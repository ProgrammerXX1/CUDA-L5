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 0-2 е</w:t>
        <w:br/>
        <w:t>Кеңшілік Мырзабеков</w:t>
        <w:br/>
        <w:t>ТАҢДАМАЛЫ</w:t>
        <w:br/>
        <w:t>П томдық</w:t>
        <w:br/>
        <w:t>ПТОМ</w:t>
        <w:br/>
        <w:t>Поэмалар, аудармалар, очерктер,</w:t>
        <w:br/>
        <w:t>әңгімелер және әдеби сын</w:t>
        <w:br/>
        <w:t>ТОшант</w:t>
        <w:br/>
        <w:t>95-7</w:t>
        <w:br/>
        <w:t>БІРЖАН САЛ.</w:t>
        <w:br/>
        <w:t>ҚОЯНДЫ ЖӘРМЕҢКЕСІ</w:t>
        <w:br/>
        <w:t>(поэма)</w:t>
        <w:br/>
        <w:t>.Дақпырты жәрмеңкенің жетті бұрын,</w:t>
        <w:br/>
        <w:t>Аралап кең өлкенің кетті қырын.</w:t>
        <w:br/>
        <w:t>Уақыт - екіғасыр Өліарасы</w:t>
        <w:br/>
        <w:t>Қадаған қатар-қатар кеп құрығын.</w:t>
        <w:br/>
        <w:t>Уақыт - екіғасыр Өлізрасы,</w:t>
        <w:br/>
        <w:t>Құбылған қас-қабақтай дем арасы.</w:t>
        <w:br/>
        <w:t>Бірі- ескі, алаңғасар ерке жасы,</w:t>
        <w:br/>
        <w:t>Секілді екі дүние шекарасы.</w:t>
        <w:br/>
        <w:t>Уақыт - екіғасыр Өлізрасы,</w:t>
        <w:br/>
        <w:t>Қазақтың әлі бейқам кең даласы.</w:t>
        <w:br/>
        <w:t>Жәрмеңке өтсе, яки жасауылдар,</w:t>
        <w:br/>
        <w:t>Әйтпесе, шенді келсе елге аласы,</w:t>
        <w:br/>
        <w:t>Сол кезде бір сілкініп, бір оянып,</w:t>
        <w:br/>
        <w:t>Қалады бір ойланып бел баласы.</w:t>
        <w:br/>
        <w:t>Уақыт - екіғасыр Өлізрасы,</w:t>
        <w:br/>
        <w:t>Дау-дамай қаңқу толы ел арасы.</w:t>
        <w:br/>
        <w:t>із МЫРЗАБЕҚОВ</w:t>
        <w:br/>
        <w:t>Кеңшілік МЫРЗАБЕКОВ</w:t>
        <w:br/>
        <w:t>ТАҢДАМАЛЫ |</w:t>
      </w:r>
    </w:p>
    <w:p>
      <w:r>
        <w:t>са1&gt; П томдық</w:t>
        <w:br/>
        <w:t>ә</w:t>
        <w:br/>
        <w:t>ы.</w:t>
        <w:br/>
        <w:t>ТАҢДАМАЛЫ</w:t>
        <w:br/>
        <w:t>П томдық</w:t>
        <w:br/>
        <w:t>&lt;Т 2 П том |</w:t>
        <w:br/>
        <w:t>П том</w:t>
        <w:br/>
        <w:t>ТАҢДАМАЛЫ</w:t>
        <w:br/>
        <w:t>Осылай, осылайша елу жылдан</w:t>
        <w:br/>
        <w:t>Ақ патша жәрмеңкені желі қылған,</w:t>
        <w:br/>
        <w:t>Қазақтың кең даласын сол желімен</w:t>
        <w:br/>
        <w:t>Жұп-жұмсақ желбезекке жемі қылған.</w:t>
        <w:br/>
        <w:t>Алмай-ақ түз елінен ұрып, тартып,</w:t>
        <w:br/>
        <w:t>Кісендеп, жәрмеңкеге кіріптар ғып,</w:t>
        <w:br/>
        <w:t>Даланың бөрілерін алған матап,</w:t>
        <w:br/>
        <w:t>Бөрінің құны емес пе құныққандық!</w:t>
        <w:br/>
        <w:t>Қызғанған қызыл итке таланғанын</w:t>
        <w:br/>
        <w:t>Білді ме, білмеді ме талай қауым?!</w:t>
        <w:br/>
        <w:t>Ту қойға тарақ сатып алғанға мәз,</w:t>
        <w:br/>
        <w:t>Ту бие бір бүтіндеп жамауларын.</w:t>
        <w:br/>
        <w:t>«Қайттық, - деп, - Қояндыдан жәрмеңкелеп»,</w:t>
        <w:br/>
        <w:t>Келгендер дес бермейтін елге ентелеп.</w:t>
        <w:br/>
        <w:t>Ісі жоқ алдамшы бір иіссуды</w:t>
        <w:br/>
        <w:t>Алғаны борша-борша термен төлеп.</w:t>
        <w:br/>
        <w:t>Бұл қазақ әуей ел ме, әсіре ел ме,</w:t>
        <w:br/>
        <w:t>Тым жомарт дәмімен де, асымен де.</w:t>
        <w:br/>
        <w:t>Тым жұмбақ күйімен де, әнімен де,</w:t>
        <w:br/>
        <w:t>Сөзге мәрт байғазысы, бәсімен де.</w:t>
        <w:br/>
        <w:t>Тым жомарт, тым жомарттық, тым мәрттігі</w:t>
        <w:br/>
        <w:t>Морттығы емес пе екен - сынғақтығы?!</w:t>
        <w:br/>
        <w:t>Патша ағзам от шығарып біледі іштей,</w:t>
        <w:br/>
        <w:t>Ұрғанда бір қаттыға бір қаттыны.</w:t>
        <w:br/>
        <w:t>Кеңшілік МЫРЗАБЕКОВ</w:t>
        <w:br/>
        <w:t>Еліріп елдің биі- «ел ағасы»,</w:t>
        <w:br/>
        <w:t>Тұғыры, ойлайтыны - томағасы.</w:t>
        <w:br/>
        <w:t>Еңіреп, өксіп-өксіп... тұр дағдарып</w:t>
        <w:br/>
        <w:t>Жарлысы, жақыбайы, жалаңашы.</w:t>
        <w:br/>
        <w:t>Уақыт - екі ғасыр Өлізрасы,</w:t>
        <w:br/>
        <w:t>Құбылған қас-қабақтай екі арасы.</w:t>
        <w:br/>
        <w:t>Бір дәуір - алдында түр дар ағашы,</w:t>
      </w:r>
    </w:p>
    <w:p>
      <w:r>
        <w:t>Бір дәуір - өрмеледі өрге тасы.</w:t>
        <w:br/>
        <w:t>Қазақта Қояндыдай жәрмеңкені</w:t>
        <w:br/>
        <w:t>Көрген жоқ арғы атасы, бергі атасы.</w:t>
        <w:br/>
        <w:t>Көрген жоқ мәймөңкелеп, жәрмеңкелеп,</w:t>
        <w:br/>
        <w:t>Сауда істеп, тиын тауып, сәлден тілеп.</w:t>
        <w:br/>
        <w:t>Өлшетсе кемдеңкіреп, сәлдеңкіреп,</w:t>
        <w:br/>
        <w:t>Көрген жоқ көмек сұрап, жәрдем тілеп.</w:t>
        <w:br/>
        <w:t>Көз сатып көрген емес және қазақ,</w:t>
        <w:br/>
        <w:t>Тасынан таразының дәрмен тілеп.</w:t>
        <w:br/>
        <w:t>Алса алған - дожыналап, долбарымен,</w:t>
        <w:br/>
        <w:t>Алса алған - қадақ-қадақ салмағымен.</w:t>
        <w:br/>
        <w:t>Алса алған - құлаш-құлаш кезіменен,</w:t>
        <w:br/>
        <w:t>Алса алған - ауданымен, аумағымен.</w:t>
        <w:br/>
        <w:t>Алса алған - байлығымен, сесіменен,</w:t>
        <w:br/>
        <w:t>Алса алған - ұлпатанын ұлтанымен,</w:t>
        <w:br/>
        <w:t>Алса алған - босағасын көсігімен.</w:t>
        <w:br/>
        <w:t>АЖА берсе -үйір-үйір, қосақ-қосақ,</w:t>
        <w:br/>
        <w:t>«Азғой,- деп,- үсті-үстіне асатпаспақ».</w:t>
        <w:br/>
        <w:t>Бірінен біреуі асып, үстемелеп</w:t>
        <w:br/>
        <w:t>Береді, қанды қызыл қасап жасап.</w:t>
        <w:br/>
        <w:t>Кеңшілік МЫРЗАБЕКОВ</w:t>
        <w:br/>
        <w:t>Әр тұстан, әр қиырдан, әр тараптан</w:t>
        <w:br/>
        <w:t>Келгенде сал-серілер ән боратқан,</w:t>
        <w:br/>
        <w:t>Манағы дүниеқоңыз пенделердің</w:t>
        <w:br/>
        <w:t>Қалады дымы шықпай, әруақ атқан!</w:t>
        <w:br/>
        <w:t>Бұл кезде сығыр көпес, сарт сықсыңдап,</w:t>
        <w:br/>
        <w:t>Күлмейді... барлығының күлкісі сап.</w:t>
        <w:br/>
        <w:t>Бұл өзі ырду-дырду думан да емес,</w:t>
        <w:br/>
        <w:t>Білгенге - ілкі сабақ, ілкі сынақ.</w:t>
        <w:br/>
        <w:t>Көзге ілмей дүние-мүлік, байды сыбап,</w:t>
        <w:br/>
        <w:t>Сөз демей билер айтқан шарғысымақ.</w:t>
        <w:br/>
        <w:t>Бөлектеу дүниеліктен, пенделіктен</w:t>
        <w:br/>
        <w:t>Бұларды ойлантатын мәңгі сұрақ.</w:t>
        <w:br/>
        <w:t>«Бұлар кім? Бунтарьлар ма біздегі?» деп,</w:t>
        <w:br/>
        <w:t>Ұқсастық сығыр көпес іздеді көп.</w:t>
        <w:br/>
        <w:t>Серігі - ән-күй екен... Сезігі сол-</w:t>
        <w:br/>
        <w:t>Ән-күйдің айтары көп, іздері көп...</w:t>
        <w:br/>
        <w:t>Ән мен күй. Мал мен дүние. Талан мен бақ,</w:t>
        <w:br/>
        <w:t>Қоянжым Қояндыда талайды арбап.</w:t>
        <w:br/>
        <w:t>Дүниеден өзі биік өнерлі де,</w:t>
        <w:br/>
        <w:t>Келетін дүние құлы- талай заржақ.</w:t>
        <w:br/>
        <w:t>Дүние-ай, дүние деген шыркөбелек,</w:t>
        <w:br/>
        <w:t>Біреуге үлде менен бүлде керек.</w:t>
        <w:br/>
        <w:t>Біреуге рақат керек, мұң не керек,</w:t>
        <w:br/>
        <w:t>Біреуге байлық керек, жыр не керек,</w:t>
        <w:br/>
        <w:t>Біреуге патша керек, ел не керек,</w:t>
        <w:br/>
        <w:t>Біреуге ханша керек, күң не керек.</w:t>
      </w:r>
    </w:p>
    <w:p>
      <w:r>
        <w:t>10</w:t>
        <w:br/>
        <w:t>УАҚ 821.512,122</w:t>
        <w:br/>
        <w:t>ББК84(5 Қаз)-4</w:t>
        <w:br/>
        <w:t>М91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мо1 Мырзабеков Қ.</w:t>
        <w:br/>
        <w:t>Таңдамалы. П томдық. П том. Поэмалар,аудармалар,очерктер,</w:t>
        <w:br/>
        <w:t>әңгімелер және әдеби сын. - Астана: Фолиант, 2013. - 528 б.</w:t>
        <w:br/>
        <w:t>18БХ 978-9965-35-986-6</w:t>
        <w:br/>
        <w:t>Кеңшілік Мырзабековтің бұл кітабына ақынның поэмалары мен</w:t>
        <w:br/>
        <w:t>бірқатар әңгімелері, аудармалары, очерктері және әдеби сындары</w:t>
        <w:br/>
        <w:t>енген. Орамды оймен үйлесім тапқан жыр шумақтары мен көркем</w:t>
        <w:br/>
        <w:t>идеяға құралған әңгіме желілері жүректің терең түкпіріне орныға-</w:t>
        <w:br/>
        <w:t>ры сөзсіз.</w:t>
        <w:br/>
        <w:t>Кітап көпшілік оқырманға арналған.</w:t>
        <w:br/>
        <w:t>УАК 821.512.122</w:t>
        <w:br/>
        <w:t>ББК84(5 Қаз)-4</w:t>
        <w:br/>
        <w:t>15ВХ 978-9965-35-986-6 (Т.2) ФӨ.МырзабековК.,2013</w:t>
        <w:br/>
        <w:t>15БХ 978-601-292-614-9 (ортақ) Ө «Фолиант» баспасы, 2013</w:t>
        <w:br/>
        <w:t>Кеңшілік МЫРЗАБЕКОВ</w:t>
        <w:br/>
        <w:t>Қоянды ән-базарға ұқсап тұрды,</w:t>
        <w:br/>
        <w:t>Дау-дамай, сауда-саттық тоқтай қалып.</w:t>
        <w:br/>
        <w:t>Біржанға айқара ашпас кім есігін,</w:t>
        <w:br/>
        <w:t>Сонда да қараша үйдің иесі кім?..</w:t>
        <w:br/>
        <w:t>Иесі емес пе ертең, беу, бейшара-ай,</w:t>
        <w:br/>
        <w:t>Көлбай мен Жанбайлардың дүресінің.</w:t>
        <w:br/>
        <w:t>Иесі- орта шаруа, отты кісі,</w:t>
        <w:br/>
        <w:t>Маңдай тер, мехнатты ақтық ісі.</w:t>
        <w:br/>
        <w:t>Біржанның «Айтпай сұлу» әніндегі</w:t>
        <w:br/>
        <w:t>Айтпайдың жамағайын жақсы інісі.</w:t>
        <w:br/>
        <w:t>Сал Біржан сонау жылдар көп салдыртқан,</w:t>
        <w:br/>
        <w:t>Адамға ақын ынтық асқан жұрттан.</w:t>
        <w:br/>
        <w:t>Арқада аяулы ару - Айтпай сұлу</w:t>
        <w:br/>
        <w:t>Ұғысқан дос-жар еді қас-қабақтан.</w:t>
        <w:br/>
        <w:t>Ал мынау сонда талай ат байлаған</w:t>
        <w:br/>
        <w:t>Бала еді, танып Біржан тоқтай қалған.</w:t>
        <w:br/>
        <w:t>Кешегі қимасының көзін көріп,</w:t>
        <w:br/>
        <w:t>Жанары жалғыз сәтте шоқтай жанған.</w:t>
        <w:br/>
        <w:t>- Ал, қалқам, бүгін сенде қонағасым,</w:t>
      </w:r>
    </w:p>
    <w:p>
      <w:r>
        <w:t>Іздемен ел төресін, ел ағасын.</w:t>
        <w:br/>
        <w:t>Тек рас туған жұртты сағынғаным,</w:t>
        <w:br/>
        <w:t>Өзің де білесің ғой ел арасын...</w:t>
        <w:br/>
        <w:t>Хабар бер ел-жұртыма мен келді деп,</w:t>
        <w:br/>
        <w:t>Бұйырсын солармен бір адал асың! -</w:t>
        <w:br/>
        <w:t>Деп Біржан қараша үйдің төріне озып,</w:t>
        <w:br/>
        <w:t>Қомданған сыпырғандай томағасын.</w:t>
        <w:br/>
        <w:t>18</w:t>
        <w:br/>
        <w:t>Кеңшілік МЫРЗАБЕКОВ</w:t>
        <w:br/>
        <w:t>Алдаудың заңы - сауда саясаты,</w:t>
        <w:br/>
        <w:t>Айдаудың бұл халыққа заңы- Сібір.</w:t>
        <w:br/>
        <w:t>Бүл үшін Көлбай-Жанбай, Біржан да бір,</w:t>
        <w:br/>
        <w:t>Қайсына ісі түссе - бір зауқайыр,</w:t>
        <w:br/>
        <w:t>Ұлдары отар елдің - бәрі де құл,</w:t>
        <w:br/>
        <w:t>Ешқашан күтпейді бұл құлдан қайыр.</w:t>
        <w:br/>
        <w:t>Сал Біржан шаршапты да, шаңытыпты,</w:t>
        <w:br/>
        <w:t>Сонда да келдіән салып... жаны күпті.</w:t>
        <w:br/>
        <w:t>Созады қайырмасын «Ардақты ел» деп,</w:t>
        <w:br/>
        <w:t>Ел жұртын жан-жақтағы сағыныпты.</w:t>
        <w:br/>
        <w:t>Құшаққа елін-жұртын сыйғыза алмай,</w:t>
        <w:br/>
        <w:t>Созады Біржан даусын мұңды жандай.</w:t>
        <w:br/>
        <w:t>Мұңы ғой- ел-жұртына махаббаты,</w:t>
        <w:br/>
        <w:t>Қанбайтын мәңгі бақи бір құмардай.</w:t>
        <w:br/>
        <w:t>- Біржанжан!</w:t>
        <w:br/>
        <w:t>- Біржан аға!</w:t>
        <w:br/>
        <w:t>- Біржан құрдас!</w:t>
        <w:br/>
        <w:t>(Біржанды танымайтын бір жан болмас).</w:t>
        <w:br/>
        <w:t>Су сеуіп қанатымен Қояндыға</w:t>
        <w:br/>
        <w:t>Келгендей бола қалды бір қарлығаш.</w:t>
        <w:br/>
        <w:t>- Сен кімсің?</w:t>
        <w:br/>
        <w:t>- Атбасардан, ат айдаушы.</w:t>
        <w:br/>
        <w:t>- Сен кімсің?</w:t>
        <w:br/>
        <w:t>- Қасапшымын, һәм қайрақшы.</w:t>
        <w:br/>
        <w:t>- Сен кімсің?</w:t>
        <w:br/>
        <w:t>- Мен кереймін - шын кедеймін.</w:t>
        <w:br/>
        <w:t>16</w:t>
        <w:br/>
        <w:t>ТАҢДАМАЛЫ</w:t>
        <w:br/>
        <w:t>Және үйір жылтыраққа, жылтылдаққа,</w:t>
      </w:r>
    </w:p>
    <w:p>
      <w:r>
        <w:t>Бірінен біреуі асып, артылмаққа.</w:t>
        <w:br/>
        <w:t>Күледі сылқ-сылқ етіп сығыр көпес:</w:t>
        <w:br/>
        <w:t>«Бере бер теміріңді алтын жақ та!»</w:t>
        <w:br/>
        <w:t>Күледі сығыр көпес сықылықтап,</w:t>
        <w:br/>
        <w:t>Күледі татар тілмаш сылқ-сылқ құптап.</w:t>
        <w:br/>
        <w:t>Дейтұғын «Сарт - садағам!» - сарт екеш сарт</w:t>
        <w:br/>
        <w:t>Күледі майлап алған мұртын мықтап.</w:t>
        <w:br/>
        <w:t>Саудагер европалық, азиялық,</w:t>
        <w:br/>
        <w:t>Арзанға түскеннен соң қазына қүт,</w:t>
        <w:br/>
        <w:t>Осынау дарқандығы дарақы елдің</w:t>
        <w:br/>
        <w:t>Қызықтап салт-дәстүрін, сөзін аңдып.</w:t>
        <w:br/>
        <w:t>Сыр тартып, суыртпақтап әр қырынан,</w:t>
        <w:br/>
        <w:t>Танылар талансыздық тағдырынан.</w:t>
        <w:br/>
        <w:t>О, ғажап, қойдай жуас момын елдің</w:t>
        <w:br/>
        <w:t>Қайтерсің ақ алмастай алғырынан!</w:t>
        <w:br/>
        <w:t>Ән қандай, кең даладай көмей қандай?</w:t>
        <w:br/>
        <w:t>Тойғандай, ішпей-жемей тоғайғандай.</w:t>
        <w:br/>
        <w:t>Осындай ән шығарған момын елдің</w:t>
        <w:br/>
        <w:t>Ішінде ашылмаған сарай бардай.</w:t>
        <w:br/>
        <w:t>Мұңы ма, махаббат па, әлде үміт пе?</w:t>
        <w:br/>
        <w:t>Әлде айтқан аманат па мәңгілікке?!</w:t>
        <w:br/>
        <w:t>Әйтеуір қалдырған ел, қалай болсын,</w:t>
        <w:br/>
        <w:t>Тарихтың бір шетінде белгі, нүкте...</w:t>
        <w:br/>
        <w:t>ТАҢДАМАЛЫ</w:t>
        <w:br/>
        <w:t>Сол Біржан - осы Біржан, қайран Біржан,</w:t>
        <w:br/>
        <w:t>Келе сап қайран қылған, ойландырған.</w:t>
        <w:br/>
        <w:t>Ішінде көп болыстың күтінуді,</w:t>
        <w:br/>
        <w:t>Көз алмай Көлбай-Жанбай қара қырдан.</w:t>
        <w:br/>
        <w:t>Сонда да сырын шашпай томағалы,</w:t>
        <w:br/>
        <w:t>«Келмесе, кетсін, - дейді, - одан әрі,</w:t>
        <w:br/>
        <w:t>Бірдеңе аламыз ба тәйірі алғырдан».</w:t>
        <w:br/>
        <w:t>Біледі ел: Біржанның да мұнда барын,</w:t>
        <w:br/>
        <w:t>Ел мұңын өз мұңы ғып жырлағанын.</w:t>
        <w:br/>
        <w:t>Біледі ол Көлбай-Жанбай қитұрқысын,</w:t>
        <w:br/>
        <w:t>Ұмтылып Поштабайдың ұрмағанын.</w:t>
        <w:br/>
        <w:t>Осы жол Көлбай-Жанбай қағып алып,</w:t>
        <w:br/>
        <w:t>Біржанға қолы жетсе бағы жанып,</w:t>
        <w:br/>
        <w:t>Кетердей болатұғын себебі бар</w:t>
        <w:br/>
        <w:t>Мал мен бақ әулетіне әрі дарып.</w:t>
        <w:br/>
        <w:t>..Бұл жылдар - соңғы жылдар Қояндының,</w:t>
        <w:br/>
        <w:t>Көтерген тек сауда емес ноян жүгін.</w:t>
        <w:br/>
        <w:t>Саудамен саясаттың сыртын сылап,</w:t>
        <w:br/>
        <w:t>Ақ патша аямай түр аярлығын.</w:t>
        <w:br/>
        <w:t>Халықтың кіру үшін ішіне үңгіп,</w:t>
        <w:br/>
        <w:t>Табуға болғанымен небір сұмдық.</w:t>
        <w:br/>
        <w:t>Алдымен Біржан сынды тентектердің</w:t>
      </w:r>
    </w:p>
    <w:p>
      <w:r>
        <w:t>Аузына салу керек темір сулық.</w:t>
        <w:br/>
        <w:t>Айтқышын «айтағына» ергізе алса,</w:t>
        <w:br/>
        <w:t>Асауын қой торыға жеңгізе алса.</w:t>
        <w:br/>
        <w:t>13</w:t>
        <w:br/>
        <w:t>ТАҢДАМАЛЫ</w:t>
        <w:br/>
        <w:t>Бөрісін айдап салмақ, бөлтірігін,</w:t>
        <w:br/>
        <w:t>Салымен, серісімен, шешенімен.</w:t>
        <w:br/>
        <w:t>Күпті еді Көлбай-Жанбай күтінуді,</w:t>
        <w:br/>
        <w:t>Тіккізген Біржанға деп бүтін үйді.</w:t>
        <w:br/>
        <w:t>Біледі Біржан мысы жібермесін</w:t>
        <w:br/>
        <w:t>Байлыққа күшенуді, күпінуді.</w:t>
        <w:br/>
        <w:t>Сонда да байлық буы бас игізбей,</w:t>
        <w:br/>
        <w:t>Көңілге алағызған басу іздей.</w:t>
        <w:br/>
        <w:t>Өздерін алдарқатты: «Әуейге бір</w:t>
        <w:br/>
        <w:t>Үй тіккен бар ма аңғал, - деп, - осы біздей?..»</w:t>
        <w:br/>
        <w:t>Бұл ойды сыртқа бірақ шығара алмай,</w:t>
        <w:br/>
        <w:t>Тілдерін өзі тістеп шыдағандай.</w:t>
        <w:br/>
        <w:t>Жаңа алған сеніміне Столетов,</w:t>
        <w:br/>
        <w:t>Сенерлік бар маықпалы... сынағандай.</w:t>
        <w:br/>
        <w:t>Сенерлік бар ма ықпалы сал-серіге?</w:t>
        <w:br/>
        <w:t>Заманның араласып әр шебіне,</w:t>
        <w:br/>
        <w:t>Халқының ұқсайды олар өлшеміне.</w:t>
        <w:br/>
        <w:t>Солардың ең бунтарын ұстау керек,</w:t>
        <w:br/>
        <w:t>Егерде көнсе ыңғай, көнсе ебіңе.</w:t>
        <w:br/>
        <w:t>Солардың ең мықтысы көнсе ебіңе,</w:t>
        <w:br/>
        <w:t>Көп амал керегі жоқ есебіңе.</w:t>
        <w:br/>
        <w:t>Бунтарьға Біржан сынды көпшік тастап,</w:t>
        <w:br/>
        <w:t>Кейіннен айналдырмақ көсеуіне.</w:t>
        <w:br/>
        <w:t>Біледі Столетов - кәрі сығыр,</w:t>
        <w:br/>
        <w:t>Дүние бір тегершік - бәрі шығыр.</w:t>
        <w:br/>
        <w:t>15</w:t>
        <w:br/>
        <w:t>Кеңшілік МЫРЗАБЕКОВ</w:t>
        <w:br/>
        <w:t>Жомарт деп жомарттықа сене бермей,</w:t>
        <w:br/>
        <w:t>Жұмбақ деп жұмбаққа жол бере бермей.</w:t>
        <w:br/>
        <w:t>Тым мәрт деп мінезіне көне бермей,</w:t>
        <w:br/>
        <w:t>Патша ағзам ұстап отыр бұл халықты</w:t>
        <w:br/>
        <w:t>Торына тары шашқан бөденедей.</w:t>
        <w:br/>
        <w:t>Қоянжым Қояндыны иісмайлап,</w:t>
      </w:r>
    </w:p>
    <w:p>
      <w:r>
        <w:t>Ақ патша басқа-басқа бір істі ойлап,</w:t>
        <w:br/>
        <w:t>Көпеске балалайка, гармошканы</w:t>
        <w:br/>
        <w:t>Саттырып құлағына күміс байлап.</w:t>
        <w:br/>
        <w:t>Ауман ғып, жәрмеңкені даңғаза ғып,</w:t>
        <w:br/>
        <w:t>Еркіндік бергендей боп... елге жағып.</w:t>
        <w:br/>
        <w:t>Ішіне түз елінің кірсем дейтін,</w:t>
        <w:br/>
        <w:t>Ішінен сыр ала алмас пенде жарып.</w:t>
        <w:br/>
        <w:t>Қоянжым Қояндының жәрмеңкесі,</w:t>
        <w:br/>
        <w:t>Қазақтың келетін жер сал-серкесі.</w:t>
        <w:br/>
        <w:t>Солардың арқасында араласып</w:t>
        <w:br/>
        <w:t>Жататын сахараның салқар төсі.</w:t>
        <w:br/>
        <w:t>Айырбас, ауыс-түйіс мал мен мүлік,</w:t>
        <w:br/>
        <w:t>Қалмасын орны толмай әбден біліп.</w:t>
        <w:br/>
        <w:t>Көлгірсіп көпес біткен... сөзден сыңай,</w:t>
        <w:br/>
        <w:t>Іздейді шыға ма деп әннен бүлік.</w:t>
        <w:br/>
        <w:t>Біледі дүние жинап, дүние терген,</w:t>
        <w:br/>
        <w:t>Үйірілер қас-қабаққа бір көтерген.</w:t>
        <w:br/>
        <w:t>Үймелер қызыл көрсе құмырсқадай,</w:t>
        <w:br/>
        <w:t>Тауықтай жаңа төккен күлге төнген.</w:t>
        <w:br/>
        <w:t>Кеңшілік МЫРЗАБЕКОВ</w:t>
        <w:br/>
        <w:t>Көргіштің, көріпкелдің көзін байлап,</w:t>
        <w:br/>
        <w:t>Көнбістің ықпалына көнгізе алса.</w:t>
        <w:br/>
        <w:t>Мінеки, бірінші айла - бірінші амал,</w:t>
        <w:br/>
        <w:t>Бұл айла - бұл халыққа бұрын сонар.</w:t>
        <w:br/>
        <w:t>Құрықты салу керек білдірместен,</w:t>
        <w:br/>
        <w:t>Жылдам ел - жылқы мінез ұғынса ығар...</w:t>
        <w:br/>
        <w:t>Сондықтан Көлбай-Жанбай керек құрал -</w:t>
        <w:br/>
        <w:t>Айласы іске асуға медет қылар.</w:t>
        <w:br/>
        <w:t>Буынын алу үшін бұл халықтың</w:t>
        <w:br/>
        <w:t>Жіберер буын құртын демеп бұлар.</w:t>
        <w:br/>
        <w:t>Осы оймен күлән көпес - Столетов,</w:t>
        <w:br/>
        <w:t>Мерезі іште шіріп, іште бекіп,</w:t>
        <w:br/>
        <w:t>Тағы да бір айласын іске асырып,</w:t>
        <w:br/>
        <w:t>Тағы да бір мерейін үстем етіп.</w:t>
        <w:br/>
        <w:t>Халыққа шекесінен қарамаққа,</w:t>
        <w:br/>
        <w:t>Өзгеден өзін биік санамаққа,</w:t>
        <w:br/>
        <w:t>Біржанды Көлбай-Жанбай берсе матап,</w:t>
        <w:br/>
        <w:t>Оны да ұпайы үшін салмақ отқа.</w:t>
        <w:br/>
        <w:t>Оны да ұпайы үшін уысқа ұстап,</w:t>
        <w:br/>
        <w:t>Түсірмек темір торға - құрыш қыспақ.</w:t>
        <w:br/>
        <w:t>Біледі ол «бунтарьлардың» бүлік тілі</w:t>
        <w:br/>
        <w:t>Қасарса қиып түсер қылышқа ұқсап.</w:t>
        <w:br/>
        <w:t>Сондықтан Көлбай-Жанбай көсеуімен</w:t>
        <w:br/>
        <w:t>Көсейді ол... қазақты өз кеселімен.</w:t>
      </w:r>
    </w:p>
    <w:p>
      <w:r>
        <w:t>14</w:t>
        <w:br/>
        <w:t>ТАҢДАМАЛЫ</w:t>
        <w:br/>
        <w:t>2-0180</w:t>
        <w:br/>
        <w:t>- Анауше!?</w:t>
        <w:br/>
        <w:t>- Ә, ол ноғай, сырнай-бақсы.</w:t>
        <w:br/>
        <w:t>Біледі - анау жалшы, анау малшы,</w:t>
        <w:br/>
        <w:t>Біледі- анау би де, анау даушы.</w:t>
        <w:br/>
        <w:t>Біледі - анау бай да, әне ылаушы,</w:t>
        <w:br/>
        <w:t>Аланау- күпір көпес, һәм алдаушы.</w:t>
        <w:br/>
        <w:t>Аланау- бірді бірге айдап салып,</w:t>
        <w:br/>
        <w:t>Даттаушы, жала жауып жамандаушы.</w:t>
        <w:br/>
        <w:t>Қоянжым Қояндыда екі топ бар -</w:t>
        <w:br/>
        <w:t>Залалсыз және соны залалдаушы.</w:t>
        <w:br/>
        <w:t>Ешкім жоқ бірақ соны айта алатын,</w:t>
        <w:br/>
        <w:t>Ешкім жоқ беттен қағып қайтаратын.</w:t>
        <w:br/>
        <w:t>Көргенде осындайды сал Біржанның</w:t>
        <w:br/>
        <w:t>Үн-түнсіз қалатыны байқалатын.</w:t>
        <w:br/>
        <w:t>«Шеттегі үй Біржан түскен көзге қораш,</w:t>
        <w:br/>
        <w:t>Бұл үйде бірақ қазір өзгеше нәш.</w:t>
        <w:br/>
        <w:t>Қалықтап қараша үйден ән қанаты,</w:t>
        <w:br/>
        <w:t>Жоқ еді әзіл-қалжың сөзде толас.</w:t>
        <w:br/>
        <w:t>Біреулер біреулерге ілесе кеп,</w:t>
        <w:br/>
        <w:t>Біржанды көріп жатыр... Міне, себеп!</w:t>
        <w:br/>
        <w:t>- Сайраған Орта жүздің дүлдүлі осы.</w:t>
        <w:br/>
        <w:t>- Азамат!</w:t>
        <w:br/>
        <w:t>- Ұл-ақ екен үлесі ерек!</w:t>
        <w:br/>
        <w:t>Ағылып әрбір тұстан жаппай халық,</w:t>
        <w:br/>
        <w:t>Қараша үй жәрмеңкеге кетті айналып.</w:t>
        <w:br/>
        <w:t>17</w:t>
        <w:br/>
        <w:t>ТАҢДАМАЛЫ</w:t>
        <w:br/>
        <w:t>.“Қараша үй айналған кез ән-базарға,</w:t>
        <w:br/>
        <w:t>Осында сауық көңіл, сәнді ажар да.</w:t>
        <w:br/>
        <w:t>Ортада Орта жүздің дүлдүлі отыр,</w:t>
        <w:br/>
        <w:t>Әлдекім менсінбесе алда-жалда.</w:t>
        <w:br/>
        <w:t>Осында Қояндыға ағылған жүрт,</w:t>
        <w:br/>
        <w:t>Жеткізбей дүние - түлкі, сабылған жұрт.</w:t>
        <w:br/>
        <w:t>Дүниенің, пенделіктің құрсауынан</w:t>
        <w:br/>
        <w:t>Бір сәтке босаған жүрт, арылған жұрт.</w:t>
        <w:br/>
        <w:t>Созады Біржан даусын қоңыр қаздай,</w:t>
        <w:br/>
        <w:t>Халқынан, ел-жұртынан көңіл жазбай.</w:t>
        <w:br/>
        <w:t>Жалғанның жалында ойнап, айтады ол</w:t>
      </w:r>
    </w:p>
    <w:p>
      <w:r>
        <w:t>Қалмасын уақыт озбай, өмір тозбай.</w:t>
        <w:br/>
        <w:t>Жалғанның жалында ойнап отырса да,</w:t>
        <w:br/>
        <w:t>Халқының мұңы толы ақыл-сана.</w:t>
        <w:br/>
        <w:t>Жатқандай жүрегінде шемен болып,</w:t>
        <w:br/>
        <w:t>Жібімей сел ұрса да, отұрса да.</w:t>
        <w:br/>
        <w:t>Бұл кезде күйіп-пісіп Көлбай-Жанбай,</w:t>
        <w:br/>
        <w:t>Қыстығып, өз-өзінен қор болғандай.</w:t>
        <w:br/>
        <w:t>Анада хабар беріп, қолқа салған,</w:t>
        <w:br/>
        <w:t>Қолқасы енді, міне, жер болғандай.</w:t>
        <w:br/>
        <w:t>«Осы жол Қояндыға келсе Біржан,</w:t>
        <w:br/>
        <w:t>Арнайы бізге түссін» деп шақырған.</w:t>
        <w:br/>
        <w:t>Біржанның көңілі биік, қайдан білсін</w:t>
        <w:br/>
        <w:t>Кергіген байлығына екі антұрған.</w:t>
        <w:br/>
        <w:t>19</w:t>
        <w:br/>
        <w:t>Кеңшілік МЫРЗАБЕКОВ</w:t>
        <w:br/>
        <w:t>Дүниеге, дүниелікке ділгер емес,</w:t>
        <w:br/>
        <w:t>Бұл Біржан дүние қуып жүрген емес.</w:t>
        <w:br/>
        <w:t>Біржанға дүние-мүлік неге керек,</w:t>
        <w:br/>
        <w:t>Күнде той жүрген жері, күнде кеңес.</w:t>
        <w:br/>
        <w:t>Бұл Біржан дүниелікке ділгер емес,</w:t>
        <w:br/>
        <w:t>Дүние үшін ән айтпайды күлді-көмеш.</w:t>
        <w:br/>
        <w:t>Біржандай айта алатын қайсың барсың,</w:t>
        <w:br/>
        <w:t>Біржандай бәрінде бар тіл мен өңеш.</w:t>
        <w:br/>
        <w:t>Біржандай бәріңде бар тіл мен өңеш,</w:t>
        <w:br/>
        <w:t>Айналаң Біржан көрген бірдей егес.</w:t>
        <w:br/>
        <w:t>Біржандай айта алатын қайсың барсың,</w:t>
        <w:br/>
        <w:t>Біржанмен жүректерің бірдей емес.</w:t>
        <w:br/>
        <w:t>Біржанмен жүректерің бірдей емес,</w:t>
        <w:br/>
        <w:t>Бірге өсіп жүрсеңдер де бірге іргелес.</w:t>
        <w:br/>
        <w:t>Біржандай айта алатын қайсың барсың</w:t>
        <w:br/>
        <w:t>Шындыққа тура келсе, міңгірлемес?</w:t>
        <w:br/>
        <w:t>Бұл Біржан сондықтан да дара Біржан,</w:t>
        <w:br/>
        <w:t>Жүрекке халқын қалқан, пана қылған.</w:t>
        <w:br/>
        <w:t>Атағы асып кетті сондықтан да</w:t>
        <w:br/>
        <w:t>Атығай, Керей, Уақ, Қарауылдан.</w:t>
        <w:br/>
        <w:t>Сол Біржан - осы Біржан, қайран Біржан,</w:t>
        <w:br/>
        <w:t>Келе сап Қояндыны қайран қылған.</w:t>
        <w:br/>
        <w:t>Біржанды келеді деп күтуші көп,</w:t>
        <w:br/>
        <w:t>Жиналған исі қазақ ойдан-қырдан.</w:t>
        <w:br/>
        <w:t>12</w:t>
        <w:br/>
        <w:t>ТАҢДАМАЛЫ</w:t>
        <w:br/>
        <w:t>.Бір жылы Қояндыға келді Біржан</w:t>
        <w:br/>
        <w:t>Күлкісі, күрсінісі мүлде бөлек.</w:t>
      </w:r>
    </w:p>
    <w:p>
      <w:r>
        <w:t>Дүние көз алдында бір дөңгелеп,</w:t>
        <w:br/>
        <w:t>Осы ойлар көкірегіне бір демде кеп,</w:t>
        <w:br/>
        <w:t>Тарылып кең дүниесі бара жатқан</w:t>
        <w:br/>
        <w:t>Жіберді туған халқын жырмен жебеп.</w:t>
        <w:br/>
        <w:t>«Базарың құтты болсын, ардақты елім,</w:t>
        <w:br/>
        <w:t>Қоянды -ту көтерген думан жерім.</w:t>
        <w:br/>
        <w:t>Қарқара, сұлу Көкше - жер шоқтығы,</w:t>
        <w:br/>
        <w:t>Сарыарқа- алтын бесік асқар белім».</w:t>
        <w:br/>
        <w:t>Деп келіп, қайырмасын қайран Біржан</w:t>
        <w:br/>
        <w:t>Демімен жан-күйіне айналдырған.</w:t>
        <w:br/>
        <w:t>Аймаққа алтын сәуле ұйытқандай</w:t>
        <w:br/>
        <w:t>Дүйім ел дем арасы қайран қылған.</w:t>
        <w:br/>
        <w:t>«Мөлт еткен көз жасындай күміс көлің,</w:t>
        <w:br/>
        <w:t>Майда ескен қоңыр салқын жібек желің.</w:t>
        <w:br/>
        <w:t>Оқжетпес, Көкшетауды мекендеген</w:t>
        <w:br/>
        <w:t>Телқара ерке атанып өскен жерім».</w:t>
        <w:br/>
        <w:t>Деп келіп, қайырмасын қайран Біржан,</w:t>
        <w:br/>
        <w:t>Қайырып, сағынышқа айналдырған.</w:t>
        <w:br/>
        <w:t>Осында он-сан орыс... басқа ұлты бар,</w:t>
        <w:br/>
        <w:t>Мынау ән бәрін бірдей ойландырған.</w:t>
        <w:br/>
        <w:t>Мынау ән, мынау бір үн, мынау сарын</w:t>
        <w:br/>
        <w:t>Татқызып сағыныштың шын кәусарын,</w:t>
        <w:br/>
        <w:t>Халқының көтерді бір рухымен</w:t>
        <w:br/>
        <w:t>Алдында саудагердің сынған сағын.</w:t>
        <w:br/>
        <w:t>11</w:t>
        <w:br/>
        <w:t>ТАҢДАМАЛЫ</w:t>
        <w:br/>
        <w:t>Әйтпесе, қара табан көп қазаққа</w:t>
        <w:br/>
        <w:t>Әнайтып түсе ме адам текке азапқа?</w:t>
        <w:br/>
        <w:t>Өз атын өзі осылай қор қылғаны</w:t>
        <w:br/>
        <w:t>Өзіне қысастық па, жоқ, мазақ па?!</w:t>
        <w:br/>
        <w:t>Әуейме, әсіре ме, әулекі ме?</w:t>
        <w:br/>
        <w:t>Жүрегін ашып-шашып елге, түге.</w:t>
        <w:br/>
        <w:t>Білмейді жақаурату, жалтақтауды,</w:t>
        <w:br/>
        <w:t>Шындықты орнатардай жер бетіне...</w:t>
        <w:br/>
        <w:t>Орнатар! Иә, орнатар! Ал, орнатар!</w:t>
        <w:br/>
        <w:t>Түп-түзу сара жолдай заң орнатар.</w:t>
        <w:br/>
        <w:t>- Көреміз, - деді Көлбай, - бас жағына</w:t>
        <w:br/>
        <w:t>Өлгенде домбырасын ала жатар.</w:t>
        <w:br/>
        <w:t>- Қап, бәлем! - деді Жанбай жанып көзі,</w:t>
        <w:br/>
        <w:t>Хан да өзі, қара да өзі, халық та өзі.</w:t>
        <w:br/>
        <w:t>Бұл иттің көз алдына өскен етті</w:t>
        <w:br/>
        <w:t>Сылитын келген екен анық кезі.</w:t>
        <w:br/>
        <w:t>Сөйткенше Біржанға да хабар жетті,</w:t>
        <w:br/>
        <w:t>Бұл хабар елеңдетті әлеуметті.</w:t>
        <w:br/>
        <w:t>«Үйімде Қояндының игілері,</w:t>
      </w:r>
    </w:p>
    <w:p>
      <w:r>
        <w:t>Күтеміз... бәлкім, Біржан келер» депті.</w:t>
        <w:br/>
        <w:t>Ішінде қараша үйдің күлді Біржан,</w:t>
        <w:br/>
        <w:t>Күлді де; бір күрсініп тынды Біржан.</w:t>
        <w:br/>
        <w:t>- Мен сонда ұлық іздеп келіппін бе?! -</w:t>
        <w:br/>
        <w:t>Ішіне қаны қатып тұрды Біржан.</w:t>
        <w:br/>
        <w:t>21</w:t>
        <w:br/>
        <w:t>ТАҢДАМАЛЫ</w:t>
        <w:br/>
        <w:t>Кеш батты, іңір түсті қоңыр салқын,</w:t>
        <w:br/>
        <w:t>Қалың жүрт Қояндыда емен-жарқын.</w:t>
        <w:br/>
        <w:t>Осынау қараша қос маңайында</w:t>
        <w:br/>
        <w:t>Қарсы алып жатты Біржан келген халқын.</w:t>
        <w:br/>
        <w:t>Небір ән жерде қалқып, көкке өрлеген,</w:t>
        <w:br/>
        <w:t>Бүгіннің мұңын жалғап өткенменен.</w:t>
        <w:br/>
        <w:t>Білгенге осы емес пе өз халқының</w:t>
        <w:br/>
        <w:t>Көкірек көзін ашып кеткен деген!</w:t>
        <w:br/>
        <w:t>Сол кезде шекетулі ағаш күйме</w:t>
        <w:br/>
        <w:t>Жақындап келе жатты қараша үйге.</w:t>
        <w:br/>
        <w:t>Осы еді күлән көпес Столетов,</w:t>
        <w:br/>
        <w:t>Аңдатпай сұмдығын да, пәлесін де.</w:t>
        <w:br/>
        <w:t>Жыландай жымын жауып, жылжи келіп,</w:t>
        <w:br/>
        <w:t>Мойныңа оралатын шынжыр болып.</w:t>
        <w:br/>
        <w:t>Білетін - қазақтардың аражігін</w:t>
        <w:br/>
        <w:t>Кететін ажыратсаң құн-жын болып.</w:t>
        <w:br/>
        <w:t>Талай жыл Қояндыда осы әдіспен,</w:t>
        <w:br/>
        <w:t>Жан алған ылғи қанды-қасап іспен.</w:t>
        <w:br/>
        <w:t>Даланың қанын сору айла-амалын</w:t>
        <w:br/>
        <w:t>Үйреніп туғандай-ақ осы-ақ іштен.</w:t>
        <w:br/>
        <w:t>Сұмдық та, сайқалдық та (сыяды оған),</w:t>
        <w:br/>
        <w:t>Зымиян, ал өзінше - зиялы адам.</w:t>
        <w:br/>
        <w:t>Дүниеге, атақ-баққа арын сату</w:t>
        <w:br/>
        <w:t>Қанына жөргегінде-ақ ұялаған.</w:t>
        <w:br/>
        <w:t>23</w:t>
        <w:br/>
        <w:t>Кеңшілік МЫРЗАБЕКОВ</w:t>
        <w:br/>
        <w:t>Біржанның бұл қылығын кешіре алмай,</w:t>
        <w:br/>
        <w:t>(Ашуы тарқамайтын өшін алмай).</w:t>
        <w:br/>
        <w:t>Даланың қанды балақ қорқаулары</w:t>
        <w:br/>
        <w:t>Не шаппай, не шаба алмай, не шыдамай.</w:t>
        <w:br/>
        <w:t>Іші қайнап, ұрынарға амал таппай,</w:t>
        <w:br/>
        <w:t>Қарайды қараша үйге қабақ қақпай.</w:t>
        <w:br/>
        <w:t>Көтерген Қояндыны өз басына</w:t>
      </w:r>
    </w:p>
    <w:p>
      <w:r>
        <w:t>Өзінен басқа мұнда адам жоқтай.</w:t>
        <w:br/>
        <w:t>- Көрдің бе, мынау иттің басынғаны-ай,</w:t>
        <w:br/>
        <w:t>Түсірсек екен мұның бәсін қалай?!</w:t>
        <w:br/>
        <w:t>Бейшара-ай, өз бақытын басқа тепкен,</w:t>
        <w:br/>
        <w:t>Қасиетін не құндамай, не сыйламай.</w:t>
        <w:br/>
        <w:t>Әйтпесе, ақ ордаға алты қанат</w:t>
        <w:br/>
        <w:t>Түспей ме даяр тұрған сән-салтанат?</w:t>
        <w:br/>
        <w:t>Әуелі ұлықтарға көрсетпей ме,</w:t>
        <w:br/>
        <w:t>Қазақтың күлді өнерін келсе арқалап?</w:t>
        <w:br/>
        <w:t>«О, пәлі-ай! Молодец!» демей ме олар,</w:t>
        <w:br/>
        <w:t>«Бис-бис!» деп жаны шығып жебейді олар.</w:t>
        <w:br/>
        <w:t>Молырақ асатады көмейге олар,</w:t>
        <w:br/>
        <w:t>Шен-шекпен бере алады беделге олар.</w:t>
        <w:br/>
        <w:t>Ал бірақ соны білер Біржан бар ма?</w:t>
        <w:br/>
        <w:t>Бір жан ғой келе салған бұл жалғанға.</w:t>
        <w:br/>
        <w:t>Шалқақтап, шатқаяқтап заманына</w:t>
        <w:br/>
        <w:t>Өзі ырза өзіне-өзі бұлданғанға.</w:t>
        <w:br/>
        <w:t>20</w:t>
        <w:br/>
        <w:t>ТАҢДАМАЛЫ</w:t>
        <w:br/>
        <w:t>3-0180</w:t>
        <w:br/>
        <w:t>Кәдімгі көрсеқызар көкжал дерсің</w:t>
        <w:br/>
        <w:t>Қанағат нәпсісіне жегі түскен.</w:t>
        <w:br/>
        <w:t>Өзіндей әуейлерді елден жиып,</w:t>
        <w:br/>
        <w:t>Базардың бар екенін келген біліп.</w:t>
        <w:br/>
        <w:t>Қараөткел көшесінде көлеңдеген</w:t>
        <w:br/>
        <w:t>Қайсыбір осынысы көргенділік?..»</w:t>
        <w:br/>
        <w:t>Бұл өсек, бұл ғайбатты Иманжүсіп</w:t>
        <w:br/>
        <w:t>Естіген. Оған бірақ иітүсіп,</w:t>
        <w:br/>
        <w:t>Қорқа ма, имене ме... ары таза,</w:t>
        <w:br/>
        <w:t>Біледі өш екенін сүтке мысық.</w:t>
        <w:br/>
        <w:t>Біледі бұл өсектің қайдан тарап,</w:t>
        <w:br/>
        <w:t>Баратын бағытын да қайда анталап.</w:t>
        <w:br/>
        <w:t>Халқы ғой Қараөткелдің болыстыққа</w:t>
        <w:br/>
        <w:t>Ұсынып, жоғарыға қойған талап.</w:t>
        <w:br/>
        <w:t>Сол халық сенбес-ау деп бұл ғайбатқа,</w:t>
        <w:br/>
        <w:t>Жанталас Жайықбаев, сірә, ойлап па?..</w:t>
        <w:br/>
        <w:t>Білетін исі қазақ, Иманжүсіп -</w:t>
        <w:br/>
        <w:t>Өз ұлы өзекжарды бұл аймақта.</w:t>
        <w:br/>
        <w:t>Бұл өлке, бұл өңірде оның атын</w:t>
        <w:br/>
        <w:t>Қазаққа қадірлейді жаны жақын.</w:t>
        <w:br/>
        <w:t>Өйткені ол қашан болсын, кімге болсын,</w:t>
        <w:br/>
        <w:t>Халықтың болмысымен жолығатын.</w:t>
        <w:br/>
        <w:t>Болмысы - мінездегі кесектігі,</w:t>
        <w:br/>
        <w:t>Ептіні, ұнатпайды есептіні.</w:t>
      </w:r>
    </w:p>
    <w:p>
      <w:r>
        <w:t>33</w:t>
        <w:br/>
        <w:t>Кеңшілік МЫРЗАБЕКОВ</w:t>
        <w:br/>
        <w:t>Білген ол Біржан тегін әнші емесін,</w:t>
        <w:br/>
        <w:t>Көргісі келген сосын әуселесін.</w:t>
        <w:br/>
        <w:t>Жетеді бұл қазақта әулекі әнші</w:t>
        <w:br/>
        <w:t>Алатын «әлеулаймен» елдің есін.</w:t>
        <w:br/>
        <w:t>Ал мынау... ал мынаның даңқы бөлек,</w:t>
        <w:br/>
        <w:t>Сипайды маңдайынан халқы да ерек.</w:t>
        <w:br/>
        <w:t>Халқына бұл айтады қатты-қатты,</w:t>
        <w:br/>
        <w:t>Түспеген тентек халық талқыға көп...</w:t>
        <w:br/>
        <w:t>Бұл халық тезге көнбес, сөзге көнер,</w:t>
        <w:br/>
        <w:t>Ісі ұсақ, ірілікті көздеген ел.</w:t>
        <w:br/>
        <w:t>Алауыз алтыбақан, ал сонда да</w:t>
        <w:br/>
        <w:t>Ұйытқы ұйымынан безбеген ел.</w:t>
        <w:br/>
        <w:t>Ақынның айтқанынан аспаған ед,</w:t>
        <w:br/>
        <w:t>Айланың құрығынан қашпаған ел.</w:t>
        <w:br/>
        <w:t>Ақынын төбесіне тік көтеріп,</w:t>
        <w:br/>
        <w:t>Әкімін ақынымен жасқаған ел.</w:t>
        <w:br/>
        <w:t>Әнеки, соған мысал - Көлбай-Жанбай,</w:t>
        <w:br/>
        <w:t>Намыстан әзер-әзер қалды-ау жанбай.</w:t>
        <w:br/>
        <w:t>Біржанға бір қолқасын өткізе алмай</w:t>
        <w:br/>
        <w:t>Алдында дүйім жұрттың қор болғандай.</w:t>
        <w:br/>
        <w:t>Осыны сезе сала Столетов,</w:t>
        <w:br/>
        <w:t>Мерейін асырмаққа үстем етіп,</w:t>
        <w:br/>
        <w:t>Келеді Біржанменен танысуға,</w:t>
        <w:br/>
        <w:t>Шімерез - айла-амалы ішке бекіп.</w:t>
        <w:br/>
        <w:t>24</w:t>
        <w:br/>
        <w:t>Кеңшілік МЫРЗАБЕКОВ</w:t>
        <w:br/>
        <w:t>- Мен сонда Қояндыға ұлық іздеп,</w:t>
        <w:br/>
        <w:t>Келдім бе сауда-саттық пұлын іздеп,</w:t>
        <w:br/>
        <w:t>Саудагер, көпестердің құнын іздеп,</w:t>
        <w:br/>
        <w:t>Жымысқы қулықтардың жымын іздеп,</w:t>
        <w:br/>
        <w:t>Жылымдай сұмдықтардың сырын іздеп?</w:t>
        <w:br/>
        <w:t>Соларға қызмет ете келіппін бе?</w:t>
        <w:br/>
        <w:t>Әлде мен шен, шекпенге еліктім бе?</w:t>
        <w:br/>
        <w:t>Әлде мен бақ-байлыққа қызығып па ем,</w:t>
        <w:br/>
        <w:t>Өзімді ел-жұртымнан бөліппін бе?</w:t>
        <w:br/>
        <w:t>Өзімді ел-жұртымнан бөлдім бе мен?</w:t>
        <w:br/>
        <w:t>Бөлуге, бөлшектеуге көндім бе мен?</w:t>
        <w:br/>
        <w:t>Кеудемде бір мысқылдай мұңым бар ма</w:t>
        <w:br/>
        <w:t>Еңіреп елге айтпаған, ел білмеген? -</w:t>
      </w:r>
    </w:p>
    <w:p>
      <w:r>
        <w:t>Халықтың жаралған жан зар-мұңынан,</w:t>
        <w:br/>
        <w:t>Зар-мұңын бағалайды барлығынан.</w:t>
        <w:br/>
        <w:t>Біржанға бақыт, байлық неге керек,</w:t>
        <w:br/>
        <w:t>Халқының ажыраса тағдырынан.</w:t>
        <w:br/>
        <w:t>Ендеше сол Біржанды ел-халқынан,</w:t>
        <w:br/>
        <w:t>Ешбір жан бөле алмайды бұл қалпынан.</w:t>
        <w:br/>
        <w:t>Біржан да қарсы хабар жөнелтті енді:</w:t>
        <w:br/>
        <w:t>«Жіберер емес мынау туған-тумам!»</w:t>
        <w:br/>
        <w:t>«Түскендей илеуіне құмырсқаның,</w:t>
        <w:br/>
        <w:t>Туғанын тапқан екен,туысқанын!»</w:t>
        <w:br/>
        <w:t>Деді де Көлбай-Жанбай, тартты ішіне</w:t>
        <w:br/>
        <w:t>Қанының қатып қалған бір мысқалын.</w:t>
        <w:br/>
        <w:t>22</w:t>
        <w:br/>
        <w:t>ТАҢДАМАЛЫ</w:t>
        <w:br/>
        <w:t>ИМАНЖҮСІП</w:t>
        <w:br/>
        <w:t>(поэма)</w:t>
        <w:br/>
        <w:t>Сонымен Иманжүсіп Ақмолада,</w:t>
        <w:br/>
        <w:t>Түскен жоқ тас түрмеге таққа бола.</w:t>
        <w:br/>
        <w:t>Жаққан жоқ ешқашанда аққа қара,</w:t>
        <w:br/>
        <w:t>Жапқан жоқ жәбір жасап, жоққа жала.</w:t>
        <w:br/>
        <w:t>Барымта жасаған жоқ, ұрлық-қарлық,</w:t>
        <w:br/>
        <w:t>Тімтініп жамау-жасқау түңдікті аңдып.</w:t>
        <w:br/>
        <w:t>Бәйек боп көрген емес шені үлкенге,</w:t>
        <w:br/>
        <w:t>Бойында болмыста жоқ кіріптарлық.</w:t>
        <w:br/>
        <w:t>Тік қарап, тура қарап, тік сөйлеген,</w:t>
        <w:br/>
        <w:t>Жан емес бүгежектеп, бүкшеңдеген.</w:t>
        <w:br/>
        <w:t>Даланың серісі еді білмейтұғын,</w:t>
        <w:br/>
        <w:t>«Не нәрсе басына іс түскен?» деген.</w:t>
        <w:br/>
        <w:t>Бай да емес, көрген емес кедейлікті,</w:t>
        <w:br/>
        <w:t>Жаратпас иі жұмсақ төмендікті.</w:t>
        <w:br/>
        <w:t>Байлардың басынғанын көре-көре,</w:t>
        <w:br/>
        <w:t>Көзсіз де жасайтұғын көп ерлікті.</w:t>
        <w:br/>
        <w:t>Бай-ау деп, шонжар-ау деп, ұлық-ау деп,</w:t>
        <w:br/>
        <w:t>Төре-ау деп, ақсүйектің сынығы-ау деп,</w:t>
        <w:br/>
        <w:t>Ешкімнен ылыққан да, ыққан да емес,</w:t>
        <w:br/>
        <w:t>Іс түссе, күнім қараң... құрыды-ау деп.</w:t>
        <w:br/>
        <w:t>«Сол, - деді, - өлең айтып ел ардақтап,</w:t>
        <w:br/>
        <w:t>Талайды білеп, сыбап, балағаттап.</w:t>
        <w:br/>
        <w:t>31</w:t>
        <w:br/>
        <w:t>ТАҢДАМАЛЫ</w:t>
        <w:br/>
        <w:t>Содан соң шақырады Күйгенжарға:</w:t>
        <w:br/>
        <w:t>«Теп-тегіс бірің қалмай бәрің кел», - деп.</w:t>
      </w:r>
    </w:p>
    <w:p>
      <w:r>
        <w:t>Жол түсіп Қараөткелге шықан сайын</w:t>
        <w:br/>
        <w:t>Зейнептің сәлем-сауқат құрт пен майын</w:t>
        <w:br/>
        <w:t>Жүреді ала келіп, ала кетіп,</w:t>
        <w:br/>
        <w:t>Береген алаған ғой жұрттан дәйім.</w:t>
        <w:br/>
        <w:t>Захардың, Василийдің, Николайдың</w:t>
        <w:br/>
        <w:t>Үйінде қона жатып ол талай күн.</w:t>
        <w:br/>
        <w:t>Естіген «революция» деген сөзді,</w:t>
        <w:br/>
        <w:t>Түйінін кедей жұртқа ортақ ойдың.</w:t>
        <w:br/>
        <w:t>Естіген Ресейде бір дүмпу барын,</w:t>
        <w:br/>
        <w:t>Патшаға қиын-қыстау күн туғанын.</w:t>
        <w:br/>
        <w:t>Сол жылы Күйгенжарға келе жатып,</w:t>
        <w:br/>
        <w:t>О, ғажап жүрегінің бұлқынғанын...</w:t>
        <w:br/>
        <w:t>О, ғажап, жүрегінің бұлқынғаны-ай,</w:t>
        <w:br/>
        <w:t>Бұнысын байқамаған, шіркін, қалай?</w:t>
        <w:br/>
        <w:t>«Азаттық, азаттық» деп тамырлары</w:t>
        <w:br/>
        <w:t>Болады шыр-шыр етіп, шыр-пыр қалай?..</w:t>
        <w:br/>
        <w:t>«Азаттық, азаттық», - деп күбірлеген,</w:t>
        <w:br/>
        <w:t>«Азатпын! - деді ол іштей, - тірімде мен.</w:t>
        <w:br/>
        <w:t>Біреуден қорлық көріп, қорықтым ба,</w:t>
        <w:br/>
        <w:t>Жүректің кезі бар ма дірілдеген?»</w:t>
        <w:br/>
        <w:t>«Азатпын, мен азатпын, - деген іштей,-</w:t>
        <w:br/>
        <w:t>Ер жігіт өмір сүрмес ерегіспей.</w:t>
        <w:br/>
        <w:t>35</w:t>
        <w:br/>
        <w:t>Кеңшілік МЫРЗАБЕКОВ</w:t>
        <w:br/>
        <w:t>Талайды іреп-сойып, ұрып жығып,</w:t>
        <w:br/>
        <w:t>Жайына жүре берер жаланы аттап».</w:t>
        <w:br/>
        <w:t>«Сол,- деді, - домбырасын долдана ұрып,</w:t>
        <w:br/>
        <w:t>Домбыра қолындағы ол да бүлік.</w:t>
        <w:br/>
        <w:t>Қазақтың тойларының шырқын бұзып,</w:t>
        <w:br/>
        <w:t>Талайды шырқыратқан жолда жүріп».</w:t>
        <w:br/>
        <w:t>«Мен елімде жүргенде елден астым,</w:t>
        <w:br/>
        <w:t>Менменсіген талайдың көңілін бастым».</w:t>
        <w:br/>
        <w:t>Сөзінің кеудемсоғын көрдіңіз бе:</w:t>
        <w:br/>
        <w:t>«Жаныма ерткен жігітке олжа салып,</w:t>
        <w:br/>
        <w:t>Бір түнде сегіз қыздың қойнын аштым».</w:t>
        <w:br/>
        <w:t>Мінеки, көрдіңіз бе сөздің дөйін,</w:t>
        <w:br/>
        <w:t>Көзақы қалдырмайды көз көргенін.</w:t>
        <w:br/>
        <w:t>Жүйрік ат, сұлу әйел, сұңқар көрсе,</w:t>
        <w:br/>
        <w:t>Кетеді иемденіп кез келгенін.</w:t>
        <w:br/>
        <w:t>Болыстың атшабарын қойдай сабап.</w:t>
        <w:br/>
        <w:t>Бір сабап, екі сабап... қоймай сабап.</w:t>
        <w:br/>
        <w:t>Ол ол ма, Қараөткелдің көшесінде</w:t>
        <w:br/>
        <w:t>Ішіп ап, опыр-топыр ойран салад...</w:t>
        <w:br/>
        <w:t>Біреудің әйелі әйел бола ма оған,</w:t>
        <w:br/>
        <w:t>(Осылай сөйлей ме екен адал адам?)</w:t>
        <w:br/>
        <w:t>«Қараөткелдің кіргенде көшесіне</w:t>
        <w:br/>
        <w:t>Маржалары көрем деп қамалаған».</w:t>
      </w:r>
    </w:p>
    <w:p>
      <w:r>
        <w:t>Сонда олар секілді оған өліп-өшкен,</w:t>
        <w:br/>
        <w:t>Көрдің бе, көкірегі, көңілі үстем.</w:t>
        <w:br/>
        <w:t>32</w:t>
        <w:br/>
        <w:t>Кеңшілік МЫРЗАБЕКОВ</w:t>
        <w:br/>
        <w:t>Көкжалдай көзсіз бунтарь осы шығар,</w:t>
        <w:br/>
        <w:t>Жүздесіп жаңа ғана бет ашқанда.</w:t>
        <w:br/>
        <w:t>Жүзің бар, бетің бар деп қарайламай,</w:t>
        <w:br/>
        <w:t>Мынауың сөйлейді өзі қалай-қалай!..</w:t>
        <w:br/>
        <w:t>Жүзіндей ұстараның қылпып тұр ғой,</w:t>
        <w:br/>
        <w:t>Ұстасаң қиып түсер абайламай».</w:t>
        <w:br/>
        <w:t>Сезді ол ішкі есептен жаңылғанын,</w:t>
        <w:br/>
        <w:t>Бекерге қараша үйге сабылғанын.</w:t>
        <w:br/>
        <w:t>Айламен алып түсіп, наркескеннің</w:t>
        <w:br/>
        <w:t>Шапқанын көрмек еді, шабылғанын.</w:t>
        <w:br/>
        <w:t>Қолында ойлап еді ойнатпақты,</w:t>
        <w:br/>
        <w:t>Ол үшін айла-амал да ойлап тапты.</w:t>
        <w:br/>
        <w:t>Сондықтан қол қусырып Көлбай-Жанбай,</w:t>
        <w:br/>
        <w:t>Үй тігіп, жағдай жасап, бәйек қақты.</w:t>
        <w:br/>
        <w:t>Көзіне ілмегенін сездірмеуі-</w:t>
        <w:br/>
        <w:t>Біржанның әдеті еді бәз күндегі.</w:t>
        <w:br/>
        <w:t>Қылғынып Көлбай-Жанбай, қараша үйге</w:t>
        <w:br/>
        <w:t>Қарайды құртыменен көздің жегі.</w:t>
        <w:br/>
        <w:t>Мұндайда алып түсер жалғыз айла-</w:t>
        <w:br/>
        <w:t>Сынаптай бой балқытар сөздің жөні.</w:t>
        <w:br/>
        <w:t>Сол оймен күлән көпес «шабуылға»</w:t>
        <w:br/>
        <w:t>Шыққанын тірі жанға сездірмеді.</w:t>
        <w:br/>
        <w:t>«О, шіркін! Біржанменен тамыр болса,</w:t>
        <w:br/>
        <w:t>Түсетін алақанға салым қанша.</w:t>
        <w:br/>
        <w:t>Бір әні- бір отар қой, үйір жылқы,</w:t>
        <w:br/>
        <w:t>Тағы да зеңгі баба - табын қанша!</w:t>
        <w:br/>
        <w:t>26</w:t>
        <w:br/>
        <w:t>ТАҢДАМАЛЫ</w:t>
        <w:br/>
        <w:t>Ұстаса уысында Біржан салды,</w:t>
        <w:br/>
        <w:t>Қайырып қажеті не қырдан малды».</w:t>
        <w:br/>
        <w:t>Бұл қазақ өзек жарды шындықты айтса,</w:t>
        <w:br/>
        <w:t>Өлімге бас тігерін енді аңғарды.</w:t>
        <w:br/>
        <w:t>«Олүшін Біржандай от қолда ойнаса,</w:t>
        <w:br/>
        <w:t>Өртесең сол отпенен - қан қайнаса,</w:t>
        <w:br/>
        <w:t>Сол оттың әміршісі өзің болып</w:t>
        <w:br/>
        <w:t>Өшірсең, «Өлдім ғой» деп ойбайласа.</w:t>
        <w:br/>
        <w:t>О, солай, солай, шіркін, жолың болса,</w:t>
        <w:br/>
        <w:t>Қазақтың даласында алым қанша!</w:t>
      </w:r>
    </w:p>
    <w:p>
      <w:r>
        <w:t>Өзінің құзғынымен көзін шұқып,</w:t>
        <w:br/>
        <w:t>Өзінің бұлбұлымен жанды уласа».</w:t>
        <w:br/>
        <w:t>Діттеген арманы осы арамзаның,</w:t>
        <w:br/>
        <w:t>Асырған арам ниет - заман заңын.</w:t>
        <w:br/>
        <w:t>Біржанды ол бір-ақ сәтте тани қойды,</w:t>
        <w:br/>
        <w:t>Халқы үшін көзсіз, ессіз жаралғанын.</w:t>
        <w:br/>
        <w:t>Таныды, таныды да тына қалды,</w:t>
        <w:br/>
        <w:t>Сап тынды, сынық мінез сынап әлгі.</w:t>
        <w:br/>
        <w:t>Біржан да бала емес қой танымайтын</w:t>
        <w:br/>
        <w:t>Сұрқия, сырдаң мінез сұм адамды.</w:t>
        <w:br/>
        <w:t>- Сіз, Біржан, таланттысыз!</w:t>
        <w:br/>
        <w:t>- Онда не бар?</w:t>
        <w:br/>
        <w:t>- Құр бекер шашып жүрсіз...</w:t>
        <w:br/>
        <w:t>- Шашылса - аспанға ұшпас, жерде қалар.</w:t>
        <w:br/>
        <w:t>- Сіз сонда нарқыңызды білесіз бе?</w:t>
        <w:br/>
        <w:t>- Нарқымды халқым білер, ел бағалар.</w:t>
        <w:br/>
        <w:t>27</w:t>
        <w:br/>
        <w:t>ТАҢДАМАЛЫ</w:t>
        <w:br/>
        <w:t>Деп іштей Иманжүсіп езу тартып,</w:t>
        <w:br/>
        <w:t>Жанашыр жақсылыққа өзі балқып.</w:t>
        <w:br/>
        <w:t>Ойлайды: «Қияметте, құдірет те сол-</w:t>
        <w:br/>
        <w:t>Адамның тууы-ау; - деп,- сезімі артық».</w:t>
        <w:br/>
        <w:t>Дос шықпас жалынғаннан, табынғаннан,</w:t>
        <w:br/>
        <w:t>Жүрек қой Михеевке әмір болған.</w:t>
        <w:br/>
        <w:t>Омбыға Ананышев Василиймен</w:t>
        <w:br/>
        <w:t>Бір барып, бауырласып тамыр болған.</w:t>
        <w:br/>
        <w:t>Адвокат қыр қазағын іштен сынап,</w:t>
        <w:br/>
        <w:t>Бұл-дағы елпілдемей күш қамшылап.</w:t>
        <w:br/>
        <w:t>Омбының зиялысы Құтпановқа</w:t>
        <w:br/>
        <w:t>Әйтеуір бір көргеннен түскен құлап.</w:t>
        <w:br/>
        <w:t>Ұнаған ниеті ме, пиғылы ма,</w:t>
        <w:br/>
        <w:t>Әйтпесе өнері ме, күй-жыры ма.</w:t>
        <w:br/>
        <w:t>Екеуі төл боп шықты түйдей құрдас,</w:t>
        <w:br/>
        <w:t>Тағдырдың не айтарсың бұйрығына.</w:t>
        <w:br/>
        <w:t>Дегені «Беу, антұрған» - ырзалығы,</w:t>
        <w:br/>
        <w:t>Құрдастың қысылғанда қимылына.</w:t>
        <w:br/>
        <w:t>Біледі ол дала даусыз болмайтынын,</w:t>
        <w:br/>
        <w:t>Қалың топ Құтпановты қорғайтынын.</w:t>
        <w:br/>
        <w:t>Жүз жерден Жайықбаев болыс болсын,</w:t>
        <w:br/>
        <w:t>Біледі сөзге келсе «оңбайтынын».</w:t>
        <w:br/>
        <w:t>Жекпе-жек тезге келсе тағы да оның</w:t>
        <w:br/>
        <w:t>Біледі тіресуге бармайтынын.</w:t>
        <w:br/>
        <w:t>Сондықтан бұрды осылай соттың бетін,</w:t>
      </w:r>
    </w:p>
    <w:p>
      <w:r>
        <w:t>Аударып азабынан кеттііндетін.</w:t>
        <w:br/>
        <w:t>39</w:t>
        <w:br/>
        <w:t>Кеңшілік МЫРЗАБЕКОВ</w:t>
        <w:br/>
        <w:t>Қайтеді ол күлән көпес көлгірлігін,</w:t>
        <w:br/>
        <w:t>Айырған Көлбай-Жанбай елдің жігін.</w:t>
        <w:br/>
        <w:t>Қайтеді ол Қояндының жәрмеңкесін,</w:t>
        <w:br/>
        <w:t>Қоспаса ортақ оймен ер кіндігін.</w:t>
        <w:br/>
        <w:t>Қайтеді ол дүние-жиһаз, мал-мүлікті,</w:t>
        <w:br/>
        <w:t>Онсыз да Біржан - Біржан, болды мықты.</w:t>
        <w:br/>
        <w:t>Біржанның қас-қабағын бақты халқы,</w:t>
        <w:br/>
        <w:t>Біржанның айтарына ел болды күпті.</w:t>
        <w:br/>
        <w:t>Базары жәрмеңкенің әнге айналып,</w:t>
        <w:br/>
        <w:t>Жан-жақтан Біржанды іздеп, жауды-ай халық.</w:t>
        <w:br/>
        <w:t>Атағын Қояндының осы күзде</w:t>
        <w:br/>
        <w:t>Әкетті Біржан әні шалғайға алып.</w:t>
        <w:br/>
        <w:t>Сал Біржан сауық құрып он күн, он түн.</w:t>
        <w:br/>
        <w:t>Босатып ділгірліктен елдің еркін.</w:t>
        <w:br/>
        <w:t>«Базарың құтты болсы, ардақты елім!»</w:t>
        <w:br/>
        <w:t>Деп шырқап, халқын жинап жол жүрер күн.</w:t>
        <w:br/>
        <w:t>Қол бұлғап, көзін шылап кете барған,</w:t>
        <w:br/>
        <w:t>Кеудеде өкініш пен жетеді арман.</w:t>
        <w:br/>
        <w:t>Аттанып бара жатты ол Қояндыдан</w:t>
        <w:br/>
        <w:t>«Бүлікшіл бунтарь » деген атақ алған...</w:t>
        <w:br/>
        <w:t>30</w:t>
        <w:br/>
        <w:t>Кеңшілік МЫРЗАБЕКОВ</w:t>
        <w:br/>
        <w:t>«Қырсық қой, қияңқы ғой, қой, мынауың,</w:t>
        <w:br/>
        <w:t>Көрдің бе қияс-қияс ой бұрауын?</w:t>
        <w:br/>
        <w:t>Халықшыл бунтарынан Ресейдің</w:t>
        <w:br/>
        <w:t>Аузынан түскендей боп айнымауын».</w:t>
        <w:br/>
        <w:t>Түспесін құрығына сезіп бірден,</w:t>
        <w:br/>
        <w:t>Көзінде жанған оттан сезіктенген.</w:t>
        <w:br/>
        <w:t>Бірер ән тыңдаған боп, түсінген боп</w:t>
        <w:br/>
        <w:t>Содан соң күлән көпес безіп берген.</w:t>
        <w:br/>
        <w:t>Сол түні ол Орынборға хат айдаған,</w:t>
        <w:br/>
        <w:t>«Арқада әнші бар, -деп,- атойлаған.</w:t>
        <w:br/>
        <w:t>Ниеті патша ағзамға терісқақпай,</w:t>
        <w:br/>
        <w:t>Халықшыл, бұқарашыл - жат ойлы адам.</w:t>
        <w:br/>
        <w:t>Халықты әніменен ар байды екен,</w:t>
        <w:br/>
        <w:t>Надан ел соңына ерсе, қалмайды екен.</w:t>
        <w:br/>
        <w:t>Түрі бар жүректерін жұлып берер,</w:t>
        <w:br/>
        <w:t>Түбі оны назарға алмай болмайды екен».</w:t>
      </w:r>
    </w:p>
    <w:p>
      <w:r>
        <w:t>Осылай Орынборға қарау хабар</w:t>
        <w:br/>
        <w:t>Жөнелді, «жаңалығы» бар ойланар.</w:t>
        <w:br/>
        <w:t>Бұрын тек алым-берім мал туралы</w:t>
        <w:br/>
        <w:t>Немесе жүн туралы қанар-қанар.</w:t>
        <w:br/>
        <w:t>Құлпырып жететұғын қызыл өсек,</w:t>
        <w:br/>
        <w:t>Елішін оттай үрлеп, қаузап-көсеп.</w:t>
        <w:br/>
        <w:t>Бұл жолы әнші жайлы кетті хабар:</w:t>
        <w:br/>
        <w:t>«Бұл елде бекер екен жау жоқ десек.</w:t>
        <w:br/>
        <w:t>28</w:t>
        <w:br/>
        <w:t>Кеңшілік МЫРЗАБЕКОВ</w:t>
        <w:br/>
        <w:t>Сырықтай ұзын бойлы, сәл бүгіңкі,</w:t>
        <w:br/>
        <w:t>Тұтасқан сақалымен шалғы мұрты.</w:t>
        <w:br/>
        <w:t>Жанардың тереңінде от ойнайды,</w:t>
        <w:br/>
        <w:t>Жандырған күйзелістен жанның ырқы.</w:t>
        <w:br/>
        <w:t>Бура сан борша-борша, қадау сүйек,</w:t>
        <w:br/>
        <w:t>Еті жоқ, еңсегейді қалай сүйеп</w:t>
        <w:br/>
        <w:t>Тұр екен деп ойлайсың, бір қарасаң,</w:t>
        <w:br/>
        <w:t>Жараған жорықтарда жолаушы деп.</w:t>
        <w:br/>
        <w:t>Бойынан боркеміктік байқалмайды,</w:t>
        <w:br/>
        <w:t>Тұтқын деп әлі де ешкім айта алмайды.</w:t>
        <w:br/>
        <w:t>Шарасыз қалдырмақшы тергеушінің</w:t>
        <w:br/>
        <w:t>Шалдуар сауалына шайқалмайды.</w:t>
        <w:br/>
        <w:t>Ай өтті сұр түрмеге бұл түскелі,</w:t>
        <w:br/>
        <w:t>Ертең сот. Бұл болса сот қылмыскері.</w:t>
        <w:br/>
        <w:t>Келді үкім. Құтпановты сол өлкенің</w:t>
        <w:br/>
        <w:t>Билері соттасын деп білгіштері.</w:t>
        <w:br/>
        <w:t>Ертең сот. Билер соты. Дала соты.</w:t>
        <w:br/>
        <w:t>Бөлінген Қараөткелдің алашы екі.</w:t>
        <w:br/>
        <w:t>Біреуі Жайықбаев жағында еді,</w:t>
        <w:br/>
        <w:t>Байлаған шаужайына шамасы, еркі.</w:t>
        <w:br/>
        <w:t>Қалың топ - Иманжүсіп жанашыры,</w:t>
        <w:br/>
        <w:t>Халқының азаматы, сана-серті.</w:t>
        <w:br/>
        <w:t>«Бұл соттың осы өлкеге бетін бұрған,</w:t>
        <w:br/>
        <w:t>Адвокат Михеев қой, беу; антұрған.</w:t>
        <w:br/>
        <w:t>Дос деген, тамыр деген жақсы екен ғой</w:t>
        <w:br/>
        <w:t>Дәл бұлай жасай алмас бірге туған».</w:t>
        <w:br/>
        <w:t>38</w:t>
        <w:br/>
        <w:t>Кеңшілік МЫРЗАБЕКОВ</w:t>
        <w:br/>
        <w:t>Болмысы - тимей жүрмес бір адамға</w:t>
        <w:br/>
        <w:t>Не көмек, не себесін, не септігі.</w:t>
        <w:br/>
        <w:t>Болмысы - ән мен жыры, сөз бен сыры</w:t>
        <w:br/>
        <w:t>Таусылмас таусылғанша көзден нұры.</w:t>
        <w:br/>
        <w:t>Бір өмір - жұтқан ауа, біреуі өнер,</w:t>
        <w:br/>
        <w:t>Соңғысы артта қалар өзге өмірі.</w:t>
      </w:r>
    </w:p>
    <w:p>
      <w:r>
        <w:t>Болмысы - ала қойды бөле қырықпай,</w:t>
        <w:br/>
        <w:t>Ауасын бір аспанның бөле жүтпай,</w:t>
        <w:br/>
        <w:t>Адамға болса екен деп тілейтіні,</w:t>
        <w:br/>
        <w:t>Көңілін еш пенденің және жықпай.</w:t>
        <w:br/>
        <w:t>Ақыры аңға шықса жолаушыға,</w:t>
        <w:br/>
        <w:t>Қалды ма қанжығасын ол ағытпай.</w:t>
        <w:br/>
        <w:t>Пушкинді, Крыловты және Абайды</w:t>
        <w:br/>
        <w:t>Жатқа айтар, айтылмаған жаңалықтай.</w:t>
        <w:br/>
        <w:t>Әрине, орысшасы аздау болар,</w:t>
        <w:br/>
        <w:t>Ойлары бірақ бір-бір қаралықтай.</w:t>
        <w:br/>
        <w:t>Сыйлайды Қараөткелде орыс-қазақ</w:t>
        <w:br/>
        <w:t>Жанардың ішіндегі қарамықтай.</w:t>
        <w:br/>
        <w:t>«Иман» деп,ал біреуі «Қара Иван» деп,</w:t>
        <w:br/>
        <w:t>Тамыр деп, нағыз тамыр табылған деп.</w:t>
        <w:br/>
        <w:t>Шақырып той-томалық, пасхасына,</w:t>
        <w:br/>
        <w:t>Төрінен орын беріп, дәмін дәмдеп.</w:t>
        <w:br/>
        <w:t>Шаруа орыс, жұмысшы орыс, кедей қазақ</w:t>
        <w:br/>
        <w:t>«Түбінде, - дейді, - саған тәңір бермек».</w:t>
        <w:br/>
        <w:t>«Ә, тәйірі-ай», - дейді де бұл әніменен</w:t>
        <w:br/>
        <w:t>Әп-сәтте жібереді көңіл демеп.</w:t>
        <w:br/>
        <w:t>34</w:t>
        <w:br/>
        <w:t>ТАҢДАМАЛЫ</w:t>
        <w:br/>
        <w:t>-О, Біржан!</w:t>
        <w:br/>
        <w:t>Мырза Біржан!</w:t>
        <w:br/>
        <w:t>Сіз бе, Біржан?</w:t>
        <w:br/>
        <w:t>Өнерге өле ғашық біз де бір жан.</w:t>
        <w:br/>
        <w:t>Тәнті едім атыңызға сыртыңыздан,</w:t>
        <w:br/>
        <w:t>Талантсыз туа салған сіз не қылған!..</w:t>
        <w:br/>
        <w:t>Таңғалам атыңызды естіп сырттан,</w:t>
        <w:br/>
        <w:t>Сом алтын кездескендей ескі жұрттан. -</w:t>
        <w:br/>
        <w:t>Сумаңдап күлік көпес - күлән мінез,</w:t>
        <w:br/>
        <w:t>Табанда талай рет қас құбылтқан.</w:t>
        <w:br/>
        <w:t>- Рақмет өнер сүйген қалпыңызға,</w:t>
        <w:br/>
        <w:t>Бір дәстүр қанға сіңген халқымызда.</w:t>
        <w:br/>
        <w:t>Қазақтың тууы да, өлімі де- ән,</w:t>
        <w:br/>
        <w:t>Ән біздің сертіміз де, антымыз да!</w:t>
        <w:br/>
        <w:t>Дем берер шаршағанда, шалдыққанда</w:t>
        <w:br/>
        <w:t>Әншіні сыйлайды еді сондықтан да!</w:t>
        <w:br/>
        <w:t>Халықтың жүрегіне бұл қасиет</w:t>
        <w:br/>
        <w:t>Адалдық, арісі боп орныққанда,</w:t>
        <w:br/>
        <w:t>Халқының мұңын мұңдап, қарсы тұрар</w:t>
        <w:br/>
        <w:t>Әншісі қорлықтарға, зорлықтарға.</w:t>
        <w:br/>
        <w:t>Халқынан айыра алмас сүйікті әнін,</w:t>
        <w:br/>
        <w:t>Иесін ажал алып, жер жұтқанда.</w:t>
        <w:br/>
        <w:t>О, тақсыр, төрлетіңіз! - деді Біржан,-</w:t>
        <w:br/>
        <w:t>Өнерді жасардағы көзсіздік пен</w:t>
      </w:r>
    </w:p>
    <w:p>
      <w:r>
        <w:t>Өнерді сүйе алудай ерлік бар ма?!</w:t>
        <w:br/>
        <w:t>- Һм..- деді, - ым; - деп қалды көпес сонда,</w:t>
        <w:br/>
        <w:t>«Тап болған жоқ екенмін топас жанға.</w:t>
        <w:br/>
        <w:t>25</w:t>
        <w:br/>
        <w:t>Кеңшілік МЫРЗАБЕКОВ</w:t>
        <w:br/>
        <w:t>Ондайда жеңілгем жоқ, жеңдім ылғи,</w:t>
        <w:br/>
        <w:t>Бірақ та шын азаттық ол еместей.</w:t>
        <w:br/>
        <w:t>Кең дала, еркін дала, кең елімде,</w:t>
        <w:br/>
        <w:t>«Кемсің» деп айтқан бар ма мені елімде?</w:t>
        <w:br/>
        <w:t>Басымнан сөзі асқан жоқ, ақылы да,</w:t>
        <w:br/>
        <w:t>Байдың да, болыстың да, төренің де.</w:t>
        <w:br/>
        <w:t>Халқыма кезім бар ма сыйсыз болған,</w:t>
        <w:br/>
        <w:t>Жұртыма жырсыз барған, күйсіз барған.</w:t>
        <w:br/>
        <w:t>Бұғылы, Тағылының тауларының</w:t>
        <w:br/>
        <w:t>Жүттым ғой бір адамдай иісін, жалған!</w:t>
        <w:br/>
        <w:t>Басына салдым бүркіт, алдым түлкі,</w:t>
        <w:br/>
        <w:t>Қыран ба?.. Құс болғанмен әркімдікі.</w:t>
        <w:br/>
        <w:t>Талайлар айып-жала жаққанымен,</w:t>
        <w:br/>
        <w:t>Кісенін сала алмады тағдыр құлпы».</w:t>
        <w:br/>
        <w:t>Өнердің сегіз қырлы сиқырымен,</w:t>
        <w:br/>
        <w:t>Мінездің кеңдігімен, сүйкімімен.</w:t>
        <w:br/>
        <w:t>Пиғылдың тазалығы, аяулы жар-</w:t>
        <w:br/>
        <w:t>Зейнептің күтімімен, күйтіменен.</w:t>
        <w:br/>
        <w:t>Кейін қап көрген емес заманынан,</w:t>
        <w:br/>
        <w:t>Қор болып күйбеңменен, күйкіменен.</w:t>
        <w:br/>
        <w:t>Әулеті кіндік емес көп тараған,</w:t>
        <w:br/>
        <w:t>Дәулетті «қолдың кірі» деп қараған.</w:t>
        <w:br/>
        <w:t>Көрген жоқ көптен озып, көштен қалып,</w:t>
        <w:br/>
        <w:t>Халқы жоқ кеудесінен қақпалаған.</w:t>
        <w:br/>
        <w:t>Маңдайын тауға даұрып, тасқа да ұрып,</w:t>
        <w:br/>
        <w:t>Талай сын өткелектен өткен аман.</w:t>
        <w:br/>
        <w:t>36</w:t>
        <w:br/>
        <w:t>ТАҢДАМАЛЫ</w:t>
        <w:br/>
        <w:t>Өмірге налыған да кезі болды,</w:t>
        <w:br/>
        <w:t>Жалтақтап жолаушыдай жоқ қараған.</w:t>
        <w:br/>
        <w:t>«Азаттық» деген сөзді ойламапты-ау,</w:t>
        <w:br/>
        <w:t>Япырай, киіп жүріп ноқта-заман.</w:t>
        <w:br/>
        <w:t>Азаттық алыста екен... Бұлың-бұлың...</w:t>
        <w:br/>
        <w:t>Көзіне елестейді бүгін мұның.</w:t>
        <w:br/>
        <w:t>Отыр ол тас түрмеде, енді біліп</w:t>
        <w:br/>
        <w:t>Сондағы санасының бұлыңғырын.</w:t>
        <w:br/>
        <w:t>Отыр ол тас түрмеде, тас шеменде,</w:t>
      </w:r>
    </w:p>
    <w:p>
      <w:r>
        <w:t>Басқа ойда, басқа дүние, басқа әлемде.</w:t>
        <w:br/>
        <w:t>Кешегі сейіл-серуен, бас бостандық</w:t>
        <w:br/>
        <w:t>Кей-кейде көтергені босқа кеуде.</w:t>
        <w:br/>
        <w:t>Дегені «Сөзім азат, өзім азат»,</w:t>
        <w:br/>
        <w:t>Дегені «Жауға бермес мені қазақ» -</w:t>
        <w:br/>
        <w:t>Секілді бәрі өтірік, бәрі мазақ,</w:t>
        <w:br/>
        <w:t>Неғылған кереғарлық бәрі ғажап!</w:t>
        <w:br/>
        <w:t>Отыр ол тас түрмеде ойда осындай,</w:t>
        <w:br/>
        <w:t>Жүрген жан кең самиян жайға сыймай.</w:t>
        <w:br/>
        <w:t>Жалаған өз жарасын жолбарыстың</w:t>
        <w:br/>
        <w:t>Шарасыз айласы бар айласындай.</w:t>
        <w:br/>
        <w:t>Ызадан ыңыранады... уһілемей,</w:t>
        <w:br/>
        <w:t>Кейімей, өзін-өзі сілкілемей.</w:t>
        <w:br/>
        <w:t>Көкжалдай іші-бауырын тартып алып</w:t>
        <w:br/>
        <w:t>Жауына атылмайтын бір түлемей.</w:t>
        <w:br/>
        <w:t>37</w:t>
        <w:br/>
        <w:t>ТАҢДАМАЛЫ</w:t>
        <w:br/>
        <w:t>Сонда кім мынау әншііріткі емей,</w:t>
        <w:br/>
        <w:t>Әр сөзі бұйда бұзар - бүлік көмей.</w:t>
        <w:br/>
        <w:t>Заманмен жағаласып сөйлейді екен,</w:t>
        <w:br/>
        <w:t>Алдымда патша демей, ұлық демей.</w:t>
        <w:br/>
        <w:t>Қайткенде болмас мұның бумай аузын,</w:t>
        <w:br/>
        <w:t>Тіл деген бірде тәтті, бірде жазым».</w:t>
        <w:br/>
        <w:t>Осындай емеурінді еппен айтып,</w:t>
        <w:br/>
        <w:t>Жөнелтті ол Орынборға тіл қағазын.</w:t>
        <w:br/>
        <w:t>Сал Біржан, ақын Біржан, әнші Біржан,</w:t>
        <w:br/>
        <w:t>Халқының жаралғандай жан сырынан.</w:t>
        <w:br/>
        <w:t>Сондықтан өсек-ғайбат өтпейді де,</w:t>
        <w:br/>
        <w:t>Тимейді көтергенмен қамшы бұған.</w:t>
        <w:br/>
        <w:t>Сондықтан заманынан биік Біржан,</w:t>
        <w:br/>
        <w:t>Халықсыз тосап судай тұйық Біржан.</w:t>
        <w:br/>
        <w:t>Заманының қоңырауындай кеудесі бар</w:t>
        <w:br/>
        <w:t>Зар-мұңы сол заманның ұйып тұнған.</w:t>
        <w:br/>
        <w:t>Сондықтан ортасынан озық Біржан,</w:t>
        <w:br/>
        <w:t>Ел-мұңын ет жүрекке жазып туған.</w:t>
        <w:br/>
        <w:t>Сол мұңын шырқап салған сазы ұқтырған,</w:t>
        <w:br/>
        <w:t>Сондықтан қаймығады Көлбай-Жанбай,</w:t>
        <w:br/>
        <w:t>Сондықтан күлән көпес безіп тұрған.</w:t>
        <w:br/>
        <w:t>Біржан-ер, Біржан - көзсіз, Біржан - нәзік,</w:t>
        <w:br/>
        <w:t>Аз емес алдынан ор жүрген қазып.</w:t>
        <w:br/>
        <w:t>Замана сауалы ғой Біржан әні,</w:t>
        <w:br/>
        <w:t>Сұраған кімнен кінә, кімнен жазық.</w:t>
        <w:br/>
        <w:t>29</w:t>
      </w:r>
    </w:p>
    <w:p>
      <w:r>
        <w:t>Кеңшілік МЫРЗАБЕКОВ</w:t>
        <w:br/>
        <w:t>Суық тер мүп-мұздай боп кетті жоны,</w:t>
        <w:br/>
        <w:t>Кеудеге қадалғандай кектің оғы.</w:t>
        <w:br/>
        <w:t>Қашқынның біреуінің тізгініне</w:t>
        <w:br/>
        <w:t>Омыраудан оқ бойы озық жетті қолы.</w:t>
        <w:br/>
        <w:t>Аударып тастай салды аттан оны,</w:t>
        <w:br/>
        <w:t>Бұл өзі орғыл құмның қапталы еді.</w:t>
        <w:br/>
        <w:t>Орғылдың турасынан қиып алып,</w:t>
        <w:br/>
        <w:t>Қашқын топ қарсы алдынан соққан еді.</w:t>
        <w:br/>
        <w:t>Қашқын топ қарсы алдына жетті қарпып,</w:t>
        <w:br/>
        <w:t>Біреуін ұмар-жұмар өтті тарпып.</w:t>
        <w:br/>
        <w:t>Көзіне қан толмайтын әдеті еді,</w:t>
        <w:br/>
        <w:t>Тегінде қасиеті-ау тектің артық.</w:t>
        <w:br/>
        <w:t>Торысын аударып ап мінді-дағы,</w:t>
        <w:br/>
        <w:t>Ештеме болмағандай кек қыларлық.</w:t>
        <w:br/>
        <w:t>Иттерге қыңсылаған қарамастан,</w:t>
        <w:br/>
        <w:t>Ауылы Күйгенжарға кетті тартып.</w:t>
        <w:br/>
        <w:t>Ал бірақ ертеңіне Күйгенжарға</w:t>
        <w:br/>
        <w:t>Сау етті сары ала қол... иман бар ма?</w:t>
        <w:br/>
        <w:t>Алтауы - рассыльный, ал төртеуі-</w:t>
        <w:br/>
        <w:t>Сұп-суық стражник, иланғанға.</w:t>
        <w:br/>
        <w:t>Соңында отыз солдат осылардың,</w:t>
        <w:br/>
        <w:t>Селт етпей сері оларды тосып алды.</w:t>
        <w:br/>
        <w:t>Зейнептің жыламауын өтінді тек</w:t>
        <w:br/>
        <w:t>Және де жау алдында жасымауды.</w:t>
        <w:br/>
        <w:t>Зейнеп те әйел еді мықты асыл тек,</w:t>
        <w:br/>
        <w:t>Шыдайтын «шықпа, жаным, шықпашы»» деп.</w:t>
        <w:br/>
        <w:t>22</w:t>
        <w:br/>
        <w:t>ТАҢДАМАЛЫ</w:t>
        <w:br/>
        <w:t>Сондықтан абысындары әзілдейтін</w:t>
        <w:br/>
        <w:t>«Бүгінгі Қобыландының Құртқасы» деп.</w:t>
        <w:br/>
        <w:t>Ішіне ашы ызасын жұтты деммен,</w:t>
        <w:br/>
        <w:t>Жыламай қалды қатып - мықты дәрмен.</w:t>
        <w:br/>
        <w:t>Сері де сертке берер сере қолын</w:t>
        <w:br/>
        <w:t>Кісенге тоса берді ықтиярмен.</w:t>
        <w:br/>
        <w:t>Мінеки, тас түрмеге түсті осылай,</w:t>
        <w:br/>
        <w:t>Кешегі ұзын қолдың қысқасын-ай.</w:t>
        <w:br/>
        <w:t>Ертең сот. Еркіндікке енді жетсе,</w:t>
        <w:br/>
        <w:t>Қап, бәлем! Түспес жұмсақ тіске осылай.</w:t>
        <w:br/>
        <w:t>Қап, бәлем! Түспес жұмсақ тіске осылай,</w:t>
      </w:r>
    </w:p>
    <w:p>
      <w:r>
        <w:t>Көп ойдың көкірекке тұстасуы-ай.</w:t>
        <w:br/>
        <w:t>«Қап, бәлем, қап, бәлем», - деп қаны қатып,</w:t>
        <w:br/>
        <w:t>Кірді ол сот залына, ішке осылай.</w:t>
        <w:br/>
        <w:t>Өкілі сегіз болыс. Жүз қаралы.</w:t>
        <w:br/>
        <w:t>Төбе би төрде отырған сызданады.</w:t>
        <w:br/>
        <w:t>Сескенбей ештеңеден Иманжүсіп</w:t>
        <w:br/>
        <w:t>Сотта түр - Қараөткелдің мұзбалағы.</w:t>
        <w:br/>
        <w:t>Ол неден жалтаңдайды, жасқанады,</w:t>
        <w:br/>
        <w:t>Қабарып тас түюлі қас-қабағы.</w:t>
        <w:br/>
        <w:t>Білдірді бір-екі би жақсы ишарат,</w:t>
        <w:br/>
        <w:t>Бұл оны құлдық ұрып қоштамады.</w:t>
        <w:br/>
        <w:t>Ешкімге бәйек болмас бас сауғалап,</w:t>
        <w:br/>
        <w:t>Кетсе де төбесінен аспан құлап.</w:t>
        <w:br/>
        <w:t>Ар таза, жүрек таза, терге, тексер,</w:t>
        <w:br/>
        <w:t>Айтпайды Иманжүсіп бос сандырақ.</w:t>
        <w:br/>
        <w:t>43</w:t>
        <w:br/>
        <w:t>Кеңшілік МЫРЗАБЕКОВ</w:t>
        <w:br/>
        <w:t>Ол айтты:</w:t>
        <w:br/>
        <w:t>- Текті, тексіз деген сөз бар,</w:t>
        <w:br/>
        <w:t>Айырмас мағынасын кей арсыздар.</w:t>
        <w:br/>
        <w:t>Тал түсте ұрлық жасау тектілік пе,</w:t>
        <w:br/>
        <w:t>Біліп ап, сосын сауал қоярсыздар.</w:t>
        <w:br/>
        <w:t>Ұстап ап сол ұрыны, жетсе де әлі</w:t>
        <w:br/>
        <w:t>Ұрмады, ең болмаса жасқамады.</w:t>
        <w:br/>
        <w:t>Айыбын өзіне арту тексіздік пе,</w:t>
        <w:br/>
        <w:t>Ашпай-ақ алты алашқа масқараны?</w:t>
        <w:br/>
        <w:t>Қалың топ қатысушы қатты күлді,</w:t>
        <w:br/>
        <w:t>Қол соқты лапылындай оттың ілкі.</w:t>
        <w:br/>
        <w:t>«Жарайсың, қайран сері-ай, жарайсың!» - деп,</w:t>
        <w:br/>
        <w:t>Билерді билеп кеттітоптың ырқы.</w:t>
        <w:br/>
        <w:t>Қараған ел-халықтың аңдысына,</w:t>
        <w:br/>
        <w:t>Омбының осал еді заң мысы да.</w:t>
        <w:br/>
        <w:t>Ұсынса кеше халқы болыстыққа,</w:t>
        <w:br/>
        <w:t>Ұсынды разы болып болмысына.</w:t>
        <w:br/>
        <w:t>Сол халық бүгін қалай бере қояр</w:t>
        <w:br/>
        <w:t>Шығарған соттың үкім қаулысына?</w:t>
        <w:br/>
        <w:t>Билер де біле қойды: Иманжүсіп</w:t>
        <w:br/>
        <w:t>Биліктің көнбейдіүстем шарғысына.</w:t>
        <w:br/>
        <w:t>Елеңдеп Қараөткелдің елі тегіс</w:t>
        <w:br/>
        <w:t>Серіге көп тілектес болды, сірә!</w:t>
        <w:br/>
        <w:t>Сері де сезді соны, ерік берді</w:t>
        <w:br/>
        <w:t>Шындықтың семсері мен шалғысына.</w:t>
        <w:br/>
        <w:t>“Сот бітті. Серісі азат. Ұшты Зейнеп,</w:t>
        <w:br/>
        <w:t>Серісі құшты жарын сәл қысыла.</w:t>
        <w:br/>
        <w:t>46</w:t>
      </w:r>
    </w:p>
    <w:p>
      <w:r>
        <w:t>ТАҢДАМАЛЫ</w:t>
        <w:br/>
        <w:t>Қалың топ қатысушы мырс-мырс күлді,</w:t>
        <w:br/>
        <w:t>Төбе би төбедегі бір түшкірді.</w:t>
        <w:br/>
        <w:t>- Жәрәкүмалла, - деді өзіне-өзі, -</w:t>
        <w:br/>
        <w:t>Қорқыту қиын екен бұл түскірді.</w:t>
        <w:br/>
        <w:t>- Әй,- деді бүлік биі Атбасардың,-</w:t>
        <w:br/>
        <w:t>Бл сені тектіміз деп топқа салды.</w:t>
        <w:br/>
        <w:t>Сен болсаң, текті болмай, тентек болдың,</w:t>
        <w:br/>
        <w:t>Тұрады басыңдағы бақ қашанғы...</w:t>
        <w:br/>
        <w:t>Түскен жоқ саған құрық, әлі жүген,</w:t>
        <w:br/>
        <w:t>Ісің жоқ елдің қарыз, парызымен.</w:t>
        <w:br/>
        <w:t>Енді сен атағыңды әнмен емес,</w:t>
        <w:br/>
        <w:t>Шығардың әйеліңнің арызымен.</w:t>
        <w:br/>
        <w:t>- Әйелім губірнатырға арыз жазды,</w:t>
        <w:br/>
        <w:t>Басымнан ығыстарды бар ызғарды.</w:t>
        <w:br/>
        <w:t>Не істейді сауатты әйел сөйтпегенде,</w:t>
        <w:br/>
        <w:t>Құранды құран екеш оқымап па ең,</w:t>
        <w:br/>
        <w:t>Некелі бір-біріне қарыз мәңгі.</w:t>
        <w:br/>
        <w:t>Ерінің дақ түсірмей ұранына,</w:t>
        <w:br/>
        <w:t>Тағдырдың төзсін әйел сынағына.</w:t>
        <w:br/>
        <w:t>Сенем мен әйелімнің керек болса,</w:t>
        <w:br/>
        <w:t>Алдынан ақ патшаның шығарына.</w:t>
        <w:br/>
        <w:t>Секемшіл бір-екі би үрпиісіп,</w:t>
        <w:br/>
        <w:t>Ұқпады кімге мынау түр тиісіп.</w:t>
        <w:br/>
        <w:t>Сақ олар сауысқандай, үйренген ғой</w:t>
        <w:br/>
        <w:t>Бір шоқып, екі қарап тімтінісіп.</w:t>
        <w:br/>
        <w:t>45</w:t>
        <w:br/>
        <w:t>ТАҢДАМАЛЫ</w:t>
        <w:br/>
        <w:t>- Айта бар, Жайықбаев дәл аңғарған,</w:t>
        <w:br/>
        <w:t>Әніғой пиғылына дәлел болған.</w:t>
        <w:br/>
        <w:t>Халықты ылықтырып кетпей тұрып,</w:t>
        <w:br/>
        <w:t>Ондайда әдемісі жер аударған.</w:t>
        <w:br/>
        <w:t>Айта бар, - деді ояз шабарманға, -</w:t>
        <w:br/>
        <w:t>Сібірге... мейлі тіптен одан да әрмен...</w:t>
        <w:br/>
        <w:t>жжж</w:t>
        <w:br/>
        <w:t>Тайғанап тар қапастың көк тасынан,</w:t>
        <w:br/>
        <w:t>Шыққанда сұр түрменің қақпасынан,</w:t>
        <w:br/>
        <w:t>Қаратпай алды-артына айдап алып,</w:t>
        <w:br/>
        <w:t>Жөнелді сүйрегендей ноқтасынан.</w:t>
      </w:r>
    </w:p>
    <w:p>
      <w:r>
        <w:t>Келгендер Күйгенжардан зар еңіреп,</w:t>
        <w:br/>
        <w:t>Ана да, ағайын да- бәрі еңіреп.</w:t>
        <w:br/>
        <w:t>Құшақтап құйттай ұлын Зейнеп ана:</w:t>
        <w:br/>
        <w:t>«Құдайға не жазығым бар еді?» - деп,</w:t>
        <w:br/>
        <w:t>Және де сол «құдайдан» жәрдем тілеп:</w:t>
        <w:br/>
        <w:t>«Жасаған Жаппар Алла жар еді», - деп</w:t>
        <w:br/>
        <w:t>, %</w:t>
        <w:br/>
        <w:t>Бір дәурен бұлбұл ұшты сонда көзден</w:t>
        <w:br/>
        <w:t>Дүние құбылысынан бөлегірек.</w:t>
        <w:br/>
        <w:t>..Дүниені Иманжүсіп енді көрді,</w:t>
        <w:br/>
        <w:t>Астасқан көкжиекпен белді көрді.</w:t>
        <w:br/>
        <w:t>Қоштасқан, қол бұлғаған көлді көрді,</w:t>
        <w:br/>
        <w:t>Көк аспан көз ұшында қалықтаған</w:t>
        <w:br/>
        <w:t>Құп-құйттай қанаты бар меңді көрді.</w:t>
        <w:br/>
        <w:t>Алдында жатқан таныс жолды көрді,</w:t>
        <w:br/>
        <w:t>Аймақтан туған-туыс елді көрді.</w:t>
        <w:br/>
        <w:t>55</w:t>
        <w:br/>
        <w:t>Кеңшілік МЫРЗАБЕКОВ</w:t>
        <w:br/>
        <w:t>- Ал, кәне, сөйле! - деді төрдегісі, -</w:t>
        <w:br/>
        <w:t>Дейді ғой осы өңірдің сен бөрісі?</w:t>
        <w:br/>
        <w:t>- Олрас,- дедісері, - сол бөрінің</w:t>
        <w:br/>
        <w:t>Қор боп тұр кештеу түлеп көнтерісі.</w:t>
        <w:br/>
        <w:t>Қор боп тұр кештеу білеп азуын да,</w:t>
        <w:br/>
        <w:t>Әйтпесе Жайықбаев жазымымда,</w:t>
        <w:br/>
        <w:t>Жоқ болып баяғыда кетер еді,</w:t>
        <w:br/>
        <w:t>Таба алмай тұғырын да, қазығын да.</w:t>
        <w:br/>
        <w:t>Бұл қазақ білмейді екен бәстесі кім,</w:t>
        <w:br/>
        <w:t>Тағдырдың маңдайында жазуында.</w:t>
        <w:br/>
        <w:t>Қалың топ қатысушы дүрлігіп қап,</w:t>
        <w:br/>
        <w:t>Бір-бірін емеурінмен, ыммен құптап.</w:t>
        <w:br/>
        <w:t>«Ә, бәсе, батыр солай сөйлейді ғой»,-</w:t>
        <w:br/>
        <w:t>Дейдііштей қыбы қанып, қыпылықтап.</w:t>
        <w:br/>
        <w:t>- Распа?.. Бір ай бұрын тап осыдан,</w:t>
        <w:br/>
        <w:t>Болысты жұлқылапсыз жағасынан?</w:t>
        <w:br/>
        <w:t>- Бәтшағар! - деп біреуі ыршып түсті, -</w:t>
        <w:br/>
        <w:t>Шыққан ғой шариғаттың шарасынан.</w:t>
        <w:br/>
        <w:t>- Жә,- деді сонда сері мақам еппен,-</w:t>
        <w:br/>
        <w:t>Қиянат жасаушы ма ед атағы өктем?</w:t>
        <w:br/>
        <w:t>Атымды алып қашқан біреулерді,</w:t>
        <w:br/>
        <w:t>Олрас, қуып жетіп тапап өткем.</w:t>
        <w:br/>
        <w:t>Болыспа, ұлық па деп қарағам жоқ,</w:t>
        <w:br/>
        <w:t>Ұрыны адам ғой деп санағам жоқ.</w:t>
        <w:br/>
        <w:t>Солардың арасында болса болыс,</w:t>
        <w:br/>
        <w:t>Сияпат сыйлаппын-ау шамадан көп...</w:t>
      </w:r>
    </w:p>
    <w:p>
      <w:r>
        <w:t>44</w:t>
        <w:br/>
        <w:t>Кеңшілік МЫРЗАБЕКОВ</w:t>
        <w:br/>
        <w:t>Қолында шынжыр кісен саудыр-саудыр,</w:t>
        <w:br/>
        <w:t>Дүние көз алдында дөңгеленді.</w:t>
        <w:br/>
        <w:t>Шаңытып санасына сан ой келді,</w:t>
        <w:br/>
        <w:t>Қия алмай жан-жағына қарай берді.</w:t>
        <w:br/>
        <w:t>- Қош,- деді, - уа, туған жер!</w:t>
        <w:br/>
        <w:t>Бір ауыз сөз,</w:t>
        <w:br/>
        <w:t>Бір ырғақ тілдің ұшын орай берді.</w:t>
        <w:br/>
        <w:t>Көкірек қарс айрылды:</w:t>
        <w:br/>
        <w:t>- Қош, туған жер!</w:t>
        <w:br/>
        <w:t>«Абылай аспас Арқаның сары-ай белі...»</w:t>
        <w:br/>
        <w:t>56</w:t>
        <w:br/>
        <w:t>ТАҢДАМАЛЫ</w:t>
        <w:br/>
        <w:t>Қаусырып кетті халық құшағына,</w:t>
        <w:br/>
        <w:t>Бала еді ол жаңа туған бұл шағында.</w:t>
        <w:br/>
        <w:t>Түсінді дүние - фәни, өзі- сәби,</w:t>
        <w:br/>
        <w:t>Екен-ау халық-ана құрсағында.</w:t>
        <w:br/>
        <w:t>жжж</w:t>
        <w:br/>
        <w:t>Көп адам Күйгенжарға келіп жетті,</w:t>
        <w:br/>
        <w:t>Серінің өкінішін жеңілдетті.</w:t>
        <w:br/>
        <w:t>Көңілді бөлісті олар, көңілдегі</w:t>
        <w:br/>
        <w:t>Көп ойлар лықсып, толқып бөлінбепті.</w:t>
        <w:br/>
        <w:t>Қайта ол қоюланып күннен-күнге,</w:t>
        <w:br/>
        <w:t>Жасатып шолу-шолғын күллі өмірге.</w:t>
        <w:br/>
        <w:t>Түйінін таба алмайды ұтыстырған</w:t>
        <w:br/>
        <w:t>Тағдырдың заңдарының бірді бірге.</w:t>
        <w:br/>
        <w:t>Бір адам Сарыарқада «менмін» десе,</w:t>
        <w:br/>
        <w:t>Мен деуші ед Иманжүсіп ел білмесе.</w:t>
        <w:br/>
        <w:t>«Мен елімде жүргенде жұрттан астым,</w:t>
        <w:br/>
        <w:t>Менменсіген талайдың көңілін бастым».</w:t>
        <w:br/>
        <w:t>Осы ән, осы жырын кім айтады,</w:t>
        <w:br/>
        <w:t>Тағдыр мен мінезіне тең келмесе...</w:t>
        <w:br/>
        <w:t>Ал сонда мына мені басынғанда,</w:t>
        <w:br/>
        <w:t>Заңына бұл заманның басу бар ма?!</w:t>
        <w:br/>
        <w:t>Мына мен зәбір көрсем, жапа шексем,</w:t>
        <w:br/>
        <w:t>Не жорық бас-көзі жоқ тасырларға?</w:t>
      </w:r>
    </w:p>
    <w:p>
      <w:r>
        <w:t>Мен неге зәбір көрем? Себебі не?</w:t>
        <w:br/>
        <w:t>Халқымның қажет болсам керегіне.</w:t>
        <w:br/>
        <w:t>47</w:t>
        <w:br/>
        <w:t>ТАҢДАМАЛЫ</w:t>
        <w:br/>
        <w:t>Құмдағы отырықшы ел некен-саяқ,</w:t>
        <w:br/>
        <w:t>Серіні көрген емес бөтен санап.</w:t>
        <w:br/>
        <w:t>Жасауыл төбесінен түсер сәтте</w:t>
        <w:br/>
        <w:t>Көрсетіп жібереді төтен сорап.</w:t>
        <w:br/>
        <w:t>Көрген жоқ қуғын-сүргін, жаудан сасып,</w:t>
        <w:br/>
        <w:t>Шайқасып, мылтық атып, майдандасып.</w:t>
        <w:br/>
        <w:t>Қолма-қол көз жазып қап қуғыншылар</w:t>
        <w:br/>
        <w:t>Қалатын «ойбайласып, бай-байласып».</w:t>
        <w:br/>
        <w:t>Ол өзі көз мерген де, қол мерген де,</w:t>
        <w:br/>
        <w:t>Адамға оқ атпайтын жан-дәрменде.</w:t>
        <w:br/>
        <w:t>Және де оққағары бар сияқты</w:t>
        <w:br/>
        <w:t>Тайқитын ажалы да дәл келгенде.</w:t>
        <w:br/>
        <w:t>Осылай құба-түзді ай паналап,</w:t>
        <w:br/>
        <w:t>Көңілге алуан-алуан ой тағалап.</w:t>
        <w:br/>
        <w:t>Оралды Күйгенжарға, шыдамады,</w:t>
        <w:br/>
        <w:t>Туған жер бітірердей қайта қанат.</w:t>
        <w:br/>
        <w:t>О, сұмдық! Көп екен ғой көрмегені,</w:t>
        <w:br/>
        <w:t>«Шыққыр көз, таба қылдың сен де мені,</w:t>
        <w:br/>
        <w:t>Жұртымды зар еңіретіп жылатқанша,</w:t>
        <w:br/>
        <w:t>Қу тағдыр кіргізсейші жерге мені!»</w:t>
        <w:br/>
        <w:t>Бұл сөзді Иманжүсіп іштен айтты,</w:t>
        <w:br/>
        <w:t>Әрине, тілін қыршып, тістене айтты.</w:t>
        <w:br/>
        <w:t>Неістейді, не істейді енді, не істеу керек?</w:t>
        <w:br/>
        <w:t>Дәрмен жоқ. Қолы құрғыр қысқа, қайтті?!.</w:t>
        <w:br/>
        <w:t>53</w:t>
        <w:br/>
        <w:t>Кеңшілік МЫРЗАБЕКОВ</w:t>
        <w:br/>
        <w:t>Омбыға Қараөткелден хабар беріп,</w:t>
        <w:br/>
        <w:t>Атқарды тамырлары көп міндетін.</w:t>
        <w:br/>
        <w:t>Жасаған Жайықбаев алашапқын,</w:t>
        <w:br/>
        <w:t>Арада бәрін жасап аласаттың.</w:t>
        <w:br/>
        <w:t>Сайланып болыстыққа алғаннан соң,</w:t>
        <w:br/>
        <w:t>Өштескен «жауларына» және шапты.</w:t>
        <w:br/>
        <w:t>Болыстан болмай жатып «келсін» деген</w:t>
        <w:br/>
        <w:t>Хабар кеп, Иманжүсіп менсінбеген.</w:t>
        <w:br/>
        <w:t>Одан соң суыт хабар тағы келді,</w:t>
        <w:br/>
        <w:t>«Салығын кешіктірмей берсін» деген.</w:t>
        <w:br/>
        <w:t>Қайыра Иманжүсіп жауап берді:</w:t>
        <w:br/>
        <w:t>«Ешкімге бересім жоқ еншімнен мен».</w:t>
        <w:br/>
        <w:t>Содан соң бір шабарман тағы келген,</w:t>
      </w:r>
    </w:p>
    <w:p>
      <w:r>
        <w:t>Тақ бұйрық әкелгендей тәңірінен.</w:t>
        <w:br/>
        <w:t>«Сый болсын, - депті, - маған Сейілторы,</w:t>
        <w:br/>
        <w:t>Артық па ағайындық қадірінен?</w:t>
        <w:br/>
        <w:t>Арада бір қылқұйрық жүрмей ме екен,</w:t>
        <w:br/>
        <w:t>Жылқы затын бұ қазақ бәрі мінген.</w:t>
        <w:br/>
        <w:t>Бермесе өзі білсін... Құтылмайды</w:t>
        <w:br/>
        <w:t>Ақ патшаның әділ заң- әлібінен».</w:t>
        <w:br/>
        <w:t>Бұл сөзге Иманжүсіп қаны қатып,</w:t>
        <w:br/>
        <w:t>Шашырап көздерінен жалын атып:</w:t>
        <w:br/>
        <w:t>«Сәлем айт Рақымжанға,- деді ол сонда,-</w:t>
        <w:br/>
        <w:t>Есіне сақтап жүрсін әр уақыт.</w:t>
        <w:br/>
        <w:t>Намысын Иманжүсіп аттатпайды,</w:t>
        <w:br/>
        <w:t>Құдайы қор қылмаса, өлі жатып.</w:t>
        <w:br/>
        <w:t>40</w:t>
        <w:br/>
        <w:t>ТАҢДАМАЛЫ</w:t>
        <w:br/>
        <w:t>Торымды бере алмаспын; бас берсем де,</w:t>
        <w:br/>
        <w:t>Кетсе де ақ патшаның әмірі атып.</w:t>
        <w:br/>
        <w:t>Ұсынса болыстыққа ел ұсынды,</w:t>
        <w:br/>
        <w:t>Мен оның тиген жоқпын арына түк.</w:t>
        <w:br/>
        <w:t>Болыс боп сайланды ғой, енді менің</w:t>
        <w:br/>
        <w:t>Соңымда не өші бар сабылатын?</w:t>
        <w:br/>
        <w:t>Арыматие берсе, құдай болсын,</w:t>
        <w:br/>
        <w:t>Айтып бар мен емес деп жалынатын».</w:t>
        <w:br/>
        <w:t>Содан соң Қараөткелге тойға барған,</w:t>
        <w:br/>
        <w:t>(Кезі жоқ айтқан сөзден тайғанаған).</w:t>
        <w:br/>
        <w:t>Серісін халқы көптен сағыныпты,</w:t>
        <w:br/>
        <w:t>Жиналып қырдағы адам, ойдағы адам.</w:t>
        <w:br/>
        <w:t>«Иманжан, сағындық-ау дауысыңды»; - деп,</w:t>
        <w:br/>
        <w:t>Жан-жақтан әншісіне салсын міндет.</w:t>
        <w:br/>
        <w:t>Әнші де ағыл-тегіл қозды арқасы,</w:t>
        <w:br/>
        <w:t>Дегендей «Қалсыншы бір халқым гулеп».</w:t>
        <w:br/>
        <w:t>Ұйыды ел. Әнші неден алаңдайды,</w:t>
        <w:br/>
        <w:t>Еліндей ешкім қорған бола алмайды.</w:t>
        <w:br/>
        <w:t>Халқының жүрегіне кіреді үңгіп,</w:t>
        <w:br/>
        <w:t>Жүректен ешкім тартып ала алмайды.</w:t>
        <w:br/>
        <w:t>..ж«Қазақтың бар қатыны ұл тапса да,</w:t>
        <w:br/>
        <w:t>Бәрібір Иманжүсіп бола алмайды».</w:t>
        <w:br/>
        <w:t>Мейірімнің көлшік көзде оты жүзді,</w:t>
        <w:br/>
        <w:t>Ән шіркін шыдатпайды-ау нәтіңізді.</w:t>
        <w:br/>
        <w:t>Сол кезде есік жақтан шықты дауыс:</w:t>
        <w:br/>
        <w:t>«Ағажан, әкетті,- деп,- атыңызды».</w:t>
        <w:br/>
        <w:t>41</w:t>
      </w:r>
    </w:p>
    <w:p>
      <w:r>
        <w:t>Кеңшілік МЫРЗАБЕКОВ</w:t>
        <w:br/>
        <w:t>Сол халқым төбесіне тік көтерген,</w:t>
        <w:br/>
        <w:t>Батырып жауларымды тереңіне.</w:t>
        <w:br/>
        <w:t>Сесі бар сол халықтың, жоқ билігі,</w:t>
        <w:br/>
        <w:t>Билейді қолдың кірі, көптің бірі.</w:t>
        <w:br/>
        <w:t>Омбыда адвокат дос айтушы еді:</w:t>
        <w:br/>
        <w:t>«Халық, - деп,- көтеретін кек -дүмбіні».</w:t>
        <w:br/>
        <w:t>«Сол қашан, сол күн қашан?» деп ойлайды,</w:t>
        <w:br/>
        <w:t>Түйінін ойлап-ойлап таба алмайды.</w:t>
        <w:br/>
        <w:t>Қолға алып домбырасын, мұңын іштен</w:t>
        <w:br/>
        <w:t>Сыртына шығарады заман жайлы.</w:t>
        <w:br/>
        <w:t>Шыққалы тас түрмеден аз-ақ күнде</w:t>
        <w:br/>
        <w:t>Түсті бір алмағайып ғажап күйге.</w:t>
        <w:br/>
        <w:t>Айтпайды бұрынғыдай азатпын деп,</w:t>
        <w:br/>
        <w:t>Немесе көрдім деп те тозақ - түрме.</w:t>
        <w:br/>
        <w:t>Ән салып, күйін шертіп... көп үндемей,</w:t>
        <w:br/>
        <w:t>«Сері едім, Иманжүсіп» едім демей.</w:t>
        <w:br/>
        <w:t>Өнерге тапсырғандай сөздің бәрін,</w:t>
        <w:br/>
        <w:t>«Өлеңнен көрінер, - деп, - көңіл - көмей».</w:t>
        <w:br/>
        <w:t>Арқаға Күйгенжардан бір ән тарап,</w:t>
        <w:br/>
        <w:t>Қағып ап туған топырақ, туған тарап.</w:t>
        <w:br/>
        <w:t>Кешегі ноян серітас түрмеден</w:t>
        <w:br/>
        <w:t>Шыққандай ой арқалап, мұң арқалап...</w:t>
        <w:br/>
        <w:t>Қалғанмен болыстыққа жасы жетпей,</w:t>
        <w:br/>
        <w:t>Отыздың қақ ортасын түр орталап.</w:t>
        <w:br/>
        <w:t>48</w:t>
        <w:br/>
        <w:t>ТАҢДАМАЛЫ</w:t>
        <w:br/>
        <w:t>Заман да, заң да өзгерер деуші едің ғой,</w:t>
        <w:br/>
        <w:t>Жайықбай тұқымының заманы аусын.</w:t>
        <w:br/>
        <w:t>Аға да, кәрі шеше, жұбайы да</w:t>
        <w:br/>
        <w:t>Жалынды. Бұл солардың райына</w:t>
        <w:br/>
        <w:t>Көнді де, амалсыздан атқа мінді,</w:t>
        <w:br/>
        <w:t>«Тілегім болмады-ау, - деп, - құдайым, ә...»</w:t>
        <w:br/>
        <w:t>Сол екен, сау ете қап жасауыл да,</w:t>
        <w:br/>
        <w:t>Қиғылық салды дейсің осы ауылға.</w:t>
        <w:br/>
        <w:t>- Тап та,тап!</w:t>
        <w:br/>
        <w:t>- Қайдакетті?</w:t>
      </w:r>
    </w:p>
    <w:p>
      <w:r>
        <w:t>- Қашан кетті?</w:t>
        <w:br/>
        <w:t>Дігірлеп шешесін де, қосағын да.</w:t>
        <w:br/>
        <w:t>Жантасов жалаңдайды сап-сары ала,</w:t>
        <w:br/>
        <w:t>Келгендей жан алуға, бас алуға.</w:t>
        <w:br/>
        <w:t>Жанында жиырма-отыз солдаты бар,</w:t>
        <w:br/>
        <w:t>Қос-қостан қаруы бар қосарында.</w:t>
        <w:br/>
        <w:t>- Тап, - деді ол ағасына - Ақшабайға,-</w:t>
        <w:br/>
        <w:t>Тап деймін, кетті қайда, қашты қайда?</w:t>
        <w:br/>
        <w:t>Көрейік қалай-қалай тантығанын,</w:t>
        <w:br/>
        <w:t>Кім еді ол бағынбайтын еш құдайға?!</w:t>
        <w:br/>
        <w:t>- Білмеймін, - деп Ақшабай үлгергенше,</w:t>
        <w:br/>
        <w:t>Ақи көз, алаңғасар бір дембелше</w:t>
        <w:br/>
        <w:t>Дүмімен мылтығының салып өтті,</w:t>
        <w:br/>
        <w:t>Қамшысы Жантасовтың сілтегенше.</w:t>
        <w:br/>
        <w:t>Басынан Ақшабайдың қан дірдектеп,</w:t>
        <w:br/>
        <w:t>Кәрі ана жетті ұлына зар еңіреп кеп.</w:t>
        <w:br/>
        <w:t>51</w:t>
        <w:br/>
        <w:t>ТАҢДАМАЛЫ</w:t>
        <w:br/>
        <w:t>Ол кеше намыс қуды, отына оның</w:t>
        <w:br/>
        <w:t>Білмепті-ау керектігін шыдар тағат.</w:t>
        <w:br/>
        <w:t>Ойлапты қолымда - құс, көмейімде - ән,</w:t>
        <w:br/>
        <w:t>Астымда болса болды қыран- торы ат.</w:t>
        <w:br/>
        <w:t>Білмепті халық қамын ойлау деген,</w:t>
        <w:br/>
        <w:t>Көтермей қайғы-мұңын сыңар талап.</w:t>
        <w:br/>
        <w:t>Халқына өнер арнар перзент туса,</w:t>
        <w:br/>
        <w:t>Өтеді жүрегімен жүк арқалап.</w:t>
        <w:br/>
        <w:t>ЖҮр еді осы ойлардың толғағында,</w:t>
        <w:br/>
        <w:t>Таяуда Омбы жаққа жол қамында.</w:t>
        <w:br/>
        <w:t>Адвокат Михеевтен хат алған-ды,</w:t>
        <w:br/>
        <w:t>Бұл- талант! Зиялы дос талғамында.</w:t>
        <w:br/>
        <w:t>«Кел,- депті, - таныстырам, Петербордан</w:t>
        <w:br/>
        <w:t>Бағы бар біреу келді бармағында».</w:t>
        <w:br/>
        <w:t>Ал бұған жетпейтіні бір түйір бақ,</w:t>
        <w:br/>
        <w:t>Аллаға өкпесі жоқ қалғанында.</w:t>
        <w:br/>
        <w:t>Бармақ та, таныспақ та, алмақ соны,</w:t>
        <w:br/>
        <w:t>Сөйтіп бір халқына сеп болмақшы еді.</w:t>
        <w:br/>
        <w:t>Сөйткенше Қараөткелден хабар келді:</w:t>
        <w:br/>
        <w:t>«Қайтадан абақтыға алмақ сені».</w:t>
        <w:br/>
        <w:t>- Е, неге... Әкесінің құны бар ма,</w:t>
        <w:br/>
        <w:t>Жүр ме екен қара таппай ұрынарға?</w:t>
        <w:br/>
        <w:t>Жауызы Жайықбаев өшін алып</w:t>
        <w:br/>
        <w:t>Бітпеп пе? Бітетұғын түрі бар ма?</w:t>
        <w:br/>
        <w:t>4-0180 49</w:t>
      </w:r>
    </w:p>
    <w:p>
      <w:r>
        <w:t>Кеңшілік МЫРЗАБЕКОВ</w:t>
        <w:br/>
        <w:t>Не пайда қуатыңнан, қайратыңнан?</w:t>
        <w:br/>
        <w:t>Не пайда алтыныңнан ойда тұнған?</w:t>
        <w:br/>
        <w:t>Не пайда- адалдықтан азап көрсең,</w:t>
        <w:br/>
        <w:t>Не пайда - шыққаннан соң қайғы ақылдан?</w:t>
        <w:br/>
        <w:t>Тартты ол «Жайықбаев, қайдасың?» деп,</w:t>
        <w:br/>
        <w:t>Қан тамса көрейін-ақ айбатыңнан.</w:t>
        <w:br/>
        <w:t>Әйтпесе, жылқы үйірін алып қайтпақ</w:t>
        <w:br/>
        <w:t>Жандайшап Жантасовтар пайда қылған.</w:t>
        <w:br/>
        <w:t>Ажалдан қорықпайды...Ұят күшті,</w:t>
        <w:br/>
        <w:t>Әйтпесе келмейді өлім қай қапылдан.</w:t>
        <w:br/>
        <w:t>О, тағдыр, бақытты екен деді ме екен,</w:t>
        <w:br/>
        <w:t>Арыстан мерт болса да Айға атылған...</w:t>
        <w:br/>
        <w:t>жжж</w:t>
        <w:br/>
        <w:t>Арыстан Айға атылған мерт болған жоқ,</w:t>
        <w:br/>
        <w:t>Мәрт мінез сеніп келген ақталған жоқ.</w:t>
        <w:br/>
        <w:t>Қолына темір кісен түсті тағы,</w:t>
        <w:br/>
        <w:t>Өлім жоқ, құныкер жоқ, аққан қан жоқ.</w:t>
        <w:br/>
        <w:t>Бұл жолы шынжыр кісен, сұр түрмеден</w:t>
        <w:br/>
        <w:t>Қорықпаған, именбеген, іркілмеген.</w:t>
        <w:br/>
        <w:t>Тек қана тас түрмеге кіре беріп:</w:t>
        <w:br/>
        <w:t>- Дүние-ай, тар екенсің, шіркін!- деген.</w:t>
        <w:br/>
        <w:t>Омбыдан жетті үкім де тәулік аса,</w:t>
        <w:br/>
        <w:t>Зиянын, қаупін айтқан «жаудың» аса.</w:t>
        <w:br/>
        <w:t>Басбұзар, тентек қана емес депті,</w:t>
        <w:br/>
        <w:t>Егерде өлең жазып, ән құраса...</w:t>
        <w:br/>
        <w:t>54</w:t>
        <w:br/>
        <w:t>ТАҢДАМАЛЫ</w:t>
        <w:br/>
        <w:t>ДҮНИЕ ДӘНЕКЕРЛЕРІ</w:t>
        <w:br/>
        <w:t>(поэма)</w:t>
        <w:br/>
        <w:t>1. Өмірмен Орақ</w:t>
        <w:br/>
        <w:t>- Сен диқансың ғой, сен айтшы маған, ағажан,</w:t>
        <w:br/>
        <w:t>Орақты неге алтынға халық балаған?</w:t>
        <w:br/>
        <w:t>Астықты неге алтынға теңеп, неліктен</w:t>
        <w:br/>
        <w:t>Бір түйір дәнді алтыннан артық санаған?</w:t>
        <w:br/>
        <w:t>Сен диқансың ғой, жарылып айтшы ағыңнан,</w:t>
        <w:br/>
        <w:t>Темірге емес өмірге адам табынған.</w:t>
        <w:br/>
        <w:t>Алтынға емес; бір ғана түйір дән үшін</w:t>
        <w:br/>
        <w:t>Шаршаған адам, сарсылған адам, сабылған...</w:t>
        <w:br/>
        <w:t>Әуелітүрен,</w:t>
      </w:r>
    </w:p>
    <w:p>
      <w:r>
        <w:t>Содан соң орақ жасаған,</w:t>
        <w:br/>
        <w:t>Жасаған Аллаң жасаған емес, осы адам.</w:t>
        <w:br/>
        <w:t>Түренді бірақ алтын түрен деп айтпаған,</w:t>
        <w:br/>
        <w:t>Қаратемірді алтын орақ қып қашаған.</w:t>
        <w:br/>
        <w:t>Орақты бірақ алтынға теңеу себебін</w:t>
        <w:br/>
        <w:t>Топшылап қалай айта алар екен кәне кім?</w:t>
        <w:br/>
        <w:t>«Алтын мен күміс тас екен» деген өзіміз,</w:t>
        <w:br/>
        <w:t>«Арпа мен бидай ас екен» деді және елің.</w:t>
        <w:br/>
        <w:t>«Алтыным» деді аймалап және ботасын,</w:t>
        <w:br/>
        <w:t>«Алтыным» деді аяуды жар мен апасын.</w:t>
        <w:br/>
        <w:t>«Алтыным менің, аман-сау жүр» деп береді</w:t>
        <w:br/>
        <w:t>Ең соңғы үміт - аманаты мен батасын.</w:t>
        <w:br/>
        <w:t>57</w:t>
        <w:br/>
        <w:t>Кеңшілік МЫРЗАБЕКОВ</w:t>
        <w:br/>
        <w:t>Адамдық күлді қасиетті сезім теңеуін,</w:t>
        <w:br/>
        <w:t>Сен айтшы, диқан, ораққа теңеу себебін.</w:t>
        <w:br/>
        <w:t>Алтынды адам білмей-ақ жатып дән екті,</w:t>
        <w:br/>
        <w:t>Теңеуіме деп ойлайын десем көненің...</w:t>
        <w:br/>
        <w:t>Теңеуіме деп ойлайын десем бүгіннің,</w:t>
        <w:br/>
        <w:t>Уақыттың дәстүр, ғұрыптарына үңілдім.</w:t>
        <w:br/>
        <w:t>Жетпесе бойы құранды төсеп нан алған</w:t>
        <w:br/>
        <w:t>Адамның тағы адалдығына жүгіндім.</w:t>
        <w:br/>
        <w:t>Сен айтшы, диқан, білесің астар, жұмбағын,</w:t>
        <w:br/>
        <w:t>Білемін, әттең... (білемін ғажап сыр барын).</w:t>
        <w:br/>
        <w:t>Жымиды диқан:</w:t>
        <w:br/>
        <w:t>- Ғажап жоқ онда ешқандай,</w:t>
        <w:br/>
        <w:t>Қиялым да жоқ басымнан алып қосқандай.</w:t>
        <w:br/>
        <w:t>Басымнан өткен бар еді бір оқиға,</w:t>
        <w:br/>
        <w:t>Уақытың болса айтайын, - деді, - тыңдағын...</w:t>
        <w:br/>
        <w:t>«Қайсыбір жылы Арқада бітік шықты егін,</w:t>
        <w:br/>
        <w:t>Орнына түсті жүрегім, жаздай күпті едім.</w:t>
        <w:br/>
        <w:t>«Өзтанабымның толысып дәні қалды-ау» деп,</w:t>
        <w:br/>
        <w:t>Ерте орақ салдым. Ешқандай бұйрық күтпедім.</w:t>
        <w:br/>
        <w:t>Япыр-ай, ерте бір апта, он күн ерте-ау деп,</w:t>
        <w:br/>
        <w:t>Ертерек салған орағымнан мен қорқам кеп.</w:t>
        <w:br/>
        <w:t>Пенде ғой адам, ешкімге бірақ айтпадым,</w:t>
        <w:br/>
        <w:t>Өкіндім «Дәннің обалын қалай тартам» деп.</w:t>
        <w:br/>
        <w:t>Мен орақ салып, нәтиже алып болмай-ақ,</w:t>
        <w:br/>
        <w:t>Гүр ете түсті. Комбайн қаптап күллі алап.</w:t>
        <w:br/>
        <w:t>Алтын Жұлдызды ауданның жалғыз диқаны,</w:t>
        <w:br/>
        <w:t>Басқалар қайтсін, топ бастап кетсе туралап.</w:t>
        <w:br/>
        <w:t>58</w:t>
      </w:r>
    </w:p>
    <w:p>
      <w:r>
        <w:t>ТАҢДАМАЛЫ</w:t>
        <w:br/>
        <w:t>Басқалар тегіс «Бастама, - деді, - бұл батыл»,</w:t>
        <w:br/>
        <w:t>Арқада ауа райы деген тым қапыл.</w:t>
        <w:br/>
        <w:t>«Біледі, - деді Алтын Жұлдызды ағамыз, -</w:t>
        <w:br/>
        <w:t>Мінеки, батыр, мінезді батыр, шын батыр!</w:t>
        <w:br/>
        <w:t>Мінезім, рас, жетісіп тұрған жоқ менің,</w:t>
        <w:br/>
        <w:t>Көзсіздігім де; ессіздігім де көп менің.</w:t>
        <w:br/>
        <w:t>Ақылыма алған жоқ едім Алтын Жұлдызды,</w:t>
        <w:br/>
        <w:t>Маңдайдың терін аямай рас төккенім.</w:t>
        <w:br/>
        <w:t>Маңдайдың терін аямай рас көп төктім,</w:t>
        <w:br/>
        <w:t>Мақсатқа жеттім, арманға бірақ жетпеппін.</w:t>
        <w:br/>
        <w:t>Арманның бірі - артыма ерген үш ұлды</w:t>
        <w:br/>
        <w:t>Осынау дәндей жаңа да жаңа көктеттім...</w:t>
        <w:br/>
        <w:t>Толысып олар, толығып әлі біткенше,</w:t>
        <w:br/>
        <w:t>Мойныма менің әкелік парыз жүктелсе,</w:t>
        <w:br/>
        <w:t>Толысып адам біте ме, сірә, ғұмыры,</w:t>
        <w:br/>
        <w:t>Арманнан да әрмен сағынып оны күткенше...</w:t>
        <w:br/>
        <w:t>Өкінішімді, опығымды ешкім сезбеді,</w:t>
        <w:br/>
        <w:t>Тек өзім білдім, өкіндірмедім өзгені.</w:t>
        <w:br/>
        <w:t>Арқада сол жыл ағыл да тегіл болды астық,</w:t>
        <w:br/>
        <w:t>Тонналап тартты таразылардың безбені.</w:t>
        <w:br/>
        <w:t>Бастама деген, батылдық деген - бір ұғым</w:t>
        <w:br/>
        <w:t>Асырып кетті аймақтың күллі дүбірін.</w:t>
        <w:br/>
        <w:t>Ғарыштан маған ғарышкер жолдап құттықтау;</w:t>
        <w:br/>
        <w:t>Облыста да бермедім жеңіс тұғырын.</w:t>
        <w:br/>
        <w:t>59</w:t>
        <w:br/>
        <w:t>Кеңшілік МЫРЗАБЕКОВ</w:t>
        <w:br/>
        <w:t>- Неістеп ек, не жазып ек?.. - жайды қолын,-</w:t>
        <w:br/>
        <w:t>Құдай-ау; қарғысыңда бар ма едік? - деп...</w:t>
        <w:br/>
        <w:t>Зәре алып, иман үйіріп, зар қақтырып,</w:t>
        <w:br/>
        <w:t>Ұлардай кәрі-жасын шулаттырып,</w:t>
        <w:br/>
        <w:t>Сыйғызып бір тарының қауызына</w:t>
        <w:br/>
        <w:t>Түндігін, туырлығын турап, тіліп,</w:t>
        <w:br/>
        <w:t>Жасауыл Күйгенжарды илеп өтті,</w:t>
        <w:br/>
        <w:t>Ұйпалап шаңға көміп, құм қаптырып.</w:t>
        <w:br/>
        <w:t>Қырда ауыл құр сүлесоқ қалды иіні,</w:t>
        <w:br/>
        <w:t>Қазақта «мал күйігі- жан күйігі».</w:t>
        <w:br/>
        <w:t>Иіріп жүз қаралы жылқысын да</w:t>
        <w:br/>
        <w:t>Кетті айдап - осы болды бар қиыны.</w:t>
        <w:br/>
        <w:t>Қорғансыз ауыл сонда зар еңіреп,</w:t>
        <w:br/>
        <w:t>Қорғанын қорғап қалды... керегірек.</w:t>
        <w:br/>
        <w:t>Зорлыққа, зомбылыққа іш қайнайды,</w:t>
        <w:br/>
        <w:t>Төзетін, шыдайтұғын себебі жоқ.</w:t>
      </w:r>
    </w:p>
    <w:p>
      <w:r>
        <w:t>Бұл кезде жонда жортып Иманжүсіп,</w:t>
        <w:br/>
        <w:t>Қапа боп қалың оймен жүрді алысып.</w:t>
        <w:br/>
        <w:t>Соңында оңды-солды орағытып,</w:t>
        <w:br/>
        <w:t>Із кесіп жасауыл да жүр қарысып.</w:t>
        <w:br/>
        <w:t>Ол бірақ қырда - сағым, құмда - сынап,</w:t>
        <w:br/>
        <w:t>Ешқашан қолды-аяққа тұрмасы хақ.</w:t>
        <w:br/>
        <w:t>Аң аулап, елге олжасын үлестіріп,</w:t>
        <w:br/>
        <w:t>Өз-өзін осылайша жүрді асырап.</w:t>
        <w:br/>
        <w:t>52</w:t>
        <w:br/>
        <w:t>Кеңшілік МЫРЗАБЕКОВ</w:t>
        <w:br/>
        <w:t>- Бітпепті... - Басу айтты тамыры оған, -</w:t>
        <w:br/>
        <w:t>Жаласы - мірдей тиген әнің оған,</w:t>
        <w:br/>
        <w:t>Даланың бунтары деп дәлелдепті,</w:t>
        <w:br/>
        <w:t>Бүлікшіл, ақ патшаның заңына әмән.</w:t>
        <w:br/>
        <w:t>Және де қарақшы деп қаралапты</w:t>
        <w:br/>
        <w:t>Құрығы еш адамның дарымаған.</w:t>
        <w:br/>
        <w:t>Топ жиып, топар сайлап өткен жолы</w:t>
        <w:br/>
        <w:t>Сот-ау деп билер сотын танымаған.</w:t>
        <w:br/>
        <w:t>Жасауыл бүгін шықты...</w:t>
        <w:br/>
        <w:t>Ал, жасырын!</w:t>
        <w:br/>
        <w:t>Бастығы Жантасов қой... залым адам.</w:t>
        <w:br/>
        <w:t>- Қап, бәлем!</w:t>
        <w:br/>
        <w:t>Келсін, - деді ол, - қолында өлем,</w:t>
        <w:br/>
        <w:t>Көп болса, біткен шығар өмір деген.</w:t>
        <w:br/>
        <w:t>Бірақ та жастығымды алып өлем,</w:t>
        <w:br/>
        <w:t>Қанымды жуып өлем қаныменен.</w:t>
        <w:br/>
        <w:t>Зейнепке:</w:t>
        <w:br/>
        <w:t>- Қайда? - деді, - қосауызым?</w:t>
        <w:br/>
        <w:t>Шетінен жамсатайын жасауылын.-</w:t>
        <w:br/>
        <w:t>Еңіреп етегіне жығылды жүрт:</w:t>
        <w:br/>
        <w:t>- Біз үшін бір жақсылық жаса, күнім!</w:t>
        <w:br/>
        <w:t>- Қайтесің, қаш пәлекет машайықтан,</w:t>
        <w:br/>
        <w:t>Ел болып құтылармыз осы айыптан!</w:t>
        <w:br/>
        <w:t>Жауласпа, отбасың бар, өз басың бар,</w:t>
        <w:br/>
        <w:t>Болмайды бәрін бірдей қоса жұтқан.</w:t>
        <w:br/>
        <w:t>Одан да бой тасала, қара нарсың,</w:t>
        <w:br/>
        <w:t>Шыдарсың, зіл-заланың назары аусын.</w:t>
        <w:br/>
        <w:t>50</w:t>
        <w:br/>
        <w:t>Кеңшілік МЫРЗАБЕКОВ</w:t>
      </w:r>
    </w:p>
    <w:p>
      <w:r>
        <w:t>Ауданнан бастап облыстан да келді өкіл,</w:t>
        <w:br/>
        <w:t>Бастамам жайлы баяндап бердім елге кіл.</w:t>
        <w:br/>
        <w:t>Өкінішіме тек өзім куә, үн-түнсіз</w:t>
        <w:br/>
        <w:t>Кіндік қан тамған, маңдай тер тамған жер кепіл.</w:t>
        <w:br/>
        <w:t>Жарықтық дала, молшылық - мұхит демімен</w:t>
        <w:br/>
        <w:t>Тамшының орнын толқындарына теліген.</w:t>
        <w:br/>
        <w:t>Қайнары тасып, айбыны асып сол жылы</w:t>
        <w:br/>
        <w:t>Өкінішімді шайды да кетті селімен.</w:t>
        <w:br/>
        <w:t>Пенде ғой адам, өкінішімді ұмыттым,</w:t>
        <w:br/>
        <w:t>Тағы да талай бас бәйгелерге іліктім.</w:t>
        <w:br/>
        <w:t>Омырауыма тағы да орден қададым,</w:t>
        <w:br/>
        <w:t>Мінбеге талай міндеттер алып шығыппын.</w:t>
        <w:br/>
        <w:t>Сабантойларда шалқып та тасып сөйледім,</w:t>
        <w:br/>
        <w:t>Сөзімнің бәрін саралап діттей бермедім.</w:t>
        <w:br/>
        <w:t>Өзімнің кейде бойымнан биік секірдім,</w:t>
        <w:br/>
        <w:t>«Антеймін,- дедім, - тұғырым бірақ Жер»,- дедім.</w:t>
        <w:br/>
        <w:t>Жанды ма бағым... Шықтым мен үздік ұдайы,</w:t>
        <w:br/>
        <w:t>Өзімді өзім ақтадым енді шынайы.</w:t>
        <w:br/>
        <w:t>«Шығынсыз кіріс болмайды» дейді... Сонау бір</w:t>
        <w:br/>
        <w:t>Азғантай шығын... Күлемін іштей «құдайы».</w:t>
        <w:br/>
        <w:t>Азғантай шығын!.. Шығында ма екен мәселе,</w:t>
        <w:br/>
        <w:t>(Ол шығын орны толмайды; қанша еселе.)</w:t>
        <w:br/>
        <w:t>Жерана болса, ақ бидай- оның ақ сүті,</w:t>
        <w:br/>
        <w:t>Қиянат неге жасадым сонда шешеме?..</w:t>
        <w:br/>
        <w:t>60</w:t>
        <w:br/>
        <w:t>ТАҢДАМАЛЫ</w:t>
        <w:br/>
        <w:t>Ананың сүтін азғантайымен, көбімен</w:t>
        <w:br/>
        <w:t>Есептейтұғын перзентті қашан көріп ең?</w:t>
        <w:br/>
        <w:t>Ойлаймын кәзір асып та кеттім мен сонда</w:t>
        <w:br/>
        <w:t>Перзенттік пейіл қанағаттың да шегінен.</w:t>
        <w:br/>
        <w:t>Болса да менде кәнігі кәсіп мектебі,</w:t>
        <w:br/>
        <w:t>Білімім емес, білігім, сірә, жетпеді.</w:t>
        <w:br/>
        <w:t>Жарыста озсам, жүлдеге жетсем ол кезде</w:t>
        <w:br/>
        <w:t>Жұлдызға қолым жеткендей еді көктегі.</w:t>
        <w:br/>
        <w:t>Орақпа-орақ?..</w:t>
        <w:br/>
        <w:t>Біткенше орақ онда мен,</w:t>
        <w:br/>
        <w:t>Қозатын арқам, ессіз де түссіз болған ем.</w:t>
        <w:br/>
        <w:t>Алтын ба орақ?</w:t>
        <w:br/>
        <w:t>Күміспе орақ?</w:t>
        <w:br/>
        <w:t>Жез бе орақ?</w:t>
        <w:br/>
        <w:t>Тек орса болды, қайрап та қайрап салған ем...</w:t>
      </w:r>
    </w:p>
    <w:p>
      <w:r>
        <w:t>Нәті мен нарқын, әр сөздің парқын, теңеуін,</w:t>
        <w:br/>
        <w:t>Тегі мен түрін, салдары менен себебін</w:t>
        <w:br/>
        <w:t>Елегіне ойдың салатын уақыт жоқ онда,</w:t>
        <w:br/>
        <w:t>Есіл де дертім мол астық пенен мол өнім.</w:t>
        <w:br/>
        <w:t>Қайратым онда санама бермей тізгінін,</w:t>
        <w:br/>
        <w:t>Игере бердім осынау өлке түз-қырын.</w:t>
        <w:br/>
        <w:t>Егінді бітіп, екі есе жоспар орындап,</w:t>
        <w:br/>
        <w:t>Үлгірдім жыртып келесі жылдың күздігін.</w:t>
        <w:br/>
        <w:t>Темір ғой тегі, алтын деп оны атауда</w:t>
        <w:br/>
        <w:t>Парасаттардың тағылымы бар, о, тәуба!</w:t>
        <w:br/>
        <w:t>61</w:t>
        <w:br/>
        <w:t>ТАҢДАМАЛЫ</w:t>
        <w:br/>
        <w:t>Қуанып халық үмітке жігер жаныған,</w:t>
        <w:br/>
        <w:t>Биылғы дәннің дәм бұйырды-ау деп нанынан.</w:t>
        <w:br/>
        <w:t>Сандықтан алған қол орақтардан әйелдер</w:t>
        <w:br/>
        <w:t>Терлері сіңген ерекектің иісін таныған.</w:t>
        <w:br/>
        <w:t>«Кім қайрайды?» - деп қолдағы құйттай орақты</w:t>
        <w:br/>
        <w:t>Жан анам маған жәудіреп сонда қарапты.</w:t>
        <w:br/>
        <w:t>Қарапты ол мәңгі осы емес пе деп ескерткіш</w:t>
        <w:br/>
        <w:t>Жалғастыратын мәңгілік пенен заматты.</w:t>
        <w:br/>
        <w:t>Ораған жүзін орамал шетін бір сүйіп,</w:t>
        <w:br/>
        <w:t>Бір иіскеп алып көздерін шылап, күрсініп.</w:t>
        <w:br/>
        <w:t>Қол орақтарын қолдарына ұстап, ұстаның</w:t>
        <w:br/>
        <w:t>Үйіне қарай жүгірді бәрі құлшынып.</w:t>
        <w:br/>
        <w:t>«Жарықтық еркек, еркектің қолы-ай қынулы,</w:t>
        <w:br/>
        <w:t>Жоғында ғана білдік-ау сенің құныңды»</w:t>
        <w:br/>
        <w:t>Дегендей, мынау жиналып қалған күллі әйел</w:t>
        <w:br/>
        <w:t>Үнсіз де түнсізіштерінен тек тынулы.</w:t>
        <w:br/>
        <w:t>«Аа, ертең орақ!»</w:t>
        <w:br/>
        <w:t>Оң қолы шолақ басқарма</w:t>
        <w:br/>
        <w:t>Солақай қолын көтерді сонда аспанға.</w:t>
        <w:br/>
        <w:t>«Болмайсың,- деді,- біреуің шашау шығушы,</w:t>
        <w:br/>
        <w:t>Бір түйір дәнді болмайды жерге тастауға!»</w:t>
        <w:br/>
        <w:t>Әйелдер сонда жайылып жаны дүрлігіп</w:t>
        <w:br/>
        <w:t>Бір-бірін түртіп, бір әзілдесіп, бір күліп.</w:t>
        <w:br/>
        <w:t>Талайдан бері жанардан шыққан жас мынау</w:t>
        <w:br/>
        <w:t>Алтын орақтың қуанышы еді, тұр біліп...</w:t>
        <w:br/>
        <w:t>63</w:t>
        <w:br/>
        <w:t>Кеңшілік МЫРЗАБЕКОВ</w:t>
        <w:br/>
        <w:t>Лап еткен сағыныштың отына ұқсап,</w:t>
        <w:br/>
        <w:t>Айқасып, бірін-бірі қаусырысып</w:t>
        <w:br/>
        <w:t>Қалыпты құшақтасып қапылыс сәт.</w:t>
      </w:r>
    </w:p>
    <w:p>
      <w:r>
        <w:t>Қалың топ таңырқаған жоқ бұларға,</w:t>
        <w:br/>
        <w:t>Танымал бұл өлкеде шоқтығы алда.</w:t>
        <w:br/>
        <w:t>Мәрт диқан - Мәлгаждароз, енді бірі-</w:t>
        <w:br/>
        <w:t>Топырақ тамыршысы топты жарған.</w:t>
        <w:br/>
        <w:t>Ғалымы атышулы осы өңірдің,</w:t>
        <w:br/>
        <w:t>Білмейтін бақай қулық, есеп ырқын.</w:t>
        <w:br/>
        <w:t>Баладай мінезі әлі, сөйлесе де</w:t>
        <w:br/>
        <w:t>Әлемдік мінбелерден неше дүркін.</w:t>
        <w:br/>
        <w:t>Баладай, бірге туған інісіндей,</w:t>
        <w:br/>
        <w:t>Бәлсінбей, данасынбай, ірісінбей,</w:t>
        <w:br/>
        <w:t>Ағаның құшағында жарқылдайды ол</w:t>
        <w:br/>
        <w:t>Аиқанның алтынындай, күмісіндей.</w:t>
        <w:br/>
        <w:t>Бидай өң, биязы жүз, маңдайы ашық,</w:t>
        <w:br/>
        <w:t>Күлкісі езу тартса ойға ұласып,</w:t>
        <w:br/>
        <w:t>Елгезек тұла бойы толы ілтипат,</w:t>
        <w:br/>
        <w:t>Қалт етсе қарапайым қайырымға асық.</w:t>
        <w:br/>
        <w:t>Қағылез, қимылдары қаршығадай,</w:t>
        <w:br/>
        <w:t>Әр сөзі, әр түйіні дәл сынадай.</w:t>
        <w:br/>
        <w:t>Тұрады дәйегінде, дәлелінде,</w:t>
        <w:br/>
        <w:t>Келсе де көндірем деп қарсы «құдай».</w:t>
        <w:br/>
        <w:t>Көрмеген кібіртіктеп, кібіжіктеп,</w:t>
        <w:br/>
        <w:t>Зердемен білім алып, білік жіктеп.</w:t>
        <w:br/>
        <w:t>70</w:t>
        <w:br/>
        <w:t>ТАҢДАМАЛЫ</w:t>
        <w:br/>
        <w:t>Шетелде ұнатады сұрағанды,</w:t>
        <w:br/>
        <w:t>Сауалмен сүріндіріп сынағанды,</w:t>
        <w:br/>
        <w:t>Бар сауал, бар жауабы - көкейінде,</w:t>
        <w:br/>
        <w:t>Туған жер көз алдына тұра қалды.</w:t>
        <w:br/>
        <w:t>..Қазір ғой Сарыарқада шіліңгір жаз,</w:t>
        <w:br/>
        <w:t>Аңызақ қадайтын кез сұғын біраз.</w:t>
        <w:br/>
        <w:t>Бидайдың сөлін сығып ала жаздай,</w:t>
        <w:br/>
        <w:t>Содан соң қас қағымда суиды жаз.</w:t>
        <w:br/>
        <w:t>Ал бірақ қорқыныш тек аңызақпа,</w:t>
        <w:br/>
        <w:t>Арқаның ерте түсер қары жоқ па?</w:t>
        <w:br/>
        <w:t>Бұршақ ше,</w:t>
        <w:br/>
        <w:t>Боз қырау ше,</w:t>
        <w:br/>
        <w:t>Арам шөп ше,</w:t>
        <w:br/>
        <w:t>Адамның соны күткен жаны жоқ па?!</w:t>
        <w:br/>
        <w:t>Осылай көрінгенмен, бір қарасаң,</w:t>
        <w:br/>
        <w:t>Басында тіршіліктің күллі орасан</w:t>
        <w:br/>
        <w:t>Бір үзім нан тұрғанда, мұндай бақыт</w:t>
      </w:r>
    </w:p>
    <w:p>
      <w:r>
        <w:t>Ойлайсың бұйырды деп кімге, қашан?!</w:t>
        <w:br/>
        <w:t>Құдіреті үзім нанның байқалмайды,</w:t>
        <w:br/>
        <w:t>Киесін тілмен ешкім айта алмайды.</w:t>
        <w:br/>
        <w:t>Оқиға бала кезде бастан өткен</w:t>
        <w:br/>
        <w:t>Ғалымның көз алдынан қайта айналды.</w:t>
        <w:br/>
        <w:t>Оқуда онда әкесі, Мәскеуде еді,</w:t>
        <w:br/>
        <w:t>Ұлының өтінішін ескергені.</w:t>
        <w:br/>
        <w:t>Бұл үшін «жақсы» болды әкесінің</w:t>
        <w:br/>
        <w:t>Партия мектебіне кез келгені.</w:t>
        <w:br/>
        <w:t>4.</w:t>
        <w:br/>
        <w:t>ТАҢДАМАЛЫ</w:t>
        <w:br/>
        <w:t>Мұндайда азу керек, жүрек керек,</w:t>
        <w:br/>
        <w:t>Мойыма, мойынсұнба міндетке көп.</w:t>
        <w:br/>
        <w:t>Елестеп көз алдына Нұрғабылдар,</w:t>
        <w:br/>
        <w:t>Кетеді кеудеңді бір құдірет бөлеп.</w:t>
        <w:br/>
        <w:t>Мұндайда арғы-бергі... бәрін ойлан,</w:t>
        <w:br/>
        <w:t>Топырақ бағы жанса, бабы қайдан?</w:t>
        <w:br/>
        <w:t>Шындықты жүректегі сылып шығар</w:t>
        <w:br/>
        <w:t>Айырып торта алғандай сары майдан.</w:t>
        <w:br/>
        <w:t>Осы ойды жалғай ма әрі, жалғамас па,</w:t>
        <w:br/>
        <w:t>Өзекті пікірі бар әлде басқа.</w:t>
        <w:br/>
        <w:t>Әйтеуір бұл топыраққа ол сарапшы емес,</w:t>
        <w:br/>
        <w:t>Өзінің қолбаласы қарбаласта.</w:t>
        <w:br/>
        <w:t>Бұл жерде ойламайды ғалыммын деп,</w:t>
        <w:br/>
        <w:t>Әлемнің көп жеріне танылдым деп.</w:t>
        <w:br/>
        <w:t>Ойлайды, өкінеді:</w:t>
        <w:br/>
        <w:t>- Туғантопырақ,</w:t>
        <w:br/>
        <w:t>Сырыңның қиын-ау, - деп, - бәрін білмек.</w:t>
        <w:br/>
        <w:t>Ойлайды, өкінеді, сан соғады,</w:t>
        <w:br/>
        <w:t>«Білмесім, білмегенім қаншама әлі».</w:t>
        <w:br/>
        <w:t>Туған жер топырағын жүз уыстап,</w:t>
        <w:br/>
        <w:t>Жүз рет құдіретіне тамсанады.</w:t>
        <w:br/>
        <w:t>Көп жұмбақ, бұл топырақтың көп жұмбағы,</w:t>
        <w:br/>
        <w:t>Алдында- кереметі, көрдің бе әлі.</w:t>
        <w:br/>
        <w:t>Адамзат қайырымындай, мейіріміндей</w:t>
        <w:br/>
        <w:t>Ешқашан таусылмайды Жердің нәрі.</w:t>
        <w:br/>
        <w:t>73</w:t>
        <w:br/>
        <w:t>ТАҢДАМАЛЫ</w:t>
        <w:br/>
        <w:t>Отауды қалай тігудің,</w:t>
        <w:br/>
        <w:t>Отанды қалай сүюдің</w:t>
      </w:r>
    </w:p>
    <w:p>
      <w:r>
        <w:t>Заңы жоқ... ешкім жазбаған.</w:t>
        <w:br/>
        <w:t>Отауы мен Отанын өзінше әркім сүйеді,</w:t>
        <w:br/>
        <w:t>Сүйді ғой солай үш әйел... Сезімдерімен киеді.</w:t>
        <w:br/>
        <w:t>Сыйластық пенен қимастық,</w:t>
        <w:br/>
        <w:t>шын сүю деген сол шығар</w:t>
        <w:br/>
        <w:t>Билеген бүкіл болмысты; босатқан бүкіл жүйені.</w:t>
        <w:br/>
        <w:t>Сол шығар бәлкім мыңдаған Отаудың отын өшірмей,</w:t>
        <w:br/>
        <w:t>Жұлдызы болған Отанның жауына айбар, сесіндей.</w:t>
        <w:br/>
        <w:t>Соғыстан өзі у жұтып, уызын берген ұрпаққа</w:t>
        <w:br/>
        <w:t>Әйелдің бар ма күнәсі?..</w:t>
        <w:br/>
        <w:t>Бар болса, көрші кешірмей?!</w:t>
        <w:br/>
        <w:t>Бар болса, көрші кешірмей, келешек сені кешер ме,</w:t>
        <w:br/>
        <w:t>От қалған отау өшпейді, Анасыз ұрпақ өсер ме?!</w:t>
        <w:br/>
        <w:t>Балшекер Ана, қос келін - солардың оты, отауы</w:t>
        <w:br/>
        <w:t>Жетті ғой, Отан, өзіңе, орануға да төсеуге.</w:t>
        <w:br/>
        <w:t>О, Отан Ана, сен енді солардың даңқын көкке асыр,</w:t>
        <w:br/>
        <w:t>Отан мен Отау тарихы тартады желі көп ғасыр.</w:t>
        <w:br/>
        <w:t>О, Отан, Отан, ұлы Отан, ұлылығың сол сенің -</w:t>
        <w:br/>
        <w:t>Кішкентай отауларыңның көз жұмбай ойла от басын.</w:t>
        <w:br/>
        <w:t>3.Топырақ және ғалым</w:t>
        <w:br/>
        <w:t>- Нұраға!</w:t>
        <w:br/>
        <w:t>- Мэхлисжан!</w:t>
        <w:br/>
        <w:t>Екі құшақ,</w:t>
        <w:br/>
        <w:t>69</w:t>
        <w:br/>
        <w:t>Кеңшілік МЫРЗАБЕКОВ</w:t>
        <w:br/>
        <w:t>Сібірлеп, сірә, сыздықтап тартты таң арай,</w:t>
        <w:br/>
        <w:t>Егістік шетін жиырма-отыз әйел жағалай.</w:t>
        <w:br/>
        <w:t>Қол орақпенен сусыған бидай сабағын</w:t>
        <w:br/>
        <w:t>Сипалай берді кіндігін кескен баладай.</w:t>
        <w:br/>
        <w:t>О, тоба! Тоба!</w:t>
        <w:br/>
        <w:t>Жалғыз-ақ мақсат діттеген,</w:t>
        <w:br/>
        <w:t>Маңдайдың тері тамады жерге күтпеген.</w:t>
        <w:br/>
        <w:t>Дала да дертіп, Ана да дертіп, жуды олар</w:t>
        <w:br/>
        <w:t>Қара темірді аналық мейірім - сүтпенен.</w:t>
        <w:br/>
        <w:t>Сол күні шешем ошақтан таба әкелген,</w:t>
        <w:br/>
        <w:t>Табадан маған кішкентай күлше әперген.</w:t>
        <w:br/>
        <w:t>Қойныма басып ып-ыстық құйттай күлшемді,</w:t>
        <w:br/>
        <w:t>Қарғыдым дейсің тірілгендейін әкем мен.</w:t>
        <w:br/>
        <w:t>Сол жылы, рас, «аузымыз аққа жарыған»,</w:t>
        <w:br/>
        <w:t>Бидай да бітік, мол өнім алдық тарыдан.</w:t>
        <w:br/>
        <w:t>Барғанда қосқа әкемнің құйттай орағын</w:t>
        <w:br/>
        <w:t>Сүйіп те сүйіп қоюшы едім сабынан.</w:t>
      </w:r>
    </w:p>
    <w:p>
      <w:r>
        <w:t>Сол құйттай орақ алтын ба, мыс па, жез бе еді,</w:t>
        <w:br/>
        <w:t>Сол болып маған көрінді тірлік безбені.</w:t>
        <w:br/>
        <w:t>Сол жылғы орақ, сол ыстық күлше әсері</w:t>
        <w:br/>
        <w:t>Өмірлік нәсіп, өмірлік кәсіп мезгеді.</w:t>
        <w:br/>
        <w:t>«Пенде ғой адам, ұмыта соны жаздаппын</w:t>
        <w:br/>
        <w:t>Табыстан басым айналып кеткен кездері.</w:t>
        <w:br/>
        <w:t>Жасырын не бар, жасырар не бар - пендеміз,</w:t>
        <w:br/>
        <w:t>Анамыз Жер ғой, қарызбыз мәңгі Жерге біз.</w:t>
        <w:br/>
        <w:t>64</w:t>
        <w:br/>
        <w:t>ТАҢДАМАЛЫ</w:t>
        <w:br/>
        <w:t>5-0180</w:t>
        <w:br/>
        <w:t>Анамыз Жердің қос қанатындай қос тұтқа -</w:t>
        <w:br/>
        <w:t>Өмір мен Орақ мәңгілік егіз, мәңгі егіз!</w:t>
        <w:br/>
        <w:t>Қымбат па Өмір, сыйлайсың сөзсіз Орағың,</w:t>
        <w:br/>
        <w:t>Орағы оның - Диқаны, Дәні даланың.</w:t>
        <w:br/>
        <w:t>Орақтың түрі, оратын тәсіл өзгерер,</w:t>
        <w:br/>
        <w:t>Қасиетін ешбір өзгерте алмас заманың.</w:t>
        <w:br/>
        <w:t>Қасиеті оның қалпында мәңгі қалмаса,</w:t>
        <w:br/>
        <w:t>Дәннің де дәмі дәм емес онда, далбаса.</w:t>
        <w:br/>
        <w:t>Темірді бекер «алтыным» дей ме адамзат,</w:t>
        <w:br/>
        <w:t>Айтқызатындай ақиқаты егер болмаса?..</w:t>
        <w:br/>
        <w:t>Қарағым, мынау қарашы; - деді, - маусымға,</w:t>
        <w:br/>
        <w:t>Қызығын мұның болар ма, сірә, тауысуға.</w:t>
        <w:br/>
        <w:t>Үш ұлым - диқан. Мақсатқа жеттім. Арман көп...-</w:t>
        <w:br/>
        <w:t>Сынаптай діріл бар еді диқан даусында.</w:t>
        <w:br/>
        <w:t>- Алтын ғой, алтын, әдемі теңеу, әдемі, ә!-</w:t>
        <w:br/>
        <w:t>Деді де Диқан, бұрылды байтақ далаға.</w:t>
        <w:br/>
        <w:t>.Өзгерер Заман, Өмір мен Орақ ұғымы</w:t>
        <w:br/>
        <w:t>Баяғы қалпы байырғы бірақ санада.</w:t>
        <w:br/>
        <w:t>2. Отан мен Отау</w:t>
        <w:br/>
        <w:t>Балшекер дейтін бір Ана...</w:t>
        <w:br/>
        <w:t>Соғысқа берді екіұлын,</w:t>
        <w:br/>
        <w:t>Соңында қалды қос келін-</w:t>
        <w:br/>
        <w:t>солқылдап қалған екі мүң.</w:t>
        <w:br/>
        <w:t>Солқылдап қалған екі отау-</w:t>
        <w:br/>
        <w:t>шаңырағы тұрды шайқалып,</w:t>
        <w:br/>
        <w:t>Шаңырақ тұрды шайқалып, өткенмен дауыл өтуін.</w:t>
        <w:br/>
        <w:t>65</w:t>
      </w:r>
    </w:p>
    <w:p>
      <w:r>
        <w:t>ТАҢДАМАЛЫ</w:t>
        <w:br/>
        <w:t>- Диқанға жете алмайсың; - дейді күліп,</w:t>
        <w:br/>
        <w:t>Дүниеде бар ғаламның түбін түптеп.</w:t>
        <w:br/>
        <w:t>Өзіне адалдықтай ант еткен бе,</w:t>
        <w:br/>
        <w:t>Диқанға көтермейді шалқақ кеуде.</w:t>
        <w:br/>
        <w:t>Баратын Нұрғабылдай ағасына</w:t>
        <w:br/>
        <w:t>Шаруадан қолы кейде қалт еткенде.</w:t>
        <w:br/>
        <w:t>Биыл жаз бара алмаған, көре алмаған,</w:t>
        <w:br/>
        <w:t>Ұмтылды баладайын, содан ба, оған.</w:t>
        <w:br/>
        <w:t>Кіндіктен бір тумай-ақ, мүдде ортақта</w:t>
        <w:br/>
        <w:t>Кетеді туғандай боп адамға адам.</w:t>
        <w:br/>
        <w:t>- Ағажан, «Ақантауда» шығым қалай?</w:t>
        <w:br/>
        <w:t>«Ақанкөл» биыл суы бұйырмауы-ай...-</w:t>
        <w:br/>
        <w:t>Әзілдеп қалды диқан:</w:t>
        <w:br/>
        <w:t>- Біздің көлді</w:t>
        <w:br/>
        <w:t>Қайтесің, шетелдерді шиырламай?</w:t>
        <w:br/>
        <w:t>- Иә... иә...- Ғалым сол сәт қалды ойланып, -</w:t>
        <w:br/>
        <w:t>Сол жаққа түспей қойды-ау жол байланып.</w:t>
        <w:br/>
        <w:t>Бірақ мен шетелдерге шыққаным жоқ</w:t>
        <w:br/>
        <w:t>Қызықтап, қыдыруға таңдай қағып.</w:t>
        <w:br/>
        <w:t>Бәрі-бәрі туған топырақ қамы үшін ғой,</w:t>
        <w:br/>
        <w:t>Топырақ - ар мен ұят, намысың ғой.</w:t>
        <w:br/>
        <w:t>Туған жер, топырақ жайлы аңыздардың</w:t>
        <w:br/>
        <w:t>Бәрі шын. Ал шындықтың бәрі сын ғой.</w:t>
        <w:br/>
        <w:t>Сол шындық сынға түсер шақ болғанда</w:t>
        <w:br/>
        <w:t>Аз емес жағатындар аққа қара.</w:t>
        <w:br/>
        <w:t>А</w:t>
        <w:br/>
        <w:t>Кеңшілік МЫРЗАБЕКОВ</w:t>
        <w:br/>
        <w:t>- Атізін «Ақантауға» бір салмауым</w:t>
        <w:br/>
        <w:t>Ұят қой, мына отырған білсе қауым.-</w:t>
        <w:br/>
        <w:t>Мінбеден түскенше тыпыршыды</w:t>
        <w:br/>
        <w:t>Жұүтуға жүпар иіс қыр самалын.</w:t>
        <w:br/>
        <w:t>Биыл жаз шет-шалғайда көп жүріпті,</w:t>
        <w:br/>
        <w:t>Көп пікір айтыпты да, сендіріпті.</w:t>
        <w:br/>
        <w:t>АҚШ-та, Канадада маңғаз сөйлеп,</w:t>
        <w:br/>
        <w:t>Елпілдеп туған жерде енді күпті...</w:t>
        <w:br/>
        <w:t>Иә... иә... орақ жақын, жүрек күпті,</w:t>
        <w:br/>
        <w:t>Өзі де тез сылынып жүдеп бітті.</w:t>
        <w:br/>
        <w:t>Шетелден келе сала үйін көрмей,</w:t>
        <w:br/>
        <w:t>Жүрді ол егінжайда түнеп тіпті.</w:t>
        <w:br/>
        <w:t>Бұлты ала, Жері шола - дала мына,</w:t>
        <w:br/>
        <w:t>Қарашы; егіні де ала-құла.</w:t>
      </w:r>
    </w:p>
    <w:p>
      <w:r>
        <w:t>Шетелде маңғаз ғалым, сәби болып</w:t>
        <w:br/>
        <w:t>Қарайды туған жердің қабағына.</w:t>
        <w:br/>
        <w:t>О, шіркін! Осы сәтте көрсең оны-</w:t>
        <w:br/>
        <w:t>Адамның ең есепші, ең шебері.</w:t>
        <w:br/>
        <w:t>Бір дәнді алақанға салып тұрып</w:t>
        <w:br/>
        <w:t>Байлығын бар танаптың өлшер еді.</w:t>
        <w:br/>
        <w:t>- Бұл жерді тікелей ор, бөлек ор, - деп,-</w:t>
        <w:br/>
        <w:t>Диқанға ора білу - мол өнер, - деп,</w:t>
        <w:br/>
        <w:t>Табады ол бәрін-бәрін топырақтан,</w:t>
        <w:br/>
        <w:t>Аспанға телмірмейді « бере гөр» деп.</w:t>
        <w:br/>
        <w:t>80</w:t>
        <w:br/>
        <w:t>ТАҢДАМАЛЫ</w:t>
        <w:br/>
        <w:t>Екеуі- Ана, дүниеге таралып тамыр таратқан,</w:t>
        <w:br/>
        <w:t>(Әйелді асыл табиғат сол үшін, сірә, жаратқан).</w:t>
        <w:br/>
        <w:t>Екеуі- Ана, біреуі үзілген гүлге ұқсайды,</w:t>
        <w:br/>
        <w:t>Тамыры тірі, әрине, үзілген бірақ сабақтан...</w:t>
        <w:br/>
        <w:t>Тамыры бүтін таза гүл қайтадан өсіп шығатын,</w:t>
        <w:br/>
        <w:t>Табиғат заңын біледі... Үшеуі де іштей тынатын.</w:t>
        <w:br/>
        <w:t>Алдында кіші келіннің айыбын өтей алмаған</w:t>
        <w:br/>
        <w:t>Кінәлі жандай екі ана именіп ылғи тұратын.</w:t>
        <w:br/>
        <w:t>Ақыры бір күн енесі шақырды екі келінін,</w:t>
        <w:br/>
        <w:t>Қозғалмай аз-кем отырды қазығы сынды желінің.</w:t>
        <w:br/>
        <w:t>«Келінім деген жоқ едім, екеуіңді де өзімнің,</w:t>
        <w:br/>
        <w:t>Қарақтарым-ай, қанамды шыққанға жарып телідім.</w:t>
        <w:br/>
        <w:t>Қайтейін бірақ тағдырға,</w:t>
        <w:br/>
        <w:t>«Жазмыштан озмыш жоқ» деген,</w:t>
        <w:br/>
        <w:t>Жазмыштан озмыш жоқ-ау деп,</w:t>
        <w:br/>
        <w:t>бағыңды байлап шектемен.</w:t>
        <w:br/>
        <w:t>Кішкентай келін, мен сені бойжеткені деп осы үйдің,</w:t>
        <w:br/>
        <w:t>Өзімнен туған қызымдай қызығың болса өткерем.</w:t>
        <w:br/>
        <w:t>Алдыңнан бағың ашылсын, тағдырлас болар тең ізде,</w:t>
        <w:br/>
        <w:t>Өміріңді өткіз, қарағым, «өксиді-ау бекер » дегізбей.</w:t>
        <w:br/>
        <w:t>Түңдігін ашпай отаудың, түтінін жақпай Отанның,</w:t>
        <w:br/>
        <w:t>Әйелдік парыз өтелмес ана боп перзент емізбей».</w:t>
        <w:br/>
        <w:t>Дегенде, Ана демінде ашы бір шындық аһ ұрды,</w:t>
        <w:br/>
        <w:t>Ашы бір шындық кеудеге өкініш отын шақырды.</w:t>
        <w:br/>
        <w:t>Кішкене келін булығып далаға қарай атылды,</w:t>
        <w:br/>
        <w:t>Үлкені болса қипақтап не істерін білмей қапылды...</w:t>
        <w:br/>
        <w:t>67</w:t>
        <w:br/>
        <w:t>Кеңшілік МЫРЗАБЕКОВ</w:t>
        <w:br/>
        <w:t>Топырақ оған тағдыр, оған талан,</w:t>
      </w:r>
    </w:p>
    <w:p>
      <w:r>
        <w:t>Сол тағдыр, сол таланы Сарыарқадан.</w:t>
        <w:br/>
        <w:t>Осы өлке топырағының тілін жинап</w:t>
        <w:br/>
        <w:t>Жүреді бал жинаған омартадан.</w:t>
        <w:br/>
        <w:t>Ойлайды ол топырақта қан бола ма,</w:t>
        <w:br/>
        <w:t>Топырақ жаңара ма, жандана ма?</w:t>
        <w:br/>
        <w:t>Сөйлей ме, тіл қата ма бапкеріне,</w:t>
        <w:br/>
        <w:t>Бапкері тіл қатқанын аңғара ма?</w:t>
        <w:br/>
        <w:t>Топырақ сусиды екен, көшеді екен,</w:t>
        <w:br/>
        <w:t>Бір дән сеп - мың дән болып өседі екен.</w:t>
        <w:br/>
        <w:t>Иітсек- маңдай термен бәрін беріп,</w:t>
        <w:br/>
        <w:t>Исінтсек - Жер-анамыз кеше ме екен?</w:t>
        <w:br/>
        <w:t>Туған жер топырағынан жаралдық деп,</w:t>
        <w:br/>
        <w:t>Ұрпақтан айтты ұрпаққа адам діттеп.</w:t>
        <w:br/>
        <w:t>Ал бірақ туған топырақ қалауын біз</w:t>
        <w:br/>
        <w:t>Әрқашан айта алмаймыз таба алдық деп.</w:t>
        <w:br/>
        <w:t>Ал, кәне, соның бәрін сал ортаға,</w:t>
        <w:br/>
        <w:t>Шындыққа әділ қазы заман, тоба!</w:t>
        <w:br/>
        <w:t>Туған жер топырағынан жаралдың ба,</w:t>
        <w:br/>
        <w:t>Бағын да, бейнетін де сал арқаңа!</w:t>
        <w:br/>
        <w:t>Жасырма, өз шаңырағын, өз үйің гой,</w:t>
        <w:br/>
        <w:t>Айтарың шын перзенттік сезімің ғой.</w:t>
        <w:br/>
        <w:t>«Топырақ тамыршысы» дейді сені,</w:t>
        <w:br/>
        <w:t>Бұл сөздің шындықпенен тезі бір ғой.</w:t>
        <w:br/>
        <w:t>Шындықты айт!</w:t>
        <w:br/>
        <w:t>Шындықтан сәл ауытқысан,</w:t>
        <w:br/>
        <w:t>74</w:t>
        <w:br/>
        <w:t>Кеңшілік МЫРЗАБЕКОВ</w:t>
        <w:br/>
        <w:t>Жыамитып сыртын сылап сынар сұрақ</w:t>
        <w:br/>
        <w:t>Қояды қуанып не жыламсырап.</w:t>
        <w:br/>
        <w:t>Несі бар, сөйлесуге тілің жетсе,</w:t>
        <w:br/>
        <w:t>Көзқарас, ой-өресін, бәрін сынап</w:t>
        <w:br/>
        <w:t>Алдым да, көз жеткен соң айтып бетке:</w:t>
        <w:br/>
        <w:t>- Сіздер, - деп, - ғалым емес, ғалымсымақ.</w:t>
        <w:br/>
        <w:t>Маңдай тер, махаббатпен дамып жатқан</w:t>
        <w:br/>
        <w:t>Өмірден алшақсыздар, табиғаттан.</w:t>
        <w:br/>
        <w:t>Ғалымды ғалым деп біз айта алмаймыз</w:t>
        <w:br/>
        <w:t>«Комфорттың» рақатымен жанын баққан.</w:t>
        <w:br/>
        <w:t>Келер күн конгрестің мінбесінде</w:t>
        <w:br/>
        <w:t>Жіктеді ол осы ойларын жүлгесінде.</w:t>
        <w:br/>
        <w:t>Сан сауал сансыратқан сәттерінде</w:t>
        <w:br/>
        <w:t>Әліппе - туған Дала тұрды есінде.</w:t>
        <w:br/>
        <w:t>Сөз - шындық, ар жағында арың тұрса,</w:t>
        <w:br/>
        <w:t>Сөз - шындық, тыңдаушыдан жалын туса.</w:t>
        <w:br/>
        <w:t>Тәнті боп ойларына қол соқты зал,</w:t>
      </w:r>
    </w:p>
    <w:p>
      <w:r>
        <w:t>Қылаусыз сөздеріне ағылшынша.</w:t>
        <w:br/>
        <w:t>- Қанша тіл білесіз сіз?</w:t>
        <w:br/>
        <w:t>- Бес тіл білем,</w:t>
        <w:br/>
        <w:t>«Тілүйрет» дегенім жоқ ешкімге мен,</w:t>
        <w:br/>
        <w:t>Өзіне керек затты өзіүйренген</w:t>
        <w:br/>
        <w:t>Халқымның ескі әдеті ескірмеген.</w:t>
        <w:br/>
        <w:t>Әркімге туған топырақ нәрі сіңген,</w:t>
        <w:br/>
        <w:t>Перзенттік парызыммен, намысыммен</w:t>
        <w:br/>
        <w:t>Үйрендім, үйренемін дедім бәрін</w:t>
        <w:br/>
        <w:t>Туған жер, туған топырақ қамы үшін мен.</w:t>
        <w:br/>
        <w:t>76</w:t>
        <w:br/>
        <w:t>Кеңшілік МЫРЗАБЕКОВ</w:t>
        <w:br/>
        <w:t>Мәскеуге, келіп ертіп бөлмесіне,</w:t>
        <w:br/>
        <w:t>Бір кісі есік ашты сәл кешіге.</w:t>
        <w:br/>
        <w:t>Аяғын сылтиды екен. Қандай солдат?</w:t>
        <w:br/>
        <w:t>Қадаған ордені жоқ кеудесіне.</w:t>
        <w:br/>
        <w:t>Бірақ та қарсы алып түр шын жүрекпен,</w:t>
        <w:br/>
        <w:t>Ойлады ол: «Әкем менің сыйлы неткен!»</w:t>
        <w:br/>
        <w:t>- Атың?</w:t>
        <w:br/>
        <w:t>Мен- Алексей Маресьев...-</w:t>
        <w:br/>
        <w:t>Баланы бастан сипап, сүйді беттен.</w:t>
        <w:br/>
        <w:t>Табылып қиялынан іздегені,</w:t>
        <w:br/>
        <w:t>Табанда сан сұрақты тізбеледі:</w:t>
        <w:br/>
        <w:t>- Орманда үзім нанмен тірі қалған</w:t>
        <w:br/>
        <w:t>Кәдімгі нағыз Адам сіз бе? - деді.</w:t>
        <w:br/>
        <w:t>Бақытты сәттеріндей тірліктегі,</w:t>
        <w:br/>
        <w:t>Бала ғой, бала сауал бір бітпеді.</w:t>
        <w:br/>
        <w:t>- Ағажан, сіздің тірі қалуыңыз, -</w:t>
        <w:br/>
        <w:t>Бас шайқап, бала ақыры: - сұмдық!- деді.</w:t>
        <w:br/>
        <w:t>Ол айтты:</w:t>
        <w:br/>
        <w:t>- Басқасының бәрі- себеп,</w:t>
        <w:br/>
        <w:t>Үзім нан - алып қалған Шындық мені!</w:t>
        <w:br/>
        <w:t>«Үзім нан! Шындық!» деген екі сөзде</w:t>
        <w:br/>
        <w:t>Жанды бір жақсы үміттің оты лезде.</w:t>
        <w:br/>
        <w:t>Сол сөздің ақиқатын білген жоқ ол</w:t>
        <w:br/>
        <w:t>Дәлелдеп тұратынын осы кезде.</w:t>
        <w:br/>
        <w:t>Тек қана соңғы қойған бір сұрағы,</w:t>
        <w:br/>
        <w:t>(Батырды осы сауал шын сынады).</w:t>
      </w:r>
    </w:p>
    <w:p>
      <w:r>
        <w:t>- Мен қашан Нағыз Адам болам? - деген,</w:t>
        <w:br/>
        <w:t>Есінде, Батыр сонда тыншымады.</w:t>
        <w:br/>
        <w:t>78</w:t>
        <w:br/>
        <w:t>Кеңшілік МЫРЗАБЕКОВ</w:t>
        <w:br/>
        <w:t>Біреуін бірі қия алмай, жылады да олар сықтады,</w:t>
        <w:br/>
        <w:t>Көлдеген көздің жасынан бәрібір пайда шықпады.</w:t>
        <w:br/>
        <w:t>Өзінің салған жарасын өзімен уақыт емдеді,</w:t>
        <w:br/>
        <w:t>Табиғат заңы - тағдыры, тағдырын адам құптады.</w:t>
        <w:br/>
        <w:t>Кішкене келін сонымен отауда жаңа от жақты,</w:t>
        <w:br/>
        <w:t>Өзгеше тірлік бастады,</w:t>
        <w:br/>
        <w:t>өзгеше өмір - соқпақты.</w:t>
        <w:br/>
        <w:t>Өмірге серік жар тапты,</w:t>
        <w:br/>
        <w:t>бала да сүйді, бақ көрді,</w:t>
        <w:br/>
        <w:t>Баяғы мұнар арманы алдарқапты да тарқапты.</w:t>
        <w:br/>
        <w:t>Алүлкен келін сол үйдің шаңырағын қозғап, шайқамай,</w:t>
        <w:br/>
        <w:t>Ене боп ол да үлгірді, самайдың ағын байқамай.</w:t>
        <w:br/>
        <w:t>Балшекер Ана көз жұмған, көз жұмарында айтқаны:</w:t>
        <w:br/>
        <w:t>«Екі отау отын өшірмей өттім-ау, - депті,- ой, тоба-ай!</w:t>
        <w:br/>
        <w:t>Екі отауымның оты да өшпеді дейтін себебім,</w:t>
        <w:br/>
        <w:t>Екі ұлым менің жар еткен келіндеріме сенемін.</w:t>
        <w:br/>
        <w:t>Түңдігін ашса отаудың - Отанның отын жаққаны,</w:t>
        <w:br/>
        <w:t>Екеуі жаққан отты мен өзімдікіндей көремін!»</w:t>
        <w:br/>
        <w:t>Осылай Ана ойлаған Отан мен Отау ұғымын,</w:t>
        <w:br/>
        <w:t>Отау деп білген Отанның көтеріп тұрған уығын.</w:t>
        <w:br/>
        <w:t>Отанның оты деп білген Отауда туған перзенттен</w:t>
        <w:br/>
        <w:t>Әйелдің махаббатының қызуы менен қынуын.</w:t>
        <w:br/>
        <w:t>Отаудың оты деп білген Отанның оты маздаған,</w:t>
        <w:br/>
        <w:t>Отаны үшін талайлар жанды ғой, жана жаздаған.</w:t>
        <w:br/>
        <w:t>«Отауым үшін» демеді,</w:t>
        <w:br/>
        <w:t>«Отаным үшін!» деді олар,</w:t>
        <w:br/>
        <w:t>68</w:t>
        <w:br/>
        <w:t>Кеңшілік МЫРЗАБЕКОВ</w:t>
        <w:br/>
        <w:t>Кедей ме, бай ма... Алтын орақтың атауы</w:t>
        <w:br/>
        <w:t>Киесі бірдей кез келген ел мен Отанда.</w:t>
        <w:br/>
        <w:t>Құп-құйттай ғана қайқы бел темір - қара орақ,</w:t>
        <w:br/>
        <w:t>Замандар сені жіберсін мейлі жаңалап,</w:t>
        <w:br/>
        <w:t>Жер-ана сені ақ сүтіменен суарған,</w:t>
        <w:br/>
        <w:t>Сондықтан сенде - қайырым, мейірім, қанағат.</w:t>
        <w:br/>
        <w:t>Сондықтан адам қимасын саған теңеген,</w:t>
        <w:br/>
        <w:t>Тегінде темір, қайырымды темір не деген!</w:t>
      </w:r>
    </w:p>
    <w:p>
      <w:r>
        <w:t>Ұсталар сені жасаған жаңа Ай етіп,</w:t>
        <w:br/>
        <w:t>Диқандар ұстап күн нұрыменен жебеген.</w:t>
        <w:br/>
        <w:t>Тоқшылық болған... жоқшылық болған заманда</w:t>
        <w:br/>
        <w:t>Қасиетің сіңген ұрпақтан-ұрпақ, адамға.</w:t>
        <w:br/>
        <w:t>Береке жинап, молшылық орып жұқарсан,</w:t>
        <w:br/>
        <w:t>Махаббат, мейірім тарайды сенен әмәнда!</w:t>
        <w:br/>
        <w:t>Табыстан басы айналу деген сол маеді,</w:t>
        <w:br/>
        <w:t>Пайымдасамшы ертерек осы зердені.</w:t>
        <w:br/>
        <w:t>.“Сонау бір жылы арқалап мені анамның</w:t>
        <w:br/>
        <w:t>Қол орақ орған кездері еске келгені.</w:t>
        <w:br/>
        <w:t>Жүлеген анам сабырмен сақтап төзімін,</w:t>
        <w:br/>
        <w:t>Жұқарған жүзі қол орағындай өзінің.</w:t>
        <w:br/>
        <w:t>Сүмбіле түсті. Егін де пісті-ау ақыры,</w:t>
        <w:br/>
        <w:t>Соғыстың әлі зілденіп тұрған кезі бұл.</w:t>
        <w:br/>
        <w:t>Сүмбіле түсті. Егін де пісті-ау, жарықтық,</w:t>
        <w:br/>
        <w:t>Көктемнен бері шайнамаға да тарықтық.</w:t>
        <w:br/>
        <w:t>«Егінге ертең саламыз орақ!» деген күн</w:t>
        <w:br/>
        <w:t>Төбесі көкке жеткені-ай дейсің халықтың.</w:t>
        <w:br/>
        <w:t>62</w:t>
        <w:br/>
        <w:t>Кеңшілік МЫРЗАБЕКОВ</w:t>
        <w:br/>
        <w:t>Әлемді таң қалдырған тың топырақ</w:t>
        <w:br/>
        <w:t>«Құнарым осындай» деп мақтана ма?</w:t>
        <w:br/>
        <w:t>Топырақ сөйлемейді, перзент сөйлеп,</w:t>
        <w:br/>
        <w:t>Бағасын туған жердің сол жеткермек.</w:t>
        <w:br/>
        <w:t>Көкке адам, ғарышқа адам ұшқанымен,</w:t>
        <w:br/>
        <w:t>Адамзат бар ғұмырын жерде өткермек.</w:t>
        <w:br/>
        <w:t>Бұл ойды айтты ғалым ішінен тек,</w:t>
        <w:br/>
        <w:t>Диқан да бас изеді «түсінем» деп.</w:t>
        <w:br/>
        <w:t>Тыңгерлер сарайына ене берді,</w:t>
        <w:br/>
        <w:t>Бұларға қызық емес қысыр ермек.</w:t>
        <w:br/>
        <w:t>Тыпыршып сын алдында орақ атты,</w:t>
        <w:br/>
        <w:t>Диқандар сәтте тыныш бола қапты.</w:t>
        <w:br/>
        <w:t>ООН-ның сарапшысы Сүлейменов</w:t>
        <w:br/>
        <w:t>Мінбеге көтеріліп бара жатты.</w:t>
        <w:br/>
        <w:t>ООН-ның сарапшысы - ол, саралаушы,</w:t>
        <w:br/>
        <w:t>Топырақ қасиетін бағалаушы.</w:t>
        <w:br/>
        <w:t>Әлемнің егіншілік ғылымында</w:t>
        <w:br/>
        <w:t>Сөйлесе оның даусы - Дала даусы.</w:t>
        <w:br/>
        <w:t>Сөйлесе оның даусы - Дала даусы,</w:t>
        <w:br/>
        <w:t>Аз емес Дала нарқын бағалаушы.</w:t>
        <w:br/>
        <w:t>Бар бірақ ала қойды бөле қырқып,</w:t>
        <w:br/>
        <w:t>Жер-ана топырағын алалаушы.</w:t>
        <w:br/>
        <w:t>Мұндайда дәйек керек, дәлел керек,</w:t>
        <w:br/>
        <w:t>Өмірдің өз шындығы одан да ерек.</w:t>
        <w:br/>
        <w:t>Мұндайда қолтығыңнан көтереді,</w:t>
      </w:r>
    </w:p>
    <w:p>
      <w:r>
        <w:t>Туған ел - коммунистік қоғам демеп.</w:t>
        <w:br/>
        <w:t>72</w:t>
        <w:br/>
        <w:t>Кеңшілік МЫРЗАБЕКОВ</w:t>
        <w:br/>
        <w:t>Қос қанат сынды екі отау, қазығы жалғыз Ана еді,</w:t>
        <w:br/>
        <w:t>Ананың жалғыз қызығы арада жалғыз бала еді.</w:t>
        <w:br/>
        <w:t>Кенжеден тұяқ қалмаған, тұңғыштан қалған шарана -</w:t>
        <w:br/>
        <w:t>Бес жасар сәби бұлардың алданыш - үміт әлемі.</w:t>
        <w:br/>
        <w:t>Алданыш - үміт әзірге, шындыққа ертең айналар,</w:t>
        <w:br/>
        <w:t>(Өсерде сәби, сол кезде балалық шағын ойға алар).</w:t>
        <w:br/>
        <w:t>Үш әйел еді бір үйде, ортада ортақ отауға</w:t>
        <w:br/>
        <w:t>Құп-құйттай ғана үмітті қарауыл етіп қойды олар.</w:t>
        <w:br/>
        <w:t>Ортадағы үміт - қарауыл, намысқа, арға, жігерге,</w:t>
        <w:br/>
        <w:t>Бүкіл бір әулет тұяғы сол еді жалғыз тірерге.</w:t>
        <w:br/>
        <w:t>Үш бірдей құшақ айналып, аналық мейірім танытып,</w:t>
        <w:br/>
        <w:t>Айналған еді үшеуі жалғыз-ақ тілек тілеуге.</w:t>
        <w:br/>
        <w:t>Үшеуі де ырза, қайтеді... тағдыры басқа салғанға,</w:t>
        <w:br/>
        <w:t>Тағдыры басқа салғанға көнгенмен, кеуде арманда.</w:t>
        <w:br/>
        <w:t>Келер ме екен бұлардың күрмеуге келте жіптері,</w:t>
        <w:br/>
        <w:t>Орнында барлар оңалып, ойсырағандар толғанда.</w:t>
        <w:br/>
        <w:t>Қимастықпен үшеуі қарайды бірі біріне,</w:t>
        <w:br/>
        <w:t>Кіреуке кірбің көңілге түсірмес бұлар тіріде.</w:t>
        <w:br/>
        <w:t>Бір үйдегі сол үш әйел соғыстан кейін дәмелі</w:t>
        <w:br/>
        <w:t>Дәнекер болған дүниеге жүректің жұмбақ діліне.</w:t>
        <w:br/>
        <w:t>Екеуі- Ана, біреуі- тек қана әйел аты бар,</w:t>
        <w:br/>
        <w:t>Көрген бір түстей көз жазған көк мұнар махаббаты бар.</w:t>
        <w:br/>
        <w:t>Көк мұнар махаббатына қиялыменен сүңгиді,</w:t>
        <w:br/>
        <w:t>Қиялмен қармап арманын,ілікпей қолға аһ ұрар.</w:t>
        <w:br/>
        <w:t>66</w:t>
        <w:br/>
        <w:t>ТАҢДАМАЛЫ</w:t>
        <w:br/>
        <w:t>Кетеді Нұрғабылдар көзіне ілмей.</w:t>
        <w:br/>
        <w:t>Сол мезет шетелдегі конгресте</w:t>
        <w:br/>
        <w:t>Болған бір оқиғаның келгені еске.</w:t>
        <w:br/>
        <w:t>Фойеде есіп сөйлеп тұрған біреу</w:t>
        <w:br/>
        <w:t>Тиісті сырттай бұған... пенде емес пе?</w:t>
        <w:br/>
        <w:t>- Ресейдің азиялық ғалымына</w:t>
        <w:br/>
        <w:t>Қарашы, ғалымдарға жарыдық, ә? -</w:t>
        <w:br/>
        <w:t>Деді ол серігіне, ал серігі:</w:t>
        <w:br/>
        <w:t>- Бойындай болар, -деді,- қарымы да.</w:t>
        <w:br/>
        <w:t>Бұрылып, алаңдамай, арындамай,</w:t>
      </w:r>
    </w:p>
    <w:p>
      <w:r>
        <w:t>Сөзімді түсінді-ау қабылдамай.</w:t>
        <w:br/>
        <w:t>Ұсынды ишаратпен бір темекі,</w:t>
        <w:br/>
        <w:t>Дегендей «Қажасуға қалың қалай?»</w:t>
        <w:br/>
        <w:t>- Сөзіне бере алмаса егер мөлшер,</w:t>
        <w:br/>
        <w:t>Деуші еді біздің халық: «Нағыз есер».</w:t>
        <w:br/>
        <w:t>«Ит үрер» дейміз және «керуен көшер»,</w:t>
        <w:br/>
        <w:t>Ғалымды боймен емес, оймен өлшер.</w:t>
        <w:br/>
        <w:t>Айттым да французша сөзімді айқын,</w:t>
        <w:br/>
        <w:t>Сабырмен тұра бердім бүзбай қалпын.</w:t>
        <w:br/>
        <w:t>Даланың диқаны еске келе қалды</w:t>
        <w:br/>
        <w:t>Қара жер ойылса да қозғалмайтын.</w:t>
        <w:br/>
        <w:t>Көздері төбесіне шыққандай нақ,</w:t>
        <w:br/>
        <w:t>Қылымсып келе жатыр бұқпантайлап.</w:t>
        <w:br/>
        <w:t>Енді олар жылым күліп, сүріндіріп,</w:t>
        <w:br/>
        <w:t>Бой емес, оймен басып жықпақты ойлап.</w:t>
        <w:br/>
        <w:t>75</w:t>
        <w:br/>
        <w:t>ТАҢДАМАЛЫ</w:t>
        <w:br/>
        <w:t>- Боласың, боласың! - деп алдарқатты,</w:t>
        <w:br/>
        <w:t>Алдында қалың-қалың томдар жатты.</w:t>
        <w:br/>
        <w:t>Өзінің әкесіндей - Нағыз адам,</w:t>
        <w:br/>
        <w:t>Оқуы соғыс үзіп жалғанбапты.</w:t>
        <w:br/>
        <w:t>Оқу көп... Ерте оқырсың, кеш оқырсың,</w:t>
        <w:br/>
        <w:t>Ғылым көп, ғажабы көп неше тылсым.</w:t>
        <w:br/>
        <w:t>Ғалым көп, лауазым, атақ та көп,</w:t>
        <w:br/>
        <w:t>Мәселе одан да көп шешетін шын.</w:t>
        <w:br/>
        <w:t>Оқудың азында емес білместігін,</w:t>
        <w:br/>
        <w:t>Өмірмен ойла соның үндестігін.</w:t>
        <w:br/>
        <w:t>Егер сен нағыз адам бола алмасаң,</w:t>
        <w:br/>
        <w:t>Бойға да, болмысқа да сіңбес ғылым.</w:t>
        <w:br/>
        <w:t>Нұрғабыл неге оған жан ағадай</w:t>
        <w:br/>
        <w:t>Бір сөзін қалған емес бағаламай.</w:t>
        <w:br/>
        <w:t>Таза адам табиғаты, болжамдары</w:t>
        <w:br/>
        <w:t>Ғылыммен дөп түседі соған орай.</w:t>
        <w:br/>
        <w:t>Және мәрт жаралғандай жасын оттан,</w:t>
        <w:br/>
        <w:t>"Жан емес намысының бәсі қайтқан.</w:t>
        <w:br/>
        <w:t>Қалғанда докторлығын қорғай алмай,</w:t>
        <w:br/>
        <w:t>Алдымен Нұрғабыл ғой басу айтқан.</w:t>
        <w:br/>
        <w:t>- Бауырым-ай, барыпсың ғой өжет ойға,-</w:t>
        <w:br/>
        <w:t>(Кей-кейде батылдыққа қажет « айла»).</w:t>
        <w:br/>
        <w:t>Толғанып тұрды ол сонда шын жанашыр,</w:t>
        <w:br/>
        <w:t>Топшылап ғылым тілін қазақы ойда.</w:t>
        <w:br/>
        <w:t>79</w:t>
      </w:r>
    </w:p>
    <w:p>
      <w:r>
        <w:t>ТАҢДАМАЛЫ</w:t>
        <w:br/>
        <w:t>Сондықтан әкем кетпенін</w:t>
        <w:br/>
        <w:t>Иыққа салған қайтадан.</w:t>
        <w:br/>
        <w:t>Дүниеде көзі жеткенін</w:t>
        <w:br/>
        <w:t>Байырқалап байқаған...</w:t>
        <w:br/>
        <w:t>жжж</w:t>
        <w:br/>
        <w:t>Ғасырдың осы бас кезі,</w:t>
        <w:br/>
        <w:t>Белгісіз соқпақ жолы да.</w:t>
        <w:br/>
        <w:t>Әкем де мендей жас кезі</w:t>
        <w:br/>
        <w:t>Әкенің ерген соңына.</w:t>
        <w:br/>
        <w:t>Бірге ұстап кетпен, қамшыны,</w:t>
        <w:br/>
        <w:t>Жайлаған шаруа бұл әулет.</w:t>
        <w:br/>
        <w:t>Баптаған жердің талшығын</w:t>
        <w:br/>
        <w:t>Баяндысы осы шығар деп.</w:t>
        <w:br/>
        <w:t>Орынбор, Омбы, Оралдың</w:t>
        <w:br/>
        <w:t>Қан базарынан алдырған.</w:t>
        <w:br/>
        <w:t>Сексеуіл, жиде, томардың</w:t>
        <w:br/>
        <w:t>Шоғына шыңдап қандырған.</w:t>
        <w:br/>
        <w:t>Бір сүйем темір - көк құрыш,</w:t>
        <w:br/>
        <w:t>Көпке ырыс бола бастаған.</w:t>
        <w:br/>
        <w:t>Жақсыға біреу бетбұрыс</w:t>
        <w:br/>
        <w:t>Жасаса, қазақ қашпаған.</w:t>
        <w:br/>
        <w:t>Көргеннен қазақ қашаннан</w:t>
        <w:br/>
        <w:t>Көзақы әсте қала алмас.</w:t>
        <w:br/>
        <w:t>Темірді олар жасанған</w:t>
        <w:br/>
        <w:t>Қылыш деп білген ақ алмас.</w:t>
        <w:br/>
        <w:t>85</w:t>
        <w:br/>
        <w:t>Кеңшілік МЫРЗАБЕКОВ</w:t>
        <w:br/>
        <w:t>Кетпеннің сабы сонда да,</w:t>
        <w:br/>
        <w:t>Сонда да қысқа сапталған.</w:t>
        <w:br/>
        <w:t>Тасқа тиіп, тоңға да,</w:t>
        <w:br/>
        <w:t>Кетілген талай шақ болған.</w:t>
        <w:br/>
        <w:t>Көк құрыш талай майрылып,</w:t>
        <w:br/>
        <w:t>Шыңдалып қайта түрленген.</w:t>
        <w:br/>
        <w:t>Иесінен бірақ айрылып,</w:t>
        <w:br/>
        <w:t>Тот басқан жүзін кім көрген.</w:t>
        <w:br/>
        <w:t>жжж</w:t>
        <w:br/>
        <w:t>Солқылдап әкем жылаған,</w:t>
        <w:br/>
        <w:t>Соғыстан келген сол жылы.</w:t>
        <w:br/>
        <w:t>Әулетте бүкіл - бір адам</w:t>
        <w:br/>
        <w:t>Кетпенші өзі ендігі.</w:t>
        <w:br/>
        <w:t>Тот басып қалған темірді</w:t>
        <w:br/>
        <w:t>Суарған жасын сығып ап.</w:t>
        <w:br/>
        <w:t>Темірді емес, өмірді</w:t>
      </w:r>
    </w:p>
    <w:p>
      <w:r>
        <w:t>Көз жасымен жуып ап.</w:t>
        <w:br/>
        <w:t>Тап-таза таңның шығындай</w:t>
        <w:br/>
        <w:t>Тоңазып барып нұр сіңген.</w:t>
        <w:br/>
        <w:t>Кетпеннің сабын сығымдай,</w:t>
        <w:br/>
        <w:t>Сығымдай ұстап күрсінген.</w:t>
        <w:br/>
        <w:t>Атпалдай алты ағасын</w:t>
        <w:br/>
        <w:t>Қалдырмау керек ат, ізсіз.</w:t>
        <w:br/>
        <w:t>Қалдырмау керек даласын</w:t>
        <w:br/>
        <w:t>Шығырсыз, әуіт-атызсыз.</w:t>
        <w:br/>
        <w:t>84</w:t>
        <w:br/>
        <w:t>ТАҢДАМАЛЫ</w:t>
        <w:br/>
        <w:t>Топырақ анасындай, айтады оған:</w:t>
        <w:br/>
        <w:t>- Бағымды, бабымды да байқа, балам.</w:t>
        <w:br/>
        <w:t>Көзбояу еңбегіңді еш етемін,</w:t>
        <w:br/>
        <w:t>Адал бол, жүзе есе оны қайтара алам!</w:t>
        <w:br/>
        <w:t>Сол сөзді айтады елге қаз-қалпында,</w:t>
        <w:br/>
        <w:t>(Жазық жоқ шындықты айтса «жазған құлда»).</w:t>
        <w:br/>
        <w:t>Тіршілік тамыр тартып топырақты</w:t>
        <w:br/>
        <w:t>Танитын жүрек пенен көз бар мұнда!</w:t>
        <w:br/>
        <w:t>Мінбенің жоқ кішісі, жоқ үлкені,</w:t>
        <w:br/>
        <w:t>Үлкені - соған шығу; сенім тегі.</w:t>
        <w:br/>
        <w:t>Мінбенің ең үлкені- туған топырақ,</w:t>
        <w:br/>
        <w:t>Топырақ - Тіршілік пен Өмір төрі.</w:t>
        <w:br/>
        <w:t>Мінбеден түсе берді. Жұрт қол соқты.</w:t>
        <w:br/>
        <w:t>Шын перзент перзенттігін шын көрсетті.</w:t>
        <w:br/>
        <w:t>- Ағажан, «Ақантауға» тартшы кәне,</w:t>
        <w:br/>
        <w:t>Суымай көлге түсіп үлгерсек-ті...</w:t>
        <w:br/>
        <w:t>Деді ол залдан шыға Нұрағаға,</w:t>
        <w:br/>
        <w:t>- Сөздерің түзелді ғой, міне, бала! -</w:t>
        <w:br/>
        <w:t>Інісін арқасынан қағып қалып,</w:t>
        <w:br/>
        <w:t>Тартты олар қайдасың деп құба дала.</w:t>
        <w:br/>
        <w:t>Құба емес, сары алтын ғой дала бұл шақ,</w:t>
        <w:br/>
        <w:t>Үстінде сол алтынның самал жусап.</w:t>
        <w:br/>
        <w:t>Елітіп еріксіз күш екеуін де,</w:t>
        <w:br/>
        <w:t>Барады бірте-бірте жанар жұмсап.</w:t>
        <w:br/>
        <w:t>6-0180 81</w:t>
        <w:br/>
        <w:t>Кеңшілік МЫРЗАБЕКОВ</w:t>
        <w:br/>
        <w:t>Далаға қарай ол енді</w:t>
        <w:br/>
        <w:t>Заулапты қызыл керуенмен.</w:t>
      </w:r>
    </w:p>
    <w:p>
      <w:r>
        <w:t>Қойсаңшы тағдыр ше берді</w:t>
        <w:br/>
        <w:t>Таусылған кезде дәм берген,</w:t>
        <w:br/>
        <w:t>Шаршаған кезде дем берген.</w:t>
        <w:br/>
        <w:t>.Кетпені қолдан мүлт кеткен</w:t>
        <w:br/>
        <w:t>Бала да біраз тосылған.</w:t>
        <w:br/>
        <w:t>Мойнында шиті мылтықпен</w:t>
        <w:br/>
        <w:t>Керуенге келіп қосылған.</w:t>
        <w:br/>
        <w:t>Содан соң әлгі бозбала</w:t>
        <w:br/>
        <w:t>Айдардан заман желі есіп,</w:t>
        <w:br/>
        <w:t>Большевик бала тез ғана</w:t>
        <w:br/>
        <w:t>Теңеліп жүртпен, теңесіп.</w:t>
        <w:br/>
        <w:t>Теңескен күрес жолында,</w:t>
        <w:br/>
        <w:t>(Төрт құбылам тең деп мәз емес).</w:t>
        <w:br/>
        <w:t>Он алтыншы жыл... Мойнында</w:t>
        <w:br/>
        <w:t>Кеткені оның аз емес.</w:t>
        <w:br/>
        <w:t>Он жетінші жы...</w:t>
        <w:br/>
        <w:t>Далада</w:t>
        <w:br/>
        <w:t>Дәуірдің жаңа таңы атқан!</w:t>
        <w:br/>
        <w:t>Кетпенге жаңа Замана</w:t>
        <w:br/>
        <w:t>Жаңа орын берді санаттан.</w:t>
        <w:br/>
        <w:t>Салды ол шойын жолдарды,</w:t>
        <w:br/>
        <w:t>Артынды кеніш-кендерді.</w:t>
        <w:br/>
        <w:t>Кетпеннің жолын оңғарды,</w:t>
        <w:br/>
        <w:t>Оңғарды заман енді-енді...</w:t>
        <w:br/>
        <w:t>88</w:t>
        <w:br/>
        <w:t>Кеңшілік МЫРЗАБЕКОВ</w:t>
        <w:br/>
        <w:t>Темірдің бірақ тегінде</w:t>
        <w:br/>
        <w:t>Қаттылық барын аңғарған.</w:t>
        <w:br/>
        <w:t>Қару ғып ұстап төрінде</w:t>
        <w:br/>
        <w:t>Зат қылып оны малданған.</w:t>
        <w:br/>
        <w:t>Темірдің бірақ түбінде</w:t>
        <w:br/>
        <w:t>Темірдей тез бен тот барын,</w:t>
        <w:br/>
        <w:t>Даланың өзек- діңінде</w:t>
        <w:br/>
        <w:t>Темірдің кені жатқанын</w:t>
        <w:br/>
        <w:t>Білдіме... мүмкін білмеді,</w:t>
        <w:br/>
        <w:t>Тұрса да самсап көп белгі.</w:t>
        <w:br/>
        <w:t>Әзірге қазақ тірнегі-</w:t>
        <w:br/>
        <w:t>Қылыш пен құйттай кетпен-ді.</w:t>
        <w:br/>
        <w:t>Көтеріп кетпен көрмеген</w:t>
        <w:br/>
        <w:t>Қазаққа сөз бе жер деген?</w:t>
        <w:br/>
        <w:t>Жер шұқып, егін егуге</w:t>
        <w:br/>
        <w:t>Жағдайы бірақ келмеген.</w:t>
        <w:br/>
        <w:t>Топырағын жердің түрткенше,</w:t>
        <w:br/>
        <w:t>Қайырған жеңіл жау бетін.</w:t>
      </w:r>
    </w:p>
    <w:p>
      <w:r>
        <w:t>Көздегі жасын сүрткенше</w:t>
        <w:br/>
        <w:t>Жоғалтқан қазақ дәулетін.</w:t>
        <w:br/>
        <w:t>Кетпенін құрып қосына</w:t>
        <w:br/>
        <w:t>Айбын ғып ұстап, түзеліп,</w:t>
        <w:br/>
        <w:t>Дүрбелең ғасыр басына</w:t>
        <w:br/>
        <w:t>Іліккен әулет біз едік.</w:t>
        <w:br/>
        <w:t>86</w:t>
        <w:br/>
        <w:t>Кеңшілік МЫРЗАБЕКОВ</w:t>
        <w:br/>
        <w:t>4.Кетпен мен әулет</w:t>
        <w:br/>
        <w:t>- Қап,- деді әкем,- қап, әттең!</w:t>
        <w:br/>
        <w:t>Құрыды-ау, - деді, - кетпенім.</w:t>
        <w:br/>
        <w:t>Көріп те қалдым кенеттен</w:t>
        <w:br/>
        <w:t>Айналып теріс кеткенін.</w:t>
        <w:br/>
        <w:t>Қолымнан қайқып көк құрыш,</w:t>
        <w:br/>
        <w:t>Шақ етіп тасқа тірелді.</w:t>
        <w:br/>
        <w:t>Денемді намыс - от қылыш</w:t>
        <w:br/>
        <w:t>Осып та осып жіберді.</w:t>
        <w:br/>
        <w:t>- Қап,- дедім мен де ішімнен,</w:t>
        <w:br/>
        <w:t>Маңдайдан терім бұрқ етті.</w:t>
        <w:br/>
        <w:t>Шақырлай берді тісім де,</w:t>
        <w:br/>
        <w:t>Кеудемде жүрек бүлк етті.</w:t>
        <w:br/>
        <w:t>Кетпеннің жүзі майрылып,</w:t>
        <w:br/>
        <w:t>Кетілген тұяқ секілді.</w:t>
        <w:br/>
        <w:t>Қарамады әкем қайрылып,</w:t>
        <w:br/>
        <w:t>Қарасам - мезгіл екінді...</w:t>
        <w:br/>
        <w:t>Иыққа салып кетпенді,</w:t>
        <w:br/>
        <w:t>Ауылға мен де беттегем.</w:t>
        <w:br/>
        <w:t>Әкем де ұзап кетпейді,</w:t>
        <w:br/>
        <w:t>Мен-дағы қуып жетпегем.</w:t>
        <w:br/>
        <w:t>Екеуміз екі ой шетінде,</w:t>
        <w:br/>
        <w:t>Көрінбес жіппен байланып.</w:t>
        <w:br/>
        <w:t>Кетпеннің жайын кетілген</w:t>
        <w:br/>
        <w:t>Өзді-өзімізше ойладық.</w:t>
        <w:br/>
        <w:t>82</w:t>
        <w:br/>
        <w:t>ТАҢДАМАЛЫ</w:t>
        <w:br/>
        <w:t>ДҮРБЕЛЕҢ</w:t>
        <w:br/>
        <w:t>(поэма)</w:t>
        <w:br/>
        <w:t>Революция құрбандарына ескерткіш</w:t>
        <w:br/>
        <w:t>Сағалап суды, жағалап құмды,</w:t>
        <w:br/>
        <w:t>Күзекке ел-жүрт малын қоралап.</w:t>
        <w:br/>
        <w:t>Даланың желі сабалап қырды,</w:t>
        <w:br/>
        <w:t>Күз келіп қалды салыңқы қабақ.</w:t>
      </w:r>
    </w:p>
    <w:p>
      <w:r>
        <w:t>Жаумай да шашпай зілімен жаншып,</w:t>
        <w:br/>
        <w:t>Сұп-сұрғылт бұлттар жер бауырлады.</w:t>
        <w:br/>
        <w:t>Түнеріп көктен тамбайды тамшы,</w:t>
        <w:br/>
        <w:t>Теріскей жақтан жел қабындады.</w:t>
        <w:br/>
        <w:t>Қыр менен қолат, жон менен жонас</w:t>
        <w:br/>
        <w:t>Бауырын тартып бұйығып алған.</w:t>
        <w:br/>
        <w:t>Өзеннің тентек толқыны жуас,</w:t>
        <w:br/>
        <w:t>Жарқабақ жүдеп, иіні қалған.</w:t>
        <w:br/>
        <w:t>Тұман боп ұшып өзеннің буы,</w:t>
        <w:br/>
        <w:t>Көк мұнар көзді көлегейлейді.</w:t>
        <w:br/>
        <w:t>Сауыры мұздақ кезеңнің қыры</w:t>
        <w:br/>
        <w:t>Жайылып жолын бере бермейді.</w:t>
        <w:br/>
        <w:t>Қамсаулы көлдер, шашбаулы көлдер,</w:t>
        <w:br/>
        <w:t>Құстары қайтқан базары тарқап.</w:t>
        <w:br/>
        <w:t>Астасып кеткен аспан менен жер,</w:t>
        <w:br/>
        <w:t>Кіреуке қабақ - ажарына ортақ.</w:t>
        <w:br/>
        <w:t>91</w:t>
        <w:br/>
        <w:t>ТАҢДАМАЛЫ</w:t>
        <w:br/>
        <w:t>жжж</w:t>
        <w:br/>
        <w:t>Әуелде біздің әулетте</w:t>
        <w:br/>
        <w:t>Кетпенші жігіт көп болған.</w:t>
        <w:br/>
        <w:t>Байлыққа, баққа дәулетке</w:t>
        <w:br/>
        <w:t>Бір сүйем темір дәт болған.</w:t>
        <w:br/>
        <w:t>Сондықтан қара темірді</w:t>
        <w:br/>
        <w:t>Белдеуде емес, төрде ұстап.</w:t>
        <w:br/>
        <w:t>Теліген соған өмірді,</w:t>
        <w:br/>
        <w:t>Түскенде басқа тар қыспақ.</w:t>
        <w:br/>
        <w:t>Сондықтан болар бұл әулет</w:t>
        <w:br/>
        <w:t>Кетпеннің жүзі майрылса,</w:t>
        <w:br/>
        <w:t>«Кетілген осы шығар» деп,</w:t>
        <w:br/>
        <w:t>Артық па соған қоса қайғырса.</w:t>
        <w:br/>
        <w:t>Кетпеннің жүзі жарқылдап,</w:t>
        <w:br/>
        <w:t>Қайтадан егер қунаса-ақ,</w:t>
        <w:br/>
        <w:t>«Түсті-ау; - деп, - жерге артық дән,</w:t>
        <w:br/>
        <w:t>Шықты-ау; - деп,- артық бір масақ».</w:t>
        <w:br/>
        <w:t>Қуанар еді, тірнекпен</w:t>
        <w:br/>
        <w:t>Толғандай орны жүз жылдың.</w:t>
        <w:br/>
        <w:t>Айбыны сынды бұл кетпен</w:t>
        <w:br/>
        <w:t>Ақтабан, аштық, ызғынның.</w:t>
        <w:br/>
        <w:t>Солардың бәрін бұл әулет</w:t>
        <w:br/>
        <w:t>Көк құрышпен жасқаған.</w:t>
        <w:br/>
        <w:t>«Заманның тезі шығар» деп,</w:t>
        <w:br/>
        <w:t>Темірші бола бастаған.</w:t>
        <w:br/>
        <w:t>83</w:t>
      </w:r>
    </w:p>
    <w:p>
      <w:r>
        <w:t>ТАҢДАМАЛЫ</w:t>
        <w:br/>
        <w:t>Жауына кеше шықты ашық,</w:t>
        <w:br/>
        <w:t>Күрес қой жанның ашуы.</w:t>
        <w:br/>
        <w:t>Большевик деген жоқ кәсіп,</w:t>
        <w:br/>
        <w:t>Кетпенші- өмір кәсібі.</w:t>
        <w:br/>
        <w:t>Большевик жігіт киелі</w:t>
        <w:br/>
        <w:t>Кетпенін тұрды қолға ұстап.</w:t>
        <w:br/>
        <w:t>Кіргенше жерге сүйегі,</w:t>
        <w:br/>
        <w:t>Кетпендей оған жоқ ұшпақ.</w:t>
        <w:br/>
        <w:t>жжж</w:t>
        <w:br/>
        <w:t>Басынан сол ұшпақты</w:t>
        <w:br/>
        <w:t>Ұшырып соғыс кеткен-ді.</w:t>
        <w:br/>
        <w:t>Бейбіт күн қайта ұстатты</w:t>
        <w:br/>
        <w:t>Атадан қалған кетпенді.</w:t>
        <w:br/>
        <w:t>Қолына жаңа кетпенмен</w:t>
        <w:br/>
        <w:t>Жанына жаңа келді ұрпақ.</w:t>
        <w:br/>
        <w:t>Кетпеннің күні өткенмен,</w:t>
        <w:br/>
        <w:t>Тарих қой тілсіз ол бірақ...</w:t>
        <w:br/>
        <w:t>Тарихтың дәстүр-пиғылы,</w:t>
        <w:br/>
        <w:t>Болады ырым адамда.</w:t>
        <w:br/>
        <w:t>Әкемнің сол бір қимылы</w:t>
        <w:br/>
        <w:t>Келді ме аумай маған да?</w:t>
        <w:br/>
        <w:t>Менің де қолым мүлт кетіп,</w:t>
        <w:br/>
        <w:t>Менің де әкем:</w:t>
        <w:br/>
        <w:t>- Қап!- деген.</w:t>
        <w:br/>
        <w:t>Менің де беттен шықты отым,</w:t>
        <w:br/>
        <w:t>- Әттең-ай,- дегем,- әттеген!</w:t>
        <w:br/>
        <w:t>89</w:t>
        <w:br/>
        <w:t>ТАҢДАМАЛЫ</w:t>
        <w:br/>
        <w:t>Сол жылы әкем ең алғаш</w:t>
        <w:br/>
        <w:t>Қолына кетпен ұстаған.</w:t>
        <w:br/>
        <w:t>Кетпені көне, бала жас,</w:t>
        <w:br/>
        <w:t>Балаға әке нұсқаған.</w:t>
        <w:br/>
        <w:t>- Былай сал, былай, - дегенше,</w:t>
        <w:br/>
        <w:t>Баланың қолы кетіп мүлт.</w:t>
        <w:br/>
        <w:t>Морт етіп сынып еменше,</w:t>
        <w:br/>
        <w:t>Қара тас жүзін кетті үгіп.</w:t>
        <w:br/>
        <w:t>- Қап!- деген әке, - құрғыр-ай,</w:t>
        <w:br/>
        <w:t>Қара тас мынау не қылған!</w:t>
        <w:br/>
        <w:t>Аспанның жүзі бұлдырай</w:t>
        <w:br/>
        <w:t>Буалдыр мұнар жамылған.</w:t>
        <w:br/>
        <w:t>- Қап!- деген әке, ой-ырым</w:t>
        <w:br/>
        <w:t>Берді ме оған бір белең.</w:t>
        <w:br/>
        <w:t>Даланың кезіп ой-қырын,</w:t>
      </w:r>
    </w:p>
    <w:p>
      <w:r>
        <w:t>Жақындап қалды дүрбелең.</w:t>
        <w:br/>
        <w:t>Осынау әулет кетпенін</w:t>
        <w:br/>
        <w:t>Қару ғып сонда кезенген.</w:t>
        <w:br/>
        <w:t>Алады қазақ кекке қүн,</w:t>
        <w:br/>
        <w:t>Елінің заңы ежелден.</w:t>
        <w:br/>
        <w:t>Сол кезде Сардар соңынан</w:t>
        <w:br/>
        <w:t>Сарбаздар сапқа тұрыпты.</w:t>
        <w:br/>
        <w:t>Революция жолынан</w:t>
        <w:br/>
        <w:t>Жұлдызы, Айы туыпты.</w:t>
        <w:br/>
        <w:t>87</w:t>
        <w:br/>
        <w:t>Кеңшілік МЫРЗАБЕКОВ</w:t>
        <w:br/>
        <w:t>Шетінде құмның жапырағы жұтап,</w:t>
        <w:br/>
        <w:t>Қып-қызыл жиде қағады дірдек.</w:t>
        <w:br/>
        <w:t>Шайқаған дауыл сынады бұтақ,</w:t>
        <w:br/>
        <w:t>Тамырмен тағдыр қалады күрмеп.</w:t>
        <w:br/>
        <w:t>Шетінде құмның шилер де сиреп,</w:t>
        <w:br/>
        <w:t>Үкісін соңғы үзеді амалсыз.</w:t>
        <w:br/>
        <w:t>Табиғат заңы төстеп те билеп,</w:t>
        <w:br/>
        <w:t>Келеді қыс та, күз де хабарсыз.</w:t>
        <w:br/>
        <w:t>Шетінде құмның жылға мен жүлге,</w:t>
        <w:br/>
        <w:t>Қақ болып қатып қалыпты бәрі.</w:t>
        <w:br/>
        <w:t>Құм іші бірақ Үлде мен бүлде,</w:t>
        <w:br/>
        <w:t>Шыбынсыз жаз ғой, жарықтық, әлі!</w:t>
        <w:br/>
        <w:t>Шетінде құмның қанкүрең арша,</w:t>
        <w:br/>
        <w:t>Қашады құмға құлдырап, әне!</w:t>
        <w:br/>
        <w:t>Күлдіреп арша - жылағанынша,</w:t>
        <w:br/>
        <w:t>Жақсырақ одан құм жылағаны.</w:t>
        <w:br/>
        <w:t>Шетінде құмның күз түспей биыл</w:t>
        <w:br/>
        <w:t>Ұлиды қасқыр... Болмаған сұмдық.</w:t>
        <w:br/>
        <w:t>Күн батты, кейде көкжиек қиыр</w:t>
        <w:br/>
        <w:t>Қынадай болып қанға малшынып.</w:t>
        <w:br/>
        <w:t>Шетінде құмның тік шықпай түтін,</w:t>
        <w:br/>
        <w:t>Биылғы күзге көп ауыл қайран.</w:t>
        <w:br/>
        <w:t>Құрсауы кетті көңілдің бүтін,</w:t>
        <w:br/>
        <w:t>Көңілге түсті қарауыл қайдан?</w:t>
        <w:br/>
        <w:t>92</w:t>
        <w:br/>
        <w:t>Кеңшілік МЫРЗАБЕКОВ</w:t>
        <w:br/>
        <w:t>Жұмақтай жайлы шаруаға, малға,</w:t>
        <w:br/>
        <w:t>Кезіккен адам жолы болғандай.</w:t>
        <w:br/>
        <w:t>Құрдымға өзен сорғалағанда,</w:t>
        <w:br/>
        <w:t>Соңғы бір сөлін сорып алғандай.</w:t>
        <w:br/>
        <w:t>Жазықта жылқы қуып қайырып,</w:t>
        <w:br/>
        <w:t>Өзенге тор менау салған ауыл.</w:t>
      </w:r>
    </w:p>
    <w:p>
      <w:r>
        <w:t>Қаза басады шыбықтан қайып,</w:t>
        <w:br/>
        <w:t>Кәсібіне жүрт тамсанған ауыл.</w:t>
        <w:br/>
        <w:t>Тартқанмен азап... қажалған тұста</w:t>
        <w:br/>
        <w:t>Тағдырға бұл ма бас ұрған ауыл?</w:t>
        <w:br/>
        <w:t>Дәм менен тұзы ажалдан тыста,</w:t>
        <w:br/>
        <w:t>Ажалдан да айла асырған ауыл.</w:t>
        <w:br/>
        <w:t>Қаннен-қаперсіз қарекет ойлап,</w:t>
        <w:br/>
        <w:t>Үркердей ұйып отырған ауыл.</w:t>
        <w:br/>
        <w:t>Қас қағым сәтте қалды «ойбайлап»,</w:t>
        <w:br/>
        <w:t>Соққандай болды қапыдан дауыл.</w:t>
        <w:br/>
        <w:t>“Сау ете түсті салт атты бір топ,</w:t>
        <w:br/>
        <w:t>Солдаты дүрмек соңында шұбап.</w:t>
        <w:br/>
        <w:t>Сары ала жасақ сауырын бүркеп,</w:t>
        <w:br/>
        <w:t>Өңірдің бәрін оқамен сылап.</w:t>
        <w:br/>
        <w:t>Сау ете қалды... Сесінен ауыл,</w:t>
        <w:br/>
        <w:t>Сұсынан үрей зәресі қалмай.</w:t>
        <w:br/>
        <w:t>Танғандай бір сәт есінен ауып,</w:t>
        <w:br/>
        <w:t>Үрей билейтін пәлесі бардай.</w:t>
        <w:br/>
        <w:t>94.</w:t>
        <w:br/>
        <w:t>ТАҢДАМАЛЫ</w:t>
        <w:br/>
        <w:t>Шетінде құмның жел азынайды,</w:t>
        <w:br/>
        <w:t>Құм ішін кеулеп кезе ме, қалай?</w:t>
        <w:br/>
        <w:t>Шегін бір тартып дала жылайды,</w:t>
        <w:br/>
        <w:t>Бір сұмдық барын сезе ме, қалай?</w:t>
        <w:br/>
        <w:t>Шетінен үңгіп... сұп-сұрғылт бір күз,</w:t>
        <w:br/>
        <w:t>Сүр жыланға ұқсап кеселі тосын.</w:t>
        <w:br/>
        <w:t>Ұлытау; Торғай, бір жағы Ырғыз,</w:t>
        <w:br/>
        <w:t>Дүр белең жылға төседі төсін.</w:t>
        <w:br/>
        <w:t>Жасауыл жасақ қолы жалақтап,</w:t>
        <w:br/>
        <w:t>Далаға жетті зіл меннен залал.</w:t>
        <w:br/>
        <w:t>Ұят пен арды белінен аттап,</w:t>
        <w:br/>
        <w:t>Үреймен елді күрмеген хабар.</w:t>
        <w:br/>
        <w:t>Көгендеп матап, көкпек пен қаудай</w:t>
        <w:br/>
        <w:t>Үстінен өрт пен от алып өтті.</w:t>
        <w:br/>
        <w:t>Он алтыншы жыл отады баудай,</w:t>
        <w:br/>
        <w:t>Қазақтың талай отауы кетті...</w:t>
        <w:br/>
        <w:t>жжж</w:t>
        <w:br/>
        <w:t>Құрдымға құяр ұңғыдан бермен</w:t>
        <w:br/>
        <w:t>Иіннен иірім шығанақ таңдап.</w:t>
        <w:br/>
        <w:t>Бір ауыл отыр... қыр қылаң берген</w:t>
        <w:br/>
        <w:t>Дөңестеу тұста құмды қапталдап.</w:t>
        <w:br/>
        <w:t>Құм менен дала арасында өзен -</w:t>
        <w:br/>
        <w:t>Мойнына салған алқасы қырдың.</w:t>
        <w:br/>
        <w:t>Бер жақта - қопа, қарасу кезең,</w:t>
      </w:r>
    </w:p>
    <w:p>
      <w:r>
        <w:t>Ар жақта- орғыл орқашы құмның.</w:t>
        <w:br/>
        <w:t>93</w:t>
        <w:br/>
        <w:t>Кеңшілік МЫРЗАБЕКОВ</w:t>
        <w:br/>
        <w:t>Көгерткен маңдай термен отбасын,</w:t>
        <w:br/>
        <w:t>Көргендер емес болмашы күнін.</w:t>
        <w:br/>
        <w:t>Хасекең қария егде тартқасын,</w:t>
        <w:br/>
        <w:t>Ұлдарға берген шаруа шылбырын.</w:t>
        <w:br/>
        <w:t>Құрдымға құяр өзеннің мынау</w:t>
        <w:br/>
        <w:t>Құйқалы құнар құм қапталында,</w:t>
        <w:br/>
        <w:t>Жазмыш тағдырға жалғыз қыл бұрау</w:t>
        <w:br/>
        <w:t>Тік қарап олар, тіл қатқанында.</w:t>
        <w:br/>
        <w:t>Жалбарынбаған, жалынбаған да,</w:t>
        <w:br/>
        <w:t>Маңдай тер үккен- еңбегін күткен.</w:t>
        <w:br/>
        <w:t>Білмейтін заман тарылғанында</w:t>
        <w:br/>
        <w:t>Айыратынын пендені еріктен.</w:t>
        <w:br/>
        <w:t>«Былтырғы жылы - айқай да сүрең:</w:t>
        <w:br/>
        <w:t>«Ақ патша солдат алады!» деген.</w:t>
        <w:br/>
        <w:t>Өтірік-өсек «тайпалмасымен»,</w:t>
        <w:br/>
        <w:t>Қорқыныш үрей хабарыменен.</w:t>
        <w:br/>
        <w:t>Даңғаза шу ғып, қос үрей сұмдық</w:t>
        <w:br/>
        <w:t>Қалтыратқанда қара халықты.</w:t>
        <w:br/>
        <w:t>Халқының қанын соратын қулық,</w:t>
        <w:br/>
        <w:t>Қанжылым кешіп, параға ілікті!</w:t>
        <w:br/>
        <w:t>Хасекеңнің де төрт ұлы сонда</w:t>
        <w:br/>
        <w:t>Сабаудай болып солдатқа іліккен.</w:t>
        <w:br/>
        <w:t>Ызаның от пен жарқылын зорға</w:t>
        <w:br/>
        <w:t>Өшіріп ішке, салмақтылықпен</w:t>
        <w:br/>
        <w:t>100</w:t>
        <w:br/>
        <w:t>Кеңшілік МЫРЗАБЕКОВ</w:t>
        <w:br/>
        <w:t>- Қолбасы қайсы? -</w:t>
        <w:br/>
        <w:t>Төтелеп барып</w:t>
        <w:br/>
        <w:t>Ақ бурыа басын изеді, имей.</w:t>
        <w:br/>
        <w:t>Тізгінін үстап, көтеріп алып,</w:t>
        <w:br/>
        <w:t>Қолтықтап демеп, сүйеді, сүймей.</w:t>
        <w:br/>
        <w:t>Кіргізіп үйге, қусырып қолын</w:t>
        <w:br/>
        <w:t>Хасекең қария шала бүлінді.</w:t>
        <w:br/>
        <w:t>Қылпылдап жігіт, қымсынып келін,</w:t>
        <w:br/>
        <w:t>Үй арасына бала жүгірді.</w:t>
        <w:br/>
        <w:t>Бәйек боп ауыл, алдарын орап,</w:t>
        <w:br/>
        <w:t>Қимылға қимыл ілкі ілеспеді.</w:t>
        <w:br/>
        <w:t>Даладан мұндай қошемет қабақ</w:t>
        <w:br/>
        <w:t>Көрген жоқ еді Дутов әскері.</w:t>
      </w:r>
    </w:p>
    <w:p>
      <w:r>
        <w:t>Әкеліп қария атандай ісекті</w:t>
        <w:br/>
        <w:t>Бауыздай беріп: «Ақсарбас!» - деді.</w:t>
        <w:br/>
        <w:t>«Пиғылмен алам адамнан кекті,</w:t>
        <w:br/>
        <w:t>Пиғылым қалай ақталмас?» - деді.</w:t>
        <w:br/>
        <w:t>Қолпайсыздау қолбасы сонда</w:t>
        <w:br/>
        <w:t>Қолқылдап қартты арқадан қақты.</w:t>
        <w:br/>
        <w:t>Құтысы бар-ды оң жамбасында,</w:t>
        <w:br/>
        <w:t>Қанғанша айыз шалқалай тартты.</w:t>
        <w:br/>
        <w:t>Шықты да сыртқа, сары ала жаға</w:t>
        <w:br/>
        <w:t>Солдаттарына бір әмір берді.</w:t>
        <w:br/>
        <w:t>- Бізге де керек далада пана,</w:t>
        <w:br/>
        <w:t>Тап сондай пана табылды жаңа-</w:t>
        <w:br/>
        <w:t>Тап сондай ауыл бұл ауыл енді.</w:t>
        <w:br/>
        <w:t>96</w:t>
        <w:br/>
        <w:t>ТАҢДАМАЛЫ</w:t>
        <w:br/>
        <w:t>Ауанға!! жеткен. Дуанның басы-</w:t>
        <w:br/>
        <w:t>Дүмеген халық, дүмпіген халық.</w:t>
        <w:br/>
        <w:t>Жақсылық басы не ылаң басы,</w:t>
        <w:br/>
        <w:t>Бастарын қосқан бір тілек анық.</w:t>
        <w:br/>
        <w:t>Өршеленген ел, екіленген ел:</w:t>
        <w:br/>
        <w:t>«Патшаға солдат жоқ та жоқ!» - деді.</w:t>
        <w:br/>
        <w:t>Ойлайды ел және: «Екі дүниеде</w:t>
        <w:br/>
        <w:t>Көргеніміз бір ноқта,- деп,- тегі...»</w:t>
        <w:br/>
        <w:t>Дүмімен мылтық жарылғанындай</w:t>
        <w:br/>
        <w:t>Бұрқ етіп жанып Дуан дүмпуі.</w:t>
        <w:br/>
        <w:t>Қабынған дерттің қағынғанындай</w:t>
        <w:br/>
        <w:t>Даланы дендеп, демде сілкіді.</w:t>
        <w:br/>
        <w:t>Торғайдың сегіз болысын көктей,</w:t>
        <w:br/>
        <w:t>Ауан дүмпуі жон адақтаған.</w:t>
        <w:br/>
        <w:t>Қан менен жастан дала сүмектей</w:t>
        <w:br/>
        <w:t>Дүмпуге дүмпу қоса қаптаған.</w:t>
        <w:br/>
        <w:t>жжж</w:t>
        <w:br/>
        <w:t>Он бес мың қолмен Дуанның Сардар”</w:t>
        <w:br/>
        <w:t>Қақты да діңін, тапты өзегін.</w:t>
        <w:br/>
        <w:t>Намыстың оты найзағай сонда</w:t>
        <w:br/>
        <w:t>Күтті тұтанар нақты кезеңін.</w:t>
        <w:br/>
        <w:t>Сөйткенше болмай, даланы торлай</w:t>
        <w:br/>
        <w:t>Сары ала қылыш жасауыл жөңкіп.</w:t>
        <w:br/>
        <w:t>1 Ауан - уезд орталығы. Торғай қаласы революцияға дейін осылай аталған</w:t>
        <w:br/>
        <w:t>2 Аманкелдіні жергілікті халық осылай атаған</w:t>
        <w:br/>
        <w:t>101</w:t>
      </w:r>
    </w:p>
    <w:p>
      <w:r>
        <w:t>ТАҢДАМАЛЫ</w:t>
        <w:br/>
        <w:t>Асынған мылтық атылатындай,</w:t>
        <w:br/>
        <w:t>Зіркілдейтіндей зеңбіректері.</w:t>
        <w:br/>
        <w:t>Қайраны қалмай « аһ» ұратындай</w:t>
        <w:br/>
        <w:t>Сақадай сайлы ел жігіттері.</w:t>
        <w:br/>
        <w:t>Көздерде жас жоқ, көмейде сөз жоқ,</w:t>
        <w:br/>
        <w:t>Көрінбей үрей қалтыратқандай.</w:t>
        <w:br/>
        <w:t>Хасекең қария бірдеңе мезгеп,</w:t>
        <w:br/>
        <w:t>Аңырған жұртқа ақыл айтқандай.</w:t>
        <w:br/>
        <w:t>«Тәуекел!» деген болар ол, сірә,</w:t>
        <w:br/>
        <w:t>Төрт ұлы менен топты інісіне.</w:t>
        <w:br/>
        <w:t>Қарамас қария қара басына,</w:t>
        <w:br/>
        <w:t>Бас тіккен адам көптің ісіне.</w:t>
        <w:br/>
        <w:t>Болар ма елдің бірлігі мұндай,</w:t>
        <w:br/>
        <w:t>Қарт сыңайына сыр қанық болған.</w:t>
        <w:br/>
        <w:t>Ұлдарына білдіріп сыңай,</w:t>
        <w:br/>
        <w:t>ІНілеріне ым қағып қалған.</w:t>
        <w:br/>
        <w:t>- Қарсыласпаңдар, ығына құлап,</w:t>
        <w:br/>
        <w:t>Көніңдер, - деген, - ықтиярына.</w:t>
        <w:br/>
        <w:t>Емеурін еді ол: «Айламен бұрап,</w:t>
        <w:br/>
        <w:t>Әдісін тап, - деген, - мықты жауыңа!»</w:t>
        <w:br/>
        <w:t>Сол кезде ауыл сол сыңайменен</w:t>
        <w:br/>
        <w:t>Алдынан жаудың, ал, құрақ ұшты.</w:t>
        <w:br/>
        <w:t>Қаршыға бітім, қаршадай дене</w:t>
        <w:br/>
        <w:t>Қария жұрттың алдына түсті.</w:t>
        <w:br/>
        <w:t>95</w:t>
        <w:br/>
        <w:t>ТАҢДАМАЛЫ</w:t>
        <w:br/>
        <w:t>"Жотаға шыққан бір түп көдені</w:t>
        <w:br/>
        <w:t>Екіауыл төлі бірге тімтіген.</w:t>
        <w:br/>
        <w:t>Екі ауыл егіз кіндіктер еді</w:t>
        <w:br/>
        <w:t>Қосылған тағдыр ерік-ырқымен.</w:t>
        <w:br/>
        <w:t>Кешегі жұтта «шықпа, жан, шықпа!»</w:t>
        <w:br/>
        <w:t>Бірге таңылып тағдыр желімен.</w:t>
        <w:br/>
        <w:t>Жалғыз-ақ малта, жартыкеш сықпа</w:t>
        <w:br/>
        <w:t>Жан дәрмен болса - жан бірге деген.</w:t>
        <w:br/>
        <w:t>Көгенде малы, кеудеде жаны,</w:t>
        <w:br/>
        <w:t>Бірге еді олар. Қалай шыдасын?</w:t>
        <w:br/>
        <w:t>Адамның бар ма тағдырға амалы,</w:t>
        <w:br/>
        <w:t>Қыл шылбырымен қалай бұрасын?!</w:t>
        <w:br/>
        <w:t>Хасекең қарттың төрт ұлы түгел,</w:t>
        <w:br/>
        <w:t>Төрт қызы түгел - төрт құбыладай.</w:t>
        <w:br/>
        <w:t>Әукекі де емес өре түрегел,</w:t>
        <w:br/>
        <w:t>Әумесер де емес өртке ұрынардай.</w:t>
        <w:br/>
        <w:t>Көрбілте кеуде, санадан соқыр,</w:t>
        <w:br/>
        <w:t>Саңылаусыз емес тумыстан кенде.</w:t>
      </w:r>
    </w:p>
    <w:p>
      <w:r>
        <w:t>Әліппені әлі-ақ заманнан оқыр,</w:t>
        <w:br/>
        <w:t>Сәулесі болса бір мысқал зерде...</w:t>
        <w:br/>
        <w:t>Бір мысқал зерде болғаннан бұлар</w:t>
        <w:br/>
        <w:t>Ойланып қалды. Бір-ақ демімен.</w:t>
        <w:br/>
        <w:t>Артта емес арман, алдан табылар,</w:t>
        <w:br/>
        <w:t>Алдағой үміт - мұнартқанымен.</w:t>
        <w:br/>
        <w:t>99</w:t>
        <w:br/>
        <w:t>ТАҢДАМАЛЫ</w:t>
        <w:br/>
        <w:t>7-0180</w:t>
        <w:br/>
        <w:t>Тимеңдер, - деді, - бір шыбынына,</w:t>
        <w:br/>
        <w:t>Мынау бір қарттың есі бар екен.</w:t>
        <w:br/>
        <w:t>Аз емес сорлы, қыр шығыны да,</w:t>
        <w:br/>
        <w:t>Қарсыласатын несі бар екен?</w:t>
        <w:br/>
        <w:t>Кешегі ауыл көкала қойдай,</w:t>
        <w:br/>
        <w:t>Қарсы кеп еді, қансырап қалды.</w:t>
        <w:br/>
        <w:t>Қоймайтын еді ол көп терең ойлай,</w:t>
        <w:br/>
        <w:t>Көзінде бірақ сан сұрақ бар-ды.</w:t>
        <w:br/>
        <w:t>Қойдай бір жуас дегені қайда,</w:t>
        <w:br/>
        <w:t>Қан шықпайды екен қарсыласқанда.</w:t>
        <w:br/>
        <w:t>Меңзеулі ылди, межелі сайда</w:t>
        <w:br/>
        <w:t>Кездесіп қанға қан сұрасқанда,</w:t>
        <w:br/>
        <w:t>Құн сұрасқанда, жан сұрасқанда,</w:t>
        <w:br/>
        <w:t>Жастанып жауын өлетін халық,</w:t>
        <w:br/>
        <w:t>Келмейтін халық жалқы жастауға...</w:t>
        <w:br/>
        <w:t>Бойында бірақ бір үрейі бар,</w:t>
        <w:br/>
        <w:t>Сол үрейді егер ұшырып алсаң,</w:t>
        <w:br/>
        <w:t>Тағдырынан да түңіледі олар,</w:t>
        <w:br/>
        <w:t>Бұдан да бетер қысымға барсаң.</w:t>
        <w:br/>
        <w:t>Сондықтан бәрін соққылай бермей,</w:t>
        <w:br/>
        <w:t>Керек-ақ екен алдау да, сыйлау.</w:t>
        <w:br/>
        <w:t>Ел емес екен аққұла кедей,</w:t>
        <w:br/>
        <w:t>Аққұла момын, аққұла милау;</w:t>
        <w:br/>
        <w:t>Көрдің бе, міне, қолы ашық халық,</w:t>
        <w:br/>
        <w:t>Жазықсыз жала, көрмесе зәбір.</w:t>
        <w:br/>
        <w:t>97</w:t>
        <w:br/>
        <w:t>Кеңшілік МЫРЗАБЕКОВ</w:t>
        <w:br/>
        <w:t>Кетпеннің жүзі майрылып,</w:t>
        <w:br/>
        <w:t>Ырымға әкем балаған.</w:t>
        <w:br/>
        <w:t>Менің де әкем қайрылып,</w:t>
        <w:br/>
        <w:t>Қарамай кетіп- қараған.</w:t>
      </w:r>
    </w:p>
    <w:p>
      <w:r>
        <w:t>Біздің де кетпен шыңдалып,</w:t>
        <w:br/>
        <w:t>Оттимей жатып жүзіне.</w:t>
        <w:br/>
        <w:t>Біздің де жаққа шұбалып</w:t>
        <w:br/>
        <w:t>«Тұлпарлар» жеткен тізіле.</w:t>
        <w:br/>
        <w:t>.“Тың көтерген жыл көктемін</w:t>
        <w:br/>
        <w:t>Қарсы алдық біздер осылай.</w:t>
        <w:br/>
        <w:t>Әкемнің құйттай кетпенін</w:t>
        <w:br/>
        <w:t>Әуіт пен үйге тасымай.</w:t>
        <w:br/>
        <w:t>Белдеуде біраз тұрды да,</w:t>
        <w:br/>
        <w:t>Қажеті азы біліне,</w:t>
        <w:br/>
        <w:t>Әкеден қалған бір мұра</w:t>
        <w:br/>
        <w:t>Әкенің көзі тіріде.</w:t>
        <w:br/>
        <w:t>Кетпеннің жүзі игеріп</w:t>
        <w:br/>
        <w:t>Жетер ме біздің даланы?..</w:t>
        <w:br/>
        <w:t>Кетпенді ұстап үйреніп</w:t>
        <w:br/>
        <w:t>Қолға алмай кеткен баланы,</w:t>
        <w:br/>
        <w:t>Көргенде тыңның танабын,</w:t>
        <w:br/>
        <w:t>Қамалап ойлар алады.</w:t>
        <w:br/>
        <w:t>Кетілген кетпен баяғы</w:t>
        <w:br/>
        <w:t>Еске де түсіп қалады.</w:t>
        <w:br/>
        <w:t>.«Еңкудің арғы бетінде,</w:t>
        <w:br/>
        <w:t>Көкпеңбек егіс шетінде</w:t>
        <w:br/>
        <w:t>Көз жұмған соңғы кетпенші-</w:t>
        <w:br/>
        <w:t>Әкесі қалып барады.</w:t>
        <w:br/>
        <w:t>90</w:t>
        <w:br/>
        <w:t>Кеңшілік МЫРЗАБЕКОВ</w:t>
        <w:br/>
        <w:t>Обалдау боп жүр... - Ойласып қалып,</w:t>
        <w:br/>
        <w:t>Есіне түсті дәл кешегі ауыл.</w:t>
        <w:br/>
        <w:t>«Ал мынау ауыл моп-момын екен,</w:t>
        <w:br/>
        <w:t>Моп-момын екен, ақкөңіл екен.</w:t>
        <w:br/>
        <w:t>«Әлін білмеген әлек» дейді ғой,</w:t>
        <w:br/>
        <w:t>Жетесіне сол жеткеніме екен?..»</w:t>
        <w:br/>
        <w:t>Солдаттарым да бір демалсын деп,</w:t>
        <w:br/>
        <w:t>Ат-көлікті де суытпақ болған.</w:t>
        <w:br/>
        <w:t>Тұтылғандай күн нұры да әлсіреп,</w:t>
        <w:br/>
        <w:t>Ақшамға уақыт жуықтап қалған.</w:t>
        <w:br/>
        <w:t>Тарының жалғыз қауызына сыйған</w:t>
        <w:br/>
        <w:t>Қайтадан ауыл «шүкір, тобалап».</w:t>
        <w:br/>
        <w:t>Жылы мен жұмсақ күздікке сойған,</w:t>
        <w:br/>
        <w:t>Бұйырды жатқа. Бұйрық жаман-ақ!</w:t>
        <w:br/>
        <w:t>Көк ала қойдай көрші ауылдың</w:t>
        <w:br/>
        <w:t>Хабары бірақ қанды кек болған.</w:t>
        <w:br/>
        <w:t>Езілді бұлар, қоңсы бауырдың</w:t>
        <w:br/>
        <w:t>Қайғысын естіп зар жылап қалған.</w:t>
        <w:br/>
        <w:t>Ұйыған сүт пен уыздай тату</w:t>
        <w:br/>
        <w:t>Бақай, Қарабас екі ауыл еді.</w:t>
      </w:r>
    </w:p>
    <w:p>
      <w:r>
        <w:t>Көп көріп тағдыр қабағын қату;</w:t>
        <w:br/>
        <w:t>Қайсарлау ауыл атанып еді.</w:t>
        <w:br/>
        <w:t>Шарана туса шілдеханасын,</w:t>
        <w:br/>
        <w:t>Өзекті жанға ортақ өлімді,</w:t>
        <w:br/>
        <w:t>Өзегі талса- бір түйір асын</w:t>
        <w:br/>
        <w:t>Өзекке салмай, ортаға бөлді.</w:t>
        <w:br/>
        <w:t>98</w:t>
        <w:br/>
        <w:t>Кеңшілік МЫРЗАБЕКОВ</w:t>
        <w:br/>
        <w:t>Шу ете қалып жазалаушылар</w:t>
        <w:br/>
        <w:t>Қараңғы түнді қармалап атты.</w:t>
        <w:br/>
        <w:t>Аза да бойы қазаға шыдап,</w:t>
        <w:br/>
        <w:t>Құп-құйттай ауыл сорға да батты.</w:t>
        <w:br/>
        <w:t>Қанталап көкке Ай көтерілді,</w:t>
        <w:br/>
        <w:t>Қордаланыпты. Қорғаламапты...</w:t>
        <w:br/>
        <w:t>жжж</w:t>
        <w:br/>
        <w:t>Бақай, Қарабас - екі ауыл көрген</w:t>
        <w:br/>
        <w:t>Қиянаттан ел тез құлақтанып,</w:t>
        <w:br/>
        <w:t>Отын өшіріп, отап үлгірген</w:t>
        <w:br/>
        <w:t>Шайқалып шаңырақ, шамданды халық.</w:t>
        <w:br/>
        <w:t>Шамданып халық, шамырқанғанда</w:t>
        <w:br/>
        <w:t>Жазым жарақат жанданады екен.</w:t>
        <w:br/>
        <w:t>Қиянатсыз қылдай қаны тамғанда</w:t>
        <w:br/>
        <w:t>Қаны қараймас ел бола ма екен?!</w:t>
        <w:br/>
        <w:t>Жан-жақтан халық жатқанда ағылып</w:t>
        <w:br/>
        <w:t>Итарқасы алыс қиян ауылға,</w:t>
        <w:br/>
        <w:t>Езілгенімен өкпе-бауыры,</w:t>
        <w:br/>
        <w:t>Есебі бар-ау жыламауында.</w:t>
        <w:br/>
        <w:t>Кеудесін төсеп ел көріспеді,</w:t>
        <w:br/>
        <w:t>Айтылмай жоқтау бүйір таянып.</w:t>
        <w:br/>
        <w:t>Адамның ішкі төңкерістері</w:t>
        <w:br/>
        <w:t>Жасырын жүрек қылында оянып.</w:t>
        <w:br/>
        <w:t>Жас болып тамбай, өксік те болмай</w:t>
        <w:br/>
        <w:t>Өкініш уы бойға тараса.</w:t>
        <w:br/>
        <w:t>106</w:t>
        <w:br/>
        <w:t>ТАҢДАМАЛЫ</w:t>
        <w:br/>
        <w:t>Дүниеде жаман жара бітеуі,</w:t>
        <w:br/>
        <w:t>Жан қиысатын жақын жоқтығы.</w:t>
        <w:br/>
        <w:t>Хасекең қарттың төрт ұлы бірдей</w:t>
        <w:br/>
        <w:t>Арыстанға ұқсап Айға атылатын.</w:t>
        <w:br/>
        <w:t>Айға атылатын, ниет білдірмей,</w:t>
        <w:br/>
        <w:t>Ыза-кек іште, айбаты қатым.</w:t>
      </w:r>
    </w:p>
    <w:p>
      <w:r>
        <w:t>Қария қылп-қылп... ұстара жүзін</w:t>
        <w:br/>
        <w:t>Аударып алсаң, қан ағылар деп.</w:t>
        <w:br/>
        <w:t>Шайып та бітпей бір қанның ізін,</w:t>
        <w:br/>
        <w:t>Екінші бір қан тағы да ағылар деп.</w:t>
        <w:br/>
        <w:t>Түн түсе бере ауылдың тіптен</w:t>
        <w:br/>
        <w:t>Тыныштық бермей аш құлағына.</w:t>
        <w:br/>
        <w:t>Өлесі мас боп, басы айналғанда</w:t>
        <w:br/>
        <w:t>Ойлары кетті нәпсі ылаңына.</w:t>
        <w:br/>
        <w:t>Шыдамның шегі шарт сынды білем,</w:t>
        <w:br/>
        <w:t>Шеткі үйден шықты жантәсіл дауыс.</w:t>
        <w:br/>
        <w:t>Тәуекел! Жанын тапсырды біреу,</w:t>
        <w:br/>
        <w:t>Аяздай қысып арқасын намыс.</w:t>
        <w:br/>
        <w:t>Хасекең қарттың тентек, телілеу</w:t>
        <w:br/>
        <w:t>Кенже серілеу - Кәкімі қапыл.</w:t>
        <w:br/>
        <w:t>Көзсіздеу мінез, еркекке демеу,</w:t>
        <w:br/>
        <w:t>Көп қоса бермей ақылына ақыл.</w:t>
        <w:br/>
        <w:t>Көп қорқа бермей, көп үрейленбей,</w:t>
        <w:br/>
        <w:t>Ажалды ойлатпай жан аласы кек.</w:t>
        <w:br/>
        <w:t>103</w:t>
        <w:br/>
        <w:t>Кеңшілік МЫРЗАБЕКОВ</w:t>
        <w:br/>
        <w:t>Жантәсіл бір сәт... қоштасар мұрсат</w:t>
        <w:br/>
        <w:t>Жарық дүниемен болмады Анада.</w:t>
        <w:br/>
        <w:t>Мылтық бұрқылдап, қылыш қылшылдап,</w:t>
        <w:br/>
        <w:t>Жамырады ақшам қанға бояла...</w:t>
        <w:br/>
        <w:t>жжж</w:t>
        <w:br/>
        <w:t>Ауаннан әрі Татырға тайқып,</w:t>
        <w:br/>
        <w:t>Сардардың қолы сап түзеп жатты.</w:t>
        <w:br/>
        <w:t>«Көкжал ғой! - дейді, - батыр ғой әйдік!»</w:t>
        <w:br/>
        <w:t>Тыпыршып тұрған атты қазақты.</w:t>
        <w:br/>
        <w:t>Атты қазағы - Хасекең қарттың</w:t>
        <w:br/>
        <w:t>Көзсіздеу батыр кенже ұлы еді.</w:t>
        <w:br/>
        <w:t>Ақылға салмай асыққан мәрттің</w:t>
        <w:br/>
        <w:t>Қорқыныш сезіп енді жүрегі:</w:t>
        <w:br/>
        <w:t>- Ойпырм-ай, ағатайым-ай,</w:t>
        <w:br/>
        <w:t>Ауылды қырып тастаған шығар.</w:t>
        <w:br/>
        <w:t>Жанталастырып жазатайымға</w:t>
        <w:br/>
        <w:t>Мені бір сұмдық бастаған шығар.</w:t>
        <w:br/>
        <w:t>Екі ауыл еді, бұрыннан бірі</w:t>
        <w:br/>
        <w:t>Қан жылап қалған, қансырап қалған.</w:t>
        <w:br/>
        <w:t>Жоқ емес айла, ұрын қаруы</w:t>
        <w:br/>
        <w:t>Ұрып түсірер қарсы қапталдан.</w:t>
        <w:br/>
        <w:t>Азаматы жоқ ел емес еді,</w:t>
        <w:br/>
        <w:t>Тұтасып тұстас жатқан ағайын.</w:t>
      </w:r>
    </w:p>
    <w:p>
      <w:r>
        <w:t>Жібермес те еді және де есені,</w:t>
        <w:br/>
        <w:t>Өштессе оққа, отқа да дайын.</w:t>
        <w:br/>
        <w:t>116</w:t>
        <w:br/>
        <w:t>Кеңшілік МЫРЗАБЕКОВ</w:t>
        <w:br/>
        <w:t>Қаралы ауылдар - қара бұтадай,</w:t>
        <w:br/>
        <w:t>Көк дауыл сілкіп, көз жасы көлкіп.</w:t>
        <w:br/>
        <w:t>Жазықсыз жазым, залалсыз зәбір,</w:t>
        <w:br/>
        <w:t>Астамсып үкім, асқақтап билік.</w:t>
        <w:br/>
        <w:t>Алақанды ашса - алғаусыз әмір,</w:t>
        <w:br/>
        <w:t>Жұдырық жұмса- бес батпан бұйрық.</w:t>
        <w:br/>
        <w:t>Дастарқанды аттап, дәм-тұзын таптап,</w:t>
        <w:br/>
        <w:t>Көгеннен малын, белдеуден атын</w:t>
        <w:br/>
        <w:t>Сыпырып алып, дүниесін қаттап,</w:t>
        <w:br/>
        <w:t>Кіргеннен асып, келгеннен атып.</w:t>
        <w:br/>
        <w:t>Зар қақсатып та, зар илетіп те,</w:t>
        <w:br/>
        <w:t>Таспадай тілді туырлықтарды.</w:t>
        <w:br/>
        <w:t>Сындырып кетті сәби-бесікті,</w:t>
        <w:br/>
        <w:t>Сыпырып кеттішымылдықтарды.</w:t>
        <w:br/>
        <w:t>Сондай бір ауыл, әлгі бір ауыл</w:t>
        <w:br/>
        <w:t>Әудем жер қырдың арғы иегінде,</w:t>
        <w:br/>
        <w:t>Көзді бұлауы, зарлы жылауы</w:t>
        <w:br/>
        <w:t>Босатқанындай жан-жүйкені де.</w:t>
        <w:br/>
        <w:t>Хасекең қарттың төрт ұлының да</w:t>
        <w:br/>
        <w:t>Сол ауыл және қайын жұрты еді.</w:t>
        <w:br/>
        <w:t>Осындай дерт пен өртке ұрынғанда</w:t>
        <w:br/>
        <w:t>Жақыннан адам қайыр күтеді.</w:t>
        <w:br/>
        <w:t>Жақыннан адам қайыр күтеді,</w:t>
        <w:br/>
        <w:t>Әдіре қалсын ақыл көптігі.</w:t>
        <w:br/>
        <w:t>102</w:t>
        <w:br/>
        <w:t>Кеңшілік МЫРЗАБЕКОВ</w:t>
        <w:br/>
        <w:t>Ақ бекет жаққа не берді олар,</w:t>
        <w:br/>
        <w:t>Жандары алқынып, қанға малтығып.</w:t>
        <w:br/>
        <w:t>жжж</w:t>
        <w:br/>
        <w:t>Тентекұл тура тартты Дуанға,</w:t>
        <w:br/>
        <w:t>Қосарында- олжа, қапталда - күдік.</w:t>
        <w:br/>
        <w:t>Оянып намыс аққұла қанда,</w:t>
        <w:br/>
        <w:t>Ұшады алға «аттанға» мініп.</w:t>
        <w:br/>
        <w:t>Артындаауыл еңіреп жылап,</w:t>
        <w:br/>
        <w:t>Көз жасын көп боп ел құрғатады.</w:t>
        <w:br/>
        <w:t>Әлде адам, әлде тәңір жарылқап,</w:t>
        <w:br/>
        <w:t>Айығар ма екен, тағдыр қаһары?!</w:t>
      </w:r>
    </w:p>
    <w:p>
      <w:r>
        <w:t>жжж</w:t>
        <w:br/>
        <w:t>Ақ бекет анау адырға салған</w:t>
        <w:br/>
        <w:t>Айдаладағы патша айбарындай.</w:t>
        <w:br/>
        <w:t>Діңгегі айбат адырнасындай,</w:t>
        <w:br/>
        <w:t>Ауалы биік аспан жалындай.</w:t>
        <w:br/>
        <w:t>Ат шаптырымдай аумағы, сірә,</w:t>
        <w:br/>
        <w:t>Шеңберлей тартқан қорған қамалы.</w:t>
        <w:br/>
        <w:t>Жармаспау үшін жау жағасына</w:t>
        <w:br/>
        <w:t>Шығанақты өрлей салған жоғары.</w:t>
        <w:br/>
        <w:t>Әйгілі Торғай - күретамырдың</w:t>
        <w:br/>
        <w:t>Өлі нүктедей жанды жерінде.</w:t>
        <w:br/>
        <w:t>Дүредей бұйрық, дөрекі әмірдің</w:t>
        <w:br/>
        <w:t>Әмірге басып әлденерінде,</w:t>
        <w:br/>
        <w:t>110</w:t>
        <w:br/>
        <w:t>Кеңшілік МЫРЗАБЕКОВ</w:t>
        <w:br/>
        <w:t>Сауғалап басын меңіреуленбей</w:t>
        <w:br/>
        <w:t>«Арымның жаным садағасы» деп,</w:t>
        <w:br/>
        <w:t>Арынатиген бір жасауылды</w:t>
        <w:br/>
        <w:t>Алды дасоқты! Алды да соқты!</w:t>
        <w:br/>
        <w:t>Бураша илеп, қырғиша бүрді.</w:t>
        <w:br/>
        <w:t>Ойлаған жоқ ол артындағы оның</w:t>
        <w:br/>
        <w:t>Қып-қызыл қанды, қырғын-сүргінді.</w:t>
        <w:br/>
        <w:t>Алды дасоқты! Алды да соқты!</w:t>
        <w:br/>
        <w:t>Алқымға қарай қолды көсепті...</w:t>
        <w:br/>
        <w:t>Ар ашуынан қан толса көзге,</w:t>
        <w:br/>
        <w:t>Жалғанда адам жалғыз есепті.</w:t>
        <w:br/>
        <w:t>Тып-тыныш түнді таңынан жыртып,</w:t>
        <w:br/>
        <w:t>Қас қағым сәтте мылтық атылды.</w:t>
        <w:br/>
        <w:t>Қаңтарулы аттың жалына ырғып</w:t>
        <w:br/>
        <w:t>Кәкім де сонда жұлқына атылды.</w:t>
        <w:br/>
        <w:t>- Ат!- деді біреу.</w:t>
        <w:br/>
        <w:t>- Қап! - деді біреу.</w:t>
        <w:br/>
        <w:t>- Қаш!- деді біреу.</w:t>
        <w:br/>
        <w:t>- Зыт!- деді біреу.</w:t>
        <w:br/>
        <w:t>Тарсылдап жүрек таппады тіреу,</w:t>
        <w:br/>
        <w:t>Қорықпауы керек! Ұққаны біреу.</w:t>
        <w:br/>
        <w:t>«Қорықпауы керек! Қорқатын не бар,</w:t>
        <w:br/>
        <w:t>Жетсе егер ажал оғы тисін-ақ!</w:t>
        <w:br/>
        <w:t>Жеткізу керек жан-жаққа хабар,</w:t>
        <w:br/>
        <w:t>Кетуім керек көлігін сипап.</w:t>
        <w:br/>
        <w:t>104</w:t>
      </w:r>
    </w:p>
    <w:p>
      <w:r>
        <w:t>ТАҢДАМАЛЫ</w:t>
        <w:br/>
        <w:t>Әр жерден қостар... қос ағаш мосы</w:t>
        <w:br/>
        <w:t>Қатар тігіліп, ошақ қазылып,</w:t>
        <w:br/>
        <w:t>Қазақтың құрым қараша қосын</w:t>
        <w:br/>
        <w:t>Қас қағым сәтте-ақ жасап жабылып.</w:t>
        <w:br/>
        <w:t>Бұрқылдап қазан, шәйнекте қайнап,</w:t>
        <w:br/>
        <w:t>Жақүт түскендей жиде шоғынан.</w:t>
        <w:br/>
        <w:t>Қарайды жатақ қылышын қайрап</w:t>
        <w:br/>
        <w:t>Қылпылдап жүзі күнге шағылған.</w:t>
        <w:br/>
        <w:t>Қара көріктер кеппей алқымы,</w:t>
        <w:br/>
        <w:t>Қара төспенен балға жаңғырып.</w:t>
        <w:br/>
        <w:t>Көздерден үшқан кектің жарқылы,</w:t>
        <w:br/>
        <w:t>Оттың жарқылын жолда қалдырып.</w:t>
        <w:br/>
        <w:t>Шүйде темірлер шиті мылтық боп,</w:t>
        <w:br/>
        <w:t>Білем темірлер білте мылтық боп,</w:t>
        <w:br/>
        <w:t>Қырғыш, ожаулар қылыш, найза боп,</w:t>
        <w:br/>
        <w:t>ҚаһҺарға мінді ел,</w:t>
        <w:br/>
        <w:t>Мүмкін бе үркітпек?!</w:t>
        <w:br/>
        <w:t>Хасекең қарттың тартқан қанына</w:t>
        <w:br/>
        <w:t>Қара сұр ұлы қаршыға тұмсық.</w:t>
        <w:br/>
        <w:t>Қайғы шыдатпай, батқан жанына</w:t>
        <w:br/>
        <w:t>Қанды тағдырға қарсы қарысып:</w:t>
        <w:br/>
        <w:t>- Бізде күш аз деп саспашы, ағатай,</w:t>
        <w:br/>
        <w:t>Тұр, - дейді, - бізде айла табылып.</w:t>
        <w:br/>
        <w:t>Большевиксің ғой, басташы, ағатай,-</w:t>
        <w:br/>
        <w:t>Тетелес Хакім соған жалынып:</w:t>
        <w:br/>
        <w:t>121</w:t>
        <w:br/>
        <w:t>ТАҢДАМАЛЫ</w:t>
        <w:br/>
        <w:t>Осыны жігіт айтып, айта алмай,</w:t>
        <w:br/>
        <w:t>Қалшылдап өзі, сөзі де оңалмай.</w:t>
        <w:br/>
        <w:t>Бетінен қайтар қалпы байқалмай,</w:t>
        <w:br/>
        <w:t>Не жарыла алмай, не жылай алмай...</w:t>
        <w:br/>
        <w:t>- Қап!- деді Сардар; - қап, амал бар ма?</w:t>
        <w:br/>
        <w:t>Қажеті-ақ жоқ ед қақтығыс қазір.</w:t>
        <w:br/>
        <w:t>Ақшығанақта- қамал-қорғанда</w:t>
        <w:br/>
        <w:t>Жасауылдардың қатты қыспағы.</w:t>
        <w:br/>
        <w:t>Көп күші сонда, көп қолы сонда</w:t>
        <w:br/>
        <w:t>Біліп тұр Дутов жанды жеріңді.</w:t>
        <w:br/>
        <w:t>Бекерге басты оққа тосарға,</w:t>
        <w:br/>
        <w:t>Ала алмаған соң қанды кегіңді,</w:t>
        <w:br/>
        <w:t>Бола ма, бауырым, қап, әттеген-ай,</w:t>
        <w:br/>
        <w:t>Қапыда ауылың қан жұтпаса еді?</w:t>
        <w:br/>
        <w:t>Ашу қысқанда қазақ деген-ай</w:t>
        <w:br/>
        <w:t>Аңғалдау ойлап, аңғырт шешеді...</w:t>
        <w:br/>
        <w:t>Ол бекет қазір сор бекет болып,</w:t>
      </w:r>
    </w:p>
    <w:p>
      <w:r>
        <w:t>Даланың қанын судай шашып түр.</w:t>
        <w:br/>
        <w:t>Жасауыл жендет сонда кептеліп,</w:t>
        <w:br/>
        <w:t>Шашырап шықпай, айласы асып тұр.</w:t>
        <w:br/>
        <w:t>ІнНінен шықпай уын шашқандай,</w:t>
        <w:br/>
        <w:t>Уыты тарап елдің бойына.</w:t>
        <w:br/>
        <w:t>Жазықсыз жұртты қырып, масқара-ай,</w:t>
        <w:br/>
        <w:t>Келгенін істеп, көрдің бе, ойына?..</w:t>
        <w:br/>
        <w:t>117</w:t>
        <w:br/>
        <w:t>Кеңшілік МЫРЗАБЕКОВ</w:t>
        <w:br/>
        <w:t>Ауанда болған дүрбелеңді естіп,</w:t>
        <w:br/>
        <w:t>Сендерге қарай келе жатырмыз.</w:t>
        <w:br/>
        <w:t>Сарбаз боп Сардар қолына кіріп,</w:t>
        <w:br/>
        <w:t>Қолға бір қару ілсек-ау дейміз.</w:t>
        <w:br/>
        <w:t>Жармасып аттың жалына мініп,</w:t>
        <w:br/>
        <w:t>Жауласып барып өлсек-ау дейміз!»</w:t>
        <w:br/>
        <w:t>Дейді де олар, демдері бітіп</w:t>
        <w:br/>
        <w:t>Қалады қатып, дымын шығармай.</w:t>
        <w:br/>
        <w:t>Сүйрейтін соңғы пендені үміті,</w:t>
        <w:br/>
        <w:t>Ол да жаралы ыңырсығандай.</w:t>
        <w:br/>
        <w:t>Хасекең қария- өзек жаралы,</w:t>
        <w:br/>
        <w:t>Жарасын зілдей санамен сылап.</w:t>
        <w:br/>
        <w:t>Келіндерінің өтеді зары,</w:t>
        <w:br/>
        <w:t>Ала алмайды адам жан емін сұрап.</w:t>
        <w:br/>
        <w:t>Ала алмайды адам жан емін сұрап,</w:t>
        <w:br/>
        <w:t>Қырсық қой тағдыр табалағандай.</w:t>
        <w:br/>
        <w:t>Жасауыл ұрып, өле қансырап</w:t>
        <w:br/>
        <w:t>Жатқан үш ұлға пана бола алмай.</w:t>
        <w:br/>
        <w:t>Пана бола алмас, серік бола алмас</w:t>
        <w:br/>
        <w:t>Өзектен шыққан өз ұлдарына.</w:t>
        <w:br/>
        <w:t>Өлерде тұяқ серпіп қала алмас</w:t>
        <w:br/>
        <w:t>Маңдайға бұйрық жазылғаны ма?</w:t>
        <w:br/>
        <w:t>Өкінеді ол өлмегеніне,</w:t>
        <w:br/>
        <w:t>Қарғасын бірақ қайсы «құдайды».</w:t>
        <w:br/>
        <w:t>108</w:t>
        <w:br/>
        <w:t>Кеңшілік МЫРЗАБЕКОВ</w:t>
        <w:br/>
        <w:t>Кек құпиясын ашу мүмкін бе?</w:t>
        <w:br/>
        <w:t>Адамды өлтіріп, пенде жазалап.</w:t>
        <w:br/>
        <w:t>Ажалға тікті басын бір түнде</w:t>
        <w:br/>
        <w:t>Осы өңірдегі ерке азамат.</w:t>
        <w:br/>
        <w:t>Үш бірдей ұлдан айрылған ана</w:t>
        <w:br/>
        <w:t>Еңіреп жылап, боталап боздап,</w:t>
      </w:r>
    </w:p>
    <w:p>
      <w:r>
        <w:t>Қажымай қария қайғы-налаға,</w:t>
        <w:br/>
        <w:t>Бірақ та көзі ботадай жаздап:</w:t>
        <w:br/>
        <w:t>«Ырзамын! - деді, - азаматтарым,</w:t>
        <w:br/>
        <w:t>Қайран жоқ, әттең, өтеп те кетер.</w:t>
        <w:br/>
        <w:t>Басамыз жазым жаза-қақпанын,</w:t>
        <w:br/>
        <w:t>Тиіспеңдер тек бекетке бекер.</w:t>
        <w:br/>
        <w:t>Бекетке бекер шабуыл жасап</w:t>
        <w:br/>
        <w:t>Адуындасақ, ажал ғайып па?..</w:t>
        <w:br/>
        <w:t>Талатын жерін тауып ұрмасақ,</w:t>
        <w:br/>
        <w:t>Тап боларсыңдар тәмәм майыпқа!</w:t>
        <w:br/>
        <w:t>Тап боласыңдар қырғанға бекер,</w:t>
        <w:br/>
        <w:t>Оп-оңай бізді оқпен отауы.</w:t>
        <w:br/>
        <w:t>Кек дейтін көзсіз құрдымға кетер,</w:t>
        <w:br/>
        <w:t>Үш ұлым менің - елдің бодауы».</w:t>
        <w:br/>
        <w:t>Шу етті халық. Шайқалып сеңдей:</w:t>
        <w:br/>
        <w:t>«Құтқару керек үш арысты!» - деп.</w:t>
        <w:br/>
        <w:t>Толқыған халық тойтарыс бермей,</w:t>
        <w:br/>
        <w:t>Тұрғандай екен пышақ үстінде.</w:t>
        <w:br/>
        <w:t>112</w:t>
        <w:br/>
        <w:t>ТАҢДАМАЛЫ</w:t>
        <w:br/>
        <w:t>Ызаның зілі лықсып шыға алмай,</w:t>
        <w:br/>
        <w:t>Көзіне мұң мен ой қаталаса.</w:t>
        <w:br/>
        <w:t>Сол халық сонда соққыдан сабақ,</w:t>
        <w:br/>
        <w:t>Сорынан сана жинағаны ма?</w:t>
        <w:br/>
        <w:t>Жылай алмады,</w:t>
        <w:br/>
        <w:t>Тісі шықырлап,</w:t>
        <w:br/>
        <w:t>Көнеді тағдыр қинағанына.</w:t>
        <w:br/>
        <w:t>Андыздап жеткен ағайын елдің</w:t>
        <w:br/>
        <w:t>Қабағына да қан қатулыдай.</w:t>
        <w:br/>
        <w:t>Сары ала жасақ далаға үрейін</w:t>
        <w:br/>
        <w:t>Қалдырмай кетпес не қол батырмай.</w:t>
        <w:br/>
        <w:t>Қиянат зілі, мылтықтың дүмі</w:t>
        <w:br/>
        <w:t>Батқандар бұлар қыр арқасына.</w:t>
        <w:br/>
        <w:t>Түк емес құлдық құрғыры,</w:t>
        <w:br/>
        <w:t>Қыл бұрау қорлық-шылбыр қасында.</w:t>
        <w:br/>
        <w:t>«Немерем өлді!..» Бір жүдеу жатақ:</w:t>
        <w:br/>
        <w:t>«Артымда қара жоқ!» - деді еңіреп.</w:t>
        <w:br/>
        <w:t>Құнына соның өз басын атап:</w:t>
        <w:br/>
        <w:t>«Өлер ем, - дейді, - әттең, не керек?!»</w:t>
        <w:br/>
        <w:t>Жабасақ-Жантай, Ырғыздан келген</w:t>
        <w:br/>
        <w:t>Басына теуіп жас қаны бір топ.</w:t>
        <w:br/>
        <w:t>Іштегі жатқан күллі ызбарменен</w:t>
      </w:r>
    </w:p>
    <w:p>
      <w:r>
        <w:t>Ашуды көңіл астары бүркеп.</w:t>
        <w:br/>
        <w:t>«Ұйыған ел ек, дүрлігіп көштік,</w:t>
        <w:br/>
        <w:t>Біз дағы, міне, сіздей «пақырмыз».</w:t>
        <w:br/>
        <w:t>107</w:t>
        <w:br/>
        <w:t>Кеңшілік МЫРЗАБЕКОВ</w:t>
        <w:br/>
        <w:t>Қарағым Сардар, іш жақтағылар</w:t>
        <w:br/>
        <w:t>Қан жұтқан біздей біле ме елді?</w:t>
        <w:br/>
        <w:t>Комиссар қазақ торғайлық болса-</w:t>
        <w:br/>
        <w:t>Келмей ме ертіп</w:t>
        <w:br/>
        <w:t>Көсем Ленинді?..</w:t>
        <w:br/>
        <w:t>Келсін де, көрсін көз жасын мынау,</w:t>
        <w:br/>
        <w:t>Қорған кім бізге, шынтуайтында?</w:t>
        <w:br/>
        <w:t>Қайғыны біздің сөзге сыналау</w:t>
        <w:br/>
        <w:t>Жеткізіп, сірә, мүмкін бе айтуға?..</w:t>
        <w:br/>
        <w:t>Айдаладағы айдаһар іні-</w:t>
        <w:br/>
        <w:t>Көрдің бе бекет сарайды, Сардар?</w:t>
        <w:br/>
        <w:t>Балақтан алап бойға қарғыды,</w:t>
        <w:br/>
        <w:t>Інінен шықса - жалмайды, Сардар!</w:t>
        <w:br/>
        <w:t>Қақпаса басын болмайды, Сардар,</w:t>
        <w:br/>
        <w:t>Қақпасын бүзбай болмайды, Сардар!»</w:t>
        <w:br/>
        <w:t>Хасекең қария ботадай боздап,</w:t>
        <w:br/>
        <w:t>Жүрегі сыздап... ойланды Сардар.</w:t>
        <w:br/>
        <w:t>жжж</w:t>
        <w:br/>
        <w:t>Бір жағы орғыл, бір жағы құрдым,</w:t>
        <w:br/>
        <w:t>Бір жағы жықпыа, бір жағы жазық.</w:t>
        <w:br/>
        <w:t>Бір жағы мидай, бір жағы ырғын,</w:t>
        <w:br/>
        <w:t>Қанатын тоғай ырғалып жазып.</w:t>
        <w:br/>
        <w:t>Ырық бермейтін, өткел бермейтін</w:t>
        <w:br/>
        <w:t>Ығы-жығы еді өзен сағасы.</w:t>
        <w:br/>
        <w:t>Бірлік пен тірлік көктен келмейтін,</w:t>
        <w:br/>
        <w:t>Біріктірер күш бар-ау, шамасы.</w:t>
        <w:br/>
        <w:t>120</w:t>
        <w:br/>
        <w:t>ТАҢДАМАЛЫ</w:t>
        <w:br/>
        <w:t>Айналасына қарт көзін салса,</w:t>
        <w:br/>
        <w:t>Қара құрымдай қаптаған халық.</w:t>
        <w:br/>
        <w:t>Көтеріп қару, қолдары самсап,</w:t>
        <w:br/>
        <w:t>Түсердей отқа, оққа да барып.</w:t>
        <w:br/>
        <w:t>Түсердей отқа, оққа да барып,</w:t>
        <w:br/>
        <w:t>Ызадан жанып, кектен қабарып.</w:t>
        <w:br/>
        <w:t>Жақыбай-жатақ жүз қаралы адам</w:t>
        <w:br/>
        <w:t>Тұр екен тілсіз жоққа қамалып.</w:t>
      </w:r>
    </w:p>
    <w:p>
      <w:r>
        <w:t>Бибіажар ана зар еңіреп сонда</w:t>
        <w:br/>
        <w:t>Көтерді даусын көкке жоғары:</w:t>
        <w:br/>
        <w:t>«Халқым-ау; менің үш боздағымның</w:t>
        <w:br/>
        <w:t>Жауына тиер жоқ па зауалы?!»</w:t>
        <w:br/>
        <w:t>Шу еттіхалық...</w:t>
        <w:br/>
        <w:t>«Бар!» - дедіхалық,</w:t>
        <w:br/>
        <w:t>Бұрқанған намыс бұрқ етті бірден.</w:t>
        <w:br/>
        <w:t>Ызадан халық долданып алып,</w:t>
        <w:br/>
        <w:t>Ұлы айқай шығып үркек дүбірден.</w:t>
        <w:br/>
        <w:t>Ұлы айқай шығып үркек дүбірден,</w:t>
        <w:br/>
        <w:t>Дау етті айбар ашуы бірдей.</w:t>
        <w:br/>
        <w:t>Шүберекке жанын түйіп түңілген</w:t>
        <w:br/>
        <w:t>Қан толы көзді ашып үлгірмей.</w:t>
        <w:br/>
        <w:t>Намыс пен ыза бірге аласұрды</w:t>
        <w:br/>
        <w:t>Ақылдан аттап тайталасқанда.</w:t>
        <w:br/>
        <w:t>«Жазымға, - дейтін, - ұрма басыңды!»</w:t>
        <w:br/>
        <w:t>Ақылшы бар ма ой таласқанда?!</w:t>
        <w:br/>
        <w:t>8-0180 113</w:t>
        <w:br/>
        <w:t>ТАҢДАМАЛЫ</w:t>
        <w:br/>
        <w:t>Ақкөңіл, аңғал, аңғал да саңғал</w:t>
        <w:br/>
        <w:t>Қорғансыз ел ек, баудай отады.</w:t>
        <w:br/>
        <w:t>Қызылдар қайда, жалған ба сонда</w:t>
        <w:br/>
        <w:t>Болшевиктердің таудай атағы?</w:t>
        <w:br/>
        <w:t>Қызылдар қайда, бар демеушіме ед,</w:t>
        <w:br/>
        <w:t>Комиссар болған қазақтың ұлы?</w:t>
        <w:br/>
        <w:t>Қорқамын қорлық - әлденеше рет</w:t>
        <w:br/>
        <w:t>Тереңде ме деп азап түбірі.</w:t>
        <w:br/>
        <w:t>Үш ұлым торда... өлі не тірі,</w:t>
        <w:br/>
        <w:t>Дәм-тұзы күпті... Бар қайғым сол ма?!</w:t>
        <w:br/>
        <w:t>Күйдіргі- күйік,</w:t>
        <w:br/>
        <w:t>Оқ болып тиіп,</w:t>
        <w:br/>
        <w:t>Оққаұшты менің жалғыз кемпірім,</w:t>
        <w:br/>
        <w:t>Дәм-тұзы бітті. Бар қайғым сол ма?!</w:t>
        <w:br/>
        <w:t>Қарағым Сардар, ал өзің айтшы,</w:t>
        <w:br/>
        <w:t>Ақтардан тартқан азабым, міне,</w:t>
        <w:br/>
        <w:t>Қызылдан көрген ұшпағым қайда?</w:t>
        <w:br/>
        <w:t>Аза бойым- қаза денемде,</w:t>
        <w:br/>
        <w:t>Қайғырсам біреу күстаналай ма?!</w:t>
        <w:br/>
        <w:t>Петербор, Мәскеу... іш жақтағылар</w:t>
        <w:br/>
        <w:t>Қан жұтқан біздей біле ме елді?</w:t>
        <w:br/>
        <w:t>Қарусыз кедей, күш жоқ жарлылар</w:t>
        <w:br/>
        <w:t>Бас ұрмай өлді,</w:t>
        <w:br/>
        <w:t>Түрегеп өлді!</w:t>
      </w:r>
    </w:p>
    <w:p>
      <w:r>
        <w:t>«Азаттық бар» деп сенбесе олар,</w:t>
        <w:br/>
        <w:t>Қия мақыршын сірә да өмірді?..</w:t>
        <w:br/>
        <w:t>119</w:t>
        <w:br/>
        <w:t>Кеңшілік МЫРЗАБЕКОВ</w:t>
        <w:br/>
        <w:t>Ақтөбе, Ырғыз, Шалқар жолына</w:t>
        <w:br/>
        <w:t>Торғауыт жасап, торуыл құрып,</w:t>
        <w:br/>
        <w:t>Қызыл керуенді қалқан-торына</w:t>
        <w:br/>
        <w:t>Түсірмек Дутов топшысын қиып.</w:t>
        <w:br/>
        <w:t>Топ ете түсер оқ даруымен,</w:t>
        <w:br/>
        <w:t>Құс болар ма олар аспаннан атқан?</w:t>
        <w:br/>
        <w:t>Көсемнің берген көп қаруымен</w:t>
        <w:br/>
        <w:t>Шықты комиссар Астрахань жақтан.</w:t>
        <w:br/>
        <w:t>Сол қару келмей шерменде болып,</w:t>
        <w:br/>
        <w:t>Амал жоқтықтан шегінді Сардар.</w:t>
        <w:br/>
        <w:t>Оқпенен емес; кекпенен,</w:t>
        <w:br/>
        <w:t>Көппенен емес, жекпе-жек,</w:t>
        <w:br/>
        <w:t>Кездескен жауды келгенмен жеңіп,</w:t>
        <w:br/>
        <w:t>Шыбын жан осы - жан дауыс шығар,</w:t>
        <w:br/>
        <w:t>Шыңғырған осы - ар-намыс шығар,</w:t>
        <w:br/>
        <w:t>«Көргені жақсы бұдан да өлімді Сардар!»</w:t>
        <w:br/>
        <w:t>Секіріп мініп Шалқасқасына,</w:t>
        <w:br/>
        <w:t>Шыдамы жетпей тебінді Сардар.</w:t>
        <w:br/>
        <w:t>- Хакімбек қайда, Қанапи қайда?! -</w:t>
        <w:br/>
        <w:t>Тас-түйін болды заматта бәрі.</w:t>
        <w:br/>
        <w:t>Малынған ерлер қанаты қанға</w:t>
        <w:br/>
        <w:t>Майып қырандай қанат қағады.</w:t>
        <w:br/>
        <w:t>жжж</w:t>
        <w:br/>
        <w:t>«Сенбісің, Сардар, қарағым Сардар,</w:t>
        <w:br/>
        <w:t>Қайда жүрсің сен, қанға баттық қой.</w:t>
        <w:br/>
        <w:t>Қан қатты ішке... қалай жусаң да,</w:t>
        <w:br/>
        <w:t>Кетпестей жанды жаралаттық қой.</w:t>
        <w:br/>
        <w:t>118</w:t>
        <w:br/>
        <w:t>ТАҢДАМАЛЫ</w:t>
        <w:br/>
        <w:t>Жаулығын аппақ бір бұлғады ана,</w:t>
        <w:br/>
        <w:t>(Ажалдан жаулық жасқап қала ма?)</w:t>
        <w:br/>
        <w:t>Оқ тиді құлап,</w:t>
        <w:br/>
        <w:t>Көзі бұлдырап,</w:t>
        <w:br/>
        <w:t>Сәбидей сонда былдырлады ана:</w:t>
        <w:br/>
        <w:t>«Кеш ұлдарымды!</w:t>
      </w:r>
    </w:p>
    <w:p>
      <w:r>
        <w:t>Кеш, хақ тағала!</w:t>
        <w:br/>
        <w:t>Кеш ұлдарымды; кеш, хақ тағала,</w:t>
        <w:br/>
        <w:t>Қолдарын босат шынжырдан.</w:t>
        <w:br/>
        <w:t>Бар болсаң, тәңірім, асқақ қарама,</w:t>
        <w:br/>
        <w:t>Анамын түскен ұнжырғам.</w:t>
        <w:br/>
        <w:t>Алла тағалам, асқақ қарама,</w:t>
        <w:br/>
        <w:t>Астамсыма, мен - Анамын.</w:t>
        <w:br/>
        <w:t>Артымда өмір, қас қаққаныма</w:t>
        <w:br/>
        <w:t>Тоба деймін мен! Тобамын!</w:t>
        <w:br/>
        <w:t>Не қылған зауал, неге бұл зауал?</w:t>
        <w:br/>
        <w:t>Себебін маған түсіндір.</w:t>
        <w:br/>
        <w:t>Қан-жоса болып неге бұл заман,</w:t>
        <w:br/>
        <w:t>Неге бұл заман ұшынды?!</w:t>
        <w:br/>
        <w:t>Ақтарың мынау; қызылдар қайда,</w:t>
        <w:br/>
        <w:t>Ажалым мынау; қорғаным бар ма?!</w:t>
        <w:br/>
        <w:t>Қор болып бітіп тындым ба?!</w:t>
        <w:br/>
        <w:t>Тап болып тағдыр жолдарың торға,</w:t>
        <w:br/>
        <w:t>Сорлы ұлдарым-ай, сорладыңдар ма,</w:t>
        <w:br/>
        <w:t>Сорлату үшін тудым ба?!..»</w:t>
        <w:br/>
        <w:t>115</w:t>
        <w:br/>
        <w:t>Кеңшілік МЫРЗАБЕКОВ</w:t>
        <w:br/>
        <w:t>Ақ бекет жаққа ауды бар халық,</w:t>
        <w:br/>
        <w:t>Алдында жұрттың Бибіажар ана.</w:t>
        <w:br/>
        <w:t>Басынан шешіп жаулығын алып:</w:t>
        <w:br/>
        <w:t>«Жауласпаймыз!» - деп жылай зарлана.</w:t>
        <w:br/>
        <w:t>Жылай зарлана, жұлқынып топтың</w:t>
        <w:br/>
        <w:t>Алдынатүсті. Ес жоқ анада.</w:t>
        <w:br/>
        <w:t>Қайталайды іштей оқтын да оқтын:</w:t>
        <w:br/>
        <w:t>«Кеш ұлдарымды; кеш, хақ тағала!»</w:t>
        <w:br/>
        <w:t>Артында оның Ырғыздан келген</w:t>
        <w:br/>
        <w:t>Ызғындай бір топ қандары қайнап,</w:t>
        <w:br/>
        <w:t>Бір атар батыр, бір көздер мерген</w:t>
        <w:br/>
        <w:t>Намыс үстінде қарға адым ойлап.</w:t>
        <w:br/>
        <w:t>Қарға адым ойлап, қысқалау ойлап,</w:t>
        <w:br/>
        <w:t>Қараталасып кек қысқанында,</w:t>
        <w:br/>
        <w:t>Алмастың жүзіұстарада ойнап,</w:t>
        <w:br/>
        <w:t>Білмейді-ау адам өрт құшқанын да.</w:t>
        <w:br/>
        <w:t>Білмейді-ау адам өрт құшқанын да,</w:t>
        <w:br/>
        <w:t>Білмейтін шығар оққа ұшқанын да.</w:t>
        <w:br/>
        <w:t>Ақ бекет жаққа анталайды олар</w:t>
        <w:br/>
        <w:t>Көп дүрмегінде, көп қыспағында.</w:t>
        <w:br/>
        <w:t>Ақ бекетке, әне, қалды жақындап,</w:t>
        <w:br/>
        <w:t>Қалды жақындап, барды лапылдап.</w:t>
        <w:br/>
        <w:t>Аппақ жаулығын ана көтерді,</w:t>
        <w:br/>
        <w:t>Ажал оқтары жауды сатырлап.</w:t>
        <w:br/>
        <w:t>114</w:t>
      </w:r>
    </w:p>
    <w:p>
      <w:r>
        <w:t>ТАҢДАМАЛЫ</w:t>
        <w:br/>
        <w:t>Шыққыр бұл көздің көрмегеніне,</w:t>
        <w:br/>
        <w:t>Дем бітпеген соң жан шырқырайды.</w:t>
        <w:br/>
        <w:t>Үш ұлын матап, тамырдан отап,</w:t>
        <w:br/>
        <w:t>Қанменен жуып айдала қырды.</w:t>
        <w:br/>
        <w:t>Қойшы да қолаң, жақыбай-жатақ,</w:t>
        <w:br/>
        <w:t>Алатайдай ғып жайдақ ауылды.</w:t>
        <w:br/>
        <w:t>Алатайдай ғып жайдақ ауылды,</w:t>
        <w:br/>
        <w:t>Атты да асты, айнала қырды.</w:t>
        <w:br/>
        <w:t>- Ат-көлікті айдап әкеткен ұлың</w:t>
        <w:br/>
        <w:t>Қайда ұшынды; қайда қағынды?..</w:t>
        <w:br/>
        <w:t>- Қарай гөр, - дейді, - қаны бұзығын</w:t>
        <w:br/>
        <w:t>Қойдай жуастың, малдай топастың.</w:t>
        <w:br/>
        <w:t>Момын ел деме... қақпасаң «жынын»,</w:t>
        <w:br/>
        <w:t>Көрмеген халық қатты қол астын.</w:t>
        <w:br/>
        <w:t>«Бір шыбынына тимеңдер!» деген</w:t>
        <w:br/>
        <w:t>Шені үлкен шикі тайқып сөзінен,</w:t>
        <w:br/>
        <w:t>Әдепті аттап бірден белінен,</w:t>
        <w:br/>
        <w:t>Әмір шашырап тәйтік көзінен.</w:t>
        <w:br/>
        <w:t>Хасекең қарттың үш ұлын бірдей</w:t>
        <w:br/>
        <w:t>Соққыға жығып, қолдарын байлап.</w:t>
        <w:br/>
        <w:t>Құтырған қырдың күшігеніндей</w:t>
        <w:br/>
        <w:t>Әкетті салып алдарына айдап.</w:t>
        <w:br/>
        <w:t>«Кебенек киген келер, оралар!»</w:t>
        <w:br/>
        <w:t>Көңілге медеу, жанға жарты үміт.</w:t>
        <w:br/>
        <w:t>109</w:t>
        <w:br/>
        <w:t>ТАҢДАМАЛЫ</w:t>
        <w:br/>
        <w:t>Ақшығанақтың ақ бекетіне</w:t>
        <w:br/>
        <w:t>Жетсе болғаны жан алғыш хабар.</w:t>
        <w:br/>
        <w:t>Жалдаулы патша «мал зекетіне»</w:t>
        <w:br/>
        <w:t>Жететін еді жалаң қылыштар.</w:t>
        <w:br/>
        <w:t>Ауан мен Ырғыз арасындағы</w:t>
        <w:br/>
        <w:t>Он сегіз бекет орталығындай.</w:t>
        <w:br/>
        <w:t>Қазақтың мидай даласындағы</w:t>
        <w:br/>
        <w:t>Патшаның ықшам қол қаруындай.</w:t>
        <w:br/>
        <w:t>Немесе дала дөңінде тұрған</w:t>
        <w:br/>
        <w:t>Сесіндей соның, дөң айбатындай.</w:t>
        <w:br/>
        <w:t>Мысымен басқан әмір - қаһардан</w:t>
        <w:br/>
        <w:t>Алақанында дала ойнайтындай.</w:t>
      </w:r>
    </w:p>
    <w:p>
      <w:r>
        <w:t>Мың солдат сияр мынау қорғанға</w:t>
        <w:br/>
        <w:t>Кім қарсы келіп соғар маңдайын?</w:t>
        <w:br/>
        <w:t>Қаруларында қалау болар ма,</w:t>
        <w:br/>
        <w:t>Шапқыншысы әзір, шабарман дайын.</w:t>
        <w:br/>
        <w:t>Зеңбіректері, мылтықтары да</w:t>
        <w:br/>
        <w:t>Зіркілдей алмай, бұрқылдай алмай.</w:t>
        <w:br/>
        <w:t>«Жабайы жұрттың» шылқып қанына,</w:t>
        <w:br/>
        <w:t>Судай ғып шашып, ырқын қайырмай.</w:t>
        <w:br/>
        <w:t>Ырқын қайырмай небір бүлікпен,</w:t>
        <w:br/>
        <w:t>Халықтың кегін басу мүмкін бе?</w:t>
        <w:br/>
        <w:t>Ажалға атылған, өмірге үміттен,</w:t>
        <w:br/>
        <w:t>Кек құпиясын ашу мүмкін бе?</w:t>
        <w:br/>
        <w:t>111</w:t>
        <w:br/>
        <w:t>ТАҢДАМАЛЫ</w:t>
        <w:br/>
        <w:t>Көлігін сипап кетуім керек,</w:t>
        <w:br/>
        <w:t>Қанатын қырқып кетуім керек.</w:t>
        <w:br/>
        <w:t>Қасқырдай ұлып, ұлардай шулап,</w:t>
        <w:br/>
        <w:t>Есі кіретін етуім керек.</w:t>
        <w:br/>
        <w:t>Сол кезде оқта ата алмайды,</w:t>
        <w:br/>
        <w:t>Басқа әңгіртаяқ ойната алмайды.</w:t>
        <w:br/>
        <w:t>Бүлік ойларға көп бата алмайды,</w:t>
        <w:br/>
        <w:t>Ойға батқанмен, қол бата алмайды.</w:t>
        <w:br/>
        <w:t>Өздері айтқан сөздері бар ғой:</w:t>
        <w:br/>
        <w:t>«Қазақты атқа мінгізе көрме,</w:t>
        <w:br/>
        <w:t>Қолына мылтық бергізе көрме.</w:t>
        <w:br/>
        <w:t>Атқа мінген соң бәрібір оған,</w:t>
        <w:br/>
        <w:t>Құй көзде мейлі, құй көздеме,</w:t>
        <w:br/>
        <w:t>Ешкім де оны құлата алмайды,</w:t>
        <w:br/>
        <w:t>Құлата алмайды, тоқтата алмайды!»</w:t>
        <w:br/>
        <w:t>Бозбала ойы - бозмұнар сағым,</w:t>
        <w:br/>
        <w:t>Әрекеті әзір жанталас қана.</w:t>
        <w:br/>
        <w:t>Білмейді ол дүние көзден ұшарын,</w:t>
        <w:br/>
        <w:t>«Қорқатын көзі тарта бастады, ә?..»</w:t>
        <w:br/>
        <w:t>Сардар да, сарбаз, жасауыл, жасақ</w:t>
        <w:br/>
        <w:t>Далада, бәрі аттың үстінде.</w:t>
        <w:br/>
        <w:t>Қуғын да сүргін қосарына сап,</w:t>
        <w:br/>
        <w:t>Өмір мен өлім... қақтығыс күнде.</w:t>
        <w:br/>
        <w:t>«Қорықпауы керек!..» Қанына қайнап,</w:t>
        <w:br/>
        <w:t>Еңбектеп еппен, қылпып асықты.</w:t>
        <w:br/>
        <w:t>Аттардың бәрін қосақтап айдап,</w:t>
        <w:br/>
        <w:t>«Шу!» дегенде ауыл сыртына шықты.</w:t>
        <w:br/>
        <w:t>105</w:t>
        <w:br/>
        <w:t>Кеңшілік МЫРЗАБЕКОВ</w:t>
      </w:r>
    </w:p>
    <w:p>
      <w:r>
        <w:t>- Большевик болсаң, баста шабуыл,</w:t>
        <w:br/>
        <w:t>Ақ бекетті анау өртеп кірердей! -</w:t>
        <w:br/>
        <w:t>Қан болып намыс басына шауып,</w:t>
        <w:br/>
        <w:t>Тұтанып тұрды жер тепкілердей.</w:t>
        <w:br/>
        <w:t>- Баста шабуыл, болшевик, - дейді</w:t>
        <w:br/>
        <w:t>Шұбалаңдағы Мергеннің бәрі.</w:t>
        <w:br/>
        <w:t>Күлді Хакімбек:</w:t>
        <w:br/>
        <w:t>- Мен де- большевик,</w:t>
        <w:br/>
        <w:t>Сенде- большевик,</w:t>
        <w:br/>
        <w:t>Бәріде - большевик...</w:t>
        <w:br/>
        <w:t>Денин мен Сардарға ергеннің бәрі.</w:t>
        <w:br/>
        <w:t>Қаптаған қолмен Қанапи, Хакім</w:t>
        <w:br/>
        <w:t>Тықыршып күтті Сардардан бұйрық.</w:t>
        <w:br/>
        <w:t>Қағып бір қалса қанатын қапыл,</w:t>
        <w:br/>
        <w:t>Ақ бекет жаққа сорғалап, құйғып.</w:t>
        <w:br/>
        <w:t>Сорғалап, құйғып, шеңгелін салып</w:t>
        <w:br/>
        <w:t>Бүретін-сынды, нар тәуекел ғой!</w:t>
        <w:br/>
        <w:t>Жазмыш тағдырды пенде құрсанып,</w:t>
        <w:br/>
        <w:t>Жазғанын соның тартады екен ғой...</w:t>
        <w:br/>
        <w:t>жжж</w:t>
        <w:br/>
        <w:t>Бұрқ етті бір от,</w:t>
        <w:br/>
        <w:t>Зырқ етті бекет.</w:t>
        <w:br/>
        <w:t>Қап-қара түнді оттар осқылап.</w:t>
        <w:br/>
        <w:t>Құрдымнан бермен дүлей дүркіреп,</w:t>
        <w:br/>
        <w:t>Келе жатқандай кек-намыс құлап.</w:t>
        <w:br/>
        <w:t>122</w:t>
        <w:br/>
        <w:t>Кеңшілік МЫРЗАБЕКОВ</w:t>
        <w:br/>
        <w:t>Сарбаз боп сапқа тізілгендерге,</w:t>
        <w:br/>
        <w:t>Ант қосқандарға ақтық ұранға,</w:t>
        <w:br/>
        <w:t>Хасекең қарттың төрт ұлы бірге</w:t>
        <w:br/>
        <w:t>Сарбаз боп сапқа, қосылды топқа.</w:t>
        <w:br/>
        <w:t>Бекеттен әрі... жатыр іргеде,</w:t>
        <w:br/>
        <w:t>Жап-жас бейіттер асу, қыратта.</w:t>
        <w:br/>
        <w:t>Төрт сарбаз сонау атырапқа қарап</w:t>
        <w:br/>
        <w:t>Күбірлейді іштей... Көз жасын сығып.</w:t>
        <w:br/>
        <w:t>Тысқары жүрсе топырақтан адам,</w:t>
        <w:br/>
        <w:t>Топырақ шіркін тозбасын біліп.</w:t>
        <w:br/>
        <w:t>136</w:t>
        <w:br/>
        <w:t>Кеңшілік МЫРЗАБЕКОВ</w:t>
        <w:br/>
        <w:t>Сардала кезіп, сан өлік аттап,</w:t>
      </w:r>
    </w:p>
    <w:p>
      <w:r>
        <w:t>Мойныма қан мен күнә артқанда!</w:t>
        <w:br/>
        <w:t>Ойымда болды шен-шекпен тақпақ,</w:t>
        <w:br/>
        <w:t>Бірақ та... қанға құмарлықтан ба?..</w:t>
        <w:br/>
        <w:t>Атаққа, шенге кім құмартпайды,</w:t>
        <w:br/>
        <w:t>Аз ба оған өлім, қан аттап жеткен.</w:t>
        <w:br/>
        <w:t>Күнәмді патша билігі ақтайды,</w:t>
        <w:br/>
        <w:t>Ниет әдіра жұмақ дәметкен.</w:t>
        <w:br/>
        <w:t>Бәрі де әдіра! Бәрі де әдіра!</w:t>
        <w:br/>
        <w:t>Бәрі жанкешті жолда сарқылды, ә?..</w:t>
        <w:br/>
        <w:t>Отан да, жар да, бала да әдіра,</w:t>
        <w:br/>
        <w:t>Жалғыз жақсылық қалмаса артында».</w:t>
        <w:br/>
        <w:t>Бас зеңіп... есі жоғала қоймай,</w:t>
        <w:br/>
        <w:t>Кеудесін бір күш Илеп өтердей?</w:t>
        <w:br/>
        <w:t>Әнеукүнгі ауыл көкала қойдай</w:t>
        <w:br/>
        <w:t>Көзіне шыбын үймелетердей...</w:t>
        <w:br/>
        <w:t>Әнеукүнгі әйел жаулығын бұлғап,</w:t>
        <w:br/>
        <w:t>Ұқсай ма қайта келе жатқанға.</w:t>
        <w:br/>
        <w:t>Жыламайды ғой «ой, бауырымдап»,</w:t>
        <w:br/>
        <w:t>Құламайды ғой көздеп атқанға.</w:t>
        <w:br/>
        <w:t>Зырқ етті бекет, жасауыл басы</w:t>
        <w:br/>
        <w:t>Жүрегін ұстап тасада сұлық.</w:t>
        <w:br/>
        <w:t>Айрылып діңгек ашаның басы,</w:t>
        <w:br/>
        <w:t>Бұзылды қақпа, босаға сынып.</w:t>
        <w:br/>
        <w:t>124</w:t>
        <w:br/>
        <w:t>ТАҢДАМАЛЫ</w:t>
        <w:br/>
        <w:t>Көзім бір көрсе тірліктеріңді,</w:t>
        <w:br/>
        <w:t>Үмітім де сол, сол - ұшпағым да!</w:t>
        <w:br/>
        <w:t>Шамам жоқ! Тағдыр бүкті белімді,</w:t>
        <w:br/>
        <w:t>Найза ұстап жүріп намыс қоруға...</w:t>
        <w:br/>
        <w:t>Жасырып дыбыс кеуде күркілі-</w:t>
        <w:br/>
        <w:t>Жөтелін де аздап үзгісі келер.</w:t>
        <w:br/>
        <w:t>«Түрме осы шығар».</w:t>
        <w:br/>
        <w:t>Шиті мылтығын</w:t>
        <w:br/>
        <w:t>Көсікке салып бұзғысы келер.</w:t>
        <w:br/>
        <w:t>Желкеден біреу; жеңінен біреу</w:t>
        <w:br/>
        <w:t>Жұлқығандай ма, жығылғандай ма?</w:t>
        <w:br/>
        <w:t>Құлағандай ма діңінен тіреу,</w:t>
        <w:br/>
        <w:t>Ұрда-жық біреу ұрынғандай ма?</w:t>
        <w:br/>
        <w:t>Қарауытып дүние құбылғандай ма?</w:t>
        <w:br/>
        <w:t>Қанжылым дене жылынғандай ма?</w:t>
        <w:br/>
        <w:t>Төрт жақтан төрт үл сүйегендей ме,</w:t>
        <w:br/>
        <w:t>Бәрі де жүдеп сылынғандай ма?</w:t>
        <w:br/>
        <w:t>Құлақ түбінде сыралғы дауыс:</w:t>
        <w:br/>
        <w:t>- Шалым-ау, - деген сыбыр бардай ма?</w:t>
      </w:r>
    </w:p>
    <w:p>
      <w:r>
        <w:t>Жайылып дүние... жүре берді қарт:</w:t>
        <w:br/>
        <w:t>- Қызылдар келді-ау, қыдыр қолдайды, ә?!</w:t>
        <w:br/>
        <w:t>Ақбекетіші оранып отқа,</w:t>
        <w:br/>
        <w:t>Қайта қарымта, қайта қақтығыс.</w:t>
        <w:br/>
        <w:t>Қолма-қол айқас болмағандықтан ба,</w:t>
        <w:br/>
        <w:t>Қайта жығылыс, қайталап тұрыс.</w:t>
        <w:br/>
        <w:t>127</w:t>
        <w:br/>
        <w:t>ТАҢДАМАЛЫ</w:t>
        <w:br/>
        <w:t>9-0180</w:t>
        <w:br/>
        <w:t>Жан тапсырдың ба жазатайымда?</w:t>
        <w:br/>
        <w:t>Бітпес демі жоқ мәңгі ешкімнің деу</w:t>
        <w:br/>
        <w:t>Кетті ме арман аза бойында?</w:t>
        <w:br/>
        <w:t>Аза бойында қаза кетті ме?</w:t>
        <w:br/>
        <w:t>Қазадан да ауыр наза кеттіме?</w:t>
        <w:br/>
        <w:t>Заманмен бекер тайталастың ба,</w:t>
        <w:br/>
        <w:t>Заманың сені мазақ етті ме?</w:t>
        <w:br/>
        <w:t>Жауменен біздер жағаластық па,</w:t>
        <w:br/>
        <w:t>Жаума әлде бізді жағадан алған?</w:t>
        <w:br/>
        <w:t>Көсеген отқа жалаңаш тұтқа</w:t>
        <w:br/>
        <w:t>Кімді көріп ең пана бола алған?</w:t>
        <w:br/>
        <w:t>«Жан деген - ардың садағасы» деп</w:t>
        <w:br/>
        <w:t>"Жаныңды бізге садаға еттің бе?</w:t>
        <w:br/>
        <w:t>Жан пида етер заман осы деп</w:t>
        <w:br/>
        <w:t>Өзіңді соған бодау еттің бе?</w:t>
        <w:br/>
        <w:t>Өз ажалың ба?.. Өзгеден бе ажал?</w:t>
        <w:br/>
        <w:t>Төрт ұлың болып жалғыз тақсырет.</w:t>
        <w:br/>
        <w:t>Бір көре алмады-ау көз бенен жанар,</w:t>
        <w:br/>
        <w:t>Армансыз өлер «Артым жақсы!» деп.</w:t>
        <w:br/>
        <w:t>- Хош! - деді төрт ұл,</w:t>
        <w:br/>
        <w:t>Бір дыбыс үні.</w:t>
        <w:br/>
        <w:t>- Хош!</w:t>
        <w:br/>
        <w:t>- Бақыл! - деді Сардар мен Сарбаз.</w:t>
        <w:br/>
        <w:t>Көрінген қызыл тудың ұшығын</w:t>
        <w:br/>
        <w:t>Көрмеді... жаңа жан берген маңғаз.</w:t>
        <w:br/>
        <w:t>129</w:t>
        <w:br/>
        <w:t>ТАҢДАМАЛЫ</w:t>
        <w:br/>
        <w:t>Зырқ етіп бекет, зеңбірек оғы</w:t>
        <w:br/>
        <w:t>Қабырға қауып, қақпа шайқалып.</w:t>
        <w:br/>
        <w:t>Аттар тұяғы жерді күреді,</w:t>
      </w:r>
    </w:p>
    <w:p>
      <w:r>
        <w:t>Жерді қопарар мысы байқалып.</w:t>
        <w:br/>
        <w:t>Түнерген түн мен құрдым сұсындай</w:t>
        <w:br/>
        <w:t>Тыстағы тылсым қату қаһары.</w:t>
        <w:br/>
        <w:t>Таптауға болмас құм қыртысындай,</w:t>
        <w:br/>
        <w:t>Айбары бардай артында тағы.</w:t>
        <w:br/>
        <w:t>Жасауыл басы айбатқа мықты</w:t>
        <w:br/>
        <w:t>Айқайға ділі, демі ауысып:</w:t>
        <w:br/>
        <w:t>- Зеңбірек даусы қай жақтан шықты,</w:t>
        <w:br/>
        <w:t>Қай жақтан шықты? - деді жаны ұшып.</w:t>
        <w:br/>
        <w:t>- Қап!- деді қайта жасауыл басы:</w:t>
        <w:br/>
        <w:t>«Жеткен екен ғой қызыл керуендері...</w:t>
        <w:br/>
        <w:t>Тар жерге түсер тас ауырлады-ау,</w:t>
        <w:br/>
        <w:t>Осы ма үміт үзілген жері?..</w:t>
        <w:br/>
        <w:t>Жеткен екен ғой қызыл керуендері,</w:t>
        <w:br/>
        <w:t>Шалқардан жолын кесе алмаған ба?</w:t>
        <w:br/>
        <w:t>Осы ма демнің үзілген жері</w:t>
        <w:br/>
        <w:t>Қаным бұрқырап қасаң далада?..</w:t>
        <w:br/>
        <w:t>Жасауыл күші жаныққанымен,</w:t>
        <w:br/>
        <w:t>Күнәдан кейін аршылар ма екен?</w:t>
        <w:br/>
        <w:t>Солдатты патша сабылтқанымен,</w:t>
        <w:br/>
        <w:t>Сүйегін іздеп сарсылар ма екен?</w:t>
        <w:br/>
        <w:t>123</w:t>
        <w:br/>
        <w:t>ТАҢДАМАЛЫ</w:t>
        <w:br/>
        <w:t>Сардардың қолы демікпей, еппен</w:t>
        <w:br/>
        <w:t>Аулаға ендеп ене бергенде,</w:t>
        <w:br/>
        <w:t>От үрлегендей көрік кенеттен,</w:t>
        <w:br/>
        <w:t>Зуылдап оқтар кенерелерден.</w:t>
        <w:br/>
        <w:t>Кенерелерден, қабырғалардан,</w:t>
        <w:br/>
        <w:t>Қапталдан шоршып қорғасын-ажал.</w:t>
        <w:br/>
        <w:t>Біреулер аттың жалында құлап,</w:t>
        <w:br/>
        <w:t>Соғысуға атпен болмасын олар</w:t>
        <w:br/>
        <w:t>Білгеннен болар. Дуал жағалап,</w:t>
        <w:br/>
        <w:t>Қабырға қармап, сыналап қуыс.</w:t>
        <w:br/>
        <w:t>Қолма-қол ақтық айқас болар-ақ</w:t>
        <w:br/>
        <w:t>Мылтықсыз, оқсыз мына қақтығыс.</w:t>
        <w:br/>
        <w:t>- Қарт қайда? - деді Сардар біреуге,-</w:t>
        <w:br/>
        <w:t>Кетпесін, байқа, текке өжетсініп.</w:t>
        <w:br/>
        <w:t>Болмайды қартқа жеңін білеуге,</w:t>
        <w:br/>
        <w:t>Кетпесін, - деді, - босқа оққа ұшып.</w:t>
        <w:br/>
        <w:t>- Қарт қайда екен?</w:t>
        <w:br/>
        <w:t>- Түрме қайда екен?</w:t>
      </w:r>
    </w:p>
    <w:p>
      <w:r>
        <w:t>Тірі болса екен үш ұлы сорлы.</w:t>
        <w:br/>
        <w:t>Өзегіңді ыза тырналайды екен,</w:t>
        <w:br/>
        <w:t>Кім көрмек бірақ құсалы ішіңді?</w:t>
        <w:br/>
        <w:t>Халықты қозғап қайраған біз ғой,</w:t>
        <w:br/>
        <w:t>Оңай ма елдітерең түсінбек.</w:t>
        <w:br/>
        <w:t>Құрбанға басты байлаған біз ғой,</w:t>
        <w:br/>
        <w:t>«Революцияның жеңуі үшін!» - деп.</w:t>
        <w:br/>
        <w:t>125</w:t>
        <w:br/>
        <w:t>Кеңшілік МЫРЗАБЕКОВ</w:t>
        <w:br/>
        <w:t>жжж</w:t>
        <w:br/>
        <w:t>Салыңқы күздің кіреуке таңы,</w:t>
        <w:br/>
        <w:t>Сәрінжіп қана сәуле жүгірді.</w:t>
        <w:br/>
        <w:t>Бір айқас көріп бұл өлке тағы,</w:t>
        <w:br/>
        <w:t>Бір қызыл байрақ белдеуге ілінді.</w:t>
        <w:br/>
        <w:t>Сәскеге қарай Ақ бекет үсті-</w:t>
        <w:br/>
        <w:t>Ақшығанаққа шаң шудаланып,</w:t>
        <w:br/>
        <w:t>Айбары сұсты, аста-төк күшті</w:t>
        <w:br/>
        <w:t>Шыдамы әбден таусылған халық.</w:t>
        <w:br/>
        <w:t>Аттылы-жаяу, арбалы қаяу,</w:t>
        <w:br/>
        <w:t>Зары бар жесір, кегі бар жетім.</w:t>
        <w:br/>
        <w:t>Бет-жүзі тұйық, ар жағы ояу;</w:t>
        <w:br/>
        <w:t>Көрердей бүгін өмір әділетін.</w:t>
        <w:br/>
        <w:t>Жан-жақтан шұбап, жамырай құлап,</w:t>
        <w:br/>
        <w:t>Көз жасын сауып біріне бірі.</w:t>
        <w:br/>
        <w:t>Қызыл байраққа қарап ойлырақ,</w:t>
        <w:br/>
        <w:t>Қызыл керуенде - жүрек әмірі.</w:t>
        <w:br/>
        <w:t>Сардарда ниет, сарбазда тілек,</w:t>
        <w:br/>
        <w:t>Жақыбай-жатақ, жоқ пен жітік.</w:t>
        <w:br/>
        <w:t>Ұрытөткел жақтан келеді дүмеп</w:t>
        <w:br/>
        <w:t>Қаптаған бір қол көкке құйғытып.</w:t>
        <w:br/>
        <w:t>«Қаптаған анау қанды қарақшы -</w:t>
        <w:br/>
        <w:t>Ханәлі тобы, ол қайдан шықты?..»</w:t>
        <w:br/>
        <w:t>«Құрту керек қанды балақты!</w:t>
        <w:br/>
        <w:t>Құрту керек!»</w:t>
        <w:br/>
        <w:t>Ойбайлар шықты.</w:t>
        <w:br/>
        <w:t>130</w:t>
        <w:br/>
        <w:t>Кеңшілік МЫРЗАБЕКОВ</w:t>
        <w:br/>
        <w:t>Ауызға жүрек, өкпе кептеліп,</w:t>
        <w:br/>
        <w:t>Қолтыққа қанат бітіретіндей.</w:t>
        <w:br/>
        <w:t>Ажалмен кенже ұл бетпе-бет келіп,</w:t>
        <w:br/>
        <w:t>Бетіне қарап түкіретіндей.</w:t>
      </w:r>
    </w:p>
    <w:p>
      <w:r>
        <w:t>Ессіз де түссіз жанталас үсті</w:t>
        <w:br/>
        <w:t>Кетпейтін қалпы байқады жерін.</w:t>
        <w:br/>
        <w:t>Алқымға қолы қайта қарысты,</w:t>
        <w:br/>
        <w:t>Қайта қарысты...</w:t>
        <w:br/>
        <w:t>Қайтарды кегін!</w:t>
        <w:br/>
        <w:t>Хакімбек тобы, Қанапи тобы</w:t>
        <w:br/>
        <w:t>Жасауыл басын сыртқа айдап шығып.</w:t>
        <w:br/>
        <w:t>Төбеге біреу үлгірді тігіп</w:t>
        <w:br/>
        <w:t>Қызыл байрақты бір байлам сырық.</w:t>
        <w:br/>
        <w:t>- Ұлдары қайда?</w:t>
        <w:br/>
        <w:t>- Қарт қайда? - деді,</w:t>
        <w:br/>
        <w:t>- Қарт қайда? - деді қайтадан Сардар.</w:t>
        <w:br/>
        <w:t>Қалмаса егер соқпай жүрегі,</w:t>
        <w:br/>
        <w:t>Жетерін қарттың байқаған Сардар.</w:t>
        <w:br/>
        <w:t>Қарт жатты бірақ қарға адым жерде,</w:t>
        <w:br/>
        <w:t>Қанжылым дене жаңа суынған.</w:t>
        <w:br/>
        <w:t>Көз нұры сембей, арманды пенде</w:t>
        <w:br/>
        <w:t>Жыалтырайды үміт қарашығынан.</w:t>
        <w:br/>
        <w:t>- Жан әке!</w:t>
        <w:br/>
        <w:t>- Әке!</w:t>
        <w:br/>
        <w:t>- Баз кештің бе, әке?!</w:t>
        <w:br/>
        <w:t>128</w:t>
        <w:br/>
        <w:t>Кеңшілік МЫРЗАБЕКОВ</w:t>
        <w:br/>
        <w:t>«Революцияның не екенін білмей,</w:t>
        <w:br/>
        <w:t>Қазақтың аз ба оққа үшқаны?</w:t>
        <w:br/>
        <w:t>Революция көрді, Меккені көрмей,</w:t>
        <w:br/>
        <w:t>Революциядан көрген кәне ұшпағы?!»</w:t>
        <w:br/>
        <w:t>Жоқ емес мұндай ойдың нышаны,</w:t>
        <w:br/>
        <w:t>Төңкеріс қой бұл көп түйткілі.</w:t>
        <w:br/>
        <w:t>Дүрбелең жылда қайғы, құсалы</w:t>
        <w:br/>
        <w:t>Мүмкін бе ойдың текке ұйытқуы?!.</w:t>
        <w:br/>
        <w:t>Көз жасын құрғат, ақыл-қайратты</w:t>
        <w:br/>
        <w:t>Заманның сүйеп салмақ- тезіне.</w:t>
        <w:br/>
        <w:t>Төрінен көрі жақын бейбақты</w:t>
        <w:br/>
        <w:t>«Шыққыр көзім!..» деп қаратпа өзіне.</w:t>
        <w:br/>
        <w:t>Осы ойдан сергіп, Сардардың үні:</w:t>
        <w:br/>
        <w:t>- Қарт қайда? - деді, - қарт қайда? - деді.</w:t>
        <w:br/>
        <w:t>Бұл кезде аттан шал да қарғыды</w:t>
        <w:br/>
        <w:t>Баладай ырғып тай бәйгедегі.</w:t>
        <w:br/>
        <w:t>Кілт етті белі, бүлк етті жүрек,</w:t>
      </w:r>
    </w:p>
    <w:p>
      <w:r>
        <w:t>Қозғалды өзін сиына демеп.</w:t>
        <w:br/>
        <w:t>Үрейге аралас үркек бір тілек</w:t>
        <w:br/>
        <w:t>Бергендей болды миына медет.</w:t>
        <w:br/>
        <w:t>- Түрмесі қайда, тас түрмелері?</w:t>
        <w:br/>
        <w:t>Үш ботам, бізден безіндіңдер ме?</w:t>
        <w:br/>
        <w:t>Маңдайды соқсам басым кіреді,</w:t>
        <w:br/>
        <w:t>Басым кірген соң көзім көрмей ме?</w:t>
        <w:br/>
        <w:t>126</w:t>
        <w:br/>
        <w:t>Кеңшілік МЫРЗАБЕКОВ</w:t>
        <w:br/>
        <w:t>Батырлық пенен ерлік тәрік қой,</w:t>
        <w:br/>
        <w:t>Жалау ғып қолға заман алмаса.</w:t>
        <w:br/>
        <w:t>Батыр бір оқтық, көзсіз кәріп қой,</w:t>
        <w:br/>
        <w:t>Бастаушы бағыт, сана болмаса.</w:t>
        <w:br/>
        <w:t>Отыз жыл бойы... ордалы құмда</w:t>
        <w:br/>
        <w:t>Ойға алғанды істеп ойрандадым-ақ!</w:t>
        <w:br/>
        <w:t>Зәредей сонда кек ала алдым ба,</w:t>
        <w:br/>
        <w:t>Иманында ойнап байлардың бірақ.</w:t>
        <w:br/>
        <w:t>Жоқ, ала алмадым! Жоқты қармадым!</w:t>
        <w:br/>
        <w:t>Мал мен байлығын судай шаштым-ақ.</w:t>
        <w:br/>
        <w:t>Келте ақылменен өтті жалғаным,</w:t>
        <w:br/>
        <w:t>Кімде бар дейсің мәңгі ойқастамақ?..</w:t>
        <w:br/>
        <w:t>Қанды қолыммен, қате жолыммен</w:t>
        <w:br/>
        <w:t>Келдім өзіңе, бердім еркімді.</w:t>
        <w:br/>
        <w:t>Үстемге деген қайтпан кегімнен,</w:t>
        <w:br/>
        <w:t>Ұстап өлемін мәңгі сертімді!</w:t>
        <w:br/>
        <w:t>Қауқар жоқ заман жалын тартарға!..-</w:t>
        <w:br/>
        <w:t>Қауқылдап босап қарт барымташы,</w:t>
        <w:br/>
        <w:t>Барымтадан да, қарымтадан да</w:t>
        <w:br/>
        <w:t>Қайтпаған, қайтсін, көп қарымтасы.</w:t>
        <w:br/>
        <w:t>Төс қағысып тұр Сардар інімен,</w:t>
        <w:br/>
        <w:t>Қанаты бардай жүрек сусылдап.</w:t>
        <w:br/>
        <w:t>Өткен дүниенің жалғандығымен</w:t>
        <w:br/>
        <w:t>Жаңа дүниеден шындық шым-шымдап.</w:t>
        <w:br/>
        <w:t>132</w:t>
        <w:br/>
        <w:t>ТАҢДАМАЛЫ</w:t>
        <w:br/>
        <w:t>Күледі олар, жылай да жаздап күледі,</w:t>
        <w:br/>
        <w:t>Зейнеттің жалғызіліктілігін біледі.</w:t>
        <w:br/>
        <w:t>Төрт әйелме екен, бес әйел ме екен небәрі,</w:t>
        <w:br/>
        <w:t>Бір әскер қолдай сезіледі оның біреуі.</w:t>
        <w:br/>
        <w:t>Жаутаңдап Бала... айрылғысы жоқ анадан,</w:t>
        <w:br/>
        <w:t>Жылаған Ана - бұрылып теріс қараған.</w:t>
        <w:br/>
        <w:t>Көрші үй де құйттай көрпесін оған жабар-ау,</w:t>
      </w:r>
    </w:p>
    <w:p>
      <w:r>
        <w:t>Сәбиге бірақ артық жоқ туған анадан.</w:t>
        <w:br/>
        <w:t>Ал соғыс болса...</w:t>
        <w:br/>
        <w:t>Әлемнің үстін шимайлап,</w:t>
        <w:br/>
        <w:t>Өртімен ойып салып та жатыр сұм ойнақ.</w:t>
        <w:br/>
        <w:t>Ұйқысы бір түн бұзылған бала түгілі,</w:t>
        <w:br/>
        <w:t>Шырылдап сәби өліп те жатыр тумай-ақ.</w:t>
        <w:br/>
        <w:t>Шырылдап сәби өліп те жатыр шар етіп,</w:t>
        <w:br/>
        <w:t>Бәрі естіп отыр, бәрі де біліп, бәрі оқып.</w:t>
        <w:br/>
        <w:t>Жары да жоғын... жалғанның жайын білсе де,</w:t>
        <w:br/>
        <w:t>Тағдырға Зейнет қояды іштей тәу етіп.</w:t>
        <w:br/>
        <w:t>Жылайды кейде, жылап та жүріп бел буып,</w:t>
        <w:br/>
        <w:t>Адалдықпенен жүзіне қан мен әр жүріп.</w:t>
        <w:br/>
        <w:t>Адал ойменен жастыққа басы тиетін,</w:t>
        <w:br/>
        <w:t>Адал ойменен тұратын таңда жаңғырып.</w:t>
        <w:br/>
        <w:t>Өйткені, әне, кекілін тарап Кемеші</w:t>
        <w:br/>
        <w:t>Өзіне енді бола бастады себесін.</w:t>
        <w:br/>
        <w:t>Шалабын алып келетін жолдың бойына</w:t>
        <w:br/>
        <w:t>Ананың көкке тигізгендейғып төбесін.</w:t>
        <w:br/>
        <w:t>141</w:t>
        <w:br/>
        <w:t>ТАҢДАМАЛЫ</w:t>
        <w:br/>
        <w:t>Бір дүркіріндей булығып шыққан,</w:t>
        <w:br/>
        <w:t>Бір атойындай шыңғырып шыққан.</w:t>
        <w:br/>
        <w:t>Қиянат, қорлық, қиғылық шыққан,</w:t>
        <w:br/>
        <w:t>Құтқарар мүмкін күллі қырсықтан.</w:t>
        <w:br/>
        <w:t>Жазғырса тағдыр, жазғырмасына</w:t>
        <w:br/>
        <w:t>Жағадан алмас шара бола ма?!</w:t>
        <w:br/>
        <w:t>Құтқарар мүмкін... көздің жасынан</w:t>
        <w:br/>
        <w:t>Қан шайып туған жаңа замана.</w:t>
        <w:br/>
        <w:t>Құтқарар мүмкін... құтқармас мүмкін,</w:t>
        <w:br/>
        <w:t>Бейтарап болма, әрі-сәрі болма!</w:t>
        <w:br/>
        <w:t>Танытты халық ең басты ырқын,</w:t>
        <w:br/>
        <w:t>Бас тігетінін бәрі Сардарға.</w:t>
        <w:br/>
        <w:t>жжж</w:t>
        <w:br/>
        <w:t>Дүрбелең жылдың жазым күшімен</w:t>
        <w:br/>
        <w:t>Дүмінде оның жанды бекеттен.</w:t>
        <w:br/>
        <w:t>Айрылды Дутов азу тісінен,</w:t>
        <w:br/>
        <w:t>Өзегін өртеп жалын әкеткен...</w:t>
        <w:br/>
        <w:t>жжж</w:t>
        <w:br/>
        <w:t>Арасынан шығып екі оттың,</w:t>
        <w:br/>
        <w:t>Ғимарат - айбар, ойлы жуасып.</w:t>
        <w:br/>
        <w:t>Төбесінде тұрды бекеттің,</w:t>
        <w:br/>
        <w:t>Желбіреп байрақ айбыны асып.</w:t>
        <w:br/>
        <w:t>жжж</w:t>
      </w:r>
    </w:p>
    <w:p>
      <w:r>
        <w:t>Сардардың қолы қызыл керуенге</w:t>
        <w:br/>
        <w:t>Қосылып, бірге тартты Дуанға.</w:t>
        <w:br/>
        <w:t>135</w:t>
        <w:br/>
        <w:t>ТАҢДАМАЛЫ</w:t>
        <w:br/>
        <w:t>Ойлылау жанар, мұңдылау көзбен тек қана:</w:t>
        <w:br/>
        <w:t>Жарысқаны үшін темір жол бойы</w:t>
        <w:br/>
        <w:t>Анасын аяп қарайды іштей ақтала.</w:t>
        <w:br/>
        <w:t>Составтар тіркеп, қалтқысыз бағып жол шебін,</w:t>
        <w:br/>
        <w:t>Паровоздардың демімен бағып керуенін.</w:t>
        <w:br/>
        <w:t>Батысқа қарай, Шығысқа қарай ағылған,</w:t>
        <w:br/>
        <w:t>Демеуге ана қолғабысшы еді демдерін.</w:t>
        <w:br/>
        <w:t>Тоқтамай состав майданның отты күндері,</w:t>
        <w:br/>
        <w:t>Тылда да майдан көрігін олар үрледі.</w:t>
        <w:br/>
        <w:t>Доңғалақтардан жарының даусын естірдей</w:t>
        <w:br/>
        <w:t>Зейнетай-ана түндерде кірпік ілмеді.</w:t>
        <w:br/>
        <w:t>Құп-құйттай Кемеш бесікте сонда бөлеуі,</w:t>
        <w:br/>
        <w:t>Қалатын ұйықтап ұйқымен тер беп әлемді.</w:t>
        <w:br/>
        <w:t>Күпәйкесінің өңіріне оны орап ап,</w:t>
        <w:br/>
        <w:t>Ал кейде суыт вокзалға қарай жөнелді.</w:t>
        <w:br/>
        <w:t>Анасын бала сарыла күтіп күн ұзақ,</w:t>
        <w:br/>
        <w:t>Сағымға сонау қарайтын еді тым ұзақ.</w:t>
        <w:br/>
        <w:t>Сағым да сиқыр, сәбиге ешбір тіл қатпай</w:t>
        <w:br/>
        <w:t>Қашатын еді, қайқайтып жалын жымып ап.</w:t>
        <w:br/>
        <w:t>Сол сағым жаққа, Күнбатыс жаққа барғысы-ақ,</w:t>
        <w:br/>
        <w:t>Келеді бала сағымды ұстап алғысы-ақ.</w:t>
        <w:br/>
        <w:t>Сол сағым жақта білмейді бірақ сағым боп,</w:t>
        <w:br/>
        <w:t>Махаббатымен қалғанын әке мәңгі ұзақ.</w:t>
        <w:br/>
        <w:t>Балаға қазір анасы болса болғаны,</w:t>
        <w:br/>
        <w:t>Бейкүнә жанар алыстан оны шалды, әне.</w:t>
        <w:br/>
        <w:t>139</w:t>
        <w:br/>
        <w:t>Кеңшілік МЫРЗАБЕКОВ</w:t>
        <w:br/>
        <w:t>Әйелдер сонда:</w:t>
        <w:br/>
        <w:t>- Абысын-ау; мынау аумаған</w:t>
        <w:br/>
        <w:t>аузынан түсіп қалғандай құдды қайнағам.</w:t>
        <w:br/>
        <w:t>- Жүрісін қара.</w:t>
        <w:br/>
        <w:t>- Тұрысын қара, - деп бәрі,</w:t>
        <w:br/>
        <w:t>Тіпәлайды кеп:</w:t>
        <w:br/>
        <w:t>- Тіліміз тасқа... ой, жаман!</w:t>
      </w:r>
    </w:p>
    <w:p>
      <w:r>
        <w:t>Біледі Зейнет - келеді кейін бір бақыт,</w:t>
        <w:br/>
        <w:t>Көз жасын уақыт қазір-ақ өтер құрғатып.</w:t>
        <w:br/>
        <w:t>Жесір де болмас, жетім де болмас, сонда да</w:t>
        <w:br/>
        <w:t>Жүрекке бір зіл тұрады ылғи шым батып.</w:t>
        <w:br/>
        <w:t>Не қылған зіл ол, не қылған тас ол жібімес?</w:t>
        <w:br/>
        <w:t>Күрмеуге келмес тұрмыстың келте жібі емес.</w:t>
        <w:br/>
        <w:t>Селдіреп қалған азаматтар ма тілеулес,</w:t>
        <w:br/>
        <w:t>Түзеледі өмір... бәрі де бәрі- түк емес.</w:t>
        <w:br/>
        <w:t>Зейнетте, міне, көк сәтен көйлек киіпті,</w:t>
        <w:br/>
        <w:t>Көк көрпе тысын су жаңа етіп тігіпті.</w:t>
        <w:br/>
        <w:t>Соғыстан кейін көтеріп халық кеудесін,</w:t>
        <w:br/>
        <w:t>Түзейді енді бірте де бірте иықты.</w:t>
        <w:br/>
        <w:t>Соғыстан кейін Анаға нағыз қиыны,</w:t>
        <w:br/>
        <w:t>Соғыстан кейін Балаға нағыз қиыны-</w:t>
        <w:br/>
        <w:t>Оралмаған әкесін іздер бәрі де,</w:t>
        <w:br/>
        <w:t>Не нәрсе, кәне?</w:t>
        <w:br/>
        <w:t>Басына түсіп ең қиын дүние түйіні.</w:t>
        <w:br/>
        <w:t>Махаббат, мейірім?</w:t>
        <w:br/>
        <w:t>Жо.. жо... жоқ, оны атама,</w:t>
        <w:br/>
        <w:t>Соғыстан кейін көп дүние сол ғой, о; тоба!</w:t>
        <w:br/>
        <w:t>142</w:t>
        <w:br/>
        <w:t>ТАҢДАМАЛЫ</w:t>
        <w:br/>
        <w:t>Қақпаға сүйем қалды қарыстай,</w:t>
        <w:br/>
        <w:t>Қамал жоқтай-ақ қайтарар еркін.</w:t>
        <w:br/>
        <w:t>Таса паналап, тарғыл барыстай</w:t>
        <w:br/>
        <w:t>Тас бауыр болды!</w:t>
        <w:br/>
        <w:t>Айтар ол мүмкін.</w:t>
        <w:br/>
        <w:t>«Таса паналап тас бауыр болса,</w:t>
        <w:br/>
        <w:t>Қарақшы ма екен, қанішер ме екен?</w:t>
        <w:br/>
        <w:t>Кеткен кегіне бәс малын алса,</w:t>
        <w:br/>
        <w:t>Қайтқан кегіңнің бәрі сол ма екен?»</w:t>
        <w:br/>
        <w:t>Осыны ойлап Сардар ішінен,</w:t>
        <w:br/>
        <w:t>Бүлк еткен сезім тарпып тамырын.</w:t>
        <w:br/>
        <w:t>Жалғанда адамға жан дәрісінен</w:t>
        <w:br/>
        <w:t>Болмасын біліп артық тағылым.</w:t>
        <w:br/>
        <w:t>- Атпаңдар! - деді, - Ханәлі, сірә,</w:t>
        <w:br/>
        <w:t>Ойлағаны бар... басқа ақыл шығар.</w:t>
        <w:br/>
        <w:t>Қарақшыны да заманы сынар,</w:t>
        <w:br/>
        <w:t>Қарақшы мүмкін қас батыр шығар?..</w:t>
        <w:br/>
        <w:t>Көргендей аңсап ардақ бауырын</w:t>
        <w:br/>
        <w:t>Көп көрген адам қайғы құрсауын.</w:t>
        <w:br/>
        <w:t>Қозыкөш құлаш, қақпақ жауырын</w:t>
        <w:br/>
        <w:t>Сардарға қарай жайды құшағын.</w:t>
        <w:br/>
        <w:t>- Халқың ғой әмән қыдыр қолдаушың,</w:t>
      </w:r>
    </w:p>
    <w:p>
      <w:r>
        <w:t>Халқыңды бастап Сардар болыпсың!</w:t>
        <w:br/>
        <w:t>Заманың мақсат - діліңді оңғарсын,</w:t>
        <w:br/>
        <w:t>Әруақ қолдап, арман жолықсын!</w:t>
        <w:br/>
        <w:t>131</w:t>
        <w:br/>
        <w:t>Кеңшілік МЫРЗАБЕКОВ</w:t>
        <w:br/>
        <w:t>Тас үңгірлер мен таса қорымда</w:t>
        <w:br/>
        <w:t>Өзеннің иірім өткеліменен</w:t>
        <w:br/>
        <w:t>Сары ала қылыш жасауыл қолға</w:t>
        <w:br/>
        <w:t>Саудырап түсті топ-тобыменен.</w:t>
        <w:br/>
        <w:t>Ұрадан, сайдан, жықпыл-жырадан</w:t>
        <w:br/>
        <w:t>Ұрыннан, тосын, кездейсоқ кенет</w:t>
        <w:br/>
        <w:t>Қайыра соғып, күшпен бұраған</w:t>
        <w:br/>
        <w:t>Көзсіз батырлар кеудемсоқ бөгеп.</w:t>
        <w:br/>
        <w:t>Кедей мен кепшік, жақыбай-жатақ,</w:t>
        <w:br/>
        <w:t>Ұры мен қары, телі мен тентек</w:t>
        <w:br/>
        <w:t>Ұраны бірге - азаттықты атап,</w:t>
        <w:br/>
        <w:t>Ар-намыс деген өзегін өртеп.</w:t>
        <w:br/>
        <w:t>Жиырма мың сарбаз Сардардың қолы</w:t>
        <w:br/>
        <w:t>Кемерден қаулап, қара қайнардай.</w:t>
        <w:br/>
        <w:t>Ашылып жаңа жалғанның жолы,</w:t>
        <w:br/>
        <w:t>Қанатын дала жаңа жайғандай.</w:t>
        <w:br/>
        <w:t>Қызыл керуеннің Шалқардан шұбап,</w:t>
        <w:br/>
        <w:t>Торғайға қарай шеті жеткенде,</w:t>
        <w:br/>
        <w:t>Кенеттен күшін Сардар қамшылап,</w:t>
        <w:br/>
        <w:t>Ақ бекетке айқас бастап кеткенде.</w:t>
        <w:br/>
        <w:t>Ақшығанақтың жазым айқасы</w:t>
        <w:br/>
        <w:t>Күз соңындағы күн күркіріндей.</w:t>
        <w:br/>
        <w:t>Асқаннан емес азу, айласы,</w:t>
        <w:br/>
        <w:t>Ашыған елдің бір дүркіріндей.</w:t>
        <w:br/>
        <w:t>134</w:t>
        <w:br/>
        <w:t>Кеңшілік МЫРЗАБЕКОВ</w:t>
        <w:br/>
        <w:t>Құп-құйттай ұлы құлдыраң қағып, күнде өсіп,</w:t>
        <w:br/>
        <w:t>Келеді дүние дидарын танып, тілдесіп.</w:t>
        <w:br/>
        <w:t>Күн иісі сіңген тұлымын оның иіскеп,</w:t>
        <w:br/>
        <w:t>Күш алып бойға жүргендей ана күн кешіп.</w:t>
        <w:br/>
        <w:t>Құп-құйттай ұлы келеді өсіп, шынығып,</w:t>
        <w:br/>
        <w:t>Ананың жанын күніне пәлен суырып.</w:t>
        <w:br/>
        <w:t>.“Составтар өткен темір жол жақта топ бала,</w:t>
        <w:br/>
        <w:t>Әнеки, әне, ойнап жүр екен жүгіріп.</w:t>
        <w:br/>
        <w:t>Өкпесін алып ана да солай жүгірді,</w:t>
        <w:br/>
        <w:t>Жүрегі кенет алқымға бір-ақ тығылып.</w:t>
      </w:r>
    </w:p>
    <w:p>
      <w:r>
        <w:t>Топ бала бермен ылдиға қарай заулаған,</w:t>
        <w:br/>
        <w:t>Бәйгеге түскен бала тайлардан аумаған.</w:t>
        <w:br/>
        <w:t>Алдыңғы бала - өзінің құйттай Кемеші,</w:t>
        <w:br/>
        <w:t>Көкесіне ұқсап келеді өсіп денесі,</w:t>
        <w:br/>
        <w:t>Таныды ана, айқайлап қалды: «Ау; балам!»</w:t>
        <w:br/>
        <w:t>Оқ бойы озық...</w:t>
        <w:br/>
        <w:t>Айқайға ол неге қарасын?..</w:t>
        <w:br/>
        <w:t>(Озатын құлын болмайды әсте қарашыл).</w:t>
        <w:br/>
        <w:t>Әлдебір сезім шымыр еткізді жүрегін,</w:t>
        <w:br/>
        <w:t>Алдында топтың көргенде тұңғыш баласын.</w:t>
        <w:br/>
        <w:t>Көзінен тамшы тама да жаздап, тамбады,</w:t>
        <w:br/>
        <w:t>«О, тәуба!» болды ішінен айтып қалғаны.</w:t>
        <w:br/>
        <w:t>Дүп ете қалып қайтадан соқты жүрегі,</w:t>
        <w:br/>
        <w:t>Сарғайған үміт, бәлкім, бұл қайта жанғаны.</w:t>
        <w:br/>
        <w:t>- Мен оздым,- деген,</w:t>
        <w:br/>
        <w:t>- Жүйрікпін, - деген жоқ бала,</w:t>
        <w:br/>
        <w:t>138</w:t>
        <w:br/>
        <w:t>Кеңшілік МЫРЗАБЕКОВ</w:t>
        <w:br/>
        <w:t>Кенеулі тамақ, керемет қуат болмай-ақ,</w:t>
        <w:br/>
        <w:t>Ананың мейірім махаббат сүті саулады.</w:t>
        <w:br/>
        <w:t>Ана мен Бала,</w:t>
        <w:br/>
        <w:t>Бала мен Ана арасын</w:t>
        <w:br/>
        <w:t>Бөлуге қандай құдіреттің келер шамасы?!</w:t>
        <w:br/>
        <w:t>Әрине, қазір мыңдаған ана, балалар</w:t>
        <w:br/>
        <w:t>Сағынып әке; сағынып жарын жарадар.</w:t>
        <w:br/>
        <w:t>Сондай бір Ана, сондай бір Бала кешкілік</w:t>
        <w:br/>
        <w:t>Қоп-қоңыр құйттай көрпенің астын паналар.</w:t>
        <w:br/>
        <w:t>Қоп-қоңыр құйттай қой жүнін салған көк көрпе,</w:t>
        <w:br/>
        <w:t>Көкесі, әттең, қызығын көрмей кетті ерте.</w:t>
        <w:br/>
        <w:t>Махаббаттары мәңгілік шығар, кім білсін,</w:t>
        <w:br/>
        <w:t>Махаббат таңы болғаныменен кеп-келте.</w:t>
        <w:br/>
        <w:t>Құп-құйттай Кемеш қазір-ақ ұйықтап қалады,</w:t>
        <w:br/>
        <w:t>Сол кезде ана жермай шамды алып жағады.</w:t>
        <w:br/>
        <w:t>Білтегеш темір қолында тырс-тырс қимылдап,</w:t>
        <w:br/>
        <w:t>Биялайына көзінің жасы тамады.</w:t>
        <w:br/>
        <w:t>Келгелі жардың қайғылы «қара қағазы»</w:t>
        <w:br/>
        <w:t>Төрт ай ма, әлде... бес айға бәлкім толады.</w:t>
        <w:br/>
        <w:t>Аяулы дауыс құлақтың түр ғой түбінде,</w:t>
        <w:br/>
        <w:t>Қағазға Зейнет сендіре алмайды сананы.</w:t>
        <w:br/>
        <w:t>Сондай да бір күн терезе түбі солқ етті,</w:t>
        <w:br/>
        <w:t>Артынша дауыс: «Барсың ба, Зейнет, ал кеттік!</w:t>
        <w:br/>
        <w:t>Темір жол бойын қар басып қалған көрінеді,</w:t>
        <w:br/>
        <w:t>Қар күреп біраз қайтамыз, - дейді, - ермек қып».</w:t>
      </w:r>
    </w:p>
    <w:p>
      <w:r>
        <w:t>140</w:t>
        <w:br/>
        <w:t>ТАҢДАМАЛЫ</w:t>
        <w:br/>
        <w:t>ДҮсауа сонау бекеттен биік</w:t>
        <w:br/>
        <w:t>Қорымға қарай халық шұбаған.</w:t>
        <w:br/>
        <w:t>Қарт жатты жерге жамбасы тиіп,</w:t>
        <w:br/>
        <w:t>Жанында жатты және екі-үш құрбан.</w:t>
        <w:br/>
        <w:t>Жанында жатты Бибіжар ана</w:t>
        <w:br/>
        <w:t>Қосқандай жазмыш дәмі үйіріп.</w:t>
        <w:br/>
        <w:t>Алмағайып бұл заманада</w:t>
        <w:br/>
        <w:t>Бір уыс топырақ бірге бұйырып.</w:t>
        <w:br/>
        <w:t>Жанында талай жатты төмпешік</w:t>
        <w:br/>
        <w:t>Ұйысып сөнген үркер кешіндей.</w:t>
        <w:br/>
        <w:t>Өмірдің соңғы ақтық өркеші -</w:t>
        <w:br/>
        <w:t>Туған жеріңнің бір төбесіндей...</w:t>
        <w:br/>
        <w:t>жжж</w:t>
        <w:br/>
        <w:t>Торғай мен Ырғыз, Қостанай, Елек,</w:t>
        <w:br/>
        <w:t>Ұлытау, Шалқар ен даладағы,</w:t>
        <w:br/>
        <w:t>Ақ патша салған тасқа шегелеп</w:t>
        <w:br/>
        <w:t>Тас бекет талай жерге қарады.</w:t>
        <w:br/>
        <w:t>Табаны тайған заман бағындай</w:t>
        <w:br/>
        <w:t>Маңдайшасынан ұшты мөрлері.</w:t>
        <w:br/>
        <w:t>Табанға түсті патша тағындай</w:t>
        <w:br/>
        <w:t>Тұғырлары мен түс кілемдері.</w:t>
        <w:br/>
        <w:t>Офицер, солдат оқалы, зерлі,</w:t>
        <w:br/>
        <w:t>Атақ-мансапты, шенді-шекпенді.</w:t>
        <w:br/>
        <w:t>Ішкендей кере атауын енді</w:t>
        <w:br/>
        <w:t>Ессіз қылықтар енді шектелді.</w:t>
        <w:br/>
        <w:t>133</w:t>
        <w:br/>
        <w:t>ТАҢДАМАЛЫ</w:t>
        <w:br/>
        <w:t>САРЫӨЗЕК САҒЫНЫШ</w:t>
        <w:br/>
        <w:t>(поэма)</w:t>
        <w:br/>
        <w:t>Орнында бардың отын маздатып,</w:t>
        <w:br/>
        <w:t>азамат өсірген Анаға арнаймын</w:t>
        <w:br/>
        <w:t>«Ана мен бала.</w:t>
        <w:br/>
        <w:t>Бала мен ана екеуі,</w:t>
        <w:br/>
        <w:t>Соғыстан кейін Сарыөзек еді мекені.</w:t>
        <w:br/>
        <w:t>«Сарыөзек» дейді сарғайған шөлден жылғаны,</w:t>
      </w:r>
    </w:p>
    <w:p>
      <w:r>
        <w:t>Сағынған жандар сарыөзек болып өтеді.</w:t>
        <w:br/>
        <w:t>Сарғайса дала сарыөзек болар қаталап,</w:t>
        <w:br/>
        <w:t>Сағынса адам- сарыөзек еткен махаббат.</w:t>
        <w:br/>
        <w:t>Сағынған ана сағынышын баса алмас,</w:t>
        <w:br/>
        <w:t>Сағынған бала басады «апа, апалап».</w:t>
        <w:br/>
        <w:t>Сағынған ана, сарғайған ана, дегенмен,</w:t>
        <w:br/>
        <w:t>«Орнында барлар оңалар» деген медеумен</w:t>
        <w:br/>
        <w:t>Ойнақтап келіп, ойланып қала бастаған</w:t>
        <w:br/>
        <w:t>Ұлына қарап, көңілі көктеп, көгерген.</w:t>
        <w:br/>
        <w:t>Кәдімгі ана, кәдімгі қазақ әйеді,</w:t>
        <w:br/>
        <w:t>Өзектегі өрті - кешегі соғыс әлегі.</w:t>
        <w:br/>
        <w:t>Жарының есте «Адалдан тіле!» дегені,</w:t>
        <w:br/>
        <w:t>Бір үміт - елес, бір үміт - Кемеш - жалғыз ұл,</w:t>
        <w:br/>
        <w:t>Екеуінен де, екеуінен де дәмелі.</w:t>
        <w:br/>
        <w:t>Екеуінен де дәмелі болар себебі-</w:t>
        <w:br/>
        <w:t>Адалдан ғана, адалдан тілей береді...</w:t>
        <w:br/>
        <w:t>137</w:t>
        <w:br/>
        <w:t>ТАҢДАМАЛЫ</w:t>
        <w:br/>
        <w:t>Мектептен шықса, ана бір жылғы жарыстай</w:t>
        <w:br/>
        <w:t>Оқ бойы озық келеді мұның баласы.</w:t>
        <w:br/>
        <w:t>Самаурын қайнап, дастарқаны да жайыла,</w:t>
        <w:br/>
        <w:t>Зейнеттің бәрі жиналып қапты шайына.</w:t>
        <w:br/>
        <w:t>Келеді қазір пионер Кемеш осы үйге,</w:t>
        <w:br/>
        <w:t>Алқызыл тудың үзігін байлап мойнына.</w:t>
        <w:br/>
        <w:t>Анаға қазір жоқ одан асқан ұшпақ та,</w:t>
        <w:br/>
        <w:t>Жүгіреді ұлын алдынан шығып құшпаққа.</w:t>
        <w:br/>
        <w:t>Алқызыл тудың үзігін тақққан ұлы оның,</w:t>
        <w:br/>
        <w:t>Галстугінің көреді шетін ұстап та.</w:t>
        <w:br/>
        <w:t>Сүйеді шетін, ииді сонда жүрегі,</w:t>
        <w:br/>
        <w:t>Талайдан бері сарыла күткен тілегі,</w:t>
        <w:br/>
        <w:t>Сарыөзек - сәуле сағыныш сынды бақыттың</w:t>
        <w:br/>
        <w:t>Қолынатиген бір үзігі бұл, бір елі...</w:t>
        <w:br/>
        <w:t>147</w:t>
        <w:br/>
        <w:t>ТАҢДАМАЛЫ</w:t>
        <w:br/>
        <w:t>Жалт еткен көзден махаббат тамып кетеді,</w:t>
        <w:br/>
        <w:t>Қуаныш та ортақ; қайғы да ортақ, қапа да.</w:t>
        <w:br/>
        <w:t>Соғыстан кейін ешкім де ауа жайылмас,</w:t>
        <w:br/>
        <w:t>Ешкімді ешкім алаламас та айырмас.</w:t>
        <w:br/>
        <w:t>- Сен кімнің ұлы?</w:t>
      </w:r>
    </w:p>
    <w:p>
      <w:r>
        <w:t>- Сен кімнің қызы? - демей-ақ,</w:t>
        <w:br/>
        <w:t>- Балам-ау,- дейді,</w:t>
        <w:br/>
        <w:t>- Інішек,- дейді,</w:t>
        <w:br/>
        <w:t>- Қарындас.</w:t>
        <w:br/>
        <w:t>Соғыстан кейін сөз бе екен екі-үш нормаң,</w:t>
        <w:br/>
        <w:t>Күш аталары шығады кейбір күс қолдан.</w:t>
        <w:br/>
        <w:t>Соғыстан соңғы кетпендер менен күректер</w:t>
        <w:br/>
        <w:t>Өмірге нағыз құштарлықпенен ұсталған.</w:t>
        <w:br/>
        <w:t>Жесірге әлде жар керекпе екен жаңадан?!</w:t>
        <w:br/>
        <w:t>(Тарихта егер есепші болса санаған).</w:t>
        <w:br/>
        <w:t>Соғыстан соңғы жесірлер ғана желікпей,</w:t>
        <w:br/>
        <w:t>Орнында бардың өшірмей отын қалаған.</w:t>
        <w:br/>
        <w:t>Балаға әлде әке ме қымбат алтыннан?!</w:t>
        <w:br/>
        <w:t>(Қымбат қой, рас... жетер ме жоққа шарқ ұрған).</w:t>
        <w:br/>
        <w:t>Ес біле сала соғыстан соңғы балалар</w:t>
        <w:br/>
        <w:t>Әкенің орнын жоқтатпау үшін талпынған.</w:t>
        <w:br/>
        <w:t>Не нәрсе сонда ең қиынының түйіні?</w:t>
        <w:br/>
        <w:t>Қаралы қағаз... кеттіғой өтіп күйігі.</w:t>
        <w:br/>
        <w:t>Кемеші қазір келіп те қалар он үшке,</w:t>
        <w:br/>
        <w:t>Бозбала бала байқатар кейпін иіні.</w:t>
        <w:br/>
        <w:t>143</w:t>
        <w:br/>
        <w:t>ТАҢДАМАЛЫ</w:t>
        <w:br/>
        <w:t>О, пәлі-ай!</w:t>
        <w:br/>
        <w:t>О, шіркін-ай!</w:t>
        <w:br/>
        <w:t>О, ғажап-ай!</w:t>
        <w:br/>
        <w:t>Деп қойшы айтпаса да көп одағай.</w:t>
        <w:br/>
        <w:t>Қуанды; қуанғаннан ер үстінде</w:t>
        <w:br/>
        <w:t>Қадалып қарап қапты көкке қарай.</w:t>
        <w:br/>
        <w:t>Олрас қуанғаны, таңданған жоқ,</w:t>
        <w:br/>
        <w:t>Ұмтылды; ұшамын деп қамданған жоқ.</w:t>
        <w:br/>
        <w:t>Үстінде қой торының көкке қарап,</w:t>
        <w:br/>
        <w:t>Аңырып қалғанын тек аңғарған жоқ.</w:t>
        <w:br/>
        <w:t>Тағы ұшты-ау;</w:t>
        <w:br/>
        <w:t>Тағы бір ер,</w:t>
        <w:br/>
        <w:t>Әлде екеу ме?</w:t>
        <w:br/>
        <w:t>Кеңістік ғарыш-көкке, кең мекенге.</w:t>
        <w:br/>
        <w:t>Оңай деп ойлаймысың, бәрі де оңай</w:t>
        <w:br/>
        <w:t>Жүргенде жайбарақат жерде пенде.</w:t>
        <w:br/>
        <w:t>Оңай деп ойлаймысың, атқан оқтай</w:t>
      </w:r>
    </w:p>
    <w:p>
      <w:r>
        <w:t>Зуылдап, қарсы күшке бет қаратпай,</w:t>
        <w:br/>
        <w:t>Суырылып, қара жердің кіндігінен</w:t>
        <w:br/>
        <w:t>Ғарышқа адам қолы жаққан оттай.</w:t>
        <w:br/>
        <w:t>Үстімен жұмыр Жердің шыр айналып,</w:t>
        <w:br/>
        <w:t>Айналып... Жердің қамын жүр ойланып.</w:t>
        <w:br/>
        <w:t>Бір кезде бұл да ойлаған көкке ұшуды,</w:t>
        <w:br/>
        <w:t>Әйтеуір жерде қалды «құдай қағып».</w:t>
        <w:br/>
        <w:t>149</w:t>
        <w:br/>
        <w:t>Кеңшілік МЫРЗАБЕКОВ</w:t>
        <w:br/>
        <w:t>ҚОЙШЫ МЕН КОСМОНАВТ</w:t>
        <w:br/>
        <w:t>(поэма)</w:t>
        <w:br/>
        <w:t>Қанатын жаңа жайған қырға мамыр,</w:t>
        <w:br/>
        <w:t>Көктеген құба төбел құмдағы адыр.</w:t>
        <w:br/>
        <w:t>Көктемнің жазға ауысар мезгілінде</w:t>
        <w:br/>
        <w:t>Заулады көкке қарай бір корабль.</w:t>
        <w:br/>
        <w:t>Даланың балғын кезі- шалғын көгі,</w:t>
        <w:br/>
        <w:t>Сәскеде тарқамаған таңның лебі.</w:t>
        <w:br/>
        <w:t>Жай тауып жаны рахат тұрды қойшы,</w:t>
        <w:br/>
        <w:t>Қолатта ақтылы мал алдында еді.</w:t>
        <w:br/>
        <w:t>Сол сәтте кенет бір үн гүр-гүр етті,</w:t>
        <w:br/>
        <w:t>Жүрегі қошақанның бір Дір етті.</w:t>
        <w:br/>
        <w:t>Боз жусан күлтеленген көгін шайқап,</w:t>
        <w:br/>
        <w:t>Көк шалғын бір ырғалып сыбдыр етті.</w:t>
        <w:br/>
        <w:t>Тек қана көшкен сағым көкжиектен</w:t>
        <w:br/>
        <w:t>Кілт тоқтап, кілт мамырлап, кілт дір еткен.</w:t>
        <w:br/>
        <w:t>Будақтап бурыл түтін бір-ақ сәтте,</w:t>
        <w:br/>
        <w:t>Заманның зымыраны шықты көктен.</w:t>
        <w:br/>
        <w:t>Ұшардай қойшы ерден қой торымен,</w:t>
        <w:br/>
        <w:t>(Жүрегі, қайтерсің-ай, тентегінен).</w:t>
        <w:br/>
        <w:t>Әп-сәтте... жалғыз ноқат сіңді көкке,</w:t>
        <w:br/>
        <w:t>Жыртылып-айрылып Жер желкенінен.</w:t>
        <w:br/>
        <w:t>148</w:t>
        <w:br/>
        <w:t>ТАҢДАМАЛЫ</w:t>
        <w:br/>
        <w:t>Сағыныш - мәңгі махаббаттарға аманат,</w:t>
        <w:br/>
        <w:t>Сағыныш - Отан алдында алған кепілдік.</w:t>
        <w:br/>
        <w:t>Ана мен бала үн-түнсіз бірге сағынса,</w:t>
        <w:br/>
        <w:t>Іздеген ойдың ұшығы содан табылса,</w:t>
        <w:br/>
        <w:t>Көздерінде бір махаббат оты жанады</w:t>
        <w:br/>
        <w:t>Қоңырқай үйде жарқ ете қалған жалынша.</w:t>
        <w:br/>
        <w:t>Екеуі содан үн-түнсіз ғана тұтанып,</w:t>
      </w:r>
    </w:p>
    <w:p>
      <w:r>
        <w:t>Кішкентай шаңырақ келеді күнде құтайып.</w:t>
        <w:br/>
        <w:t>Құшағына алып жататын қоңыр қозысы</w:t>
        <w:br/>
        <w:t>Бірте де бірте барады болып сыпайы...</w:t>
        <w:br/>
        <w:t>Баласы бірде:</w:t>
        <w:br/>
        <w:t>- Апа, сен кешір, мектепте</w:t>
        <w:br/>
        <w:t>Кінәлі болып қалдым мен, - дейді,- тектен-тек.</w:t>
        <w:br/>
        <w:t>-О несі? - дейді шошынып қалып анасы,</w:t>
        <w:br/>
        <w:t>Ұлының бірақ жүзінде ешбір жоқ мөлтек.</w:t>
        <w:br/>
        <w:t>- Бір бала мені коридор бойлай қуалап,</w:t>
        <w:br/>
        <w:t>Мен қашып бердім класқа қарай туралап,</w:t>
        <w:br/>
        <w:t>Директор ағай сол сәтте бізге дауыстап,</w:t>
        <w:br/>
        <w:t>Ал анау оны қолтықтың астын сығалап,</w:t>
        <w:br/>
        <w:t>Көріп те қалып, сытылып сыртқа үлгерген,</w:t>
        <w:br/>
        <w:t>Класқа кірдім. Алқынып келіп мен мүлдем,</w:t>
        <w:br/>
        <w:t>Есікті іштен аяқпен тіреп жұлқысып,</w:t>
        <w:br/>
        <w:t>Біразға дейін жібермей және тұрдым мен.</w:t>
        <w:br/>
        <w:t>Жалғыз-ақ сәтте солқ ете қалды шекем де,</w:t>
        <w:br/>
        <w:t>Құламай қалдым. Жыламай қалдым бекерге.</w:t>
        <w:br/>
        <w:t>10-0180 145</w:t>
        <w:br/>
        <w:t>Кеңшілік МЫРЗАБЕКОВ</w:t>
        <w:br/>
        <w:t>Иә, рас, ғарыш шарлап - қиян ғалам,</w:t>
        <w:br/>
        <w:t>Ұшуды бұа да бір кез қиялдаған.</w:t>
        <w:br/>
        <w:t>Бозбала дәурен еді-ау; шіркін, жастық,</w:t>
        <w:br/>
        <w:t>Қиянды қиялдаған... зиян ба оған?!</w:t>
        <w:br/>
        <w:t>Жібермей атамекен, ата кәсіп,</w:t>
        <w:br/>
        <w:t>Қойғандай дәм-тұзымен баталасып.</w:t>
        <w:br/>
        <w:t>Бұл бірақ көкке ұшқан жоқ, қойшы болды,</w:t>
        <w:br/>
        <w:t>Дәуірлеп осы өлкеден атағы асып.</w:t>
        <w:br/>
        <w:t>Кеудеге Алтын Жұлдыз тақты бұл да,</w:t>
        <w:br/>
        <w:t>Қисап жоқ бақытында, шаттығында.</w:t>
        <w:br/>
        <w:t>Ғарышқа ұшпаса да, көтерілді</w:t>
        <w:br/>
        <w:t>Халқының алдындағы ақ тұғырға.</w:t>
        <w:br/>
        <w:t>Көтерген сол тұғырға халқы қалап,</w:t>
        <w:br/>
        <w:t>Халқы мен даласы оған- мәңгі қанат.</w:t>
        <w:br/>
        <w:t>Сьездер Сарайынан бірге шығып,</w:t>
        <w:br/>
        <w:t>Юрий Гагарин де болды қонақ.</w:t>
        <w:br/>
        <w:t>Көкшіл көз, жайдары жан, күлім қабақ,</w:t>
        <w:br/>
        <w:t>Атақты танысындай бұрыннан-ақ.</w:t>
        <w:br/>
        <w:t>Жымиып қолын қысты, сол сәт мұның</w:t>
        <w:br/>
        <w:t>Ғарышқа көтерілген күніндей-ақ.</w:t>
        <w:br/>
        <w:t>Ғарыш не,</w:t>
        <w:br/>
        <w:t>Жер деген не-</w:t>
        <w:br/>
        <w:t>Өрісі бір.</w:t>
        <w:br/>
        <w:t>Қойшы кім,</w:t>
      </w:r>
    </w:p>
    <w:p>
      <w:r>
        <w:t>Ғарышкер кім-</w:t>
        <w:br/>
        <w:t>150</w:t>
        <w:br/>
        <w:t>Кеңшілік МЫРЗАБЕКОВ</w:t>
        <w:br/>
        <w:t>Түйіні тіршіліктің жетеді әлі,</w:t>
        <w:br/>
        <w:t>Табиғат мейірімді де, қатал әрі.</w:t>
        <w:br/>
        <w:t>Тепе-тең ғарышкер мен қойшыңызға</w:t>
        <w:br/>
        <w:t>Қауіпті өліара мен отамалы.</w:t>
        <w:br/>
        <w:t>Мінезі тұлан тұтса - ұстамалы,</w:t>
        <w:br/>
        <w:t>Қауіпті жазғы нөсер, қыс бораны.</w:t>
        <w:br/>
        <w:t>Әрине, қой бағу мен ғарышқа ұшу</w:t>
        <w:br/>
        <w:t>Кәсіп қой бір-бірінен ұшқары әлі.</w:t>
        <w:br/>
        <w:t>Ұшқары... ұшу бөлек, қой бағу да,</w:t>
        <w:br/>
        <w:t>Бөлек қой ғарыш пенен жайлауың да.</w:t>
        <w:br/>
        <w:t>Біреуі тұғырға ұқсап тұрса Жерде,</w:t>
        <w:br/>
        <w:t>Біреуі жұмыр Жерді айналуда.</w:t>
        <w:br/>
        <w:t>Сырт көзге мейлі солай көрінсе егер,</w:t>
        <w:br/>
        <w:t>Тең тартар таразысын өмір шебер.</w:t>
        <w:br/>
        <w:t>Ал бірақ қойшыңыз да, ғарышкер де</w:t>
        <w:br/>
        <w:t>Жер мен Көк бірлігіне кәміл сенер.</w:t>
        <w:br/>
        <w:t>Екеуін мүмкін бе енді бөле қарау;</w:t>
        <w:br/>
        <w:t>Мүмкін бе мүмкін істі бағаламау?</w:t>
        <w:br/>
        <w:t>Адамзат кемелденген кезеңінде</w:t>
        <w:br/>
        <w:t>Қарасын тірлігіне неге қарау?</w:t>
        <w:br/>
        <w:t>Жер қамы, Ғарыш қамы - тірлік қамы,</w:t>
        <w:br/>
        <w:t>Тірлік қой- Бірегейлік, Бірлік мәні.</w:t>
        <w:br/>
        <w:t>Адамзат игергенмен Ғарыш - көкті,</w:t>
        <w:br/>
        <w:t>Тастамас тамған жерін кіндік қаны.</w:t>
        <w:br/>
        <w:t>152</w:t>
        <w:br/>
        <w:t>ТАҢДАМАЛЫ</w:t>
        <w:br/>
        <w:t>Адамның ең бір үлкен кінәсы ма,</w:t>
        <w:br/>
        <w:t>Білмеген, аңғармаған туасыда.</w:t>
        <w:br/>
        <w:t>Айрылып қалған дүниең уысыңнан</w:t>
        <w:br/>
        <w:t>Келмейді көмкеруге құлашыңа.</w:t>
        <w:br/>
        <w:t>Қаншама өзгергенмен тұрмыс-жағдай,</w:t>
        <w:br/>
        <w:t>Бұл кәсіп қазақ үшін тумыс қандай.</w:t>
        <w:br/>
        <w:t>Замананың жаңалығы керек бұған,</w:t>
        <w:br/>
        <w:t>Дәстүрдің нәрі керек бір мысқалдай.</w:t>
        <w:br/>
        <w:t>Жер керек, ең алдымен, дала керек,</w:t>
        <w:br/>
        <w:t>Жер болмай жасалмайды не керемет.</w:t>
        <w:br/>
        <w:t>Сол жердің амандығы және керек</w:t>
        <w:br/>
        <w:t>Сақтаған әсемірек, әдемірек.</w:t>
        <w:br/>
        <w:t>Осыны ойлап қойшы алаң еді,</w:t>
        <w:br/>
        <w:t>Сол күні соқты ышқынып дала жеді.</w:t>
      </w:r>
    </w:p>
    <w:p>
      <w:r>
        <w:t>Қап-қара бұлт түнеріп теріскейден,</w:t>
        <w:br/>
        <w:t>Тұтасып көктің жүзін жамап еді.</w:t>
        <w:br/>
        <w:t>Сол екен, сол-ақ екен, қар қылаулап,</w:t>
        <w:br/>
        <w:t>Ақ түтек боран көміп барлық аймақ.</w:t>
        <w:br/>
        <w:t>Сол боран апта бойы арынын баспай,</w:t>
        <w:br/>
        <w:t>Даланы қарпып-қарпып, қарғып ойнап,</w:t>
        <w:br/>
        <w:t>Ұйпалап өте шықты өр демімен,</w:t>
        <w:br/>
        <w:t>(Тұтқиыл ауарайы жерде кілең).</w:t>
        <w:br/>
        <w:t>Еш жәрдем, ешбір көмек жетпей қалды</w:t>
        <w:br/>
        <w:t>Самсаған техника керуенінен,</w:t>
        <w:br/>
        <w:t>Ауданның, облыстың жәрдемінен.</w:t>
        <w:br/>
        <w:t>155</w:t>
        <w:br/>
        <w:t>ТАҢДАМАЛЫ</w:t>
        <w:br/>
        <w:t>Ал дала, дала деген жер беті ғой;</w:t>
        <w:br/>
        <w:t>Жер беті адамзаттың жөргегі ғой.</w:t>
        <w:br/>
        <w:t>Бұл адам жөргегінен ауа қармап,</w:t>
        <w:br/>
        <w:t>Дүниеге ұшқысы кеп келгені ғой.</w:t>
        <w:br/>
        <w:t>Ұшты ақыры, ұшты ақыры... биік ұшты,</w:t>
        <w:br/>
        <w:t>Таң қалды, таңданды да, сүйіністі.</w:t>
        <w:br/>
        <w:t>Тартылыс заңын жеңіп шыққанда Адам,</w:t>
        <w:br/>
        <w:t>Металға таңданды ма иі күшті?!.</w:t>
        <w:br/>
        <w:t>Жалпы адам жөргегінде көргеніне</w:t>
        <w:br/>
        <w:t>Көбірек таңданбайтын себебі не?</w:t>
        <w:br/>
        <w:t>Ана сүт, ата дәстүр сол емеспе,</w:t>
        <w:br/>
        <w:t>Дәмі де, тіршіліктің демеуі де.</w:t>
        <w:br/>
        <w:t>Егер біз Жерге табан тіремесек,</w:t>
        <w:br/>
        <w:t>Және де Жердің қамын тілемесек,</w:t>
        <w:br/>
        <w:t>Ұшпай-ақ жетер еді-ау жерде шаруа</w:t>
        <w:br/>
        <w:t>Көп пайда келтіртетін күреп есеп.</w:t>
        <w:br/>
        <w:t>Жоқ бірақ,</w:t>
        <w:br/>
        <w:t>Адам ұшты - біздер ұштық,</w:t>
        <w:br/>
        <w:t>Біз ұштық ғарыш көкке - түз кеңістік.</w:t>
        <w:br/>
        <w:t>Қара жер қойнауында бәрі де бар,</w:t>
        <w:br/>
        <w:t>Біз сонда қандай пайда іздеп ұштық?!</w:t>
        <w:br/>
        <w:t>Асырып табиғаттан еп пен айла,</w:t>
        <w:br/>
        <w:t>Жо... жо... жоқ, іздемедік көктен пайда.</w:t>
        <w:br/>
        <w:t>Біреулер айтты дейді:</w:t>
        <w:br/>
        <w:t>157</w:t>
        <w:br/>
        <w:t>Кеңшілік МЫРЗАБЕКОВ</w:t>
      </w:r>
    </w:p>
    <w:p>
      <w:r>
        <w:t>Ал бірақ құйттай көмек, қолғабысқа</w:t>
        <w:br/>
        <w:t>Кейде осы ой орамсыз;, қол да қысқа.</w:t>
        <w:br/>
        <w:t>Секірсе өз бойынан Адам биік,</w:t>
        <w:br/>
        <w:t>Серіппе етіп сүйенбей ме ар-намысқа?!</w:t>
        <w:br/>
        <w:t>Ол- жерде, сен - көктесің, сен де бірақ</w:t>
        <w:br/>
        <w:t>Бойыңды жинайсың ғой Жерге қарап.</w:t>
        <w:br/>
        <w:t>Сен одан ұшқаныңмен жылдамырақ,</w:t>
        <w:br/>
        <w:t>Жүрегің бөлек соғып тұр ма бірақ?</w:t>
        <w:br/>
        <w:t>Жоқ, бірдей, салмағы да дірілі де,</w:t>
        <w:br/>
        <w:t>Махаббат, машақаты - мұңы, міне!</w:t>
        <w:br/>
        <w:t>Ал онда құйттай-құйттай жүректерді</w:t>
        <w:br/>
        <w:t>Күпті еткен ғасырыңның күдігі не?</w:t>
        <w:br/>
        <w:t>Соғыс па,</w:t>
        <w:br/>
        <w:t>Әлде соның лаңы ма?</w:t>
        <w:br/>
        <w:t>Жоқтық па,</w:t>
        <w:br/>
        <w:t>Жетімдердің жылауы ма?</w:t>
        <w:br/>
        <w:t>Аштықпа,</w:t>
        <w:br/>
        <w:t>Қастықпа әлде, қастандық па,</w:t>
        <w:br/>
        <w:t>Азапқа Адам- пенде шыдауы ма?</w:t>
        <w:br/>
        <w:t>Жоқ әлде жұмыр Жерді жайлап, илеп,</w:t>
        <w:br/>
        <w:t>Байлықпен бар әлемді шайқадым деп,</w:t>
        <w:br/>
        <w:t>Адамзат азаматын алагүлік</w:t>
        <w:br/>
        <w:t>Айдап сап жүргендер ме «айтағым» деп.</w:t>
        <w:br/>
        <w:t>Жоқ әлде күлмейтін де, жыламайтын,</w:t>
        <w:br/>
        <w:t>Сүрініп, қайта тұрып құламайтын,</w:t>
        <w:br/>
        <w:t>Ешкімнен бәстесіп бақ сұрамайтын</w:t>
        <w:br/>
        <w:t>160</w:t>
        <w:br/>
        <w:t>Кеңшілік МЫРЗАБЕКОВ</w:t>
        <w:br/>
        <w:t>Көкірек көзіменен көріп тұрар</w:t>
        <w:br/>
        <w:t>Көрінбес құбылысты кезегі алыс.</w:t>
        <w:br/>
        <w:t>Ол бізден мінезі шалт, оралымды,</w:t>
        <w:br/>
        <w:t>Қырандай қиып алар сонарыңды.</w:t>
        <w:br/>
        <w:t>Сау күнде шүберекке жанын түйіп,</w:t>
        <w:br/>
        <w:t>Қарсы алып қара дауыл бораныңды.</w:t>
        <w:br/>
        <w:t>Ал және қарапайым, қандай ықшам,</w:t>
        <w:br/>
        <w:t>Сұлудай ат үстінде бел майысқан.</w:t>
        <w:br/>
        <w:t>Қойшы ғой қара жердің ғарышкері,</w:t>
        <w:br/>
        <w:t>Туғалы жер бетінде талмай ұшқан!</w:t>
        <w:br/>
        <w:t>Бұларда, айтшы, қандай бар айырма?</w:t>
        <w:br/>
        <w:t>Бірі- Жер, бірі - Ғарыш маңайында,</w:t>
        <w:br/>
        <w:t>Екеуі айналады... Ойланады,</w:t>
        <w:br/>
        <w:t>Жүмбақ бір жан дүниесі Сарайында.</w:t>
      </w:r>
    </w:p>
    <w:p>
      <w:r>
        <w:t>.“Кетті әне, бір-бірінен арасы ұзап,</w:t>
        <w:br/>
        <w:t>Ғарышкер, ұшасың-ау, шамасы, ұзақ.</w:t>
        <w:br/>
        <w:t>Қоңыр қыр қойдай жуас жайбарақат,</w:t>
        <w:br/>
        <w:t>Қойшысы мазасыз-ақ, мазасыз-ақ...</w:t>
        <w:br/>
        <w:t>162</w:t>
        <w:br/>
        <w:t>ТАҢДАМАЛЫ</w:t>
        <w:br/>
        <w:t>Борышы бір.</w:t>
        <w:br/>
        <w:t>Борышы - Адамзатқа ортақ парыз,</w:t>
        <w:br/>
        <w:t>Жер деген - бәріне ортақ қонысы бұл.</w:t>
        <w:br/>
        <w:t>Дегендей ғарышкердің емеуріні,</w:t>
        <w:br/>
        <w:t>Бойында Байқоңырдың тегеуріні.</w:t>
        <w:br/>
        <w:t>Кем емес корабльдің тетігінен</w:t>
        <w:br/>
        <w:t>Қойшының таяғы мен көген-жібі.</w:t>
        <w:br/>
        <w:t>Дегендей, қойшыны ол демегендей,</w:t>
        <w:br/>
        <w:t>Қойшы мен ғарышкерді теңегендей.</w:t>
        <w:br/>
        <w:t>Екеуі қолтықтасқан... бұл күндері</w:t>
        <w:br/>
        <w:t>Ғарышта түйісетін кемелердей.</w:t>
        <w:br/>
        <w:t>Сол бір сәт, сол бір минут мәңгіесінде,</w:t>
        <w:br/>
        <w:t>Озса бұл өмір, еңбек бәйгесінде.</w:t>
        <w:br/>
        <w:t>Сол бір сәт бұған ылғи болатын дәт</w:t>
        <w:br/>
        <w:t>Жер, Ғарыш, Адам жайлы ой кешуге.</w:t>
        <w:br/>
        <w:t>Жер, Ғарыш, Адам жайлы кең ойлауға,</w:t>
        <w:br/>
        <w:t>Ғарыштың жеңісі үлгі әмәнда ойда.</w:t>
        <w:br/>
        <w:t>Қамы үшін келешектің ұшырамыз,</w:t>
        <w:br/>
        <w:t>Біз ертең ұшырсақ та Адамды Айға.</w:t>
        <w:br/>
        <w:t>Әйтпесе, кенде ме Жер кем-кетіктен?</w:t>
        <w:br/>
        <w:t>Адамзат арылды ма жоқ-жітіктен?</w:t>
        <w:br/>
        <w:t>Жо... жо... жоқ, қысқа жіп көп күрмеу күткен,</w:t>
        <w:br/>
        <w:t>Шөлдер көп, шөлейттер көп көктем күткен.</w:t>
        <w:br/>
        <w:t>151</w:t>
        <w:br/>
        <w:t>Кеңшілік МЫРЗАБЕКОВ</w:t>
        <w:br/>
        <w:t>.“Кешеу күз. Өлізраның мезгілі еді,</w:t>
        <w:br/>
        <w:t>Боз қырау қыстың демін сездіреді.</w:t>
        <w:br/>
        <w:t>Сарғайған жаялықтай сары далада</w:t>
        <w:br/>
        <w:t>Қойшы отыр. Өрістің де тозды реңі.</w:t>
        <w:br/>
        <w:t>Қамзаусыз, қалқасы жоқ жалаңаш жон,</w:t>
        <w:br/>
        <w:t>Жайдақ жел шеңгел-қаңбақ ала көшкен.</w:t>
        <w:br/>
        <w:t>Аспанның сыңайынан сескенді бұл,</w:t>
        <w:br/>
        <w:t>Адам ғой қабағына қарап өскен.</w:t>
      </w:r>
    </w:p>
    <w:p>
      <w:r>
        <w:t>Күземді аяқтаған, күздеу шалғай,</w:t>
        <w:br/>
        <w:t>(Мамандар келе бермес іздеу салмай).</w:t>
        <w:br/>
        <w:t>Отары күйлі-ақ еді, қырқымнан соң</w:t>
        <w:br/>
        <w:t>Тез арып бара жатыр, тез көше алмай.</w:t>
        <w:br/>
        <w:t>Өйткені өріс тозған, қырдың желі,</w:t>
        <w:br/>
        <w:t>Ызғырық ызғарлы еді бұл күндері.</w:t>
        <w:br/>
        <w:t>Қой малы қозғала алмай, шайлап тұрып</w:t>
        <w:br/>
        <w:t>Қалады суық өтсе құр сүлдері.</w:t>
        <w:br/>
        <w:t>Ал кейде қар аралас қара жаңбыр</w:t>
        <w:br/>
        <w:t>Мал үшін оқтан бетер бораған бұл.</w:t>
        <w:br/>
        <w:t>Болуы мүмкін бе екен... бұл кәсіпте</w:t>
        <w:br/>
        <w:t>Жоспарлы, жобалы жол - сары даңғыл.</w:t>
        <w:br/>
        <w:t>Өзгеріп, өңі айналған нелер заңы,</w:t>
        <w:br/>
        <w:t>Бұл кәсіп табиғатқа тәуелді әлі.</w:t>
        <w:br/>
        <w:t>Бермесін табиғаттың тартып алып,</w:t>
        <w:br/>
        <w:t>Бергісі келсе, қайтып бере алмауы.</w:t>
        <w:br/>
        <w:t>154</w:t>
        <w:br/>
        <w:t>Кеңшілік МЫРЗАБЕКОВ</w:t>
        <w:br/>
        <w:t>Ұяттан жанып өртеніп кете жаздадым,</w:t>
        <w:br/>
        <w:t>Құп-құйттай тесік болмады кіріп кетерге.</w:t>
        <w:br/>
        <w:t>Кешірші, апа, «сыбағамды» мен мол алдым,</w:t>
        <w:br/>
        <w:t>Қабағы маған керемет еді ағайдың.</w:t>
        <w:br/>
        <w:t>«Кемешжан, қалқам, осындай ма едің сен де?» деп,</w:t>
        <w:br/>
        <w:t>Бір-ақ сөз айтты көзінше топтың, талайдың.</w:t>
        <w:br/>
        <w:t>Сол кезде Ана:</w:t>
        <w:br/>
        <w:t>- Ботам-ай, - деді, кешті ме...-</w:t>
        <w:br/>
        <w:t>Өміріңде енді осындай сөзді естіме.</w:t>
        <w:br/>
        <w:t>Адал бол, ботам, адал бол, ботам, - дей келіп,</w:t>
        <w:br/>
        <w:t>Кемсеңдеп келіп жылады даусы естіле.</w:t>
        <w:br/>
        <w:t>Адалдық деген дарыр да, дамыр әрқалай.</w:t>
        <w:br/>
        <w:t>Дариды бірақ кезіңде сенің қарғадай.</w:t>
        <w:br/>
        <w:t>Ақ сүтін еміп жатқанда мүмкін дарима,</w:t>
        <w:br/>
        <w:t>Көз жасын көріп дарима мүмкін аңдамай.</w:t>
        <w:br/>
        <w:t>Бәрі бір оның, дарыса болды, дамыса,</w:t>
        <w:br/>
        <w:t>Өседі Кемеш адалдықпенен жарыса.</w:t>
        <w:br/>
        <w:t>Адалдық деген - адамның жалғыз жүрегі,</w:t>
        <w:br/>
        <w:t>Сарыөзек сәуле сағынышына жаныса.</w:t>
        <w:br/>
        <w:t>“Кешеден бері анада тағы жоқ тағат,</w:t>
        <w:br/>
        <w:t>Жүрегі қағып, сезімін әрең ноқталап,</w:t>
        <w:br/>
        <w:t>Мектепке қарай әлсін де әлсін қарайды</w:t>
        <w:br/>
        <w:t>Жол бойындағы жүрген бір жандай жоқ қарап.</w:t>
      </w:r>
    </w:p>
    <w:p>
      <w:r>
        <w:t>Апырмау; қашан, көрінер қашан қарасы?</w:t>
        <w:br/>
        <w:t>Мектептен әлі шықпаған болды-ау, шамасы.</w:t>
        <w:br/>
        <w:t>146</w:t>
        <w:br/>
        <w:t>Кеңшілік МЫРЗАБЕКОВ</w:t>
        <w:br/>
        <w:t>Ақ түтек жер кіндігін суырғандай,</w:t>
        <w:br/>
        <w:t>Апшысын айналаның қуырғандай.</w:t>
        <w:br/>
        <w:t>Ойнақтап өте шықты, соңында оның</w:t>
        <w:br/>
        <w:t>Қалған жоқ зиян болмай, шығын болмай.</w:t>
        <w:br/>
        <w:t>Жә, тәйірі-ай! Шығын орны кетті өтеліп,</w:t>
        <w:br/>
        <w:t>Кетеді қиындықты көп көтеріп.</w:t>
        <w:br/>
        <w:t>Осы сәт ғарышкер де осы өңірге</w:t>
        <w:br/>
        <w:t>Ғарыштан қараған жоқ текке төніп...</w:t>
        <w:br/>
        <w:t>Бұл өңір Байқоңырдың бір пұшпағы,</w:t>
        <w:br/>
        <w:t>Даланың дарыған жер ырыс-бағы.</w:t>
        <w:br/>
        <w:t>Нөсермен бұлаңытқан аспанында</w:t>
        <w:br/>
        <w:t>Арқаның жауып тұр ма күміс қары?</w:t>
        <w:br/>
        <w:t>Ғарышкер соны ойлаған... тағы ойлаған,</w:t>
        <w:br/>
        <w:t>Әлі де табиғатқа тәуелді Адам.</w:t>
        <w:br/>
        <w:t>Осынау жазық дала, жапан түздің</w:t>
        <w:br/>
        <w:t>Сыры көп ешкім біліп бола алмаған.</w:t>
        <w:br/>
        <w:t>Сыры көп ешкім біліп бола алмаған,</w:t>
        <w:br/>
        <w:t>Бопсамен, барымтамен ала алмаған.</w:t>
        <w:br/>
        <w:t>Бір білсе қойшы ғана білер еді,</w:t>
        <w:br/>
        <w:t>Сары дала сыр бермейді оған да әмән...</w:t>
        <w:br/>
        <w:t>Себеп не?</w:t>
        <w:br/>
        <w:t>Салдары не?</w:t>
        <w:br/>
        <w:t>Жұмбағы не?</w:t>
        <w:br/>
        <w:t>Ғалымдар неге айтпайды бір мәміле?!</w:t>
        <w:br/>
        <w:t>Біз қазір мұхит түбін, аспан төрін</w:t>
        <w:br/>
        <w:t>Көзбенен көріп жүрміз күнде, міне!</w:t>
        <w:br/>
        <w:t>156</w:t>
        <w:br/>
        <w:t>Кеңшілік МЫРЗАБЕКОВ</w:t>
        <w:br/>
        <w:t>- Көктен адам</w:t>
        <w:br/>
        <w:t>Көз тігіп жұмыр жерден жоқ қарай ма?..</w:t>
        <w:br/>
        <w:t>Біз бірақ ұшқан жоқпыз жоқ қарауға,</w:t>
        <w:br/>
        <w:t>Немесе ғарыш көкті ноқталауға.</w:t>
        <w:br/>
        <w:t>Жұмыр Жер - жұмыр Жердің құпиясы</w:t>
        <w:br/>
        <w:t>Жымы көп жықпыл-жықпыл соқпақ ол да...</w:t>
      </w:r>
    </w:p>
    <w:p>
      <w:r>
        <w:t>Жер жалғыз -</w:t>
        <w:br/>
        <w:t>Жалғыз жөргек,</w:t>
        <w:br/>
        <w:t>Жалғыз жүрек,</w:t>
        <w:br/>
        <w:t>Бетіне сансыз ұрпақ салды із күреп.</w:t>
        <w:br/>
        <w:t>Тек жалғыз, қасиеті де жалғыздығы,</w:t>
        <w:br/>
        <w:t>Жер бірақ көрген емес жалғыз жүдеп.</w:t>
        <w:br/>
        <w:t>Жер жалғыз -</w:t>
        <w:br/>
        <w:t>Жалғыз жөргек,</w:t>
        <w:br/>
        <w:t>Жалғыз жүрек,</w:t>
        <w:br/>
        <w:t>Оятқан Адамзатты жалғыз жебеп.</w:t>
        <w:br/>
        <w:t>Адамзат өз жөргегін мәңгі аялап,</w:t>
        <w:br/>
        <w:t>Жұмбағын жүрегінің мәңгі іздемек.</w:t>
        <w:br/>
        <w:t>Адамзат жөргегі мен жүрегінің</w:t>
        <w:br/>
        <w:t>Аялап, әлдилейтін біледі емін.</w:t>
        <w:br/>
        <w:t>Біледі, бір тарының қауызына</w:t>
        <w:br/>
        <w:t>Сыйғызар қарулар бар дүние демін..</w:t>
        <w:br/>
        <w:t>Біледі, жұмыр Жерге ол- ортақ міндет,</w:t>
        <w:br/>
        <w:t>(Ойлама жалғыз зардап тартамын деп).</w:t>
        <w:br/>
        <w:t>Соғысты болдырмауға тиісті Адам,</w:t>
        <w:br/>
        <w:t>Күні өткен бүгжеңдейтін қорқамын деп.</w:t>
        <w:br/>
        <w:t>158</w:t>
        <w:br/>
        <w:t>ТАҢДАМАЛЫ</w:t>
        <w:br/>
        <w:t>Жер үсті Адамзатқа - жалғыз ортақ,</w:t>
        <w:br/>
        <w:t>Ол-тілсіз, тынысына мәңгі жол тап.</w:t>
        <w:br/>
        <w:t>Ғарышкер көзін салды көктен төмен</w:t>
        <w:br/>
        <w:t>Даланың мінезіне сәл таңырқап.</w:t>
        <w:br/>
        <w:t>Бұл дала - жұмыр Жердің қоң етіндей,</w:t>
        <w:br/>
        <w:t>Етінен кессе ет- төтеп беретіндей.</w:t>
        <w:br/>
        <w:t>Қоңыр қыр қойдай жуас топырағынан</w:t>
        <w:br/>
        <w:t>Құм емес, қасиет - сусын төгетіндей.</w:t>
        <w:br/>
        <w:t>Бұл дала жұмыр Жердің - төс қақпағы,</w:t>
        <w:br/>
        <w:t>Төсінде Байқоңырдың асқақтауы.</w:t>
        <w:br/>
        <w:t>Келмейді бәрі бекер,</w:t>
        <w:br/>
        <w:t>бұл даланың</w:t>
        <w:br/>
        <w:t>Ақ бидай, ақтылы мал- қос қапталы.</w:t>
        <w:br/>
        <w:t>р9 бірақ сол далада тілсіз түтек,</w:t>
        <w:br/>
        <w:t>Ақ боран апта бойы үнсіз түтеп,</w:t>
        <w:br/>
        <w:t>Немесе көз аштырмай қарлы жаңбыр,</w:t>
        <w:br/>
        <w:t>Нәр тамбай кейде көктен сусыз жүдеп.</w:t>
        <w:br/>
        <w:t>Аптап пен аңызақтар соға-соға,</w:t>
        <w:br/>
        <w:t>Қыр төсі қалтырайды қарашада.</w:t>
      </w:r>
    </w:p>
    <w:p>
      <w:r>
        <w:t>Ал сонда қойшы жерде, сен көктесін,</w:t>
        <w:br/>
        <w:t>Екеуің екі бөлек- оңашада.</w:t>
        <w:br/>
        <w:t>Алдымен Адам үшін Жердің қамы,</w:t>
        <w:br/>
        <w:t>Жер бірақ бізге бекер қараса ма?</w:t>
        <w:br/>
        <w:t>Адамның күні Адаммен, Азаматпен,</w:t>
        <w:br/>
        <w:t>Бұл мәңгі дана Сана, жаңа Сана!</w:t>
        <w:br/>
        <w:t>159</w:t>
        <w:br/>
        <w:t>ТАҢДАМАЛЫ</w:t>
        <w:br/>
        <w:t>Болса да жұмыр Жерде қандай заман,</w:t>
        <w:br/>
        <w:t>Нұр жауған көктен Жерге қан жаумаған.</w:t>
        <w:br/>
        <w:t>Ғарышты апат, ажал ұясы етіп,</w:t>
        <w:br/>
        <w:t>Жерде өзі жайбарақат қалмайды Адам.</w:t>
        <w:br/>
        <w:t>Жер мен Көк, дәнекері- ортада Адам,</w:t>
        <w:br/>
        <w:t>Екі әлем - ортаға жол тартады Адам.</w:t>
        <w:br/>
        <w:t>Жерде де екі дүние - екі әлем бар,</w:t>
        <w:br/>
        <w:t>Екіәлем- екі түрлі орта, қоғам.</w:t>
        <w:br/>
        <w:t>Адамда қорқыныш көп, көп үміт те,</w:t>
        <w:br/>
        <w:t>Мойнымен көтередіол- нені жүкте!</w:t>
        <w:br/>
        <w:t>Адамзат қайғырмаса, қуанбаса,</w:t>
        <w:br/>
        <w:t>Жұмыр жер болмай ма бір өлі нүкте.</w:t>
        <w:br/>
        <w:t>Дүниені шырқ үйірген уақыт - ұршық,</w:t>
        <w:br/>
        <w:t>Ғасырдың мәресінде тұр тыпыршып.</w:t>
        <w:br/>
        <w:t>Адамзат ниетімен серпілердей</w:t>
        <w:br/>
        <w:t>Адамзат басындағы күллі қырсық.</w:t>
        <w:br/>
        <w:t>Қойшы да, ғарышкер де біледі оны,</w:t>
        <w:br/>
        <w:t>Бір ниет екеуінің тілегені.</w:t>
        <w:br/>
        <w:t>Бірі көк, бірі жерде тұрса дағы,</w:t>
        <w:br/>
        <w:t>Бір туған жұмыр Жердің түлегі еді.</w:t>
        <w:br/>
        <w:t>Аа қазір... екі бөлек ой кешуде,</w:t>
        <w:br/>
        <w:t>Күбірлеп өзді-өзімен сөйлесуде.</w:t>
        <w:br/>
        <w:t>Өткен бір оқиғалар екеуінің</w:t>
        <w:br/>
        <w:t>Оралып осы бір сәт келді есіне.</w:t>
        <w:br/>
        <w:t>153</w:t>
        <w:br/>
        <w:t>ТАҢДАМАЛЫ</w:t>
        <w:br/>
        <w:t>11-0180</w:t>
        <w:br/>
        <w:t>«Итжейде» ақылымен туғандар ма,</w:t>
        <w:br/>
        <w:t>Туа сап тура жолы тұрған айқын.</w:t>
        <w:br/>
        <w:t>Ал анау қойшы досы мүлде бөлек,</w:t>
        <w:br/>
        <w:t>Бойында кісілік бар бір керемет.</w:t>
        <w:br/>
        <w:t>Жердегі ең бір көне, ең бір бейбіт</w:t>
      </w:r>
    </w:p>
    <w:p>
      <w:r>
        <w:t>Кәсіптің иесі ғой тірнегі ерек.</w:t>
        <w:br/>
        <w:t>Ыждағат, дағды деген, дәстүр деген</w:t>
        <w:br/>
        <w:t>Бойыңа сіңу ләзім жас күнменен.</w:t>
        <w:br/>
        <w:t>Кәсіппен қасиеті, болмысы жоқ</w:t>
        <w:br/>
        <w:t>Қиял ғой - қияндарды астым деген.</w:t>
        <w:br/>
        <w:t>Біледі ол, қойшы досы ғарышқұмар,</w:t>
        <w:br/>
        <w:t>(Ғарышқа келді ұшқысы - алыс мұнар).</w:t>
        <w:br/>
        <w:t>Мәселе кәсіпте емес, халқың үшін</w:t>
        <w:br/>
        <w:t>Кеудеңді кез келеді намыс буар.</w:t>
        <w:br/>
        <w:t>Сол кезде икеміңді, біл иіңді,</w:t>
        <w:br/>
        <w:t>Тану жөн болмысыңды; түйініңді.</w:t>
        <w:br/>
        <w:t>Қойшыдай көп көретін жан жоқ шығар</w:t>
        <w:br/>
        <w:t>Кәсіпке күйінуді, сүйінуді.</w:t>
        <w:br/>
        <w:t>Ол бізден табиғатқа сүйем жақын,</w:t>
        <w:br/>
        <w:t>Секілді ол даласында киелі ақын.</w:t>
        <w:br/>
        <w:t>Мен өзім ғарышкермін... содан естіп,</w:t>
        <w:br/>
        <w:t>Таныдым жұлдыздардың біліп атын.</w:t>
        <w:br/>
        <w:t>Ол бізден тіршілікті тез аңғарғыш,</w:t>
        <w:br/>
        <w:t>Түйсініп, тез қабылдап, сезе қалғыш.</w:t>
        <w:br/>
        <w:t>161</w:t>
        <w:br/>
        <w:t>Кеңшілік МЫРЗАБЕКОВ</w:t>
        <w:br/>
        <w:t>Ана мен бала осының бәрін бірге іздеп,</w:t>
        <w:br/>
        <w:t>Біріне бірі болады және білгізбек.</w:t>
        <w:br/>
        <w:t>Біріне бірі жалт етіп қарап қалғанда,</w:t>
        <w:br/>
        <w:t>Жарқ ете қалар ойдағы ұшқын бір тізбек.</w:t>
        <w:br/>
        <w:t>Сондада бірақ көрінбей қалмас ол ұшқын.</w:t>
        <w:br/>
        <w:t>Ойлантпай қоймас кемді бір сәтке кеміс күн.</w:t>
        <w:br/>
        <w:t>Ойлайды анарухымен оны жеңістің,</w:t>
        <w:br/>
        <w:t>Қиялмен бала ойлайды кезіп жер үстін.</w:t>
        <w:br/>
        <w:t>“Сары жазық дала, Сарыөзек жылға, сары адыр,</w:t>
        <w:br/>
        <w:t>Әнеки, состав тағы да жүйткіп барады.</w:t>
        <w:br/>
        <w:t>Бір құйттай нүкте, қадалып соған ана отыр,</w:t>
        <w:br/>
        <w:t>Терезе алды. Бадалып сыртқа бала отыр.</w:t>
        <w:br/>
        <w:t>Екеуі де үнсіз. Үнсіз-ақ отыр сөйлесіп,</w:t>
        <w:br/>
        <w:t>Іздейді бірге, іңкәрі бірге ой кешіп.</w:t>
        <w:br/>
        <w:t>Ананың көзін көрсетпей көміп кейде шық,</w:t>
        <w:br/>
        <w:t>Бозбала бала суиды кейде, кейде ысып.</w:t>
        <w:br/>
        <w:t>Көрінбес көзге, сезілмес тәнге не сиқыр,</w:t>
        <w:br/>
        <w:t>Сиқырын ашып айта алар ма екен есіл тіл?</w:t>
        <w:br/>
        <w:t>Жаратқан туған, жар болған саған адамға,</w:t>
        <w:br/>
        <w:t>Сарыөзек сәуле сағыныш шығар, кешір, бұл.</w:t>
        <w:br/>
        <w:t>Сағыныш шығар сейілмес, мәңгі айықпас,</w:t>
        <w:br/>
        <w:t>Сезіммен сана, жүрекпен ұғар, жай ұқпас.</w:t>
        <w:br/>
        <w:t>Сағыныш - сәуле өзекті өртер қызуы</w:t>
      </w:r>
    </w:p>
    <w:p>
      <w:r>
        <w:t>Ана мен Бала махаббатына лайықтас.</w:t>
        <w:br/>
        <w:t>Сағыныш тілсіз сарыөзек сәуле секілді,</w:t>
        <w:br/>
        <w:t>Сағыныш үнсіз, самалдай сүйген бетіңді.</w:t>
        <w:br/>
        <w:t>144</w:t>
        <w:br/>
        <w:t>Евгений Евтушенко</w:t>
        <w:br/>
        <w:t>БЕЙБІТШІЛІК ДАСТАНДАРЫ</w:t>
        <w:br/>
        <w:t>МЕНІҢ ШЕШЕМ ЖӘНЕ НЕЙТРОН БОМБАСЫ</w:t>
        <w:br/>
        <w:t>«Біздің фирма сіздерді кез келген атом, оның</w:t>
        <w:br/>
        <w:t>ішінде нейтрон бомбасынан сақтап қала алатын</w:t>
        <w:br/>
        <w:t>люкс, жартылай люкс типті және бір адамдық</w:t>
        <w:br/>
        <w:t>арнайы бункерлер жасатуға заказ қабылдайды...</w:t>
        <w:br/>
        <w:t>Төлем ақысы - келісім бойынша».</w:t>
        <w:br/>
        <w:t>Батыс газеттерінен</w:t>
        <w:br/>
        <w:t>1</w:t>
        <w:br/>
        <w:t>Менің шешем комсомолка болатын -</w:t>
        <w:br/>
        <w:t>қызыл шәйі орамалды,</w:t>
        <w:br/>
        <w:t>жарғақ куртка кигені,</w:t>
        <w:br/>
        <w:t>Жарғақ куртка тозды кәзір,</w:t>
        <w:br/>
        <w:t>сыпырылды,</w:t>
        <w:br/>
        <w:t>сыдырылды илеуі.</w:t>
        <w:br/>
        <w:t>165</w:t>
        <w:br/>
        <w:t>ТАҢДАМАЛЫ</w:t>
        <w:br/>
        <w:t>Революция күрескерлеріне халықаралық</w:t>
        <w:br/>
        <w:t>көмек ұйымы,</w:t>
        <w:br/>
        <w:t>Шешем кейін значокты</w:t>
        <w:br/>
        <w:t>тастағанда тағуды,</w:t>
        <w:br/>
        <w:t>Қызықтадым, қолыма ұстай жүріп мен:</w:t>
        <w:br/>
        <w:t>Значокта түрмеге тән тор бар-ды,</w:t>
        <w:br/>
        <w:t>Темір торға жармасулы қол бар-ды.</w:t>
        <w:br/>
        <w:t>Қол бар еді- түрме торын сіліккен,</w:t>
      </w:r>
    </w:p>
    <w:p>
      <w:r>
        <w:t>Тор бар еді- сіліккен қолмен кіріккен.</w:t>
        <w:br/>
        <w:t>«МОПР» деген сөзді естісем, еске алам</w:t>
        <w:br/>
        <w:t>Жарғақ куртканы, иісін сезіп тұрып мен.</w:t>
        <w:br/>
        <w:t>Менің шешем-</w:t>
        <w:br/>
        <w:t>Зинаида Евтушенко Ермолайдың қызы әлі,</w:t>
        <w:br/>
        <w:t>Бір тынбайды, қутыңдайды,</w:t>
        <w:br/>
        <w:t>жас дегенің жетпіс екі жастан әрі ұзады.</w:t>
        <w:br/>
        <w:t>Пенсияда, жұмыс істеп жүрген жері-</w:t>
        <w:br/>
        <w:t>адамдардың ортасы,</w:t>
        <w:br/>
        <w:t>Қыбыр-қыбыр осы жұмыс арқасы,</w:t>
        <w:br/>
        <w:t>түспей жүрсе оған ажал тұзағы.</w:t>
        <w:br/>
        <w:t>Ол Рига вокзалында киоскіде</w:t>
        <w:br/>
        <w:t>газет сатып түр әне,</w:t>
        <w:br/>
        <w:t>Жетеді оған алақандай осы әлемі-</w:t>
        <w:br/>
        <w:t>өзіне тән тұрағы:</w:t>
        <w:br/>
        <w:t>Қасапшысы «Футбол-хоккей» апталығын</w:t>
        <w:br/>
        <w:t>оқитындай туғалы,</w:t>
        <w:br/>
        <w:t>Көшетшінің «Америка» журналы екен құмары,</w:t>
        <w:br/>
        <w:t>Сүт сатушы «Денсаулық» журналын ап тұрады.</w:t>
        <w:br/>
        <w:t>Сыйға сый ғой,</w:t>
        <w:br/>
        <w:t>сыраға - бал...</w:t>
        <w:br/>
        <w:t>сияпатқа бола сәл,</w:t>
        <w:br/>
        <w:t>167</w:t>
        <w:br/>
        <w:t>Кеңшілік МЫРЗАБЕКОВ</w:t>
        <w:br/>
        <w:t>Енді шешем кей кездері</w:t>
        <w:br/>
        <w:t>картошка мен тары ботқа бұқтырса,</w:t>
        <w:br/>
        <w:t>Кастрюлін жабу үшін сол жарғақты сүйреді.</w:t>
        <w:br/>
        <w:t>Бір кездегі</w:t>
        <w:br/>
        <w:t>Шешемнің жас денесінен бусанғандай,</w:t>
        <w:br/>
        <w:t>жұмсарғандай,</w:t>
        <w:br/>
        <w:t>буға бөгіп, жібиді.</w:t>
        <w:br/>
        <w:t>Жарғақ куртка жаны сірі- талай тұста киілді.</w:t>
        <w:br/>
        <w:t>Ол әлемдік төңкерістер өрттерінен өтті аман,</w:t>
        <w:br/>
        <w:t>Оқ топанға - тосқауылға</w:t>
        <w:br/>
        <w:t>тұтынылды, тұтылды!</w:t>
        <w:br/>
        <w:t>Оқ теспеді,</w:t>
        <w:br/>
        <w:t>Бірақ бүтін, бірақ тұтас бұйырды.</w:t>
        <w:br/>
        <w:t>Оқ орнындай жалғыз тесік,</w:t>
      </w:r>
    </w:p>
    <w:p>
      <w:r>
        <w:t>Тесік бірақ өңірі.</w:t>
        <w:br/>
        <w:t>Бұрап салған бір кездері,</w:t>
        <w:br/>
        <w:t>бұрап алған кейіннен</w:t>
        <w:br/>
        <w:t>Бұрандалы темірі-</w:t>
        <w:br/>
        <w:t>Ол кешегі оттай жанған төрт әріп:</w:t>
        <w:br/>
        <w:t>«МОПР» дейтін значоктің орыны.</w:t>
        <w:br/>
        <w:t>Төрт әріптің мағынасын</w:t>
        <w:br/>
        <w:t>ұмытпаған сондағы</w:t>
        <w:br/>
        <w:t>Сол ұрпақтың өкілі едім мен-дағы.</w:t>
        <w:br/>
        <w:t>«Роллинг стоунз» значогын «АББА»-ға,</w:t>
        <w:br/>
        <w:t>ал «АББА»-ны «Элтон Джон»-ға айырбастар таңғала,</w:t>
        <w:br/>
        <w:t>Жеткіншегі жетпісінші жылдардың</w:t>
        <w:br/>
        <w:t>әлгі сөздің ажыратса,</w:t>
        <w:br/>
        <w:t>мағынасы былай еді демекпін:</w:t>
        <w:br/>
        <w:t>166</w:t>
        <w:br/>
        <w:t>ТАҢДАМАЛЫ</w:t>
        <w:br/>
        <w:t>2</w:t>
        <w:br/>
        <w:t>Таныдым мен Иисус Христосты</w:t>
        <w:br/>
        <w:t>Күрмеуі мол, күрделі қатынаспен.</w:t>
        <w:br/>
        <w:t>Әрбір совет баласы солай шығар,</w:t>
        <w:br/>
        <w:t>Тәнті болып:</w:t>
        <w:br/>
        <w:t>«Павлик Морозовты» оқып өскен.</w:t>
        <w:br/>
        <w:t>Мен шіркеуге бармадым, кәзіргідей</w:t>
        <w:br/>
        <w:t>Әдет емес, болатын әдеп ескі,</w:t>
        <w:br/>
        <w:t>Крест тағу күрмеулеп сән емес-ті.</w:t>
        <w:br/>
        <w:t>Қысқы «Москва» бассейні басында</w:t>
        <w:br/>
        <w:t>Бала көрдім бірде мен...</w:t>
        <w:br/>
        <w:t>пионер ед және де,</w:t>
        <w:br/>
        <w:t>Маңғаз, мардам шешіп жатты галстугын алқызыл,</w:t>
        <w:br/>
        <w:t>іліп жатты шегеге,</w:t>
        <w:br/>
        <w:t>Арзанқолдау қырғыш темір- кресіқалып қойды мойынында,</w:t>
        <w:br/>
        <w:t>қалып қойды денеде.</w:t>
      </w:r>
    </w:p>
    <w:p>
      <w:r>
        <w:t>Әртін-әртін, әртінде- бұл Москва бассейні орнында</w:t>
        <w:br/>
        <w:t>Күңгір-күңгір ғибадатхана болған</w:t>
        <w:br/>
        <w:t>(Жарылқаушы Жаббарға ғана болған).</w:t>
        <w:br/>
        <w:t>Талқандалған кезінде сол орданың</w:t>
        <w:br/>
        <w:t>Маңдайында кресті бір күмбезі</w:t>
        <w:br/>
        <w:t>Алтынменен апталып, бағаланған.</w:t>
        <w:br/>
        <w:t>Жарылмаған, жарықшақ түсіп бірақ,</w:t>
        <w:br/>
        <w:t>Батырдың дулығасындай домаланған.</w:t>
        <w:br/>
        <w:t>Кейін мұнда</w:t>
        <w:br/>
        <w:t>салмақ болды Сарайын Советтердің,</w:t>
        <w:br/>
        <w:t>Бассейн боп біткен еді... ақыр соңы әлектердің.</w:t>
        <w:br/>
        <w:t>Дәл қасында музей тұр, су буынан</w:t>
        <w:br/>
        <w:t>Импрессионистер бояуы барады оңып...</w:t>
        <w:br/>
        <w:t>Өкінішті...</w:t>
        <w:br/>
        <w:t>169</w:t>
        <w:br/>
        <w:t>Кеңшілік МЫРЗАБЕКОВ</w:t>
        <w:br/>
        <w:t>Бұл мейірбан оқырмандар шешеме де қарасар.</w:t>
        <w:br/>
        <w:t>Өздерінің дүкенінен... қатқан тауық қалдырыпты,</w:t>
        <w:br/>
        <w:t>Мопассанның мекендесі ала сал.</w:t>
        <w:br/>
        <w:t>Кейде апельсин жарты кило -</w:t>
        <w:br/>
        <w:t>дәмі Лопе де Вега елінің,</w:t>
        <w:br/>
        <w:t>Кейде ораулы ақ ірімшік -</w:t>
        <w:br/>
        <w:t>сүйікті осы Майи Лассиль тегінің.</w:t>
        <w:br/>
        <w:t>Оны алмасаң, Лассильді лайықты аударған</w:t>
        <w:br/>
        <w:t>Қалдырардай көрінесің Зошенконың көңілін.</w:t>
        <w:br/>
        <w:t>Сондықтан да шешем менің</w:t>
        <w:br/>
        <w:t>ортан қолдың саласындай,</w:t>
        <w:br/>
        <w:t>бәйбішедей қоғамда,</w:t>
        <w:br/>
        <w:t>Бәрі де өз баласындай:</w:t>
        <w:br/>
        <w:t>«Қасапшым» дер; «көшетшім» дер, «сүт сатушым»</w:t>
        <w:br/>
        <w:t>дейді оларға әмәнда.</w:t>
        <w:br/>
        <w:t>Мархабатпен сезінеді ол байланысты өзіне,</w:t>
        <w:br/>
        <w:t>Керектігің айналаңа -</w:t>
        <w:br/>
        <w:t>байланысты адамға.</w:t>
        <w:br/>
        <w:t>Сан значок сатады ол</w:t>
        <w:br/>
        <w:t>қалта-қалта қоржынымен,</w:t>
      </w:r>
    </w:p>
    <w:p>
      <w:r>
        <w:t>Гагариннің суретімен, олимпиада қонжығымен.</w:t>
        <w:br/>
        <w:t>Аләпкемнің қызы Маша-</w:t>
        <w:br/>
        <w:t>он бес жасар немересі,</w:t>
        <w:br/>
        <w:t>көз қуаныш сүйеу болған,</w:t>
        <w:br/>
        <w:t>Сыр сандықта ойнай-ойнай саусақтары сүйел болған,</w:t>
        <w:br/>
        <w:t>Төсі ептеп жұмырланып, жайраң қағып,</w:t>
        <w:br/>
        <w:t>Кеудесіне «Иисус Христос суперстар»</w:t>
        <w:br/>
        <w:t>значогын алған тағып,</w:t>
        <w:br/>
        <w:t>Оны бірақ шешемнің киоскасынан</w:t>
        <w:br/>
        <w:t>Алмағаны айдан анық!</w:t>
        <w:br/>
        <w:t>168</w:t>
        <w:br/>
        <w:t>ТАҢДАМАЛЫ</w:t>
        <w:br/>
        <w:t>Ұштығына жеткізбейді ой деген,</w:t>
        <w:br/>
        <w:t>ЖҰшпағына жеткізбейді көлденең.</w:t>
        <w:br/>
        <w:t>Ойсыз өмір сүре алмайсың және де,</w:t>
        <w:br/>
        <w:t>Ойланбаса жүре алмайды өлмеген.</w:t>
        <w:br/>
        <w:t>Мен ойладым,</w:t>
        <w:br/>
        <w:t>таптырса деп осы сурет түйіні</w:t>
        <w:br/>
        <w:t>Терезеден көрінеді көк аспанның қиығы:</w:t>
        <w:br/>
        <w:t>Бір қарасаң, бурыл бұлтқа ұқсайды екен бұл сурет</w:t>
        <w:br/>
        <w:t>Көкті ойламай,</w:t>
        <w:br/>
        <w:t>Жерді ойлаумен түсіп кеткен иіні.</w:t>
        <w:br/>
        <w:t>Терезеге келдім жақын,</w:t>
        <w:br/>
        <w:t>көрдім жақын бұлттарды,</w:t>
        <w:br/>
        <w:t>Кейбір бұлттар қабырғасы сөгіліп,</w:t>
        <w:br/>
        <w:t>төбесіне қызыл шатыр үйлердің</w:t>
        <w:br/>
        <w:t>төніп алып, төңкеріліп, емініп,</w:t>
        <w:br/>
        <w:t>адамдарға қарайтұғын секілді</w:t>
        <w:br/>
        <w:t>аласарып кеткендейін көрініп.</w:t>
        <w:br/>
        <w:t>Бір суретке байланғандай қаралай,</w:t>
        <w:br/>
        <w:t>Дүкендердің жаймаларын</w:t>
        <w:br/>
        <w:t>тұрды адамдар жағалай,</w:t>
        <w:br/>
        <w:t>Бастарында басқа ойы жоқ,</w:t>
        <w:br/>
        <w:t>сатып алу бірдеңе,</w:t>
        <w:br/>
        <w:t>сатып алу қайткенде де бас-көзіне қарамай.</w:t>
        <w:br/>
        <w:t>Сыңғыр-сыңғыр шыныаяқты</w:t>
        <w:br/>
        <w:t>сылдыратып сән беріп,</w:t>
      </w:r>
    </w:p>
    <w:p>
      <w:r>
        <w:t>Сыңайымен сызданысып, қабақтарын сәл керіп,</w:t>
        <w:br/>
        <w:t>Қимылына өздерінше ой үйіріп, мән беріп,</w:t>
        <w:br/>
        <w:t>Темекінің көк түтінін шекітеді бәлденіп.</w:t>
        <w:br/>
        <w:t>Бір режиссер бірде маған айтып еді:</w:t>
        <w:br/>
        <w:t>«Күмән жоқ,</w:t>
        <w:br/>
        <w:t>ой дегенің ойлы адамнан шығар», - деп.</w:t>
        <w:br/>
        <w:t>173</w:t>
        <w:br/>
        <w:t>ТАҢДАМАЛЫ</w:t>
        <w:br/>
        <w:t>12-0180</w:t>
        <w:br/>
        <w:t>Американ балтырлары-</w:t>
        <w:br/>
        <w:t>түзу; беріктүрпідейін,</w:t>
        <w:br/>
        <w:t>Тұтқыр бірақ баскетболдың бағаналы қалқанындай.</w:t>
        <w:br/>
        <w:t>Ал латынамерикан балтырын</w:t>
        <w:br/>
        <w:t>толарсақтан күміс шынжыр арқылы</w:t>
        <w:br/>
        <w:t>Қожасынан құтқармайтын</w:t>
        <w:br/>
        <w:t>құйттай кісен қарыды да қарпыды.</w:t>
        <w:br/>
        <w:t>Үрке біткен қара меңді боп-боз түрі білінбеген,</w:t>
        <w:br/>
        <w:t>Діндар ойлап әрнемені, сәлден кейін не болар деп,</w:t>
        <w:br/>
        <w:t>Испан балтыр дірілдеген.</w:t>
        <w:br/>
        <w:t>Африкан балтырлары - қара ағаштан жона салған,</w:t>
        <w:br/>
        <w:t>Қызылөкше гүл жапырақ табанына қона салған.</w:t>
        <w:br/>
        <w:t>Жапондікі - маймақ балтыр,</w:t>
        <w:br/>
        <w:t>(қарап қалсаң бір оқталып)</w:t>
        <w:br/>
        <w:t>Шеше арқасында өскендіктен,</w:t>
        <w:br/>
        <w:t>арқаланып, құндақталып.</w:t>
        <w:br/>
        <w:t>Осынша аяқ, осыншама балтырдан,</w:t>
        <w:br/>
        <w:t>Үш қытайдың студенті салқын қан</w:t>
        <w:br/>
        <w:t>Капиталистік аяқтарға -</w:t>
        <w:br/>
        <w:t>басқа дүние балтырына</w:t>
        <w:br/>
        <w:t>тәкаппарсып қарамай,</w:t>
        <w:br/>
        <w:t>Қолтықтасып кірпияздау, қыдырып жүр жағалай.</w:t>
        <w:br/>
        <w:t>Сәл-сәл ғана сескенеді,</w:t>
        <w:br/>
        <w:t>бірлігімен дес береді-</w:t>
        <w:br/>
        <w:t>күйремейтін күрескерлер секілді...</w:t>
        <w:br/>
        <w:t>Біледі өзін бағалай.</w:t>
        <w:br/>
        <w:t>Даңғаза алаң ию-қию дастанымдай дәл менің,</w:t>
        <w:br/>
        <w:t>Әлде менің дастаным ба-</w:t>
        <w:br/>
        <w:t>таба алмаған қиюласар өрмегін</w:t>
        <w:br/>
        <w:t>177</w:t>
        <w:br/>
        <w:t>ТАҢДАМАЛЫ</w:t>
      </w:r>
    </w:p>
    <w:p>
      <w:r>
        <w:t>«Өлтірмейік өнерді!» деп даурығып,</w:t>
        <w:br/>
        <w:t>Сол кемпірдің ессіз-түссіз діліне</w:t>
        <w:br/>
        <w:t>түспеді ме сәл-пәл кір бің, сәл күдік.</w:t>
        <w:br/>
        <w:t>Без түсірдік бүйрегіне құдайдың</w:t>
        <w:br/>
        <w:t>Сондай-сондай кемпірлерге</w:t>
        <w:br/>
        <w:t>тұратұғын сәл бұрып...</w:t>
        <w:br/>
        <w:t>Одан кейін көп көрдім мен</w:t>
        <w:br/>
        <w:t>Шіркеулердің, музейлердің,</w:t>
        <w:br/>
        <w:t>экран мен мюзик-холлдар құдайын.</w:t>
        <w:br/>
        <w:t>Құдай болып кетуімнен қақты ұдай</w:t>
        <w:br/>
        <w:t>«Құдайымның» өзі мені лайым.</w:t>
        <w:br/>
        <w:t>Албір жолы,</w:t>
        <w:br/>
        <w:t>«Матфейдің інжілі» атты киноға</w:t>
        <w:br/>
        <w:t>Пазолини басты рольге шақырып,</w:t>
        <w:br/>
        <w:t>Марксизм рухында болады деп тақырып,</w:t>
        <w:br/>
        <w:t>Лауазымды бір адамға хат та жазды қатырып,</w:t>
        <w:br/>
        <w:t>«Құдай» болып кетуіме сол жолы</w:t>
        <w:br/>
        <w:t>Көмектесе алмады ол да ақыры.</w:t>
        <w:br/>
        <w:t>Шүкір тоба!</w:t>
        <w:br/>
        <w:t>Шындықты айтсам тегінде,</w:t>
        <w:br/>
        <w:t>Құдай болса (бір білерім менің де),</w:t>
        <w:br/>
        <w:t>Оның орны- жертөледе, тар лашықта, жер үйде.</w:t>
        <w:br/>
        <w:t>3</w:t>
        <w:br/>
        <w:t>Жертөле емес, жер үй емес,</w:t>
        <w:br/>
        <w:t>Перуджа атты итальян қаласында таяуда,</w:t>
        <w:br/>
        <w:t>Муниципальды көркемсурет көрмесінде керексе,</w:t>
        <w:br/>
        <w:t>Құдай көрдім ерекше.</w:t>
        <w:br/>
        <w:t>Көрмесіне «құдай» етіп қойғаны,</w:t>
        <w:br/>
        <w:t>О, ғажайып, құдай емес - өлексе.</w:t>
        <w:br/>
        <w:t>171</w:t>
        <w:br/>
        <w:t>Кеңшілік МЫРЗАБЕКОВ</w:t>
        <w:br/>
        <w:t>Машинаның кілттерін қолдарында үйіріп,</w:t>
        <w:br/>
        <w:t>Көз алдында самсап бара жатқан сан</w:t>
        <w:br/>
        <w:t>балтырларға сын айтып,</w:t>
        <w:br/>
        <w:t>болмысына мін айтып,</w:t>
        <w:br/>
        <w:t>Өзеурейді өздерінше сүйініп.</w:t>
        <w:br/>
        <w:t>Саяси шолушыдан</w:t>
        <w:br/>
        <w:t>әсіре әуей сөздерін</w:t>
        <w:br/>
        <w:t>санайды көш ілгері,</w:t>
        <w:br/>
        <w:t>Шолушысы аяқтың, балтырлардың</w:t>
        <w:br/>
        <w:t>барып тұрған «интернационалистері».</w:t>
        <w:br/>
        <w:t>Келмеген аяқ мұнда шамалы еді,</w:t>
      </w:r>
    </w:p>
    <w:p>
      <w:r>
        <w:t>Балтырлардың жиналған «интернационалы» еді.</w:t>
        <w:br/>
        <w:t>Итальяндық балтырлар қатқыл кактус түріндей,</w:t>
        <w:br/>
        <w:t>Олақ ұстап, оқыс тиген ұстара</w:t>
        <w:br/>
        <w:t>тиіп кетіп тілімдей,</w:t>
        <w:br/>
        <w:t>көзге онша ілінбей,</w:t>
        <w:br/>
        <w:t>Жалбырап түр түктері</w:t>
        <w:br/>
        <w:t>жапырақтың түгіндей.</w:t>
        <w:br/>
        <w:t>Скандинав балтырлары -</w:t>
        <w:br/>
        <w:t>көкшіл білеу тамырлары,</w:t>
        <w:br/>
        <w:t>Шығанақтың көкшіл суы көпіршітіп суарғандай.</w:t>
        <w:br/>
        <w:t>Мақпал, майда неміс балтыр -</w:t>
        <w:br/>
        <w:t>сарғыш қана секпілі бар,</w:t>
        <w:br/>
        <w:t>Гамбургтың қышасынан сеуіп алып, сыланғандай.</w:t>
        <w:br/>
        <w:t>Француздық бөлек балтыр -</w:t>
        <w:br/>
        <w:t>шұлық кисін, ұйық кисін,</w:t>
        <w:br/>
        <w:t>Түк кимеген тәрізденіп, тыр жалаңаш жаралғандай.</w:t>
        <w:br/>
        <w:t>Ағылшынның ақ балтыры -</w:t>
        <w:br/>
        <w:t>сидаң сіңір; тұт тарамыс</w:t>
        <w:br/>
        <w:t>Табиғаты - үзеңгі қағып, жүре-жүре таралғандай.</w:t>
        <w:br/>
        <w:t>176</w:t>
        <w:br/>
        <w:t>Кеңшілік МЫРЗАБЕКОВ</w:t>
        <w:br/>
        <w:t>Бұзылды орда, бар ма амал?..</w:t>
        <w:br/>
        <w:t>ең болмаса малданар...</w:t>
        <w:br/>
        <w:t>Сол өкініш өтеліп,</w:t>
        <w:br/>
        <w:t>Қолын көкке көтеріп,</w:t>
        <w:br/>
        <w:t>Тұрмағаны ескерткіш -</w:t>
        <w:br/>
        <w:t>Дениндей дана болып.</w:t>
        <w:br/>
        <w:t>Христосты көргем алғаш шіркеуде емес,</w:t>
        <w:br/>
        <w:t>Құтханада - құйтақандай тар лашық,</w:t>
        <w:br/>
        <w:t>Сібірде еді. Қырық бірде.</w:t>
        <w:br/>
        <w:t>Жүрген кемпір жансебіл боп жер басып,</w:t>
        <w:br/>
        <w:t>Сарыуайым,; ізімқайым соғыста ұлы,</w:t>
        <w:br/>
        <w:t>тартып жүрген тірі азап,</w:t>
        <w:br/>
        <w:t>Сол ұлы үшін басын иіп,</w:t>
        <w:br/>
        <w:t>құлдық ұрып жасап жатты мінәжат.</w:t>
        <w:br/>
        <w:t>Шаң мен тозаң ыстаған,</w:t>
        <w:br/>
        <w:t>Бір суретке құлдық ұрып бәйек күйге түсті Ана.</w:t>
        <w:br/>
        <w:t>Бейбіт Ташкент аясында жасалатын сол кезде,</w:t>
        <w:br/>
        <w:t>Киножурнал көрсететін қабасақал</w:t>
        <w:br/>
        <w:t>партизанға ұқсаған.</w:t>
        <w:br/>
        <w:t>Кемпір сонда құлдық ұрды-</w:t>
        <w:br/>
        <w:t>қайқы орақпен қар астынан соңғы талшық суырғандай,</w:t>
      </w:r>
    </w:p>
    <w:p>
      <w:r>
        <w:t>Мәуесіне мәз еткенде басын шұлғып табиғатқа</w:t>
        <w:br/>
        <w:t>табынғандай, сыйынғандай.</w:t>
        <w:br/>
        <w:t>Құдайына құлдық ұрды ол еш қылаусыз, еш мінсіз,</w:t>
        <w:br/>
        <w:t>«Құдай да» оған тұр болысып</w:t>
        <w:br/>
        <w:t>дәм-мимсіз, үн-түнсіз.</w:t>
        <w:br/>
        <w:t>Ұрлық-қарлдық енді бүгін</w:t>
        <w:br/>
        <w:t>икондарды саудалаумен алмасты,</w:t>
        <w:br/>
        <w:t>Еш суретпен- еш құдіретпен орны ешқашан толмас-ты,</w:t>
        <w:br/>
        <w:t>Россия бар еді онда жай ғана,</w:t>
        <w:br/>
        <w:t>Жоқ еді онда иконсауда, айла да.</w:t>
        <w:br/>
        <w:t>170</w:t>
        <w:br/>
        <w:t>ТАҢДАМАЛЫ</w:t>
        <w:br/>
        <w:t>Көлеңкенің астындағы адамдарға,</w:t>
        <w:br/>
        <w:t>оркестрге бір қарап,</w:t>
        <w:br/>
        <w:t>Плакатты жапсырды-ай кеп жалма-жан.</w:t>
        <w:br/>
        <w:t>Солқылдаған жайдақ қақпа</w:t>
        <w:br/>
        <w:t>Жалтылдаған жасыл күмбез қалмаған,</w:t>
        <w:br/>
        <w:t>Осы алаңнан сонау жолдарға дейін</w:t>
        <w:br/>
        <w:t>тартты дейсің туралап -</w:t>
        <w:br/>
        <w:t>жапсырған да жалғаған.</w:t>
        <w:br/>
        <w:t>Би билеген өртшілердің</w:t>
        <w:br/>
        <w:t>өкшесінің астында</w:t>
        <w:br/>
        <w:t>Өршеленіп осы алаңға көрінді</w:t>
        <w:br/>
        <w:t>өрттің қордасы.</w:t>
        <w:br/>
        <w:t>Сұлап жатқан ұзыннан,</w:t>
        <w:br/>
        <w:t>айқұш-ұйқыш, крестермен сызылған</w:t>
        <w:br/>
        <w:t>Пайда болды қара беттей -</w:t>
        <w:br/>
        <w:t>қара нейтрон бомбасы.</w:t>
        <w:br/>
        <w:t>Вена вальсі үздік-создық... қалғандайын жайына,</w:t>
        <w:br/>
        <w:t>Жүрт айқайлап, келгендейін Вальтасардың тойына.</w:t>
        <w:br/>
        <w:t>Айқайға ұлас ұрандар да шықты енді:</w:t>
        <w:br/>
        <w:t>«Тоқтатыңдар нейтрондық бомбаны!</w:t>
        <w:br/>
        <w:t>Құртыңдар бомба біткенді!»</w:t>
        <w:br/>
        <w:t>Қос бозбала бозша талдай солқылдап,</w:t>
        <w:br/>
        <w:t>алаңғасар аптықпай да алқынбай.</w:t>
        <w:br/>
        <w:t>Тобыр дүрмек тарап кетпей тұрғанда</w:t>
        <w:br/>
        <w:t>топ ішіне сүңгіп кетті толқындай.</w:t>
        <w:br/>
        <w:t>Нәпсіқұмар нәмәрт біреу</w:t>
        <w:br/>
        <w:t>жең ұшынан жалғасып,</w:t>
        <w:br/>
        <w:t>Талшыбықтай тайландканың етегіне жармасып,</w:t>
        <w:br/>
        <w:t>Жалт бергенде ол,</w:t>
        <w:br/>
        <w:t>жалп еткені алжасып...</w:t>
        <w:br/>
        <w:t>179</w:t>
        <w:br/>
        <w:t>Кеңшілік МЫРЗАБЕКОВ</w:t>
        <w:br/>
        <w:t>Бұтындағы джинсиі мен</w:t>
        <w:br/>
        <w:t>аяқтағы мокасин,</w:t>
      </w:r>
    </w:p>
    <w:p>
      <w:r>
        <w:t>Шалшық емес, шалпуышқа көнетін,</w:t>
        <w:br/>
        <w:t>Желім-сағыз көтертпеді қалжасын,</w:t>
        <w:br/>
        <w:t>Міне, желім!</w:t>
        <w:br/>
        <w:t>Желімдеді-ау, жапсырды-ау,</w:t>
        <w:br/>
        <w:t>кетіктерді, сетіктерді кетілген.</w:t>
        <w:br/>
        <w:t>Заманымнан үгітіліп мәңгілік</w:t>
        <w:br/>
        <w:t>ұнтақталған секілді ем,</w:t>
        <w:br/>
        <w:t>Заманыма жұғыстырды-ау, жағыстырды-ау мені де!</w:t>
        <w:br/>
        <w:t>Шоколад пен бомба жасап әр түрлі,</w:t>
        <w:br/>
        <w:t>Сан ажалдың иісін судай сапырған</w:t>
        <w:br/>
        <w:t>Фабриканың бықсық иісі арқылы</w:t>
        <w:br/>
        <w:t>Жарғақ куртка иісі алыстан шақырған,</w:t>
        <w:br/>
        <w:t>(қасиеті қалай ғана берілді) Р</w:t>
        <w:br/>
        <w:t>Итальяндық мынау екі бозбала</w:t>
        <w:br/>
        <w:t>жазып жүріп плакаттар қыртысын,</w:t>
        <w:br/>
        <w:t>Сол куртканың тозған илеу іркісін</w:t>
        <w:br/>
        <w:t>сылап-сипап жүргендей боп көрінді.</w:t>
        <w:br/>
        <w:t>Муниципальды галерея үйінде</w:t>
        <w:br/>
        <w:t>өз ойына өзі ырза боп күйге енген</w:t>
        <w:br/>
        <w:t>қалғып отыр қарауылы музейдің.</w:t>
        <w:br/>
        <w:t>Құдайшылдар қоғамының қисапсыз</w:t>
        <w:br/>
        <w:t>«құдайақы» уәдесіне үйренген,</w:t>
        <w:br/>
        <w:t>Бағанағы сүйегі жоқ, сиығы жоқ - сол Құдай,</w:t>
        <w:br/>
        <w:t>Жанданғандай,</w:t>
        <w:br/>
        <w:t>денесіне жан біткендей әл құрай,</w:t>
        <w:br/>
        <w:t>Өмір сүріп кетпесе де,</w:t>
        <w:br/>
        <w:t>өмір үшін қамданғандай берді рай...</w:t>
        <w:br/>
        <w:t>Мына бала-бозбалалар</w:t>
        <w:br/>
        <w:t>көрінбесе шіркеулердің ішінен,</w:t>
        <w:br/>
        <w:t>180</w:t>
        <w:br/>
        <w:t>ТАҢДАМАЛЫ</w:t>
        <w:br/>
        <w:t>Кешіреді бұл Құдай,</w:t>
        <w:br/>
        <w:t>өйткені ол әлдеқашан түсінген:</w:t>
        <w:br/>
        <w:t>Христианның әулиесі сол енді-</w:t>
        <w:br/>
        <w:t>мойнындағы крестімен табынар,</w:t>
        <w:br/>
        <w:t>қойнындағы қаруымен жарылар,</w:t>
        <w:br/>
        <w:t>Христианды құтқаратын соғыстан</w:t>
        <w:br/>
        <w:t>санасында болса егер Ары бар!</w:t>
        <w:br/>
        <w:t>Әлгі крест айқұш-ұйқыш сызғылаған бомбаны,</w:t>
        <w:br/>
        <w:t>Сол крестен шыққан жоқ па түбірі,</w:t>
        <w:br/>
        <w:t>Галилейден шыққан ұста ұлының</w:t>
        <w:br/>
        <w:t>Дарға керіп тастағанда соңғы сәттік ғұмырын,</w:t>
        <w:br/>
        <w:t>«Бәтіреке, бәтіреке, өлтірме, - деп,- өлтірме!»</w:t>
        <w:br/>
        <w:t>Айтқан сөзі емес пе екен,</w:t>
        <w:br/>
        <w:t>Аманаты емес пе екен ақтық көздің нұрының?..</w:t>
        <w:br/>
        <w:t>4</w:t>
      </w:r>
    </w:p>
    <w:p>
      <w:r>
        <w:t>Болды шешем белсенді актив бір кезде</w:t>
        <w:br/>
        <w:t>Құдайсыздар одағында, ереуілшіл топта да.</w:t>
        <w:br/>
        <w:t>Қазір де бар көрінеді бұл ұйым,</w:t>
        <w:br/>
        <w:t>Салқын сабыр сақтайды екен тек қана.</w:t>
        <w:br/>
        <w:t>Күрес бұрын ашық болған</w:t>
        <w:br/>
        <w:t>бетке айтқан ғой бұғынбай,</w:t>
        <w:br/>
        <w:t>Басқаша айтсақ, бақырайтып көздерін,</w:t>
        <w:br/>
        <w:t>құдайсыздай «құдайлардың» қолтығына тығылмай.</w:t>
        <w:br/>
        <w:t>Әжем мені шоқындырды жасырын,</w:t>
        <w:br/>
        <w:t>Жалтылдаған крест тұмар - қосығым</w:t>
        <w:br/>
        <w:t>жатты бірақ жез қорапша ішінде,</w:t>
        <w:br/>
        <w:t>Николайлық сөлкебайға соғылып</w:t>
        <w:br/>
        <w:t>сыртындағы Георгийден әулиенің әлпетін</w:t>
        <w:br/>
        <w:t>боп-боз етіп бедерін ап,</w:t>
        <w:br/>
        <w:t>кеткен бе уақыт кеміріп.</w:t>
        <w:br/>
        <w:t>181</w:t>
        <w:br/>
        <w:t>Кеңшілік МЫРЗАБЕКОВ</w:t>
        <w:br/>
        <w:t>гүл жайнатып жіберетін дастарқанды сәтінде.</w:t>
        <w:br/>
        <w:t>Пролетариат Елкасы секілді еді</w:t>
        <w:br/>
        <w:t>жақсылардың басын қосқан жаны ізгі</w:t>
        <w:br/>
        <w:t>Әлемдегіжарым жетім, жартылардың құрылтайы тәрізді.</w:t>
        <w:br/>
        <w:t>Сол бір, сол бір Қар қыздары</w:t>
        <w:br/>
        <w:t>талма менен қабынбадан кетті өліп,</w:t>
        <w:br/>
        <w:t>Ал балаға, ал ұрпаққа махаббаты...</w:t>
        <w:br/>
        <w:t>Өлмейді олар шектеліп.</w:t>
        <w:br/>
        <w:t>Ол жақта да Мосэстрада</w:t>
        <w:br/>
        <w:t>құрметті грамотасын көрсетіп,</w:t>
        <w:br/>
        <w:t>Балалардың бөлімінде Көктегі</w:t>
        <w:br/>
        <w:t>қызметке қолдары анық жеткені.</w:t>
        <w:br/>
        <w:t>Өліп кеткен Қар қыздары,</w:t>
        <w:br/>
        <w:t>өлген Аяз Аталар,</w:t>
        <w:br/>
        <w:t>Маған бейне басқа әлемде</w:t>
        <w:br/>
        <w:t>махаббатқа қаталап,</w:t>
        <w:br/>
        <w:t>Жаңа жылдық жаңа арша,</w:t>
        <w:br/>
        <w:t>жаңа шырша жайнатып,</w:t>
        <w:br/>
        <w:t>Жүрген сынды өлі сәби балаларды ойнатып.</w:t>
        <w:br/>
        <w:t>6</w:t>
        <w:br/>
        <w:t>Жан анашым, әлі күнге егілем де, езілем,</w:t>
        <w:br/>
        <w:t>ДЛенинградтың қу сүйекті, құр сүлдерлі-</w:t>
        <w:br/>
        <w:t>балаларын сезінем.</w:t>
        <w:br/>
        <w:t>Мен бүгінгі газеттерді оқимын</w:t>
        <w:br/>
        <w:t>күллі әлемдік блкаға келген</w:t>
        <w:br/>
        <w:t>өлген балалардың көзінен.</w:t>
        <w:br/>
        <w:t>Пискарев зиратынан солып қалған тарамыс қол сіңірлі</w:t>
        <w:br/>
        <w:t>Шыршадағы сарғыш фонарь мандаринге ілінді,</w:t>
        <w:br/>
        <w:t>Бала қолы жұлып алды, жұлып алды; не істейді?</w:t>
        <w:br/>
        <w:t>188</w:t>
      </w:r>
    </w:p>
    <w:p>
      <w:r>
        <w:t>ТАҢДАМАЛЫ</w:t>
        <w:br/>
        <w:t>Мен осынау дақпырты жоқ, даңқы жоқ</w:t>
        <w:br/>
        <w:t>Кішігірім артистердің кісілігін сүйген едім,</w:t>
        <w:br/>
        <w:t>сүйемін!</w:t>
        <w:br/>
        <w:t>Атақтыны қақтыратын тәлтірек,</w:t>
        <w:br/>
        <w:t>Өнердегі туыстықты біледі олар</w:t>
        <w:br/>
        <w:t>шын өнердің нарқы деп</w:t>
        <w:br/>
        <w:t>Біледі олар не екенін киенің.</w:t>
        <w:br/>
        <w:t>Беу; әттең-ай!</w:t>
        <w:br/>
        <w:t>Мешанский төртіншіде</w:t>
        <w:br/>
        <w:t>менің шешем қолынан</w:t>
        <w:br/>
        <w:t>берілгенде Христостың соңғы асы,</w:t>
        <w:br/>
        <w:t>анық еді құдайды алдар жәйіттердің болмасы.</w:t>
        <w:br/>
        <w:t>Соңғы ас емес,</w:t>
        <w:br/>
        <w:t>болар ма еді ол,</w:t>
        <w:br/>
        <w:t>болар ма еді дәм басы?</w:t>
        <w:br/>
        <w:t>Сұр Қасқыры алып келген</w:t>
        <w:br/>
        <w:t>турамшылап сұр етті,</w:t>
        <w:br/>
        <w:t>Шешем сібір пельменіне қолы қандай</w:t>
        <w:br/>
        <w:t>тым епті.</w:t>
        <w:br/>
        <w:t>Мыстан кемпір тұздық үшін жаңғақ үгіп қарық қып,</w:t>
        <w:br/>
        <w:t>Василиса ару фарш жасап</w:t>
        <w:br/>
        <w:t>қармасынан балықтың,</w:t>
        <w:br/>
        <w:t>Қолға іс алса келтіреді шын нәшін,</w:t>
        <w:br/>
        <w:t>фаршқа орап жіберіпті бір жолы</w:t>
        <w:br/>
        <w:t>құлақтағы көкшіл ақық сырғасын.</w:t>
        <w:br/>
        <w:t>Ал бір артист-жонглерше -</w:t>
        <w:br/>
        <w:t>қытай еді нәтінде,</w:t>
        <w:br/>
        <w:t>Тамақ жасап білемін бір қойғанын,</w:t>
        <w:br/>
        <w:t>Жеуге бірден бара бермес дәтің де,</w:t>
        <w:br/>
        <w:t>неден, қалай жасалғаны беймәлім,</w:t>
        <w:br/>
        <w:t>Бірақ бәрі ортақ дәм боп ықыласпен қойылып,</w:t>
        <w:br/>
        <w:t>187</w:t>
        <w:br/>
        <w:t>Кеңшілік МЫРЗАБЕКОВ</w:t>
        <w:br/>
        <w:t>«Көмейінде айтары жоқ, көкейінде ой табы жоқ актер</w:t>
        <w:br/>
        <w:t>кадрларға шылым шегіп шығуға</w:t>
        <w:br/>
        <w:t>өмір бақи өлердейін құмар», - деп.</w:t>
        <w:br/>
        <w:t>Астан-кестен мынау алаң</w:t>
        <w:br/>
        <w:t>ауа жайылып әр адам,</w:t>
        <w:br/>
        <w:t>Сапырмайым сол емес пе-</w:t>
        <w:br/>
        <w:t>тәртіп кетсе санадан.</w:t>
        <w:br/>
        <w:t>(Мен сананың жүйесіне құлаймын!)</w:t>
        <w:br/>
        <w:t>Ой жүйесі жоғалған жер, мінеки,</w:t>
        <w:br/>
        <w:t>Қолқылдаған қабағындай манағы</w:t>
      </w:r>
    </w:p>
    <w:p>
      <w:r>
        <w:t>Иіні жоқ, иығы жоқ иі түскен Құдайдың.</w:t>
        <w:br/>
        <w:t>Ашық аспан астындағы ағаш эстрада</w:t>
        <w:br/>
        <w:t>Өртшілердің үрлемелі оркестрі өзеурейді, сұрама.</w:t>
        <w:br/>
        <w:t>Құйқылжытып Вена вальстерінен</w:t>
        <w:br/>
        <w:t>ойнап тұрды қырық құрау құранды мен құрама,</w:t>
        <w:br/>
        <w:t>Ең аяғы кофе ішетін шыныаяқтың сылдыры</w:t>
        <w:br/>
        <w:t>ию-қию құрандыға қиюласпай тұра ма?</w:t>
        <w:br/>
        <w:t>Алаңдағы адамдардың алмағайып тасқыны</w:t>
        <w:br/>
        <w:t>Әлемдегі құрандыға қосып-шатып әлдекім</w:t>
        <w:br/>
        <w:t>қоса салған бір бөлшегі шығар, ә?..</w:t>
        <w:br/>
        <w:t>Перуджаның әккі де әңгі алыпсатар қулары</w:t>
        <w:br/>
        <w:t>Құзғынға ұқсап қарқылдасып, қанаттасып шулады.</w:t>
        <w:br/>
        <w:t>Қолындағы темірлерін ыстық табы кетпеген</w:t>
        <w:br/>
        <w:t>құяңдары сықырлаған сұлуларға еппенен,</w:t>
        <w:br/>
        <w:t>Веспасиан дәуірінің сөлкебайы көненің</w:t>
        <w:br/>
        <w:t>Бір қаралық қазына деп,</w:t>
        <w:br/>
        <w:t>дәлелдеп кеп дегенін,</w:t>
        <w:br/>
        <w:t>Жымысқылап тықпалады,</w:t>
        <w:br/>
        <w:t>жым білдірмей бұлдады.</w:t>
        <w:br/>
        <w:t>Цыган бала алабажақ бір әлеміш шекпені,</w:t>
        <w:br/>
        <w:t>174</w:t>
        <w:br/>
        <w:t>ТАҢДАМАЛЫ</w:t>
        <w:br/>
        <w:t>Садақаны сұрағанда -</w:t>
        <w:br/>
        <w:t>суырады өкпені.</w:t>
        <w:br/>
        <w:t>Ар жағында - жекеменшік жабық «вольво» ішінде</w:t>
        <w:br/>
        <w:t>цыгандардың төрағасы</w:t>
        <w:br/>
        <w:t>сықыр-сықыр ақшаларын санайды.</w:t>
        <w:br/>
        <w:t>Санайды да қаттап-қаттап орайды,</w:t>
        <w:br/>
        <w:t>алабажақ әлеміштен «көркеменер» көрсеткен</w:t>
        <w:br/>
        <w:t>ұлдарының ақадал</w:t>
        <w:br/>
        <w:t>еңбегіне балайды.</w:t>
        <w:br/>
        <w:t>Судан әйелі шекесіне сәлде орапты шошайған,</w:t>
        <w:br/>
        <w:t>Пизадағы мұнарадай құлайын деп қисайған</w:t>
        <w:br/>
        <w:t>Күміс тегеш ішіндегі</w:t>
        <w:br/>
        <w:t>көгіс лимон қабығы бар</w:t>
        <w:br/>
        <w:t>қол шаятын көк суды</w:t>
        <w:br/>
        <w:t>ұрттап төгіп, ұрттап төгіп</w:t>
        <w:br/>
        <w:t>тегі мықты тек сынды,</w:t>
        <w:br/>
        <w:t>Нәсілінде, даяшысы құлақкесті құлдардың</w:t>
        <w:br/>
        <w:t>қабағымен тіксінді,</w:t>
        <w:br/>
        <w:t>жанарымен тепсінді...</w:t>
        <w:br/>
        <w:t>Тымырайған түсі тылсым екі ирандық</w:t>
        <w:br/>
        <w:t>ашы ішектей илеп, созып қамырын,</w:t>
        <w:br/>
        <w:t>Сыпсың етіп сыбырласып сақтай қалды сабырын.</w:t>
        <w:br/>
        <w:t>Перуджаның күмбезінен көлеңкесі көлбеңдеп,</w:t>
        <w:br/>
        <w:t>Сұп-сұр жүзді аятолла бергендейін әмірін.</w:t>
        <w:br/>
        <w:t>Жергілікті бір топ жігіт провинция атаманы</w:t>
      </w:r>
    </w:p>
    <w:p>
      <w:r>
        <w:t>Казановтың қатарына кіргеніне мастана,</w:t>
        <w:br/>
        <w:t>Шаруасы жоқ, күйі кетсе дүние... сайқалдықтан басқада.</w:t>
        <w:br/>
        <w:t>Ешбір ермек таппастан,</w:t>
        <w:br/>
        <w:t>отырғышы күнәлардың күйесімен баттасқан</w:t>
        <w:br/>
        <w:t>175</w:t>
        <w:br/>
        <w:t>Кеңшілік МЫРЗАБЕКОВ</w:t>
        <w:br/>
        <w:t>Ұлы Отан соғысында ұтты шешем ұтырлы,</w:t>
        <w:br/>
        <w:t>Ал дауысын өзінің жоғалтты да, ұтылды...</w:t>
        <w:br/>
        <w:t>5</w:t>
        <w:br/>
        <w:t>Шешем жаңа қызмет бастап кеткен,</w:t>
        <w:br/>
        <w:t>Мосэстраданың балалар бөлімінде</w:t>
        <w:br/>
        <w:t>әкімшілік жұмысын жандырғалы.</w:t>
        <w:br/>
        <w:t>Өгей әкем біздерге тастап кеткен</w:t>
        <w:br/>
        <w:t>қарындасым екеумізді</w:t>
        <w:br/>
        <w:t>көз таса, көңілден шет қалдырмады...</w:t>
        <w:br/>
        <w:t>Қарындасым - маңдайы ашық,</w:t>
        <w:br/>
        <w:t>бұйра шаш баяншы еді,</w:t>
        <w:br/>
        <w:t>Жарты әлемді құрайтын жарым жетім</w:t>
        <w:br/>
        <w:t>Жолбике баланы кім аяушы еді?</w:t>
        <w:br/>
        <w:t>Шешем үйге көлденең жұмыс әкеп,</w:t>
        <w:br/>
        <w:t>Көшіргенде концерттер рапортын,</w:t>
        <w:br/>
        <w:t>Әні айтылған авторлар кассасына</w:t>
        <w:br/>
        <w:t>Тиын тамып жататын біртін-біртін.</w:t>
        <w:br/>
        <w:t>Жинақ касса жалғыз-ақ шешемдегі-</w:t>
        <w:br/>
        <w:t>Сол баяғы «Ландрин» қорапшасы.</w:t>
        <w:br/>
        <w:t>Соғыста алған әр түрлі медалына</w:t>
        <w:br/>
        <w:t>Араласып жататын бар ақшасы.</w:t>
        <w:br/>
        <w:t>Консервінің қалбырын тебе-тебе</w:t>
        <w:br/>
        <w:t>Табаны да қақырап сөгілетін,</w:t>
        <w:br/>
        <w:t>Жырым тұмсық ботинкам</w:t>
        <w:br/>
        <w:t>танауымен тербеп,</w:t>
        <w:br/>
        <w:t>Қарындасымның кереуетін</w:t>
        <w:br/>
        <w:t>тыңдайтынмын жанымның алауымен,</w:t>
        <w:br/>
        <w:t>Қарлығыңқы қапылған әуенімен</w:t>
        <w:br/>
        <w:t>Тым тұманды Альбион жағасынан</w:t>
        <w:br/>
        <w:t>184</w:t>
        <w:br/>
        <w:t>ТАҢДАМАЛЫ</w:t>
        <w:br/>
        <w:t>Қуқыл өңді, көркі бәсең әншінің</w:t>
        <w:br/>
        <w:t>дауысына құлақ аспай оншама,</w:t>
        <w:br/>
        <w:t>Сыйламайтын өздеріндей жеңімпазын соғыстың,</w:t>
        <w:br/>
        <w:t>Шын жеңімпаз екеніне күдігі жоқ болса да...</w:t>
        <w:br/>
        <w:t>Біз «Форумнан»</w:t>
        <w:br/>
        <w:t>Мешанский төрттегі үйімізге қайттық үнсіз-</w:t>
        <w:br/>
        <w:t>қайтқандаймыз өкпелі,</w:t>
      </w:r>
    </w:p>
    <w:p>
      <w:r>
        <w:t>Танкілерге тарап кеткен</w:t>
        <w:br/>
        <w:t>кестелі оқа сәулелердің өтеуі,</w:t>
        <w:br/>
        <w:t>Концерттерге киетұғын шешемнің</w:t>
        <w:br/>
        <w:t>көйлегінің сыбдыр етті етегі,</w:t>
        <w:br/>
        <w:t>Асфальттағы көзден таса</w:t>
        <w:br/>
        <w:t>лейтенант погоны оған іліккен,</w:t>
        <w:br/>
        <w:t>“Үш жұлдыз тұр әрең-әрең жылтырап... әрең-әрең біріккен,</w:t>
        <w:br/>
        <w:t>Басқа жарық жоқ маңайда.</w:t>
        <w:br/>
        <w:t>Басқа жарық үміттен...</w:t>
        <w:br/>
        <w:t>Шешем үйге келісімен басынан</w:t>
        <w:br/>
        <w:t>сыпыратын сәбіз түстес</w:t>
        <w:br/>
        <w:t>жасама шаш жабуын,</w:t>
        <w:br/>
        <w:t>Сүзектен соң қызылшақа құйқасы-</w:t>
        <w:br/>
        <w:t>қиын еді тануың.</w:t>
        <w:br/>
        <w:t>Ербеңдеткен секілденер бала солдат -</w:t>
        <w:br/>
        <w:t>қалтылдаған жас басын</w:t>
        <w:br/>
        <w:t>Шешіп алса қорғаны жоқ қолапайсыз каскасын.</w:t>
        <w:br/>
        <w:t>Өз-өзімнен күштеніп</w:t>
        <w:br/>
        <w:t>Жарылардай намыстан,</w:t>
        <w:br/>
        <w:t>жасты жұтып деміммен,</w:t>
        <w:br/>
        <w:t>Күбірледім тістеніп:</w:t>
        <w:br/>
        <w:t>«Ендігәрі, анашым, ән айтпашы!» дедім мен.</w:t>
        <w:br/>
        <w:t>Солқылдады, жылады.</w:t>
        <w:br/>
        <w:t>Тыңдап мені құтылды.</w:t>
        <w:br/>
        <w:t>183</w:t>
        <w:br/>
        <w:t>Кеңшілік МЫРЗАБЕКОВ</w:t>
        <w:br/>
        <w:t>ал біреуі солардың -</w:t>
        <w:br/>
        <w:t>(ұмытқан шығар ел атын)</w:t>
        <w:br/>
        <w:t>Вадим Шершеневич - имажинист ақынның,</w:t>
        <w:br/>
        <w:t>әлде екінші, үшінші</w:t>
        <w:br/>
        <w:t>заңды жары болатын.</w:t>
        <w:br/>
        <w:t>Рапортта ол есім көрсетпейтін елесін.</w:t>
        <w:br/>
        <w:t>Жыландайын жиырылып,</w:t>
        <w:br/>
        <w:t>жиырылып, жазылған,</w:t>
        <w:br/>
        <w:t>Сахнадан мезі әйел шаршап біткен, қажыған,</w:t>
        <w:br/>
        <w:t>Ұйпа-тұйпа бір сәтке үй мысығы секілді</w:t>
        <w:br/>
        <w:t>кресло үстінде малдас құрып бұйығып,</w:t>
        <w:br/>
        <w:t>әлденені иіріп, жіп суыртпақ шиырып,</w:t>
        <w:br/>
        <w:t>қарындасыма арнап башмақ тоқып отырды.</w:t>
      </w:r>
    </w:p>
    <w:p>
      <w:r>
        <w:t>Зәрлі, кәрі Горыныч - сүйген «құлы» ортаның,</w:t>
        <w:br/>
        <w:t>Сызып жатыр пулькасын преферанс-картаның,</w:t>
        <w:br/>
        <w:t>құмар менің шешемнен ұтылуға ұтылап,</w:t>
        <w:br/>
        <w:t>Жалақысын біледі... қанша екені қауқарын.</w:t>
        <w:br/>
        <w:t>Қызыл Телпек аянып,</w:t>
        <w:br/>
        <w:t>соғыс салған жарасынан қорынып,</w:t>
        <w:br/>
        <w:t>Қасындағы құмар әйел - қырықта,</w:t>
        <w:br/>
        <w:t>қолбаладай желігіп,</w:t>
        <w:br/>
        <w:t>Қипалақтап пеш жанында -</w:t>
        <w:br/>
        <w:t>әдетімен төселген,</w:t>
        <w:br/>
        <w:t>Жым білдірмей жасырады шешемнен,</w:t>
        <w:br/>
        <w:t>Сабақтан соң «Красносельскийде»,</w:t>
        <w:br/>
        <w:t>кіршігі жоқ періште үйде -</w:t>
        <w:br/>
        <w:t>аумайтұғын айнадан,</w:t>
        <w:br/>
        <w:t>Шыдам кетіп шарасынан, жастық тысы арасынан</w:t>
        <w:br/>
        <w:t>суретін көрсететін</w:t>
        <w:br/>
        <w:t>полк баласы ролінде ойнаған,</w:t>
        <w:br/>
        <w:t>Махаббаттан маған қызық үйрететін «оңбаған».</w:t>
        <w:br/>
        <w:t>186</w:t>
        <w:br/>
        <w:t>Кеңшілік МЫРЗАБЕКОВ</w:t>
        <w:br/>
        <w:t>Сүйектерін сылып алған секілді,</w:t>
        <w:br/>
        <w:t>Қан мен сөлін сығып алған секідді,</w:t>
        <w:br/>
        <w:t>Боксер бала иығында иленген</w:t>
        <w:br/>
        <w:t>сүлгі десе болғандай,</w:t>
        <w:br/>
        <w:t>Ал немесе қауқиған бір қуыршаққа ұқсайды,</w:t>
        <w:br/>
        <w:t>Ойыннан соң опырайып қалғандай.</w:t>
        <w:br/>
        <w:t>Итальяндық профессор жүзінде иман бар ізгі,</w:t>
        <w:br/>
        <w:t>Бола алмаған карбонарий? тәрізді,</w:t>
        <w:br/>
        <w:t>Сынығындай сызылып кеп асылдың</w:t>
        <w:br/>
        <w:t>«Бұл сурет- мүлкі,- деді,- он төртінші ғасырдың».</w:t>
        <w:br/>
        <w:t>Не бір тарлан танымпазы өнердің,</w:t>
        <w:br/>
        <w:t>аты-жөні сақталмаған шебердің</w:t>
        <w:br/>
        <w:t>Суретінде айтпақ ойдың астарын таппақ болып,</w:t>
        <w:br/>
        <w:t>ашиды екен жандары</w:t>
        <w:br/>
        <w:t>Желкелерін қасиды екен болғаны...</w:t>
        <w:br/>
        <w:t>Мен де тұрдым сол суретке шұқшиып,</w:t>
        <w:br/>
        <w:t>Қасымадым желкемді- қасиетін таба алмасын іш біліп,</w:t>
        <w:br/>
        <w:t>Көптен бері қорқамын мен басымнан</w:t>
        <w:br/>
        <w:t>Табан тірер талай ойым тарыдайын шашылған.</w:t>
        <w:br/>
        <w:t>Бұл өмірдің меніңше,</w:t>
        <w:br/>
        <w:t>мағынасы, маңызы-</w:t>
        <w:br/>
        <w:t>Адамдар боп, оқиға боп сіңісетін тәрізі.</w:t>
        <w:br/>
        <w:t>Білгендерге түсіне,</w:t>
      </w:r>
    </w:p>
    <w:p>
      <w:r>
        <w:t>(Бір оқиға болмай ма екен тірлік еткен кісіде).</w:t>
        <w:br/>
        <w:t>Тиянағы, тұтқалы ойы ғаламның</w:t>
        <w:br/>
        <w:t>Менің басым түгілі,</w:t>
        <w:br/>
        <w:t>Сыя қоймас</w:t>
        <w:br/>
        <w:t>кез келген-ақ кемел бастың ішіне.</w:t>
        <w:br/>
        <w:t>2 Карбонарий - Италияда ХІХ ғасырда шыққан жасырын революциялық ұйым мүшесі</w:t>
        <w:br/>
        <w:t>172</w:t>
        <w:br/>
        <w:t>Кеңшілік МЫРЗАБЕКОВ</w:t>
        <w:br/>
        <w:t>Ортақ ырғақ табылмады,</w:t>
        <w:br/>
        <w:t>ұйытқысы табылмады ұйқастың,</w:t>
        <w:br/>
        <w:t>Желімі жоқ біріктірер</w:t>
        <w:br/>
        <w:t>қисыны жоқ жеңіл ойдан күй қашты.</w:t>
        <w:br/>
        <w:t>Кенет... кенет...</w:t>
        <w:br/>
        <w:t>Сол алаңға суырылып,</w:t>
        <w:br/>
        <w:t>Шыға келді екі бала - бозбала,</w:t>
        <w:br/>
        <w:t>лып-лып етіп ұстараның жүзіндей</w:t>
        <w:br/>
        <w:t>Қимылдарын қалт жібермей қозғала,</w:t>
        <w:br/>
        <w:t>Жылпылдаған біреуінің қолында-</w:t>
        <w:br/>
        <w:t>Жылтыр тұтқа ұстап алған айқарып</w:t>
        <w:br/>
        <w:t>шелегі бар кеспекше,</w:t>
        <w:br/>
        <w:t>Шелектегі сағыз желім шайқалып,</w:t>
        <w:br/>
        <w:t>бояу қалақ қалтылдайды</w:t>
        <w:br/>
        <w:t>көлшіктегі ескекше.</w:t>
        <w:br/>
        <w:t>«Перуджиннің» конфет фабрикасы</w:t>
        <w:br/>
        <w:t>Қапталы екен кигендері үстіне.</w:t>
        <w:br/>
        <w:t>Шоколодтың майлы бояу таңбасы,</w:t>
        <w:br/>
        <w:t>Қолдарынан көрсетпейді күсті де,</w:t>
        <w:br/>
        <w:t>Бұл - жұмысшы бозбалар, бейнет көрген иіні,</w:t>
        <w:br/>
        <w:t>Жүздерінде бір мысқал мұң бұғып жатыр бұйығы,</w:t>
        <w:br/>
        <w:t>Сонау «МОПР» значогы ұшқынына ұқсайды</w:t>
        <w:br/>
        <w:t>қас-қабақтың астындағы қиығы.</w:t>
        <w:br/>
        <w:t>Бояу қалақ кенеттен</w:t>
        <w:br/>
        <w:t>ыршып шығып шелектен,</w:t>
        <w:br/>
        <w:t>Қалды қарысып қолма-қол</w:t>
        <w:br/>
        <w:t>біреуінің қолында.</w:t>
        <w:br/>
        <w:t>Екіншісі бір мырс еткен мысқылмен</w:t>
        <w:br/>
        <w:t>көбік кофе ұрттаған,</w:t>
        <w:br/>
        <w:t>кеуек музыка үшкірген</w:t>
        <w:br/>
        <w:t>178</w:t>
        <w:br/>
        <w:t>ТАҢДАМАЛЫ</w:t>
        <w:br/>
        <w:t>Вадим Синявский әнінің құбылысын,</w:t>
        <w:br/>
        <w:t>Қақпасына «Челсидің» аласұрған</w:t>
        <w:br/>
        <w:t>Бұзып-жарған Бобров ұмтылысын.</w:t>
        <w:br/>
        <w:t>Үшбу хаттай рапорт толтырудан</w:t>
        <w:br/>
        <w:t>көрмеді құрғап қолым.</w:t>
        <w:br/>
        <w:t>Блантер де, Соловьев-Седой да көз алдымда,</w:t>
      </w:r>
    </w:p>
    <w:p>
      <w:r>
        <w:t>Фатьяновтың, Солодарь Цезарьдың да</w:t>
        <w:br/>
        <w:t>Әр күн сайын өсірдім жинақ қорын.</w:t>
        <w:br/>
        <w:t>Аунаевский дейтұғын фамилия</w:t>
        <w:br/>
        <w:t>Қанша рапорт кездессе - сонша жолда,</w:t>
        <w:br/>
        <w:t>«И. Дун» деп қысқартып жазушы едім</w:t>
        <w:br/>
        <w:t>Көз бұлдырап, бас зеңіп шаршағанда.</w:t>
        <w:br/>
        <w:t>Түк шықпайды көп жазған құр әріптен.</w:t>
        <w:br/>
        <w:t>(Көп бүлінді қолтаңбам туа біткен),</w:t>
        <w:br/>
        <w:t>Шостакович есімі кездессе егер</w:t>
        <w:br/>
        <w:t>Жазғым келіп тұратынірі әріппен.</w:t>
        <w:br/>
        <w:t>Фамилия, топанын есімдердің</w:t>
        <w:br/>
        <w:t>Көшкініне көміліп көшіргенмін.</w:t>
        <w:br/>
        <w:t>«Құрауов» пен «Сұрауов» арасына</w:t>
        <w:br/>
        <w:t>басым зеңіп белгісіз өз атымды,</w:t>
        <w:br/>
        <w:t>Ағатайым, шығардым жазатынды,</w:t>
        <w:br/>
        <w:t>Жазып болып,</w:t>
        <w:br/>
        <w:t>түсінбей тесілгенмін,</w:t>
        <w:br/>
        <w:t>Байқап қалсам - байызсыз өшіргенмін.</w:t>
        <w:br/>
        <w:t>Арша-шырша аңқытып</w:t>
        <w:br/>
        <w:t>Аяз-ата қонақтар</w:t>
        <w:br/>
        <w:t>көп келетін шешеме.</w:t>
        <w:br/>
        <w:t>Қызыл тоннан суырып,</w:t>
        <w:br/>
        <w:t>қошқар тұмсық арақты</w:t>
        <w:br/>
        <w:t>құятұғын еселеп.</w:t>
        <w:br/>
        <w:t>Қартаң тартқан ішінде Қар қыздары болатын,</w:t>
        <w:br/>
        <w:t>185</w:t>
        <w:br/>
        <w:t>Кеңшілік МЫРЗАБЕКОВ</w:t>
        <w:br/>
        <w:t>«МОПР» деген төрт әрпі бар ескі значок солармен</w:t>
        <w:br/>
        <w:t>бірге жатты жалтылдаған бояуы аздау көрініп.</w:t>
        <w:br/>
        <w:t>Қырық бесте ашты шешем</w:t>
        <w:br/>
        <w:t>тұтқыр тұтқа қорабын,</w:t>
        <w:br/>
        <w:t>Қорабынан ашқан кезде орауын</w:t>
        <w:br/>
        <w:t>Ұлы Отан соғысының медальдары сау етті,</w:t>
        <w:br/>
        <w:t>Арасынан тағылмаған кресі де шыға келді баланың.</w:t>
        <w:br/>
        <w:t>Біздің мұра-мүлкіміз де бір қорапқа жиылған</w:t>
        <w:br/>
        <w:t>бауырластар қабіріндей бір топырақ бұйырған,</w:t>
        <w:br/>
        <w:t>Бейіттегі белгідегі жазудайын жалғыз кез,</w:t>
        <w:br/>
        <w:t>Қорапшаның қақпағында «Ландрин» жалғыз сөз,</w:t>
        <w:br/>
        <w:t>фамилия секілді ортасынан қиылған.</w:t>
        <w:br/>
        <w:t>Ұды Отан соғысында</w:t>
        <w:br/>
        <w:t>жетті шешем жеңіске,</w:t>
        <w:br/>
        <w:t>Жүк машина қорабында жадағай,</w:t>
        <w:br/>
        <w:t>«Катюшаның» зуылына қарамай -</w:t>
        <w:br/>
        <w:t>тігіп басты кепілге,</w:t>
        <w:br/>
        <w:t>ән шырқады қанды майдан өтінде.</w:t>
        <w:br/>
        <w:t>Алтанкілер айқасқа ала кетті алаңсыз</w:t>
        <w:br/>
        <w:t>концерттерге киетін көйлегінің сәулелерін оқалы,</w:t>
        <w:br/>
        <w:t>Кетті бірге сезім толы мақамы</w:t>
      </w:r>
    </w:p>
    <w:p>
      <w:r>
        <w:t>сол соғыста ұшты-күйлі хабарсыз,</w:t>
        <w:br/>
        <w:t>Соғыстан соң «Форум» кинотеатрының</w:t>
        <w:br/>
        <w:t>Фойесінде ән шырқады ол</w:t>
        <w:br/>
        <w:t>дауысының сездірместен қырылын,</w:t>
        <w:br/>
        <w:t>Қатардағы буфетпенен қапталдаса отырып,</w:t>
        <w:br/>
        <w:t>Гитлерді жеңіп келген жігіттер</w:t>
        <w:br/>
        <w:t>Сыраларын сапырып,</w:t>
        <w:br/>
        <w:t>Дина Дурбина үлгісімен шашын қиған</w:t>
        <w:br/>
        <w:t>қызды көрсе «аһ» ұрып,</w:t>
        <w:br/>
        <w:t>182</w:t>
        <w:br/>
        <w:t>ТАҢДАМАЛЫ</w:t>
        <w:br/>
        <w:t>Өлі бала - өлі дене, білмейді ғой түгіңді.</w:t>
        <w:br/>
        <w:t>Освенцим балалары беті қисық, торғайдайын көкала,</w:t>
        <w:br/>
        <w:t>Қақалады, шашалады улы газға қамала.</w:t>
        <w:br/>
        <w:t>«Аяз Ата, аяй гөр» деп зарығады бәрі де,</w:t>
        <w:br/>
        <w:t>Сыйлыққа емес,</w:t>
        <w:br/>
        <w:t>жалғыз жұтым... жалғыз жұтым ауаға.</w:t>
        <w:br/>
        <w:t>Шешесінің жатырынан жарып алған</w:t>
        <w:br/>
        <w:t>сонгмилік сәбилер,</w:t>
        <w:br/>
        <w:t>Ырылдаған Сұр Қасқырға қолын жайып зар илер,</w:t>
        <w:br/>
        <w:t>Белфаст, Бейрут балалары көрген бомба талқанын</w:t>
        <w:br/>
        <w:t>Парша-парша, арса-арса қаңқалы,</w:t>
        <w:br/>
        <w:t>Қызыл Телпек сол қаңқаны</w:t>
        <w:br/>
        <w:t>құрамақ боп байқады...</w:t>
        <w:br/>
        <w:t>Сальвадордың балалары әмір-темір танкілердің</w:t>
        <w:br/>
        <w:t>табанында жаншылған,</w:t>
        <w:br/>
        <w:t>Зәресіұшып жалт береді қуыршақтар</w:t>
        <w:br/>
        <w:t>елесінен қаусырған.</w:t>
        <w:br/>
        <w:t>Азынаған осы әлемдік блканы айналып,</w:t>
        <w:br/>
        <w:t>Аза бойың қаза болар</w:t>
        <w:br/>
        <w:t>өлген сәби даусынан</w:t>
        <w:br/>
        <w:t>Бұл дегенің бер жағы ғой...</w:t>
        <w:br/>
        <w:t>Ал жарылса, шын нейтрон бомбасы,</w:t>
        <w:br/>
        <w:t>Белгілі онда бала атаулы жұрнағы да болмасы.</w:t>
        <w:br/>
        <w:t>Балабақша базарлары</w:t>
        <w:br/>
        <w:t>мазар болып қаңырап,</w:t>
        <w:br/>
        <w:t>Қол ойыншық қонжық біткен зар еңіреп жамырап,</w:t>
        <w:br/>
        <w:t>Үрлемелі қуыршақ пілдер</w:t>
        <w:br/>
        <w:t>дабыл қағар «әттеген-ай», соңыра-ақ...</w:t>
        <w:br/>
        <w:t>Рақмет саған, Сәмюзэл Коэн,</w:t>
        <w:br/>
        <w:t>басқа ойшылдар ойланатын, ойлайтын...</w:t>
        <w:br/>
        <w:t>189</w:t>
        <w:br/>
        <w:t>Кеңшілік МЫРЗАБЕКОВ</w:t>
        <w:br/>
        <w:t>Жаңа ойыншық жасапсыңдар</w:t>
        <w:br/>
        <w:t>«американ ойыншығы» -</w:t>
        <w:br/>
        <w:t>қан шеңгелге тоймайтын.</w:t>
        <w:br/>
        <w:t>Рақмет айтамыз ба?..</w:t>
        <w:br/>
        <w:t>«Балалардың әлемінде» сап тынды деп</w:t>
        <w:br/>
        <w:t>ырғын-қырғын кезектер,</w:t>
        <w:br/>
        <w:t>Қат боп кеткен қағаз жөргек</w:t>
      </w:r>
    </w:p>
    <w:p>
      <w:r>
        <w:t>іздемейтін болдық-ау деп безектеп,</w:t>
        <w:br/>
        <w:t>Енді ешкім ештеңені сындырмайды,</w:t>
        <w:br/>
        <w:t>шығармайды шып-шырға,</w:t>
        <w:br/>
        <w:t>Бұрымымыз кесілер деп қуыршақ та</w:t>
        <w:br/>
        <w:t>қорықпайды бозөкпе.</w:t>
        <w:br/>
        <w:t>Терезенің әйнектері сынбайды әңгі доптардан,</w:t>
        <w:br/>
        <w:t>Карусельде жегулі аттар</w:t>
        <w:br/>
        <w:t>кеуек-дүние кеңістікте солықтайды...</w:t>
        <w:br/>
        <w:t>міндеттері мәңгілікке тоқталған.</w:t>
        <w:br/>
        <w:t>Балалардың шалбарлары</w:t>
        <w:br/>
        <w:t>кермелерден жиналмаған жаюы,</w:t>
        <w:br/>
        <w:t>Жасырынбақ ойнағаннан сөгілмейді қаюы,</w:t>
        <w:br/>
        <w:t>Керісінше басталады</w:t>
        <w:br/>
        <w:t>жаһаннамның жасырынбақ ойыны.</w:t>
        <w:br/>
        <w:t>Балалар жоқ.</w:t>
        <w:br/>
        <w:t>Үлкендер жоқ.</w:t>
        <w:br/>
        <w:t>Құлаққа ұрған танадай,</w:t>
        <w:br/>
        <w:t>Тылсым дүние түнекте -</w:t>
        <w:br/>
        <w:t>қирамаған көше жатар,</w:t>
        <w:br/>
        <w:t>бұзылмаған сағат жатар білекте.</w:t>
        <w:br/>
        <w:t>Нобайы бар, жаны жоқ қол-</w:t>
        <w:br/>
        <w:t>сұлбасы әлі сақталған,</w:t>
        <w:br/>
        <w:t>Білезік-бау ол да бүтін,</w:t>
        <w:br/>
        <w:t>ағытылмай таққаннан,</w:t>
        <w:br/>
        <w:t>190</w:t>
        <w:br/>
        <w:t>ТАҢДАМАЛЫ</w:t>
        <w:br/>
        <w:t>Неке қияр сақиналар саусақтардан сусыған</w:t>
        <w:br/>
        <w:t>Көкшіл ақық... көп сырғалар</w:t>
        <w:br/>
        <w:t>құлақтардан ыршыған.</w:t>
        <w:br/>
        <w:t>Іші қуыс құрым қолғап сықырлайды бүп-бүтін,</w:t>
        <w:br/>
        <w:t>Автомобиль рульдерін сығымдайды бүп-бүтін.</w:t>
        <w:br/>
        <w:t>Перуджада халықаралық балтырлардың</w:t>
        <w:br/>
        <w:t>көрмесінде сықасқан,</w:t>
        <w:br/>
        <w:t>Күллі балтыр буға айналып тұтасқан,</w:t>
        <w:br/>
        <w:t>Алтын өрнек ұлтарақтар бір уыс күл болады,</w:t>
        <w:br/>
        <w:t>Саудыраған туфлилер иесіз тұл қалады.</w:t>
        <w:br/>
        <w:t>Міне, осынау шегіренмен шекетуді...</w:t>
        <w:br/>
        <w:t>арасында қоқыстың</w:t>
        <w:br/>
        <w:t>өзгелерден оқыс тым,</w:t>
        <w:br/>
        <w:t>Перуанканың қызыласық тобығында -</w:t>
        <w:br/>
        <w:t>сәл балқыған кісені,</w:t>
        <w:br/>
        <w:t>Табандарды тіміскілеп,</w:t>
        <w:br/>
        <w:t>өкше-іздерге түседі.</w:t>
        <w:br/>
        <w:t>Шешем-дағы болмайды онда,</w:t>
        <w:br/>
        <w:t>қаңыраған киоскілер</w:t>
        <w:br/>
        <w:t>тұрмайды онда сауда ғып,</w:t>
        <w:br/>
        <w:t>Оңып кеткен көне мүлік-басылымдар</w:t>
        <w:br/>
        <w:t>ат-көпір боп бауланып,</w:t>
        <w:br/>
        <w:t>«Футбол-хоккей» апталығын,</w:t>
        <w:br/>
        <w:t>«Америка»; «Денсаулық» журналын</w:t>
        <w:br/>
        <w:t>азынаған атом желі парақтайды аударып.</w:t>
        <w:br/>
        <w:t>Шешем елес, сол шешеме буға айналған</w:t>
        <w:br/>
        <w:t>қасапшы боп бір елес, мұздақ тауық қалдырады,</w:t>
        <w:br/>
        <w:t>Баяғы әдет... түк емес,</w:t>
        <w:br/>
        <w:t>Қатқан тауық Мопассанның отандасы</w:t>
        <w:br/>
        <w:t>(осы жаққа алмасқан),</w:t>
        <w:br/>
        <w:t>Отанында тұр сөреде Мопассан,</w:t>
      </w:r>
    </w:p>
    <w:p>
      <w:r>
        <w:t>191</w:t>
        <w:br/>
        <w:t>Кеңшілік МЫРЗАБЕКОВ</w:t>
        <w:br/>
        <w:t>Тағдырын-ай, жан жуымай, шаң басқан,</w:t>
        <w:br/>
        <w:t>Маңайында қолға үстайтын отандас -</w:t>
        <w:br/>
        <w:t>жанды қара қалмастан.</w:t>
        <w:br/>
        <w:t>Фирби деген жаңа майор</w:t>
        <w:br/>
        <w:t>Хиросима кнопкасын басып әмір бергенде,</w:t>
        <w:br/>
        <w:t>Европа жантәсілім</w:t>
        <w:br/>
        <w:t>Евросимаға айналғанын көргенде,</w:t>
        <w:br/>
        <w:t>Естен танып, ақылы ауып үлгірмей-ақ әп-сәтте</w:t>
        <w:br/>
        <w:t>елес болып кетті өзі де ербеңдеп.</w:t>
        <w:br/>
        <w:t>Менің шешем саясатқа жоқ адам,</w:t>
        <w:br/>
        <w:t>Бірақ бірде асқан жайға қанадан</w:t>
        <w:br/>
        <w:t>өз көзімен қараған.</w:t>
        <w:br/>
        <w:t>«Жұлдыздының» бульварының жанындағы дүкенге</w:t>
        <w:br/>
        <w:t>жанталасты ел, білмейміз ғой тойымды.</w:t>
        <w:br/>
        <w:t>ГАР-дің қабырғалық қағаздары оюлы</w:t>
        <w:br/>
        <w:t>түсіп жатты дожыналап ораған.</w:t>
        <w:br/>
        <w:t>Сол кезекке тұрған шешем кеп тосын,</w:t>
        <w:br/>
        <w:t>Таласқан жүрт сығыпты-ай кеп өкпесін,</w:t>
        <w:br/>
        <w:t>бытырлатып түймелерін тонаған.</w:t>
        <w:br/>
        <w:t>Сонда шешем:</w:t>
        <w:br/>
        <w:t>«Қайда бармақ халық мына қалпында,</w:t>
        <w:br/>
        <w:t>Дүние-боқтан басқаменен жоқ ісі-</w:t>
        <w:br/>
        <w:t>қан толған ба көзіне?</w:t>
        <w:br/>
        <w:t>Өзін алар, дүние қалар артында</w:t>
        <w:br/>
        <w:t>Нейтронды тапқан ба ойлап... сол үшін</w:t>
        <w:br/>
        <w:t>өз обалы,- депті, - мейді өзіне!»</w:t>
        <w:br/>
        <w:t>Мың-миллион дүкендерін ғаламның</w:t>
        <w:br/>
        <w:t>Елестеттім, алдына әкеп жанардың.</w:t>
        <w:br/>
        <w:t>Қабырғалық оюларын әр елдің,</w:t>
        <w:br/>
        <w:t>бұлғын тонын, құндыз тонын әйелдің,</w:t>
        <w:br/>
        <w:t>192</w:t>
        <w:br/>
        <w:t>Кеңшілік МЫРЗАБЕКОВ</w:t>
        <w:br/>
        <w:t>Кедеймін бе, баймын ба деп бас қатырып толғанбай,</w:t>
        <w:br/>
        <w:t>өскенмін мен қорғалақсыз-</w:t>
        <w:br/>
        <w:t>қатарымнан кем болмай.</w:t>
      </w:r>
    </w:p>
    <w:p>
      <w:r>
        <w:t>Соғыстан соң Москвада әлі жүдеу; күйкі рас,</w:t>
        <w:br/>
        <w:t>бай балалар шыға келді бұлғалақтап шикі мас,</w:t>
        <w:br/>
        <w:t>ал мұндайда ойланбасқа жоқ лаж...</w:t>
        <w:br/>
        <w:t>Сол кездегі экранның тағылымын, тәлімін</w:t>
        <w:br/>
        <w:t>тәнті еткендей биін билеп -</w:t>
        <w:br/>
        <w:t>кубань казактарының,</w:t>
        <w:br/>
        <w:t>жап-жас кезі Любимовтың</w:t>
        <w:br/>
        <w:t>епті есепшіні ойнаған,</w:t>
        <w:br/>
        <w:t>сеңсең бөрік сері жігіт - бір ойы бар ойлаған;</w:t>
        <w:br/>
        <w:t>Таганканы жаулап алып</w:t>
        <w:br/>
        <w:t>танытпақшы дарынын.</w:t>
        <w:br/>
        <w:t>Шикі мастар, сәнқой жастар осылардың бәрінің</w:t>
        <w:br/>
        <w:t>көлеңкесі секілді еді</w:t>
        <w:br/>
        <w:t>көлегейлер жарығын.</w:t>
        <w:br/>
        <w:t>Колонналы залдағы өткен бір кеште</w:t>
        <w:br/>
        <w:t>Көргенім бар - әуейліктің,</w:t>
        <w:br/>
        <w:t>әсіренің асқанын,</w:t>
        <w:br/>
        <w:t>Далап - маймен бір-ақ елі маңдайға</w:t>
        <w:br/>
        <w:t>желімдепті жалбыраған шаштарын,</w:t>
        <w:br/>
        <w:t>тоты құстың қауырсыны тәрізді</w:t>
        <w:br/>
        <w:t>галстугы желпуішке ұқсаған.</w:t>
        <w:br/>
        <w:t>Пиджагы ұзын - қысқы пальто секілді</w:t>
        <w:br/>
        <w:t>мақтаменен иық сырып, тыстаған.</w:t>
        <w:br/>
        <w:t>Аяғында шие қызыл туфли</w:t>
        <w:br/>
        <w:t>биік өкше; құс тұмсық қып ұштаған.</w:t>
        <w:br/>
        <w:t>Жұрттан ерек,</w:t>
        <w:br/>
        <w:t>елден бөлек,</w:t>
        <w:br/>
        <w:t>магазиннен шыққандарға киініп</w:t>
        <w:br/>
        <w:t>202</w:t>
        <w:br/>
        <w:t>Кеңшілік МЫРЗАБЕКОВ</w:t>
        <w:br/>
        <w:t>Дегенде өзі,</w:t>
        <w:br/>
        <w:t>жүгіргенде өзі</w:t>
        <w:br/>
        <w:t>жүгірмейді екен тым жаман,</w:t>
        <w:br/>
        <w:t>аяқ киімнің арасынан тек құяңы аздап сыздаған,</w:t>
        <w:br/>
        <w:t>балтыры бірақ бабында екен жас жіліктейін серпіліп,</w:t>
        <w:br/>
        <w:t>дәрі сауытқа, қалақай, құмға тамшылар тамып,</w:t>
        <w:br/>
        <w:t>танауы аздап мұздаған.</w:t>
        <w:br/>
        <w:t>Сол кезде мен де жүгірдім дейсің,</w:t>
        <w:br/>
        <w:t>қарғыдым бір-ақ Тибрден</w:t>
        <w:br/>
        <w:t>Мәскеуден шығып, шешемнің құйттай</w:t>
        <w:br/>
        <w:t>киоскісінде тұрдым мен,</w:t>
        <w:br/>
        <w:t>ойыншы сынды ереже-еппен тартатын ойын картасын</w:t>
        <w:br/>
        <w:t>жаймалап жатты газетті шешем</w:t>
        <w:br/>
        <w:t>түр-түріменен бір-бірден.</w:t>
        <w:br/>
        <w:t>Сыбырладым мен:</w:t>
        <w:br/>
        <w:t>«Бір «Ақшам» газет...»</w:t>
        <w:br/>
        <w:t>тұтығып үнім қалғандай,</w:t>
        <w:br/>
        <w:t>«Арғы күнгісі дейсіңіз бе?» - деп</w:t>
        <w:br/>
        <w:t>сұрады шешем аңғармай,</w:t>
        <w:br/>
        <w:t>сұрады шешем салыңқы қабақ,</w:t>
      </w:r>
    </w:p>
    <w:p>
      <w:r>
        <w:t>солыңқы тартқан жақтары,</w:t>
        <w:br/>
        <w:t>Дауысымды менің</w:t>
        <w:br/>
        <w:t>айырып бірақ жатпады.</w:t>
        <w:br/>
        <w:t>Асығыппын мен, абыржыппын мен бекерге.</w:t>
        <w:br/>
        <w:t>Ертеңгі шығар кезекті</w:t>
        <w:br/>
        <w:t>редакциялар беретін маған газетті,</w:t>
        <w:br/>
        <w:t>бүрсігүні шығар, арғы күні шығар нөмірі</w:t>
        <w:br/>
        <w:t>түспейді қолға, тимейді қолға өмірі.</w:t>
        <w:br/>
        <w:t>Өзімнен-өзім қорландым бекер: «Болмаса...</w:t>
        <w:br/>
        <w:t>кешегі санын тауып беріңіз амалдап».</w:t>
        <w:br/>
        <w:t>Ашы даауыр күрсінді шешем: «Далбаса!</w:t>
        <w:br/>
        <w:t>198</w:t>
        <w:br/>
        <w:t>ТАҢДАМАЛЫ</w:t>
        <w:br/>
        <w:t>қарайды олар танауларын шүйіріп.</w:t>
        <w:br/>
        <w:t>Алмен болсам-</w:t>
        <w:br/>
        <w:t>иінімде «Мосторгтың» пиджағы бар құнтиған,</w:t>
        <w:br/>
        <w:t>сұрғылт қоңыр көйлегім бар жуа-жуа тылтиған.</w:t>
        <w:br/>
        <w:t>Гардеробтың бар қолымда нөмірі,</w:t>
        <w:br/>
        <w:t>(нөмірімді жоғалтпастай сығымдаймын өмірі).</w:t>
        <w:br/>
        <w:t>пальто орнына киіп жүрген шешемнің</w:t>
        <w:br/>
        <w:t>ескі жарғақ курткасының белгісі тесік еді өңірі-</w:t>
        <w:br/>
        <w:t>ол баяғы МОПР деген значоктың орыны</w:t>
        <w:br/>
        <w:t>МОПР жоқ-ты.</w:t>
        <w:br/>
        <w:t>Орны қалған.</w:t>
        <w:br/>
        <w:t>Мода қуған шикі мас</w:t>
        <w:br/>
        <w:t>шықты алғашқы диссиденттер - киімде бар ықылас.</w:t>
        <w:br/>
        <w:t>Би алаңның ең алғашқы бүліктері осылар</w:t>
        <w:br/>
        <w:t>дүние десе, мүлік десе ниеттері қосылар,</w:t>
        <w:br/>
        <w:t>дүниеқоңыз, дүниеге құл келе жатқан заманның</w:t>
        <w:br/>
        <w:t>батырлары, бастаушысы осылар еді-</w:t>
        <w:br/>
        <w:t>бас ұрар.</w:t>
        <w:br/>
        <w:t>Жасақшылар күреспек боп жұрт сөзіне толғанды,</w:t>
        <w:br/>
        <w:t>қайшыларын қолға алды.</w:t>
        <w:br/>
        <w:t>Талай-талай желпілдеген желке шаштар қиылды.</w:t>
        <w:br/>
        <w:t>Тігіншілік өлшеуіштің тік мінезі көрінді,</w:t>
        <w:br/>
        <w:t>талай-талай тар балақтар қайта-қайта сөгілді.</w:t>
        <w:br/>
        <w:t>Коллоналы зал сәнқойлары -</w:t>
        <w:br/>
        <w:t>ең әсіре, ең әлем,</w:t>
        <w:br/>
        <w:t>Жасақшылар білді оларды... «қаш, машайық, пәледен!»</w:t>
        <w:br/>
        <w:t>Катафалк қара «Зимдер»</w:t>
        <w:br/>
        <w:t>көзге ұшырай бермеген</w:t>
        <w:br/>
        <w:t>қайқаң қағып тұрды күтіп</w:t>
        <w:br/>
        <w:t>ал оларды көлденең.</w:t>
        <w:br/>
        <w:t>203</w:t>
        <w:br/>
        <w:t>ТАҢДАМАЛЫ</w:t>
        <w:br/>
        <w:t>ДЕва деген академик ұлы</w:t>
        <w:br/>
        <w:t>үсті-басы әлем-жәлем</w:t>
      </w:r>
    </w:p>
    <w:p>
      <w:r>
        <w:t>кері адамның қалпынан,</w:t>
        <w:br/>
        <w:t>Орта қолдай суретші боп өтіп еді талқыдан.</w:t>
        <w:br/>
        <w:t>Бұл кездері ол киінетін өзі тапқан ақшаға,</w:t>
        <w:br/>
        <w:t>Әке ақшасы ағып кетті әдіра боп шалқыған.</w:t>
        <w:br/>
        <w:t>Тек тектілер киетұғын</w:t>
        <w:br/>
        <w:t>шым-шытырық шүберекке шетелдік</w:t>
        <w:br/>
        <w:t>бірте-бірте бүкіл жұрттың сұранысын көтердік.</w:t>
        <w:br/>
        <w:t>Тектілердің тізімінде -</w:t>
        <w:br/>
        <w:t>қасапшының,</w:t>
        <w:br/>
        <w:t>көшетшінің,</w:t>
        <w:br/>
        <w:t>сүт сатушы әйелдің</w:t>
        <w:br/>
        <w:t>баласы бар... толып жатқан басқасы да жетерлік.</w:t>
        <w:br/>
        <w:t>Ең қиыны болды міндет - «бұқарадан бөліну»,</w:t>
        <w:br/>
        <w:t>барлық жұртта бір-ақ індет -</w:t>
        <w:br/>
        <w:t>бір жалт етіп көріну.</w:t>
        <w:br/>
        <w:t>Сәнқой жастар, шикі мастар кешегі,</w:t>
        <w:br/>
        <w:t>өзгелерден өзгеше боп, жібермеске есені,</w:t>
        <w:br/>
        <w:t>Ұзын сирақ, үзілме бел</w:t>
        <w:br/>
        <w:t>манекенші әйелдерге үйленіп,</w:t>
        <w:br/>
        <w:t>тұрмыс құрып азғана күн,</w:t>
        <w:br/>
        <w:t>ал бірақ та баянсыз боп төсегі,</w:t>
        <w:br/>
        <w:t>Китшілерден одессалық</w:t>
        <w:br/>
        <w:t>сатып алған галстуктай суыртпақ</w:t>
        <w:br/>
        <w:t>уәде-уәжді байлайды да шешеді...</w:t>
        <w:br/>
        <w:t>Жаңа буын жас бикештер бүлғақтайды мәскеулік,</w:t>
        <w:br/>
        <w:t>Болгария шырынынан сөл сораптап өскендік</w:t>
        <w:br/>
        <w:t>көрінеді,</w:t>
        <w:br/>
        <w:t>қаздаң-қаздаң қайшылаған балтырдан,</w:t>
        <w:br/>
        <w:t>балтырлары көз ілеспей тез өседі, антұрған,</w:t>
        <w:br/>
        <w:t>205</w:t>
        <w:br/>
        <w:t>Кеңшілік МЫРЗАБЕКОВ</w:t>
        <w:br/>
        <w:t>ғайыптан тайып өкшесі тиген бұл бетке,</w:t>
        <w:br/>
        <w:t>сол жеңін түріп оң қолыменен демеуі,</w:t>
        <w:br/>
        <w:t>тамырға тағы тәнтіуын салу себебі</w:t>
        <w:br/>
        <w:t>ойламау үшін болашақ атом азасын,</w:t>
        <w:br/>
        <w:t>өткен соғыстың ғазауаттарын; қазасын,</w:t>
        <w:br/>
        <w:t>мүмкін болса егер,</w:t>
      </w:r>
    </w:p>
    <w:p>
      <w:r>
        <w:t>ұмытайын деп салады,</w:t>
        <w:br/>
        <w:t>өзіне-өзі қасақы,</w:t>
        <w:br/>
        <w:t>жазасын өзі алады.</w:t>
        <w:br/>
        <w:t>Тарихтың өткен сабақтары мен тәлімін</w:t>
        <w:br/>
        <w:t>Ұмытса егер,</w:t>
        <w:br/>
        <w:t>сол емес пе айтсақ, әділін -</w:t>
        <w:br/>
        <w:t>нашақордан да намысы төмен кәрібің.</w:t>
        <w:br/>
        <w:t>Айырма бар ма құмарпаздыққа қүл болса,</w:t>
        <w:br/>
        <w:t>апиын ішіп,</w:t>
        <w:br/>
        <w:t>аяқастында былғанса,</w:t>
        <w:br/>
        <w:t>Футболдың әңгі жанкүйері одан несі артық,</w:t>
        <w:br/>
        <w:t>бір жартыны ішіп ессіз де түссіз жынданса.</w:t>
        <w:br/>
        <w:t>Теледидардың құмарпаз құлы көп тіпті,</w:t>
        <w:br/>
        <w:t>телемұнара төбесі биік шоқтықты</w:t>
        <w:br/>
        <w:t>дәрі егетұғын ине секілді оларға-</w:t>
        <w:br/>
        <w:t>Ұмыттыратын уайым-қайғы, жоқтықты.</w:t>
        <w:br/>
        <w:t>Басқадай у мен басқадай зәһәр жоқ болса,</w:t>
        <w:br/>
        <w:t>тіс жуар ұнтақ қараптан-қарап жатқанша,</w:t>
        <w:br/>
        <w:t>Уландыруға ол-дағы бір сәт жетеді,</w:t>
        <w:br/>
        <w:t>тазарған тіс пен тілдің астында сақталса!</w:t>
        <w:br/>
        <w:t>Машина,</w:t>
        <w:br/>
        <w:t>мебель, сервиздер-</w:t>
        <w:br/>
        <w:t>талайдың қиял түсінде</w:t>
        <w:br/>
        <w:t>Апиыну ғой олар да-</w:t>
        <w:br/>
        <w:t>тек, әттең, заттық пішінде,</w:t>
        <w:br/>
        <w:t>196</w:t>
        <w:br/>
        <w:t>Кеңшілік МЫРЗАБЕКОВ</w:t>
        <w:br/>
        <w:t>адамдарды сау сақтаса қапылып...</w:t>
        <w:br/>
        <w:t>Қайдам... қайдам... қалмаса адам,</w:t>
        <w:br/>
        <w:t>Қалған дүние қандай опа таптырар?</w:t>
        <w:br/>
        <w:t>Атом-апат атойласа,</w:t>
        <w:br/>
        <w:t>қандай заман, қандай сауал, қандай зауал қаптырар?!»</w:t>
        <w:br/>
        <w:t>7</w:t>
        <w:br/>
        <w:t>Балықтан ада Тибрде түнгі жағада</w:t>
        <w:br/>
        <w:t>шарқ ұрған елес, әскерлер емес сары ала.</w:t>
        <w:br/>
        <w:t>Апиын-удан ақжем боп кеткен түр-өңі,</w:t>
        <w:br/>
        <w:t>апиын құйып, шұрық-тесік болған білегі,</w:t>
        <w:br/>
        <w:t>нашақорлардың көлеңкесі еді ол, қалтылдап</w:t>
        <w:br/>
        <w:t>қосүрейлері соңынан қалмас бір елі.</w:t>
        <w:br/>
        <w:t>Москвадағы ескі әдетіммен таңертен,</w:t>
        <w:br/>
        <w:t>Тибр жағалап жүгіріп,</w:t>
      </w:r>
    </w:p>
    <w:p>
      <w:r>
        <w:t>таратушы едім құрысты.</w:t>
        <w:br/>
        <w:t>табанымның астынан сонда естуші ем</w:t>
        <w:br/>
        <w:t>созылған сіңір сытырындай бір дыбысты.</w:t>
        <w:br/>
        <w:t>Қалт тоқтап бірде, дір етті денем,</w:t>
        <w:br/>
        <w:t>Самсаған,</w:t>
        <w:br/>
        <w:t>шашылған, сынған сауытын көріп дәрінің,</w:t>
        <w:br/>
        <w:t>бір егіп барып тастаған ине қаншама...</w:t>
        <w:br/>
        <w:t>Солармен тұстас,</w:t>
        <w:br/>
        <w:t>қапталдарында бәрінің</w:t>
        <w:br/>
        <w:t>итальян қалақайлары қымтаған</w:t>
        <w:br/>
        <w:t>тапталған адам тәнінің</w:t>
        <w:br/>
        <w:t>таныдым әлпет-әдібін.</w:t>
        <w:br/>
        <w:t>Әдіп-әлпеті орыстың жүзі кәдімгі</w:t>
        <w:br/>
        <w:t>шаруаның беті шытынап барып жарылған,</w:t>
        <w:br/>
        <w:t>қып-қызыл қыштай жұмыс пен күнге қарылған,</w:t>
        <w:br/>
        <w:t>маңдайға түскен жұқалтаң бозғылт әжімнің</w:t>
        <w:br/>
        <w:t>194</w:t>
        <w:br/>
        <w:t>ТАҢДАМАЛЫ</w:t>
        <w:br/>
        <w:t>«Христиандар бомбалы,</w:t>
        <w:br/>
        <w:t>діннен әртін кетіңдер!</w:t>
        <w:br/>
        <w:t>Адам өлтірушілер Құдайды өлтіретіндер!»</w:t>
        <w:br/>
        <w:t>Құдайым-ай!</w:t>
        <w:br/>
        <w:t>Тілекті, кім беріпті?</w:t>
        <w:br/>
        <w:t>Кебін мүсін- керулісің!</w:t>
        <w:br/>
        <w:t>Айттың... айттың, не бітті?!</w:t>
        <w:br/>
        <w:t>«Неге айттың сен бүкіл адам бірге туған бауыр деп?</w:t>
        <w:br/>
        <w:t>Дар ағашқа Қүдайды асқан</w:t>
        <w:br/>
        <w:t>қырға неге шығамыз,</w:t>
        <w:br/>
        <w:t>Неге құлдық ұрамыз,</w:t>
        <w:br/>
        <w:t>атом дейтін дар қамыты арқылы</w:t>
        <w:br/>
        <w:t>құритыны күллі әлемнің</w:t>
        <w:br/>
        <w:t>болмаса егер шүбәміз?!»</w:t>
        <w:br/>
        <w:t>Блок- жырдың үйіргендей құйыны,</w:t>
        <w:br/>
        <w:t>Бүрсігүнгі, арғы күнгі газет біткен үйіліп,</w:t>
        <w:br/>
        <w:t>Шешем сонда</w:t>
        <w:br/>
        <w:t>жайлап қана келді алдына Құдайдың,</w:t>
        <w:br/>
        <w:t>ал үстінде көне куртка - құдайсыздың киімі,</w:t>
        <w:br/>
        <w:t>салбыраған суреттің сүлдеріне тұрды қарап</w:t>
        <w:br/>
        <w:t>оянғандай ой сала,</w:t>
        <w:br/>
        <w:t>Бір уһілеп, деді кенет:</w:t>
        <w:br/>
        <w:t>«Беу, қайтсін-ай, бейшара!»</w:t>
        <w:br/>
        <w:t>8</w:t>
        <w:br/>
        <w:t>Кедейлік те, кемдік те жоқ,</w:t>
        <w:br/>
        <w:t>болмақ емес бейшара,</w:t>
        <w:br/>
        <w:t>Соның бәрін шонжар байлар жасап жатса- не шара?</w:t>
        <w:br/>
        <w:t>Кедей болып көзін сатпай,</w:t>
        <w:br/>
        <w:t>байлық деген сестердің</w:t>
        <w:br/>
        <w:t>шекесінен қарауына селт етпестен өскенмін.</w:t>
        <w:br/>
        <w:t>201</w:t>
      </w:r>
    </w:p>
    <w:p>
      <w:r>
        <w:t>ТАҢДАМАЛЫ</w:t>
        <w:br/>
        <w:t>13-0180</w:t>
        <w:br/>
        <w:t>Жауһарлар мен итальян етігі,</w:t>
        <w:br/>
        <w:t>Жапон мүлкі - жұмбағындай сананың,</w:t>
        <w:br/>
        <w:t>Дат сырасы банкадағы бос тұрған,</w:t>
        <w:br/>
        <w:t>Сырақор жоқ... нарқын білер бағаңның.</w:t>
        <w:br/>
        <w:t>Бәрі де бар-</w:t>
        <w:br/>
        <w:t>болмағаны болмаса сатып алып, тұтынатын Адамның.</w:t>
        <w:br/>
        <w:t>Жастық біткен сүйенсін деп музейлерден</w:t>
        <w:br/>
        <w:t>ұрлай бастар бас сүйек,</w:t>
        <w:br/>
        <w:t>көйлек біткен киілсем деп</w:t>
        <w:br/>
        <w:t>тас мүсін мен қаңқаларға артады өзі қос білек,</w:t>
        <w:br/>
        <w:t>Дәрігерлік оқу орны дәрілеген спиртпен</w:t>
        <w:br/>
        <w:t>сәбилерді бесік-арба әлдилейді төс тіреп.</w:t>
        <w:br/>
        <w:t>Ұсталмаған ұстаралар жалғыздықтан қорынып,</w:t>
        <w:br/>
        <w:t>Бұдан-дағы отқа түсіп кетсем дейді орылып.</w:t>
        <w:br/>
        <w:t>Галстуктар қаптап шығып</w:t>
        <w:br/>
        <w:t>қалың ағаш қапталына тағылып,</w:t>
        <w:br/>
        <w:t>Ал кітаптар өртке өздері жағылып,</w:t>
        <w:br/>
        <w:t>Адамдардың бетімізге тамбады-ау деп көз майы</w:t>
        <w:br/>
        <w:t>сарғаяды парақтайтын саусақтарды сағынып.</w:t>
        <w:br/>
        <w:t>Дүние-мүлік, зат екеш зат та бейімделер жағдайға,</w:t>
        <w:br/>
        <w:t>Дүкендерге өз аяғы өз еркімен бармай ма?</w:t>
        <w:br/>
        <w:t>Бір дүкенге шет жақтағы «адам түсіпті» десе,</w:t>
        <w:br/>
        <w:t>Күллі әлемдік қоқыстарын сол жерге әкеп салмай ма?</w:t>
        <w:br/>
        <w:t>Зат екеш зат заңды түрде саясатты сапырып,</w:t>
        <w:br/>
        <w:t>Дауласады,</w:t>
        <w:br/>
        <w:t>Саясат боп қызыл өңеш тақырып.</w:t>
        <w:br/>
        <w:t>Қайтер едің, ашы ызадан аласұрған</w:t>
        <w:br/>
        <w:t>тоңазытқыш бойынан</w:t>
        <w:br/>
        <w:t>Жаңа нейтрон бомбасы шыға келсе атылып,</w:t>
        <w:br/>
        <w:t>Және де өзі жаудай тиіп заттарға,</w:t>
        <w:br/>
        <w:t>193</w:t>
        <w:br/>
        <w:t>Кеңшілік МЫРЗАБЕКОВ</w:t>
        <w:br/>
        <w:t>Арғы күнді ойлап арқама аяз батқандай</w:t>
        <w:br/>
        <w:t>жетімі де жоқ, жесірі де жоқ,</w:t>
        <w:br/>
        <w:t>ақырында тұтас жер жесір,</w:t>
      </w:r>
    </w:p>
    <w:p>
      <w:r>
        <w:t>Ар жағында оның мұз мұхит жатса-</w:t>
        <w:br/>
        <w:t>қайтесің егер көл-көсір?..</w:t>
        <w:br/>
        <w:t>Тек қана, әне, Христос жалғыз иіні түскен құр кебін,</w:t>
        <w:br/>
        <w:t>алақанынан шегемен қағып іліп кеткендей сүлдерін,</w:t>
        <w:br/>
        <w:t>есінен танған нашақорлардың білекке бізін сұққылап,</w:t>
        <w:br/>
        <w:t>істеген ғой білгенін...</w:t>
        <w:br/>
        <w:t>Суретке салмай Құдайдың өзін</w:t>
        <w:br/>
        <w:t>сүлдерін салып қаузаған,</w:t>
        <w:br/>
        <w:t>Ұлды өрлеу деген ұмытылмас дәуір</w:t>
        <w:br/>
        <w:t>қақпа ашқанында сол заман</w:t>
        <w:br/>
        <w:t>Суретшісі пайғамбар көзбен</w:t>
        <w:br/>
        <w:t>бүгінді қалай болжаған?</w:t>
        <w:br/>
        <w:t>Жарылар бомба</w:t>
        <w:br/>
        <w:t>жоқ кезі онда атымен,</w:t>
        <w:br/>
        <w:t>Нейтрон- сайқал</w:t>
        <w:br/>
        <w:t>түске енбес кезі затымен,</w:t>
        <w:br/>
        <w:t>Ал бірақ, егер нейтрон бомба болмаса,</w:t>
        <w:br/>
        <w:t>кім мынау онда суретте тұрған далбаса?!</w:t>
        <w:br/>
        <w:t>Бүгінгі күннің адамы сынды, дәл міне,</w:t>
        <w:br/>
        <w:t>Құдайдың өзін құрытып барып, мәңгіге</w:t>
        <w:br/>
        <w:t>сыпырып алып терісі менен түгін де</w:t>
        <w:br/>
        <w:t>сақтаған, сірә,</w:t>
        <w:br/>
        <w:t>освенцимдік болашақ</w:t>
        <w:br/>
        <w:t>шеберханада әмиян, етік, қол сумка</w:t>
        <w:br/>
        <w:t>секілді дүние тігуге...</w:t>
        <w:br/>
        <w:t>Самолеттердің гүрілдерінен дауысымды көкке асырып,</w:t>
        <w:br/>
        <w:t>Айқай салдым мен Құдайға,</w:t>
        <w:br/>
        <w:t>жасасам-дағы асылық:</w:t>
        <w:br/>
        <w:t>200</w:t>
        <w:br/>
        <w:t>ТАҢДАМАЛЫ</w:t>
        <w:br/>
        <w:t>арғы күнгіні алмайды ешкім алаңдап...»</w:t>
        <w:br/>
        <w:t>Қайтадан қорқып</w:t>
        <w:br/>
        <w:t>қайтадан қаштым шешемнен,</w:t>
        <w:br/>
        <w:t>Италия жолдарын тартты төселген.</w:t>
        <w:br/>
        <w:t>Арғы күндердің, алғы күндердің газетін</w:t>
        <w:br/>
        <w:t>көрсем деп, Рим,</w:t>
        <w:br/>
        <w:t>асығып едім көшеңнен,</w:t>
        <w:br/>
        <w:t>көшеңде көрген әр бір әйелдің жүзінен</w:t>
        <w:br/>
        <w:t>Жалғыздық көрем,</w:t>
        <w:br/>
        <w:t>жесірлік деген кеселмен.</w:t>
        <w:br/>
        <w:t>Болашақ жесір күңгірлі күмбез ішінде</w:t>
        <w:br/>
        <w:t>өліктерменен неке суларын ішуде.</w:t>
        <w:br/>
        <w:t>Болашақ жесір</w:t>
        <w:br/>
        <w:t>өліктер туып болашақ,</w:t>
        <w:br/>
        <w:t>Ішінен ылғи шарана, түсік түсуде.</w:t>
        <w:br/>
        <w:t>Соларға жалғыз бұйырған шырша,</w:t>
        <w:br/>
        <w:t>таймапты түгі, қылшасы,</w:t>
        <w:br/>
        <w:t>Өлі перзенттер... өлі сәбилер -</w:t>
        <w:br/>
        <w:t>әлемдік ортақ шыршасы.</w:t>
        <w:br/>
        <w:t>Сол кезде маған газет таратқан,</w:t>
        <w:br/>
        <w:t>Мұрнының боғы газетке қатқан бір бала:</w:t>
        <w:br/>
        <w:t>«Синьор мырза, газет алыңыз,</w:t>
        <w:br/>
        <w:t>бүрсігүнгісі, арғы күнгісі-- су жаңа!</w:t>
        <w:br/>
        <w:t>Сіз де алмайсыз ба,</w:t>
      </w:r>
    </w:p>
    <w:p>
      <w:r>
        <w:t>о, Құдай, сақта!»</w:t>
        <w:br/>
        <w:t>«...Айтыңыз, мырза,</w:t>
        <w:br/>
        <w:t>пенделер біткен сужүрек тіптен...</w:t>
        <w:br/>
        <w:t>нендей күн туған басына?»</w:t>
        <w:br/>
        <w:t>Арғы күнтүгіл</w:t>
        <w:br/>
        <w:t>ертеңгі күннің қорқынышы зіл батпандай,</w:t>
        <w:br/>
        <w:t>199</w:t>
        <w:br/>
        <w:t>ТАҢДАМАЛЫ</w:t>
        <w:br/>
        <w:t>Қартаң тартқан Лвва кәзір,</w:t>
        <w:br/>
        <w:t>салқы қабақ, саркідір</w:t>
        <w:br/>
        <w:t>Ескі киім - ескі көздей боп басында әлі жүр.</w:t>
        <w:br/>
        <w:t>Нью-Йорк таңғалмайды киімге,</w:t>
        <w:br/>
        <w:t>Тыр жалаңаш жүрсеңіз де бәрібір...</w:t>
        <w:br/>
        <w:t>Аӛва кәзір мүсінші екен,</w:t>
        <w:br/>
        <w:t>дәнекерші, лекерші - мүсінші,</w:t>
        <w:br/>
        <w:t>Жара-жара күйген қолы, жазымы көп, түсінші!</w:t>
        <w:br/>
        <w:t>Олтазетке әлденені сызды сызық-шытырман-</w:t>
        <w:br/>
        <w:t>Өмір жолы емес пе екен өзінің,</w:t>
        <w:br/>
        <w:t>опық жеген - опа таппай ұтылған.</w:t>
        <w:br/>
        <w:t>Кірпік қақты-</w:t>
        <w:br/>
        <w:t>көздерінен өзге өмірдің, кезбе өмірдің</w:t>
        <w:br/>
        <w:t>мүң-тозаңы қағылды,</w:t>
        <w:br/>
        <w:t>Сұрақ қойды сосын барып</w:t>
        <w:br/>
        <w:t>Горький көшесі тұрғынындай</w:t>
        <w:br/>
        <w:t>Мәскеудегі кәдімгі.</w:t>
        <w:br/>
        <w:t>«Айтшы, бауырым, шыныңды айтшы,</w:t>
        <w:br/>
        <w:t>мені қорқып, үркетінге санама,</w:t>
        <w:br/>
        <w:t>Сұм жүрегің не сезеді-</w:t>
        <w:br/>
        <w:t>енді соғыс бола ма?»</w:t>
        <w:br/>
        <w:t>9</w:t>
        <w:br/>
        <w:t>Итальяндық профессор</w:t>
        <w:br/>
        <w:t>жүзінде иман бар ізгі,</w:t>
        <w:br/>
        <w:t>боламын деп бола алмаған карбонарий тәрізді,</w:t>
        <w:br/>
        <w:t>Ассизиде еркек қосын - баспанасын, бас мүлкін</w:t>
        <w:br/>
        <w:t>көрсетуге шақырған-ды астыртын.</w:t>
        <w:br/>
        <w:t>Есі кеттіұялғаннан-</w:t>
        <w:br/>
        <w:t>айқара ашып жібергенде есігін,</w:t>
        <w:br/>
        <w:t>14-0180 209</w:t>
        <w:br/>
        <w:t>ТАҢДАМАЛЫ</w:t>
        <w:br/>
        <w:t>Эмигранттың бастан кешкен</w:t>
        <w:br/>
        <w:t>жазып жатты ол жан сырын,</w:t>
        <w:br/>
        <w:t>Жанұшырған өз басының</w:t>
      </w:r>
    </w:p>
    <w:p>
      <w:r>
        <w:t>жаназасы екенін тек білмейді.</w:t>
        <w:br/>
        <w:t>Бөлмесінде тұрды қатар - Че Гевара мен</w:t>
        <w:br/>
        <w:t>полковник Каддаффидің суреті,</w:t>
        <w:br/>
        <w:t>Басқаларын көзіне де ілмейді.</w:t>
        <w:br/>
        <w:t>Бүл ортада миллионер болмады -</w:t>
        <w:br/>
        <w:t>сапыратын көлдер менен көлшікті,</w:t>
        <w:br/>
        <w:t>Ол өйткені «Остин Мартин» автомобиль</w:t>
        <w:br/>
        <w:t>фабрикасын меншікті аралауға,</w:t>
        <w:br/>
        <w:t>Англияға «конкордымен» кетті ұшып.</w:t>
        <w:br/>
        <w:t>Эдик болса-</w:t>
        <w:br/>
        <w:t>өзі туған 1935 жылғы</w:t>
        <w:br/>
        <w:t>«Шато Мутон Ротшильдті» іше-іше қызулы</w:t>
        <w:br/>
        <w:t>басыртқыға айызы бір қанғаны...</w:t>
        <w:br/>
        <w:t>«Аексингтон авенюде» эмигранттар ләпкесінен</w:t>
        <w:br/>
        <w:t>сатып алған поляктық</w:t>
        <w:br/>
        <w:t>капустаның қышқылтымын</w:t>
        <w:br/>
        <w:t>қышырлатып талмады.</w:t>
        <w:br/>
        <w:t>Одессалық бір пианист баяғы</w:t>
        <w:br/>
        <w:t>сәл қысылып, қымтырыла қымтынып,</w:t>
        <w:br/>
        <w:t>«Жұмыс бабы білуші едім шешеңді»...-</w:t>
        <w:br/>
        <w:t>деді дағы көзден жасын сүртініп,</w:t>
        <w:br/>
        <w:t>«Тілейме орыстар соғысты?» әуенін</w:t>
        <w:br/>
        <w:t>Бехштейн мәнерімен ойнап кетті</w:t>
        <w:br/>
        <w:t>әлденеге ынтығып.</w:t>
        <w:br/>
        <w:t>Шарт, шарасыз,</w:t>
        <w:br/>
        <w:t>Ешбір заңсыз</w:t>
        <w:br/>
        <w:t>иелініп «орыс өнері отауын»,</w:t>
        <w:br/>
        <w:t>қолдан жасап галерея қатарын,</w:t>
        <w:br/>
        <w:t>207</w:t>
        <w:br/>
        <w:t>Кеңшілік МЫРЗАБЕКОВ</w:t>
        <w:br/>
        <w:t>бір кездері грузин мен әзербайжан ақындарын аударып,</w:t>
      </w:r>
    </w:p>
    <w:p>
      <w:r>
        <w:t>аудармашы -</w:t>
        <w:br/>
        <w:t>ала алмаған ақындықтың атағын</w:t>
        <w:br/>
        <w:t>бір алаяқ,</w:t>
        <w:br/>
        <w:t>бір сұмаяқ,</w:t>
        <w:br/>
        <w:t>сұмаяғы - сұқ ит сынды дүниені шарлаған,</w:t>
        <w:br/>
        <w:t>бір кездері Мәскеудегі сайқалдарды</w:t>
        <w:br/>
        <w:t>соңына ертіп жалдаған,</w:t>
        <w:br/>
        <w:t>жалғандықтың жалғыз өзі білетұғын</w:t>
        <w:br/>
        <w:t>қоржынбасы қорымен</w:t>
        <w:br/>
        <w:t>«ЦДЛА» аттыроман құрап, өзін-өзі қорлаған-</w:t>
        <w:br/>
        <w:t>екі сатқын «КГБ»-ның қайсымыз деп агенті</w:t>
        <w:br/>
        <w:t>бірін-бірі жұлмаласып,</w:t>
        <w:br/>
        <w:t>ғайбаттасып ғаламат,</w:t>
        <w:br/>
        <w:t>ақылды алған «астаналық» шөлмектері</w:t>
        <w:br/>
        <w:t>терезені сындырды да сағалап,</w:t>
        <w:br/>
        <w:t>Курт Вальдхайм ауласына</w:t>
        <w:br/>
        <w:t>ұшып кетті домалап.</w:t>
        <w:br/>
        <w:t>Аева бейбақ. Тұрды ойлап.</w:t>
        <w:br/>
        <w:t>Келді мұнда тағдыр айдап -</w:t>
        <w:br/>
        <w:t>тасқынымен жоғалып,</w:t>
        <w:br/>
        <w:t>Келді мұнда «түбіт туша» деп атайтын Эдиктің</w:t>
        <w:br/>
        <w:t>бұрынғы бір әйелінің шылауына оралып,</w:t>
        <w:br/>
        <w:t>ал ол әйел кетті кәзір итальян графының</w:t>
        <w:br/>
        <w:t>жары болып жамалып,</w:t>
        <w:br/>
        <w:t>АЕва бейбақ. Тұрды ойлап...</w:t>
        <w:br/>
        <w:t>Жаңа жеген май шабақтан</w:t>
        <w:br/>
        <w:t>майын сүртті қолының -</w:t>
        <w:br/>
        <w:t>Умаждалған « Нью-Йорк таймспен»</w:t>
        <w:br/>
        <w:t>алмастырар «Ақшам» газеті орынын.</w:t>
        <w:br/>
        <w:t>208</w:t>
        <w:br/>
        <w:t>Кеңшілік МЫРЗАБЕКОВ</w:t>
        <w:br/>
        <w:t>«Коққа тарт» деп шоферына бота тірсек бозбала</w:t>
        <w:br/>
        <w:t>сөзін тістен сыздықтатты тәкаппарсып қозғала,</w:t>
        <w:br/>
        <w:t>(«кок» дегені - коктейль-хола,</w:t>
        <w:br/>
        <w:t>солай дейтін сол уақыт).</w:t>
        <w:br/>
        <w:t>Сары ала көз «ЗИМ» қозғалды,</w:t>
      </w:r>
    </w:p>
    <w:p>
      <w:r>
        <w:t>жай-құмын жолға атып,</w:t>
        <w:br/>
        <w:t>жаңа туған қырық тоғыздың жылбысқы ми батпағы</w:t>
        <w:br/>
        <w:t>курткама кеп былш еткенде,</w:t>
        <w:br/>
        <w:t>көңілде қап дақтары,</w:t>
        <w:br/>
        <w:t>МОПВР значогын сонда курткама емес, денеме,</w:t>
        <w:br/>
        <w:t>сүйегіме, болмысыма сездім бұрап таққанын.</w:t>
        <w:br/>
        <w:t>Біреулердің әлгілерге «Академик ұлы...» деп</w:t>
        <w:br/>
        <w:t>көрдім таңдай қаққанын...</w:t>
        <w:br/>
        <w:t>Эйзенштейн фильмінде</w:t>
        <w:br/>
        <w:t>«Броненосец Потемкиннен»</w:t>
        <w:br/>
        <w:t>доңғалақтай лақтырған</w:t>
        <w:br/>
        <w:t>шикі мастар, сәнқой жастар</w:t>
        <w:br/>
        <w:t>дәліздердің баспалдағын</w:t>
        <w:br/>
        <w:t>сықыр-сықыр қақтырған.</w:t>
        <w:br/>
        <w:t>Жылдар өтті арада.</w:t>
        <w:br/>
        <w:t>«Өңез» деген шықты өткір фельетон,</w:t>
        <w:br/>
        <w:t>маңызы бар тарихи іс табылды-</w:t>
        <w:br/>
        <w:t>коктейль-холл тұтас жаппай жабылды.</w:t>
        <w:br/>
        <w:t>Бүл коктейль буржуазия елінің</w:t>
        <w:br/>
        <w:t>ушықтырар уы болып танылды.</w:t>
        <w:br/>
        <w:t>Бос пепсидің бөтелкесін шыны-июльмен орнына</w:t>
        <w:br/>
        <w:t>қайда апарып тапсырарын білмеген жүрт аңырды.</w:t>
        <w:br/>
        <w:t>Уақыт деген тез өзгерді алқынып</w:t>
        <w:br/>
        <w:t>Жасақшылар сөзін тыңдап жалпының:</w:t>
        <w:br/>
        <w:t>Қайшысымен қырқып жатты бұл кезде</w:t>
        <w:br/>
        <w:t>далақтаған балақтардың артығын.</w:t>
        <w:br/>
        <w:t>204</w:t>
        <w:br/>
        <w:t>ТАҢДАМАЛЫ</w:t>
        <w:br/>
        <w:t>астындағы анау-</w:t>
        <w:br/>
        <w:t>жесірдің көзі қорынған.</w:t>
        <w:br/>
        <w:t>Жесірдің көзін ақ орамалы қалқалап,</w:t>
        <w:br/>
        <w:t>айналасында қара қалақай анталап,</w:t>
        <w:br/>
        <w:t>ақ орамалды күйеге аунатып алғандай,</w:t>
        <w:br/>
        <w:t>соғыстың күлі</w:t>
        <w:br/>
        <w:t>мәңгілік дақ боп қалғандай.</w:t>
        <w:br/>
        <w:t>Жесірдің көзі, жесірдің көзі бұл неге?</w:t>
        <w:br/>
        <w:t>Себебін тауып айта алмас едім бірдеңе,</w:t>
        <w:br/>
        <w:t>Солдаттың орған бауына жетіп құлапты</w:t>
        <w:br/>
        <w:t>Оранғанындай сол әйел Үлде-бүлдеге,</w:t>
        <w:br/>
        <w:t>Бір буда бауға</w:t>
        <w:br/>
        <w:t>жасап жан сауға құлаған,</w:t>
        <w:br/>
        <w:t>Құлаған әйел - құшақтағандай тірі адам,</w:t>
        <w:br/>
        <w:t>Сұрамай, соғыс суырып алған қойнынан</w:t>
        <w:br/>
        <w:t>Құшқандай ерін құшырмен бауды бұраған.</w:t>
        <w:br/>
        <w:t>Сан түрлі бояу пейзаж фотолар түбінде,</w:t>
        <w:br/>
        <w:t>ұйпа да тұйпа, түте де түте түтілген,</w:t>
        <w:br/>
        <w:t>аэрофлоттың жарнамасына жамала,</w:t>
        <w:br/>
        <w:t>әлдебіреулер қалдырып кеткен жағада</w:t>
        <w:br/>
        <w:t>Жесір- суреті жатыр, мінеки, Римде.</w:t>
        <w:br/>
        <w:t>Ақ қайыңдар суреті-ай ақ балтырдай қырқылған,</w:t>
        <w:br/>
        <w:t>Беу; Василий Блаженный бейнесі</w:t>
        <w:br/>
        <w:t>умаждалып, жапсырылып, жыртылған.</w:t>
        <w:br/>
        <w:t>Әлдебіреу табанының балшығымен бес батпан,</w:t>
        <w:br/>
        <w:t>алға қарай аттаған ғой шегінбей,</w:t>
        <w:br/>
        <w:t>(көрдің беісін кесірдің?..)</w:t>
        <w:br/>
        <w:t>Маңдайына із салыпты жесірдің -</w:t>
        <w:br/>
        <w:t>өткен күнді ұмытудың</w:t>
      </w:r>
    </w:p>
    <w:p>
      <w:r>
        <w:t>өткен күнді құрытудың мөріндей,</w:t>
        <w:br/>
        <w:t>Нашақор сорлы - көлеңке дүние-дүрмекті</w:t>
        <w:br/>
        <w:t>195</w:t>
        <w:br/>
        <w:t>ТАҢДАМАЛЫ</w:t>
        <w:br/>
        <w:t>Иленген тондар кездессе,</w:t>
        <w:br/>
        <w:t>егерде сұйық күйінде,</w:t>
        <w:br/>
        <w:t>дүниеқоңыз талай құл ілмей-ақ оны иінге,</w:t>
        <w:br/>
        <w:t>жұтуға бар ғой, ішуге.</w:t>
        <w:br/>
        <w:t>Ақша мен тақтың, биліктің</w:t>
        <w:br/>
        <w:t>құлдары-ай кепкен ындыны!</w:t>
        <w:br/>
        <w:t>Құмарпаз құлы атомның ойламайды олар,</w:t>
        <w:br/>
        <w:t>бір күні</w:t>
        <w:br/>
        <w:t>бетіндей шаруа- жесірдің аймандай етіп әлемді,</w:t>
        <w:br/>
        <w:t>қапия бір сәт - қапыл күн</w:t>
        <w:br/>
        <w:t>табаныменен атомның</w:t>
        <w:br/>
        <w:t>басады мөрін баттитып</w:t>
        <w:br/>
        <w:t>түнектей заманақырдың.</w:t>
        <w:br/>
        <w:t>«Құмарлықтың қыл шылбырына қылғыну-</w:t>
        <w:br/>
        <w:t>Жазылмайтұғын болды ғой бұл дерт, бұл бір у...»</w:t>
        <w:br/>
        <w:t>Итальяндық егделеу кісі</w:t>
        <w:br/>
        <w:t>сыртымнан ауыр күрсініп,</w:t>
        <w:br/>
        <w:t>Іш көйлегін қозы қарнына көтеріп,</w:t>
        <w:br/>
        <w:t>малшынған терін бір сығып,</w:t>
        <w:br/>
        <w:t>дәрі - сауыттың сынықтарына үйкелеп тұрып табанын</w:t>
        <w:br/>
        <w:t>шіреніп, кеды бауын байлады,</w:t>
        <w:br/>
        <w:t>сілкілеп қақты балағын.</w:t>
        <w:br/>
        <w:t>«Мүмкін, - деп барып миығын тартты ол, -</w:t>
        <w:br/>
        <w:t>сіз бенен бізде нәтінде,</w:t>
        <w:br/>
        <w:t>Құмарпаз дерттен құр емеспіз ғой...</w:t>
        <w:br/>
        <w:t>жүрген шығармыз шетінде,</w:t>
        <w:br/>
        <w:t>әйтпесе неге ақ тер, көк тер боп,</w:t>
        <w:br/>
        <w:t>жүгіреміз кеп таңертең,</w:t>
        <w:br/>
        <w:t>өзіңнен биік секіріп болмас,</w:t>
        <w:br/>
        <w:t>өзіңнен озып кетуге...»</w:t>
        <w:br/>
        <w:t>197</w:t>
        <w:br/>
        <w:t>Кеңшілік МЫРЗАБЕКОВ</w:t>
        <w:br/>
        <w:t>Қатып қалған қалып дене-</w:t>
        <w:br/>
        <w:t>қалың халық құп алды,</w:t>
        <w:br/>
        <w:t>Манекенші ақсаусақтар осы қалып ішінде</w:t>
        <w:br/>
        <w:t>бозарды да қуарды.</w:t>
        <w:br/>
        <w:t>Ал Абва бұл қалыпты өзгертуге бет алды.</w:t>
        <w:br/>
        <w:t>Израилға аттанды ол тездетіп.</w:t>
        <w:br/>
        <w:t>Бірақ, бірақ</w:t>
        <w:br/>
        <w:t>Тель-Авивте қойылмады суреті,</w:t>
        <w:br/>
        <w:t>Парижде де ілінбеді көзге түк.</w:t>
        <w:br/>
        <w:t>Жетпіс мыңдай суретшінің</w:t>
        <w:br/>
        <w:t>сайысатын сойылы</w:t>
        <w:br/>
        <w:t>бұл қалада көзге түсу қияметтің қайымы...</w:t>
        <w:br/>
        <w:t>Мен ЛЕвамен Нью-Йоркта</w:t>
      </w:r>
    </w:p>
    <w:p>
      <w:r>
        <w:t>миллионер Питер Спрэйг үйінде</w:t>
        <w:br/>
        <w:t>Жолығыстым,</w:t>
        <w:br/>
        <w:t>күтпегендеу;, кездейсоқтау күйінде.</w:t>
        <w:br/>
        <w:t>Сол үйдегі сарай-әнші-</w:t>
        <w:br/>
        <w:t>(бұл қызметке белгілі ғой таныстықпен келгені)</w:t>
        <w:br/>
        <w:t>Ауизианға кеткен кеше шешесіне өлмелі,</w:t>
        <w:br/>
        <w:t>бас әншінің- мулатканың көлеңкесі, ербеңі.</w:t>
        <w:br/>
        <w:t>Эдик деген дәл кәзіргі құлдық ұрған -</w:t>
        <w:br/>
        <w:t>қызметшісі тәртіптің</w:t>
        <w:br/>
        <w:t>бір кездегі ақыны еді Харьковтің.</w:t>
        <w:br/>
        <w:t>Эмигранттар айтса егер ашығын,</w:t>
        <w:br/>
        <w:t>тегін емес бұл Эдик,</w:t>
        <w:br/>
        <w:t>Чехов шығармасының сүйкімсіз баласындай</w:t>
        <w:br/>
        <w:t>жүргенімен түнеріп,</w:t>
        <w:br/>
        <w:t>қонаққа жай капиталист шаңырағында</w:t>
        <w:br/>
        <w:t>шалқи берсін бұл мейді,</w:t>
        <w:br/>
        <w:t>сол шаңырақты шайқалтатын</w:t>
        <w:br/>
        <w:t>қолтығында шаласы да жүр дейді,</w:t>
        <w:br/>
        <w:t>206</w:t>
        <w:br/>
        <w:t>ТАҢДАМАЛЫ</w:t>
        <w:br/>
        <w:t>Қалғандайын көкірегін тот басып,</w:t>
        <w:br/>
        <w:t>Бір күрсінді отағасы - от басы.</w:t>
        <w:br/>
        <w:t>Сонда ғана аңғардым асыл мүлкін осы үйдің</w:t>
        <w:br/>
        <w:t>Профессордың жайдақ төсек-</w:t>
        <w:br/>
        <w:t>жатар орын тахтасын.</w:t>
        <w:br/>
        <w:t>Тахта-төсек жиналыпты бір бөлек,</w:t>
        <w:br/>
        <w:t>шашыңқылау, көрінеді мүлде ерек.</w:t>
        <w:br/>
        <w:t>Серек ешкі - сеңсеңдерге, жастықты</w:t>
        <w:br/>
        <w:t>жүрекшелеп, жинастырған жүлгелеп.</w:t>
        <w:br/>
        <w:t>Сол төсектің бір шетінде, байқаусызда қалғаны,</w:t>
        <w:br/>
        <w:t>Қара қолғап,</w:t>
        <w:br/>
        <w:t>қалған әйел қолғабы.</w:t>
        <w:br/>
        <w:t>Әтір иісі сезілмейді, жанында</w:t>
        <w:br/>
        <w:t>Жастық жатыр,</w:t>
        <w:br/>
        <w:t>иленбеген жондары,</w:t>
        <w:br/>
        <w:t>бұл төсекке - ыстық аунап-қунаудың</w:t>
        <w:br/>
        <w:t>солайтады- естеліктей болғанын.</w:t>
        <w:br/>
        <w:t>Тахта үстінде сурет түр ілінген:</w:t>
        <w:br/>
        <w:t>Әміршісі бір орманның гүж-гүж еткен гүрілмен,</w:t>
        <w:br/>
        <w:t>сарыуыздай сыбызғылы су перісін ойнатып</w:t>
        <w:br/>
        <w:t>Қалың орман жынысында</w:t>
        <w:br/>
        <w:t>сол періге ойы бары білінген.</w:t>
        <w:br/>
        <w:t>Тым биязы, шын зиялы профессор еппенен,</w:t>
      </w:r>
    </w:p>
    <w:p>
      <w:r>
        <w:t>қабырғадан суретті алып, көзі ешкімнің жетпеген</w:t>
        <w:br/>
        <w:t>Сол суреттің қасындағы</w:t>
        <w:br/>
        <w:t>сейфпенен астарлас</w:t>
        <w:br/>
        <w:t>есік ашты ілгешектен кілт сылдырлап көптеген.</w:t>
        <w:br/>
        <w:t>Есік ашты әлі жетпей,</w:t>
        <w:br/>
        <w:t>тілшелеген бауыр еттей төрт перзенттің -</w:t>
        <w:br/>
        <w:t>төрт бұрымын сақтаған</w:t>
        <w:br/>
        <w:t>альбомды алды сейфтен-</w:t>
        <w:br/>
        <w:t>211</w:t>
        <w:br/>
        <w:t>Кеңшілік МЫРЗАБЕКОВ</w:t>
        <w:br/>
        <w:t>Ұлтарақтай ұйысқан шаң,</w:t>
        <w:br/>
        <w:t>соған бола сұрап бізден кешірім</w:t>
        <w:br/>
        <w:t>үй күтуші алтыннан - қат, тұрмайтынын сынаптай</w:t>
        <w:br/>
        <w:t>айтып жатып, тот құлыптың кілт салатын тесігін</w:t>
        <w:br/>
        <w:t>әрең тауып, әбдірадай ашты есігін әйтеуір,</w:t>
        <w:br/>
        <w:t>орта ғасыр жезіменен қаптаған-</w:t>
        <w:br/>
        <w:t>ең ақыры тұтқасымен көсігін.</w:t>
        <w:br/>
        <w:t>Көкжал бөрі Көк сақалдың көрем деп ем апанын,</w:t>
        <w:br/>
        <w:t>Бөлме көрдім - екі бөлме.</w:t>
        <w:br/>
        <w:t>Қалың кітап қайыстырған қапталы мен қатарын.</w:t>
        <w:br/>
        <w:t>Сүрленген шаң бармақ бассаң -</w:t>
        <w:br/>
        <w:t>із қалдырар құралдай,</w:t>
        <w:br/>
        <w:t>жабысып түр сүңгідейін, үзіле алмай, сына алмай,</w:t>
        <w:br/>
        <w:t>Флоренция сыбызғысы түр, әнеки, шаңытып,</w:t>
        <w:br/>
        <w:t>жартылай жанған индиялық хош иісті таяқша</w:t>
        <w:br/>
        <w:t>сынық сүйем мұнардай.</w:t>
        <w:br/>
        <w:t>Жансыз бейне көпес әйел-</w:t>
        <w:br/>
        <w:t>көпес әйелі орыстың</w:t>
        <w:br/>
        <w:t>Тас мрамор Катуллаға қылымсиды ұнардай.</w:t>
        <w:br/>
        <w:t>Жолбарыстың табанындай жазба үстелі жез табан -</w:t>
        <w:br/>
        <w:t>жансыз екен тұрысы.</w:t>
        <w:br/>
        <w:t>Сиясауыт - венеция хрусталы дірілдеп</w:t>
        <w:br/>
        <w:t>үнсіздіктен үгіледі шынысы.</w:t>
        <w:br/>
        <w:t>Кепкен сия, өлген шыбын ішінде</w:t>
        <w:br/>
        <w:t>шаңға бөгіп... білінбейді дыбысы.</w:t>
        <w:br/>
        <w:t>«Осы жерде отырып мен жазамын...»,-</w:t>
        <w:br/>
        <w:t>деді маған профессор қысыла,</w:t>
        <w:br/>
        <w:t>Рюмканың кеберсіген ернеуін</w:t>
        <w:br/>
        <w:t>тигізеді ерінінің ұшына.</w:t>
        <w:br/>
        <w:t>«Осы жердің сүйем, - деді,- азабын!»</w:t>
        <w:br/>
        <w:t>Сенімді айтты, сендіре айтты тұшына.</w:t>
        <w:br/>
        <w:t>210</w:t>
        <w:br/>
        <w:t>Кеңшілік МЫРЗАБЕКОВ</w:t>
        <w:br/>
        <w:t>соңғы папа бас киімін</w:t>
        <w:br/>
        <w:t>ойнар ма еді доп қылып.</w:t>
        <w:br/>
        <w:t>Елеп-екшеп ең әдемі, ең таңдаулы әйелдерді</w:t>
        <w:br/>
        <w:t>«жәукемдеуге» жасырын</w:t>
        <w:br/>
        <w:t>кіріседі арсы-гүрсі</w:t>
      </w:r>
    </w:p>
    <w:p>
      <w:r>
        <w:t>азаң тартқан адамзаттың</w:t>
        <w:br/>
        <w:t>көбейтпек боп нәсілін.</w:t>
        <w:br/>
        <w:t>Сап тынады сосын бірақ</w:t>
        <w:br/>
        <w:t>әлгі әңгілік, есерлік,</w:t>
        <w:br/>
        <w:t>Қуыс кеуде; кеуек қызыл пыш еткен жел сияқты,</w:t>
        <w:br/>
        <w:t>«Осы әлемнің әлеметі, кереметі!» - деп жүргендер,</w:t>
        <w:br/>
        <w:t>о, сұмдық!</w:t>
        <w:br/>
        <w:t>Ағзасынан азғындаған, еркектікке екен тегіс ұятты.</w:t>
        <w:br/>
        <w:t>Індеріне- үңгіріне</w:t>
        <w:br/>
        <w:t>шаруаларды ала кетсе соңынан</w:t>
        <w:br/>
        <w:t>түйме үзіп мундирінен, медаль жұлып тонынан,</w:t>
        <w:br/>
        <w:t>темір егіп, темір үгіп, нан жер ме еді қалбырдан,</w:t>
        <w:br/>
        <w:t>Қалай екен қалбыр тауық?..</w:t>
        <w:br/>
        <w:t>Қыт-қыттап ес тандырған.</w:t>
        <w:br/>
        <w:t>Індеріне - үңгіріне</w:t>
        <w:br/>
        <w:t>пролетариатты ала кіру-</w:t>
        <w:br/>
        <w:t>ол да түспепті есіне,</w:t>
        <w:br/>
        <w:t>Автомобиль моторларын</w:t>
        <w:br/>
        <w:t>тамақ жейтін шанышқымен</w:t>
        <w:br/>
        <w:t>шұқылайды тесіле,</w:t>
        <w:br/>
        <w:t>Отын жарып араменен,</w:t>
        <w:br/>
        <w:t>ағаш кесіп балтамен,</w:t>
        <w:br/>
        <w:t>Құбырлары қақ жарылса тазармаған нәжістен,</w:t>
        <w:br/>
        <w:t>таңдаулылар қарар екен</w:t>
        <w:br/>
        <w:t>оған қандай намыспен.</w:t>
        <w:br/>
        <w:t>Әлеметтер, кереметтер бұл жарылыс,</w:t>
        <w:br/>
        <w:t>болмай тұрып бұл үңгір,</w:t>
        <w:br/>
        <w:t>216</w:t>
        <w:br/>
        <w:t>ТАҢДАМАЛЫ</w:t>
        <w:br/>
        <w:t>Ерік беріп енді өзіме</w:t>
        <w:br/>
        <w:t>профессорға құлаққағыс етіп ем:</w:t>
        <w:br/>
        <w:t>«Саусақпенен санап алған, шертіп алған</w:t>
        <w:br/>
        <w:t>таңдаулылар шетінен,</w:t>
        <w:br/>
        <w:t>Жан сақтайтын бункерлерде болады деп естіп ек,</w:t>
        <w:br/>
        <w:t>табынатын оқушыңыз табылар бір естірек...»</w:t>
        <w:br/>
        <w:t>Профессор ашуының жеткен екен толғағы:</w:t>
        <w:br/>
        <w:t>«Таңдап алған кім оларды? Таңдаттырған не оларды?</w:t>
        <w:br/>
        <w:t>Кімдер оны қолдады?</w:t>
        <w:br/>
        <w:t>Буда-буда ақшасы ма, өкілетпе, өкіметпе-</w:t>
        <w:br/>
        <w:t>сатып алған қолдағы,</w:t>
        <w:br/>
        <w:t>граф болған, жарлы емес қой Толстойды білесіз,</w:t>
        <w:br/>
        <w:t>елге қыспақ,</w:t>
        <w:br/>
        <w:t>өзіне ұшпақ,</w:t>
      </w:r>
    </w:p>
    <w:p>
      <w:r>
        <w:t>жан сақтайтын жәннат үстап,</w:t>
        <w:br/>
        <w:t>мүмкін бе еді ол өзін-өзі қорлауы?</w:t>
        <w:br/>
        <w:t>Жанын жалдап,</w:t>
        <w:br/>
        <w:t>жанын сақтап қалса жұрттың жұртында,</w:t>
        <w:br/>
        <w:t>Әне солар, ар-ұжданның нағыз жұрдай қорлары.</w:t>
        <w:br/>
        <w:t>Одан кейін таңдаулылар шемендеуді ін-үңгірін лақтырып,</w:t>
        <w:br/>
        <w:t>қарғып шығар қуанғаннан-</w:t>
        <w:br/>
        <w:t>бұттарына жібергендей шаптырып,</w:t>
        <w:br/>
        <w:t>бас-басына түйе айдап,</w:t>
        <w:br/>
        <w:t>Ауврды, Сикстиндік капелланы иемденіп, иелеп,</w:t>
        <w:br/>
        <w:t>мәнсіз, мәңгүрт салтанатпен сол маңайға</w:t>
        <w:br/>
        <w:t>үймедейді үйелеп,</w:t>
        <w:br/>
        <w:t>сұрауы жоқ ақшаларды судай шашып сап қылып</w:t>
        <w:br/>
        <w:t>түк көрмеген тағы адамдай</w:t>
        <w:br/>
        <w:t>Фридрих Барбаросстың тәжіне</w:t>
        <w:br/>
        <w:t>он отырып, он тұрады - мінетіндей ат қылып.</w:t>
        <w:br/>
        <w:t>Егер өзі сол бункерде болмаса -</w:t>
        <w:br/>
        <w:t>215</w:t>
        <w:br/>
        <w:t>Кеңшілік МЫРЗАБЕКОВ</w:t>
        <w:br/>
        <w:t>Тақау тұрған кезімізде сурет Құдай - мүсінге,</w:t>
        <w:br/>
        <w:t>терезеден көріп ек қой,</w:t>
        <w:br/>
        <w:t>екі бала- бозбала</w:t>
        <w:br/>
        <w:t>лып-лып етіп ұстараның жүзіменен қозғала,</w:t>
        <w:br/>
        <w:t>плакатты жапсырғаны есіңде ме бүктеулі:</w:t>
        <w:br/>
        <w:t>«Тоқтатыңдар,</w:t>
        <w:br/>
        <w:t>нейтрондық бомбаны,</w:t>
        <w:br/>
        <w:t>Құртыңдар бомба біткенді!»</w:t>
        <w:br/>
        <w:t>Соны көріп, білесіз бе, не ойладым сонда мен,</w:t>
        <w:br/>
        <w:t>өз ойымды салыстырдым нейтрондық бомбамен.</w:t>
        <w:br/>
        <w:t>Егер бомба ойлана алса,</w:t>
        <w:br/>
        <w:t>дүние-мүлік аман қалса,</w:t>
        <w:br/>
        <w:t>менің задым зат-мүліктен кем болса,</w:t>
        <w:br/>
        <w:t>не болады деп ойладым сонда әлем?..</w:t>
        <w:br/>
        <w:t>Қатты сүйем мен өзімді,</w:t>
        <w:br/>
        <w:t>Жасырмаймын мінезімді,</w:t>
        <w:br/>
        <w:t>жанымды жеп жегідей.</w:t>
        <w:br/>
        <w:t>Жақсы делік, қалар альбом, қалар сейф, қалар мүлік,</w:t>
        <w:br/>
        <w:t>Дүние ғой - темір ғой.</w:t>
        <w:br/>
        <w:t>Масқарасы, сұмдығы сол - альбомымды ұстайтын қол-</w:t>
        <w:br/>
        <w:t>қайтем егер, жанды қарға қалмаса,</w:t>
        <w:br/>
        <w:t>ешкім мені салыстырып, салғастыра алмаса,</w:t>
        <w:br/>
        <w:t>онда менің «өзгелерге ұқсамайтын - өзгеше жан»</w:t>
      </w:r>
    </w:p>
    <w:p>
      <w:r>
        <w:t>болғаным,</w:t>
        <w:br/>
        <w:t>кімге керек, кімге керек- далбаса!</w:t>
        <w:br/>
        <w:t>Ассизиде әрі еркек қос, әрі астыртын</w:t>
        <w:br/>
        <w:t>тар бөлмеде сор қайнап,</w:t>
        <w:br/>
        <w:t>перуджалық профессор альбом жиды; а...</w:t>
        <w:br/>
        <w:t>кімге керек ол бейбақ,</w:t>
        <w:br/>
        <w:t>Егер Лев Толстойды еске алар жан қалмаса,</w:t>
        <w:br/>
        <w:t>іздеу түгіл маңдай ұрып,</w:t>
        <w:br/>
        <w:t>іздеу түгіл ойбайлап».</w:t>
        <w:br/>
        <w:t>214</w:t>
        <w:br/>
        <w:t>Кеңшілік МЫРЗАБЕКОВ</w:t>
        <w:br/>
        <w:t>шынжыр ілгек, қызыл барқыт қаптаған.</w:t>
        <w:br/>
        <w:t>Қолында альбом тұрды өлшеніп, тұр теңселіп,</w:t>
        <w:br/>
        <w:t>тұрды мойып, мойындап:</w:t>
        <w:br/>
        <w:t>«Мен сүйгеннің бәрі осында!</w:t>
        <w:br/>
        <w:t>Ғашықтардың бәрі осында - тек маған»...</w:t>
        <w:br/>
        <w:t>Түк шынтақпен түртіп қалып,</w:t>
        <w:br/>
        <w:t>су перісін бір аунатып түсіріп,</w:t>
        <w:br/>
        <w:t>Қожайыны орманның күжірейдіісініп.</w:t>
        <w:br/>
        <w:t>Профессор шыдамады; кетті білем ышқынып:</w:t>
        <w:br/>
        <w:t>«Бар ма,- деді,- сізде-дағы</w:t>
        <w:br/>
        <w:t>өзекке ұрған өзімшілдік, астамсыған кісілік? »</w:t>
        <w:br/>
        <w:t>«Жан ауыртпан»....</w:t>
        <w:br/>
        <w:t>дей салдым мен жайбарақат жөніме,</w:t>
        <w:br/>
        <w:t>«Алмен,- деді профессор, - бұл мәселе жөнінде</w:t>
        <w:br/>
        <w:t>жеймін жанды жегідей.</w:t>
        <w:br/>
        <w:t>Құдай болса көрер көзі, қайда өзімді салмадым,</w:t>
        <w:br/>
        <w:t>соларменен салғыласып,</w:t>
        <w:br/>
        <w:t>түк шығара алмадым,</w:t>
        <w:br/>
        <w:t>Білесіз бе, мен өзімді таңғажайып өзге адамдай сезінем,</w:t>
        <w:br/>
        <w:t>өзгелігімді өзім байқап,</w:t>
        <w:br/>
        <w:t>аңғармаймын өзгелердің көзінен,</w:t>
        <w:br/>
        <w:t>кейде содан өз-өзімнен безінем.</w:t>
        <w:br/>
        <w:t>Бұл сейфті, бұл альбомды сақтайтыным сондықтан.</w:t>
        <w:br/>
        <w:t>Дон-жуандай тізімдері деп қалмаңыз - молдықтан.</w:t>
        <w:br/>
        <w:t>Махаббатты кәсіп көріп, ал немесе таңсық көріп</w:t>
        <w:br/>
        <w:t>айналысқан мен емен.</w:t>
        <w:br/>
        <w:t>Мен сүйгенмін!</w:t>
        <w:br/>
        <w:t>Сүйсем бітті- қорықпаймын қорлықтан!</w:t>
        <w:br/>
        <w:t>Альбомына қатты қапты</w:t>
        <w:br/>
        <w:t>қайдан тапты демеңіз!</w:t>
        <w:br/>
        <w:t>212</w:t>
        <w:br/>
        <w:t>ТАҢДАМАЛЫ</w:t>
        <w:br/>
        <w:t>телефон мен кнопкалар арқылы,</w:t>
        <w:br/>
        <w:t>шалқақтады, шалқыды,</w:t>
        <w:br/>
        <w:t>құрамалы әлеммен құрмаласып бұлыңғыр.</w:t>
        <w:br/>
        <w:t>Телефон мен кнопкасыз билігіңе болайын-</w:t>
        <w:br/>
        <w:t>билігіңе болайын, көктігілгір!</w:t>
        <w:br/>
        <w:t>Жанып кеткен телефоншы, хатшы қыздар -</w:t>
        <w:br/>
        <w:t>бикеш қыздар баяғы,</w:t>
      </w:r>
    </w:p>
    <w:p>
      <w:r>
        <w:t>Сақ-сақ күліп әрекетсіз,</w:t>
        <w:br/>
        <w:t>әл-дәрменсіз бастықтарын аяды.</w:t>
        <w:br/>
        <w:t>Әлеметтер, кереметтер</w:t>
        <w:br/>
        <w:t>бойын суық, денесін мүз билеген,</w:t>
        <w:br/>
        <w:t>Жылынады отқа жағып,</w:t>
        <w:br/>
        <w:t>Данте, Достоевскийменен,</w:t>
        <w:br/>
        <w:t>классика біткен кезде</w:t>
        <w:br/>
        <w:t>жағады отқа альбомымды менің де,</w:t>
        <w:br/>
        <w:t>Менің сүйген бар дүниемді...</w:t>
        <w:br/>
        <w:t>болмысымды билеген.</w:t>
        <w:br/>
        <w:t>Күлге айналып күллі дүние күл-топанға көмілер,</w:t>
        <w:br/>
        <w:t>Осы әлемдік соңғы құдірет -</w:t>
        <w:br/>
        <w:t>ақ тышқанның терісінен</w:t>
        <w:br/>
        <w:t>Аюдвик тонын киіп көрінер.</w:t>
        <w:br/>
        <w:t>Көрінер де айқайлар ол:</w:t>
        <w:br/>
        <w:t>«Дүние деген - менмін!» деп,</w:t>
        <w:br/>
        <w:t>аппақ дүние мұзға айналып, көгіс тартып, теңбілдеп,</w:t>
        <w:br/>
        <w:t>Нотр-Дамды сындыратын айсберг астына</w:t>
        <w:br/>
        <w:t>сықыр-сықыр сіңе берер... кенереден жел гулеп»...</w:t>
        <w:br/>
        <w:t>«Сандырақ па? Сіздікі не, профессор, дем алғын,</w:t>
        <w:br/>
        <w:t>ыстығыңыз бар ғой деймін!</w:t>
        <w:br/>
        <w:t>«Демалшы!» деп қадалдым.</w:t>
        <w:br/>
        <w:t>217</w:t>
        <w:br/>
        <w:t>ТАҢДАМАЛЫ</w:t>
        <w:br/>
        <w:t>Өзім солай сезінемін; сіз де мені бір альбомға теңеңіз!</w:t>
        <w:br/>
        <w:t>Астарында - сирек-сирек естеліктер сақталған,</w:t>
        <w:br/>
        <w:t>сырты бірақ-</w:t>
        <w:br/>
        <w:t>сұрқай қатты қатырмамен қапталған.</w:t>
        <w:br/>
        <w:t>Мен де жұрттай қылымсимын, қуланамын</w:t>
        <w:br/>
        <w:t>қитұрқысын көріп тұрып өзгенің,</w:t>
        <w:br/>
        <w:t>ақылдымсып тұлданамын -</w:t>
        <w:br/>
        <w:t>ақымақтың тындап тұрып сөздерін,</w:t>
        <w:br/>
        <w:t>біліп тұрып, күліп тұрып ішімнен,</w:t>
        <w:br/>
        <w:t>мен оларды сыңай берем түсінген,</w:t>
        <w:br/>
        <w:t>тіл қырқылып айта алмаймын -</w:t>
        <w:br/>
        <w:t>тең емесін сезбеуін.</w:t>
        <w:br/>
        <w:t>Мен өлген күн- мына сейф ашылар,</w:t>
        <w:br/>
        <w:t>мына альбомның ақтарылар беттері,</w:t>
        <w:br/>
        <w:t>сонда ғана білер олар дүниеден</w:t>
        <w:br/>
        <w:t>өзгелерге ұқсамайтын -</w:t>
        <w:br/>
        <w:t>өзгеше жан өткенін...»</w:t>
        <w:br/>
        <w:t>Профессорды түзедім мен:</w:t>
        <w:br/>
        <w:t>«Батылырақ, сенімдірек, сеніңіз,</w:t>
        <w:br/>
        <w:t>сәл ауытқып кеткен жоқ па сөзіңіз?</w:t>
        <w:br/>
        <w:t>«өзгелерге ұқсамайтын - өзгешемін» дедіңіз,</w:t>
        <w:br/>
        <w:t>«Бәріміз де өзгелерге ұқсамаймыз - өзіміз»...</w:t>
        <w:br/>
        <w:t>Профессор дірілдеді,</w:t>
        <w:br/>
        <w:t>күбірледі жәй ғана:</w:t>
        <w:br/>
        <w:t>«Өзгелерге ұқсамайтын - өзі болса» бүкіл жұрт,</w:t>
        <w:br/>
        <w:t>«өзгелерге ұқсамайтын - өзгеше жан»</w:t>
        <w:br/>
        <w:t>болғаны ғой</w:t>
        <w:br/>
        <w:t>бүкіл қырт...</w:t>
        <w:br/>
        <w:t>Есіңде ме,</w:t>
        <w:br/>
        <w:t>муниципалитет галереясы ішінде</w:t>
      </w:r>
    </w:p>
    <w:p>
      <w:r>
        <w:t>213</w:t>
        <w:br/>
        <w:t>Кеңшілік МЫРЗАБЕКОВ</w:t>
        <w:br/>
        <w:t>Қайран әкем кейін маған</w:t>
        <w:br/>
        <w:t>күліп айтты жылардай,</w:t>
        <w:br/>
        <w:t>ортасында тап кешегі жетпісінші жылдардың</w:t>
        <w:br/>
        <w:t>(Деп қалмаңыз, әзіл ме, бұл ойын ба?)</w:t>
        <w:br/>
        <w:t>«Буржуазия жыртындысын» тақпағаннан мойынға</w:t>
        <w:br/>
        <w:t>«Советтік» деп аталатын ресторанға</w:t>
        <w:br/>
        <w:t>қор болыпты кіре алмай.</w:t>
        <w:br/>
        <w:t>«Братск ГЭС-і» атты поэмамның</w:t>
        <w:br/>
        <w:t>қолжазбасын көргенде</w:t>
        <w:br/>
        <w:t>Жасүйіріліп көзіне,</w:t>
        <w:br/>
        <w:t>«Аандрин» қорапшасын ашты шешем сол демде,</w:t>
        <w:br/>
        <w:t>болсын деген шығар бәлкім қуаныштың өтеуі-</w:t>
        <w:br/>
        <w:t>алып шықты сарғыш тартқан фотоны.</w:t>
        <w:br/>
        <w:t>Суретте-</w:t>
        <w:br/>
        <w:t>шешем отыр</w:t>
        <w:br/>
        <w:t>жауыр атта жайсыздау,</w:t>
        <w:br/>
        <w:t>Маса тұтар тұт дәкесін ашып тастап қамсыздау,</w:t>
        <w:br/>
        <w:t>Жас жиһанкез -</w:t>
        <w:br/>
        <w:t>жас геолог бейқам отыр,</w:t>
        <w:br/>
        <w:t>ойнақылау; ойсыздау.</w:t>
        <w:br/>
        <w:t>Жап-жас шешем лап-лап етіп лекілдеп,</w:t>
        <w:br/>
        <w:t>ат үстінен кәзір... кәзір</w:t>
        <w:br/>
        <w:t>от басына секірмек.</w:t>
        <w:br/>
        <w:t>Әкем болса - комсомолдық тәртіпке</w:t>
        <w:br/>
        <w:t>ыңғайы жоқ тыраштанып, тырыспақ,</w:t>
        <w:br/>
        <w:t>Сонда-дағы, үзеңгісін шешемнің</w:t>
        <w:br/>
        <w:t>сырбазсынып, сүйемелдеп тұр ұстап.</w:t>
        <w:br/>
        <w:t>Шешем енді сыртындағы суреттің</w:t>
        <w:br/>
        <w:t>аударғанда солғын жазу-сызуды</w:t>
        <w:br/>
        <w:t>Қолтаңбасын тани кеттім әкемнің:</w:t>
        <w:br/>
        <w:t>«Барлау орны БратскГЭС-інің</w:t>
        <w:br/>
        <w:t>222</w:t>
        <w:br/>
        <w:t>ТАҢДАМАЛЫ</w:t>
        <w:br/>
        <w:t>парталасым Карякинге тектен-текке салды ұрыс:</w:t>
        <w:br/>
        <w:t>«Гангнуспен қалай ғана дос боласың, желігіп,</w:t>
        <w:br/>
        <w:t>Жексұрынның Ганстері қан ішкелі емініп,</w:t>
        <w:br/>
        <w:t>Әкең өліп жатқан жоқпа, оқ астында көміліп?..»</w:t>
        <w:br/>
        <w:t>Өксіп-өксіп жеттім үйге қылғынғандай деміммен,</w:t>
        <w:br/>
        <w:t>«Айтшы, әжетай, өлтірсең де, неміспін бе?» -</w:t>
        <w:br/>
        <w:t>дедім мен.</w:t>
        <w:br/>
        <w:t>Байков панның әулетінің қызы емес пе сіңірлі,</w:t>
        <w:br/>
        <w:t>Әуелі әжем «жоқ» деген, табан асты зар илеген,</w:t>
        <w:br/>
        <w:t>Пельменіне нан илеген</w:t>
      </w:r>
    </w:p>
    <w:p>
      <w:r>
        <w:t>оқтауды ала жүгірді.</w:t>
        <w:br/>
        <w:t>Кейін білдім,</w:t>
        <w:br/>
        <w:t>физкультура бөлмесінде - мұғалімнің құр шәңкілі</w:t>
        <w:br/>
        <w:t>әжеміздің саңқылынан сүрінді:</w:t>
        <w:br/>
        <w:t>«Иттің қызы,</w:t>
        <w:br/>
        <w:t>ал несі бар болса, немістерді етіп пе едік біз талақ?</w:t>
        <w:br/>
        <w:t>Бетховен кім - неміс емей,</w:t>
        <w:br/>
        <w:t>өзбек пе екен, қызталақ?!»</w:t>
        <w:br/>
        <w:t>Содан бастап менің туу кітапшамда кәзіргі</w:t>
        <w:br/>
        <w:t>Белорустан тарайтұғын атам аты жазылды.</w:t>
        <w:br/>
        <w:t>Алөзәкем - Александр Рудольфович Гангнус,</w:t>
        <w:br/>
        <w:t>ешқандай да комсомолдық жарғақ куртка кимепті.</w:t>
        <w:br/>
        <w:t>Есесіне елге ерсілеу, ебедейсіз бір галстук сүйрепті,</w:t>
        <w:br/>
        <w:t>Бұл галстук буржуазия жыртындысы секілді</w:t>
        <w:br/>
        <w:t>көзге шыққан сүйелдей-</w:t>
        <w:br/>
        <w:t>көптің көзін үйретті,</w:t>
        <w:br/>
        <w:t>Үйретті деп-</w:t>
        <w:br/>
        <w:t>геология-барлау оқу орнынан</w:t>
        <w:br/>
        <w:t>шыға жаздап, шыға жаздап... ақырында тимепті.</w:t>
        <w:br/>
        <w:t>Бір кездері галстукті таққаны үшін</w:t>
        <w:br/>
        <w:t>таяқ жеген тіл алмай,</w:t>
        <w:br/>
        <w:t>221</w:t>
        <w:br/>
        <w:t>ТАҢДАМАЛЫ</w:t>
        <w:br/>
        <w:t>мың тоғыз жүз отыз екінші жылғы».</w:t>
        <w:br/>
        <w:t>Суретке сипай қарап сұқтанып,</w:t>
        <w:br/>
        <w:t>аңғарғанмен алыс қалған жоқты анық</w:t>
        <w:br/>
        <w:t>Кенет шешем қолын тартып селк етті,</w:t>
        <w:br/>
        <w:t>суреттен алғандайын шоқ қарып,</w:t>
        <w:br/>
        <w:t>Сосын маған қарады да оқталып,</w:t>
        <w:br/>
        <w:t>Тіл күрмеліп, тұтыққандай тоқталып:</w:t>
        <w:br/>
        <w:t>«Бітіп едің... бойыма... осы от басында...»</w:t>
        <w:br/>
        <w:t>қызарақтап қыз баладай қысылған,</w:t>
        <w:br/>
        <w:t>айтатынын айтып қалып, деп қалып.</w:t>
        <w:br/>
        <w:t>Мен білмеймін, ажырасты неге олар</w:t>
        <w:br/>
        <w:t>(мен емеспін табыстырар оларды,</w:t>
        <w:br/>
        <w:t>ал немесе шатыстырар, табалар).</w:t>
        <w:br/>
        <w:t>Жанған оттың бәрі жалын болмайды,</w:t>
        <w:br/>
        <w:t>отасқандар - оты қанша шамалар,</w:t>
        <w:br/>
        <w:t>суреттегі от әлі күнге жүректі</w:t>
        <w:br/>
        <w:t>шым еткізсе... нарқын өзі бағалар.</w:t>
        <w:br/>
        <w:t>Бұйрық жазып, дәм жарасып реті кеп -</w:t>
        <w:br/>
        <w:t>одан кейін үйленді әкем екі рет.</w:t>
        <w:br/>
        <w:t>Әкем сүйген әйелдерді</w:t>
        <w:br/>
        <w:t>ішім жылып жақсы көрдім мен-дағы,</w:t>
        <w:br/>
        <w:t>Қандай жақсы, арасында өз шешемнің болғаны.</w:t>
        <w:br/>
        <w:t>Ал әкемді өзі сүйген,</w:t>
        <w:br/>
        <w:t>өзге әйелдің барлығын</w:t>
        <w:br/>
        <w:t>Жақсы көрдім одан бетер -</w:t>
        <w:br/>
        <w:t>жасамай іш тарлығын.</w:t>
        <w:br/>
        <w:t>Әсіресе бір әйелге ілтипатым жоғары</w:t>
        <w:br/>
        <w:t>Су каналын жобалайтын одақтағы жобалы</w:t>
        <w:br/>
        <w:t>мекемеде бөлім бастық-</w:t>
        <w:br/>
        <w:t>жас шамасы елуде еді, шынында,</w:t>
      </w:r>
    </w:p>
    <w:p>
      <w:r>
        <w:t>екі бірдей кандидатты тәрбиелеп -</w:t>
        <w:br/>
        <w:t>223</w:t>
        <w:br/>
        <w:t>ТАҢДАМАЛЫ</w:t>
        <w:br/>
        <w:t>Менде және дәл бір жарым литрдей</w:t>
        <w:br/>
        <w:t>грузиннің қаны бар,</w:t>
        <w:br/>
        <w:t>Тбилиси емханасы құйып берген қарыма,</w:t>
        <w:br/>
        <w:t>күретамырын қиып берген құн сұрамай - қанына</w:t>
        <w:br/>
        <w:t>ризамын бір таксистің жарына,</w:t>
        <w:br/>
        <w:t>Ал сол әйел, алып-қашпа ел сөзіне илансақ,</w:t>
        <w:br/>
        <w:t>Ұлы әмірші Моуравидің қарға тамыр қарындасы</w:t>
        <w:br/>
        <w:t>көрінеді тағы да.</w:t>
        <w:br/>
        <w:t>Анна Васильевна Плотникова-</w:t>
        <w:br/>
        <w:t>(бағымызға жолықты),</w:t>
        <w:br/>
        <w:t>өз әкемнің анасы екен бір әулетті сүйреген.</w:t>
        <w:br/>
        <w:t>Өзі фельдшер, тұқымында романшы да болыпты -</w:t>
        <w:br/>
        <w:t>Данилевский деген,</w:t>
        <w:br/>
        <w:t>Жетімдерді тәрбиелеп, жетесіне сөз құйған</w:t>
        <w:br/>
        <w:t>бәлкім, Саша Матросовты сол кісіге кез қылған</w:t>
        <w:br/>
        <w:t>себеп шығар-</w:t>
        <w:br/>
        <w:t>халықшылдың қайрымдылау қартаң қолын</w:t>
        <w:br/>
        <w:t>маңдайына оздырған.</w:t>
        <w:br/>
        <w:t>Рудольф Вильгельмович Гангнус,</w:t>
        <w:br/>
        <w:t>өз әкемнің әкесі екен,</w:t>
        <w:br/>
        <w:t>математик- латыш,</w:t>
        <w:br/>
        <w:t>Зиялы адам бопты дейді мінезі жоқ бір оқыс.</w:t>
        <w:br/>
        <w:t>Оқулығы «Гурвиц - Гангнустың» -</w:t>
        <w:br/>
        <w:t>еңбегі еді ең елеулі еншіде,</w:t>
        <w:br/>
        <w:t>таққанымен ылғи алтын пенсне,</w:t>
        <w:br/>
        <w:t>Қаталырақ қайталайтын: есептеме иініңнің жыртығын,</w:t>
        <w:br/>
        <w:t>нағыз оқу қонуға үйір -</w:t>
        <w:br/>
        <w:t>қара бақыр, қара суға,</w:t>
        <w:br/>
        <w:t>қара нанға бір тілім.</w:t>
        <w:br/>
        <w:t>Ұяң адам, зиялы адам - атамыз</w:t>
        <w:br/>
        <w:t>Дауысын әсте көтеруді білмеген.</w:t>
        <w:br/>
        <w:t>219</w:t>
        <w:br/>
        <w:t>Кеңшілік МЫРЗАБЕКОВ</w:t>
        <w:br/>
        <w:t>Қарқ-қарқ күлді ол:</w:t>
        <w:br/>
        <w:t>«Шүкір, тоба! Ыстығым бар әзірге</w:t>
        <w:br/>
        <w:t>Өз жанымның, өз тәнімнің ыстығы әзір, адамның...»</w:t>
        <w:br/>
        <w:t>10</w:t>
        <w:br/>
        <w:t>Өлу, өшу үрейлі емес, жан ана,</w:t>
      </w:r>
    </w:p>
    <w:p>
      <w:r>
        <w:t>Менің атым ұмыт болса- садаға!</w:t>
        <w:br/>
        <w:t>Қан дегенің суша ағылып, қорқамын,</w:t>
        <w:br/>
        <w:t>Қаның - тегің қалмайды-ау деп санада.</w:t>
        <w:br/>
        <w:t>Сала-сала құйылысы бас-басы,</w:t>
        <w:br/>
        <w:t>Қаным менің - жеті қанның қоспасы:</w:t>
        <w:br/>
        <w:t>Орыс қаны -- Непрядва секілді</w:t>
        <w:br/>
        <w:t>білмейтұғын жалтақ-бұлтақ етуді,</w:t>
        <w:br/>
        <w:t>қирап жатқан шлемдерді аралап</w:t>
        <w:br/>
        <w:t>қамыс-қауды жағалайтын не түрлі,</w:t>
        <w:br/>
        <w:t>Күйіп-жанған, күйік шалған Хатынның</w:t>
        <w:br/>
        <w:t>күліндей боп күйдіргі</w:t>
        <w:br/>
        <w:t>белорустың қаны маған бекінді.</w:t>
        <w:br/>
        <w:t>Запорождың сарбаздары жарасына сепкенінде</w:t>
        <w:br/>
        <w:t>дәрмен болған, күш болған</w:t>
        <w:br/>
        <w:t>Украин қаны менде - оқ дәрімен ысталған.</w:t>
        <w:br/>
        <w:t>Костюшканың күнжітінің аппақ борық тініндей</w:t>
        <w:br/>
        <w:t>поляк қаны бойымдағы,</w:t>
        <w:br/>
        <w:t>қалмас көзге ілінбей,</w:t>
        <w:br/>
        <w:t>Ригадағы қабірлерге мінәжат</w:t>
        <w:br/>
        <w:t>етер шырағданнан таматын</w:t>
        <w:br/>
        <w:t>латыш қаны бойымдағы -</w:t>
        <w:br/>
        <w:t>балауыздың бір тамшысы болатын,</w:t>
        <w:br/>
        <w:t>Татардікі- Моабиттік қиянатпен жанын езген Жәлелдің</w:t>
        <w:br/>
        <w:t>соңғы тамшы сиясы боп жаныма енді дегенмін,</w:t>
        <w:br/>
        <w:t>218</w:t>
        <w:br/>
        <w:t>Кеңшілік МЫРЗАБЕКОВ</w:t>
        <w:br/>
        <w:t>Тоқал тамда үстел үсті</w:t>
        <w:br/>
        <w:t>балық, жеміс - ырғын-ақ,</w:t>
        <w:br/>
        <w:t>«Ақ боз» виски буфетіне</w:t>
        <w:br/>
        <w:t>қайдан келген құлдырап,</w:t>
        <w:br/>
        <w:t>баяғы бір от басында шешем түскен фотоға,</w:t>
        <w:br/>
        <w:t>о,тоба!-</w:t>
        <w:br/>
        <w:t>Тәккаппарлау шешемменен тағатсыздау әкемнің</w:t>
        <w:br/>
        <w:t>дәнекер боп хатын тасып -</w:t>
        <w:br/>
        <w:t>қалдырмапты қапаға,</w:t>
        <w:br/>
        <w:t>(аспаз екен сол кездері... соларсыз ас бата ма?)</w:t>
        <w:br/>
        <w:t>Бір күрсініп, бір жылайды: «Тірі екен ғой Сашажан,</w:t>
        <w:br/>
        <w:t>бастысы сол, бастысы сол... болғаны ғой бас аман!»</w:t>
        <w:br/>
        <w:t>Күрсінгенін түсіндім мен.</w:t>
        <w:br/>
        <w:t>(Түсінеміз кеш әмән).</w:t>
        <w:br/>
        <w:t>«Мені қайдан таныдыңыз туды- бітті көрмеген?»</w:t>
        <w:br/>
        <w:t>Күлді ол сонда: «Танымастай -</w:t>
        <w:br/>
        <w:t>ауышпын ба мен деген,</w:t>
        <w:br/>
        <w:t>Зәру болса, дәру болса - Әлденені</w:t>
        <w:br/>
        <w:t>алмай қоймас кезінде,</w:t>
        <w:br/>
        <w:t>қолы ербеңдеп, бет уқалап,</w:t>
        <w:br/>
        <w:t>Сашенька да жоқ еді ғой төзімге».</w:t>
        <w:br/>
        <w:t>Мен бұл жайды шешеме айтпай,</w:t>
        <w:br/>
        <w:t>сабыр сақтап қымсынып,</w:t>
        <w:br/>
        <w:t>Әкеме айттым, әкем сонда</w:t>
        <w:br/>
        <w:t>жанын жаншып күрсініп:</w:t>
        <w:br/>
        <w:t>«Груша ғой ол!» - деді-дағы басқадай сыр ашпады,</w:t>
      </w:r>
    </w:p>
    <w:p>
      <w:r>
        <w:t>Күреңітіп кетті бірақ, бетті уқалай бастады.</w:t>
        <w:br/>
        <w:t>Соңғы әйелі айтты маған әкемнің,</w:t>
        <w:br/>
        <w:t>алдын алып ажал деген қатердің,</w:t>
        <w:br/>
        <w:t>«Жедел жәрдем» ауруханаға әкелсе,</w:t>
        <w:br/>
        <w:t>228</w:t>
        <w:br/>
        <w:t>Кеңшілік МЫРЗАБЕКОВ</w:t>
        <w:br/>
        <w:t>Қабіріңе салам міне,</w:t>
        <w:br/>
        <w:t>қара жердің жалғыз уыс топырағын.</w:t>
        <w:br/>
        <w:t>Әке деймін, егердәки нейтрондық бомба</w:t>
        <w:br/>
        <w:t>быт-шыт жарылса,</w:t>
        <w:br/>
        <w:t>тек сені ойлап қабіріңе келетұғын жанын сап,</w:t>
        <w:br/>
        <w:t>Комсомолдық жарғақ куртка, ескі куртка болады</w:t>
        <w:br/>
        <w:t>Жалғыз ғана,</w:t>
        <w:br/>
        <w:t>Жалғыз дара,</w:t>
        <w:br/>
        <w:t>шешем ұқсап барын сап,</w:t>
        <w:br/>
        <w:t>Жең салбырап,</w:t>
        <w:br/>
        <w:t>құр долбырап,</w:t>
        <w:br/>
        <w:t>келер менің пиджагым,</w:t>
        <w:br/>
        <w:t>қалтасында жартылығы,</w:t>
        <w:br/>
        <w:t>алар қол жоқ,</w:t>
        <w:br/>
        <w:t>ашар жан жоқ,</w:t>
        <w:br/>
        <w:t>көрсең мүмкін қимауың...</w:t>
        <w:br/>
        <w:t>Грушаның мойнындағы жалған моншақ мың құрақ,</w:t>
        <w:br/>
        <w:t>келер мүмкін</w:t>
        <w:br/>
        <w:t>қабірің тасын қоңыраулатар</w:t>
        <w:br/>
        <w:t>шын асылдай сыңғырап.</w:t>
        <w:br/>
        <w:t>Әке деймін,</w:t>
        <w:br/>
        <w:t>мен бейкүнә жапон қызы секілді</w:t>
        <w:br/>
        <w:t>Исикава Такубоку өлеңінен сақталған,</w:t>
        <w:br/>
        <w:t>Груша тасып, шешем жазған сол аяулы хаттардан,</w:t>
        <w:br/>
        <w:t>«Гурвицтің - Гангнустың» геометрия</w:t>
        <w:br/>
        <w:t>кітабынан оқулық</w:t>
        <w:br/>
        <w:t>тырна жасап ұшырамын</w:t>
        <w:br/>
        <w:t>бомбаларға кеудесімен қарсы ұшатын қапталдан.</w:t>
        <w:br/>
        <w:t>Әке деймін,</w:t>
        <w:br/>
        <w:t>менің ісім - Россия,</w:t>
        <w:br/>
        <w:t>Америка,</w:t>
        <w:br/>
        <w:t>230</w:t>
        <w:br/>
        <w:t>Кеңшілік МЫРЗАБЕКОВ</w:t>
        <w:br/>
        <w:t>үлес қосқан ғылымға,</w:t>
        <w:br/>
        <w:t>қара шляпа киюші еді,</w:t>
        <w:br/>
        <w:t>қызғылт оқа көмкеріп,</w:t>
        <w:br/>
        <w:t>«Ассолың» деп атайды өзін хатында,</w:t>
        <w:br/>
        <w:t>астарында - ойнақтаған еркелік.</w:t>
        <w:br/>
        <w:t>Отасқан да, отаспаған әйелдерін әкемнің</w:t>
        <w:br/>
        <w:t>ішім жылып, іштей ұғып төбеме іштей көтердім.</w:t>
        <w:br/>
        <w:t>Әйелжанды мінезіме күйіп шешем іштен көп,</w:t>
        <w:br/>
        <w:t>Ұрысатын: «Ұқсамаса тумағыр,</w:t>
        <w:br/>
        <w:t>әкесінің ауызынан түскен» деп.</w:t>
      </w:r>
    </w:p>
    <w:p>
      <w:r>
        <w:t>Әкем менің қолын сілтеп,</w:t>
        <w:br/>
        <w:t>кінәға жоқ кісімен,</w:t>
        <w:br/>
        <w:t>«Кім де болсаң шықтың, - дейтін, - сол әйелдің ішінен».</w:t>
        <w:br/>
        <w:t>О, ағайын, мен ғайыптан кетсем егер ұлы боп,</w:t>
        <w:br/>
        <w:t>Маған ешбір қола мүсін - қоймаңыздар құдірет.</w:t>
        <w:br/>
        <w:t>Өз әкем мен өз шешемді жасаңыздар қаз-қалпы,</w:t>
        <w:br/>
        <w:t>Сол дегенің мен боламын, қараңыздар бір рет...</w:t>
        <w:br/>
        <w:t>Шешем менің аяғы ауыр кезінде,</w:t>
        <w:br/>
        <w:t>Әкем менің өлең жазған өзінше,</w:t>
        <w:br/>
        <w:t>Жаман өлең секілді емес, меніңше,</w:t>
        <w:br/>
        <w:t>Оқыған жан, жан-күйімен сезінсе:</w:t>
        <w:br/>
        <w:t>«Жағаға жаққан отымнан</w:t>
        <w:br/>
        <w:t>Көктүтін тарқай шұбалсын.</w:t>
        <w:br/>
        <w:t>Жоыауы қалған ізіммен,</w:t>
        <w:br/>
        <w:t>Тұңғышым, жолға шығарсың.</w:t>
        <w:br/>
        <w:t>Ауыздықпен ат суарып</w:t>
        <w:br/>
        <w:t>Алдыңда- сапар көш сонар.</w:t>
        <w:br/>
        <w:t>Қозғалған қимыл - қолыңнан</w:t>
        <w:br/>
        <w:t>Танып жүрт мені еске алар».</w:t>
        <w:br/>
        <w:t>Алосыдан қырық жылдан кейін мен,</w:t>
        <w:br/>
        <w:t>Үш досыммен зәрезап боп</w:t>
        <w:br/>
        <w:t>224</w:t>
        <w:br/>
        <w:t>ТАҢДАМАЛЫ</w:t>
        <w:br/>
        <w:t>Иошкар-Ола,</w:t>
        <w:br/>
        <w:t>Никарагуа,</w:t>
        <w:br/>
        <w:t>Италия,</w:t>
        <w:br/>
        <w:t>Сенегалға пайдалы,</w:t>
        <w:br/>
        <w:t>Соның бәрі Райнисті құрайтынын білмейтін-</w:t>
        <w:br/>
        <w:t>Сан пендеге, сан адамға пайдалы,</w:t>
        <w:br/>
        <w:t>Әке деймін,</w:t>
        <w:br/>
        <w:t>бір кездегі атам сынды --</w:t>
        <w:br/>
        <w:t>Аатвияға арналмақ бар жұмысым,</w:t>
        <w:br/>
        <w:t>Атасына тартпағандар құрысын!</w:t>
        <w:br/>
        <w:t>11</w:t>
        <w:br/>
        <w:t>Евтушенко Наумович Ермолай -</w:t>
        <w:br/>
        <w:t>екінші атам болған менің белорус.</w:t>
        <w:br/>
        <w:t>Екіромб тағып жүрді балғадай</w:t>
        <w:br/>
        <w:t>екінші әлем ғазауаты қарсаңында сол арыс.</w:t>
        <w:br/>
        <w:t>Сол кезеңде түн қатқан да, түс қашқан</w:t>
        <w:br/>
        <w:t>кешті бастан атой менен аттанды</w:t>
        <w:br/>
        <w:t>бірінші әлем ғазауаты тұсында -</w:t>
        <w:br/>
        <w:t>георгиев кавалерін</w:t>
        <w:br/>
        <w:t>толық, түгел таққан-ды.</w:t>
        <w:br/>
        <w:t>Әр жексенбі «эмкасымен» келді атам,</w:t>
        <w:br/>
        <w:t>Дербес еді машинасы - елге таң.</w:t>
        <w:br/>
        <w:t>Әлі балаң секпіл бетті шофері-</w:t>
        <w:br/>
        <w:t>қызыләскер, қимылы бар ерге тән.</w:t>
        <w:br/>
        <w:t>Қорап - конфет қояды атам столға,</w:t>
        <w:br/>
        <w:t>шие сепкен құс таңдайлы, құс таңба.</w:t>
        <w:br/>
        <w:t>Чекушкасы асығындай киіктің,</w:t>
      </w:r>
    </w:p>
    <w:p>
      <w:r>
        <w:t>баса ма әлде; аша ма әлде күйікті,</w:t>
        <w:br/>
        <w:t>соны ішкен соң белорусша ән шырқап,</w:t>
        <w:br/>
        <w:t>жүрелеп кеп, түрегеп кеп,</w:t>
        <w:br/>
        <w:t>231</w:t>
        <w:br/>
        <w:t>ТАҢДАМАЛЫ</w:t>
        <w:br/>
        <w:t>15-0180</w:t>
        <w:br/>
        <w:t>екі күнгі Байкалдағы сілкілеген сейілден,</w:t>
        <w:br/>
        <w:t>АЛимнология катерінен тәуекелмен</w:t>
        <w:br/>
        <w:t>қарғығанбыз шалқалай,</w:t>
        <w:br/>
        <w:t>Жер сияқты бірдеңеге ұшып түстік жаңқадай.</w:t>
        <w:br/>
        <w:t>Балшық, батпақ - айналамыз, мұнартқан</w:t>
        <w:br/>
        <w:t>Кафе көрдік, біз жете алмай, құмартқан,</w:t>
        <w:br/>
        <w:t>Хрусталь сарай сынды көзге оттай басылды,</w:t>
        <w:br/>
        <w:t>билеп жатыр сылаң қағып, анау жерде бір аттам.</w:t>
        <w:br/>
        <w:t>Саудыраған саусақтарын тесік башпақ лыпалап</w:t>
        <w:br/>
        <w:t>қара жылтыр қаптал киген балтырға,</w:t>
        <w:br/>
        <w:t>батпақ-батпақ рәзеңке етіктер</w:t>
        <w:br/>
        <w:t>шыға беріс тұр фойеде, салқында,</w:t>
        <w:br/>
        <w:t>батпақтары сол баттасқан қалпында.</w:t>
        <w:br/>
        <w:t>Швейцары Наполеонша айқастырып қос білек,</w:t>
        <w:br/>
        <w:t>шыны ішінде теңселеді, қол жеткізбей төс тіреп,</w:t>
        <w:br/>
        <w:t>Хрусталь табыттағы сақалды ханша секілді:</w:t>
        <w:br/>
        <w:t>«Нелерің бар - етіктеріңнен басқа?»</w:t>
        <w:br/>
        <w:t>Бізге қарап жекірді.</w:t>
        <w:br/>
        <w:t>Ал біз болсақ - кигеніміз болғанымен аяқта,</w:t>
        <w:br/>
        <w:t>Жалаңаяқ екенбіз ғой,</w:t>
        <w:br/>
        <w:t>қамықтық та кетілдік.</w:t>
        <w:br/>
        <w:t>Ал, музыка ойнап берді «Асықпа» деп аталатын әуенді,</w:t>
        <w:br/>
        <w:t>арзанқолдау даңқым сол сәт «бағы» жана жөнелді,</w:t>
        <w:br/>
        <w:t>асып-сасып, дегбір қашып, әрең айттық демде біз:</w:t>
        <w:br/>
        <w:t>«Пролетарлық аяққапты әлсіздік дей көрмеңіз,</w:t>
        <w:br/>
        <w:t>тарихи ән - мынанікі, - деді досым, -</w:t>
        <w:br/>
        <w:t>шарлап жүрген әлемді,</w:t>
        <w:br/>
        <w:t>Рәзеңке етік кигеніміз -</w:t>
        <w:br/>
        <w:t>халықпен бір жүргеніміз,</w:t>
        <w:br/>
        <w:t>бізді ерекше бөлмеңіз!»</w:t>
        <w:br/>
        <w:t>Дүдәмалдау дүңк етті швейцар,</w:t>
        <w:br/>
        <w:t>225</w:t>
        <w:br/>
        <w:t>ТАҢДАМАЛЫ</w:t>
        <w:br/>
        <w:t>әлденені алмай қоймас кезінде.</w:t>
        <w:br/>
        <w:t>Мемлекеттік көп талабы-</w:t>
        <w:br/>
        <w:t>қоя қойып маңызды ісін - сүртіп тұрған фужерін,</w:t>
        <w:br/>
        <w:t>Жардай дене жанарымен жалт қарады,</w:t>
        <w:br/>
        <w:t>әлдекімге ұқсады ма бір жерім.</w:t>
        <w:br/>
        <w:t>«Тоқта! -деді, - атыңды айтшы?»</w:t>
        <w:br/>
        <w:t>Абдырады, асыққанын білдірді,</w:t>
        <w:br/>
        <w:t>«Женя!..» - дедім тәлімси қап,</w:t>
      </w:r>
    </w:p>
    <w:p>
      <w:r>
        <w:t>тесік шұлық үлдіректің тасасына</w:t>
        <w:br/>
        <w:t>тығылып та үлгірді.</w:t>
        <w:br/>
        <w:t>«Шешеңді айтшы - шешең атын?»</w:t>
        <w:br/>
        <w:t>«Зина...» - дедім қиқаң етіп иығым,</w:t>
        <w:br/>
        <w:t>Сауалының бажайламай түйінін.</w:t>
        <w:br/>
        <w:t>«Александр Рудольфыч...-</w:t>
        <w:br/>
        <w:t>әкең аты солай ма?»</w:t>
        <w:br/>
        <w:t>бет-әлпеті тез өзгерді,</w:t>
        <w:br/>
        <w:t>бір ой түртті-ау бүйірін,</w:t>
        <w:br/>
        <w:t>өңі сәл-пәл қуқыл тартты,</w:t>
        <w:br/>
        <w:t>Қызыл шырай көпес - бет</w:t>
        <w:br/>
        <w:t>көру қиын болғанымен бозарғаны қиынын.</w:t>
        <w:br/>
        <w:t>«Иә, тап солай,</w:t>
        <w:br/>
        <w:t>солай!» - дедім сезік шықты түріме,</w:t>
        <w:br/>
        <w:t>Алол болса фужері мен рюмкасын</w:t>
        <w:br/>
        <w:t>соғып бірін біріне,</w:t>
        <w:br/>
        <w:t>Үлдірекке таяу келіп, еңсеріле бұрылып,</w:t>
        <w:br/>
        <w:t>күбірледі құлағыма: «Сашенька жан тірі ме?»</w:t>
        <w:br/>
        <w:t>«Тірі»,- дедім күбіріне сыбыр қосып мен таяу;</w:t>
        <w:br/>
        <w:t>сұрап тұрып, жылап күліп шіркініңде ес қалмады-ау;</w:t>
        <w:br/>
        <w:t>бүгіжіктеп, кібіжіктеп әбігер боп айтқаны:</w:t>
        <w:br/>
        <w:t>«Жүрсеңдерші, не тұрыс бар...</w:t>
        <w:br/>
        <w:t>ал жүріңдер тамға анау...»</w:t>
        <w:br/>
        <w:t>227</w:t>
        <w:br/>
        <w:t>Кеңшілік МЫРЗАБЕКОВ</w:t>
        <w:br/>
        <w:t>Жекіп оған отыз жетінші жылы</w:t>
        <w:br/>
        <w:t>Жер жемірлеп, жер тепкілеп тілдеген,</w:t>
        <w:br/>
        <w:t>жауап берді деседі жұрт, мысы басым ділменен,</w:t>
        <w:br/>
        <w:t>дауыс жыртқан даңғазаны қаперіне ілмеген:</w:t>
        <w:br/>
        <w:t>«Иә, иә, мен Латвия кәдесіне жарасам деп,</w:t>
        <w:br/>
        <w:t>тырысам,</w:t>
        <w:br/>
        <w:t>қылмыспа сол, латыш үшін құрысам...</w:t>
        <w:br/>
        <w:t>Датвиямен байланысым?</w:t>
        <w:br/>
        <w:t>Райнис қой...</w:t>
        <w:br/>
        <w:t>жақыным да, жанашырым,</w:t>
        <w:br/>
        <w:t>сертте тұрар, сене алар,</w:t>
        <w:br/>
        <w:t>Ал жазыңыз, жеке әріппен:</w:t>
        <w:br/>
        <w:t>Россия,</w:t>
        <w:br/>
        <w:t>Америка,</w:t>
        <w:br/>
        <w:t>Иошкар-Ола,</w:t>
        <w:br/>
        <w:t>Никарагуа,</w:t>
        <w:br/>
        <w:t>Италия,</w:t>
        <w:br/>
        <w:t>Сенегал»...</w:t>
        <w:br/>
        <w:t>Жалғыз дәрмен шешем маған күбірлеп:</w:t>
        <w:br/>
        <w:t>«Атаң, қалқам, Сібірге, жер түбіне</w:t>
        <w:br/>
        <w:t>сабақ бере кетті», - деді шамамен,</w:t>
        <w:br/>
        <w:t>Мен сұрадым:</w:t>
        <w:br/>
        <w:t>«Бұғы жегіп бармаймыз ба, шанамен?»</w:t>
        <w:br/>
        <w:t>Соғыс жаңа басталған кез.</w:t>
        <w:br/>
        <w:t>Фамилиям Гангнус,</w:t>
        <w:br/>
        <w:t>Менің тұрған станциям - аты; заты қарлы Қыс.</w:t>
        <w:br/>
        <w:t>Қасы керік, бойда желік ойсыз-қамсыз қабағы,</w:t>
        <w:br/>
        <w:t>Жарқ-жұрқ еткен маңдайында спортшының жанары</w:t>
      </w:r>
    </w:p>
    <w:p>
      <w:r>
        <w:t>Физкультура мұғалімі,</w:t>
        <w:br/>
        <w:t>жан-дүниесі сәл қуыс,</w:t>
        <w:br/>
        <w:t>томп-томп етіп торай сынды, тойғанына мардамсып</w:t>
        <w:br/>
        <w:t>220</w:t>
        <w:br/>
        <w:t>ТАҢДАМАЛЫ</w:t>
        <w:br/>
        <w:t>ауа-жастық табылмаған қапелім,</w:t>
        <w:br/>
        <w:t>(ауа жетпей қысылғанын қапелім)</w:t>
        <w:br/>
        <w:t>ажал алдында дәлізде оның жатқанын,</w:t>
        <w:br/>
        <w:t>аузында жатқандай боп қақпаның.</w:t>
        <w:br/>
        <w:t>Ол кезекші дәрігерден сұраған:</w:t>
        <w:br/>
        <w:t>«Жел соғып түр...</w:t>
        <w:br/>
        <w:t>басқа орын болмас па екен мынадан?»</w:t>
        <w:br/>
        <w:t>Ал дәрігер жыландайын жиырылып:</w:t>
        <w:br/>
        <w:t>«Қайда жатса бәрібір ғой - үмітсіз,</w:t>
        <w:br/>
        <w:t>екі-ақ сағат ғұмыры бар бұл адам».</w:t>
        <w:br/>
        <w:t>Және де айтты:</w:t>
        <w:br/>
        <w:t>«Дәрігердің естіді, - деп, - сол сөзін»,</w:t>
        <w:br/>
        <w:t>естіген сәт сығырайтып ашқан екен сәл көзін.</w:t>
        <w:br/>
        <w:t>Әкем өлді.</w:t>
        <w:br/>
        <w:t>Бір айдан соң сол кезекші дәрігермен жолықтым,</w:t>
        <w:br/>
        <w:t>- Сіз бе? - дедім,- Яснихин?</w:t>
        <w:br/>
        <w:t>- Иә,мен...-деді...- Жайшылық па?..</w:t>
        <w:br/>
        <w:t>Ал мен оның жайбарақат жауабынан қорықтым.</w:t>
        <w:br/>
        <w:t>«Жай әншейін, жәй әншейін...</w:t>
        <w:br/>
        <w:t>көзіңізді көрсем деп ем көзбе-көз».</w:t>
        <w:br/>
        <w:t>Көретұғын түгі де жоқ - көздері</w:t>
        <w:br/>
        <w:t>жансыз екен, ойсыз екен көздеріндей өліктің,</w:t>
        <w:br/>
        <w:t>Кешір, әке!</w:t>
        <w:br/>
        <w:t>Су каналын жобалайтын жердегі</w:t>
        <w:br/>
        <w:t>қызметтес достарыңмен табытыңды көтерем,</w:t>
        <w:br/>
        <w:t>Кешір, әке!</w:t>
        <w:br/>
        <w:t>Табылмаған табам ауа жастығын,</w:t>
        <w:br/>
        <w:t>Соған қадап өзің алған-</w:t>
        <w:br/>
        <w:t>өзіңе лайық ордендеріңді әкелем.</w:t>
        <w:br/>
        <w:t>Кеш жеттім-ау, кеш түсіндім -</w:t>
      </w:r>
    </w:p>
    <w:p>
      <w:r>
        <w:t>өксимін де опынамын,</w:t>
        <w:br/>
        <w:t>229</w:t>
        <w:br/>
        <w:t>Кеңшілік МЫРЗАБЕКОВ</w:t>
        <w:br/>
        <w:t>тез шығатын қалпыменен ылаңнан,</w:t>
        <w:br/>
        <w:t>«Жалаңаяқ жыршымын де...</w:t>
        <w:br/>
        <w:t>жазатайым «Бухенвальдты» сен емес пе шығарған?»</w:t>
        <w:br/>
        <w:t>Қолбаладай қылп-қылп етіп</w:t>
        <w:br/>
        <w:t>шұлықпенен залға өттік те жылысып,</w:t>
        <w:br/>
        <w:t>көстеңдеген кір аяқты көрсетпеуге тырысып,</w:t>
        <w:br/>
        <w:t>ас мәзірін сұрап қалдық, жасқаншақтап, жалтақтап,</w:t>
        <w:br/>
        <w:t>қаупіміз бар даяшымыз қала ма деп ұрысып.</w:t>
        <w:br/>
        <w:t>Шұрық-тесік шұлығымыз жасырынған столдан</w:t>
        <w:br/>
        <w:t>дастарқанды жұлып алды</w:t>
        <w:br/>
        <w:t>ашулы әйел, құрысын!</w:t>
        <w:br/>
        <w:t>Сыңғыр сарай сарт жабылды біз үшін.</w:t>
        <w:br/>
        <w:t>Жығаыстым мен үлдірекке, иек сүйеп тұрғышқа,</w:t>
        <w:br/>
        <w:t>(шұлығы егер тесік болса - қылмыс па?»)</w:t>
        <w:br/>
        <w:t>Бұқа мойын буфетші әйел інжу тағып жасанды,</w:t>
        <w:br/>
        <w:t>қартаң тартқан қабағымен ол да маған қасарды.</w:t>
        <w:br/>
        <w:t>Перуджалық профессордың Ассизидегі үйінде,</w:t>
        <w:br/>
        <w:t>Катуллаға қылмаң қаққан</w:t>
        <w:br/>
        <w:t>күлән- көпес күйінде,</w:t>
        <w:br/>
        <w:t>елестеді буфетші әйел - тұрған мынау бүйірде.</w:t>
        <w:br/>
        <w:t>Жалынышқа көштім мен де</w:t>
        <w:br/>
        <w:t>(адам болса тумыста)</w:t>
        <w:br/>
        <w:t>аяушылық сезім болса-</w:t>
        <w:br/>
        <w:t>оятайын бір мысқал,</w:t>
        <w:br/>
        <w:t>Сол шынтақты тіреп тастап</w:t>
        <w:br/>
        <w:t>үлдірекке - тұрғышқа,</w:t>
        <w:br/>
        <w:t>оң қолыммен бетімді ұстап</w:t>
        <w:br/>
        <w:t>уқаладым, умаждадым -</w:t>
        <w:br/>
        <w:t>(келді реті төзуге) 9</w:t>
        <w:br/>
        <w:t>әкем солай істеуші еді</w:t>
        <w:br/>
        <w:t>зәру болса, дәру болса-</w:t>
        <w:br/>
        <w:t>226</w:t>
        <w:br/>
        <w:t>ТАҢДАМАЛЫ</w:t>
        <w:br/>
        <w:t>Ал соңында қаптап өріп-</w:t>
        <w:br/>
        <w:t>ақпен қара,</w:t>
        <w:br/>
        <w:t>қоңыр, сары немере мен шөбере,</w:t>
        <w:br/>
        <w:t>Қолдарында бір-бір түйнек- бір түп көде...</w:t>
        <w:br/>
        <w:t>несібе ме, немене...</w:t>
        <w:br/>
        <w:t>«Қара жерде қаптаған жан Явтушенко зәузаты</w:t>
        <w:br/>
        <w:t>Аләйтпесе, мені бекер көтере ме төбеге?!»</w:t>
        <w:br/>
        <w:t>Перуджа мен Ассизидің қасқа жолы</w:t>
        <w:br/>
        <w:t>қалт бұрылған бұрышта</w:t>
      </w:r>
    </w:p>
    <w:p>
      <w:r>
        <w:t>Риганың вокзалының киоскасын</w:t>
        <w:br/>
        <w:t>менің шешем тұр ұстап.</w:t>
        <w:br/>
        <w:t>Сатып түр арғы күнгі-</w:t>
        <w:br/>
        <w:t>алғы күнгі газеттерді алыңдар,</w:t>
        <w:br/>
        <w:t>Енді соғыс болмайтынын,</w:t>
        <w:br/>
        <w:t>мәңгі соғыс болмайтынын</w:t>
        <w:br/>
        <w:t>оқыңыздар дұрыстап!</w:t>
        <w:br/>
        <w:t>243</w:t>
        <w:br/>
        <w:t>ТАҢДАМАЛЫ</w:t>
        <w:br/>
        <w:t>шөберелер ықыласына кенеліп.</w:t>
        <w:br/>
        <w:t>Бәйбішесі белорустың -</w:t>
        <w:br/>
        <w:t>қарапайым белорустың әжесі,</w:t>
        <w:br/>
        <w:t>Күллі әлемнің әжесіне аруағыңмен</w:t>
        <w:br/>
        <w:t>жатасың сен, теңеліп.</w:t>
        <w:br/>
        <w:t>Кешегі өткен қан майданда</w:t>
        <w:br/>
        <w:t>белорустың төрт ұлының бірі өлді,</w:t>
        <w:br/>
        <w:t>ертең соғыс болар болса...</w:t>
        <w:br/>
        <w:t>тірі қалмақ кім енді,</w:t>
        <w:br/>
        <w:t>Аяулы әже; сен тіріңде шекара асып,</w:t>
        <w:br/>
        <w:t>шетке шығып көрмедің,</w:t>
        <w:br/>
        <w:t>аттап көрші ал, шекараның шеңберін.</w:t>
        <w:br/>
        <w:t>Шекарадан өткізіңдер партизандық</w:t>
        <w:br/>
        <w:t>тар кешудің, жан кешудің</w:t>
        <w:br/>
        <w:t>Қара шаруа - Коллонтайын жігерлі.</w:t>
        <w:br/>
        <w:t>Өткізіңдер Ганна әжейді,</w:t>
        <w:br/>
        <w:t>иіліңдер, қалпағыңды ал басыңна,</w:t>
        <w:br/>
        <w:t>бой тұмары - қолхаты бар</w:t>
        <w:br/>
        <w:t>кеудесінде</w:t>
        <w:br/>
        <w:t>фашистердің тозағында</w:t>
        <w:br/>
        <w:t>шыжғырылып басылған!</w:t>
        <w:br/>
        <w:t>Эпилог</w:t>
        <w:br/>
        <w:t>Әміршінің өз тебені</w:t>
        <w:br/>
        <w:t>тесіп таңба түсірген,</w:t>
        <w:br/>
        <w:t>Сарыуызы дауыстарын жібітуге ішілген,</w:t>
        <w:br/>
        <w:t>Көзге қораш мәйітханада</w:t>
        <w:br/>
        <w:t>фашизмнің ақ кебіні секілденіп анығы,</w:t>
        <w:br/>
        <w:t>діндарлықпен сақтаулы тұр</w:t>
      </w:r>
    </w:p>
    <w:p>
      <w:r>
        <w:t>Жүз отыз екі жұмыртқаның қабығы.</w:t>
        <w:br/>
        <w:t>239</w:t>
        <w:br/>
        <w:t>ТАҢДАМАЛЫ</w:t>
        <w:br/>
        <w:t>«Құлыптаусыз неге есіктер?» -</w:t>
        <w:br/>
        <w:t>дедім қартқа сауал тастап</w:t>
        <w:br/>
        <w:t>«Алатыны жоқ болған соң-</w:t>
        <w:br/>
        <w:t>әдірамды ұрғаның ба?»</w:t>
        <w:br/>
        <w:t>«Адамдары қайда кеткен?»</w:t>
        <w:br/>
        <w:t>«Жүрген шығар қыр жағында».</w:t>
        <w:br/>
        <w:t>Қырға шықтық.</w:t>
        <w:br/>
        <w:t>Қыр төсінде жыбырлап,</w:t>
        <w:br/>
        <w:t>картоп қазып жүр адамдар қыбырлап,</w:t>
        <w:br/>
        <w:t>әйел, бала - тайлы-таяқ қалмаған,</w:t>
        <w:br/>
        <w:t>ең қызығы, кереметі, ад, маған:</w:t>
        <w:br/>
        <w:t>ең ақыры еңбектеген сәби де,</w:t>
        <w:br/>
        <w:t>картоп түбін түрткілейді, әрине,</w:t>
        <w:br/>
        <w:t>ана сүтпен жатыр дағды жұқтырып</w:t>
        <w:br/>
        <w:t>Жер қасиетін қадірлеуге фәниде.</w:t>
        <w:br/>
        <w:t>Тап сол кезде бір тылсым күш ырқымды ап,</w:t>
        <w:br/>
        <w:t>Бір кемпірге таяу келдім тым қунақ,</w:t>
        <w:br/>
        <w:t>әлгі кемпір жарты қанар картопты</w:t>
        <w:br/>
        <w:t>мас еркекті сілкігендей тұрды ырғап.</w:t>
        <w:br/>
        <w:t>«Сіз бе Ганна?»</w:t>
        <w:br/>
        <w:t>«Иә, мен болсам не болмақ?»</w:t>
        <w:br/>
        <w:t>Алжапқышқа сүртіп қолын көнетоз,</w:t>
        <w:br/>
        <w:t>сауалымды сәл аңдап:</w:t>
        <w:br/>
        <w:t>«Өзің кімсің?»</w:t>
        <w:br/>
        <w:t>«Немеремін мен сізге -</w:t>
        <w:br/>
        <w:t>Женямын ғой»...- деп үлгердім хабарлап.</w:t>
        <w:br/>
        <w:t>«Женя дейді,</w:t>
        <w:br/>
        <w:t>Женясың сен қайдағы?»</w:t>
        <w:br/>
        <w:t>Басыр көңіл, сірә, суып, бастыққан,</w:t>
        <w:br/>
        <w:t>кеудедегі сұрағы ғой тас бұққан:</w:t>
        <w:br/>
        <w:t>«Москвада соғыста сен өлген жоқпаең-аштықтан?</w:t>
        <w:br/>
        <w:t>235</w:t>
      </w:r>
    </w:p>
    <w:p>
      <w:r>
        <w:t>ТАҢДАМАЛЫ</w:t>
        <w:br/>
        <w:t>- Хомич қой, Хомич қой - ол село!</w:t>
        <w:br/>
        <w:t>Минскіден бір жарымдай сағат ұшып,</w:t>
        <w:br/>
        <w:t>қонғаннан соң вертолет,</w:t>
        <w:br/>
        <w:t>енді әскери «газикпенен» ентелеп,</w:t>
        <w:br/>
        <w:t>Келе жаттық Полесье жолында-</w:t>
        <w:br/>
        <w:t>Арамашы Макаенок Андрей мен</w:t>
        <w:br/>
        <w:t>Белоруссия әскери округының</w:t>
        <w:br/>
        <w:t>ВВС генералы жанымда.</w:t>
        <w:br/>
        <w:t>Жолымыз - сүрлеу, тіптен,</w:t>
        <w:br/>
        <w:t>Құлап-өрлеп не сайға, не қияға,</w:t>
        <w:br/>
        <w:t>ұқсар кейде гүлден тіккен көк түсті тақияға.</w:t>
        <w:br/>
        <w:t>Жол шетінде шал тұрды бір керемет,</w:t>
        <w:br/>
        <w:t>кереметі- сұрасаңыз неде деп:</w:t>
        <w:br/>
        <w:t>Киіп апты эсэсунтер-офицері мундирін,</w:t>
        <w:br/>
        <w:t>салпыншақ қып Георгиев кресін</w:t>
        <w:br/>
        <w:t>омырауына көрсеңіз ғой, күрмеуін</w:t>
        <w:br/>
        <w:t>бір жағында жарқырайды</w:t>
        <w:br/>
        <w:t>партизанның медалы,</w:t>
        <w:br/>
        <w:t>аяқтағы жаңа жөке шабатаның арасы-</w:t>
        <w:br/>
        <w:t>даланың көк шөбі менен көгалы.</w:t>
        <w:br/>
        <w:t>«Хомичке бармайсыз ба, ақсақал?»</w:t>
        <w:br/>
        <w:t>«Басқа қайда барушы едім?»</w:t>
        <w:br/>
        <w:t>Жауап дәл, сөз санаулы.</w:t>
        <w:br/>
        <w:t>Мінген бетте-ақ «газикке» шал</w:t>
        <w:br/>
        <w:t>қолдан үккен, қалампырдай</w:t>
        <w:br/>
        <w:t>темекі иісі жыбырлатты танауды.</w:t>
        <w:br/>
        <w:t>Жәймен ғана сұрадым мен:</w:t>
        <w:br/>
        <w:t>«Евтушенко әулетінен бар ма қария, тірі ұрпақ?»</w:t>
        <w:br/>
        <w:t>«Тірі болмай не болыпты, Хомичтің тең жарымы -</w:t>
        <w:br/>
        <w:t>Явтушенко, бүгін тап»...</w:t>
        <w:br/>
        <w:t>«Ал Ганна ше, білесіз бе, тірі ме?»</w:t>
        <w:br/>
        <w:t>233</w:t>
        <w:br/>
        <w:t>Кеңшілік МЫРЗАБЕКОВ</w:t>
        <w:br/>
        <w:t>ФУКУ</w:t>
        <w:br/>
        <w:t>Қатығы жоқ, татуы жоқ менің қара көжеме,</w:t>
        <w:br/>
        <w:t>Тарақандар таласқанын -</w:t>
        <w:br/>
        <w:t>ақылыма жол ашқанын сезе ме?</w:t>
        <w:br/>
        <w:t>Көйлегімнің тігісінде сықырлаған</w:t>
        <w:br/>
        <w:t>сірке-бит</w:t>
        <w:br/>
        <w:t>Сілекейін сүртіп сәби -</w:t>
      </w:r>
    </w:p>
    <w:p>
      <w:r>
        <w:t>ойлануға қарасқанын сезе ме?</w:t>
        <w:br/>
        <w:t>Сәбилікті тәтті түстей</w:t>
        <w:br/>
        <w:t>сілкіп алып бойымнан</w:t>
        <w:br/>
        <w:t>санаспады сәбименен...</w:t>
        <w:br/>
        <w:t>санаспауын сезе ме?</w:t>
        <w:br/>
        <w:t>Кедейлікте көп ақыл жоқ,</w:t>
        <w:br/>
        <w:t>келмейді ақыл ақшаға,</w:t>
        <w:br/>
        <w:t>бар мәселе бастағы ойда -</w:t>
        <w:br/>
        <w:t>бар мәселе басқада...</w:t>
        <w:br/>
        <w:t>Өстім жайлап, өстім өзім,</w:t>
        <w:br/>
        <w:t>өстім алқын-жұлқындау,</w:t>
        <w:br/>
        <w:t>ал маңдайым тасқа тисе -</w:t>
        <w:br/>
        <w:t>өстім қатты. Масқара!</w:t>
        <w:br/>
        <w:t>Жалаңаяқ күс табанмын-</w:t>
        <w:br/>
        <w:t>бейпіл сөйлеп көкітіп,</w:t>
        <w:br/>
        <w:t>Тұқыл шылым ұстағанмын -</w:t>
        <w:br/>
        <w:t>тарттым оны шекітіп,</w:t>
        <w:br/>
        <w:t>шұрылдаған ішектеріммен сездім соғыс аштығын.</w:t>
        <w:br/>
        <w:t>Отан жайлы ой қабырғамды қайыстырды,</w:t>
        <w:br/>
        <w:t>бекітіп.</w:t>
        <w:br/>
        <w:t>Маған даңқ бермеді ешкім-</w:t>
        <w:br/>
        <w:t>өзім алдым мен оны,</w:t>
        <w:br/>
        <w:t>оған тағзым етпеуімнің сол мендегі- себебі.</w:t>
        <w:br/>
        <w:t>244</w:t>
        <w:br/>
        <w:t>Кеңшілік МЫРЗАБЕКОВ</w:t>
        <w:br/>
        <w:t>биін билеп сүйікті</w:t>
        <w:br/>
        <w:t>айызы қанып, шаршап барып тынғанда</w:t>
        <w:br/>
        <w:t>атамды әкеп жатқызатын диванға.</w:t>
        <w:br/>
        <w:t>Дүйсенбіде келеді «эмка» қалт етпей,</w:t>
        <w:br/>
        <w:t>бас жазады атам</w:t>
        <w:br/>
        <w:t>шие конфетпен,</w:t>
        <w:br/>
        <w:t>ал бір жолы сол конфетін «соғыстырып» менімен</w:t>
        <w:br/>
        <w:t>күрсінді де; ал жылады, ол тектен...</w:t>
        <w:br/>
        <w:t>Келесі жол келді басқа машина</w:t>
        <w:br/>
        <w:t>«эмкасы» келмей қалды... келмепті.</w:t>
        <w:br/>
        <w:t>Сол машина алып кетті атамды,</w:t>
        <w:br/>
        <w:t>атам содан... сол кеткеннен мол кетті.</w:t>
        <w:br/>
        <w:t>Шешем менің Полесьеде болмаған,</w:t>
        <w:br/>
        <w:t>(бірақ ылғи әлденеге болды алаң).</w:t>
        <w:br/>
        <w:t>Екі бірдей қарындасы атамның</w:t>
        <w:br/>
        <w:t>қалды сонда,</w:t>
        <w:br/>
        <w:t>қанымызды жалғаған,</w:t>
        <w:br/>
        <w:t>Бірі- Ганна, отызыншы жылдары</w:t>
        <w:br/>
        <w:t>келіп кеткен қонақ болып ол маған,</w:t>
        <w:br/>
        <w:t>башмақ әкеп - белорустың сырмағын,</w:t>
        <w:br/>
        <w:t>кәрзеңкесі әлі есімде тоқыма,</w:t>
        <w:br/>
        <w:t>алішінде жүз жұмыртқа тұрғаны.</w:t>
        <w:br/>
        <w:t>Ауылының атын ұмытып әкемнің,</w:t>
        <w:br/>
        <w:t>шешем талай тіл ұшына әкелді...</w:t>
      </w:r>
    </w:p>
    <w:p>
      <w:r>
        <w:t>Ал бір жолы біздер бір топ жанкүйер,</w:t>
        <w:br/>
        <w:t>(әр жанкүйер өзінікін заңды дер)</w:t>
        <w:br/>
        <w:t>өткен футбол даңқын айтып - опындық,</w:t>
        <w:br/>
        <w:t>Хомияч деп, Бобров деп</w:t>
        <w:br/>
        <w:t>таңдай қағып отырдық,</w:t>
        <w:br/>
        <w:t>Шешем сол сәт ұшып тұрды теңселе:</w:t>
        <w:br/>
        <w:t>232</w:t>
        <w:br/>
        <w:t>Кеңшілік МЫРЗАБЕКОВ</w:t>
        <w:br/>
        <w:t>«Өлген жоқпын, өлмегенмін, өлмегем»,</w:t>
        <w:br/>
        <w:t>Сол екен, жан дауысымен ол деген</w:t>
        <w:br/>
        <w:t>айқай салды: «Жинал, жұртым, тезірек,</w:t>
        <w:br/>
        <w:t>туысқаным тапты, міне, өзі кеп,</w:t>
        <w:br/>
        <w:t>өзекті жан осы екен ғой, өлмеген!»</w:t>
        <w:br/>
        <w:t>Өкпелерін қолына алып</w:t>
        <w:br/>
        <w:t>барлық әйел, бар бала</w:t>
        <w:br/>
        <w:t>маған қарай жүгіреді таңырқай да, таңғала,</w:t>
        <w:br/>
        <w:t>бәрінің де көк көздері - Явтушенко көздері,</w:t>
        <w:br/>
        <w:t>ал сәбилер қол басындай картоптарын қолға ала</w:t>
        <w:br/>
        <w:t>Жетті бәрі,</w:t>
        <w:br/>
        <w:t>тап сол кезде Макаенок Андрей мен</w:t>
        <w:br/>
        <w:t>ВВС генералы да</w:t>
        <w:br/>
        <w:t>көздің жасын шылап алды,</w:t>
        <w:br/>
        <w:t>жылап алды сәл ғана.</w:t>
        <w:br/>
        <w:t>Бір бөлмеде алпыс шақты</w:t>
        <w:br/>
        <w:t>Явтушенко улыған да шулыған,</w:t>
        <w:br/>
        <w:t>Ганна әжеміз тартты дейсің</w:t>
        <w:br/>
        <w:t>қызылшаның қымыранындай</w:t>
        <w:br/>
        <w:t>стаканмен қырлыдан,</w:t>
        <w:br/>
        <w:t>Сосын айтты: «Анау жылы Ярмола оралғанда</w:t>
        <w:br/>
        <w:t>азаматтық соғыстан</w:t>
        <w:br/>
        <w:t>ой, ауышқан, ауышқан,</w:t>
        <w:br/>
        <w:t>күллі иконды осы ауылда отқа жағып тауысқан,</w:t>
        <w:br/>
        <w:t>әрең-әрең, әрең-әрең сақтап қалдым біреуін,</w:t>
        <w:br/>
        <w:t>қақты білем шын «құдай»;</w:t>
        <w:br/>
        <w:t>Көрдіңдер ме ілулі тұр - бір ауылға бір Құдай.</w:t>
        <w:br/>
        <w:t>Одан кейін отыз жеті басталардың</w:t>
      </w:r>
    </w:p>
    <w:p>
      <w:r>
        <w:t>бас жағында келген ол,</w:t>
        <w:br/>
        <w:t>иконды өртеп кеткені үшін</w:t>
        <w:br/>
        <w:t>кірер тесік таба алмаған жерден ол.</w:t>
        <w:br/>
        <w:t>236</w:t>
        <w:br/>
        <w:t>Кеңшілік МЫРЗАБЕКОВ</w:t>
        <w:br/>
        <w:t>жалт-жұлт еткен көздері бар алтын сақина әр саусағында</w:t>
        <w:br/>
        <w:t>десе болғандай; түкті кеудесіне әйел суретінен жасалған</w:t>
        <w:br/>
        <w:t>алтын салпыншақ таққан, машина кілттерін салатын шы-</w:t>
        <w:br/>
        <w:t>ғыршығының өзі Бостандық статуясының сымбатынан</w:t>
        <w:br/>
        <w:t>сылып жасалғандай - ол да сом алтынның сынығы. Ал беті</w:t>
        <w:br/>
        <w:t>қара шашқа қара май жаққандай жылтырайды. Ол менің че-</w:t>
        <w:br/>
        <w:t>моданымдағы киім-кешек, шүберекке назар салмағансып, мү-</w:t>
        <w:br/>
        <w:t>рын шүйіргендей сыңай танытты, ал бірақ испан тіліндегі өлең</w:t>
        <w:br/>
        <w:t>кітабымды шырқ үйіріп, шұқшия қарап, салмақпен салдауыр</w:t>
        <w:br/>
        <w:t>парақтады.</w:t>
        <w:br/>
        <w:t>- Керек десеңіз, генералиссимо Франконың тұсында Ма-</w:t>
        <w:br/>
        <w:t>дридте шыққан кітап, нанбасаңыз, мерзіміне қараңыз, - деп мен</w:t>
        <w:br/>
        <w:t>оны күдіктендірмеуге тырыстым.</w:t>
        <w:br/>
        <w:t>Менің испан тілінде сөйлеп қоя бергенімнен ол әуелі сәл-пәл</w:t>
        <w:br/>
        <w:t>шімірігіп, секем алып қалды да, артынша-ақ екеуміздің арамыз-</w:t>
        <w:br/>
        <w:t>ды белгісіз бір жіп жалғап ала жөнелді. Айтар сөзін сақтықпен</w:t>
        <w:br/>
        <w:t>сараптап әрі қысқа, әрі нұсқа сөз тапқан түрі:</w:t>
        <w:br/>
        <w:t>- Жұмыстың аты жұмыс..- дегені. Окуджаваның әнінің</w:t>
        <w:br/>
        <w:t>қайырмасында айтылатын осындай жол есіме түсіп мен еріксіз</w:t>
        <w:br/>
        <w:t>миығымды тарттым. Полиция бастығы өзімнің күле алатыны-</w:t>
        <w:br/>
        <w:t>ма көзін жеткізіп, күтпеген жерден мысқалдай мыс таныттым</w:t>
        <w:br/>
        <w:t>білем. Белгісіз бір жіп арамызға тағы жалғанды.</w:t>
        <w:br/>
        <w:t>Одан кейін оның шаппа-шап быртық саусақтарының арасы-</w:t>
        <w:br/>
        <w:t>на менің видеокассеталарым ілікті.</w:t>
        <w:br/>
        <w:t>- Бұл - менің өзімнің фильмім, - дедім мен оған түсіндіріп.</w:t>
        <w:br/>
        <w:t>- Өзімдікі дегеніңізді қалай түсінеміз? - деп Ол менен</w:t>
        <w:br/>
        <w:t>нақтылай, нығарлай сұрады. «Союзэкспортфильмнің» қасиет-</w:t>
        <w:br/>
        <w:t>тіхұқына мүлдем қол сұққым келмей:</w:t>
        <w:br/>
        <w:t>- Бұл фильмді мен режиссер ретінде өзім түсіргенмін, -</w:t>
        <w:br/>
        <w:t>дедім.</w:t>
        <w:br/>
        <w:t>248</w:t>
        <w:br/>
        <w:t>Кеңшілік МЫРЗАБЕКОВ</w:t>
        <w:br/>
        <w:t>дәтім жетпей әлденеше ұмтылғанмын ажалға,</w:t>
        <w:br/>
        <w:t>әлденеше кездестім мен</w:t>
        <w:br/>
        <w:t>ажалда жоқ нысапқа.</w:t>
        <w:br/>
        <w:t>Көзсіз оқтан, ессіз оқтан қалдым аман - жыны мол,</w:t>
        <w:br/>
        <w:t>кеміп келдім талай рет, кемсеңдедім - шыным ол.</w:t>
        <w:br/>
        <w:t>Олар мені мансұқ етпей өлтіруді біржола,</w:t>
      </w:r>
    </w:p>
    <w:p>
      <w:r>
        <w:t>талшық етіп, тәлкек жасап, етпек болды- тірі қор.</w:t>
        <w:br/>
        <w:t>Сап-саумын мен,</w:t>
        <w:br/>
        <w:t>талай ажал жағама кеп жармасып,</w:t>
        <w:br/>
        <w:t>таңба-мөрін бет-жүзіме сала алмады дәл басып.</w:t>
        <w:br/>
        <w:t>Өлмеуімнің себебі сол -</w:t>
        <w:br/>
        <w:t>асқан ұлы емеспін,</w:t>
        <w:br/>
        <w:t>Жүрмеуіме қоймайтындай жарық дүние жер басып.</w:t>
        <w:br/>
        <w:t>Жан-дүниемді тілгілеген күйзелісім жанымда,</w:t>
        <w:br/>
        <w:t>көкке танау көтерудің -</w:t>
        <w:br/>
        <w:t>күйрек ісі соңында-</w:t>
        <w:br/>
        <w:t>ақылымнан аяңыммен өзім қалдым соңында,</w:t>
        <w:br/>
        <w:t>Өмір берген ойларымның -</w:t>
        <w:br/>
        <w:t>сөзім қалды соңында,</w:t>
        <w:br/>
        <w:t>Өмір деген құпия ғой, құйрығы да қылмиып,</w:t>
        <w:br/>
        <w:t>Жармасамыз,</w:t>
        <w:br/>
        <w:t>жармасқанмен - ұстатпайды ол жылмиып.</w:t>
        <w:br/>
        <w:t>Құпияның бергі жағын қопарамыз қаншалық,</w:t>
        <w:br/>
        <w:t>арғы жағы одан бетер -</w:t>
        <w:br/>
        <w:t>тылсым әрі тұңғиық.</w:t>
        <w:br/>
        <w:t>Сол танымның тұңғиығын есе бердік түк көрмей,</w:t>
        <w:br/>
        <w:t>қараң қалғыр, түпсіз шыңырау шет-шегі жоқ күткендей</w:t>
        <w:br/>
        <w:t>керіскедей кемелерді қарпи салды ол қаншама,</w:t>
        <w:br/>
        <w:t>ертегідей елдеріңді жұта салды жұқ көрмей!</w:t>
        <w:br/>
        <w:t>Атланттың жүгін артар, жүгін тартар көлігі ем,</w:t>
        <w:br/>
        <w:t>246</w:t>
        <w:br/>
        <w:t>ТАҢДАМАЛЫ</w:t>
        <w:br/>
        <w:t>Ел жағалап, жұртты «ағалап» ашып жүріп есігін,</w:t>
        <w:br/>
        <w:t>сауға, сауап сұрағандай сұрады елден кешірім,</w:t>
        <w:br/>
        <w:t>Москваға кетіп еді сол беті,</w:t>
        <w:br/>
        <w:t>одан кейін ұшты-күйлі естімедік есімін...»</w:t>
        <w:br/>
        <w:t>Ганна әжеміз қызылшаның қымыранындай қырлыдан</w:t>
        <w:br/>
        <w:t>толтырып ап екіншісін екпіндете қылғыған,</w:t>
        <w:br/>
        <w:t>Содан кейін сұрақ қойды:</w:t>
        <w:br/>
        <w:t>«Кәсібің не, қарағым?»</w:t>
        <w:br/>
        <w:t>«Өлең жазам».</w:t>
        <w:br/>
        <w:t>Айтқан сөзім басына оның қонбады,</w:t>
        <w:br/>
        <w:t>«Ол не нәрсе?»</w:t>
        <w:br/>
        <w:t>«Ән секілді ол-дағы»</w:t>
        <w:br/>
        <w:t>«Әнді айтпай ма тарқататын шер үшін,</w:t>
        <w:br/>
        <w:t>ол не кәсіп, ол не нәсіп болғаны?»</w:t>
        <w:br/>
        <w:t>Ганна әжеміз қызылшаның қымыранындай қырлыдан</w:t>
        <w:br/>
        <w:t>үшіншісін шөпілдете, лекілдете қылғыған.</w:t>
        <w:br/>
        <w:t>«Көп болмай ма?»;,- деп қалдым мен,</w:t>
        <w:br/>
        <w:t>«Шошыма,</w:t>
        <w:br/>
        <w:t>Полесье полячкасы - мен деген,</w:t>
      </w:r>
    </w:p>
    <w:p>
      <w:r>
        <w:t>құдай берген,</w:t>
        <w:br/>
        <w:t>берген саған немерем,</w:t>
        <w:br/>
        <w:t>адамдармыз мейірбандық жебеген,</w:t>
        <w:br/>
        <w:t>Сақта құдай, уласовшыл секілді</w:t>
        <w:br/>
        <w:t>туыстарың сатқын болса,</w:t>
        <w:br/>
        <w:t>болса алаяқ не дер ең?»</w:t>
        <w:br/>
        <w:t>Ганна әжеміз омырауын алды ашып,</w:t>
        <w:br/>
        <w:t>төс сүйекке қорытқандай қорғасын</w:t>
        <w:br/>
        <w:t>Жара жатты,</w:t>
        <w:br/>
        <w:t>омырауға жезтемірдей жалғасып:</w:t>
        <w:br/>
        <w:t>«Көр, қарағым, партизан деп діні берік, тіс жармас</w:t>
        <w:br/>
        <w:t>Фашист иттің салған маған таңбасын»</w:t>
        <w:br/>
        <w:t>237</w:t>
        <w:br/>
        <w:t>Кеңшілік МЫРЗАБЕКОВ</w:t>
        <w:br/>
        <w:t>Әміршінің тас пішіні -</w:t>
        <w:br/>
        <w:t>қашаулы тұр қасындағы жартаста,</w:t>
        <w:br/>
        <w:t>тас пішінді қырнай-қырнай</w:t>
        <w:br/>
        <w:t>танауына таңба түскен марғасқа.</w:t>
        <w:br/>
        <w:t>Жұмыртқаның қабығынан қабырғаға</w:t>
        <w:br/>
        <w:t>жыландайын ирелеңдеп, бұраңдап,</w:t>
        <w:br/>
        <w:t>Фашизмнің жазулары шығып жатыр ұрандап.</w:t>
        <w:br/>
        <w:t>«Ұлымызға Бенито” деп ат қойдық...</w:t>
        <w:br/>
        <w:t>бұны жазған Пизадағы</w:t>
        <w:br/>
        <w:t>Ажузеппе мен Тереза деп танырсың».</w:t>
        <w:br/>
        <w:t>Он жетіге жаңа толған Марчелло:</w:t>
        <w:br/>
        <w:t>«Жаса, жаса, - деп жазыпты, - әміршім!»</w:t>
        <w:br/>
        <w:t>«Ұлы адамның заманында өмір сүрдік,</w:t>
        <w:br/>
        <w:t>күресіне бас тіктік,</w:t>
        <w:br/>
        <w:t>Мақтанамыз біз сол үшін,</w:t>
        <w:br/>
        <w:t>тәуекел деп тас жұттық.</w:t>
        <w:br/>
        <w:t>Неаполдық ардагерлер қол қойыпты,</w:t>
        <w:br/>
        <w:t>о не деген ессіздік,</w:t>
        <w:br/>
        <w:t>Жалған дақпырт ұлылыққа бас айналған бассыздық,</w:t>
        <w:br/>
        <w:t>Қарғыс атқыр қараңғылық!</w:t>
        <w:br/>
        <w:t>Қармалатқан көзсіздік.</w:t>
        <w:br/>
        <w:t>Қылышынан қан тамғанның</w:t>
        <w:br/>
        <w:t>Ышқырынан заң тамғанның</w:t>
        <w:br/>
        <w:t>болған емес, болмақ емес - ұлысы,</w:t>
        <w:br/>
        <w:t>туған жердің тасын қашап, мүсін жасап</w:t>
        <w:br/>
        <w:t>ондайларға тәрк етпеңдер, дұрысы!</w:t>
        <w:br/>
        <w:t>Мен айтамын ұлы адам деп</w:t>
        <w:br/>
        <w:t>Ганна әжейді- белорустық әжемді,</w:t>
        <w:br/>
        <w:t>Әмірін тек тауық-қазға албарында кезенді.</w:t>
        <w:br/>
        <w:t>4 Бенито (Бенито Муссолини) - Италиядағы фашизм диктаторы (1922-1943 жылдар)</w:t>
      </w:r>
    </w:p>
    <w:p>
      <w:r>
        <w:t>240</w:t>
        <w:br/>
        <w:t>Кеңшілік МЫРЗАБЕКОВ</w:t>
        <w:br/>
        <w:t>«Не шара бар ондай жаны сіріге -</w:t>
        <w:br/>
        <w:t>анау күні артық жүтып жіберіп</w:t>
        <w:br/>
        <w:t>Күйіп қала жаздағаны... сол жетпесе түбіне...»</w:t>
        <w:br/>
        <w:t>«Қарындасы бар еді ғой?»</w:t>
        <w:br/>
        <w:t>«Евга ма?..</w:t>
        <w:br/>
        <w:t>Сол тұқымда сырқат бейбақ сол ғана,</w:t>
        <w:br/>
        <w:t>құяң дей ме, құдай ұрған бірдеңе,</w:t>
        <w:br/>
        <w:t>табылмайтын көрінеді ем-дауа,</w:t>
        <w:br/>
        <w:t>самогоннан сормақта бас деп едім</w:t>
        <w:br/>
        <w:t>бір кесапат - көндіре алмай келемін»...</w:t>
        <w:br/>
        <w:t>«Ермолайды білетұғын шығарсыз?»</w:t>
        <w:br/>
        <w:t>«Оны білмей жын ұрып па?»</w:t>
        <w:br/>
        <w:t>таңғала:</w:t>
        <w:br/>
        <w:t>«Жіңішке ауру жүдеу еді жасынан,</w:t>
        <w:br/>
        <w:t>талағында биті бар ед, сонда да,</w:t>
        <w:br/>
        <w:t>шошқа бағып, он бесінші жылғы қыс</w:t>
        <w:br/>
        <w:t>қашып шығып тұтқынынан германның</w:t>
        <w:br/>
        <w:t>бір мезгілде онымен</w:t>
        <w:br/>
        <w:t>Георгиев кресін де алғанмын.</w:t>
        <w:br/>
        <w:t>Одан кейін қызыл командирлердің</w:t>
        <w:br/>
        <w:t>қүдіретіне құлаған,</w:t>
        <w:br/>
        <w:t>Москваға барып бағын сынаған,</w:t>
        <w:br/>
        <w:t>ізім-қайым жоқ боп кетті ақыры,</w:t>
        <w:br/>
        <w:t>үйде отырған өзіндейлер жүр аман...» --</w:t>
        <w:br/>
        <w:t>«Өзі былай қалай еді?»</w:t>
        <w:br/>
        <w:t>«Қыз-қырқынға өліп-өшіп қалатын</w:t>
        <w:br/>
        <w:t>сенің мұрның секілді анау</w:t>
        <w:br/>
        <w:t>айрауықтай айыр мұрын болатын...»</w:t>
        <w:br/>
        <w:t>Хомичке кірдік біздер шал сөзінің шырмауында,</w:t>
        <w:br/>
        <w:t>есіктері ашық-тесік,</w:t>
        <w:br/>
        <w:t>тірі жан жоқ күллі ауылда.</w:t>
        <w:br/>
        <w:t>234</w:t>
        <w:br/>
        <w:t>Кеңшілік МЫРЗАБЕКОВ</w:t>
        <w:br/>
        <w:t>Ганна әжеміз қызылшаның қымыранындай қырлыдан</w:t>
        <w:br/>
        <w:t>төртіншісін төгіп алмай меймілдете қылғыған.</w:t>
        <w:br/>
        <w:t>«Жат жұрттарда болдың ба, сен?»</w:t>
        <w:br/>
        <w:t>«Болдым, көрдім талайын».</w:t>
      </w:r>
    </w:p>
    <w:p>
      <w:r>
        <w:t>«Явтушенко зәузатынан көрмедің бе, ағайын?»</w:t>
        <w:br/>
        <w:t>«Жоқ, жоқ, - дедім, - көре алмадым».</w:t>
        <w:br/>
        <w:t>Мына сауал қыпылдатты сәл мені,</w:t>
        <w:br/>
        <w:t>«Евтушенко әулетінен эмигрант бар ма еді?»</w:t>
        <w:br/>
        <w:t>Ганна әжеміз қызылшаның қымыранындай қырлыдан</w:t>
        <w:br/>
        <w:t>бесіншісін бүлк етпестен, қыңқ етпестен қылғыған.</w:t>
        <w:br/>
        <w:t>«Бірге туған кіндіктесі кіммен бірге жүреді,</w:t>
        <w:br/>
        <w:t>Жаны ізгі жандарды айтам, тоқайласса тілегі,</w:t>
        <w:br/>
        <w:t>Америца, Африцанда жоқ дейсің бе, жақсы адам</w:t>
        <w:br/>
        <w:t>ал солардың бәрі маған -</w:t>
        <w:br/>
        <w:t>Явтушенко әулетіне кіреді.</w:t>
        <w:br/>
        <w:t>Жарық дүние жер бетінен қандас іздеп болма зар,</w:t>
        <w:br/>
        <w:t>жаны туыс жақын ізде-</w:t>
        <w:br/>
        <w:t>ең жақының сол болар,</w:t>
        <w:br/>
        <w:t>сонда сенің туысың көп, тынысың да кең болар,</w:t>
        <w:br/>
        <w:t>біздерді іздеп тапқаныңа мың рақмет, ал, балам»...</w:t>
        <w:br/>
        <w:t>Ганна әжей деу,</w:t>
        <w:br/>
        <w:t>Евга әжей де селк-селк етіп иығы,</w:t>
        <w:br/>
        <w:t>алпыс бірдей Явтушенко көз жасымен иіді.</w:t>
        <w:br/>
        <w:t>Ярмола атамыздан әжей әрең сақтаған</w:t>
        <w:br/>
        <w:t>Құдай сурет тұрды жылап, түсіп кеткен иіні.</w:t>
        <w:br/>
        <w:t>Некрасовтың «Темір жолы» түсті есіме,</w:t>
        <w:br/>
        <w:t>сондағы</w:t>
        <w:br/>
        <w:t>белорустың бейқұб шалы, бейшара шал бұйығы...</w:t>
        <w:br/>
        <w:t>Аяулы әже, Ганна әжеміз,</w:t>
        <w:br/>
        <w:t>қабіріңді гүл көмкерер көгеріп,</w:t>
        <w:br/>
        <w:t>Көкшіл көзді немерелер,</w:t>
        <w:br/>
        <w:t>238</w:t>
        <w:br/>
        <w:t>ТАҢДАМАЛЫ</w:t>
        <w:br/>
        <w:t>Ауып-көшкен адамдарға лықа толы вокзалдай</w:t>
        <w:br/>
        <w:t>адамдардың жан-дүниесі жан дүниемді жебеді.</w:t>
        <w:br/>
        <w:t>Жан-дүниемде жетпіс ел бар,</w:t>
        <w:br/>
        <w:t>(балта шаппас мұртымды)</w:t>
        <w:br/>
        <w:t>көрдім қанша концлагерь, монументті мың түрлі.</w:t>
        <w:br/>
        <w:t>Дәуірімнің даңқы болған-</w:t>
        <w:br/>
        <w:t>мақтанышқа куәмін,</w:t>
        <w:br/>
        <w:t>масқарасын көрді көзім...</w:t>
        <w:br/>
        <w:t>(неге ішімнен тынамын?)</w:t>
        <w:br/>
        <w:t>Президенттің көрдім талай қабағы мен сыңайын,</w:t>
        <w:br/>
        <w:t>алаяқтың көрдім талай тазысы мен құмайын.</w:t>
        <w:br/>
        <w:t>Дәуірімді жанмен ұғып және содан жеп таяқ,</w:t>
        <w:br/>
        <w:t>және содан жиіркеніп,</w:t>
        <w:br/>
        <w:t>жек көріп те кетпей-ақ,</w:t>
        <w:br/>
        <w:t>бұл дүниенің балшықтарын, шалшықтарын білуші ем</w:t>
        <w:br/>
        <w:t>қара мекер құзғындары бірақ одан көптей-ақ...</w:t>
        <w:br/>
        <w:t>Мен бекерге тәккаппарсып,</w:t>
        <w:br/>
        <w:t>тәлімсіппін көбірек,</w:t>
        <w:br/>
        <w:t>(ойланбаудың себебі ме, ойламаудың кеңірек...)</w:t>
        <w:br/>
        <w:t>Көкірегімді кердім бекер</w:t>
        <w:br/>
        <w:t>жазуым бар секілді:</w:t>
        <w:br/>
        <w:t>«Жасырын жан жаны жүмбақ,</w:t>
      </w:r>
    </w:p>
    <w:p>
      <w:r>
        <w:t>жаны жұмбақ» еді деп.</w:t>
        <w:br/>
        <w:t>Өз ойыма өзім мас боп...</w:t>
        <w:br/>
        <w:t>(шаруасы не бөтеннің),</w:t>
        <w:br/>
        <w:t>Көкірегімді керіп бекер көкке танау көтердім.</w:t>
        <w:br/>
        <w:t>Мені өлтіріп тынатынын білдім,</w:t>
        <w:br/>
        <w:t>білдім, себебі-</w:t>
        <w:br/>
        <w:t>бұл дүниеде білмейтіні жоқтың өзі екенмін.</w:t>
        <w:br/>
        <w:t>Гонконгта қылпылдаған түсе жаздап пышаққа,</w:t>
        <w:br/>
        <w:t>Вьетнамда оқтың өті алды айқарып құшаққа,</w:t>
        <w:br/>
        <w:t>245</w:t>
        <w:br/>
        <w:t>ТАҢДАМАЛЫ</w:t>
        <w:br/>
        <w:t>Кеудеме қысып қырық бірінші жылымды, Санто-Доминго</w:t>
        <w:br/>
        <w:t>көшелеріне шықтым мен.</w:t>
        <w:br/>
        <w:t>Кеудеме қысып қырық бірінші жылымды</w:t>
        <w:br/>
        <w:t>Санто-Доминго көшелеріне шықтым мен.</w:t>
        <w:br/>
        <w:t>Баяғы тентек бозбалам бойда тірілді,</w:t>
        <w:br/>
        <w:t>отқа да, суға басымды қайта тіктім мен.</w:t>
        <w:br/>
        <w:t>Қайтадан - солмын, қуғыннан қашқан туысынан,</w:t>
        <w:br/>
        <w:t>сотқармын сондай, қорқыныш-үрей ала алмас.</w:t>
        <w:br/>
        <w:t>Қалайша бірақ, полицейлердің уысына</w:t>
        <w:br/>
        <w:t>қақтығып қалдым... қақпанға бірақ сала алмас.</w:t>
        <w:br/>
        <w:t>Кеудеме қысып қырық бірінші жылымды</w:t>
        <w:br/>
        <w:t>Санто-Доминго көшелерінде келемін.</w:t>
        <w:br/>
        <w:t>Сібір бораны алдымды орап жүгірді,</w:t>
        <w:br/>
        <w:t>сайтандай ойнап озады-дағы ереді.</w:t>
        <w:br/>
        <w:t>Пальманың анау арасын бойлап, қақпадан</w:t>
        <w:br/>
        <w:t>ағылған сынды сібірлік состав - қимасым.</w:t>
        <w:br/>
        <w:t>Колумбы - тұғыр кезегінде жүрт қаптаған</w:t>
        <w:br/>
        <w:t>әйелдер сынды сықырлай қаққан пимасын.</w:t>
        <w:br/>
        <w:t>Жан-жағымдағы магнолия дарағы</w:t>
        <w:br/>
        <w:t>елшідей шыққан халықтың азап өтіне.</w:t>
        <w:br/>
        <w:t>Жесір де жетім, жарымжан сынды жаралы</w:t>
        <w:br/>
        <w:t>орыстың қары қаһарлы боп қатқан бетіне.</w:t>
        <w:br/>
        <w:t>Сөреде бірақ шаяндар жатты сең-сең боп,</w:t>
        <w:br/>
        <w:t>ананас жатты үйіліп...</w:t>
        <w:br/>
        <w:t>дәмімді, шіркін, білсең деп.</w:t>
        <w:br/>
        <w:t>251</w:t>
        <w:br/>
        <w:t>Кеңшілік МЫРЗАБЕКОВ</w:t>
        <w:br/>
        <w:t>ол нұсқайды қамырды:</w:t>
        <w:br/>
        <w:t>«Хомичте көрмеген нан...</w:t>
        <w:br/>
        <w:t>біз-дағы нан илеп ек...»</w:t>
      </w:r>
    </w:p>
    <w:p>
      <w:r>
        <w:t>Перуджалық университет шәкірттері зиялы</w:t>
        <w:br/>
        <w:t>(зиялылар құшағына әжелері сияды).</w:t>
        <w:br/>
        <w:t>Кафканы оқып ой мен өре</w:t>
        <w:br/>
        <w:t>молайған да отыққан,</w:t>
        <w:br/>
        <w:t>молекула құрылымдарын айыратын тотықтан</w:t>
        <w:br/>
        <w:t>Зиялылар Ганна әжейді</w:t>
        <w:br/>
        <w:t>тік көтерген бүгінгі.</w:t>
        <w:br/>
        <w:t>Ал Ганна әжей Кафкаңызды естімеген ешқашан</w:t>
        <w:br/>
        <w:t>Тотық демей, қатық десең,</w:t>
        <w:br/>
        <w:t>Қызық демей, шыжық десең -</w:t>
        <w:br/>
        <w:t>оған сондай ұғымды.</w:t>
        <w:br/>
        <w:t>Бұл кемпірді көтереді</w:t>
        <w:br/>
        <w:t>Толстой да,</w:t>
        <w:br/>
        <w:t>Ганди да,</w:t>
        <w:br/>
        <w:t>қарсы келмей жұрттың бәрі -</w:t>
        <w:br/>
        <w:t>құрақ ұшар алдында.</w:t>
        <w:br/>
        <w:t>Көтереді Иисус та жара-жара</w:t>
        <w:br/>
        <w:t>шегенделген қолыменен, қарашы,</w:t>
        <w:br/>
        <w:t>Полесье әдетімен</w:t>
        <w:br/>
        <w:t>үшкіреді ол Иисустың жарасын,</w:t>
        <w:br/>
        <w:t>адамдар мен ғасырлардың арасында - бұл кемпір,</w:t>
        <w:br/>
        <w:t>Эйнштейн, Нильс Бордың</w:t>
        <w:br/>
        <w:t>қолы менен санасында-</w:t>
        <w:br/>
        <w:t>бұл кемпір,</w:t>
        <w:br/>
        <w:t>тербеледі, теңселеді,</w:t>
        <w:br/>
        <w:t>әлдиленер бұл кемпір,</w:t>
        <w:br/>
        <w:t>Саңырауқұлақ - атом лаулап</w:t>
        <w:br/>
        <w:t>мынау дүние қалмауы үшін мүлдем тұл.</w:t>
        <w:br/>
        <w:t>242</w:t>
        <w:br/>
        <w:t>ТАҢДАМАЛЫ</w:t>
        <w:br/>
        <w:t>Жұмыр жерде шайқалақтап,</w:t>
        <w:br/>
        <w:t>қайқалақтап көрінем,</w:t>
        <w:br/>
        <w:t>қайқалақтап қайысатын, майысатын себебім-</w:t>
        <w:br/>
        <w:t>қыну-қуат жетпеуінен, талантымның кемінен.</w:t>
      </w:r>
    </w:p>
    <w:p>
      <w:r>
        <w:t>Желкен жеккен, сапар шеккен командалас қатардың</w:t>
        <w:br/>
        <w:t>ортасында,</w:t>
        <w:br/>
        <w:t>трактирде, мұңын жырғап сапардың,</w:t>
        <w:br/>
        <w:t>Колумб та шайқалақтап бара жатты-ау шым батып,</w:t>
        <w:br/>
        <w:t>құрымағыр, құрып қалғыр, құпиясына жаһанның...</w:t>
        <w:br/>
        <w:t>Ал менің ешқандай командам жоқ еді.</w:t>
        <w:br/>
        <w:t>Аэропорттағы конвейер алдында қол чемоданымды сарсы-</w:t>
        <w:br/>
        <w:t>да күтіп тұрып, бүкіл Санто-Доминго жеріндегі жалғыз орыс</w:t>
        <w:br/>
        <w:t>екенімді сезінгем. Қол чемоданым да келді-ау, ақыры. Сырт</w:t>
        <w:br/>
        <w:t>қабы жырым-жырым; ішіндегісінің бәрі қобырап астаң-кестеңі</w:t>
        <w:br/>
        <w:t>шығыпты. Басқыншылардың тепкісіне түскен үндіс сияқты -</w:t>
        <w:br/>
        <w:t>үрпе-түрпе.</w:t>
        <w:br/>
        <w:t>- Жүк тиегенде жыртылған ғой...- Доминикан авиа-ком-</w:t>
        <w:br/>
        <w:t>паниясының өкілітісінің арасынан сыздықтата сөйлеп, түнерген</w:t>
        <w:br/>
        <w:t>жүзін түк сезбегендей әрі аударып әкетті.</w:t>
        <w:br/>
        <w:t>Одан кейін менің тепкіге төзіп, мыж-мыж боп мехнат шек-</w:t>
        <w:br/>
        <w:t>кен былғары серігім таможня тексерушілерінің қолына түсті.</w:t>
        <w:br/>
        <w:t>Бұл бір тіміскі қолдар кімнің қолдары еді? Менің көйлегімнен</w:t>
        <w:br/>
        <w:t>бастап шұлығыма дейін тімтіген тексерушілердің қыр арқасын-</w:t>
        <w:br/>
        <w:t>да осының бәріне айызы қанып, аңди қарап тұрған аэропорт</w:t>
        <w:br/>
        <w:t>полициясы бастығының дәл иегінің астынан басталған ке-</w:t>
        <w:br/>
        <w:t>бежедей қарны шеңбіректеп шайқалады. Қап, шіркін-ай,</w:t>
        <w:br/>
        <w:t>құлқынын алтын тескен Колумбыға тап осы полиция бастығы</w:t>
        <w:br/>
        <w:t>кезіккенде нағыз қазынаның көзіне тап болғандай екен - әне,</w:t>
        <w:br/>
        <w:t>қараңызшы, алтын «Ролекс» оң қолында, атап тағылған алтын</w:t>
        <w:br/>
        <w:t>білезік сол қолында, жәуһар інжу мен жартылай інжу тастан</w:t>
        <w:br/>
        <w:t>247</w:t>
        <w:br/>
        <w:t>ТАҢДАМАЛЫ</w:t>
        <w:br/>
        <w:t>Әне, әне, көрдіңдер ме,</w:t>
        <w:br/>
        <w:t>Перуджаның-Ассизидің</w:t>
        <w:br/>
        <w:t>қасқа жолы үстімен</w:t>
        <w:br/>
        <w:t>бұлтты ысырып, бір сәуле ұшып-</w:t>
        <w:br/>
        <w:t>бір керемет түстірең,</w:t>
        <w:br/>
        <w:t>бірақ та ол періште емес,</w:t>
        <w:br/>
        <w:t>шалығы емес, солығы емес әсердің,</w:t>
        <w:br/>
        <w:t>өңірі тесік МОПР значогынан,</w:t>
        <w:br/>
        <w:t>ескі жарғақ курткасы ғой</w:t>
        <w:br/>
        <w:t>келеді ұшып шешемнің</w:t>
        <w:br/>
        <w:t>Бейбітшілік шеруіне шыққандардың қолында.</w:t>
        <w:br/>
        <w:t>Сенер еді</w:t>
        <w:br/>
        <w:t>Құдай ана- ағаш ана десең кім?</w:t>
        <w:br/>
        <w:t>Есесіне партизандық Полесье кемпірі</w:t>
        <w:br/>
        <w:t>Ганна әжейді төбеге жұрт</w:t>
      </w:r>
    </w:p>
    <w:p>
      <w:r>
        <w:t>ұрандайды көтеріп,</w:t>
        <w:br/>
        <w:t>төбемізден қарайды ол</w:t>
        <w:br/>
        <w:t>кәрі шемен кеудедегі жарақаты өтеліп.</w:t>
        <w:br/>
        <w:t>Құймақтайын конфет құйған</w:t>
        <w:br/>
        <w:t>мүсіншідей мың түрлі</w:t>
        <w:br/>
        <w:t>Перуджиндік фабриканың жігіттері сиқырлы</w:t>
        <w:br/>
        <w:t>Ганна әжейді тік көтеріп, төбесіне тік ұстап,</w:t>
        <w:br/>
        <w:t>Ганна кемпір байыз таппай қояды әлсін дыбыстап:</w:t>
        <w:br/>
        <w:t>«Сендер мүмкін берерсіңдер,</w:t>
        <w:br/>
        <w:t>немеремнің бәріне</w:t>
        <w:br/>
        <w:t>қызыл айдар конфет жасап,</w:t>
        <w:br/>
        <w:t>бір тамсансын дәміне...»</w:t>
        <w:br/>
        <w:t>Жердің шарын жүз орардай</w:t>
        <w:br/>
        <w:t>алтын қамыр илеген</w:t>
        <w:br/>
        <w:t>«Понтидағы» жұмысшылар Ганна әжейді кимелеп</w:t>
        <w:br/>
        <w:t>төбесіне көтереді,</w:t>
        <w:br/>
        <w:t>16-0180 241</w:t>
        <w:br/>
        <w:t>Кеңшілік МЫРЗАБЕКОВ</w:t>
        <w:br/>
        <w:t>қара халық - қара шаруаға тән быртық саусақ қысқа қолымен</w:t>
        <w:br/>
        <w:t>менің кассетамды бір олай, бір былай аунақшытты.</w:t>
        <w:br/>
        <w:t>Қырық бірінші жылғы ашпа-жалап, аш өзек балалық шағым</w:t>
        <w:br/>
        <w:t>полиция алақанының ауанында аударылып төңкеріліп, өлше-</w:t>
        <w:br/>
        <w:t>ніп тұрарсың деп үш ұйықтасам түсімде ойлаппын ба? Сон-</w:t>
        <w:br/>
        <w:t>да сегіз жасар өзімнің өз поезымнан адасып жүріп, қалжырап</w:t>
        <w:br/>
        <w:t>қарным ашқанда буы бұрқырап капуста жапырағына орау-</w:t>
        <w:br/>
        <w:t>ды тұрған картошканы көріп, аузымнан сілекейім шұбырып,</w:t>
        <w:br/>
        <w:t>көзім қарауытып... ұрлағаным үшін емес-ау, қолыма ұстағаным</w:t>
        <w:br/>
        <w:t>үшін алаяқ алыпсатарлардың темір өкшелерімен жалбары-</w:t>
        <w:br/>
        <w:t>на сыңсыған жалғыз скрипкамды табандарына тақтайдай тап-</w:t>
        <w:br/>
        <w:t>тағаны, әскерге енді алынып, ертең аттанатын түбіт иек бала-</w:t>
        <w:br/>
        <w:t>бозбалалардың артында қалып бара жатқан, шұбалта ақ көйлек</w:t>
        <w:br/>
        <w:t>киген бойжеткен-аруларымен қимас қоштасулары, олардың</w:t>
        <w:br/>
        <w:t>соңында қолдарына қара қағаздарын ұстап солқ-солқ жылаған</w:t>
        <w:br/>
        <w:t>сібір жесірлерінің көз жасы... соның бәрі осы алақан арқылы</w:t>
        <w:br/>
        <w:t>өлшенбек пе?..</w:t>
        <w:br/>
        <w:t>Бірақ полиция бастығы үшін алақанында тұрған фильм оның</w:t>
        <w:br/>
        <w:t>ойына үш ұйықтаса кірмейтін менің белгісіз ғұмырнамам емес,</w:t>
        <w:br/>
        <w:t>қырағылығынан қылау жіберсе астындағы орындығынан ауда-</w:t>
        <w:br/>
        <w:t>рып тастайтын алмағайып қорқыныш боп көрініп тұр еді. По-</w:t>
        <w:br/>
        <w:t>лиция уысына түскен өнер тағдыры деген, міне, осы...</w:t>
        <w:br/>
        <w:t>- Мұның ішінде Санто-Доминго үкіметіне қарсы ештеңе</w:t>
        <w:br/>
        <w:t>жоқ па өзі? - деп полиция бастығы тағы да қолайсыздау күң-</w:t>
        <w:br/>
        <w:t>кілдеді.</w:t>
      </w:r>
    </w:p>
    <w:p>
      <w:r>
        <w:t>- Арымның садағасы, - дедім мен ағымнан жарылып. -</w:t>
        <w:br/>
        <w:t>Сенбесеңіз, қолхат берейін.</w:t>
        <w:br/>
        <w:t>- Түу, оныңыз артық енді, - Полиция бастығы аптығыңқы-</w:t>
        <w:br/>
        <w:t>рап сөйлеп менің өз балалық шағымды өзіме қайтарып беріп</w:t>
        <w:br/>
        <w:t>жатты.</w:t>
        <w:br/>
        <w:t>250</w:t>
        <w:br/>
        <w:t>ТАҢДАМАЛЫ</w:t>
        <w:br/>
        <w:t>- Аты қалай? - Полиция бастығы шырғалаңнан шығудың</w:t>
        <w:br/>
        <w:t>жәйін ойлап қинала қыбыжықтады.</w:t>
        <w:br/>
        <w:t>- «Балабақша».</w:t>
        <w:br/>
        <w:t>- Сіздерде де балабақша бар ма? - Полиция бастығы дүда-</w:t>
        <w:br/>
        <w:t>малдана сұрады.</w:t>
        <w:br/>
        <w:t>- Жетіспейді, бірақ бар, - дедім мен шындықты жасырмау-</w:t>
        <w:br/>
        <w:t>ғатырысып.</w:t>
        <w:br/>
        <w:t>- Фильм қандай материалға жазылған? - деп енді ол қолы</w:t>
        <w:br/>
        <w:t>біліп, көзі танитын іскерлік аңғарта қалды.</w:t>
        <w:br/>
        <w:t>- «ВХС», - дедім мен. Белгісіз бір жіп арамызға тағы жал-</w:t>
        <w:br/>
        <w:t>ғанды.</w:t>
        <w:br/>
        <w:t>- Ал менікі тек қана «Бетамакс», - деп полиция бастығы</w:t>
        <w:br/>
        <w:t>жалынышты қалып танытты. - Өмір деген барған сайын</w:t>
        <w:br/>
        <w:t>қиындап, күрделеніп барады. - Кешірім сұрағандай жаншы-</w:t>
        <w:br/>
        <w:t>да күрсініп: - Кассетаңызды қарап шығу үшін басқармаға</w:t>
        <w:br/>
        <w:t>тапсыруыңызға тура келеді. Алда-жалда... ондай-мұндайдан</w:t>
        <w:br/>
        <w:t>аман болса... арғы күні өзіңізге қайтарамыз, - деп сәл-пәл қы-</w:t>
        <w:br/>
        <w:t>сылып, сәл-сәл қымтырылып қалды.</w:t>
        <w:br/>
        <w:t>- О не дегеніңіз! Жалғыз ғана авторлық көшірмем. Бұл</w:t>
        <w:br/>
        <w:t>дегеніңіз бір миллион доллар тұрады ғой, - деп алтынды ал-</w:t>
        <w:br/>
        <w:t>тынмен ұрып түсірмек болдым. - Мен, әрине, сіздің өзіңіздің</w:t>
        <w:br/>
        <w:t>менің ала жібімді аттамайтыныңызға күмәнсыз сенемін, бірақ</w:t>
        <w:br/>
        <w:t>бұл кассетадағы дүниені сіздің орынбасарыңыз, әйтпесе, орын-</w:t>
        <w:br/>
        <w:t>басарыңыздың орынбасары жазып алуы әбден мүмкін ғой, ал</w:t>
        <w:br/>
        <w:t>содан кейін фильм әлемді адақтап ала жөнелсін деңіз. Кәзір</w:t>
        <w:br/>
        <w:t>түсіріп алатын - көшіріп алатын контрабандылардың қолынан</w:t>
        <w:br/>
        <w:t>не келетінін менен гөрі, әрине, өзіңіз жақсы білесіз. Мәселе</w:t>
        <w:br/>
        <w:t>одан кейін халықаралық соттың алдынан бір-ақ шығуы әбден</w:t>
        <w:br/>
        <w:t>ықтимал.</w:t>
        <w:br/>
        <w:t>Миллион доллар мен халықаралық сот деген сөз полиция</w:t>
        <w:br/>
        <w:t>бастығына бірден әсер етті білем, ол өзінен-өзі ентігіп, ақсүйек,</w:t>
        <w:br/>
        <w:t>ақсаусақ қалып танытам деп тырнақтарын тыраштана бояған</w:t>
        <w:br/>
        <w:t>249</w:t>
        <w:br/>
        <w:t>ТАҢДАМАЛЫ</w:t>
      </w:r>
    </w:p>
    <w:p>
      <w:r>
        <w:t>Сасса адамдар, қашса адамдар</w:t>
        <w:br/>
        <w:t>құтылам деп тамұқтан</w:t>
        <w:br/>
        <w:t>Тап болады одан да өткен қайраны жоқ қамытқа!</w:t>
        <w:br/>
        <w:t>Арандаған айналамда қайыршылық құйыны</w:t>
        <w:br/>
        <w:t>ырқымды алып, еркімді алып ерсіл-қарсыл үйіріп,</w:t>
        <w:br/>
        <w:t>Қуып жетіп, қолдан ұстап, жұлқып тартып,</w:t>
        <w:br/>
        <w:t>жармасып,</w:t>
        <w:br/>
        <w:t>ылықтырмай қояр емес ылаң неме - қиыны.</w:t>
        <w:br/>
        <w:t>Сонау жылғы Сібірдегі шиқылымен гармонның</w:t>
        <w:br/>
        <w:t>«Шалқар теңіз Байкал» жайлы ән салып,</w:t>
        <w:br/>
        <w:t>Қарғыс атқыр «моней»? деген жалғанымен</w:t>
        <w:br/>
        <w:t>жалғанның</w:t>
        <w:br/>
        <w:t>аш адамды көргім келмей қашушы едім соншалық.</w:t>
        <w:br/>
        <w:t>Өткен бастан, білем мен де көз сүзудің кезегін,</w:t>
        <w:br/>
        <w:t>қара ржаной- кебек дәмі кете қоймас тілімнен.</w:t>
        <w:br/>
        <w:t>Әлемдегі ашпа-жалап, аштық жайлап өзегін</w:t>
        <w:br/>
        <w:t>естері ауып енді менің неге артымнан жүгірген.</w:t>
        <w:br/>
        <w:t>Бұл адамдар білмейді ғой, білмейді ғой шерменде</w:t>
        <w:br/>
        <w:t>аш-жалаңаш балалықты көрмейді ғой көзімнен.</w:t>
        <w:br/>
        <w:t>Соғыс мені қақ бөлді де қарс айырып кеудемді,</w:t>
        <w:br/>
        <w:t>балалықты бөлді менен, бөлді мені өзімнен.</w:t>
        <w:br/>
        <w:t>Нартәуекел, басбұзарлар ұясына ал... ендім!</w:t>
        <w:br/>
        <w:t>Күзетшімдей сумаң қағып соңымда екі- ақ сайтан.</w:t>
        <w:br/>
        <w:t>Сырахана сықсыңдары әлгі екі әйелді</w:t>
        <w:br/>
        <w:t>Тайвань-парик шаштан бастап,</w:t>
        <w:br/>
        <w:t>сүзіп өтті башпайға.</w:t>
        <w:br/>
        <w:t>5 Ақша (ағылшынша)</w:t>
        <w:br/>
        <w:t>253</w:t>
        <w:br/>
        <w:t>ТАҢДАМАЛЫ</w:t>
        <w:br/>
        <w:t>«Фуку деген адам ба?..» - деп қалып едім сыр бағып,</w:t>
        <w:br/>
        <w:t>түсінбейтін бұл не қылған, ойлады ма пері деп.</w:t>
        <w:br/>
        <w:t>Жауырыны қиқаң етіп, көз қиығы қуланып</w:t>
        <w:br/>
        <w:t>қиқ-қиқ күлді, шиқ-шиқ күлді:</w:t>
        <w:br/>
        <w:t>«Керісінше, кері!» деп.</w:t>
        <w:br/>
        <w:t>Темір тісті, кетік иек, опырық та жапырық,</w:t>
        <w:br/>
        <w:t>қайыршылар қарап маған,</w:t>
        <w:br/>
        <w:t>ашуларын шақырып</w:t>
        <w:br/>
        <w:t>плакатқа қарады да «Фуку!» деді барлығы,</w:t>
        <w:br/>
        <w:t>білте үрлеген секілденіп,</w:t>
        <w:br/>
        <w:t>«пішту» деген секілденіп</w:t>
        <w:br/>
        <w:t>қарқ-қарқ күліп, қапылып.</w:t>
        <w:br/>
        <w:t>Суреттегі таныды олар - талпақ танау танысын,</w:t>
        <w:br/>
        <w:t>Сәл үрпиіп тұрғандығын, жыртар кезде намысын.</w:t>
      </w:r>
    </w:p>
    <w:p>
      <w:r>
        <w:t>Уәдеменен жұмақ сыйлап, пышақ тақап алқымға,</w:t>
        <w:br/>
        <w:t>алдап-сулап алатұғын аш-жалаңаш дауысын.</w:t>
        <w:br/>
        <w:t>Бұл танаулар өрттей қаулап тұмсық тықпас жоқ жері,</w:t>
        <w:br/>
        <w:t>мастыққаннан, аштықтардан бомбылайды бомбыны.</w:t>
        <w:br/>
        <w:t>Ел-халықтың аштығы ғой омыраудағы ордені,</w:t>
        <w:br/>
        <w:t>Құлпырады сорған сайын халық дейтін сорлыны.</w:t>
        <w:br/>
        <w:t>Аштық менің - азаматтық күйігім,</w:t>
        <w:br/>
        <w:t>жан-тәнімді рақатқа мен бөлемен!</w:t>
        <w:br/>
        <w:t>Миллиондарды құтқара алса түйірім,</w:t>
        <w:br/>
        <w:t>кесіп-кесіп, бөліп-бөліп берер ем.</w:t>
        <w:br/>
        <w:t>Готикалық Санто-Доминго шіркеуі.</w:t>
        <w:br/>
        <w:t>Кірді екі қыз балауызы бар білтелі,</w:t>
        <w:br/>
        <w:t>креолдық түннің періштесіндей екеуі</w:t>
        <w:br/>
        <w:t>пайғамбар - әйел табанын неге сүртеді?</w:t>
        <w:br/>
        <w:t>255</w:t>
        <w:br/>
        <w:t>Кеңшілік МЫРЗАБЕКОВ</w:t>
        <w:br/>
        <w:t>соңына ерген інілерінен болды ұят,</w:t>
        <w:br/>
        <w:t>өш алмақ болып жасасын сосын, жын ойнақ.</w:t>
        <w:br/>
        <w:t>Тереземдегі тоңазытқышты тағадай,</w:t>
        <w:br/>
        <w:t>көзіне қосып,</w:t>
        <w:br/>
        <w:t>жатқанмын салқын сағалай,</w:t>
        <w:br/>
        <w:t>балкон түбінен әлгілер енді шуласын:</w:t>
        <w:br/>
        <w:t>«Ақша берші, ағай!</w:t>
        <w:br/>
        <w:t>Женя ағай, жан ағай!»</w:t>
        <w:br/>
        <w:t>Әуелі күліп,</w:t>
        <w:br/>
        <w:t>езуді жидым мен енді,</w:t>
        <w:br/>
        <w:t>көп көріп едім күңіренген түнек шеменді,</w:t>
        <w:br/>
        <w:t>күңіренген түнек арасынан сан естігем</w:t>
        <w:br/>
        <w:t>«Ақша бер, Женя,</w:t>
        <w:br/>
        <w:t>ақша бер, Женя!» дегенді.</w:t>
        <w:br/>
        <w:t>Қаңғырған кезім, қор болған жылдар - санамда</w:t>
        <w:br/>
        <w:t>«Женяжан» емес, «әй, Женя!» едім мен онда.</w:t>
        <w:br/>
        <w:t>Қаңғыбастарым айтатын маған: «Әй, Женя,</w:t>
        <w:br/>
        <w:t>төзсеңші аздап - қонбайды бақыт табанда,</w:t>
        <w:br/>
        <w:t>кездесері анық өлмеске өлі балықтың,</w:t>
        <w:br/>
        <w:t>кресіңді тақ,</w:t>
        <w:br/>
        <w:t>құдайға табын, одан да!</w:t>
        <w:br/>
        <w:t>Жасаған иең пендесін көрмей қалмайды,</w:t>
        <w:br/>
        <w:t>есебінде жоқ жасаған «құлы» жоқ онда!»</w:t>
        <w:br/>
        <w:t>Тақпадым крест,</w:t>
        <w:br/>
        <w:t>бекерге құнын түсірмен,</w:t>
        <w:br/>
        <w:t>табыну болсын, тағзымым болсын - ішімде!</w:t>
        <w:br/>
        <w:t>260</w:t>
      </w:r>
    </w:p>
    <w:p>
      <w:r>
        <w:t>Кеңшілік МЫРЗАБЕКОВ</w:t>
        <w:br/>
        <w:t>Шырғалаң түкпір, шытырман түптің ұлдары</w:t>
        <w:br/>
        <w:t>шырмауық дерсің -</w:t>
        <w:br/>
        <w:t>ортаға бейім туғалы.</w:t>
        <w:br/>
        <w:t>Санто-Доминго балалары да өздерін</w:t>
        <w:br/>
        <w:t>сыртқы әсер бөліп,</w:t>
        <w:br/>
        <w:t>көрдің бе келіп шулауын:</w:t>
        <w:br/>
        <w:t>«Карлтон» дейді өздерін, «Хилтон» деп олар</w:t>
        <w:br/>
        <w:t>амалы бар ма-</w:t>
        <w:br/>
        <w:t>алаяқ болмай жоқ амал.</w:t>
        <w:br/>
        <w:t>Не деген пысық біз жатқан жайда балалар,</w:t>
        <w:br/>
        <w:t>қалт етсе қимыл ақшаға шағып бағалар,</w:t>
        <w:br/>
        <w:t>сыртынан сылап,</w:t>
        <w:br/>
        <w:t>алмұрттай сипап қағады</w:t>
        <w:br/>
        <w:t>сау етер ақша секілді шеттің адамы.</w:t>
        <w:br/>
        <w:t>Күтеді олар</w:t>
        <w:br/>
        <w:t>қонақтар қашан оралар,</w:t>
        <w:br/>
        <w:t>күбіжіктейді кішкентай мүсін - балалар.</w:t>
        <w:br/>
        <w:t>Жаутаңдап қана жалынышпенен қарайды</w:t>
        <w:br/>
        <w:t>Үмітке толы көзқарастары және олар.</w:t>
        <w:br/>
        <w:t>«Аоббилардың» ылауыменен,</w:t>
        <w:br/>
        <w:t>ымымен</w:t>
        <w:br/>
        <w:t>Жорғалап құрдай,</w:t>
        <w:br/>
        <w:t>өтетін бірі бірінен</w:t>
        <w:br/>
        <w:t>Әрбір Боббидің,</w:t>
        <w:br/>
        <w:t>әрбір Джонның,</w:t>
        <w:br/>
        <w:t>Фрэнктің</w:t>
        <w:br/>
        <w:t>айырады ойын анадайдан-ақ түрінен.</w:t>
        <w:br/>
        <w:t>258</w:t>
        <w:br/>
        <w:t>Кеңшілік МЫРЗАБЕКОВ</w:t>
        <w:br/>
        <w:t>Ал бұл жерде сап тынғандай қайыршылық құйыны,</w:t>
        <w:br/>
        <w:t>сыра деген өңештерге сар-сар етіп құйылып.</w:t>
        <w:br/>
        <w:t>Балалар жүр төбелесіп -</w:t>
        <w:br/>
        <w:t>жұдырығы түйіліп,</w:t>
        <w:br/>
        <w:t>кәріп адам алба-жұлба, маған жервес ұсынды,</w:t>
        <w:br/>
        <w:t>мерезі жоқ деді білем, жиіркенбей иіліп.</w:t>
        <w:br/>
        <w:t>Киімдерін жайбарақат шешіп жатыр барлығы,</w:t>
        <w:br/>
        <w:t>ұрлық та жоқ, қарлық та жоқ,</w:t>
        <w:br/>
        <w:t>Қорлық та жоқ</w:t>
        <w:br/>
        <w:t>көрсететін пышақпенен бұйырып.</w:t>
        <w:br/>
        <w:t>Мен- қонақпын,</w:t>
        <w:br/>
        <w:t>менімен дос буэнас мучачас,</w:t>
        <w:br/>
        <w:t>менен ешкім ештеңе де сұрамады қиылып.</w:t>
        <w:br/>
        <w:t>Күн демалыс болса-дағы, шешелері сілкісе,</w:t>
      </w:r>
    </w:p>
    <w:p>
      <w:r>
        <w:t>құмға аунаған балалардың сауғалайды құм-шаңы.</w:t>
        <w:br/>
        <w:t>Балаларын шешелері жиырып ап кірпіше,</w:t>
        <w:br/>
        <w:t>«Қайыр сұрап қайтыңдар» деп қабағымен жұмсады.</w:t>
        <w:br/>
        <w:t>Шұқлғау сынды шоқпыт тігер бір мекеме тұр алда,</w:t>
        <w:br/>
        <w:t>жарнамасын жайнаңдатқан төбесіне тіреудің.</w:t>
        <w:br/>
        <w:t>«Күллі дүние кедейлерге!» деп жазылған ұранда,</w:t>
        <w:br/>
        <w:t>суреті тұр сайланатын талпақ танау біреудің.</w:t>
        <w:br/>
        <w:t>«Бұл не тұмсық?» деп едім мен,</w:t>
        <w:br/>
        <w:t>жалт қарады серігім,</w:t>
        <w:br/>
        <w:t>«Дарақым-ау» дегендей-ақ шолып өтіп бетімді.</w:t>
        <w:br/>
        <w:t>Бояулы аузын көлегейлеп, шығарғандай ерінін</w:t>
        <w:br/>
        <w:t>«Фуку!» деді,- түсінбес сөз...</w:t>
        <w:br/>
        <w:t>«пішту» деген секідді.</w:t>
        <w:br/>
        <w:t>254</w:t>
        <w:br/>
        <w:t>ТАҢДАМАЛЫ</w:t>
        <w:br/>
        <w:t>Өлмедім аштан,</w:t>
        <w:br/>
        <w:t>өлісі түгіл балықтың</w:t>
        <w:br/>
        <w:t>тірісін көрдім, ірісін көрдім -</w:t>
        <w:br/>
        <w:t>көрмеген онда түсімде.</w:t>
        <w:br/>
        <w:t>Әсіре деді,</w:t>
        <w:br/>
        <w:t>әуей деп бір кез ел мені,</w:t>
        <w:br/>
        <w:t>сәнқойлау едім - көре алмады да, көрмеді.</w:t>
        <w:br/>
        <w:t>Қарным да тойып, бүтінделсе де иінім,</w:t>
        <w:br/>
        <w:t>ақылға деген кетпеді аштық мендегі.</w:t>
        <w:br/>
        <w:t>Бай ғой деп санап</w:t>
        <w:br/>
        <w:t>бөлетін жандар мені елден,</w:t>
        <w:br/>
        <w:t>Жоқтықтың жойқын құрдымын көрсе әлемнен,</w:t>
        <w:br/>
        <w:t>Сол аштықпенен, сол жоқшылықтың алдында</w:t>
        <w:br/>
        <w:t>дәрменсіз болып,</w:t>
        <w:br/>
        <w:t>сорлы да болып келем мен.</w:t>
        <w:br/>
        <w:t>Аш жүрген менің Женькаларымды әлемде,</w:t>
        <w:br/>
        <w:t>Аштықтан ақша құтқарар болса егерде,</w:t>
        <w:br/>
        <w:t>Тек қана ақша,</w:t>
        <w:br/>
        <w:t>тек қана ақша жасар ем</w:t>
        <w:br/>
        <w:t>Уақытымды қор қылмас едім өлеңге!</w:t>
        <w:br/>
        <w:t>Жасар ем ақша,</w:t>
        <w:br/>
        <w:t>жасар ем жалған бақырды,</w:t>
        <w:br/>
        <w:t>құтқарар болсам... аштықтан, Адам, атыңды.</w:t>
        <w:br/>
        <w:t>Мәймөңке жәрдем,</w:t>
        <w:br/>
        <w:t>қашыңдар сайқал қайырымнан</w:t>
        <w:br/>
        <w:t>Тәубасыменен, таупиығынан айрылған</w:t>
        <w:br/>
        <w:t>Тарихқа аз ба,</w:t>
        <w:br/>
        <w:t>Колумбы жасап кеткеніс</w:t>
        <w:br/>
        <w:t>Жақсылығының - ниетін жолдан тайдырған.</w:t>
      </w:r>
    </w:p>
    <w:p>
      <w:r>
        <w:t>261</w:t>
        <w:br/>
        <w:t>Кеңшілік МЫРЗАБЕКОВ</w:t>
        <w:br/>
        <w:t>Кезекте бейне тұрғандар жоқтай кемсеңдеп,</w:t>
        <w:br/>
        <w:t>аштықта бейне жүргендер жоқтай бүрсеңдеп.</w:t>
        <w:br/>
        <w:t>Осынау жалған жалтылдақ тоқтық сыртында</w:t>
        <w:br/>
        <w:t>қалтылдап тоқтық көздеріменен кіртиген.</w:t>
        <w:br/>
        <w:t>Қырарға қызыл, бір түйір ет жоқ ұртында</w:t>
        <w:br/>
        <w:t>Жабайы үндістей жақ жүні қурап үрпиген.</w:t>
        <w:br/>
        <w:t>Ши қалпақ асты соралы көзде сор меңдеп,</w:t>
        <w:br/>
        <w:t>шотаяқ саусақ, тырнақта тамтық қалмаған.</w:t>
        <w:br/>
        <w:t>Сұғанақ тұмсық; сұқ мінез құстай сәумендеп,</w:t>
        <w:br/>
        <w:t>Жез бақыр сұрап, жабысты олар ал маған.</w:t>
        <w:br/>
        <w:t>Қарғаны қарға шұқымас көзге,</w:t>
        <w:br/>
        <w:t>(мен тұрдым бірақ қорғалап)</w:t>
        <w:br/>
        <w:t>Шетелдікпін ғой. Ақ қарғамын ғой - күй бөлек.</w:t>
        <w:br/>
        <w:t>Бәтеңкемді тазартпақ бала алдыма түсіп жорғалап,</w:t>
        <w:br/>
        <w:t>Жезөкше біткен жеңімнен тартты сүйрелеп.</w:t>
        <w:br/>
        <w:t>Самаладай қонақ үйінің холлына</w:t>
        <w:br/>
        <w:t>аспаннан түскен томардай қара шақпақ па?</w:t>
        <w:br/>
        <w:t>Қара домалақ гаитян бала жолыма</w:t>
        <w:br/>
        <w:t>Жата жабысты, майлы кенебін сатпақ па?..</w:t>
        <w:br/>
        <w:t>Қайтсін-ай деймін, үйренген өзіталпынып,</w:t>
        <w:br/>
        <w:t>тақсірет көрсе - өлермен бала өнерге.</w:t>
        <w:br/>
        <w:t>Бэби-Доктың елінен қашып шарқ ұрып,</w:t>
        <w:br/>
        <w:t>тап болып бүйірітоқ-</w:t>
        <w:br/>
        <w:t>суретшісі жоқ елге.</w:t>
        <w:br/>
        <w:t>Бұл не сұмдық, бұл не кәззап, бұл не азап</w:t>
        <w:br/>
        <w:t>жаныққан?</w:t>
        <w:br/>
        <w:t>Адамзатты жынды ететін шығара алмай жабықтан.</w:t>
        <w:br/>
        <w:t>252</w:t>
        <w:br/>
        <w:t>Кеңшілік МЫРЗАБЕКОВ</w:t>
        <w:br/>
        <w:t>Тән сөгілмей,</w:t>
        <w:br/>
        <w:t>қан төгілмей</w:t>
        <w:br/>
        <w:t>бола қалған қырғынсыз</w:t>
        <w:br/>
        <w:t>Хор қызындай тарих бар деп ойлайсың ба,</w:t>
        <w:br/>
        <w:t>сонда сен?</w:t>
        <w:br/>
        <w:t>Алшын тарих нағыз, нақты</w:t>
        <w:br/>
        <w:t>кімге ұнады, кімге жақты?..</w:t>
        <w:br/>
        <w:t>Мүмкін оны жаңағы бір кемпірдей</w:t>
        <w:br/>
        <w:t>Желкесінен алып біреу,</w:t>
        <w:br/>
        <w:t>өлтірмей</w:t>
        <w:br/>
        <w:t>лақтырып жіберді ме,</w:t>
      </w:r>
    </w:p>
    <w:p>
      <w:r>
        <w:t>өзінің</w:t>
        <w:br/>
        <w:t>киносына ешбір зиян келтірмей.</w:t>
        <w:br/>
        <w:t>Жаппаларды, жабындыны</w:t>
        <w:br/>
        <w:t>жалап өтті от-қаһар,</w:t>
        <w:br/>
        <w:t>шындығында, шын Колумбы - зауалынан жоқ қатал.</w:t>
        <w:br/>
        <w:t>Алтынға күл айналардай өрт орнына қарады,</w:t>
        <w:br/>
        <w:t>қарады ол тағылықпен -</w:t>
        <w:br/>
        <w:t>өзіне тән тәкаппар.</w:t>
        <w:br/>
        <w:t>Өртеу, отау, байлау, матау дегенің -</w:t>
        <w:br/>
        <w:t>Колумбыдан қалғандайын көремін.</w:t>
        <w:br/>
        <w:t>Зеңбірекке оқ салғанда, дүміне.</w:t>
        <w:br/>
        <w:t>Ядролық соғысты екті дер едім.</w:t>
        <w:br/>
        <w:t>Сол емес пе тәлкегі асқан заманда</w:t>
        <w:br/>
        <w:t>аң алатын итті салған адамға.</w:t>
        <w:br/>
        <w:t>Үндістердің өлімтігін етігімен таптады</w:t>
        <w:br/>
        <w:t>аяқасты жатқан жоқ па,</w:t>
        <w:br/>
        <w:t>бұйырмады-ау уыс топырақ оларға,</w:t>
        <w:br/>
        <w:t>266</w:t>
        <w:br/>
        <w:t>Кеңшілік МЫРЗАБЕКОВ</w:t>
        <w:br/>
        <w:t>Күрсініп жүріп он білте жақты -</w:t>
        <w:br/>
        <w:t>он шырақ,</w:t>
        <w:br/>
        <w:t>көзінің жасын көрсетпей неге іркеді?</w:t>
        <w:br/>
        <w:t>Егіздің бірі ерімей көздің жасына</w:t>
        <w:br/>
        <w:t>мұңымен балқып, балауызындай қолдағы:</w:t>
        <w:br/>
        <w:t>«Он шырақ жақтық он бауырымыз басына,</w:t>
        <w:br/>
        <w:t>Онымыз өлді. Екеуміз тірі қалғаны...»</w:t>
        <w:br/>
        <w:t>Ешқандай дауыс жетпеді көктен асқынып,</w:t>
        <w:br/>
        <w:t>креолдық бетті жас шайып өтті көп күткен.</w:t>
        <w:br/>
        <w:t>Балалық менің россиялық аштығым</w:t>
        <w:br/>
        <w:t>жұғыса берді жер бетіндегі жоқтықпен...</w:t>
        <w:br/>
        <w:t>- Тек сіз ғана, сіз ғана қол ұшын бере аласыз бізге... - үстіне</w:t>
        <w:br/>
        <w:t>жағасы жарғақтанған қаптал киіп, иығына бүйірі солықтау бо-</w:t>
        <w:br/>
        <w:t>яуы оңған рюкзак асынып, өтірік айтпайтындай өткір көк көз-</w:t>
        <w:br/>
        <w:t>дері отша жанған жігіт ағасы қадалған жерінен қан алардай осы</w:t>
        <w:br/>
        <w:t>сөзді тағы қайталады.</w:t>
        <w:br/>
        <w:t>Ол шолтиған ғана шалбары бар, бозаң ақ шұлығының бір</w:t>
        <w:br/>
        <w:t>сыңарына, қайдан қаңғып жүргені белгісіз, жалғыз жетім</w:t>
        <w:br/>
        <w:t>ошаған жабысқан, қос танауын қорс-қорс тартқан тырыли ба-</w:t>
        <w:br/>
        <w:t>даны қолынан ұстап тұрды. Баланың көзі де әкесіне тартқан еді,</w:t>
        <w:br/>
        <w:t>тек зығыр түстес маңдайына түскен кекілімен шағылысқанда</w:t>
        <w:br/>
        <w:t>одан дагөрі көктеңбілдеу көрінетін тәрізді.</w:t>
        <w:br/>
        <w:t>Менің Москвадағы пәтеріме өңім түгіл түсімде көрмеген</w:t>
        <w:br/>
        <w:t>адам таң атпай құлқын сәріден келуінің мынадай тарихы бо-</w:t>
        <w:br/>
        <w:t>латын. Айтысына қарағанда - ол Камчаткада жұмыс істейтін,</w:t>
        <w:br/>
        <w:t>кеме жөндеуші инженер екен. Москваға ұлы екеуі демалысқа</w:t>
        <w:br/>
        <w:t>келген жерінде қалтасына ұры түсіп, бар қаражатын қағып кет-</w:t>
        <w:br/>
        <w:t>кен көрінеді. Москвада бірде-бір танысы жоқ, бірақ ең сүйікті</w:t>
        <w:br/>
        <w:t>256</w:t>
      </w:r>
    </w:p>
    <w:p>
      <w:r>
        <w:t>ТАҢДАМАЛЫ</w:t>
        <w:br/>
        <w:t>бас жұлынды,</w:t>
        <w:br/>
        <w:t>бастан бөлек жұлынды</w:t>
        <w:br/>
        <w:t>салт қып салған шығыршықтар танауға.</w:t>
        <w:br/>
        <w:t>Қара күлді қарашықпен көзге үрлеп</w:t>
        <w:br/>
        <w:t>қараулықпен, мекерлікпен</w:t>
        <w:br/>
        <w:t>жаңа әлемді тез билеп,</w:t>
        <w:br/>
        <w:t>Өзіне-өзі қара ат алды Колумбы</w:t>
        <w:br/>
        <w:t>дүниені дуалаған болды нағыз безбүйрек.</w:t>
        <w:br/>
        <w:t>Қай әмірші ажалынан аса алған,</w:t>
        <w:br/>
        <w:t>күнәлі ажал-</w:t>
        <w:br/>
        <w:t>азапты ғой қашаннан,</w:t>
        <w:br/>
        <w:t>өлерінде сол Колумбы құяңынан тырысып</w:t>
        <w:br/>
        <w:t>құрысымды жазамын деп қасарған.</w:t>
        <w:br/>
        <w:t>Өмір бойы өзі шашқан сүйектер</w:t>
        <w:br/>
        <w:t>сай-сүйегін сырқыратып, өш алған...</w:t>
        <w:br/>
        <w:t>Санто-Домингода жаныңды қоярға жер таппайтын ыстық</w:t>
        <w:br/>
        <w:t>еді -Колумбы мүсіні күнге балқып, қола қамзолын кәзір-кәзір</w:t>
        <w:br/>
        <w:t>сыпырып тастайтын сияқты көрінеді, бірақ қабырғадағы</w:t>
        <w:br/>
        <w:t>жазуларға сенсек - адмиралдың сүйегі жерленген собор ішін-</w:t>
        <w:br/>
        <w:t>дегі мола тастары арасынан қабірдің қолаңса салқын ылғалы</w:t>
        <w:br/>
        <w:t>есіп тұр. Осы бір мәйіт тасы дүниежүзілік дактилоскопия-</w:t>
        <w:br/>
        <w:t>лық мәлімет жинайтын құралдың орнын әбден алмастыра</w:t>
        <w:br/>
        <w:t>алар еді - өйткені әрбір турист осы тасты бір сипап өту па-</w:t>
        <w:br/>
        <w:t>рыз деп есептейді, демек, мұнда қолтаңбасын қалдырмайтын</w:t>
        <w:br/>
        <w:t>адам жоқ. Жергілікті қалта қағар алаяқ алыпсатарлар топтан</w:t>
        <w:br/>
        <w:t>сәл-пәл жырылсаң бітті - ғайыптан тайып, елес сияқты жы-</w:t>
        <w:br/>
        <w:t>мын білдірмей жұғысып, шетелдік қонаққа айырбаспен сы-</w:t>
        <w:br/>
        <w:t>быр - сауда жасап, басы артық базар бағасымен бірдеңесін</w:t>
        <w:br/>
        <w:t>267</w:t>
        <w:br/>
        <w:t>ТАҢДАМАЛЫ</w:t>
        <w:br/>
        <w:t>Аңғалбайым деп ат қойған менің бір балам,</w:t>
        <w:br/>
        <w:t>ынт-шынты менен ықыласы ауып шын маған</w:t>
        <w:br/>
        <w:t>басынан сипап диминутивоб деп едім,</w:t>
        <w:br/>
        <w:t>Диминутиво - еркелетіп ат қою.</w:t>
        <w:br/>
        <w:t>еркелеткенді өзіме сосын бұлдаған.</w:t>
        <w:br/>
        <w:t>Ұйқыдан тұрып «мастығым» әлітарамай,</w:t>
        <w:br/>
        <w:t>Жатқанмын бір күн</w:t>
        <w:br/>
        <w:t>көтертпей бойым қаралай.</w:t>
        <w:br/>
        <w:t>Аңғалбай келіп испанша менен сұрайды:</w:t>
        <w:br/>
        <w:t>«Ақша берші, ағай!</w:t>
        <w:br/>
        <w:t>Женя ағай, жан ағай!»</w:t>
        <w:br/>
        <w:t>Бердім мен ақша.</w:t>
        <w:br/>
        <w:t>Қоңырқай жүзді, кең маңдай</w:t>
      </w:r>
    </w:p>
    <w:p>
      <w:r>
        <w:t>«Грасиас!»” деді көзінен бір от жанғандай.</w:t>
        <w:br/>
        <w:t>Артында тұрған жалаңаш қарын екііні:</w:t>
        <w:br/>
        <w:t>«Эдравствуй!» деді</w:t>
        <w:br/>
        <w:t>ғайыптан пайда болғандай.</w:t>
        <w:br/>
        <w:t>Оларда да алаң, менде де алаң жоқтұғын,</w:t>
        <w:br/>
        <w:t>алаңсыз тұрдық -</w:t>
        <w:br/>
        <w:t>арада талай өтті күн.</w:t>
        <w:br/>
        <w:t>Бір күні жолдан болдырып келіп жатқанмын,</w:t>
        <w:br/>
        <w:t>құдай ұрғанда, қалтамда жоқ-ты көк тиын.</w:t>
        <w:br/>
        <w:t>Аңғалым келіп ақша сұрады, абайлап,</w:t>
        <w:br/>
        <w:t>артынан мені шық бермес болды-ау деп ойлап,</w:t>
        <w:br/>
        <w:t>5Сыра</w:t>
        <w:br/>
        <w:t>7 Ең әдемі бойжеткен (испанша)</w:t>
        <w:br/>
        <w:t>259</w:t>
        <w:br/>
        <w:t>ТАҢДАМАЛЫ</w:t>
        <w:br/>
        <w:t>Сарт та сұрт үзіп кісенді</w:t>
        <w:br/>
        <w:t>ызадан құлдар күшенді-</w:t>
        <w:br/>
        <w:t>қайыққа қарғып жалаңаш.</w:t>
        <w:br/>
        <w:t>Қыл арқандарын шиырып,</w:t>
        <w:br/>
        <w:t>қылша мойынға бұйырып -</w:t>
        <w:br/>
        <w:t>қасында тұрды дар ағаш.</w:t>
        <w:br/>
        <w:t>Адамды аулау сәтінде,</w:t>
        <w:br/>
        <w:t>азаптап, қорлау сәтінде,</w:t>
        <w:br/>
        <w:t>туыпты «Фуку» деген сөз,</w:t>
        <w:br/>
        <w:t>африкан сөзі- нәтінде.</w:t>
        <w:br/>
        <w:t>Сөз емес- Фуку- қате естір,</w:t>
        <w:br/>
        <w:t>Сөз емес- Фуку- бата естір,</w:t>
        <w:br/>
        <w:t>Әдет сөз - зауал зұлматты</w:t>
        <w:br/>
        <w:t>атамайтұғын, аты өшкір!</w:t>
        <w:br/>
        <w:t>Қайталап қалсаң - бұл сөзді,</w:t>
        <w:br/>
        <w:t>Жаңғырар зауаліндеті-</w:t>
        <w:br/>
        <w:t>бұл сөздің сондай міндеті.</w:t>
        <w:br/>
        <w:t>Алғандай өшін темірден</w:t>
        <w:br/>
        <w:t>темірді фуку кемірген,</w:t>
        <w:br/>
        <w:t>генуэздік бір сарбаздың</w:t>
        <w:br/>
        <w:t>белінде шіріп, бөлінген</w:t>
        <w:br/>
        <w:t>семсерге фуку ілінді-</w:t>
        <w:br/>
        <w:t>сүйектен темір сылынды.</w:t>
        <w:br/>
        <w:t>Кез келген доминикандық,</w:t>
        <w:br/>
        <w:t>дінбасы, жүрген ел қаңғып</w:t>
        <w:br/>
        <w:t>қайыршы, әлде етікші,</w:t>
        <w:br/>
        <w:t>маскүнем жүрген жолды аңдып -</w:t>
        <w:br/>
        <w:t>бәрі де ырымды елейді,</w:t>
        <w:br/>
        <w:t>(тұрады фуку көмейде.)</w:t>
        <w:br/>
        <w:t>«Кристобаль Колон» қолдар-ау;</w:t>
        <w:br/>
        <w:t>«Колумбы» жебер демейді.</w:t>
        <w:br/>
        <w:t>271</w:t>
      </w:r>
    </w:p>
    <w:p>
      <w:r>
        <w:t>ТАҢДАМАЛЫ</w:t>
        <w:br/>
        <w:t>кеткен. Колумбының қасында үндістердің қолбасшысы Као-</w:t>
        <w:br/>
        <w:t>набо боп отырған жапон актері - гриммен қоңырайтқан қыл-</w:t>
        <w:br/>
        <w:t>ша мойнын акуланың тістерінен жасаған тасалқалар қаншама</w:t>
        <w:br/>
        <w:t>қысса да нағыз самурайдың қалпын сақтап, қыңқ ететін емес.</w:t>
        <w:br/>
        <w:t>Колумб үндіс қолбасшысына саудыраған шыны моншақтарды</w:t>
        <w:br/>
        <w:t>салтанатты түрде ұсынып жатып, Римде осындай вестерн-кин-</w:t>
        <w:br/>
        <w:t>дардың шауыпкелінде арзанға жалданып нан тауып жүрген</w:t>
        <w:br/>
        <w:t>әріптес-американдық актерларға көзін қысып қойды. Қолбасшы</w:t>
        <w:br/>
        <w:t>ұсынылған сияпатты бұлшық еттері бұлт-бұлт еткен каратэші-</w:t>
        <w:br/>
        <w:t>нің кеудесіне үнсіз ықыласпен қысты да, сыйға - сый дегендей -</w:t>
        <w:br/>
        <w:t>Колумбыға лайық құрметпен - алтын сауытын сыйлап жатты.</w:t>
        <w:br/>
        <w:t>Санто-Домингоның жағасында түсіріліп жатқан осынау жал-</w:t>
        <w:br/>
        <w:t>пы көріністе - байырғының бойжеткендерін он долларға жал-</w:t>
        <w:br/>
        <w:t>данып ойнап жүрген сайқал-жезөкшелер, айналасын айуан-</w:t>
        <w:br/>
        <w:t>дай қанға бояған басқыншылардың роліндегі небір алаяқтар</w:t>
        <w:br/>
        <w:t>мен азғындар сабан киімдерін саудыратып, ала-құла қылыш</w:t>
        <w:br/>
        <w:t>найзаларын осқылап, тақтай қалқандарын тарсылдатып табан</w:t>
        <w:br/>
        <w:t>астында ию-қию бола қалды. Алдын ала жазылып қойылған</w:t>
        <w:br/>
        <w:t>музыка қосылды, грундигов күшейткіштері қол аямай дабыл-</w:t>
        <w:br/>
        <w:t>барабандардың дауысын одан бетер жаңғырықтырды.</w:t>
        <w:br/>
        <w:t>- Ал, түсіремін... Жемісті әкеліңдер! - камераны жүргізуші</w:t>
        <w:br/>
        <w:t>тамағын жырта айқайлады.</w:t>
        <w:br/>
        <w:t>Кактус балтырлы адамсымақ байырғы бойжеткендердің</w:t>
        <w:br/>
        <w:t>біреуін иығынан нұқып қалуы-ақ мүң екен, ол бөксесін шөп тие-</w:t>
        <w:br/>
        <w:t>ген шанадай шайқалтып, айналасында жеміс-жидек үйіліп жат-</w:t>
        <w:br/>
        <w:t>са да төбесіндегі ыдыстағы қолдан жасаған қойыртпақ жеміс-</w:t>
        <w:br/>
        <w:t>жидекті төгіп алмастай икеммен тайпалып ала жөнелді.</w:t>
        <w:br/>
        <w:t>- Тоқтат! - режиссердің шыбын жаны шырқырады. - Әне-</w:t>
        <w:br/>
        <w:t>біреу кемпір аспаннан түсті ме?</w:t>
        <w:br/>
        <w:t>Жұрттың бәрі түсіру алаңына ғайыптан тайып қайдан пай-</w:t>
        <w:br/>
        <w:t>да болғаны белгісіз, иіні түскен, алба-жұлба, жұдырықтай</w:t>
        <w:br/>
        <w:t>үндіс кемпірді көріп еді. Кемпірдің екі дүниеде жұмысы</w:t>
        <w:br/>
        <w:t>263</w:t>
        <w:br/>
        <w:t>Кеңшілік МЫРЗАБЕКОВ</w:t>
        <w:br/>
        <w:t>Құрлыққа оның, құрғаққа оның шығуы -</w:t>
        <w:br/>
        <w:t>аяқталды ғой,</w:t>
        <w:br/>
        <w:t>көрдің бе, міне, сиығы:</w:t>
        <w:br/>
        <w:t>«Ақша берші, ағай,</w:t>
        <w:br/>
        <w:t>Женя ағай, жан ағай!»</w:t>
        <w:br/>
        <w:t>көрген бір түстей қиыны қашқан, қиюы.</w:t>
        <w:br/>
        <w:t>Жаныңды жеген</w:t>
        <w:br/>
        <w:t>жансебіл бала-шағаның</w:t>
        <w:br/>
        <w:t>Ұлардай шулап қолдарын жайып тұруы...</w:t>
        <w:br/>
        <w:t>- Колумбының тырнақтары тағы да кір ғой! Осы бір ирлан-</w:t>
        <w:br/>
        <w:t>диялықты икемге келтіре алмай-ақ қойдым-ау; не істесем екен?</w:t>
        <w:br/>
        <w:t>Қазір біз оның қолдарын ірі планмен түсіруге кірісеміз ғой!</w:t>
        <w:br/>
        <w:t>Гримші қайда, әлгі?! - күнге күймеу үшін танауын креммен бат-</w:t>
      </w:r>
    </w:p>
    <w:p>
      <w:r>
        <w:t>тастыра сылап, жыртық шортик киген, түк-түк кактус балтырлы</w:t>
        <w:br/>
        <w:t>адамсымақ итальян тілінде сөйлеп, шыр-пыр бола бастады.</w:t>
        <w:br/>
        <w:t>- Мүмкін тазармаған түрпідей кір тырнақтар оны айбынды-</w:t>
        <w:br/>
        <w:t>рақ көрсетер? - беті күйдірілген қызыл қыштай күреңітіп, та-</w:t>
        <w:br/>
        <w:t>науы апиыншының әлпетіндей ақтаңдақтанып кеткен киноре-</w:t>
        <w:br/>
        <w:t>жиссер қырылдай сөйлеп, сәл-пәл ойланып қалды.</w:t>
        <w:br/>
        <w:t>Творчестволық ауызбірліктің тоқайласпауына қарамастан,</w:t>
        <w:br/>
        <w:t>киноны түсіру әрі қарай жалғасып кетті.</w:t>
        <w:br/>
        <w:t>Банан пальмалары баяу ғана ырғатылады. Үндістердің жап-</w:t>
        <w:br/>
        <w:t>па-жабындысы етіп салынған декорацияның көлегейінде тұр-</w:t>
        <w:br/>
        <w:t>ған жасанды пальмалар жалғандықтың жымын байқатпауға</w:t>
        <w:br/>
        <w:t>тырысатындай.</w:t>
        <w:br/>
        <w:t>Тоқыма қаудың үстінде қаққан қазықтай менменсіп отырған</w:t>
        <w:br/>
        <w:t>Христофор Колумб - ирландиялық актер саптама етіктің жа-</w:t>
        <w:br/>
        <w:t>нын шығара аяғын қысқанын сездірмейді. Өйтпегенде қайтсін,</w:t>
        <w:br/>
        <w:t>«Санта-Марияның» жүзіп шыққанын түсіргенде мұрнына су</w:t>
        <w:br/>
        <w:t>жетпей жүріп өзінің қарағайдай етігін Испанияда қалдырып</w:t>
        <w:br/>
        <w:t>262</w:t>
        <w:br/>
        <w:t>Кеңшілік МЫРЗАБЕКОВ</w:t>
        <w:br/>
        <w:t>жоқ - құлағына келген музыка дыбысына ессіз ырғатылып,</w:t>
        <w:br/>
        <w:t>жарым-жартысы босаған шөлмектен шарап сіміріп тұрды.</w:t>
        <w:br/>
        <w:t>Сіңірі тартылып қалған кішкентай баланың саусақтарындай</w:t>
        <w:br/>
        <w:t>саусақтарымен шөлмекті өлердей сығымдайды, әлдебір дуа-</w:t>
        <w:br/>
        <w:t>сиқыр өңін әлдеқашан мүжіп тастағандай.</w:t>
        <w:br/>
        <w:t>Менің есіме мына бір жағдай түсті... Кіші Ярославцыда ре-</w:t>
        <w:br/>
        <w:t>волюцияға дейін өткен жәрмеңкені киноға түсіріп жатқан кез-</w:t>
        <w:br/>
        <w:t>де мен қарабурыл түлкі мен бұлғын терісін іліп тастаған Ци-</w:t>
        <w:br/>
        <w:t>олковский паровозының тот басқан ескі қанатында тұрдым.</w:t>
        <w:br/>
        <w:t>Көпестердің дастарқандары бекіреден, үйітілген торайдан, то-</w:t>
        <w:br/>
        <w:t>ңазыған еттен, шампан шөлмектерінен қайысады. (Бекі-</w:t>
        <w:br/>
        <w:t>ренің біреуі екінші күні ұшты-күйлі жоқ болды. «Столдан</w:t>
        <w:br/>
        <w:t>құлады да - қақ жарылды. Актіледік»; - деп картина директо-</w:t>
        <w:br/>
        <w:t>ры себебін қысқа ғана қайырды, сөйтсек Кіші Ярославцының</w:t>
        <w:br/>
        <w:t>еңбекшілері революцияға дейінгі бекіренің сорпасымен жер-</w:t>
        <w:br/>
        <w:t>гілікті асханада үш күн терлеп-тепшіпті). Кенет кадрға қолын-</w:t>
        <w:br/>
        <w:t>да екі түйір балқыма ірімшігі мен бір шыны айраны бар, самай</w:t>
        <w:br/>
        <w:t>шашы қудай, шүйкедей ғана кемпірдің шыға келгені.</w:t>
        <w:br/>
        <w:t>Кемпірді қосалқы режиссердің қайда болмасын көстеңдеп</w:t>
        <w:br/>
        <w:t>жүретін қолы келіп ұстағанша, сеңсең бөрік киіп, күзен ішікке</w:t>
        <w:br/>
        <w:t>оранған көпестер мен қайсар мұрттарын қайқайта шиырған</w:t>
        <w:br/>
        <w:t>Ауанбасылардың арасынан қырындап өте берді...</w:t>
        <w:br/>
        <w:t>Кактус балтырлы адамсымақ полицияға тән қамқорлықпен</w:t>
        <w:br/>
        <w:t>үндіс кемпірге қарай құлай-мұлай ұмтылып кадрдан алып шық-</w:t>
        <w:br/>
        <w:t>ты. Ал үндіс кемпір болса, мынау топыр мені өздерімен бірге</w:t>
        <w:br/>
        <w:t>неге билетпейді деп аң-таң. Бірақ өткеннің қолдан жасалған</w:t>
        <w:br/>
        <w:t>сұлбасы, бүгінгінің қаз-қалпындағысын бойына сіңіре бермейді.</w:t>
        <w:br/>
        <w:t>- Қайтадан жаңа дубль! - режиссер қапалана қынжылды.</w:t>
        <w:br/>
        <w:t>- Үздік-создық, қашан таусылады, осы? - Колумб қабағы</w:t>
        <w:br/>
        <w:t>түксиіп, тісінің арасынан сыздықтата сөйлеп, самайына жап-</w:t>
      </w:r>
    </w:p>
    <w:p>
      <w:r>
        <w:t>264</w:t>
        <w:br/>
        <w:t>Кеңшілік МЫРЗАБЕКОВ</w:t>
        <w:br/>
        <w:t>қолтығыңа тығып кетеді. Бұл собордың төрт бұрышында Ко-</w:t>
        <w:br/>
        <w:t>Аумбы осы дүниенің төрт құбыласында өмір сүргендей-ақ</w:t>
        <w:br/>
        <w:t>бір-бір гид доллар мен франктардың, батысгерман ақшалары</w:t>
        <w:br/>
        <w:t>сылдырының сүйемелімен оның өмірінен әрқилы хикаялар-</w:t>
        <w:br/>
        <w:t>ды сарнатып тұрды. Бір бұрыштан айтылып жатқан хикаяда</w:t>
        <w:br/>
        <w:t>оның керең адамдай қылымсыған Изабелла ханымға қүлдық</w:t>
        <w:br/>
        <w:t>ұрып, өліп-өшіп өз мақсатын түсіндіріп тұрғаны, екіншісінде</w:t>
        <w:br/>
        <w:t>оған Жаңа Индиядан дожына-дожына алтын мен байлап-ма-</w:t>
        <w:br/>
        <w:t>тап құл жіберіп жатып: «Бұл құлдар, жолда өлсе де бақытты -</w:t>
        <w:br/>
        <w:t>бұлардың бәріне бірдей мұндай қасиетті сапар қайдан бұйыра</w:t>
        <w:br/>
        <w:t>берсін» деп ақылдымсығаны, үшіншісінде үндістердің қаны-</w:t>
        <w:br/>
        <w:t>на малынған шынжыр бұғауды оның қолына өз аспазы салып</w:t>
        <w:br/>
        <w:t>еліне қайтарғаны туралы хикая, ал төртіншісінде оның есі-</w:t>
        <w:br/>
        <w:t>нен танып, ақылынан ауысып не айтып, не қойғанын бір біліп,</w:t>
        <w:br/>
        <w:t>бір білмейтін сәтінде өзінің ақыр-тақырына жеткен металл ту-</w:t>
        <w:br/>
        <w:t>ралы: «Алтын деген - қазынаның қаспағы, оған ие болған адам</w:t>
        <w:br/>
        <w:t>не істеймін десе соны жасай алады, жаныңа жұмақ, басыңа бақ</w:t>
        <w:br/>
        <w:t>орнатады» деп бұзау терісіне жазып қалдырған жалғыз ауыз</w:t>
        <w:br/>
        <w:t>өсиеті туралы сыр шертіледі. Басқа түгіл өз басын сұға алмаған</w:t>
        <w:br/>
        <w:t>бейбақ кімнің жанын жұмаққа кіргізді екен, сірә?</w:t>
        <w:br/>
        <w:t>Мені таңқалдырған тағы бір дүние: бірде-бір адмиралдың</w:t>
        <w:br/>
        <w:t>атын атамайды - тек альмиранте дейді.</w:t>
        <w:br/>
        <w:t>- Неге бұлай? - дедім мен доминикандық досыма.</w:t>
        <w:br/>
        <w:t>- Фуку! - деді ол иығын қиқаң еткізіп. Сол сәт күйік иісі,</w:t>
        <w:br/>
        <w:t>от қарпыған бір дек теңіз желі шіркеу ішіне лап ете қалды да,</w:t>
        <w:br/>
        <w:t>әлдекімнің қолынан әлгі жел ұшырған ақша:</w:t>
        <w:br/>
        <w:t>- Фуку! Фуку! Фуку! - деп Колумбының табытының үстіне</w:t>
        <w:br/>
        <w:t>сыбдыр қағып әр тілде дыбыс шығарып, әлденені үшкіргендей</w:t>
        <w:br/>
        <w:t>жерге түспей қалықтап тұрып алды.</w:t>
        <w:br/>
        <w:t>Желкенін керіп кеменің,</w:t>
        <w:br/>
        <w:t>қайыққа теңіз желегін</w:t>
        <w:br/>
        <w:t>268</w:t>
        <w:br/>
        <w:t>ТАҢДАМАЛЫ</w:t>
        <w:br/>
        <w:t>сырылған ақбурыл бояу түсіп қалмады ма дегендей саусақ-</w:t>
        <w:br/>
        <w:t>тарының ұшымен сипалап қойды. - Біреуің маған джин қо-</w:t>
        <w:br/>
        <w:t>сылған сусын әкеліңдерші...</w:t>
        <w:br/>
        <w:t>Қалай-қалай айналасың,</w:t>
        <w:br/>
        <w:t>тегершігі-ай тарихтың!</w:t>
        <w:br/>
        <w:t>Санто-Доминго.</w:t>
        <w:br/>
        <w:t>Яхта- клуб.</w:t>
        <w:br/>
        <w:t>Түсірудің алаңы.</w:t>
      </w:r>
    </w:p>
    <w:p>
      <w:r>
        <w:t>Кинофильм ұлы болып Христофор Колумбы</w:t>
        <w:br/>
        <w:t>джинді сусын сораптайды -</w:t>
        <w:br/>
        <w:t>шөлін басып шамалы.</w:t>
        <w:br/>
        <w:t>Дубльдердің арасында үзік-үзік мезі еткен,</w:t>
        <w:br/>
        <w:t>Аублинін сағынады өзім деген өзекпен.</w:t>
        <w:br/>
        <w:t>Чарльз, - дейді жанындағы Охеде Алансоға ол, -</w:t>
        <w:br/>
        <w:t>босқа арамтер болмадық па</w:t>
        <w:br/>
        <w:t>бекерге біз безектеп?</w:t>
        <w:br/>
        <w:t>Токионың қуы әнеки,</w:t>
        <w:br/>
        <w:t>бес минутын дәл ұғып,</w:t>
        <w:br/>
        <w:t>бес минутта карта ойнайды - барыменен салынып.</w:t>
        <w:br/>
        <w:t>Тарихымыз қолдан жасап, ойдан жасап ойнаған</w:t>
        <w:br/>
        <w:t>құйрық бұлғап қайқаңдайды</w:t>
        <w:br/>
        <w:t>дауылпаздың даңғырасын жамылып.</w:t>
        <w:br/>
        <w:t>Салқын суға мұртын малып,</w:t>
        <w:br/>
        <w:t>жан күткен жан болма, сен,</w:t>
        <w:br/>
        <w:t>жан қалар деп ойлайсың ба, жан күткеннен</w:t>
        <w:br/>
        <w:t>әлде сен.</w:t>
        <w:br/>
        <w:t>265</w:t>
        <w:br/>
        <w:t>Кеңшілік МЫРЗАБЕКОВ</w:t>
        <w:br/>
        <w:t>Зауалды заманға алаңбыз-</w:t>
        <w:br/>
        <w:t>Колумбы доңғалағымен</w:t>
        <w:br/>
        <w:t>табанға домалағанбыз.</w:t>
        <w:br/>
        <w:t>Шараппен бізді алдады,</w:t>
        <w:br/>
        <w:t>шыбыртқыменен айдады,</w:t>
        <w:br/>
        <w:t>илеуде жатқан үйіліп</w:t>
        <w:br/>
        <w:t>құмырсқа ғой деп ойлады.</w:t>
        <w:br/>
        <w:t>Креске бізді табынтып,</w:t>
        <w:br/>
        <w:t>жабайы атақ жамылтып,</w:t>
        <w:br/>
        <w:t>еркіндікті алды бастағы,</w:t>
        <w:br/>
        <w:t>Сарсаңға салып, сабылтып.</w:t>
        <w:br/>
        <w:t>Кім бізді жауыз санаған,</w:t>
        <w:br/>
        <w:t>кім екен жау деп таныған.</w:t>
        <w:br/>
        <w:t>Цивилизация емес пе-</w:t>
        <w:br/>
        <w:t>тақсіреті асқан тағыдан.</w:t>
        <w:br/>
        <w:t>Қанағат болмай көзіңе,</w:t>
        <w:br/>
        <w:t>туған жеріңнен безіне,</w:t>
        <w:br/>
        <w:t>Колумбы, айтшы, келдің бе,</w:t>
        <w:br/>
        <w:t>көр қазу үшін өзіңе.</w:t>
        <w:br/>
        <w:t>Байлығымызға ен салып,</w:t>
        <w:br/>
        <w:t>гуайявамызға тамсанып,</w:t>
        <w:br/>
        <w:t>ашуға бізді жар салып,</w:t>
        <w:br/>
        <w:t>қақың бар еді қаншалық?</w:t>
        <w:br/>
        <w:t>Қиянат жүктеп мойнына,</w:t>
        <w:br/>
        <w:t>Европа құлға тойды ма,</w:t>
        <w:br/>
        <w:t>қорланған біздің аралға</w:t>
        <w:br/>
        <w:t>қор болған қорын қаралар</w:t>
        <w:br/>
        <w:t>құлақкесті құл толғанда,</w:t>
        <w:br/>
        <w:t>Жылады жесір Африка.</w:t>
        <w:br/>
        <w:t>Жылайтын солай күйеуін</w:t>
        <w:br/>
        <w:t>Қойнынан суырып алғанда.</w:t>
        <w:br/>
        <w:t>270</w:t>
      </w:r>
    </w:p>
    <w:p>
      <w:r>
        <w:t>ТАҢДАМАЛЫ</w:t>
        <w:br/>
        <w:t>ақыны бар екен, ол - мен екенмін, сондықтан Москвадағы екі</w:t>
        <w:br/>
        <w:t>туып бір қалғаны - мен болмаймын ба... Тығырыққа тірелген-</w:t>
        <w:br/>
        <w:t>де Петропавловск - Камчаткаға дейін екі авиабилетке ақша</w:t>
        <w:br/>
        <w:t>сұраса, беретін адам жалғыз мен деп ойлаған. Ол жаққа табаны</w:t>
        <w:br/>
        <w:t>тисе, ақшаны телеграфпен тездетіп жіберетініне күмән жоқ.</w:t>
        <w:br/>
        <w:t>- Ұлым, Женя ағаңның өлеңінен оқып жіберші, - деді ол</w:t>
        <w:br/>
        <w:t>ұлына еркелеткен сыңаймен. - Үй-ішіміз боп бұл кісі десе ішкен</w:t>
        <w:br/>
        <w:t>асымызды жерге қоятынымызды көрсін ағаң...</w:t>
        <w:br/>
        <w:t>Бала орнынан тұрып сәл-пәл бойын түзеп, кекіл шашын</w:t>
        <w:br/>
        <w:t>алақанымен бір сипап, саңқылдай жөнелді:</w:t>
        <w:br/>
        <w:t>«Соғыс жылғы неке қиған тойлар-ай!»</w:t>
        <w:br/>
        <w:t>Ақша бермесіме амалым қалған жоқ. Содан бері он бес жыл</w:t>
        <w:br/>
        <w:t>уақыт өтті, сол саңқылдап менің өлеңімді оқыған баланың ен-</w:t>
        <w:br/>
        <w:t>дігі өз балалары да бар шығар, бірақ мен Камчаткадан ешқандай</w:t>
        <w:br/>
        <w:t>телеграфпен салынған ақша алғаным жоқ. Менің тұла бойым-</w:t>
        <w:br/>
        <w:t>ды иіткен сол бір кішкентай концерт әдемі әзірленген еді. Неге</w:t>
        <w:br/>
        <w:t>екені белгісіз, осы бір қулығына құрық бойламайтын сезімтал</w:t>
        <w:br/>
        <w:t>бопса менің қабырғама қатты батты.</w:t>
        <w:br/>
        <w:t>Менің соғыс кезіндегі балалық шағым тұтастай қарызға то-</w:t>
        <w:br/>
        <w:t>лы. Маған бір түйір нанды да, жатар баспананы да, қайырымды</w:t>
        <w:br/>
        <w:t>қас-қабақ пен ақылды да, ең аяғы азық-түліктің карточкасын да</w:t>
        <w:br/>
        <w:t>ешқандай қайтарусыз қарызға берді.</w:t>
        <w:br/>
        <w:t>Қайтарады-ау деп ешкім менен күткен жоқ, қайтарамын</w:t>
        <w:br/>
        <w:t>деп мен де мойныма уәде алып, уәде бергенім жоқ. Ал бірақ</w:t>
        <w:br/>
        <w:t>қайтарып келемін, әлі күнге қайтарып келемін.</w:t>
        <w:br/>
        <w:t>Сондықтан да мен алдау-арбаудың аранына түсе отырып,</w:t>
        <w:br/>
        <w:t>әрқашан қолымнан келгенше қарыз беруге тырысамын. Бірақ,</w:t>
        <w:br/>
        <w:t>менің бір байқай бастағаным - кейде өзіңнен қарыз алған адам-</w:t>
        <w:br/>
        <w:t>дар сені бірте-бірте жек көре бастайды, өйткені сен оған оның</w:t>
        <w:br/>
        <w:t>қарызы туралы тірі ескертусің ғой. Алайда, ақшаны беріп тұру</w:t>
        <w:br/>
        <w:t>керек. Ал бірақ жұрттың бәріне жететін ақша қайдан табылады</w:t>
        <w:br/>
        <w:t>десеңші?</w:t>
        <w:br/>
        <w:t>17-0180 257</w:t>
        <w:br/>
        <w:t>ТАҢДАМАЛЫ</w:t>
        <w:br/>
        <w:t>жамылғы жасап, жүзіп кеп</w:t>
        <w:br/>
        <w:t>андыдық аңыс біз ептеп;</w:t>
        <w:br/>
        <w:t>тап болған манго шырынға</w:t>
        <w:br/>
        <w:t>мұрттарын малып,</w:t>
        <w:br/>
        <w:t>шынында,</w:t>
        <w:br/>
        <w:t>құдайлар екен - аз күндік</w:t>
        <w:br/>
        <w:t>кездескен аштық - ығырға.</w:t>
        <w:br/>
        <w:t>Қарадық бейқүт... аң-таңбыз -</w:t>
        <w:br/>
        <w:t>бейкүнә аралдықтармыз!</w:t>
      </w:r>
    </w:p>
    <w:p>
      <w:r>
        <w:t>Шетінен құдай және ақ-ты,</w:t>
        <w:br/>
        <w:t>аузына бізді қаратты.</w:t>
        <w:br/>
        <w:t>Қаптауы шошқа терісі -</w:t>
        <w:br/>
        <w:t>Тауратын бізге таратты.</w:t>
        <w:br/>
        <w:t>Зауал ғой құдай жасқаған</w:t>
        <w:br/>
        <w:t>(түскен жерге ауыр- тас жаман.)</w:t>
        <w:br/>
        <w:t>Жауыздық көрдің қай елде,</w:t>
        <w:br/>
        <w:t>шермиген іші әйелді</w:t>
        <w:br/>
        <w:t>шетінен жарып тастаған...</w:t>
        <w:br/>
        <w:t>Жауырынға темір шыжғырып,</w:t>
        <w:br/>
        <w:t>басқандай тайға таңбаны,</w:t>
        <w:br/>
        <w:t>өкшемізді отпен қыздырып,</w:t>
        <w:br/>
        <w:t>өзекке теуіп қорлады.</w:t>
        <w:br/>
        <w:t>Зынданға жылан ініндей</w:t>
        <w:br/>
        <w:t>тастады бізді лақтырып,</w:t>
        <w:br/>
        <w:t>ағаштың керді діңіне</w:t>
        <w:br/>
        <w:t>Дірдекте дірдек қақтырып.</w:t>
        <w:br/>
        <w:t>Бейшара әйел, баламыз</w:t>
        <w:br/>
        <w:t>Жасамаса да жат қылық,</w:t>
        <w:br/>
        <w:t>сыйлады сөз бен мерезін</w:t>
        <w:br/>
        <w:t>Созылып содан жатты іріп...</w:t>
        <w:br/>
        <w:t>Біздер сол - аралдықтармыз,</w:t>
        <w:br/>
        <w:t>269</w:t>
        <w:br/>
        <w:t>Кеңшілік МЫРЗАБЕКОВ</w:t>
        <w:br/>
        <w:t>Креол әйел балаларды</w:t>
        <w:br/>
        <w:t>қорқытпай қасқыр - бөрімен,</w:t>
        <w:br/>
        <w:t>қарғамас үшін құдайды</w:t>
        <w:br/>
        <w:t>сыбырлайды тек жөнімен:</w:t>
        <w:br/>
        <w:t>«Жылама, ойбай, жыласаң -</w:t>
        <w:br/>
        <w:t>альмиранте келеді-</w:t>
        <w:br/>
        <w:t>сазайларыңды береді».</w:t>
        <w:br/>
        <w:t>«Альмиранте» - испанша адмирал шенді дегені.</w:t>
        <w:br/>
        <w:t>Күлкісі көмеш, май далап,</w:t>
        <w:br/>
        <w:t>музейлік гидтер тайғанақ,</w:t>
        <w:br/>
        <w:t>«Колумбыны» алмай ауызға</w:t>
        <w:br/>
        <w:t>айтатын сөздің тігісін</w:t>
        <w:br/>
        <w:t>өзгеше бірақ жаймалап:</w:t>
        <w:br/>
        <w:t>«Альмиранте сүйегі</w:t>
        <w:br/>
        <w:t>жатыр, - деп,- мұнда»;- жәй ғана</w:t>
        <w:br/>
        <w:t>таныстырады жаншылып</w:t>
        <w:br/>
        <w:t>қоймайды ешкім ойлана.</w:t>
        <w:br/>
        <w:t>Қанішер дүние сұмдары-</w:t>
        <w:br/>
        <w:t>ескерткіш болып тұрғаны</w:t>
        <w:br/>
        <w:t>белгілі, тіпті, жындыға.</w:t>
        <w:br/>
        <w:t>Халықтық сана- қатты қу,</w:t>
        <w:br/>
        <w:t>қулығы - тегіс соларды</w:t>
        <w:br/>
        <w:t>санадан сілкіп лақтыру.</w:t>
        <w:br/>
        <w:t>Мойнында қаны барларды</w:t>
        <w:br/>
        <w:t>Фукумен сипап жоқ қылу!</w:t>
        <w:br/>
        <w:t>Атағы асқан сүйектер,</w:t>
        <w:br/>
        <w:t>даңғаза дақпырт көп кешіп</w:t>
        <w:br/>
        <w:t>күрсінген кедей-кепшіктің</w:t>
        <w:br/>
        <w:t>ұйқысын бөліп қақпа, есік!</w:t>
        <w:br/>
        <w:t>Нанбасаң сұра олардан</w:t>
        <w:br/>
        <w:t>көсемің кәне, «кім, кім?» деп.</w:t>
      </w:r>
    </w:p>
    <w:p>
      <w:r>
        <w:t>272</w:t>
        <w:br/>
        <w:t>Кеңшілік МЫРЗАБЕКОВ</w:t>
        <w:br/>
        <w:t>Сол ұшқат тақтай араларының атжалмандары айлалы,</w:t>
        <w:br/>
        <w:t>айласын тауып аш сәби қанын</w:t>
        <w:br/>
        <w:t>соруда болар ойлары,</w:t>
        <w:br/>
        <w:t>Пиночет мұртты шиырып қойып,</w:t>
        <w:br/>
        <w:t>ысырып қойып ұятты,</w:t>
        <w:br/>
        <w:t>«Тәттісін-ай» деп таңдайлары</w:t>
        <w:br/>
        <w:t>тақылдайтұғын сияқты.</w:t>
        <w:br/>
        <w:t>Алапат нөсер төбеден жауып</w:t>
        <w:br/>
        <w:t>басқандай зауал аралы,</w:t>
        <w:br/>
        <w:t>Команданте, айналамызда атжалман қаптап барады!</w:t>
        <w:br/>
        <w:t>Біреудің соңғы шырағданындай-</w:t>
        <w:br/>
        <w:t>кеміреді кеп үмітін</w:t>
        <w:br/>
        <w:t>қайқайтып алып құйрығын жерден,</w:t>
        <w:br/>
        <w:t>маймиып алып табаны:</w:t>
        <w:br/>
        <w:t>Атжалман біткен шетінен семіз,</w:t>
        <w:br/>
        <w:t>жылтырап жоны май шығып,</w:t>
        <w:br/>
        <w:t>алаштық деген ұрлықтың - түбі,</w:t>
        <w:br/>
        <w:t>қорлығы соның - қайшылық.</w:t>
        <w:br/>
        <w:t>Атжалман- анау ракеталар,</w:t>
        <w:br/>
        <w:t>әлемдегі аш балалардың нанына</w:t>
        <w:br/>
        <w:t>кебеже қарнын толтырып алып</w:t>
        <w:br/>
        <w:t>кезеді көкті айшылық.</w:t>
        <w:br/>
        <w:t>Сүңгуір қайық - атжалмандардың</w:t>
        <w:br/>
        <w:t>тістері сықырлағанда,</w:t>
        <w:br/>
        <w:t>Салыну күткен,</w:t>
        <w:br/>
        <w:t>мектептер менен емхана біткен-</w:t>
        <w:br/>
        <w:t>молаға айналар табанда.</w:t>
        <w:br/>
        <w:t>Бір алаяқтың атжалман - айла-қулығы</w:t>
        <w:br/>
        <w:t>ана-көкіректі алдап соқты да,</w:t>
        <w:br/>
        <w:t>сүт-мүтіменен емініп тұрып үңгіді.</w:t>
        <w:br/>
        <w:t>288</w:t>
        <w:br/>
        <w:t>ТАҢДАМАЛЫ</w:t>
        <w:br/>
        <w:t>шірік етік,</w:t>
        <w:br/>
        <w:t>омырылып өкшесі</w:t>
        <w:br/>
        <w:t>тірей алмай, тірей алмай түнеріп,</w:t>
        <w:br/>
        <w:t>Сыйып кеткен қауызынан тарының</w:t>
        <w:br/>
        <w:t>шықпақ болды тіршілікке тіленіп</w:t>
        <w:br/>
        <w:t>Саусақтары саудыраған қалтылдай,</w:t>
        <w:br/>
        <w:t>жұлдыздарды уыстамақ алтындай</w:t>
        <w:br/>
        <w:t>табытына қалды қолы қысылып,</w:t>
        <w:br/>
        <w:t>Көзден елес ұшып кетті, ұшынып...</w:t>
        <w:br/>
        <w:t>Қаңқа баста жаңқадай да жоқ белгі.</w:t>
        <w:br/>
        <w:t>Үкілеген даңқы да ұшып кеткен-ді.</w:t>
        <w:br/>
        <w:t>«Мен Колумбы, Колумбымын!» -</w:t>
        <w:br/>
        <w:t>бас сүйек</w:t>
        <w:br/>
        <w:t>емексіді еске алмақ боп өткенді.</w:t>
        <w:br/>
        <w:t>Теңіз сондатыпыршыды теңбіл көк,</w:t>
        <w:br/>
        <w:t>теңіз желі ыңырсыды гу-гулеп,</w:t>
        <w:br/>
        <w:t>толқын тулап,</w:t>
      </w:r>
    </w:p>
    <w:p>
      <w:r>
        <w:t>желі шулап жіберді:</w:t>
        <w:br/>
        <w:t>Атың өшсін-</w:t>
        <w:br/>
        <w:t>«Фуку», «Фуку», « Фуку» деп,</w:t>
        <w:br/>
        <w:t>өтірігін өзі қалай сезбесін,</w:t>
        <w:br/>
        <w:t>Жалғандығын - ашқан, тапқан кезде осы.</w:t>
        <w:br/>
        <w:t>Таз кепесін қайта киді амалсыз</w:t>
        <w:br/>
        <w:t>Индияның жалған жиһанкезбесі.</w:t>
        <w:br/>
        <w:t>Сүйектері әр аралды жағалап -</w:t>
        <w:br/>
        <w:t>сүйегіне басты өзінің қара дақ.</w:t>
        <w:br/>
        <w:t>Жұрт айтады Санто-Домингода оның</w:t>
        <w:br/>
        <w:t>Мәйітінің жатқандығы деп ағат.</w:t>
        <w:br/>
        <w:t>Өйтуі де мүмкін оның бүйтуі.</w:t>
        <w:br/>
        <w:t>Күдік рас,</w:t>
        <w:br/>
        <w:t>жоқ ешқандай сиқыры.</w:t>
        <w:br/>
        <w:t>277</w:t>
        <w:br/>
        <w:t>Кеңшілік МЫРЗАБЕКОВ</w:t>
        <w:br/>
        <w:t>Мен ойлаймын</w:t>
        <w:br/>
        <w:t>бұл табытта шіріген</w:t>
        <w:br/>
        <w:t>Трухильоның шығар деп өз қиқымы.</w:t>
        <w:br/>
        <w:t>Ал біреулер деген оймен «бұлдайық»,</w:t>
        <w:br/>
        <w:t>Севильде деп сыпсыңдайды бұл мәйіт.</w:t>
        <w:br/>
        <w:t>Жиһанкездің табыты десе туристер</w:t>
        <w:br/>
        <w:t>Сипайды кеп-</w:t>
        <w:br/>
        <w:t>келсе болды ыңғайы.</w:t>
        <w:br/>
        <w:t>Бас қаңқасы кетті бірде қызығып</w:t>
        <w:br/>
        <w:t>шап беріпті-</w:t>
        <w:br/>
        <w:t>бір білекке бұзылып,</w:t>
        <w:br/>
        <w:t>үндістердің көсемінің қызының</w:t>
        <w:br/>
        <w:t>жүзігіндей, алтын екен жүзігі.</w:t>
        <w:br/>
        <w:t>Ал біреулер...</w:t>
        <w:br/>
        <w:t>Гаванада деп олар,</w:t>
        <w:br/>
        <w:t>бұл сүйектің жатқан жерін шамалар,</w:t>
        <w:br/>
        <w:t>қаңқа- сүйек қыжылынан іштегі</w:t>
        <w:br/>
        <w:t>шақыр-шұқыр шықырлайды тістері -</w:t>
        <w:br/>
        <w:t>тірі болса табар еді-ау бірдеңе</w:t>
        <w:br/>
        <w:t>бағындырар,</w:t>
        <w:br/>
        <w:t>табындырар, табалар.</w:t>
        <w:br/>
        <w:t>Адмиралдың үш табыты үш аралда жүрсе егер,</w:t>
        <w:br/>
        <w:t>үш қаңқасы бар дегенге кім сенер?</w:t>
        <w:br/>
        <w:t>Таққа құмар, даңққұмар ындыны</w:t>
        <w:br/>
        <w:t>тәнін үшке тәрк етті ме тілшелеп?</w:t>
        <w:br/>
        <w:t>Даңқ құны болса егерде қанқұйлы,</w:t>
        <w:br/>
        <w:t>даңқың шықпас-</w:t>
        <w:br/>
        <w:t>қанша құдірет бол, мейді.</w:t>
        <w:br/>
        <w:t>Сондай даңқ адмиралдың сүйегін</w:t>
        <w:br/>
        <w:t>көрде өкіртіп бір тыныштық бермейді.</w:t>
        <w:br/>
        <w:t>278</w:t>
      </w:r>
    </w:p>
    <w:p>
      <w:r>
        <w:t>ТАҢДАМАЛЫ</w:t>
        <w:br/>
        <w:t>Береді жауап сендерге:</w:t>
        <w:br/>
        <w:t>«Аттарың өшсін- фуку, фуку, фуку!» деп.</w:t>
        <w:br/>
        <w:t>Біздер - сол аралдықтармыз,</w:t>
        <w:br/>
        <w:t>көргенбіз, бәрін ұққанбыз,</w:t>
        <w:br/>
        <w:t>Құдай мен Таурат қойнында</w:t>
        <w:br/>
        <w:t>адамның қаны мойнында</w:t>
        <w:br/>
        <w:t>(аяқтың асты ар құны)</w:t>
        <w:br/>
        <w:t>христиан аз ба дін бұзған,</w:t>
        <w:br/>
        <w:t>кетер ме қанға кек қатқан,</w:t>
        <w:br/>
        <w:t>құдайшылығын тоқтатқан</w:t>
        <w:br/>
        <w:t>аты өшсін- фуку!</w:t>
        <w:br/>
        <w:t>жалғанда,</w:t>
        <w:br/>
        <w:t>табынуға емес, алдауға,</w:t>
        <w:br/>
        <w:t>алдауға таққан кресті</w:t>
        <w:br/>
        <w:t>құдайсыздардың барлығы!</w:t>
        <w:br/>
        <w:t>Испандықтардың айтуы бойынша, адмиралдардың мәйіті</w:t>
        <w:br/>
        <w:t>қойылатын Севильдегі кафедралдық собордың сүмбісіне бай-</w:t>
        <w:br/>
        <w:t>данған үлкен ауа шарындағы: «Демократияның Колумбысы -</w:t>
        <w:br/>
        <w:t>генералиссимо Франко жасасын!» деген жазу алқызыл бояула-</w:t>
        <w:br/>
        <w:t>рымен алабұртып көрінеді.</w:t>
        <w:br/>
        <w:t>Севильдегі 1966 жылғы фиеста салтанатын ашуға келген</w:t>
        <w:br/>
        <w:t>генералиссимоны қарсы алуға жиналған қарақұрым қаптаған</w:t>
        <w:br/>
        <w:t>тобырдың төбесінде: «Еңбекшілердің халықаралық ынтымақ</w:t>
        <w:br/>
        <w:t>күні- 1 Май жасасын!», «Испандықтардың кіндік қаны тамған</w:t>
        <w:br/>
        <w:t>жері Гибралтардан, британ империалистері, тарт қолыңды!»</w:t>
        <w:br/>
        <w:t>деген сияқты ұрандар андыздап айбын көтергенде, мені есім-</w:t>
        <w:br/>
        <w:t>нен тандырып, мен күткен үкіметке қарсы демонстрацияның</w:t>
        <w:br/>
        <w:t>дымын шығармай, өңін басқа жаққа айналдып жіберді.</w:t>
        <w:br/>
        <w:t>Генералиссимо халыққа қарсы тәртіптің қаһарын халықтық</w:t>
        <w:br/>
        <w:t>ұрандармен сылап-сипап, жатқызып жіберудің небір әдістерін</w:t>
        <w:br/>
        <w:t>18-0180 273</w:t>
        <w:br/>
        <w:t>ТАҢДАМАЛЫ</w:t>
        <w:br/>
        <w:t>Әлдебір елес кезегіменен түрткілеп,</w:t>
        <w:br/>
        <w:t>көсеудей семсерсымағы,</w:t>
        <w:br/>
        <w:t>дірілдетіп қаңқаларды құлағынан бұрады.</w:t>
        <w:br/>
        <w:t>Қаңқа бірақ қайдан тұрсын-</w:t>
        <w:br/>
        <w:t>көсеу семсер көстеңі</w:t>
        <w:br/>
        <w:t>Жылтыраған едендерді жыртып-тесіп шығады.</w:t>
        <w:br/>
        <w:t>Жасатқан осы немерелер ғой -</w:t>
        <w:br/>
        <w:t>мұнайдың мұнараларын,</w:t>
        <w:br/>
        <w:t>лимузиндермен жүйткіп жүр әне,</w:t>
        <w:br/>
        <w:t>артының қандай боларын</w:t>
        <w:br/>
        <w:t>білмейді олар, құн төлейтінін -</w:t>
        <w:br/>
        <w:t>буланып жатқан асфальтта</w:t>
        <w:br/>
        <w:t>Колумбы семсерлері емес пе екен?</w:t>
        <w:br/>
        <w:t>Төлейтін құнның хабарын -</w:t>
        <w:br/>
        <w:t>төбе көтеріп білдіріп жатқан -</w:t>
        <w:br/>
        <w:t>ішінде барын зауалын.</w:t>
        <w:br/>
        <w:t>Бір аяқпенен билейді адамдар-</w:t>
        <w:br/>
        <w:t>қайда қоярын біреуін</w:t>
        <w:br/>
        <w:t>білмейді адамдар, қайда қоярын-</w:t>
      </w:r>
    </w:p>
    <w:p>
      <w:r>
        <w:t>қай жерге барып тірерін.</w:t>
        <w:br/>
        <w:t>Барларға барып, сөрелеріне</w:t>
        <w:br/>
        <w:t>сүйкенген кезде сайтандар,</w:t>
        <w:br/>
        <w:t>Че Гевараның кесілген қолын</w:t>
        <w:br/>
        <w:t>басып кетпеңдер, байқаңдар!</w:t>
        <w:br/>
        <w:t>Коктейльдерде түтік сорғанда -</w:t>
        <w:br/>
        <w:t>сақ болыңдаршы, сабына-</w:t>
        <w:br/>
        <w:t>командантенің ойылған көзін түрте көрмеңдер тағы да!</w:t>
        <w:br/>
        <w:t>Қараңғы түнде Каракастағы-</w:t>
        <w:br/>
        <w:t>қара да құрым жақтарда,</w:t>
        <w:br/>
        <w:t>Че Гевараның көлеңкесі де қараңдайды екен қапталда.</w:t>
        <w:br/>
        <w:t>Бас киімінің маңдайындағы әлсіздеу жұлдыз жарығы</w:t>
        <w:br/>
        <w:t>285</w:t>
        <w:br/>
        <w:t>Кеңшілік МЫРЗАБЕКОВ</w:t>
        <w:br/>
        <w:t>Крест таққан мен «құдайдың» құлына</w:t>
        <w:br/>
        <w:t>қиянат қып айдамадым, концлагерь сымына,</w:t>
        <w:br/>
        <w:t>Зар еңіреп, қан жылайды жүрегім</w:t>
        <w:br/>
        <w:t>адамзаттың төккен қаны-құнына.</w:t>
        <w:br/>
        <w:t>Азаптаудың тамұқ оты енді аңыз,</w:t>
        <w:br/>
        <w:t>(енді аңыз деп әсте алаңсыз болмаңыз.)</w:t>
        <w:br/>
        <w:t>Қылша мойны талша боп түр күллі әлем</w:t>
        <w:br/>
        <w:t>қолдан келсе ал, кәнеки, қорғаңыз,</w:t>
        <w:br/>
        <w:t>күллі әлемдік қорқыныштың,</w:t>
        <w:br/>
        <w:t>жұқпалы</w:t>
        <w:br/>
        <w:t>Жыбырлаған жәндігі боп қалмаңыз.</w:t>
        <w:br/>
        <w:t>Орта ғасыр ойрандары ол дағы-</w:t>
        <w:br/>
        <w:t>(аюға ұқсап қорбаң-қорбаң қалмады.)</w:t>
        <w:br/>
        <w:t>Біреулердің көтергенсіп шашбауын</w:t>
        <w:br/>
        <w:t>«аңға шығып» аңдып жұртын басқаның,</w:t>
        <w:br/>
        <w:t>басқыншы әдет бас көтерді қандағы.</w:t>
        <w:br/>
        <w:t>Барлық елдің жарақатын, жарасын</w:t>
        <w:br/>
        <w:t>қабылдамай, қалай ақын боласың?</w:t>
        <w:br/>
        <w:t>Ғасырмен тең - ақын біздің ғасырда</w:t>
        <w:br/>
        <w:t>сол ғасырдың беретұғын шамасын.</w:t>
        <w:br/>
        <w:t>Құлыптасы - ақын күллі құрлықтың</w:t>
        <w:br/>
        <w:t>ескерткіші болсын мейлі, болмасын,</w:t>
        <w:br/>
        <w:t>Ұмыттырмас ешбір адам баласын.</w:t>
        <w:br/>
        <w:t>Алаңғасар ашкөзденіп тойымсыз,</w:t>
        <w:br/>
        <w:t>мақтанса егер, мастанса егер уайымсыз,</w:t>
        <w:br/>
        <w:t>аштарменен ойланбаса аш болып,</w:t>
        <w:br/>
        <w:t>Ондай ақын-</w:t>
        <w:br/>
        <w:t>өз халқына қайырсыз.</w:t>
        <w:br/>
        <w:t>280</w:t>
        <w:br/>
        <w:t>Кеңшілік МЫРЗАБЕКОВ</w:t>
        <w:br/>
        <w:t>шек қойған, бір сөзбен айтқанда, батыстың бейбастақ әсерінен</w:t>
      </w:r>
    </w:p>
    <w:p>
      <w:r>
        <w:t>аман сақтап қалған, соған қарсы күрескендерді желеп-жебеп</w:t>
        <w:br/>
        <w:t>отырған - елдің қайырымды қожасы көрінеді. Испанияның</w:t>
        <w:br/>
        <w:t>информация және туризм министрінің менің Мадридте өлең</w:t>
        <w:br/>
        <w:t>оқуымды сұраған қағазына Франко байқап-байырқалап ба-</w:t>
        <w:br/>
        <w:t>рып, мектеп баласының дөңгелек қолтаңбасымен «Ойлану</w:t>
        <w:br/>
        <w:t>керек» деп белгі соққан еді. Ол белгінің жоғары жағында ішкі</w:t>
        <w:br/>
        <w:t>істер министрінің «Менің өлігімді аттап өтпесе - рұқсат жоқ»</w:t>
        <w:br/>
        <w:t>деген бұрыштамасы тұрған болатын. Әрине, менімен кездесу</w:t>
        <w:br/>
        <w:t>өткен жоқ, бірақ генералиссимо бұған ешқандай кінәсы жоқ</w:t>
        <w:br/>
        <w:t>адам сияқты қалды.</w:t>
        <w:br/>
        <w:t>- Виво генералиссимо! Жасасын генералиссимо! - деп</w:t>
        <w:br/>
        <w:t>өңештерін жыртып өзеурей айқайлаған тобырдың дауысы</w:t>
        <w:br/>
        <w:t>Севильдің кафедралдық соборының қабырғасын қақыратып</w:t>
        <w:br/>
        <w:t>жіберердей еді. Егер осы собордың ішінде жатқаны рас болса,</w:t>
        <w:br/>
        <w:t>Колумбының да сүйегі шайқалған шығар-ау...</w:t>
        <w:br/>
        <w:t>Өлгеннен соң адмиралдың қаңқасын</w:t>
        <w:br/>
        <w:t>шашты теңіз-</w:t>
        <w:br/>
        <w:t>шықты жаңқа-жаңқасы.</w:t>
        <w:br/>
        <w:t>алды ашуын, шашы жидіп,</w:t>
        <w:br/>
        <w:t>сүйегі қаңғып кетті,</w:t>
        <w:br/>
        <w:t>болып теңіз малтасы.</w:t>
        <w:br/>
        <w:t>Королева әмірімен жасырын</w:t>
        <w:br/>
        <w:t>каравелла мәйіттерді тасыды.</w:t>
        <w:br/>
        <w:t>Ал бір күні-</w:t>
        <w:br/>
        <w:t>түн ішінде бір өлік,</w:t>
        <w:br/>
        <w:t>табытының қақпақтарын шіреніп,</w:t>
        <w:br/>
        <w:t>үңірейген тесігінен сығалап</w:t>
        <w:br/>
        <w:t>көзі көрмей,</w:t>
        <w:br/>
        <w:t>кеңістікке тіреліп</w:t>
        <w:br/>
        <w:t>276</w:t>
        <w:br/>
        <w:t>ТАҢДАМАЛЫ</w:t>
        <w:br/>
        <w:t>Өз ұяттарын үңгімейді олар</w:t>
        <w:br/>
        <w:t>болмайды иман, ойлану;</w:t>
        <w:br/>
        <w:t>Өзгені мүжіп өмір сүру ғой-</w:t>
        <w:br/>
        <w:t>атжалмандыққа айналу!</w:t>
        <w:br/>
        <w:t>Жер бетіндегі қару біткенді қол көтеремін көмуге,</w:t>
        <w:br/>
        <w:t>Че Гевара, керек десеңіз,</w:t>
        <w:br/>
        <w:t>автоматыңды сенің де!</w:t>
        <w:br/>
        <w:t>Шынымды айтсам, мен соның бәрін -</w:t>
        <w:br/>
        <w:t>атжалман аулар тұзаққа,</w:t>
        <w:br/>
        <w:t>қолтұзақтарға айырбастар ем,</w:t>
        <w:br/>
        <w:t>айыр бастар ем тегінге.</w:t>
        <w:br/>
        <w:t>Жер бетін шарлап дүниені кезген кезбемін,</w:t>
        <w:br/>
        <w:t>Не үшін кездім?</w:t>
        <w:br/>
        <w:t>Өзімнің іштей сезгенім:</w:t>
        <w:br/>
        <w:t>Кездірген мені- аштық қой деймін.</w:t>
        <w:br/>
        <w:t>Иә, аштық.</w:t>
        <w:br/>
        <w:t>Өзімнің және аштығы шығар өзгенің.</w:t>
        <w:br/>
        <w:t>Кеміргіш біткен</w:t>
        <w:br/>
        <w:t>Колумбыға арқа сүйеген</w:t>
        <w:br/>
        <w:t>білдірмей жымын</w:t>
        <w:br/>
        <w:t>құрытпас үшін көздерін.</w:t>
      </w:r>
    </w:p>
    <w:p>
      <w:r>
        <w:t>Ресторанда қолтығына еніп біреудің</w:t>
        <w:br/>
        <w:t>қабақтай керіп қарнымды мен де шірендім.</w:t>
        <w:br/>
        <w:t>Ішегімді бірақ шұрылдатады басқа аштық,</w:t>
        <w:br/>
        <w:t>басқа бір дүние жетпегендіктен түнердім.</w:t>
        <w:br/>
        <w:t>Рухкиесіз,</w:t>
        <w:br/>
        <w:t>ұшпаққа қандай шықсаң да,</w:t>
        <w:br/>
        <w:t>Рақат жоқ онда,</w:t>
        <w:br/>
        <w:t>аштық та сонда, жүт сонда!</w:t>
        <w:br/>
        <w:t>Әлемнен көріп атжалмандықты аламан,</w:t>
        <w:br/>
        <w:t>қиялды көріп</w:t>
        <w:br/>
        <w:t>құрдымға сіңген санадан түңілген сәтте,</w:t>
        <w:br/>
        <w:t>19-0180 289</w:t>
        <w:br/>
        <w:t>ТАҢДАМАЛЫ</w:t>
        <w:br/>
        <w:t>Шегіне жетті,</w:t>
        <w:br/>
        <w:t>Зарықты адамдар</w:t>
        <w:br/>
        <w:t>өмір сүруге қысымсыз -</w:t>
        <w:br/>
        <w:t>тоңмойын, менмен, тәккаппарлықсыз,</w:t>
        <w:br/>
        <w:t>тарттырылусыз; пішусіз!</w:t>
        <w:br/>
        <w:t>Жан дүниесі азғындағандар - бойынан рух байқалмас,</w:t>
        <w:br/>
        <w:t>Жан дүниесі азғындағанын азар да безер... айта алмас.</w:t>
        <w:br/>
        <w:t>Еркіндіктің ең болмағанда- бір үзім қара наны үшін,</w:t>
        <w:br/>
        <w:t>күлліхалықтар кезекте тұрар -</w:t>
        <w:br/>
        <w:t>келешек күннің қамы үшін.</w:t>
        <w:br/>
        <w:t>Қарындашымды бір сулап алып тіл ұшымменен тағы да,</w:t>
        <w:br/>
        <w:t>Дір ете қалып болмысым бүкіл қан құйылғандай қаныма</w:t>
        <w:br/>
        <w:t>Данте әлемінен дәметіп маған қырқылған қолын ұсынған</w:t>
        <w:br/>
        <w:t>Туған ауылымның нөмірін жазам командантенің қолына...</w:t>
        <w:br/>
        <w:t>Қабылдау бөлмесінің дәлізге шығатын еңсегейдей емен</w:t>
        <w:br/>
        <w:t>есігі астына мұқият сыналаған бір сүйір сүйем ағаш арқылы</w:t>
        <w:br/>
        <w:t>ашық еңкейіп, әрлі-берлі өткендерді әдемі аңғартатындай еді.</w:t>
        <w:br/>
        <w:t>Қызғылт қынадай қою шашты парик киген, сфинкс тәрізді ірі</w:t>
        <w:br/>
        <w:t>сүйекті, денелі әккі хатшы әккілік танытып осы бір сүйем ағаш-</w:t>
        <w:br/>
        <w:t>тың қызметі арқасында егер бастығы сән-салтанатқа пайдала-</w:t>
        <w:br/>
        <w:t>натын сырт жақтағы екінші есікпен көтерілмесе, кабинетке</w:t>
        <w:br/>
        <w:t>жақтауының бәрі таяныш, қызыл барқыт төселіп тасталған осы</w:t>
        <w:br/>
        <w:t>мрамор баспалдақпен келетінін біліп, көз қиығымен қиядағы-</w:t>
        <w:br/>
        <w:t>ны шалып отыр.</w:t>
        <w:br/>
        <w:t>- Бекерге күтесіз</w:t>
        <w:br/>
        <w:t>кісінің бүгін шетелдік делегациядан қолы тимейтінін ескертіп</w:t>
        <w:br/>
        <w:t>- деді маған хатшы қыз. - Мен сізге ол</w:t>
        <w:br/>
        <w:t>едім ғой.</w:t>
        <w:br/>
        <w:t>- Оқасы жоқ, мен күтем, - деп, келте ғана жауап қайырып,</w:t>
        <w:br/>
        <w:t>қабылдау бөлмесінің бір бұрышынан баспалдақ бес саусақтай</w:t>
        <w:br/>
        <w:t>көрінетін, әрекетіме ыңғайлы әдемі орын таңдап алдым.</w:t>
        <w:br/>
        <w:t>291</w:t>
      </w:r>
    </w:p>
    <w:p>
      <w:r>
        <w:t>ТАҢДАМАЛЫ</w:t>
        <w:br/>
        <w:t>Өле-өлгенше ме, өлгеннен соң ба-</w:t>
        <w:br/>
        <w:t>сүйрейсің қанша... білмейсің.</w:t>
        <w:br/>
        <w:t>Нысапсыз ұйық, табаның тиіп -</w:t>
        <w:br/>
        <w:t>қалайша табан тірерсің,</w:t>
        <w:br/>
        <w:t>тірілерге түгел «жыным бар» десе -</w:t>
        <w:br/>
        <w:t>жымысқы сырын білерсің...</w:t>
        <w:br/>
        <w:t>Табыттан бетер қамыттан шығар -</w:t>
        <w:br/>
        <w:t>қалайша айла табасың,</w:t>
        <w:br/>
        <w:t>қырқылған қолмен, күресіп кіммен</w:t>
        <w:br/>
        <w:t>жыртарсың кімнің жағасын.</w:t>
        <w:br/>
        <w:t>Махаббатыңды машақат көрер</w:t>
        <w:br/>
        <w:t>мехнат-азап таратар</w:t>
        <w:br/>
        <w:t>Ұрық көбейтіп, ұрпақ өсіру</w:t>
        <w:br/>
        <w:t>қылмысқа мұнда пара-пар.</w:t>
        <w:br/>
        <w:t>Ұйыққа батқан жанды қарғадай</w:t>
        <w:br/>
        <w:t>бір-екі ессіз пірәдар</w:t>
        <w:br/>
        <w:t>Құрдым - ұйықта қыбыр да қыбыр</w:t>
        <w:br/>
        <w:t>БЕП жанды қарғадай куәлар,</w:t>
        <w:br/>
        <w:t>бірінің-бірі ерінін жалап</w:t>
        <w:br/>
        <w:t>езулерінен су ағар.</w:t>
        <w:br/>
        <w:t>Ашш-арықтардың азығы болды -</w:t>
        <w:br/>
        <w:t>осылай тауып, түйісу;</w:t>
        <w:br/>
        <w:t>айуаннан бетер аймаласу мен</w:t>
        <w:br/>
        <w:t>адамдықты ұмытып сүйісу.</w:t>
        <w:br/>
        <w:t>Алаяқастың аяқ алғысыз</w:t>
        <w:br/>
        <w:t>тұтасқан ұйық, ми батпақ</w:t>
        <w:br/>
        <w:t>атжалман біткен шықылық қағып,</w:t>
        <w:br/>
        <w:t>тіміскілейді сипақтап.</w:t>
        <w:br/>
        <w:t>«Пепсидің» ұшқат жәшіктерінің</w:t>
        <w:br/>
        <w:t>тақтайларынан құраған</w:t>
        <w:br/>
        <w:t>бесік әндері қандай қайғылы -</w:t>
        <w:br/>
        <w:t>безек те безек жылаған.</w:t>
        <w:br/>
        <w:t>287</w:t>
        <w:br/>
        <w:t>Кеңшілік МЫРЗАБЕКОВ</w:t>
        <w:br/>
        <w:t>Әлемге қайдан жарық бере алсын-</w:t>
        <w:br/>
        <w:t>кішкентай жарық жалыны?</w:t>
        <w:br/>
        <w:t>Құрқылтайлардың ұяларындай</w:t>
        <w:br/>
        <w:t>қисық үйлері қым-қуыт,</w:t>
        <w:br/>
        <w:t>Орталық емес шеткі Каракас ашу-ызадан булығып,</w:t>
        <w:br/>
        <w:t>конкистадорлар ескерткішіне қоймалжың құйып тө беден</w:t>
        <w:br/>
        <w:t>танауын көкке көтерген тантып,</w:t>
        <w:br/>
        <w:t>орталық сағын сындырып,</w:t>
        <w:br/>
        <w:t>табиғат өзі қысастық жасап,</w:t>
        <w:br/>
        <w:t>ыза суындай қап-қара</w:t>
        <w:br/>
        <w:t>Нәжіс суымен шайқайды келіп,</w:t>
        <w:br/>
        <w:t>шайқайды келіп тұндырып.</w:t>
        <w:br/>
        <w:t>Орталықпыз деп танау көтеріп</w:t>
        <w:br/>
        <w:t>шалқақтағанның барлығы</w:t>
        <w:br/>
        <w:t>Сазайын түбі тартады сөзсіз,</w:t>
        <w:br/>
        <w:t>тартқызады оны тағдыры!</w:t>
        <w:br/>
        <w:t>АЛыпасыз лашық, көр кепелердің</w:t>
        <w:br/>
        <w:t>көрсең ғой егер іштерін,</w:t>
        <w:br/>
        <w:t>қап-қара болып ашу-ызадан</w:t>
        <w:br/>
        <w:t>қайрайтын аз ба тістерін.</w:t>
        <w:br/>
        <w:t>Ушығып ашу, ушығып ыза</w:t>
      </w:r>
    </w:p>
    <w:p>
      <w:r>
        <w:t>жаңағы нәжіс сулардан</w:t>
        <w:br/>
        <w:t>Шашпай ма шайқап уылдырығын...</w:t>
        <w:br/>
        <w:t>көрсетпей ме екен күштерін.</w:t>
        <w:br/>
        <w:t>Булығып жатқан, буланып жатқан</w:t>
        <w:br/>
        <w:t>осынау ұйық тірлікке,</w:t>
        <w:br/>
        <w:t>Команданте, Сіз бенен біз де</w:t>
        <w:br/>
        <w:t>шырмалғандармыз кіндіктен.</w:t>
        <w:br/>
        <w:t>Бұл деген қамыт-</w:t>
        <w:br/>
        <w:t>мойныңа таңып,</w:t>
        <w:br/>
        <w:t>сөліңді сығып сүйрейсің,</w:t>
        <w:br/>
        <w:t>286</w:t>
        <w:br/>
        <w:t>ТАҢДАМАЛЫ</w:t>
        <w:br/>
        <w:t>Алдымен испан конкистадорлары (жаулаушылары) үндіс-</w:t>
        <w:br/>
        <w:t>терді «жынды сумен» суарып келеке-қызығына батса, кейін-</w:t>
        <w:br/>
        <w:t>нен үндістер сынған шөлмектерді үскідей үшкірлеп, жебенің</w:t>
        <w:br/>
        <w:t>ұшына қадап, өздерін ататын оқ етіп пайдаланған.</w:t>
        <w:br/>
        <w:t>Статуялар,</w:t>
        <w:br/>
        <w:t>ұшырған көкке күліңді</w:t>
        <w:br/>
        <w:t>(Кім берер сенің, кім төлер сенің құныңды?)</w:t>
        <w:br/>
        <w:t>Қалдықтарыңның астына таптап көмер ем,</w:t>
        <w:br/>
        <w:t>конкистадорды қанқұйлы, ескі жырынды,</w:t>
        <w:br/>
        <w:t>қолымнан келсе - жоқ қылар едім санадан</w:t>
        <w:br/>
        <w:t>басқыншы деген қанішер жаңа ұғымды.</w:t>
        <w:br/>
        <w:t>Кемеге тиеп саудыр да саудыр бұғауды,</w:t>
        <w:br/>
        <w:t>неге әкелдіңдер тып-тыныш жерге ылаңды?</w:t>
        <w:br/>
        <w:t>Картадағы аппақ алаңқайларды қан етіп,</w:t>
        <w:br/>
        <w:t>батырлық жасап, баса алдыңдар ма құмарды?</w:t>
        <w:br/>
        <w:t>Адмирал жазған күнәға белден шатылып,</w:t>
        <w:br/>
        <w:t>өлер алдында аласұрыпты аһ ұрып.</w:t>
        <w:br/>
        <w:t>Үндіс сардары Каонабоның қандарын</w:t>
        <w:br/>
        <w:t>алапес қолдан қырмақ болыпты қапылып.</w:t>
        <w:br/>
        <w:t>Ойлаймын дүние қарға тамырлы қан ба деп,</w:t>
        <w:br/>
        <w:t>араласпаған, аралас қансыз бар ма деп.</w:t>
        <w:br/>
        <w:t>Үндістің қаны Колумбы жұтқан, күнәсіз</w:t>
        <w:br/>
        <w:t>«немересінің сүйегінде жүр таңба боп.</w:t>
        <w:br/>
        <w:t>Зәу-затым менің «Санта-Мариям» -</w:t>
        <w:br/>
        <w:t>балық бөшке - аш өзегім таныған.</w:t>
        <w:br/>
        <w:t>Қылмысым бар қысылатын қаншалық,</w:t>
        <w:br/>
        <w:t>не күнәм бар жарылмайтын ағынан?</w:t>
        <w:br/>
        <w:t>279</w:t>
        <w:br/>
        <w:t>ТАҢДАМАЛЫ</w:t>
        <w:br/>
        <w:t>иман есіп тұр деп рақаттанатын тәрізді. «Халықтың әкесін»</w:t>
        <w:br/>
        <w:t>көзі шалып қалсын деп кейбір әке-шешелер балаларын мой-</w:t>
        <w:br/>
        <w:t>ындарына көтеріп, алаөкпе боп алқынады. Көптеген адамдар-</w:t>
        <w:br/>
        <w:t>дың азаматтық айызы қанып, көздеріне еріксіз жас көлкілдеді.</w:t>
      </w:r>
    </w:p>
    <w:p>
      <w:r>
        <w:t>Полиция шебінің арасын бұзып-жарып әрең өтіп автомобиль</w:t>
        <w:br/>
        <w:t>қорғаушысының баттасып қалған ізіне жетіп құлаған жас ша-</w:t>
        <w:br/>
        <w:t>масы неғайбыл бір сеньора (әйел) балгер-бақсыдай өзінен-өзі</w:t>
        <w:br/>
        <w:t>бірдеңе-бірдеңе деп күбірледі. Түрме мен цензураның ауыз-</w:t>
        <w:br/>
        <w:t>кергіштерін езулеріне байлап қойған бүкіл ойлана білетін ис-</w:t>
        <w:br/>
        <w:t>пандықтардың пікірінше - Лорканы өлтірген қанішер, жас</w:t>
        <w:br/>
        <w:t>испан республикасының түбіне жеткен жендет, бүкіл елді</w:t>
        <w:br/>
        <w:t>өтірігімен ермегіне түсіріп, басын шырмап алған барып тұрған</w:t>
        <w:br/>
        <w:t>айлакер, саяжайлар мен жағажайларды, музейлер мен пейзаж-</w:t>
        <w:br/>
        <w:t>дарды сатып, корридалар мен кастаньетталардың қызығын</w:t>
        <w:br/>
        <w:t>кешіп, қолжаулық донкихоттарды табанына таптап жүрген ге-</w:t>
        <w:br/>
        <w:t>нералиссимо Франконы қарсы алғанына құдайдың қолын үс-</w:t>
        <w:br/>
        <w:t>тағандай болған мына тобыр:</w:t>
        <w:br/>
        <w:t>- Вива генералиссимо! Жасасын генералиссимо! - деп</w:t>
        <w:br/>
        <w:t>жанұшыра, тамақ жырта айқайлап, ит-әлекке түскені бар. Бірақ</w:t>
        <w:br/>
        <w:t>мына тобырдың ойынша - екі ағайын елдің бірін бірі бауызда-</w:t>
        <w:br/>
        <w:t>ған қанды қасап азамат соғысын тоқтатқан сол көрінеді, тіпті</w:t>
        <w:br/>
        <w:t>оның құрбандарына арнап екі жаққа да ортақ бәтуа монумен-</w:t>
        <w:br/>
        <w:t>тін қойғызған тағы сол көрінеді. Осы тобырдың ойынша- екін-</w:t>
        <w:br/>
        <w:t>ші дүниежүзілік соғыс кезінде Россиядан «Жасыл дивизион»</w:t>
        <w:br/>
        <w:t>деген жартыкеш жарнақпен құтылып, Испанияны апаттан</w:t>
        <w:br/>
        <w:t>аман алып қалған сол көрінеді. «Тіпті испан жағынан болса</w:t>
        <w:br/>
        <w:t>дДа- пиренейліктер өз жерінен әскер өткенді суқаны сүймей-</w:t>
        <w:br/>
        <w:t>ді»; - деген сөзді адмирал Канариске сол айтыпты деседі.</w:t>
        <w:br/>
        <w:t>Осы тобырдың ойынша - ол елге жалаңаш жәләптыққа,</w:t>
        <w:br/>
        <w:t>қысқа юбкаларға, күю мен сүюдің өліп-өшуінен тұратын</w:t>
        <w:br/>
        <w:t>фильмдерге, ар мен ұяттан бездіретін шығармаларға шекара</w:t>
        <w:br/>
        <w:t>275</w:t>
        <w:br/>
        <w:t>Кеңшілік МЫРЗАБЕКОВ</w:t>
        <w:br/>
        <w:t>оның ажалды да айызы қанып қарсы алғаны болуы керек. Оның</w:t>
        <w:br/>
        <w:t>пианистің саусақтарындай нәзік саусақты қолдарын өлі денесі-</w:t>
        <w:br/>
        <w:t>нен шауып алып, самолетпен Ла - Пасқа дактилоскопиялық та-</w:t>
        <w:br/>
        <w:t>ным жүргізу үшін алып кетті де, артынан адамдар келіп мінәжат</w:t>
        <w:br/>
        <w:t>жасайтын бейіті болмас үшін сүйегін бұтарлап-бұтарлап далаға</w:t>
        <w:br/>
        <w:t>лақтырып жіберді. Ол егерде жан-тәсілім алдында езу тартып</w:t>
        <w:br/>
        <w:t>күлген болса, адам - пенде бүкіл ғұмыр-тіршілігінде қолынан</w:t>
        <w:br/>
        <w:t>келмейтін дүниеге ажалға бас тігіп, өлімге бел буғанда ғана</w:t>
        <w:br/>
        <w:t>қолын жеткізуге болатынын түсінгендіктен күлген шығар. Егер</w:t>
        <w:br/>
        <w:t>Христос өлермендікпен дербес пенсия алып барып көз жүмса,</w:t>
        <w:br/>
        <w:t>христиан діні болмаған да, оған ешкім мінәжат етпеген де болар</w:t>
        <w:br/>
        <w:t>еді.</w:t>
        <w:br/>
        <w:t>Ал сонда денесінен әлі шауып тасталмаған қолымен кофе</w:t>
        <w:br/>
        <w:t>ішіп тұрып, әлі ойып алынбаған көздерімен өңменімді тесе</w:t>
        <w:br/>
        <w:t>қадалып, команданте маған былай деп еді:</w:t>
        <w:br/>
        <w:t>- Адамдарды революционер жасайтын бірден-бір жағдай -</w:t>
        <w:br/>
        <w:t>аштық қана. Не өзіңнің, не өзгенің аштығы. Бірақ соны өз өзе-</w:t>
        <w:br/>
        <w:t>гіңмен сезінгенде ғана...</w:t>
        <w:br/>
        <w:t>Тас жарып шыққан жаралы гүлдей,</w:t>
        <w:br/>
        <w:t>жабайы гүлдей Каракас,</w:t>
        <w:br/>
        <w:t>мұнаймен жардың шешек гүліңді -</w:t>
        <w:br/>
        <w:t>мұнайға шып-шып қара тас.</w:t>
      </w:r>
    </w:p>
    <w:p>
      <w:r>
        <w:t>Секілдісің сен,</w:t>
        <w:br/>
        <w:t>сән сарайлар мен атнөпір лашық - ойнағы,</w:t>
        <w:br/>
        <w:t>Жаулаушыларың астыңда жатыр-</w:t>
        <w:br/>
        <w:t>шіріген сауыт-сайманы.</w:t>
        <w:br/>
        <w:t>Қайсыбір бикеш көшеңде сенің торала шұлық балтырын</w:t>
        <w:br/>
        <w:t>майыстырады,</w:t>
        <w:br/>
        <w:t>қайыстырады. Қайшылай келіп қарпыды.</w:t>
        <w:br/>
        <w:t>284</w:t>
        <w:br/>
        <w:t>Кеңшілік МЫРЗАБЕКОВ</w:t>
        <w:br/>
        <w:t>білетін нағыз әккі жырындының өзі болатын. Қара халықтың</w:t>
        <w:br/>
        <w:t>атын жамылып генералиссимоны қарсы алған тобыр - құлай</w:t>
        <w:br/>
        <w:t>берілген адалдығы үшін басынан сипай-сипай маңдай шашы</w:t>
        <w:br/>
        <w:t>түсіп қалған мемлекет қызметкерлері, талай жылдан бері гене-</w:t>
        <w:br/>
        <w:t>ралиссимо бәріміздің ортақ әкеміз деген уағызға ылығып, ниет-</w:t>
        <w:br/>
        <w:t>терінің түзулігіне көз жетіп тексерілгеннен кейін қарапайым</w:t>
        <w:br/>
        <w:t>халық деп ұлттық банкіден қарыз алып, алдаудың шылауында</w:t>
        <w:br/>
        <w:t>жүрген дүкеншілер мен жалдамалы сауда-саттық жасайтындар,</w:t>
        <w:br/>
        <w:t>ал ең соңғылары көтерме айқайдан тамақтарына сүйел пай-</w:t>
        <w:br/>
        <w:t>да болған штаттағы шегендеулі кәсіби тыңшы-тіміскілеушілер</w:t>
        <w:br/>
        <w:t>еді. Көшенің көне тастарына тағалы тұяқтары бірқалыпты</w:t>
        <w:br/>
        <w:t>тиіп, баппен баяу қозғалып бара жатқан салт аттылар тобын-</w:t>
        <w:br/>
        <w:t>да - ақсүйектерге атқа мінуге лайықталып тігілген амазонка</w:t>
        <w:br/>
        <w:t>көйлектері желбіреп, қара шляпаларының үкі-қауырсындары</w:t>
        <w:br/>
        <w:t>оқа-зермен жалтылдай ырғатылып - ұлттық киімге малынған</w:t>
        <w:br/>
        <w:t>король семьясы кетіп барады.</w:t>
        <w:br/>
        <w:t>Олардың соңында оқ өткізбейтін шынымен шымқалған</w:t>
        <w:br/>
        <w:t>ашық «мерседес», сірә, сағатына бес шақырымдық жылдам-</w:t>
        <w:br/>
        <w:t>дықпен баяу жылжып барады. Оған қарай оқ атылып, ішінде</w:t>
        <w:br/>
        <w:t>жанғыш майы бар жарылатын шөлмектер лақтырылудың орны-</w:t>
        <w:br/>
        <w:t>на шоқ-шоқ сирень мен орхидей, қалампыр мен райхан гүлдері</w:t>
        <w:br/>
        <w:t>көміледі. «Мерседестегі» бойы машинаның маңдай терезесі-</w:t>
        <w:br/>
        <w:t>нен аспайтын, үсті-басын гүл жапырақшалары жауып кеткен,</w:t>
        <w:br/>
        <w:t>бет-әлпетіндегі жайбарақат рай саудасы жүріп берген жергілікті</w:t>
        <w:br/>
        <w:t>дүкеншінің қалпын танытатын тығыршықтай ғана адамсымақ</w:t>
        <w:br/>
        <w:t>айналасындағыларға әкелік қамқор қабақ көрсеткенсіп быр-</w:t>
        <w:br/>
        <w:t>тиған боржық саусақты, қамшы сап қысқа қолын көтереді. Оң</w:t>
        <w:br/>
        <w:t>қолы шаршаса сол қолын, сол қолы шаршаса оң қолын бұлғап</w:t>
        <w:br/>
        <w:t>бәйек болады. Бет-әлпетінен халықты әжуа етіп тұрмын-ау де-</w:t>
        <w:br/>
        <w:t>ген әбігерленушіліктің мысқалдай мазасыздығы байқалмай-</w:t>
        <w:br/>
        <w:t>ды, сондықтан да тұла бойымнан мемлекеттік мейірбандық,</w:t>
        <w:br/>
        <w:t>274</w:t>
        <w:br/>
        <w:t>Кеңшілік МЫРЗАБЕКОВ</w:t>
        <w:br/>
        <w:t>түскен әжімдер тұтасып, қабағы қалыңдап кеткендей сыңай та-</w:t>
        <w:br/>
        <w:t>нытады.</w:t>
        <w:br/>
        <w:t>- Сіз велосипедпен қыдырасыз ба? - деді ол маған. Мен оның</w:t>
        <w:br/>
        <w:t>жүзінде әзіл үйіріліп тұрған шығар деп назар аударып едім -</w:t>
        <w:br/>
        <w:t>оның құп-қу өңінде күлкінің нышаны да жоқ екен.</w:t>
        <w:br/>
        <w:t>Пианистің саусақтарындай жіңішке саусақтарымен кофе шы-</w:t>
      </w:r>
    </w:p>
    <w:p>
      <w:r>
        <w:t>ныаяғын еппен ұстап, орындыққа отырып жатып:</w:t>
        <w:br/>
        <w:t>- Кейде революционер болуға велисопедтің көмектесетіні</w:t>
        <w:br/>
        <w:t>бар, - деді. - Бала кезімде мен велисопедпен әлемді аралап</w:t>
        <w:br/>
        <w:t>шыққым келетін. Бірде мен велисопедіммен Майамиге ұшқалы</w:t>
        <w:br/>
        <w:t>тұрған керіскедей жүк самолетіне кіріп кеткенім бар. Самолет</w:t>
        <w:br/>
        <w:t>бәйгеге қосатын аттарды алып бара жатыр екен. Ал мен кіріп</w:t>
        <w:br/>
        <w:t>алған соң велисопедімді қабырғаға сүйедім де, өзім көзтаса</w:t>
        <w:br/>
        <w:t>қаға беріске тығылып жатып алдым. Ұшып келгеннен кейін</w:t>
        <w:br/>
        <w:t>ат иелері бұрқан-талқан болды. Жылқы жануар кінәмшыл</w:t>
        <w:br/>
        <w:t>емес пе, менің көлденеңнен қосарлануым аттарды әлденеге</w:t>
        <w:br/>
        <w:t>алаңдатып кете ме деп олардың имандары ұшыпты. Ызадан</w:t>
        <w:br/>
        <w:t>жарыла жаздап, олар мені самолеттің ішіне қамап тастады, ал</w:t>
        <w:br/>
        <w:t>самолеттің іші ыстықтан күйіп кетті. Мен тұншығып дем ала</w:t>
        <w:br/>
        <w:t>алмай қалдым. Ыстық пен аштық қатар қосылған соң қойсын</w:t>
        <w:br/>
        <w:t>ба, есім ауып сандырақтай бастасам керек.. Тағы да бір</w:t>
        <w:br/>
        <w:t>шыныаяқ кофе ішпейсіз бе?.. Талғажау бола ма деп шөп талма-</w:t>
        <w:br/>
        <w:t>дым, одан жүрегім айнып, лоқсыдым. Бір тәулік өткенде удай</w:t>
        <w:br/>
        <w:t>мас боп, сірә, бәйге ала алмаған болуы керек, атбегілер келді.</w:t>
        <w:br/>
        <w:t>Біреуі жартылай ішілген бір шөлмек кока-коланы маған қарай</w:t>
        <w:br/>
        <w:t>жіберсін кеп. Шөлмек быт-шыт болды да, сынған шынының</w:t>
        <w:br/>
        <w:t>бір бөлігінде бір жұтым су қалды. Сол суды ішем деп шыны-</w:t>
        <w:br/>
        <w:t>мен ернімді орып алдым. Қайта ұшып бара жатқанда атбегі-</w:t>
        <w:br/>
        <w:t>жер вискиді суша сапырып, сандвичті айыздары қанғанша</w:t>
        <w:br/>
        <w:t>күйсеп, әбден ызамды келтірді. Бір жақсысы олар кенеп қап-</w:t>
        <w:br/>
        <w:t>шықпен аттарға су беріп тұрды, мен де жануарлармен бірге сол</w:t>
        <w:br/>
        <w:t>судан кепкен аңқамды бастым...</w:t>
        <w:br/>
        <w:t>282</w:t>
        <w:br/>
        <w:t>ТАҢДАМАЛЫ</w:t>
        <w:br/>
        <w:t>Біледі ақын қай заманнан бастасаң,</w:t>
        <w:br/>
        <w:t>(сол соғыстан тиді маңдай тасқа сан.)</w:t>
        <w:br/>
        <w:t>Қанау-тонау, езіп-жаншу құрымай</w:t>
        <w:br/>
        <w:t>Соғыстың да аты өшпейді ешқашан.</w:t>
        <w:br/>
        <w:t>Төтеп берген орта ғасыр отына</w:t>
        <w:br/>
        <w:t>(артық шеннің қажеті жоқ атына).</w:t>
        <w:br/>
        <w:t>Әлемдегі езілгендер - елшісі</w:t>
        <w:br/>
        <w:t>сенеді ақын, соңындағы хатына.</w:t>
        <w:br/>
        <w:t>Қарғау керек қанмен даңқы шыққанды,</w:t>
        <w:br/>
        <w:t>қоспау керек даңқтылар сапына.</w:t>
        <w:br/>
        <w:t>Команданте Че қызық көргеннен немесе қажетсінгеннен қо-</w:t>
        <w:br/>
        <w:t>йылғанын байқау үшін менің өз сұрағымды өзіме қойып алып,</w:t>
        <w:br/>
        <w:t>мені көзінің астымен бір сүзіп өтті.</w:t>
        <w:br/>
        <w:t>Менде өзім үшін емес, ол үшін түрлі үрей пайда болды - кө-</w:t>
        <w:br/>
        <w:t>зімді тайдырып әкеттім. Блоктың суреттегеніндей ол- «өлім-</w:t>
        <w:br/>
        <w:t>ге бас тіккендердің өзінен» еді.</w:t>
        <w:br/>
        <w:t>Команданте Сьерра - Маэстраның батпағы әлі кете қойма-</w:t>
        <w:br/>
        <w:t>ған өкшесі зілдей солдат ботинкасын сарт еткізіп қалт бұрылды</w:t>
        <w:br/>
        <w:t>да, терезенің алдына келді. Гаванатүнінің бір бөлігін қанатымен</w:t>
        <w:br/>
        <w:t>дір еткізіп қағып жібергендей үлкен қара көбелек оның сарғыш</w:t>
        <w:br/>
        <w:t>көк көйлегіндегі погонының астына қыстырған телпегінің</w:t>
        <w:br/>
        <w:t>(бас киімінің) маңдайындағы жарқыраған жұлдызшаға келіп</w:t>
        <w:br/>
        <w:t>қонбасы бар ма?</w:t>
      </w:r>
    </w:p>
    <w:p>
      <w:r>
        <w:t>- Менің әуелде дәрігер болғым келіп еді, бірақ бір ғана ме-</w:t>
        <w:br/>
        <w:t>дицинамен адамзатты азаптан қүтқару қиын екен... - Коман-</w:t>
        <w:br/>
        <w:t>данте бұл сөзді теріс қарап тұрып жәйімен айтты.</w:t>
        <w:br/>
        <w:t>Содан кейін ол тағы да кілт бұрылды, көздеріндегі өңменің-</w:t>
        <w:br/>
        <w:t>нен өтетін өкпек желдей өткір ызғардан мен бұл жолы да тай-</w:t>
        <w:br/>
        <w:t>қып кеттім. Көзінің айналасындағы түн қатып, түс қашқаннан</w:t>
        <w:br/>
        <w:t>281</w:t>
        <w:br/>
        <w:t>ТАҢДАМАЛЫ</w:t>
        <w:br/>
        <w:t>Бұл әңгіме империализмге қарсы солшыл жастардың</w:t>
        <w:br/>
        <w:t>ниетін өз кәделеріне жымын білдірмей пайдалана қоятын</w:t>
        <w:br/>
        <w:t>империалистік жылмақайлықтың комендантенің са-қал көм-</w:t>
        <w:br/>
        <w:t>керген қайғылы бет-жүзін мөр ғып басып, қаптаған көйлек-</w:t>
        <w:br/>
        <w:t>көншек шығара қоймаған 1963 жылы болып еді. Команданте</w:t>
        <w:br/>
        <w:t>жазу үстеліне ғайыптан тайып келе қалмаған Қытайдағы пар-</w:t>
        <w:br/>
        <w:t>тизандық соғыс туралы кітапты саусақтарымен шертіп қойып,</w:t>
        <w:br/>
        <w:t>менің жанымда кофе ішіп отырған. Бірақ, Боливияға дейін-ақ</w:t>
        <w:br/>
        <w:t>оның аты көзтірісінде аңызға айналып кеткен болатын, ал есімі</w:t>
        <w:br/>
        <w:t>тірісінде аңызға айналғандарға ажалдың да көзі аларып көп</w:t>
        <w:br/>
        <w:t>қарайтыны белгілі. Ал бұл сол ажалды өзі іздеген сияқты. Сон-</w:t>
        <w:br/>
        <w:t>дай бір аңызретінде оның күтпеген жерден саусақпен са-нарлық</w:t>
        <w:br/>
        <w:t>сай тасындай бір топ серіктесімен Вьетнамға ұшып келіп, Хо</w:t>
        <w:br/>
        <w:t>Ши Минге бірге күрескісі келетінін білдіргенін айтады, бірақ</w:t>
        <w:br/>
        <w:t>Хо Ши Мин инабатпен қарсылық білдіріпті дейді. Шыбын мен</w:t>
        <w:br/>
        <w:t>маса құжынаған Боливияның батпақты елді мекендерін ендей</w:t>
        <w:br/>
        <w:t>кезіп жүріп команданте ажалмен қаймықпай қарсыласуын сон-</w:t>
        <w:br/>
        <w:t>да да қойған жоқ. Оны сатқан солар үшін өлімге бас тігіп,</w:t>
        <w:br/>
        <w:t>қайтсем бүйірін шығарамын деп жүрген өзінің аштары бо-</w:t>
        <w:br/>
        <w:t>латын. «Батыр - аңғал» деген, ал бұл баспаналатқандарға</w:t>
        <w:br/>
        <w:t>уәдемен байытқанындай бас еркін берудің орнына, олар-</w:t>
        <w:br/>
        <w:t>дың әрқайсысын қанға бояп өз соңында жазалаушылар-</w:t>
        <w:br/>
        <w:t>дың жүргенін ескерген жоқ. Ажал оған Ая Игердегі ауыл</w:t>
        <w:br/>
        <w:t>мектебінде мұғалім столында әбден шаршап, аурудан қажып</w:t>
        <w:br/>
        <w:t>отырған сәтінде келді. Әскери наградадан есекдәме адамды</w:t>
        <w:br/>
        <w:t>есінен тандырып келетін «Тұр орныңнан!» деген әкірең-айқай</w:t>
        <w:br/>
        <w:t>болады ғой, сол әкірең-айқаймен келді - бірақ бұл балағаттай-</w:t>
        <w:br/>
        <w:t>тын дүниесін әлгінде ғана сықпыртып алып еді, әкірең-айқай</w:t>
        <w:br/>
        <w:t>әміріне сондықтан айылын жиып, орнынан қозғалуды ойлаған</w:t>
        <w:br/>
        <w:t>да жоқ. Артынан ол үсті-үстіне жаудырған оқты ауырсынудың</w:t>
        <w:br/>
        <w:t>орнына, ерегескендей - езуін жимай күліпті дейді, сірә, бұл</w:t>
        <w:br/>
        <w:t>283</w:t>
        <w:br/>
        <w:t>Кеңшілік МЫРЗАБЕКОВ</w:t>
        <w:br/>
        <w:t>Эфиопия шөлінде</w:t>
        <w:br/>
        <w:t>бұралған аштан адамға өзім саналам.</w:t>
        <w:br/>
        <w:t>Сынық қарындаш ұшын мен тіл ұшыменен жібіттім,</w:t>
        <w:br/>
        <w:t>баланікі емес алақаныма таңбалап</w:t>
        <w:br/>
        <w:t>бір нөмір жазып іліктім.</w:t>
        <w:br/>
        <w:t>Төртінші миллиард -</w:t>
        <w:br/>
        <w:t>нөміріммен қолымда</w:t>
        <w:br/>
        <w:t>Кезегіне кеп тұрамын мен де үміттің.</w:t>
        <w:br/>
        <w:t>Қай жақтан шыққан бұл кезек, қайдан басталған?</w:t>
        <w:br/>
        <w:t>Қыс ауылының дүкеніне кеп дүмеген халық тұрғанда,</w:t>
      </w:r>
    </w:p>
    <w:p>
      <w:r>
        <w:t>дүкен есігін жұдырықпенен ашқызамыз деп ұрғанда,</w:t>
        <w:br/>
        <w:t>басталған шығар,</w:t>
        <w:br/>
        <w:t>алыпсатарлар ар жағында ауыз жаласып,</w:t>
        <w:br/>
        <w:t>атжалмандықпен аламан сауда бітіріп олар тынғанда.</w:t>
        <w:br/>
        <w:t>Созылған кезек-</w:t>
        <w:br/>
        <w:t>созылған сонар - драма сынды тым ұзақ,</w:t>
        <w:br/>
        <w:t>адамзат маршы ілеседі ілбіп,</w:t>
        <w:br/>
        <w:t>ілеседі әрең қызық-ақ.</w:t>
        <w:br/>
        <w:t>Созылған кезек</w:t>
        <w:br/>
        <w:t>Амазонканың ағысы болып құйылған</w:t>
        <w:br/>
        <w:t>Сібірдің сіңер бұрқасынына қосылған сынды</w:t>
        <w:br/>
        <w:t>қиырдан.</w:t>
        <w:br/>
        <w:t>Созылған кезек жыландай жылжып</w:t>
        <w:br/>
        <w:t>көшелерімен Далластың,</w:t>
        <w:br/>
        <w:t>құйрығы бірде Диванға жетіп</w:t>
        <w:br/>
        <w:t>бір қайқаң етіп шиырған.</w:t>
        <w:br/>
        <w:t>Адамдар әбден зарыққан шығар,</w:t>
        <w:br/>
        <w:t>тарыққан шығар тегінде</w:t>
        <w:br/>
        <w:t>атжалмандарсыз, алаяқтарсыз,</w:t>
        <w:br/>
        <w:t>өз ажалынан өлуге!</w:t>
        <w:br/>
        <w:t>290</w:t>
        <w:br/>
        <w:t>ТАҢДАМАЛЫ</w:t>
        <w:br/>
        <w:t>Таксиге мен домаланып</w:t>
        <w:br/>
        <w:t>дөңайбатсыз мінем-ақ,</w:t>
        <w:br/>
        <w:t>таксист көзін қадап алып,</w:t>
        <w:br/>
        <w:t>«шығыңыз» дер сыналап.</w:t>
        <w:br/>
        <w:t>Зарядьеде бір қыз маған:</w:t>
        <w:br/>
        <w:t>«Ағай, - деген,- өзіңізде</w:t>
        <w:br/>
        <w:t>бар ма, сірә, тек дейтұғын?</w:t>
        <w:br/>
        <w:t>Қараңызшы, көзіңізде</w:t>
        <w:br/>
        <w:t>кедейлік тұр кетпейтұғын.</w:t>
        <w:br/>
        <w:t>Таксистерге сөзіңіздің</w:t>
        <w:br/>
        <w:t>Себебі сол өтпейтұғын».</w:t>
        <w:br/>
        <w:t>Күлдім сонда. Тапты қалай,</w:t>
        <w:br/>
        <w:t>Әдемі айтты; не керек!</w:t>
        <w:br/>
        <w:t>Кедей едім. Қалдым солай,</w:t>
        <w:br/>
        <w:t>Кедейлігім - керемет!</w:t>
        <w:br/>
        <w:t>Кедейліктің ең ғажабы-</w:t>
        <w:br/>
        <w:t>тарыққанда таба алмау,</w:t>
        <w:br/>
        <w:t>Жылпос тұмсық жорғалардың</w:t>
        <w:br/>
        <w:t>Жоқ жеңісі, жоқ алдау.</w:t>
        <w:br/>
        <w:t>Кедейліктің ең ғажабы-</w:t>
        <w:br/>
        <w:t>ойдағыны жасырмау -</w:t>
        <w:br/>
        <w:t>сырахана ауласында</w:t>
        <w:br/>
        <w:t>мүгедектің арбасында</w:t>
        <w:br/>
        <w:t>отырсаң да бас ұрмау.</w:t>
        <w:br/>
        <w:t>Кедейліктің ең ғажабы-</w:t>
        <w:br/>
        <w:t>қабақтары қас-қағым</w:t>
        <w:br/>
        <w:t>295</w:t>
      </w:r>
    </w:p>
    <w:p>
      <w:r>
        <w:t>Кеңшілік МЫРЗАБЕКОВ</w:t>
        <w:br/>
        <w:t>Жер таңдамай, күй таңдамай,</w:t>
        <w:br/>
        <w:t>көңілдері жалғанады</w:t>
        <w:br/>
        <w:t>дырдуында пасханың.</w:t>
        <w:br/>
        <w:t>Кедейліктің ең ғажабы</w:t>
        <w:br/>
        <w:t>кедейсінбей жырғауы -</w:t>
        <w:br/>
        <w:t>трамвайда</w:t>
        <w:br/>
        <w:t>бақырларын</w:t>
        <w:br/>
        <w:t>Жоғалтқанға қыңбауы.</w:t>
        <w:br/>
        <w:t>Қалтам егер сыңғырласа,</w:t>
        <w:br/>
        <w:t>Түк қалдырмай қағамын.</w:t>
        <w:br/>
        <w:t>Бар байлыққа бір жырғасам -</w:t>
        <w:br/>
        <w:t>байығандай боламын.</w:t>
        <w:br/>
        <w:t>Кейін өлем... зіл-заланы</w:t>
        <w:br/>
        <w:t>Жұмақ көрем бөленер.</w:t>
        <w:br/>
        <w:t>Кедейліктің бір ғажабы -</w:t>
        <w:br/>
        <w:t>өлсем орным- қара жер.</w:t>
        <w:br/>
        <w:t>Өзім кейде өлсем деймін,</w:t>
        <w:br/>
        <w:t>өлтіртпейді өзгелер.</w:t>
        <w:br/>
        <w:t>Мен өзімді бөлсем деймін</w:t>
        <w:br/>
        <w:t>өзіме де, өзгеге.</w:t>
        <w:br/>
        <w:t>Көргенімді, көрерімді,</w:t>
        <w:br/>
        <w:t>келетінді қолымнан,</w:t>
        <w:br/>
        <w:t>Рязаньға да, Парижге де</w:t>
        <w:br/>
        <w:t>берсем деймін жолымнан.</w:t>
        <w:br/>
        <w:t>296</w:t>
        <w:br/>
        <w:t>Кеңшілік МЫРЗАБЕКОВ</w:t>
        <w:br/>
        <w:t>дант та, атақ та, ақша да, машина да, дача да бар ғой... Семьяңыз</w:t>
        <w:br/>
        <w:t>да бақытты болса керек, сөйте тұрып неге сіз үнемі мүң мен</w:t>
        <w:br/>
        <w:t>машақат туралы, жетіспеушілік, қайыршылық туралы, күту,</w:t>
        <w:br/>
        <w:t>кезек туралы жазасыз? Не жетпейді Сізге, айтыңызшы, не</w:t>
        <w:br/>
        <w:t>жетпейді? А?</w:t>
        <w:br/>
        <w:t>Команданте, жүр менімен</w:t>
        <w:br/>
        <w:t>аралайық, жолды жырақ.</w:t>
        <w:br/>
        <w:t>«Бере гөр!» деп жөргегімнен</w:t>
        <w:br/>
        <w:t>Тіленбедім. Берді бірақ.</w:t>
        <w:br/>
        <w:t>Сонау алыс қырық бірде</w:t>
        <w:br/>
        <w:t>қабындаған сынақ - сыны,</w:t>
        <w:br/>
        <w:t>Бала едім мен сірне-сірне</w:t>
        <w:br/>
        <w:t>қырық құрау құлақшыны.</w:t>
        <w:br/>
        <w:t>Маған патша сусар бөркін кигіз,</w:t>
        <w:br/>
        <w:t>қамқа түкті тонын,</w:t>
        <w:br/>
        <w:t>бас айналар басты дертім -</w:t>
      </w:r>
    </w:p>
    <w:p>
      <w:r>
        <w:t>кедей кер без, қалмас тегім.</w:t>
        <w:br/>
        <w:t>Қалтам қанша қалыңдасын,</w:t>
        <w:br/>
        <w:t>айналамда алаяқтар</w:t>
        <w:br/>
        <w:t>алмағайып топ құрап,</w:t>
        <w:br/>
        <w:t>ақша сынды менің басым</w:t>
        <w:br/>
        <w:t>домалаған жоқ бірақ.</w:t>
        <w:br/>
        <w:t>Басып перрон айқай-шуын</w:t>
        <w:br/>
        <w:t>Жүзден мысқыл жасырып.</w:t>
        <w:br/>
        <w:t>Жүкші мені елден бұрын</w:t>
        <w:br/>
        <w:t>қарсы алмайды</w:t>
        <w:br/>
        <w:t>қол арбасы тосылып.</w:t>
        <w:br/>
        <w:t>294</w:t>
        <w:br/>
        <w:t>Кеңшілік МЫРЗАБЕКОВ</w:t>
        <w:br/>
        <w:t>Нью-Йорктың көк тіреген</w:t>
        <w:br/>
        <w:t>(кекшірейген) ғимараттар ғаламы</w:t>
        <w:br/>
        <w:t>шалғын иісін ұмытты ғой, жер иіскемей табаны:</w:t>
        <w:br/>
        <w:t>«Кремльдік мұнарамен-</w:t>
        <w:br/>
        <w:t>(жоқ-ау рұқсат!)</w:t>
        <w:br/>
        <w:t>төс қағысса қайтер ед»</w:t>
        <w:br/>
        <w:t>деп ойлайды,</w:t>
        <w:br/>
        <w:t>неон шамнан көгіс тартып қабағы,</w:t>
        <w:br/>
        <w:t>маңдайында әжімі бар шамалы.</w:t>
        <w:br/>
        <w:t>Бағзы-бағзы замандағы бабаларым еске түссе қиналам,</w:t>
        <w:br/>
        <w:t>Жаудың басын олжа көріп</w:t>
        <w:br/>
        <w:t>үңгірді үңгіп көмген дағы жинаған.</w:t>
        <w:br/>
        <w:t>Тас найзасын қанға малып,</w:t>
        <w:br/>
        <w:t>үшкір ұшы қан жалап</w:t>
        <w:br/>
        <w:t>ең алғашқы шекараны тартқан сол ғой таңбалап.</w:t>
        <w:br/>
        <w:t>Бас сүйектен тау тұрғызса-</w:t>
        <w:br/>
        <w:t>Эверестке жетер ед,</w:t>
        <w:br/>
        <w:t>Жер жарықтық қабір - табыт қорабы боп кетер ед.</w:t>
        <w:br/>
        <w:t>Шекаралар тұрғанда әзір қаз-қалпында қалыпта,</w:t>
        <w:br/>
        <w:t>Біз бәріміз - бағзылармыз,</w:t>
        <w:br/>
        <w:t>дейінгіміз тарихқа.</w:t>
        <w:br/>
        <w:t>Нағыз тарих басталады жойылған күн шекара,</w:t>
        <w:br/>
        <w:t>Нағыз тарих шығар сонда,</w:t>
        <w:br/>
        <w:t>келер сонда жарыққа.</w:t>
        <w:br/>
        <w:t>Текәзірге көз көрмейтін</w:t>
        <w:br/>
        <w:t>тініміз бен жібіміз</w:t>
        <w:br/>
        <w:t>білдіреді бәрімізге бір екенін тегіндегі түбіміз,</w:t>
        <w:br/>
        <w:t>Россия, Ирландия,</w:t>
        <w:br/>
        <w:t>Таити де түсті деп Пе ең аспаннан,</w:t>
        <w:br/>
        <w:t>тылсым жұмбақ туыстармыз-</w:t>
        <w:br/>
        <w:t>біріміз бен біріміз.</w:t>
        <w:br/>
        <w:t>300</w:t>
        <w:br/>
        <w:t>ТАҢДАМАЛЫ</w:t>
        <w:br/>
        <w:t>тығының ауқымын қанды қасап арқылы жер-дүниеге жайып</w:t>
        <w:br/>
        <w:t>жіберу үшін, оларға оның көрпесіне қарай көсілуді білмейтін</w:t>
      </w:r>
    </w:p>
    <w:p>
      <w:r>
        <w:t>көрсеқызар, қанағатсыз, тойымсыз ауруы ауадай қажет болды.</w:t>
        <w:br/>
        <w:t>Сондықтан да олар Гитлер үшін қол көтерді, сол үшін оның</w:t>
        <w:br/>
        <w:t>етегінен ұстады. Фашизм - қанағатсыздықтың қанадан шыққан</w:t>
        <w:br/>
        <w:t>қасиетсіз саудасы.</w:t>
        <w:br/>
        <w:t>Үш ұйықтаса түске кірмейтін кездейсоқтықты қараңызшы -</w:t>
        <w:br/>
        <w:t>Гитлердің балалық шағы өткен үйде кәзір қорымның көр қазу-</w:t>
        <w:br/>
        <w:t>шылары тұрады екен.</w:t>
        <w:br/>
        <w:t>Жын-ойнақ тәртіп кез келген елдің түбінде</w:t>
        <w:br/>
        <w:t>түбіне жетер, ішінде жүрген шіреніп</w:t>
        <w:br/>
        <w:t>денесі жұмсақ либералдардың ірірде</w:t>
        <w:br/>
        <w:t>түсіне қамқор, тегеурін қолдар кіреді.</w:t>
        <w:br/>
        <w:t>Ал содан кейін ой қуып жүрген шабақты</w:t>
        <w:br/>
        <w:t>тегеурін қолдар желкеден алып, кішіре</w:t>
        <w:br/>
        <w:t>Жұмсақтығы үшін рақмет айтып,</w:t>
        <w:br/>
        <w:t>бейбақты-</w:t>
        <w:br/>
        <w:t>бейшараларды қамайды тордың ішіне.</w:t>
        <w:br/>
        <w:t>Аибералдардың Гитлер білген бар құнын</w:t>
        <w:br/>
        <w:t>социализмнің шабынан түртіп шамалы</w:t>
        <w:br/>
        <w:t>циркші сынды,</w:t>
        <w:br/>
        <w:t>өрмелеп жасап тағдырын</w:t>
        <w:br/>
        <w:t>Гинденбургтің" сиреген мұрты арқылы</w:t>
        <w:br/>
        <w:t>сығалап тарих сахнасына қарады.</w:t>
        <w:br/>
        <w:t>5 Тинденбург Пауль - 1925 жылдан Германияның президенті, 1933 жылы өкіметті</w:t>
        <w:br/>
        <w:t>фашистердің қолына беріп, Гитлерге жаңа үкімет ұйымдастыруды тапсырады</w:t>
        <w:br/>
        <w:t>20-0180 305</w:t>
        <w:br/>
        <w:t>Кеңшілік МЫРЗАБЕКОВ</w:t>
        <w:br/>
        <w:t>Әнеки, әне ол алдында қара құрым топ</w:t>
        <w:br/>
        <w:t>жаңғырды дауысы күшейткіштермен гүрілдеп.</w:t>
        <w:br/>
        <w:t>Туларда, жеңде, маңдайда -</w:t>
        <w:br/>
        <w:t>свастикалар</w:t>
        <w:br/>
        <w:t>қарақұрт сынды билейді қаптап, дірілдеп.</w:t>
        <w:br/>
        <w:t>Өңмеңдеп аттап, өңешін жыртып есіріп,</w:t>
        <w:br/>
        <w:t>Европаны бағындырған ой басында</w:t>
        <w:br/>
        <w:t>қадалып Рем? сыр аңдап,</w:t>
        <w:br/>
        <w:t>галифелі етік, былғары қоныш сылаңдап,</w:t>
        <w:br/>
        <w:t>не кисе дағы... қасапшы екен-ау; расында.</w:t>
        <w:br/>
        <w:t>Ойлайды Рем: «керек боп аз күн жүр едің...</w:t>
        <w:br/>
        <w:t>фюрерсымақ құйрықтан ертең бір тебем».</w:t>
        <w:br/>
        <w:t>Шарпулы оттан тыртық бетінде Ремнің</w:t>
        <w:br/>
        <w:t>ойнайды сәуле шырақты түнгі білтеден.</w:t>
        <w:br/>
        <w:t>Ремнің ойын жонымен сезіп, демінен,</w:t>
        <w:br/>
        <w:t>Желөкпелігін желеу ғып сырттай то бырға.</w:t>
        <w:br/>
        <w:t>Гитлер болса «ойнапсың,- дейді, - менімен</w:t>
        <w:br/>
        <w:t>Уақытың бітті... ендігі менің қолымда».</w:t>
        <w:br/>
        <w:t>Сыйлаған болып байқатпас Рем әр ізін</w:t>
      </w:r>
    </w:p>
    <w:p>
      <w:r>
        <w:t>есеп қой, тәйірі, қарымта алар, есе алар.</w:t>
        <w:br/>
        <w:t>Түндерде мұндай қайшысы ұзын, қолы ұзын</w:t>
        <w:br/>
        <w:t>талайдың өмір, талайдың жолын кесе алар.</w:t>
        <w:br/>
        <w:t>«Хайль Гитлер!» - ес тана шулап, дүркіреп</w:t>
        <w:br/>
        <w:t>бұйра шаш кілең - гретхен біткен зыр қақты.</w:t>
        <w:br/>
        <w:t>9 Рем (1887-1934) - империя министрі, фашистік Германияда шабуыл жасайтын о1-</w:t>
        <w:br/>
        <w:t>ряд штабының бастығы, кейін Гитлер санкциясымен атылған</w:t>
        <w:br/>
        <w:t>306</w:t>
        <w:br/>
        <w:t>ТАҢДАМАЛЫ</w:t>
        <w:br/>
        <w:t>Шекаралық бағандарда қалғыған қүс - ерқара,</w:t>
        <w:br/>
        <w:t>ағаш мұңын өлтірсең де</w:t>
        <w:br/>
        <w:t>ойлай алмас толғана.</w:t>
        <w:br/>
        <w:t>Шекара да ең алдымен</w:t>
        <w:br/>
        <w:t>адамдардың өз ойынан жаралды,</w:t>
        <w:br/>
        <w:t>шеңберімен шектеп сосын</w:t>
        <w:br/>
        <w:t>шыр үйірді адамды.</w:t>
        <w:br/>
        <w:t>Шекаралар шығарды ойлап</w:t>
        <w:br/>
        <w:t>полиция, әскерлерді, шекарашы солдатты</w:t>
        <w:br/>
        <w:t>таможня тексерісін бас куәлік-</w:t>
        <w:br/>
        <w:t>паспорттарға жалғатты.</w:t>
        <w:br/>
        <w:t>Шүкір, тоба!</w:t>
        <w:br/>
        <w:t>Көз көрмейтін бар екен бір тініміз бен жібіміз,</w:t>
        <w:br/>
        <w:t>қан тамыры секілденіп,</w:t>
        <w:br/>
        <w:t>бір Құдайдың тамырынан тарапты.</w:t>
        <w:br/>
        <w:t>Махаббатқа махаббатты,</w:t>
        <w:br/>
        <w:t>сағынышқа сағынышты қосу үшін жан салар</w:t>
        <w:br/>
        <w:t>сол суыртпақ, сол бір тіндер темір торлы арандарды</w:t>
        <w:br/>
        <w:t>бұзып өтіп, жол салар.</w:t>
        <w:br/>
        <w:t>Қайдағы бір Парагвайда</w:t>
        <w:br/>
        <w:t>тамып кеткен көздің жасы буланып,</w:t>
        <w:br/>
        <w:t>Эскимостың мұртына кеп</w:t>
        <w:br/>
        <w:t>таңғалмайсың мұздақ болып қонса олар.</w:t>
        <w:br/>
        <w:t>Ойлайды ғой қабырғасы</w:t>
        <w:br/>
        <w:t>Чилидегітүрменің</w:t>
        <w:br/>
        <w:t>тас шекара болдым-ау деп шемендеген іргені:</w:t>
        <w:br/>
        <w:t>Ойлайды ғой: «Қандайрақат,</w:t>
        <w:br/>
        <w:t>бұзса мені, тас-талқан ғып тастаса,</w:t>
        <w:br/>
        <w:t>сүйегімнен лунапарк, аурухана, мектеп...</w:t>
        <w:br/>
        <w:t>сала бастаса».</w:t>
        <w:br/>
        <w:t>299</w:t>
        <w:br/>
        <w:t>ТАҢДАМАЛЫ</w:t>
        <w:br/>
        <w:t>Күллі адамзат -</w:t>
        <w:br/>
        <w:t>маған тұтас үкімет</w:t>
        <w:br/>
        <w:t>Әр қайыршы - маршалымсың, үкім ет!</w:t>
        <w:br/>
        <w:t>Нәсілшілмін, нәсілшілдік жалғыз ғана асығым-</w:t>
        <w:br/>
        <w:t>мойындаймын, нәсілдердің нәсілінің нәсілін</w:t>
        <w:br/>
        <w:t>Неткен кем сөз, неткен қор сөз:</w:t>
        <w:br/>
        <w:t>«шеттен келген шетелдік»</w:t>
        <w:br/>
        <w:t>Жер бетінде төрт жарым миллиард көсемім бар -</w:t>
        <w:br/>
        <w:t>мен солардың көз көрмейтін</w:t>
      </w:r>
    </w:p>
    <w:p>
      <w:r>
        <w:t>жүректегі жіптерінің қылында</w:t>
        <w:br/>
        <w:t>би билеймін-</w:t>
        <w:br/>
        <w:t>орыс биін (бас тігіп),</w:t>
        <w:br/>
        <w:t>үзілсе өліп кетерлік...</w:t>
        <w:br/>
        <w:t>Ал Гитлер - құйыршықтар сұрқия көз, сұм қабақ,</w:t>
        <w:br/>
        <w:t>күлді әлемнің төрт құбыласын</w:t>
        <w:br/>
        <w:t>концлагерь сымдарымен шырмалап,</w:t>
        <w:br/>
        <w:t>Пиночеттің стадионы секілді</w:t>
        <w:br/>
        <w:t>дүниені көкала көк торғайдай</w:t>
        <w:br/>
        <w:t>еткен болды тонап, талап, жұлмалап...</w:t>
        <w:br/>
        <w:t>Мен Леондинг дейтін жердегі қарапайым ғана австриялық</w:t>
        <w:br/>
        <w:t>қорымның арасында айналасына айрықша бір қамқорлықпен</w:t>
        <w:br/>
        <w:t>шымқай қызғылт қазотын егіп, көмкеріп тастаған қабір басында</w:t>
        <w:br/>
        <w:t>тұрдым. Басында фотосуреттері бар құлыптаста «Алоиз Гит-</w:t>
        <w:br/>
        <w:t>лер. 1837-1903» және «Клара Гитлер. 1852-1907» деген таң-</w:t>
        <w:br/>
        <w:t>бадан басқа таңғалдырарлықтай ештеңе жоқ еді.</w:t>
        <w:br/>
        <w:t>Кенеттен жел үрлеген қазотының бір тал жапырағы әйнек-</w:t>
        <w:br/>
        <w:t>суреттегі келбетіне көңілі тоқ баж алушының түнеріңкілеу</w:t>
        <w:br/>
        <w:t>жайдарылылық танытатын мұртына барып жабыса қалғаны,</w:t>
        <w:br/>
        <w:t>көзім сол сәт солай қарай түспесі бар ма, мыңдаған саптыаяқ</w:t>
        <w:br/>
        <w:t>сыра ішкен адамның мұртында сүртілмей қалған көбіктің кө-</w:t>
        <w:br/>
        <w:t>301</w:t>
        <w:br/>
        <w:t>ТАҢДАМАЛЫ</w:t>
        <w:br/>
        <w:t>сақталып қалған Адольф сол ерекшелікті дәлелдеу үшін өлмей,</w:t>
        <w:br/>
        <w:t>өлермендік танытқан шығар?</w:t>
        <w:br/>
        <w:t>Гитлер бауырына басқан нағашы апасының қолында жетім</w:t>
        <w:br/>
        <w:t>өседі. Мүмкін оны өшпенді ғып өсірген жетімдіктің жетіспе-</w:t>
        <w:br/>
        <w:t>ген қара наны шығар? Рас, нағашы апасы оны ұрып-соқты ма,</w:t>
        <w:br/>
        <w:t>әлде тұт жалаңаш киіндірмей өсірді ме, ол жөнінде ешқандай</w:t>
        <w:br/>
        <w:t>әңгіме-аяң жоқ... Кейбір әңгіме төркініне қарағанда, Гитлердің</w:t>
        <w:br/>
        <w:t>түп нағашы әжесі еврей болған болса керек, сондықтан мектеп-</w:t>
        <w:br/>
        <w:t>те оқып жүргенінде оны жөйтсің деп жаман ызаландырады</w:t>
        <w:br/>
        <w:t>екен. Оның патологиялық антисемитизм ауруы осыдан пайда</w:t>
        <w:br/>
        <w:t>болмады ма екен? Бірақ бұл болжамнан антисемиттіктің иісі</w:t>
        <w:br/>
        <w:t>аңқымай ма?</w:t>
        <w:br/>
        <w:t>Оның алғашқы екі махаббатының екеуі де сәтсіз - біріншісі</w:t>
        <w:br/>
        <w:t>мектепте, Штефани деген қызға, екіншісі өзінің туыстары мен</w:t>
        <w:br/>
        <w:t>таныстарының екіжүзділіктерінен жапа шегіп, 1931 жылы өзін-</w:t>
        <w:br/>
        <w:t>өзі өлтірген, немере жиені Анжелика Раубалға, осыдан соң ғана</w:t>
        <w:br/>
        <w:t>Гитлер Ева Браунға үйленген...</w:t>
        <w:br/>
        <w:t>Бірақ, оның өшпенділігінің жұмбағы мұнда емес, басқада</w:t>
        <w:br/>
        <w:t>ғой деп ойлаймын.</w:t>
        <w:br/>
        <w:t>Гитлер бола алмай қалған суретші және де ол өзінің таныл-</w:t>
      </w:r>
    </w:p>
    <w:p>
      <w:r>
        <w:t>май қалғанын өлердей қорлық санаған адам. Мен оның салған</w:t>
        <w:br/>
        <w:t>суреттерін кердім, онда ортақол кәсіпқой суретшінің қабілеті</w:t>
        <w:br/>
        <w:t>бары сөзсіз. Ал егер ортақол, дүмбіл дүбара қабілеттер кеудем-</w:t>
        <w:br/>
        <w:t>соқ ұлылықтың өлермен өшпенділігімен қосылса, қауіптінің</w:t>
        <w:br/>
        <w:t>қауіптісі сол ғой. Гитлерді 1907 және 1908 жылдары Венадағы</w:t>
        <w:br/>
        <w:t>өнер Академиясы қатарынан екі рет қабылдамай қойған. Ол</w:t>
        <w:br/>
        <w:t>кезде Венада негізінен Галициядан шыққан Үлкен еврейлер</w:t>
        <w:br/>
        <w:t>қауымы болған, сірә, Гитлердің картиналарын қабылдамай</w:t>
        <w:br/>
        <w:t>қайтарғандар немесе су тегінге сатып алғандар сол сауда-</w:t>
        <w:br/>
        <w:t>гер - еврейлер болуға тиіс, олар бұл әрекеттерімен келешек қа-</w:t>
        <w:br/>
        <w:t>ныпезердің ызасын ушықтырғанын, әрине, білген жоқ.</w:t>
        <w:br/>
        <w:t>303</w:t>
        <w:br/>
        <w:t>Кеңшілік МЫРЗАБЕКОВ</w:t>
        <w:br/>
        <w:t>піршігі сияқты боп көрінді. Сіркіреген жаңбыр тамшылары</w:t>
        <w:br/>
        <w:t>мейірімді ханымның ақбурыл самайынан ат жақтарына қарай</w:t>
        <w:br/>
        <w:t>сорғалай бастады. Гитлердің әке-шешесінің жүзінен мен ала-</w:t>
        <w:br/>
        <w:t>ман атжалмандық еш нәрсе көре қоймадым. Бірақ, олардың</w:t>
        <w:br/>
        <w:t>ұлдарының жер бетін алатайдай бүлдіргені есіме түскенде,</w:t>
        <w:br/>
        <w:t>қабірдің үстін көмкерген мынау қызғылт қазотының астында-</w:t>
        <w:br/>
        <w:t>ғы тылсым тыншуда аламан атжалмандық бұғып жатқан сияқ-</w:t>
        <w:br/>
        <w:t>ты сезілді.</w:t>
        <w:br/>
        <w:t>Гитлер аламан атжалманға айналған шұнақ құлақ сұртыш-</w:t>
        <w:br/>
        <w:t>қан ғана болатын. Аламан атжалмандар бірден тумайды,</w:t>
        <w:br/>
        <w:t>бірте-бірте қалыптасады. Қаншама аналар мен балалардың</w:t>
        <w:br/>
        <w:t>қан-сүйегіне дейін кеміріп ол әлемдік ауқымдағы аламан ат-</w:t>
        <w:br/>
        <w:t>жалманға қалайша айналды?</w:t>
        <w:br/>
        <w:t>Аамба монастырындағы шіркеу хорына қатысатын бала-</w:t>
        <w:br/>
        <w:t>дардың суретінде артқы қатарда жұрттың бәрінен биік көрініп,</w:t>
        <w:br/>
        <w:t>жұрттың бәрінен көзге бөлектеу түсіп, екі қолын кеудесіне</w:t>
        <w:br/>
        <w:t>қаусырып, екінің бірі көре бермейтін белгісіз бір нүктеге көзін</w:t>
        <w:br/>
        <w:t>қадап алған бала Адольфтың тұрысы туғаннан дене бітімі ой-</w:t>
        <w:br/>
        <w:t>қы-шойқылау (кемтарлау) көрінсе де, фюрерлік сызданысымен</w:t>
        <w:br/>
        <w:t>таңғаларлық сыр аңғартатын сияқты. Айтпақшы, бойы аласа</w:t>
        <w:br/>
        <w:t>болса да, ол басқа суреттерде де басқалардан биігірек көрініп</w:t>
        <w:br/>
        <w:t>тұрады. Суретке аяғының ұшымен тұрып түскен бе? Туа сала</w:t>
        <w:br/>
        <w:t>мұндай кеудемсоқ көкірек оған қайдан пайда болған?</w:t>
        <w:br/>
        <w:t>Ол- алты баланың біреуі. 1960 жылы көз жұмған Пауланың</w:t>
        <w:br/>
        <w:t>ғұмыры ғана одан ұзақ болды. Густав небәрі екі-ақ жас өмір</w:t>
        <w:br/>
        <w:t>сүрді, Ида да екі жыл. Ал Отто небәрі бірнеше ай ғана жарық</w:t>
        <w:br/>
        <w:t>көрді, Элмонд алты жасында өлді. Кім біледі, бір жапырақ</w:t>
        <w:br/>
        <w:t>Адольф жарық дүниеге келгенде әкесі шешесіне: «Әй, қойшы,</w:t>
        <w:br/>
        <w:t>басқаларынан асып бұл қайда барар дейсің?» - деп, бір бұрқ</w:t>
        <w:br/>
        <w:t>еткен шығар. Мүмкін осы әңгіме санасына санасыз түрде</w:t>
        <w:br/>
        <w:t>302</w:t>
        <w:br/>
        <w:t>Кеңшілік МЫРЗАБЕКОВ</w:t>
        <w:br/>
        <w:t>- Бір жерден жел соғып тұр ғой... - хатшы қыз екі иығын</w:t>
        <w:br/>
        <w:t>тыжырына қозғаған бетте сүйріктей сәнді итальян туфлиіне,</w:t>
        <w:br/>
        <w:t>сірә, үлкен әбігермен сыйған футболшының балтырындай бура</w:t>
        <w:br/>
        <w:t>сан, түйетабан аяғымен су төгілмес жорғадай тайпалып барып,</w:t>
      </w:r>
    </w:p>
    <w:p>
      <w:r>
        <w:t>есіктің астындағы сына ағашты туфлиінің тұмсығымен еппен</w:t>
        <w:br/>
        <w:t>ғана итеріп жіберді.</w:t>
        <w:br/>
        <w:t>Есік бүкіл серіппелері сықырлап, басқышты көзден тасалап,</w:t>
        <w:br/>
        <w:t>сарт жабылды.</w:t>
        <w:br/>
        <w:t>- Ал, енді қапырық боп кетті ғой, - мен сөзімді тағы да</w:t>
        <w:br/>
        <w:t>қысқа қайырып, қозғалақтап орнымнан тұрып, айтқанымнан</w:t>
        <w:br/>
        <w:t>қайтпайтындық танытып, есікті аштым да, сына ағашты аяғым-</w:t>
        <w:br/>
        <w:t>мен жылжытып бұрынғы орнына енгіздім.</w:t>
        <w:br/>
        <w:t>Хатшы қыз қорланғаннан көздері тас төбесіне шыққандай,</w:t>
        <w:br/>
        <w:t>қабылдау бөлмесінен атып ала жөнелді. Сөйткенше болмай,</w:t>
        <w:br/>
        <w:t>көмекші кірді, бөлмеге кірген адам сияқты емес, бағыты менде,</w:t>
        <w:br/>
        <w:t>назары маған ауып, есіктің жақтауында тұрып қалды.</w:t>
        <w:br/>
        <w:t>- Беу, өз уақытыңызды аямайды екенсіз, Евгений Алексан-</w:t>
        <w:br/>
        <w:t>Арович, аямайды екенсіз-ау, аямайды-ақ екенсіз... Ал, Ол деген</w:t>
        <w:br/>
        <w:t>сізге алтыннан да қымбат қой. Мен сізге оның бүгін болмай-</w:t>
        <w:br/>
        <w:t>тынын айттым ғой. Бізге сенбейсіз ғой, сірә, бізді бюрократқа</w:t>
        <w:br/>
        <w:t>санайсыз ғой, ал мен болсам сіздің зая кеткен уақытыңызға</w:t>
        <w:br/>
        <w:t>күйіп-пісемін, - ол маған тура қарап, қамқорси сөйлеген қалып</w:t>
        <w:br/>
        <w:t>таныта тұрып сәл-пәл артқа қарай шегініп, сол аяғымен есіктің</w:t>
        <w:br/>
        <w:t>астындағы сына ағашты шығармаққа шұқылай бастады.</w:t>
        <w:br/>
        <w:t>- Тимеңізші, ағашқа маза беріңізші, - дедім мен қатқыл да-</w:t>
        <w:br/>
        <w:t>уыспен.</w:t>
        <w:br/>
        <w:t>- Қай ағашты айтасыз? - балетте билейтін адамдай сол ая-</w:t>
        <w:br/>
        <w:t>ғының ұшын қимылдатуын әлі қоймаған қалпы Ол маған мү-</w:t>
        <w:br/>
        <w:t>дәйімси қарап, орынсыз ыржалақтады.</w:t>
        <w:br/>
        <w:t>- Мына ағашты, - дедім мен де оның сыңайына қарай мү-</w:t>
        <w:br/>
        <w:t>жәйімси, момақанси жарамсақ дауыспен. - Қарағай ағаш екен...</w:t>
        <w:br/>
        <w:t>қатты ағаш екен... әдемі ағаш екен өзі...</w:t>
        <w:br/>
        <w:t>292</w:t>
        <w:br/>
        <w:t>Кеңшілік МЫРЗАБЕКОВ</w:t>
        <w:br/>
        <w:t>дегендей еппен ғана ұсынды. Одан кейін орамалының шетінен</w:t>
        <w:br/>
        <w:t>шығып кеткен ақбурыл шаштарын сол қолымен жәйімен ғана</w:t>
        <w:br/>
        <w:t>түзеді де, оң қолының алақанындағы нанның үгіндісін бір</w:t>
        <w:br/>
        <w:t>қиқымын қалдырмастан тілінің үстіне тастап жіберіп, әлгі</w:t>
        <w:br/>
        <w:t>бір түйір нанды апыл-ғұпыл жеп жатқан балаға көзі түскенде</w:t>
        <w:br/>
        <w:t>бәрібір аяныш сезімін жасыра алмай - мұңға толы көкшіл</w:t>
        <w:br/>
        <w:t>көздерінен жас ытқып-ытқып кетті. Оператор шыдамай жылап</w:t>
        <w:br/>
        <w:t>жіберді, маған осынша уақыттың, адамдардың арасындағы ше-</w:t>
        <w:br/>
        <w:t>кара жойылып кеткендей, менің алдымда маған тілім-тілім, күс-</w:t>
        <w:br/>
        <w:t>күс қара қоңыр алақанымен, арзанқол ғана мыс сақина өткізген</w:t>
        <w:br/>
        <w:t>мүйіз-мүйіз мейір бан саусақтарымен менің балалық шағымнан</w:t>
        <w:br/>
        <w:t>шығып баяғы сібірлік кемпір бір үзімнің қақ жартысын қайта-</w:t>
        <w:br/>
        <w:t>дан ұсынып тұрғандай болып көрінді.</w:t>
        <w:br/>
        <w:t>Уақыттың, адамдардың, халықтардың арасындағы ше-кара-</w:t>
        <w:br/>
        <w:t>лардың жойылуынан артық қандай жақсылық болуы мүмкін...</w:t>
        <w:br/>
        <w:t>Мен сендерді құрметтеймін,</w:t>
        <w:br/>
        <w:t>қызғылт жүзді шекарашы бауырларым, жер-көкте</w:t>
        <w:br/>
        <w:t>туған елдің тыныштығын</w:t>
        <w:br/>
        <w:t>кірпік қақпай күзеткендер тұғырда,</w:t>
      </w:r>
    </w:p>
    <w:p>
      <w:r>
        <w:t>«Мемлекет және революция» атты</w:t>
        <w:br/>
        <w:t>лениндік еңбекте</w:t>
        <w:br/>
        <w:t>шекарасы болмайтұғын Әлем жайлы</w:t>
        <w:br/>
        <w:t>мықты айтылған, шынында.</w:t>
        <w:br/>
        <w:t>Шекараның әр бағаны</w:t>
        <w:br/>
        <w:t>өз-өзінен байызсыз да сенімсіз,</w:t>
        <w:br/>
        <w:t>басқа жапырақ, басқа ағашты</w:t>
        <w:br/>
        <w:t>сағынады; сарғаяды көңілсіз.</w:t>
        <w:br/>
        <w:t>Ағаш екеш ағашқа да ең ауыры жазаның -</w:t>
        <w:br/>
        <w:t>шекаралық ағаш болып</w:t>
        <w:br/>
        <w:t>сағыну мен сарғаюдың тарту шығар азабын.</w:t>
        <w:br/>
        <w:t>298</w:t>
        <w:br/>
        <w:t>ТАҢДАМАЛЫ</w:t>
        <w:br/>
        <w:t>Ремнің қолын қысастау қысты Гитлер:</w:t>
        <w:br/>
        <w:t>«Түн қандай рақат, партайгеноссем, қымбатты!»</w:t>
        <w:br/>
        <w:t>Қартайып, денесі сал тартқан әмірші сүйікті адамының келе</w:t>
        <w:br/>
        <w:t>жатқанын аңғарып, көзілдірігін қолына алғанда, әлгінде киноға</w:t>
        <w:br/>
        <w:t>түсірерде гримердің түтігімен тамызылған, былайша айтқанда,</w:t>
        <w:br/>
        <w:t>зордың күшімен шыққан жасанды жас оның ұйқысыздықтан</w:t>
        <w:br/>
        <w:t>үңірейген көз алдында көлк-көлк етті. Осы бір дүниенің бәрі-</w:t>
        <w:br/>
        <w:t>нен талақ та тастанды, жападан-жалғыз қалған бақытсыз адам-</w:t>
        <w:br/>
        <w:t>ды ең ұлы мақсат-мұраты тәрк болуға айналған тұста да сатпаған</w:t>
        <w:br/>
        <w:t>сүйіктісі ретінде жаттанды жаттығыс әдетімен құшақтауға</w:t>
        <w:br/>
        <w:t>ұмтылған Клара Петтачидің көзінде де осындай түтік-тамы-</w:t>
        <w:br/>
        <w:t>зықтың жасы бар еді...</w:t>
        <w:br/>
        <w:t>- Мынау масқара ғой! - әйгілі итальян режиссері оқыс</w:t>
        <w:br/>
        <w:t>айқайлап жіберді, 1984 жылғы Венеция кинофестивалінің</w:t>
        <w:br/>
        <w:t>жюри мүшелері түгелдей зығырдандары қайнап, дүрліге дауыс</w:t>
        <w:br/>
        <w:t>көтеріп, құрқылтайдың ұясындай кинозалды басына көтер-</w:t>
        <w:br/>
        <w:t>ді. - Фашистік бояма ғой мынау... Тарихтың өңін айналдыру!</w:t>
        <w:br/>
        <w:t>Фестивальдің бетіне түкіргенмен бірдей...</w:t>
        <w:br/>
        <w:t>Шыдамай шырыл қаққан батысгермен жазушысы Гюн-</w:t>
        <w:br/>
        <w:t>тер Грасс езуіндегі трубкасынан кішігірім вулканның түтіні</w:t>
        <w:br/>
        <w:t>атқылағандай ашуға шыдамай шырыл қаққанда көзілдірігі мұр-</w:t>
        <w:br/>
        <w:t>нына қарғып, мұрттары жыбырлап, енеке сиырдай (буйвол)</w:t>
        <w:br/>
        <w:t>еріксіз басын шайқады.</w:t>
        <w:br/>
        <w:t>- Үзілді-кесілді қарсымын! Фильмді фестивальда көрсетуден</w:t>
        <w:br/>
        <w:t>алып тастау керек. Егер бұл Гитлер туралы немістік фашизм</w:t>
        <w:br/>
        <w:t>жөніндегі фильм болса да, мен осыны айтқан болар ем.</w:t>
        <w:br/>
        <w:t>Қаншама жылдар бойы шор-шор тырнақтарымен мексикан</w:t>
        <w:br/>
        <w:t>кактусына жабысқан Пиренейдің бурыл бас қыранындай Ра-</w:t>
        <w:br/>
        <w:t>фаэль Альберти мұхит арқылы өзінен тартып алған Испания-</w:t>
        <w:br/>
        <w:t>сына қимастықпен қинала қарап:</w:t>
        <w:br/>
        <w:t>307</w:t>
        <w:br/>
        <w:t>Кеңшілік МЫРЗАБЕКОВ</w:t>
        <w:br/>
        <w:t>Фильмді фестивальда көрсетілетін фильмдер тізімінен алып</w:t>
        <w:br/>
        <w:t>тастауға Эрика Ионгты қоспағанда үш адам қол көтерді.</w:t>
      </w:r>
    </w:p>
    <w:p>
      <w:r>
        <w:t>Әкімшілік өкілі прогрессивтік қайраткерлігі үшін - ең құ-</w:t>
        <w:br/>
        <w:t>рығанда келесі фестивальға дейін жалақысының сақталатынын</w:t>
        <w:br/>
        <w:t>сезіп «УҺ» деп бір дем алды.</w:t>
        <w:br/>
        <w:t>Бірақ Грасс өзінің буйволдай бірбеткейлігін тоқтатқан жоқ.</w:t>
        <w:br/>
        <w:t>- Үзілді-кесілді қарсымын! - деді ол қарлығыңқы дауысы-</w:t>
        <w:br/>
        <w:t>мен.- Мұндай жағдайда біз ең болмағанда фильмге деген ортақ</w:t>
        <w:br/>
        <w:t>көзқарасымызды айтып қарсылық білдіруіміз керек. Мен жо-</w:t>
        <w:br/>
        <w:t>басын жазам.</w:t>
        <w:br/>
        <w:t>- Мен де жазам, - дедім мен Грасстың адам жазып жеткізе</w:t>
        <w:br/>
        <w:t>алмайтын әлдене жазатынын ішім сезіп. Айтқандай, солай бо-</w:t>
        <w:br/>
        <w:t>АЫП Шықты.</w:t>
        <w:br/>
        <w:t>- Сіздер фильм профашистік фильм деп тым қатты қада-</w:t>
        <w:br/>
        <w:t>дасыздар, бұларыңыз саяси айыптау болып шығады. Өнер</w:t>
        <w:br/>
        <w:t>саясаттан жоғарырақ тұру керек қой... Италияда фашизм де,</w:t>
        <w:br/>
        <w:t>профашистік зауық та жоқ. Жекелеген, көпшіліктің көрінісі</w:t>
        <w:br/>
        <w:t>бола алмайтын топсымақтар бар болса, бар шығар... (Өйтдейт</w:t>
        <w:br/>
        <w:t>деген, біздің ең қатал деген сыншыларымыздың ауызынан</w:t>
        <w:br/>
        <w:t>«көпшіліктің көрінісі бола алмайтын топсымақтар» деген</w:t>
        <w:br/>
        <w:t>сөзді көптен бері естігенім). Италияда фашизм сіздің Герма-</w:t>
        <w:br/>
        <w:t>ниядағыдай дәрежеде ешқашан болған емес, синьор Грасс,</w:t>
        <w:br/>
        <w:t>бізде, мысалға антисемитизм де, улы газ камералары да болған</w:t>
        <w:br/>
        <w:t>жоқ... Муссолини бар болғаны оперетталық қана тұлға сияқты</w:t>
        <w:br/>
        <w:t>еді, соның өзін шындық деп қабылдауға бола ма?..</w:t>
        <w:br/>
        <w:t>Әлемдегі ең бір прогрессивті жюри мүшелерінің көпшілігі</w:t>
        <w:br/>
        <w:t>емеурін-сауалды Грассқа қарай жаудырып жатты.</w:t>
        <w:br/>
        <w:t>Менің әлгіден гөрі қайырымдылау қарарымның жобасы-</w:t>
        <w:br/>
        <w:t>на алдымен бәрі де бас шұлғығандай көрінген. Ал артынша-</w:t>
        <w:br/>
        <w:t>ақ коллективтік түзету басталған кезде байқадым - бұл менің</w:t>
        <w:br/>
        <w:t>бүкіл отыз бес жылдық әдеби өмірімде болып көрмеген мас-</w:t>
        <w:br/>
        <w:t>310</w:t>
        <w:br/>
        <w:t>ТАҢДАМАЛЫ</w:t>
        <w:br/>
        <w:t>Жақындап келдім де ағашты есіктің астына қарай кеулетің-</w:t>
        <w:br/>
        <w:t>кіреп, тереңірекке итеріп жібердім.</w:t>
        <w:br/>
        <w:t>Көмекші бүкіл денесімен сылқ түскендей жаншыла дем алды,</w:t>
        <w:br/>
        <w:t>өйткені бұл кезде басқыштан сән-салтанатсыз көтерілетін есік-</w:t>
        <w:br/>
        <w:t>ке қарай беттеген Оның тұлғасы көрініп еді. Мені көрісімен,</w:t>
        <w:br/>
        <w:t>Ол табан астында жағдайдың жайын таразы басына салып үл-</w:t>
        <w:br/>
        <w:t>гіріп, кілт қабылдау бөлмесіне қарай бұрылды; білегіндегі жа-</w:t>
        <w:br/>
        <w:t>ра-тыртығын әдіптеген шілтер жауып тұрған теннисшінің те-</w:t>
        <w:br/>
        <w:t>геурінді қолдарымен менің қолымды мытып-мытып жіберді.</w:t>
        <w:br/>
        <w:t>- Кешіріңіз, сізді күттіріп қойған екенмін ғой, - ол ашық</w:t>
        <w:br/>
        <w:t>қабақ, қонақжай күлкі сыңайымен мені кабинетіне қарай ша-</w:t>
        <w:br/>
        <w:t>қырған мезірет танытып, жүріп келе жатып бұлғын мантосын</w:t>
        <w:br/>
        <w:t>шеше бастады.</w:t>
        <w:br/>
        <w:t>Мен оған көмектесуге қам жасадым, ал Ол мұны мемле-</w:t>
        <w:br/>
        <w:t>кет қамын ойлайтын әйелдің әйелге тән алғыр қасиетімен тез</w:t>
        <w:br/>
        <w:t>аңғарып, тез бағалап үлгірді. Мен оның өз нарқын өзі бағалай</w:t>
        <w:br/>
        <w:t>білуіне, физкультурамен шынықтырғандай сүп-сұңғақ сұлу</w:t>
      </w:r>
    </w:p>
    <w:p>
      <w:r>
        <w:t>денесіне таңғалдым.</w:t>
        <w:br/>
        <w:t>Мап-майда жылжып бөлмеге енген хатшы қыз манағы жә-</w:t>
        <w:br/>
        <w:t>бірленген қалпымен мен жаққа мойын бұрмастан, бильярд тақ-</w:t>
        <w:br/>
        <w:t>тайының көк мауытысындай матамен тысталған ұзын мәжіліс</w:t>
        <w:br/>
        <w:t>столының бір шетіне поднос әкеп қойды.</w:t>
        <w:br/>
        <w:t>- Қашандағыдай ашық сөйлесеміз бе? - деді Ол маған бетіне</w:t>
        <w:br/>
        <w:t>бу үйірілген стаканнан шай ораған «Аиптон» пакетін салмақ-</w:t>
        <w:br/>
        <w:t>тап өлшегендей қолына ұстап тұрып.</w:t>
        <w:br/>
        <w:t>Кенет Ол жеңіндегі шілтер-әдіптен білегін созғанда жара-</w:t>
        <w:br/>
        <w:t>тыртығы керінетіндей қолын созып жіберіп, менің қолымды</w:t>
        <w:br/>
        <w:t>өзінің қолына қарай тартып алды да, Әлденені шын түсінбейтін</w:t>
        <w:br/>
        <w:t>адамның шынайы ынтығымен:</w:t>
        <w:br/>
        <w:t>- Женя, құдайақы, түсіндіріңізші маған, осы сізге не болған?</w:t>
        <w:br/>
        <w:t>Сізді жариялап жатыр, шетелдерге жіберіп жатыр. Сізде та-</w:t>
        <w:br/>
        <w:t>293</w:t>
        <w:br/>
        <w:t>ТАҢДАМАЛЫ</w:t>
        <w:br/>
        <w:t>Сүйектерім салқам-салқам</w:t>
        <w:br/>
        <w:t>базаршылап сабылдым.</w:t>
        <w:br/>
        <w:t>Бәрін берем Коста-Рика,</w:t>
        <w:br/>
        <w:t>Уругвайға барымның.</w:t>
        <w:br/>
        <w:t>Бір үзім нан жан болады</w:t>
        <w:br/>
        <w:t>Аш өзекті жалғасаң.</w:t>
        <w:br/>
        <w:t>Кедейліктің ең ғажабы-</w:t>
        <w:br/>
        <w:t>өле ішкенше бөле ішуі,</w:t>
        <w:br/>
        <w:t>бөлісуі әрқашан.</w:t>
        <w:br/>
        <w:t>Бір кездегі Сібір кемпірінің перрон басында бір үзім нан-</w:t>
        <w:br/>
        <w:t>ды қалай бөлгенін келтіре алмай актриса әбігерге түскені! Ақ</w:t>
        <w:br/>
        <w:t>тер, көк тер болды, бірақ саусақтарынан жалған қимыл сезіліп</w:t>
        <w:br/>
        <w:t>тұрды. Сол кезде оператордың ту желкесіндегі топтың орта-</w:t>
        <w:br/>
        <w:t>сында аузын ашып, таңырқай қарап қалған кемпірге көзім түс-</w:t>
        <w:br/>
        <w:t>ті. Оның көзінде мың сан рет кезекте тұрған жансебіл әйелдің</w:t>
        <w:br/>
        <w:t>көзқарасы бар еді. Оны қайтадан киіндіріп жатудың да қажеті</w:t>
        <w:br/>
        <w:t>болмады, өйткені сексен үш жасар кемпірдің үстіндегі киім</w:t>
        <w:br/>
        <w:t>сол қырық бірінші жылғы киіммен пара-пар еді.</w:t>
        <w:br/>
        <w:t>- Мүмкін, сіз байқап көрерсіз? - дедім мен жәй ғана.</w:t>
        <w:br/>
        <w:t>Ол түйіншекті қолына ұстап, темір жол қоймасының бөрене</w:t>
        <w:br/>
        <w:t>қабырғасына сүйеген қапшыққа тізе бүкті. Іске қосылған ка-</w:t>
        <w:br/>
        <w:t>мералардың тарсыл-тұрсылына зәредей назар аудармастан, ол</w:t>
        <w:br/>
        <w:t>алдында аш адамның тұрғанын балаға қарамай-ақ көзін жұмып</w:t>
        <w:br/>
        <w:t>көргендей еді.</w:t>
        <w:br/>
        <w:t>- Балам, бері келе ғой, - деп күбірлемей-ақ бір күрсінді де</w:t>
        <w:br/>
        <w:t>түйіншектің шетін шеше бастады. Ол нанды әр талшығының</w:t>
        <w:br/>
        <w:t>қасиетін саусақтарының ұшымен сезінгендей сипалай сындыр-</w:t>
        <w:br/>
        <w:t>ды. Қара қылды қақ айырғандай бір үзім нанды қақ ортасынан</w:t>
        <w:br/>
        <w:t>бөліп алды да, баланы аяныш сезіммен ашуландырып алмайын</w:t>
        <w:br/>
        <w:t>297</w:t>
      </w:r>
    </w:p>
    <w:p>
      <w:r>
        <w:t>Кеңшілік МЫРЗАБЕКОВ</w:t>
        <w:br/>
        <w:t>- Мұнда фашизмнің иісі ғана емес, сасығы мүңкіп түр ғой, -</w:t>
        <w:br/>
        <w:t>деді.</w:t>
        <w:br/>
        <w:t>Актерден гөрі провинция мұғаліміне ұқсаңқырайтын швед</w:t>
        <w:br/>
        <w:t>актері Эриксон:</w:t>
        <w:br/>
        <w:t>- Менің танауымның сезген иісі де сондай, - деді сенімді</w:t>
        <w:br/>
        <w:t>түрде жұмсақ үнмен.</w:t>
        <w:br/>
        <w:t>Сексуалды тақырыпта жазатын американдық жазушы әйел</w:t>
        <w:br/>
        <w:t>Эрика Ионг үй шаруасындағы инабатты ұяң әйелдің қалпы-</w:t>
        <w:br/>
        <w:t>мен:</w:t>
        <w:br/>
        <w:t>- Масқара, ұят-тағы!- деп бұйра шаштарын бір сілкіп қойды.</w:t>
        <w:br/>
        <w:t>- Бұл жәй ғана былапыт емес, барып тұрған қауіпті была-</w:t>
        <w:br/>
        <w:t>пыт, мұны адамдар пайдаланады, зар Илеп, запыран құсады, -</w:t>
        <w:br/>
        <w:t>дедім мен.</w:t>
        <w:br/>
        <w:t>Әкімшілік өкілінің көздері безек қаққан қоңырау кнопкасын-</w:t>
        <w:br/>
        <w:t>дай әбігерленіп, бір орында тұрмай әлекке түсті. Бет-аузы әп-</w:t>
        <w:br/>
        <w:t>сәтте бір жағы оңға, бір жағы солға тартып, қисайып кеткендей.</w:t>
        <w:br/>
        <w:t>Мұрыны оңнан солға, солдан оңға қарай сорайған сыңай таны-</w:t>
        <w:br/>
        <w:t>тады.</w:t>
        <w:br/>
        <w:t>- Моментито! Сәл ғана сабыр! Сіздердің айтқан пікірлері-</w:t>
        <w:br/>
        <w:t>ңізді бірге бөлісемін, синьорлар... Бұл - нашар фильм... иә...</w:t>
        <w:br/>
        <w:t>иә... өте нашар фильм... нашардан да нашар, төменнен де төмен</w:t>
        <w:br/>
        <w:t>фильм... Бұл Италияның атына ұят... Бірақ әкімшілік өте қиын</w:t>
        <w:br/>
        <w:t>жағдайда. Мұндай жағдай бізде бірінші рет, мүмкін әлемдегі ең</w:t>
        <w:br/>
        <w:t>прогрессивті жюри жиналып отырған шығар. Бірақ, синьор-</w:t>
        <w:br/>
        <w:t>дар, мені ашы шындықты айтқаным үшін айып етпеңіздер -</w:t>
        <w:br/>
        <w:t>прогреске тек қана реакцияның көмегімен ғана қол жеткізуге</w:t>
        <w:br/>
        <w:t>болады. Бізді «Москваның қолында» солшыл экстремизм-</w:t>
        <w:br/>
        <w:t>ге ұрынғанымыз үшін табан астында-ақ айыптайды... иә-иә...</w:t>
        <w:br/>
        <w:t>синьор Евтушенко, сіз күлмеңіз! Келесі жылы біздің солшыл</w:t>
        <w:br/>
        <w:t>әкімшілігімізді таратып жіберсе, фестиваль кімнің қолында</w:t>
        <w:br/>
        <w:t>болады? Әрине, «Клареттаны» жасаған адамдардың қолында</w:t>
        <w:br/>
        <w:t>қалады.</w:t>
        <w:br/>
        <w:t>308</w:t>
        <w:br/>
        <w:t>Кеңшілік МЫРЗАБЕКОВ</w:t>
        <w:br/>
        <w:t>Бұл қалай болғанда да Гитлердің аламан атжалман болуы</w:t>
        <w:br/>
        <w:t>үшін, оның ішінде әуелі бүкіл ішек-қарнын қырып кемірген</w:t>
        <w:br/>
        <w:t>атаққұмарлықтың тойымсыз сұртышқандары пайда болғаны</w:t>
        <w:br/>
        <w:t>сөзсіз.</w:t>
        <w:br/>
        <w:t>Бәлкім оның австриялық әскердегі қызметінен түлкі бұ-</w:t>
        <w:br/>
        <w:t>даңмен құтылып, даңққа лайық екенін қыл қаламмен көрсете</w:t>
        <w:br/>
        <w:t>алмаған соң мылтықтың дүмімен танытайын деп, 16-шы Бава-</w:t>
        <w:br/>
        <w:t>рия полкіне өз еркімен кіруі осы атаққұмарлығының айғағы</w:t>
        <w:br/>
        <w:t>шығар.</w:t>
        <w:br/>
        <w:t>1918 жылы ол Ла Монтань селосында «сары крест» газымен</w:t>
        <w:br/>
        <w:t>уландырған француздардың шабуылына түсіп қап, көзі көрмей</w:t>
      </w:r>
    </w:p>
    <w:p>
      <w:r>
        <w:t>қалады. Артынан айығып, көзіндегі байлаулы шүберекті ше-</w:t>
        <w:br/>
        <w:t>шіп, қайтадан жаратқан тәңірдің жарық дүниесін көрген кезде</w:t>
        <w:br/>
        <w:t>атағы жер жарған суретші болу үшін ант-су ішеді. Бірақ, сол</w:t>
        <w:br/>
        <w:t>кездегі Германия маңдайын тасқа соғып, тізе бүгіп жеңілген</w:t>
        <w:br/>
        <w:t>күні, бәлкім, бұл өзінің аласұрған сезімінің азабын тартты ма,</w:t>
        <w:br/>
        <w:t>әйтеуір ол тағы да соқырланып, тағы да тоғышарланып ба-</w:t>
        <w:br/>
        <w:t>рып, қайта пісіп, қайта толысқан, бірақ бұл жолғы ант-суды</w:t>
        <w:br/>
        <w:t>ол өзінің бүкіл ғұмырын, живописін түсінбеген жөйіттер мен</w:t>
        <w:br/>
        <w:t>қызылдарға қарсы қырқысқа арнау үшін ант-су ішеді.</w:t>
        <w:br/>
        <w:t>Шындығында, ол атағы жер жарған ажал суретшісі ретінде</w:t>
        <w:br/>
        <w:t>алғашқы ішкен ант-суын орындады. Ол жер шарының жыртық</w:t>
        <w:br/>
        <w:t>кенебіне қызыл қасап жасап, қанды бояуды айқұш-ұйқыш</w:t>
        <w:br/>
        <w:t>жағып, дар ағаштардың адам қолынан келместей мүсіндерін</w:t>
        <w:br/>
        <w:t>орнатып, қираған дүниелерден тау-тау үйінді ескерткіштер</w:t>
        <w:br/>
        <w:t>тұрғызып, тіпті американ мүсіншісі Колдерден бұрын ең алғаш</w:t>
        <w:br/>
        <w:t>арантемір қоршаулардан түршіге таңғаларлық композициялар</w:t>
        <w:br/>
        <w:t>жасады. Ол өзін мойындауға мәжбүр етті, ол өзітуралы амалсыз</w:t>
        <w:br/>
        <w:t>«айтқызуға» тура келтірді.</w:t>
        <w:br/>
        <w:t>Гитлер алпауыт алыпсатарлардың алақанына салып кө-</w:t>
        <w:br/>
        <w:t>терген ұсақ қана ұңғыт еді. Өздерінің алыпсатар, сауда-сат-</w:t>
        <w:br/>
        <w:t>304</w:t>
        <w:br/>
        <w:t>ТАҢДАМАЛЫ</w:t>
        <w:br/>
        <w:t>- Демек, фашизмге қарсы дауыс беруге болмайды екен</w:t>
        <w:br/>
        <w:t>ғой, өйткені сол арқылы біз фашизмге көмектеспейміз бе? Бұл</w:t>
        <w:br/>
        <w:t>белгілі - таныс теория, - деп буйвол сияқты бірбеткейлігінен</w:t>
        <w:br/>
        <w:t>танбайтын Грасс мұрнының ұшына түсіп кеткен көзілдірігінің</w:t>
        <w:br/>
        <w:t>астынан сүзе қарап, қаны басына теуіп бұрқылдай бастады.</w:t>
        <w:br/>
        <w:t>- Өкінішке орай, солай болып тұр, - деді әкімшілік өкілі</w:t>
        <w:br/>
        <w:t>қолын шапақтап. - Иә, иә, синьор мырзалар, бүл өлердей үят,</w:t>
        <w:br/>
        <w:t>бірақ амал жоқ. - Өзінің азаматтық ары бар неме екен, бетінен</w:t>
        <w:br/>
        <w:t>оты шығып, ұялғаннан піскен шаяндай қызарғаны.</w:t>
        <w:br/>
        <w:t>Әйгілі итальян режиссері даңқының дақпыртындай бу-</w:t>
        <w:br/>
        <w:t>рыл шаштарын көк желкесінен құяңы ұстаған адамдай әсіре</w:t>
        <w:br/>
        <w:t>кербездікпен әрең-әрең қозғап:</w:t>
        <w:br/>
        <w:t>- Егер бұл фильмді тоқтататын болсақ, онда бізге фашистік</w:t>
        <w:br/>
        <w:t>тәсілді пайдаланып жүрген өздерің деп күдік келтіруі мүмкін, -</w:t>
        <w:br/>
        <w:t>деп көз қиығын төмен түсірді.</w:t>
        <w:br/>
        <w:t>- Әрине, менің фильм туралы пікірімді өзгертпегенімен,</w:t>
        <w:br/>
        <w:t>жалпы мен кез келген цензураға қарсы адаммын, - деп, Эрика</w:t>
        <w:br/>
        <w:t>Ионг оны лайықты ықыласпен қолдады.</w:t>
        <w:br/>
        <w:t>- Бұл фильм прокатқа шығарылмасын деген сөз емес қой,</w:t>
        <w:br/>
        <w:t>мәселе оны бәріміз бірге жауап беретін фестивальдан алып тас-</w:t>
        <w:br/>
        <w:t>тау туралы болып отыр! - деп Грасс көзілдірігін күлсалғышқа</w:t>
        <w:br/>
        <w:t>түсіріп алып, бұрқан-талқан болды.</w:t>
        <w:br/>
        <w:t>- «Алып тастау» деген сөздің негізінде ашықтан-ашық түп-</w:t>
        <w:br/>
        <w:t>тамырымен түбегейлі қарсы бірдеңе жатыр ғой, - деді қиқы-</w:t>
        <w:br/>
        <w:t>жиқы геометриялық теңдеулері бар бір бет қағазды бетіне</w:t>
        <w:br/>
        <w:t>жапқан жюри мүшелерінің біреуі мүләйім дауыспен. - Ита-</w:t>
        <w:br/>
        <w:t>дияда «тоқтатып тастау», «алып тастау» деген сияқты сөз-</w:t>
        <w:br/>
        <w:t>дерді сүймейді.</w:t>
      </w:r>
    </w:p>
    <w:p>
      <w:r>
        <w:t>- Фильмнің дарынсыз жасалғаны соншалық, көрермен-</w:t>
        <w:br/>
        <w:t>дердің антифашистік реакциясын қоздырғаннан басқа қосары</w:t>
        <w:br/>
        <w:t>болмайды, - деп қосарланды тағы жюри мүшесі.</w:t>
        <w:br/>
        <w:t>309</w:t>
        <w:br/>
        <w:t>ТАҢДАМАЛЫ</w:t>
        <w:br/>
        <w:t>қара түзету болды. Әкімшілік өкілі бет-аузын тыржаң-тыржаң</w:t>
        <w:br/>
        <w:t>еткізіп қаулы қарарын біресе оңнан солға қарай, біресе солдан</w:t>
        <w:br/>
        <w:t>оңға қарай аударыстырып, оны азсынғандай біресе астынан,</w:t>
        <w:br/>
        <w:t>біресе үстінен оқыды. Әр сөз, әрбір үтір, нүкте сараланып</w:t>
        <w:br/>
        <w:t>өлшеніп, тұздықталып, тұздалып жатыр. Әуелі мен қарсылас-</w:t>
        <w:br/>
        <w:t>қан сыңай танытқанмын, бірақ бірте-бірте қалыпқа түсе</w:t>
        <w:br/>
        <w:t>бастадым. Мен бір-бірінің жоққа шығарған ескертпелерін</w:t>
        <w:br/>
        <w:t>бір-бірімен сәйкестендіре алмай, осынша орын ауыстырудың,</w:t>
        <w:br/>
        <w:t>сызудың соңы не боларын қызықтай күттім. Менің сөзімнен</w:t>
        <w:br/>
        <w:t>бір ауыз сөз қалмаған қарардың соңғы тексті миниатюралық</w:t>
        <w:br/>
        <w:t>парсы өлеңіндей қып-қысқа еді:</w:t>
        <w:br/>
        <w:t>«Біз, Венеция кинофестивалінің жюри мүшелері, цензу-</w:t>
        <w:br/>
        <w:t>раға бағынбайтын өнердің тәуелсіз принциптеріне сүйене</w:t>
        <w:br/>
        <w:t>отырып, фестиваль байқауында көрсетілуіне жалпы қарсы</w:t>
        <w:br/>
        <w:t>болмағанымызбен, «Кларетта» фильміндегі фашизмнің сен-</w:t>
        <w:br/>
        <w:t>тименталды кейіптеліп, дәріптелуіне өзіміздің адамгершілік</w:t>
        <w:br/>
        <w:t>тұрғысынан бір ауыздан қарсы екенімізді білдіреміз».</w:t>
        <w:br/>
        <w:t>Мен, былайша айтқанда, бүкіл творчестволық коллективтің</w:t>
        <w:br/>
        <w:t>қолымен жасалған осы жобаны оқығанымда, Грасстың қарар-</w:t>
        <w:br/>
        <w:t>дың азусыздығына айызы қанбай, бірбеткей буйволдығымен</w:t>
        <w:br/>
        <w:t>тыпыршығанынан басқа тырс еткен дыбыс болған жоқ, бөлме</w:t>
        <w:br/>
        <w:t>ішін құлаққа ұрған танадай тыныштық жайлай қалды.</w:t>
        <w:br/>
        <w:t>Кенет мен қарарға бұл қалпында қол қойылмайтынын тү-</w:t>
        <w:br/>
        <w:t>сіндім.</w:t>
        <w:br/>
        <w:t>- Ал жалпы осы коллективтік қарсылықтың қажеті бар ма? -</w:t>
        <w:br/>
        <w:t>деп, әйгілі итальян режиссері ақыр соңында тыныштықты бұ-</w:t>
        <w:br/>
        <w:t>зып желке бұғаналарын сипап, ыңырси ырғатылды. - Әркім</w:t>
        <w:br/>
        <w:t>өз пікірін баспасөз бетінде айтсын. Қашанда болмасын, кол-</w:t>
        <w:br/>
        <w:t>жективтік пікірде тобырлықтың салқыны болады. Мен өзім</w:t>
        <w:br/>
        <w:t>адамның жеке-дара қасиеттерін боямалауға қарсымын. Оның</w:t>
        <w:br/>
        <w:t>311</w:t>
        <w:br/>
        <w:t>ТАҢДАМАЛЫ</w:t>
        <w:br/>
        <w:t>Тәртіп сақтайды,</w:t>
        <w:br/>
        <w:t>емес ол, тіпті, тәртіпсіз,</w:t>
        <w:br/>
        <w:t>(тәртібіне оның түкайта алмайсыз артық сіз.)</w:t>
        <w:br/>
        <w:t>Туысқан Отан қабіріне келіп түнерген,</w:t>
        <w:br/>
        <w:t>Жарымжан көрсең жылар ма ең, әлде күлер ме ең?</w:t>
        <w:br/>
        <w:t>Бұл болса оған сүзіле қарап:</w:t>
        <w:br/>
        <w:t>«Барсайшы, барсай, әкетай,</w:t>
        <w:br/>
        <w:t>Әкесі деген жүрмейме екен, әрі қарай...</w:t>
      </w:r>
    </w:p>
    <w:p>
      <w:r>
        <w:t>Неге шулайсың, неге айқайлайсың,</w:t>
        <w:br/>
        <w:t>көрдің бе?</w:t>
        <w:br/>
        <w:t>Соғысқан екен...</w:t>
        <w:br/>
        <w:t>Соғысқандардың бәрі «құдай»</w:t>
        <w:br/>
        <w:t>Басқаісі жоқ қой-</w:t>
        <w:br/>
        <w:t>осыған түсті ендіісі,</w:t>
        <w:br/>
        <w:t>«Мынау ма? - дейді қарғыбауын көрсетіп, -</w:t>
        <w:br/>
        <w:t>Индияда бұл - жемісті жәннат белгісі.</w:t>
        <w:br/>
        <w:t>Әкесі-ау, біздер үнділерменен доспыз ғой...</w:t>
        <w:br/>
        <w:t>боспыз ғой біздер... біздікі тұтас «бхай-бхай!»</w:t>
        <w:br/>
        <w:t>Үйренген біздер жеке деп,</w:t>
        <w:br/>
        <w:t>бірен-саран деп,</w:t>
        <w:br/>
        <w:t>қаулады онда қай жақтан мынау арам шөп?</w:t>
        <w:br/>
        <w:t>Жиырма миллион құрбаны бар ел ұрпағы</w:t>
        <w:br/>
        <w:t>қайғыдан, мұңнан</w:t>
        <w:br/>
        <w:t>қағажу өскен қалай шет?</w:t>
        <w:br/>
        <w:t>Кім мәжбүр етті?</w:t>
        <w:br/>
        <w:t>Кім көмектесті бұларға</w:t>
        <w:br/>
        <w:t>Жауыздықтың белгісін тағып бесіктен</w:t>
        <w:br/>
        <w:t>таңбасына таңдай қағып туарға?</w:t>
        <w:br/>
        <w:t>315</w:t>
        <w:br/>
        <w:t>Кеңшілік МЫРЗАБЕКОВ</w:t>
        <w:br/>
        <w:t>айлакер, әккі секілді және лагерь мен түрме туралы</w:t>
        <w:br/>
        <w:t>Әңгімелерге араласпай-ақ</w:t>
        <w:br/>
        <w:t>сұмдыққа толы істері.</w:t>
        <w:br/>
        <w:t>Асішіп, аяқ босатқанды ая,</w:t>
        <w:br/>
        <w:t>қарын қамымен шектелген,</w:t>
        <w:br/>
        <w:t>Ойлай білмейтін саяздарды ая,</w:t>
        <w:br/>
        <w:t>көргенсізді ая өткеннен.</w:t>
        <w:br/>
        <w:t>Не қылған сендер әумесерсіңдер</w:t>
        <w:br/>
        <w:t>әпербақандар ұрда-жық,</w:t>
        <w:br/>
        <w:t>тегеурін қолға табынушылар -</w:t>
        <w:br/>
        <w:t>табанын жалар құлдары.</w:t>
        <w:br/>
        <w:t>Әлемде жалғыз әділет қол бар -</w:t>
        <w:br/>
        <w:t>әлует қол бар, жарықтық,</w:t>
        <w:br/>
        <w:t>Құдіретті қолы жер бетіндегі</w:t>
        <w:br/>
        <w:t>қосылған күллі халықтың!</w:t>
        <w:br/>
        <w:t>Экранда, әне, ән шырқап тұрды</w:t>
        <w:br/>
        <w:t>Мирей Матье малынып,</w:t>
        <w:br/>
        <w:t>Колыманың қыздарын солай</w:t>
        <w:br/>
        <w:t>киіндіріп көр, шабылып,</w:t>
        <w:br/>
        <w:t>Олар да сонда шыға келер ед, кем түспей бұдан</w:t>
        <w:br/>
        <w:t>шабынып.</w:t>
        <w:br/>
        <w:t>Жатақхананың жалғыз столын тақасқан шынтақ</w:t>
        <w:br/>
        <w:t>ырғайды,</w:t>
        <w:br/>
        <w:t>дәулескер даукес қарсыласым да</w:t>
        <w:br/>
        <w:t>қарсыласудан тынбайды.</w:t>
        <w:br/>
        <w:t>Қарсыласқан соң көзімді шұқып -</w:t>
        <w:br/>
        <w:t>дәлелдемей ме мысымен,</w:t>
        <w:br/>
        <w:t>қолымды бұрап қайырғысы бар қақпақыл жасап</w:t>
        <w:br/>
        <w:t>күшімен.</w:t>
        <w:br/>
        <w:t>Қолым-ау менің, неге әлсірейсің,</w:t>
        <w:br/>
        <w:t>қалтырайтындай не туды?</w:t>
        <w:br/>
        <w:t>320</w:t>
      </w:r>
    </w:p>
    <w:p>
      <w:r>
        <w:t>Кеңшілік МЫРЗАБЕКОВ</w:t>
        <w:br/>
        <w:t>Электрдің сымымен құлағыма қыл бұрап,</w:t>
        <w:br/>
        <w:t>Оң жағыммен естимін,</w:t>
        <w:br/>
        <w:t>сол жағым тас саңырау.</w:t>
        <w:br/>
        <w:t>Бәрін саттым мен сосын</w:t>
        <w:br/>
        <w:t>тәрк дүние құрғыр деп,</w:t>
        <w:br/>
        <w:t>сатқан жоқпын мен бірден,</w:t>
        <w:br/>
        <w:t>саттым бәрін бір-бірлеп.</w:t>
        <w:br/>
        <w:t>Неістер едім мен сонда, қанды қасап ішінде</w:t>
        <w:br/>
        <w:t>жібермесе қақпаны?</w:t>
        <w:br/>
        <w:t>Менмін- ігаідог!” құрытқан</w:t>
        <w:br/>
        <w:t>Олетті де, Любканы.</w:t>
        <w:br/>
        <w:t>Ат-жөнімнен Фадеев, сірә, қателескен білем,</w:t>
        <w:br/>
        <w:t>мен емес ем нәтінде жансыз тыңшы; қаскүнем,</w:t>
        <w:br/>
        <w:t>кескілендім, кесілдім,</w:t>
        <w:br/>
        <w:t>тілгілендім - өлмедім,</w:t>
        <w:br/>
        <w:t>Саттым сосын оларды -</w:t>
        <w:br/>
        <w:t>бар азабым сол менің»</w:t>
        <w:br/>
        <w:t>Азаптардың үстінде</w:t>
        <w:br/>
        <w:t>шырқыраған шыбын жан,</w:t>
        <w:br/>
        <w:t>көрсетеді ол саусағын-</w:t>
        <w:br/>
        <w:t>тырнақтары жұлынған.</w:t>
        <w:br/>
        <w:t>Тіссіз аузын ыржитып</w:t>
        <w:br/>
        <w:t>түспей бірақ жаннан жүк</w:t>
        <w:br/>
        <w:t>Фамилиясын сұрайды жасамауды қолжаулық.</w:t>
        <w:br/>
        <w:t>«Қайтем егер әлі де әке-шешем бар болса,</w:t>
        <w:br/>
        <w:t>өлі болған дұрыс қой, бүйтіп тірі болғанша.</w:t>
        <w:br/>
        <w:t>Масқара ғой, уегепепга!? ғой,</w:t>
        <w:br/>
        <w:t>қайтем олар қарғаса?..»</w:t>
        <w:br/>
        <w:t>1 Сатқын (испанша)</w:t>
        <w:br/>
        <w:t>9 Ұзт(испанша)</w:t>
        <w:br/>
        <w:t>326</w:t>
        <w:br/>
        <w:t>ТАҢДАМАЛЫ</w:t>
        <w:br/>
        <w:t>Салдырап қалған сотталғандардың</w:t>
      </w:r>
    </w:p>
    <w:p>
      <w:r>
        <w:t>сенімсіз қолы секілді.</w:t>
        <w:br/>
        <w:t>«Арымның жаным - садағасы» деп,</w:t>
        <w:br/>
        <w:t>арымдай сенсем халқыма</w:t>
        <w:br/>
        <w:t>Қолымды менің кім бұрай алар?</w:t>
        <w:br/>
        <w:t>Қарасын, тәйірі, артына...</w:t>
        <w:br/>
        <w:t>Сықырлап маған стол астынан</w:t>
        <w:br/>
        <w:t>самсаған қолдар қол берді,</w:t>
        <w:br/>
        <w:t>Сенімді қолдар, тегеурін қолдар -</w:t>
        <w:br/>
        <w:t>әдепті қолдар, көргенді.</w:t>
        <w:br/>
        <w:t>Үзілмес үшін бір тінім-</w:t>
        <w:br/>
        <w:t>қағылғанда әрең кірпігім,</w:t>
        <w:br/>
        <w:t>нанүзген қолдар бір тілім.</w:t>
        <w:br/>
        <w:t>Ажалға қаны қайнаған қолдар</w:t>
        <w:br/>
        <w:t>жекпе-жек, жеме-жемеде,</w:t>
        <w:br/>
        <w:t>байрақты сырық байлаған қолдар</w:t>
        <w:br/>
        <w:t>Рейхстагқа да төбеден.</w:t>
        <w:br/>
        <w:t>Аялап мені үйреткен қолдар -</w:t>
        <w:br/>
        <w:t>қысылсам болған жан медет,</w:t>
        <w:br/>
        <w:t>Рейхстагтарға шабуылдаудан өмірбақиға танба деп.</w:t>
        <w:br/>
        <w:t>Солардың бәрі дәт берген қолды</w:t>
        <w:br/>
        <w:t>көнбейтін мазақ, табаға</w:t>
        <w:br/>
        <w:t>Француздық актер бір айтқан әнге</w:t>
        <w:br/>
        <w:t>көпшік етуге бола ма?</w:t>
        <w:br/>
        <w:t>Бұл Колымаға тағдыр айдап кім келмеді дейсің, кіршіксіз,</w:t>
        <w:br/>
        <w:t>күнәдан таза еместер де аз емес еді...</w:t>
        <w:br/>
        <w:t>Маңдайшасында көшпелі қызыл жалауша желбіреп, үзіліс</w:t>
        <w:br/>
        <w:t>кезінде тоқтап тұрған алтын шаятын машинаның жанындағы</w:t>
        <w:br/>
        <w:t>шөптесінде басқа жұмысшылармен бірге үстіне жамау-жамау</w:t>
        <w:br/>
        <w:t>күпәйке киген, мұрнының ұшында қолдан қондырған бастыр-</w:t>
        <w:br/>
        <w:t>21-0180 321</w:t>
        <w:br/>
        <w:t>ТАҢДАМАЛЫ</w:t>
        <w:br/>
        <w:t>Жүк машинасы айнасы алдына</w:t>
        <w:br/>
        <w:t>белгілі портретті ілгенін</w:t>
        <w:br/>
        <w:t>мардамсынғанын көргенде соған шамалы,</w:t>
        <w:br/>
        <w:t>Сонымен қатар -</w:t>
        <w:br/>
        <w:t>қарасаң көзің шыдамас</w:t>
        <w:br/>
        <w:t>плейбойлық қыздың суретітырдай жалаңаш,</w:t>
        <w:br/>
        <w:t>Жалаңаштығын жаның түршігер жеткізсем -</w:t>
        <w:br/>
        <w:t>Шалбардың ауы...</w:t>
        <w:br/>
        <w:t>жыртылып кетер шамалас.</w:t>
        <w:br/>
        <w:t>«Әкетай,- дейді ол,-</w:t>
        <w:br/>
        <w:t>жатырқамасай заманға!</w:t>
        <w:br/>
        <w:t>Әлеміш джинсы тауып бер маған одан да...»</w:t>
        <w:br/>
        <w:t>Есіңді жина,</w:t>
        <w:br/>
        <w:t>бозөкпе шикі, жады жоқ бала санасыз,</w:t>
        <w:br/>
        <w:t>атадан тарап, әкеден тумай,</w:t>
        <w:br/>
        <w:t>домалап қайда барасыз?</w:t>
        <w:br/>
        <w:t>Баллоныңды бір-ақ жарады</w:t>
        <w:br/>
        <w:t>өткеннің аран сымдары,</w:t>
        <w:br/>
        <w:t>есіңді сонда бір-ақ жинайсың,</w:t>
        <w:br/>
        <w:t>есіңнен сонда танасың.</w:t>
        <w:br/>
        <w:t>Әлеміш джинсы дүниенің саған</w:t>
        <w:br/>
        <w:t>ұшпағы; сірә, емес пе,</w:t>
        <w:br/>
        <w:t>тарихтан тіпті мақұрым қалсаң -</w:t>
        <w:br/>
        <w:t>өтірік сол ғой өрескел!</w:t>
        <w:br/>
        <w:t>Кешегі өткен құрбандықтарға қарамағандар қырағы</w:t>
      </w:r>
    </w:p>
    <w:p>
      <w:r>
        <w:t>ертеңгі болар құрбандықтарға</w:t>
        <w:br/>
        <w:t>қайтадан құлдық ұрады.</w:t>
        <w:br/>
        <w:t>Кеудені қысқан қайғы мен қапа</w:t>
        <w:br/>
        <w:t>Зіл менен зала іштегі-</w:t>
        <w:br/>
        <w:t>қарсыласыңның қолыңды қайырып,</w:t>
        <w:br/>
        <w:t>зорлауы сынды, күштеуі-</w:t>
        <w:br/>
        <w:t>319</w:t>
        <w:br/>
        <w:t>Кеңшілік МЫРЗАБЕКОВ</w:t>
        <w:br/>
        <w:t>жиегінен біздің өміріміздің секундтарын санағандай қатып</w:t>
        <w:br/>
        <w:t>қалған мұздақтар сырт-сырт тамып оның өзі жетіп келгендей</w:t>
        <w:br/>
        <w:t>қаңырап бос тұрды...</w:t>
        <w:br/>
        <w:t>Қаршыға-адам атылғаннан кейін көп жылдар өткен соң (кә-</w:t>
        <w:br/>
        <w:t>зір мағынасы жартылай ұмытылған сөзбен айтсам), ол тағы</w:t>
        <w:br/>
        <w:t>да ату жазасына бұйырылған, ақша жасаушы Рокотовпен бас</w:t>
        <w:br/>
        <w:t>қосып еді.</w:t>
        <w:br/>
        <w:t>Осылайша, клеенка портфелін оңды-солды ырғаған москва-</w:t>
        <w:br/>
        <w:t>лық оқушы - бойжеткен тарихқа батпандай толық емес, бір-</w:t>
        <w:br/>
        <w:t>сыдырғы тоқ балтырының арқасында еніп еді...</w:t>
        <w:br/>
        <w:t>Ұмытпасам егер,</w:t>
        <w:br/>
        <w:t>жетпіс жетінші жыл еді,</w:t>
        <w:br/>
        <w:t>Моторға мініп Колымада келе жатырмыз.</w:t>
        <w:br/>
        <w:t>Кездейсоқ келіп,</w:t>
        <w:br/>
        <w:t>кездескен үйге түнедік.</w:t>
        <w:br/>
        <w:t>«Мәссаған!» - десей,</w:t>
        <w:br/>
        <w:t>Колымада мынау шіреніп,</w:t>
        <w:br/>
        <w:t>телевизордан Парижді көріп отырмыз.</w:t>
        <w:br/>
        <w:t>Көзімді сүртіп -</w:t>
        <w:br/>
        <w:t>өңім бе деймін, түсім бе,</w:t>
        <w:br/>
        <w:t>Францияның апталығындай Колымада!</w:t>
        <w:br/>
        <w:t>Жатақханада бұрынғы Бурдың!? орынында,</w:t>
        <w:br/>
        <w:t>Азнавур!” әнші теледидардан көсіліп,</w:t>
        <w:br/>
        <w:t>Шырқаған әнін тыңдап отырмын оның да!</w:t>
        <w:br/>
        <w:t>Өзімнен өзім өлердей қапа боламын,</w:t>
        <w:br/>
        <w:t>Он тоғыз жасар колымалық шофер баланың</w:t>
        <w:br/>
        <w:t>ІЗ Бур - қатаң тәртіп барағы</w:t>
        <w:br/>
        <w:t>1 Шарль Азнавур - француз әншісі</w:t>
        <w:br/>
        <w:t>318</w:t>
        <w:br/>
        <w:t>ТАҢДАМАЛЫ</w:t>
        <w:br/>
        <w:t>дағдысын бес саусақтай білетін шофер тротуарға кеп жанас-</w:t>
        <w:br/>
        <w:t>ты. Машинадан секіріп шыққан күзет бастығы бойжеткен оқу-</w:t>
        <w:br/>
        <w:t>шыға «Жеткізіп тастауға болмас па екен?» деп әдеппен әдемі</w:t>
        <w:br/>
        <w:t>иілді. Ал оның машинаға мініп қыдыруға қолы жете бермейтін,</w:t>
        <w:br/>
        <w:t>сондықтан ол қорыққан жоқ, келісе кетті.</w:t>
      </w:r>
    </w:p>
    <w:p>
      <w:r>
        <w:t>Ақыр аяғында қаршыға-адам үш ұйықтаса түсіне кірмеген</w:t>
        <w:br/>
        <w:t>жерден онымен шарғы жіптей шатасты. Ол мұның жалғандағы</w:t>
        <w:br/>
        <w:t>жалғыз ашынасы болды, ол кезде рабайда біреудің қолынан ға-</w:t>
        <w:br/>
        <w:t>на келетін жағдай жасап, «Арагви» ресторанының қарсысы-</w:t>
        <w:br/>
        <w:t>нан оған жеке бөлме пәтер алып берді, ал ол болса бүған бала</w:t>
        <w:br/>
        <w:t>тауып берді.</w:t>
        <w:br/>
        <w:t>1952 жылы оның мектептес құрбысы маған қоса кәзір даңқ-</w:t>
        <w:br/>
        <w:t>пен салмақсып, салиқаланған, ал ол кезде тек Литинституттың</w:t>
        <w:br/>
        <w:t>дәлізінде ғана гүжілдеген тағы бір-екі ақынды туған күніне</w:t>
        <w:br/>
        <w:t>шақырды.</w:t>
        <w:br/>
        <w:t>Столдағы дастарқан ол кезде әлі дағдыға сіңе қоймаған аля</w:t>
        <w:br/>
        <w:t>фуршет (асты түрегеп тұрып, жедел-қабыл ішу) қалпымен</w:t>
        <w:br/>
        <w:t>жабдықталса да, виктрола асығыстық сыңай байқатпай, танго</w:t>
        <w:br/>
        <w:t>мен фокстротты ұзағынан ойнап тұрды, бірақ ешкім билемеді,</w:t>
        <w:br/>
        <w:t>оның үстіне кейбір қонақтар тарелкаларын қолдарына үстап,</w:t>
        <w:br/>
        <w:t>қабырғаны жастанып жатып алды, дастарқанның үстінде пен-</w:t>
        <w:br/>
        <w:t>сияға шыққан цирктің ұлы кіршісі Лонгиноз Стожадзенің өз</w:t>
        <w:br/>
        <w:t>қадағалауымен келгендей тура «Арагви» ресторанының өзі-</w:t>
        <w:br/>
        <w:t>нен әкелген тұздықталған тауық та, гурия капустасы да, сүйек-</w:t>
        <w:br/>
        <w:t>сіз өріктер де қозғаусыз жатты.</w:t>
        <w:br/>
        <w:t>- Ешкімнің билемейтіні қалай? - үй иесі келеңсіз көңілді-</w:t>
        <w:br/>
        <w:t>дікпен сауал тастап, бөлменің ортасына біреуді қолынан сүй-</w:t>
        <w:br/>
        <w:t>реп шығарғысы келгендей сыңай байқатты.</w:t>
        <w:br/>
        <w:t>Бірақ бөлменің ортасындағы кеңістік табан астында ойла-</w:t>
        <w:br/>
        <w:t>маған жерден қаршығаға ұқсамақ боп жауырынын күжірейтіп,</w:t>
        <w:br/>
        <w:t>пальтосының жағасын көтеріп, тұқырта киген шляпасының</w:t>
        <w:br/>
        <w:t>317</w:t>
        <w:br/>
        <w:t>ТАҢДАМАЛЫ</w:t>
        <w:br/>
        <w:t>кендей маған қарады. - Мен жазмыш маңдайыма жазған</w:t>
        <w:br/>
        <w:t>жиырма жылды өтеген адаммын, сондықтан радьян жұмысшы</w:t>
        <w:br/>
        <w:t>табының қатарына баяғыда қосылғанмын деуіме болады.</w:t>
        <w:br/>
        <w:t>Баяғы бір жаналғышты менің бетіме неге салық ете береді осы</w:t>
        <w:br/>
        <w:t>жұрт? Мен жаналғыштың ішіне адам итерген жоқпын, тек есі-</w:t>
        <w:br/>
        <w:t>гін ашып-жауып тұрғаным болмаса...</w:t>
        <w:br/>
        <w:t>- Өкінішке орай, біздің жақсы бригадиріміз осы, - карьер</w:t>
        <w:br/>
        <w:t>бастығы маған сұрлана сыбырлады. - Мұның бригадасы өткен</w:t>
        <w:br/>
        <w:t>жылы бүкіл көрсеткіштер бойынша алға шықты. Қызыл Ту</w:t>
        <w:br/>
        <w:t>тапсыру керек болды. Кешегі полицайдың қолына оны қалай</w:t>
        <w:br/>
        <w:t>тапсырарсың, дәтің қалай шыдар? Ақыр аяғында таптық-ау</w:t>
        <w:br/>
        <w:t>тәсілді, мұны жолдама беріп Гаграға жібердік те, туды орын-</w:t>
        <w:br/>
        <w:t>басарына тапсырдық... Жымын білдірмей, тігісін жатқызып жі-</w:t>
        <w:br/>
        <w:t>бердік, сөйтіп...</w:t>
        <w:br/>
        <w:t>Жас гвардияшылардың сатқыны</w:t>
        <w:br/>
        <w:t>Стахович... жо...жо...жоқ.</w:t>
        <w:br/>
        <w:t>Стахевич ол да емес.</w:t>
        <w:br/>
        <w:t>Аты-жөні қазір бұлыңғыр -</w:t>
        <w:br/>
        <w:t>Үндіс болып бұл күнде,</w:t>
        <w:br/>
        <w:t>солармен өмір сүріп жүр.</w:t>
        <w:br/>
        <w:t>Мойынына азап артпай-ақ,</w:t>
        <w:br/>
        <w:t>ешқандай жаза тартпай-ақ</w:t>
        <w:br/>
        <w:t>қартайып жүнжіп барады</w:t>
      </w:r>
    </w:p>
    <w:p>
      <w:r>
        <w:t>күнәсына дауа жоқтай-ақ...</w:t>
        <w:br/>
        <w:t>«Самаурын шәйі» дейтұғын</w:t>
        <w:br/>
        <w:t>Жарнамаменен жалатқан,</w:t>
        <w:br/>
        <w:t>Қолаңса бардың иесі</w:t>
        <w:br/>
        <w:t>«қазанына» қаспақ қатқан.</w:t>
        <w:br/>
        <w:t>Біреуден қайыр тілердей</w:t>
        <w:br/>
        <w:t>Қалтылдап өмір сүреді,</w:t>
        <w:br/>
        <w:t>323</w:t>
        <w:br/>
        <w:t>Кеңшілік МЫРЗАБЕКОВ</w:t>
        <w:br/>
        <w:t>қыздың ақ майкасының арқасына байқаусыз басылып қалған</w:t>
        <w:br/>
        <w:t>свастика!! таңбасын көрдім. «Харлей» қайтадан дарылдап</w:t>
        <w:br/>
        <w:t>жабайы жағажайға қарай құйғыта жөнелді, олар қыздың бел</w:t>
        <w:br/>
        <w:t>омыртқасына өрмекшінің торындай жабысқан свастика белгі-</w:t>
        <w:br/>
        <w:t>сін сүйреп алып бара жатты. Мен бетон қабырғаға жақындап</w:t>
        <w:br/>
        <w:t>свастика белгісінің ұшына қол тигізіп көрдім. Свастика белгісі</w:t>
        <w:br/>
        <w:t>үр жаңа екен.</w:t>
        <w:br/>
        <w:t>Гитлердің туған күні бәріне куә</w:t>
        <w:br/>
        <w:t>Россияның аспаны астында, асылық,</w:t>
        <w:br/>
        <w:t>асылық жасап бір топ қыз-жігіт,</w:t>
        <w:br/>
        <w:t>аяйсың тіпті ашынып</w:t>
        <w:br/>
        <w:t>кішкентай ғана сырғаларына</w:t>
        <w:br/>
        <w:t>свастика ғып жасаған</w:t>
        <w:br/>
        <w:t>ұАТШЫЛдЫқ пенен нәсілшілдіктің</w:t>
        <w:br/>
        <w:t>таңбалары басылып,</w:t>
        <w:br/>
        <w:t>Қасқырға емес-ау; күшікке таққан</w:t>
        <w:br/>
        <w:t>қарғыбау сынды салпыншақ</w:t>
        <w:br/>
        <w:t>салақтайды...</w:t>
        <w:br/>
        <w:t>далақтайды дәнемені ұқпай бас ұрып</w:t>
        <w:br/>
        <w:t>Әнеки Васек</w:t>
        <w:br/>
        <w:t>жарымес жарты, көзінің алды көкжағал,</w:t>
        <w:br/>
        <w:t>Әлеміш шашты Нюркаменен әлемет болып</w:t>
        <w:br/>
        <w:t>толғанар,</w:t>
        <w:br/>
        <w:t>шөмеле сынды шашындағы оның</w:t>
        <w:br/>
        <w:t>шотаяқ сынды түйреуіш</w:t>
        <w:br/>
        <w:t>Свастика белгісі бар онда да.</w:t>
        <w:br/>
        <w:t>Алтынның буы шыдатпағандай,</w:t>
        <w:br/>
        <w:t>қисаңдап, Васек қыпылдап,</w:t>
        <w:br/>
        <w:t>былғары сынды</w:t>
        <w:br/>
        <w:t>қара сақтиян курткасы</w:t>
        <w:br/>
        <w:t>қылмаң қаққанмен сықырлап.</w:t>
        <w:br/>
        <w:t>1 Сваспика- ескідегі дін белгісі және фашистердің белгісі</w:t>
        <w:br/>
        <w:t>314</w:t>
        <w:br/>
        <w:t>ТАҢДАМАЛЫ</w:t>
        <w:br/>
        <w:t>екенін түсінбейсіздер... - Ол жасырын суретке түсіруге кел-</w:t>
        <w:br/>
        <w:t>ген бейшара папараццоның!” сүйегін күл-талқан қылды. Әрең-</w:t>
        <w:br/>
        <w:t>әрең тірі қалды... - Ал мен кастетпен сындырған бас сүйегімді</w:t>
        <w:br/>
        <w:t>қайсыбір қараңғы бұрыштан тауып алғанша ең болмаса тағы</w:t>
        <w:br/>
        <w:t>бір-екі фильм түсіріп үлгірсем деп ойлаймын... Енді сіздерге</w:t>
        <w:br/>
        <w:t>бәрі түсінікті ме?</w:t>
      </w:r>
    </w:p>
    <w:p>
      <w:r>
        <w:t>Енді маған бәрі түсінікті болып еді. Қарарға қол қойылған</w:t>
        <w:br/>
        <w:t>жоқ. «Балабақшаның» журналистерге көрсетілетін қойылы-</w:t>
        <w:br/>
        <w:t>мына келгенде менің арқамнан сонау соғыс жылдары станокқа</w:t>
        <w:br/>
        <w:t>бойлары жетпей аяқтарының астына тақтай қойып снаряд жа-</w:t>
        <w:br/>
        <w:t>саған сол бір іріңкөз сібір балалары итеріп жібергендей шыдай</w:t>
        <w:br/>
        <w:t>алмай, жарықты жағып жіберіп, тағы да топтың алдына шық-</w:t>
        <w:br/>
        <w:t>тым да, мен «Кларетта» фильмі туралы, фашизмнің не екені</w:t>
        <w:br/>
        <w:t>туралы ойымдағымды жан дауысыммен ақтарып салдым. Мен</w:t>
        <w:br/>
        <w:t>бұл кезде көз алдым - көк мұнар, тұманның ішінде тұрғандай</w:t>
        <w:br/>
        <w:t>өз дауысымды естігенім жоқ, бірақ өзімнің ішімнен шыққандай</w:t>
        <w:br/>
        <w:t>қырық бірінші жылғы қарлыққан паровоздардың үздік-создық</w:t>
        <w:br/>
        <w:t>дауысы құлағымды тұндырып тұрды.</w:t>
        <w:br/>
        <w:t>Одан кейін мен тып-тыныш тынши қалған түнгі Вене-</w:t>
        <w:br/>
        <w:t>ция көшесімен келе жаттым, ертең көрсетілетін «Кларетта»</w:t>
        <w:br/>
        <w:t>фильмінің көшеге ілінген сансыз жарнамаларынан Клаудиа</w:t>
        <w:br/>
        <w:t>Кардинал жүзі менің соңымнан мырс-мырс мысқылмен күле</w:t>
        <w:br/>
        <w:t>қарап тұрды.</w:t>
        <w:br/>
        <w:t>Мотоциклистің қорапша бас киімін киген жігіт ж«харлей»</w:t>
        <w:br/>
        <w:t>тротуардың шетіне тастап тап сондай қорап бас киім киген</w:t>
        <w:br/>
        <w:t>қызды бетон қабырғаға қарай нығырлап жатты. Қыз онша қатты</w:t>
        <w:br/>
        <w:t>қарсыласқан жоқ-ау деймін, олар сүйіскен кезде қаңғырлаған</w:t>
        <w:br/>
        <w:t>қорап бас киімдердің дыбысы шықты. Олар қайтадан</w:t>
        <w:br/>
        <w:t>мотоциклдеріне мінгенде мен жігіт бетон қабырғаға қысқан</w:t>
        <w:br/>
        <w:t>19 Атақтыларды артынан аңдып, суретке түсіретін адам</w:t>
        <w:br/>
        <w:t>313</w:t>
        <w:br/>
        <w:t>ТАҢДАМАЛЫ</w:t>
        <w:br/>
        <w:t>Жас твардияшылар сатқыны</w:t>
        <w:br/>
        <w:t>құйды ромды мұңайып,</w:t>
        <w:br/>
        <w:t>дірілдейді қолдары - қасиетіне лайық...</w:t>
        <w:br/>
        <w:t>1948 жылы «Киров қақпасы» метросынан таяқ тастамдай</w:t>
        <w:br/>
        <w:t>жердегі әлі бұзыла қоймаған Тургенев атындағы кітапханада</w:t>
        <w:br/>
        <w:t>Азержинский ауданындағы мектеп оқушылары «Жас гвар-</w:t>
        <w:br/>
        <w:t>дия» романының жаңа варианты бойынша оқырмандар кон-</w:t>
        <w:br/>
        <w:t>ференциясын өткізіп жатты.</w:t>
        <w:br/>
        <w:t>Ақбурыа болса да - жас, сылыңғыр болса да - сұлу автор-</w:t>
        <w:br/>
        <w:t>дың өзі де қатысып отырды. Романды қайта жасау, сірә, оған</w:t>
        <w:br/>
        <w:t>оңайға түспей жүрсе керек, ол әр сөзді мұқият маңыз бере</w:t>
        <w:br/>
        <w:t>ықтиятпен тыңдап, мүсіннен ойып жасағандай қиыр шығыс</w:t>
        <w:br/>
        <w:t>комиссарының басына үздіксіз бір шаншу қадалғандай саусақ-</w:t>
        <w:br/>
        <w:t>тарының ұшымен күмістей аппақ маңдай шаштарын мазасыз</w:t>
        <w:br/>
        <w:t>шиыршықтап отырды.</w:t>
        <w:br/>
        <w:t>Пионер галстугын таққан балалар мен қыздар бүл жолы</w:t>
        <w:br/>
        <w:t>мұғалімдер құлшына кірісіп жазып берген жаттанды қағаздарды</w:t>
        <w:br/>
        <w:t>қолдарына ұстап, егер өздері гестаполықтардың азаптауына</w:t>
        <w:br/>
        <w:t>түсетін болса аты өшпейтін Краснодон батырлары сияқты тө-</w:t>
        <w:br/>
        <w:t>зімділік танытатындарын жалынды сөздермен айтып жатты.</w:t>
        <w:br/>
        <w:t>Мен кенет жоспарланбаған жерден қол көтердім. Прези-</w:t>
        <w:br/>
        <w:t>диумда сәл-пәл жеңіл әбігер туып қалды, бірақ маған сөз беріліп</w:t>
        <w:br/>
        <w:t>еді. Мен былай дедім:</w:t>
      </w:r>
    </w:p>
    <w:p>
      <w:r>
        <w:t>- Балалар, мен сендердің өздеріңе деген өлермен сенімдері-</w:t>
        <w:br/>
        <w:t>ңе таңғаламын. Ал мына менде үлкен кемшілік бар. Мен денем-</w:t>
        <w:br/>
        <w:t>нің бір жерінің ауырғанына, шынымды айтсам, төзе алмаймын.</w:t>
        <w:br/>
        <w:t>Мен шприцтерден, дәрі егетін инеден және тіс егейтін ма-</w:t>
        <w:br/>
        <w:t>шинадан жаман қорқам. Жақында мұрныма шыққан шығуды</w:t>
        <w:br/>
        <w:t>жұлғанда жанұшыра бақырып, дәрігердің қолын қыршып ал-</w:t>
        <w:br/>
        <w:t>дым. Сондықтан мен өзім гестаполықтардың азаптауына түс-</w:t>
        <w:br/>
        <w:t>327</w:t>
        <w:br/>
        <w:t>Кеңшілік МЫРЗАБЕКОВ</w:t>
        <w:br/>
        <w:t>Гороно өкілінің шеңбірек атқан төс қақпағы жеңіл демалып,</w:t>
        <w:br/>
        <w:t>жұмсарғандай болды.</w:t>
        <w:br/>
        <w:t>- Біздің құрметті Александр Александрович өз кемшілігіне</w:t>
        <w:br/>
        <w:t>қатал қараудың, жолдастық сынға құлақ асудың бәрімізге асқан</w:t>
        <w:br/>
        <w:t>үлгісін көрсетіп, «Жас гвардияның» әлдеқайда жақсы нұсқа-</w:t>
        <w:br/>
        <w:t>сын жасап шықты ғой,- деді ол.</w:t>
        <w:br/>
        <w:t>Фадеев қайтадан саусақтарының ұшымен ақ күміс самай</w:t>
        <w:br/>
        <w:t>шаштарын шиыршықтай бастады...</w:t>
        <w:br/>
        <w:t>Үлкен ұлым кедасымен үйкелейді кілемді,</w:t>
        <w:br/>
        <w:t>шығарады еденнің жын-ойнағын,</w:t>
        <w:br/>
        <w:t>Әкесіне, мына маған, құпия,</w:t>
        <w:br/>
        <w:t>өзіне-өзі беймағұлым, беймәлім.</w:t>
        <w:br/>
        <w:t>Кім болады?</w:t>
        <w:br/>
        <w:t>Қандай болмақ?</w:t>
        <w:br/>
        <w:t>Он алтыда қылшылдап</w:t>
        <w:br/>
        <w:t>өзінен-өзі қойылмаған,</w:t>
        <w:br/>
        <w:t>уайым маған - бұл сұрақ!</w:t>
        <w:br/>
        <w:t>Педсоветте тұрады ол-</w:t>
        <w:br/>
        <w:t>дөңайбатпен дөңкиіп,</w:t>
        <w:br/>
        <w:t>Менің ұлым - үлкен ұлым-</w:t>
        <w:br/>
        <w:t>ұлым менің ең қиын.</w:t>
        <w:br/>
        <w:t>Тұрады ол ауызын буып тіс жармастан</w:t>
        <w:br/>
        <w:t>әлемдегі ең бір тұйық баладай-</w:t>
        <w:br/>
        <w:t>Тұрады ол жалғыз өзі- жалғыз дара.</w:t>
        <w:br/>
        <w:t>Одағай.</w:t>
        <w:br/>
        <w:t>Уыздай жас. Морт ойлайды -</w:t>
        <w:br/>
        <w:t>қорқа алмайды жазаңнан,</w:t>
        <w:br/>
        <w:t>құдай ұрғыр әдеті осы, кессең - қансыз сазарған.</w:t>
        <w:br/>
        <w:t>Үндемес хан...</w:t>
        <w:br/>
        <w:t>деген оған ат жабысып күйсе де,</w:t>
        <w:br/>
        <w:t>330</w:t>
        <w:br/>
        <w:t>Кеңшілік МЫРЗАБЕКОВ</w:t>
        <w:br/>
        <w:t>сыртында біз өзіміздің қарсылығымызбен бұл фильмге басқа</w:t>
        <w:br/>
        <w:t>ешкім байқап, сезбей қалатындай жарнама жасап жүрмейік...</w:t>
        <w:br/>
        <w:t>- Реакцияға неге көмектесеміз? - әкімшілік өкілі тағы да ала-</w:t>
        <w:br/>
        <w:t>қанын шапақтап, саусақтарын қармалады.</w:t>
        <w:br/>
        <w:t>Мен осы бір әйгілі итальян режиссерін сүйетін едім - әсіре-</w:t>
        <w:br/>
        <w:t>се, маған ол түсірген тіршілікке беймаза менмен қыздың көзі-</w:t>
      </w:r>
    </w:p>
    <w:p>
      <w:r>
        <w:t>мен қарауы, сол беймаза көз жанардың алдында көкке ұшатын</w:t>
        <w:br/>
        <w:t>отельдер мен төбесі көк тіреген ғимараттар, немесе шкафтан</w:t>
        <w:br/>
        <w:t>шашылған ескі киімдердің гүл-гүл жайнауы, ең ақырында цел-</w:t>
        <w:br/>
        <w:t>лофан-кебінге оралған қатқан тауықтардың тоңазытқыштан</w:t>
        <w:br/>
        <w:t>шығып, көкке ұша жөнелгені сияқты кадрлар қатты ұнайтын.</w:t>
        <w:br/>
        <w:t>Дүниені көз жанармен, көзқараспен қақ жарып жіберуге бола-</w:t>
        <w:br/>
        <w:t>тынын маған үйреткен соның өзі ғой, сондықтан мен де осы</w:t>
        <w:br/>
        <w:t>бөлмені жарып жібергендей болдым - мағынасыз мәжілістер</w:t>
        <w:br/>
        <w:t>өткізген столдардың аяқтары аспанға ұшып, қол қойылмаған қа-</w:t>
        <w:br/>
        <w:t>рарлардың ескі қағаздары қалықтап, әкімшілік өкілі денесінен</w:t>
        <w:br/>
        <w:t>бөлініп әлденеге ілініп қалған қолдарын өзінен-өзі қармалап,</w:t>
        <w:br/>
        <w:t>сыртылдатып шапақтай береді, шапақтай береді.</w:t>
        <w:br/>
        <w:t>- Міне, сіздер қандайсыздар - сөз бостандығының қорғау-</w:t>
        <w:br/>
        <w:t>шылары, солшыл интеллектуалдар, - дедім мен осы режиссер-</w:t>
        <w:br/>
        <w:t>ді сүйгендіктен шыдай алмай. - Сіздер, Россияның правосын</w:t>
        <w:br/>
        <w:t>қорғауға қарсылық қағаз болса, әрине, қуана қол қояр едіңіздер,</w:t>
        <w:br/>
        <w:t>өйткені ол сіздерге түкке де тұрмайды, ал өздерің өздеріңнің</w:t>
        <w:br/>
        <w:t>меншікті мафияларыңа қарсы қол қоюға қалай қорқасыңдар?..</w:t>
        <w:br/>
        <w:t>Мен ақымақпын, қарар жазып, қайта көшіріп жүрген.</w:t>
        <w:br/>
        <w:t>Әйгілі итальян режиссерінің бет-әлпеті өзгеріп, қыртыста-</w:t>
        <w:br/>
        <w:t>нып кетіпті, мен оның ішінен әр сөздің қалай сыздап шығып,</w:t>
        <w:br/>
        <w:t>әр сөзден кейін қалай қартайып бара жатқанын байқадым.</w:t>
        <w:br/>
        <w:t>- Сіздер, шетелдіктер, ертең кетесіздер, ал біз бұл жерде</w:t>
        <w:br/>
        <w:t>өмір сүреміз! - деп ол қос қолымен бірдей мойын бұғанасын</w:t>
        <w:br/>
        <w:t>ұстап, шаңқ етіп айқайлап жіберді. - Сіздер мафия дегеннің не</w:t>
        <w:br/>
        <w:t>312</w:t>
        <w:br/>
        <w:t>ТАҢДАМАЛЫ</w:t>
        <w:br/>
        <w:t>Үндемейді ерегессе -</w:t>
        <w:br/>
        <w:t>басы жерге тисе де.</w:t>
        <w:br/>
        <w:t>Үйдей-үйдей мінезі бар-</w:t>
        <w:br/>
        <w:t>мінезі бар оспадар,</w:t>
        <w:br/>
        <w:t>бірде шашын бастырыпты,</w:t>
        <w:br/>
        <w:t>еліктепті басқаға...</w:t>
        <w:br/>
        <w:t>Жасанды тіс бір мұғалім түтіккенде түсінен,</w:t>
        <w:br/>
        <w:t>«Фашист!» депті айқай салып,</w:t>
        <w:br/>
        <w:t>ызғар шашып ішінен.</w:t>
        <w:br/>
        <w:t>Мұндай хақы кім беріпті,</w:t>
        <w:br/>
        <w:t>тап осындай заң бар ма екен -</w:t>
        <w:br/>
        <w:t>педагогтық шарғыда,</w:t>
        <w:br/>
        <w:t>Жасанды айқай, жалған дабыл -</w:t>
        <w:br/>
        <w:t>азаматтық даңғыра.</w:t>
        <w:br/>
        <w:t>Өлтіргені осы емеспе-</w:t>
        <w:br/>
        <w:t>тышқан мұрнын қанатпаған баланы</w:t>
        <w:br/>
        <w:t>қанды қасап қаскүнемнің жасай салу бодауы!</w:t>
        <w:br/>
        <w:t>О, жарықтық Ушинский осы кезде қабірінен</w:t>
        <w:br/>
        <w:t>тұрса егер,</w:t>
        <w:br/>
        <w:t>фашистка деп өзін атап, көзін шұқып</w:t>
        <w:br/>
        <w:t>шын сөгер...</w:t>
        <w:br/>
        <w:t>Мен бұл жерде тыпыршимын,</w:t>
        <w:br/>
        <w:t>тыпырлаймын, көнемін,</w:t>
        <w:br/>
        <w:t>еш төрелік айта алмаймын.</w:t>
        <w:br/>
        <w:t>Әкесімін мен оның.</w:t>
        <w:br/>
        <w:t>Менің ұлым - үлкен ұлым,</w:t>
        <w:br/>
        <w:t>періштеден тым аулақ.</w:t>
        <w:br/>
        <w:t>Өз бағасын өзім бердім:</w:t>
      </w:r>
    </w:p>
    <w:p>
      <w:r>
        <w:t>«үндемейтін сұғанақ».</w:t>
        <w:br/>
        <w:t>Педсоветте кірпі сынды тікендерін тараған,</w:t>
        <w:br/>
        <w:t>кірпиязсып кіртиеді, қарамайды туралап.</w:t>
        <w:br/>
        <w:t>331</w:t>
        <w:br/>
        <w:t>Кеңшілік МЫРЗАБЕКОВ</w:t>
        <w:br/>
        <w:t>дон Педро демес жүрт бекер</w:t>
        <w:br/>
        <w:t>дөйлігін іштей біледі.</w:t>
        <w:br/>
        <w:t>Қырғыштай етіп мойнына</w:t>
        <w:br/>
        <w:t>католик- крест тағады.</w:t>
        <w:br/>
        <w:t>Үрім бұтақ, зәу-заты</w:t>
        <w:br/>
        <w:t>өсіп-өніп барады...</w:t>
        <w:br/>
        <w:t>Бар ішінде жалаңаш</w:t>
        <w:br/>
        <w:t>өңкей үндіс - немере</w:t>
        <w:br/>
        <w:t>секіреді төбеге</w:t>
        <w:br/>
        <w:t>Жергілікті әдетпен</w:t>
        <w:br/>
        <w:t>шайнаңдайды бетелін!%,</w:t>
        <w:br/>
        <w:t>Маскүнемдер меншікті</w:t>
        <w:br/>
        <w:t>көтереді беделін.</w:t>
        <w:br/>
        <w:t>Ана тілін естіп қап</w:t>
        <w:br/>
        <w:t>көсеу қарып алғандай</w:t>
        <w:br/>
        <w:t>Тұла бойы шоқ болған</w:t>
        <w:br/>
        <w:t>Сөйтпегенде қайтеді?..</w:t>
        <w:br/>
        <w:t>Мәңгілікке сотталған</w:t>
        <w:br/>
        <w:t>Шалбарына қол сүртіп</w:t>
        <w:br/>
        <w:t>Жарқылдарын көздегі</w:t>
        <w:br/>
        <w:t>Жоғалтқанын сезбеді.</w:t>
        <w:br/>
        <w:t>Қолтығыма тықпалап</w:t>
        <w:br/>
        <w:t>«Қалай ма орыстар соғысты?»</w:t>
        <w:br/>
        <w:t>Күйтабағымды өзімнің</w:t>
        <w:br/>
        <w:t>Өзіме «ал» деп мезгеді.</w:t>
        <w:br/>
        <w:t>«Ештеңе де қоймаңыз...»</w:t>
        <w:br/>
        <w:t>«Сөз етпеңіз... жоқ... пұлды...</w:t>
        <w:br/>
        <w:t>Қалай ғана таптыңыз</w:t>
        <w:br/>
        <w:t>мен сияқты сатқынды?</w:t>
        <w:br/>
        <w:t>4 Бетель - сағыз насыбайдың бір түрі</w:t>
        <w:br/>
        <w:t>324</w:t>
        <w:br/>
        <w:t>Кеңшілік МЫРЗАБЕКОВ</w:t>
        <w:br/>
        <w:t>Шиқылдап шулап, шымшысып</w:t>
        <w:br/>
        <w:t>көгершіндері көшенің,</w:t>
        <w:br/>
        <w:t>бурыл шаш комбат кеселін -</w:t>
        <w:br/>
        <w:t>отандық намыс көседі.</w:t>
        <w:br/>
        <w:t>Свастикамен ойнаған</w:t>
      </w:r>
    </w:p>
    <w:p>
      <w:r>
        <w:t>ұрпағын көріп қан құсып,</w:t>
        <w:br/>
        <w:t>Қайтадан ұят - намыстан</w:t>
        <w:br/>
        <w:t>мүз боп қатты Карбышев.</w:t>
        <w:br/>
        <w:t>Бірақ, тарихтың өзі өлімінен кейін де өз фукуын айтып «атың</w:t>
        <w:br/>
        <w:t>өшкір!» деп ататқызбайтын есімдер болады.</w:t>
        <w:br/>
        <w:t>Үркініш-үрей туғызатыны соншалықты, бұл адамның атын</w:t>
        <w:br/>
        <w:t>оның көзінің тірісінде де атамауға тырысатын.</w:t>
        <w:br/>
        <w:t>Бірде ол қарасұр жүн пальтосының жағасын көтеріп, қар-</w:t>
        <w:br/>
        <w:t>шыға кейіптес жауырынын күжірейтіп, қолдан құрастырыл-</w:t>
        <w:br/>
        <w:t>ған өзінің қара «ЗИМ»-інде әдеттегі дағдысы бойынша</w:t>
        <w:br/>
        <w:t>тротуардың жиегіне жұғыса жылжып келе жатты. Иегінен</w:t>
        <w:br/>
        <w:t>асыра салған шалмасы мен тұқырта киген шаяпасының арасы-</w:t>
        <w:br/>
        <w:t>нан, сәл-пәл ысырылған әйнек шымылдығынан айналасына көз</w:t>
        <w:br/>
        <w:t>салғанда, имек мұрынның үстіндегі алтын пенсне ағараңдайды,</w:t>
        <w:br/>
        <w:t>тұмсықтың астындағы бурыл қылтанақтар да сақсынған сыңай</w:t>
        <w:br/>
        <w:t>таныттырады.</w:t>
        <w:br/>
        <w:t>Дәл осы кезде көктемгі жылғаларда жүзген ойыншық кеме-</w:t>
        <w:br/>
        <w:t>жерді қызықтап, (ойыншық кеме жасалған газеттердің ішінде</w:t>
        <w:br/>
        <w:t>мұның портреті болуы да мүмкін еді) клеенка портфелін оңды-</w:t>
        <w:br/>
        <w:t>солды ырғап, көзі түстес көк беретінен сары алтындай қысқа</w:t>
        <w:br/>
        <w:t>бұрымдары торайдың құйрығындай шолтаңдап, толық емес</w:t>
        <w:br/>
        <w:t>тоқ балтырлы тәмпіш мұрын оныншы кластық бойжеткен</w:t>
        <w:br/>
        <w:t>көтеріңкі көңілмен қарғи-орғи адымдап бара жатты. Қаршыға-</w:t>
        <w:br/>
        <w:t>адамға қашанда батпандай толық емес, бірақ бірсыдырғы тоқ</w:t>
        <w:br/>
        <w:t>балтырлар ұнайтын. Ол шоферіне белгі берді, бастығының</w:t>
        <w:br/>
        <w:t>316</w:t>
        <w:br/>
        <w:t>ТАҢДАМАЛЫ</w:t>
        <w:br/>
        <w:t>Не әкелейін мен сізге?</w:t>
        <w:br/>
        <w:t>Бәрін, бәрін тасиын,</w:t>
        <w:br/>
        <w:t>тыңдайсыз ба, шындықты-</w:t>
        <w:br/>
        <w:t>бар қотырын қасиын?»</w:t>
        <w:br/>
        <w:t>Краснодоннан зып еткен</w:t>
        <w:br/>
        <w:t>ЗЫМ-ЗзИЯ ғой жымы әді,</w:t>
        <w:br/>
        <w:t>Мюнхеннен бір оттап,</w:t>
        <w:br/>
        <w:t>Венесуэла тұрағы.</w:t>
        <w:br/>
        <w:t>Қызып алып ол маған естігендей бір бүгін,</w:t>
        <w:br/>
        <w:t>Жүзі жанбай айтады гестапоның сұмдығын.</w:t>
        <w:br/>
        <w:t>«Сіз ғой, міне, дәл кәзір</w:t>
        <w:br/>
        <w:t>тұрғандайсыз тұғырда</w:t>
        <w:br/>
        <w:t>сізді бар ғой шпа хе?</w:t>
        <w:br/>
        <w:t>азаптады ма ғұмырда?</w:t>
        <w:br/>
        <w:t>Сізге білем темірді сшо15-ңізге сұқты ма,</w:t>
        <w:br/>
        <w:t>қып-қызыл қан сауылдап,</w:t>
        <w:br/>
        <w:t>шықпа жаның шықты ма?</w:t>
        <w:br/>
        <w:t>Шабыңызға шым-шымдап</w:t>
        <w:br/>
        <w:t>тотияйын септі ме,</w:t>
        <w:br/>
        <w:t>Әсіогово1?, айт кәне,</w:t>
        <w:br/>
        <w:t>ішіңізге тепті ме?</w:t>
        <w:br/>
        <w:t>Өлгендерді алдымен сатқанмын мен,</w:t>
      </w:r>
    </w:p>
    <w:p>
      <w:r>
        <w:t>қорлағам,</w:t>
        <w:br/>
        <w:t>Олар маған ақырды: «Жалтарма!» - деп оңбаған.</w:t>
        <w:br/>
        <w:t>Өтті маған олардың малдан әрі болғаны</w:t>
        <w:br/>
        <w:t>Қарындасым қасымда -</w:t>
        <w:br/>
        <w:t>көзімше оны зорлады.</w:t>
        <w:br/>
        <w:t>15 Біррег (испанша)</w:t>
        <w:br/>
        <w:t>Қ, (испанша)</w:t>
        <w:br/>
        <w:t>17 Ауырды ма? (испанша)</w:t>
        <w:br/>
        <w:t>325</w:t>
        <w:br/>
        <w:t>ТАҢДАМАЛЫ</w:t>
        <w:br/>
        <w:t>кластасымыз Женя Евтушенконың бұл қылығын бір ауыздан</w:t>
        <w:br/>
        <w:t>айыптап, оның пионер ұйымында алдағы уақытта қалу-қалма-</w:t>
        <w:br/>
        <w:t>уы туралы мәселені күн тәртібіне қою керек деп ойлаймыз...</w:t>
        <w:br/>
        <w:t>- Неге бір ауыздан дейсің? Сен өзің үшін ғана сөйле! - мен</w:t>
        <w:br/>
        <w:t>футболдың алашапқын алаңында қапталдас жүретін қатарым,</w:t>
        <w:br/>
        <w:t>өзіміз Чина деп атайтын Леха Чиненковтың дауысын естіп</w:t>
        <w:br/>
        <w:t>қалдым, бірақ оның шәңкілі соққан алақандардың сатырына</w:t>
        <w:br/>
        <w:t>көміліп кетті.</w:t>
        <w:br/>
        <w:t>- Тоқтаңдар, тоқтаңдар, балалар, - деді Фадеев орнынан</w:t>
        <w:br/>
        <w:t>тұрып, күтпеген жерден, әрі зор, әрі жігерлі жігіт дауыспен. Ол</w:t>
        <w:br/>
        <w:t>әлденеге абыржығандай, жүзі дірілдеп, өңін от шарпығандай</w:t>
        <w:br/>
        <w:t>қызарып шыға келді. - Бұлай асыра сілтей берсе, шарана деп</w:t>
        <w:br/>
        <w:t>сәбиді суға төгіп тастауға болады ғой... Барлық азапты бит</w:t>
        <w:br/>
        <w:t>шаққан құрлы көрмеймін деп көкірек көтеріп, кеуде қағу</w:t>
        <w:br/>
        <w:t>оңайдың оңайы. Ал мынау Женя шприцтерден қорқатынын</w:t>
        <w:br/>
        <w:t>шынымен мойындап тұр. Онда тұрған не бар, мысал үшін,</w:t>
        <w:br/>
        <w:t>одан мына мен де қорқам. Кәне, шын батылдық танытып,</w:t>
        <w:br/>
        <w:t>шындықтарыңды жасырмай, шприцтен қорқатындарың қолда-</w:t>
        <w:br/>
        <w:t>рыңды көтеріңдерші!</w:t>
        <w:br/>
        <w:t>Залдағылар ау етіп күліп жіберді де, жапатармағай қол кө-</w:t>
        <w:br/>
        <w:t>терді. Тек Цупаның қолы ғана көтерілген жоқ, бірақ мен оның</w:t>
        <w:br/>
        <w:t>шешекке қарсы жаппай егу жүргенде «Диңамо» - ЦДКА</w:t>
        <w:br/>
        <w:t>матчының билетін беріп, медсестра инесінің астына басқа</w:t>
        <w:br/>
        <w:t>біреуді әкеліп, өз орнына басқа баланы ектіргенін білетінмін.</w:t>
        <w:br/>
        <w:t>- Қорқақ деп өзіне-өзі дүдамалданған, күдіктенген адамды</w:t>
        <w:br/>
        <w:t>емес, сол дүдәмал-күдігін өзінен-өзі жасырған адамды айту ке-</w:t>
        <w:br/>
        <w:t>рек. Батылдық - өзгенің де, өзіңнің де кемшілігіңді көлгірсімей</w:t>
        <w:br/>
        <w:t>бетке айту, ағыңнан жарылып айту. Бірақ, қайткенмен де</w:t>
        <w:br/>
        <w:t>барлығын өзіңнен бастау керек, - деп, неге екені белгісіз, езіл-</w:t>
        <w:br/>
        <w:t>ген күрсініспен езу тартты.</w:t>
        <w:br/>
        <w:t>Жаңа ғана Цупаға дүркіреген зал енді сол қалпында сатыр-</w:t>
        <w:br/>
        <w:t>датып жазушыға қол соқты.</w:t>
        <w:br/>
        <w:t>329</w:t>
        <w:br/>
        <w:t>Кеңшілік МЫРЗАБЕКОВ</w:t>
        <w:br/>
        <w:t>мадай сүйелі бар, әлі ширақ, өңі өзінен әлдеқайда жас көрінетін</w:t>
      </w:r>
    </w:p>
    <w:p>
      <w:r>
        <w:t>қутыңдаған бір шал отыр. Шал терімен тысталған юкагир бәкі-</w:t>
        <w:br/>
        <w:t>сін қалтасынан алып, күс кіндік совхоздың өнімі емес екені май</w:t>
        <w:br/>
        <w:t>жаққандай жылтыраған көкшіл кілегей қабығынан көрінетін</w:t>
        <w:br/>
        <w:t>парниктің сорайған ұзын қиярын тілшелеп ортасынан бөлді.</w:t>
        <w:br/>
        <w:t>Сосын ол сыртына Гагариннің суреті салынған қорапшадан шым-</w:t>
        <w:br/>
        <w:t>шымдап тұз алды да, оның тіске шықырламай, қиярдың сулы</w:t>
        <w:br/>
        <w:t>дәніне сіңіп кетуі үшін екі тілімді бір-біріне үйкеледі. «Га-</w:t>
        <w:br/>
        <w:t>гра» таңбалы кенеп дорбасынан сыртында югослав вермуты-</w:t>
        <w:br/>
        <w:t>ның этикеткасы жапсырылған ауызы бұрандалы шөлмекті</w:t>
        <w:br/>
        <w:t>алып, ішінде сарымсақ түйіршіктері, укроп сабақтары, петруш-</w:t>
        <w:br/>
        <w:t>ка жапырақтары, қызыл бұрыш қабықтары өріп жүрген өндіріс-</w:t>
        <w:br/>
        <w:t>тік емес сұйықты ақ фарфор кружкаға сабырмен сыздықтатып,</w:t>
        <w:br/>
        <w:t>ешкімге ұсынбастан өзі іше бастады.</w:t>
        <w:br/>
        <w:t>- Остапыч, сенің осы бір қиярларың керемет өскен екен</w:t>
        <w:br/>
        <w:t>өзі, - деп, жұмысшылардың бірі қияр емес, субтропикалық</w:t>
        <w:br/>
        <w:t>аймақ сияқты кенеп дорбаға қайта сүңгіп кеткен шөлмекке сық-</w:t>
        <w:br/>
        <w:t>сыңдай қарап, күрсініспен қызғаныш танытқандай болды.</w:t>
        <w:br/>
        <w:t>- Керемет өспегенде қайтсін! - Ол аузы ыржия, өзім-</w:t>
        <w:br/>
        <w:t>шілдікпен өңмеңдей күліп, қиярды күтірлете омырғанда дәннің</w:t>
        <w:br/>
        <w:t>біреуі езуінен ернеулей ұшып мұрнының үстіндегі сүйелге</w:t>
        <w:br/>
        <w:t>кеп жабысты. - Парнигімнің шынысы қос қабат... Жылу</w:t>
        <w:br/>
        <w:t>жүйесі жұмақтағыдай, аяймын ба, соляркаға малып қойдым.</w:t>
        <w:br/>
        <w:t>Тыңайтатын дүниелеріңді белшеден төгіп тастаймын... Қияр де-</w:t>
        <w:br/>
        <w:t>ме, көк түйнек деме сен оны - күтімді қажет етуі адамнан әрі...</w:t>
        <w:br/>
        <w:t>- Білеміз, Остапыч, Днепропетровскідегі немістердің жа-</w:t>
        <w:br/>
        <w:t>налғышында адамдардың жанын жәһәннамға қалай жібер-</w:t>
        <w:br/>
        <w:t>геніңді.. - самогоннан аузына тамшы тимеген жұмысшы</w:t>
        <w:br/>
        <w:t>қабағын түйіп дүрдие қалды.</w:t>
        <w:br/>
        <w:t>- Ескіні естен шығармайтындардың көзі ақсын, көзі ақ-</w:t>
        <w:br/>
        <w:t>қыр, - деп шал жайбарақат қана жауап беріп, қолдау дәмет-</w:t>
        <w:br/>
        <w:t>322</w:t>
        <w:br/>
        <w:t>Кеңшілік МЫРЗАБЕКОВ</w:t>
        <w:br/>
        <w:t>сем, қалай шыдайтынымды білмеймін. Мен өзімнің осы кем-</w:t>
        <w:br/>
        <w:t>шілігіммен пионерше күресемін деп салтанатты түрде осы</w:t>
        <w:br/>
        <w:t>жиналысқа және, Фадеев жолдас, Сізге уәде беремін.</w:t>
        <w:br/>
        <w:t>Гороно өкілінің шеңбірек атқан төс қақпағы мынау мас-</w:t>
        <w:br/>
        <w:t>қарадан жарылып кете жаздады. Бірақ ол көпшіліктің қарсы</w:t>
        <w:br/>
        <w:t>айқайына қосылып кетпей, сыпайы ғана сыздықтатып бояған</w:t>
        <w:br/>
        <w:t>ернінің ұшына келіп қалған сөзді соңғы сәтте педагогтық те-</w:t>
        <w:br/>
        <w:t>рең тынысқа айырбастап жіберіп, үлкен ерлік жасады.</w:t>
        <w:br/>
        <w:t>- Мына бала Азержинский ауданының абыройын айрандай</w:t>
        <w:br/>
        <w:t>төкті, - деді ол, цукат пен крем гүлдерін сеуіп бар өнерін салып</w:t>
        <w:br/>
        <w:t>жасаған тортына ауа шарын сатушы жалп етіп отыра кеткенде</w:t>
        <w:br/>
        <w:t>«Үш семіз» фильміндегі конфетшінің кеңірдегінен шығатын</w:t>
        <w:br/>
        <w:t>күйінішті дауыспен. - Басқа оқушылар мұндай қаскөй шабуылға</w:t>
        <w:br/>
        <w:t>дайықты тойтарыс береді деп сенемін...</w:t>
        <w:br/>
        <w:t>Күтпеген жерден залдан менің артымдағы партада оты-</w:t>
        <w:br/>
        <w:t>рып, көк желкемнен үнемі әдебиеттен жазатын шығарманы</w:t>
        <w:br/>
        <w:t>шып-шырғасын шығармай көшіріп алатын, біз Цупа деп</w:t>
        <w:br/>
        <w:t>атап кеткен Ким Карацупа суырылып шыға келгені. Цупа та-</w:t>
        <w:br/>
        <w:t>бан астында өзгеріпті. Ол әншейіндегі ыржалақтап жүретін</w:t>
      </w:r>
    </w:p>
    <w:p>
      <w:r>
        <w:t>маринороцинскілік бұлғағына салмай, әскери сабақта сапта</w:t>
        <w:br/>
        <w:t>адымдағандай ширығады. Пупа сарғыш дудар тұлымын қолы-</w:t>
        <w:br/>
        <w:t>мен сипады да, пионер емес, пионер вожатыйдың дауысымен</w:t>
        <w:br/>
        <w:t>дүрдиіп, сөйлей жөнелді.</w:t>
        <w:br/>
        <w:t>- Короленко «Құстың ұшуға жаралғаны сияқты, адам бақыт</w:t>
        <w:br/>
        <w:t>үшін жаралған» деген ғой. Ал бірақ совет дәрігерлерінен</w:t>
        <w:br/>
        <w:t>қорқатын үргедектер ұшып жарыта ма? Мұндай ездерді Горь-</w:t>
        <w:br/>
        <w:t>кий: «Жорғалауға туғандар жоғарылап ұшпақ емес» деп</w:t>
        <w:br/>
        <w:t>өлтіре әшкерелеген болатын. Тырбаңдаған кірпілердің мұн-</w:t>
        <w:br/>
        <w:t>дай үргедек қорқақтығы біз сияқты жас гвардияшылардың ісін</w:t>
        <w:br/>
        <w:t>жалғастырушыларға тіпті де лайық емес. Біз, екі жүз елу төр-</w:t>
        <w:br/>
        <w:t>тінші мектептің, жетінші «б» класының пионерлері, өзіміздің</w:t>
        <w:br/>
        <w:t>328</w:t>
        <w:br/>
        <w:t>Кеңшілік МЫРЗАБЕКОВ</w:t>
        <w:br/>
        <w:t>Мектептегі өзі сынды Стенька Разиндерінің</w:t>
        <w:br/>
        <w:t>арасында үндемесім,</w:t>
        <w:br/>
        <w:t>неістегенін көрмедім.</w:t>
        <w:br/>
        <w:t>Адамдықпен сөйлер тілде</w:t>
        <w:br/>
        <w:t>мен жіберген қателіктен құралған</w:t>
        <w:br/>
        <w:t>Үндемейтін Антологиям-</w:t>
        <w:br/>
        <w:t>аумай түскен ол менің.</w:t>
        <w:br/>
        <w:t>Олар маған мұң шағады -</w:t>
        <w:br/>
        <w:t>айтатыны бір желеу,</w:t>
        <w:br/>
        <w:t>«Ұлыңыздың хоббиі сол-</w:t>
        <w:br/>
        <w:t>жауап бермеу; үндемеу.</w:t>
        <w:br/>
        <w:t>Петя,- дейді, - жауап берсей,</w:t>
        <w:br/>
        <w:t>үйренсеңші, қысылма!</w:t>
        <w:br/>
        <w:t>Ең болмаса сөйлеп қалсай, әкеңнің бар тұсында!</w:t>
        <w:br/>
        <w:t>Ұлыңыздың мылқаулықтан жоқ па дейміз зақымы,</w:t>
        <w:br/>
        <w:t>мұғалімге қаны ұйымас... толмайды Әлде тақымы.</w:t>
        <w:br/>
        <w:t>Алдыңғы күн Раскольников бейнесіне тіреліп...</w:t>
        <w:br/>
        <w:t>Ұлыңыздан сұрап едік...</w:t>
        <w:br/>
        <w:t>түртіп алмай, түнеріп,</w:t>
        <w:br/>
        <w:t>Үндемес хан аузын буған,</w:t>
        <w:br/>
        <w:t>жақындатпас шіреніп,</w:t>
        <w:br/>
        <w:t>Неге, неге үндемейсің,</w:t>
        <w:br/>
        <w:t>айтшы сырын білелік? »</w:t>
        <w:br/>
        <w:t>Ол сол кезде кедасымен еден шұқып тылсымсып,</w:t>
        <w:br/>
        <w:t>Қырықтырған шаштарының құнын</w:t>
        <w:br/>
        <w:t>алды бір шымшып:</w:t>
        <w:br/>
        <w:t>«Сіз өзіңіз маған берген сұрағыңыз жауабын</w:t>
        <w:br/>
        <w:t>айтып қойған жоқ паведіңіз...</w:t>
        <w:br/>
        <w:t>сабыр етпей шамалы»...</w:t>
        <w:br/>
        <w:t>Тап сол айқай шығып тағы</w:t>
        <w:br/>
        <w:t>соңы ұласты шаңқылға:</w:t>
        <w:br/>
        <w:t>332</w:t>
        <w:br/>
        <w:t>ТАҢДАМАЛЫ</w:t>
        <w:br/>
        <w:t>«Сұрасам мен сұрадымғой...</w:t>
        <w:br/>
        <w:t>марксистік тәсілдерден ауытқымай,</w:t>
        <w:br/>
        <w:t>горононың кестелерін</w:t>
        <w:br/>
        <w:t>қалт еткізбей қалтқыдай...</w:t>
      </w:r>
    </w:p>
    <w:p>
      <w:r>
        <w:t>Неменеңе ыржақтайсың,</w:t>
        <w:br/>
        <w:t>қылжақтайсың жетісіп,</w:t>
        <w:br/>
        <w:t>Біздің күнді көрдіңіз ғой-</w:t>
        <w:br/>
        <w:t>бір тыныштық жоқ, былай...</w:t>
        <w:br/>
        <w:t>Ұлыңызды көрдіңіз ғой...</w:t>
        <w:br/>
        <w:t>о, тамағы тоқ құдай!»</w:t>
        <w:br/>
        <w:t>«Көрдім. Көрдім».</w:t>
        <w:br/>
        <w:t>Шындығында көрдім оны-</w:t>
        <w:br/>
        <w:t>көрдім кенет, аққұла.</w:t>
        <w:br/>
        <w:t>Педсоветтен кейін біздер ажырастық, жаңағы</w:t>
        <w:br/>
        <w:t>томырайып топ ішінен ұлым үнсіз қарады.</w:t>
        <w:br/>
        <w:t>Таптырмаған сауалдардың қыжылдаған жауабы</w:t>
        <w:br/>
        <w:t>безеу бетті бозбаланың жанын күйзеп барады.</w:t>
        <w:br/>
        <w:t>Мен де тұйық, томағамын,</w:t>
        <w:br/>
        <w:t>болғаныммен сөзге ұшқыр,</w:t>
        <w:br/>
        <w:t>«қайран» деумен келем ылғи</w:t>
        <w:br/>
        <w:t>у-шуым жоқ өзге ешбір.</w:t>
        <w:br/>
        <w:t>Үндемеймін. Қағажумын,</w:t>
        <w:br/>
        <w:t>жалғыз дара қалпымда,</w:t>
        <w:br/>
        <w:t>Сол бозбала секілдімін.</w:t>
        <w:br/>
        <w:t>Тек әкем жоқ артымда...</w:t>
        <w:br/>
        <w:t>Менің Саша және Тоша деген тағы екі ұлым бар. Оларды</w:t>
        <w:br/>
        <w:t>әзірге педсоветтерге шақырмайды, өйткені Саша - алтыда, ал</w:t>
        <w:br/>
        <w:t>Тоша- бесте ғана.</w:t>
        <w:br/>
        <w:t>Сашаны мен оқытып үйрете бастағанымда ол әуелі іліп</w:t>
        <w:br/>
        <w:t>кете алмай, іс қиынға айналды да, артынша Фрейд тәсілін</w:t>
        <w:br/>
        <w:t>333</w:t>
        <w:br/>
        <w:t>Кеңшілік МЫРЗАБЕКОВ</w:t>
        <w:br/>
        <w:t>Бангладеште аштықтан өлген</w:t>
        <w:br/>
        <w:t>бозбала, бәлкім, сол ғана,</w:t>
        <w:br/>
        <w:t>адамдық біздің әулетімізді</w:t>
        <w:br/>
        <w:t>келтірер ортақ тәубаға.</w:t>
        <w:br/>
        <w:t>Өз баласына қарамай, далаға тастап</w:t>
        <w:br/>
        <w:t>Әлемнің күллі баласын бауырына баспақ,</w:t>
        <w:br/>
        <w:t>Қоғамның жұмақ жобасы алдаусыратар</w:t>
        <w:br/>
        <w:t>Ұяттың шегі бар ма екен, ал содан аспақ.</w:t>
        <w:br/>
        <w:t>Шовинизмнің кей-кейде кеудемсоқтығы</w:t>
        <w:br/>
        <w:t>Дүниелік дақпырт.</w:t>
        <w:br/>
        <w:t>Дақпыртқа еремін бе мен?</w:t>
        <w:br/>
        <w:t>Адамзатты өбу- әрине,</w:t>
        <w:br/>
        <w:t>әдемірек қой</w:t>
        <w:br/>
        <w:t>Құшақтасқаннан өзіңнің әйеліңменен.</w:t>
        <w:br/>
        <w:t>Ал мен әлекпін құрлықты қырық та тесік</w:t>
        <w:br/>
        <w:t>бітеймін бе деп,</w:t>
        <w:br/>
        <w:t>толтырып үгітілгенін.</w:t>
        <w:br/>
        <w:t>Күйеуі еместей, мен оның иесі еместей,</w:t>
        <w:br/>
        <w:t>Күйеуі емеспін -</w:t>
        <w:br/>
        <w:t>Масқара!</w:t>
        <w:br/>
        <w:t>Тірі пендемін.</w:t>
        <w:br/>
        <w:t>Өзектен шыққан өз ұлың тастанды болса,</w:t>
        <w:br/>
        <w:t>талақ болғаны,</w:t>
        <w:br/>
        <w:t>оның да жетім қалғаны,</w:t>
        <w:br/>
        <w:t>Бала жаны үшін тиіспіз жан салуға біз,</w:t>
        <w:br/>
        <w:t>Жанына қалай жөн тауып,</w:t>
        <w:br/>
        <w:t>жол сала аламыз?</w:t>
        <w:br/>
        <w:t>Ұшқары бірақ үйреткіш дағдыларымызға</w:t>
      </w:r>
    </w:p>
    <w:p>
      <w:r>
        <w:t>"Жанымыз болмай қалайша</w:t>
        <w:br/>
        <w:t>жан сала аламыз?</w:t>
        <w:br/>
        <w:t>338</w:t>
        <w:br/>
        <w:t>Кеңшілік МЫРЗАБЕКОВ</w:t>
        <w:br/>
        <w:t>Жарықшақтан ұрады ескі</w:t>
        <w:br/>
        <w:t>тепкілейді баладай.</w:t>
        <w:br/>
        <w:t>Жас қалпымда және ұрады,</w:t>
        <w:br/>
        <w:t>Соғыс таңып талайыма</w:t>
        <w:br/>
        <w:t>бурыл тартқан самайыма</w:t>
        <w:br/>
        <w:t>төпелейді қарамай.</w:t>
        <w:br/>
        <w:t>Фашистер мен саудагерлер</w:t>
        <w:br/>
        <w:t>барлық тірі, барлық жасты,</w:t>
        <w:br/>
        <w:t>таланттарды табан асты</w:t>
        <w:br/>
        <w:t>жасамақ боп - жатыпішер,</w:t>
        <w:br/>
        <w:t>табады ойлап жанталасты.</w:t>
        <w:br/>
        <w:t>Жарықшақтан ұрады ескі</w:t>
        <w:br/>
        <w:t>қасапшылар, наубайшылар,</w:t>
        <w:br/>
        <w:t>ескіше ұрып қоймайды олар,</w:t>
        <w:br/>
        <w:t>жаңаша ұрар...</w:t>
        <w:br/>
        <w:t>келешекке жалғай соғар.</w:t>
        <w:br/>
        <w:t>Қара жүздіктер - әлемге ортақ.</w:t>
        <w:br/>
        <w:t>Оған нейтрон айбалтасы -</w:t>
        <w:br/>
        <w:t>антисемитизм қырғынындай</w:t>
        <w:br/>
        <w:t>атом өрті - ойран басы.</w:t>
        <w:br/>
        <w:t>Сәбиді таптап табанына,</w:t>
        <w:br/>
        <w:t>бір тарының қауызына</w:t>
        <w:br/>
        <w:t>сыйғызғандай елді күнде.</w:t>
        <w:br/>
        <w:t>Террорымен зіркілдейді</w:t>
        <w:br/>
        <w:t>төрткіл дүние бұрышында,</w:t>
        <w:br/>
        <w:t>Жетіқат көк зеңгірінде.</w:t>
        <w:br/>
        <w:t>Идеяларды илеп, таптап,</w:t>
        <w:br/>
        <w:t>илеп елдер, халықтарды</w:t>
        <w:br/>
        <w:t>Зар илетіп, зәрін шашты.</w:t>
        <w:br/>
        <w:t>Қара жердің қаншама ескі</w:t>
        <w:br/>
        <w:t>Жарасының аузын ашты.</w:t>
        <w:br/>
        <w:t>342</w:t>
        <w:br/>
        <w:t>ТАҢДАМАЛЫ</w:t>
        <w:br/>
        <w:t>Кез келген жойқын арасында мен</w:t>
        <w:br/>
        <w:t>Алапаттарға шыдаймын.</w:t>
        <w:br/>
        <w:t>Жарықшақ күллі сынықтарымнан</w:t>
        <w:br/>
        <w:t>сына білмеуді құраймын.</w:t>
        <w:br/>
        <w:t>Қара жүздерге қарсы күресте</w:t>
        <w:br/>
        <w:t>аман емеспін, амалдан</w:t>
        <w:br/>
        <w:t>Сынған жоқпын мен.</w:t>
        <w:br/>
        <w:t>Сынбаймын және</w:t>
        <w:br/>
        <w:t>қабырғам шытынағаннан.</w:t>
      </w:r>
    </w:p>
    <w:p>
      <w:r>
        <w:t>- Не деген есі ауысқандар...- тағы да өзіне таң емес кезекті</w:t>
        <w:br/>
        <w:t>былғаныш ғайбаттарын жаудыртқан «Меркурио» газетінің</w:t>
        <w:br/>
        <w:t>жаңа санын қарап отырып Пабло Неруда бір мырс етіп жы-</w:t>
        <w:br/>
        <w:t>миып қойды. - Олар мені екі жүзді Янус деп жазады. Олар мені</w:t>
        <w:br/>
        <w:t>бағалай алмай-ақ қойды-ау. Ал менде екеу емес, мыңдаған жүз</w:t>
        <w:br/>
        <w:t>бар ғой. Бірақ, өздеріне ұқсамаған соң оларға менің бірде-бір</w:t>
        <w:br/>
        <w:t>жүзім ұнамайды... Құдайға шүкір... ұқсамағаны қандай жақсы</w:t>
        <w:br/>
        <w:t>болған...</w:t>
        <w:br/>
        <w:t>Чили үшін сирек болатын 1972 жылдың қарлы қысында</w:t>
        <w:br/>
        <w:t>Пабло Неруданың кемеге ұқсас үйінің тө бесінде қарлы қыстың</w:t>
        <w:br/>
        <w:t>қатал қаһарын сезіп, сақтандырған шағалалар шаңқ-шаңқ етіп</w:t>
        <w:br/>
        <w:t>үйіріліп ұшып жүрді.</w:t>
        <w:br/>
        <w:t>Екіөтірікті сұққанда саған байқатпай</w:t>
        <w:br/>
        <w:t>үшінші таңдау - таңдамау, таңдап ойланбау.</w:t>
        <w:br/>
        <w:t>Біреудің тәлкек ойыншығы боп ойналып</w:t>
        <w:br/>
        <w:t>Жағымпазға да, жалақорға да айналмау.</w:t>
        <w:br/>
        <w:t>Өз азғыныңа өкпелеп...</w:t>
        <w:br/>
        <w:t>Тоныңды отқа жаққанша,</w:t>
        <w:br/>
        <w:t>азғынынан өзгенің күмәнді ләззат тапқанша</w:t>
        <w:br/>
        <w:t>өлімтігін көрсетпей өлген жақсы иттей</w:t>
        <w:br/>
        <w:t>343</w:t>
        <w:br/>
        <w:t>Кеңшілік МЫРЗАБЕКОВ</w:t>
        <w:br/>
        <w:t>Жүні жидіген мысықтар ғана тәккаппар</w:t>
        <w:br/>
        <w:t>танау көтеріп,</w:t>
        <w:br/>
        <w:t>Көпірдің мүкті тіреуішінде</w:t>
        <w:br/>
        <w:t>тылсым тірлікке еті өліп</w:t>
        <w:br/>
        <w:t>Үрпиіседі. Күңірену де; күрсіну деген мүлде жоқ,</w:t>
        <w:br/>
        <w:t>тып-тыныш дүние,</w:t>
        <w:br/>
        <w:t>тылсым бір дүние - құр кеуек.</w:t>
        <w:br/>
        <w:t>Көкірек айырып күрсін сен мейлі,</w:t>
        <w:br/>
        <w:t>деміңді салып үрле кеп,</w:t>
        <w:br/>
        <w:t>еш мүмкін емес көмектесуің -</w:t>
        <w:br/>
        <w:t>Ауасыз қуыс құр кеуек.</w:t>
        <w:br/>
        <w:t>Қабырғаларды бұзсам дедім мен</w:t>
        <w:br/>
        <w:t>қойыртпақтарды тазартып,</w:t>
        <w:br/>
        <w:t>сұйық болғаннан, ұйық болғаннан</w:t>
        <w:br/>
        <w:t>қатты болғанның өзі артық.</w:t>
        <w:br/>
        <w:t>Құр бақа құрқыл, дәрменсіз дүңкіл</w:t>
        <w:br/>
        <w:t>тұсымды тұтас тұр бөлеп,</w:t>
        <w:br/>
        <w:t>шамасы нағыз шіріген сұйық-</w:t>
        <w:br/>
        <w:t>Ауасыз қуыс құр кеуек.</w:t>
        <w:br/>
        <w:t>Құр қуысты мен тұмсығымменен соғамын келіп</w:t>
        <w:br/>
        <w:t>сүрмелеп,</w:t>
        <w:br/>
        <w:t>керемет қатты керең ғой нағыз-</w:t>
        <w:br/>
        <w:t>Ауасыз қуыс құр кеуек.</w:t>
        <w:br/>
        <w:t>Тірінің бәрін, жандының бәрін</w:t>
        <w:br/>
        <w:t>тәтті тиеді тілге деп,</w:t>
        <w:br/>
        <w:t>шыңғыруларды жұта салады -</w:t>
        <w:br/>
        <w:t>Ауасыз қуыс құр кеуек.</w:t>
        <w:br/>
        <w:t>Қисайып барып ілінген көпір</w:t>
        <w:br/>
        <w:t>жамылып жасыл сүңгі мүк</w:t>
        <w:br/>
        <w:t>құлаққа ұрған тылсымда тұрған</w:t>
        <w:br/>
        <w:t>үрей сияқты үңгіліп.</w:t>
      </w:r>
    </w:p>
    <w:p>
      <w:r>
        <w:t>348</w:t>
        <w:br/>
        <w:t>Кеңшілік МЫРЗАБЕКОВ</w:t>
        <w:br/>
        <w:t>Жатқаның жақсы жырада, сайда көп болса.</w:t>
        <w:br/>
        <w:t>Жалданбаймын деу жалданып тұрған жанымен -</w:t>
        <w:br/>
        <w:t>интеллигентке айрылысу ғой арымен.</w:t>
        <w:br/>
        <w:t>Жарнама жасап өз отанынан қол үзіп</w:t>
        <w:br/>
        <w:t>не болады екен әрекетіне басқаның</w:t>
        <w:br/>
        <w:t>және де бірге жасағаныңда тамызық.</w:t>
        <w:br/>
        <w:t>Асқақ мұрат жолдарында астарласа, астаса,</w:t>
        <w:br/>
        <w:t>«Колоколы» Шпрингерде жарық көре бастаса,</w:t>
        <w:br/>
        <w:t>Герцен кезін көз алдыңа елестету қиындау</w:t>
        <w:br/>
        <w:t>интеллигенттік дегеніміз-</w:t>
        <w:br/>
        <w:t>болған тіпті басқаша.</w:t>
        <w:br/>
        <w:t>Жауың сенің қорқау болса,</w:t>
        <w:br/>
        <w:t>ұқсар досың жайынға,</w:t>
        <w:br/>
        <w:t>бар үшінші таңдау бірақ,</w:t>
        <w:br/>
        <w:t>оны былай пайымда:</w:t>
        <w:br/>
        <w:t>Қырқыс-талас ортасында қатар тұрған екі орындық</w:t>
        <w:br/>
        <w:t>өзді-өзінше екеуі де кір болса,</w:t>
        <w:br/>
        <w:t>арасына отыра кет,</w:t>
        <w:br/>
        <w:t>екеуін де алалама, айырма.</w:t>
        <w:br/>
        <w:t>«Ара», «ортасы» деген сөзде дей алмаймын</w:t>
        <w:br/>
        <w:t>таңдауымды мүлде мен,</w:t>
        <w:br/>
        <w:t>екі кір-кір орындықтың ортасынан</w:t>
        <w:br/>
        <w:t>шықпайды ғой күн деген.</w:t>
        <w:br/>
        <w:t>Бар таңдауым - ортақ үміт жолындағы күресте</w:t>
        <w:br/>
        <w:t>Азамат па?..</w:t>
        <w:br/>
        <w:t>Дүниеде ортақ үміт бар екенін білмеген.</w:t>
        <w:br/>
        <w:t>Қабылдайтын дүниемді-</w:t>
        <w:br/>
        <w:t>қабылдадым еркімнен тыс жүгініп,</w:t>
        <w:br/>
        <w:t>Күллі адамға ортақ күнә</w:t>
        <w:br/>
        <w:t>деп ойлаймын түңіліп.</w:t>
        <w:br/>
        <w:t>344</w:t>
        <w:br/>
        <w:t>ТАҢДАМАЛЫ</w:t>
        <w:br/>
        <w:t>Осынау бункерде бірде-бір кітаптың болмауы менің төбе</w:t>
        <w:br/>
        <w:t>шашымды тік тұрғызды.</w:t>
        <w:br/>
        <w:t>- Керек десеңіз, ол газет те оқымайтын, өйткені онда не</w:t>
        <w:br/>
        <w:t>жазылатынын күні бұрын біліп отыратын, - деді капитан</w:t>
        <w:br/>
        <w:t>жиіркенген адамдай жиырыла сөйлеп.</w:t>
        <w:br/>
        <w:t>Ешқашанда мен, ешқашанда мен</w:t>
        <w:br/>
        <w:t>Өң менен түсім алмасса</w:t>
        <w:br/>
        <w:t>көрмес ем сені, Никарагуа,</w:t>
        <w:br/>
        <w:t>кеудемде жүрек болмаса..</w:t>
        <w:br/>
        <w:t>Көлгірсіп жұртқа жүрегі езілген</w:t>
        <w:br/>
        <w:t>қанішер кілең, мас қулар,</w:t>
      </w:r>
    </w:p>
    <w:p>
      <w:r>
        <w:t>полициялық қару тоңмойын,</w:t>
        <w:br/>
        <w:t>көтерілген ел жүрегін ойып,</w:t>
        <w:br/>
        <w:t>қандарын судай шаштыңдар.</w:t>
        <w:br/>
        <w:t>Тұтасып демі түтін секілді</w:t>
        <w:br/>
        <w:t>әмірін жүрек ұқтырар.</w:t>
        <w:br/>
        <w:t>Жүрегін жұлса, ит екеш итте</w:t>
        <w:br/>
        <w:t>түршігіп жаны тік тұрар.</w:t>
        <w:br/>
        <w:t>Жүректітаптап ажал алдында</w:t>
        <w:br/>
        <w:t>Қан кешсе етік шылқылы,</w:t>
        <w:br/>
        <w:t>еркіндікті аңсап,</w:t>
        <w:br/>
        <w:t>егілсе жүрек-</w:t>
        <w:br/>
        <w:t>бұл да еркіндіктің бір түрі.</w:t>
        <w:br/>
        <w:t>Өлгендер қанын сақтай алмайсың сейфке,</w:t>
        <w:br/>
        <w:t>фрактарға әне,</w:t>
        <w:br/>
        <w:t>мундирлерге әне,</w:t>
        <w:br/>
        <w:t>мантоға жұғып қалған ғой.</w:t>
        <w:br/>
        <w:t>Дүниеде ұлы диктаторлар жоқ, бәрі де</w:t>
        <w:br/>
        <w:t>тек қана даңғой әпербақандар болған ғой.</w:t>
        <w:br/>
        <w:t>351</w:t>
        <w:br/>
        <w:t>ТАҢДАМАЛЫ</w:t>
        <w:br/>
        <w:t>Әлемнің күллі әдемілігі бізде еді сонда шүбәсыз,</w:t>
        <w:br/>
        <w:t>денеміз біздің демменен балқып,</w:t>
        <w:br/>
        <w:t>дүниені құштық риясыз.</w:t>
        <w:br/>
        <w:t>Біз түгіл анау автомобильдер</w:t>
        <w:br/>
        <w:t>сықырлап жансыз темір де</w:t>
        <w:br/>
        <w:t>күрсіндіме екен, ҮШіледі ме... дем алғаны рас, тегінде.</w:t>
        <w:br/>
        <w:t>Алған демменен жүтқан ауадан түсініскенбіз аһ ұрып,</w:t>
        <w:br/>
        <w:t>өйткені біздер сүйетін едік-</w:t>
        <w:br/>
        <w:t>ессіз де түссіз қапылып.</w:t>
        <w:br/>
        <w:t>Чегеваристка емес ең ешбір,</w:t>
        <w:br/>
        <w:t>ер едің бірақ - көрсе кім.</w:t>
        <w:br/>
        <w:t>Көзсіздің өзі ең - махаббатқа сен,</w:t>
        <w:br/>
        <w:t>партизандығың сол сенің.</w:t>
        <w:br/>
        <w:t>Өксіген демдей, өшкен бір меңдей</w:t>
        <w:br/>
        <w:t>өттің де кеттің, Ракель,</w:t>
        <w:br/>
        <w:t>Таураттан таңдап қойған есімің -</w:t>
        <w:br/>
        <w:t>естісем жүрек дір етер.</w:t>
        <w:br/>
        <w:t>Боливияның батпағы сені құрдымға сорып кеткендей</w:t>
        <w:br/>
        <w:t>Түрі жоқ сені көгертетұғын,</w:t>
        <w:br/>
        <w:t>түрі жоқ сені түлетер.</w:t>
        <w:br/>
        <w:t>Мен дағы талай шайқалақтадым,</w:t>
        <w:br/>
        <w:t>қайқалақтадым, қайырылдым,</w:t>
        <w:br/>
        <w:t>Раскольниковтай түнердім тылсым -</w:t>
        <w:br/>
        <w:t>майыстым дағы майырылдым.</w:t>
        <w:br/>
        <w:t>Сенімен менің өксіктеріміз өлген жер орнын сипалап,</w:t>
        <w:br/>
        <w:t>қайтейін, сенен айырылдым.</w:t>
      </w:r>
    </w:p>
    <w:p>
      <w:r>
        <w:t>Баяғы сен жоқ, баяғы мен жоқ,</w:t>
        <w:br/>
        <w:t>байлаусыз дүние баянсыз</w:t>
        <w:br/>
        <w:t>айырды бізді екіге бірден,</w:t>
        <w:br/>
        <w:t>айырбастатты аяусыз.</w:t>
        <w:br/>
        <w:t>347</w:t>
        <w:br/>
        <w:t>Кеңшілік МЫРЗАБЕКОВ</w:t>
        <w:br/>
        <w:t>сатушыдан неге сатылмайтынын сұрағанымда, ол маған бұрыла</w:t>
        <w:br/>
        <w:t>қарап, бүйрегі бұра сыбырлады:</w:t>
        <w:br/>
        <w:t>- Өйткені оларда жазатын зат жоқ деуге болады... Бірыңғай</w:t>
        <w:br/>
        <w:t>ақтаңдақ қағаз - цензура бояп тастаған... Керек десеңіз, «Мер-</w:t>
        <w:br/>
        <w:t>куриода» солай... Сондықтан сатпаймыз.</w:t>
        <w:br/>
        <w:t>Соның қасындағы кішкентай ғана сувенир магазинінде</w:t>
        <w:br/>
        <w:t>Паблоның кескіні салынған көпшілік қолды чеканка сатылып</w:t>
        <w:br/>
        <w:t>жатқанын көріп мен дір ете түстім.</w:t>
        <w:br/>
        <w:t>Оны саудалап жатқандар Паблоның өзін өлтіргендер еді.</w:t>
        <w:br/>
        <w:t>Күрсіністердің көпірінде мен -</w:t>
        <w:br/>
        <w:t>өз елесім боп туғанмын,</w:t>
        <w:br/>
        <w:t>сағадан шапшып сапырылғанда</w:t>
        <w:br/>
        <w:t>құйылыстары сулардың.</w:t>
        <w:br/>
        <w:t>Бұл жерде көптен түндер бойына</w:t>
        <w:br/>
        <w:t>дем алмайды ешкім күрсініп,</w:t>
        <w:br/>
        <w:t>бұрынғы болған күрсіністердің -</w:t>
        <w:br/>
        <w:t>бәрі де өлген тіршілік.</w:t>
        <w:br/>
        <w:t>Пальмалар түбін ажал қанжары</w:t>
        <w:br/>
        <w:t>тімтімей мұнда кетпейді,</w:t>
        <w:br/>
        <w:t>елес болғаның жақсы ғой одан</w:t>
        <w:br/>
        <w:t>ешқандай қанжар өтпейді.</w:t>
        <w:br/>
        <w:t>Өткен бір дәурен өткен бір кезде</w:t>
        <w:br/>
        <w:t>құшағында өткен жылдардың</w:t>
        <w:br/>
        <w:t>шын ғашық дерлік-</w:t>
        <w:br/>
        <w:t>мұңдасымды ертіп мұңменен балқып ырғалдым.</w:t>
        <w:br/>
        <w:t>Осынау Лима жағасында жаным бір рақат жай тауып</w:t>
        <w:br/>
        <w:t>өзіміз сынды өзге жандардың өксігін тыңдап тұрғанмын.</w:t>
        <w:br/>
        <w:t>Өксідік біз де, күрсіндік біз де</w:t>
        <w:br/>
        <w:t>кіршіксіз және күнәсыз,</w:t>
        <w:br/>
        <w:t>346</w:t>
        <w:br/>
        <w:t>ТАҢДАМАЛЫ</w:t>
        <w:br/>
        <w:t>Әлсіреп барып күрсінеді адам, ҮШілейді адам ақыры,</w:t>
        <w:br/>
        <w:t>айқайлауға адам күші жетпесе,</w:t>
        <w:br/>
        <w:t>түк шығармаса шыңғырып,</w:t>
        <w:br/>
        <w:t>күрсінеді адам, ҮШілейді адам ең аяғында сүрнігіп.</w:t>
        <w:br/>
        <w:t>Күрсінуге де жетпесе әлі,</w:t>
      </w:r>
    </w:p>
    <w:p>
      <w:r>
        <w:t>уһілеуге де аһ ұрып,</w:t>
        <w:br/>
        <w:t>ериді адам; іриді адам,</w:t>
        <w:br/>
        <w:t>құриды адам ақыры.</w:t>
        <w:br/>
        <w:t>Сезімге күйрек қасиетіміз табанға неге тапталды,</w:t>
        <w:br/>
        <w:t>тәубаға түсер күрсіністердің</w:t>
        <w:br/>
        <w:t>бас сауғалайтын мекені -</w:t>
        <w:br/>
        <w:t>түрмелер менен ауруханалар,</w:t>
        <w:br/>
        <w:t>шіркеулер неге боп қалды?</w:t>
        <w:br/>
        <w:t>Көкірек жара күрсінуді біз неге ұмытамыз,</w:t>
        <w:br/>
        <w:t>неліктен?</w:t>
        <w:br/>
        <w:t>Көкірек керіп демалудан біз қорқамыз неге демікпей.</w:t>
        <w:br/>
        <w:t>Бүйте бергенде Чилидегідей</w:t>
        <w:br/>
        <w:t>серпіле берген бір сәтте</w:t>
        <w:br/>
        <w:t>кеудеге семсер қадалса қайттік,</w:t>
        <w:br/>
        <w:t>қамданып, тұяқ серіппей...</w:t>
        <w:br/>
        <w:t>Екі оттың Отан қалса ортасында,</w:t>
        <w:br/>
        <w:t>батпаққа батса белінен,</w:t>
        <w:br/>
        <w:t>Пиночеттікке айналғаны ғой...</w:t>
        <w:br/>
        <w:t>Пиночет шығып елінен...</w:t>
        <w:br/>
        <w:t>Рпепге 4е 105 бизрігов,</w:t>
        <w:br/>
        <w:t>сенің Ракель көлеңкеңнің қасында,</w:t>
        <w:br/>
        <w:t>арқамды тілген пышақтың жүзін сезінем,</w:t>
        <w:br/>
        <w:t>кеудеме сұққан семсердің ізін сезінем,</w:t>
        <w:br/>
        <w:t>төбемде үшқан ракеталардан безінем.</w:t>
        <w:br/>
        <w:t>Көк шулан теңіз күрсінеді тек көпіріп</w:t>
        <w:br/>
        <w:t>Және де мастар мәймөңкеленіп, өкініп</w:t>
        <w:br/>
        <w:t>349</w:t>
        <w:br/>
        <w:t>ТАҢДАМАЛЫ</w:t>
        <w:br/>
        <w:t>- Ғафу етіңдер, құдайым-ау, мыналарың масқара, орта ға-</w:t>
        <w:br/>
        <w:t>сырдың азап құралдары ғой. Балаға ең алдымен тыныштық</w:t>
        <w:br/>
        <w:t>пен қынулы тамақ керек емес пе?!</w:t>
        <w:br/>
        <w:t>Тошамен тірнек жалғаса берді, көзінде таураттан тараған-</w:t>
        <w:br/>
        <w:t>дай мұң аялаған логопед-дәрігер Лариса ұшында шаригі бар</w:t>
        <w:br/>
        <w:t>сиқырлы металл шыбықтың көмегімен оның аузынан жаңа</w:t>
        <w:br/>
        <w:t>дыбыстар естірте бастады.</w:t>
        <w:br/>
        <w:t>Ал алдыңғы күні біз оны шынтағынан демемей-ақ қойып</w:t>
        <w:br/>
        <w:t>едік, ол тұңғыш рет тырбаңдап өздігінен тұрып, көпшікте се-</w:t>
        <w:br/>
        <w:t>кіргендей ескі жастықтың үстінде құлдыраң қарғып: «Қар»</w:t>
        <w:br/>
        <w:t>деп қиын сөздің жарты қосығын айтты.</w:t>
        <w:br/>
        <w:t>Шешелеріне күш салмай,</w:t>
        <w:br/>
        <w:t>Петяны,</w:t>
        <w:br/>
        <w:t>Саша, Тошаны</w:t>
        <w:br/>
        <w:t>аяқтарынан тұрғызып,</w:t>
        <w:br/>
        <w:t>жетер ме күшім демеуге,</w:t>
        <w:br/>
        <w:t>өзіме жатты бейтаныс</w:t>
        <w:br/>
        <w:t>өзекке тепсем егерде,</w:t>
        <w:br/>
        <w:t>өзіме ғана жасаған-</w:t>
        <w:br/>
        <w:t>жақсылық опа берер ме?!</w:t>
        <w:br/>
        <w:t>Кампучия, Найробиларды</w:t>
        <w:br/>
        <w:t>ракеталардан құтқарып</w:t>
        <w:br/>
        <w:t>Жеткерер ме еді жетімін...</w:t>
        <w:br/>
        <w:t>аспаннан түскен халық жоғындай,</w:t>
        <w:br/>
        <w:t>жат бала да жоқ- кепілім.</w:t>
        <w:br/>
        <w:t>Аддис-Абеба сәбилерінің бәрінің</w:t>
        <w:br/>
        <w:t>аш құрсағына әл беріп, демеп, арқалап,</w:t>
      </w:r>
    </w:p>
    <w:p>
      <w:r>
        <w:t>«Оқыр ма едің Шекспирді?» деп,</w:t>
        <w:br/>
        <w:t>сыбырлар ма еді құлақтарына қалқалап.</w:t>
        <w:br/>
        <w:t>22-0180 337</w:t>
        <w:br/>
        <w:t>Кеңшілік МЫРЗАБЕКОВ</w:t>
        <w:br/>
        <w:t>күтіп отырған Ярославльдан әкелген бір банкі маринадталған</w:t>
        <w:br/>
        <w:t>ақбас саңырауқұлағын алма-кезек алып келіп жүретін шофер</w:t>
        <w:br/>
        <w:t>әрі бильярдшы Вадим - Ди. Менің үлкен ұлым Петя - Пе. Ең</w:t>
        <w:br/>
        <w:t>тәртіпті көмекшілер - Тошаға жаттығу кезінде тек қана «Кро-</w:t>
        <w:br/>
        <w:t>кодил Генамен» тең түсетін «Віасіс һеер» сүйікті әнін орын-</w:t>
        <w:br/>
        <w:t>дап беретін, шетелдіктер үшін орыс тілі институтында оқитын</w:t>
        <w:br/>
        <w:t>ағылшын студенттері. Тоша студенттерді Дж, Э, Ру, Мэ деп</w:t>
        <w:br/>
        <w:t>атады. Ал Джанның қиын есімін сиқырдың күшімен атағандай</w:t>
        <w:br/>
        <w:t>бірден атап кетті.</w:t>
        <w:br/>
        <w:t>Баланы аяғынан тік тұрғызушы тұтас бір интернацио-</w:t>
        <w:br/>
        <w:t>нал құрылды. Бұл интернационал оны мүсіншінің тасты</w:t>
        <w:br/>
        <w:t>илегеніндей сылап-сипап, баптап, бипаздады. Бұл интерна-</w:t>
        <w:br/>
        <w:t>ционал одан адам илеп шығарды. Соның себесінімен, осы</w:t>
        <w:br/>
        <w:t>бір кішкентай адам алдында жанып тұрған отты үрлеп мәз-</w:t>
        <w:br/>
        <w:t>мәйрам еңбектей бастады, пыс-пыс етіп мұрнын тартқылап</w:t>
        <w:br/>
        <w:t>баспалдақпен жоғары-төмен жүгірді, бір қабырғасынан</w:t>
        <w:br/>
        <w:t>бір қабырғасына аунап, мөп-мөлдір ауа маскасының ішінде</w:t>
        <w:br/>
        <w:t>пыс-пыс етіп, арқан әткеншекпен үйдің төбесіне секіріп,</w:t>
        <w:br/>
        <w:t>шешесіне тартқан шегіргүл көздеріне ой жүгіріп, бұрын</w:t>
        <w:br/>
        <w:t>қозғалуға келмейтін ағаш аяқтарына жан бітіп, жерді бірте-</w:t>
        <w:br/>
        <w:t>бірте нығырақ, мығымырақ баса бастады.</w:t>
        <w:br/>
        <w:t>Бірақ біздің үйге енді сырттан көз салатын байқағыштар</w:t>
        <w:br/>
        <w:t>пайда болды. Баланы сіріңкемен ойнатқанға шоши қарайтын-</w:t>
        <w:br/>
        <w:t>дар табылды. Оларды шалқасынан ашып тасталған желдеткіш-</w:t>
        <w:br/>
        <w:t>тер де түршіктіретін. Октябрьдің 25 жылдығы көшесіңдегі</w:t>
        <w:br/>
        <w:t>«Культовары» магазинінің жалау сататын бөлімінің бұрын</w:t>
        <w:br/>
        <w:t>меңгерушісі болған бір әйел, бізге үй басқарушы керегі жоқ па</w:t>
        <w:br/>
        <w:t>екен деп сұрай келіп (ол өз пікірінше «үй қызметшісі» деген</w:t>
        <w:br/>
        <w:t>сөзді қор санайтын болғандықтан, басқарушы деген сөзге баса</w:t>
        <w:br/>
        <w:t>мән беріп айтты) ; Тошаның төбеге ілуді тұрған гимнастикалық</w:t>
        <w:br/>
        <w:t>асай-мүсейлері мен аспалы шығыршықты көріп қапа болып,</w:t>
        <w:br/>
        <w:t>жалбарынған адамдай қолын көкке көтерді:</w:t>
        <w:br/>
        <w:t>336</w:t>
        <w:br/>
        <w:t>Кеңшілік МЫРЗАБЕКОВ</w:t>
        <w:br/>
        <w:t>Қайда да тірлік,</w:t>
        <w:br/>
        <w:t>тірлік жаман деп өкінер</w:t>
        <w:br/>
        <w:t>күнкөріс үшін күрсінген кейіп өтірік.</w:t>
        <w:br/>
        <w:t>Империализм - тулап, атқылап жатқан вулкандар әлемі.</w:t>
        <w:br/>
        <w:t>Мен Манагуаны революция лапылы қаулаған өрттей қаусы-</w:t>
        <w:br/>
        <w:t>рып келгенде Сомосаның жансауғалаған бункерінде болдым.</w:t>
        <w:br/>
        <w:t>Таңғалғаным, бункер менің ойлағанымдай жер астында</w:t>
        <w:br/>
        <w:t>болмай шықты. Сұрғылт казарма үйінің ішіне жасырылған -</w:t>
        <w:br/>
        <w:t>кабинеті, асханасы, ұйқтайтын бөлмесі, ваннасы мен кухнясы</w:t>
      </w:r>
    </w:p>
    <w:p>
      <w:r>
        <w:t>бар бірнеше бөлме екен. Керек десеңіз, ішінде жапондардың</w:t>
        <w:br/>
        <w:t>жобасымен салынған бақ та бар болып шықты. Неге екені</w:t>
        <w:br/>
        <w:t>белгісіз, осының бәрі бункер деп аталған.</w:t>
        <w:br/>
        <w:t>Мені ертіп жүрген капитан күліп:</w:t>
        <w:br/>
        <w:t>- Ұстап көріңіз, - деп ұсыныс жасады. Мен өсіп тұрған</w:t>
        <w:br/>
        <w:t>өсімдіктің біреуін, одан кейін екіншісін ұстап көрдім - олар-</w:t>
        <w:br/>
        <w:t>дың бәрі пластикадан жасалған боп шықты. Халыққа қарсы</w:t>
        <w:br/>
        <w:t>диктатура шындығында пластикалық бақ сияқты: есік алдын-</w:t>
        <w:br/>
        <w:t>дағы жағымпаз жандайшаптары бұл диктатураның жемісін</w:t>
        <w:br/>
        <w:t>қаншалықты мақтағанымен, оның мәуесі жеуге жарамайды,</w:t>
        <w:br/>
        <w:t>иіскесең, Иісі жоқ.</w:t>
        <w:br/>
        <w:t>Сомосаның былғары креслосында оқ тескен орын қал-</w:t>
        <w:br/>
        <w:t>ған - бұл қатал қаныпезерді үңгірінен таба алмай ызадан жа-</w:t>
        <w:br/>
        <w:t>рыла жаздаған сандинистік күрескердің атқан оғы көрінеді.</w:t>
        <w:br/>
        <w:t>Маған бункерді алған күні солдаттардың бәтеңкелерін шеш-</w:t>
        <w:br/>
        <w:t>пестен қайсыбіреуі Сомосаның ұйықтайтын ішкі бөлмесін-</w:t>
        <w:br/>
        <w:t>де, қайсыбірі диванда, қайсыбірі еденде, әйтеуір, осы жер-</w:t>
        <w:br/>
        <w:t>де ұйықтағандарын айтты. Ал бір баспанасыз әйел баласын</w:t>
        <w:br/>
        <w:t>құшақтап тұп-тура осы Сомосаның креслосына бүгжиіп жа-</w:t>
        <w:br/>
        <w:t>тып алыпты, ал бала оқ тескен жыртықты ынты-шынтымен</w:t>
        <w:br/>
        <w:t>шұқылап, креслоны саусақтарымен барынша шимайласа керек.</w:t>
        <w:br/>
        <w:t>350</w:t>
        <w:br/>
        <w:t>Кеңшілік МЫРЗАБЕКОВ</w:t>
        <w:br/>
        <w:t>пайдаланғанда, бірден «юбка» деген сөзді дауыстап оқи жө-</w:t>
        <w:br/>
        <w:t>нелгені. Жер бетіндегі бала атаулының көпшілігі сияқты, менің</w:t>
        <w:br/>
        <w:t>балаларым да «қонарын сай білетін» менің шалбарымның шал-</w:t>
        <w:br/>
        <w:t>ғайына жабыспай, шешелерінің юбкасының етегінен ұстап өсіп</w:t>
        <w:br/>
        <w:t>келеді. Саша мезгілінде жүріп, мезгілінде сөйлеп кетті. Саша</w:t>
        <w:br/>
        <w:t>күтпеген күйректіктерден күрт жанданып, күшін жан-жаққа ша-</w:t>
        <w:br/>
        <w:t>шып тез жарылатын жарылғыш қоспа сияқты. Ол табан астын-</w:t>
        <w:br/>
        <w:t>да дүниенің бәрін астын үстіне шығаруға бар да, артынша</w:t>
        <w:br/>
        <w:t>күрт солықтап, иегін жаңбыр тамшылары сорғалаған терезе-</w:t>
        <w:br/>
        <w:t>нің жақтауына сүйеп, ұзақ сонар бірдеңе ойлайды.</w:t>
        <w:br/>
        <w:t>Тоша сүт те ішпеді, өспеді де, жансыз баладай жатып алды.</w:t>
        <w:br/>
        <w:t>Еңбегі былқылдап, басына шаш та шықпады.</w:t>
        <w:br/>
        <w:t>- Ширықпайтын шарана. Жылбысқы, жаман бала... - деп,</w:t>
        <w:br/>
        <w:t>әйгілі невропатолог - профессор әйел үмітсіз таңдай қағып, ақ</w:t>
        <w:br/>
        <w:t>қалпақты басын әлсін-әлсін шайқайтын.</w:t>
        <w:br/>
        <w:t>Сонымен «цитомегаловирус» деген қатерлі сөз біздің үй-</w:t>
        <w:br/>
        <w:t>дің есігін аттады.</w:t>
        <w:br/>
        <w:t>Кавказдықтардың бәріне есімі қатты ұнайтын менің ағыл-</w:t>
        <w:br/>
        <w:t>шын әйелім Джан ештеңеге күйбелектеп, күйрей қоймады. Ол</w:t>
        <w:br/>
        <w:t>Тошаның өлуіне жол бермеді, қозғалмауына, қимылдамауына</w:t>
        <w:br/>
        <w:t>ырық бермеді, мүмкін сәби түк түсінбеген шығар, бірақ ол</w:t>
        <w:br/>
        <w:t>онымен күбір-күбір сөйлесіп, күлдір-күлдір ым қақты. Ал</w:t>
        <w:br/>
        <w:t>негізінде, балалар шешесінің құрсағыңда-ақ бәрін естіп, бәрін</w:t>
        <w:br/>
        <w:t>түсініп жататын көрінеді.</w:t>
        <w:br/>
        <w:t>Бір күні таң атпастан Джан мені көзіне керемет қуаныш</w:t>
        <w:br/>
        <w:t>жасы үйіріліп, иығымнан жұлқылап оятты:</w:t>
      </w:r>
    </w:p>
    <w:p>
      <w:r>
        <w:t>- Көрдің бе, әне, қарашы!</w:t>
        <w:br/>
        <w:t>Мекемелік ДСПП тақтайының қоңыр күлгін қалдығынан</w:t>
        <w:br/>
        <w:t>жасалған бала керуетінің бүйірінен жылтыраған көздерінде</w:t>
        <w:br/>
        <w:t>болар-болмас күлкі ойнап алғаш рет жабықтан сығалаған дүрбі</w:t>
        <w:br/>
        <w:t>сияқты қалт-құлт етіп қозғалған кіші ұлымыздың ақсары жүзін</w:t>
        <w:br/>
        <w:t>көрдім.</w:t>
        <w:br/>
        <w:t>334</w:t>
        <w:br/>
        <w:t>ТАҢДАМАЛЫ</w:t>
        <w:br/>
        <w:t>- Менің суреттерімді ертең бүкіл Америка көретін бола-</w:t>
        <w:br/>
        <w:t>ДЫ... - деп, жаны жай тапқандай мақтана сөйледі.</w:t>
        <w:br/>
        <w:t>Мүмкін кәнігі кәсіп иесі ретінде оның айтқаны дұрыс та</w:t>
        <w:br/>
        <w:t>шығар, бірақ, неге екені белгісіз, менің онымен сөйлескім</w:t>
        <w:br/>
        <w:t>келмеді. Онда адамдық қасиеттен гөрі, кәнігі кәсіп иесінің қа-</w:t>
        <w:br/>
        <w:t>сиеті артық боп шықты, мен оған көмектессем деп едім. Кенет</w:t>
        <w:br/>
        <w:t>менің бүкіл тұла бойымды құрыстырып төменгі қабырғамның</w:t>
        <w:br/>
        <w:t>жанымды көзіме көрсетіп шаншудай сырқырай жөнелгені.</w:t>
        <w:br/>
        <w:t>- Сынық жоқ екен... - деді доктор жақын маңайдағы гос-</w:t>
        <w:br/>
        <w:t>питальдардың бірінде түсірілген суретке қарап тұрып. - Бірақ</w:t>
        <w:br/>
        <w:t>сүйек шытынаған...- Маған олар ескі жара - ескі жарықшақтың</w:t>
        <w:br/>
        <w:t>орнын тап басып ұрғандай боп көрінді... Сіз бұрын-соңды авто-</w:t>
        <w:br/>
        <w:t>мобиль авариясына немесе басқа бір қиын қақтығысқа түскен</w:t>
        <w:br/>
        <w:t>жоқпа едіңіз?</w:t>
        <w:br/>
        <w:t>Сол кезде барып мен бәрін есіме түсірдім. Менің көз алды-</w:t>
        <w:br/>
        <w:t>ма әлгі гүрзідей табанына құлпынайдан жасалған сағыз орай-</w:t>
        <w:br/>
        <w:t>тын қағаз жабысқан альпинистің бәтеңкесі емес, қырық бірінші</w:t>
        <w:br/>
        <w:t>жылымені базарда тепкілеген өкшесінде жартыкеш айдай темір</w:t>
        <w:br/>
        <w:t>тағалы таңбасы жарқыраған алыпсатардың аяқ киімі келіп еді.</w:t>
        <w:br/>
        <w:t>Мен осы оқиғаны докторға баяндап бергенімде, оның көзінде</w:t>
        <w:br/>
        <w:t>аста-төк сезімінің жас тамшыларына ұқсас бірдеңе жылтырады.</w:t>
        <w:br/>
        <w:t>- Өкінішке орай, біз Америкада сіздің халық пен сіздердің</w:t>
        <w:br/>
        <w:t>балаларыңыз соғыс кезінде қандай ауыртпалық көтергенін біле</w:t>
        <w:br/>
        <w:t>бермейміз, - деді доктор. - Бірақ сіздің айтқаныңыз менің көз</w:t>
        <w:br/>
        <w:t>алдыма кино оқиғасын әкелгендей болды... Өзіңіздің балалық</w:t>
        <w:br/>
        <w:t>шағыңыз туралы сізге неге кино түсірмеске?</w:t>
        <w:br/>
        <w:t>Менің ескі жарықшағыма тиген тепкі - «Балабақша» филь-</w:t>
        <w:br/>
        <w:t>мін түсіруіме осылайша түрткі болып еді.</w:t>
        <w:br/>
        <w:t>Қабырғама түскен алғашқы жарықшақтан бастап мен фа-</w:t>
        <w:br/>
        <w:t>шизм мен алыпсатарлықты бұл дүниеде бәрі-бәрінен жек</w:t>
        <w:br/>
        <w:t>көремін.</w:t>
        <w:br/>
        <w:t>341</w:t>
        <w:br/>
        <w:t>ТАҢДАМАЛЫ</w:t>
        <w:br/>
        <w:t>Елші ғой үстаз,</w:t>
        <w:br/>
        <w:t>жәй ғана үйретуші емес,</w:t>
        <w:br/>
        <w:t>Және де мектеп - тәрбие перзентханасы.</w:t>
      </w:r>
    </w:p>
    <w:p>
      <w:r>
        <w:t>Оқытатұғын әуелі хұқы алыңыздар</w:t>
        <w:br/>
        <w:t>ал содан оқытар болар шамасы.</w:t>
        <w:br/>
        <w:t>Бала жаны үшін тиіспіз жан салуға біз,</w:t>
        <w:br/>
        <w:t>Қалайша бірақ?</w:t>
        <w:br/>
        <w:t>(Сауалдар иін тіресті)</w:t>
        <w:br/>
        <w:t>Бала қолында кезенген ойыншық қару</w:t>
        <w:br/>
        <w:t>жүрек тілімдер не деген жиіркенішті.</w:t>
        <w:br/>
        <w:t>Фюрерлер менен әмірші ешқашан да,</w:t>
        <w:br/>
        <w:t>шықпауы үшін шырқырап барша жанымыз.</w:t>
        <w:br/>
        <w:t>Ұятпен егіп, арменен, жанменен емдеп</w:t>
        <w:br/>
        <w:t>бала жаны үшін тиіспіз жан салуға біз.</w:t>
        <w:br/>
        <w:t>Үйреткіштіктің ойнатып әңгір таяғын,</w:t>
        <w:br/>
        <w:t>бала жаны үшін күреске барудан бұрын,</w:t>
        <w:br/>
        <w:t>ересектер-ау; кез келді өздерімізге,</w:t>
        <w:br/>
        <w:t>өз жанымыздың кірінен арылатұғын.</w:t>
        <w:br/>
        <w:t>1972 жылы Миннесот штатының Сент-Пол қаласында ме-</w:t>
        <w:br/>
        <w:t>тала тіреулері мен арқандары алдын-ала абайламай алынып</w:t>
        <w:br/>
        <w:t>тасталған жабық стадионның боксерлік рингінде тұрып мен</w:t>
        <w:br/>
        <w:t>американ студенттерінің алдында өлең оқыдым. Кенет рингке</w:t>
        <w:br/>
        <w:t>жүгіріп келе жатқан он шақты жас адамды көзім шалды. Мен</w:t>
        <w:br/>
        <w:t>бұлар мені құттықтап қолымды қысайын деп келе жатқандар</w:t>
        <w:br/>
        <w:t>екен ғой деп рингтің шетіне қарай шықтым. Соңғы сәтте ба-</w:t>
        <w:br/>
        <w:t>рып олардың бет-жүздері құттықтау нышанынан құралақан,</w:t>
        <w:br/>
        <w:t>қанын ішіне тартып алған қытымыр, сұп-сұр, қолдарында</w:t>
        <w:br/>
        <w:t>бір тал гүлдері жоқ екенін аңғардым. Зал ішін «а-ах!» деген</w:t>
        <w:br/>
        <w:t>көпшілік айқайы жаңғырықтырып жіберді, өйткені залдағылар</w:t>
        <w:br/>
        <w:t>мен көрмегенді көрген; рингтің арт жағынан шығып, менің ту</w:t>
        <w:br/>
        <w:t>339</w:t>
        <w:br/>
        <w:t>ТАҢДАМАЛЫ</w:t>
        <w:br/>
        <w:t>Цитомегаловирус - ми талшықтарының бір бөлігін зақым-</w:t>
        <w:br/>
        <w:t>дап, өз дегенін істемей қоймапты. Бірақ қаһарының кәріне</w:t>
        <w:br/>
        <w:t>мінген Джан дене тәрбиесінің жаңаша программасын тауып</w:t>
        <w:br/>
        <w:t>алып, викториандық ыждағаттылықпен үздіксіз жаттығуға кі-</w:t>
        <w:br/>
        <w:t>рісті, үш адам бір жапырақ балаға тыныштық бермей, қол-</w:t>
        <w:br/>
        <w:t>аяғын созғылап, қозғалмасына қоймады. Үздіксіз жұмыс.</w:t>
        <w:br/>
        <w:t>Таңертеңгі оннан кешкі сегізге дейін сексен жаттығу жасала-</w:t>
        <w:br/>
        <w:t>ды. Сонда басқа талшықтарға (клеткаларға) жан кіреді екен де,</w:t>
        <w:br/>
        <w:t>бұзылған функциялардың жұмысын өз мойнына алады екен.</w:t>
        <w:br/>
        <w:t>Көмекшілер де пайда бола бастады. Кейбіреулердің қолда-</w:t>
        <w:br/>
        <w:t>рынан қол ұшымен, қол соғып көмектесу ғана келеді екен, кә-</w:t>
        <w:br/>
        <w:t>кір-шүкір гуманистік қарыздарын өтеді де, тайып тұрды. Мен</w:t>
        <w:br/>
        <w:t>көптеген адамдардың тек қоғамдық тапсырма бергенде ғана</w:t>
        <w:br/>
        <w:t>еркімен жұмыс ісіей алатынын сонда байқадым; ал өз ықылас-</w:t>
        <w:br/>
        <w:t>ықтиярымен ерік таныту олардың үш ұйықтаса түсіне кірмей-</w:t>
        <w:br/>
        <w:t>ді. Әрине, жұмысты өгіздей өрге сүйрегендер де болды.</w:t>
        <w:br/>
        <w:t>Бұл ең алдымен Джанның өзі. Тоша ең бірінші сөзін «Зи»</w:t>
        <w:br/>
        <w:t>деп бастаған, біздің үйдің періште-сақтаушысы, бұрынғы</w:t>
        <w:br/>
        <w:t>калугалық медсестра Зина. Жылмаңдай қозғалатын, қара</w:t>
        <w:br/>
        <w:t>өріктей көздері жайнаң қаққан геодезист - татар әйелі Ва-</w:t>
        <w:br/>
        <w:t>лентина Каримовна - Ки. Күннің шығатын Еліне, атын</w:t>
        <w:br/>
        <w:t>естігенмен өзіне байланысты емес себептермен бара алма-</w:t>
        <w:br/>
        <w:t>са да, жапондықтардың бала тәрбиесі туралы диссертация</w:t>
        <w:br/>
        <w:t>қорғаған украинка Вера - Ве. Шыққан тегі жер аударылып</w:t>
        <w:br/>
        <w:t>келген поляктан, сібірлік аспирантка - психолог Марина - Ма.</w:t>
        <w:br/>
        <w:t>Әйгілі ватерполист, жәй ғана жақсы адам, еврей - Игорь. Жасы-</w:t>
      </w:r>
    </w:p>
    <w:p>
      <w:r>
        <w:t>рын өлең жазатын, бірақ ешқашан ақын болмайтын, есесіне</w:t>
        <w:br/>
        <w:t>керемет әке болатынына дау жоқ, абхаздық - студент Вале-</w:t>
        <w:br/>
        <w:t>ра- Ле. Илья Муромец пен астыртын ұйымды қолдайтын мил-</w:t>
        <w:br/>
        <w:t>лионер Савва Морозовқа бірдей ұқсайтын, бірде сыйлыққа</w:t>
        <w:br/>
        <w:t>ұтып алған май шам қоятын қола тұтқасын, бірде өзін аңсай</w:t>
        <w:br/>
        <w:t>335</w:t>
        <w:br/>
        <w:t>Кеңшілік МЫРЗАБЕКОВ</w:t>
        <w:br/>
        <w:t>сыртымнан тағы да бір топ жас жігіт ұмтылып келе жатыр екен.</w:t>
        <w:br/>
        <w:t>Жауырынымнан тиген жазатайым соққы мені «құттықтауға»</w:t>
        <w:br/>
        <w:t>қара таласып келе жатқандардың табанының астына қарай</w:t>
        <w:br/>
        <w:t>үйіріп жіберді. Барлық әрекет бір сәтке жылдам жымдасты-</w:t>
        <w:br/>
        <w:t>рылып, әдейі де әдемі жасалған екен. Құлап түскен бойда олар</w:t>
        <w:br/>
        <w:t>мені сұлатып салып үсті-үстіне аяқтарымен асығыс тепкілей</w:t>
        <w:br/>
        <w:t>бастады. Жалғыз-ақ сол сәт менің есімде қалғаны: гүрзідей та-</w:t>
        <w:br/>
        <w:t>банына құлпынайдан жасалған сағыз орайтын қағаз жабысқан</w:t>
        <w:br/>
        <w:t>альпинистің әбдіредей бәтеңкесі қабырғамды балғамен шеге</w:t>
        <w:br/>
        <w:t>қаққандай солқылдатып жатты. Тағы бір байқағаным: өзімді</w:t>
        <w:br/>
        <w:t>ҮШілей тепкілеп жатқан аяқтардың арасынан, тізесін бүгіп</w:t>
        <w:br/>
        <w:t>алып, мынау тепкілеушілер тәрізді жанталасқан іскерлікпен</w:t>
        <w:br/>
        <w:t>мені суретке түсіріп жатқан жап-жас фоторепортер қыздың</w:t>
        <w:br/>
        <w:t>дамылсыз қимылдаған фотоаппаратының жарқылдары бол-</w:t>
        <w:br/>
        <w:t>ды. Менің досым әрі аудармашы Альберт Тодд мені бүкіл</w:t>
        <w:br/>
        <w:t>денесімен қаусырып маған қарай ұмтылды. Актер Барри Бойс</w:t>
        <w:br/>
        <w:t>қайырып микрофонның аяғын жұлып алып, сойыл сияқты</w:t>
        <w:br/>
        <w:t>сілтеп, байқамай жазықсыз полицейдің тісін сындырды.</w:t>
        <w:br/>
        <w:t>Естерін енді жиғандай көрермендер мынау бастырмалаған</w:t>
        <w:br/>
        <w:t>жүгенсіздердің қолдарын қайырып, кеудесінен кері итерді,</w:t>
        <w:br/>
        <w:t>ал олар болса, мені әлі тепкілеп бітпегендей қалш-қалш етіп,</w:t>
        <w:br/>
        <w:t>аяқтарымен ауа қармалап жатты. Бұлар Гитлерге қызмет еткен</w:t>
        <w:br/>
        <w:t>бандеровшылардың АҚШ пен Канадада туған балалары болып</w:t>
        <w:br/>
        <w:t>шықты, сірә, сонау соғыс жылдарында Қыс станциясына ая-</w:t>
        <w:br/>
        <w:t>ғы жете алмай қалған фашизм мені Америкада қолға түсірмек</w:t>
        <w:br/>
        <w:t>болған болса керек. Мен қиралаңдай орнымнан тұрып рингке</w:t>
        <w:br/>
        <w:t>көтерілдім де, тағы да бір сағаттай өлең оқыдым. Неге екені</w:t>
        <w:br/>
        <w:t>белгісіз, денемнің ауырғанын мен сезгенім жоқ. Кешкісін</w:t>
        <w:br/>
        <w:t>концерттен кейін манағы жап-жас фоторепортер қыз менің</w:t>
        <w:br/>
        <w:t>қасыма келді. Ол қылдырықтай, аққу мойнын жылан орағандай</w:t>
        <w:br/>
        <w:t>«Никон» мен «Хасенблаттың» белдіктерімен орап, орамыш-</w:t>
        <w:br/>
        <w:t>тап тастаған екен.</w:t>
        <w:br/>
        <w:t>340</w:t>
        <w:br/>
        <w:t>ТАҢДАМАЛЫ</w:t>
        <w:br/>
        <w:t>Халық алдында жылдым күліп,</w:t>
        <w:br/>
        <w:t>жауырын бүгіп, иіліп,</w:t>
        <w:br/>
        <w:t>Отанына жон көрсетіп,</w:t>
        <w:br/>
        <w:t>жөнелсе жалт бұрылып.</w:t>
        <w:br/>
        <w:t>Қол қысысып амандасқанымызда генерал Пиночеттің қолы</w:t>
        <w:br/>
        <w:t>маған сонша бір тегеурінділік танытқан жоқ, қайта сүйексіз,</w:t>
        <w:br/>
        <w:t>қансыз, мінезсіз боп көрінді. Ең бір есімде қалған қолайсыз</w:t>
        <w:br/>
        <w:t>жағдай - оның алақанының салқын ылғалы болатын. Менің</w:t>
        <w:br/>
        <w:t>1968 жылғы сарғайған қойын кітапшамда Сантьягодағы «Лан-</w:t>
        <w:br/>
        <w:t>Чили» аэрокомпаниясы басшыларының бірі шақырған кеш-</w:t>
      </w:r>
    </w:p>
    <w:p>
      <w:r>
        <w:t>тен кейін, қонақтарға берген қысқа мінездемелерімнің ішінде</w:t>
        <w:br/>
        <w:t>былай деп жазылған екен: «Ген. Пиночет. Провинц. Қолы</w:t>
        <w:br/>
        <w:t>салқын ылғал». Біз онымен қолымызға әлемдегі ең әдемі ша-</w:t>
        <w:br/>
        <w:t>рап - макулем құйылған бокалды ұстап тұрып әлдене жөнінде</w:t>
        <w:br/>
        <w:t>әңгімелестік қой деймін. Егер оның кейінірек кім болатынына</w:t>
        <w:br/>
        <w:t>көзім жетсе мен көп дүниені жадымда сақтап қалуға тырысқан</w:t>
        <w:br/>
        <w:t>болар едім. Екінші рет мен оны 1972 жылы Ла Монедадағы</w:t>
        <w:br/>
        <w:t>мінбер алдында президент Альенденің ту сыртында өзінің</w:t>
        <w:br/>
        <w:t>сондай екеніне сендіргісі келгендей Чили генералдарының</w:t>
        <w:br/>
        <w:t>адалдығы жөнінде әңгіме айтып тұрғанын көрдім. Пиночет-</w:t>
        <w:br/>
        <w:t>тің көзі бетіне түскен прожектор жарығынан қара әйнекті кө-</w:t>
        <w:br/>
        <w:t>зілдірікпен көлегейленген еді.</w:t>
        <w:br/>
        <w:t>Үшінші рет Пиночетті мен 1984 жылы Буэнос-Айрестен</w:t>
        <w:br/>
        <w:t>Сантьягоға асығыс ұшып бара жатып көрдім.</w:t>
        <w:br/>
        <w:t>Аэропортта ілулі тұрған үлкен портреттен сәл-пәл қысыла,</w:t>
        <w:br/>
        <w:t>ыңғайсыздана өзіне деген ырзалықпен ыржиған генерал ма-</w:t>
        <w:br/>
        <w:t>ған: «Ә, бәлем, сіз мені провинция деп ойладыңыз ғой» деп</w:t>
        <w:br/>
        <w:t>тұрғандай боп көрінді. Пиночет портретінің астында бірде-</w:t>
        <w:br/>
        <w:t>бір чилилік газет сатылмайтын газет киоскасы бар еді. Мен</w:t>
        <w:br/>
        <w:t>345</w:t>
        <w:br/>
        <w:t>Кеңшілік МЫРЗАБЕКОВ</w:t>
        <w:br/>
        <w:t>Помпейлік банкет столдарына</w:t>
        <w:br/>
        <w:t>иліге тиіп иегі,</w:t>
        <w:br/>
        <w:t>арамзалыққа, қараулықтарға жаға салатын</w:t>
        <w:br/>
        <w:t>күйе ғып,</w:t>
        <w:br/>
        <w:t>диктаторлардың барлығының да</w:t>
        <w:br/>
        <w:t>тәждері менен тақтары</w:t>
        <w:br/>
        <w:t>Солдаттар мен полицейлердің</w:t>
        <w:br/>
        <w:t>иығынатұр сүйеніп.</w:t>
        <w:br/>
        <w:t>Адамның хұқы, адамның еркі жөнінде</w:t>
        <w:br/>
        <w:t>сөйлеуге сендер қақыларың жоқ,</w:t>
        <w:br/>
        <w:t>ғасырлық жүрек ойғыштар.</w:t>
        <w:br/>
        <w:t>Теңдіктерің сол жазалау ма әлде,</w:t>
        <w:br/>
        <w:t>жазғыру ма әлде, әмір ме,</w:t>
        <w:br/>
        <w:t>адамның тілін тірідей кесіп -</w:t>
        <w:br/>
        <w:t>ауызын тығындап қойғыштар.</w:t>
        <w:br/>
        <w:t>Адамдық күллі бостандықтағы-</w:t>
        <w:br/>
        <w:t>бас бостандығы бәрінің</w:t>
        <w:br/>
        <w:t>ойғызбау жүрек, қойғызбау жүрек әмірін.</w:t>
        <w:br/>
        <w:t>Бостандықтың да тәуекелі</w:t>
        <w:br/>
        <w:t>мен тәуелденері көп шығар,</w:t>
        <w:br/>
        <w:t>Халық пен бірақ көтерілістің қосылса басы-</w:t>
        <w:br/>
        <w:t>от шығар.</w:t>
        <w:br/>
        <w:t>Диктаторлар жоқ түспейтін тақтан</w:t>
        <w:br/>
        <w:t>тапталмайтұғын табанға,</w:t>
        <w:br/>
        <w:t>Солардың бірақ кеш түсетіні,</w:t>
        <w:br/>
        <w:t>кеш құлайтыны жаман да!</w:t>
      </w:r>
    </w:p>
    <w:p>
      <w:r>
        <w:t>Аргентинада әскери диктатура құлағаннан кейін 1984</w:t>
        <w:br/>
        <w:t>жылғы Буэнос-Айрестегі Халықаралық кітап жәрмеңкесінде</w:t>
        <w:br/>
        <w:t>тыйым салынған дүниелердің бәрі жарыққа шығып, шайқалып</w:t>
        <w:br/>
        <w:t>төгілді. Қаншама жылдан кейін сөрелерге күні кешеге дейін</w:t>
        <w:br/>
        <w:t>352</w:t>
        <w:br/>
        <w:t>ТАҢДАМАЛЫ</w:t>
        <w:br/>
        <w:t>Аргентинаның тағдырын қалғым кеп қорғап.</w:t>
        <w:br/>
        <w:t>Жас едім онда,</w:t>
        <w:br/>
        <w:t>мен онда әдемі, өңді едім,</w:t>
        <w:br/>
        <w:t>детективтерге түссем деп дәмеленгенмін.</w:t>
        <w:br/>
        <w:t>Газ- плиткаға кептірдім портупейімді,</w:t>
        <w:br/>
        <w:t>сықыры сұсты, сыңайы салқын көрінді.</w:t>
        <w:br/>
        <w:t>Полицияға кірдім мен-</w:t>
        <w:br/>
        <w:t>қайралғанымнан,</w:t>
        <w:br/>
        <w:t>мекемелерге қайсыбір қайнап зығырдан,</w:t>
        <w:br/>
        <w:t>полиция да солардай мекеме екен</w:t>
        <w:br/>
        <w:t>көз қысысатын кәдімгі «көкеңе көкең».</w:t>
        <w:br/>
        <w:t>Патриотка едім</w:t>
        <w:br/>
        <w:t>мен және</w:t>
        <w:br/>
        <w:t>каратистка едім,</w:t>
        <w:br/>
        <w:t>бастықтар таппай...</w:t>
        <w:br/>
        <w:t>таба алмай қалай тиісерін</w:t>
        <w:br/>
        <w:t>білесіз ғой,</w:t>
        <w:br/>
        <w:t>бар жерде - іштегі жегі-</w:t>
        <w:br/>
        <w:t>көздеріменен мені олар</w:t>
        <w:br/>
        <w:t>ішті де жеді...</w:t>
        <w:br/>
        <w:t>Интеллигент боп</w:t>
        <w:br/>
        <w:t>шетінен есептелгеннің,</w:t>
        <w:br/>
        <w:t>бәрі де агент боп</w:t>
        <w:br/>
        <w:t>агентпен өсектелгеннің</w:t>
        <w:br/>
        <w:t>ойлайтындардан мен кімді тұтқындамадым</w:t>
        <w:br/>
        <w:t>Аристотельге тек қана</w:t>
        <w:br/>
        <w:t>жетпеді амалым.</w:t>
        <w:br/>
        <w:t>Інгері іліккен үйлерге</w:t>
        <w:br/>
        <w:t>қарауылға мен</w:t>
        <w:br/>
        <w:t>танкідей кірдім -</w:t>
        <w:br/>
        <w:t>тас бұзған танауыменен</w:t>
        <w:br/>
        <w:t>357</w:t>
        <w:br/>
        <w:t>Кеңшілік МЫРЗАБЕКОВ</w:t>
        <w:br/>
        <w:t>Таудың тасы құр бекер үйінді емес үйілген,</w:t>
        <w:br/>
        <w:t>ар жағында ойы бар түйген көңіл күйіне.</w:t>
        <w:br/>
        <w:t>Новодевичьедегі,</w:t>
        <w:br/>
        <w:t>Ваганьковта тұратын</w:t>
        <w:br/>
        <w:t>тас табыттан тасының</w:t>
        <w:br/>
        <w:t>кем соқпайды бірі де!</w:t>
        <w:br/>
        <w:t>«Сарапулькин, мұның не?</w:t>
        <w:br/>
        <w:t>мұның тағы не шатақ?»</w:t>
        <w:br/>
        <w:t>«Бауырым-ау, мен өзіме</w:t>
        <w:br/>
        <w:t>салудамын</w:t>
        <w:br/>
        <w:t>саркофаг».</w:t>
        <w:br/>
        <w:t>«Ауышсың ба сен өзі,</w:t>
      </w:r>
    </w:p>
    <w:p>
      <w:r>
        <w:t>шашылған ба, шаригің?</w:t>
        <w:br/>
        <w:t>Перғауыны болмақ па ең</w:t>
        <w:br/>
        <w:t>сен бүгінгі фәнидің?» -</w:t>
        <w:br/>
        <w:t>«Кел, көмектес,</w:t>
        <w:br/>
        <w:t>әйтпесе, кет маңымнан</w:t>
        <w:br/>
        <w:t>бір өңшең</w:t>
        <w:br/>
        <w:t>маскүнемдер,</w:t>
        <w:br/>
        <w:t>кімді ұстап,</w:t>
        <w:br/>
        <w:t>қорламақсың білем, сен...</w:t>
        <w:br/>
        <w:t>Мен қарсымын-</w:t>
        <w:br/>
        <w:t>тарихтан</w:t>
        <w:br/>
        <w:t>құл, малайға, бар шыным,</w:t>
        <w:br/>
        <w:t>мен үзілді-кесілді</w:t>
        <w:br/>
        <w:t>жеке басқа кез келген</w:t>
        <w:br/>
        <w:t>табынуға қарсымын.</w:t>
        <w:br/>
        <w:t>Нем кем менің Хуфудан,</w:t>
        <w:br/>
        <w:t>айтшы, шұқып көзіме,</w:t>
        <w:br/>
        <w:t>Сондықтанда саркофаг</w:t>
        <w:br/>
        <w:t>жасаймын мен өзіме.</w:t>
        <w:br/>
        <w:t>364</w:t>
        <w:br/>
        <w:t>Кеңшілік МЫРЗАБЕКОВ</w:t>
        <w:br/>
        <w:t>мемлекеттік тапсырма орындағанда,</w:t>
        <w:br/>
        <w:t>Сол деп ойлаушы ем-</w:t>
        <w:br/>
        <w:t>бақыты жанды ғой деген,</w:t>
        <w:br/>
        <w:t>бөксемдегі бесатар танго билеген...</w:t>
        <w:br/>
        <w:t>Байқап қарасам -</w:t>
        <w:br/>
        <w:t>ерлігі еленушілер,</w:t>
        <w:br/>
        <w:t>тінту үстінде тонаушы төлем өсірер.</w:t>
        <w:br/>
        <w:t>Әсіресе видеомагнитофондарды</w:t>
        <w:br/>
        <w:t>қымқырады екен қалтаға</w:t>
        <w:br/>
        <w:t>керегі осы деп.</w:t>
        <w:br/>
        <w:t>Идеологиялық тұрғыда қатты қорландым</w:t>
        <w:br/>
        <w:t>бұлардың мынау жат қылық неменесі деп.</w:t>
        <w:br/>
        <w:t>Екінің бірі түсінбес қысым, қыспақсыз</w:t>
        <w:br/>
        <w:t>(түсініп бірден қалайша ұшпаққа ұшпақсыз?)</w:t>
        <w:br/>
        <w:t>мемлекеттің майлыаяқ қызметшілері</w:t>
        <w:br/>
        <w:t>Жиіркенішті не деген...</w:t>
        <w:br/>
        <w:t>сірә, тіс батпас</w:t>
        <w:br/>
        <w:t>жаулары қандай жылмиған мемлекеттің</w:t>
        <w:br/>
        <w:t>жалын ұстатпас.</w:t>
        <w:br/>
        <w:t>Ал бірде маған «бұзғыш элемент»</w:t>
        <w:br/>
        <w:t>сәл езу тартып бұрылып,</w:t>
        <w:br/>
        <w:t>көзінде қаяу; көңілінде аяу</w:t>
        <w:br/>
        <w:t>жұмбаққа мұңды</w:t>
        <w:br/>
        <w:t>тұрғандай болды жүгініп:</w:t>
        <w:br/>
        <w:t>«Беу, қызым-ай...</w:t>
        <w:br/>
        <w:t>білмейсің ғой сен,</w:t>
        <w:br/>
        <w:t>бір кезде сенің немерең</w:t>
        <w:br/>
        <w:t>басқаның емес менің басыма -</w:t>
        <w:br/>
        <w:t>монументіме, бас исе келіп,</w:t>
        <w:br/>
        <w:t>не дер ең?»</w:t>
        <w:br/>
        <w:t>358</w:t>
      </w:r>
    </w:p>
    <w:p>
      <w:r>
        <w:t>ТАҢДАМАЛЫ</w:t>
        <w:br/>
        <w:t>Жұмысшы жүрт Ресейде</w:t>
        <w:br/>
        <w:t>перғауын деп, жолдастар,</w:t>
        <w:br/>
        <w:t>полицейлерді атаған -</w:t>
        <w:br/>
        <w:t>шені төмен сорғасқа.</w:t>
        <w:br/>
        <w:t>Жұмысшы тап қолымен</w:t>
        <w:br/>
        <w:t>миллионымен жасалды-</w:t>
        <w:br/>
        <w:t>күллі байлық, күллі бақ,</w:t>
        <w:br/>
        <w:t>айтыңдаршы оларға</w:t>
        <w:br/>
        <w:t>ал неге жоқ саркофаг?</w:t>
        <w:br/>
        <w:t>Мен өзіме-</w:t>
        <w:br/>
        <w:t>салдым талай көпірлер,</w:t>
        <w:br/>
        <w:t>плотиналар кермелеп,</w:t>
        <w:br/>
        <w:t>тыға салмақсыңдар ғой</w:t>
        <w:br/>
        <w:t>өлсем, мені көрге әкеп?</w:t>
        <w:br/>
        <w:t>Мен ешкімді</w:t>
        <w:br/>
        <w:t>ешқашан</w:t>
        <w:br/>
        <w:t>қанағам жоқ қараптан</w:t>
        <w:br/>
        <w:t>және дағы өзімді</w:t>
        <w:br/>
        <w:t>қанатпадым,</w:t>
        <w:br/>
        <w:t>қанатпан.</w:t>
        <w:br/>
        <w:t>Мен, әрине, Пушкин де,</w:t>
        <w:br/>
        <w:t>Высоцкий де емеспін,</w:t>
        <w:br/>
        <w:t>даңқыменен олардың</w:t>
        <w:br/>
        <w:t>келмес менің теңескім.</w:t>
        <w:br/>
        <w:t>Мен де кеуде көтеріп,</w:t>
        <w:br/>
        <w:t>шалқақтауды ұнатам,</w:t>
        <w:br/>
        <w:t>«Сұғынба әрі!» дейтұғын</w:t>
        <w:br/>
        <w:t>құлы емеспін кеңестің.</w:t>
        <w:br/>
        <w:t>365</w:t>
        <w:br/>
        <w:t>Кеңшілік МЫРЗАБЕКОВ</w:t>
        <w:br/>
        <w:t>Антонио Грамши бір кезде «Мен байқап, байырқалау кезін-</w:t>
        <w:br/>
        <w:t>де пессимиспін, ал әрекет үстінде оптимиспін» деген екен.</w:t>
        <w:br/>
        <w:t>Көрдім соғыс күйзелісін,</w:t>
        <w:br/>
        <w:t>бейбіт күнде күйзеліс қой монтаны,</w:t>
        <w:br/>
        <w:t>бейбітшілік жасаушылар жалғаннан</w:t>
        <w:br/>
        <w:t>атжалмандай тіміскішіл</w:t>
        <w:br/>
        <w:t>тұмсықтары қан тағы</w:t>
        <w:br/>
        <w:t>«Фуку!» - дейміз, аттары өшсін!</w:t>
        <w:br/>
        <w:t>Байлап қарғыс қарғыны,</w:t>
        <w:br/>
        <w:t>тән мен жанға аштық ашып-</w:t>
        <w:br/>
        <w:t>ұшыратқанның барлығы.</w:t>
        <w:br/>
        <w:t>Диана Эфест храмын кім</w:t>
        <w:br/>
        <w:t>ұмыттық біз салғанын,</w:t>
        <w:br/>
        <w:t>кім өртеді -</w:t>
        <w:br/>
        <w:t>жадымызда,</w:t>
        <w:br/>
        <w:t>бәрімізге ол мәлім.</w:t>
        <w:br/>
        <w:t>Қанадан тыс құрмет неге</w:t>
        <w:br/>
        <w:t>күшігіне фашистің?</w:t>
        <w:br/>
        <w:t>Өртеушілер,</w:t>
        <w:br/>
        <w:t>пішушілер,</w:t>
        <w:br/>
        <w:t>атып-асушылардың</w:t>
      </w:r>
    </w:p>
    <w:p>
      <w:r>
        <w:t>барлығына «Фуку!» дейміз,</w:t>
        <w:br/>
        <w:t>барлығының аты өшсін.</w:t>
        <w:br/>
        <w:t>Өсекшіге,</w:t>
        <w:br/>
        <w:t>жарамсаққа</w:t>
        <w:br/>
        <w:t>жік-жапар боп қаламыз,</w:t>
        <w:br/>
        <w:t>суайттардың,</w:t>
        <w:br/>
        <w:t>сыпсыңдардың -</w:t>
        <w:br/>
        <w:t>атын неге аузымызға аламыз?</w:t>
        <w:br/>
        <w:t>368</w:t>
        <w:br/>
        <w:t>ТАҢДАМАЛЫ</w:t>
        <w:br/>
        <w:t>Бұл сөзді ол бәлкім айтқан да шығар,</w:t>
        <w:br/>
        <w:t>кеткен де шығар артық-кем,</w:t>
        <w:br/>
        <w:t>бірақта оны түрмеге апармай,</w:t>
        <w:br/>
        <w:t>ең қатал үкім тәртіппен</w:t>
        <w:br/>
        <w:t>бетон лайға шайқап жіберіп,</w:t>
        <w:br/>
        <w:t>бетоннан қаны аққанда,</w:t>
        <w:br/>
        <w:t>Сөзіне оның сендім мен сонда</w:t>
        <w:br/>
        <w:t>бетонға сіңіп жатқанда.</w:t>
        <w:br/>
        <w:t>Жазушы екен ол.</w:t>
        <w:br/>
        <w:t>Конфиска кезінде</w:t>
        <w:br/>
        <w:t>жұп-жұқа томын жасырдым,</w:t>
        <w:br/>
        <w:t>Соңынан оқып, маңдайды соғып</w:t>
        <w:br/>
        <w:t>тасқа тигендей оған бас ұрдым.</w:t>
        <w:br/>
        <w:t>Ешқашан құрсақ көтермесем де-</w:t>
        <w:br/>
        <w:t>жылан жалағандай ішімді,</w:t>
        <w:br/>
        <w:t>Аргентинамды құтқарған менің</w:t>
        <w:br/>
        <w:t>солар екенін түсіндім.</w:t>
        <w:br/>
        <w:t>Алекінші бір жазушыны да</w:t>
        <w:br/>
        <w:t>көзімше менің</w:t>
        <w:br/>
        <w:t>қару дүмімен қайқайтып,</w:t>
        <w:br/>
        <w:t>атқан жоқ оны,</w:t>
        <w:br/>
        <w:t>асқан жоқ оны,</w:t>
        <w:br/>
        <w:t>қабырғаға әкеп</w:t>
        <w:br/>
        <w:t>қатыра тіреп шалқайтып,</w:t>
        <w:br/>
        <w:t>«студебеккердің» тұмсығыменей</w:t>
        <w:br/>
        <w:t>денесін демде жанышты,</w:t>
        <w:br/>
        <w:t>радиаторға өкпе-бауыры, қаны</w:t>
        <w:br/>
        <w:t>шашырап, жабысты.</w:t>
        <w:br/>
        <w:t>Олардың бәрі жоғалды сотсыз,</w:t>
        <w:br/>
        <w:t>із-түзсіз олар жоғалды,</w:t>
        <w:br/>
        <w:t>359</w:t>
        <w:br/>
        <w:t>Кеңшілік МЫРЗАБЕКОВ</w:t>
        <w:br/>
        <w:t>Көріп тұрсыз ғой,</w:t>
        <w:br/>
        <w:t>қан жоқ қой тіземе дейін</w:t>
        <w:br/>
        <w:t>осындай тізе талайдың</w:t>
        <w:br/>
        <w:t>күзеген ойын.</w:t>
        <w:br/>
        <w:t>Қысқа киюге біздерге жасады қысым,</w:t>
        <w:br/>
        <w:t>Салпы етек болмай - қазынаға қасарып ішім,</w:t>
        <w:br/>
        <w:t>Жылтыр етігі үстіне мемлекеттің</w:t>
        <w:br/>
        <w:t>домалақ екі минадай тіземді жектім.</w:t>
      </w:r>
    </w:p>
    <w:p>
      <w:r>
        <w:t>Буэнос-Айрес көшесін араладым да,</w:t>
        <w:br/>
        <w:t>мемлекет жауы жоқ па деп қарағанымда</w:t>
        <w:br/>
        <w:t>талайдың маған ұнады</w:t>
        <w:br/>
        <w:t>қыпылдаулары,</w:t>
        <w:br/>
        <w:t>тіземе қарап және де жұтынғандары.</w:t>
        <w:br/>
        <w:t>Бойсапатсың деп мектепте -</w:t>
        <w:br/>
        <w:t>тесіліп маған сумақай болдым ушығып -</w:t>
        <w:br/>
        <w:t>өшігіп соған,</w:t>
        <w:br/>
        <w:t>Аргентинаны арғы ойым- сақтайтын тірнек</w:t>
        <w:br/>
        <w:t>есекпен салдым не сұмдық салмайтын сурет.</w:t>
        <w:br/>
        <w:t>Мектепте сорғыш қағазға</w:t>
        <w:br/>
        <w:t>сиясын төгіп жасырын құйған жағалай -</w:t>
        <w:br/>
        <w:t>бірінші класс баласы шимайларындай.</w:t>
        <w:br/>
        <w:t>Мен көзге түстім.</w:t>
        <w:br/>
        <w:t>лақап ат байланды маған,</w:t>
        <w:br/>
        <w:t>полициямен байланыс-</w:t>
        <w:br/>
        <w:t>әдетке айналды маған.</w:t>
        <w:br/>
        <w:t>Сыпсың сөз тасу</w:t>
        <w:br/>
        <w:t>бірақ та жанымды қорлап,</w:t>
        <w:br/>
        <w:t>көрмек болдым мен</w:t>
        <w:br/>
        <w:t>басқаша бағымды барлап.</w:t>
        <w:br/>
        <w:t>Рио-дель-Платтан енді мен аңыс аңдыдым,</w:t>
        <w:br/>
        <w:t>Жалақысымен жартымсыз полицияның</w:t>
        <w:br/>
        <w:t>356</w:t>
        <w:br/>
        <w:t>Кеңшілік МЫРЗАБЕКОВ</w:t>
        <w:br/>
        <w:t>Геноцидтің Колумбысы, ефрейтор,</w:t>
        <w:br/>
        <w:t>найзағайлы соғыс пенен газ камера тұтатқан...</w:t>
        <w:br/>
        <w:t>Провинциалдық хуфулар -</w:t>
        <w:br/>
        <w:t>қан уыстап шеңгелге,</w:t>
        <w:br/>
        <w:t>өлік аттап мәз болғандар -</w:t>
        <w:br/>
        <w:t>сәл-пәл рақат көргенге,</w:t>
        <w:br/>
        <w:t>Сомосалар, пиночеттер,</w:t>
        <w:br/>
        <w:t>генералдар банандық,</w:t>
        <w:br/>
        <w:t>сендердің де атың өшсін,</w:t>
        <w:br/>
        <w:t>«Фуку!» дейміз сендерге.</w:t>
        <w:br/>
        <w:t>Білегімен қан көсеген білемдеп,</w:t>
        <w:br/>
        <w:t>аран темір артына ұстап сүмеңдеп,</w:t>
        <w:br/>
        <w:t>бірақ ақ боп көрінгісі келетін</w:t>
        <w:br/>
        <w:t>айла асырып ең ақыры өлгенде,</w:t>
        <w:br/>
        <w:t>атжалмандық арылмайтын сиығы</w:t>
        <w:br/>
        <w:t>фашистікке бұратындар бүйірі,</w:t>
        <w:br/>
        <w:t>«Фуку!» дейміз сендерге.</w:t>
        <w:br/>
        <w:t>Джек Руби даңқы дақпырт Босхадан</w:t>
        <w:br/>
        <w:t>мәнсіз даңқ бірақтағы -</w:t>
        <w:br/>
        <w:t>бейшаралық, босқа лаң.</w:t>
        <w:br/>
        <w:t>Бір бейшара кнопканы басып қалып</w:t>
        <w:br/>
        <w:t>дүниені бүлдіріп,</w:t>
        <w:br/>
        <w:t>Атың өшсін, атың өшкір,</w:t>
        <w:br/>
        <w:t>«Фуку!» деп,</w:t>
        <w:br/>
        <w:t>планета соңғы сөзін</w:t>
        <w:br/>
        <w:t>айтар ма екен шыңғырып?..</w:t>
        <w:br/>
        <w:t>Сикейрос менің портретімді салып жатты. Екеуміздің орта-</w:t>
      </w:r>
    </w:p>
    <w:p>
      <w:r>
        <w:t>мыздағы бояу баттасқан табуретканың үстінде тұрған шарап</w:t>
        <w:br/>
        <w:t>370</w:t>
        <w:br/>
        <w:t>Кеңшілік МЫРЗАБЕКОВ</w:t>
        <w:br/>
        <w:t>Патриоттық есалаңдықтан-</w:t>
        <w:br/>
        <w:t>жаныма жара жамалды.</w:t>
        <w:br/>
        <w:t>Полициядан кеттім біржола</w:t>
        <w:br/>
        <w:t>өзіме-өзім ант етіп,</w:t>
        <w:br/>
        <w:t>Әдебиеттен сабақ берем деп</w:t>
        <w:br/>
        <w:t>сертке байладым санамды!</w:t>
        <w:br/>
        <w:t>Шеттегі ауылға сұранып барған</w:t>
        <w:br/>
        <w:t>сол еді менің себебім,</w:t>
        <w:br/>
        <w:t>түкпірдегі бір мектепте сабақ беремін.</w:t>
        <w:br/>
        <w:t>Бірте де бірте келеді күнәм тазарып,</w:t>
        <w:br/>
        <w:t>шаруа ұлдарына-</w:t>
        <w:br/>
        <w:t>жоғалғандардың жаттатқызумен өлеңін.</w:t>
        <w:br/>
        <w:t>Алтүндер бойы құрысып жалғыз</w:t>
        <w:br/>
        <w:t>төсекте ерсіз езілем,</w:t>
        <w:br/>
        <w:t>аяқтарымды айқастырамын,</w:t>
        <w:br/>
        <w:t>тоңғанын тізем сезінем.</w:t>
        <w:br/>
        <w:t>Ауылдағы әлгі аптекарь маған</w:t>
        <w:br/>
        <w:t>келеді түнде ұрланып,</w:t>
        <w:br/>
        <w:t>галстугын де шешіп үлгірмей...</w:t>
        <w:br/>
        <w:t>шолтыраңдайды ым қағып.</w:t>
        <w:br/>
        <w:t>Шешінсем-дағы жалаңаштанып,</w:t>
        <w:br/>
        <w:t>көрсетсем-дағы етімді,</w:t>
        <w:br/>
        <w:t>Полицей киімін сыпыра алмаймын,</w:t>
        <w:br/>
        <w:t>теріме менің тігіп тастаған секілді.</w:t>
        <w:br/>
        <w:t>Аптекарь менен менің балаларым</w:t>
        <w:br/>
        <w:t>құрсақта-ақ тумай қалсын деп,</w:t>
        <w:br/>
        <w:t>ұрық өлтірер дәрі жұтамын</w:t>
        <w:br/>
        <w:t>нешеме рет, не түрді...</w:t>
        <w:br/>
        <w:t>Ең құрығанда түсінде</w:t>
        <w:br/>
        <w:t>«қылп етпе!» дейтін полицияның әмірін,</w:t>
        <w:br/>
        <w:t>армандап шығар біреулер</w:t>
        <w:br/>
        <w:t>360</w:t>
        <w:br/>
        <w:t>ТАҢДАМАЛЫ</w:t>
        <w:br/>
        <w:t>Кеудесі сары, бас сары...</w:t>
        <w:br/>
        <w:t>сарала бояу не қылған.</w:t>
        <w:br/>
        <w:t>Мұрын да сондай,</w:t>
        <w:br/>
        <w:t>маңдай да,</w:t>
        <w:br/>
        <w:t>құлаққа дейін жағылған.</w:t>
        <w:br/>
        <w:t>Сарала секпіл тұп-тұтас</w:t>
        <w:br/>
        <w:t>бөліспей ме екен тым құрыса,</w:t>
        <w:br/>
        <w:t>Иранның шахы секілді</w:t>
        <w:br/>
        <w:t>сарала алтын жамылған.</w:t>
        <w:br/>
        <w:t>Шындығын айтсақ-</w:t>
        <w:br/>
        <w:t>тегеурін көз тоятындай түріне,</w:t>
        <w:br/>
        <w:t>Рычагты келіп ырғады,</w:t>
        <w:br/>
        <w:t>басты кеп газды түбіне.</w:t>
        <w:br/>
        <w:t>Май сіңген кепка астынан</w:t>
        <w:br/>
        <w:t>қарайды жұртқа қарайлай,</w:t>
        <w:br/>
        <w:t>кепканың майын сықса егер -</w:t>
      </w:r>
    </w:p>
    <w:p>
      <w:r>
        <w:t>картоп қуырса жарардай...</w:t>
        <w:br/>
        <w:t>Лайсаң лай бұрқырай</w:t>
        <w:br/>
        <w:t>тыпыршып тулай, құбыла</w:t>
        <w:br/>
        <w:t>шаятын алтын Колыманың</w:t>
        <w:br/>
        <w:t>қырық құбылған суына,</w:t>
        <w:br/>
        <w:t>жағалауына жақын кеп</w:t>
        <w:br/>
        <w:t>демалыс күнін тәрк етіп</w:t>
        <w:br/>
        <w:t>Сарапулькин тастардың</w:t>
        <w:br/>
        <w:t>салды шөміш жымына.</w:t>
        <w:br/>
        <w:t>Белгі беріп сигналмен</w:t>
        <w:br/>
        <w:t>тышқандардың ініне,</w:t>
        <w:br/>
        <w:t>қопарған тасы әп-сәтте</w:t>
        <w:br/>
        <w:t>құрылыс боп қалды үйіле.</w:t>
        <w:br/>
        <w:t>363</w:t>
        <w:br/>
        <w:t>ТАҢДАМАЛЫ</w:t>
        <w:br/>
        <w:t>жүргізгісі кеп әркімге,</w:t>
        <w:br/>
        <w:t>жиіркене де,</w:t>
        <w:br/>
        <w:t>жаным түршіге қараймын</w:t>
        <w:br/>
        <w:t>жер бетіндегі полицияға мен күнде.</w:t>
        <w:br/>
        <w:t>Баласына әке ақылдан емес</w:t>
        <w:br/>
        <w:t>бастағы шашы түскен соң</w:t>
        <w:br/>
        <w:t>үйретсе ақыл-</w:t>
        <w:br/>
        <w:t>тантыпты.</w:t>
        <w:br/>
        <w:t>Жек көремін мен ұстаздықтағы -</w:t>
        <w:br/>
        <w:t>ұшқарылықты,</w:t>
        <w:br/>
        <w:t>полициялық тәртіпті.</w:t>
        <w:br/>
        <w:t>Полицей әйел бұрынғы -</w:t>
        <w:br/>
        <w:t>Магдаленамын,</w:t>
        <w:br/>
        <w:t>айтамын сізге мен мұны-</w:t>
        <w:br/>
        <w:t>шын ақтығымды,</w:t>
        <w:br/>
        <w:t>өкінішке орай, әйелмін,</w:t>
        <w:br/>
        <w:t>бірақ бұрынғы...</w:t>
        <w:br/>
        <w:t>Тұп-тура Амазонканың ортасында пароход жанып жат-</w:t>
        <w:br/>
        <w:t>ты. Алба-жұлба, жырым-жырым Эквадор жалауын қадаған</w:t>
        <w:br/>
        <w:t>бұл бір кішігірім пароход еді. Түтіндеген палубамен әрлі-берлі</w:t>
        <w:br/>
        <w:t>жүгіріп адамдар жанталасты. Бірақ олар қорыққаннан суға</w:t>
        <w:br/>
        <w:t>қарғи алмады, өйткені Амазонкада бірнеше минутта адамның</w:t>
        <w:br/>
        <w:t>сылып сүйегін қалдыратын жыртқыш хайуанаттар құжынап</w:t>
        <w:br/>
        <w:t>жүрген болатын. Суға түсірілген екі қайықтың екеуі де жүктің</w:t>
        <w:br/>
        <w:t>ауырлығынан аударылып кетіп, бірде-бір адам жүзіп шыға ал-</w:t>
        <w:br/>
        <w:t>мады. Бортта қалған адамдардың басты қасіреті - сол пароход</w:t>
        <w:br/>
        <w:t>тап ортада - өлі нүктеде жанып жатқандығы еді.</w:t>
        <w:br/>
        <w:t>Арасында мен де тұрған перуандар жағындағы жағадан бір-</w:t>
        <w:br/>
        <w:t>неше үндіс ұмтылысып, каноэ - қайықтарына жүгіріп еді, бі-</w:t>
        <w:br/>
        <w:t>рақ полиция бастығы тоқтатып тастады:</w:t>
        <w:br/>
        <w:t>361</w:t>
        <w:br/>
        <w:t>ТАҢДАМАЛЫ</w:t>
        <w:br/>
        <w:t>Христостың қасына кеп</w:t>
        <w:br/>
        <w:t>Иуда деген қоңсы қонса жабысқақ,</w:t>
        <w:br/>
        <w:t>«Фуку!» - дейміз аты өшкірге,</w:t>
      </w:r>
    </w:p>
    <w:p>
      <w:r>
        <w:t>тимей ме бұл намысқа.</w:t>
        <w:br/>
        <w:t>Дүниені шеңгелдеген қанменен</w:t>
        <w:br/>
        <w:t>Зұлқарнайын Ескендірге</w:t>
        <w:br/>
        <w:t>неге ескерткіш қоямыз,</w:t>
        <w:br/>
        <w:t>Наполеонды Пантеонға неге ғана жерлейміз,</w:t>
        <w:br/>
        <w:t>қан ұрттаған ырқылдақтың</w:t>
        <w:br/>
        <w:t>даңқын неге жаямыз?</w:t>
        <w:br/>
        <w:t>Музейлерге басың сұқсаң -</w:t>
        <w:br/>
        <w:t>олар жоқ жер аз мұнда,</w:t>
        <w:br/>
        <w:t>«Фуку!» - дейміз, аттары өшсін,</w:t>
        <w:br/>
        <w:t>атағы асқан азғындар!</w:t>
        <w:br/>
        <w:t>Бисмарк тарихқа енді</w:t>
        <w:br/>
        <w:t>көң илеген мұртты қоңыз домалап,</w:t>
        <w:br/>
        <w:t>Распутин кітапта жүр</w:t>
        <w:br/>
        <w:t>арасына қатып қалған -</w:t>
        <w:br/>
        <w:t>қақырықтай қара дақ,</w:t>
        <w:br/>
        <w:t>«Фуку!» - дейміз, аттары өшсін</w:t>
        <w:br/>
        <w:t>бәрін талақ, тұл қылып,</w:t>
        <w:br/>
        <w:t>күллі әлемдік жылнамадан</w:t>
        <w:br/>
        <w:t>уақыт келді</w:t>
        <w:br/>
        <w:t>тастайтұғын сіңбіріп.</w:t>
        <w:br/>
        <w:t>Ал сен неге жоғалмайсың,</w:t>
        <w:br/>
        <w:t>ешбір еңбек жоқ сенде,</w:t>
        <w:br/>
        <w:t>экраннан қылтыңдайсың әлі де-</w:t>
        <w:br/>
        <w:t>қиқым болып кетсең де.</w:t>
        <w:br/>
        <w:t>Саған да біз атың өшсін,</w:t>
        <w:br/>
        <w:t>«Фуку!» - дейміз,</w:t>
        <w:br/>
        <w:t>айналаңа ажал-аран сықатқан,</w:t>
        <w:br/>
        <w:t>24-0180 369</w:t>
        <w:br/>
        <w:t>Кеңшілік МЫРЗАБЕКОВ</w:t>
        <w:br/>
        <w:t>- Шаруаларың жоқ жерге араласып - шалаптарыңды шай-</w:t>
        <w:br/>
        <w:t>қамаңдар... Дегенмен бұл жер бізден гөрі Бразилияның терри-</w:t>
        <w:br/>
        <w:t>ториясына жақын сияқты... Өлі нүкте - бейтарап сулар ғой...</w:t>
        <w:br/>
        <w:t>Оның үстіне қадағандары Эквадор жалауы. Мен тіпті олармен</w:t>
        <w:br/>
        <w:t>біздің саяси қарым-қатынасымыздың қандай екенін де біл-</w:t>
        <w:br/>
        <w:t>меймін.</w:t>
        <w:br/>
        <w:t>Корабль қалған командаларымен қоса біздің көз алдымыз-</w:t>
        <w:br/>
        <w:t>да жанды да кетті. Бұл дүниеде адамдарды адам тірідей отқа</w:t>
        <w:br/>
        <w:t>тастағаннан асқан айуандық бар ма?</w:t>
        <w:br/>
        <w:t>АДетиция қолтырауындарын аулаушылар поселкесінде мен</w:t>
        <w:br/>
        <w:t>сол түні түнімен ұйқтай алмай, неге екені белгісіз, Колымада</w:t>
        <w:br/>
        <w:t>кездескен бульдозерші Сарапулькинді есіме ала бердім. Ол бол-</w:t>
        <w:br/>
        <w:t>са өлсе де адамды отқа тастамас еді.</w:t>
        <w:br/>
        <w:t>Хеопс пирамидасы басыңқы,</w:t>
        <w:br/>
        <w:t>ылғал, үрейлі,</w:t>
        <w:br/>
        <w:t>Саркофагтарды тас түнек</w:t>
        <w:br/>
        <w:t>тышқандар қаузап, түнейді.</w:t>
        <w:br/>
        <w:t>Айтайын одан, пайымда</w:t>
        <w:br/>
        <w:t>бульдозерші жігіт Колымада</w:t>
        <w:br/>
        <w:t>Сарапулькиннің жасаған</w:t>
        <w:br/>
        <w:t>саркофагы жайында.</w:t>
        <w:br/>
        <w:t>Сарапулькин шықты үйден</w:t>
        <w:br/>
        <w:t>бүкжимей шалқақ кеудемен,</w:t>
      </w:r>
    </w:p>
    <w:p>
      <w:r>
        <w:t>кеудесі қандай - тайгадай</w:t>
        <w:br/>
        <w:t>далиған жалпақ, кең көлем.</w:t>
        <w:br/>
        <w:t>Олпы да солпы үстінде</w:t>
        <w:br/>
        <w:t>желеңдеу жұмыс киімі,</w:t>
        <w:br/>
        <w:t>сарала тайга ойнайды</w:t>
        <w:br/>
        <w:t>киімін қағып желменен.</w:t>
        <w:br/>
        <w:t>362</w:t>
        <w:br/>
        <w:t>Кеңшілік МЫРЗАБЕКОВ</w:t>
        <w:br/>
        <w:t>Көріңдерші, жолдастар,</w:t>
        <w:br/>
        <w:t>елестетіп бір сәтке</w:t>
        <w:br/>
        <w:t>таңғажайып тәрізді -</w:t>
        <w:br/>
        <w:t>Пугачева тағдырын,</w:t>
        <w:br/>
        <w:t>күллі адамзат сүйкеніп</w:t>
        <w:br/>
        <w:t>қоңырау шалып,</w:t>
        <w:br/>
        <w:t>жазысып,</w:t>
        <w:br/>
        <w:t>әбігер етер әр күнін.</w:t>
        <w:br/>
        <w:t>Одан гөрі қумын мен,</w:t>
        <w:br/>
        <w:t>одан да мен қулаумын,</w:t>
        <w:br/>
        <w:t>тіршіліктің арзанқол</w:t>
        <w:br/>
        <w:t>атақ-даңқын қумадым,</w:t>
        <w:br/>
        <w:t>өлгеннен соң даңқыма</w:t>
        <w:br/>
        <w:t>сүйем елдің шулауын.</w:t>
        <w:br/>
        <w:t>Байсалдылар ойынша</w:t>
        <w:br/>
        <w:t>ерсі де бұл ыңғайсыз,</w:t>
        <w:br/>
        <w:t>(табыт қазса өзіне қарсы алады кім даусыз...)</w:t>
        <w:br/>
        <w:t>Пентагонда біреулер</w:t>
        <w:br/>
        <w:t>жанталаса, таласа,</w:t>
        <w:br/>
        <w:t>ракеталық қондырғы салып жатқан шығар деп,</w:t>
        <w:br/>
        <w:t>қан үймелеп көзіне қарай берсін, қараса,</w:t>
        <w:br/>
        <w:t>Сарапулькин саркофаг салып жатыр өзіне!</w:t>
        <w:br/>
        <w:t>“Үш мыңыншы жыл бәлкім</w:t>
        <w:br/>
        <w:t>марсиандық интурист</w:t>
        <w:br/>
        <w:t>құйттай балаларымен -</w:t>
        <w:br/>
        <w:t>осы арада қыдырып,</w:t>
        <w:br/>
        <w:t>«Мынау не?» деп</w:t>
        <w:br/>
        <w:t>сұрар мүмкін үңіліп,</w:t>
        <w:br/>
        <w:t>Сонда оған жауап берер,</w:t>
        <w:br/>
        <w:t>мен туралы толғай кеп,</w:t>
        <w:br/>
        <w:t>366</w:t>
        <w:br/>
        <w:t>ТАҢДАМАЛЫ</w:t>
        <w:br/>
        <w:t>«Колымада бір бульдозерші болған екен</w:t>
        <w:br/>
        <w:t>сондай» деп.</w:t>
        <w:br/>
        <w:t>Кәне, көмек бересіңдер ме,</w:t>
        <w:br/>
        <w:t>ересіңдер ме арақтың ғана соңынан,</w:t>
        <w:br/>
        <w:t>адам емес, перғауын керек сендерге -</w:t>
        <w:br/>
        <w:t>көздеріңнен танығам.</w:t>
        <w:br/>
        <w:t>Айтпақшы, мен</w:t>
        <w:br/>
        <w:t>үнемделген жанармаймен жұмыс істеп</w:t>
        <w:br/>
        <w:t>жатырмын ғойтүрілдеп,</w:t>
      </w:r>
    </w:p>
    <w:p>
      <w:r>
        <w:t>Сондықтан да мемлекетке</w:t>
        <w:br/>
        <w:t>менен келер шығын жоқ.</w:t>
        <w:br/>
        <w:t>Дүкенге кешігем деп,</w:t>
        <w:br/>
        <w:t>қыпылдайсың шетіңнен,</w:t>
        <w:br/>
        <w:t>кеткенсіңдер бетіңмен,</w:t>
        <w:br/>
        <w:t>Сендер бар ғой, жұмысшы тап емессіңдер -</w:t>
        <w:br/>
        <w:t>тобырсыңдар лепірген.</w:t>
        <w:br/>
        <w:t>Ең болмаса өздеріңе</w:t>
        <w:br/>
        <w:t>жасасаңдар саркофаг,</w:t>
        <w:br/>
        <w:t>құдай біледі,</w:t>
        <w:br/>
        <w:t>тап осылай ішпес еңдер сондатап».</w:t>
        <w:br/>
        <w:t>Сосын бүкіл перғауынды</w:t>
        <w:br/>
        <w:t>түсіреді ол төменге,</w:t>
        <w:br/>
        <w:t>деміменен сенбейді олар-</w:t>
        <w:br/>
        <w:t>аспанға ұшты дегенге,</w:t>
        <w:br/>
        <w:t>дүкендерді сағалаған қосып маскүнемдерге</w:t>
        <w:br/>
        <w:t>Жатырынан қағынған деп</w:t>
        <w:br/>
        <w:t>жатқызып кеп береді...</w:t>
        <w:br/>
        <w:t>(ауыздарын боқтықпенен көмеді)</w:t>
        <w:br/>
        <w:t>Сарапулькин фукуы бүл-</w:t>
        <w:br/>
        <w:t>атың өшсін дегені!</w:t>
        <w:br/>
        <w:t>367</w:t>
        <w:br/>
        <w:t>ТАҢДАМАЛЫ</w:t>
        <w:br/>
        <w:t>Мен оны әдеби кафеге шақырдым да, жол бойы оған жасы-</w:t>
        <w:br/>
        <w:t>рын қараумен болдым. Магдалена отыздың бесеуінде екен.</w:t>
        <w:br/>
        <w:t>Оның болмысындағының бәрі - сөзі де, қимылы да, қолы да,</w:t>
        <w:br/>
        <w:t>аяғы да- бірбеткейлеу; қатқылдау; ірілеу көрінгенімен, негі-</w:t>
        <w:br/>
        <w:t>зінде ол көрікті әйел еді. Аяқтары туралы айта кетейін. Шұлық-</w:t>
        <w:br/>
        <w:t>сыз; сирағы тырналған, сірә, таудың тікенектері тырнаса керек,</w:t>
        <w:br/>
        <w:t>шаң-шаң альпинистің бәтеңкесін киген, балтырлары күнге</w:t>
        <w:br/>
        <w:t>қақталған, тіп-тік, аздаған артығы көзге ілінбейтін дорийлік үс-</w:t>
        <w:br/>
        <w:t>тындарға ұқсайды. Әсіресе, оның етегін іс білетін әйелдің қо-</w:t>
        <w:br/>
        <w:t>дымен қайырған кенеп юбкасының қайыруына көнбей сыртқа</w:t>
        <w:br/>
        <w:t>шыға беретін кішкентай піл баласының қос танауына ұқсаған,</w:t>
        <w:br/>
        <w:t>тепсе темір үзетін қап-қатты, тегеурінді тізелері әдемі еді. Ол</w:t>
        <w:br/>
        <w:t>менің көзқарасымды танып көріп қалды да, қарсылық білдір-</w:t>
        <w:br/>
        <w:t>месе де, қабылдамайтын сыңаймен жымиып қойды.</w:t>
        <w:br/>
        <w:t>Әдеби кафенің қабырғасы диктатураның кезінде із-түссіз</w:t>
        <w:br/>
        <w:t>жоғалып кеткен ақындардың ресмилендірілген жария өлең-</w:t>
        <w:br/>
        <w:t>дерімен өрнектеліп тасталған екен. Магдалена кітап толы рюк-</w:t>
        <w:br/>
        <w:t>загын еденге тастап, алдындағы шарапты қозғамастан орнынан</w:t>
        <w:br/>
        <w:t>тұрып, қабырғаға таяп барып, ондағы өлеңдерді ернін жыбыр-</w:t>
        <w:br/>
        <w:t>латып үнсіз оқи бастады. Содан кейін барып ол орнына отырды</w:t>
        <w:br/>
        <w:t>да, бір бокал шарапты бір-ақ жұтты. Ол ештеңеден күбіжіктеп,</w:t>
        <w:br/>
        <w:t>күйбеңдеп ұялғансымайтын, оның еменжарқын әдемілігінің өзі</w:t>
        <w:br/>
        <w:t>осында еді.</w:t>
        <w:br/>
        <w:t>- Мен бұл ақындардың көпшілігін көзбе-көз танушы едім, -</w:t>
        <w:br/>
        <w:t>деді Магдалена қабарып.</w:t>
        <w:br/>
        <w:t>- Сіз олардың кездесулеріне барып тұрып па едіңіз? - деп</w:t>
        <w:br/>
        <w:t>сұрадым мен.</w:t>
        <w:br/>
        <w:t>- Жоқ, мен оларды тұтқынға алғам... - деп жауап қатты ол.</w:t>
        <w:br/>
        <w:t>Айтамын сізге мен мұны- Магдаленамын,</w:t>
      </w:r>
    </w:p>
    <w:p>
      <w:r>
        <w:t>полицей - әйел бұрынғы, жан жараладым.</w:t>
        <w:br/>
        <w:t>355</w:t>
        <w:br/>
        <w:t>ТАҢДАМАЛЫ</w:t>
        <w:br/>
        <w:t>жасырын, құпия әдебиет болып келген - Маркс, Энгельс, Ле-</w:t>
        <w:br/>
        <w:t>нин, Хосе Марти, Че Гевара, Фидель Кастро еңбектері қаз-</w:t>
        <w:br/>
        <w:t>қатар тізілді. Бостандық тасқыны өзімен бірге көң-қоқыс,</w:t>
        <w:br/>
        <w:t>күлді-көмештерді де ала құлады. Кропоткин мен Бакунин әде-</w:t>
        <w:br/>
        <w:t>мі көркемделіп шығарылған борделья тарихымен қатар тұрды,</w:t>
        <w:br/>
        <w:t>одан әрі- Мао Цзэдун, Камасутра, Троцкий, Бухарин, шведтің</w:t>
        <w:br/>
        <w:t>қолға түспейтін бестселлері «Аесбиянка” әйелдің сыры».</w:t>
        <w:br/>
        <w:t>Итальяндық жазушы Итало Кальвино оқушылар конфе-</w:t>
        <w:br/>
        <w:t>ренциясында «Біздің бәріміз өтіріктен алдымызға жан сал-</w:t>
        <w:br/>
        <w:t>маймыз. Осыны тоқтататын уақыт жетті енді» деп, солшыл</w:t>
        <w:br/>
        <w:t>интеллектуалдардың Европадағы жауыр болған мазохистік"</w:t>
        <w:br/>
        <w:t>таптаурын сөзін төбеден қойып қалғанда, аргентиналықтар</w:t>
        <w:br/>
        <w:t>таңданғаннан талып түсе жаздады. Оның аяғының асты-</w:t>
        <w:br/>
        <w:t>на қарай лақтырылған гүл шоқтары мен бетіне белгі салған</w:t>
        <w:br/>
        <w:t>бояу еріндердің санын есептеуге шамам келмеді, тек Кальви-</w:t>
        <w:br/>
        <w:t>но қысылған кейіппен кірпіктерін қыпылықтатып тұрды. Ол</w:t>
        <w:br/>
        <w:t>бірақ осы сәтте осыдан бір жыл ғана бұрын Буэнос-Айрес-</w:t>
        <w:br/>
        <w:t>тің көшесінде екі-үш адамның басы қосыла қалса, олардың та-</w:t>
        <w:br/>
        <w:t>бан астында тұтқынға алынатынын немесе көбіне-көп сотсыз,</w:t>
        <w:br/>
        <w:t>тергеусіз ізім-қайым жоғалып, белгісіз қабырғалар мен құпия</w:t>
        <w:br/>
        <w:t>қуыстарда атылып, асылып немесе теңіздерге лақтырылаты-</w:t>
        <w:br/>
        <w:t>нын не ұмытқан, не мүлде білмейтін адам сияқты еді. Көптеген</w:t>
        <w:br/>
        <w:t>жағдайларда олардың сүйектерін құрылыс шұңқырларына та-</w:t>
        <w:br/>
        <w:t>стап, сосын салынып жатқан отельдер мен банктердің ірге-</w:t>
        <w:br/>
        <w:t>тасына бетонмен бірге құйып жіберетін. Аргентинада адам жа-</w:t>
        <w:br/>
        <w:t>нын түршіктіретін Әезарагесідо52? - «жоғалғандар» деген сөз</w:t>
        <w:br/>
        <w:t>осылай пайда болған.</w:t>
        <w:br/>
        <w:t>29 Десбий махаббаты - әйелдер арасындағы гомосексуализм</w:t>
        <w:br/>
        <w:t>21 Мазохистік - жыныс қатынасының жөнсіз әрекеті</w:t>
        <w:br/>
        <w:t>2 Беварагесійов - жоғалғандар</w:t>
        <w:br/>
        <w:t>253-0180 353</w:t>
        <w:br/>
        <w:t>Кеңшілік МЫРЗАБЕКОВ</w:t>
        <w:br/>
        <w:t>Аргентинада уругвайлық - эмигрант Марио Бенедеттидің</w:t>
        <w:br/>
        <w:t>сценарийі бойынша алғаш рет жасалған цензурасыз сая-</w:t>
        <w:br/>
        <w:t>си фильмге кезектің ұшы-қиыры жоқ еді. Адамдық жағынан</w:t>
        <w:br/>
        <w:t>әбден азғындаған, бірақ жан-дүниесіне ар-ұяты маза бермейтін</w:t>
        <w:br/>
        <w:t>кейіпкер - Аргентинаның Клим Самгинінің «Біздің газеттер</w:t>
        <w:br/>
        <w:t>сүртуге ғана жарайды» деген сөзіне көрермендер дүркірей қол</w:t>
        <w:br/>
        <w:t>соғып, аяқтарын тепкілеп қалған.</w:t>
        <w:br/>
        <w:t>Дағарадай-дағарадай сөмкелері мен кенеп қапшықтарын</w:t>
        <w:br/>
        <w:t>сүйретіп кітап сатып алуға келген адамдардан жәрмеңке зал-</w:t>
        <w:br/>
        <w:t>дарымін тіресетін еді. Дәмханалардан жүрек жалғап алу үшін</w:t>
        <w:br/>
        <w:t>кемі бір жарым сағат кезекте тұрасың. Осынау ой әлемінің ыр-</w:t>
        <w:br/>
        <w:t>Ау-дырау думанының ортасында мен өзегім талғанын сездім.</w:t>
        <w:br/>
        <w:t>Дәл алдымда, танауымның астынан әлдебіреудің қағаз под-</w:t>
        <w:br/>
        <w:t>носының үстінде ішінде буы бұрқырап сыртына қыша сеуіп</w:t>
      </w:r>
    </w:p>
    <w:p>
      <w:r>
        <w:t>жылтыратқан сосискалары бар сандвичтер жүзіп барады екен,</w:t>
        <w:br/>
        <w:t>аузымнан суымағып жүре берді. Подносты көтеріп бара жатқан</w:t>
        <w:br/>
        <w:t>қол кенеттен тоқтай қалып, бір сандвичті суырып алды да тұп-</w:t>
        <w:br/>
        <w:t>тура менің аузыма әкеп асатып жіберді. Иә, иә, бөліп-жарған</w:t>
        <w:br/>
        <w:t>жоқ, аузыма бірден тығып жіберді, тамағыма бірден сүңгітіп</w:t>
        <w:br/>
        <w:t>жіберді.</w:t>
        <w:br/>
        <w:t>- Тек жартысын ғана жеңіз, компаньеро, - деді жорта ер-</w:t>
        <w:br/>
        <w:t>кектікі секілді гүжілдеген дауыс, әйтсе де әйел дауысы еді бұл.</w:t>
        <w:br/>
        <w:t>Апыл-ғұпыл сандвичімді шайнап тұрып мен қарсы алдымда</w:t>
        <w:br/>
        <w:t>тұрған еңсегей бойлы, өзім қатарлы, қара шаштарына сирексіп</w:t>
        <w:br/>
        <w:t>ақ қылтанақ араласқан, иығына рюкзак асынған әйелді көрдім.</w:t>
        <w:br/>
        <w:t>Аузын шымшып байлаған рюкзактың ішінен толған кітап</w:t>
        <w:br/>
        <w:t>қатырмалары байқалады. Адамға аңсары ауып, апырақтап қа-</w:t>
        <w:br/>
        <w:t>йырқол аянышпен қарайтын бұл әйел соғыс кезіндегі сібір</w:t>
        <w:br/>
        <w:t>әйеліне әлдебір ұқсастығымен мені дір еткізді.</w:t>
        <w:br/>
        <w:t>Біз таныстық. Оның есімі Магдалена екен. Ол алыс тау про-</w:t>
        <w:br/>
        <w:t>винциясындағы мектеп кітапханасына кітап сатып алу үшін</w:t>
        <w:br/>
        <w:t>келген ауыл мұғалімі болып шықты.</w:t>
        <w:br/>
        <w:t>354</w:t>
        <w:br/>
        <w:t>ТАҢДАМАЛЫ</w:t>
        <w:br/>
        <w:t>шөлмегін біресе мен, біресе ол аузынан кезек-кезек ұрттаймыз,</w:t>
        <w:br/>
        <w:t>өйткені екеуміз де өлесі шаршаған едік. Майлы кенеп маған</w:t>
        <w:br/>
        <w:t>теріс сырт жағынан керіліп тұрды, сондықтан мен ар жағында</w:t>
        <w:br/>
        <w:t>не болып жатқанын білмеймін.</w:t>
        <w:br/>
        <w:t>Сикейростың түрі Мефистофельдің бет-әлпеті сияқты еді.</w:t>
        <w:br/>
        <w:t>Шамасы екі сағаттан кейін Сикейрос қылқаламын бос шөл-</w:t>
        <w:br/>
        <w:t>мекке салды да, майлы кенепті маған қарай айналдырып жі-</w:t>
        <w:br/>
        <w:t>берді.</w:t>
        <w:br/>
        <w:t>- Ал, қалай? - деп сұрады ол желпініңкіреп. Мен жансыз тас</w:t>
        <w:br/>
        <w:t>секілді қабысып қалған бірдеңеге боп-боз боп қарап, үнсіз езі-</w:t>
        <w:br/>
        <w:t>жіп қалыппын. Бірақ әуелі Панчо Вильиге қарсы соғысқан, одан</w:t>
        <w:br/>
        <w:t>кейін соның өзімен бірге Троцкийге қарсы қастандық жасауға</w:t>
        <w:br/>
        <w:t>қатысқан адамға не айта алар едім. Біздің айырмашылығымыз</w:t>
        <w:br/>
        <w:t>жер мен көктей еді. Дегенмен мен қипалақтай күмілжідім:</w:t>
        <w:br/>
        <w:t>- Меніңше, бірдеңе жетпей тұрған сияқты ма...</w:t>
        <w:br/>
        <w:t>- Не нәрсе? - деді Сикейрос кеудесін тағы да пулемет лента-</w:t>
        <w:br/>
        <w:t>дары осып өткендей оспадар өктем сөйлеп.</w:t>
        <w:br/>
        <w:t>- Жүрек қой деймін... - дедім мен жыбырлап. Сикейрос</w:t>
        <w:br/>
        <w:t>тіпті қабағын көтеріп қараған да жоқ. Революциялық тәртіптің</w:t>
        <w:br/>
        <w:t>адамы екенін танытты.</w:t>
        <w:br/>
        <w:t>- Жасаймыз, - деді ол банкідегі экспроприацияға әзір</w:t>
        <w:br/>
        <w:t>адамның дауысымен. Ол шыныдан қылқаламды суырып алды</w:t>
        <w:br/>
        <w:t>да, шымқай қызыл бояуға сүйкеп-сүйкеп жіберіп, менің төс</w:t>
        <w:br/>
        <w:t>қақпағымның үстіне түйенің тұзы сияқты жүректі қондыра</w:t>
        <w:br/>
        <w:t>салды. Сосын ол көзін бір қысып қойып әлгі бояумен суреттің</w:t>
        <w:br/>
        <w:t>шетіне: «Евтушенконың мыңнан бір түрі. Жетіспейтін</w:t>
        <w:br/>
        <w:t>999 түрін кейін саламын» деп жазды. Қолын қойып, уақытын</w:t>
        <w:br/>
        <w:t>жазды.</w:t>
      </w:r>
    </w:p>
    <w:p>
      <w:r>
        <w:t>Портретке қарамауды сылтауратып, мен әңгіменің төркінін</w:t>
        <w:br/>
        <w:t>басқа жаққа бұрдым:</w:t>
        <w:br/>
        <w:t>371</w:t>
        <w:br/>
        <w:t>Кеңшілік МЫРЗАБЕКОВ</w:t>
        <w:br/>
        <w:t>Қайткенде де келешекпен келісемін -</w:t>
        <w:br/>
        <w:t>шындықты айтам, сұмдықты айтам,</w:t>
        <w:br/>
        <w:t>ең мықты-</w:t>
        <w:br/>
        <w:t>айтам маздап, өле жаздап,</w:t>
        <w:br/>
        <w:t>айтам, айтам</w:t>
        <w:br/>
        <w:t>Аманатым дерлікті.</w:t>
        <w:br/>
        <w:t>Гавана - Гуернавака - Лима - Манагуа - Санто-Доминго -</w:t>
        <w:br/>
        <w:t>Каракас- Зима станциясы - Венеция - Магадан -</w:t>
        <w:br/>
        <w:t>Гульрипши - Переделкино.</w:t>
        <w:br/>
        <w:t>1963-1985 жылдар</w:t>
        <w:br/>
        <w:t>376</w:t>
        <w:br/>
        <w:t>ӘҢГІМЕЛЕР.</w:t>
        <w:br/>
        <w:t>ОЧЕРКТЕР</w:t>
        <w:br/>
        <w:t>Кеңшілік МЫРЗАБЕКОВ</w:t>
        <w:br/>
        <w:t>Қанға құмар емес едім,</w:t>
        <w:br/>
        <w:t>бірақта</w:t>
        <w:br/>
        <w:t>Жатқандарға жастық болып,</w:t>
        <w:br/>
        <w:t>тұрғандарға төсеніш</w:t>
        <w:br/>
        <w:t>болғым келіп алаң еді- көп ойым.</w:t>
        <w:br/>
        <w:t>Күдіктенбен,</w:t>
        <w:br/>
        <w:t>қанды емес,</w:t>
        <w:br/>
        <w:t>сол пиғылды түбінде</w:t>
        <w:br/>
        <w:t>нағыз ерлік демесеңдер...</w:t>
        <w:br/>
        <w:t>не дейін!</w:t>
        <w:br/>
        <w:t>Аманатым дерлік сөзді айтамын:</w:t>
        <w:br/>
        <w:t>үні шықпай қалғандардың</w:t>
        <w:br/>
        <w:t>мен- үзілген үнімін,</w:t>
        <w:br/>
        <w:t>ізсіз-түзсіз кеткендердің</w:t>
        <w:br/>
        <w:t>мен көмескі жымымын.</w:t>
        <w:br/>
        <w:t>Біреулердің отқа жаққан романының</w:t>
        <w:br/>
        <w:t>өшпей қалған шалажансар күлімін.</w:t>
        <w:br/>
        <w:t>Шенділердің артында селкілдеген иығы</w:t>
        <w:br/>
        <w:t>қорыққандарға делдалмын мен-</w:t>
        <w:br/>
        <w:t>жарастырар түйіні.</w:t>
        <w:br/>
        <w:t>Маған бірдей - азап нары,</w:t>
        <w:br/>
        <w:t>сойылхана, қасапхана,</w:t>
      </w:r>
    </w:p>
    <w:p>
      <w:r>
        <w:t>қан ішетін иін тірескен - ұрылардың үйірі.</w:t>
        <w:br/>
        <w:t>Аманатым дерлік сөзді айтамын:</w:t>
        <w:br/>
        <w:t>қисық айыр ұшымен</w:t>
        <w:br/>
        <w:t>асхананың котлеті ішінен</w:t>
        <w:br/>
        <w:t>етіздеген өмір бойы-</w:t>
        <w:br/>
        <w:t>ет кіретін түсіме,</w:t>
        <w:br/>
        <w:t>374</w:t>
        <w:br/>
        <w:t>ТАҢДАМАЛЫ</w:t>
        <w:br/>
        <w:t>ашпа-жалап бала едім мен</w:t>
        <w:br/>
        <w:t>онға толмай</w:t>
        <w:br/>
        <w:t>тұрып қолында апамның,</w:t>
        <w:br/>
        <w:t>Ұрыс естіп былғаттырған</w:t>
        <w:br/>
        <w:t>аузын талай атамның,</w:t>
        <w:br/>
        <w:t>Келермін мен келешекке</w:t>
        <w:br/>
        <w:t>лермонтовтық әшекейлі, сырма зерлі погонмен,</w:t>
        <w:br/>
        <w:t>иығымда өзге алақан ізі бар</w:t>
        <w:br/>
        <w:t>милициялық түсінікті «түс; алғадан»</w:t>
        <w:br/>
        <w:t>қалған жоқпын аман мен.</w:t>
        <w:br/>
        <w:t>Аманатым дерлік сөзді айтамын:</w:t>
        <w:br/>
        <w:t>бар уақытқа жекемін мен, байқадым,</w:t>
        <w:br/>
        <w:t>Жердегінің бәрі менің жерлесім,</w:t>
        <w:br/>
        <w:t>иемденем-</w:t>
        <w:br/>
        <w:t>галактика байтағын.</w:t>
        <w:br/>
        <w:t>Колумбының үндістері секілді</w:t>
        <w:br/>
        <w:t>тот кісенім зіркілдеп,</w:t>
        <w:br/>
        <w:t>ажалсыздық жасар қолдан</w:t>
        <w:br/>
        <w:t>тирандарға жанымды жеп, күлкім кеп,</w:t>
        <w:br/>
        <w:t>Өлер алды айқайлаймын қылғынып</w:t>
        <w:br/>
        <w:t>атың өшсін, ажалсыздар, «Фуку!» деп.</w:t>
        <w:br/>
        <w:t>Аманатым дерлік сөзді айтамын:</w:t>
        <w:br/>
        <w:t>Ақын деген-</w:t>
        <w:br/>
        <w:t>Петр сөлкебайындай,</w:t>
        <w:br/>
        <w:t>құбылыс қой тым сирек,</w:t>
        <w:br/>
        <w:t>мысын басып сиректік,</w:t>
        <w:br/>
        <w:t>жер бетінің түкпірінде жүрген көршің күрсінбек,</w:t>
        <w:br/>
        <w:t>375</w:t>
        <w:br/>
        <w:t>ТАҢДАМАЛЫ</w:t>
        <w:br/>
        <w:t>үстімдегі шайтан тері секілді-</w:t>
        <w:br/>
        <w:t>талай жерде қақтадым да қарыттым.</w:t>
        <w:br/>
        <w:t>Бұтымдағы бөз шалбар мен тоз шалбар</w:t>
        <w:br/>
        <w:t>аяздарда сықырлады буланып,</w:t>
        <w:br/>
        <w:t>суағары бірақ мықты болған соң</w:t>
        <w:br/>
        <w:t>жыртылмады; жарықтық.</w:t>
        <w:br/>
        <w:t>Қатқан мұздар менің шайтан теріме,</w:t>
        <w:br/>
        <w:t>омыртқама, жауырыныма, беліме</w:t>
        <w:br/>
        <w:t>төсеніш боп - төбелесте сан рет</w:t>
        <w:br/>
        <w:t>сақтап қалды; қорғап қалды мені де.</w:t>
        <w:br/>
        <w:t>Аманатым дерлік сөзді айтамын:</w:t>
        <w:br/>
        <w:t>Жол бойында бірде мен,</w:t>
        <w:br/>
        <w:t>кір ағаштың көлеңкесі</w:t>
      </w:r>
    </w:p>
    <w:p>
      <w:r>
        <w:t>түбіне кеп құладым,</w:t>
        <w:br/>
        <w:t>тыйым салған жолдың қызғылт белгісіне</w:t>
        <w:br/>
        <w:t>сүйеп басты жыладым.</w:t>
        <w:br/>
        <w:t>Қайдағы бір демьяновтық</w:t>
        <w:br/>
        <w:t>банкетке әкеп</w:t>
        <w:br/>
        <w:t>сықастырған қарнымды</w:t>
        <w:br/>
        <w:t>адамдарды жек көрдім де-</w:t>
        <w:br/>
        <w:t>шеттерінен сыбадым.</w:t>
        <w:br/>
        <w:t>Аманатым дерлік сөзді айтамын:</w:t>
        <w:br/>
        <w:t>дәуір менің үстіме әкем билетті</w:t>
        <w:br/>
        <w:t>жыртық етік, құрым сумкаға дейін,</w:t>
        <w:br/>
        <w:t>Сахнаның көрінісі едім</w:t>
        <w:br/>
        <w:t>шықпай-ақ,</w:t>
        <w:br/>
        <w:t>қан көрдім де дәуірлік,</w:t>
        <w:br/>
        <w:t>лоқсуға толы менің көмейім.</w:t>
        <w:br/>
        <w:t>373</w:t>
        <w:br/>
        <w:t>Кеңшілік МЫРЗАБЕКОВ</w:t>
        <w:br/>
        <w:t>- Асеевтің бір кезде Маяковский туралы « Әрлім-берлім</w:t>
        <w:br/>
        <w:t>хабарлар жүр, сөздің шаңы - шамасы, алыс Мексикада одан,</w:t>
        <w:br/>
        <w:t>ұл қалғандай адасып: деген жолдары бар еді. Ол Мексикаға кел-</w:t>
        <w:br/>
        <w:t>генде сіз Маяковскиймен кездестіңіз ғой... Маяковскийдің ұлы</w:t>
        <w:br/>
        <w:t>бар екенірас па?</w:t>
        <w:br/>
        <w:t>Сикейрос:</w:t>
        <w:br/>
        <w:t>- Көрінгенді іздеп уақытыңды бөле берме... Ертең таңертең</w:t>
        <w:br/>
        <w:t>қырынар кезде айнаға қарауды ұмытпа, - деп езу тартты.</w:t>
        <w:br/>
        <w:t>Ақтық сөзді айту маған ерте әлі-</w:t>
        <w:br/>
        <w:t>аманатым дерлік сөзді айтамын:</w:t>
        <w:br/>
        <w:t>бір зәу-заттай жарым-жарты жоғалған</w:t>
        <w:br/>
        <w:t>уақытпенен тайталасып байқадым.</w:t>
        <w:br/>
        <w:t>Мен едім сый-сарқыт қалдырмайтын дәуірдің</w:t>
        <w:br/>
        <w:t>кездейсоқ бір сарқытымын, тұқылмын,</w:t>
        <w:br/>
        <w:t>Тарих маған қалған сынды қақалып</w:t>
        <w:br/>
        <w:t>келмей реті кемірудің, жұтудың.</w:t>
        <w:br/>
        <w:t>Аманатым дерлік сөзді айтамын:</w:t>
        <w:br/>
        <w:t>ауған жұрттың, көшкен жұрттың аумаған</w:t>
        <w:br/>
        <w:t>қатал, қатты бір бедері мен болам,</w:t>
        <w:br/>
        <w:t>Мені тану үшін топтың ішінен</w:t>
        <w:br/>
        <w:t>қажеті жоқ белгі салып, таңбалап.</w:t>
        <w:br/>
        <w:t>Транссібір поезының түте-түте теміріне</w:t>
        <w:br/>
        <w:t>алақаным қалғандайын жабысып,</w:t>
        <w:br/>
        <w:t>мен боранда қалған қатып,</w:t>
        <w:br/>
        <w:t>вагондардың сықырлаған буферінің</w:t>
        <w:br/>
        <w:t>тістеріне қарысып.</w:t>
        <w:br/>
        <w:t>Аманатым дерлік сөзді айтамын:</w:t>
        <w:br/>
        <w:t>мұрагері болармын ба тамұқтың</w:t>
        <w:br/>
        <w:t>372</w:t>
        <w:br/>
        <w:t>ШАЛҒЫНДА</w:t>
        <w:br/>
        <w:t>(өңгіме)</w:t>
      </w:r>
    </w:p>
    <w:p>
      <w:r>
        <w:t>Маңайдағы ойдым-ойдым табан - тегіс шалғын, кешірек</w:t>
        <w:br/>
        <w:t>көктеген қырдың бидайығына орақ бәрінен кеш түседі; қозы-</w:t>
        <w:br/>
        <w:t>дақ желдесе де солай өреді, қара отқа айызы қанған мал бірауық</w:t>
        <w:br/>
        <w:t>жұмсақ шөпке тәбеті шапса да солай өреді.</w:t>
        <w:br/>
        <w:t>Күнзипаның үйінің ала аяқ ақ серкесі әккі мал еді; ауылдың</w:t>
        <w:br/>
        <w:t>күллі малын шабындыққа ертіп, ауылдың күллі баласы сол екі</w:t>
        <w:br/>
        <w:t>ортада сарпалдаң болатынбыз.</w:t>
        <w:br/>
        <w:t>Күн батар алдында Күнзипа екеуміз қырға шығып келе жа-</w:t>
        <w:br/>
        <w:t>тырмыз; екеуміз де жалаңаяқ, екеуміздің де қолымызда қураған</w:t>
        <w:br/>
        <w:t>күрең тобылғы. Менің кір сіңген қоңыр бөз көйлегім бар;</w:t>
        <w:br/>
        <w:t>қақпақша жағасының мойын жағы жыртылған, өндіршегім со-</w:t>
        <w:br/>
        <w:t>райып, жел гулеп келеді, әлсін-әлсін ішім тасырайып, тасбақа</w:t>
        <w:br/>
        <w:t>жұтқандай сыздап, ышқырымды қымтап, кеулеген желге тос-</w:t>
        <w:br/>
        <w:t>қауыл жасаған кезде босап сала береді. Ішімнің қорылдағаны -</w:t>
        <w:br/>
        <w:t>кеспекке айран ақтарғандай салдырлап, оған әуелі қасымдағы</w:t>
        <w:br/>
        <w:t>қыздан қымсынғандай, біресе озып кетіп, біресе қалып қоя бер-</w:t>
        <w:br/>
        <w:t>гем. Күнзипа менің ішім ауырғанын сезіп келе жатыр:</w:t>
        <w:br/>
        <w:t>- Бүгін жуа теруге барып па едіңдер? - дейді.</w:t>
        <w:br/>
        <w:t>- Барғанбыз.</w:t>
        <w:br/>
        <w:t>- Бәсе, көк жуаны көп жегенсіңдер ғой.</w:t>
        <w:br/>
        <w:t>379</w:t>
        <w:br/>
        <w:t>ТАҢДАМАЛЫ</w:t>
        <w:br/>
        <w:t>Жанымыздан өте беріп, астындағы томпылдақ торыны тебі-</w:t>
        <w:br/>
        <w:t>ніп барады.</w:t>
        <w:br/>
        <w:t>- Бар, барыңдар үйге, қаршадай баланы қас пен көздің ара-</w:t>
        <w:br/>
        <w:t>сында түн ортасына дейін мал іздеуге жібере ме екен, ана қа-</w:t>
        <w:br/>
        <w:t>тында даес жоқ...</w:t>
        <w:br/>
        <w:t>Әбекең насыбай толы ернінің арасынан шырт-шырт түкіріп,</w:t>
        <w:br/>
        <w:t>ұрысып барады.</w:t>
        <w:br/>
        <w:t>жжж</w:t>
        <w:br/>
        <w:t>Күн сәскеге көтеріліп, көлеңкең бауырыңа қарай тырағайлап</w:t>
        <w:br/>
        <w:t>қашып келеді.</w:t>
        <w:br/>
        <w:t>Трактор шабындықты үш айналды; өндірдей шайқалып</w:t>
        <w:br/>
        <w:t>шыққан табанның бидайығының тең жарымын еңсеріп бара-</w:t>
        <w:br/>
        <w:t>мыз, шашқа тиген ұстарадай орақтың жүзі қылпылдап, ылғал</w:t>
        <w:br/>
        <w:t>шөпті тамырынан отап қылау қалдырмай сұлатып келеді.</w:t>
        <w:br/>
        <w:t>Күнзипа басына шыт орамал байлап алған, алдыңғы косил-</w:t>
        <w:br/>
        <w:t>када отыр, мен - артқыдамын.</w:t>
        <w:br/>
        <w:t>Трактордың дауысы бәсеңдегендей болды, бірте-бірте баяу-</w:t>
        <w:br/>
        <w:t>лап барып, тамағы қарлыққан адамдай үні өшті.</w:t>
        <w:br/>
        <w:t>Сағидолла трактордан қарғып түсті де, қол бұлғап шақырған</w:t>
        <w:br/>
        <w:t>ишарат білдірді.</w:t>
        <w:br/>
        <w:t>Біз көк бидайық аяғымызға оралып малтыға басып келе жа-</w:t>
        <w:br/>
        <w:t>тырмыз.</w:t>
      </w:r>
    </w:p>
    <w:p>
      <w:r>
        <w:t>Сағидолла май сіңіп, сыртын тот басқан темір шелек ұстап</w:t>
        <w:br/>
        <w:t>түр екен, маған ұсына берді.</w:t>
        <w:br/>
        <w:t>- Анау қыстаудың түбінде құдық бар, су алып келе ғой, мә,</w:t>
        <w:br/>
        <w:t>мына белбеуді жалға жетпесе, - деді ол ышқырынан екі елі қа-</w:t>
        <w:br/>
        <w:t>йыс белбеуді суырып жатып.</w:t>
        <w:br/>
        <w:t>Өзітомырық, ұяң жігіт сияқты еді; үйренісе келе түбі түс-</w:t>
        <w:br/>
        <w:t>кен шелектей қырындысына дейін ақтаратын қуақы болып</w:t>
        <w:br/>
        <w:t>шықты. Күнзипа екеумізге де ақылын айтып, арқамыздан қа-</w:t>
        <w:br/>
        <w:t>ғып қояды. Маған косилканы майлауды бір-екі күн үйретті де:</w:t>
        <w:br/>
        <w:t>387</w:t>
        <w:br/>
        <w:t>ТАҢДАМАЛЫ</w:t>
        <w:br/>
        <w:t>өсіп қалыпты, дәл маңдайдан айырып, арқа қарай тастаған</w:t>
        <w:br/>
        <w:t>мақпал шаштың алдыңғы жағы көкпектің көгіндей бұйырғын,</w:t>
        <w:br/>
        <w:t>толқынданып түр.</w:t>
        <w:br/>
        <w:t>- Сен ғой, сен... мені жек көресің, жек көресің, ә... - деді</w:t>
        <w:br/>
        <w:t>Күнзипа әлден соң.</w:t>
        <w:br/>
        <w:t>Мен Күнзипаның арсың-гүрсің мінезін ұнатпай қалатыным</w:t>
        <w:br/>
        <w:t>раста.</w:t>
        <w:br/>
        <w:t>- Ұшқалақсың, - дедім.</w:t>
        <w:br/>
        <w:t>Аузымнан шығып кеткен соң амал жоқ, баттитып айта сал-</w:t>
        <w:br/>
        <w:t>ғаныма өзім де өкініп қалдым.</w:t>
        <w:br/>
        <w:t>- Оның рас, - деді Күнзипа төмен қараған күйі. - Өзім де</w:t>
        <w:br/>
        <w:t>білмеймін, қанша сабырлы болайын десем де, әйтеуір бірдеңеге</w:t>
        <w:br/>
        <w:t>ұрынып қала берем.</w:t>
        <w:br/>
        <w:t>Күнзипа бұл сөзді біртүрлі байыпты айтса да, солқылдап жы-</w:t>
        <w:br/>
        <w:t>дағысы келіп отырған адамдай булығып, Діріл аралас дауыс шы-</w:t>
        <w:br/>
        <w:t>ғарды.</w:t>
        <w:br/>
        <w:t>Әлгі қара бұлт қырдың астынан көтерілген түтіндей бір</w:t>
        <w:br/>
        <w:t>шеті бізге қарай созылып келеді екен, бойымды үрей билеген-</w:t>
        <w:br/>
        <w:t>дей болды.</w:t>
        <w:br/>
        <w:t>- Күнзипа деймін, Күнзипа, жаңбырдың астында қаламыз-ау;</w:t>
        <w:br/>
        <w:t>осы.</w:t>
        <w:br/>
        <w:t>- Мен аяғымды баса алмай қалдым ғой, сен мені арқалай</w:t>
        <w:br/>
        <w:t>аласың ба?..- деді екі қолын құмға тіреп көтеріліп жатып.</w:t>
        <w:br/>
        <w:t>Былтырға дейін Күнзипа екеуміз ауылдың сыртына шығып</w:t>
        <w:br/>
        <w:t>алып талай рет күрескеніміз бар, тайталаста тең түсетінбіз, ит-</w:t>
        <w:br/>
        <w:t>жығыс көп болатын. Күнзипа оспадар, алысқанда қолына</w:t>
        <w:br/>
        <w:t>түскен затпен бас-көзіне қарамай қойып қалады, ұрда-жық</w:t>
        <w:br/>
        <w:t>еді. Біріміз - келі, біріміз - келісап боп, бірімізді біріміз арқа-</w:t>
        <w:br/>
        <w:t>дап алып, талай түйгіштегеніміз тағы бар.</w:t>
        <w:br/>
        <w:t>Мен ләм деп үндегенім жоқ. Жауырынымды тосып, Күнзи-</w:t>
        <w:br/>
        <w:t>паның алдына жүрелеп отыра бергем.</w:t>
        <w:br/>
        <w:t>Од екі қолын мойныма асып жіберді де, әуелі бүкіл кеудесін</w:t>
      </w:r>
    </w:p>
    <w:p>
      <w:r>
        <w:t>қыр арқама төсеп, етпеттей беріп еді, екі жауырынымның</w:t>
        <w:br/>
        <w:t>25-0180 385</w:t>
        <w:br/>
        <w:t>Кеңшілік МЫРЗАБЕКОВ</w:t>
        <w:br/>
        <w:t>үстіне жұдырықтай жұп-жұмсақ бірдеме бүлк ете қалғанда,</w:t>
        <w:br/>
        <w:t>Күнзипаның өзі де селк етіп, оң қолын кілт кейін тартып алып</w:t>
        <w:br/>
        <w:t>менің жауырыным мен екі ортаға жалма-жан кесе көлденең қо-</w:t>
        <w:br/>
        <w:t>йып жатыр.</w:t>
        <w:br/>
        <w:t>Қырдан құлаған соң ауылдың оты көрінді.</w:t>
        <w:br/>
        <w:t>- Шаршадың ба? - деді Күнзипа.</w:t>
        <w:br/>
        <w:t>Екеуміз үнсіз келістік. Күнзипа менің арқамнан сырғып түс-</w:t>
        <w:br/>
        <w:t>ті де, қолын жерге тіреп, бір аяғын алға қарай созып жіберіп,</w:t>
        <w:br/>
        <w:t>көйлегінің ағытылған түймесін салып отыр. Мен Күнзипаның</w:t>
        <w:br/>
        <w:t>жанына жақынырақ отырдым.</w:t>
        <w:br/>
        <w:t>- Аяғың ауырғанын қойды ма?</w:t>
        <w:br/>
        <w:t>- Манағыдай емес...</w:t>
        <w:br/>
        <w:t>Ол маған тебенін жоғалтқандай тесірейіп қарап отыр екен,</w:t>
        <w:br/>
        <w:t>екеуміздің көзіміз бір-біріне ойда жоқта қадалып қалды да, ол</w:t>
        <w:br/>
        <w:t>төмен қарады.</w:t>
        <w:br/>
        <w:t>- Екеуміз туыспыз ғой... Сен мені жек көресің, жек көресің,</w:t>
        <w:br/>
        <w:t>ә! Маған апам «тұзың жеңіл» дейді. Ұшқалақсың дегені ғой...</w:t>
        <w:br/>
        <w:t>Күнзипа сөзін аяқтаған жоқ. Төмен қарап біраз үнсіз отыр-</w:t>
        <w:br/>
        <w:t>ды да, түсі төбеміздегі түннің реңіндей есіл құмнан іздеп</w:t>
        <w:br/>
        <w:t>отырған затын тапқандай қуанып кетті.</w:t>
        <w:br/>
        <w:t>- Айтпақшы, мен саған орамал тоқып берейін, аласың ба,</w:t>
        <w:br/>
        <w:t>бірақ мен тоқып берді деп ешкімге айтпайсың ғой, жарай ма?</w:t>
        <w:br/>
        <w:t>- Әне, бір атты адам келе жатыр, - дедім мен.</w:t>
        <w:br/>
        <w:t>Қараңдап, түннің қуысынан шығып бері қарай келе жатқан</w:t>
        <w:br/>
        <w:t>тарпаң жылқының жүрісі естілді, әбзелі темір болса керек -</w:t>
        <w:br/>
        <w:t>қоңыраудай салдырлап құлақ жарып келеді.</w:t>
        <w:br/>
        <w:t>- Тұрайық, көкем шығар бізді іздеп келе жатқан, - деді Күн-</w:t>
        <w:br/>
        <w:t>зипа көйлегінің етегін қағып жатып.</w:t>
        <w:br/>
        <w:t>Әуелі маған сүйеніп бірер аттады да, сосын аяғын сылтып</w:t>
        <w:br/>
        <w:t>басып кетті.</w:t>
        <w:br/>
        <w:t>- Күнзипамысың;, қарағым-ау?</w:t>
        <w:br/>
        <w:t>Барлыққан жуан дауысты бірден таныдық.</w:t>
        <w:br/>
        <w:t>386</w:t>
        <w:br/>
        <w:t>Кеңшілік МЫРЗАБЕКОВ</w:t>
      </w:r>
    </w:p>
    <w:p>
      <w:r>
        <w:t>Шұбар жылан шұбатылған бойын тез жинап демде тоқтай</w:t>
        <w:br/>
        <w:t>қалды; жерге сүйретіліп келе жатқан дененің тең жарымы</w:t>
        <w:br/>
        <w:t>ауаға көтеріліп мойын боп кетті де, ысылдап, қаққан қазықтай</w:t>
        <w:br/>
        <w:t>қалшиып тұрып алды.</w:t>
        <w:br/>
        <w:t>Күнзипа аяғы ақсап қалған екен; әуелі маған сүйеніп біраз</w:t>
        <w:br/>
        <w:t>жер жүрді де; сосын тіпті жүре алмай қалды.</w:t>
        <w:br/>
        <w:t>- Қақсап бара жатыр, қозғалып кетсе болды сол аяғым</w:t>
        <w:br/>
        <w:t>солқылдап жүргізетін емес, - деді.</w:t>
        <w:br/>
        <w:t>Екеуміз қырдың бауырындағы көкпек пен қаудың шоғыр</w:t>
        <w:br/>
        <w:t>өскен қалың ортасына қатарласа отырдық. Күнзипа сол аяғын</w:t>
        <w:br/>
        <w:t>жинай алмады; созып жіберіп отыр, сәтен көйлектің далақ-</w:t>
        <w:br/>
        <w:t>тай етегін шытшырғасы шығып қымтаған сайын қолаң жел</w:t>
        <w:br/>
        <w:t>көтеріп кете береді. Мен Күнзипа ыңғайсызданып отырған</w:t>
        <w:br/>
        <w:t>соң, шұқшиып жерге қарап, қолыма түскен кесек топырақты</w:t>
        <w:br/>
        <w:t>қышырлатып үгітіп отырмын.</w:t>
        <w:br/>
        <w:t>- Енді не істейміз? - деймін мен.</w:t>
        <w:br/>
        <w:t>- Ауылға қайтамыз.</w:t>
        <w:br/>
        <w:t>- Мынатүрімізбен жете аламыз ба?</w:t>
        <w:br/>
        <w:t>Көкжиектегі жалқын сәуле сейіліп, әсіре қызыл бұлттар қай-</w:t>
        <w:br/>
        <w:t>тадан қоңырқай тарта бастады. Жел жақтан тамыры кеппеген</w:t>
        <w:br/>
        <w:t>көк бидайықтың ылғал иісі келді, ыңыршағың айналып ап-</w:t>
        <w:br/>
        <w:t>тапта шаршаған кезде мұрныңа келсе, миыңды жарып кететін</w:t>
        <w:br/>
        <w:t>сап-салқын сабат саумалдың Иісіндей. Кәзір сәлден кейін қас</w:t>
        <w:br/>
        <w:t>қараяды; түбір-түбір шөптің түбінен тұман көтерілгендей көз</w:t>
        <w:br/>
        <w:t>жетер маңай кіреуке тартып барады.</w:t>
        <w:br/>
        <w:t>- Сыздап, солқылдап бара жатыр, ісініп шыға келгенін қа-</w:t>
        <w:br/>
        <w:t>рашы, - деді Күнзипа.</w:t>
        <w:br/>
        <w:t>Аяғын сәл-сәл еппен маған қарай созды да, балтырын көйле-</w:t>
        <w:br/>
        <w:t>гінің етегімен дәл тобығына дейін жауып:</w:t>
        <w:br/>
        <w:t>- Ұсташы, буыны кілт ете қалғандай болып еді. Тұқымда-</w:t>
        <w:br/>
        <w:t>рың сынықшы ғой, бірдеңе білетін шығарсың, - деді күлімсіреп.</w:t>
        <w:br/>
        <w:t>Жүзінде аяныңқырағандық байқалады, білдірмей отыр.</w:t>
        <w:br/>
        <w:t>382</w:t>
        <w:br/>
        <w:t>Кеңшілік МЫРЗАБЕКОВ</w:t>
        <w:br/>
        <w:t>- Саған жақсы болды-ау, бұрын ұзынтұра деп мазақтайтын</w:t>
        <w:br/>
        <w:t>едің, енді мешел деп мазақтауға, - деді.</w:t>
        <w:br/>
        <w:t>- Қашан мазақтап ем?..</w:t>
        <w:br/>
        <w:t>Ақталап жатырмын: іштей Күнзипаны аяп та, итеріп құ-</w:t>
        <w:br/>
        <w:t>датқандай кінәланып та тұрмын.</w:t>
        <w:br/>
        <w:t>- Шынымен, ақсап қалар ма екем, көкем ұрсатын болды-ау...</w:t>
        <w:br/>
        <w:t>Шөпші ауылға барып косилка мінесің деп еді.</w:t>
        <w:br/>
        <w:t>- Өй... сен болмасаң тағы біреу табылар, кеше сенің көкең</w:t>
        <w:br/>
        <w:t>маған да «қарағым-ау; қолды-аяқты бала ауылда қарап жүре ме</w:t>
        <w:br/>
        <w:t>екен» деген.</w:t>
      </w:r>
    </w:p>
    <w:p>
      <w:r>
        <w:t>- Е, шөпші ауылға сен де барады екенсің ғой.</w:t>
        <w:br/>
        <w:t>- Бар десе...</w:t>
        <w:br/>
        <w:t>Ар жағын айтқам жоқ.</w:t>
        <w:br/>
        <w:t>- Сен өзің состимай отыршы, - деді Күнзипа. Өзі жұмсақ</w:t>
        <w:br/>
        <w:t>құмның үстіне жамбастап бір қырын жайланып жатып алған.</w:t>
        <w:br/>
        <w:t>- Ауылдағылар ғой, қой-ешкіні қайтарып келеді деп бізге</w:t>
        <w:br/>
        <w:t>сеніп отыр, біз болсақ, ауылға жетуге зар боп далада қалдық.</w:t>
        <w:br/>
        <w:t>Кұмның үстіне тізерлеп отырып жатып Күнзипаға айтып жа-</w:t>
        <w:br/>
        <w:t>тырмын.</w:t>
        <w:br/>
        <w:t>- Сенің көкең мені қамшының астына ала ма әлі, қызымның</w:t>
        <w:br/>
        <w:t>аяғын қираттың деп.</w:t>
        <w:br/>
        <w:t>- Неге? - дейді Күнзипа таңданып.</w:t>
        <w:br/>
        <w:t>- Әнекүні екеуміз жардың жағасында қармаққа таласып</w:t>
        <w:br/>
        <w:t>қалғанда: «Ендігәрі Күнзипаға қол қатшы»; - деп, үйге қуып</w:t>
        <w:br/>
        <w:t>тыққан жоқ па?..</w:t>
        <w:br/>
        <w:t>- Жә... менің көкем ондай емес, баламен бала болушы ма еді.</w:t>
        <w:br/>
        <w:t>Айтпақшы, былтырға дейін ара-тұра мені арашалап қоятын.</w:t>
        <w:br/>
        <w:t>Кәзір ондай емес.</w:t>
        <w:br/>
        <w:t>Күнзипа былтырға дейін шалбарланып алып еркек балалар-</w:t>
        <w:br/>
        <w:t>мен бірге ойнайтын. Өскен сайын өзіміз сияқты шашын да</w:t>
        <w:br/>
        <w:t>ұстарамен қырғызып тастап, жалаңбас жүретін, бас сүйегі</w:t>
        <w:br/>
        <w:t>ойқы-шойқылау еді; енді байқап отырмын, қап-қара мойыл-</w:t>
        <w:br/>
        <w:t>дай қолаң шаш бұрымданып, мойынынан төмен қарай төгіліп</w:t>
        <w:br/>
        <w:t>384</w:t>
        <w:br/>
        <w:t>Кеңшілік МЫРЗАБЕКОВ</w:t>
        <w:br/>
        <w:t>Мен үндемеймін. Әбден берекем кетіп келе жатыр.</w:t>
        <w:br/>
        <w:t>- Кеш батып қалды ғой, жүрсеңші еңді, - дейді Күнзипа.</w:t>
        <w:br/>
        <w:t>Қараталақ келгір, әлгі қақпас серке тағы да құрыған екен ғой.</w:t>
        <w:br/>
        <w:t>Зым-зия. Шабындықтың ішінде де көрінбейді.</w:t>
        <w:br/>
        <w:t>Ішім тағы да тебен тесіп бара жатқандай түйнеп қоя берді.</w:t>
        <w:br/>
        <w:t>Табанымды көтеріп еңкейіп жатырмын.</w:t>
        <w:br/>
        <w:t>- Тікен қаптап кеткен бе?..- деймін міңгірлеп.</w:t>
        <w:br/>
        <w:t>- Қайдағы тікен? - дейді Күнзипа, - менің табаныма неге</w:t>
        <w:br/>
        <w:t>кірмейді. Болшы енді, қараңғы түсіп кетеді екен...</w:t>
        <w:br/>
        <w:t>"Жалма-жан ішім босағандай болған соң қайта көтеріліп жа-</w:t>
        <w:br/>
        <w:t>тырмын. Күнзипа маған қарап күліп түр.</w:t>
        <w:br/>
        <w:t>- Сағатың қанша болды? - дейді.</w:t>
        <w:br/>
        <w:t>- Қайдағы сағат?</w:t>
      </w:r>
    </w:p>
    <w:p>
      <w:r>
        <w:t>- Кәдімгі сағатың ше.</w:t>
        <w:br/>
        <w:t>Бөз дамбалдың арқандай қып апам ызып берген бауы біресе</w:t>
        <w:br/>
        <w:t>бүгіліп, біресе қайта тұрып жүргенде төмен түсіп кеткен екен,</w:t>
        <w:br/>
        <w:t>теріс бұрылып ышқырыма қарай сүңгітіп жатырмын.</w:t>
        <w:br/>
        <w:t>- Мұндай сағат сенде де бар шығар, оның несіне күлесің.</w:t>
        <w:br/>
        <w:t>- Жүр деймін, енді жүгірмесек болмайды, жел алдынан бол-</w:t>
        <w:br/>
        <w:t>ған соң ешкі деген желдесе - атты адамға да жеткізбейді.</w:t>
        <w:br/>
        <w:t>- Жеткізбесе - желаяқ бол дейсің бе маған, сен сияқты</w:t>
        <w:br/>
        <w:t>тырнаға адам ілесе алушы ма еді.</w:t>
        <w:br/>
        <w:t>Күнзипа қолын бір сілтеп жүгіре берген, етегіне екі орап</w:t>
        <w:br/>
        <w:t>салған сәтен көйлектің желбіршегі желпілдеп барады, сәтен</w:t>
        <w:br/>
        <w:t>көйлек - күреңке қызыл мата аяғына оралатындай біресе бүк-</w:t>
        <w:br/>
        <w:t>теліп келіп төмен түсіп, біресе желге ұшып кететіндей жоғары</w:t>
        <w:br/>
        <w:t>көтерілгенде, артта келе жатқан менің көзіме көн боп терісі</w:t>
        <w:br/>
        <w:t>сірнеленіп қалған қап-қара табаны мен батып бара жатқан күн</w:t>
        <w:br/>
        <w:t>нұрына шағылысқан балтыры құмға тиген жиде сапты кетпен-</w:t>
        <w:br/>
        <w:t>дей жалтырап көрінді.</w:t>
        <w:br/>
        <w:t>Мен де жүгіре жөнелдім. Күнзипаның табанынан кө-</w:t>
        <w:br/>
        <w:t>терілген қайызғақ топырақ шаңының Иісі мұрыныма енді</w:t>
        <w:br/>
        <w:t>жететіндей жерге келе бергенде, ол шар етіп ашы айқайлап</w:t>
        <w:br/>
        <w:t>380</w:t>
        <w:br/>
        <w:t>Кеңшілік МЫРЗАБЕКОВ</w:t>
        <w:br/>
        <w:t>Көңнің арасынан құрғақ қи тауып алып, қаластырып біраз</w:t>
        <w:br/>
        <w:t>бықсытып отырып Сағидолла от жақты. Киімдерімізді отқа</w:t>
        <w:br/>
        <w:t>қақтап кептіріп алғаннан кейін көңіліміз жайланғандай бол-</w:t>
        <w:br/>
        <w:t>ды; бойымыз жылынды, жаңбыр рабайда ғана сирек сіркіреп</w:t>
        <w:br/>
        <w:t>тұр.</w:t>
        <w:br/>
        <w:t>- Жарық түскенше көз іліндіріп алайық, бәрібір ертең жұ-</w:t>
        <w:br/>
        <w:t>мыс жоқ,- деді Сағидолла.</w:t>
        <w:br/>
        <w:t>Сағидолла қыстаудың терезе жақ шетіне қисайған бетте</w:t>
        <w:br/>
        <w:t>қор ете түсті. Мен де Сағидоллаға қатарласа беріп, төсеніш қа-</w:t>
        <w:br/>
        <w:t>мыстың шетінде жүрелеп отырған Күнзипаға айтып жатырмын:</w:t>
        <w:br/>
        <w:t>- Жатсаңшы...</w:t>
        <w:br/>
        <w:t>- Жатам ғой, - деді Күнзипа күмілжи сөйлеп.</w:t>
        <w:br/>
        <w:t>Қатты ұйықтап кеткен екенмін, шар ете қалған дауыстан оянып</w:t>
        <w:br/>
        <w:t>кеттім. Астымыздағы қамыс сықыр-сықыр жаны бардай қоз-</w:t>
        <w:br/>
        <w:t>ғалып жатыр, терезе жағыма қарап ем, Сағидолла орнында жоқ.</w:t>
        <w:br/>
        <w:t>Жаңағы шар еткен дауыс үздігіп үзіліп кеткендей болды. Қайта</w:t>
        <w:br/>
        <w:t>шығар деп күтіп ем, талықсып кеткен адамның дауысындай</w:t>
        <w:br/>
        <w:t>бірден үзілді.</w:t>
        <w:br/>
        <w:t>Мен терезе жаққа қарап бір қырын жатқан екенмін. Бай-</w:t>
        <w:br/>
        <w:t>данып қалғандай бұрыла алмадым. Қамыс сықыр-сықыр</w:t>
        <w:br/>
        <w:t>етіп барады. Сағидолланың үні ме, Күнзипаның үні ме, құ-</w:t>
        <w:br/>
        <w:t>дағыма ентіккен адамның бұлың-бұлың дауысы естіледі.</w:t>
        <w:br/>
        <w:t>Оның ар жағына шыдамым жеткен жоқ. Ашық терезеден атқып</w:t>
        <w:br/>
        <w:t>бір-ақ шыққанымды білем. Тұла бойым от тигендей жанып</w:t>
      </w:r>
    </w:p>
    <w:p>
      <w:r>
        <w:t>келе жатқанын білем. Сүрініп-қабынып қыстаудан ат шапты-</w:t>
        <w:br/>
        <w:t>рым жердегі сайдан алқынып өте бергенімді білем, артымнан</w:t>
        <w:br/>
        <w:t>айқайлаған жуан бір қарлыққан дауыс естілгендей болғанын</w:t>
        <w:br/>
        <w:t>білем.</w:t>
        <w:br/>
        <w:t>Жүгіріп келем, алқынып келем. «Күнзипаға неге болыспа-</w:t>
        <w:br/>
        <w:t>дым?» деп ойлаймын. Бір қызғаныш бар, бір күдік бар көңілімде.</w:t>
        <w:br/>
        <w:t>Өзім де ойлағым келмейді, өзгеге де айтқым келмейді оны.</w:t>
        <w:br/>
        <w:t>Табанымның астында кеше ғана бойжетіп тұрған өндір би-</w:t>
        <w:br/>
        <w:t>дайық сәркіл жаңбырдың суымен ат-көпір боп аяғыма оралып</w:t>
        <w:br/>
        <w:t>келеді.</w:t>
        <w:br/>
        <w:t>392</w:t>
        <w:br/>
        <w:t>ТАҢДАМАЛЫ</w:t>
        <w:br/>
        <w:t>Қызамық сәуленің шалығы көкжиекті талауратып, қоламта</w:t>
        <w:br/>
        <w:t>шоқтай нұр тарап, төңкерілген табақтай ай көтеріліп келеді.</w:t>
        <w:br/>
        <w:t>Қос жыңғылдың бергі шетінде бір қарайған қозғалғандай</w:t>
        <w:br/>
        <w:t>болды. Күнзипа шығар деп ойласам да, әуелі сескендім, жақын-</w:t>
        <w:br/>
        <w:t>дағаннан кейін барып әлгі қарайған маған қарай жүрді де:</w:t>
        <w:br/>
        <w:t>- Сенбісің? - деді.</w:t>
        <w:br/>
        <w:t>- Иә... менғой.</w:t>
        <w:br/>
        <w:t>- Мә, мынаны алып келдім.</w:t>
        <w:br/>
        <w:t>Күнзипа маған төрт қаттап бүктелген ақ матаны ұстата бер-</w:t>
        <w:br/>
        <w:t>ді. Сосын тағы да:</w:t>
        <w:br/>
        <w:t>- Сағидолла бар ғой, саған айтайын ба, Сағидолла бүгін</w:t>
        <w:br/>
        <w:t>маған бір нәрсе айтты. Айтайын ба?. - Дауысына діріл</w:t>
        <w:br/>
        <w:t>араласқандай болды. - Айтайын ба?..</w:t>
        <w:br/>
        <w:t>Мен сұрағым келген жоқ еді.</w:t>
        <w:br/>
        <w:t>Түстен кейін шабындықтың басына Ыбын механик екеуміз</w:t>
        <w:br/>
        <w:t>келгенбіз, келсек - Күнзипа кеше салып кеткен шөмеленің</w:t>
        <w:br/>
        <w:t>түбінде көлеңкеде отыр екен. Сағидолла трактордың жанын-</w:t>
        <w:br/>
        <w:t>да; Күнзипа шақырмай келетін емес, Ыбын айқайлап шақыр-</w:t>
        <w:br/>
        <w:t>ған соң барып, бізге қарай самарқау аяңдап келген, ерні түріліп,</w:t>
        <w:br/>
        <w:t>жағы томпайып кеткен екен, мен оның әлденеге ренжулі екенін</w:t>
        <w:br/>
        <w:t>анадайдан сезгем. Ыбын Күнзипалардың жамағайын апасына</w:t>
        <w:br/>
        <w:t>отасқан адам.</w:t>
        <w:br/>
        <w:t>- Бригадирдің қызы шөлдеген ғой, - деді.</w:t>
        <w:br/>
        <w:t>Күнзипа бұртиған қалпы косилкасына барды да, трактор от</w:t>
        <w:br/>
        <w:t>алып қозғалып кеткенше тырнағын шұқылап отырған да қой-</w:t>
        <w:br/>
        <w:t>ған. Есіме сол түсті.</w:t>
        <w:br/>
        <w:t>- Ал айта ғой, не боп қалып еді?</w:t>
        <w:br/>
        <w:t>- Сен кеткен соң шөмеленің көлеңкесіне барғанбыз, бір</w:t>
        <w:br/>
        <w:t>кезде Сағидолла маған жақындап отырды да, қолымнан ұстай</w:t>
        <w:br/>
        <w:t>алды: «Күнзипа, а... Күнзипа, тыңдайсың ба, сен бала емессің</w:t>
        <w:br/>
        <w:t>ғой...» Қолымды қысып жіберді. Қолымды қысқан сайын</w:t>
        <w:br/>
        <w:t>жақындай түсті, жүрегім дүрс-дүрс соғып, жыламсырап қоя</w:t>
      </w:r>
    </w:p>
    <w:p>
      <w:r>
        <w:t>берген кезімде, саусақтары сәл босағандай болды, бұлқынып</w:t>
        <w:br/>
        <w:t>389</w:t>
        <w:br/>
        <w:t>ТАҢДАМАЛЫ</w:t>
        <w:br/>
        <w:t>ӘМБЕБАП СЫНЫҚШЫ</w:t>
        <w:br/>
        <w:t>Бөлімше орталығындағы "Жақсыбай Тәкіловтің екі бөлмелі</w:t>
        <w:br/>
        <w:t>үйінен «қырықтың бірі - қыдыр» тәрізді қонақ арылған күн</w:t>
        <w:br/>
        <w:t>болған емес. Ауызғы бөлмеде бір-бірінен жас шамасын айырып</w:t>
        <w:br/>
        <w:t>болмайтын қара домалақ балалар: біреуі қонақтың қолына су</w:t>
        <w:br/>
        <w:t>құюға дайындалып, біреуі тәй-тәй, қаз-қаз басып табалдырық-</w:t>
        <w:br/>
        <w:t>тан аттап, енді-енді еңбектеген біреуі жата қалып жол қарап, ал</w:t>
        <w:br/>
        <w:t>емшектен шықпағаны бесікте іңгәлап... у-шу; мәре-сәре, балалы</w:t>
        <w:br/>
        <w:t>үй - базар болып жататын.</w:t>
        <w:br/>
        <w:t>Төргі бөлмеде оң жақ қабырғадағы ақ дәке шымылдықтың</w:t>
        <w:br/>
        <w:t>ішінде жиырма жыл сал болып қалған денесінің солып бара</w:t>
        <w:br/>
        <w:t>жатқанын сездірмей арыстай ақикөз шал жатыр еді. Жана-</w:t>
        <w:br/>
        <w:t>рын шел қаптаған су қараңғы болса да, қонақты көкірегімен</w:t>
        <w:br/>
        <w:t>көргендей кеудесін жастыққа қарай көтере шалқайып, бейнет</w:t>
        <w:br/>
        <w:t>көріп келген адамның қай туысқан, қай тума екенін сұрасты-</w:t>
        <w:br/>
        <w:t>рып, ауруды алдарқатып отырады. Ара-арасында жылаған-</w:t>
        <w:br/>
        <w:t>сықтаған әлгі қара домалақтардың дауысы қонақтың мазасын</w:t>
        <w:br/>
        <w:t>алады-ау дегендей сыңаймен:</w:t>
        <w:br/>
        <w:t>- Мына бір көзге көрінген бірді-екілі жаман немелер шеті-</w:t>
        <w:br/>
        <w:t>нен мазаң. Құдайым берейін десе, қиын ба, ұлым кеш үйленіп</w:t>
        <w:br/>
        <w:t>еді, бар болғыр келінім емшек сүтімен көтере береді, әйтеуір, -</w:t>
        <w:br/>
        <w:t>деп ақкөңіл шал ар жағындағы қуанышын жасыра алмайды.</w:t>
        <w:br/>
        <w:t>Бұл осы өңірге аты әйгілі сынықшы Хасеннің Тәкілі дейтін</w:t>
        <w:br/>
        <w:t>қарт болатын. Адамның он екі мүшесіндегі күл-талқан болып</w:t>
        <w:br/>
        <w:t>кеткен талай-талай сүйекті ет пен терінің ар жағынан сылып</w:t>
        <w:br/>
        <w:t>алғандай сықырлатып, қолмен қойғандай қалап, құрастырып,</w:t>
        <w:br/>
        <w:t>сығымдап, сыналап қалыпқа салғандай ғып жіберіп, талайдың</w:t>
        <w:br/>
        <w:t>сауабын алған сол қария осыдан біраз жыл бұрын көз жұмды.</w:t>
        <w:br/>
        <w:t>Сынықшы қария көз жұмған соң құрдымның сағасындағы</w:t>
        <w:br/>
        <w:t>Қазасалған ауылына жан-жақтан андағайлап, андыздап келіп</w:t>
        <w:br/>
        <w:t>жататын жолаушылар да сап тыйылды.</w:t>
        <w:br/>
        <w:t>393</w:t>
        <w:br/>
        <w:t>ТАҢДАМАЛЫ</w:t>
        <w:br/>
        <w:t>Өз сынығын өзі салып дәндеген адам өзгенің сынығын сал-</w:t>
        <w:br/>
        <w:t>маушы ма еді. Қария ойламаған жерден Амангелді отрядының</w:t>
        <w:br/>
        <w:t>сынықшысы болғанын осылайша әңгімелеп отыратын.</w:t>
        <w:br/>
        <w:t>Әкесі аңқылдаған ақ көңіл, адамға жақсылық жасауға жан</w:t>
        <w:br/>
        <w:t>ұшырып отыратын кісі еді. Мүмкін оны әмбебап сынықшы</w:t>
        <w:br/>
        <w:t>жасаған осы қасиеті шығар. Ал бірақ сынықты салу үстінде ау-</w:t>
        <w:br/>
        <w:t>ру адамның жантәсілім айқайына, жалбарынған жалынышы-</w:t>
        <w:br/>
        <w:t>на қарасу теріс ағып кетсе де қарамайтын қайырымсыз</w:t>
        <w:br/>
        <w:t>қатыгездің өзі де. Бейнетті кісінің сынған сүйегін сипалап оты-</w:t>
        <w:br/>
        <w:t>рып, ол бір-ақ сәтте бар күшін бойына жинағандай арқаланып:</w:t>
      </w:r>
    </w:p>
    <w:p>
      <w:r>
        <w:t>- Ә, бәлем! - деп, айқайлап жіберер еді. Жиырма жыл бойы</w:t>
        <w:br/>
        <w:t>төсек тартып жатқан тірі аруақтай - тек қана тірі көкіректің</w:t>
        <w:br/>
        <w:t>сылынып сүйегі қалған салалы саусақтары тап осы сәтте</w:t>
        <w:br/>
        <w:t>кез келген атпал азаматтың атан жіліктерін үгіп жіберердей</w:t>
        <w:br/>
        <w:t>сықырлататын.</w:t>
        <w:br/>
        <w:t>Тәкіл қартқа сынық салдырған адамның аузынан:</w:t>
        <w:br/>
        <w:t>- Ойпырм-ай, мына кісінің қолындағы неткен күш, неткен</w:t>
        <w:br/>
        <w:t>қуат, - деп таңқалғанын естір едіңіз.</w:t>
        <w:br/>
        <w:t>Сол осы өңірде атышулы сынықшының баласы «өз сыны-</w:t>
        <w:br/>
        <w:t>ғын өзі салды» деген хабар таралып кеткен соң, бұл ауылға ар-</w:t>
        <w:br/>
        <w:t>найы ат басын бұратын жолаушылар қайтадан көбейе бастады.</w:t>
        <w:br/>
        <w:t>Әуелгі кезде Жақсыбай қорқа соғып, бір жағы ыңғайсызда-</w:t>
        <w:br/>
        <w:t>НЫП:</w:t>
        <w:br/>
        <w:t>- Ау; ағайындар-ау, мен өз сынығымды өзім салғаным рас,</w:t>
        <w:br/>
        <w:t>қате кетсе, мүлт кетсе өзіме-өзім жауап беремін ғой, өзіме-өзім</w:t>
        <w:br/>
        <w:t>өкпелеймін ғой деген тәуекелге барғанмын. Ал енді тәуекелдің</w:t>
        <w:br/>
        <w:t>бәрі тәжірибе емес қой, - деп жалтарып, келген жұрттың бетін</w:t>
        <w:br/>
        <w:t>қаққан.</w:t>
        <w:br/>
        <w:t>Сан түрлі кәсіппен айналысатын ауылда ғайыптан-тайып</w:t>
        <w:br/>
        <w:t>майыпқа ұшырайтын, бір жерін сындырып, бір жерін шығарып</w:t>
        <w:br/>
        <w:t>алатын адам болмай тұра ма?</w:t>
        <w:br/>
        <w:t>Бұл - ауданнан алыс, облыстан одағай жатқан қиян шеттегі</w:t>
        <w:br/>
        <w:t>ауыл. Сынған, шыққанды орнына сала қоятын, оңтайлап таңа</w:t>
        <w:br/>
        <w:t>397</w:t>
        <w:br/>
        <w:t>ТАҢДАМАЛЫ</w:t>
        <w:br/>
        <w:t>Күнзипаның аяғына қолымды манағы шұбар жыланды</w:t>
        <w:br/>
        <w:t>ұстайтындай сеспен алып бардым да, әуелі қолдың саласындай</w:t>
        <w:br/>
        <w:t>бес башпайын түгендеп шықтым. Өзім бір тізерлеп, үріккен</w:t>
        <w:br/>
        <w:t>малдай үрпиіп, жүрелеп отырмын. Табаны күстеніп әбден қара</w:t>
        <w:br/>
        <w:t>қотырланып алған, шаң да жұғатын емес, қырдың қатқан шөбін</w:t>
        <w:br/>
        <w:t>де елейтін емес, башпайларының арасы жерге көп тигеннен бір-</w:t>
        <w:br/>
        <w:t>біріне қиындаспай, саңылау есіктің топсасындай ашылып, бор-</w:t>
        <w:br/>
        <w:t>жиып ісініп кеткен.</w:t>
        <w:br/>
        <w:t>Күнзипа екеуміз бөлеміз, менен екі жас үлкендігі бар. Де-</w:t>
        <w:br/>
        <w:t>несінің ірілігімен шолжаң ерке мінезі екеуі қосылып, қыз балаға</w:t>
        <w:br/>
        <w:t>тән қасиетті бойына дарытпаған бейшара еді, қашанда қозы-</w:t>
        <w:br/>
        <w:t>дақ қайтарып келуге шыққанда ордаң-ордаң етіп, ешкімге жол</w:t>
        <w:br/>
        <w:t>бермейтін, енді, міне, ақыры сонысынан тапты.</w:t>
        <w:br/>
        <w:t>- Тобығым тайып кеткен шығар.</w:t>
        <w:br/>
        <w:t>Саусақтарым дірілдеп то бығына қарай көтеріліп еді, шы-</w:t>
        <w:br/>
        <w:t>нында әлгі екі ортада еті томпайып ісіп шыға келген екен, сұқ</w:t>
        <w:br/>
        <w:t>бармағым ойнақшып тұрған оймақтай сүйектің үстіне ойла-</w:t>
        <w:br/>
        <w:t>маған жерден оқыс тиді білем:</w:t>
        <w:br/>
        <w:t>- Ойбай, - деп жан дауысы шығып айқай салған Күнзипа</w:t>
        <w:br/>
        <w:t>сусыған құмның үстіне шалқалай құлады.</w:t>
        <w:br/>
        <w:t>Дәл маңдай алдымыздан бір қара бұлт айналып, көкжиектің</w:t>
      </w:r>
    </w:p>
    <w:p>
      <w:r>
        <w:t>көбесін сөгіп, жел үдеп келе жатқан.</w:t>
        <w:br/>
        <w:t>Мен оны сүйемелдеуге ұмтыла бергенде, көйлегінің етегінен</w:t>
        <w:br/>
        <w:t>қолы босап кетті де, шұбатылған қызыл матаны жел жоғары қа-</w:t>
        <w:br/>
        <w:t>рай үрлеп көтеріп кеткенде көзім түсті; білезіктей ақ балтырды</w:t>
        <w:br/>
        <w:t>күн қақпаған екен, жаңағы қара қотыр күс табанға жарқетіп сәу-</w:t>
        <w:br/>
        <w:t>ле шағылысқандай болды, көзімді жұмып қалдым; Күнзипадан</w:t>
        <w:br/>
        <w:t>қымсынғаннан жұмдым ба, кенеттен шағылысқан сәуле көзімді</w:t>
        <w:br/>
        <w:t>қарып кетті ме, кірпігім көпке дейін айқасып қалды.</w:t>
        <w:br/>
        <w:t>Күнзипа басын көтергеннен кейін кінәлі адамдай күмілжіп,</w:t>
        <w:br/>
        <w:t>еріні жыбырлап, табанының астында жатқан көкпектің түбірі-</w:t>
        <w:br/>
        <w:t>нен көпке дейін көз алмай қадалып отырды да:</w:t>
        <w:br/>
        <w:t>383</w:t>
        <w:br/>
        <w:t>ТАҢДАМАЛЫ</w:t>
        <w:br/>
        <w:t>Жазғы жаңбыр сіркіреп басталып, содан кейін шелектеп</w:t>
        <w:br/>
        <w:t>құйып өтетіні бар еді, бұл жолы бірден бармақтай-бармақтай</w:t>
        <w:br/>
        <w:t>бұршақ арқамызға сатырлап соғып барып еріп кетіп жатыр.</w:t>
        <w:br/>
        <w:t>Сағидолланың тракторының үні от алдырғышына су тиген</w:t>
        <w:br/>
        <w:t>соң өзінен-өзі өшіп қалды. Күнзипаның үстіндегі күн қаққан</w:t>
        <w:br/>
        <w:t>қоңыр сәтен көйлегі денесіне жабысып қалған, ағарып ап-</w:t>
        <w:br/>
        <w:t>айқын еті көрініп, жаңбырдың өтіне арқасын беріп, тізесі</w:t>
        <w:br/>
        <w:t>бүгіліңкіреп, Сағидолланың ығында түр.</w:t>
        <w:br/>
        <w:t>- Костюм жамыласың ба? - деді Сағидолла Күнзипаға жеңі</w:t>
        <w:br/>
        <w:t>қырқылып, қолтығының тігісі сөгіліп, желкесіне тер сіңіп,</w:t>
        <w:br/>
        <w:t>қатқан қайызғақтай шаң тұрып қалған костюмінің бір жеңін</w:t>
        <w:br/>
        <w:t>шешіп жатып.</w:t>
        <w:br/>
        <w:t>- Жамылмаймын; - деді Күнзипа, - тоңғаным жоқ.</w:t>
        <w:br/>
        <w:t>- Жаңбырдың астында тұра береміз бе? - дедім мен. Күн-</w:t>
        <w:br/>
        <w:t>зипаға көзім түсіп еді, жетіліп болмаған самай шашы баланың</w:t>
        <w:br/>
        <w:t>тұлымындай су тиіп, бетіне жабысып тұр, «бәсе» дегендей, бас</w:t>
        <w:br/>
        <w:t>изегендей болды.</w:t>
        <w:br/>
        <w:t>- Жақын маңайда ықтасын болар жердің ыңғайы жоқ, ауыл</w:t>
        <w:br/>
        <w:t>кемі жиырма шақырым, әнеукүнгі су әкелген құдығыңның жа-</w:t>
        <w:br/>
        <w:t>нында «Кәлпенің қыстауы» бар, соған жетуіміз керек, - деді</w:t>
        <w:br/>
        <w:t>Сағидолла.</w:t>
        <w:br/>
        <w:t>Үшеуміз «Кәлпенің қыстауына» малшынып жеткенде ма-</w:t>
        <w:br/>
        <w:t>ңай қараңғыланып, түн қоюлана бастаған. Жаңбыр алғашқы</w:t>
        <w:br/>
        <w:t>екпінінен толастағандай саябыр тауып, сылпылдап түр. Киімі-</w:t>
        <w:br/>
        <w:t>мізге су сіңіп, оның үстіне, түнгі салқын түскен соң тоңуға</w:t>
        <w:br/>
        <w:t>айналдық.</w:t>
        <w:br/>
        <w:t>Қыстаудың іші ұядай, төбесін көңмен жапқан шым үйге су</w:t>
        <w:br/>
        <w:t>кірмепті.</w:t>
        <w:br/>
        <w:t>Киімімізді сығып кептіріп алған соң:</w:t>
        <w:br/>
        <w:t>- Анау албардың ішінде су тимейтін етіп жазғытұрым өзіміз</w:t>
        <w:br/>
        <w:t>жинап кеткен бума қамыс бар, соны төсейміз, - деді Сағидолла.</w:t>
        <w:br/>
        <w:t>Тақтайдай буылған қамыстың Сағидолла екеуміз екі рет қа-</w:t>
        <w:br/>
        <w:t>тынап қыстаудың ішіне төрт бөлігін әкелдік те, үшеуін қатар-</w:t>
      </w:r>
    </w:p>
    <w:p>
      <w:r>
        <w:t>дастыра, біреуін бас жағымызға көлденең тастадық.</w:t>
        <w:br/>
        <w:t>391</w:t>
        <w:br/>
        <w:t>ТАҢДАМАЛЫ</w:t>
        <w:br/>
        <w:t>жіберді де, кілт кейін шегіне алмай, қатты адымдап қарғи бере</w:t>
        <w:br/>
        <w:t>сүрініп, денесін билей алмай құлап түсті.</w:t>
        <w:br/>
        <w:t>- Жылан... жылан!</w:t>
        <w:br/>
        <w:t>Құлақ жарар ашы айқай саңқ ете қалды.</w:t>
        <w:br/>
        <w:t>Екпінімді баса алмай Күнзипа құлаған жерге жеткен бойда</w:t>
        <w:br/>
        <w:t>мен де қарғыдым. Күнзипа түрегеле беріп «ойбай!» деп қайта</w:t>
        <w:br/>
        <w:t>отырып қалды.</w:t>
        <w:br/>
        <w:t>Мен артыма бұрылып қарап тұрмын; жуандығы қолымдағы</w:t>
        <w:br/>
        <w:t>күрең тобылғыдай, түгінен майы шығып жон арқасы қияқтың</w:t>
        <w:br/>
        <w:t>арасынан түскен селдір сәулеге ақықтай жылтырап, мойнын</w:t>
        <w:br/>
        <w:t>шөпке шанышқан айырдай тіп-тік көтеріп алып қаздаң-қаздаң</w:t>
        <w:br/>
        <w:t>етіп, бауырымен қара жердің қиыршық топырағын екі жаққа</w:t>
        <w:br/>
        <w:t>есіп тастап, артына арқан сүйреткендей із қалдырып, ысылдап</w:t>
        <w:br/>
        <w:t>бара жатқан қара шұбар жылан маған бұрылып айбат та шек-</w:t>
        <w:br/>
        <w:t>кен жоқ. Ысылдаған дауысы - ішіндегі зілін шығарып, зәрінен</w:t>
        <w:br/>
        <w:t>жолындағының бәрі сескеніп бара жатқан шұбар жылан қайқаң-</w:t>
        <w:br/>
        <w:t>қайқаң қыр арқасын көтеріп, қара жерді бауырымен бүлк-бүлк</w:t>
        <w:br/>
        <w:t>соғып барады.</w:t>
        <w:br/>
        <w:t>Мен қолымдағы бір тұтам күрең тобылғыны кезеніп-кезеніп</w:t>
        <w:br/>
        <w:t>соңынан біраз жер еріп едім, шұбар жылан артында адам келе</w:t>
        <w:br/>
        <w:t>жатыр деп айылын жиған жоқ, мүмкін мені сезбеген шығар,</w:t>
        <w:br/>
        <w:t>мүмкін қынуым жетпейтінін білген соң қыр көрсеткен шығар.</w:t>
        <w:br/>
        <w:t>Күнзипа артымнан айқайлап жатыр:</w:t>
        <w:br/>
        <w:t>- Ойбай-ау, қайда барасың, шағады ғой, текке өлесің ғой,</w:t>
        <w:br/>
        <w:t>бейшара.</w:t>
        <w:br/>
        <w:t>Өзі әлгінде құлаған жерінен әрірек бірер аттап барып, бір</w:t>
        <w:br/>
        <w:t>төбешіктеу құмның үстінде жүрелеп, етегімен қымтанып алып</w:t>
        <w:br/>
        <w:t>шоқиып қана отыр.</w:t>
        <w:br/>
        <w:t>Шұбар жыланға тағы да жақынырақ келіп, тұла бойым түр-</w:t>
        <w:br/>
        <w:t>шігіп, құйқа тамырым шымырлап, денемді билей алмай, қо-</w:t>
        <w:br/>
        <w:t>лымдағы кезеніп келген тобылғымды дәл кегжиіп бара жатқан</w:t>
        <w:br/>
        <w:t>томырық мойынды көздеп-көздеп лақтырып жібердім. Тобыл-</w:t>
        <w:br/>
        <w:t>ғы қыр арасынан барып соқты да, таяқтың бір жағы құмға со-</w:t>
        <w:br/>
        <w:t>ғып қайта көтеріліп келіп кекжиген мойынға тиді.</w:t>
        <w:br/>
        <w:t>381</w:t>
        <w:br/>
        <w:t>Кеңшілік МЫРЗАБЕКОВ</w:t>
        <w:br/>
        <w:t>қоятын дәрігер тағы жоқ. Дәрігерге баратын көлік-көншік та-</w:t>
        <w:br/>
        <w:t>бан астында тағы таптыра бермейді. Міне, мұндайда ауырған</w:t>
        <w:br/>
        <w:t>жан иесі амалсыздан Жақсыбайға келеді. Алғашқы кезде:</w:t>
      </w:r>
    </w:p>
    <w:p>
      <w:r>
        <w:t>- Ау, мынаны мен сала алмаспын, - деп Жақсыбай сәл сақ-</w:t>
        <w:br/>
        <w:t>тық танытатын. Ал аналар ағайын-туыстығына салып, қолқалап</w:t>
        <w:br/>
        <w:t>отырып алады.</w:t>
        <w:br/>
        <w:t>- Менің жаным сенің жаныңнан артық дейсің бе, салшы,</w:t>
        <w:br/>
        <w:t>әйда, тәуекел, - деп, қайсыбір әзілі жүретіндер сынықтарын</w:t>
        <w:br/>
        <w:t>Жақсыбайға зорлап салдырған да кез болып жүрді.</w:t>
        <w:br/>
        <w:t>Не керек, сонымен бірер жылдың көлемінде Қазасалған ауы-</w:t>
        <w:br/>
        <w:t>дында жаңа сынықшы - Жақсыбай сынықшы шықты.</w:t>
        <w:br/>
        <w:t>- Бірер жылдың ішінде сынығын салған адамдардың бәрі</w:t>
        <w:br/>
        <w:t>қатарға қосылып, құлындай ойнап жүр. Бірсыпырасы ау-</w:t>
        <w:br/>
        <w:t>дан, облыс орталықтарына барғанда рентгенге түсіп, сынған</w:t>
        <w:br/>
        <w:t>жерлерінің қалай біткенін тексерткен көрінеді. Шор боп бітіп,</w:t>
        <w:br/>
        <w:t>қор боп қалған әзір ешкім жоқ, әйтеуір, - деп Жақсыбай бізге</w:t>
        <w:br/>
        <w:t>жымия қарады.</w:t>
        <w:br/>
        <w:t>- Ал енді осы сынықшылықта бақсы-балгерлік, әулие-әмбие-</w:t>
        <w:br/>
        <w:t>жік сияқты діни ұғымдағы нанымдар бар деп ойлайсыз ба? - деп</w:t>
        <w:br/>
        <w:t>сауал тастадық біз оған.</w:t>
        <w:br/>
        <w:t>- Сайтан алсын! - деді Жақсыбай бізге. - Қайдағы бақсы-</w:t>
        <w:br/>
        <w:t>балгерлік, қайдағы әулие-әмбиелік. Ондай елестің ешқандай</w:t>
        <w:br/>
        <w:t>сиқыры менің басымды айналдырған емес, өтірік айта алмай-</w:t>
        <w:br/>
        <w:t>мын. Әкемнің ерегіскеннен сынықшы болдым дегенінде жан</w:t>
        <w:br/>
        <w:t>бар екен. Ал мен ел еркіме қоймаған соң амалсыздан сынықшы</w:t>
        <w:br/>
        <w:t>болып бара жатқан тәріздімін.</w:t>
        <w:br/>
        <w:t>Ал бірақ, бір байқағаным - сынықшылық та кәдімгі кез-кел-</w:t>
        <w:br/>
        <w:t>ген кәсіп, кез келген өнер сияқты тәжірибені қажет етеді екен.</w:t>
        <w:br/>
        <w:t>Тәжірибеленген сайын тәуекелшіл де батыл болады екенсің.</w:t>
        <w:br/>
        <w:t>Қолдың епсектігі, көздің қырағылығы, көңіліңнің көріпкелі,</w:t>
        <w:br/>
        <w:t>зердеңнің зеректігі керек бұған қоса... - деп Жақсыбай тоқта-</w:t>
        <w:br/>
        <w:t>лып қалды.</w:t>
        <w:br/>
        <w:t>- Сізді қолынан келмейтін ісі, білмейтін өнері жоқ дейді ғой.</w:t>
        <w:br/>
        <w:t>398</w:t>
        <w:br/>
        <w:t>Кеңшілік МЫРЗАБЕКОВ</w:t>
        <w:br/>
        <w:t>- Еркексің ғой, енді өзің майлайсың, - деп құйрығымнан бір</w:t>
        <w:br/>
        <w:t>қақты.</w:t>
        <w:br/>
        <w:t>Таңертең шалғынның арасына шашадан шық түседі; күн</w:t>
        <w:br/>
        <w:t>арқан бойы көтеріліп, кемеліне келіп, қызуы топырақтың</w:t>
        <w:br/>
        <w:t>дымқыл буын дегдітіп алғанша, орақ балауса шөпке жиі шаша-</w:t>
        <w:br/>
        <w:t>дады.</w:t>
        <w:br/>
        <w:t>Күн көзін бұлт алып, кіреукеленіп тұрған. Оқта-текте ғана</w:t>
        <w:br/>
        <w:t>жыртық бұлттардың арасынан жүгіріп бара жатқан күн сәулесі</w:t>
        <w:br/>
        <w:t>кенеттен түгі бар тулақтың үстіне ақтарылған айрандай көзді</w:t>
        <w:br/>
        <w:t>қарып өтеді. Бүгінгі түскен табан - «Сандықбидайық» еді,</w:t>
        <w:br/>
        <w:t>жабағыдай ұйысып шыққан көк бидайықтың тамыры әлі құрғай</w:t>
        <w:br/>
        <w:t>койған жоқ, орақ қақалып, жүрісіміз өнбей келеді.</w:t>
        <w:br/>
        <w:t>Трактордың үні кенеттен өшті де, Сағидолла бар денесімен</w:t>
        <w:br/>
        <w:t>артына бұрылды. Бас киімін төбесінен жұлып алып, маңдайдың</w:t>
        <w:br/>
        <w:t>терін бір ысырып тастап, трактордан қарғып түсті.</w:t>
      </w:r>
    </w:p>
    <w:p>
      <w:r>
        <w:t>- Сен ауылға барып қайт, түске дейін үлгіресің. Ыбынға айт,</w:t>
        <w:br/>
        <w:t>трактордың клапаны соғып, тоқтап қалды де, мен сен келгенше</w:t>
        <w:br/>
        <w:t>қақпағын аша берем, - деді.</w:t>
        <w:br/>
        <w:t>Күнзипа екеуміз де косилкадан түсіп, трактордың жанына</w:t>
        <w:br/>
        <w:t>келдік. Ысыған темірден бықсыған киіздей көңірсіп майдың</w:t>
        <w:br/>
        <w:t>иісі шығып тұр.</w:t>
        <w:br/>
        <w:t>- Менде барып қайтсам қайтеді?.. - деді Күнзипа.</w:t>
        <w:br/>
        <w:t>Күнзипа күмілжи сұрады.</w:t>
        <w:br/>
        <w:t>- Өткен жұмадан бері ісіміз өнбеді ғой.</w:t>
        <w:br/>
        <w:t>Сағидолла жанынан өте беріп трактордың балонын теуіп</w:t>
        <w:br/>
        <w:t>жіберді. Одан кейін мен жылыстап табанның ар жағында жат-</w:t>
        <w:br/>
        <w:t>қан айдау жолға қарай жүре бердім.</w:t>
        <w:br/>
        <w:t>Сол күні біз ауылға кеш оралғанбыз; трактордан түсіп ша-</w:t>
        <w:br/>
        <w:t>ңымызды қағып жатқанда Күнзипа маған «тоқташы» деген-</w:t>
        <w:br/>
        <w:t>дей ым білдірді.</w:t>
        <w:br/>
        <w:t>- Шай ішіп болған соң, жыңғылдың жиегіне келіп кетесің</w:t>
        <w:br/>
        <w:t>бе? - деді құлағымның түбіне сыбырлап.</w:t>
        <w:br/>
        <w:t>388</w:t>
        <w:br/>
        <w:t>ТАҢДАМАЛЫ</w:t>
        <w:br/>
        <w:t>талығындағы жиырма шақты үйдің жарығын жағатын элект-</w:t>
        <w:br/>
        <w:t>ригі де, слесары да, монтеры да - Жақсыбай. Техника төрт</w:t>
        <w:br/>
        <w:t>құбыласын түгелдеді десек те, қыс бойы орғыл-орғыл құмның</w:t>
        <w:br/>
        <w:t>ішін жайлайтын бұл өңір қойшыларының ат шана, өгіз арба</w:t>
        <w:br/>
        <w:t>сияқты қарапайым құрал-жабдықтарсыз күні жоқ. Жақсы-</w:t>
        <w:br/>
        <w:t>байдың үйінің алдында шопандардың шыбығы кеткен шанала-</w:t>
        <w:br/>
        <w:t>ры, белдігі сынған ар балары үйіліп жатады.</w:t>
        <w:br/>
        <w:t>Атқа тік мініп, тік түсетін қазіргі көптеген қойшылар</w:t>
        <w:br/>
        <w:t>ағайын-туыстығын салып, соның бәрін әйтеуір Жақсыбайға</w:t>
        <w:br/>
        <w:t>жөндетіп алады. Ал осы өңірдегі отыз отар қойшының, оның</w:t>
        <w:br/>
        <w:t>көмекшілері мен күзетшілерінің қаншама киіз үйі болса, соның</w:t>
        <w:br/>
        <w:t>бәрінің көктейтін керегелері, тезге салып қайта иетін уықтары,</w:t>
        <w:br/>
        <w:t>қайта шабақтайтын шаңырақтары тағы да сол мың болғыр</w:t>
        <w:br/>
        <w:t>Жақсыбайдың қолынан өтіп жатады.</w:t>
        <w:br/>
        <w:t>- Ой, осыны да іс деп, өзің жасап алмайсың ба, ар жағында</w:t>
        <w:br/>
        <w:t>мойным жар бермейді десейші, - деп Жақсыбай онсыз да</w:t>
        <w:br/>
        <w:t>салыңқы ұртын бір бұртитады да: - Жарайды, тастап кет енді, -</w:t>
        <w:br/>
        <w:t>дейді.</w:t>
        <w:br/>
        <w:t>Мұның үстіне ана бір жылдары Жақсыбайдың пеш түбінде</w:t>
        <w:br/>
        <w:t>қол көрік үрлеп - күміс қақтап, аздап сақина-білезік соғатыны,</w:t>
        <w:br/>
        <w:t>тарамыс-таспасын баптап, кебіс, мәсі тігетіні бар еді. Көрген-</w:t>
        <w:br/>
        <w:t>нен көз ақы алмай қалмайтын ағайын-туыстың әйелдерінен</w:t>
        <w:br/>
        <w:t>абырой таппайтынын білген соң, бұл кәсіпті соңғы жылдары</w:t>
        <w:br/>
        <w:t>атымен доғарған. Сол Жақсыбай сынық салыпты деген хабар</w:t>
        <w:br/>
        <w:t>ойда-жоқта дүңк ете қалды.</w:t>
        <w:br/>
        <w:t>- Кімнің сынығын салыпты, қай жері сынған екен, қалай</w:t>
        <w:br/>
        <w:t>сыныпты, салған сынығы дәл түсіп пе, қолы жеңіл ме екен? -</w:t>
        <w:br/>
        <w:t>деген сауалдар мұндайда өз-өзінен өрбіп жататыны белгілі ғой.</w:t>
      </w:r>
    </w:p>
    <w:p>
      <w:r>
        <w:t>- Өз сынығын өзі салыпты, - дейді, - оң аяғы ма, сол аяғы</w:t>
        <w:br/>
        <w:t>ма, әйтеуір бір аяғын шөп тиеген машинадан құлап сынды-</w:t>
        <w:br/>
        <w:t>рып алған екен, бір апта үйінде жатыпты, қайраны болмаған</w:t>
        <w:br/>
        <w:t>соң, қайтсін енді... Тәуекелге бел байлаған да! Жақсыбайдың</w:t>
        <w:br/>
        <w:t>өз сынығын өзі салғаны рас, кейін де сынық салуға талай</w:t>
        <w:br/>
        <w:t>395</w:t>
        <w:br/>
        <w:t>Кеңшілік МЫРЗАБЕКОВ</w:t>
        <w:br/>
        <w:t>қалып ем; білегім уысынан шығып кетті. Содан кейін маңайына</w:t>
        <w:br/>
        <w:t>жолағам жоқ, арам екен... арам екен...</w:t>
        <w:br/>
        <w:t>Келесі күні Сағидолла тракторын тоқтатты да мені шақырып</w:t>
        <w:br/>
        <w:t>алды.</w:t>
        <w:br/>
        <w:t>- Сен енді косилканы ғана емес, трактор жүргізуді де үй-</w:t>
        <w:br/>
        <w:t>Ренуің керек, кел үйретейін, - деді.</w:t>
        <w:br/>
        <w:t>Мен трактордың рулінде отырмын, Сағидолла әлсін-әлсін</w:t>
        <w:br/>
        <w:t>еңкейіп жылдамдықты өзгертіп келеді. Білектей ыс темірден</w:t>
        <w:br/>
        <w:t>бұрқ- бұрқ түтін көтеріліп, алдымнан ылғал шалғынның Иісін</w:t>
        <w:br/>
        <w:t>алып жел соқты. Бас киімімнің күн қағарын көтеріп қойдым;</w:t>
        <w:br/>
        <w:t>артыма қарағым келді, Күнзипа қалай отыр екен, маған таңда-</w:t>
        <w:br/>
        <w:t>нып отыр ма екен.</w:t>
        <w:br/>
        <w:t>Артымыздан шар етіп айқай салған Күнзипаның дауысы</w:t>
        <w:br/>
        <w:t>естілді; екі қолы косилканың рулінен шығып кеткен, ербең-</w:t>
        <w:br/>
        <w:t>ербең, жан ұшырып айғайлап келеді.</w:t>
        <w:br/>
        <w:t>Сағидолла газды кілт өшірген кезде трактор денесін жиыр-</w:t>
        <w:br/>
        <w:t>ған жылқыдай сілкінді де тоқтап қалды. Жүгіріп келсек, Күн-</w:t>
        <w:br/>
        <w:t>зипа сұп-сұр, үні шықпайды, бүрісіп қалыпты.</w:t>
        <w:br/>
        <w:t>- Не боп қалды; не боп қалды? - деді Сағидолла.</w:t>
        <w:br/>
        <w:t>Күнзипа артына қарай үнсіз қолын созды. Орақ сипап өт-</w:t>
        <w:br/>
        <w:t>кен бір білем бидайықтың арасында ирең-ирең бір нәрсе қоз-</w:t>
        <w:br/>
        <w:t>ғалғандай болды. Көз тоқтатқаннан кейін байқадық: шырмауы-</w:t>
        <w:br/>
        <w:t>қтай қара шұбар жылан, орақ екі бөліп өтіпті.</w:t>
        <w:br/>
        <w:t>- Көміп тастасаңдаршы, - деді Күнзипа жүрегін тоқтатқан-</w:t>
        <w:br/>
        <w:t>нан кейін.</w:t>
        <w:br/>
        <w:t>- Несіне көмеміз, қала берсін.</w:t>
        <w:br/>
        <w:t>Сағидолла тракторға қарай жүре берді.</w:t>
        <w:br/>
        <w:t>- Косилкаңа отырмайсыз ба? - деді Күнзипа маған.</w:t>
        <w:br/>
        <w:t>Кешкілік баяу ғана жел соғып, көкжиекте күнұзақ көшіп</w:t>
        <w:br/>
        <w:t>жүрген ірімтік-ірімтік жалбыз бұлттар қоюланып ұйыса ба-</w:t>
        <w:br/>
        <w:t>стады. Бірте-бірте жел күшейген сайын аспан туырлықтай тұ-</w:t>
        <w:br/>
        <w:t>тасып, күннің көзін қымтап тастаған. Табанның бидайығы сең</w:t>
        <w:br/>
        <w:t>соққандай теңселіп, сабағына сіңген шаң өрмекшінің құрын-</w:t>
        <w:br/>
        <w:t>дай тозаң боп көтеріліп қолқаны жыбырлатты.</w:t>
        <w:br/>
        <w:t>390</w:t>
      </w:r>
    </w:p>
    <w:p>
      <w:r>
        <w:t>Кеңшілік МЫРЗАБЕКОВ</w:t>
        <w:br/>
        <w:t>рет оқталған. Тек батылы, тәуекелі жетпеген, Әлдебіреудің</w:t>
        <w:br/>
        <w:t>«бейнетіне арашашы боламын» дегенде арандап қалып жүрер-</w:t>
        <w:br/>
        <w:t>мін деп жүрексінетін. «Бас шығарамын деп көз шығарып алып</w:t>
        <w:br/>
        <w:t>жүрсем - сүйекке таңба ғой» деп ойлайтын.</w:t>
        <w:br/>
        <w:t>Қазақ «сынықтан басқаның бәрі жұғады» дейді ғой. Ал елу</w:t>
        <w:br/>
        <w:t>жыл сынық салған, сол елу жылдың жиырма жылында төсекте</w:t>
        <w:br/>
        <w:t>екі көзі су қараңғы, сары жамбас сал болып жатса да, адамның</w:t>
        <w:br/>
        <w:t>он екі мүшесіндегі сүйектің қылтанағына дейін оймен бажай-</w:t>
        <w:br/>
        <w:t>дап орын-орнына қойып жататын атышулы сынықшының</w:t>
        <w:br/>
        <w:t>баласына оның көзі көріп өскен қасиетінің бір ұшқыны қа-</w:t>
        <w:br/>
        <w:t>дайша дарымады екен?!</w:t>
        <w:br/>
        <w:t>Әкесі: «Мен еріккеннен емес, ерегіскеннен сынықшы бол-</w:t>
        <w:br/>
        <w:t>дым», - дейтін. Онысы шындық.</w:t>
        <w:br/>
        <w:t>Он алтыншы жылғы ұлы дүрбелеңнің тұсында Тәкіл қа-</w:t>
        <w:br/>
        <w:t>рия ауыл-ауылдың арасында ұрын жүріп, қыз-келіншекті аң-</w:t>
        <w:br/>
        <w:t>дқыған бозбала жігіт еді. Жар жағалап, шаруа жайлаған Хасен</w:t>
        <w:br/>
        <w:t>әулетіндегі жеті-сегіз жігіттің ең кенжесі Тәкіл әрі серілеу, әрі</w:t>
        <w:br/>
        <w:t>содыр-сотанақтау болып өсті. Он алтыншы жылдың аласа-</w:t>
        <w:br/>
        <w:t>пыран көктемінде сонау Ырғыз, Шалқар жақтан құрдымның</w:t>
        <w:br/>
        <w:t>сағасындағы «Ұрыөткел» арқылы Әліби Жангелдиннің қызыл</w:t>
        <w:br/>
        <w:t>керуені Торғай өңіріне өтерде ең алымен осы Қазасалған</w:t>
        <w:br/>
        <w:t>ауылының топырағын басқан. Содан ол туған босағасына -</w:t>
        <w:br/>
        <w:t>Торғайға Совет өкіметі орнағасын оралған. Бір аяғын сылтып</w:t>
        <w:br/>
        <w:t>басатын сол Амангелдінің сардары екен.</w:t>
        <w:br/>
        <w:t>- Аяққане болған? - дейді әкесі ұлына.</w:t>
        <w:br/>
        <w:t>- Аяқ сынған. Соғыста жантәсілім, жанталас үстінде сынған</w:t>
        <w:br/>
        <w:t>аяғымды өз қолыммен салып, өз белбеуіммен өзім таңдым, -</w:t>
        <w:br/>
        <w:t>дейді ол. Сөйтеді де, қызыл фуражкасының күнқағарын көте-</w:t>
        <w:br/>
        <w:t>ріш:</w:t>
        <w:br/>
        <w:t>- Революция үшін бір аяқты беруге болады ғой. Революция</w:t>
        <w:br/>
        <w:t>үшін жан пида, - дейді. Содыр-сотанақ адамның өжет болаты-</w:t>
        <w:br/>
        <w:t>ны дарас. «Бұдан шығар» деп ойлайды әкесі.</w:t>
        <w:br/>
        <w:t>396</w:t>
        <w:br/>
        <w:t>ТАҢДАМАЛЫ</w:t>
        <w:br/>
        <w:t>- Соның бәрін кімнен үйрендіңіз, қалай уақыт таптыңыз, -</w:t>
        <w:br/>
        <w:t>дедік біз оған сөз соңында.</w:t>
        <w:br/>
        <w:t>- Ағайын-туыс, ел еркіме қоймаған соң амалсыз сынық са-</w:t>
        <w:br/>
        <w:t>лып жүргенім сияқты, қолымнан келетін дүниенің барлығын</w:t>
        <w:br/>
        <w:t>басқа түскен соң, амалсыздан, еріксізден үйрендім. Мен</w:t>
        <w:br/>
        <w:t>балалықпен қоштаспай жатып әкем сал ауру боп пеш түбінде</w:t>
        <w:br/>
        <w:t>жатып қалды. Оның үстіне көзінен айырылды. Семьяның ауырт-</w:t>
        <w:br/>
        <w:t>палығы мұндайда жалғыз ұлдың мойнына түсетін әдеті емес</w:t>
        <w:br/>
        <w:t>пе? Пеш түбінде, ақ дәке шымылдықтың ішінде жатып-ақ әкем</w:t>
        <w:br/>
        <w:t>шіркін мен білетін дүниенің бәрін ауызша-ақ үйретті, - деп ол</w:t>
        <w:br/>
        <w:t>сәл езу тартып, әлденені есіне түсіргендей болды.</w:t>
        <w:br/>
        <w:t>жжж</w:t>
      </w:r>
    </w:p>
    <w:p>
      <w:r>
        <w:t>Жақсыбай сияқты азаматтар туған топырағында шаруа</w:t>
        <w:br/>
        <w:t>әулетінің сан қырлы қасиетін бойына сіңірген нағыз беса-</w:t>
        <w:br/>
        <w:t>спап, нағыз әмбебаптар ғой. Олардың атамекен, ата дәстүр,</w:t>
        <w:br/>
        <w:t>атакәсіпке адалдығы азаматтық пен адамгершіліктің, пер-</w:t>
        <w:br/>
        <w:t>зенттік парызды өтеудің тағылымды мектебі тәрізді. Ша-</w:t>
        <w:br/>
        <w:t>руа әулетінің жаңа ұрпағы алдымен әмбебап ағалардың осы</w:t>
        <w:br/>
        <w:t>мектебінен өтуі лазым.</w:t>
        <w:br/>
        <w:t>Қостанай облысы,</w:t>
        <w:br/>
        <w:t>Жангелдин ауданы</w:t>
        <w:br/>
        <w:t>ЖЫЛҚЫШЫ ТОЙЛЫБАЙ</w:t>
        <w:br/>
        <w:t>Әлішер Навои атындағы колхоздың аға жылқышысы "Той-</w:t>
        <w:br/>
        <w:t>дыбай Асанов отызға биыл ғана толады. Бірақ әңгімелесе</w:t>
        <w:br/>
        <w:t>қалсаңыз, асықтай иіріліп, іші-бауырыңызға кіріп кете жаз-</w:t>
        <w:br/>
        <w:t>дайтын осы бір қияқ мұртты қунақы да қағылез жігіттің азамат-</w:t>
        <w:br/>
        <w:t>қа тән толысу, өсу кезеңдерінің белестерін қатар құрдастары-</w:t>
        <w:br/>
        <w:t>ның көбінен бұрынырақ артта қалдырғаны аңғарылады.</w:t>
        <w:br/>
        <w:t>399</w:t>
        <w:br/>
        <w:t>Кеңшілік МЫРЗАБЕКОВ</w:t>
        <w:br/>
        <w:t>- Жалғыз ұлы Жақсыбайға Тәкіл сынықшының бірдеңесі</w:t>
        <w:br/>
        <w:t>жұққан жоқпа екен? - деп жұрт жалтақтасты.</w:t>
        <w:br/>
        <w:t>- Жақсыбайға сынықшылық қайдан жұға қойсын. Қарттың</w:t>
        <w:br/>
        <w:t>қасиетіне зер салу үшін ең алдымен адамға зерде керек емес</w:t>
        <w:br/>
        <w:t>пе, оның үстіне белі қатып, бұғанасы бекігелі бүкіл бір фер-</w:t>
        <w:br/>
        <w:t>маның бейнетін бір өзі арқалап, қара жұмыс қажап тастаған</w:t>
        <w:br/>
        <w:t>Жақсыбайдың «осының не сиқыры бар» деп әке қасиетіне</w:t>
        <w:br/>
        <w:t>мойын бұруға уақыты болды дейсің бе?..</w:t>
        <w:br/>
        <w:t>Жалпы, сынықшылық - бақсылық, балгерлік сияқты түп-</w:t>
        <w:br/>
        <w:t>төркіні діни нанымнан тарап, алдау; арбаумен тамырласып жа-</w:t>
        <w:br/>
        <w:t>татын жалған емшілікпен үш қайнаса сорпасы қосылмайтын</w:t>
        <w:br/>
        <w:t>дүние. Сынықшыны өмірдің өзі амалсыздан дайындайды.</w:t>
        <w:br/>
        <w:t>Асау үйретіп атқа мінген, барымта жасап, қарымта қайырған,</w:t>
        <w:br/>
        <w:t>жаугершілік жорықтарға шыққан елдің ер-азаматы майыпқа</w:t>
        <w:br/>
        <w:t>ұшырауы, бұғанасы тайып, белін жазымдауы, қабырғасын қи-</w:t>
        <w:br/>
        <w:t>ратып, омыртқасын үзіп алуы, тобығын тайдырып, қолын</w:t>
        <w:br/>
        <w:t>шығарып алуы - табиғи құбылыс. Дәрігері жоқ елде дала</w:t>
        <w:br/>
        <w:t>сынықшылары, міне, осындай уақытта туған ғой. Шыққан</w:t>
        <w:br/>
        <w:t>бұғанасын, тайған тобығын тар жерде тістеніп тұрып өздері са-</w:t>
        <w:br/>
        <w:t>лып алып жүре беретін шыдамды даепті ерлер туралы шындық</w:t>
        <w:br/>
        <w:t>әңгімелерді талай-талай естігенбіз, мүмкін көзбен көргендері-</w:t>
        <w:br/>
        <w:t>міз де бар шығар... Дала сиқыршыларының сондықтан көп</w:t>
        <w:br/>
        <w:t>болуы да заңды, сынықшылық әулеттен әулетке тараған кәсіп</w:t>
        <w:br/>
        <w:t>сияқты атадан балаға ауысуы да заңды.</w:t>
        <w:br/>
        <w:t>Ал соның жалғыз ұлы Жақсыбай ше?</w:t>
        <w:br/>
        <w:t>Жақсыбай артық-ауыс сөзі жоқ, мінезге созымтал мың бол-</w:t>
        <w:br/>
        <w:t>ғыр екенін, он саусағы - өнер, кез келген істің иін салғаннан та-</w:t>
        <w:br/>
        <w:t>нып, бір көргенін екі рет қайталаттырмай қағып алатын көздер</w:t>
        <w:br/>
        <w:t>де, құймақұлақ екенін де екінің бірі біледі. Осы бөлімшеде</w:t>
        <w:br/>
        <w:t>қырқымның кезінде агрегатты ақаусыз жүргізіп, машинканың</w:t>
        <w:br/>
        <w:t>жүзін қылаусыз қайрайтын жалғыз Жақсыбай, жаз бойы ше-</w:t>
        <w:br/>
        <w:t>берханасы жоқ көшіп жүретін шағын ғана шөпші ауылдың</w:t>
      </w:r>
    </w:p>
    <w:p>
      <w:r>
        <w:t>ұстасы да, қайрақшысы да тағы осы - Жақсыбай, бөлімше ор-</w:t>
        <w:br/>
        <w:t>394.</w:t>
        <w:br/>
        <w:t>Кеңшілік МЫРЗАБЕКОВ</w:t>
        <w:br/>
        <w:t>Осыдан он жыл бұрын осы өңірдің әйгілі жылқышысы Әб-</w:t>
        <w:br/>
        <w:t>діғапар ақсақал жиырмаға жаңа жеткен кенже ұлы Тойлыбайға</w:t>
        <w:br/>
        <w:t>аға жылқышының құрығын ұстатқанда ауылдастары жағасын</w:t>
        <w:br/>
        <w:t>ұстағандай болған.</w:t>
        <w:br/>
        <w:t>- Бәтір-ау, қаршадай балаға колхоздың күллі жылқысын</w:t>
        <w:br/>
        <w:t>сеніп тапсыруға бола ма, жылқы бақпақ түгіл оның кейбір</w:t>
        <w:br/>
        <w:t>құрдастары бақшасындағы бес-он түп қауын-қарбызын</w:t>
        <w:br/>
        <w:t>түптеп, өскен өнімді іске асыра алмай жүргенде... - деп күң-</w:t>
        <w:br/>
        <w:t>кілдескендер де аз емес еді.</w:t>
        <w:br/>
        <w:t>Жиырмадағы жігітке басыбайлы батыл жауапкершілік тап-</w:t>
        <w:br/>
        <w:t>сыруға колхоз председателі де қарсы болды. Қарсы болмаған</w:t>
        <w:br/>
        <w:t>жалғыз әкесі:</w:t>
        <w:br/>
        <w:t>- Әуелі өзім бас-көз болам. Сосын өзі бағып кетеді. Балам-</w:t>
        <w:br/>
        <w:t>ның тапсырған шаруаға ынта-ықыласы құлап, қатты қарайты-</w:t>
        <w:br/>
        <w:t>ныұнайды. Жиырма жасында бір үйір жылқы баға алмаса оның</w:t>
        <w:br/>
        <w:t>несі қазақ, - деп қарт жылқышы әңгімені келтесінен қайырған.</w:t>
        <w:br/>
        <w:t>Әкесі оған «азамат-жігітке артылар жауапкершілік - түлпар-</w:t>
        <w:br/>
        <w:t>дың жалында ойнап өс» дегендей сыңай танытқан. Енді міне,</w:t>
        <w:br/>
        <w:t>осыдан он жыл бұрын Тойлыбай аға жылқышы болыпты</w:t>
        <w:br/>
        <w:t>дегенде таңғаларын да, таңданарын да білмей, жағаларын</w:t>
        <w:br/>
        <w:t>ұстаған сол Тұрбат ауылы бұл күнде «Тойлыбай айтты» десе</w:t>
        <w:br/>
        <w:t>тік тұрады. Бір ғана туған ауылы болса бірсәрі. Тойлыбай айт-</w:t>
        <w:br/>
        <w:t>ты деген сөзге, Тойлыбай берді деген уәдеге, Тойлыбай тоқтады</w:t>
        <w:br/>
        <w:t>деген пікірге бұл күнде аудан, облыс көлемінде ойлана, толғана</w:t>
        <w:br/>
        <w:t>қарайды, сеніммен қарайды. Себеп не?</w:t>
        <w:br/>
        <w:t>Тойлыбай Асанов перзенттік парыз бен қоғам алдындағы</w:t>
        <w:br/>
        <w:t>жауапкершілік арқауын осынау жылдар ішінде бір сәт босаң-</w:t>
        <w:br/>
        <w:t>сытпай, азаматтық абырой биіктеріне әрі ширақ, әрі жедел</w:t>
        <w:br/>
        <w:t>көтерілді. Бір сөзбен айтқанда, мұның бәрі оның ақадал маң-</w:t>
        <w:br/>
        <w:t>дай терінің, адамгершілік парызы мен азаматтық жауапкер-</w:t>
        <w:br/>
        <w:t>шілігінің қайтарымы сияқты.</w:t>
        <w:br/>
        <w:t>400</w:t>
        <w:br/>
        <w:t>ТАҢДАМАЛЫ</w:t>
        <w:br/>
        <w:t>баяғы ақкөңіл, аңқылдақ, салдырлаған Құмақбай сол қалпында</w:t>
        <w:br/>
        <w:t>алдымнан шыға келгені.</w:t>
        <w:br/>
        <w:t>- Иә, Құмеке, асығыссыз ғой, - дедім аз-кем амандықтан</w:t>
        <w:br/>
        <w:t>кейін.</w:t>
        <w:br/>
        <w:t>- Асықпағанда қайтейік... Бәрі асығыс заман емес пе? Қой-</w:t>
        <w:br/>
        <w:t>шы екеш қойшы да ірістей уақыт таба алмайтын болды. Осы ор-</w:t>
        <w:br/>
        <w:t>талыққа келгенде ойыма алып келген он-сан шаруаның біреуі</w:t>
        <w:br/>
        <w:t>де орындалмайды. Бүгін келе қойып ем... не директоры, не пар-</w:t>
        <w:br/>
        <w:t>торгы жоқ. Ә, мейлі. Менікі малдың қамы, әйтпесе Құмақбайға</w:t>
      </w:r>
    </w:p>
    <w:p>
      <w:r>
        <w:t>бәрібір, - деп қамшысын кезеніп, ашуланғандағы әдетімен</w:t>
        <w:br/>
        <w:t>жүріп кетуге оқталып еді. Енді бір сәтте бізге ашуланудың ор-</w:t>
        <w:br/>
        <w:t>ны жоқекеніесіне түсті білем, қайтадан жадырап, қабағы ашы-</w:t>
        <w:br/>
        <w:t>дып сала берді.</w:t>
        <w:br/>
        <w:t>- Сіз жылқыда емес пе едіңіз? Ана жылы бір келгенімде сізді</w:t>
        <w:br/>
        <w:t>аға жылқышы деп естіп едім ғой, қойға ауысқансыз ба? - дедім</w:t>
        <w:br/>
        <w:t>мен.</w:t>
        <w:br/>
        <w:t>- Жылқыда емес екенімді мынау астымдағы атымнан-ақ</w:t>
        <w:br/>
        <w:t>аңғармайсың ба? Аға жылқышы болса, Құмақбай мынадай</w:t>
        <w:br/>
        <w:t>шомбал қараны өлсе мінер. Қойшы болған соң амал жоқ -</w:t>
        <w:br/>
        <w:t>міністің аты керек. Қойдың соңына (сен білетін бе едің) ана</w:t>
        <w:br/>
        <w:t>жылғы Қаралаяқ сәйгүлікті де салып көрдім. Шыдатпайды екен,</w:t>
        <w:br/>
        <w:t>шыдатпады. Сен естімеп пе едің, қой баққаныма он жылдан</w:t>
        <w:br/>
        <w:t>асып кетті ғой. Омырауымда орденім болмаса да, осы ауылдың</w:t>
        <w:br/>
        <w:t>маңдай алды шопанымын қазір. Жылқы - серінің кәсібі екен.</w:t>
        <w:br/>
        <w:t>Сері адамға серілеу кәсіп үйлесе бермейтінін білесің ғой. Қой-</w:t>
        <w:br/>
        <w:t>дай жуас болайын деп қойға кеткем сосын. Құмақбайға бәрібір</w:t>
        <w:br/>
        <w:t>емес пе?! Құмақбай туа сала «универсал» ғой, білмейсің бе? -</w:t>
        <w:br/>
        <w:t>деп аттың үстінде ырғалып қойды.</w:t>
        <w:br/>
        <w:t>Құмақбай шынында шешілгісі кеп тұр еді. Қолтықтан де-</w:t>
        <w:br/>
        <w:t>меп біз оны аттан түсірдік.</w:t>
        <w:br/>
        <w:t>- Иә, мен «әмбебаппын» ғой, - деді Құмақбай тағы да бел</w:t>
        <w:br/>
        <w:t>шешіп жайғасқаннан кейін. - Биыл мен елуге толамын. Елу</w:t>
        <w:br/>
        <w:t>жыл ғұмырымның ес білгеннен бергі уақыты шаруа соңында</w:t>
        <w:br/>
        <w:t>407</w:t>
        <w:br/>
        <w:t>ТАҢДАМАЛЫ</w:t>
        <w:br/>
        <w:t>деп шығады» деген солақай шаруа есебімен жеткілікті жем-</w:t>
        <w:br/>
        <w:t>шөп әзірленбеген. Жалған мәлімет, жалған ақпар берілген еді.</w:t>
        <w:br/>
        <w:t>Міне, бұл оған өмірлік сабақ болды. Содан бергі жылдар-</w:t>
        <w:br/>
        <w:t>да Тойлыбай табынындағы әр жылқыға қыс бойы қанша шөп</w:t>
        <w:br/>
        <w:t>керек екенін өз мөлшерімен алады, өлшеп жеткізеді. Кейде</w:t>
        <w:br/>
        <w:t>қайсыбір әзіл-қалжыңы жарасатын жігіттер Тойлыбайға:</w:t>
        <w:br/>
        <w:t>- Әй, осы сенікі жасыңа жетпей жатып не қылған қатып қал-</w:t>
        <w:br/>
        <w:t>ған қатаң есеп,- дейді.</w:t>
        <w:br/>
        <w:t>Мұндайда Тойлыбайдың есіне бірден әкесінің сөзі түседі.</w:t>
        <w:br/>
        <w:t>Ал көкейінде «мен өзім үшін емес, қоғам малы үшін, адамнан</w:t>
        <w:br/>
        <w:t>бетер ақылды да текті түлік - жылқы жарықтық үшін» деген</w:t>
        <w:br/>
        <w:t>ой тұрады. Көз алдына сол бір ақмылтық қыстағы ашыққан</w:t>
        <w:br/>
        <w:t>жылқылардың аянышты кейпі келе қалады. «Ал, шаруаңа мық-</w:t>
        <w:br/>
        <w:t>ты болмай көр» деп, іштей күбірлеп қоятыны бар.</w:t>
        <w:br/>
        <w:t>Жылдағы әдет бойынша биыл да наурыздың бас кезінде</w:t>
        <w:br/>
        <w:t>Тойлыбай жылқысының үйіріндегі мама биелер алдымен құ-</w:t>
        <w:br/>
        <w:t>дындай бастайды.</w:t>
        <w:br/>
        <w:t>Неге екені белгісіз, биылғы көктемнің бас кезінде кеш туа-</w:t>
        <w:br/>
        <w:t>тын кейбір кексе биелер де, қыстан түгі таймаған жас қулық,</w:t>
        <w:br/>
        <w:t>байталдар да жедел-жедел құлындап жібер гені.</w:t>
        <w:br/>
        <w:t>- Ойпырм-ай, құлындар қарақұлақтанғанша, қапыл суық</w:t>
        <w:br/>
        <w:t>ұрмаса екен, - деп Тойлыбайдың әйелі Үрліәйімнің жаутаңдай</w:t>
      </w:r>
    </w:p>
    <w:p>
      <w:r>
        <w:t>қарағаны рас.</w:t>
        <w:br/>
        <w:t>- Жо..жоқ, қалқам, қорықпа, кей жылдары ризық-несібе</w:t>
        <w:br/>
        <w:t>осылай әуелден үстемелеп, үсті-үстіне келеді, - дейді бір кез-</w:t>
        <w:br/>
        <w:t>дегі тарлан жылқышының бәйбішесі.</w:t>
        <w:br/>
        <w:t>- Аузыңа май, апа. Биыл жақсылық жылы болғай. Бесжыл-</w:t>
        <w:br/>
        <w:t>дықтың басы, сьезд жылы - шұғыл бетбұрыстар жылы. Он-</w:t>
        <w:br/>
        <w:t>сыз да екі-үш жылдан бері ауылымыз мемлекет алдында</w:t>
        <w:br/>
        <w:t>белшесінен қарызға батып қалды ғой, биыл бір серпілу керек, -</w:t>
        <w:br/>
        <w:t>дегенде, баладай елгезек Тойлыбай өз-өзінен селт ете қалып,</w:t>
        <w:br/>
        <w:t>өз орнынан өзі секіріп тұрады. Сол бетінде ол атқа қонады.</w:t>
        <w:br/>
        <w:t>405</w:t>
        <w:br/>
        <w:t>ТАҢДАМАЛЫ</w:t>
        <w:br/>
        <w:t>Ал Тәкіш құрдасы ауылға ат ізін ара-тұра бір салатын. Со-</w:t>
        <w:br/>
        <w:t>ның өзінде от алуға келген адамдай құрақ ұшып, қапылып</w:t>
        <w:br/>
        <w:t>жүрер еді. Әсіресе; күзгі жиын-терімнің кезінде жиірек көрініп</w:t>
        <w:br/>
        <w:t>қалады.</w:t>
        <w:br/>
        <w:t>- Ау, неғып жүрсің асығып?.. - дейді мұндайда бірге өскен</w:t>
        <w:br/>
        <w:t>бала күнгі достар.</w:t>
        <w:br/>
        <w:t>- Әй, әкейдің огородынан бірдеңе алып кетейін деп келіп</w:t>
        <w:br/>
        <w:t>едім, - дейді ол көңілі алаң қалпында. Сол Тәкіш ақыр аяғында</w:t>
        <w:br/>
        <w:t>Ташкентке тұрақтады.</w:t>
        <w:br/>
        <w:t>- Милицияда істеймін... Служба охранадамын, - деп қойды</w:t>
        <w:br/>
        <w:t>бір кездескенінде.</w:t>
        <w:br/>
        <w:t>Енді бұрынғыдай емес, ауылға келуін жиілетті. Әкесінің ескі</w:t>
        <w:br/>
        <w:t>үйінің ар жағынан еңсесі биік үй салуға кірісті.</w:t>
        <w:br/>
        <w:t>- Ақыр үй салғың келеді екен, туған ауылды қимайды екен-</w:t>
        <w:br/>
        <w:t>сің, біржола келіп тұрақтамайсың ба? - деген Тойлыбай бірде</w:t>
        <w:br/>
        <w:t>оған.</w:t>
        <w:br/>
        <w:t>- Ауылға келсем кім қуар дейсің. Ташкеннен мекен-жай алып</w:t>
        <w:br/>
        <w:t>алсам, қос қанатым болмай ма? - деп қулық асырғандай көзін</w:t>
        <w:br/>
        <w:t>қысып қойған ол.</w:t>
        <w:br/>
        <w:t>Тойлыбай бала күнгі достың теледидардан көргеннен кейін-</w:t>
        <w:br/>
        <w:t>гі айтқан «базынасына» емес, оның ылдым-жылдым мінезіне,</w:t>
        <w:br/>
        <w:t>өрісі тар, өресі төмен ойларына налыған.</w:t>
        <w:br/>
        <w:t>Енді, міне, сол Тәкіш таяуда артынып-тартынып келіп, өзінің</w:t>
        <w:br/>
        <w:t>туған ауласына жүк түсіріп жатыр.</w:t>
        <w:br/>
        <w:t>- Көшіп келіп жатқаннан саумысың, - деді Тойлыбай аман-</w:t>
        <w:br/>
        <w:t>дықтан кейін құрдасына.</w:t>
        <w:br/>
        <w:t>- Иә, көшіп келіп жатырмын, - дейді Тәкіш кінәлі адамдай</w:t>
        <w:br/>
        <w:t>Тойлыбайға тіктеп қарай алмай, - баяғыдан бері анда-мын-</w:t>
        <w:br/>
        <w:t>да сенделіп бекер жүріппін, әй, сенің ақылың бар ғой, сенікі</w:t>
        <w:br/>
        <w:t>әуелден-ақ дұрыс болған екен, туған ауыл - алтын бесік екен</w:t>
        <w:br/>
        <w:t>ғой! Тәуекел! Енді сенімен бірге жылқы бағам, - деп алақанын</w:t>
        <w:br/>
        <w:t>уқалап қояды.</w:t>
        <w:br/>
        <w:t>403</w:t>
      </w:r>
    </w:p>
    <w:p>
      <w:r>
        <w:t>Кеңшілік МЫРЗАБЕКОВ</w:t>
        <w:br/>
        <w:t>калық училишелер мен инженерлік институттарды бітіріп кел-</w:t>
        <w:br/>
        <w:t>генде, сол совхоздағы ғана емес, кез келген техниканың бүкіл</w:t>
        <w:br/>
        <w:t>аудандағы механизаторлар таба алмаған кілтипан «кілтін» та-</w:t>
        <w:br/>
        <w:t>батын ұстаз-механизатор еді. Оны кезінде «кішігірім конст-</w:t>
        <w:br/>
        <w:t>руктор» деп атайтын. Кәдеге жарамай немесе артық бөлшектер</w:t>
        <w:br/>
        <w:t>табылмай тұрған бірер трактор-машинаның басын біріктіріп</w:t>
        <w:br/>
        <w:t>жіберіп, Қазыкен су жаңа трактор, су жаңа машина жасап</w:t>
        <w:br/>
        <w:t>шығара беретін.</w:t>
        <w:br/>
        <w:t>Ал енді сол Қазыкен сөйлер сөзге, айтар пікірге қалай ағып</w:t>
        <w:br/>
        <w:t>тұр десеңші. Баспасөздегі ең соңғы жаңалықтарды алдымен</w:t>
        <w:br/>
        <w:t>Қазыкен оқып үлгереді, жаздырып алдыратын том-том кітап-</w:t>
        <w:br/>
        <w:t>тар Қазыкеннің үйінде, ал техниканың кейінгі кереметтерін</w:t>
        <w:br/>
        <w:t>дипломды инженерлерден Қазыкен бұрын біліп отырады.</w:t>
        <w:br/>
        <w:t>«Бұл оқымаған Қазыкен ғой, ех, шіркін, оқыған Қазыкенді</w:t>
        <w:br/>
        <w:t>көргендеріңде ғой», - дейді, аздап мен сияқты мақтанатыны</w:t>
        <w:br/>
        <w:t>болған соң мақтанады да...</w:t>
        <w:br/>
        <w:t>Бір ғажабы, көзін ашқалы ата кәсіпті көріп өскен сол Қа-</w:t>
        <w:br/>
        <w:t>зыкенге қой бағу, мал күйттеу; жалын тартып жылқы міну сияқ-</w:t>
        <w:br/>
        <w:t>ты қасиет қонбай-ақ қойды. Ана бір жылы оны бақташы жасай-</w:t>
        <w:br/>
        <w:t>мыз деп, совхоз бір табын сиырдан қараптан-қарап айрылып</w:t>
        <w:br/>
        <w:t>қала жаздаған.</w:t>
        <w:br/>
        <w:t>Меніңше, кәсіп деген киелі дүние, - дейді Құмақбай. - Кие-</w:t>
        <w:br/>
        <w:t>лі дүние бақ-береке, абырой-атақ боп басына қонарда ол</w:t>
        <w:br/>
        <w:t>адамның ынтызарын алып, ықыласын аударатын көрінеді. Қа-</w:t>
        <w:br/>
        <w:t>зыкеннің басына кәсіптің киесі ынтызар, ықыласпен қонған</w:t>
        <w:br/>
        <w:t>адам.</w:t>
        <w:br/>
        <w:t>Мына мен - кезінде осы ауылдағы екі-үш автомашинаның</w:t>
        <w:br/>
        <w:t>біреуін жүргізген, рульге ерте отырған ең жас шофер едім.</w:t>
        <w:br/>
        <w:t>Бірақ мен машинаны жастық желіктің көлігіндей көрдім. Су</w:t>
        <w:br/>
        <w:t>жаңасын міндім. Сындырдым. Талай апатқа ұшырадым.</w:t>
        <w:br/>
        <w:t>Әкем қойшы еді. Бірақ менің қой баққанымды қалаған жоқ.</w:t>
        <w:br/>
        <w:t>«Техниканы игер» деп тапсырайын десе, авариядан соң авария</w:t>
        <w:br/>
        <w:t>414</w:t>
        <w:br/>
        <w:t>Кеңшілік МЫРЗАБЕКОВ</w:t>
        <w:br/>
        <w:t>«ҚЫЗЫА ҚАЗАҚСТАНДАҒЫ» ТОЙ</w:t>
        <w:br/>
        <w:t>- Ну; да,- дейдіол, бір иығын аз-кем алға қозғап қойып. Бұл</w:t>
        <w:br/>
        <w:t>оның мәселеге кәміл келіскенінің белгісі.</w:t>
        <w:br/>
        <w:t>- Жоға, ә, - дейді ол жауырынын сәл-пәл қиқайтып қалып.</w:t>
        <w:br/>
        <w:t>Бұл оның үзілді-кесілді қарсылық жасағаны.</w:t>
        <w:br/>
        <w:t>- Тарт, тура!- дейді ол ауыр денесімен алға ұмтылып, қолын</w:t>
        <w:br/>
        <w:t>бір-ақ сермеп. Бұл оның жұмыс жүрді, басқа сөз доғарылсын</w:t>
        <w:br/>
        <w:t>дегені.</w:t>
      </w:r>
    </w:p>
    <w:p>
      <w:r>
        <w:t>Қырық төртінші жылы осы «Қызыл Қазақстан» ауылына</w:t>
        <w:br/>
        <w:t>Ақмоладан қазықаяқ ХТЭ айдап келген он алты жасар қайыс-</w:t>
        <w:br/>
        <w:t>тай қара бала Нұрғабыл Мәлгаждаров бұл күнде осы өңірдің</w:t>
        <w:br/>
        <w:t>майталман диқандарының бірі, Социалистік Еңбек Ері, Қазақ</w:t>
        <w:br/>
        <w:t>ССР Мемлекеттік сыйлығының лауреаты, халық қалаулысы,</w:t>
        <w:br/>
        <w:t>ауыл ағасы. Отыз алты жылдан бері оның аузына ең жиі орала-</w:t>
        <w:br/>
        <w:t>тын әлгі үш ауыз сөз осы өңірге тегіс мәтел болып кеткен.</w:t>
        <w:br/>
        <w:t>Бүкіл «Қызыл Қазақстан» ауылы Нұрекеңнің аузынан</w:t>
        <w:br/>
        <w:t>шыққан осы үш ауыз сөз арқылы бар шаруаның сыңайын танып,</w:t>
        <w:br/>
        <w:t>соның ығына көше береді. Болмысынан біртоға, бірақ мәсе-</w:t>
        <w:br/>
        <w:t>ленің байыбына бойлап, айтар ойын түйіп жеткізер адамның</w:t>
        <w:br/>
        <w:t>тіліне тез оралатын осы бір сөздер оның өз мәтеліне айналып</w:t>
        <w:br/>
        <w:t>кеткен. Нұрекеңнің бүгінгі атақ-даңқынан бұрын осы үш ауыз</w:t>
        <w:br/>
        <w:t>сөз әйгілі болған. Осы үш ауыз сөздің төңірегінде әуелде талай-</w:t>
        <w:br/>
        <w:t>талай әзіл-қалжыңдар айтылған, осы үш ауыз сөз арқылы оның</w:t>
        <w:br/>
        <w:t>мінезі мен ісі танылған.</w:t>
        <w:br/>
        <w:t>Жасыратыны жоқ, сонау бір жылдары «Ну, да» мен «Тарт,</w:t>
        <w:br/>
        <w:t>тура!» дегеннен төрі бригадирдің аузынан «Жоға, ә» жиірек</w:t>
        <w:br/>
        <w:t>шығатын еді. Оған кінәлі сол жылдардағы аумалы-төкпелі</w:t>
        <w:br/>
        <w:t>қиындықтар болса керек. Бірақ Нұрғабылдың «жоға, ә»-</w:t>
        <w:br/>
        <w:t>сінің соңында ешқандай зілі, ауыртпалығы болған емес. Оның</w:t>
        <w:br/>
        <w:t>«жоға, ә»-дан кейінгі ашуы күллі күш-қайратын бойына жи-</w:t>
        <w:br/>
        <w:t>нап, қары талғанша еңбек етсе, тарқап сала беретін. Кейде бір</w:t>
        <w:br/>
        <w:t>тірлік талқысындағы, жұмыс барысындағы дау-дамай үстінде</w:t>
        <w:br/>
        <w:t>416</w:t>
        <w:br/>
        <w:t>ТАҢДАМАЛЫ</w:t>
        <w:br/>
        <w:t>Жалпы болмыс-бітімі қалтқысыз шындықтан жаралған</w:t>
        <w:br/>
        <w:t>адамның сөзі көріпкел сезімдерден, байқағыштық болжам-</w:t>
        <w:br/>
        <w:t>байламдарынан құралақан болмайды. Сөз аңғарып, ой астарын</w:t>
        <w:br/>
        <w:t>шамалап қарасақ, Құмақбай осындай адамдардың санатына қо-</w:t>
        <w:br/>
        <w:t>сылады.</w:t>
        <w:br/>
        <w:t>- Сіздің қара шаруаның қай түрін болмасын, шыркөбелек</w:t>
        <w:br/>
        <w:t>айналдыратыныңызда дау жоқ қой... Осы қасиет сізге қалай</w:t>
        <w:br/>
        <w:t>дарыды, өзіңізден кейінгі жастар шаруаның осы қасиет-қабі-</w:t>
        <w:br/>
        <w:t>деттерін қалай қабылдап келеді? - дедік сөз арасында күрең</w:t>
        <w:br/>
        <w:t>шайға жіпсіген Құмақбайдың әңгімеге шешілгісі кеп отырға-</w:t>
        <w:br/>
        <w:t>нын байқап.</w:t>
        <w:br/>
        <w:t>- Мынауыңыз бір ғылыми конференцияға тақырып бола-</w:t>
        <w:br/>
        <w:t>тын сауал ғой, - Құмақбай қуақы әзілмен қысық көздерін тағы</w:t>
        <w:br/>
        <w:t>бір қыпылықтатып қойды. - Бұл сауалға жауап беру үшін нақты</w:t>
        <w:br/>
        <w:t>мысал келтірмей болмайды.</w:t>
        <w:br/>
        <w:t>Үшінші ферма - «Қалдыбай» деген ауылда Қабылданың</w:t>
        <w:br/>
        <w:t>Қазыкені деген бар. Ол менен жеті-сегіз жас кіші. Жасыраты-</w:t>
        <w:br/>
        <w:t>ны жоқ, соғыстан соңғы жылдары қиян жайлап, қиыр қыстап</w:t>
        <w:br/>
        <w:t>жүретін қойшының баласы мектепке кезінде бара алмай қал-</w:t>
        <w:br/>
        <w:t>ған. Мектеп жасына жеткен малшының баласы ол кезде қол-</w:t>
        <w:br/>
        <w:t>ғанат кәдеге жарап қалатыны белгілі. Әке-шешесі қолғанат</w:t>
        <w:br/>
        <w:t>болғанына қызығып мектепке апармайды. Сонымен ол он бес</w:t>
        <w:br/>
        <w:t>жасына дейін мектеп көрмейді, әліппе бетін ашпайды. Шаруа-</w:t>
        <w:br/>
        <w:t>ға тындырымды, он бес жасында атпал азаматтай боп өскен</w:t>
        <w:br/>
        <w:t>бала енді өз бетінше жұмыс істеуге көшеді. Енді ол қойлы ауыл-</w:t>
        <w:br/>
        <w:t>дан сол кезде азды-көпті жер жыртып, егін егіп жатқан ауылға</w:t>
        <w:br/>
        <w:t>келеді. Трактордың тіркемесіне мінеді...</w:t>
      </w:r>
    </w:p>
    <w:p>
      <w:r>
        <w:t>Міне, оның мектебі осы жерден басталады. Ол әліппенің</w:t>
        <w:br/>
        <w:t>әріптерінен бұрын орыс тілін үйренеді. Оның мектеп бітірген</w:t>
        <w:br/>
        <w:t>қатары механизаторлық мамандықты енді игеріп жатқанда, ол</w:t>
        <w:br/>
        <w:t>трактор мен машинаның сан тетігін шақпақша шағып, Сов-</w:t>
        <w:br/>
        <w:t>хоздың МТС-ындағы жалғыз токарьлық станокты ұршықша</w:t>
        <w:br/>
        <w:t>үйіріп, «темірден түйін түйетін» болған. Оның қатары техни-</w:t>
        <w:br/>
        <w:t>413</w:t>
        <w:br/>
        <w:t>ТАҢДАМАЛЫ</w:t>
        <w:br/>
        <w:t>Енді бүгін Тойлыбай отыздағы естияр жігіттің көзімен ал-</w:t>
        <w:br/>
        <w:t>ды-артына ойлана қараса, қоғам алдындағы ешбір еңбегі еш</w:t>
        <w:br/>
        <w:t>болмаған екен. Сонда осы қайтарымның құпиясы қандай?</w:t>
        <w:br/>
        <w:t>«Адалдықтың алдында адал бол, шындықтың бетіне тура</w:t>
        <w:br/>
        <w:t>қара» дейтін әкесі. Асылы, кез келген азаматтық болмыстың</w:t>
        <w:br/>
        <w:t>қалыптасуына ең алдымен үй-ші, отбасы тәрбиесіндей, соның</w:t>
        <w:br/>
        <w:t>ұйытқысы әке тағлымындай әсер ететін еш нәрсе жоқ болса ке-</w:t>
        <w:br/>
        <w:t>Рек...</w:t>
        <w:br/>
        <w:t>Өткен жылдың күзінде Бүкілодақтық Ленин комсомолы</w:t>
        <w:br/>
        <w:t>сыйлығының лауреаты, Жастар мен студенттердің Бүкіл дү-</w:t>
        <w:br/>
        <w:t>ниежүзілік ХХП фестиваліне қатысушы Тойлыбай Асановпен</w:t>
        <w:br/>
        <w:t>қазақ телевизиясы кездесу кешін өткізді. Жасыратыны жоқ,</w:t>
        <w:br/>
        <w:t>ауылдастары айтулы жерлестерін теледидардан көруге тойға</w:t>
        <w:br/>
        <w:t>қамданғандай күтінген. Тойлыбайдың еңбегін танып, өскен ор-</w:t>
        <w:br/>
        <w:t>тасын, туған топырағын көрсету үшін телеоператорлар Тұрбат</w:t>
        <w:br/>
        <w:t>ауылының тұрғындарын, оның өскен, өркен жайған келбетін</w:t>
        <w:br/>
        <w:t>көрсетуге тырысқан. Көзің үйреніп кеткен құбылыстарды теле-</w:t>
        <w:br/>
        <w:t>дидардан көргенде тіпті құлпырып кететіні бар ғой, оның үсті-</w:t>
        <w:br/>
        <w:t>не ауылдастары қолына құрық ұстағалы еңбегі жанып, меселі</w:t>
        <w:br/>
        <w:t>қайтпай, атақ-абыройға жетіп келе жатқан жерлестері өзі ту-</w:t>
        <w:br/>
        <w:t>ралы емін-еркін көсіліп, мархабаттана айтар деп ойлаған.</w:t>
        <w:br/>
        <w:t>Бірақ Тойлыбай тіпті басқаша сөйледі. Рас, туған ауылы-</w:t>
        <w:br/>
        <w:t>ның қол жеткен табыстарын, осы ауылда еңбек етіп жүрген</w:t>
        <w:br/>
        <w:t>азаматтардың бар екенін, өзінің осы абырой-беделге жетуіне</w:t>
        <w:br/>
        <w:t>сол азаматтардың да еншілес екенін айтпай кеткен жоқ.</w:t>
        <w:br/>
        <w:t>Жа бірақ негізінен әңгімені өз кәсібі туралы сол төңіректе</w:t>
        <w:br/>
        <w:t>түйінін таба алмай жүрген түйткіл мәселелер жөнінде өрбітті.</w:t>
        <w:br/>
        <w:t>Жылқышылық кәсіптің оңтүстік өңірінде сырт қақпай қалып</w:t>
        <w:br/>
        <w:t>бара жатқанын, жылқы шаруашылығына салқын сыңай бар</w:t>
        <w:br/>
        <w:t>екенін айтпай кете алмады.</w:t>
        <w:br/>
        <w:t>- Ау. Тойлыбай-ау, сонау Алматыға барып, теледидардың</w:t>
        <w:br/>
        <w:t>алдына шығып өз абыройын жалпақ жүртқа танытып, ауылы-</w:t>
        <w:br/>
        <w:t>мыздың мерейін бір көтере ме десек, өзіңді-өзің қамшылаға-</w:t>
        <w:br/>
        <w:t>26-0180 401</w:t>
        <w:br/>
        <w:t>Кеңшілік МЫРЗАБЕКОВ</w:t>
        <w:br/>
        <w:t>өтіп келеді. Осы табандағы колхоз бен совхоздың шару-</w:t>
        <w:br/>
        <w:t>асында мен істемеген кәсіп бар ма екен? Жылқышы бол-</w:t>
        <w:br/>
        <w:t>ғанымды айтайын ба, қойшы болғанымды айтайын ба, әлде</w:t>
        <w:br/>
        <w:t>тракторшы, әлде шофер болғанымды айтсам ба екен... тіпті</w:t>
      </w:r>
    </w:p>
    <w:p>
      <w:r>
        <w:t>бір жыл ферма меңгерушісі де болып кете жаздағаным бар.</w:t>
        <w:br/>
        <w:t>«Құдай сақтап»; аман қалдым, әйтеуір... Ал бірақ көзін ашқалы</w:t>
        <w:br/>
        <w:t>кезіккен күллі кәсіпті игеріп келе жатқан Құмақбай елуге тола-</w:t>
        <w:br/>
        <w:t>ды екен деп елейтін ешкімнің сыңайы байқалмайды. Қолыма</w:t>
        <w:br/>
        <w:t>түссе совхоз басшыларының шаңын бір қағайын деп келіп</w:t>
        <w:br/>
        <w:t>ем. «Жоғары наградаға ұсын» деп отырған мен жоқ, бірақ</w:t>
        <w:br/>
        <w:t>Ақшығанақ ауылының деңгей-дәрежесінде менің, Құмақбай</w:t>
        <w:br/>
        <w:t>Әбдірахмановтың, елу жылдық тойын мәре-сәре ғып өткізуге</w:t>
        <w:br/>
        <w:t>абыройым да атағым да, байлағым да, шайлығым да... жетеді</w:t>
        <w:br/>
        <w:t>ғой,- деп Құмақбай бұл жолы сәл шалқайып алып еді.</w:t>
        <w:br/>
        <w:t>Айтсаайтқандай, қойшы Құмақбай Әбдірахмановтың өзауы-</w:t>
        <w:br/>
        <w:t>дында, өзі туған топырағында бір басына жететін абырой-</w:t>
        <w:br/>
        <w:t>беделі бары сөзсіз. Бірақ бұл абырой-беделдің қалай келгенін</w:t>
        <w:br/>
        <w:t>ол өзі де білмейді. Әйтеуір алақанын жайғанмен аспаннан еште-</w:t>
        <w:br/>
        <w:t>ңе түспейтінін біледі. Балалық шағы соғыстың соқасын жете-</w:t>
        <w:br/>
        <w:t>жіп өскен ұрпақтың өкілі үшін бейбіт еңбек ету - ауа жұтумен</w:t>
        <w:br/>
        <w:t>бірдей еді. Бұл - сол тесікөкпе ұрпақтың өкілі.</w:t>
        <w:br/>
        <w:t>Асылы, кез-келген адамның абырой-беделінің кіршіксіз</w:t>
        <w:br/>
        <w:t>таразысы - өзінің туған ауылы, туған топырағы ғой. Бүгінде</w:t>
        <w:br/>
        <w:t>елуді алқымдап, туған ауылында алды-артына ес болар азамат-</w:t>
        <w:br/>
        <w:t>аға болып қалған Құмақбайдың бұл базынасы байыпсыз да,</w:t>
        <w:br/>
        <w:t>байламсыз да емес екенін біздің де ішіміз сезеді.</w:t>
        <w:br/>
        <w:t>Құмақбай сияқты өз еңбегін туған ел алдындағы перзенттік</w:t>
        <w:br/>
        <w:t>парызым ғана деп санап, оған ешқандай атақ-абырой дәмет-</w:t>
        <w:br/>
        <w:t>пейтін шаруаторы шопандар қазақ даласында ондап, жүздеп</w:t>
        <w:br/>
        <w:t>саналады. Олар үлкен табыс биігіне жету үшін, топтан озып,</w:t>
        <w:br/>
        <w:t>жүлде алып, жұлдыз боп көріну үшін жанын жалдап отқа да,</w:t>
        <w:br/>
        <w:t>суға да түспейді, шаршы топта суырылып сұңғылалық та та-</w:t>
        <w:br/>
        <w:t>нытпайды. Өз болмысына, өз табиғатына орай әбеқоңыр әдемі</w:t>
        <w:br/>
        <w:t>408</w:t>
        <w:br/>
        <w:t>Кеңшілік МЫРЗАБЕКОВ</w:t>
        <w:br/>
        <w:t>ның қалай? Жылқы шаруашылығының көзден тыс, көңілден</w:t>
        <w:br/>
        <w:t>шеткері қалып бара жатқанын бір сен емес, бүкіл жүрт біліп</w:t>
        <w:br/>
        <w:t>отыр. Онда сенің не шаруаң бар, сенің жылқың аман, сенің</w:t>
        <w:br/>
        <w:t>жылқың жылына тоқсаннан төмен қүлын беріп көрген жоқ,</w:t>
        <w:br/>
        <w:t>осы өңірді қымызбен қамтамасыз етіп отырған да сенсің.</w:t>
        <w:br/>
        <w:t>Омырауыңда орденің бар. Москвадағы сыйлықты сен аласың.</w:t>
        <w:br/>
        <w:t>Москвадағы қызыққа сен барасың, соның бәрі тақияңа тар</w:t>
        <w:br/>
        <w:t>келіп жүр ме? - деп Тәкіш деген бір құрдасы әзілдеген боп кө-</w:t>
        <w:br/>
        <w:t>кейдегісін қойып қалған.</w:t>
        <w:br/>
        <w:t>- Тәкіш, - деді Тойлыбай, - менің азды-көпті еңбегімнің</w:t>
        <w:br/>
        <w:t>қарымы қайтпай жатқан жоқ, оны көзің көріп келеді ғой,</w:t>
        <w:br/>
        <w:t>мен оған несіне мақтанамын және еңбегімді бұлдап жүрген</w:t>
        <w:br/>
        <w:t>тағы мен жоқ. Есіңде ме, екеуміздің бада кезімізде біздің ау-</w:t>
        <w:br/>
        <w:t>ылда мыңға жуық жылқы бар емес пе еді, ал кәзір қанша, үш</w:t>
        <w:br/>
        <w:t>жүздің үстіне әрең шығады. Бардың азайып, аздың жоғалып</w:t>
        <w:br/>
        <w:t>бара жатқанына қалай жаның ашымайды?.. Жоғалып бара</w:t>
        <w:br/>
        <w:t>жатқан дүниенің орнын шаруашылықтың басқа саласымен</w:t>
        <w:br/>
        <w:t>жауып жатқанымыз да рас шығар, ал бірақ сонымен бірге ата</w:t>
        <w:br/>
        <w:t>дәстүріміз, ұлттық тұрмыс әрекеттеріміз жоғалып бара жат-</w:t>
        <w:br/>
        <w:t>са қайтесің... Сенің өзің қазір ат ерттей аласың ба, атқа мініп</w:t>
        <w:br/>
        <w:t>бір үйір жылқыны қыстың көзі қырауда бір түн ықтатып шыға</w:t>
        <w:br/>
        <w:t>аласың ба, әйтпесе биыл ғана туатын тұмса қулықты құлын-</w:t>
        <w:br/>
        <w:t>дата алар ма ең? Әй, қайдам... ал бірақ, қымыз ішкің келетінінде</w:t>
      </w:r>
    </w:p>
    <w:p>
      <w:r>
        <w:t>дау жоқ, жылқының жал-жаясына және қарсы емессің... Өйткені</w:t>
        <w:br/>
        <w:t>сен ауылда өстің ғой... - деді Тойлыбай биязы ғана жауап бере</w:t>
        <w:br/>
        <w:t>тұрып, майдай мысқылмен қалалық құрдасын түйреп өтіп еді.</w:t>
        <w:br/>
        <w:t>Оның «өйткені сен ауылда өстің ғой» деген сөзінің астарында</w:t>
        <w:br/>
        <w:t>кекесін мағына болатын.</w:t>
        <w:br/>
        <w:t>Ауылда өсуін Тәкіш ауылда өсті. Мектепті бірге бітірді.</w:t>
        <w:br/>
        <w:t>Өмір жолына бірге аттанды. Әскери қызметті өтеп келген Той-</w:t>
        <w:br/>
        <w:t>дыбай аз ғана уақыт колхоздың әр түрлі шаруасына араласа</w:t>
        <w:br/>
        <w:t>жүрді де, әке тілегі мен өз тәуекеліне сүйеніп құтты құрықты</w:t>
        <w:br/>
        <w:t>қолына ұстады.</w:t>
        <w:br/>
        <w:t>402</w:t>
        <w:br/>
        <w:t>Кеңшілік МЫРЗАБЕКОВ</w:t>
        <w:br/>
        <w:t>«Өзімнің көрген пайдам шаш-етектен» деп Құмақбай әйтеуір</w:t>
        <w:br/>
        <w:t>әйелден жеңілмес үшін айтады. Рас, бетің бар, жүзің бар де-</w:t>
        <w:br/>
        <w:t>мей, айтып тастайтын адамнан, оның үстіне Құмақбай сияқты</w:t>
        <w:br/>
        <w:t>шындықтың бетіне тура қарайтын тік мінезден біреу болма-</w:t>
        <w:br/>
        <w:t>са біреу ығысып, именіп жүретіні белгілі. Ал бірақ ішкі есебі</w:t>
        <w:br/>
        <w:t>бойынша осы тік мінез бен орақ ауыз, от тілден тікелей өз</w:t>
        <w:br/>
        <w:t>басының көрген пайдасы тіпті де көп емес екен. Оның есесіне</w:t>
        <w:br/>
        <w:t>мұның шындықты суыртпақтап айтуға үйірсектігінің, жүзеге</w:t>
        <w:br/>
        <w:t>ассын-аспасын, қайдағы-жайдағы құлағы естіген жаңалықты</w:t>
        <w:br/>
        <w:t>айналасына жариялап, жарнамалап жүруінің ортақ мүддеге,</w:t>
        <w:br/>
        <w:t>қоғам игілігіне себебі, септігі тиіп жатады. Оны өзі де аңғара</w:t>
        <w:br/>
        <w:t>бермейді. Кейде партия жиналыстарынан, кейде малшылар</w:t>
        <w:br/>
        <w:t>мәслихатынан шыққанда, әйтеуір жүрт:</w:t>
        <w:br/>
        <w:t>- Әй, Құмақбай-ай, жарайсың! Жұрттың бәрінің көмейінде</w:t>
        <w:br/>
        <w:t>отырған сөзді төгіп-төгіп тастадың-ау! - деп айыздары қанып,</w:t>
        <w:br/>
        <w:t>не арқасынан қағып, не қолын қысып жатыды.</w:t>
        <w:br/>
        <w:t>- Да, черт с ним,- дейді Құмақбай мұндайда орысша аралас-</w:t>
        <w:br/>
        <w:t>тырып сөйлейтін әдетімен. - Айтпаса Құмақбай бола ма? - деп</w:t>
        <w:br/>
        <w:t>арқаланып қояды. - Маған не істейді, көп болса, қойын алар,</w:t>
        <w:br/>
        <w:t>Құмақбай «универсал» ғой, екі қолға бір күрек, - деп онсыз да</w:t>
        <w:br/>
        <w:t>қысық көздерін жыпылықтатып, қулығын асырған сыңай таны-</w:t>
        <w:br/>
        <w:t>тады.</w:t>
        <w:br/>
        <w:t>Құмақбайдың алып түсер айтқыштығын да, қолынан қы-</w:t>
        <w:br/>
        <w:t>руар шаруа келетін әмбебаптығын да, көкейіндегісін көмейін-</w:t>
        <w:br/>
        <w:t>де сақтамайтын ақкөңілдігін де, ойына алғанын орындамай</w:t>
        <w:br/>
        <w:t>қоймайтын көзсіз ерлігін де туған ауылы әлдеқашан мойында-</w:t>
        <w:br/>
        <w:t>ған, әлдеқашан көздері жеткен. Әлгінде Құмақбайдың ат үстінде</w:t>
        <w:br/>
        <w:t>ырғалып, шай үстінде шалқайыңқырап сөйлеуінің себебі де сол.</w:t>
        <w:br/>
        <w:t>Өз ісінің ұңғыл-шұңғылын, иірім-қалтарысын қалтқысыз бі-</w:t>
        <w:br/>
        <w:t>летін Құмақбай көбіне өз ақылымен, өз көңілінің қалауымен</w:t>
        <w:br/>
        <w:t>жүреді.</w:t>
        <w:br/>
        <w:t>410</w:t>
        <w:br/>
        <w:t>ТАҢДАМАЛЫ</w:t>
        <w:br/>
        <w:t>шаруасына әйтеуір, ешбір ебі жоқ. Қос басындағы комбайн</w:t>
        <w:br/>
        <w:t>штурвалындағы, жөндеу шеберханасындағы диқан қолы ай-</w:t>
      </w:r>
    </w:p>
    <w:p>
      <w:r>
        <w:t>налысатын ірілі-ұсақты жүздеген істің небір қылдай нәзіктікті</w:t>
        <w:br/>
        <w:t>қажет ететіндерін осы ебедейсіз көрінетін етжеңді саусақтары-</w:t>
        <w:br/>
        <w:t>мен-ақ жүзіктің көзінен өтердей жұтындырып жібереді. Алүй</w:t>
        <w:br/>
        <w:t>шаруасына келгенде, Ботанның бетіне жалтақтап, соның кө-</w:t>
        <w:br/>
        <w:t>мекшісіне ұқсайды да қалады.</w:t>
        <w:br/>
        <w:t>Алдыңғы бір жылы сабантой өткеннен кейін осы үйге Атба-</w:t>
        <w:br/>
        <w:t>сардан Михаил Егорович Довжик келе қалды. Екеуі біраз жыл-</w:t>
        <w:br/>
        <w:t>дан бері жарыстас болғандықтан бір-бірімен жиі хабарласып,</w:t>
        <w:br/>
        <w:t>қонаққа шақырысып, кездесіп, жүздесіп тұруды әдетке айнал-</w:t>
        <w:br/>
        <w:t>дырып алған. Жарыстас жылдар бұларды туыстас етіп жібер-</w:t>
        <w:br/>
        <w:t>ген секілді.</w:t>
        <w:br/>
        <w:t>Шай ішіп болысымен Ботан апыл-ғұпыл сыртқа шығып кет-</w:t>
        <w:br/>
        <w:t>кен. Михаил Егорович екеуі әңгіме қызығымен үйде отырып</w:t>
        <w:br/>
        <w:t>қалып еді. Бұлар тысқа шыққанда бір-ақ білді - Ботан жеңгей</w:t>
        <w:br/>
        <w:t>бір қойды алап ұрғызып, мүшелеп қазанға салып та үлгіріпті.</w:t>
        <w:br/>
        <w:t>Енді бөкебайымен белін буып алып отын жарып жатыр екен.</w:t>
        <w:br/>
        <w:t>- Ойбай-ау, мынауыңыз не, ағашты біз жарамыз ғой, ерекек-</w:t>
        <w:br/>
        <w:t>тер тұрғанда, бұл әйелдің шаруасы емес қой, - деп Михаил Его-</w:t>
        <w:br/>
        <w:t>рович дегбірсізденіп қалды.</w:t>
        <w:br/>
        <w:t>- Оқасы жоқ, - дейді Ботан күлімсіріеп. - Бұл біздің үйренген</w:t>
        <w:br/>
        <w:t>кәсібіміз.. Қас-қағымда қазанға ас та салынып, қазандық қасына</w:t>
        <w:br/>
        <w:t>жарылған отынның да үйіліп қалғанына Михаил Егорович та-</w:t>
        <w:br/>
        <w:t>ңырқай қараған.</w:t>
        <w:br/>
        <w:t>- Әй, Нұрғабыл, нағыз Еңбек Ері болатын сен емес, біздің</w:t>
        <w:br/>
        <w:t>замандас екен. Біз қазір орақтағы өнер оралымдылық, шап-</w:t>
        <w:br/>
        <w:t>шаңдық деп жүрміз ғой. Мынадай жылдамдықпен бұ кісі бізді</w:t>
        <w:br/>
        <w:t>әлденеше орап кететін түрі бар ғой.. - деп, риза ниетті әзілге</w:t>
        <w:br/>
        <w:t>бұрған.</w:t>
        <w:br/>
        <w:t>Не бір қонақ келіп қалса, не бір қонақ келетін хабар естісе -</w:t>
        <w:br/>
        <w:t>Ботан жеңгейдің жарғақ құлағы жастыққа тимей, бірнеше</w:t>
        <w:br/>
        <w:t>шаруаны бір өзі қатар істеп, білек сыбанып кететін әдеті. Әсіре-</w:t>
        <w:br/>
        <w:t>419</w:t>
        <w:br/>
        <w:t>Кеңшілік МЫРЗАБЕКОВ</w:t>
        <w:br/>
        <w:t>Атқа қонады да, тау бөктерінде биылғы көкке аузы тие бас-</w:t>
        <w:br/>
        <w:t>таған жылқы өрісіне қарай желе жөнеледі.</w:t>
        <w:br/>
        <w:t>Ат үстінде аға жылқышы коммунист Тойлыбай Асанов анау</w:t>
        <w:br/>
        <w:t>кезден бері сан рет қайтара оқыған Коммунистер форумының</w:t>
        <w:br/>
        <w:t>материалдарын өзінше ой елегінен өткізіп келе жатады.</w:t>
        <w:br/>
        <w:t>«Жеделдету кезеңі келген екен. Мен соған қалай жауап</w:t>
        <w:br/>
        <w:t>беруім керек?» Жылқыны ғой жылына екі рет құлындата ал-</w:t>
        <w:br/>
        <w:t>майсың... Айтпақшы, Саяси баяндамада еңбек қайтарымы ту-</w:t>
        <w:br/>
        <w:t>ралы да тамаша тұжырымдар бар ғой... Осы менің қоғамнан</w:t>
        <w:br/>
        <w:t>алғаным көп екен-ау... Қайтарғаным, еліме бергенім қайсы?..</w:t>
        <w:br/>
        <w:t>Отыз жасар аға жылқышы Тойлыбай Асанов өткен өмір</w:t>
        <w:br/>
        <w:t>жолына ойлана көз тастайды, көз жетпеген қалтарыс-құпия-</w:t>
        <w:br/>
        <w:t>дарын іздейді.</w:t>
        <w:br/>
        <w:t>Бұл бір мазасыз, бетбұрыс көктемі. Адамның азаматтық</w:t>
        <w:br/>
        <w:t>белсенді ойлармен беттесуі - адам факторының басты бір</w:t>
      </w:r>
    </w:p>
    <w:p>
      <w:r>
        <w:t>айғағы осы емеспе?</w:t>
        <w:br/>
        <w:t>ҚОЙШЫ ҚҰМАҚБАЙ</w:t>
        <w:br/>
        <w:t>Ол буынып-түйініп, қаракер құнанның үстінде қаққан қа-</w:t>
        <w:br/>
        <w:t>зықтай қаздиып ауыл шетіне қарай желе жортып бара жатыр</w:t>
        <w:br/>
        <w:t>екен. Үстінде қара тон, басында елтірі қара құлақшын, аяғында</w:t>
        <w:br/>
        <w:t>қонышын қайырған қара пима. Су жаңа қара былғары қолғап</w:t>
        <w:br/>
        <w:t>тізгін тежегенде сықыр-сықыр етеді. Астындағы қылаңы жоқ</w:t>
        <w:br/>
        <w:t>қаракер құнан дене бітімі доғалдау; жуантық, жұмырлау мал екен.</w:t>
        <w:br/>
        <w:t>«Бұрын жылқының тұрқы ұзын тұрпаттысына, жылмиған</w:t>
        <w:br/>
        <w:t>жүйрік шабысына әуес Құмақбай кәзір, қыс болған соң, бәріне</w:t>
        <w:br/>
        <w:t>көмбіс белді малға мінген ғой» деп ойладым.</w:t>
        <w:br/>
        <w:t>Тап осы сәтте Құмақбаймен кездеспегеніме аттай он сегіз</w:t>
        <w:br/>
        <w:t>жыл өткені есіме түсті. «Он сегіз жыл бұрынғы Құмақбай</w:t>
        <w:br/>
        <w:t>өзгерген шығар» деген ой қылаң ете қалғаны да рас еді. Бірақ,</w:t>
        <w:br/>
        <w:t>денесінде бір түйір артық еті жоқ, бет-әлпетіне де пәлендей ар-</w:t>
        <w:br/>
        <w:t>тық әжім түсе қоймаған Құмақбаймен сөйлесіп кеп кеткенде,</w:t>
        <w:br/>
        <w:t>406</w:t>
        <w:br/>
        <w:t>ТАҢДАМАЛЫ</w:t>
        <w:br/>
        <w:t>тұрмыс-тіршілік кешеді. Олар өз бойына шақ дүниені ғана</w:t>
        <w:br/>
        <w:t>ұнатады, өз бойынан биік секіруге талпынбайды. Өз табиғатына</w:t>
        <w:br/>
        <w:t>өзі қарсы шықпайды. Құмақбай Әбдірахманов өз кәсібінің</w:t>
        <w:br/>
        <w:t>осындай шаруаторысы. Ал қашанда шаруаторылар шаршамай,</w:t>
        <w:br/>
        <w:t>шалдықпай бабымен ұзаққа сілтейді.</w:t>
        <w:br/>
        <w:t>Құмақбайдың туған ауылының алдындағы азды-көпті абы-</w:t>
        <w:br/>
        <w:t>рой-беделінің қос қанаты бар. Оның біреуі - еңбек, аямай, аян-</w:t>
        <w:br/>
        <w:t>бай төгетін ақ адал маңдай тердің Құмақбайды алға сүйреп, қа-</w:t>
        <w:br/>
        <w:t>нат бітіріп, қолтықтан демемеген кезі жоқ. Шындықтың бетіне</w:t>
        <w:br/>
        <w:t>тура да тік қараймын дейтін мінезбен орақ ауыз, от тілден тап-</w:t>
        <w:br/>
        <w:t>қан пайдасы да, көрген зияны да аз емес. Оның өлшем-та-</w:t>
        <w:br/>
        <w:t>разысы Құмақбайдың өз жүрегінде ғана. Бір ғана білетіні - Құ-</w:t>
        <w:br/>
        <w:t>мақбайды Құмақбай еткен адал еңбегі.</w:t>
        <w:br/>
        <w:t>- Сенің осы орысша араластырып, оңды-солды бұрқырат-</w:t>
        <w:br/>
        <w:t>қан сөзіңнен көрген пайдам жоқ, - деп он баланың анасы әйелі</w:t>
        <w:br/>
        <w:t>Ибагүл зар қағады.</w:t>
        <w:br/>
        <w:t>- Сен көрмесең, көрмей-ақ қой, өзімнің көрген пайдам</w:t>
        <w:br/>
        <w:t>шашетектен, - дейді Құмақбай қолын бір-ақ сілтеп. - Мен</w:t>
        <w:br/>
        <w:t>біреулер сияқты өкініш-өкпемді, базына-назымды ішіме сақтай</w:t>
        <w:br/>
        <w:t>алмаймын. Не де болса, айтып тастағанды жақсы көремін, ай-</w:t>
        <w:br/>
        <w:t>тып тастасам, айызым қанады, бойым жеңілдейді. Ал орысша</w:t>
        <w:br/>
        <w:t>араластыратыным - мен Орынбор облысының Дамбар ауда-</w:t>
        <w:br/>
        <w:t>нында туып, белім бекіп, бұғанам қатқанша Ресейде болған</w:t>
        <w:br/>
        <w:t>адаммын ғой. Менің орысшамнан көрген зияның бар ма, тәйт</w:t>
        <w:br/>
        <w:t>әрі, - деп әйелінің аузын ашырмайды.</w:t>
        <w:br/>
        <w:t>Қаншама аузын ашырмастай ауыздықтап тастаса да, әйелдің</w:t>
        <w:br/>
        <w:t>аты - әйел. Үйіне ауданнан, облыстан өкіл-қонақтар келіп, дәм</w:t>
        <w:br/>
        <w:t>ішіп отырғанда күйеуін жаңа көргендей, әлсін-әлсін бір көзін</w:t>
        <w:br/>
        <w:t>соған қысып, қыпылықтап отырады. Мұнысы сөз саралап,</w:t>
        <w:br/>
        <w:t>ой түйіндеп, пікір таластыруға келгенде өзінен өресі төмен</w:t>
        <w:br/>
        <w:t>өкілдерге шыдай алмайтын күйеуіне:</w:t>
        <w:br/>
        <w:t>- Бәтірекесі, қонақтың берекесін өз дастарқаныңның ба-</w:t>
      </w:r>
    </w:p>
    <w:p>
      <w:r>
        <w:t>сында ала көрмеші, - деп алдын ала құрақ ұшып отырғаны.</w:t>
        <w:br/>
        <w:t>409</w:t>
        <w:br/>
        <w:t>ТАҢДАМАЛЫ</w:t>
        <w:br/>
        <w:t>- Ойбай, Құмеке, күздеуге ерте көшіп алғаның қалай, құмға</w:t>
        <w:br/>
        <w:t>көшкенше малыңды арытып, қоңын жоғалтып аласың ғой, -</w:t>
        <w:br/>
        <w:t>деп зоотехник жігіт бәйек болады.</w:t>
        <w:br/>
        <w:t>- Саспа, бала, - дейді Құмақбай, - саспа, бала! Сен бұл</w:t>
        <w:br/>
        <w:t>өңірдің баяғыда қанша отар мал жайлағанын білесің бе?..</w:t>
        <w:br/>
        <w:t>Білмейсің. Тарихты білу керек, өткенді білу керек, сосын соның</w:t>
        <w:br/>
        <w:t>бәрін бүгінгіңмен, еретеңгіңмен салыстырып, оймен өлшеу ке-</w:t>
        <w:br/>
        <w:t>рек, - деп Құмақбай қысық көзін сығырайтып, сұқ саусағын</w:t>
        <w:br/>
        <w:t>шошайтып қояды. - Сенің совхозыңда қазір жетпіс, әрі кетсе</w:t>
        <w:br/>
        <w:t>сексен мың қой бар, ал бұл өңірді, анау - Сары Тосын құмын</w:t>
        <w:br/>
        <w:t>бір кезде екі жүз мыңға дейін қой жайлаған. Нанбасаң архивтен</w:t>
        <w:br/>
        <w:t>Торғай уезі ведомосынан оқы, әйтпесе ану Сары Үсембай мен</w:t>
        <w:br/>
        <w:t>Кенбайдан сұра. Мәселе - өрісте емес, мәселе - өрісті жерді</w:t>
        <w:br/>
        <w:t>пайдалана білуде. Осы өңірдің кезінде омырауына Ленин орде-</w:t>
        <w:br/>
        <w:t>нін қадаған ең майталман шопаны Оңай Игібаев марқұмның:</w:t>
        <w:br/>
        <w:t>«Тосынның бір шиінің түбі менің бір тоқтымды жыл бойы</w:t>
        <w:br/>
        <w:t>асырайды» деген сөзі бар. Ә; сен ол сөзді естімеген шығарсың...</w:t>
        <w:br/>
        <w:t>Әр шидің, әр көденің түбін солай пайдаланатын шопан қайда,</w:t>
        <w:br/>
        <w:t>кәзір...</w:t>
        <w:br/>
        <w:t>Мұндайда атын бір тебініп Құмақбайдың теріс қарап жүріп</w:t>
        <w:br/>
        <w:t>кететін әдеті.</w:t>
        <w:br/>
        <w:t>Енді бірде Құмақбайдың отарына совхоздың басшыларынан</w:t>
        <w:br/>
        <w:t>бастап аудан, облыс өкілдері шетінен ағылсын-ай кеп.</w:t>
        <w:br/>
        <w:t>- Мұныңыз не, қойды ұрықтандырудың совхоз бойынша жа-</w:t>
        <w:br/>
        <w:t>салған қатаң кестесі бар, совхоз дирекциясы, әкімшілік арнаулы</w:t>
        <w:br/>
        <w:t>бұйрықпен бекіткен... Сіз оны неге бұзасыз? - деп жаңа келген</w:t>
        <w:br/>
        <w:t>жас веттехник шыбын жаны шырқырап, булыға сөйлейді.</w:t>
        <w:br/>
        <w:t>- Әй, қарағым, шыбын жаның шырқырамай-ақ қойсын, осы</w:t>
        <w:br/>
        <w:t>малға жаның менен артық аши ма? Үш жүз алпыс бес күн бір</w:t>
        <w:br/>
        <w:t>малдың жай-күйін менен артық білесің бе? Алдағы көктемде ауа</w:t>
        <w:br/>
        <w:t>райының қалай болатынан алты ай жаз, алты ай қыс аспанның</w:t>
        <w:br/>
        <w:t>қабағын бағып, қай күннің ашыққа, қай күннің жабыққа бат-</w:t>
        <w:br/>
        <w:t>қанын бақылап жүрген менен артық білесің бе? Бар, айта</w:t>
        <w:br/>
        <w:t>41</w:t>
        <w:br/>
        <w:t>Кеңшілік МЫРЗАБЕКОВ</w:t>
        <w:br/>
        <w:t>бар, менің қой ұрықтандыратын өз уақытым бар. Әйтпесе,</w:t>
        <w:br/>
        <w:t>Құмақбай Құмақбай бола ма? - деп бұл жолы да қамшысын бір</w:t>
        <w:br/>
        <w:t>сілтеп, теріс қарап жүріп кеткен.</w:t>
        <w:br/>
        <w:t>Бірақ Құмақбай бұл жолы дегенін істегенмен, біраз талқыға</w:t>
        <w:br/>
        <w:t>түсті. Ауданнан, облыстан келгендердің мысы қойсын ба? Сов-</w:t>
        <w:br/>
        <w:t>хоз жұмысшыларының жалпы жиналысында қой ұрықтанды-</w:t>
        <w:br/>
        <w:t>ру мерзімін сақтамай, тәртіп бұзғаны үшін қойшы Құмақбай</w:t>
        <w:br/>
        <w:t>Әбдірахмановқа қатаң ескерту жасалған. Бұл оның осындай</w:t>
      </w:r>
    </w:p>
    <w:p>
      <w:r>
        <w:t>үлкен талқыда, шаршы топтың алдында алған алғашқы «жаза-</w:t>
        <w:br/>
        <w:t>сы»» еді.</w:t>
        <w:br/>
        <w:t>Жазғытұрым мал төлдейтін кездегі аласапыран ауа райы</w:t>
        <w:br/>
        <w:t>Құмақбайдың сол «жазасын» қар суымен, қар аралас жаңбыр-</w:t>
        <w:br/>
        <w:t>мен шайып кеткендей болды.</w:t>
        <w:br/>
        <w:t>Мал ұрықтандыруды веттехник баланың графигінен бір ап-</w:t>
        <w:br/>
        <w:t>та, он күн бұрын немесе сонша уақыт кейінірек өткізген кәнігі,</w:t>
        <w:br/>
        <w:t>ауа райын алдын ала болжайтын Құмақбай сияқты шопандар</w:t>
        <w:br/>
        <w:t>төл шығынын берген жоқ. Оның есесіне жас веттехниктің ғы-</w:t>
        <w:br/>
        <w:t>дыми негіздегі графигіне іліккен отарлар бесқонақтың боран-</w:t>
        <w:br/>
        <w:t>ды күндерінде төгіп төлдеді де) шаруашылық бірсыпыра төл</w:t>
        <w:br/>
        <w:t>шығынына ұшырады.</w:t>
        <w:br/>
        <w:t>Төл аяқтанып, қойшылар қырдағы жайлауға шыққан кезде</w:t>
        <w:br/>
        <w:t>жылдағы әдет бойынша шопандар тойы болды. Совхоз бойын-</w:t>
        <w:br/>
        <w:t>ша ең жоғары көрсеткішті Құмақбай Әбдірахманов иеленді.</w:t>
        <w:br/>
        <w:t>Қызылды-жасылды мінбеге Құмақбай емін-еркін қаздаңдай</w:t>
        <w:br/>
        <w:t>көтерілді. Сөзінің соңында сұқ саусағын шошайтып тұрып:</w:t>
        <w:br/>
        <w:t>- Ауа райы ылғи қапыл да жазым, аптап аңызақ пен қақаған</w:t>
        <w:br/>
        <w:t>аяздан тұратын біздің шөлейт те шөлді аймағымызда бірыңғай</w:t>
        <w:br/>
        <w:t>ғылыми болжамдарға сүйеніп мал бағу мүмкін емес, сондықтан</w:t>
        <w:br/>
        <w:t>біз әлі күнге табиғи тәжірибелерге, шаруаның ішкі есебі мен</w:t>
        <w:br/>
        <w:t>көкірегіндегі көріпкеліне сүйенеміз. Ал ғылыми болжамдар</w:t>
        <w:br/>
        <w:t>біздің тәжірибелерімізге сүйенуі керек, - дегенді батыл да ба-</w:t>
        <w:br/>
        <w:t>йыпты, сенімді дауыспен айтқан.</w:t>
        <w:br/>
        <w:t>412</w:t>
        <w:br/>
        <w:t>Кеңшілік МЫРЗАБЕКОВ</w:t>
        <w:br/>
        <w:t>- Көрейік, көрейік, - дейді Тойлыбай бала-досқа кешірім</w:t>
        <w:br/>
        <w:t>көзімен, ілтипат сөзімен жауап беріп тұрып. - Бірақ жылқыны</w:t>
        <w:br/>
        <w:t>жылқының тұяғынан да қатты адам бағатынын білесің бе?..</w:t>
        <w:br/>
        <w:t>Соңғы сөз Тойлыбайдың әкесінің сөзі еді. Иә, иә... «Жылқы-</w:t>
        <w:br/>
        <w:t>ны жылқының тұяғынан да қатты адам бағады, қарақтарым»</w:t>
        <w:br/>
        <w:t>деп отыратын. Бала көңілге «қатты адам» деген сөз түрпідей</w:t>
        <w:br/>
        <w:t>тиетін. Өз әкесін қайырымсыз қатты адам дейін десе, маңайы-</w:t>
        <w:br/>
        <w:t>нан адам арылмайды, табалдырығынан кісі үзілмейді. Әсіресе,</w:t>
        <w:br/>
        <w:t>жазда жайлауда отырғанда жылқышы үйінің дастарқаны жи-</w:t>
        <w:br/>
        <w:t>налмайды, сары тегештен қымыз құрғамайды.</w:t>
        <w:br/>
        <w:t>Бұл сөздің шаруаға байланысты айтылғанын ес білісімен-ақ</w:t>
        <w:br/>
        <w:t>түсінген, ал шындығына өмір тәжірибесі арқылы көзі бірте-</w:t>
        <w:br/>
        <w:t>бірте жетті.</w:t>
        <w:br/>
        <w:t>Өткен жылы Жастар мен студенттердің Дүниежүзілік</w:t>
        <w:br/>
        <w:t>ХП фестивалі кезінде Моңғолиядан келген жылқышы әріпте-</w:t>
        <w:br/>
        <w:t>сіне әңгіме арасында Тойлыбай әкесінің осы бір сөзін айтып</w:t>
        <w:br/>
        <w:t>еді, жылқы меңгерген ол да бұның сөзіне құлап түскені. Бізде</w:t>
        <w:br/>
        <w:t>Де дәл осындай теңеу бар, тек біз қылының қаттылығына,</w:t>
        <w:br/>
        <w:t>серпінді ширақтығына теңейміз дейді ол. Қалай дегенмен,</w:t>
        <w:br/>
        <w:t>жылқышыдық кәсіп адам табиғатына өз ерекшеліктерін сіңір-</w:t>
        <w:br/>
        <w:t>мей қоймайтыны сөзсіз екен.</w:t>
        <w:br/>
        <w:t>Қайсыбір жылы қыста Тойлыбайдың небір керіскедей-ке-</w:t>
        <w:br/>
        <w:t>ріскедей ту биелері мезгілінен бұрын іш тастап жатты.</w:t>
      </w:r>
    </w:p>
    <w:p>
      <w:r>
        <w:t>Жемшөп таусылған. Жер көктайғақ. Тебінге шыққан жыл-</w:t>
        <w:br/>
        <w:t>қының бәрі тұяғынан айрылған. Әсіресе жылқы малының</w:t>
        <w:br/>
        <w:t>ашыққаны-ақ жаман екен. Басқа мал сияқты көрінген азыққа</w:t>
        <w:br/>
        <w:t>ауыз салып, көрінгенді қажаламайды, бірақ ашыққанын біл-</w:t>
        <w:br/>
        <w:t>діргісі келмей көзі кіртиіп, дәрменсіз иесін аяйтындай...</w:t>
        <w:br/>
        <w:t>Тойлыбай әр биенің құлыны өлгенін немесе аяулы аттардың</w:t>
        <w:br/>
        <w:t>бұрала бұрлыққанын білдірмей осқырынып, тек танытқанын</w:t>
        <w:br/>
        <w:t>көргенде, іші-бауыры езіліп, өксіп-өксіп талай рет жылағаны</w:t>
        <w:br/>
        <w:t>есінде. Жасыратыны жоқ, сол жылы «жылқы қыс бойы тебін-</w:t>
        <w:br/>
        <w:t>404</w:t>
        <w:br/>
        <w:t>ТАҢДАМАЛЫ</w:t>
        <w:br/>
        <w:t>әлдебіреуге кеткен аз-кем есесін ол қашаннан шаруа жай-</w:t>
        <w:br/>
        <w:t>лап өскен өз қабырғасымен кеңесіп, өз маңдай терін төгу</w:t>
        <w:br/>
        <w:t>арқылы алатын. Нұрғабылдың жеме-жемге келгенде жұртты</w:t>
        <w:br/>
        <w:t>тайқақтататын мысы да, сонымен бірге жылы ағыстай жан ба-</w:t>
        <w:br/>
        <w:t>урап, иірімімен үйіріп алатын инабаттылығы да осы қасиет-</w:t>
        <w:br/>
        <w:t>терінде еді.</w:t>
        <w:br/>
        <w:t>Соңғы жылдары «жоға, ә»-ні сирек айта бастағанын өзгелер</w:t>
        <w:br/>
        <w:t>түгіл өзі де сезеді. Бірақ бұл тұрмыс түзеліп, жағдай жақсарып,</w:t>
        <w:br/>
        <w:t>жас есейген сайын жауапкершіліктің кеми бастағанының</w:t>
        <w:br/>
        <w:t>белгісі емес, керісінше, уақыттың өзгеруі, адамдар арасындағы</w:t>
        <w:br/>
        <w:t>сыйластық сезімдердің кемелденуінің көрінісі болса керек деп</w:t>
        <w:br/>
        <w:t>ойлайды ол.</w:t>
        <w:br/>
        <w:t>Дәл биылғы орақтың басында көптен қонысын бөлек са-</w:t>
        <w:br/>
        <w:t>лып, қара үзіп кеткен сол «жоға, ә» қайта айналып, тағы бір</w:t>
        <w:br/>
        <w:t>құйындай соғып өткені бар.</w:t>
        <w:br/>
        <w:t>Сол күні ол орақ жақындаған сайын дегбірі кететін әдетіне</w:t>
        <w:br/>
        <w:t>басып, елең-алаңнан қос басына тартпақ болатын. Егістікті</w:t>
        <w:br/>
        <w:t>әлсін-әлсін аралап, әр танапқа ине жоғалтқандай көз майын та-</w:t>
        <w:br/>
        <w:t>уыса қарау Нұрекеңнің қашанғы әдеті. Соңғы жылдары осы</w:t>
        <w:br/>
        <w:t>дағды қанға сіңген қасиет қана емес, миға сіңген мол тәжірибе</w:t>
        <w:br/>
        <w:t>мектебіне айнала бастағандай. Бір кезде ұшы-қиыры жоқ,</w:t>
        <w:br/>
        <w:t>игеруі мүмкін емес сияқты болып көрінген «Жекебаяқтың»</w:t>
        <w:br/>
        <w:t>жеті мың гектардан астам осынау егістік даласының әрбір уыс</w:t>
        <w:br/>
        <w:t>топырағы, оған өскен әрбір бидай масағы бұған енді пәлен жыл</w:t>
        <w:br/>
        <w:t>бауыр басқан өз бригадасының жігіттеріндей «өзімсініп тіл</w:t>
        <w:br/>
        <w:t>қатады». Дәл осы бір топыраққа дәнді былтыр қай күні сеуіп</w:t>
        <w:br/>
        <w:t>ек, дәл сол күннің қабағы қандай болып еді, биылғы сол күндер</w:t>
        <w:br/>
        <w:t>сондағы ауарайына дәл келе ме? Осы танаптан түскен былтырғы</w:t>
        <w:br/>
        <w:t>дән не айтып еді, биылғы дән не айтады? Мұның бәрін диқан</w:t>
        <w:br/>
        <w:t>құлағы арқылы емес, жүрегі арқылы тыңдайды. Осы жасына</w:t>
        <w:br/>
        <w:t>дейін жер тамырын тыңдаған адам ретінде мұның жүрегіне</w:t>
        <w:br/>
        <w:t>түйген имандай сыры - Жер ешбір диқанның адал ақы, маңдай</w:t>
        <w:br/>
        <w:t>терін жемейтінін біледі. Жер-Ана алдамайды.</w:t>
        <w:br/>
        <w:t>27-0180 417</w:t>
        <w:br/>
        <w:t>ТАҢДАМАЛЫ</w:t>
        <w:br/>
        <w:t>жасап жүрген мені ол ажалға тапсырғанмен бірдей еді. Менің</w:t>
      </w:r>
    </w:p>
    <w:p>
      <w:r>
        <w:t>жылқыға әуестігімді білетін, малсақтығымды аңғаратын.</w:t>
        <w:br/>
        <w:t>«Әй, осы сенің назарың - малда. Малдың маңайынан ұзай</w:t>
        <w:br/>
        <w:t>алмассың, балам»; - деді ақыры. Әке сөзі дәл келді. «Әке көріп,</w:t>
        <w:br/>
        <w:t>оқ жонған» Құмақбай Әбдірахманов дейтін қойшыңыз мына</w:t>
        <w:br/>
        <w:t>біз боламыз енді. Ата кәсіпті әйтеуір, айдалаға тастай алма-</w:t>
        <w:br/>
        <w:t>сымыз хақ. Оны Құмақбай бола ма, басқа бола ма... біреу жал-</w:t>
        <w:br/>
        <w:t>ғастыруға тура келеді. Жастар кәзір бригада-бригада болып қой</w:t>
        <w:br/>
        <w:t>шаруашылығында қалатын болды. Ұстаз жетекшілері және бар.</w:t>
        <w:br/>
        <w:t>Ал сол жастардың менің әкем айтқандай «назары малда</w:t>
        <w:br/>
        <w:t>ма?» Жаңа мен мысалға келтірген Қазыкен сияқты олар кәсіп-</w:t>
        <w:br/>
        <w:t>тің киесі мен қасиетіне ынтызар-ықыласымен құлай берілген</w:t>
        <w:br/>
        <w:t>бе? Ата кәсіптің әмбебап шеберлерін тәрбиелеудің ең басты, ең</w:t>
        <w:br/>
        <w:t>жанды сауалдары осында жатыр, - деп Құмақбай ой қорытқан</w:t>
        <w:br/>
        <w:t>сыңай танытты.</w:t>
        <w:br/>
        <w:t>Біз үнсіз бас изегенбіз.</w:t>
        <w:br/>
        <w:t>.Қылаңсыз қаракер құнанға Құмақбай қайта қонғанда</w:t>
        <w:br/>
        <w:t>іңір қоюланып қалған еді. Ауадағы шытқыл аяз жаңа-жаңа</w:t>
        <w:br/>
        <w:t>жанданып, манағы жұмсақ қар сықырлай бастаған екен. Қү-</w:t>
        <w:br/>
        <w:t>дақшынының бауын түсіріп жатып:</w:t>
        <w:br/>
        <w:t>- Ал жақсы, - деді Құмақбай, - ал жақсы. Келем десең - ауыл</w:t>
        <w:br/>
        <w:t>«Көртоғайда», мынау тиіп тұрған жер ғой. Құмақбайдың</w:t>
        <w:br/>
        <w:t>шаруашылығы жаман болушы ма еді, қыстың үш айынан бері</w:t>
        <w:br/>
        <w:t>қарамағымдағы жеті жүз жиырма бір қойдан бірде-бір шығын</w:t>
        <w:br/>
        <w:t>жоқ еді. Кесапатынан сақтасын, шамалы қысқа шығын берсе</w:t>
        <w:br/>
        <w:t>Құмақбай Құмақбай бола ма?! Айтпақшы елу жылдық тойымды</w:t>
        <w:br/>
        <w:t>жер аяғы кеңіген соң - жазда жасаймын. Шақырамын. Кел, кел</w:t>
        <w:br/>
        <w:t>арнайы, - деді.</w:t>
        <w:br/>
        <w:t>Жуантық, жұмыр қаракер тайпалып, жорғалап ала жөнелді.</w:t>
        <w:br/>
        <w:t>«Елу жасар ер азаматқа жылмиған жүйріктен гөрі тайпалған</w:t>
        <w:br/>
        <w:t>жорға мінген жарасады екен-ау» деп ойладым мен іштей.</w:t>
        <w:br/>
        <w:t>Торғай облысы,</w:t>
        <w:br/>
        <w:t>Жангелдин ауданы</w:t>
        <w:br/>
        <w:t>415</w:t>
        <w:br/>
        <w:t>Кеңшілік МЫРЗАБЕКОВ</w:t>
        <w:br/>
        <w:t>Ертең жалға құлатып тастаған соң, бастырылған астық пен</w:t>
        <w:br/>
        <w:t>түскен өнімді ғана есептей аласың. Ал бидай сабағы сағағынан</w:t>
        <w:br/>
        <w:t>үзіле жаздап, әбден толысып тұрғанда әр масақтың айтар сыры</w:t>
        <w:br/>
        <w:t>өзгеше. Бұл сыр диқан үшін келер жылға ғана емес, келешек</w:t>
        <w:br/>
        <w:t>жылдарға да қажет.</w:t>
        <w:br/>
        <w:t>Адам жылы төсектен тұра сала жаңағы бір тәтті түстерін</w:t>
        <w:br/>
        <w:t>еске алып, соны өмірге ойластыра жорығанды жақсы көрер</w:t>
        <w:br/>
        <w:t>еді. Орнынан тұрмай жатып оралған бұл ойлар Нұрекеңнің тө-</w:t>
        <w:br/>
        <w:t>сектегі тәтті түсі де, өмірдегі тәнті шындығы да десе болғандай.</w:t>
        <w:br/>
        <w:t>- Ау; сен қашан тұрып кеткенсің? - деді Нұрекең есік алдын-</w:t>
        <w:br/>
        <w:t>да ақ бөкебайын беліне буып алып, самаурын қойып жүрген</w:t>
        <w:br/>
        <w:t>жұбайы Ботанды көріп. Орақ басталысымен құс ұйқыға көше-</w:t>
        <w:br/>
        <w:t>тін Ботан жеңгейдің де қашаннан қалыптасқан әдеті. Бүгін тіпті</w:t>
        <w:br/>
        <w:t>тым ертелеткен екен. Шәй қоя жүріп, албардың алдындағы ала</w:t>
        <w:br/>
        <w:t>сиырды сауа жүріп, ара-арасында шаппашотпен самаурынға</w:t>
      </w:r>
    </w:p>
    <w:p>
      <w:r>
        <w:t>оттық ағашты қолы-қолына жұқпай шапшаң-шапшаң мол-мол</w:t>
        <w:br/>
        <w:t>бұтайды.</w:t>
        <w:br/>
        <w:t>Нұрекеңнің жүрегін сәл-пәл аяныш аралас аяулы сезім шым</w:t>
        <w:br/>
        <w:t>еткізгендей болды. Ботан сияқты сегіз құрсақ көтеріп өсірген</w:t>
        <w:br/>
        <w:t>әйел, әрине, «Қызыл Қазақстан» ауылында кеуде көтеріп</w:t>
        <w:br/>
        <w:t>мақтана алмайды. Өйткені бұл ауылда он бес бала туған, он ба-</w:t>
        <w:br/>
        <w:t>да өсірген ардақты аналар әр бір бес-он түтіннің бірінде кезде-</w:t>
        <w:br/>
        <w:t>седі.</w:t>
        <w:br/>
        <w:t>Абысын-ажындар той-томалақта бас қосып, бір-біріне базы-</w:t>
        <w:br/>
        <w:t>на айтқанда:</w:t>
        <w:br/>
        <w:t>- Ботан тоғызыншы құрсағымен бірге геройлықты қоса</w:t>
        <w:br/>
        <w:t>толғатқан. Ботан болмаса Нұрғабылға Алтын Жұлдыз аспан-</w:t>
        <w:br/>
        <w:t>нан келе ме, - деп қағытып та қояр еді. Бұл сөзде шындық та</w:t>
        <w:br/>
        <w:t>жоқ емес. Қалай дегенмен де, бір ауылдың Алтын Жұлдызды</w:t>
        <w:br/>
        <w:t>азаматының адал жары ол көтерген жүктің ауар-жеңіліне ортақ</w:t>
        <w:br/>
        <w:t>болары рас қой.</w:t>
        <w:br/>
        <w:t>Ол отағасы болып бұл үй шаруасына қараған адам емес.</w:t>
        <w:br/>
        <w:t>Бала жастан тек дала кәсібімен айналысқандықтан ба, үй</w:t>
        <w:br/>
        <w:t>418</w:t>
        <w:br/>
        <w:t>Кеңшілік МЫРЗАБЕКОВ</w:t>
        <w:br/>
        <w:t>Үшінші рет Алматыда, Қазақстан Коммунистік партиясы-</w:t>
        <w:br/>
        <w:t>ның ХУІ свезі күндерінде біз сьезд делегаты Төлеген Жирен-</w:t>
        <w:br/>
        <w:t>таевты биік мінбеден батыл пікірлер, белсенді ойлар айтқаны</w:t>
        <w:br/>
        <w:t>үшін құттықтағанбыз.</w:t>
        <w:br/>
        <w:t>- Елден озып бара жатқан ой-пікірім жоқ... Бірақ өмірдің өзі</w:t>
        <w:br/>
        <w:t>айтуға итермелеген сөзді, жасауға жетелеген іс-әрекетті жасы-</w:t>
        <w:br/>
        <w:t>рып қалсаң - жасандылық деген сол ғой деп ойлаймын, - дейді</w:t>
        <w:br/>
        <w:t>ол сәл ғана жымиып.</w:t>
        <w:br/>
        <w:t>Біз оны үнсіз құптадық.</w:t>
        <w:br/>
        <w:t>Семей облысы</w:t>
        <w:br/>
        <w:t>438</w:t>
        <w:br/>
        <w:t>ТАҢДАМАЛЫ</w:t>
        <w:br/>
        <w:t>Осыдан он шақты күн бұрын әйелі тағы да бір оңаша қал-</w:t>
        <w:br/>
        <w:t>ғанда күйеу баланың Целиноградтағы ауыл шаруашылық ин-</w:t>
        <w:br/>
        <w:t>ститутында сырттай оқитынын, өз ауылында оның да туыста-</w:t>
        <w:br/>
        <w:t>ры ораққа қатысты адамдар екенін, ал күйеу бала онда тікелей</w:t>
        <w:br/>
        <w:t>жауапты жұмыс атқаратынын жақаурата жеткізген.</w:t>
      </w:r>
    </w:p>
    <w:p>
      <w:r>
        <w:t>- Осы сенің сымсыз телефоның бар ма, соның бәрін қайдан</w:t>
        <w:br/>
        <w:t>білесің? - деді Нұрекең. «Орақ бітпей, құда қабылдап, той</w:t>
        <w:br/>
        <w:t>өткізер жағдайым жоқ» дегенді айтайын деп еді, жұбайының</w:t>
        <w:br/>
        <w:t>жанарында үзіле жаздап тұрған ұсақ тамшылар өзінің де көңі-</w:t>
        <w:br/>
        <w:t>жін қобалжытып жібергендей болды.</w:t>
        <w:br/>
        <w:t>Нұрекеңнің қылп ете қалған ішкі ойы өзін алдамаған екен.</w:t>
        <w:br/>
        <w:t>Енді, міне, шай үстінде Ботан жеңгей ерекше бір батылдықпен</w:t>
        <w:br/>
        <w:t>сөйледі.</w:t>
        <w:br/>
        <w:t>- Кеше телеграмма келді. Құдалар да, балалар да бүгін Цели-</w:t>
        <w:br/>
        <w:t>ноградтан шығатын көрінеді. Күтіп алу керек, тойға қамдану</w:t>
        <w:br/>
        <w:t>керек. Тұла бойы тұңғышымыздың тойын ел қатарлы өткіз-</w:t>
        <w:br/>
        <w:t>бесек, атымызға ұят... Кеше совхоздың парторгі сені іздеп</w:t>
        <w:br/>
        <w:t>келіп кеткен. Жай-жапсардың бәрін айтқам. «Ойбай, жеңеше,</w:t>
        <w:br/>
        <w:t>құдаларды қарсы алуға да, той өткізуге де қиналмаңыздар.</w:t>
        <w:br/>
        <w:t>Нұрекеңнің қуанышы - бүкіл «Қызыл Қазақстанның», қала</w:t>
        <w:br/>
        <w:t>берді бүкіл ауданның тойы емес пе? Василий Денисовичке де</w:t>
        <w:br/>
        <w:t>(совхоз директоры) өзім мән-жайды айтып түсіндіремін» деп</w:t>
        <w:br/>
        <w:t>еді. Саған ешкім ештеңе деген жоқ па? - деп әйелі әңгіменің</w:t>
        <w:br/>
        <w:t>аяғын өзіне сүйей салды.</w:t>
        <w:br/>
        <w:t>Нұрекең үнсіз қалды. Әйелінің сауалына жауап бермей, қою</w:t>
        <w:br/>
        <w:t>шайды сораптай берді.</w:t>
        <w:br/>
        <w:t>Нұрекеңнің басына жеке тұрмыс қамы мен қоғамдық іс қат-</w:t>
        <w:br/>
        <w:t>қабат келіп, «ал, кәне, алдымен қайсымызды атқарасың» деген</w:t>
        <w:br/>
        <w:t>текетірес сауалға тап болатыны бұл бір емес. Мұндайда тек ой-</w:t>
        <w:br/>
        <w:t>дануға тура келеді.</w:t>
        <w:br/>
        <w:t>«Нұрғабылдың қызы тұрмысқа шығыпты, той жасағалы жа-</w:t>
        <w:br/>
        <w:t>тыр екен» десе, ол тойды бүкіл ауыл жік-жапар болып төбесіне</w:t>
        <w:br/>
        <w:t>көтеріп әкететіні сөзсіз. Ес біліп, етек жапқалы қуанышты да,</w:t>
        <w:br/>
        <w:t>425</w:t>
        <w:br/>
        <w:t>Кеңшілік МЫРЗАБЕКОВ</w:t>
        <w:br/>
        <w:t>қайғыны да осы ауылдың адамдарымен бірге көтерісіп келеді.</w:t>
        <w:br/>
        <w:t>“Үш жасында шешеден, жеті жасында әкеден айрылған. Нұрға-</w:t>
        <w:br/>
        <w:t>был мынау жарқын заман мен жақсы қоғамның, Одан қалды,</w:t>
        <w:br/>
        <w:t>осы «Қызыл Қазақстанның» ер-азаматтарының арқасында</w:t>
        <w:br/>
        <w:t>жетімдік көрген жоқ. Қайта бүкіл ауылды аузына қаратып өсті,</w:t>
        <w:br/>
        <w:t>ағайын-туғанына ұйытқы, бірлікшіл боп ер жетті. Егер еңбегі</w:t>
        <w:br/>
        <w:t>жанып, сөзін ел тыңдап, басына бақ қонса, ол бұған аспаннан</w:t>
        <w:br/>
        <w:t>келген жоқ. Жылатпай-сықтатпай өсірген заманына, жақсылық</w:t>
        <w:br/>
        <w:t>жасап, бауырына басқан ер-азаматтарға, туған топырағына де-</w:t>
        <w:br/>
        <w:t>ген адал ниетіне келген болар. Рас, елінен аянған жоқ, маңдай</w:t>
        <w:br/>
        <w:t>терін ешкімге бұлдаған жоқ. Азамат парызы жақсылыққа жақ-</w:t>
        <w:br/>
        <w:t>сылық қайыру болса, неге аянсын, неге бүлдансын?! Бірақ</w:t>
        <w:br/>
        <w:t>үлкен қуаныштың алдында да, үлкен қиындықтың алдында да</w:t>
        <w:br/>
        <w:t>өткен-кеткенді еске алып, ақыл таразысына тартарда, ағайын-</w:t>
        <w:br/>
        <w:t>туысты да, бүгінгі шаруаның қамын да қатар ойламай бола ма?</w:t>
        <w:br/>
        <w:t>Жаңағы парторг жігіттің «Василий Денисовичке де өзім</w:t>
        <w:br/>
        <w:t>мән-жайды айтып түсіндіремін» деп отырған адамы - осы</w:t>
        <w:br/>
        <w:t>совхоздың директоры. Нұрғабыл «Құдаларым алыстан кел-</w:t>
        <w:br/>
        <w:t>ген екен, бірер күн той жасап жіберейін» десе, бұған ешбір</w:t>
        <w:br/>
        <w:t>қарсылық жасамасын біледі. Отыз жылдан бері осы совхозды</w:t>
        <w:br/>
        <w:t>басқарып келе жатқан қарт коммунист Нұрғабылдың әкесінен</w:t>
      </w:r>
    </w:p>
    <w:p>
      <w:r>
        <w:t>бетер.</w:t>
        <w:br/>
        <w:t>Жетпіс екінші жылы қыс ортасында бұған Социалистік</w:t>
        <w:br/>
        <w:t>Еңбек Ері атағын беру жөнінде КСРО Жоғарғы Кеңесінің</w:t>
        <w:br/>
        <w:t>Жарлығы туралы хабарды алдымен естіген Василий Денисович</w:t>
        <w:br/>
        <w:t>қар тоқтатуда жүрген мұны да, мұның үй-ішін де дереу көлік</w:t>
        <w:br/>
        <w:t>жіберіп, совхоз орталығындағы өз үйіне алдырады. Сүйін-</w:t>
        <w:br/>
        <w:t>шіні Нұрғабылдан өзі сұрап, өзге жұртқа өзі берген жоқ па</w:t>
        <w:br/>
        <w:t>еді? Ауданнан құтты болсын айтуға келе жатқан қонақтарды</w:t>
        <w:br/>
        <w:t>ауылдың қақпасының алдынан күтіп алып, өз үйіне түсірген.</w:t>
        <w:br/>
        <w:t>Сонда жұртты дәмге шақыра тұрып, Василий Денисовичтің:</w:t>
        <w:br/>
        <w:t>- Нұрғабыл «Қызыл Қазақстанның» батыры болса, мына</w:t>
        <w:br/>
        <w:t>менің балам, - дегені әлі күнге құлағының түбінде тұр.</w:t>
        <w:br/>
        <w:t>426</w:t>
        <w:br/>
        <w:t>Кеңшілік МЫРЗАБЕКОВ</w:t>
        <w:br/>
        <w:t>се, көктемгі тұқым себудің тұсы мен осы орақ күндері қара</w:t>
        <w:br/>
        <w:t>су теріс айналып кетсе де күйеуінің басқа шаруаға мойын</w:t>
        <w:br/>
        <w:t>бұрмасын жұбайы жақсы біледі. Сондықтан Ботан жеңгей бұл</w:t>
        <w:br/>
        <w:t>кезде қандай қонақ келмесін қабақ шытпай, өзі-ақ қабылдап</w:t>
        <w:br/>
        <w:t>жатқаны.</w:t>
        <w:br/>
        <w:t>Жалғыз әйелі ғана емес, осы қарбалас екі маусымның кезін-</w:t>
        <w:br/>
        <w:t>де бүкіл бригаданың жігіттері, бүкіл ауыл адамдары боп Нұ-</w:t>
        <w:br/>
        <w:t>рекеңнің қабағына қарайды. Ал Нұрекең масақтың бояуына</w:t>
        <w:br/>
        <w:t>да, жігіттерінің жүзіне де жаутаңдайды. Соның бәрі елдің,</w:t>
        <w:br/>
        <w:t>егіннің мүддесі.</w:t>
        <w:br/>
        <w:t>Әйтпесе, «Қызыл Қазақстан» қонақ күте алмайтын ауыл</w:t>
        <w:br/>
        <w:t>емес. Ақантаудың бауырына, Ақанкөлдің жиегіне қашаннан</w:t>
        <w:br/>
        <w:t>ән-күй дарыған. Сері Ақанның аңшылық кәсіппен айналысып</w:t>
        <w:br/>
        <w:t>кеткен ұрпақтары ән-жырды қалай айтатынын көргің келсе, са-</w:t>
        <w:br/>
        <w:t>бантой кезінде кел.</w:t>
        <w:br/>
        <w:t>Табиғатында көпшіл Нұрекеңнің осы бір күндері қонақты</w:t>
        <w:br/>
        <w:t>да, қонақ кәдені де, тойды да, той-томалақтың жоралғысын да</w:t>
        <w:br/>
        <w:t>елемей естен шығаратын әдеті.</w:t>
        <w:br/>
        <w:t>Осы дағдының кесірінен өмірінде екі рет әбестікке ұшы-</w:t>
        <w:br/>
        <w:t>рағаны бар. Ол күні бүгінге дейін күліп алатын әңгіме боп елден</w:t>
        <w:br/>
        <w:t>елге тарап кетті.</w:t>
        <w:br/>
        <w:t>«Қызыл Қазақстан» бөлімшесінің басқарушысы Қазезтай</w:t>
        <w:br/>
        <w:t>Сүлейменов өзімен қатар өскен құрдас азамат. Осы ауылдың</w:t>
        <w:br/>
        <w:t>атақ-абыройы үшін ашы-тұшыны бірге татысып келеді. Қазез-</w:t>
        <w:br/>
        <w:t>тай бір кезде маңдай алды механизатор еді, звено жетекшісі,</w:t>
        <w:br/>
        <w:t>бригадир де болған. Омырауына талай-талай медельдармен</w:t>
        <w:br/>
        <w:t>бірге Еңбек Қызыл Ту орденін тақты. Кейінірек совхоз ком-</w:t>
        <w:br/>
        <w:t>мунистері Қазезтайдың ұйымдастырушылық қабілетін де та-</w:t>
        <w:br/>
        <w:t>нып, оны бөлімше басқарушылығына ұсынды. Міне, содан бері</w:t>
        <w:br/>
        <w:t>ол «Қызыл Қазақстан» бөлімшесін басқарып келеді.</w:t>
        <w:br/>
        <w:t>Алғашқы тың тарландарының бірі, қазақ даласына отызын-</w:t>
        <w:br/>
        <w:t>шы жылдардан бауыр басқан Веселов МТС-ының директоры</w:t>
        <w:br/>
        <w:t>420</w:t>
      </w:r>
    </w:p>
    <w:p>
      <w:r>
        <w:t>Кеңшілік МЫРЗАБЕКОВ</w:t>
        <w:br/>
        <w:t>ті» оталдырып жатып: - Тарт, тура, - деді де, бар денесімен</w:t>
        <w:br/>
        <w:t>алға ұмтылып, қолын бір сермеп қалды.</w:t>
        <w:br/>
        <w:t>Бұл алыстан, Алматыдан келген қонақтың белгілі суретші</w:t>
        <w:br/>
        <w:t>Үкі Әжиев екенін, кейін оның Қазақ ССР Мемлекеттік сый-</w:t>
        <w:br/>
        <w:t>дығына ие болатын топтама шығармаларының арасында «Қы-</w:t>
        <w:br/>
        <w:t>зыл Қазақстан» ауылының атақты диқаны Нұрғабыл Мәл-</w:t>
        <w:br/>
        <w:t>гаждаровтың да бейнесі сомалатынын бұл тұста ешкім білген</w:t>
        <w:br/>
        <w:t>жоқ еді.</w:t>
        <w:br/>
        <w:t>Күйеуінің көктемгі егіс пен күзгі орақ маусымында «құтты</w:t>
        <w:br/>
        <w:t>болсын» айту мен қонақ күту рәсімінен екі қайтара қалай</w:t>
        <w:br/>
        <w:t>қателескенін жақсы білетінін Ботан жеңгей сондықтан да осы</w:t>
        <w:br/>
        <w:t>үйдің босағасына бүгін-ертеңдер келіп жететін үлкен қуаныш</w:t>
        <w:br/>
        <w:t>хабарын әлі Нұрекеңе жеткізген жоқ. Алакеуімнен тұрып сиыр</w:t>
        <w:br/>
        <w:t>саууы, самаурын қоюы күнделікті дағдысы болса да, шаппашот-</w:t>
        <w:br/>
        <w:t>пен шапшаңдата ағаш бұтауы бекерден-бекер емес екенін әке</w:t>
        <w:br/>
        <w:t>жүрегі де сезіп қалғандай еді...</w:t>
        <w:br/>
        <w:t>Нұрекеңнің үлкен қызы Күләш Целиноградтағы ауыл</w:t>
        <w:br/>
        <w:t>шаруашылық институтының экономика факультетін бітірді.</w:t>
        <w:br/>
        <w:t>Отының алды, суының тұнығы осы тұла бойы тұңғышын</w:t>
        <w:br/>
        <w:t>Нұрекең бойжеткенше еркек балаша киіндіріп, еркелетіп өсі-</w:t>
        <w:br/>
        <w:t>ріп еді. Қызы әкесінің тракторының қырдан бері қарай қылт</w:t>
        <w:br/>
        <w:t>етіп құлауын күтіп тұрып, алдынан жүгіріп шығатын, Нұрекең</w:t>
        <w:br/>
        <w:t>Де тракторын тоқтата сала оны кабинасына отырғызып ала-</w:t>
        <w:br/>
        <w:t>тын. Есейе келе оған трактор жүргізуді үйретті, ал мектеп біті-</w:t>
        <w:br/>
        <w:t>ретін жылдары Күләш комбайн штурвалына отырып, өзіне</w:t>
        <w:br/>
        <w:t>қолғабысқа жараған.</w:t>
        <w:br/>
        <w:t>Енді, міне, сол қимас қызы оқуын бітірген соң теңін тауып,</w:t>
        <w:br/>
        <w:t>сөз байласыпты. Құдалар Қостанай жақтан екен. Ол жақтағы</w:t>
        <w:br/>
        <w:t>той-томалақ өткенге ұқсайды. Екі бала енді «осы жақтағы ата-</w:t>
        <w:br/>
        <w:t>анамыздың алдынан өтеміз» дейтін көрінеді. Бұл хабардың</w:t>
        <w:br/>
        <w:t>шет жағасын Нұрекеңе Ботан жеңгей бұдан біраз бұрын екеу-</w:t>
        <w:br/>
        <w:t>ден-екеу шай үстінде отырғанда шетқақпайлап айтқан еді.</w:t>
        <w:br/>
        <w:t>424</w:t>
        <w:br/>
        <w:t>ТАҢДАМАЛЫ</w:t>
        <w:br/>
        <w:t>Ендеше сол адам мұның тойына қарсылық жасай ма? Әрине,</w:t>
        <w:br/>
        <w:t>жасамайды. Құлақшынын лақтырып, қол соғады.</w:t>
        <w:br/>
        <w:t>Бірақ сенім - сенім, көңіл - көңіл, ал іс деген кейде тіпті бө-</w:t>
        <w:br/>
        <w:t>лек дүние. Сенім де; көңіл де істі орнына толтыра алмайтын</w:t>
        <w:br/>
        <w:t>кездер болады. Мұның атын сан соғып қалу дейді. Тыңның</w:t>
        <w:br/>
        <w:t>табиғатында уақыттан бір сағат, бір сәт ұтылудың қаншама бар-</w:t>
        <w:br/>
        <w:t>мақ шайнатып, бас шайқатқанын кім білмейді. Көздің жауын</w:t>
        <w:br/>
        <w:t>алып тұрған егіннен қас пен көздің арасында айрылып қалған</w:t>
        <w:br/>
        <w:t>кездер аз болды ма?</w:t>
        <w:br/>
        <w:t>Оның үстіне, Нұрекеңнің егістігі Ақмола өңірінің ең теріс-</w:t>
        <w:br/>
        <w:t>кейіндегі, ауа райы құбылмалы құба жонында жатыр. Тұқымды</w:t>
        <w:br/>
        <w:t>кеш себеді. Егінді кеш орады, есесіне суық ерте түседі.</w:t>
        <w:br/>
        <w:t>Кейде облыс жақтан келетін өкілдермен әңгімелесе қалған-</w:t>
      </w:r>
    </w:p>
    <w:p>
      <w:r>
        <w:t>да, Нұрекең жолдағы аудандардың жағдайын, ауа райын сұрай-</w:t>
        <w:br/>
        <w:t>ды. Сөз арасында өзінің жарыстасы, Атбасар ауданындағы</w:t>
        <w:br/>
        <w:t>әйгілі диқан досы М.В. Довжиктің жәй-жапсарынан сыр суырт-</w:t>
        <w:br/>
        <w:t>пақтайды. Сонда біреулер:</w:t>
        <w:br/>
        <w:t>- Атбасарда ауа райы ашық, күн тамылжып тұр, - дейді. Он-</w:t>
        <w:br/>
        <w:t>дайда Нүрекең қысықтау көзін одан да гөрі сығырайтыңқырап</w:t>
        <w:br/>
        <w:t>тұрып, қуақы бір күліп алады да, сұқ саусағын шошайта жауап</w:t>
        <w:br/>
        <w:t>қатады.</w:t>
        <w:br/>
        <w:t>- Жоға, ә. Мен Атбасарға сенбеймін. Мен Көкшетауға сене-</w:t>
        <w:br/>
        <w:t>мін. Маған Көкшетау жақын, - дейді. Бұл сөзде Атбасарда</w:t>
        <w:br/>
        <w:t>«жарыстасым» бар деген емеурін жатыр. Сонымен бірге</w:t>
        <w:br/>
        <w:t>бұл жердің ауа райы Көкше өңірінің табиғатымен тұспа-тұс</w:t>
        <w:br/>
        <w:t>келетіні де рас.</w:t>
        <w:br/>
        <w:t>Облыстың өзге аудандарында орақтың орталанып немесе</w:t>
        <w:br/>
        <w:t>аяқталып қалғанын Нүрекең сезіп отыр. Орақты Көкшедегі</w:t>
        <w:br/>
        <w:t>кейбір көршілер де бастап кетті. Есептеп қараса, тіпті биыл</w:t>
        <w:br/>
        <w:t>Нұрекең жылдағыдан бірер күн кешеуілдеп қалыпты.</w:t>
        <w:br/>
        <w:t>Алыстан келе жатқан құдалардың, тұла бойы тұңғышы</w:t>
        <w:br/>
        <w:t>Күләшінің, күйеу баланың, адал жарының көңілін қию Нұ-</w:t>
        <w:br/>
        <w:t>рекеңе де оңай емес. Бірақ бүкіл егінді бір түнде боз қырау</w:t>
        <w:br/>
        <w:t>427</w:t>
        <w:br/>
        <w:t>Кеңшілік МЫРЗАБЕКОВ</w:t>
        <w:br/>
        <w:t>Ал Мәшірен ақсақалдың еркелеу баласы да ақылсыз болмай</w:t>
        <w:br/>
        <w:t>шықты.</w:t>
        <w:br/>
        <w:t>- Келініңіз комбайншы еді, аға, ол ауылда орақ басталып</w:t>
        <w:br/>
        <w:t>кетсе, оны босатпай қоятын болғасын асығып ем... - дейді ба-</w:t>
        <w:br/>
        <w:t>сын төмен салбыратып.</w:t>
        <w:br/>
        <w:t>Ереңіне Нұрекең бригадасына әнеукүні келген су жаңа екі</w:t>
        <w:br/>
        <w:t>қызыл «Ниваға» екі бірдей жас отау иелерін отырғызып жа-</w:t>
        <w:br/>
        <w:t>тып:</w:t>
        <w:br/>
        <w:t>- Тарт, тура, - деп ауыр денесімен алға ұмтылып, қолын бір</w:t>
        <w:br/>
        <w:t>сермеп қалды.</w:t>
        <w:br/>
        <w:t>Кеше «Қызыл Қазақстан» ауылында биылғы жылдың са-</w:t>
        <w:br/>
        <w:t>бантойы өтті. Сабантой екі бірдей үйлену тойына ұласты.</w:t>
        <w:br/>
        <w:t>«Қызыл Қазақстан» ауылының диқандары әр гектардан он</w:t>
        <w:br/>
        <w:t>алты жарым центнерден өнім айналдырды. Бұл, әрине, «Қызыл</w:t>
        <w:br/>
        <w:t>Қазақстандықтардың» бұрын-соңды болмаған рекорды емес.</w:t>
        <w:br/>
        <w:t>Бірақ биылғыдай осы өңірде ауа райы қолайсыз жыл үшін үлкен</w:t>
        <w:br/>
        <w:t>қанағат, үлкен қуаныш.</w:t>
        <w:br/>
        <w:t>Той үстінде Нұрекеңе жан-жақтан телеграммалар ағылды.</w:t>
        <w:br/>
        <w:t>Соның ішінде Атбасардан, талай жылдан жарыстас тарлан</w:t>
        <w:br/>
        <w:t>диқан Михаил Довжиктен де бар еді.</w:t>
        <w:br/>
        <w:t>«Нұрғабыл, сен биыл ерледің! Құттықтаймын! Жоғары өнім</w:t>
        <w:br/>
        <w:t>алуыңмен, озуыңмен құттықтаймын!» дей келіп, сөз аяғында:</w:t>
        <w:br/>
        <w:t>«Қызың тұрмысқа шығыпты... той қашан?» деген сауалды да</w:t>
        <w:br/>
        <w:t>қыстырып жіберіпті.</w:t>
      </w:r>
    </w:p>
    <w:p>
      <w:r>
        <w:t>-Ну,да,-дедіол сонда бір иығыназ-кемалғақозғап қойып.- Ну;</w:t>
        <w:br/>
        <w:t>да, тойға шақыруымыз керек екен ғой. Довжикке де, Гаврю-</w:t>
        <w:br/>
        <w:t>ликке де беріңдер телеграмманы. Олар менің қашаннан</w:t>
        <w:br/>
        <w:t>қанаттастарымғой,- деді Нұрекең қуаныш үстінде тебіреніп</w:t>
        <w:br/>
        <w:t>тұрып.</w:t>
        <w:br/>
        <w:t>- Той тойға ұлассын, «Қызыл Қазақстандықтар!»</w:t>
        <w:br/>
        <w:t>Целиноград облысы</w:t>
        <w:br/>
        <w:t>432</w:t>
        <w:br/>
        <w:t>Кеңшілік МЫРЗАБЕКОВ</w:t>
        <w:br/>
        <w:t>қаперінде де жоқ еді. Жігіттер еріндерін тістеп, бірін-</w:t>
        <w:br/>
        <w:t>бірі түрткілеп күлкіден жарылып кете жаздайды. Ойында</w:t>
        <w:br/>
        <w:t>жұмыстан басқа ештеңе жоқ, оның үстіне «осыным дұрыс па,</w:t>
        <w:br/>
        <w:t>бұрыс па?» демей абдырап тұрған адам аузынан қандай сөз</w:t>
        <w:br/>
        <w:t>шыққанын аңғармай да қалған.</w:t>
        <w:br/>
        <w:t>Кейін мұны ауыл адамдары, әсіресе Нұрекеңе құрдас боп</w:t>
        <w:br/>
        <w:t>келетіндер талай-талай рахаттана күлісіп, еске алып жүрді.</w:t>
        <w:br/>
        <w:t>Алғашында бұған Қазезтайдың бұртыңдағаны да, әңгіме әзілге</w:t>
        <w:br/>
        <w:t>айналған кезде Нұрекеңнің қызарақтағаны да рас. Қазір бұл</w:t>
        <w:br/>
        <w:t>әңгімеге екеуі де қосыла күледі...</w:t>
        <w:br/>
        <w:t>Ал екіншісі көктемгітұқым себу кезінде болған еді.</w:t>
        <w:br/>
        <w:t>Қызыл іңір - қас пен көздің арасында үйге соқса, бейтаныс</w:t>
        <w:br/>
        <w:t>біреу шай ішіп отыр. Әлгі кісімен амандасып, апыл-ғұпыл бір-</w:t>
        <w:br/>
        <w:t>екі кесе шай іше салысымен Нұрекең егістік басына жүруге бет</w:t>
        <w:br/>
        <w:t>алды.</w:t>
        <w:br/>
        <w:t>- Бұл кісі алыстан келген екен, - дейді әйелі күйеуінің жү-</w:t>
        <w:br/>
        <w:t>зіне қарап, күмілжіп.</w:t>
        <w:br/>
        <w:t>- Е, алыстан келсе, үй орнында ғой, қонақ болсын, - дейді</w:t>
        <w:br/>
        <w:t>Нұрекең.</w:t>
        <w:br/>
        <w:t>- Жоқ, жұмысы сенде көрінеді, сені іздеп келіпті, - дейді Бо-</w:t>
        <w:br/>
        <w:t>тан жеңгей тағы да күйеуінің қабағына қарайтын әдетімен.</w:t>
        <w:br/>
        <w:t>Бригадирдің басына көктемгі егіс кезінде сан шаруа тұра-</w:t>
        <w:br/>
        <w:t>тыны белгілі. Сол сан шаруаға қоса, он-сан жетіспейтін</w:t>
        <w:br/>
        <w:t>бөлшектердің, неше түрлі бұрандалардың аты тұрады. Мықты</w:t>
        <w:br/>
        <w:t>болсаң соның бәрін есте сақтап көр. Оның үстіне ойға алған</w:t>
        <w:br/>
        <w:t>шаруаның орайына қажет бірдеңелерді іздеп орталыққа келсең,</w:t>
        <w:br/>
        <w:t>бекерден-бекер шыж-быж болып берекең кетеді. Осындай бір</w:t>
        <w:br/>
        <w:t>ойға алған дүние орындалмаған сапардан кейінгі сәт еді.</w:t>
        <w:br/>
        <w:t>- Менде жұмысыңыз болса, менімен бірге жүріңіз, - деді</w:t>
        <w:br/>
        <w:t>жүрелеп отырған Нұрекең соңғы кесесін төңкере беріп. Қонақ</w:t>
        <w:br/>
        <w:t>та көп сөйлемейтін кісі екен.</w:t>
        <w:br/>
        <w:t>- Иә... иә, шаруам сізде еді, - деді де соңынан ере берді.</w:t>
        <w:br/>
        <w:t>422.</w:t>
      </w:r>
    </w:p>
    <w:p>
      <w:r>
        <w:t>Кеңшілік МЫРЗАБЕКОВ</w:t>
        <w:br/>
        <w:t>«Ең бастысы - егін, егінді жинап алмай жасайтын ешқандай</w:t>
        <w:br/>
        <w:t>тойым жоқ» деп түйді де, кесесін төңкере беріп, Ботанның</w:t>
        <w:br/>
        <w:t>бетіне қарады:</w:t>
        <w:br/>
        <w:t>- Бүгін орақты бастаймыз, қайдағы той. Жоға, ә,- деді жа-</w:t>
        <w:br/>
        <w:t>уырынын сәл-пәл қиқайта қалып. Сосын ас қайырып жүре бер-</w:t>
        <w:br/>
        <w:t>ді.</w:t>
        <w:br/>
        <w:t>Дастарқан басында аң-таң күйде Ботан жеңгей қалды.</w:t>
        <w:br/>
        <w:t>Ойы онға бөлініп, күпті көңілмен бригада басына Нұрекең</w:t>
        <w:br/>
        <w:t>жетті.</w:t>
        <w:br/>
        <w:t>Түс ауа «Қызыл Қазақстанға» Нұрекеңнің құдалары келді.</w:t>
        <w:br/>
        <w:t>Түс ауа «Жекебаяқтың» егіс даласында егін орағы басталып</w:t>
        <w:br/>
        <w:t>кетті.</w:t>
        <w:br/>
        <w:t>Нұрекеңнің үйіне құдаларды бастап келген совхоз партия</w:t>
        <w:br/>
        <w:t>ұйымының секретары Ғазез Кенжалин бүгін «Жекебаяқта»</w:t>
        <w:br/>
        <w:t>орақтың басталып кеткенін іштей сезіп еді. «Ендіне істеймін»</w:t>
        <w:br/>
        <w:t>деп келген парторгқа сәті түскенде «Қызыл Қазақстанда»</w:t>
        <w:br/>
        <w:t>шаруашылық аралап жүрген аудандық партия комитетінің</w:t>
        <w:br/>
        <w:t>секретары Хайролла Жармұхановтың жолыға кетпесі бар ма.</w:t>
        <w:br/>
        <w:t>Бөлімше кеңсесінде секретарьдың жанында Нұрекең бри-</w:t>
        <w:br/>
        <w:t>гадасының механигі, осы ауылдың белді де беделді жігіттерінің</w:t>
        <w:br/>
        <w:t>бірі, жас коммунист Дулат Мәшіренов отыр екен. Парторг</w:t>
        <w:br/>
        <w:t>секретарьға Нұрекең үйіне күйеу-құдалардың қолайсыздау уа-</w:t>
        <w:br/>
        <w:t>қытта келіп қалғанын айтып жеткізуі-ақ мүң екен, сөзді Дулат</w:t>
        <w:br/>
        <w:t>сабақтап кетті:</w:t>
        <w:br/>
        <w:t>- Ол солай, - деді Дулат, - оның үстіне кешеден бері сол</w:t>
        <w:br/>
        <w:t>бригададағы менің бір комбайыншы інім де «үйленемін»</w:t>
        <w:br/>
        <w:t>деп қиғылық салып, жұмысты тастап кетіп қалыпты... Содан</w:t>
        <w:br/>
        <w:t>Нұрекеңнің көңіл-хошы шамалы. Орақ басталғанда ешкімнің</w:t>
        <w:br/>
        <w:t>көңілінде селкеу болмағанын сүйетін адам еді, - деді механик</w:t>
        <w:br/>
        <w:t>жігіт қос бірдей партия қызметкеріне жалтақтай қарап.</w:t>
        <w:br/>
        <w:t>- Ә, - деді аупартком секретары, - Нұрекеңнің жұмыс</w:t>
        <w:br/>
        <w:t>үстінде көңіл-күйі жақсы болуы керек. Оның барынша шабыт-</w:t>
        <w:br/>
        <w:t>тана күткен күні осы алтын орақ емес пе! Сол күндерде оның</w:t>
        <w:br/>
        <w:t>430</w:t>
        <w:br/>
        <w:t>ТАҢДАМАЛЫ</w:t>
        <w:br/>
        <w:t>Бөлімше орталығынан бригадаға баратын екі жігіт те Нұре-</w:t>
        <w:br/>
        <w:t>кеңнің «газигіне» мінді. Ауыл шетіне шыға бере тағы бір қа-</w:t>
        <w:br/>
        <w:t>рия қол көтерді. Қонақ кабинаның алдында отырған. Енді ке-</w:t>
        <w:br/>
        <w:t>йін қарай ығысып, алғы орынды қарияға берді.</w:t>
        <w:br/>
        <w:t>Сонымен не керек, жолдың ауырлығы мен жүктің салмағы</w:t>
        <w:br/>
        <w:t>жеңіл «газикті» жер бауырлата отырып, қос басына түн орта-</w:t>
        <w:br/>
        <w:t>сында жетті. Қонақ ұйықтап қалды. Нүрекең звеноларды ара-</w:t>
        <w:br/>
        <w:t>дап кетті.</w:t>
        <w:br/>
        <w:t>Нұрекең қос басына күн аралатып тағы да түн ортасында</w:t>
        <w:br/>
        <w:t>келді. Қонақ бригадирді күтілі еді. Бірақ келе төсекке қисайған</w:t>
      </w:r>
    </w:p>
    <w:p>
      <w:r>
        <w:t>соң, шаршап келген адамды мазалауға қонақтың батылы жет-</w:t>
        <w:br/>
        <w:t>педі. Таңертең қонақ атып тұрған бетте көзін уқалап, қасын-</w:t>
        <w:br/>
        <w:t>дағы төсекке қарады, тап-тұйнақтай жиналған төсекті көр-</w:t>
        <w:br/>
        <w:t>генде, бригадирдің орнын тағы да сипап қалғанын білді.</w:t>
        <w:br/>
        <w:t>Сөйтіп, апта бойына бригадир мен қонақтың кездесуіне</w:t>
        <w:br/>
        <w:t>қолайлы сәт табылмай-ақ қойды. Қос басына бригадир не</w:t>
        <w:br/>
        <w:t>өкпесін қолына алып келеді де, тізе бүгуге мұршасы болмай</w:t>
        <w:br/>
        <w:t>қайта кетеді. Жағасына жармасуға мұндайда қонақтың баты-</w:t>
        <w:br/>
        <w:t>ды жетпейді. Немесе,түннің бір уағында, не таң қараңғысын-</w:t>
        <w:br/>
        <w:t>да келіп шешініп жатады. Қонақтың бойында мұндайда бел</w:t>
        <w:br/>
        <w:t>шешпей жүрген бригадирге деген аяныш сезімі оянады.</w:t>
        <w:br/>
        <w:t>Не керек, сол аптаның аяғында бригадирдің «газигі» бір топ</w:t>
        <w:br/>
        <w:t>жігітті тиеп жетті-ау, әйтеуір. Бәрі көңілді. Сақал-мұртта-</w:t>
        <w:br/>
        <w:t>ры қауғадай болып кетсе де, шеттерінен той үстінде жүрген</w:t>
        <w:br/>
        <w:t>адамдар сияқты. Қонақ енді түсінді. Бригада егісті сол күні</w:t>
        <w:br/>
        <w:t>сеуіп біткен екен.</w:t>
        <w:br/>
        <w:t>Алыстан келген қонағын әнеукүнгіден бері жаңа таныған-</w:t>
        <w:br/>
        <w:t>дай Нүрекең оған тұра ұмтылды.</w:t>
        <w:br/>
        <w:t>- Ойбу... бауырым-ай, сен әлі осында ма ең, мен тіпті ұмы-</w:t>
        <w:br/>
        <w:t>тып кетіппін ғой, - деп қақпақтай кеудесімен қонақты қаусы-</w:t>
        <w:br/>
        <w:t>ра құшақтап жатыр. - Кешір, кешіре гөр. Енді не де болса жаңа</w:t>
        <w:br/>
        <w:t>егістің тойын бізбен бірге тойлайсың, - деп келіп қонақты</w:t>
        <w:br/>
        <w:t>қолтығынан демей, кабинаның алдына отырғызды да, «тазик-</w:t>
        <w:br/>
        <w:t>423</w:t>
        <w:br/>
        <w:t>ТАҢДАМАЛЫ</w:t>
        <w:br/>
        <w:t>- Аға деймін, аға! Мен үйленемін. Иә... иә... Үйленетін бол-</w:t>
        <w:br/>
        <w:t>дым, аға, үйленбесем болмайды, - деп қойды және.</w:t>
        <w:br/>
        <w:t>Нұрекең ішінен мырс етті.</w:t>
        <w:br/>
        <w:t>- О, мұның жақсылық қой. Мәшекең мен Рахима жеңгейдің</w:t>
        <w:br/>
        <w:t>қолы ұзаратын болыпты. Тойды өзіміз жасаймыз, қатырып</w:t>
        <w:br/>
        <w:t>тұрып... Тек мына егінді орып алайық, - деп Нұрекең оны</w:t>
        <w:br/>
        <w:t>арқадан қағып еді, анау қиқаң ете қалды.</w:t>
        <w:br/>
        <w:t>- Жоқ, аға, мен не бүгін, не ертең үйленемін, - деді ол.</w:t>
        <w:br/>
        <w:t>- Қалқам-ау, орақты бүгін-ертең бастайық деп отырмыз</w:t>
        <w:br/>
        <w:t>ғой, сен болсаң, пілдей бір комбайнның иесісің, жұмыс ақсай-</w:t>
        <w:br/>
        <w:t>ды ғой, - деп жағдайды түсіндіре бастап еді, бала морт кетті.</w:t>
        <w:br/>
        <w:t>- Жоқ, именно, осы бүгін-ертең үйленем, әйтпесе болмай-</w:t>
        <w:br/>
        <w:t>ды,-деді.</w:t>
        <w:br/>
        <w:t>- Қалқам-ау, комбайынды не істейміз? - деді Нұрекең адам-</w:t>
        <w:br/>
        <w:t>ды жекімейтін жұмсақ даусымен.</w:t>
        <w:br/>
        <w:t>- Егер мен үйленбейтін болсам, комбайныңызды ала беріңіз, -</w:t>
        <w:br/>
        <w:t>деді қолын бір-ақ сілтеп.</w:t>
        <w:br/>
        <w:t>Бригададағы жігіттер түгіл бүкіл «Қызыл Қазақстанның»</w:t>
        <w:br/>
        <w:t>бірде-бір үлкен-кішісімен бұлай әңгімелескені Нұрекеңнің есін-</w:t>
        <w:br/>
        <w:t>де жоқ. Сондықтан томаға-тұйық үнсіз қалған.</w:t>
      </w:r>
    </w:p>
    <w:p>
      <w:r>
        <w:t>Ах егер бүгін өз қызын, құдаларын қарсы алып, той жасаса,</w:t>
        <w:br/>
        <w:t>Мәшекең не айтады? Міне, мынау әңгіме енді сол оқиғаны да</w:t>
        <w:br/>
        <w:t>еске салды.</w:t>
        <w:br/>
        <w:t>Әлгіден бері Ботан жеңгейдің сауалына жауапты кідіртіп,</w:t>
        <w:br/>
        <w:t>қою шайды сораптап отырып ойланған сыңай танытқанда, Нұ-</w:t>
        <w:br/>
        <w:t>рекең осының бәрін іштей шамалап үлгіріп еді.</w:t>
        <w:br/>
        <w:t>Ендітура байламға көшті.</w:t>
        <w:br/>
        <w:t>Әйелім ренжісе - өзімдікі, күйеу балам мен қызым ренжі-</w:t>
        <w:br/>
        <w:t>се - олар да ешқайда кетпес, құдалардан көп болса кешірім сұ-</w:t>
        <w:br/>
        <w:t>рармын. Мәшекең баласы комбайынды тастап кетсе, тағы бір</w:t>
        <w:br/>
        <w:t>лажы болар. Осының бәрін ағайын арасы, қатын-қалаш сөз</w:t>
        <w:br/>
        <w:t>етсе - пішту.</w:t>
        <w:br/>
        <w:t>429</w:t>
        <w:br/>
        <w:t>ТАҢДАМАЛЫ</w:t>
        <w:br/>
        <w:t>көңілі күпті боп, қабағында кірбің жүретін болса, онда біздің</w:t>
        <w:br/>
        <w:t>жұмыс істегеніміз қайсы? Той деген, үйлену деген жұмысқа</w:t>
        <w:br/>
        <w:t>қолбайлау болып па? Қайта соны жұмысқа ынталандырудың,</w:t>
        <w:br/>
        <w:t>еңбекті еселеудің қанаты етіп жіберуіміз керек... Сенің ініңнің</w:t>
        <w:br/>
        <w:t>әкелетін қалыңдығы қай ауылдан еді? Сол ауылға да хабарласу</w:t>
        <w:br/>
        <w:t>керек. Құдаларға да, күйеу балаға да жағдайды айтып түсіндіру</w:t>
        <w:br/>
        <w:t>керек. Онда тұрған не бар?..</w:t>
        <w:br/>
        <w:t>Аудандық партия комитетінің секретары телефон соғып,</w:t>
        <w:br/>
        <w:t>ең алдымен совхоз директоры Василий Денисович Белаймен</w:t>
        <w:br/>
        <w:t>сөйлесті. Одан кейін мынау Мәшіреновтің інісі «қалыңдық</w:t>
        <w:br/>
        <w:t>әкелемін» деп кеткен ауылдың партия ұйымының секретары-</w:t>
        <w:br/>
        <w:t>мен жалғасты.</w:t>
        <w:br/>
        <w:t>- Ал, Ғазез, - деді содан кейін Хайролла Жармұханов шап-</w:t>
        <w:br/>
        <w:t>шаң сөйлесе де, тез шешім табатын мінезіне басып. - Сен</w:t>
        <w:br/>
        <w:t>құдалардың жанында қаласың. Қазір сол үйге Василий Де-</w:t>
        <w:br/>
        <w:t>нисович те келеді. Мен осы ауылға «келін әкелемін» деп кет-</w:t>
        <w:br/>
        <w:t>кен жігіттің соңынан барам. Оны ренжітпеу керек. Жаңа сол</w:t>
        <w:br/>
        <w:t>ауылмен сөйлестім, келін де комбайншы көрінеді. Дулат, сен</w:t>
        <w:br/>
        <w:t>бригадаға тарт. Нұрекеңе айт, шымылдығын да, су жаңа ком-</w:t>
        <w:br/>
        <w:t>байнын да әзірлей берсін. Тойды тура қос басында өткіземіз, -</w:t>
        <w:br/>
        <w:t>деді.</w:t>
        <w:br/>
        <w:t>Айтқандай, сол күні кешке жақын «Жекебаяқтағы»» қос ба-</w:t>
        <w:br/>
        <w:t>сында шымылдық желбіреді.</w:t>
        <w:br/>
        <w:t>Айтқандай, сол күні кешке жақын «Жекебаяқтағы» қос ба-</w:t>
        <w:br/>
        <w:t>сында Нұрекең қызы мен күйеу баласының маңдайынан иіс-</w:t>
        <w:br/>
        <w:t>кеп, құдалармен құйрық-бауыр жесті.</w:t>
        <w:br/>
        <w:t>Құдалар да Қостанайдың ең бір астықты өңірі Урицкий</w:t>
        <w:br/>
        <w:t>ауданының «Күнтимес» ауылынан екен. Диқан ауылдың ол</w:t>
        <w:br/>
        <w:t>жақтағы азаматтары да жөн-жоралғы білетін болып шықты.</w:t>
        <w:br/>
        <w:t>Күйеу балаға «қайын-жұртыңның қолын байлама» деп кезекті</w:t>
        <w:br/>
        <w:t>еңбек демалысын да беріп жіберіпті. Оның үстіне күйеу бала</w:t>
        <w:br/>
        <w:t>бесаспап механизатор екен.</w:t>
        <w:br/>
        <w:t>431</w:t>
      </w:r>
    </w:p>
    <w:p>
      <w:r>
        <w:t>ҮШ АҚЫН. ҮШ ҚОЛТАҢБА. БІР ТҮЙІН.</w:t>
        <w:br/>
        <w:t>Асылы, мінезсіз адам болмайтыны секілді өлеңінде өзіндік</w:t>
        <w:br/>
        <w:t>болмыс-бітімі, өз «мінезі» жоқ ақынды ақын қатарына қосуға</w:t>
        <w:br/>
        <w:t>болар ма?! Ақынның сол болмыс-бітімі, табиғатымен біте</w:t>
        <w:br/>
        <w:t>қайнасып, бірге туатын қасиетінің ерекшеліктері жырларында</w:t>
        <w:br/>
        <w:t>көрінуге тиіс. Ақын мінезі, өлең мінезі дейтініміз осы. Табиғи</w:t>
        <w:br/>
        <w:t>мінезсіз өзіндік қолтаңба да қалыптаспайды.</w:t>
        <w:br/>
        <w:t>Жасыратыны жоқ, өлең өнерінде көп жылдар бойы өлер-</w:t>
        <w:br/>
        <w:t>мендік жасап тер төккен қайсыбір қаламгер-ақындарымыз</w:t>
        <w:br/>
        <w:t>туралы «осы кісінің несі бар еді?» деп ойлағанда бірде-бір</w:t>
        <w:br/>
        <w:t>өлеңін еске түсіре алмай қиналатынымыз да жоқ емес. Себеп?</w:t>
        <w:br/>
        <w:t>Себеп - біреу-ақ. Ақын творчествосында оны жұрттан бөліп,</w:t>
        <w:br/>
        <w:t>бөлектеп тұратын ерекше табиғи мінездің, өзіндік қолтаңбаның</w:t>
        <w:br/>
        <w:t>жоқтығы.</w:t>
        <w:br/>
        <w:t>Ақын Төлеген Айбергеновтің тіпті өлең техникасының үң-</w:t>
        <w:br/>
        <w:t>ғыл-шұңғылын тұтастай игеріп үлгірмей жатып-ақ, ақынның</w:t>
        <w:br/>
        <w:t>әлеуметтік ғұмырының алғашқы баспалдақтарында тұрып-ақ</w:t>
        <w:br/>
        <w:t>қазақ поэзиясындағы құбылысқа айналу себебі - оның салған-</w:t>
        <w:br/>
        <w:t>нан табиғи, тек, ақындық болмыс-бітім, мінез танытуы дер едік.</w:t>
        <w:br/>
        <w:t>Табиғи тек, ақындық болмыс-бітім, мінез сияқты қасиет-</w:t>
        <w:br/>
        <w:t>терден құралақан емес бір шоғыр - бір топ ақындар қазақ поэ-</w:t>
        <w:br/>
        <w:t>зиясының өрісіне соңғы он-он бес жыл көлемінде уық қадап,</w:t>
        <w:br/>
        <w:t>отау тіккен менің замандастарым, соғыстан соңғы буынның</w:t>
        <w:br/>
        <w:t>441</w:t>
        <w:br/>
        <w:t>Кеңшілік МЫРЗАБЕКОВ</w:t>
        <w:br/>
        <w:t>Жігіттер өз істерін бірсыдырғы жақсы да біледі, тәуір де</w:t>
        <w:br/>
        <w:t>атқарады. Тарбағатайдың сонау бір алыс түпкіріндегі осы өзі</w:t>
        <w:br/>
        <w:t>он жылдан астам уақыттан бері басқарып келе жатқан «По-</w:t>
        <w:br/>
        <w:t>граничный» совхозы кәзір экономикалық көрсеткіштері жа-</w:t>
        <w:br/>
        <w:t>ғынан Мақаншы ауданында ғана емес, облыс көлемінде озат</w:t>
        <w:br/>
        <w:t>шаруашылықтардың қатарында ауызға ілініп жүр. Бұл - осы</w:t>
        <w:br/>
        <w:t>жігіттердің арқасы, бүкіл ұжымның еңбегі.</w:t>
        <w:br/>
        <w:t>Төлегеннің өз әріптестерінің немесе мамандардың арасын-</w:t>
        <w:br/>
        <w:t>да өз ісінің ұтырын білетін, ұйымдастырушысы бола алатын</w:t>
        <w:br/>
        <w:t>ұқыпты жігіттердің көп екеніне көзі де жетіп, көңілі де сен-</w:t>
        <w:br/>
        <w:t>ген. Ал бірақ өз кәсібіне солардың көбі күнделікті, қалыпты</w:t>
        <w:br/>
        <w:t>іс, міндетті тапсырма ретінде ғана қарауға әбден еті үйреніп</w:t>
        <w:br/>
        <w:t>кеткен. Үйренген дүниемізге творчестволық көзқараспен, күн</w:t>
        <w:br/>
        <w:t>сайын жаңа ынта ықыласпен қарай бермейміз. Азаматтық</w:t>
        <w:br/>
        <w:t>белсенділік, творчестволық ізденіс жетпейді. Төлегеннің әрбір</w:t>
        <w:br/>
        <w:t>бас қосқан мәжіліс сайын, өндірістік жеделдемелер мен жина-</w:t>
        <w:br/>
        <w:t>дыстар сайын жігіттерді түртпектеп, жаңалыққа қарай жетелеп</w:t>
        <w:br/>
        <w:t>отыратыны да сондықтан.</w:t>
        <w:br/>
        <w:t>Шаруашылықта ешкі өсіру туралы ой совхоз директоры-</w:t>
        <w:br/>
        <w:t>ның ойына бекерден-бекер келген жоқ еді.</w:t>
        <w:br/>
        <w:t>Ойлап қараса, кәзір облыс бойынша ешкі өсірумен жиыр-</w:t>
        <w:br/>
        <w:t>маға жуық шаруашылық айналысады екен, ал сол шаруа-</w:t>
        <w:br/>
        <w:t>шылықтардың қайсыбіреулері түліктің осы түрін өсіруден</w:t>
        <w:br/>
        <w:t>тиімді пайда тауып отыр. Басқа малға қарағанда ешкіге жұм-</w:t>
      </w:r>
    </w:p>
    <w:p>
      <w:r>
        <w:t>салатын шығын әрі аз, әрі арзанға түседі, ал сүйегі жеңіл бол-</w:t>
        <w:br/>
        <w:t>ғанымен, өсімтал малдың өнімі өсіп берсе, бой бермейтіні</w:t>
        <w:br/>
        <w:t>байқалады.</w:t>
        <w:br/>
        <w:t>Тек қана оның түбітінен түсетін пайданы есептеп көрейік.</w:t>
        <w:br/>
        <w:t>Егер әр қойдан 3,5 килограмнан сапалы жүн алғанда ша-</w:t>
        <w:br/>
        <w:t>руашылық 26 сом 25 тиын ғана пайда тапса, ал ешкі түбітінің</w:t>
        <w:br/>
        <w:t>әр килограмының құны 43 сомға дейін жетеді. Жас лақтар</w:t>
        <w:br/>
        <w:t>мен тушалар жылына бір килограмға жуық түбіт берсе, ал</w:t>
        <w:br/>
        <w:t>семіз серкелер 4-4,5 килограмға дейін түбіт бере алады. Ал</w:t>
        <w:br/>
        <w:t>434</w:t>
        <w:br/>
        <w:t>Кеңшілік МЫРЗАБЕКОВ</w:t>
        <w:br/>
        <w:t>ұрып кетсе, елге не бетін айтпақ. Ендеше, «орақты қайткенде</w:t>
        <w:br/>
        <w:t>де бүгін бастау керек» деген байламды Нұрекең өзгерте ал-</w:t>
        <w:br/>
        <w:t>майды. Бұл-бір.</w:t>
        <w:br/>
        <w:t>Екіншіден, кеше бригаданың басында осындай тағы бір</w:t>
        <w:br/>
        <w:t>оқиға болған. Ұсақ-түйекке мән бермейтін Нұрекең бұл жайды</w:t>
        <w:br/>
        <w:t>көңіліне алып қалып еді.</w:t>
        <w:br/>
        <w:t>Нұрекең бригадасындағы ең Үлкен күш - Мәшіреновтер</w:t>
        <w:br/>
        <w:t>әулеті. Осы «Қызыл Қазақстанды» қолымен құрып, көп жыл</w:t>
        <w:br/>
        <w:t>басқарған қарт большевик Мәшірен ақсақалды Нүрекеңнің</w:t>
        <w:br/>
        <w:t>басы жерге жеткенше сыйлайтынына ешкім шүбәланбайды.</w:t>
        <w:br/>
        <w:t>Оны бүкіл ауыл біледі. Оны Нұрекеңнің қарамағында істейтін</w:t>
        <w:br/>
        <w:t>Мәшірен ақсақалдың сегіз баласы да біледі.</w:t>
        <w:br/>
        <w:t>Осы отбасының балаларын өз баласындай бауырына ба-</w:t>
        <w:br/>
        <w:t>сып тәрбиелеуінде гәп те жоқ емес. «Әкең өлсе өлсін, әкеңнің</w:t>
        <w:br/>
        <w:t>көзін көрген өлмесін» деген рас екен... Мұның да әкесі «Қызыл</w:t>
        <w:br/>
        <w:t>Қазақстандағы» алғашқы қызыл болшевиктердің бірі болғасын</w:t>
        <w:br/>
        <w:t>ба, Мәшірен ақсақал Нұрекеңнің жетімдік көрмей өсуіне</w:t>
        <w:br/>
        <w:t>себепші болғандардың бірі.</w:t>
        <w:br/>
        <w:t>Кейін пенсияға шыққаннан соң Мәшірен ақсақал үйде қол</w:t>
        <w:br/>
        <w:t>қусырып отыра алмаса керек, Нұрекеңе келіп:</w:t>
        <w:br/>
        <w:t>- Нұрғабыл қарағым, мені өзіңе көмекші етіп ал, аз болса да</w:t>
        <w:br/>
        <w:t>жер танып, аспанның қабағын бағып өскен адам едім. Егістігіңе</w:t>
        <w:br/>
        <w:t>қорықшы болсам да қолғабысым тиер, - деп қолқа салған.</w:t>
        <w:br/>
        <w:t>Нұрекең қарттың қолқасын қуана қарсы алды. Қайдағы</w:t>
        <w:br/>
        <w:t>қолғабыс, қайдағы көмекші - ақылшы болды десек, артық айт-</w:t>
        <w:br/>
        <w:t>пас.</w:t>
        <w:br/>
        <w:t>- Еңбек еткен адамды, соған жан-тәнімен берілген адамды</w:t>
        <w:br/>
        <w:t>жанымдай жақсы көремін, сол адамның еңбегі жанса екен деп</w:t>
        <w:br/>
        <w:t>тілеймін, - дейтін қария.</w:t>
        <w:br/>
        <w:t>Сол Мәшірен ақсақалдың бригададағы бір ұлы еркелеу</w:t>
        <w:br/>
        <w:t>боп өсіп келеді. Кеше кездесіп қалып, Нұрекеңнің жанына</w:t>
        <w:br/>
        <w:t>арсалаңдап жетіп келді. Еркелігі болмаса, еңбеккер, ақкөңіл.</w:t>
        <w:br/>
        <w:t>428</w:t>
      </w:r>
    </w:p>
    <w:p>
      <w:r>
        <w:t>ТАҢДАМАЛЫ</w:t>
        <w:br/>
        <w:t>ТӨЛЕГЕН ДИРЕКТОР</w:t>
        <w:br/>
        <w:t>Совхоз директоры Төлеген Жирентаев бірде бас маманда-</w:t>
        <w:br/>
        <w:t>рын жинап алды да, бір бүйір сауал тастады.</w:t>
        <w:br/>
        <w:t>- Осы біз ешкі өсіріп көрсек қайтеді, жігіттер? Сүйегі мен</w:t>
        <w:br/>
        <w:t>мінезі жеңіл демесек, өсімтал мал ғой. Өнімі шаш-етектен бо-</w:t>
        <w:br/>
        <w:t>датын түрі бар... Ал есептеп көрейікші, - деп қашан да қайдағы</w:t>
        <w:br/>
        <w:t>бір болжамдарды дәлелдеп, қайдағы бір жаңалықтарды жүрт-</w:t>
        <w:br/>
        <w:t>тан бұрын тауып жүретін әдетімен цифрға жүгініп, түсетін та-</w:t>
        <w:br/>
        <w:t>бысты санай бастады...</w:t>
        <w:br/>
        <w:t>Мамандар директордың «бүйректен сирақ шығарып» бас-</w:t>
        <w:br/>
        <w:t>тама жасамайтынын, батылдық жасаймен деп көрінгенге көз-</w:t>
        <w:br/>
        <w:t>сіз ұрынбайтынын жақсы біледі. Әсіресе, шаруашылық есебіне</w:t>
        <w:br/>
        <w:t>жүйрік адам есесі қайтпайтын болса, есепсіз тиын шаша бер-</w:t>
        <w:br/>
        <w:t>мейді, ал бірақ «еңбегім өтеледі-ау» деген жерден ештеңе аяп</w:t>
        <w:br/>
        <w:t>көрген емес.</w:t>
        <w:br/>
        <w:t>Дегенмен, мамандар басқосудан көңілсіз шығып еді.</w:t>
        <w:br/>
        <w:t>- Айтпады деме, ешкі өсіргенімізді аудан, облыс ести ме...</w:t>
        <w:br/>
        <w:t>түп етектен айрылмайды, ал сосын бүкіл шаруашылықты ешкі</w:t>
        <w:br/>
        <w:t>өсіруге бейімдеп көр, - деді мамандардың бірі.</w:t>
        <w:br/>
        <w:t>- Ешкі бағатын адам да табыла қоймас, қойшылар бүкіл бір</w:t>
        <w:br/>
        <w:t>отар қойдың ішіндегі бірер ешкіден азар да безер болады ғой,</w:t>
        <w:br/>
        <w:t>осы,- деп екінші бірі келтелеу кекесін білдірді.</w:t>
        <w:br/>
        <w:t>- Ешкісіз де жағдайымыз жаман емес қой, бесжылдық бо-</w:t>
        <w:br/>
        <w:t>йынша республикалық жарыстың жеңімпазы болмаған жылы-</w:t>
        <w:br/>
        <w:t>мыз жоқ... Сол жетпей ме? - деді тағы бірі.</w:t>
        <w:br/>
        <w:t>- Иә, иә.. Қанағат қарын тойғызады, эксперимент жасай</w:t>
        <w:br/>
        <w:t>берудің несі жақсы дейсің, - деп тағы бір маман тұжырым жа-</w:t>
        <w:br/>
        <w:t>сағандай болды.</w:t>
        <w:br/>
        <w:t>Сонымен мамандар ешкі өсірудің нақа тиімсіз болмайтынын</w:t>
        <w:br/>
        <w:t>іштері сезгенімен, бейнетіне бел байлауға бекемдік танытпап</w:t>
        <w:br/>
        <w:t>еді. Директордың кабинетінен көңілсіз шыққандары да сол, ди-</w:t>
        <w:br/>
        <w:t>ректор да оны сезбей қалған жоқ, әрине.</w:t>
        <w:br/>
        <w:t>28-0180 433</w:t>
        <w:br/>
        <w:t>ТАҢДАМАЛЫ</w:t>
        <w:br/>
        <w:t>Федор Иванович Павличенко сонау тыңға түрен түскен жылы</w:t>
        <w:br/>
        <w:t>екеуіне де су жаңа трактор тапсырып тұрып:</w:t>
        <w:br/>
        <w:t>- «Қызыл Қазақстанның» болашақ қос қыраны, қос жұлды-</w:t>
        <w:br/>
        <w:t>зы, - деп екеуінің арқасынан қатар қағып еді.</w:t>
        <w:br/>
        <w:t>Орақтың жан алып, жан беретін күндерінің бірінде Нұре-</w:t>
        <w:br/>
        <w:t>кең екінші звено жігіттерінің орнын сипап қалды.</w:t>
        <w:br/>
        <w:t>- Ау бұлар қайда кетті? - дейді ол аспазшыларға келіп.</w:t>
        <w:br/>
        <w:t>- Қайда кеттісі қалай, Нұреке-ау, ауылда бүгін ақ түйенің</w:t>
      </w:r>
    </w:p>
    <w:p>
      <w:r>
        <w:t>қарны жарылған Үлкен той ғой, - дейді аузынан әзілі түспейтін</w:t>
        <w:br/>
        <w:t>аспазшы келіншек.</w:t>
        <w:br/>
        <w:t>- Не той, ненің тойы? Немене, «Жекебаяқтың» жартысын</w:t>
        <w:br/>
        <w:t>орып болмай жатып, сабантой жасауға кетті ме? - Нұрекең ашу</w:t>
        <w:br/>
        <w:t>шақырды. Келіншектің жауабы тағы да қиястау шықты:</w:t>
        <w:br/>
        <w:t>- Ойбай-ау, білмеуші ме едіңіз, бөлімше басқарушының</w:t>
        <w:br/>
        <w:t>әйелі оныншы толғағында тағы да торсықтай ұл тауып, ардақты</w:t>
        <w:br/>
        <w:t>ана атанып жатса, шілдеханаға барам деген елдің аяғына шідер</w:t>
        <w:br/>
        <w:t>салатын ба едіңіз?..</w:t>
        <w:br/>
        <w:t>- Жоға, ә, - дейді Нұрекең. - Жоға, ә, бұл болмайды, - дейді</w:t>
        <w:br/>
        <w:t>де жауырынын сәл қисайтып қалып, «газикке» ырғып мінеді.</w:t>
        <w:br/>
        <w:t>Сол бетінде Қазезтайдың үйінің алдынан бір-ақ шыққан.</w:t>
        <w:br/>
        <w:t>Жігіттер «құтты болсын» айтысқаннан кейін есіктің алдына</w:t>
        <w:br/>
        <w:t>шыға бастаған екен. Әрі ашулы, әрі асығыс, әрі аужайды естен</w:t>
        <w:br/>
        <w:t>шығарған Нұрекең «газиктен» түскен бойда:</w:t>
        <w:br/>
        <w:t>- Жоға, ә, - деп тағы да жауырынын бір қиқайтып қалады.</w:t>
        <w:br/>
        <w:t>Жүзінде ашу барын байқаған жігіттер де бірден не айтарын</w:t>
        <w:br/>
        <w:t>білмей қалған. Сөйткенше Қазезтай да шыға келеді.</w:t>
        <w:br/>
        <w:t>- Ау, бұл не мәжіліс, бұл не той? - деп қалады Нұрекең оған.</w:t>
        <w:br/>
        <w:t>- Нәрестелі болып ем... - дейді Қазезтай.</w:t>
        <w:br/>
        <w:t>- Түу! - дейді сол кезде бұл. - Түу; сенің әйелің де мезгілсіз</w:t>
        <w:br/>
        <w:t>кезде босанады екен...</w:t>
        <w:br/>
        <w:t>- Енді не қыл дейсіз, қарындас сіздікі ғой, -дейді де, Қазез-</w:t>
        <w:br/>
        <w:t>тай кейін бұрылып жүре береді. Қазезтайдың әйелді өзіне</w:t>
        <w:br/>
        <w:t>жақын қарындас болып келетіні бұл сәтте Нұрекеңнің</w:t>
        <w:br/>
        <w:t>421</w:t>
        <w:br/>
        <w:t>ТАҢДАМАЛЫ</w:t>
        <w:br/>
        <w:t>мұның үстіне әр ешкіге жұмсалатын жемшөптің шығыны</w:t>
        <w:br/>
        <w:t>әлдеқайда аз, оған қоса ешкі жарықтықтың еті аз болғанымен,</w:t>
        <w:br/>
        <w:t>әрі жұмсақ, әрі жеңіл, ал өсімге келгенде - егіз тумайтын ешкі</w:t>
        <w:br/>
        <w:t>сирек кездеседі десе де болады.</w:t>
        <w:br/>
        <w:t>Директордың осы ішкі есебін орталық газеттердің біріне</w:t>
        <w:br/>
        <w:t>шыққан ешкі туралы, оның өсімталдығы мен пайдасы тура-</w:t>
        <w:br/>
        <w:t>ды майын тамызып жазған маманның мақаласы жандандыр-</w:t>
        <w:br/>
        <w:t>ды да жіберді.</w:t>
        <w:br/>
        <w:t>Сонымен не керек, Бесқарағай ауданының «Кривинский»</w:t>
        <w:br/>
        <w:t>совхозынан директордың өзі бас болып барып, тұқымға деп</w:t>
        <w:br/>
        <w:t>600 ешкі әкелінді. «Пограничный» совхозы сөйтіп, бір күнде</w:t>
        <w:br/>
        <w:t>ешкілі ауыл болды да қалды.</w:t>
        <w:br/>
        <w:t>Айтқандай, әуелі бір отар ешкіні бағатын адам табылмай</w:t>
        <w:br/>
        <w:t>қиналды.</w:t>
        <w:br/>
        <w:t>- Өзі бір өрісті жерсінбей желге қарап өретін мал екен, -</w:t>
        <w:br/>
        <w:t>деді біреулер.</w:t>
        <w:br/>
        <w:t>Тілеуі болғыр, Қазбек Оспанов дейтін тәуекелшіл жігіт бар</w:t>
      </w:r>
    </w:p>
    <w:p>
      <w:r>
        <w:t>еді. Дағдарып тұрған директорға дем беріп жібергені.</w:t>
        <w:br/>
        <w:t>- Атам қазақ ешкі бақпағандай сөйлейтіндерің қалай, мен</w:t>
        <w:br/>
        <w:t>бағам, малдан малдың не айырмашылығы бар? - деп білек сы-</w:t>
        <w:br/>
        <w:t>банды. Директордың аты директор емес пе?! Қолында бар</w:t>
        <w:br/>
        <w:t>мүмкіндікті Қазбектен аямай, қамқорлыққа алып жіберді.</w:t>
        <w:br/>
        <w:t>Ешкіші Қазбектің шаруашылығы бір жылда дүрілдеп шыға</w:t>
        <w:br/>
        <w:t>келді. Бір отар ешкі бір жылдың ішінде бірер отар қойдың</w:t>
        <w:br/>
        <w:t>беретін пайдасын оралтып тастағаны. Енді Оспановтар әулеті</w:t>
        <w:br/>
        <w:t>тұтастай ешкі бағуға шықты. Ешкі бағуға сұранатын қойшылар</w:t>
        <w:br/>
        <w:t>мен бақташылар көбейді.</w:t>
        <w:br/>
        <w:t>Қазір бұл шаруашылықтың ешкі өсіруден көріп отырған пай-</w:t>
        <w:br/>
        <w:t>дасы шаш-етектен. Совхоз өткен бесжылдықта қатарынан төрт</w:t>
        <w:br/>
        <w:t>рет республикалық социалистік жарыстың жеңімпазы атанса -</w:t>
        <w:br/>
        <w:t>сол абыройда ешкі өсіруден түскен табыстың Үлкен үлесі бар.</w:t>
        <w:br/>
        <w:t>Тек өткен бесжылдықтың соңғы жылында ғана совхоз 457 мың</w:t>
        <w:br/>
        <w:t>435</w:t>
        <w:br/>
        <w:t>ТАҢДАМАЛЫ</w:t>
        <w:br/>
        <w:t>Төлеген Жирентаевпен менің соңғы үш-төрт жылдың ішін-</w:t>
        <w:br/>
        <w:t>де үш рет кездесуіме тура келді. Сондағы байқаған басты қа-</w:t>
        <w:br/>
        <w:t>сиетім - оның әрекет-қимылға, әңгіме-сөзге ғана ширақтығы</w:t>
        <w:br/>
        <w:t>емес, сезімге, сезінуге сергектігі, адамның қас-қабағына,</w:t>
        <w:br/>
        <w:t>айтқан сөзіне бар ынтасымен көңіл аударып, қалтқысыз</w:t>
        <w:br/>
        <w:t>қабылдауында шынайы ілтипат, байсалды көзқарас бірден</w:t>
        <w:br/>
        <w:t>көрінеді екен. Және бір байқағаным, ол батыл байламға, жедел</w:t>
        <w:br/>
        <w:t>шешімге, белсенді ой-пікір таласына әрқашан әзір басшы.</w:t>
        <w:br/>
        <w:t>Алғашқы кездескенде көктем еді. Жер лайсаң. Мал жаппай</w:t>
        <w:br/>
        <w:t>төлдеп жатқан кез болатын. Тарбағатай тауларының бөкте-</w:t>
        <w:br/>
        <w:t>рінде сол жылғы көктем қыстан бетер қатты екен.</w:t>
        <w:br/>
        <w:t>- Өзімнен де бар... Уыздай ұйып тұрған шаруашылыққа өт-</w:t>
        <w:br/>
        <w:t>кен жылы өсіре қояйық деп, алты жүздей ешкі алып келіп ем,</w:t>
        <w:br/>
        <w:t>өзі бір ерте төлдейтін, төлдегенде егіздетіп төге-төге сала-</w:t>
        <w:br/>
        <w:t>тын түлік екен. Оның үстіне жаңа туған лағы Әлде әлсіз бола</w:t>
        <w:br/>
        <w:t>ма, әлде біз үйренбегендіктен бе, жылбысқы, қолға ұстауға</w:t>
        <w:br/>
        <w:t>келмейді. Әйтеуір, жас төлді аман сақтап қалу үшін жанымыз</w:t>
        <w:br/>
        <w:t>мұрнымыздың ұшында тұр, - деп директор абыржулы кейіп</w:t>
        <w:br/>
        <w:t>білдірген.</w:t>
        <w:br/>
        <w:t>Екінші рет бірер жыл аралатып, жаздың жалпақ ортасында</w:t>
        <w:br/>
        <w:t>кездестік.</w:t>
        <w:br/>
        <w:t>- Қазір біздің ауылымыздың қызығы - ешкілер ауылында, -</w:t>
        <w:br/>
        <w:t>деді бүл жолы совхоз директоры емен-жарқын. - Олар сонау</w:t>
        <w:br/>
        <w:t>Тарбағатайдың биік-биік қойнау-қолаттарын жайлайды. Ешкі</w:t>
        <w:br/>
        <w:t>деген тастан тасқа секіріп жүріп, шөптің де дәмдісін теріп</w:t>
        <w:br/>
        <w:t>жейтін, судың да тұнығын ішетін жануар екен ғой. Ешкі баққан</w:t>
        <w:br/>
        <w:t>адам да сергек, ешкілі ауыл да сергек. Біз де сергек... - деп бұл</w:t>
        <w:br/>
        <w:t>жолы жымиып қойған. - Айтпақшы, ана жылы ешкі төлдеп</w:t>
        <w:br/>
        <w:t>жатқан кезде келгенде лағы жылбысқы сияқты қолға ұстауға</w:t>
        <w:br/>
        <w:t>келмейді деп ренжіп едім ғой, оным бекер екен. Сол төлдерден</w:t>
        <w:br/>
        <w:t>шыққан біздің совхоздың екі бірдей ешкісі қазір СССР Халық</w:t>
        <w:br/>
        <w:t>шаруашылығы жетістіктері көрмесінде тұр, түрлері міне, - деп</w:t>
        <w:br/>
        <w:t>ол маған ірілігі тайыншадай екі ешкінің суретін ұсына берді.</w:t>
      </w:r>
    </w:p>
    <w:p>
      <w:r>
        <w:t>437</w:t>
        <w:br/>
        <w:t>Кеңшілік МЫРЗАБЕКОВ</w:t>
        <w:br/>
        <w:t>сом таза пайда тапса, сол табыстың жартысына жуығы ешкі</w:t>
        <w:br/>
        <w:t>түбітінен түскен пайда.</w:t>
        <w:br/>
        <w:t>Қазір шаруашылықта сегіз мыңдай ешкі өсірілуде. Ешкі өсі-</w:t>
        <w:br/>
        <w:t>рудегі экономикалық көрсеткіштер үшін шаруашылық Бүкіл-</w:t>
        <w:br/>
        <w:t>одақтық халық шаруашылығы жетістіктері көрмесінде екінші</w:t>
        <w:br/>
        <w:t>орын иемденіп, ақшалай-заттай сыйлықтар алды.</w:t>
        <w:br/>
        <w:t>Міне, шаруашылық басшысы Төлеген Жирентаевтың бір</w:t>
        <w:br/>
        <w:t>ғана батыл бастамасының, азаматтық белсенділігінің эконо-</w:t>
        <w:br/>
        <w:t>микаға тигізген әсер-ықпалы осындай, ал оның ұжымдағы әлеу-</w:t>
        <w:br/>
        <w:t>меттік ахуалға тигізген пайдасы одан да үлкен.</w:t>
        <w:br/>
        <w:t>Қазақстан Коммунистік партиясының ХУІ сьезінде</w:t>
        <w:br/>
        <w:t>«СССР-дің экономикалық және әлеуметтік дамуының 1986-</w:t>
        <w:br/>
        <w:t>1990 жылдарға және 2000 жылға дейінгі кезеңге арналған</w:t>
        <w:br/>
        <w:t>Негізгі бағыттарының жобасы туралы» баяндаманы талқылау</w:t>
        <w:br/>
        <w:t>кезінде «Пограничный» совхозының директоры Төлеген Жи-</w:t>
        <w:br/>
        <w:t>рентаев та биік мінбеге көтерілді.</w:t>
        <w:br/>
        <w:t>- Малды 700-800 километр жердегі ет комбинатына ай-</w:t>
        <w:br/>
        <w:t>дап апаруға тура келіп жүр. Соның кесірінен 10-15 процент</w:t>
        <w:br/>
        <w:t>мөлшерінде тірідей салмақ жоғалтылуда. Осыған орай аудан-</w:t>
        <w:br/>
        <w:t>да арнайы қой сою алаңын салу қажеттігі өзінен-өзі туындап</w:t>
        <w:br/>
        <w:t>отыр... Құрылыс салу, жұмыс істеп тұрған обһектілерді жөн-</w:t>
        <w:br/>
        <w:t>деу мен қайта салу мәселелері бойынша қаншама норматив-</w:t>
        <w:br/>
        <w:t>тер жасалып, нұсқаулар берілді десеңізші. Бейнелеп айтсақ,</w:t>
        <w:br/>
        <w:t>сондай қағаздың көптігінен басшылардың қол-аяғы байланып</w:t>
        <w:br/>
        <w:t>қалады,- деп ол осы бір-екі мәселе арқылы ғанареспубликаның</w:t>
        <w:br/>
        <w:t>шалғай аудандарындағы көптеген шаруашылықтарға ортақ кө-</w:t>
        <w:br/>
        <w:t>кейтесті сауалдарды қозғап кетті.</w:t>
        <w:br/>
        <w:t>Міне, коммунист белсенділігі деген осы. Өзінің шағын ка-</w:t>
        <w:br/>
        <w:t>бинетінде де, республика коммунистерінің үлкен форумының</w:t>
        <w:br/>
        <w:t>мінберінен де өзін толғантқан ойларын, қоғамдық пікірлерін</w:t>
        <w:br/>
        <w:t>емен-жарқын айта біледі. Өйткені, оның ой-пікірлері қоғам</w:t>
        <w:br/>
        <w:t>мүддесімен байланысып жатады, ұжымға ортақ ойлармен өзек-</w:t>
        <w:br/>
        <w:t>теседі.</w:t>
        <w:br/>
        <w:t>436</w:t>
        <w:br/>
        <w:t>ТАҢДАМАЛЫ</w:t>
        <w:br/>
        <w:t>қандай түкпір,</w:t>
        <w:br/>
        <w:t>қандай жерде жүрсең де</w:t>
        <w:br/>
        <w:t>Отанымды қорғайтын</w:t>
        <w:br/>
        <w:t>мемлекеттік шекарада тұрмын деп!</w:t>
        <w:br/>
        <w:t>немесе:</w:t>
        <w:br/>
        <w:t>Қалайда енді жан салып</w:t>
        <w:br/>
        <w:t>жол берместен жаулыққа</w:t>
      </w:r>
    </w:p>
    <w:p>
      <w:r>
        <w:t>сақтау керек Жер шарын</w:t>
        <w:br/>
        <w:t>амандықта, саулықта!</w:t>
        <w:br/>
        <w:t>Өлең ретінде бұл шумақтар Темірхан тегеурініне лайық</w:t>
        <w:br/>
        <w:t>шымыр шумақтар, Темірхан тәсілінің көрігінде суарылып</w:t>
        <w:br/>
        <w:t>шыққан серпінді жыр жолдары. Ал бірақ осы шумақтарда</w:t>
        <w:br/>
        <w:t>ақынның жалаңдыққа ұрынғанын жасыра аламыз ба, өзін-өзі</w:t>
        <w:br/>
        <w:t>қайталап қалғанын көрмей тұра аламыз ба, әлгінде мысалға кел-</w:t>
        <w:br/>
        <w:t>тірілген өлеңдердегіден ұлттық бояу ерекшеліктері әлдеқайда</w:t>
        <w:br/>
        <w:t>солғын емес пе?</w:t>
        <w:br/>
        <w:t>Жалпы Темірхан Медетбеков алған тақырыбын әлеуметтен-</w:t>
        <w:br/>
        <w:t>діруде, оның өзегіне қоғамдық ой қорытып, азаматтық пікір</w:t>
        <w:br/>
        <w:t>түюде өзіндік тәсіл жасаған, қолтаңба қалыптастырған</w:t>
        <w:br/>
        <w:t>ақын. Ал бірақ осы тәсіл, осы қолтаңба жалпыламалыққа</w:t>
        <w:br/>
        <w:t>ұрынған тұста, жанды әрекет азайып, оқушысын әлсін-әлсін</w:t>
        <w:br/>
        <w:t>толқытып отыратын сынаптай сезім кедейленіп, кемшін тарт-</w:t>
        <w:br/>
        <w:t>қан тұста айтар ойың қаншама асыл болса да қарабайырлыққа,</w:t>
        <w:br/>
        <w:t>қарадүрсінділікке ұрынбай кетепесің хақ.</w:t>
        <w:br/>
        <w:t>Болмау керек ол үшін</w:t>
        <w:br/>
        <w:t>қанды майдан соғысың.</w:t>
        <w:br/>
        <w:t>Жату керек ол үшін</w:t>
        <w:br/>
        <w:t>құшақтасып табысып</w:t>
        <w:br/>
        <w:t>жақын менен алысың...</w:t>
        <w:br/>
        <w:t>29-0180 449</w:t>
        <w:br/>
        <w:t>Кеңшілік МЫРЗАБЕКОВ</w:t>
        <w:br/>
        <w:t>жерден жүйесіз байлам, жөнсіз шешім жасамайтыны - оны осы</w:t>
        <w:br/>
        <w:t>қатарға жатқызуға итермелейді.</w:t>
        <w:br/>
        <w:t>Ал бірақ Исраилдың жұмсақ биязы дауысын ешқашан бо-</w:t>
        <w:br/>
        <w:t>саңсытпайтын, қуаныш-шаттыққа қанша кенеліп тұрса да бей-</w:t>
        <w:br/>
        <w:t>қамсытпайтын, қайғы-налаға ұрынса, уайымдап, үгітілуге</w:t>
        <w:br/>
        <w:t>жібермейтін - бір алтын діңгек арқауы бар. Ол - ақынның</w:t>
        <w:br/>
        <w:t>майда қоңыр мұңы, сол мұң оның көзге көрінбейтін көңіл</w:t>
        <w:br/>
        <w:t>пернесіндей - жан серігі. Исраил «менінің» де менменсіп</w:t>
        <w:br/>
        <w:t>масаттанатын, қажалып қажитын, сүрініп сергитін, үмітте-</w:t>
        <w:br/>
        <w:t>ніп күдіктенетін кездері көп. Сондайда оның астамшылыққа</w:t>
        <w:br/>
        <w:t>ұрынбауына да, аяқ асты жығылмауына да әлгі майда қоңыр-</w:t>
        <w:br/>
        <w:t>мұң - көзсіз көңіл ақылының табиғи тазалығы болып тұратын-</w:t>
        <w:br/>
        <w:t>дай сезіледі.</w:t>
        <w:br/>
        <w:t>Ақынның бұл қасиеті, әсіресе, оның махаббат тақырыбына</w:t>
        <w:br/>
        <w:t>жазған өлеңдерінде өзіндік мәнер, өзіндік өрнекке айналады.</w:t>
        <w:br/>
        <w:t>Сол күні сенің балғын бұрымыңнан</w:t>
        <w:br/>
        <w:t>ұзаққа ұшып кеткен ақ көбелек...</w:t>
        <w:br/>
        <w:t>Жанарыңда жауһар тастай сан қырлы</w:t>
        <w:br/>
        <w:t>жалбыр шашты жастық шағым жаңғырды.</w:t>
        <w:br/>
        <w:t>Бұдан кейін...</w:t>
        <w:br/>
        <w:t>шын егіліп ес-түссіз</w:t>
        <w:br/>
        <w:t>кім біледі енді ешкімді сүймеспін.</w:t>
        <w:br/>
        <w:t>Осы жолдардағы көңіл алдарқатар қимастық мұңы, Исраил-</w:t>
        <w:br/>
        <w:t>ға тән майда мінез қайсыбір ақындардың айтқан ұранынан, аһ</w:t>
        <w:br/>
        <w:t>ұрған уҺісінен әлсіз әсер етпейді. Құйқа тамырды шымырла-</w:t>
      </w:r>
    </w:p>
    <w:p>
      <w:r>
        <w:t>тып, өзіңді ой тереңіне батырып кеткендей әсерде қаласың.</w:t>
        <w:br/>
        <w:t>456</w:t>
        <w:br/>
        <w:t>Кеңшілік МЫРЗАБЕКОВ</w:t>
        <w:br/>
        <w:t>рында дамитынын айтуымыз керек. Бірақ, айтар ойды үнемі</w:t>
        <w:br/>
        <w:t>көлеммен шектеп, шумақпен шегелеп отыруға болмайтыны</w:t>
        <w:br/>
        <w:t>байқалады. Ақынның екі шумақтық, үш шумақтық топтамала-</w:t>
        <w:br/>
        <w:t>рында өрбіп кеткелі тұрған ойлардың өлшем уысында қалып</w:t>
        <w:br/>
        <w:t>қоюы, сегіз өрім жырларда ұсақ ойлар ақынды уақтатып жі-</w:t>
        <w:br/>
        <w:t>беруі де әбден мүмкін. Жүйелілік, өз күшіңді шашылмай,</w:t>
        <w:br/>
        <w:t>төгілмей сапалы жұмсау жақсы. Бірақ өлең стихиясының өне</w:t>
        <w:br/>
        <w:t>бойы өлшемге, мөлшерге сия бермейтіні белгілі.</w:t>
        <w:br/>
        <w:t>Исраил іштей тебіреністің, ішкі иірімнің ақыны дедік. Ой-</w:t>
        <w:br/>
        <w:t>дандыра білетін, ойға, қимылға, өмір құбылыстарына астар</w:t>
        <w:br/>
        <w:t>бере білетін ақын дедік. Ал сондай үміт артқан ақынымыздың</w:t>
        <w:br/>
        <w:t>«Эстрада екпіні» сияқты өлеңде:</w:t>
        <w:br/>
        <w:t>Ұқсайды гитарасы автоматқа,</w:t>
        <w:br/>
        <w:t>Ұқсайды микрофоны гранатқа,-</w:t>
        <w:br/>
        <w:t>деп бүгінгі эстрадалық музыкаға ашықтан ашық, «жайдақ»</w:t>
        <w:br/>
        <w:t>шабуылға шығуы - ақылды әрекет емес. Бұл мәселе төңірегін-</w:t>
        <w:br/>
        <w:t>де қай елде де қаптаған проблема бар екені даусыз. Ақын оны</w:t>
        <w:br/>
        <w:t>айтуға тиіс. Ал бірақ кез келген кемшіліктің көлеңке жақтары-</w:t>
        <w:br/>
        <w:t>ның кері әсерін суреткерлік шеберлікпен реализм тәсілдері-</w:t>
        <w:br/>
        <w:t>мен айтпайынша - ақынның мұндай қимылы алаңғасарлыққа</w:t>
        <w:br/>
        <w:t>ұрынып, маңдайын тасқа соғып алуы да мүмкін...</w:t>
        <w:br/>
        <w:t>Ақындық болмысында арнасынан асып адуындауды сүй-</w:t>
        <w:br/>
        <w:t>мейтін, артық сөз, артық бояуға да көп үйірсектігі жоқ Ис-</w:t>
        <w:br/>
        <w:t>раилдың қайсыбір қызықтаған суреттерін, тамашалаған кө-</w:t>
        <w:br/>
        <w:t>ріністерін бір ойға желілей алмай, жасандылыққа ұрынатын</w:t>
        <w:br/>
        <w:t>кездері де жоқ емес.</w:t>
        <w:br/>
        <w:t>Мезгіл күз.</w:t>
        <w:br/>
        <w:t>Сары масақ сабақтарынан</w:t>
        <w:br/>
        <w:t>Сабырсыз самал сап тынып, -</w:t>
        <w:br/>
        <w:t>458</w:t>
        <w:br/>
        <w:t>Кеңшілік МЫРЗАБЕКОВ</w:t>
        <w:br/>
        <w:t>бермейтіні соңғы кезде жиірек қылаң беріп қалып жүр. ..Ақ</w:t>
        <w:br/>
        <w:t>көбігін Атырау аспанға атып жатыр. Кемелер қалтқыдай қал-</w:t>
        <w:br/>
        <w:t>тылдайды. Балықшылар толқындармен қағысып, толқындар-</w:t>
        <w:br/>
        <w:t>мен алысып ақыры ауларын алып шықты. Ау арасынан бөтелке</w:t>
        <w:br/>
        <w:t>шықты, бөтелке ішінен бір тілім таспадай қағаз шықты. Қағазға</w:t>
        <w:br/>
        <w:t>«Құтқарыңдар болашақты, адамдар!» деп, сәл астында «Пио-</w:t>
        <w:br/>
        <w:t>нерлер лагері» деп жазылыпты.</w:t>
        <w:br/>
        <w:t>Бұрқ-сарқ қайнап жатты көкжал толқындар,</w:t>
        <w:br/>
        <w:t>Бұрқ-сарқ қайнап жатты мына дүние.</w:t>
        <w:br/>
        <w:t>Өлең осылай аяқталады. Әрине, ақынның айтпақ ойын,</w:t>
        <w:br/>
        <w:t>танытпақ емеурінін жіктеп жатудың қажеті жоқ. Онсыз да өз-</w:t>
      </w:r>
    </w:p>
    <w:p>
      <w:r>
        <w:t>өзінен айқайлап тұр. Басы ашық дүние. «Құтқарыңдар бола-</w:t>
        <w:br/>
        <w:t>шақты, адамдар!» деген ұран-өтініш, оның астында «Пио-</w:t>
        <w:br/>
        <w:t>нерлер лагері» деген қолтаңба тұрғаннан кейін-ақ өлеңнің</w:t>
        <w:br/>
        <w:t>айтпақ ойы ашылып қалды ғой. Енді ап-ашық айтып тастаған</w:t>
        <w:br/>
        <w:t>ойды қайтадан қоюлатып, қайтадан «көкжал толқындарға,</w:t>
        <w:br/>
        <w:t>бұрқ-сарқ еткен дүниеге» оралудың қажеті бар ма еді?! Өйтке-</w:t>
        <w:br/>
        <w:t>нітынымсыз тулап жатқан дүние тынысын танытуға ақын өлең-</w:t>
        <w:br/>
        <w:t>нің бақандай бес шумаған арнаған болатын. Сол әрекет, сол</w:t>
        <w:br/>
        <w:t>көріністі пысықтау сабағындай тағы да қайталауы - ақынның</w:t>
        <w:br/>
        <w:t>«әлгі жерімде әлденені пісірмей кеттім бе» деген күдігіндей,</w:t>
        <w:br/>
        <w:t>«сол бір тұста өлең сиқыры осалдау боп қалған жоқ па?» деген</w:t>
        <w:br/>
        <w:t>секеміндей көрінеді...</w:t>
        <w:br/>
        <w:t>Соңғы кезде Темірхан өлеңдерінде әлеуметтік ой ауқымын</w:t>
        <w:br/>
        <w:t>кеңірек көмкеріп, көлемдірек қамтимын деп алған тақырып-</w:t>
        <w:br/>
        <w:t>ты, көтерген мәселені директивалық жоспарға, жалаңдау</w:t>
        <w:br/>
        <w:t>ұранға айналдырып алу кездесіп қалып жүр.</w:t>
        <w:br/>
        <w:t>Тұрмау керек күн-түн деп,</w:t>
        <w:br/>
        <w:t>ойлау керек бұл күнде</w:t>
        <w:br/>
        <w:t>448</w:t>
        <w:br/>
        <w:t>Кеңшілік МЫРЗАБЕКОВ</w:t>
        <w:br/>
        <w:t>на әлгі бір сауалдар төңірегінде айналып соқпағанымыз рас,</w:t>
        <w:br/>
        <w:t>меніңше, тақырыбының күрделілігіне, ғылыми-техникалық</w:t>
        <w:br/>
        <w:t>прогреспен тікелей байланыстылығына орай, өзі тұрғылас</w:t>
        <w:br/>
        <w:t>ақындар арасында бұл сауалдар оған әлдеқашан қойылуға тиіс</w:t>
        <w:br/>
        <w:t>еді.</w:t>
        <w:br/>
        <w:t>Байқай білген адамға Темірхан өлеңдеріндегі ерекшелік, үлт-</w:t>
        <w:br/>
        <w:t>тық бояулар, толғану-тұжырымдау процестері - тілдегі көркем</w:t>
        <w:br/>
        <w:t>тіркестер мен бейнелеу құралдарын үсті-үстіне үстемелей қол-</w:t>
        <w:br/>
        <w:t>данып, әрекет-детальдарды құлпырта пайдалану арқылы жа-</w:t>
        <w:br/>
        <w:t>салмайды. Оның есесіне Темірханның мәселе қойысы мен</w:t>
        <w:br/>
        <w:t>соның шешімін табуындағы батыл да байсалды ойлары, сал-</w:t>
        <w:br/>
        <w:t>дар-себептерді салыстырып, салғастыру шеберлігі оның кейіп-</w:t>
        <w:br/>
        <w:t>керінің бойына анадайдан танитын айрықша болмыс бітіреді.</w:t>
        <w:br/>
        <w:t>Дауылды желдің өтінде,</w:t>
        <w:br/>
        <w:t>«Ертең!» - деп менің күтерім,</w:t>
        <w:br/>
        <w:t>Тер менен буға малшынып,</w:t>
        <w:br/>
        <w:t>Жаңғырып ауыл шетінде</w:t>
        <w:br/>
        <w:t>Туратын ұста дүкенім.</w:t>
        <w:br/>
        <w:t>Бұл ұста дүкені екенін бәріміз біліп отырмыз. Ақын бұл жер-</w:t>
        <w:br/>
        <w:t>де ұстаны жырламайды, ұстахананың көңірсіген иісін, «құт</w:t>
        <w:br/>
        <w:t>қонып, қыдыр дарыған» қасиетін таныту үшін өлеңге тұрмыс</w:t>
        <w:br/>
        <w:t>детальдарын да тықпаламайды. Керісінше, ұста дүкенінің ке-</w:t>
        <w:br/>
        <w:t>дешегі туралы мәселе қояды, мәселе төңірегінде ой түйеді, ба-</w:t>
        <w:br/>
        <w:t>тыл шешім қабылдайды.</w:t>
        <w:br/>
        <w:t>Көктемім келсе дүркіреп,</w:t>
        <w:br/>
        <w:t>Жаңбыр мен нұрға жуынып.</w:t>
        <w:br/>
        <w:t>Төбемнен өтер сол дүкен</w:t>
        <w:br/>
        <w:t>Көрігін басып күркіреп,</w:t>
        <w:br/>
        <w:t>Найзағайларын суырып...</w:t>
        <w:br/>
        <w:t>446</w:t>
      </w:r>
    </w:p>
    <w:p>
      <w:r>
        <w:t>Кеңшілік МЫРЗАБЕКОВ</w:t>
        <w:br/>
        <w:t>Меніңше, Жұматай Жақыпбаев Ләйла бейнесіне қайта бір</w:t>
        <w:br/>
        <w:t>оралуы керек деп ойлаймын. Қырықтың қырқасынан асқан</w:t>
        <w:br/>
        <w:t>ақын баяғы он сегіз жасар, жиырма бес жасар Ләйласымен</w:t>
        <w:br/>
        <w:t>емес, өзімен бірге есейген, оң-солына азамат көзімен қараған</w:t>
        <w:br/>
        <w:t>Дәйламен қайта бір сырласқаны дұрыс болар еді.</w:t>
        <w:br/>
        <w:t>Жұматай Жақыпбаевтың соңғы жылдардағы табысы -</w:t>
        <w:br/>
        <w:t>оның Индия туралы топтама өлеңдері деуіміз керек.</w:t>
        <w:br/>
        <w:t>Кез-келген топырақта өткен оқиғаны, туған аңызды, қыс-</w:t>
        <w:br/>
        <w:t>қасы, қандай да болмасын шикізат-материалды әдеби шығар-</w:t>
        <w:br/>
        <w:t>маның «азығына» айналдыруға болатыны әбден белгілі. Бі-</w:t>
        <w:br/>
        <w:t>рақ, осы материал ұлттық бояулар, түйсік-түсініктер арқылы өз</w:t>
        <w:br/>
        <w:t>игілігімізге айнала ма? Мәселе, осында. Ал әйтпесе ол жалаң</w:t>
        <w:br/>
        <w:t>экзотика, әсіресе қызықтау боп қала береді.</w:t>
        <w:br/>
        <w:t>«Индия» топтамасында, әсіресе «Өкініш. Мангу ағашы»</w:t>
        <w:br/>
        <w:t>атты ұзақ өлеңінде (бұл өлең оқиғаны қамтып, қарастыруы,</w:t>
        <w:br/>
        <w:t>кейіпкерлерді даралауы жағынан поэма жүгін көтеріп түр)</w:t>
        <w:br/>
        <w:t>ақын осы мақсатты тым тәуір игергенін айтпасқа болмайды.</w:t>
        <w:br/>
        <w:t>Ақынды діттеген мақсатына жеткізіп тұрған жалғыз тәсіл-</w:t>
        <w:br/>
        <w:t>дің басын ашып айту керек. Бұл - салыстыру тәсілі. Ақын</w:t>
        <w:br/>
        <w:t>топшылаулары мен болжамдарын реалистікке жақындасты-</w:t>
        <w:br/>
        <w:t>рып тұрған жалғыз көпір де осы - салыстыру тәсілі. Ал егер</w:t>
        <w:br/>
        <w:t>осы тәсілсіз ақын тек оқиғаны ғана баяндап көрсінші, онда</w:t>
        <w:br/>
        <w:t>«баяғыда бір қазақ Индияға барған екен» дегендей құрғақ ер-</w:t>
        <w:br/>
        <w:t>тек, құр баяндау болып кетер еді.</w:t>
        <w:br/>
        <w:t>Ақын өлеңдегі топшылау, тұжырымдау тұстарында өмірдің</w:t>
        <w:br/>
        <w:t>нақты мысалдарын шендестіріп, қиюластыру үстінде ұлттық</w:t>
        <w:br/>
        <w:t>ұғымның шекара-сызығын адамзатқа ортақ түсінік-түйсіктер-</w:t>
        <w:br/>
        <w:t>ден бөлмей, бөлектемей таразылайды.</w:t>
        <w:br/>
        <w:t>Аттарын бананмен жемдеп бақтырған көшпенділер Шор-</w:t>
        <w:br/>
        <w:t>танбай жырау мұрнын шүйірген үндінің шайын төрт ғасыр</w:t>
        <w:br/>
        <w:t>бұрын сораптаған екен, көп шалбар киген көшпенді осы жер-</w:t>
        <w:br/>
        <w:t>Де ақсаңнан дамбал киіп аңыз-қиссалар шерткен екен - міне,</w:t>
        <w:br/>
        <w:t>осы детальдардың бәрін өлеңге өлшей кіргізіп, салыстыра</w:t>
        <w:br/>
        <w:t>452</w:t>
        <w:br/>
        <w:t>ТАҢДАМАЛЫ</w:t>
        <w:br/>
        <w:t>Осы буындағы ақындар жырларының пайдалы коэффи-</w:t>
        <w:br/>
        <w:t>циент әсері - демек, әлеуметтік ықпалы әдебиетімізге не берді,</w:t>
        <w:br/>
        <w:t>не беріп жатыр, қазақ поэзиясындағы басқа буын өкілде-</w:t>
        <w:br/>
        <w:t>рімен салыстырғандағы олардың ерекшеліктері мен айырма-</w:t>
        <w:br/>
        <w:t>шылықтары қандай, әкелген жаңалықтары не нәрсе? Бұлар</w:t>
        <w:br/>
        <w:t>«өлеңде өз мінездерін танытқан» ақындар десек, сол мінез-</w:t>
        <w:br/>
        <w:t>дерін қалай атап, қалай түстер едік?</w:t>
        <w:br/>
        <w:t>Осы сауалдар төңірегінде әңгіме қозғау үшін мен осы буын-</w:t>
        <w:br/>
        <w:t>ның үш ақынының творчествосына тоқталамын. Бұлардың</w:t>
        <w:br/>
        <w:t>кейбіреулерінің жеке жинақтары мен бірен-саран өлеңдері ту-</w:t>
        <w:br/>
        <w:t>ралы әңгіме бүкіл бір буын творчествосының адамдық тағдыры</w:t>
      </w:r>
    </w:p>
    <w:p>
      <w:r>
        <w:t>мен ақындық тағдырының түйінді мәселелерін таразы басына</w:t>
        <w:br/>
        <w:t>қатар қоя алған жоқ. Бұл екеуін бірге өлшемей, олардың өлең-</w:t>
        <w:br/>
        <w:t>өмірбаяндарының табиғатын тану да, әлеуметтік әсер-күшін,</w:t>
        <w:br/>
        <w:t>қоғамдық қызметін бағалау да мүмкін емес.</w:t>
        <w:br/>
        <w:t>Ақын Темірхан Медетбеков творчествосы соңғы он, он бес</w:t>
        <w:br/>
        <w:t>жылдың бағдарында қазақ поэзиясы туралы әрқилы әңгімелер-</w:t>
        <w:br/>
        <w:t>де ауызға алынбай, тілге тиек болмай қалған емес. Демек, ақын</w:t>
        <w:br/>
        <w:t>өлеңдерінде көзге түсетін, көңілді елең еткізетін қасиет бар</w:t>
        <w:br/>
        <w:t>деген сөз. Бұл әңгімелерден біз Темірханның басқа тұрғылас-</w:t>
        <w:br/>
        <w:t>тарына қарағанда ғылыми-техникалық прогресс заманының</w:t>
        <w:br/>
        <w:t>тақырыбына жиірек қалам тербеп, әлеуметтік мәселелер көте-</w:t>
        <w:br/>
        <w:t>ріп, азаматтық ой түюге көбірек талпынатынын аңғарғанбыз.</w:t>
        <w:br/>
        <w:t>Осындай ізденіс үстінде оның жалаң ұранға, жадағайлыққа</w:t>
        <w:br/>
        <w:t>ұрынып қалатынын, тақырыптағы мәселені әлеуметтендіріп,</w:t>
        <w:br/>
        <w:t>әлемдік масштабқа алып шығар философиялық түйіндерінің</w:t>
        <w:br/>
        <w:t>жер бауырлап қалатын тұстары бар екенін де сезгенбіз. Темір-</w:t>
        <w:br/>
        <w:t>хан қазақ өлеңінің технологиясына әкелген серпінді де се-</w:t>
        <w:br/>
        <w:t>ріппелі ширақ қасиеттерімен бірге дәстүрлі ұйқас-ырғақ</w:t>
        <w:br/>
        <w:t>иірімдерімізді қасаңсытып, қарабайырландырып, қайсыбір шу-</w:t>
        <w:br/>
        <w:t>мақтарында өлең қасиеттерін қара сөзге айырбастап жібереті-</w:t>
        <w:br/>
        <w:t>нін тура болмаса да емеурінмен танытқан пікірлер болған.</w:t>
        <w:br/>
        <w:t>443</w:t>
        <w:br/>
        <w:t>Кеңшілік МЫРЗАБЕКОВ</w:t>
        <w:br/>
        <w:t>Қараша айы. Ақшам. Аспанда ай.</w:t>
        <w:br/>
        <w:t>Алтынмен көкке жақшаны ашқандай.</w:t>
        <w:br/>
        <w:t>Шытырлайды бақ сәл аяңдасаң</w:t>
        <w:br/>
        <w:t>Аяқпен бопыр ақша басқандай.</w:t>
        <w:br/>
        <w:t>Алғашқы екі жолдағы тап-таза табиғи суретті соңғы екі жол</w:t>
        <w:br/>
        <w:t>бұзды да жіберді. Уыздай әдемі әсер ұшты-күйлі жоқ болды.</w:t>
        <w:br/>
        <w:t>Күздің саудыраған сары ала жапырақтарын ат-көпір боп жат-</w:t>
        <w:br/>
        <w:t>қан сұраусыз ақшаға теңегенде кіршіксіз табиғат суреттері лас-</w:t>
        <w:br/>
        <w:t>танғандай сезінесің.</w:t>
        <w:br/>
        <w:t>Жұматай өз тақырыбы, жырлау тәсілі бар ақын дедік. Ақын-</w:t>
        <w:br/>
        <w:t>дық стихиясы оянғанда ғана ол өз тақырыбының пернелерін</w:t>
        <w:br/>
        <w:t>тап басатын сияқты, оның өлеңдері сонда ғана сәтті шығатынға</w:t>
        <w:br/>
        <w:t>ұқсайды. Олай болатын болса, Жұматай сияқты ақынға соңғы</w:t>
        <w:br/>
        <w:t>жыр жинағындағыдай өмірбаяндық новеллалар мен очерк-</w:t>
        <w:br/>
        <w:t>тер жазу - оның өз табиғатына өзі қарсы жүзуімен бірдей. Ал</w:t>
        <w:br/>
        <w:t>тілдің тазалығына ден қойып, оны сұрыптап, сырлап, әсемдеп</w:t>
        <w:br/>
        <w:t>пайдалануға бейім ақынның өлең жолдарына орынды-орынсыз</w:t>
        <w:br/>
        <w:t>орысша сөздерді тықпалай беруі - әдемілік емес, әбестік екенін</w:t>
        <w:br/>
        <w:t>айтқымыз келеді.</w:t>
        <w:br/>
        <w:t>Қазақ поэзиясына жетпісінші жылдары келген жыр-дүбірі-</w:t>
        <w:br/>
        <w:t>нің арасынан Исраил Сапарбаевтың дауысын салғаннан та-</w:t>
        <w:br/>
        <w:t>ныдық деп айта алмаймыз.</w:t>
        <w:br/>
        <w:t>Бұл күнде алғашқы адуынмен алғашқы айналымдардан тер</w:t>
        <w:br/>
        <w:t>төгіп өтіп, бәйгенің орта тұсына тақап қалған сол буын өкіл-</w:t>
        <w:br/>
        <w:t>дерінің дауыстары дараланып үлгірген тұста әдепкі екпін ет</w:t>
        <w:br/>
        <w:t>қызуы үстінде аңғармаған ақындық құбылыстардың бірте-</w:t>
        <w:br/>
        <w:t>бірте ашылып, бірте-бірте айқындалатыны болады. Өйткені</w:t>
        <w:br/>
        <w:t>бұл мінез, бұл құбылыстағы ақындар шыға шап, тоқ бәйгенің</w:t>
        <w:br/>
        <w:t>жүйріктері емес, бірте-бірте бусанып, баппен, байыппен көсі-</w:t>
        <w:br/>
        <w:t>жуді қалайды, сіңірлі созымдылықты ұнатады.</w:t>
      </w:r>
    </w:p>
    <w:p>
      <w:r>
        <w:t>454</w:t>
        <w:br/>
        <w:t>ТАҢДАМАЛЫ</w:t>
        <w:br/>
        <w:t>сыналау үстінде Жұматай ұлттық ұғымға ұшқары жасанды-</w:t>
        <w:br/>
        <w:t>лыққа ұрынбауға тырысады. Салыстыру тәсілі арқылы өз</w:t>
        <w:br/>
        <w:t>топырағымызға ерсілеу, өгейлеу детальдардың өзін қазақы-</w:t>
        <w:br/>
        <w:t>жандырып, оқушысын иландырып жатады. Әйтпесе, өзін-өзі</w:t>
        <w:br/>
        <w:t>құмға көмдіріп қайыр сұрайтын йогтың қайғысы мен көз жа-</w:t>
        <w:br/>
        <w:t>сына сене қояр ма едік. Ал ақын құмға емес, мұңға көміліп, ту-</w:t>
        <w:br/>
        <w:t>ған халқына қол созса - біздің санамыздың иланбасқа шарасы</w:t>
        <w:br/>
        <w:t>жоқ.</w:t>
        <w:br/>
        <w:t>Жұматай табысының бірден-бір кілті - міне, осы. Бұл кілт</w:t>
        <w:br/>
        <w:t>оның қазақ поэзиясына әкелген өз үлесі деуіміз керек.</w:t>
        <w:br/>
        <w:t>Осындай мүмкіндігі, қолында творчестволық табыстың</w:t>
        <w:br/>
        <w:t>тәп-тәуір кілті бола тұра Жұматай өлеңдегі образдылықты,</w:t>
        <w:br/>
        <w:t>ойнақылықты ойлылыққа ойыстыра алмай келеді, оның ішкі</w:t>
        <w:br/>
        <w:t>ұйқасымға толы небір әдемі орамдарының «қорғансыздың</w:t>
        <w:br/>
        <w:t>күніндей» ойсыз да оқиғасыз жалаңаш-жайдақ қалатын тұста-</w:t>
        <w:br/>
        <w:t>ры аз емес. Керісінше, кейде сол Жұматайды жоғалтып алып,</w:t>
        <w:br/>
        <w:t>ырғақ-иірімсіз, ішкі үйлесімсіз қара сөздерді өлең буыны-</w:t>
        <w:br/>
        <w:t>на сиғызып, қалай болса солай қалай салатын Жұматайды да</w:t>
        <w:br/>
        <w:t>кездестіріп қалатынымыз бар.</w:t>
        <w:br/>
        <w:t>Бұл соғыс музыканы сүйген елдің</w:t>
        <w:br/>
        <w:t>Музыка сүйместермен соғысы еді...</w:t>
        <w:br/>
        <w:t>Уақыт та біздің бақытқа қызмет етуде..</w:t>
        <w:br/>
        <w:t>Шкала болса шаттықты біздің көрсетер.</w:t>
        <w:br/>
        <w:t>Міне, бұл жолдардың жеке тұрып та, басқа шумақтар мен</w:t>
        <w:br/>
        <w:t>жолдарға иек артып тұрып та көркемдік қызмет атқара алмасы</w:t>
        <w:br/>
        <w:t>айдан анық.</w:t>
        <w:br/>
        <w:t>Жұматай жасандылыққа неге ұрынады? Салыстыру дейтін</w:t>
        <w:br/>
        <w:t>сәтті тәсіліне артық бояу, ойсыз теңеулер қосқанда ұрынады,</w:t>
        <w:br/>
        <w:t>әрине. Міне, қараңыз:</w:t>
        <w:br/>
        <w:t>453</w:t>
        <w:br/>
        <w:t>ТАҢДАМАЛЫ</w:t>
        <w:br/>
        <w:t>Меніңше, өлеңде қойылған мәселенің күллі жүгін көтеріп</w:t>
        <w:br/>
        <w:t>тұрған жалғыз жол - «төбемнен өтер сол дүкен» деген тіркес.</w:t>
        <w:br/>
        <w:t>Кешегі қарапайым үста дүкені енді ғылыми-техникалық про-</w:t>
        <w:br/>
        <w:t>гресс заманының құрал-жабдығы бола алмасы белгілі. Енді сол</w:t>
        <w:br/>
        <w:t>дүкеннің көз алдында қалған елестей от-жарқылдарын автор</w:t>
        <w:br/>
        <w:t>табиғаттың найзағай жарқылдарына теңемегенде неге теңесін!</w:t>
        <w:br/>
        <w:t>Бұл табиғаттың ғана жарқылдары емес - бүгінгі ұлы заман</w:t>
        <w:br/>
        <w:t>оқиғаларының сәулелері сияқты сезіледі. Міне, ақын шеберлігі</w:t>
        <w:br/>
        <w:t>оқушысын уысында ұстап, бір сәтте ұлттық ұғым, ұлттық ой-</w:t>
        <w:br/>
        <w:t>сананың алақанында үйірді деген осы. Немесе Темірхан ақын</w:t>
        <w:br/>
        <w:t>заманды көп кезіп, жүре-жүре аяғы ұзарып, қарай-қарай мойы-</w:t>
      </w:r>
    </w:p>
    <w:p>
      <w:r>
        <w:t>ны ұзарып кеткен түйелерге:</w:t>
        <w:br/>
        <w:t>Барады әне ол көтеріп</w:t>
        <w:br/>
        <w:t>Кең даламның</w:t>
        <w:br/>
        <w:t>Өркеш-өркеш құпия төбелерін, -</w:t>
        <w:br/>
        <w:t>деп ішің елжіреп, жан-дүниең, бауыр етің езіліп іздейтін дала</w:t>
        <w:br/>
        <w:t>шежіресін түйеге көтертіп, аз-кем мүң арқалатса, Құрманғазы</w:t>
        <w:br/>
        <w:t>домбырасы туралы «Сол бір алып домбыраны қолына ап, Да-</w:t>
        <w:br/>
        <w:t>дам өзі тартып тұр» деп бір сәт оптимистік рухта желпіндіріп</w:t>
        <w:br/>
        <w:t>тастайды. Екі өлеңнің бойында да ұлттық бояулар әдемі ой-</w:t>
        <w:br/>
        <w:t>найды, екі өлеңдегі мұң да, қуаныш та перзенттік сезіміңді оя-</w:t>
        <w:br/>
        <w:t>тып, халықтық қасиеттерді іздетері сөзсіз. Сөз жоқ, мұндай</w:t>
        <w:br/>
        <w:t>өлеңдердің қашанда, қай кезде де, қай тілге аударылса да қазақ</w:t>
        <w:br/>
        <w:t>ақыны жазған өлең екені бесенеден белгілі.</w:t>
        <w:br/>
        <w:t>Жа бірақ Темірхан өлеңдерінде осы қасиет тұтастай таны-</w:t>
        <w:br/>
        <w:t>ла бермейді. Әсіресе ақын творчествосының өзіндік бетін</w:t>
        <w:br/>
        <w:t>айқындап, өз ерекшеліктерін танытқан тақырыптарындағы</w:t>
        <w:br/>
        <w:t>бірсыпыра өлеңдерде мәселенің қойылуы бар да, сол мәселе-</w:t>
        <w:br/>
        <w:t>нің түйінделуі, тұжырымдалуы жоғарыдағыдай оқушысын</w:t>
        <w:br/>
        <w:t>уысында ұстап, алақанында үйіретін шеберлікпен шендесе</w:t>
        <w:br/>
        <w:t>447</w:t>
        <w:br/>
        <w:t>ТАҢДАМАЛЫ</w:t>
        <w:br/>
        <w:t>Міне, Исраил ерекшелігі, Исраил поэзиясының жаңалығы</w:t>
        <w:br/>
        <w:t>дегенде біз оның ең алдымен осы қасиетін айтуымыз керек.</w:t>
        <w:br/>
        <w:t>Әсіресе, Исраилдың осы ерекшелігі адам тағдырының ең</w:t>
        <w:br/>
        <w:t>бір есте қалар сәттерін суреттеу үстінде шарықтау шегіне</w:t>
        <w:br/>
        <w:t>жеткізеді, жүрегіңді шымырлатқан майда мұңның шынайлы-</w:t>
        <w:br/>
        <w:t>ғын осы сәтте сезінесің.</w:t>
        <w:br/>
        <w:t>Ерте көктем. Қаралы қабір басы.</w:t>
        <w:br/>
        <w:t>Ерте кеткен жігіттің қарындасы егіледі.</w:t>
        <w:br/>
        <w:t>жасжігіттің ып-ыстық денесіндей</w:t>
        <w:br/>
        <w:t>жарлауытта жас қабір бусанады.</w:t>
        <w:br/>
        <w:t>.Төбе тұста тырналар тыраулайды</w:t>
        <w:br/>
        <w:t>таусылмайтын тірліктен хабар беріп...</w:t>
        <w:br/>
        <w:t>Біз бір өлеңнен оның өн бойындағы оқиға желісін, көңіл</w:t>
        <w:br/>
        <w:t>көрінісі - құлақ күйін, элегиялық сарынын танытатын жекеле-</w:t>
        <w:br/>
        <w:t>ген жолдарды ғана теріп алып отырмыз. Осы жолдардағы әрбір</w:t>
        <w:br/>
        <w:t>детальдың астарында мүң бар, бұл бір бей-жай қалдырмайтын</w:t>
        <w:br/>
        <w:t>шын мәнінде суреткер-сезімнің мұңы. Исраил ақын да өз</w:t>
        <w:br/>
        <w:t>мұңын, қуаныш-қайғысын өз бойына дарыған халықтық қа-</w:t>
        <w:br/>
        <w:t>сиеттерден бөлектемейді. Өлім... Оны аза тұтып жерлеу сияқ-</w:t>
        <w:br/>
        <w:t>ты адамзатқа ортақ оқиғаға «Қаратаудың басына қақпан қүұ-</w:t>
        <w:br/>
        <w:t>рып, қанжығасы қызылға батқан бұлттың» қабырғасы сөгілген</w:t>
        <w:br/>
        <w:t>сәтте ақын мұңының ұлттық ерекшелігі адамзаттық деңгейге</w:t>
        <w:br/>
        <w:t>көтеріліп жүре береді.</w:t>
        <w:br/>
        <w:t>Мен Исраилдың «Көз моншақ», «Үш тал гүл», «Сегіз</w:t>
        <w:br/>
        <w:t>өрім» топтамаларындағы өлең өлшемінің технологиялық</w:t>
        <w:br/>
        <w:t>жүйелілігін, ой өрбітіп тақырып игерудегі ізденістерін қүп-</w:t>
        <w:br/>
        <w:t>таймын. Бұл ізденістердегі ақын жаңалықтары дәстүр арнала-</w:t>
      </w:r>
    </w:p>
    <w:p>
      <w:r>
        <w:t>457</w:t>
        <w:br/>
        <w:t>Кеңшілік МЫРЗАБЕКОВ</w:t>
        <w:br/>
        <w:t>былыстарына қаншама жанасқанымен, жырлаған қыруар</w:t>
        <w:br/>
        <w:t>оқиғасының монумент ескерткішіндей «менмұндалайтын»</w:t>
        <w:br/>
        <w:t>тұлғалы бейне жасай алды ма, Жұматайдың Ләйласы Қамар</w:t>
        <w:br/>
        <w:t>Сұлу мен Шұға сияқты ұзақ өмір сүріп, ұрпақтан-ұрпаққа за-</w:t>
        <w:br/>
        <w:t>мандас боп жетеріне сене алмаймыз, ал Исраилдың майда</w:t>
        <w:br/>
        <w:t>қоңыр мұңы- жан серік болып ой бөлісуге, ниет көңіл бөлісу-</w:t>
        <w:br/>
        <w:t>ге әсерін тигізгенімен, адам мінезіне, типтік бейнеге айнала</w:t>
        <w:br/>
        <w:t>алмасы тағы белгілі.</w:t>
        <w:br/>
        <w:t>Бір сөзбен бұл буынның ақындары өз кезеңінің небір ке-</w:t>
        <w:br/>
        <w:t>ремет құбылыстарын жырлады, жақсы жырлады, жан-жақты</w:t>
        <w:br/>
        <w:t>әлеуметтік деңгейде жырлай алды, асыра айтқандық емес, әлем-</w:t>
        <w:br/>
        <w:t>дік поэзияның көркемдік деңгейінде жырлай алды. Олардың</w:t>
        <w:br/>
        <w:t>жырлаған алуан тақырып, алуан құбылыстары, соншалықты</w:t>
        <w:br/>
        <w:t>бай материалдары соғыстан соңғы дәуірдің керемет бір типтік</w:t>
        <w:br/>
        <w:t>тұлғасының құрастырушы-конструкторын күтіп тұрған дап-</w:t>
        <w:br/>
        <w:t>дайын дүниенің детальдарына ұқсайды.</w:t>
        <w:br/>
        <w:t>Материал да, деталь да жеткілікті. Бұл буында талант-</w:t>
        <w:br/>
        <w:t>ты ақын-суреткерлер де баршылық. Ал бірақ көп уақыт бойы</w:t>
        <w:br/>
        <w:t>жасалған дайын детальдарды құрастыру бейнеті - типтендіру</w:t>
        <w:br/>
        <w:t>бақыты кімнің маңдайына бұйырады?</w:t>
        <w:br/>
        <w:t>Басты сауал - басты түйін осы.</w:t>
        <w:br/>
        <w:t>ӨМІР МҰХИТ ҮСТІНДЕ</w:t>
        <w:br/>
        <w:t>(Ақын Туманбай Молдағалиевтің</w:t>
        <w:br/>
        <w:t>«Тынық мұхит дәптері» атты жыр жинағы туралы)</w:t>
        <w:br/>
        <w:t>Қазіргі таңда қазақ поэзиясындағы бірден-бір өнімді автор,</w:t>
        <w:br/>
        <w:t>сонымен бірге өз тұрғыластары арасында жыр жинақтарын ең</w:t>
        <w:br/>
        <w:t>көп шығарған ақындарымыздың бірі Тұманбай Молдағалиев-</w:t>
        <w:br/>
        <w:t>460</w:t>
        <w:br/>
        <w:t>Кеңшілік МЫРЗАБЕКОВ</w:t>
        <w:br/>
        <w:t>Мұның барлығы творчестволық процестегі жетістіктер мен</w:t>
        <w:br/>
        <w:t>кемшіліктер, көлеңке-күнгейлер. Ал бірақ соңғы жиырма жыл-</w:t>
        <w:br/>
        <w:t>дағы қазақ поэзиясына, оның ішінде жастар поэзиясына зер</w:t>
        <w:br/>
        <w:t>сала қарасақ - ақын Темірхан Медетбековтің өлеңдерінсіз</w:t>
        <w:br/>
        <w:t>қазақ поэзиясындағы спектр бояуының бір тіні, бір сәулесі</w:t>
        <w:br/>
        <w:t>құбылмай қалар еді. Бүгінгі өлеңсүйер қауым да, әдебиет жан-</w:t>
        <w:br/>
        <w:t>күйерлері де, әдебиетшілер де біз творчестволарын тілге тиек</w:t>
        <w:br/>
        <w:t>еткелі отырған осы буын өкілдерінің әрқайсысының осындай-</w:t>
        <w:br/>
        <w:t>осындай өзіне тән қасиеттері бар екенін жақсы біледі. Бірақ,</w:t>
        <w:br/>
        <w:t>сол қасиеттердің атын атап, түсін түстеген, айқын бағасын бер-</w:t>
        <w:br/>
        <w:t>ген әлі күнге ешкім болған жоқ.</w:t>
        <w:br/>
        <w:t>Алпысыншы жылдардың бас кезінен бастап қазақ поэзиясы</w:t>
        <w:br/>
        <w:t>салт-дәстүрлерімізді, тұрмыс-қарекеттерімізді жиірек жырға</w:t>
        <w:br/>
        <w:t>қосып, оған ұлттық бояу; ұлттық ұғым арқылы әлеуметтік ой</w:t>
      </w:r>
    </w:p>
    <w:p>
      <w:r>
        <w:t>көмкеруге көбірек көңіл бөлді. Соғыстан соңғы туған буынның</w:t>
        <w:br/>
        <w:t>ақындары да бұл тақырыпты бірсыпыра жырлап бақты;</w:t>
        <w:br/>
        <w:t>оның ішінде әсіреқызыл әуестіктен, тақырыпты жалаң,</w:t>
        <w:br/>
        <w:t>оған қоғамдық ой-пікір қосып әлеуметтік деңгейде қорытып,</w:t>
        <w:br/>
        <w:t>қорытындылай алмаудан кеткен кемшіліктер де жеткілікті.</w:t>
        <w:br/>
        <w:t>Ал ең бастысы - қазақ поэзиясында бүл тақырыптың ең көп</w:t>
        <w:br/>
        <w:t>жырланғандығы, сәтті жырланғандығы даусыз. Осы тақырыпқа</w:t>
        <w:br/>
        <w:t>соңғы жиырма жыл ішінде жазылған қазақ өлеңінен ұлттық</w:t>
        <w:br/>
        <w:t>салт-дәстүр, әдет-ғұрпымыздың әдемі галереясын жасауға</w:t>
        <w:br/>
        <w:t>болар еді. Бұл заңды да. Өз халқының салт-дәстүр, әдет-ғұрпы</w:t>
        <w:br/>
        <w:t>мен тұрмыс-тіршілік әрекеттерінің сан құбылған бояулары</w:t>
        <w:br/>
        <w:t>мен сан қырлы детальдарын ұлттық ой-санамыздың өресімен</w:t>
        <w:br/>
        <w:t>өзектес суреттеп, сонымен астастыра тұжырымдамайынша</w:t>
        <w:br/>
        <w:t>кез-келген өнер әлемдік мінберге иек арта алмайды. Бұл буын</w:t>
        <w:br/>
        <w:t>өкілдерінің бірден-бір ерекшелігі де) артықшылығы да - сал-</w:t>
        <w:br/>
        <w:t>ғаннан осы принципті суреткерлік түйсікпен сезініп, берік ұс-</w:t>
        <w:br/>
        <w:t>танғандығында.</w:t>
        <w:br/>
        <w:t>ТАҢДАМАЛЫ</w:t>
        <w:br/>
        <w:t>деп суреттейді ақын, ал осы кезде «аққудың қанаттарынан ақ</w:t>
        <w:br/>
        <w:t>түбіт төгілуші ме еді?..»</w:t>
        <w:br/>
        <w:t>Ә, бәсе, ақынның аққу деп отырғаны аспан екен ғой, аспан-</w:t>
        <w:br/>
        <w:t>нан жауатын ақ қарды айтып отыр екен ғой.</w:t>
        <w:br/>
        <w:t>Аққуға ақпан арандап,</w:t>
        <w:br/>
        <w:t>Қалқытып жатыр мамығын.</w:t>
        <w:br/>
        <w:t>Енді біз аққуымыз аспан деп ойласақ, ақпанды уақыт деп</w:t>
        <w:br/>
        <w:t>білуіміз керек. Сонда ақынның ойынша аспанға, кеңістікке уа-</w:t>
        <w:br/>
        <w:t>қыт арандағаны ғой. Бірақ табиғат құдіретінің бәрін уысын-</w:t>
        <w:br/>
        <w:t>да ұстайтын уақыт, мезгіл емес пе? Қалай дегенмен де осы</w:t>
        <w:br/>
        <w:t>өлеңде көңілге қонбайтын абстракциялық ұғым, суреттер</w:t>
        <w:br/>
        <w:t>бар. «Көбесі көктің сөгіле, алыстан талып айтар ән» деген</w:t>
        <w:br/>
        <w:t>тәрізді құйрық-жалынан ұстай алмайтын көз алдыңа көрінер</w:t>
        <w:br/>
        <w:t>суреті - бұлдыр санаңа сіңетін ой дәлдігі белгісіз беймәлім</w:t>
        <w:br/>
        <w:t>жолдар Исраилдың ақындығын былай қойғанда, қаламгерлік</w:t>
        <w:br/>
        <w:t>шеберлігіне де жараспайды.</w:t>
        <w:br/>
        <w:t>Қалықтайды, жапырақ қалықтайды,</w:t>
        <w:br/>
        <w:t>Қайда барып құларын дәл ұқпайды, -</w:t>
        <w:br/>
        <w:t>деген сияқты көз алдыңа айқын көрінетін табиғаттың өз көрі-</w:t>
        <w:br/>
        <w:t>нісіндей, жұмбақ жықпылсыз суреттер салып, сол арқылы ой-</w:t>
        <w:br/>
        <w:t>дандырғанға не жетсін!</w:t>
        <w:br/>
        <w:t>Жалпы біз творчествосын әңгімемізге арқау еткен үш</w:t>
        <w:br/>
        <w:t>ақынның үшеуі де - қазақ поэзиясының бүгінгі белгілі де</w:t>
        <w:br/>
        <w:t>белді кадрлары екені сөзсіз. Ең бастысы, олардың твор-</w:t>
        <w:br/>
        <w:t>честволарының әрқайсысының өзіндік беті, өзіндік қол-</w:t>
        <w:br/>
        <w:t>таңба ерекшеліктері бар. Солай дей тұрсақ та, өнердегі өз</w:t>
        <w:br/>
        <w:t>қолтаңбалары айқындалған, творчестволық қуат-күштері</w:t>
        <w:br/>
        <w:t>толыққан осы үш ақынға ортақ (бұл бәрімізге де ортақ бо-</w:t>
        <w:br/>
        <w:t>ауы мүмкін) кемшіліктің көлеңкесі көрінбей қалмайды.</w:t>
        <w:br/>
        <w:t>Темірхан өлеңдері ғылыми-техникалық прогреске, ғасыр құ-</w:t>
        <w:br/>
        <w:t>459</w:t>
      </w:r>
    </w:p>
    <w:p>
      <w:r>
        <w:t>ТАҢДАМАЛЫ</w:t>
        <w:br/>
        <w:t>тің елудің белесіне шығар тұста әдеттегідей өз оқушыларына</w:t>
        <w:br/>
        <w:t>іріктеп-сұрыптап таңдамаласын ұсынудың орнына көлемі жа-</w:t>
        <w:br/>
        <w:t>ғынан кейбір таңдамалыдан кем түспейтін жаңа жыр кітабын</w:t>
        <w:br/>
        <w:t>жазу ақ адал - маңдай тер ғана емес, ақынның қаламгерлік, аза-</w:t>
        <w:br/>
        <w:t>маттық ерлігі екенін айта кетудің артықтығы жоқ.</w:t>
        <w:br/>
        <w:t>Жалпы, өнердің ең қасиетті заңы көкейіңде айтар ойың</w:t>
        <w:br/>
        <w:t>болса ғана, соны айтқызар сиқыр күші еркіңді бағындырса</w:t>
        <w:br/>
        <w:t>ғана сөйлеу ғой. Бойында осындай қүдірет барын сезінуі -</w:t>
        <w:br/>
        <w:t>суреткердің табиғи болмысының байлығы, ал сол болмыс</w:t>
        <w:br/>
        <w:t>байлығын сана таразысына салып, қалам еңбегімен қарымды</w:t>
        <w:br/>
        <w:t>игеру екінің бірінің еншісіне жазыла бермейді. Болмыс бай-</w:t>
        <w:br/>
        <w:t>дығын, табиғи күш-қуатын таза еңбекпен игеруге келгенде дәр-</w:t>
        <w:br/>
        <w:t>менсіздік танытып, тарыдай шашырайтын таланттар аз ба!</w:t>
        <w:br/>
        <w:t>Ақын Тұманбай Молдағалиев бұл жағынан алғанда талант</w:t>
        <w:br/>
        <w:t>алақанына бөленген бақытты қаламгер. Бір қарағанда жырлай-</w:t>
        <w:br/>
        <w:t>тын тақырыбы, алған обьектісі санаулы да өлшеулі сияқты ғана</w:t>
        <w:br/>
        <w:t>көрінетін Тұманбай ақынның сол «санаулы мен өлшеулінің »</w:t>
        <w:br/>
        <w:t>қыртысынан табатын кенінің таусылмай келе жатуының, бар-</w:t>
        <w:br/>
        <w:t>ған сайын қорлана, қордалана түсуінің де себеп-сыры осында</w:t>
        <w:br/>
        <w:t>болса керек. Ал мұны ақынның өткен жылы «Жазушы» бас-</w:t>
        <w:br/>
        <w:t>пасынан жарық көрген «Тынық мұхит дәптері» атты көлемді</w:t>
        <w:br/>
        <w:t>жыр кітабы айқын дәлелдейді.</w:t>
        <w:br/>
        <w:t>Осынау жаңа жыр кітабында ақынның қолына қалам үста-</w:t>
        <w:br/>
        <w:t>ғаннан бері талмай да танбай жырлап келе жатқан махаббат,</w:t>
        <w:br/>
        <w:t>достық, азаматтық парыз бен адамгершілік, туысқандық</w:t>
        <w:br/>
        <w:t>мейірім, туған ел алдындағы перзенттік жауапкершілік,</w:t>
        <w:br/>
        <w:t>туған бала алдындағы әкелік сезім тазылығы, арнау өлеңдер</w:t>
        <w:br/>
        <w:t>мен творчестволық портреттер тәрізді таныс тақырыптар</w:t>
        <w:br/>
        <w:t>тағы да алдыңнан шығады. Жыр кітабының тең жартысына</w:t>
        <w:br/>
        <w:t>жуығын - «Тынық мұхит дәптері», «Сарыағаш-Жетісай саз-</w:t>
        <w:br/>
        <w:t>дары», «Абай аға ауылында», «Карпат шыршалары» сияқты</w:t>
        <w:br/>
        <w:t>жол топтамалары еншілеген.</w:t>
        <w:br/>
        <w:t>461</w:t>
        <w:br/>
        <w:t>ТАҢДАМАЛЫ</w:t>
        <w:br/>
        <w:t>райында да, Сарытоған өзенінің жағасында да жырлады. Біз</w:t>
        <w:br/>
        <w:t>ақынның лирикалық кейіпкерінің Ләйлаға құлай берілгендігіне</w:t>
        <w:br/>
        <w:t>сендік, Ләйланың періштедей тазалығына көзіміз де, көңіліміз де</w:t>
        <w:br/>
        <w:t>жетті. Ләйла қыз туралы Жұматай ақын өлеңдік кестесі әдемі</w:t>
        <w:br/>
        <w:t>зерленген, «қыздың жиған жүгіндей» бірсыпыра өлеңдер</w:t>
        <w:br/>
        <w:t>жазды. Бұл өлеңдер Жұматайдың ақындық ерекшелігін, жазу</w:t>
        <w:br/>
        <w:t>мәнерін жұртшылыққа айқын танытқан жырлар болды. Ләйла</w:t>
        <w:br/>
        <w:t>туралы топтаманы жақсы өлеңдер қатарына қостық та, қосып</w:t>
        <w:br/>
        <w:t>та жүрміз.</w:t>
        <w:br/>
        <w:t>Бірақ жасыратыны жоқ - Ләйла бейнесі, алпысыншы, жет-</w:t>
        <w:br/>
        <w:t>пісінші жылдардағы біздің замандасымыз ретінде, сол жыл-</w:t>
        <w:br/>
        <w:t>дардағы сұлулық пен махаббат, кіршіксіз тазалық символы ре-</w:t>
        <w:br/>
        <w:t>тінде ұзақ уақыт оқушы есінде қалатын әдеби тұлғаға айнала</w:t>
        <w:br/>
        <w:t>алмады. Жетпісінші жылдар Ләйласының ғасыр басындағы</w:t>
        <w:br/>
        <w:t>Қамар сұлу мен Шұғадан қай жері кем еді?.. Заманы да күрделі,</w:t>
        <w:br/>
        <w:t>сауаты мен санасы да күрделі еді ғой. Ал бірақ әдеби тұлға</w:t>
        <w:br/>
        <w:t>ретінде сол деңгейге көтеріле алмаған себебі не? Ақынның</w:t>
      </w:r>
    </w:p>
    <w:p>
      <w:r>
        <w:t>«әттеген-айы» біреу-ақ еді. Ләйланың болмыс-бітімі, қылау-</w:t>
        <w:br/>
        <w:t>сыз қылықты мінезі қаншама әдемі жырланғанымен, Жұматай</w:t>
        <w:br/>
        <w:t>өз «кейіпкерін» өмірдегі оқиғалардың ортасына алып шыға</w:t>
        <w:br/>
        <w:t>алмады, ауа жұтып, тыныстап отырған әлеуметтік ортасының</w:t>
        <w:br/>
        <w:t>да басы ашылмай қалды, «Сені, Ләйла, қара көзді киелім,</w:t>
        <w:br/>
        <w:t>Қайыспайтын қара жерше сүеймен» деп ақын кесектік таны-</w:t>
        <w:br/>
        <w:t>та сөйлеген топтаманы тұтастай оқып шыққанда кейіпкердің</w:t>
        <w:br/>
        <w:t>мұңы, сағынышы, күдігі мен үміті, кіршіксіз тазалығы, әрине</w:t>
        <w:br/>
        <w:t>сендіреді. Ал бірақ Ләйла қимыл-әрекетпен, болмыс-мінезбен</w:t>
        <w:br/>
        <w:t>қозғалмайды, Ләйла қылықтары көз алдымызға жанды бейне</w:t>
        <w:br/>
        <w:t>боп елестемейді. Жұматайдың Ләйласы мен оның лирикалық</w:t>
        <w:br/>
        <w:t>кейіпкерінің арасындағы қарым-қатынысқа қарап отырып, сұ-</w:t>
        <w:br/>
        <w:t>лулықты қолдан қашап, тасқа табынған адам көз алдыңа келеді.</w:t>
        <w:br/>
        <w:t>451</w:t>
        <w:br/>
        <w:t>Кеңшілік МЫРЗАБЕКОВ</w:t>
        <w:br/>
        <w:t>өту керек ол үшін</w:t>
        <w:br/>
        <w:t>жүрегіңмен көтеріп</w:t>
        <w:br/>
        <w:t>Жер шарының салмағын, -</w:t>
        <w:br/>
        <w:t>деген сияқты бірыңғай жалаң міндет жүктеген шумақтар Те-</w:t>
        <w:br/>
        <w:t>мірханды да сондай солғындыққа соқтыра ма деген қаупіміз жоқ</w:t>
        <w:br/>
        <w:t>емес. Ал өлеңнің көркемдік жағына көлеңке түсті дегенше-ақ</w:t>
        <w:br/>
        <w:t>айтар ойдың да ауқымы тарыла түседі.</w:t>
        <w:br/>
        <w:t>Темірхан ақын бұл күнде белгілі бір тақырыпқа бір шоғыр</w:t>
        <w:br/>
        <w:t>өлеңдер жазудан тақырыбы тұтас жыр кітаптарын жазуға</w:t>
        <w:br/>
        <w:t>ойысқан әлеуетті ақын. Оның «Дауыс дәптерінен», «Аири-</w:t>
        <w:br/>
        <w:t>ка дәптерінен», «Мораль дәптерінен», атты топтамаларын</w:t>
        <w:br/>
        <w:t>оқу үстінде әріптесімізге бір тақырыпты тереңдете түбегейлі</w:t>
        <w:br/>
        <w:t>жазу үшін әр қырынан қарап, әрқилы тану үшін өлең болмы-</w:t>
        <w:br/>
        <w:t>сын өмір детальдарымен, тұрмыс-тіршілік әрекеттерімен бай-</w:t>
        <w:br/>
        <w:t>ыптамайынша ұлттық ерекшелік, ұлттық ұғыммен ұтырлы</w:t>
        <w:br/>
        <w:t>ойлар айтылмасын алдын-ала ескерткіміз келеді. Соңғы «Мо-</w:t>
        <w:br/>
        <w:t>раль дәптеріндегі» өлеңдері мен «Этнографиялық кітаптың»</w:t>
        <w:br/>
        <w:t>жұртшылыққа ұсынылған бірсыпыра өлеңдерінен бай-</w:t>
        <w:br/>
        <w:t>қағанымыз - Темірхан өлеңдерінің тақырыбы халықтың салт-</w:t>
        <w:br/>
        <w:t>дәстүр, әдет-ғұрпына, психологиясына қарай күрт ойысқаны</w:t>
        <w:br/>
        <w:t>байқалады. Өмір детальдарын жете суреттеу, тұрмыс-тіршілік</w:t>
        <w:br/>
        <w:t>әрекеттерін тап басып тану бұрынғы біз танитын Темірханды</w:t>
        <w:br/>
        <w:t>бұл тұста басқа қырларынан танытып, басқаша «түлетуге»</w:t>
        <w:br/>
        <w:t>тиіс деп ойлаймыз. Өйткені тақырып ерекшелігі ақынның</w:t>
        <w:br/>
        <w:t>бұрынғы тәсілдеріне тізгін бермес асаулық танытуы әбден мүм-</w:t>
        <w:br/>
        <w:t>кін.</w:t>
        <w:br/>
        <w:t>Қазақ поэзиясына алғашқы өлеңімен ақындық стихиясы</w:t>
        <w:br/>
        <w:t>мен стиль ерекшелігін танытып, характер типтендіруге икемі</w:t>
        <w:br/>
        <w:t>барын байқата келген ақындардың бірі Жұматай Жақыпбаев</w:t>
        <w:br/>
        <w:t>еді. Оның алғашқы топтама өлеңдері Ләйла қызға арналды,</w:t>
        <w:br/>
        <w:t>ол Ләйланы өңінде де, түсінде де көрді, Сарнақой таудың бау-</w:t>
        <w:br/>
        <w:t>450</w:t>
        <w:br/>
        <w:t>Кеңшілік МЫРЗАБЕКОВ</w:t>
        <w:br/>
        <w:t>өкілдері. Бұлар сексенінші жылдары, әсіресе, Қазақстан Жазу-</w:t>
      </w:r>
    </w:p>
    <w:p>
      <w:r>
        <w:t>шылар одағының екі сһезі аралығында өндірте жазып, өнімді</w:t>
        <w:br/>
        <w:t>еңбек еткен, өлеңдегі өз «мінездерін» оқушыларына барынша</w:t>
        <w:br/>
        <w:t>танытып үлгеріп, творчестволық күш-қуат тегеуріндерімен за-</w:t>
        <w:br/>
        <w:t>ман сөзін айтар талант тізгінін өз қолдарына емін-еркін ұста-</w:t>
        <w:br/>
        <w:t>ған ақындар.</w:t>
        <w:br/>
        <w:t>Қай-қайсымыз да кез-келген ақынның салғаннан өз ерек-</w:t>
        <w:br/>
        <w:t>шеліктерін, өз табиғатын, өлеңдегі өз мінездерін танытуын</w:t>
        <w:br/>
        <w:t>қалайтынымыз сөзсіз. Өз басым «өлең мінезі» деген сөзді</w:t>
        <w:br/>
        <w:t>ақынның творчестволық потенциалының көрсеткіш-көрінісі</w:t>
        <w:br/>
        <w:t>деп білемін.</w:t>
        <w:br/>
        <w:t>Бұл күнде қазақ поэзиясының сан қырлы палитрасын Жа-</w:t>
        <w:br/>
        <w:t>расқан Әбдірашевтің өткір де ойлы, өміршең батыл пайымдау-</w:t>
        <w:br/>
        <w:t>дарынсыз, Иранбек Оразбаевтың кең тынысты эпикалық са-</w:t>
        <w:br/>
        <w:t>рыны мен өзекті ой, әлеуметтік түйін тұжырымдаудағы шешім,</w:t>
        <w:br/>
        <w:t>тапқырлықтарынсыз, Серік Тұрғынбековтің публицистикалық</w:t>
        <w:br/>
        <w:t>қарымы мен өмір детальдарын қатар өру шеберлігінсіз, Ты-</w:t>
        <w:br/>
        <w:t>нышбай Рахимовтың бір тақырыпты түбегейлі тереңдетіп өлең</w:t>
        <w:br/>
        <w:t>сиқыры мен өнер сиқырын ұштастырудағы ұтырлы ізденіс-</w:t>
        <w:br/>
        <w:t>терінсіз көз алдыңызға келтіру мүмкін емес.</w:t>
        <w:br/>
        <w:t>Бірақ, мәселе бойдағы, болмыстағы қуат-күш пен тегеурін-</w:t>
        <w:br/>
        <w:t>де ғана ма? Сол қуат-күшіңді замана кәдесіне қалай жаратып,</w:t>
        <w:br/>
        <w:t>уақыт ырғағына қалай қиюластырып жүрсің? Сен жұмсаған</w:t>
        <w:br/>
        <w:t>ақындық қуат-күштен оқушы қандай әлеуметтік әсер алды,</w:t>
        <w:br/>
        <w:t>кешегінің көріністерін көз алдына келтіріп, келешекті бажай-</w:t>
        <w:br/>
        <w:t>дауына зәредей ықпал тигізе алдың ба, қажып қалғуға айнал-</w:t>
        <w:br/>
        <w:t>ған қалтарыс-қағажу сезімін қайта бір түртіп жіберуге ша-</w:t>
        <w:br/>
        <w:t>маң келді ме? Қысқасы, әңгіме - ақын жырының тіршілік</w:t>
        <w:br/>
        <w:t>күресінен, өмір тезінен өтіп сезім мен сананың қозғаушы</w:t>
        <w:br/>
        <w:t>күшіне айналған тұста беретін пайдалы коэффициент әсері</w:t>
        <w:br/>
        <w:t>туралы.</w:t>
        <w:br/>
        <w:t>442</w:t>
        <w:br/>
        <w:t>ТАҢДАМАЛЫ</w:t>
        <w:br/>
        <w:t>Бір қарағанда өз тұстастарының арасында Темірхан Ме-</w:t>
        <w:br/>
        <w:t>детбеков осы тақырыпқа қалам тартапаған, қағыс қалған адам</w:t>
        <w:br/>
        <w:t>сияқты көрінеді. Өйткені оның өлеңдерінің тақырыптарынан</w:t>
        <w:br/>
        <w:t>ғылыми-техникалық прогресс дәуірінің белгілері, жиырма-</w:t>
        <w:br/>
        <w:t>сыншы ғасырдың қат-қабат құбылыстарының нышандары сал-</w:t>
        <w:br/>
        <w:t>ғаннан андағайлап шыға келеді. Ол Жер шарының салмағы</w:t>
        <w:br/>
        <w:t>туралы ой түйеді, түнгі аэропорт басында толғанады, фото-</w:t>
        <w:br/>
        <w:t>аппарат алдында суретке түскелі отырған баланың бір сәтте</w:t>
        <w:br/>
        <w:t>құйқылжыған бейкүнә сезімін суреткер көзімен бажайлайды,</w:t>
        <w:br/>
        <w:t>эфирлерден сөйлеген оқиғаларға құлақ түреді, үзіліп қалған те-</w:t>
        <w:br/>
        <w:t>леграф бағанының сымымен сырласады. Сөз жоқ, мұның бәрі</w:t>
        <w:br/>
        <w:t>жоғарыда айтқанымыздай, ақын түйсігіне ғылыми-техникалық</w:t>
        <w:br/>
        <w:t>прогресс пен ғасыр құбылыстары тигізген әсерден туған</w:t>
        <w:br/>
        <w:t>өлеңдер. Темірхан тақырыптары бұл күнде әлемнің кез-келген</w:t>
        <w:br/>
        <w:t>түкпіріндегі ақынға ортақ. Қазақ поэзиясының сыны оның</w:t>
        <w:br/>
        <w:t>бұл тақырыпқа бейімделе бет бұруын, бұл бетбұрыс оның</w:t>
        <w:br/>
        <w:t>суреткерлік стихиясына айналуын салғаннан құптаған.</w:t>
        <w:br/>
        <w:t>Ендігі мәселе ақынның осы тақырыпты қалай жырлап, қа-</w:t>
        <w:br/>
        <w:t>дай игергендігінде! Әлемнің кез-келген ақынына ортақ тақы-</w:t>
        <w:br/>
        <w:t>рыптың әлеуметтік қуат-күшін адамзаттық биікке көтере алды</w:t>
        <w:br/>
        <w:t>ма? Жарайды, көтере алған екен делік. Бірақ біз өлең бол-</w:t>
        <w:br/>
        <w:t>мысынан суреткердің ойлау, толғану процестерінің ұлттық</w:t>
      </w:r>
    </w:p>
    <w:p>
      <w:r>
        <w:t>ерекшеліктерін көре аламыз ба, өлеңдегі бояулар мен деталь-</w:t>
        <w:br/>
        <w:t>дардан халықтық қасиеттерімізді тап басып танимыз ба? Ор-</w:t>
        <w:br/>
        <w:t>тақ тақырыпты жырлаған он сан халық ақындарының өлең-</w:t>
        <w:br/>
        <w:t>дерін бір тілге аударып, ортақ игілікке айналдырып жіберсе -</w:t>
        <w:br/>
        <w:t>«оу, мынау қазақ ақынының жырлағаны ғой» деп жалына жа-</w:t>
        <w:br/>
        <w:t>бысатын тайға таңба басқандай ұлттық колорит, ұлттық ерек-</w:t>
        <w:br/>
        <w:t>шеліктер қайсы?</w:t>
        <w:br/>
        <w:t>Темірхан өлеңдеріндегі тақырып ауқымдылығы, алған та-</w:t>
        <w:br/>
        <w:t>қырыбын Діттіген деңгейіне көтере алатын ақындық қуаты ту-</w:t>
        <w:br/>
        <w:t>ралы бірсыпыра айтылып келе жатыр. Ал оның творчествосы-</w:t>
        <w:br/>
        <w:t>445</w:t>
        <w:br/>
        <w:t>ТАҢДАМАЛЫ</w:t>
        <w:br/>
        <w:t>Шындығында, Исраил Сапарбаев «Бозқараған» әсіресе,</w:t>
        <w:br/>
        <w:t>соңғы жарық көрген «Қызыл-жасыл дүние» атты жыр жина-</w:t>
        <w:br/>
        <w:t>ғына дейін үлкен хорға қатыса жүрсе де, дауысын шығарып,</w:t>
        <w:br/>
        <w:t>қосылар жерін күткен әншідей әдеби қауымның, әдеби пікірдің</w:t>
        <w:br/>
        <w:t>көзіне көп көлеңдеген жоқ.</w:t>
        <w:br/>
        <w:t>Исраил дауысы соңғы екі жинақта өз оқушыларын бірден</w:t>
        <w:br/>
        <w:t>елең еткізді. Елең еткізгенінде дау жоқ. Ақынды іштей мойын-</w:t>
        <w:br/>
        <w:t>дағанымызды сөзімізбен емес, көзімізбен ғана айтатын әдеті-</w:t>
        <w:br/>
        <w:t>мізге салып оның творчествосы туралы да әлі ешкім ештеңе</w:t>
        <w:br/>
        <w:t>айта қойған жоқ.</w:t>
        <w:br/>
        <w:t>Қазақ поэзиясына Исраил Сапарбаев майда қоңыр, биязы,</w:t>
        <w:br/>
        <w:t>жібектей жұмсақ сонысымен бірге, әрине, сабырлы да салмақ-</w:t>
        <w:br/>
        <w:t>ты жаңа дауыс алып келді, сол дауысты қалыптастырып үлгірді</w:t>
        <w:br/>
        <w:t>де!</w:t>
        <w:br/>
        <w:t>Мұндай дауыс, мұндай болмыс-бітімдегі ақындар қазақ</w:t>
        <w:br/>
        <w:t>поэзиясында бұрын-соңды болған жоқ деп айта алмасақ ке-</w:t>
        <w:br/>
        <w:t>рек. Исраил туған топырағымызда бұрыннан бар қасиеттерді</w:t>
        <w:br/>
        <w:t>қабылдап, бұрыннан бар дәстүрлерді дамытушы. Бірақ, оның</w:t>
        <w:br/>
        <w:t>сол мінездес болмыс-бітімдерден, сол әуендес дыбыс-ырғақ-</w:t>
        <w:br/>
        <w:t>тардан қандай айырмашылықтары, өзгешеліктері бар? Поэзия-</w:t>
        <w:br/>
        <w:t>мызға оның әкелген жаңалығы да, жақсылығы да, өзіндік ерек-</w:t>
        <w:br/>
        <w:t>шелігі де сол болса керек. Сол туралы айтқанда ғана Исраил</w:t>
        <w:br/>
        <w:t>творчествосының бағыт-бағдарының айқындалары сөзсіз.</w:t>
        <w:br/>
        <w:t>Қазір орыс поэзиясында «тихая поэзия» («тыныш поэ-</w:t>
        <w:br/>
        <w:t>зия» деген келмейді, «үнсіз поэзия» болмайды, меніңше,</w:t>
        <w:br/>
        <w:t>ішкі поэзия, ішкі тебіреніс поэзиясы) деген термин тауып,</w:t>
        <w:br/>
        <w:t>бірсыпыра ақындарды соның өкілдері ретінде атап жүр ғой.</w:t>
        <w:br/>
        <w:t>Бір қарағанда, Исраилды да іштей тебіреніп, іштей толқи-</w:t>
        <w:br/>
        <w:t>тын ақындардың қатарына жатқызуға әбден болады. Оқыс да-</w:t>
        <w:br/>
        <w:t>уыс көтермейтіні, ойда жоқта ұран тастамайтыны, ойламаған</w:t>
        <w:br/>
        <w:t>455</w:t>
        <w:br/>
        <w:t>ТАҢДАМАЛЫ</w:t>
        <w:br/>
        <w:t>ҚАЗАҚ ПОЭЗИЯСЫ. 1981 ЖЫЛ</w:t>
      </w:r>
    </w:p>
    <w:p>
      <w:r>
        <w:t>Қазіргі қазақ поэзиясы қоғамымыздың кез-келген күрделі</w:t>
        <w:br/>
        <w:t>құбылыстары мен көріністерін қалт жібермей емін-еркін</w:t>
        <w:br/>
        <w:t>аңғарып, мүлт жібермей емен-жарқын жырлауға қарымы да,</w:t>
        <w:br/>
        <w:t>қарқыны да, қыну-қуаты да жететін кемелдік кезеңде тұрған</w:t>
        <w:br/>
        <w:t>өнер екендігінің басы анық. Бұған ешкім дауласа алмайды. Дау</w:t>
        <w:br/>
        <w:t>болмас үшін бір-ақ дәлел:</w:t>
        <w:br/>
        <w:t>Мүмкін мұхит ұйықтар, биік құз ұйықтар,</w:t>
        <w:br/>
        <w:t>Біз ұйықтар деп ойламасын бұзықтар.</w:t>
        <w:br/>
        <w:t>Біздер еркін рахатын көретін</w:t>
        <w:br/>
        <w:t>Алдымызда не ғажайып қызық бар!</w:t>
        <w:br/>
        <w:t>Бұл - белгілі ақын Хамит Ерғалиевтің мәнері.</w:t>
        <w:br/>
        <w:t>Тәкәппарлық нағыз бабы келгенде,</w:t>
        <w:br/>
        <w:t>Тынбайды-ау бір көкке құс боп ұшпаса.</w:t>
        <w:br/>
        <w:t>Цезарь бірде қас душпанын жеңгенде</w:t>
        <w:br/>
        <w:t>«Келдім. Көрдім. Жеңдім&gt;, - депті қысқаша.</w:t>
        <w:br/>
        <w:t>О, Отаным! О, Жеңімпаз тәңірім!</w:t>
        <w:br/>
        <w:t>Қызыл қаның, ашы жасың төгілді.</w:t>
        <w:br/>
        <w:t>Талай жендет жүргізбек боп әмірін</w:t>
        <w:br/>
        <w:t>Цезарь құсап... Келді. Көрді. Жеңілді!!!</w:t>
        <w:br/>
        <w:t>Әрине, бұл ақынды көпшіліктеріңіз жете біле де, тани</w:t>
        <w:br/>
        <w:t>да бермейсіздер. Бірақ, өлең авторының ақындығы, ақын</w:t>
        <w:br/>
        <w:t>болғанда өз қолтаңбасы, өз мәнері машығына қоса ақындық</w:t>
        <w:br/>
        <w:t>мәдениеті де қалыптасып үлгергендігі бірден танылады.</w:t>
        <w:br/>
        <w:t>471</w:t>
        <w:br/>
        <w:t>Кеңшілік МЫРЗАБЕКОВ</w:t>
        <w:br/>
        <w:t>бұл тақырыптардың жырлануы да сол құбылыстардай, сол кө-</w:t>
        <w:br/>
        <w:t>ңіл-күй пернелеріндей өте қызықты, өте күрделі боп келеді.</w:t>
        <w:br/>
        <w:t>Тұманбай ақынды қайсыбіреулер «бір тақырыпты шиырлап,</w:t>
        <w:br/>
        <w:t>бір тақырыптың маңайында тоқырап қалды» десіп жатады. Ал</w:t>
        <w:br/>
        <w:t>бұлар әр ақынның өз табиғаты, өз болмысы, өзіндік өсіп-өну,</w:t>
        <w:br/>
        <w:t>өркендеу эволюциясы болатынын байқамайды (байқамайды</w:t>
        <w:br/>
        <w:t>емес, байқағысы келмейді). Ал Тұманбай ақын өзінің қасиет-</w:t>
        <w:br/>
        <w:t>ті тақырыптарына адалдықтың арқасында, оларды күрде-</w:t>
        <w:br/>
        <w:t>жендіре, өмірмен, қоғамдық құбылыстармен әр тұста әлеумет-</w:t>
        <w:br/>
        <w:t>тендіре жырлаудың арқасында қазақ поэзиясында өзіне ғана</w:t>
        <w:br/>
        <w:t>тән монументтік, типтік бейнелер жасағанын әлгілер аңғара да</w:t>
        <w:br/>
        <w:t>бермейді.</w:t>
        <w:br/>
        <w:t>Ақын Тұманбайдың әке туралы жазбаған кезі жоқ шығар.</w:t>
        <w:br/>
        <w:t>Тұманбай өлеңдерінде әке туралы элегия да, романс, бал-</w:t>
        <w:br/>
        <w:t>дада да, монолог та, әкемен сырласу диалогы да, әке туралы</w:t>
        <w:br/>
        <w:t>жүрегіңді шым еткізер лирикалық миниатюра да, көлемді ке-</w:t>
        <w:br/>
        <w:t>сек поэма да кездеседі. Ал осының бәрі, біріншіден, қазақ по-</w:t>
        <w:br/>
        <w:t>эзиясын түр жағынан, жанрлық жағынан байытса, әр жанрда</w:t>
        <w:br/>
        <w:t>әр қырынан көрінген әке бейнесін Тұманбайдай типтендірген</w:t>
        <w:br/>
        <w:t>ақын кемде-кем.</w:t>
        <w:br/>
        <w:t>Ақынның әкесі енді оның жаңа жыр кітабында өзімен бірге</w:t>
        <w:br/>
        <w:t>«Тынық мұхит кешіп» жүріп сырласады.</w:t>
        <w:br/>
        <w:t>Әкелер бізге үй салып беріп кетпеген,</w:t>
        <w:br/>
        <w:t>Майданда көбі оққа ұшты,-</w:t>
      </w:r>
    </w:p>
    <w:p>
      <w:r>
        <w:t>Деп сонау отыз жастың о жақ, бұ жағында әкеге сәл-пәл кінә</w:t>
        <w:br/>
        <w:t>арта сөйлеген ақын енді бүгін оны жат жұртта, тентек толқын</w:t>
        <w:br/>
        <w:t>үстінде жүзіп бара жатып, жүрегі езіліп, балалық шақтың қи-</w:t>
        <w:br/>
        <w:t>мас-қиыспас мұңымен қоса іздейді.</w:t>
        <w:br/>
        <w:t>Әлі күнге жүремін жолға қарап,</w:t>
        <w:br/>
        <w:t>Өзің кенет бір жақтан кеп қалардай.</w:t>
        <w:br/>
        <w:t>464</w:t>
        <w:br/>
        <w:t>Кеңшілік МЫРЗАБЕКОВ</w:t>
        <w:br/>
        <w:t>осы тектес бірсыпыра арнау өлеңдері творчестволық портрет-</w:t>
        <w:br/>
        <w:t>тер деңгейіне көтерілгендігін айта кетпесе болмайды. Сондай-</w:t>
        <w:br/>
        <w:t>ақ, бұл арнау өлеңдердің ішінде альбомдық дәрежеде қалған</w:t>
        <w:br/>
        <w:t>жырлар да аз емес.</w:t>
        <w:br/>
        <w:t>Ақын жол сапарынан туған өлеңдерді жаңа жазып жүрген</w:t>
        <w:br/>
        <w:t>жоқ. Сапардан туған өлеңдердің сапарнама, көрген-білген кө-</w:t>
        <w:br/>
        <w:t>ріністердің елесі боп қалмауынан ақын қатты сақтанған. Сон-</w:t>
        <w:br/>
        <w:t>дықтан да көз көрген кереметтерінің құдіретіне таңданып,</w:t>
        <w:br/>
        <w:t>таңғалудан гөрі, оның танымдық қасиеттерін тізбелеуден</w:t>
        <w:br/>
        <w:t>гөрі ақын бұл жолы туған жерден алыста жүріп, туған жер,</w:t>
        <w:br/>
        <w:t>туған ел туралы көбірек ойланып, көбірек толғанған. Ақын-</w:t>
        <w:br/>
        <w:t>ның жаңа жыр кітабының атына ие болып, абыройын көтеріп</w:t>
        <w:br/>
        <w:t>тұрған «Тынық мұхит дәптері» топтамасындағы өлеңдер ең</w:t>
        <w:br/>
        <w:t>алдымен оқушыға осы қасиеттерімен ұнаса керек.</w:t>
        <w:br/>
        <w:t>Жұмыр жердің үстіндегі ең ұлы мұхиттың үстінде жүзіп ке-</w:t>
        <w:br/>
        <w:t>де жатып ақынның өз халқының ең ұлы ақынымен тілдесуі,</w:t>
        <w:br/>
        <w:t>(«Кемедегі ой. Абаймен сырласу») немесе теплоход палу-</w:t>
        <w:br/>
        <w:t>басына жабысып алып, алысқа ұзап ұшпайтын кішкентай</w:t>
        <w:br/>
        <w:t>ғана құстың қабағына қарауы, ән пәнінен сабақ беретін</w:t>
        <w:br/>
        <w:t>жерлес қарындасы Зәуреге деген ағалық ниетінің шет жер-</w:t>
        <w:br/>
        <w:t>де жүріп сыйластыққа, қимастыққа айналуы, ауылдағы әпкесі</w:t>
        <w:br/>
        <w:t>мен Едігесін еске алуы... міне, мұның бәрі ақын әлемінің қай</w:t>
        <w:br/>
        <w:t>түкпірінің топырағын басып, қай толқынның жалында ойнап</w:t>
        <w:br/>
        <w:t>жүрсе де - өз туған жерінің ғана перзенті деген ойға меңзейді.</w:t>
        <w:br/>
        <w:t>Жер бетінде өмір сүрген адам баласының көкейтесті арман-</w:t>
        <w:br/>
        <w:t>мүддесінің барлығы бір-біріне, жалпы адамзат әулетінің жұ-</w:t>
        <w:br/>
        <w:t>мыр жер атты кемеде жаны бір екенін аңғартады.</w:t>
        <w:br/>
        <w:t>Ақынның «Тынық мұхит дәптеріндегі» өлеңдері ең алды-</w:t>
        <w:br/>
        <w:t>мен әлеуметтік ойлардың салмағымен жоталанады. Мұны</w:t>
        <w:br/>
        <w:t>аңғару үшін осыдан он-он бес жыл бұрын жазылған Италия са-</w:t>
        <w:br/>
        <w:t>парынан туған топтамамен осы сапардағы жырларын салысты-</w:t>
        <w:br/>
        <w:t>рып көріңізші.</w:t>
        <w:br/>
        <w:t>468</w:t>
        <w:br/>
        <w:t>ТАҢДАМАЛЫ</w:t>
        <w:br/>
        <w:t>Үй де салып алған, үбірлі-шүбірлі ұрпақ та өсіріп үлгірген,</w:t>
        <w:br/>
        <w:t>атақ-абыройдан да құралақан емес бір халықтың перзент-өкілі</w:t>
        <w:br/>
        <w:t>ретінде ел аралап, жер көріп келе жатқан, бүгінде бір адамға</w:t>
        <w:br/>
        <w:t>әкелікке жарайтын азамат-ақын мына ұшы-қиырсыз көкпең-</w:t>
        <w:br/>
        <w:t>бек мұхиттың үстінде тұрып, сол бір соғыста өлген әкесін</w:t>
      </w:r>
    </w:p>
    <w:p>
      <w:r>
        <w:t>іздесе, қамкөңіл балалық шағын есіне түсірсе, сіздің көңіліңізге</w:t>
        <w:br/>
        <w:t>де шым-шымдап мұң ұялайды. Мұндай қасірет алыста қалған</w:t>
        <w:br/>
        <w:t>қасиетті мүң - адамгершілік, тәубаның мен мұндалаған түтіні</w:t>
        <w:br/>
        <w:t>сияқты сезіледі.</w:t>
        <w:br/>
        <w:t>Ақынның өзі аңғармауы әбден мүмкін, ал бірақ егер зе-</w:t>
        <w:br/>
        <w:t>рек көз зерттеуші болса, Тұманбай ақын творчествосынан</w:t>
        <w:br/>
        <w:t>осындай типтенген бірсыпыра бейнелерді оқырман алдына</w:t>
        <w:br/>
        <w:t>«қолтықтап» алып шығуға әбден болар еді. Олар Тұманбайда</w:t>
        <w:br/>
        <w:t>аттары аталғаны бар, аталмағаны бар - қазақтың неше түрлі</w:t>
        <w:br/>
        <w:t>қыз-келіншектері мен аяулы аналарымыз боп, Едіге мен Бар-</w:t>
        <w:br/>
        <w:t>қытбай сынды адал дос, аға-іні боп алдымыздан шығар еді.</w:t>
        <w:br/>
        <w:t>Тек осындай табиғаты жомарт ақындарымыз жасаған қолда</w:t>
        <w:br/>
        <w:t>бар байлықты іріктеп, сұрыптап, талғап-таразылап таныта</w:t>
        <w:br/>
        <w:t>білер әдеби ғылым саласы мен жанашыр поэзия сынды бізде</w:t>
        <w:br/>
        <w:t>ақындық өреден әлдеқайда артта жатыр...</w:t>
        <w:br/>
        <w:t>Әйтпесе, Тұманбай Молдағалиевтің осы жаңа жыр кітабын-</w:t>
        <w:br/>
        <w:t>да да осындай бейнелердің талай-талай мінез-әрекеттері өлең</w:t>
        <w:br/>
        <w:t>тілімен әдемі-ақ өрнектеледі.</w:t>
        <w:br/>
        <w:t>Бір ғана адал жарын, аяулы қосағының мінез-әрекеттерін</w:t>
        <w:br/>
        <w:t>жырға қоспаса, әйел бейнесінің алуан қырын Тұманбайша тап</w:t>
        <w:br/>
        <w:t>басып аша алмас еді.</w:t>
        <w:br/>
        <w:t>Қазақтың қыздары аман тұрған кезде,</w:t>
        <w:br/>
        <w:t>Тұманбай ұмытыла қояр ма екен?</w:t>
        <w:br/>
        <w:t>немесе:</w:t>
        <w:br/>
        <w:t>Алтынға да құл қылма, араққа да,</w:t>
        <w:br/>
        <w:t>Әйелдерге, құдайым, құл қыла көр, -</w:t>
        <w:br/>
        <w:t>30-0180 465</w:t>
        <w:br/>
        <w:t>Кеңшілік МЫРЗАБЕКОВ</w:t>
        <w:br/>
        <w:t>деп, әзілін араластыра отырып шындығын айтатын ақын-</w:t>
        <w:br/>
        <w:t>ның (ақынның емес-ау, лирикалық кейіпкердің) жар алдында-</w:t>
        <w:br/>
        <w:t>ғы адалдығы ар алдындағы адалдық екеніне айқын көзің же-</w:t>
        <w:br/>
        <w:t>теді. Ақынның үнемі биік ұстанатын осы бір адал ниетінің</w:t>
        <w:br/>
        <w:t>темірқазығы сияқты мына бір екі жолға назар аударыңызшы!</w:t>
        <w:br/>
        <w:t>Сағындым деп сен шақырсаң айғайлап,</w:t>
        <w:br/>
        <w:t>Одуниеден оралармын мен бейбақ.</w:t>
        <w:br/>
        <w:t>Аяулы жарға деген адал махаббаты тілмен жеткізудің әдеби</w:t>
        <w:br/>
        <w:t>тәсілі, ұғынықты та ұтырлы көркем тәсілі дәл осындай-ақ бо-</w:t>
        <w:br/>
        <w:t>дар!</w:t>
        <w:br/>
        <w:t>Тұманбай Күлтайы да ақынның адал жары ретінде, аза-</w:t>
        <w:br/>
        <w:t>маттық ақ ниет қосағы ретінде, ақ тілеу Ана ретінде әлдеқашан</w:t>
        <w:br/>
        <w:t>типтенген бейнеге айналғаны белгілі. Тұманбай өлеңдерімен</w:t>
        <w:br/>
        <w:t>таныс оқушылар қазақтың Қүлтай атты қызының, Күлтай атты</w:t>
        <w:br/>
        <w:t>жардың, Күлтай атты Ананың болмыс-бітімін көз алдарына</w:t>
        <w:br/>
        <w:t>елестете алары рас па? Сөз жоқ, рас. Олай болатын болса, бұл -</w:t>
        <w:br/>
        <w:t>типтенген бейне. Ал әдебиетке керегі кейіпкердің есімі емес,</w:t>
        <w:br/>
        <w:t>оның мінезі, болмыс-бітімі, тұтас тұлғасы ғой.</w:t>
        <w:br/>
        <w:t>Ал ақынның әр кітап сайын сырласып, сұхбатасып отыра-</w:t>
        <w:br/>
        <w:t>тын ұлы- Дәурені ше? Бұл да Тұманбай жыры арқылы біздің</w:t>
      </w:r>
    </w:p>
    <w:p>
      <w:r>
        <w:t>санамызға сіңіп қалған есім ғана емес, есті әрекет, ақылмен</w:t>
        <w:br/>
        <w:t>есейіп азамат қатарына қосылып келе жатқан біріміздің бала-</w:t>
        <w:br/>
        <w:t>мыз, біріміздің ініміз, ал негізінде ойлайтын ойы, мақсат-мүд-</w:t>
        <w:br/>
        <w:t>десі бір замандасымыз.</w:t>
        <w:br/>
        <w:t>Ақын бұл кейіпкерлерді өмір сахнасына әлсін-әлсін алып</w:t>
        <w:br/>
        <w:t>шығып, әлсін-әлсін сырласып сұхбаттасуы арқылы оқушыла-</w:t>
        <w:br/>
        <w:t>рына жақындастыра, туыстастыра біледі.</w:t>
        <w:br/>
        <w:t>Лирикалық бағыттағы қайсыбір ақындардың бірде-бір кейіп-</w:t>
        <w:br/>
        <w:t>керін кейде көз алдымызға келтіре алмайтынымыз бар. Жа</w:t>
        <w:br/>
        <w:t>Тұманбай Молдағалиевтің тағы бір бақыты - өз жары, өз ана-</w:t>
        <w:br/>
        <w:t>466</w:t>
        <w:br/>
        <w:t>ТАҢДАМАЛЫ</w:t>
        <w:br/>
        <w:t>«Италия сапары» ақынның сәтті топтамасы болатын,</w:t>
        <w:br/>
        <w:t>сонау өркендеу, өрлеу дәуіріндегі Римнің қызулы да, қыну-</w:t>
        <w:br/>
        <w:t>ды рыцарларының бұлшық етіндей ойнаған шымыр да сұлу</w:t>
        <w:br/>
        <w:t>шумақтар, көне кереметтердің жас дәуренін көзге елестетіп</w:t>
        <w:br/>
        <w:t>мүңмен егілген, соған көз сұғын көбірек қадап, тамсана, таңда-</w:t>
        <w:br/>
        <w:t>на қараған толғаныстар бұл топтамада жиірек кездесетін. Ал</w:t>
        <w:br/>
        <w:t>«Тынық мұхит» топтамасында өзінің айналасындағы өмірді</w:t>
        <w:br/>
        <w:t>көбірек жырлайды, сол өмір құбылыстарын заман оқиғалары-</w:t>
        <w:br/>
        <w:t>мен шендестіріп, сол арқылы ой түйіп отырады. Екеуі де заңды</w:t>
        <w:br/>
        <w:t>құбылыс, бірі - сапарға жаңа шыққан жас адамның көзқарасы,</w:t>
        <w:br/>
        <w:t>бірі - дүниеге салиқалы, байсалды оймен қарайтын аға ақын-</w:t>
        <w:br/>
        <w:t>ның байыпты жанары.</w:t>
        <w:br/>
        <w:t>Біз сөз басында елудің белесіне шығарда қалам қарымын</w:t>
        <w:br/>
        <w:t>танытып, айтар ойының арнасынан әлі қайта қоймағанын аң-</w:t>
        <w:br/>
        <w:t>ғартып, жанар шалымының шабандамағанын шабытымен дә-</w:t>
        <w:br/>
        <w:t>лелдеген ақынның бас-аяғы бірер жылдың ішінде осынша</w:t>
        <w:br/>
        <w:t>өндірте жазған елеулі еңбегін ерлікке теңеп едік. Шынды-</w:t>
        <w:br/>
        <w:t>ғында, Тұманбай ақынның көп жазуы, көп жазумен бірге</w:t>
        <w:br/>
        <w:t>өлеңнің отты қызуын, көркемдік дәрежесін сақтай білуі өз</w:t>
        <w:br/>
        <w:t>тұрғыластарының қай-қайсын болса да қызықтыратыны, өз</w:t>
        <w:br/>
        <w:t>оқушыларын ризалық сезімге бөлейтіні сөзсіз.</w:t>
        <w:br/>
        <w:t>Ақынның осы қасиетінің себебіне көз салмасқа тағы болмай-</w:t>
        <w:br/>
        <w:t>ды.</w:t>
        <w:br/>
        <w:t>Біздіңше, бұл қасиеттің төркіні - қазақ поэзиясының киелі</w:t>
        <w:br/>
        <w:t>дәстүрлеріне оның әуел бастан ант бергендей адалдығынан,</w:t>
        <w:br/>
        <w:t>сол адалдықтың сара жолынан таймауынан, басқа жаққа</w:t>
        <w:br/>
        <w:t>алаңдап, ауытқымауынан деуіміз керек. Бұған бір мысал: көле-</w:t>
        <w:br/>
        <w:t>мі жиырма бес баспа табақ жыр кітабында мыңдаған жол өлең</w:t>
        <w:br/>
        <w:t>бар ғой, сан түрлі көңіл-күйдің көріністерін ақ қағаз бетіне</w:t>
        <w:br/>
        <w:t>түсіру үшін ақынның қаншама тер төккенін, қаншама түндерді</w:t>
        <w:br/>
        <w:t>ұйқысыз өткергенін, қаншама жұлын-жүйке жұмсағанын цифр</w:t>
        <w:br/>
        <w:t>469</w:t>
        <w:br/>
        <w:t>ТАҢДАМАЛЫ</w:t>
        <w:br/>
        <w:t>өмірдің мыңдаған құбылысының бояуларын қалт жібермейтін</w:t>
        <w:br/>
        <w:t>қасиетінің төркінін қайдан іздейміз?.. Меніңше, бұл сөз басын-</w:t>
      </w:r>
    </w:p>
    <w:p>
      <w:r>
        <w:t>да айтқанымыздай, ақынның табиғи талантына, табиғаттан</w:t>
        <w:br/>
        <w:t>дарыған болмыс байлығының құнарына, әлеуметтік, азаматтық</w:t>
        <w:br/>
        <w:t>ой қоса алуына байланысты. Олай болатын болса, қазақ поэзи-</w:t>
        <w:br/>
        <w:t>ясында үнемі өз тақырыбын, өз обьектілерін жырлау арқылы</w:t>
        <w:br/>
        <w:t>ауқымды ой айтуға болатынын дәлелдеген, дәлелдеп келе жат-</w:t>
        <w:br/>
        <w:t>қан ақындарымыздың бірі Тұманбай Молдағалиев екені даусыз.</w:t>
        <w:br/>
        <w:t>Мен енді жоғалмаймын жер бетінен,</w:t>
        <w:br/>
        <w:t>Су болып, ауа болып тербетілем,</w:t>
        <w:br/>
        <w:t>Жаңбыр боп терезеңді айғыздаймын,</w:t>
        <w:br/>
        <w:t>Көктемнің шөбі болып мен жетілем, -</w:t>
        <w:br/>
        <w:t>дегенде ақын өзі табиғатқа бекерден-бекер теңеп, телімесе ке-</w:t>
        <w:br/>
        <w:t>рек. Табиғатқа тартқан суреткер ғана таусылып, түгесілмесі</w:t>
        <w:br/>
        <w:t>хақ! Тұманбай ақынды өлең өлкесінде өрден-өрге сүйреп келе</w:t>
        <w:br/>
        <w:t>жатқан да, оны қайсыбіреулерге «санаулы да өлшеулі» болып</w:t>
        <w:br/>
        <w:t>көрінетін тақырыптарының шұрайлы өрісін тоздырмай келе</w:t>
        <w:br/>
        <w:t>жатқан да осы қасиет, Ақынның елудің белесінде еліне ұсынған</w:t>
        <w:br/>
        <w:t>жаңа жыр кітабы - осының дәлелі.</w:t>
        <w:br/>
        <w:t>Тұманбай ақынның өмірбақи жырлап өтуге ант бергендей</w:t>
        <w:br/>
        <w:t>әр кітап сайын оралып отыратын өз тақырыптары бар. Егер</w:t>
        <w:br/>
        <w:t>әрбір жаңа жыр кітаптарында осы тақырыптар жырланбай</w:t>
        <w:br/>
        <w:t>қалса, оның оқушылары әлдене жетпегендей, Әлденені жоғал-</w:t>
        <w:br/>
        <w:t>тып алғандай болар еді.</w:t>
        <w:br/>
        <w:t>Ақын өз оқушыларының алдындағы осы бір Үлкен жауап-</w:t>
        <w:br/>
        <w:t>кершілігін азаматтық жүрекпен сезінген. Сондықтан да әр</w:t>
        <w:br/>
        <w:t>кітап, әр жинақ сайын ол бұл қасиетті тақырыптарына қайта-</w:t>
        <w:br/>
        <w:t>қайта оралып отырады. Әр кезең, әр тұста, ақынның көңіл-</w:t>
        <w:br/>
        <w:t>күйінің өмір құбылыстарымен өзгеріске түскен қақтығыс сәт-</w:t>
        <w:br/>
        <w:t>терінде бұл тақырыптардың төңірегінде қозғалған ойлар да,</w:t>
        <w:br/>
        <w:t>463</w:t>
        <w:br/>
        <w:t>ТАҢДАМАЛЫ</w:t>
        <w:br/>
        <w:t>мақтана алмаймыз... Әйтпесе, әлгі мен мысалға келтірген өлең</w:t>
        <w:br/>
        <w:t>жолдары айтар ойының әлеуметтік салмағы жағынан, көркем-</w:t>
        <w:br/>
        <w:t>дік шеберлігі тұрғысынан қай елдің, қай әдебиеттің өлеңінен</w:t>
        <w:br/>
        <w:t>де өресі төмен емес. Керісінше, осы екі ақынымыздың бұл</w:t>
        <w:br/>
        <w:t>өлеңдері ең шедеврі де емес, бар мүмкіндіктерінің шарықтау</w:t>
        <w:br/>
        <w:t>шегі де емес. Мұндай мысалдарды біз талантты ақындарымыз-</w:t>
        <w:br/>
        <w:t>дың қай-қайсының шығармасынан да қиналмай таба аламыз.</w:t>
        <w:br/>
        <w:t>Тамырын ауыз әдебиеті атты альмаматерімізден алып, жаңа-</w:t>
        <w:br/>
        <w:t>шылдық пен ізденістің неше түрлі желек жапырақтарымен бұл</w:t>
        <w:br/>
        <w:t>күнде қазақ поэзиясы ұлттық ұғым, ұлттық дәстүрден бір елі</w:t>
        <w:br/>
        <w:t>ажырап ауытқымай-ақ, адамзаттың ой-өріс биігіне теңдесті деп</w:t>
        <w:br/>
        <w:t>өз басым батыл айта аламын. Бұл үшін бүгінгі бір жылдық жаңа</w:t>
        <w:br/>
        <w:t>да жас поэзиясын ақтарып отырып қазақтың аға буын ақын-</w:t>
        <w:br/>
        <w:t>дарынан бастап:</w:t>
        <w:br/>
        <w:t>Туған тілін сатқандармен еш уақыт</w:t>
        <w:br/>
        <w:t>Туған тілде сөйлесуге жоқ һұқым, -</w:t>
        <w:br/>
        <w:t>деп жырлай келіп, әдебиет есігін жаңа ғана аттаған жас ақын-</w:t>
        <w:br/>
        <w:t>ға дейін рахмет айтуға болады. Бұл арада қазақ өлеңі аудар-</w:t>
        <w:br/>
        <w:t>масының аздығы мен әлсіздігін, қазақ оқырманы талап-талға-</w:t>
        <w:br/>
        <w:t>мының әркелкілігін әңгіме етудің қажеті жоқ.</w:t>
      </w:r>
    </w:p>
    <w:p>
      <w:r>
        <w:t>Оған дәлелді себептер бар. Ең бастысы - қазақ ақындары-</w:t>
        <w:br/>
        <w:t>ның зерделілігі, көрегендігі, пайымшылдығы заман ағысынан,</w:t>
        <w:br/>
        <w:t>уақыт тынысынан бір сәт кейін қалған кезі болған жоқ. «Кү-</w:t>
        <w:br/>
        <w:t>шәласы» ішінде; кейінде қала қоймас деп ойлаймын. Осы орай-</w:t>
        <w:br/>
        <w:t>да, халық рухының да өзінің өлеңіне, ұлттық поэзиясына кірбің</w:t>
        <w:br/>
        <w:t>қабақпен қарап, «кежегемді кейін тарттың-ау»;, «намысымды</w:t>
        <w:br/>
        <w:t>түсірдің-ау» деген кезі тағы болған емес. Мұны мен қазақ по-</w:t>
        <w:br/>
        <w:t>эзиясына дәуірлік баға беріп, бедел ала қояйын деген ниетпен</w:t>
        <w:br/>
        <w:t>айтып тұрғаным жоқ. Бұл шын мәнісіндегі қазақ поэзиясының</w:t>
        <w:br/>
        <w:t>бір жылғы жай-күйі, бүкіл сипатының көрінісі.</w:t>
        <w:br/>
        <w:t>473</w:t>
        <w:br/>
        <w:t>Кеңшілік МЫРЗАБЕКОВ</w:t>
        <w:br/>
        <w:t>тілінде есептеу мүмкін емес. Көп жазған, өз таланты деңгейін-</w:t>
        <w:br/>
        <w:t>Де көркем жазған ақын еңбегін ерлікке балайтынымыз</w:t>
        <w:br/>
        <w:t>сондықтан.</w:t>
        <w:br/>
        <w:t>Ал Тұманбай ақын мыңдаған жол өлеңдердің барлығын қа-</w:t>
        <w:br/>
        <w:t>шаннан қанымызға сіңген дәстүрлі қазақ өлеңінің қалыбымен</w:t>
        <w:br/>
        <w:t>соның қасиетті қарымымен жазады. Неше түрлі ой да, толға-</w:t>
        <w:br/>
        <w:t>ныс-тебіреніс те, ашу-ыза да, әзіл-оспақ та осы дәстүрлі өлең</w:t>
        <w:br/>
        <w:t>өлшеміне сиып жатады.</w:t>
        <w:br/>
        <w:t>Ақын кемерінен асып лықсып толқыған кезінде де, сабасына</w:t>
        <w:br/>
        <w:t>түскен шағында да дәстүрлі қазақы қара өлең жолдарының бір</w:t>
        <w:br/>
        <w:t>буын, бір бунағын үзіп-жұлқып, жоғары-төмен созғылап «жол</w:t>
        <w:br/>
        <w:t>кө бейтуге » амал-айла іздемейді.</w:t>
        <w:br/>
        <w:t>Жалпы, Тұманбай Молдағалиев ақындық дәстүрімізді бір-</w:t>
        <w:br/>
        <w:t>ден-бір сақтаушы ғана емес, соны саф алтындай қадірлеп, қа-</w:t>
        <w:br/>
        <w:t>сиеттеп, жан-жақты байытып, бабымен ұстайтын шебер.</w:t>
        <w:br/>
        <w:t>Соңғы жылдардағы елеулі еңбегінің атын ақын тек бұа кі-</w:t>
        <w:br/>
        <w:t>тапта «Тынық мұхит» сапарынан туған топтама орын алға-</w:t>
        <w:br/>
        <w:t>сын ғана қоймаса керек. Тынық мұхит - әлемнің ең үлкен, ең</w:t>
        <w:br/>
        <w:t>ұлы мұхиты. Ұлы құрлықтарға, ұлы мұхиттарға сапарға шығу</w:t>
        <w:br/>
        <w:t>арқылы адам, оның ішінде ақын адам өмір құбылыстарының</w:t>
        <w:br/>
        <w:t>да мұхиттай айдындарына құлаш ұрады.</w:t>
        <w:br/>
        <w:t>Өлең әлемінің көлдері мен көлшіктерінен, өзендері мен те-</w:t>
        <w:br/>
        <w:t>ңіздерінен ақын Тұманбай Молдағалиевтің әлденеше рет жү-</w:t>
        <w:br/>
        <w:t>зіп өткені бәрімізге белгілі. Енді оның өлең-кемесін үлкен</w:t>
        <w:br/>
        <w:t>тәуекелмен ұлы мұхитқа салуы да заңды. Бұл сапарда сәтті</w:t>
        <w:br/>
        <w:t>аяқталғандай, жыр кітабында оқушы олжаланатын өміршең</w:t>
        <w:br/>
        <w:t>өлеңдер баршылық.</w:t>
        <w:br/>
        <w:t>«Сәтті сапар жалғаса берсін!» - дейміз ақынға.</w:t>
        <w:br/>
        <w:t>470</w:t>
        <w:br/>
        <w:t>Кеңшілік МЫРЗАБЕКОВ</w:t>
        <w:br/>
        <w:t>Мұның бәрі Тұманбай ақын талай рет жырлаған, әлі талай</w:t>
        <w:br/>
        <w:t>жырлай беретін тақырыптар. Өйткені, ақын әлі талай күйініп-</w:t>
        <w:br/>
        <w:t>сүйінуге тиіс, оның көз алдынан әлі талай өмір құбылыстары</w:t>
        <w:br/>
        <w:t>өтеді, «Жүрегім менің сапарда» деп бір кезде ақынның өзі</w:t>
      </w:r>
    </w:p>
    <w:p>
      <w:r>
        <w:t>айтқандайәліталайтаусылмаған сапарлар шиырлайды. Сол көз</w:t>
        <w:br/>
        <w:t>көріп, көңілге түйгеннің бәрі өлең жолдары арқылы әлеумет-</w:t>
        <w:br/>
        <w:t>тік ойға, қоғамдық пікірге қалай ұштасады, ақынның пара-</w:t>
        <w:br/>
        <w:t>сат-пайымы осы тақырыптарды әр қырынан жырлаған сайын</w:t>
        <w:br/>
        <w:t>қалай толысып, қалай тұлғаланады, қандай биіктерге көтері-</w:t>
        <w:br/>
        <w:t>жеді, қысқасы, әрбір жаңа өлең жан-дүниеңді қандай сиқыры-</w:t>
        <w:br/>
        <w:t>мен баурайды. Мәселе тақырыпта, алған обьектіде ғана емес,</w:t>
        <w:br/>
        <w:t>ең негізгі мәселе - міне, осында.</w:t>
        <w:br/>
        <w:t>Ақын Тұманбай Молдағалиевтің «Тынық мұхит дәптерін-</w:t>
        <w:br/>
        <w:t>дегі» өлеңдер барлық бояуларымен, сезім иірімдеріндегі шы-</w:t>
        <w:br/>
        <w:t>найылығымен, ұғынықты да ұтырлы өміршеңдігімен, табиғи</w:t>
        <w:br/>
        <w:t>философиясымен осы сауалдарға жан-жақты жауап бере ала-</w:t>
        <w:br/>
        <w:t>ды.</w:t>
        <w:br/>
        <w:t>Ал бұл тұжырымды дәлелдеу үшін ақынның жаңа жыр кіта-</w:t>
        <w:br/>
        <w:t>бындағы өлеңдерге үңілеміз. Бұрын да талай жырлап жүрген</w:t>
        <w:br/>
        <w:t>тақырыптарын ақын қалай байытты екен, қандай жаңа ой-</w:t>
        <w:br/>
        <w:t>жармен көмкеріп, қандай сырлы сезімдермен кестеледі екен.</w:t>
        <w:br/>
        <w:t>Тақырыпты қайталау бұрынғы сезімнің көлеңкесін көшіру</w:t>
        <w:br/>
        <w:t>емес, керісінше, бұрынғы ойды байыту; бұрынғы сезімнің сәу-</w:t>
        <w:br/>
        <w:t>делерін одан әрі құлпырту; одан әрі жандандыру ғой.</w:t>
        <w:br/>
        <w:t>Ақынның «Тынық мұхит дәптерін» оқу үстінде оның ең</w:t>
        <w:br/>
        <w:t>үлкен суреткерлік қасиетінің бірі - бір тақырыпқа әлсін-</w:t>
        <w:br/>
        <w:t>әлсін айналып соға отырып, әрқилы көзбен, әрқилы көңілмен,</w:t>
        <w:br/>
        <w:t>сан түрлі зердемен сол тақырыпты тоздырмай, тосаңсытпай</w:t>
        <w:br/>
        <w:t>жырлай алатынында екенін аңғартады. Көбіміз «махаббат,</w:t>
        <w:br/>
        <w:t>жастық жыршысы» деп бір сөзбен баға беруге әзірлеу тұра-</w:t>
        <w:br/>
        <w:t>тын Тұманбай ақынның бір тақырыптың көлемінде тұрып-ақ</w:t>
        <w:br/>
        <w:t>462</w:t>
        <w:br/>
        <w:t>ТАҢДАМАЛЫ</w:t>
        <w:br/>
        <w:t>сы, өз баласы, өз достары арқылы өмірлік кейіпкерлерінің</w:t>
        <w:br/>
        <w:t>бейнесін жасап келе жатқандығында, жасай беретіндігінде. Бұл</w:t>
        <w:br/>
        <w:t>кейіпкерлермен ақын бізді жаңа жырлары арқылы әлі талай</w:t>
        <w:br/>
        <w:t>кездестіре беруге, сырластыра беруге тиіс.</w:t>
        <w:br/>
        <w:t>Ақынның жаңа жыр кітабында байқалған жаңалықтың бірі</w:t>
        <w:br/>
        <w:t>деп оның бөлшегін өлең материалы етіп пайдаланып, оқиғалы</w:t>
        <w:br/>
        <w:t>өлеңдер жазуға жиірек көңіл бөле бастағаны дер едім. Негізі-</w:t>
        <w:br/>
        <w:t>нен лирика жазып жаттыққан ақынның бұл тәсілге ойысуы,</w:t>
        <w:br/>
        <w:t>сөз жоқ, өмір тағылымдарының толығуынан, соны таразылап,</w:t>
        <w:br/>
        <w:t>ой елегінен өткізіп, қаз-қалпында жеткізуге итермелейтін ақыл</w:t>
        <w:br/>
        <w:t>иесі болған ақындық табиғаттан ғой деп ойлайсың.</w:t>
        <w:br/>
        <w:t>Жыр кітабындағы «Бұл екеуі», «Арыстан балама», «Қо-</w:t>
        <w:br/>
        <w:t>раз туралы жыр» сияқты өлеңдерді осындай жырлардың са-</w:t>
        <w:br/>
        <w:t>натына қосуға болады.</w:t>
        <w:br/>
        <w:t>Мысал үшін «Бұл екеуі» атты аз-кем оқиғаға құрылған</w:t>
        <w:br/>
        <w:t>өлеңде есейіп, егде тартып барып тұрмыс құрған адамдардың</w:t>
        <w:br/>
        <w:t>әдемі сыйластығын жыр етеді, «ештен де кеш жақсы» де-</w:t>
        <w:br/>
        <w:t>гендей, жер бетіндегі адамдардың бір күн де болса жалғыз бол-</w:t>
        <w:br/>
        <w:t>мауын, бір күн де болса жұптасып, қолтықтасып, қайымдасып</w:t>
        <w:br/>
        <w:t>өмір сүруін қалаған ниет танытады. Мұндай оқиғаға елудегі</w:t>
        <w:br/>
        <w:t>ес тоқтатқан ақынның осылай қарауы заңды да. Ал отыздағы</w:t>
        <w:br/>
        <w:t>Тұманбай «қартайғанша қайда жүргенсіңдер» деп қалуы да</w:t>
        <w:br/>
        <w:t>кәдік емес еді-ау...</w:t>
      </w:r>
    </w:p>
    <w:p>
      <w:r>
        <w:t>Жыр кітабындағы көптеген өлеңдер де ақын жас шамасы-</w:t>
        <w:br/>
        <w:t>на қарай «ақыл тоқтатып» салиқалы, байыпты ой толғайды,</w:t>
        <w:br/>
        <w:t>уақыт ырқына, заман ырғағына ақын жырлары әуелден-ақ әде-</w:t>
        <w:br/>
        <w:t>мі үндесіп, үйіріле кететіні белгілі. Сол әдетті ақын одан әрі</w:t>
        <w:br/>
        <w:t>жақсы жалғастырады.</w:t>
        <w:br/>
        <w:t>Өз замандастарына өлең арнамайтын, олардың қадір-қа-</w:t>
        <w:br/>
        <w:t>сиетін жырға қоспайтын, жарасымды әзілге жанастырмайтын</w:t>
        <w:br/>
        <w:t>ақын некен-саяқ болса керек. Жаңа жыр кітабындағы оның</w:t>
        <w:br/>
        <w:t>467</w:t>
        <w:br/>
        <w:t>Кеңшілік МЫРЗАБЕКОВ</w:t>
        <w:br/>
        <w:t>сияқты сан-түрлі тәсілдер бұл ақындардың ашса алақанында,</w:t>
        <w:br/>
        <w:t>жұмса жұдырығында. Бізді бұл ақындардың тәжір бие-тәсілдері</w:t>
        <w:br/>
        <w:t>емес, табиғи нәтіндегі жастық қасиеттерінің бояуы оңып, әрі</w:t>
        <w:br/>
        <w:t>түспеуі, жас ұлғайса да булары бұрқырап тұрғандығы қуан-</w:t>
        <w:br/>
        <w:t>тады. Тәжірбие, тәсіл шарықтау шегіне жеткен кезде ақын қа-</w:t>
        <w:br/>
        <w:t>ныдағы қызудың қайтуынан, ақын сезімінің салқын тартуынан</w:t>
        <w:br/>
        <w:t>сақтасын! Құдайға шүкір, біздің тарлан ақындарымыздың</w:t>
        <w:br/>
        <w:t>аяқ алыстарынан мұндай енжарлық қасиеттердің қылаңы да</w:t>
        <w:br/>
        <w:t>байқалмайды. Ақынның айналасындағы құбылысқа нұры-</w:t>
        <w:br/>
        <w:t>мен, жүрек ділімен қарауы оның қоғамдық қызметінің, дәлірек</w:t>
        <w:br/>
        <w:t>айтқанда, қоғам алдындағы қызметінің пәрменділігін, белсен-</w:t>
        <w:br/>
        <w:t>ділігін танытады. Өткен жылы жеке жыр кітаптарын жарияла-</w:t>
        <w:br/>
        <w:t>маса да Әбділдә, Әбу, Қалижан, Жұбан, Ғафу, Аманжол сияқты</w:t>
        <w:br/>
        <w:t>үлкен ақындарымыз ақынның азаматтық алғырлығының, аза-</w:t>
        <w:br/>
        <w:t>маттық белсенділігінің үлгісін таныту дәстүрлерін одан әрі</w:t>
        <w:br/>
        <w:t>жалғастырды.</w:t>
        <w:br/>
        <w:t>Халқымыздың аға буын ақындарына біздің ешқандай өкпе-</w:t>
        <w:br/>
        <w:t>міз жоқ. Бүгінгі поэзиямыздың осындай биіктерге шығуы,</w:t>
        <w:br/>
        <w:t>заманмен қадамын қатар алуы, көркемдік көкжиегінің көз жет-</w:t>
        <w:br/>
        <w:t>кісіз көлемге кеңеюі солар іргетасын қалаған тұғырларға таба-</w:t>
        <w:br/>
        <w:t>нын тіреп көтерілгенін, табанын тірей беретінін әр кез ұмыт-</w:t>
        <w:br/>
        <w:t>пауымыз керек. Кез-келген жаңа деген дүниенің дәстүрмен</w:t>
        <w:br/>
        <w:t>сабақтаспаса жансыз, құр сүлдер екенін екінің бірі біледі.</w:t>
        <w:br/>
        <w:t>Бүгінгі орта буын, оған деңгейлес буын, ең кейінгі буынның</w:t>
        <w:br/>
        <w:t>даму диалектикасына зер салыңызшы! Жетпістегі Әбділданың</w:t>
        <w:br/>
        <w:t>кезінде бүгінде елудің үстіндегі аға ақын Ғафуға, қырықтың</w:t>
        <w:br/>
        <w:t>үстіндегі Өтежанға сүрініп, қабынып енді жетейін деп келе</w:t>
        <w:br/>
        <w:t>жатқан Ұлықбек Есдәулетовке тигізген ықпалын тану тіпті</w:t>
        <w:br/>
        <w:t>қиын емес. Дәстүр сабақтастығы деген осы болса керек. Осы</w:t>
        <w:br/>
        <w:t>туралы бір ауыз сөз.</w:t>
        <w:br/>
        <w:t>478</w:t>
        <w:br/>
        <w:t>ТАҢДАМАЛЫ</w:t>
        <w:br/>
        <w:t>разақов, Сәкен Иманасовтың жыр ортасына жақындаған тұста-</w:t>
        <w:br/>
        <w:t>ғы тұлғаларын түтас бір танытып алуы да заңды.</w:t>
        <w:br/>
        <w:t>Мен бұл таңдамалыларға тоқталып жатпаймын. Өйткені,</w:t>
        <w:br/>
        <w:t>бұлардың ішіндегі өлеңдер туралы кезінде пікірлер айтылған,</w:t>
        <w:br/>
        <w:t>кезінде бағасы алынған. Бұл жинақтарға енген өлеңдердің</w:t>
      </w:r>
    </w:p>
    <w:p>
      <w:r>
        <w:t>таңдамалыдан жайғасып орын алуларының занды себебі сол.</w:t>
        <w:br/>
        <w:t>Орайы келгенде айта кетейін - ақын Есет Әукебаев алпысқа</w:t>
        <w:br/>
        <w:t>жақындаған тұсында да, алпысқа келген жылы да «отызында</w:t>
        <w:br/>
        <w:t>орда бұзбаған» деп басталатын мақалымызды өз творчесвосы-</w:t>
        <w:br/>
        <w:t>мен жоққа шығарғандай болды. Отыз жасында шекара күзетін-</w:t>
        <w:br/>
        <w:t>Де тұрған ақын алпыс жасында сол өмір тәжірибиесін жыр</w:t>
        <w:br/>
        <w:t>жолдарына айналдырып, оны қазақ-орыс оқырмандарының</w:t>
        <w:br/>
        <w:t>иелігіне ұсынып, және сол бір мақсатқа біріктірілген жинаққа</w:t>
        <w:br/>
        <w:t>одақтық бәйгелердің бірін алып беріп жатса - ақын шекарада</w:t>
        <w:br/>
        <w:t>қалам орнына, қару ұстаған жылдары үшін өкінбеуге тиіс. Есет</w:t>
        <w:br/>
        <w:t>Әукебаевтың орыс тіліндегі таңдамалысы 1980 жылы шықты,</w:t>
        <w:br/>
        <w:t>одақтық жүлдені 81-де алды. Сондықтан ақын мүшел тойы</w:t>
        <w:br/>
        <w:t>үстінде екі таңдамалының қуанышын қатар көрді деуімізге</w:t>
        <w:br/>
        <w:t>болады.</w:t>
        <w:br/>
        <w:t>Мен жоғарыда алғашында тоқ бәйге мен тай бәйгеге ша-</w:t>
        <w:br/>
        <w:t>батындай ғана сыңай танытып, қолтығы бірте-бірте кеңіп,</w:t>
        <w:br/>
        <w:t>кемеліне келген кезде сөгілетін қабілеттер табиғаты туралы</w:t>
        <w:br/>
        <w:t>айтқанмын. Ақын Әсет Әукебаев соңғы жылдары осы сыңай си-</w:t>
        <w:br/>
        <w:t>паттарын танытты.</w:t>
        <w:br/>
        <w:t>Өткен жылы аға буын ақындарымыздан жеке жыр кітапта-</w:t>
        <w:br/>
        <w:t>рын берген Дихан Әбілев, Хамит Ерғалиев, Сырбай Мәуленов</w:t>
        <w:br/>
        <w:t>өлеңдері туралы ұзын-сонар пікір айтып жатудың қажеті жоқ</w:t>
        <w:br/>
        <w:t>деп ойлаймын.</w:t>
        <w:br/>
        <w:t>Ақындық - мәңгі жастық. Бұл ақындардың бойында осы қа-</w:t>
        <w:br/>
        <w:t>сиеттің қалай сақталып келе жатқандығы жайында бірер ауыз</w:t>
        <w:br/>
        <w:t>пікір айтқым келеді. Тәжірибе, шеберлік таба білу, айта білу</w:t>
        <w:br/>
        <w:t>477</w:t>
        <w:br/>
        <w:t>ТАҢДАМАЛЫ</w:t>
        <w:br/>
        <w:t>тынына көз жүгіртсеңіз, әрине, бұл цифрдың қайта аздығына</w:t>
        <w:br/>
        <w:t>таң қалуыңыз мүмкін. Оның үстіне осы алпыс кітаптың ішінде</w:t>
        <w:br/>
        <w:t>аты-жөні жаңа таныла бастаған жастар бар, қазақ поэзиясы-</w:t>
        <w:br/>
        <w:t>на еңбегі сіңіп, таңдамалы ұсынған әр буынның өкілдері бар.</w:t>
        <w:br/>
        <w:t>Алыста тұратын, астанаға қарап өлең дертімен ауыратын талап-</w:t>
        <w:br/>
        <w:t>кер, азаматтар тағы жоқ емес. Мен мұны неге айтып отырмын?</w:t>
        <w:br/>
        <w:t>Бұрнағы жылдары осы менің міндетімді атқарған бірер</w:t>
        <w:br/>
        <w:t>баяндамашының аузынан «өлең кітаптары көп, оның бәріне</w:t>
        <w:br/>
        <w:t>тоқталу мүмкін емес» деген сөзді естігеніміз бар. Мен ол пікір-</w:t>
        <w:br/>
        <w:t>ге қосыла алмаймын.</w:t>
        <w:br/>
        <w:t>Әрине, алпыс-жетпіс өлең кітабы баяндамашының оқып</w:t>
        <w:br/>
        <w:t>шығуы үшін, танысып-талдауы үшін біраз уақыт алатыны да</w:t>
        <w:br/>
        <w:t>даусыз. Кітап дүкендерінде жыр жинақтарының кей-кейде</w:t>
        <w:br/>
        <w:t>тұрып қалатыны да даусыз, Ал бірақ, поэзия кадрларын ірік-</w:t>
        <w:br/>
        <w:t>теп, таңдап, үйретіп, тәрбилеп алу үшін оларға басылым беру</w:t>
        <w:br/>
        <w:t>керектігі де даусыз емес пе!? Бірінші жинағы орта қол, екінші</w:t>
        <w:br/>
        <w:t>жинағы орта, үшінші жинағында жақсы ақындармен жанасып,</w:t>
        <w:br/>
        <w:t>үзеңгі қағысып жүрген қабілеттілер бізде бар, бүл біздің қазақ</w:t>
        <w:br/>
        <w:t>поэзиясының ғана емес, жалпы қазақ әдебиетінің әр жанры-</w:t>
        <w:br/>
        <w:t>ның тәжірибесінде бар. Ал, өткеннен мысал ретінде марқұм</w:t>
        <w:br/>
        <w:t>Төлеген Айбергеновті алайықшы! Бірінші жинағында Төлеген</w:t>
        <w:br/>
        <w:t>марқұм жасыратыны жоқ, көп талапкердің біріндей-ақ боп</w:t>
        <w:br/>
        <w:t>көрінген, екінші жинағында ше?!.. Ал «Құмдағы мұнараларда»</w:t>
        <w:br/>
        <w:t>Төлегенді тіптітанымайсың, ол үзеңгі қағысудың орынына үздік</w:t>
        <w:br/>
        <w:t>шығып кеткен жоқ па?!</w:t>
      </w:r>
    </w:p>
    <w:p>
      <w:r>
        <w:t>Талант болмысы туралы бүгін таңертең тұрып ертеңге бал</w:t>
        <w:br/>
        <w:t>ашуға болмайды. Қазақ поэзиясындағы шаппай бер талант-</w:t>
        <w:br/>
        <w:t>тардың тоқырап қалғаны аз ба, тоқ бәйгеге немесе тай бәйгеге</w:t>
        <w:br/>
        <w:t>ғана түсетіндей боп көрінгендердің келе-келе «ертеңнен салса</w:t>
        <w:br/>
        <w:t>кешке озғаны» аз ба?..</w:t>
        <w:br/>
        <w:t>475</w:t>
        <w:br/>
        <w:t>Кеңшілік МЫРЗАБЕКОВ</w:t>
        <w:br/>
        <w:t>Біз мысалға келтірген екі өлеңнің екеуі де Отан тура-</w:t>
        <w:br/>
        <w:t>ды, қоғам туралы өлең. Бірінші мысал - өлеңнен үзінді, ал</w:t>
        <w:br/>
        <w:t>екі-ақ шумақ екінші мысал - «Отанға ода» атты тұтас өлең.</w:t>
        <w:br/>
        <w:t>Бірінші мысалдың авторы - өздеріңіз біліп отырғандай, қазақ</w:t>
        <w:br/>
        <w:t>поэзиясының қарт тарландарының бірі Хамит Ерғалиев, ал</w:t>
        <w:br/>
        <w:t>екінші мысалдың авторы - бүгінгі қазақ поэзиясының ең жас</w:t>
        <w:br/>
        <w:t>өкілі, әдеби ортадан ең шалғайда жүрген өкілі, жезқазғандық</w:t>
        <w:br/>
        <w:t>ақын Серік Ақсұңқарұлы.</w:t>
        <w:br/>
        <w:t>Байқап отырсыздар, тарлан ақын мен талантты жас ақын-</w:t>
        <w:br/>
        <w:t>ның аяқ алысынан ақындық өнеріміздегі кемелдік көріністер</w:t>
        <w:br/>
        <w:t>көрініп-ақ тұрған жоқпа?!</w:t>
        <w:br/>
        <w:t>Тарлан тартса да табиғаты құнарлы ақынның арынынан</w:t>
        <w:br/>
        <w:t>жігерлі жастықтың әніестіледі, әлі тәлім-тәжірибиесі аз бол-</w:t>
        <w:br/>
        <w:t>са да, жас таланттың дауысынан мазасыз ой дүбірі - парасат-</w:t>
        <w:br/>
        <w:t>тылық пайымы аңғарылады.</w:t>
        <w:br/>
        <w:t>Тарлан қарттарымыз бен талантты жастарымыздың бо-</w:t>
        <w:br/>
        <w:t>йында осы екі қасиет бар жерде ұлттық поэзиямызды ешкім-</w:t>
        <w:br/>
        <w:t>нен кем санауға да, қор санауға да хақымыз жоқ.</w:t>
        <w:br/>
        <w:t>Сөз басында бір сөйлем тұжырым айтып алып, сол тұжы-</w:t>
        <w:br/>
        <w:t>рымды дәлелдеуге тырысып жатқан себебім бекерден-бекер</w:t>
        <w:br/>
        <w:t>емес. Қашанда баршылықпен, молшылықпен жұмыс істеген</w:t>
        <w:br/>
        <w:t>жақсы ғой. Баршылықпен, молшылықпен жұмыс жасайтын</w:t>
        <w:br/>
        <w:t>баяндамашының іріктеуге де, сұрыптауға да мүмкіндігі бар.</w:t>
        <w:br/>
        <w:t>Демек, бүгінгі қазақ өлеңі туралы қай қырынан келіп, қалай</w:t>
        <w:br/>
        <w:t>айтамын десең де мүмкіндік ұшан-теңіз. Бірақ, бір жылда ба-</w:t>
        <w:br/>
        <w:t>спа жүзін көріп, тасқа басылып шыққан қазақ өлеңінің көлемі</w:t>
        <w:br/>
        <w:t>бір жылдық қазақ поэзиясының қорытынды нәтижесі бола ал-</w:t>
        <w:br/>
        <w:t>Майды.</w:t>
        <w:br/>
        <w:t>Поэзиямыз кемел кезең мен кенен байлықтың ортасында</w:t>
        <w:br/>
        <w:t>тұрса да іріктеу-сұрыптау деген сөзді аузымыздан тастамайтын</w:t>
        <w:br/>
        <w:t>себебіміз сол, іріктеп-сұрыптап, бар дүниені бағасына қарай</w:t>
        <w:br/>
        <w:t>орын-орнына қоюға келгенде біз, әрине, дәл жоғарыдағыдай</w:t>
        <w:br/>
        <w:t>472</w:t>
        <w:br/>
        <w:t>ТАҢДАМАЛЫ</w:t>
        <w:br/>
        <w:t>Соңғы жылдары бүкіл әдебиетімізге бедел әкелген Өте-</w:t>
        <w:br/>
        <w:t>жан Нұрғалиевтің «Соғыстың соңғы жазы» жинағындағы</w:t>
        <w:br/>
        <w:t>оқиғалы, оқиғасын оймен көмкерген характерлер жасаған, әр</w:t>
        <w:br/>
        <w:t>кейіпкерді өзінің көріпкел көзімен көрген балладалары аспан-</w:t>
        <w:br/>
        <w:t>нан түскен жоқ. Мұның негізінде Иса мен Нұрханның сюжетті</w:t>
      </w:r>
    </w:p>
    <w:p>
      <w:r>
        <w:t>дастандары жатыр. Өтежанның солардың «әліппесіннен» ал-</w:t>
        <w:br/>
        <w:t>ғаны аз емес, бірақ ол бүгінгінің ақыны, бүгінгі оқиғаға не керек</w:t>
        <w:br/>
        <w:t>екенін біледі, бүгінгінің формасы мен нормасын біледі, буки-</w:t>
        <w:br/>
        <w:t>нист магазинінің алдынан шықпай жүріп, әр құрлықтың арғы-</w:t>
        <w:br/>
        <w:t>бергілерін оқыған ақын.</w:t>
        <w:br/>
        <w:t>Ұлықбек Есдәулетовтің «Қос толағайы»; сөз жоқ, Әбділдә</w:t>
        <w:br/>
        <w:t>Тәжібаевтың «Толағайына» табанын тіреп көтерілген қарлы-</w:t>
        <w:br/>
        <w:t>ғаш. Соңғы жылдары кең тынысымен, дастаншылдық бейім-</w:t>
        <w:br/>
        <w:t>ділігімен танылып келе жатқан ақын Иранбек Оразбаевтың</w:t>
        <w:br/>
        <w:t>поэмаларынан әуелгі кезде Жұбан Молдағалиев поэмалары-</w:t>
        <w:br/>
        <w:t>на әсіре еліктеу байқалатын еді, ал қазір ол өз қолтаңбасын, өз</w:t>
        <w:br/>
        <w:t>мәнерін айқындап үлгірді десек артық айтпас едік.</w:t>
        <w:br/>
        <w:t>Біздің қазақ поэзиясында, міне, осындай дәстүр мектептері</w:t>
        <w:br/>
        <w:t>бар. Біздің аға ақындарымыздың бағыты - бір-бір мектеп бола</w:t>
        <w:br/>
        <w:t>білуі, ал одан кейінгілердің бағыты - мектеп көруі.</w:t>
        <w:br/>
        <w:t>Бір тақырыпты түбегейлі жырлау, бір бейнені типтендіру</w:t>
        <w:br/>
        <w:t>арқылы оны халықтың өз адамы, оқушының өз бауырласы етіп</w:t>
        <w:br/>
        <w:t>жіберу екінің бірінің қолынан келе бермейді. Ақын Дихан Әбі-</w:t>
        <w:br/>
        <w:t>лев Майданбек бейнесін әлі типтендіріп келеді, әлі толықты-</w:t>
        <w:br/>
        <w:t>рып келеді. «Дала солдаты» атты өлеңмен жазылған бұл</w:t>
        <w:br/>
        <w:t>повесінде де автор сол мақсатты одан әрі жалғастырған. Шы-</w:t>
        <w:br/>
        <w:t>ғармада Майданбек бейнесін шырайландыра түсетін жаңа</w:t>
        <w:br/>
        <w:t>штрих, жаңа детальдар, жаңа оқиғалар баршылық.</w:t>
        <w:br/>
        <w:t>Өз тақырыбына тұрақтылық, отыз-қырық жылдан кейін</w:t>
        <w:br/>
        <w:t>де сол тақырыпқа қайта айналып соғып, қайта айналып соқ-</w:t>
        <w:br/>
        <w:t>қанда қайырма-қайталау жасамай оған жаңа қырынан келу -</w:t>
        <w:br/>
        <w:t>479</w:t>
        <w:br/>
        <w:t>Кеңшілік МЫРЗАБЕКОВ</w:t>
        <w:br/>
        <w:t>Сол көріністен де осындай көңіл өсіретін құбылыстар бай-</w:t>
        <w:br/>
        <w:t>қалады. Олай болатын болса, ең түйінді пікірімді баяндамамның</w:t>
        <w:br/>
        <w:t>басында-ақ ашып айтайын, қазақ поэзиясы қадамын заман-</w:t>
        <w:br/>
        <w:t>мен қатар алып келеді, қазақ өлеңі қайсыбіреулер айтқандай,</w:t>
        <w:br/>
        <w:t>тақырыбы тарылып, ұсақтаған да жоқ, күйкіленген де жоқ,</w:t>
        <w:br/>
        <w:t>күлдібадам абстракцияға да айналған жоқ, ғарышты шарлап</w:t>
        <w:br/>
        <w:t>аспанға да ұшып кеткен жоқ. Қазақ өлеңіндей әдебиетімізде</w:t>
        <w:br/>
        <w:t>ұшқыр да ұтымды, сонысымен қоса шежірешіл жанр да қара</w:t>
        <w:br/>
        <w:t>көрсеткен емес.</w:t>
        <w:br/>
        <w:t>Өткен жылдың өнімдерін аударып, төңкеріп отырып та қа-</w:t>
        <w:br/>
        <w:t>зақ поэзиясының әдебиетіміздің ең нәзік, ең жауынгер жанры</w:t>
        <w:br/>
        <w:t>екеніне де, қазақ ақындары өз беделдерін де, өз несібелерін де</w:t>
        <w:br/>
        <w:t>адал-ақы маңдай терімен тауып жүргеніне ешкім шүбә келтіре</w:t>
        <w:br/>
        <w:t>алмайды. Дей тұрсақ та, әр үйдің, әр ауылдың өзінің ішкі</w:t>
        <w:br/>
        <w:t>шаруашылықтары болмай тұрмайды. Шаруашылық болған</w:t>
        <w:br/>
        <w:t>соң оның озаты да, орташасы да, орта қолдысы да болады.</w:t>
        <w:br/>
        <w:t>Әдебиетті шаруашылықпен теңдестіруге тіпті де бола қоймас.</w:t>
        <w:br/>
        <w:t>Бірақ, өмірдің сан-салалы құбылыстарының бір-бірімен ұқ-</w:t>
        <w:br/>
        <w:t>састығы да жоқ емес қой.</w:t>
        <w:br/>
        <w:t>Қазақ поэзиясының сондай бір жылғы шаруашылығының</w:t>
        <w:br/>
        <w:t>ішіне дендей кіріп, оның өнімінің сапа-салмағын таразылап,</w:t>
        <w:br/>
        <w:t>шеберлік мәселелерін сөз еткенде біздің талай-талай жетіс-</w:t>
        <w:br/>
        <w:t>тіктеріміз бен кемшіліктеріміздің беті ашылады. Сөз басында-</w:t>
        <w:br/>
        <w:t>ғы қазақ поэзиясы мен қазақ ақындары туралы түбегейлі,</w:t>
      </w:r>
    </w:p>
    <w:p>
      <w:r>
        <w:t>түйінді пікіріміз бізде кемшілік жоқ дегенге саймайтынын</w:t>
        <w:br/>
        <w:t>сіздер енді, міне, осы әңгімеге араласқан кезде түсінесіздер.</w:t>
        <w:br/>
        <w:t>Өткен жылы «Жазушы» және «Жалын» баспасы поэзия</w:t>
        <w:br/>
        <w:t>редакцияларынан алпысқа жуық өлең кітаптары жарық көрді.</w:t>
        <w:br/>
        <w:t>Саны жағынан соншалықты көп деп айта алмаймыз. Өйткені</w:t>
        <w:br/>
        <w:t>республиканың Жазушылар одағында есепте тұратын жазу-</w:t>
        <w:br/>
        <w:t>шылар тізіміне қарап жіберіп, олардың қай жанрда көп жаза-</w:t>
        <w:br/>
        <w:t>474</w:t>
        <w:br/>
        <w:t>Кеңшілік МЫРЗАБЕКОВ</w:t>
        <w:br/>
        <w:t>Қазақ поэзиясының бүгінгі көріп отырған азды-көпті раха-</w:t>
        <w:br/>
        <w:t>ты кешегі өткен жолдарында белшеден батқан бейнетінің мыс-</w:t>
        <w:br/>
        <w:t>қалына датати ма?</w:t>
        <w:br/>
        <w:t>Қазақ поэзиясының кадрлары көбейіп кетті, қазақ ақын-</w:t>
        <w:br/>
        <w:t>дарының кітаптары көбейіп кетті дегендер бір сәт осын-</w:t>
        <w:br/>
        <w:t>дай қазақ поэзиясының өмірбаянына, оның өткелдері мен</w:t>
        <w:br/>
        <w:t>өліараларына көз жүгіртіп, ойлағандары абзал. Өткен жылғы</w:t>
        <w:br/>
        <w:t>шыққан өлең кітаптарының ішінде қазақ поэзиясының бүгінгі</w:t>
        <w:br/>
        <w:t>өресін таныта алмайтын, оның бүгінгі жеткен биігімен өреле-</w:t>
        <w:br/>
        <w:t>се, деңгейлесе алмайтын, мықшыңдаған машықтың, күйбеңде-</w:t>
        <w:br/>
        <w:t>ген кәсіптің қолынан шыққан дүниелер жоқ емес. Бар. Бар-</w:t>
        <w:br/>
        <w:t>шылық. Болып та келген, бола да береді, мен оларды талдап,</w:t>
        <w:br/>
        <w:t>талқылап арам терге түскім келмейді. Елеуішті бір шайқағанда</w:t>
        <w:br/>
        <w:t>түсіп қалатын кеуек сияқты олар да көзге ілінбей, уақыт желі</w:t>
        <w:br/>
        <w:t>өзі-ақ ұшырып алып кетеді.</w:t>
        <w:br/>
        <w:t>Мен жетістігін айтсам да, кемшілігін айтсам да қазақ поэ-</w:t>
        <w:br/>
        <w:t>зиясының негізгі кадрларының, нағыз сарбаздарының немесе</w:t>
        <w:br/>
        <w:t>бүгін-ертең сол сапқа тұруға жаттығу үстіндегі құйысқаны бе-</w:t>
        <w:br/>
        <w:t>рік жастар туралы айтқым келеді. Барымызды да, жоғымыз-</w:t>
        <w:br/>
        <w:t>ды да тек солардың ғана бойынан іздеп, қазақ өлеңін солар</w:t>
        <w:br/>
        <w:t>арқылы сарапқа салғанда қазақ поэзиясының қай деңгейде</w:t>
        <w:br/>
        <w:t>тұрғанына айқын көзіміз жетеді.</w:t>
        <w:br/>
        <w:t>Бұл жылы белгілі бірсыпыра ақындарымыздың таңдамалы-</w:t>
        <w:br/>
        <w:t>дары жарық көрді. Таңдамалылардың, шындығында, осы жылы</w:t>
        <w:br/>
        <w:t>өте бір жүйелілікпен жарық көргеніне қуандық. Жүйелілік</w:t>
        <w:br/>
        <w:t>дегеннің өзі көбіне өмір талабынан туады, сонысы дұрыс та,</w:t>
        <w:br/>
        <w:t>тиімді де.</w:t>
        <w:br/>
        <w:t>Жүйеді дейтін себебім - алпысқа келген ақындар Тұрсынхан</w:t>
        <w:br/>
        <w:t>Әбдірахманова мен Есет Әукебаевтың таңдамалылары оқушы-</w:t>
        <w:br/>
        <w:t>дарының алдындағы алты қырдан алқынбай асқандығының</w:t>
        <w:br/>
        <w:t>есебі болса, Сағи Жиенбаев, Марфуға Айтхожина, Бекен Әбді-</w:t>
        <w:br/>
        <w:t>476</w:t>
        <w:br/>
        <w:t>ТАҢДАМАЛЫ</w:t>
        <w:br/>
        <w:t>Мақтаныштың себебі, салдары дәлелі болуы керек. Мен бір-</w:t>
        <w:br/>
        <w:t>ақ дәлел айтайын.</w:t>
        <w:br/>
        <w:t>Бір тақырыпқа өмір бойы бірер өлең жазудан артыққа</w:t>
        <w:br/>
        <w:t>қауқары жетпейтін де ақындар болады. Егер кез-келген</w:t>
      </w:r>
    </w:p>
    <w:p>
      <w:r>
        <w:t>уақыттағы Сыр бай Мәуленовтің кез-келген тақырыпқа бейім-</w:t>
        <w:br/>
        <w:t>деп таңдамалысын шығаруға тура келетін болса ешқашан</w:t>
        <w:br/>
        <w:t>қысылып, қымтырылмас едік. «Сен мені ойладың ба», «Со-</w:t>
        <w:br/>
        <w:t>ғыстан қайтқан солдаттар» деген сияқты тақырыптардың</w:t>
        <w:br/>
        <w:t>кез-келгеніне Сырбай өлеңдерін топтастырып жіберсе, ақын</w:t>
        <w:br/>
        <w:t>өлеңдері оның қай-қайсында толыққанды түрінде, таңдамалы</w:t>
        <w:br/>
        <w:t>түрінде нысаналы биікке алып шыға берер еді.</w:t>
        <w:br/>
        <w:t>Рас, Мәуленов өлендерінің біріне бірінің ұқсастығы біріне</w:t>
        <w:br/>
        <w:t>бірінің жалғастығы әр уақытта-ақ көзге көрініп тұрады. Бірақ</w:t>
        <w:br/>
        <w:t>бұл өзін-өзі қайталау, бірі екінші өлеңнің жаңғырығы деген сөз</w:t>
        <w:br/>
        <w:t>емес.</w:t>
        <w:br/>
        <w:t>Бізде соңы кезде көп жазатын ақындар өзін-өзі қайталайды</w:t>
        <w:br/>
        <w:t>деген ұшқары бір пікірлер айтылып жүр. Бұл - қате пікір,</w:t>
        <w:br/>
        <w:t>поэзияның ішкі иірімдерін, көзге көрінбейтін жұмбақ бояула-</w:t>
        <w:br/>
        <w:t>рын көре бермейтіндердің пікірі.</w:t>
        <w:br/>
        <w:t>Сіз суретшінің шеберханасына барыңыз! Бір суретті салу</w:t>
        <w:br/>
        <w:t>үшін сан түрлі бояуларды пайдаланады, соның ішінде бір ғана</w:t>
        <w:br/>
        <w:t>деталь үшін де бір бояудың өзін әлденеше рет пайдаланатын</w:t>
        <w:br/>
        <w:t>тұстары болады. Егер ол бояуды жандандырып, тірілте алатын</w:t>
        <w:br/>
        <w:t>болса, әлгі бір бояудың өзі әріректе тұрған Әлденеше бояулар-</w:t>
        <w:br/>
        <w:t>мен астасып алуан түрлі сәуле шашпай ма?!</w:t>
        <w:br/>
        <w:t>Өз басым сөз бояуы шексіз дегенге сенбеймін. Өйткені</w:t>
        <w:br/>
        <w:t>сөздік қор шектеулі ғой. Сөз бояуының шексіз болатын сиқы-</w:t>
        <w:br/>
        <w:t>ры ол ой бояуымен, сезім бояуымен астасуына байланысты.</w:t>
        <w:br/>
        <w:t>Ақындар өзін-өзі қайталап кетті дейтіндер оның ойы мен сезім</w:t>
        <w:br/>
        <w:t>байлығына қарап баға беруі керек. Ал жекелеген жолдар, жеке-</w:t>
        <w:br/>
        <w:t>деген сөздердің қайталануы - ол ақынның өзін-өзі қайталауы</w:t>
        <w:br/>
        <w:t>емес.</w:t>
        <w:br/>
        <w:t>31-0180 481</w:t>
        <w:br/>
        <w:t>Кеңшілік МЫРЗАБЕКОВ</w:t>
        <w:br/>
        <w:t>Дихан ақынның жасында үлкен ерлік, шын жүректілік, шын</w:t>
        <w:br/>
        <w:t>еңбекқорлық. Аға ақындарымыздың творчествоға мұндай</w:t>
        <w:br/>
        <w:t>баяндылығы жастарға жауапкершілік туралы Үлкен ой салса</w:t>
        <w:br/>
        <w:t>керек.</w:t>
        <w:br/>
        <w:t>Жаңа штрихтар, жаңа детальдар, жаңа оқиғалар баршылық</w:t>
        <w:br/>
        <w:t>дедік. Бірақ поэмада осы жаңалардың жандануы, қимыл-әре-</w:t>
        <w:br/>
        <w:t>кет, қозғалысқа түсуі оқушыны ара-тұра жалықтырып алатын-</w:t>
        <w:br/>
        <w:t>дай жағдайда баяу өріліп, сылбырлау сабақталатын тұстары да</w:t>
        <w:br/>
        <w:t>жоқ емес. Мұны мен дастанға рецензент кезімде де айтқан-</w:t>
        <w:br/>
        <w:t>мын.</w:t>
        <w:br/>
        <w:t>Дихандар композицияны монтаждау өнеріне әуел бастан-ақ</w:t>
        <w:br/>
        <w:t>мән бермеген ғой, әйтпесе, сол өнер арқылы-ақ біраз дүниені</w:t>
        <w:br/>
        <w:t>ширатып, жандандырып жіберуге болар еді...</w:t>
        <w:br/>
        <w:t>Біздің қарт ақындарымызда енжарлық қасиеттердің қыла-</w:t>
        <w:br/>
        <w:t>ңы да байқалмайтынын әлгінде ғана айттым ғой. Мысал керек</w:t>
        <w:br/>
        <w:t>пе?! Хамит Ерғалиевтың «Алтын Зердесін» қолыңызға алыңыз.</w:t>
        <w:br/>
        <w:t>Қазақ ақынының әуелі шабыт шақырмай қалам тарта алмай-</w:t>
        <w:br/>
        <w:t>тынын алдын-ала ойлаған ойы да, алдын-ала алдына тартқан</w:t>
        <w:br/>
        <w:t>тақырыбы да шабыт сиқырынсыз іске аспайтынын Хамаң</w:t>
        <w:br/>
        <w:t>тағы дәлелдеді. Жыр жинағының «Шабытты бусандыру»,</w:t>
        <w:br/>
        <w:t>«Шабыт тізгінін босату» деп аталатын бөлімдерінің аты да</w:t>
      </w:r>
    </w:p>
    <w:p>
      <w:r>
        <w:t>ақындық болмыстың сондай қасиетінің сипаты.</w:t>
        <w:br/>
        <w:t>Ақын Сырбай Мәуленовтің «Алтын тасқынындағы» жаңа</w:t>
        <w:br/>
        <w:t>жырлары азаматтық кемелдік пен суреткерлік, көрегендіктің</w:t>
        <w:br/>
        <w:t>қос өрім, қос қанатындай жұптасып, оның қоғамдық-әдеумет-</w:t>
        <w:br/>
        <w:t>тік ойларын тағы бір шығанға шығарған.</w:t>
        <w:br/>
        <w:t>Сырбай Мәуленов сияқты ақындар қазақ поэзиясының маң-</w:t>
        <w:br/>
        <w:t>Дай алды мақтанышы ғой. Әттең, осындай мақтаныштарды</w:t>
        <w:br/>
        <w:t>кез-келген ұлттың, кез-келген халықтың поэзиясымен қатар қо-</w:t>
        <w:br/>
        <w:t>йып, қатар оқып салыстыратын мүмкіндік болса деп ойлайсың.</w:t>
        <w:br/>
        <w:t>Әрине, онда біздің қазақ өлеңі талай бәйгенің алдында, талай</w:t>
        <w:br/>
        <w:t>жүлде қолында жүрер еді.</w:t>
        <w:br/>
        <w:t>480</w:t>
        <w:br/>
        <w:t>Кеңшілік МЫРЗАБЕКОВ</w:t>
        <w:br/>
        <w:t>Өткен жылы қазіргі қазақ поэзиясының жасы жағынан</w:t>
        <w:br/>
        <w:t>орта буын өкілдерінің, ал олар орны, қазақ өлеңі үшін жұмсап</w:t>
        <w:br/>
        <w:t>жүрген энергиясы мен еңбектері жағынан ең белсеңді, ең ак-</w:t>
        <w:br/>
        <w:t>тив буынға жататын ақындарымыздың бірнеше өлең кітаптары</w:t>
        <w:br/>
        <w:t>жарық көрді. Мен олардың бәріне тоқталып, бәріне терең тал-</w:t>
        <w:br/>
        <w:t>дау жасап, бәріне өз ой-пікірімді білдіріп шығамын деп айта</w:t>
        <w:br/>
        <w:t>алмаймын. Оған бір баяндамашының мүмкіндігі де; уақыты да</w:t>
        <w:br/>
        <w:t>жетпейді.</w:t>
        <w:br/>
        <w:t>Қазіргі қазақ поэзиясының ауқымдылығы сондай, біздің</w:t>
        <w:br/>
        <w:t>кез-келген талантты ақыңдарымыз туралы бір-бір баяндама</w:t>
        <w:br/>
        <w:t>аздық етеді. Сондықтан мен әлі орта буын, ең актив буынның</w:t>
        <w:br/>
        <w:t>ішінен өкілдер іріктеп алып, солардың творчествосының бү-</w:t>
        <w:br/>
        <w:t>гінгі поэзиямыздың жетістік-кемшілігіне көрініс бола алатын</w:t>
        <w:br/>
        <w:t>сипаттары туралы айтсам деймін. «Іріктеп алу» принціпім</w:t>
        <w:br/>
        <w:t>неғұрлым қабілеттілері туралы тұрғысынан келеді. Қабілетті</w:t>
        <w:br/>
        <w:t>шебердің жасаған бұйымын жақсыласақ да, жамандасақ да,</w:t>
        <w:br/>
        <w:t>басқаларға үлгі ғой дегенді ұстанамын.</w:t>
        <w:br/>
        <w:t>Ақын Қадыр Мырзалиев - қазақ өлеңінің бағына туған аза-</w:t>
        <w:br/>
        <w:t>мат. Қадыр Мырзалиев поэзиямызға өз ізденісін, өз қолтаңба-</w:t>
        <w:br/>
        <w:t>сын ала келумен бірге өз оқушыларын да, өз шәкірттерін</w:t>
        <w:br/>
        <w:t>де магнит өрісіне бірден тартып алып, оларды әрі үйретіп,</w:t>
        <w:br/>
        <w:t>әрі тәрбиелей келген ақын. Мұндай үлкен ақынның тек поэ-</w:t>
        <w:br/>
        <w:t>зиямыздың өсуіне ғана емес, ұлттық ой-өрісіміздің өсуіне ық-</w:t>
        <w:br/>
        <w:t>пал жасайтынын өздеріңіз жақсы білесіздер.</w:t>
        <w:br/>
        <w:t>Демек, Қадыр ақынға беріліп жүрген бағаларда ешқандай</w:t>
        <w:br/>
        <w:t>асыра сілтеушілік жоқ деп ойлаймын.</w:t>
        <w:br/>
        <w:t>Осыдан жиырма жылға таяу уақыт бұрын жарық көр-</w:t>
        <w:br/>
        <w:t>ген «Ой орманы» мен өткен жылы қолымызға тиген «Көк-</w:t>
        <w:br/>
        <w:t>пардың» арасында әлденеше кітап бар, ақындық ізденіс, шебер-</w:t>
        <w:br/>
        <w:t>дік тұрғысынан қарағанда талай-талай ауытқып толқудың,</w:t>
        <w:br/>
        <w:t>төмендеп биіктеудің бел-белестері жатыр.</w:t>
        <w:br/>
        <w:t>482</w:t>
        <w:br/>
        <w:t>ТАҢДАМАЛЫ</w:t>
      </w:r>
    </w:p>
    <w:p>
      <w:r>
        <w:t>Қайран өмір, қызық болар ма едің сен,</w:t>
        <w:br/>
        <w:t>Кейде осындай алданышың болмаса?</w:t>
        <w:br/>
        <w:t>Екінші өлеңде басты кейіпкер - сол соғыс кезіндегі қызыл</w:t>
        <w:br/>
        <w:t>қасқа сиыр. Бірақ бұл - бұзауы тірі сиыр. Бұл сиырдың да, оның</w:t>
        <w:br/>
        <w:t>бұзауының да тағдыры оңай емес. Көзі мөлтілдеп бұзау байғұс</w:t>
        <w:br/>
        <w:t>өз енесінің емшегіне өзі зар болады. Өйткені, сиырды бірнеше</w:t>
        <w:br/>
        <w:t>идіріп сауып алады. Бірақ, сонда да соңғы иіндіні ене бұзауына</w:t>
        <w:br/>
        <w:t>сақтайды екен, соңы иінді - былайша айтқанда, алпыс екі</w:t>
        <w:br/>
        <w:t>тамырдың қайта жандануы екен, балаға деген махаббат екен.</w:t>
        <w:br/>
        <w:t>Жасыра алмай ала құйын сезімін,</w:t>
        <w:br/>
        <w:t>Жаутаңдайды қарашығы көзінің.</w:t>
        <w:br/>
        <w:t>Ене байғұс ойлайды тек бұзауын,</w:t>
        <w:br/>
        <w:t>Ана байғұс ойлайды тек өз ұлын.</w:t>
        <w:br/>
        <w:t>Біздер үшін арпалысып, тіресіп,</w:t>
        <w:br/>
        <w:t>Турады екеу...</w:t>
        <w:br/>
        <w:t>Бірі алданып, бірі өсіп,</w:t>
        <w:br/>
        <w:t>Түк жоқ ойда,</w:t>
        <w:br/>
        <w:t>Мәз боп бара жатамыз</w:t>
        <w:br/>
        <w:t>Екеуіміз екі анаға ілесіп.</w:t>
        <w:br/>
        <w:t>Бұл өлеңдер сиыр туралы, бұзау туралы өлеңдер емес. Бүкіл</w:t>
        <w:br/>
        <w:t>бір буын ұрпақтың тағдыры туралы өлең. Ана мен баланың</w:t>
        <w:br/>
        <w:t>мәңгі махаббаты туралы өлең.</w:t>
        <w:br/>
        <w:t>Осыдан жиырма шақты жыл бұрынғы Сағи мен жиырма</w:t>
        <w:br/>
        <w:t>жыл кейінгі Сағидың арасында қандай айырмашылық бар?</w:t>
        <w:br/>
        <w:t>Кейінгі Сағи өскен бе, бұрынғы Сағи төмендеген бе деген сауал</w:t>
        <w:br/>
        <w:t>қоясыздар ғой.</w:t>
        <w:br/>
        <w:t>Екі Сағи да бір деңгейде түр, бір биікте тұр деп жауап берер</w:t>
        <w:br/>
        <w:t>едім мен. Салыстырып көріңіз, өлеңнің көркемдік шеберлігі,</w:t>
        <w:br/>
        <w:t>ақынның суреткерлік шешімі, қуаты, қарымы жағынан тара-</w:t>
        <w:br/>
        <w:t>зының екі басы тең.</w:t>
        <w:br/>
        <w:t>487</w:t>
        <w:br/>
        <w:t>ТАҢДАМАЛЫ</w:t>
        <w:br/>
        <w:t>сынзада сияқты талантты адамның, қазақ тілін қалай орап</w:t>
        <w:br/>
        <w:t>сөйлеймін десе де қабілеті жететін адамның «егіні еселеніп,</w:t>
        <w:br/>
        <w:t>жер кеңіді» деген тіркеске тілі қалай барады екен деп ойлай-</w:t>
        <w:br/>
        <w:t>сың. «Егін еселенеді» деп бұған дейін ешкім айтқан жоқ, ал</w:t>
        <w:br/>
        <w:t>егін жайқалып өскен кезде жер кеңімейді, бір нәрсе көбейген</w:t>
        <w:br/>
        <w:t>кезде, қордаланған кезде қазақ «жер қайысты» дейді. «Жер қа-</w:t>
        <w:br/>
        <w:t>йысты» деген бірақ бітік өскен егіннің теңеуіне келмейді тағы.</w:t>
        <w:br/>
        <w:t>Жә, тәйірі, бұл бір өлеңдегі ғана ақау шығар деп әрі жыл-</w:t>
        <w:br/>
        <w:t>жысақ, жоқ, мұндай шумақтар жиі-жиі кездесіп қала береді.</w:t>
        <w:br/>
        <w:t>Тұрсынзаданың ақындық мүмкіндігі бұл жинақтағы кейбір</w:t>
        <w:br/>
        <w:t>өлеңдерде қазақ өлеңінің ең тәуірлерімен қатар қоятын биікке</w:t>
        <w:br/>
        <w:t>көтеріледі, ал кейбір өлеңдерінде жерді сүзе құлайды.</w:t>
        <w:br/>
        <w:t>Ұзақ құзға уақытым ұрындырмай,</w:t>
        <w:br/>
        <w:t>Ерте жауды басыма қарым менің.</w:t>
        <w:br/>
        <w:t>Хош, қалқам, толықсы бар арнаңда сан,</w:t>
      </w:r>
    </w:p>
    <w:p>
      <w:r>
        <w:t>Шақырып көрген жанды арманға әсем.</w:t>
        <w:br/>
        <w:t>Астымнан аяғымның шыға келген</w:t>
        <w:br/>
        <w:t>Ұқсап ең жұмбақ жатқан жалғанға сен.</w:t>
        <w:br/>
        <w:t>Жұрт ішінде ойлы қарап тұрамын,</w:t>
        <w:br/>
        <w:t>Торға салса түгесілер мұратың.</w:t>
        <w:br/>
        <w:t>..қоян болып кетеді екен арыстан,</w:t>
        <w:br/>
        <w:t>Қарға болып кетеді екен қыраның.</w:t>
        <w:br/>
        <w:t>Соңғы шумақ - «Зоопаркте» атты өлеңнің түйіні. Жақсы</w:t>
        <w:br/>
        <w:t>шумақтар, дау айта алмайтын шебердің қолынан шыққан мү-</w:t>
        <w:br/>
        <w:t>кіссіз-мүлтіксіз шумақтар.</w:t>
        <w:br/>
        <w:t>491</w:t>
        <w:br/>
        <w:t>Кеңшілік МЫРЗАБЕКОВ</w:t>
        <w:br/>
        <w:t>Жерге шығып Сені іздеп</w:t>
        <w:br/>
        <w:t>Жүрген шығар Сүлеймен, -</w:t>
        <w:br/>
        <w:t>деп аяқтайды.</w:t>
        <w:br/>
        <w:t>Әзіл, әзіл болса да шындық.</w:t>
        <w:br/>
        <w:t>Өлеңнін жазылу формасында өзгешелік бар. Бірақ оны бір-</w:t>
        <w:br/>
        <w:t>ден қабылдаймыз. Өйткені, кейіпкердің шындығында қылау</w:t>
        <w:br/>
        <w:t>жоқ, табиғи, таза. Материалдағы табиғилық пен тазалық кейде</w:t>
        <w:br/>
        <w:t>өлеңнің көркемдік дәрежесінің өзін көтеріп әкететіні болады.</w:t>
        <w:br/>
        <w:t>Мұқағалидың «жүрегінің түбіне кір жасырмай» дейтіні сол.</w:t>
        <w:br/>
        <w:t>Бұл сондай өлең. Ал мынау өлең ше?</w:t>
        <w:br/>
        <w:t>Жібек жел желпіп өтті нұр жүзіңді,</w:t>
        <w:br/>
        <w:t>Сенен артық дей алман хор қызыңды.</w:t>
        <w:br/>
        <w:t>Қыр астынан бұл дүние қылт еткізіп,</w:t>
        <w:br/>
        <w:t>Көрсетті-ау, алтайы ару бір қызылды.</w:t>
        <w:br/>
        <w:t>Бір қарағанда кәдімгі өлең жолдары. Бірақ, біріншіден, салақ</w:t>
        <w:br/>
        <w:t>құрылған шумақ, екіншіден, атқаратын қызметі шамалы, осы</w:t>
        <w:br/>
        <w:t>өлеңнің бүкіл болмысынан жансыздық байқалады.</w:t>
        <w:br/>
        <w:t>«Жібек жел желпіп өтті нұр жүзіңді» дегеннен кейін «Се-</w:t>
        <w:br/>
        <w:t>нен артық дей алман хор қызыңды» деуге болмайды. «Се-</w:t>
        <w:br/>
        <w:t>нен артық дей алман хордың қызын» болуы керек. Осындай</w:t>
        <w:br/>
        <w:t>ұйқастарға өлеңге өмірін сарп етіп жүрген Жүсіптер бағын-</w:t>
        <w:br/>
        <w:t>ғанда - басқа атүсті араласып жүрген, көлденең көк аттылар не</w:t>
        <w:br/>
        <w:t>істемек, жастар не істемек?!</w:t>
        <w:br/>
        <w:t>Соңғы екі жолдағы «алтайы ару бір қызыл» қайдан шыға</w:t>
        <w:br/>
        <w:t>келді? Оның неге керегі бар еді, бір шумақта бір ой аяқталмай</w:t>
        <w:br/>
        <w:t>қалды.</w:t>
        <w:br/>
        <w:t>«Сені көріп таңданып таңдай қалды» дейді екінші шумақ-</w:t>
        <w:br/>
        <w:t>тағы бір жолда. Таңданғанда таңдай қағылады ғой. Адам таң-</w:t>
        <w:br/>
        <w:t>494</w:t>
      </w:r>
    </w:p>
    <w:p>
      <w:r>
        <w:t>ТАҢДАМАЛЫ</w:t>
        <w:br/>
        <w:t>өлең ақынның жан-күйінің көрінісі ғой. Сондықтан әрбір</w:t>
        <w:br/>
        <w:t>толғаныс үстіндегі жан-күйінің құбылысы жыр табиғатынан</w:t>
        <w:br/>
        <w:t>танылып тұруға тиіс дер едім. Ақын қанша жерден пайым-</w:t>
        <w:br/>
        <w:t>парасат биігіне көтерілгенімен, оның ысылуы мен суынуы, жа-</w:t>
        <w:br/>
        <w:t>нуы мен сөнуі жан күйінде, жан күйінің демалыс, тынысымен</w:t>
        <w:br/>
        <w:t>демінде айқын аңғарылып тұруға тиіс.</w:t>
        <w:br/>
        <w:t>Темір, Темір ...</w:t>
        <w:br/>
        <w:t>Біз кеше өлең-жыр ек,</w:t>
        <w:br/>
        <w:t>Бәрін еске аламын мен елжіреп.</w:t>
        <w:br/>
        <w:t>Керек бізге темір күш,</w:t>
        <w:br/>
        <w:t>Темір төзім,</w:t>
        <w:br/>
        <w:t>Керек емес жалғыз-ақ темір жүрек, -</w:t>
        <w:br/>
        <w:t>деп Қадырдың өзі айтқанындай ақынға да жан күйінің алуан</w:t>
        <w:br/>
        <w:t>әуен мәнері, жүректің лүпіл соғысы, діріл демі керек. Ке-</w:t>
        <w:br/>
        <w:t>Мел ақын, жан-жақты кемелденген ақын Қадыр Мырзалиев</w:t>
        <w:br/>
        <w:t>өз бойынан осы қасиеттерді бір сәт әлсіретпесе, оның өлең-</w:t>
        <w:br/>
        <w:t>дерін осы қалпында да, алдағы уақытта да әлемдік өлеңнің таң-</w:t>
        <w:br/>
        <w:t>даулыларымен қорықпай қатар қоюға болады.</w:t>
        <w:br/>
        <w:t>Сағи Жиенбаев бұл жолы таңдамалы берді. Таңдамалыға</w:t>
        <w:br/>
        <w:t>қоса «Бозторғай» атты жеке жыр жинағы тағы шықты.</w:t>
        <w:br/>
        <w:t>Алдымдағы аға ақынның ең алғашқы Үлкен таңдамалысына</w:t>
        <w:br/>
        <w:t>менің ең тұңғыш жинағымның аты дәл келгеніне іштей қуан-</w:t>
        <w:br/>
        <w:t>ғанымды айта кеткім келеді. Атында тұрған не бар, сөз жоқ,</w:t>
        <w:br/>
        <w:t>бұл есім Сағи творчествосының бүкіл болмысына дәл келеді,</w:t>
        <w:br/>
        <w:t>табиғатын ашуға айқын әсері бар.</w:t>
        <w:br/>
        <w:t>Мен ақынның жаңа жыр жинағына тоқталайын. Өлең өне-</w:t>
        <w:br/>
        <w:t>рінің көркемдік сапасына, ішкі, тысқы сұлулығына бірден-бір</w:t>
        <w:br/>
        <w:t>қылау түсірмей келе жатқан ақын болса, мен өз тұстастарының</w:t>
        <w:br/>
        <w:t>ортасында алдымен Сағи Жиенбаевты айтар едім. Бұл прин-</w:t>
        <w:br/>
        <w:t>ципке оның болаттай беріктігіне сүйсінесің.</w:t>
        <w:br/>
        <w:t>485</w:t>
        <w:br/>
        <w:t>ТАҢДАМАЛЫ</w:t>
        <w:br/>
        <w:t>Бұл поэманы соңғы жылдардағы ең тәуір поэмалардың қа-</w:t>
        <w:br/>
        <w:t>тарына қою керек.</w:t>
        <w:br/>
        <w:t>Жүсіп Қыдыровтың «Жібек жел» жинағында бірсыпыра</w:t>
        <w:br/>
        <w:t>ізденістер байқалады, сонымен бірге маңдай тердің иісі бұр-</w:t>
        <w:br/>
        <w:t>қырайды. Ақынның соңғы жылдары өлең өнерінің төңірегін-</w:t>
        <w:br/>
        <w:t>Де мақсатты жұмыс істеп, көз майын тауысып, ақ қағазбен кө-</w:t>
        <w:br/>
        <w:t>бірек алысқаны да аңғарылады.</w:t>
        <w:br/>
        <w:t>Жүсіп тақырыптарды жүйелеп, арналап жаза бастапты. Ма-</w:t>
        <w:br/>
        <w:t>хаббат туралы, уақыт, ғұмыр туралы, домбыра сазы жөніңдегі</w:t>
        <w:br/>
        <w:t>топтамаларында сәтті-сәтті өлеңдер жиі кездеседі.</w:t>
        <w:br/>
        <w:t>Әсіресе, осылардың ішіндегі сөз етуге тұратыны «Қазбауыр</w:t>
        <w:br/>
        <w:t>бұлттар қалқиды» атты бөлімдегі махаббат туралы топтамасы.</w:t>
      </w:r>
    </w:p>
    <w:p>
      <w:r>
        <w:t>Бұл топтамадағы өлеңдердің ішінде лирикалық кейіпкер-</w:t>
        <w:br/>
        <w:t>дің шын болмысынан туған табиғи жақсы өлеңдер де бар, сон-</w:t>
        <w:br/>
        <w:t>дай-ақ әншейін «жазу үшін» жазылған жасанды өлеңдер де бар.</w:t>
        <w:br/>
        <w:t>Бір әзіл өлеңді мысалға келтірейін:</w:t>
        <w:br/>
        <w:t>Денем тоңар үрейден</w:t>
        <w:br/>
        <w:t>Мен алыста жүргенде.</w:t>
        <w:br/>
        <w:t>Суға барма түндерде,</w:t>
        <w:br/>
        <w:t>Су түбінде Сүлеймен.</w:t>
        <w:br/>
        <w:t>Ұстап алар жол тапса,</w:t>
        <w:br/>
        <w:t>Мен алыста жүргенде.</w:t>
        <w:br/>
        <w:t>Суға барма түндерде,</w:t>
        <w:br/>
        <w:t>Саған ғашық ол патша.</w:t>
        <w:br/>
        <w:t>Ақын осылай-осылай сүйгеніне наз, еркелік емеуріндер ар-</w:t>
        <w:br/>
        <w:t>қылы махаббат қимастығын, махаббат қызғанышын жеткізе</w:t>
        <w:br/>
        <w:t>келіп:</w:t>
        <w:br/>
        <w:t>Жүрек шошыр үрейден:</w:t>
        <w:br/>
        <w:t>Шықпа үйден мені іздеп.</w:t>
        <w:br/>
        <w:t>493</w:t>
        <w:br/>
        <w:t>Кеңшілік МЫРЗАБЕКОВ</w:t>
        <w:br/>
        <w:t>Жалпы, нағыз ақындықтың стихиясы солай. Шын ақындар-</w:t>
        <w:br/>
        <w:t>дың шарықтау биігі салғаннан-ақ көрінеді, шырқауына сал-</w:t>
        <w:br/>
        <w:t>ғаннан-ақ көтеріледі, тек сол биіктен төмендемеу бар, сол биік-</w:t>
        <w:br/>
        <w:t>тен кең дүниеге кеңірек көз салу бар.</w:t>
        <w:br/>
        <w:t>Сағи бұл жинағындағы оқиғалы өлендерінің арқауына аңыз-</w:t>
        <w:br/>
        <w:t>дық бір ғана детальды алады, соны бір ғана планда көрсетеді,</w:t>
        <w:br/>
        <w:t>соған өзінің суреткерлік көзқарасын қосады.</w:t>
        <w:br/>
        <w:t>Өз басым сюжетті өлеңдердің осылай жазылуын құптаймын.</w:t>
        <w:br/>
        <w:t>Белгілі аңыз - ақпараттарды өлеңге түсіріп, оның өн бойын</w:t>
        <w:br/>
        <w:t>шиырлай баяндап, одан пәлсәпа іздеуді жаңалық деп ойламай-</w:t>
        <w:br/>
        <w:t>мын. Ондай өлеңдердің оқиғасы бір оқығанда оқушыны ұйы-</w:t>
        <w:br/>
        <w:t>туы мүмкін, бірақ суреткерлік, суреткердің көзқарасы жоқ</w:t>
        <w:br/>
        <w:t>жерде шығарма жандана алмайды.</w:t>
        <w:br/>
        <w:t>Зергер ақын, қазақ өлеңін иненің жасуынан өткізген Сағи</w:t>
        <w:br/>
        <w:t>өлеңдеріне тұтас шолып, терең үңіліп қарағанда әлде де бірде-</w:t>
        <w:br/>
        <w:t>ңе жетіспейтіндей көрінеді де тұрады.</w:t>
        <w:br/>
        <w:t>Олне нәрсе?</w:t>
        <w:br/>
        <w:t>Сағи Расул Гамзатовты аударды. Меніңше, Расуа,</w:t>
        <w:br/>
        <w:t>Сағи аудармасында Козловский мен Гребнев аудармасы-</w:t>
        <w:br/>
        <w:t>нан қазақ тіліне кем түскен жоқ. Расул аудармасы Сағиды</w:t>
        <w:br/>
        <w:t>тіпті толықтырып жіберді. Меніңше, Расулдың ойы мен тап-</w:t>
        <w:br/>
        <w:t>қырлығының салмағы Сағиға жұқса нүр үстіне нүр болар еді.</w:t>
        <w:br/>
        <w:t>Ақын Өтежан Нұрғалиев туралы мен негізгі пікірімді сөз</w:t>
        <w:br/>
        <w:t>арасында болса да айттым ғой деймін. Өтежан - «Соғыстың</w:t>
        <w:br/>
        <w:t>соңғы жазындағы» балладалары арқылы өзін тапқан ақын, қа-</w:t>
        <w:br/>
        <w:t>зақ поэзиясын бір биікке көтеріп тастаған ақын. Ол бұл туын-</w:t>
      </w:r>
    </w:p>
    <w:p>
      <w:r>
        <w:t>дылары арқылы бір кезеңдегі характерлер галлереясын жаса-</w:t>
        <w:br/>
        <w:t>ды.</w:t>
        <w:br/>
        <w:t>Өткен жылы Өтежан «Қиял өрнегі» атты өлеңдер жинағын</w:t>
        <w:br/>
        <w:t>берді.</w:t>
        <w:br/>
        <w:t>Бұл жинақты «Соғыстың соңғы жазымен» салыстыруға</w:t>
        <w:br/>
        <w:t>келмейді, одан әлдеқайда төмен тұрған дүние.</w:t>
        <w:br/>
        <w:t>488</w:t>
        <w:br/>
        <w:t>Кеңшілік МЫРЗАБЕКОВ</w:t>
        <w:br/>
        <w:t>Тұрсынзаданың бойындағы ақындық қуат-күш, қарым мен</w:t>
        <w:br/>
        <w:t>серпін сол қалпында сақталғандығы «Жасыл белде» де кө-</w:t>
        <w:br/>
        <w:t>рінеді. Ал бірақ бір ғажабы ақын өлеңдерінің осы жинақтағы</w:t>
        <w:br/>
        <w:t>көркемдік дәрежесі соншалықты алақол, соншалықты аумалы-</w:t>
        <w:br/>
        <w:t>төкпелілігіне таң қаласың. Тақырыптарды игеру жағынан да</w:t>
        <w:br/>
        <w:t>дәл сондай сыңай танытады.</w:t>
        <w:br/>
        <w:t>Жинақтағы «Көрермен пікірі» атты өлеңді оқып көріңізші.</w:t>
        <w:br/>
        <w:t>Үлкен ойдың өлеңі. Бас-аяғы алты-ақ шумақтан тұратын өлең-</w:t>
        <w:br/>
        <w:t>де қақтығыс, драма деген шиыршық атып түр. Өлең Гюгоның</w:t>
        <w:br/>
        <w:t>атақты «Эрнани» атты пьесасы сахнада жүріп жатқанда кө-</w:t>
        <w:br/>
        <w:t>рермендер арасында екіұдай пікірден от тұтанып, сахнаның</w:t>
        <w:br/>
        <w:t>қып-қызыл қанға боялғандығы туралы. Кез-келген шығарма-</w:t>
        <w:br/>
        <w:t>ның соты көрермен қауым екенін айта келіп:</w:t>
        <w:br/>
        <w:t>Отаны үшін өлімге көнген сарбаздай</w:t>
        <w:br/>
        <w:t>Өз жүрегінің пікірін қанмен қорғаған, -</w:t>
        <w:br/>
        <w:t>деген түйін қандай тамаша!</w:t>
        <w:br/>
        <w:t>Ал, осындай мүмкіндіктің ақыны жинақтың алғашқы бета-</w:t>
        <w:br/>
        <w:t>шар парағында:</w:t>
        <w:br/>
        <w:t>Даладан көргенімде бітік егін,</w:t>
        <w:br/>
        <w:t>Көзіме елестейді бүкіл елім.</w:t>
        <w:br/>
        <w:t>Шалқиды егін болып еркін еңбек,</w:t>
        <w:br/>
        <w:t>Егінмен иен далам көркіне енбек.</w:t>
        <w:br/>
        <w:t>Құйылып жомарт күннің нұры тынбай,</w:t>
        <w:br/>
        <w:t>Елімнің шалқиды егін рухындай.</w:t>
        <w:br/>
        <w:t>Егіні еселеніп, жер кеңіді,</w:t>
        <w:br/>
        <w:t>Мол егін - тасып жатқан ел көңілі,-</w:t>
        <w:br/>
        <w:t>деген сияқты өлеңмен ашқанда «мұнысы несі» деп қалмасқа</w:t>
        <w:br/>
        <w:t>амалың болмайды екен. Тіпті басқасын былай қойғанда, Тұр-</w:t>
        <w:br/>
        <w:t>490</w:t>
        <w:br/>
        <w:t>Кеңшілік МЫРЗАБЕКОВ</w:t>
        <w:br/>
        <w:t>Бір қол бар қалың елді ырыстаған,</w:t>
        <w:br/>
        <w:t>Бір қол бар ел ырысын қылыштаған.</w:t>
        <w:br/>
        <w:t>Қырқылған бір қолдар бар қан майданда,</w:t>
      </w:r>
    </w:p>
    <w:p>
      <w:r>
        <w:t>Бір қол бар солар үшін ту ұстаған.</w:t>
        <w:br/>
        <w:t>Жанарында жалындаған жастық бар,</w:t>
        <w:br/>
        <w:t>Жүрегінде туған елге достық бар.</w:t>
        <w:br/>
        <w:t>Соған сәлем беру үшін келеді</w:t>
        <w:br/>
        <w:t>Машинадан суыт тускен бастықтар.</w:t>
        <w:br/>
        <w:t>Ал, бұл шумақтардың әлгі шумақтармен арасы жер мен көк-</w:t>
        <w:br/>
        <w:t>тей.</w:t>
        <w:br/>
        <w:t>Нәті, Тұрсынзаданың алақолдығы оның қабілетсіздігінен</w:t>
        <w:br/>
        <w:t>емес, кейбір өлеңдерге ат үсті, салқын, салғырт қарайтындық-</w:t>
        <w:br/>
        <w:t>тан.</w:t>
        <w:br/>
        <w:t>«Кеудемнен көк ала үйрек «қош» деп ұшты» деп Әсет</w:t>
        <w:br/>
        <w:t>ақын айтатындай, жағдай біздің ақындарымыздың тұрмыс-тір-</w:t>
        <w:br/>
        <w:t>шілігінде, атымен кездеспейтін кезеңдеміз ғой. Біздің, шын</w:t>
        <w:br/>
        <w:t>мәнісіндегі ақындарымыздың кемшілігі жауапкершілік тізгінін</w:t>
        <w:br/>
        <w:t>аз-кем босатып алуына байланысты дер едік.</w:t>
        <w:br/>
        <w:t>Әйтпесе, Тұрсынзаданың «Серікөк» поэмасын оқыңызшы!</w:t>
        <w:br/>
        <w:t>Аң-құстың алыстағы ағараңдап,</w:t>
        <w:br/>
        <w:t>Жайылды жарық түсіп далаға аңдап.</w:t>
        <w:br/>
        <w:t>Жануар кісінеді-ау танауына</w:t>
        <w:br/>
        <w:t>Жылы иісі жылғалардың жолағанда-ақ.</w:t>
        <w:br/>
        <w:t>Өзінде жер қалмады ойылмаған,</w:t>
        <w:br/>
        <w:t>Төрт тұяқ төрт шоқпардай шойындаған.</w:t>
        <w:br/>
        <w:t>Үйірін қуып жетті жан-жағынан</w:t>
        <w:br/>
        <w:t>Адамның жыртқыштары сойылдаған.</w:t>
        <w:br/>
        <w:t>492</w:t>
        <w:br/>
        <w:t>Кеңшілік МЫРЗАБЕКОВ</w:t>
        <w:br/>
        <w:t>ғынан секірмелі дамитын себебі сол. Алайда, ақынның алым-</w:t>
        <w:br/>
        <w:t>дылығында сөз жоқ.</w:t>
        <w:br/>
        <w:t>Әділбек өлеңдерінің көркемдік сапасы төмен деп айта ал-</w:t>
        <w:br/>
        <w:t>маймын. Жақсы өлеңдер баршылық. Бірақ ақынның «осы</w:t>
        <w:br/>
        <w:t>кітапты толтырып тастайыншы» деп жазған өлеңдері де жоқ</w:t>
        <w:br/>
        <w:t>емес. Ондай өлеңдердегі махаббат мәселесі машақат мәселесі</w:t>
        <w:br/>
        <w:t>сияқты боп көрініп кетеді.</w:t>
        <w:br/>
        <w:t>Жалпы, бұл екі жинақтың екеуі де ізденіс үстіндегі кітаптар.</w:t>
        <w:br/>
        <w:t>Ізденістің зияны жоқ екені және белгілі.</w:t>
        <w:br/>
        <w:t>Мен бүгінгі поэзиямыздың орта буын өкілдерінің биыл өнім</w:t>
        <w:br/>
        <w:t>берген бес-алтауы туралы азды-көпті пікір айттым. Енді осы</w:t>
        <w:br/>
        <w:t>буын туралы жалпы ойымды қорытындыласам деймін.</w:t>
        <w:br/>
        <w:t>Бұл буын ақындарының ұлттық поэзиямыздың өзінің ал-</w:t>
        <w:br/>
        <w:t>дындағы тамаша дәстүрлеріне сүйене отырып қазақ поэзия-</w:t>
        <w:br/>
        <w:t>сына алпысыншы жылдары әкелген жаңалықтарын, әрқай-</w:t>
        <w:br/>
        <w:t>сының жаңа лептерін ауыз толтырып айтпасқа болмайды.</w:t>
        <w:br/>
        <w:t>Бұлардың сол жылдары шыққан биіктерінде қалып қойғандары</w:t>
        <w:br/>
        <w:t>да бар, сол биіктен аумағын кең қамтып ауқым-аудиториясын</w:t>
        <w:br/>
        <w:t>кеңге жайғандары да бар, сол биіктен төмендеп кеткендері де</w:t>
      </w:r>
    </w:p>
    <w:p>
      <w:r>
        <w:t>жоқ емес.</w:t>
        <w:br/>
        <w:t>Бұл буын әдебиетке сан түрлі тақырыптар алып келді, сол</w:t>
        <w:br/>
        <w:t>тақырыптардың шешімін арғы-бергімен салғастырып, салыс-</w:t>
        <w:br/>
        <w:t>тырып жазуда әр түрлі қолтаңбалар таныта білді, ойлылық, ше-</w:t>
        <w:br/>
        <w:t>берлік таныта білді.</w:t>
        <w:br/>
        <w:t>Сан түрлі тақырып алып келді десек те, бұл буынның ерек-</w:t>
        <w:br/>
        <w:t>ше оқшауланар тақырыбы - кешегі соғыс тауқыметі, одан кейін</w:t>
        <w:br/>
        <w:t>жаралы жылдар оқиғалары жота танытады. Рас, ара-арасында</w:t>
        <w:br/>
        <w:t>Қадыр сияқты тарихымыз бен бүгінгімізді бірқыдыру таразы</w:t>
        <w:br/>
        <w:t>басына тартқандар, бүгінгі күнге үн қосқандар да бар. Әйтсе</w:t>
        <w:br/>
        <w:t>де; бұлардың басты тақырыбы әлгі айтқан тақырып, бала кезде-</w:t>
        <w:br/>
        <w:t>рінде көз алдарынан өткен оқиғалар боп қалғаны сөзсіз.</w:t>
        <w:br/>
        <w:t>496</w:t>
        <w:br/>
        <w:t>ТАҢДАМАЛЫ</w:t>
        <w:br/>
        <w:t>бат тақырыбын жырлауда, адамгершілік тақырыбын жырлауда</w:t>
        <w:br/>
        <w:t>өз тұстастарынан озып кетті, поэзиямызда қазірдің өзінде</w:t>
        <w:br/>
        <w:t>қолтаңба қалдырды.</w:t>
        <w:br/>
        <w:t>Тағдырға маған оңай бақ әперме деуші ем,</w:t>
        <w:br/>
        <w:t>Ойлаушы ем жұрттың бәрін де әкем деп өңшең...</w:t>
        <w:br/>
        <w:t>Гүл іздеп жүріп күнінен айрылып қалған.</w:t>
        <w:br/>
        <w:t>Әпенде көрсең, сәлем айт, әпенде көрсең, -</w:t>
        <w:br/>
        <w:t>дейді Жұматай Ләйлә туралы бір өлеңінде. Ал біз Жұматайға</w:t>
        <w:br/>
        <w:t>ДЛәйләдан әпенде боп айырылып қалма дер едік.</w:t>
        <w:br/>
        <w:t>Ал, ендіосы Жұматайдың қолдан жасалатын иірімдерге, сыл-</w:t>
        <w:br/>
        <w:t>дыр сөзге әуестігі әлі арылмаған екен. Кез-келген әдемі бейнеді</w:t>
        <w:br/>
        <w:t>сөзді сирағынан ұстап «сен осы жерге көгенделесің» деп, қол-</w:t>
        <w:br/>
        <w:t>дан осылай жасау керек деп ойлау - қателік.</w:t>
        <w:br/>
        <w:t>Тіркестер қарапайым болсын, қарапайым тұрып-ақ қанатты</w:t>
        <w:br/>
        <w:t>бола алады.</w:t>
        <w:br/>
        <w:t>Жұнттай түгі жылтыр, тұрқы ұнаған</w:t>
        <w:br/>
        <w:t>Жотадан жөңкілдіріп жылқыны ағам.</w:t>
        <w:br/>
        <w:t>Жағасын айырды үні тыныштықтың,</w:t>
        <w:br/>
        <w:t>Бие, айғыр саксофонша шұрқыраған.</w:t>
        <w:br/>
        <w:t>Немесе:</w:t>
        <w:br/>
        <w:t>Таңдай қызыл, құмдай сары, шымғай көк,</w:t>
        <w:br/>
        <w:t>Сан бояулар садақ сапша сынбай кеп</w:t>
        <w:br/>
        <w:t>Жерге иілді романтик ақынның</w:t>
        <w:br/>
        <w:t>Қиялының траекториясындай боп, -</w:t>
        <w:br/>
        <w:t>деген сияқты шумақтар - қолдан жасалған, күшпен иіп жа-</w:t>
        <w:br/>
        <w:t>салған шумақтар. Ойда қалмайды, оқушы бір оқығанда көңіліне</w:t>
        <w:br/>
        <w:t>қонбайды.</w:t>
        <w:br/>
        <w:t>Жұматайда абстрактыға ұрынатын, бұлдыр-бұлдыр бейнелі</w:t>
        <w:br/>
        <w:t>жолдар да кездеседі. Бұл да тілді дұрыс пайдаланбаудан. Тілде</w:t>
        <w:br/>
        <w:t>501</w:t>
      </w:r>
    </w:p>
    <w:p>
      <w:r>
        <w:t>Кеңшілік МЫРЗАБЕКОВ</w:t>
        <w:br/>
        <w:t>«Ау; ақын ойды аспаннан ала ма, түйіп тастағанда, түйіндеп</w:t>
        <w:br/>
        <w:t>тастағанда сол қорытынды өмірлік тұжырымға айнала ма?» де-</w:t>
        <w:br/>
        <w:t>ген сауалға жауап іздеу сол кезде біздің есімізге келмепті.</w:t>
        <w:br/>
        <w:t>Енді бүгін ойлана қарасақ Қадырдың ешқандай түйін</w:t>
        <w:br/>
        <w:t>түйгіштік «дерті де» жоқ, Қадыр төтеннен түсе қалған пәл-</w:t>
        <w:br/>
        <w:t>сапашы да емес екен. Қадыр, ең алдымен, суреткер екен,</w:t>
        <w:br/>
        <w:t>оның біз сол тұста түйін деп, тұжырым деп жүргеніміздің бәрі</w:t>
        <w:br/>
        <w:t>оның суреткерлік көрегендігінен, суреткерлік қағылез сезім-</w:t>
        <w:br/>
        <w:t>талдығынан туған өмірлік көзқарастары екен.</w:t>
        <w:br/>
        <w:t>Егер Мырзалиев шын мағынасында суреткер болмаса оның</w:t>
        <w:br/>
        <w:t>тұжырым-түйіндері ендігі өз оқушыларын жалықтырып та біт-</w:t>
        <w:br/>
        <w:t>кен болар еді.</w:t>
        <w:br/>
        <w:t>Қадыр Мырзалиев - өз көріпкелі бар суреткер. Ол «Ой ор-</w:t>
        <w:br/>
        <w:t>манында» да үлкен суреткер еді. Көріпкелдік қасиеті «Көк-</w:t>
        <w:br/>
        <w:t>парда» да сол қалпында сол деңгейде тұр. Ал шеберлік</w:t>
        <w:br/>
        <w:t>жағынан әлдеқайда өскен, көргенін кесіп айту; қоғамдық ой</w:t>
        <w:br/>
        <w:t>жетегінде айту жағынан да кемелденген.</w:t>
        <w:br/>
        <w:t>Қадырдың «Көкпары» мені бүкіл кітаптарын қайта шолуға</w:t>
        <w:br/>
        <w:t>және осындай баға беруге жетеледі.</w:t>
        <w:br/>
        <w:t>Меніңше, өмірге өз көзқарасы бар кез келген суреткердің өз</w:t>
        <w:br/>
        <w:t>түйін, өз тұжырымы, өз философиясы бар. Тек олардың айту</w:t>
        <w:br/>
        <w:t>тәсілінде, жырлау мәнерінде әр түрлі айырмашылықтар болуы</w:t>
        <w:br/>
        <w:t>мүмкін.</w:t>
        <w:br/>
        <w:t>«Көкпар» «Қорамсақтың» заңды жалғасы. «Көкпарда»</w:t>
        <w:br/>
        <w:t>Қ. Мырзалиев бар қырынан толысқан, әр өлеңінде толық-</w:t>
        <w:br/>
        <w:t>қанды полотно жасауға жаттыққан ақын ретінде таныла-</w:t>
        <w:br/>
        <w:t>ды. Тақырыптың, сабақтас ойлардың бірсарындылығы бай-</w:t>
        <w:br/>
        <w:t>қалады екен. Мұны жүйелілік деп бағалау керек болар. Соңғы</w:t>
        <w:br/>
        <w:t>жылдардағы Қадыр өлеңдерінде әуен мен мәнердің бірса-</w:t>
        <w:br/>
        <w:t>рындылығы байқалады. Мүмкін бұл кемел ақынның бір тонда,</w:t>
        <w:br/>
        <w:t>бір деңгейде сөйлеп кемелденуінің белгісі шығар. Бірақ, әрбір</w:t>
        <w:br/>
        <w:t>484</w:t>
        <w:br/>
        <w:t>ТАҢДАМАЛЫ</w:t>
        <w:br/>
        <w:t>Алыс сапарға ұшатын құстар да ауа кеңістігіндегі түрлі-түр-</w:t>
        <w:br/>
        <w:t>жі тәсілдерге үйренетін көрінеді. Қадыр сияқты үлкен нысана -</w:t>
        <w:br/>
        <w:t>алыс сапар ұстанған ақынға тәсіл-тәжірбиесіз ұшуға болмайты-</w:t>
        <w:br/>
        <w:t>ны белгілі.</w:t>
        <w:br/>
        <w:t>Маған Қадыр Мырзалиевтің «Ой орманы» өте ыстық кітап.</w:t>
        <w:br/>
        <w:t>Оның үстіне, өзім жақсы көретін ақындардың қай-қайсысы-</w:t>
        <w:br/>
        <w:t>ның болмасын жаңа жинағын оның ең тұңғыш кітабымен са-</w:t>
        <w:br/>
        <w:t>дыстырып отыруды ұнатамын да, оны дұрыс деп есептеймін.</w:t>
        <w:br/>
        <w:t>Сондықтан да көп ақындардың өсуін де, төмендеген кездерін</w:t>
        <w:br/>
        <w:t>де біріншісі мен ең кейінгі жазғанын салыстыра қойсам, тап ба-</w:t>
        <w:br/>
        <w:t>сып тани қоятын сияқтымын. Өйткені, талантты ақындардың</w:t>
        <w:br/>
        <w:t>алғашқы жинақтарында олардың алғашқы уызы, алғашқы</w:t>
        <w:br/>
        <w:t>демі, уылжыған кезіндегі дәмі бар. Ал біздің бәріміз - балалық</w:t>
        <w:br/>
        <w:t>шағымыздың, жастық шағымыздың жемісіміз. Тәрбие қанша</w:t>
      </w:r>
    </w:p>
    <w:p>
      <w:r>
        <w:t>ықпалын тигізгенмен, ол себілген дәннің себепшісі ғана ғой.</w:t>
        <w:br/>
        <w:t>Осы тұрғыдан алғанда Қадыр Мырзалиевтің сол «Ой</w:t>
        <w:br/>
        <w:t>орманынан» бастап күні бүгінгі «Көкпарына» дейін бәрі</w:t>
        <w:br/>
        <w:t>дерлік бір желінің бойына тартылып, бүкіл ой-идеяларымен</w:t>
        <w:br/>
        <w:t>бірге көгенделген дүниелер деуге болады. Батылырақ айтсақ,</w:t>
        <w:br/>
        <w:t>Қадырдың бірнеше жыр кітаптарын біріктіріп жіберсе, әр</w:t>
        <w:br/>
        <w:t>жинағы сол тұтас кітаптың бір-бір бөлімі болып шыға келер еді.</w:t>
        <w:br/>
        <w:t>Бұл жағынан алғанда Қадыр ең басты кітабының негізгі тарау-</w:t>
        <w:br/>
        <w:t>дарын тәмәмдап үлгірген жазушыға ұқсайды, мұны ақынның</w:t>
        <w:br/>
        <w:t>бірсарындылығы деп ойлауға болмайды. Бойындағы бүкіл</w:t>
        <w:br/>
        <w:t>қуатын діттеген дүниесіне ғана жұмсау мәдениеттілігін де,</w:t>
        <w:br/>
        <w:t>ұқыптылығын да, талант пен еңбекті қатарлы ұйымдастыра</w:t>
        <w:br/>
        <w:t>білгендігін де танытады. Бұл жағынан кез-келген қабілеттімін</w:t>
        <w:br/>
        <w:t>дейтін қазақ ақындары Қадырдан Үлгі алуға әбден болады дер</w:t>
        <w:br/>
        <w:t>едім.</w:t>
        <w:br/>
        <w:t>Бір кезде әркімдер «Қадыр - ойдың ақыны, ойшыл ақын,</w:t>
        <w:br/>
        <w:t>түйіп тастайды, түйіндеп тастайды» деушілер көп болды.</w:t>
        <w:br/>
        <w:t>483</w:t>
        <w:br/>
        <w:t>ТАҢДАМАЛЫ</w:t>
        <w:br/>
        <w:t>қоспасқа тағы хақым жоқ. Сонда қаулап шығып жатқан кітап</w:t>
        <w:br/>
        <w:t>көп болғанымен қадау-қадау ақынның көп еместігін тағы да ішің</w:t>
        <w:br/>
        <w:t>сезеді.</w:t>
        <w:br/>
        <w:t>Әдебиеттің тұрақты кадры деген сөзді өз басым оның өзіндік</w:t>
        <w:br/>
        <w:t>қолтаңбасы ерекшеленіп, айтар ойының желісі салғаннан та-</w:t>
        <w:br/>
        <w:t>нылған адам деп түсінемін. Жастардың арасында осындай</w:t>
        <w:br/>
        <w:t>кадрлар бар ма? Олар кімдер? Бүгінгі жастар поэзиясын осыдан</w:t>
        <w:br/>
        <w:t>он бес-жиырма жыл бұрынғы жастар поэзиясымен салыстыр-</w:t>
        <w:br/>
        <w:t>сақ - көкжиек кеңейді ме, биіктегені қайсы? Осы сұрақтар тө-</w:t>
        <w:br/>
        <w:t>ңірегінде ойланып көрейік.</w:t>
        <w:br/>
        <w:t>Әдебиетте әр буынның не айтпақ болғаны, көзқарасы,</w:t>
        <w:br/>
        <w:t>жалпы күллі көкейіндегісінің көріністері көтерген тақы-</w:t>
        <w:br/>
        <w:t>рыптарында тұрады. Әрине, барлық түйін игерілуіне,</w:t>
        <w:br/>
        <w:t>шешімін табуына байланысты екені тағы белгілі.</w:t>
        <w:br/>
        <w:t>Мен сіздерді бүгінгі жастар жазып жүрген өлеңдердің бір-</w:t>
        <w:br/>
        <w:t>сыпырасының тақырыптарымен ғана таныстырып көрейін,</w:t>
        <w:br/>
        <w:t>тыңдап көріңіздер, қандай-қандай алыс-жақынды аралайды</w:t>
        <w:br/>
        <w:t>екенбіз, «Клеопатра», «Декабристің әйелі немесе махаббат</w:t>
        <w:br/>
        <w:t>мақамы», «Мюнхендік мұңдар», «Байқоңыр»; «Бөрене»,</w:t>
        <w:br/>
        <w:t>«Қорқыт станциясында», «Эпос кейіпкерлері», «Қоян-</w:t>
        <w:br/>
        <w:t>сүйек», «Қозыкөш жер», «Пикассомен полемика», «Пифа-</w:t>
        <w:br/>
        <w:t>гордың қателігін ақтау»; «Сұр тұсақ, қойшы бала және Гариса</w:t>
        <w:br/>
        <w:t>Дорка», «Космос астанасы». Міне, біздің жастарымыз жоқ,</w:t>
        <w:br/>
        <w:t>әлемде болып өткен, болып кеткен, болып жатқан кез-келген</w:t>
        <w:br/>
        <w:t>оқиғаны-құбылысты жатсынбайды, батыл араласып, соларға</w:t>
        <w:br/>
        <w:t>көзқарастарын білдіруге ұмтылады. Біз баяндамамыздың ба-</w:t>
        <w:br/>
        <w:t>сында айтқан - қазақ поэзиясы нағыз кемел кезеңінде, за-</w:t>
        <w:br/>
        <w:t>манмен қадамын қатар басады, кез келген елдің өлеңімен өре</w:t>
        <w:br/>
        <w:t>салыстыруға болады деген тұжырымдамамыздың тағы бір кө-</w:t>
        <w:br/>
        <w:t>рінсі осы.</w:t>
        <w:br/>
        <w:t>499</w:t>
      </w:r>
    </w:p>
    <w:p>
      <w:r>
        <w:t>Кеңшілік МЫРЗАБЕКОВ</w:t>
        <w:br/>
        <w:t>Сағидың қатарындағы бірсыпыра ақындардың «өлең жасау</w:t>
        <w:br/>
        <w:t>қолымнан келеді ғой» деген бос керсендікке салынып, өлең</w:t>
        <w:br/>
        <w:t>техникасына мән бермей кеткендігі, өз мәнерлерін жоғалтып</w:t>
        <w:br/>
        <w:t>ала жаздап, содан келіп қара дүрсінділікке де ұрынып қалып</w:t>
        <w:br/>
        <w:t>жүргендер осындайда ойға оралады.</w:t>
        <w:br/>
        <w:t>Әдемі тілсіз, әсерлі әуенсіз, сиқыр иірімсіз қазақ өлеңі қан-</w:t>
        <w:br/>
        <w:t>ша жерден сыртын қомпайтқанымен, танытқанымен қазақ</w:t>
        <w:br/>
        <w:t>оқушыларының жүрегі жыли бермейтінін есте ұстайық.</w:t>
        <w:br/>
        <w:t>Осы жинақтағы, сонымен бірге жалпы мен Сағидың сю-</w:t>
        <w:br/>
        <w:t>жетті өлеңдері туралы айтқым келеді. Өйткені Сағи ақын өз</w:t>
        <w:br/>
        <w:t>заманының жыршысы ретінде өзекті не айтты, қандай тағдыр-</w:t>
        <w:br/>
        <w:t>дарды алдымызға тартты дегенде оның осы жанр арқылы айт-</w:t>
        <w:br/>
        <w:t>қан дүниелері салмақтырақ көрінеді.</w:t>
        <w:br/>
        <w:t>Сағи сонау алпысыншы жылдардың бас кезінде-ақ «Алғаш-</w:t>
        <w:br/>
        <w:t>қы махаббат», «Темірші», «Тұлып» сияқты оқиғалы өлең-</w:t>
        <w:br/>
        <w:t>дерімен ауыртпалығы мол соғыс жылдарында бала көзімен</w:t>
        <w:br/>
        <w:t>көрген көріністерін, өмір детальдарын ақын көзімен, суреткер</w:t>
        <w:br/>
        <w:t>көзімен пайымдаған.</w:t>
        <w:br/>
        <w:t>Әдемі пайымдап, әдемі қортындылаған. Жиырма бестің о</w:t>
        <w:br/>
        <w:t>жақ, бұ жағындағы ақынның өмір көрінісінен жасаған түйіні,</w:t>
        <w:br/>
        <w:t>тұжырымы бүгінгі Сағидың түйін-тұжырымынан кем емес еді.</w:t>
        <w:br/>
        <w:t>Ол үшін Сағидың сол тұстағы «Тұлып: атты өлеңі мен бүгінгі</w:t>
        <w:br/>
        <w:t>жаңа жинақтағы «Сәт туралы» балладасын салыстырайық.</w:t>
        <w:br/>
        <w:t>Бірінші өленде оқиға былай: Бұзауы өлген сиыр. Ененің</w:t>
        <w:br/>
        <w:t>емшегі дертеді. Амалсыздан тұлыпқа телиді. Жансыз тұлыпқа</w:t>
        <w:br/>
        <w:t>өзін-өзі алдарқатып, екінші бір өмірі басталған кезде еріксіз</w:t>
        <w:br/>
        <w:t>толқып, еріксіз езілуші ең.</w:t>
        <w:br/>
        <w:t>Өлең былай аяқталатын:</w:t>
        <w:br/>
        <w:t>Жоғалғанның орны қайта толмаса,</w:t>
        <w:br/>
        <w:t>Мейірленіп тұрмас еді ол да аса,</w:t>
        <w:br/>
        <w:t>486</w:t>
        <w:br/>
        <w:t>Кеңшілік МЫРЗАБЕКОВ</w:t>
        <w:br/>
        <w:t>Осы тақырыптардың игерілуі, шешілуі әрине, әр түрлі, әрқи-</w:t>
        <w:br/>
        <w:t>ды деңгейде.</w:t>
        <w:br/>
        <w:t>Жастарымыздың арасында әдемі тақырыпқа әуестері де</w:t>
        <w:br/>
        <w:t>жоқ емес. Қалай дегенмен, бүгінгі жас ақындардың жырламақ</w:t>
        <w:br/>
        <w:t>тақырыптарының ауқымы ілгері, әлдеқайда кең де, еңбектенуі,</w:t>
        <w:br/>
        <w:t>тер төгуі жағынан әлдеқайда кем екені бірден байқалады.</w:t>
        <w:br/>
        <w:t>Жұматай Жақыпбаевтың жасында Қадыр мен Тұманбай он-</w:t>
        <w:br/>
        <w:t>ға жуық кітаптың авторы еді.</w:t>
        <w:br/>
        <w:t>Демек, бүгінгі буынның ой-өрісі сергек, білмейтіні жоқ,</w:t>
        <w:br/>
        <w:t>игере алмайтыны да жоқ, бірақ бұл буында жалқаулық басым,</w:t>
        <w:br/>
        <w:t>бойдағы энергиясын сарқа пайдаланбай еппен жұмсау, сайып</w:t>
        <w:br/>
        <w:t>келгенде, жатыпатардықтары да жоқ емес.</w:t>
      </w:r>
    </w:p>
    <w:p>
      <w:r>
        <w:t>Міне, бұл екі буынның арасындағы айырмашылық осы.</w:t>
        <w:br/>
        <w:t>Жұматай Жақыпбаевтың «Ләйлә» атты жинағы жарық</w:t>
        <w:br/>
        <w:t>көрді. Жұматайдың Ләйласымен өлең сүйетін қауым он жылға</w:t>
        <w:br/>
        <w:t>жуық уақыттан бері таныс.</w:t>
        <w:br/>
        <w:t>Поэзиямызға әуелі Жұматай келген жоқ, Ләйлә келді. Ләйлә</w:t>
        <w:br/>
        <w:t>сияқты махаббат періштесіндей бейне келмесе біз қайтер</w:t>
        <w:br/>
        <w:t>едік?..</w:t>
        <w:br/>
        <w:t>Әдемі әсерлерге жетелегеніне мен топтамадағы алғашқы</w:t>
        <w:br/>
        <w:t>өлеңдер дүниеге келген тұста куә болғанмын. Жұматай Ләйлә</w:t>
        <w:br/>
        <w:t>мүсінін алғаш саз балшықтан илей бастаған кезде біз бұл қыз-</w:t>
        <w:br/>
        <w:t>дың қандай қыз болатынына көзіміз жеткен жоқ. Оның бәрін</w:t>
        <w:br/>
        <w:t>ақынның суреткерлік көріпкелі мен азаматтық көзқарасы ше-</w:t>
        <w:br/>
        <w:t>шуге тиіс еді.</w:t>
        <w:br/>
        <w:t>Жұматай «Ләйләні» әдемі әлдиледі. Он жыл бойына асық-</w:t>
        <w:br/>
        <w:t>пай тербетіп, азамат етіп тәрбиеледі.</w:t>
        <w:br/>
        <w:t>Дәйлә бейнесі - синтезделген бейне, Ләйлә характерінде</w:t>
        <w:br/>
        <w:t>қазақ қызының ғана емес, әр ұлттың әдепті, инабатты қызда-</w:t>
        <w:br/>
        <w:t>рының мінезі бар. Бұл бейне әлі жасалып біткен жоқ. Бұл бей-</w:t>
        <w:br/>
        <w:t>не Жұматайдың өмір бойы «илеуіне» жетеді. Жұматай махаб-</w:t>
        <w:br/>
        <w:t>500</w:t>
        <w:br/>
        <w:t>Кеңшілік МЫРЗАБЕКОВ</w:t>
        <w:br/>
        <w:t>өзіндік тым еркіндігі көп. Онысы оқушыға, халыққа сіңе қояр</w:t>
        <w:br/>
        <w:t>ма екен...</w:t>
        <w:br/>
        <w:t>Неге екені белгісіз, осы кемшілік Жұматайдың жақсы өлең-</w:t>
        <w:br/>
        <w:t>дерінде тым сирек. «Ой сазда», «Ләйлә» циклында, «Көк-</w:t>
        <w:br/>
        <w:t>теудегі көріністерде» бұл жоқтың қасы.</w:t>
        <w:br/>
        <w:t>Бірақ, тілдегі мүкістік Байботаның да біраз жанын қинай-</w:t>
        <w:br/>
        <w:t>ды. Небір сөздерді иіп әкеліп сыналайды, қолмен қалайды.</w:t>
        <w:br/>
        <w:t>Бұдан келіп айтар ойы да бұлдырланып, шашыранды шы-</w:t>
        <w:br/>
        <w:t>ғады. Оның «Жұлдызың жоғары» атты жинағында «Сауран»</w:t>
        <w:br/>
        <w:t>атты өлең бар. Мен осы өлеңнің алғашқы жалғыз-ақ жолын</w:t>
        <w:br/>
        <w:t>қабылдаймын. Сол жалғыз жолда автордың айтпақ ойының</w:t>
        <w:br/>
        <w:t>бүкіл емеуріні байқалады, ал одан кейінгі бес шумақтың сол</w:t>
        <w:br/>
        <w:t>жалғыз жолдың құпиясын ашып беруге құдыреті жетпеген.</w:t>
        <w:br/>
        <w:t>Сауранның қатал қорғаны, қабырғалары</w:t>
        <w:br/>
        <w:t>Қатулы көрінді маған.</w:t>
        <w:br/>
        <w:t>Бағып тұр байғыз қорғаудан сабыр даланы...</w:t>
        <w:br/>
        <w:t>Түспеген еді талайдан жолым бір оған.</w:t>
        <w:br/>
        <w:t>Осы өлеңдегі «байғыз», «қорған», «сабыр дала», «рауза</w:t>
        <w:br/>
        <w:t>бақ» деген сөздердің ешқайсысы өлеңнің бірінші жолындағы</w:t>
        <w:br/>
        <w:t>«Қаратау жақтың бұлттары қам көңіл, мұңды» деген сөздің</w:t>
        <w:br/>
        <w:t>неге қам көңіл, неге мұңды екенін ашуға көмектесе алмаған.</w:t>
        <w:br/>
        <w:t>Оқалақтаған бір сиыр бұзау жалап тұр,</w:t>
        <w:br/>
        <w:t>қасынып дуалдарыңа...-</w:t>
      </w:r>
    </w:p>
    <w:p>
      <w:r>
        <w:t>дейді ақын соңғы екі жолдың жан-жағын көп нүктелермен</w:t>
        <w:br/>
        <w:t>көмкеріп. Ең әуелі, Байбота, сиыр оқалақтаған кезде бұзауын</w:t>
        <w:br/>
        <w:t>жалап, жайбарақат тұрмақ түгілі шыбын жанын қоярға жер</w:t>
        <w:br/>
        <w:t>таппайтынын білмейтін бе едің?!</w:t>
        <w:br/>
        <w:t>502</w:t>
        <w:br/>
        <w:t>Кеңшілік МЫРЗАБЕКОВ</w:t>
        <w:br/>
        <w:t>әжептәуір болса, бүгінгісімен салыстырсақ - біраз төмен. Бі-</w:t>
        <w:br/>
        <w:t>рақ, қалыптасып қалған қолтаңба, өзіндік әуен мәнері бар.</w:t>
        <w:br/>
        <w:t>Қызықты бірге бөліскен,</w:t>
        <w:br/>
        <w:t>Бір жұтым суды бөле ішкен,</w:t>
        <w:br/>
        <w:t>Бір үзім нанды бөліскен,</w:t>
        <w:br/>
        <w:t>Сағынып, жылап көрмесе</w:t>
        <w:br/>
        <w:t>Ұзатқан қыздай көріскен.</w:t>
        <w:br/>
        <w:t>Жарылып айтсам ағымнан,</w:t>
        <w:br/>
        <w:t>Балалық, сені сағынам.</w:t>
        <w:br/>
        <w:t>Адал да аңғал кездерім,</w:t>
        <w:br/>
        <w:t>Бас ием саған, табынам!</w:t>
        <w:br/>
        <w:t>Өлең бе, өлең. Төгіліп түскен өлең. Аздап ақынның қа-</w:t>
        <w:br/>
        <w:t>райып қалғандығы байқалады, аздап ақынның қамыттан шық-</w:t>
        <w:br/>
        <w:t>қанына көп болғандығы байқалады. Табиғи қабілеттің белгі-</w:t>
        <w:br/>
        <w:t>жері бебеулеп түр.</w:t>
        <w:br/>
        <w:t>Осы екі дәлелден кейін Қуанышбайға «ештен кеш жақсы»,</w:t>
        <w:br/>
        <w:t>Қадыр ақын кескен қадамың құтты болсын дей тұрып, әде-</w:t>
        <w:br/>
        <w:t>биетте қабілеті бар адам үшін жазбайтын инабаттылық, жанын</w:t>
        <w:br/>
        <w:t>қинамайтын жанашырлық жараспайды дегіміз келеді.</w:t>
        <w:br/>
        <w:t>Енді бірер ауыз сөз кейінгі буын - жастар поэзиясы тура-</w:t>
        <w:br/>
        <w:t>ды. Осыдан алты-жеті жыл бұрын қазақ поэзиясының сүт</w:t>
        <w:br/>
        <w:t>кенжесі деп есептелетін бір топ жастар әдебиетіміздің тұрақ-</w:t>
        <w:br/>
        <w:t>ты кадрына айналды. Бұлардың арасында жазушылық билетті</w:t>
        <w:br/>
        <w:t>төс қалтасына алдымен салған Жарасқан Әбдірашовтан бастап</w:t>
        <w:br/>
        <w:t>сол мандатқа күні кеше ғана ие болған Серікбай Оспановқа</w:t>
        <w:br/>
        <w:t>дейін іштей санасам ұзын-ырғасы он-он бес адамнан аспай-</w:t>
        <w:br/>
        <w:t>ды екен. Оның ішінде мүшелік билетті әлі алмаса да - осы бу-</w:t>
        <w:br/>
        <w:t>ынға толық мүше Жұматай Жақыпбаев, Ұлықбек Есдәулетов,</w:t>
        <w:br/>
        <w:t>Бақыткерей Ысқақов, Дәуітәлі Стамбековтерді әлгі ішкі есебіме</w:t>
        <w:br/>
        <w:t>498</w:t>
        <w:br/>
        <w:t>ТАҢДАМАЛЫ</w:t>
        <w:br/>
        <w:t>Әдебиетке әркім әр түрлі жолмен келеді.</w:t>
        <w:br/>
        <w:t>Өткен жылы жарық көрген жыр жинақтарының ішінде</w:t>
        <w:br/>
        <w:t>бұрын өлең ауылында есімі көп естілмеген автор Қуанышбай</w:t>
        <w:br/>
        <w:t>Құрманғалиевтің «Арман аралы» атты тұңғыш жыр жинағы</w:t>
        <w:br/>
        <w:t>жарық көріпті. Жинақтың тұсауын Қадыр Мырзалиев кесіп,</w:t>
        <w:br/>
        <w:t>алғысөз жазған. Біз осыдан жиырма жыл бұрын Қуанышбай-</w:t>
        <w:br/>
        <w:t>дың әп-әдемі қалыптасып қалған ақын екенін білетін едік те,</w:t>
        <w:br/>
        <w:t>соңғы он бес жылдың көлемінде әдебиеттің жақын жанашыры</w:t>
      </w:r>
    </w:p>
    <w:p>
      <w:r>
        <w:t>ретінде ғана білетінбіз.</w:t>
        <w:br/>
        <w:t>Әйтпесе бұл Қуанышбай ақын ретінде Қайрат пен Қастек-</w:t>
        <w:br/>
        <w:t>тердің қатарында жүруге тиіс еді.</w:t>
        <w:br/>
        <w:t>Ақындық жолға қайта оралған екен ғой дедік те, «Арман</w:t>
        <w:br/>
        <w:t>аралын» қолымызға алдық. Үміт пен күдік ойымызда қатар</w:t>
        <w:br/>
        <w:t>тұрды.</w:t>
        <w:br/>
        <w:t>Толғаныс дерсің, жолбарыс дерсің,</w:t>
        <w:br/>
        <w:t>Ақырды толқын, атылды толқын.</w:t>
        <w:br/>
        <w:t>Тұла бойы оның толған күш дерсің</w:t>
        <w:br/>
        <w:t>Шақырды толқын, шарқ ұрды толқын.</w:t>
        <w:br/>
        <w:t>Бар денесімен, бүкіл күшімен,</w:t>
        <w:br/>
        <w:t>Самғады толқын, ақ жалды толқын.</w:t>
        <w:br/>
        <w:t>Құлшынысымен, бұлқынысымен</w:t>
        <w:br/>
        <w:t>Арманымды алға жалғады толқын.</w:t>
        <w:br/>
        <w:t>Тулайсың, толқын, шулайсың, толқын,</w:t>
        <w:br/>
        <w:t>Жағаны ұрып, саласың бүлік.</w:t>
        <w:br/>
        <w:t>Баса алмай бірақ көңілдің өртін,</w:t>
        <w:br/>
        <w:t>Барасың ұлып, қаласың ұлып.</w:t>
        <w:br/>
        <w:t>Бұл - Қуанышбайдың алпысыншы жылдарғы алғашқы өлең-</w:t>
        <w:br/>
        <w:t>дерінің бірі. Ақын ба, сөз жоқ ақын. Сол тұстағы ізденіс үшін</w:t>
        <w:br/>
        <w:t>32-0180 497</w:t>
        <w:br/>
        <w:t>ТАҢДАМАЛЫ</w:t>
        <w:br/>
        <w:t>Тағы да себебі не деген сұрақ туады ғой.</w:t>
        <w:br/>
        <w:t>Дәлелдеп көрейін.</w:t>
        <w:br/>
        <w:t>Өтежан «Менің махаббатым: арқылы нағыз ақындығын та-</w:t>
        <w:br/>
        <w:t>нытты ғой. Танытты. Ал, содан соң «Соғыстың соңы жазына»</w:t>
        <w:br/>
        <w:t>дейін ол жақсы ақындар санатында аталып жүрсе де, жарқырап</w:t>
        <w:br/>
        <w:t>көріне алған жоқ. Болмысын, табиғатын тайға таңба басқандай</w:t>
        <w:br/>
        <w:t>таныта алған жоқ. Бұл тұста Өтежан жеке өлеңдер, лирикалар</w:t>
        <w:br/>
        <w:t>жазған еді.</w:t>
        <w:br/>
        <w:t>Демек, Өтежанның ақындық стихиясы - адамдар тағды-</w:t>
        <w:br/>
        <w:t>рын жырлау арқылы, адамдар характерлерін ашу арқылы ғана</w:t>
        <w:br/>
        <w:t>айқындалды деген сөз. Осы бақытқа Өтежан Нұрғалиев өзін</w:t>
        <w:br/>
        <w:t>тұтас арнаса, осы мақсатты өмірлік позиция етіп ұстаса - оның</w:t>
        <w:br/>
        <w:t>творчествосы қазақ поэзиясының бөлек беті, ерекше беті бола-</w:t>
        <w:br/>
        <w:t>ры даусыз.</w:t>
        <w:br/>
        <w:t>Ақындар Тұрсынзада Есімжанов пен Жүсіп Қыдыров та</w:t>
        <w:br/>
        <w:t>өткен жылы «Жасыл бел» және «Жібек жел» атты толық-</w:t>
        <w:br/>
        <w:t>толық жыр жинақтарын оқушылар алдына тартты.</w:t>
        <w:br/>
        <w:t>Тұрсынзада поэзиямызға салғаннан ашық дауыспен, айрық-</w:t>
        <w:br/>
        <w:t>ша екпінмен келді де, Жүсіп оған қарағанда бұйығылау мінез-</w:t>
        <w:br/>
        <w:t>бен, биязылау үнмен келді.</w:t>
        <w:br/>
        <w:t>Әсіресе, Тұрсынзаданың «Қабырға талы» мен «Болашаққа</w:t>
        <w:br/>
        <w:t>хатындағы» ауыз тұшытарлық өлеңдері сол тұста біз сияқты</w:t>
        <w:br/>
        <w:t>жас ақындардың жақсы өлеңнің буына мастардың басын</w:t>
      </w:r>
    </w:p>
    <w:p>
      <w:r>
        <w:t>айналдырғаны есімде.</w:t>
        <w:br/>
        <w:t>Сол Тұрсынзада шындығында «Жасыл бел» жазықта кең</w:t>
        <w:br/>
        <w:t>көсілетін кезеңге жеткені де рас. Тәжір биесі де толысты, ақыл</w:t>
        <w:br/>
        <w:t>ойдың кемелденгеніне осының алдындағы «Ой-өрім» жина-</w:t>
        <w:br/>
        <w:t>ғы куә.</w:t>
        <w:br/>
        <w:t>Қаптатып қызыл суын далаға күн,</w:t>
        <w:br/>
        <w:t>Жерменен зырлап, жүйткіп барады ақын.</w:t>
        <w:br/>
        <w:t>Бұл мезгіл тоқтамайды, қара шаштық</w:t>
        <w:br/>
        <w:t>Күні ертең самайына жағады ақын.</w:t>
        <w:br/>
        <w:t>489</w:t>
        <w:br/>
        <w:t>ТАҢДАМАЛЫ</w:t>
        <w:br/>
        <w:t>дануы мүмкін, көз сұғын қадауы мүмкін. Таңдай тақ ете қалуы</w:t>
        <w:br/>
        <w:t>мүмкін, бірақ таңдай таңданды деген тіркес те, бейнелілік те</w:t>
        <w:br/>
        <w:t>біздің қазақы ұғымға сіңе қояр ма екен?</w:t>
        <w:br/>
        <w:t>Бұл, сөз жоқ, «жазылу үшін» жазылған өлеңдердің бірі.</w:t>
        <w:br/>
        <w:t>Бұрынғы жинақтарында Жүсіп өлеңдерінің материалда-</w:t>
        <w:br/>
        <w:t>ры мол болып келетін де, сол материалдарды тыстап, көм-</w:t>
        <w:br/>
        <w:t>керетін тіл тапшылығы байқала беретін. Бұл жинақта ақын</w:t>
        <w:br/>
        <w:t>тіл ұстартумен түбегейлі-ақ айналысқаны көрінеді, меніңше,</w:t>
        <w:br/>
        <w:t>тіл ұстарту тілді пайдалану деген сөз, ал тілдің бойға бітуі,</w:t>
        <w:br/>
        <w:t>қанға сіңіп, денеге даруы кейін қалыптасса да некен-саяқ қа-</w:t>
        <w:br/>
        <w:t>лыптасады.</w:t>
        <w:br/>
        <w:t>Енді мен осы буынға жататын ақын Әділбек Абайділанов-</w:t>
        <w:br/>
        <w:t>тың «Армысың, махаббат» және жас буынның өкілі Серік</w:t>
        <w:br/>
        <w:t>Тұрғынбековтың «Торғай толғауы» атты жинақтарына аз-кем</w:t>
        <w:br/>
        <w:t>тоқтала кетпекпін. Мұның себебі - бұл екі кітап тұтастай бір</w:t>
        <w:br/>
        <w:t>тақырыпқа арналған кітаптар, сондықтан бұлар туралы пікі-</w:t>
        <w:br/>
        <w:t>рімді қосақтай айтқанды жөн көріп тұрмын. Қазақ ақында-</w:t>
        <w:br/>
        <w:t>рында бір тақырыпқа бірегей жинақ арнау тәжірбиесі аз, ал</w:t>
        <w:br/>
        <w:t>топтамалар жазу осыдан біразырақ бұрын топан судай қаптап</w:t>
        <w:br/>
        <w:t>кеткен кезі болған, қазір ол сиреңкіреп келеді.</w:t>
        <w:br/>
        <w:t>Өз басым алдына әдейі мақсат қойып бір тақырыпқа бір</w:t>
        <w:br/>
        <w:t>кітап жазуды өнер деп есептемеймін. Өйткені, ақынның оның</w:t>
        <w:br/>
        <w:t>жан-күйі, шабыт шалымы бір кітапты толтырып өлең жазу</w:t>
        <w:br/>
        <w:t>үстінде бір құлақ күйінде болады деп айта алмас едік. Мұның</w:t>
        <w:br/>
        <w:t>өзі өлеңнің көркемдігіне көлеңке түсіруі әбден мүмкін.</w:t>
        <w:br/>
        <w:t>Керісінше, ақынның ұзақ жылдар бойы жазған өлеңі кейін өз-</w:t>
        <w:br/>
        <w:t>өзінен іріктелген уақытта жеке кітап тудырып жатса бұл, әри-</w:t>
        <w:br/>
        <w:t>не, әлдеқайда пайдалы болары сөзсіз.</w:t>
        <w:br/>
        <w:t>Серік Тұрғынбековтың жыр жинағы осындай сипат таны-</w:t>
        <w:br/>
        <w:t>тады. Әр жылдарда ақынның әр түрлі көңіл-күйінде жазылған</w:t>
        <w:br/>
        <w:t>өлеңдер екені байқалады. Жас ақын өлеңдері көркемдік жа-</w:t>
        <w:br/>
        <w:t>495</w:t>
        <w:br/>
        <w:t>ТАҢДАМАЛЫ</w:t>
        <w:br/>
        <w:t>Анар</w:t>
      </w:r>
    </w:p>
    <w:p>
      <w:r>
        <w:t>Бар ма екен сенің есіңде,</w:t>
        <w:br/>
        <w:t>Балқаймақ күндер шайқаусыз?</w:t>
        <w:br/>
        <w:t>Бұлтиып бір зат төсіңде</w:t>
        <w:br/>
        <w:t>Булығып өсті байқаусыз.</w:t>
        <w:br/>
        <w:t>Құрақтай қаулап қолаң шаш,</w:t>
        <w:br/>
        <w:t>Құралпы қатар қызғанған.</w:t>
        <w:br/>
        <w:t>Қынай бел қыпша, қаламқас,</w:t>
        <w:br/>
        <w:t>Қашқақтап өстің қыздардан.</w:t>
        <w:br/>
        <w:t>Омыраудың дауысын шығарып,</w:t>
        <w:br/>
        <w:t>Алқа мен шашбау тағынбай.</w:t>
        <w:br/>
        <w:t>Тал шыбық бойың бұралып,</w:t>
        <w:br/>
        <w:t>Тәнті етер қимыл табылмай.</w:t>
        <w:br/>
        <w:t>Томардан түскен шоққа ұсап,</w:t>
        <w:br/>
        <w:t>Томсарып көзің жанғанда.</w:t>
        <w:br/>
        <w:t>Тай сезіміңе ноқта сап,</w:t>
        <w:br/>
        <w:t>Тулатпай ұстап алғанда,</w:t>
        <w:br/>
        <w:t>Жалғанда ешкім жоққа ұсап,</w:t>
        <w:br/>
        <w:t>Тезекке бірге барғанда</w:t>
        <w:br/>
        <w:t>Кезекпен әнге салғанда</w:t>
        <w:br/>
        <w:t>Кезіккенімді білмеппін</w:t>
        <w:br/>
        <w:t>Қадір түн - қайран арманға!</w:t>
        <w:br/>
        <w:t>Қақпаша жағаң күн қағып,</w:t>
        <w:br/>
        <w:t>Қадалған түймең қатарлай.</w:t>
        <w:br/>
        <w:t>Кеудеңе кейде ұрланып</w:t>
        <w:br/>
        <w:t>Қарайтын едім бата алмай.</w:t>
        <w:br/>
        <w:t>515</w:t>
        <w:br/>
        <w:t>Кеңшілік МЫРЗАБЕКОВ</w:t>
        <w:br/>
        <w:t>Бойың да өсті булығып,</w:t>
        <w:br/>
        <w:t>Ойың да өсті булығып.</w:t>
        <w:br/>
        <w:t>Тамырын тартпай бәйшешек,</w:t>
        <w:br/>
        <w:t>Шыға ма жерге сурылып?</w:t>
        <w:br/>
        <w:t>Екінді құлай еңкуге</w:t>
        <w:br/>
        <w:t>Елгезек самал елпілдеп,</w:t>
        <w:br/>
        <w:t>Жаға мен жеңнен жел гулеп,</w:t>
        <w:br/>
        <w:t>Жел тиген етек желпілдеп,</w:t>
        <w:br/>
        <w:t>Ақ тезек тердік, арқаға</w:t>
        <w:br/>
        <w:t>Алаша қапшық төркіндеп.</w:t>
        <w:br/>
        <w:t>Көденің түбі қараңдап,</w:t>
        <w:br/>
        <w:t>Кіреуке тартты нарт іңір.</w:t>
        <w:br/>
        <w:t>Жалқаяқ жалқын талаурап,</w:t>
        <w:br/>
        <w:t>Жуасып жатты жалқы қыр.</w:t>
        <w:br/>
        <w:t>Қапшықты қозғап бар дене</w:t>
        <w:br/>
        <w:t>Көтере берген сәтіңде,</w:t>
        <w:br/>
        <w:t>Дар ет түсті әлдене,</w:t>
        <w:br/>
        <w:t>Күн қақан жағаң, нәтінде...</w:t>
      </w:r>
    </w:p>
    <w:p>
      <w:r>
        <w:t>Секемсіз тұр ем алдыңда,</w:t>
        <w:br/>
        <w:t>Сескеніп менен қалдың ба?</w:t>
        <w:br/>
        <w:t>Айдындай төсің мөлт етті,</w:t>
        <w:br/>
        <w:t>Қос шабақ көлге шолп етті</w:t>
        <w:br/>
        <w:t>Оралып өскен балдырға.</w:t>
        <w:br/>
        <w:t>Он екі мүшең кетіктей</w:t>
        <w:br/>
        <w:t>Қымсыңдың неге алдымда?</w:t>
        <w:br/>
        <w:t>Айыпты тозған көйлек пе,</w:t>
        <w:br/>
        <w:t>Айымыз басқа тағдыр ма?!.</w:t>
        <w:br/>
        <w:t>516</w:t>
        <w:br/>
        <w:t>ТАҢДАМАЛЫ</w:t>
        <w:br/>
        <w:t>Серіктің «Клеопатрасы» - поэзиямыздағы соңы жылдар-</w:t>
        <w:br/>
        <w:t>дағы Үлкен табыс, талантты ақын жастығына қарамастан, әде-</w:t>
        <w:br/>
        <w:t>биетке өзінің салмағы мен сапасы бөлек дүниесін ала келетініне</w:t>
        <w:br/>
        <w:t>ол біздің тағы да көзімізді жеткізеді.</w:t>
        <w:br/>
        <w:t>Шулайды құлдар бақыра:</w:t>
        <w:br/>
        <w:t>«Кунәмыз болса, кеш!» - дейді</w:t>
        <w:br/>
        <w:t>Құдай ғой Клеопатра!</w:t>
        <w:br/>
        <w:t>Құдайлар қателеспейді.</w:t>
        <w:br/>
        <w:t>.Асқақ жыр оның атына,</w:t>
        <w:br/>
        <w:t>Асау үн көкті кернейді,</w:t>
        <w:br/>
        <w:t>«Құдай ғой Клепатра!</w:t>
        <w:br/>
        <w:t>Құдайлар мәңгі өлмейді»</w:t>
        <w:br/>
        <w:t>Бұл - бағынушылардың сөзі, табынушылардың сөзі. Бірақ</w:t>
        <w:br/>
        <w:t>сол табынудың бәрі, сол құлшылықтың бәрі уақыттың алдында</w:t>
        <w:br/>
        <w:t>түкке тұрмайтынына ақын драмалық қақтығыстармен сізді қас-</w:t>
        <w:br/>
        <w:t>қағымда сендіріп, қас-қағымда көзіңізді жеткізгенде уақыттан</w:t>
        <w:br/>
        <w:t>асқан әмірші жоқ екеніне көзіңіз жетеді:</w:t>
        <w:br/>
        <w:t>Бір-бірін нұқып, шалып та,</w:t>
        <w:br/>
        <w:t>ұмтылды бәрі, атыла!</w:t>
        <w:br/>
        <w:t>Кім дейсіз жатқан табытта? -</w:t>
        <w:br/>
        <w:t>Падиша Клеопатра!</w:t>
        <w:br/>
        <w:t>«Клеопатра! Клеопатра! Клеопатра!»</w:t>
        <w:br/>
        <w:t>Серік кереғар құбылыстарды шебер суреткердей шектес-</w:t>
        <w:br/>
        <w:t>тіреді. Жас ақынның тәжірибелі тарландай қазақ сөзін қағылез</w:t>
        <w:br/>
        <w:t>ойнатуы, оны айтар ойына бағындыра білуі, артық-ауыс кет-</w:t>
        <w:br/>
        <w:t>пей, әр бояуды үнімен, сәнімен жағуы, ең бастысы әрбір идея-</w:t>
        <w:br/>
        <w:t>сын қоғамдық пікір етіп қорыта білуі - оның Үлкен келешегін</w:t>
        <w:br/>
        <w:t>көрсетеді, кең тынысын танытады.</w:t>
        <w:br/>
        <w:t>505</w:t>
        <w:br/>
        <w:t>Кеңшілік МЫРЗАБЕКОВ</w:t>
        <w:br/>
        <w:t>Түрсаң, шіркін, ауасы неткен жеңіл!</w:t>
      </w:r>
    </w:p>
    <w:p>
      <w:r>
        <w:t>Біздің ауыл ар жағы - көкпеңбек қыр,</w:t>
        <w:br/>
        <w:t>Ізгі жауын себелеп көктем кеп тұр.</w:t>
        <w:br/>
        <w:t>Шаңдақ қырға шашадан көк мелдеп тұр,</w:t>
        <w:br/>
        <w:t>Қорық болмай әне бір шалғын табан</w:t>
        <w:br/>
        <w:t>Өріске өткен көп малға өткел боп тұр.</w:t>
        <w:br/>
        <w:t>«Қорық көрген құнандар көп келмейді,</w:t>
        <w:br/>
        <w:t>Құлын-тайға қайырусыз өкпем кеп тұр.</w:t>
        <w:br/>
        <w:t>Міне, бұл өлең менің көзіммен көріп өскен суреттердің</w:t>
        <w:br/>
        <w:t>жиынтығынан тұрады. Ал екінші өлең мен ол кезде барып</w:t>
        <w:br/>
        <w:t>көрмеген, суына шомылмаған, жағалауына жамбасым тимеген</w:t>
        <w:br/>
        <w:t>«Қара теңіз» туралы:</w:t>
        <w:br/>
        <w:t>Зіп-зілдей денем,</w:t>
        <w:br/>
        <w:t>сүйегім сыздап, сынық па,</w:t>
        <w:br/>
        <w:t>Жығылғандаймын,</w:t>
        <w:br/>
        <w:t>жұдырық пенен сырыққа.</w:t>
        <w:br/>
        <w:t>Қажыдым білем, қай жаққа барып демалам,</w:t>
        <w:br/>
        <w:t>Тынығар жер жоқ,</w:t>
        <w:br/>
        <w:t>Жуынар көл жоқ жуықта.</w:t>
        <w:br/>
        <w:t>О, таптым, таптым,</w:t>
        <w:br/>
        <w:t>Қырымға барам, Қырымға,</w:t>
        <w:br/>
        <w:t>Шипалы жер деп жұрт айтып жүр ғой шынында.</w:t>
        <w:br/>
        <w:t>Малтимын, шіркін, Қара теңіздің суында,</w:t>
        <w:br/>
        <w:t>Балқимын, шіркін, Қара теңіздің құмында.</w:t>
        <w:br/>
        <w:t>Теңізден қайтам тобылғыдай боп, гүл емес,</w:t>
        <w:br/>
        <w:t>Мақтанар едім, «қақталдым гой деп, міне, дос»,</w:t>
        <w:br/>
        <w:t>Қара теңізім, қарайтшы мені, қарайтшы,</w:t>
        <w:br/>
        <w:t>Қаралық маған, қаралық саған мін емес.</w:t>
        <w:br/>
        <w:t>518</w:t>
        <w:br/>
        <w:t>Кеңшілік МЫРЗАБЕКОВ</w:t>
        <w:br/>
        <w:t>бойындағы ырғақ-иірімдерден шыққанымыз кәміл. Жолдас</w:t>
        <w:br/>
        <w:t>ақындар, жаңалық болса, бойыңдағы буың басқа бір өлшем</w:t>
        <w:br/>
        <w:t>туғызып жатса бірсәрі, әйтпесе, өзіміздің дәстүрлі буындары-</w:t>
        <w:br/>
        <w:t>мыздың мойын омыртқасын сындыруды қоятын кез жетті.</w:t>
        <w:br/>
        <w:t>Баспадағы жолдастар да, басқа жолдастар да солардың сын-</w:t>
        <w:br/>
        <w:t>дырған буындарын қайтадан қосып жіберу қолдарыңыздан</w:t>
        <w:br/>
        <w:t>келеді ғой, солай жасаңыздаршы, әйтпесе буын сындыру, үлкен</w:t>
        <w:br/>
        <w:t>әріппен әрбір сөзді тергізу індетке айналып барады.</w:t>
        <w:br/>
        <w:t>Үшіншіден, ауызекі сөйлесе қалсақ қазақ поэзиясының</w:t>
        <w:br/>
        <w:t>жанашыры көп, ал сол жайлы баспа жүзінде пікір айтуға,</w:t>
        <w:br/>
        <w:t>сөз айтуға уақытын бөлетіндер аз. Қазақ өлеңін бес саусақтай</w:t>
        <w:br/>
        <w:t>білемін деп жүріп, оның бағыт-бағдарын байқай алмай қалған,</w:t>
        <w:br/>
        <w:t>кімі бар, кімі жоғын біле алмай қалған сыншылар да жоқ емес.</w:t>
        <w:br/>
        <w:t>Өзіміздің өлеңдеріміздің кейбір жолдарын жатқа білетінді-</w:t>
        <w:br/>
        <w:t>гін айтып, бірақ өз тұстас ақындары туралы тіл қатпай келе</w:t>
        <w:br/>
        <w:t>жатқан замандас сыншыларымыздың құлағына алтын сырға.</w:t>
        <w:br/>
        <w:t>Қазақ өлеңін қазақ ақындары өздері-ақ шемішкедей шағып,</w:t>
        <w:br/>
        <w:t>талдап, талқылап бағасын бере алады екен. «Қазақ әдебиеті»</w:t>
        <w:br/>
        <w:t>газетінің «Ақын ақын туралы» рубрикасы, осы тұрғыдан</w:t>
        <w:br/>
        <w:t>алғанда, қазақ поэзиясына көрсетіліп отырған үлкен қамқорлық.</w:t>
        <w:br/>
        <w:t>Қазақ ақындары өз өнеріміздің өсуі үшін өзіміз азаматтық</w:t>
        <w:br/>
        <w:t>белсенділік танытайық!</w:t>
        <w:br/>
        <w:t>Менің бір жылдың поэзиясын шолғанда айтпақ ойларым</w:t>
      </w:r>
    </w:p>
    <w:p>
      <w:r>
        <w:t>осы.</w:t>
        <w:br/>
        <w:t>508</w:t>
        <w:br/>
        <w:t>ТАҢДАМАЛЫ</w:t>
        <w:br/>
        <w:t>Тағы бір сұрақ, жинақтағы өлеңдеріңде жақсы түйіндер,</w:t>
        <w:br/>
        <w:t>жақсы тұжырымдар жиі кездеседі. Бұл біздің көзімізге бірден</w:t>
        <w:br/>
        <w:t>түсіп отырады.</w:t>
        <w:br/>
        <w:t>Ал, тіпті орынды-орынсыз, керекті-керексіз, мағынады-ма-</w:t>
        <w:br/>
        <w:t>ғынасыз талай-талай жолдарды қара әріптермен, үлкен әріп-</w:t>
        <w:br/>
        <w:t>термен тергізіп, оқушы жұртшылыққа қандай мағына ұққызбақ</w:t>
        <w:br/>
        <w:t>болдың?!</w:t>
        <w:br/>
        <w:t>Ешқандай буын сындырусыз-ақ, қара шрифті, бас әріпсіз-ақ</w:t>
        <w:br/>
        <w:t>жазылған Ұлықбек Есдәулетовтің мына бір шумағына ғана зер</w:t>
        <w:br/>
        <w:t>салайықшы:</w:t>
        <w:br/>
        <w:t>Жеңгейге сеніп - мал-жаныңды, аға,</w:t>
        <w:br/>
        <w:t>Қансонарда аңға бармадың ба, аға?</w:t>
        <w:br/>
        <w:t>Адам мен аңнын арасын тағы</w:t>
        <w:br/>
        <w:t>Қорғасын оқпен жалғадың ба, аға?</w:t>
        <w:br/>
        <w:t>Қандай жатық! Ұғымға, ұғынуға, санамызға сіңуге сонша-</w:t>
        <w:br/>
        <w:t>дықты жеңіл. Және соңы екі жолдың өзінде қаншама ой жатыр.</w:t>
        <w:br/>
        <w:t>Алпысыншы жылдары «Алпыс бірінші жыл» атты поэма</w:t>
        <w:br/>
        <w:t>жазып, соншама күрделі форма танытпақ болған білдей бір</w:t>
        <w:br/>
        <w:t>жазушымыз сол мінезін кәзір күліп еске алатынын есіне сала</w:t>
        <w:br/>
        <w:t>кеткім келеді.</w:t>
        <w:br/>
        <w:t>Өткен жылы жыр жинақтарын шығарған Ибрагим Исаев</w:t>
        <w:br/>
        <w:t>пен Мұхамедия Жұмағалиевтің ақындық потенциялдары бір-</w:t>
        <w:br/>
        <w:t>бірімен қарайлас бола тұрса да, әуен-мәнерлері бөлек, тақырып-</w:t>
        <w:br/>
        <w:t>тары, тақырыпты игерудегі тәсілдері бөлек екен. Ибрагимнің</w:t>
        <w:br/>
        <w:t>маған алғашқы жыр жинақтарындағы оқиғаға құрылған өлең-</w:t>
        <w:br/>
        <w:t>дері ұнап еді. «Завферма» туралы жақсы балладасы үлкен</w:t>
        <w:br/>
        <w:t>мүмкіндік нышаны еді. Меніңше, Ибрагимге әлі де сол бағытта</w:t>
        <w:br/>
        <w:t>іздене түскен дұрыс сияқты.</w:t>
        <w:br/>
        <w:t>503</w:t>
        <w:br/>
        <w:t>ТАҢДАМАЛЫ</w:t>
        <w:br/>
        <w:t>Қай жақтан алдың шипасын күллі көлдің сен,</w:t>
        <w:br/>
        <w:t>Қай жақтан алдың жәннатын күллі желдің сен?</w:t>
        <w:br/>
        <w:t>Білген екен ғой, құбылаңнан келіп сұғынып,</w:t>
        <w:br/>
        <w:t>Түріктер неге мекендеп алған деп жүрсем?</w:t>
        <w:br/>
        <w:t>Қайырлы теңіз басқаға да жет, бізге де,</w:t>
        <w:br/>
        <w:t>Жүзді ғой сенде пәлен де, пәлен жүз кеме,</w:t>
        <w:br/>
        <w:t>Құрымдай сенде халық та қазір көп шығар.</w:t>
        <w:br/>
        <w:t>Бір барам саған, бара алмай қалсам іздеме.</w:t>
        <w:br/>
        <w:t>Міне, көріп отырсыздар, ақынның әлеуметтік ой ай-</w:t>
        <w:br/>
        <w:t>туы үшін сол обьектіні көруі де, көрмеуі де міндетті емес. Тек</w:t>
        <w:br/>
        <w:t>сол обьектіге теңейтін, теңгеретін ойдың астарын, өзекті өлі</w:t>
      </w:r>
    </w:p>
    <w:p>
      <w:r>
        <w:t>нүктесін тапсақ болды деп ойлаймын. Қайта құру басталған-</w:t>
        <w:br/>
        <w:t>нан бері «Осы кезеңге лайық жыр жазайық» деп қалатындар,</w:t>
        <w:br/>
        <w:t>әлі күнге дейін әлеуметтік заказдар түсіп жатады. Бұл кешегі</w:t>
        <w:br/>
        <w:t>тоқырау кезеңінен жабысқан дерт, сол әлі қалмай келеді.</w:t>
        <w:br/>
        <w:t>Бізде қайта құру тақырыптарын «Қайта құру» деген сөз</w:t>
        <w:br/>
        <w:t>жексиконымызда жоқ кезде, бұл сөз ұйықтаса түсімізге кірмей-</w:t>
        <w:br/>
        <w:t>тін кезде жазған ақындар баршылық қой. Кез-келген өлеңі қай</w:t>
        <w:br/>
        <w:t>уақытта болмасын, қай заманның болмасын жаңа талабына</w:t>
        <w:br/>
        <w:t>үнемі үндесіп, ылғи сай келетін Абай мен Махамбет өлеңдері</w:t>
        <w:br/>
        <w:t>соның мысалы емес пе?</w:t>
        <w:br/>
        <w:t>Немесе, Жарасқан, сенің өзіңнің сексенінші жылдардың бас</w:t>
        <w:br/>
        <w:t>кезінде жазылған «Ертеңім менің - ертегім» дейтін поэмаңды</w:t>
        <w:br/>
        <w:t>алайықшы. Есіңде шығар, сол поэмаңда мынандай жолдар бар</w:t>
        <w:br/>
        <w:t>болатын:</w:t>
        <w:br/>
        <w:t>Алыптардың шыға алмаған шыңдарын,</w:t>
        <w:br/>
        <w:t>алу үшін талпынбай ма шын дарын.</w:t>
        <w:br/>
        <w:t>Даламыздың тыңын емес тек қана,</w:t>
        <w:br/>
        <w:t>Санамыздың көтереміз тыңдарын.</w:t>
        <w:br/>
        <w:t>519</w:t>
        <w:br/>
        <w:t>Кеңшілік МЫРЗАБЕКОВ</w:t>
        <w:br/>
        <w:t>жыл немесе боз бие туралы баллада» деген дүние жаздым.</w:t>
        <w:br/>
        <w:t>Осы өлеңді он сегіз жыл бойы жариялата алмай жүріп-жү-</w:t>
        <w:br/>
        <w:t>ріп, 1985 жылы мына отырған Иранбек Оразбаев «Жазу-</w:t>
        <w:br/>
        <w:t>шы» баспасында менің жинағыма редактор болған кезде әрең</w:t>
        <w:br/>
        <w:t>дегенде шығардым.</w:t>
        <w:br/>
        <w:t>Ал қазір тыңның экологиясы туралы айтып жатырмыз. Мә-</w:t>
        <w:br/>
        <w:t>селе көтеріп жатырмыз. Шыбын жанымыз шырқырауда. Ал</w:t>
        <w:br/>
        <w:t>мен, мақтанғаным емес, сол проблеманы жиырма жыл бұрын</w:t>
        <w:br/>
        <w:t>бала ақын кезімде жазыппын. Бірақ дер кезінде бастыра алма-</w:t>
        <w:br/>
        <w:t>дым. Міне, әдебиеттегі тоқырау деген - осы.</w:t>
        <w:br/>
        <w:t>Боз бие</w:t>
        <w:br/>
        <w:t>Нағашы ауылымның арасы бізден бір-ақ қыр,</w:t>
        <w:br/>
        <w:t>Қозы-лағымыз қосылған шүйгін қырат бұл.</w:t>
        <w:br/>
        <w:t>Тың көтерген жыл төбенің түбіт көдесін</w:t>
        <w:br/>
        <w:t>Тарап әкетті тарақ табанды трактор.</w:t>
        <w:br/>
        <w:t>Айызы қанып айбалта темір тілгілеп</w:t>
        <w:br/>
        <w:t>Сақталған сүр боп шым топырақтарын сүргілеп.</w:t>
        <w:br/>
        <w:t>Құрым іңірде жарқ ете қалып, құйрығы</w:t>
        <w:br/>
        <w:t>«ХТЗ»-лар қытықтап қырды жүрді көп.</w:t>
        <w:br/>
        <w:t>Қуанды қарттар, жанардан тамшы мөлдіреп,</w:t>
        <w:br/>
        <w:t>«Көделі жерге, көк бидай шығар болды», - деп.</w:t>
        <w:br/>
        <w:t>Боз бие біздің түн жамылып барып сол жерден</w:t>
        <w:br/>
        <w:t>Көденің тамырын кірш-кірш шайнады соңғы рет.</w:t>
        <w:br/>
        <w:t>Қартаң мал еді - әкеме біткен артық бақ,</w:t>
        <w:br/>
        <w:t>Тарпаң мал еді қасқырды өлтірген тарпып қап.</w:t>
        <w:br/>
        <w:t>Қаңтардан өзін асырап шығып аман-сау,</w:t>
        <w:br/>
        <w:t>Құлын туатын жылқы көбейтіп, жал жұптап.</w:t>
        <w:br/>
        <w:t>512</w:t>
      </w:r>
    </w:p>
    <w:p>
      <w:r>
        <w:t>Кеңшілік МЫРЗАБЕКОВ</w:t>
        <w:br/>
        <w:t>Әдебиетке үйрену үшін ғана келмеу қажет, әдебиетке үй-</w:t>
        <w:br/>
        <w:t>Рене де, үйрете де келу керек деп ойлаймын. Үйрену үшін</w:t>
        <w:br/>
        <w:t>келетіндер «ә» дегеннен, салғаннан өз дауысын, өз үнін</w:t>
        <w:br/>
        <w:t>айқындай алмайды, өз қолтаңбасын таныта алмау - жалпы</w:t>
        <w:br/>
        <w:t>әдебиетте үлкен абыройсыздық, мүмкін ақындық қабілет-да-</w:t>
        <w:br/>
        <w:t>рынның аздығы ма деп те ойлаймын.</w:t>
        <w:br/>
        <w:t>Өз қолтаңба, өз мәнерін тез танытып үлгірмеген тұстаста-</w:t>
        <w:br/>
        <w:t>рымнан да тез суынам, кейінгілерге де солай қараймын. Жасы-</w:t>
        <w:br/>
        <w:t>ратыны жоқ, қазақ поэзиясында ақын атанып, бірақ өзінің төл</w:t>
        <w:br/>
        <w:t>қолтаңбасын танытпай өткен ақындар баршылық.</w:t>
        <w:br/>
        <w:t>Жарасқан маған «Жұлдыз» журналында жас сыншы Тұр-</w:t>
        <w:br/>
        <w:t>сынжан Шапаевқа берген интервьюінде «Кеңшілік Ғафу мен</w:t>
        <w:br/>
        <w:t>Мұқағалидың арасынан шыққан ақын, екеуіне де еліктей келіп</w:t>
        <w:br/>
        <w:t>өзі болып шықты» дегенді айтты. Ғафу екеумізді тіл стихиясы</w:t>
        <w:br/>
        <w:t>қосатыны рас, бірақ мен Мұқағалидан тіл үйрендім деп айта ал-</w:t>
        <w:br/>
        <w:t>маймын. Мұқағали аға екеуміз қатар жүріп өлең оқығанда, ол</w:t>
        <w:br/>
        <w:t>менің тіліме, тілдік қорымның молдығына қызығатын да, мен</w:t>
        <w:br/>
        <w:t>оның «Айтып өткен ақында арман бар ма, жүрегінің түбіне кір</w:t>
        <w:br/>
        <w:t>жасырмай» дегендей ақтарылып, адалынан айтатынына тәнті</w:t>
        <w:br/>
        <w:t>болатынмын.</w:t>
        <w:br/>
        <w:t>Қалай дегенмен мен поэзияға салғаннан өз дауысымен</w:t>
        <w:br/>
        <w:t>келгендерді ұнататын адаммын. Солардан көп үміт күтем.</w:t>
        <w:br/>
        <w:t>Жарасқан, сенің қолтаңбаңды мен ә дегеннен-ақ «Ақ бұлақ-</w:t>
        <w:br/>
        <w:t>тарыңнан таныдым да, Иранбектің ақындық дауысын сәл ке-</w:t>
        <w:br/>
        <w:t>Йінірек, шынымды айтсам, «Шырын ата мен Шолақ шалдың»,</w:t>
        <w:br/>
        <w:t>«Дәнекер» атты поэмаларының тұсында таныдым.</w:t>
        <w:br/>
        <w:t>Ал қазір мен қазақ поэзиясының есігінен аттауыма куәлік</w:t>
        <w:br/>
        <w:t>берген алғашқы өлеңдерімнің біреуін оқиын. Қолтаңба, өзін-</w:t>
        <w:br/>
        <w:t>дік бояу танылар ма екен, төреші болып көріңдер.</w:t>
        <w:br/>
        <w:t>514</w:t>
        <w:br/>
        <w:t>Кеңшілік МЫРЗАБЕКОВ</w:t>
        <w:br/>
        <w:t>Ал, оның бұл жинағында тұрмыс, тіршілік күйбеңдері</w:t>
        <w:br/>
        <w:t>туралы өлеңдері көбейіп кеткенге ұқсайды. Тұрмыс, тіршілік</w:t>
        <w:br/>
        <w:t>қарекетін жеке бастың шаруасы етпей, әлеуметтік ортақ іс етіп</w:t>
        <w:br/>
        <w:t>жырласа Ибрагим тағы бір соқпақ табуы мүмкін.</w:t>
        <w:br/>
        <w:t>Мұхамедия Жұмағалиев өлеңдегі өз қолтаңбасын әлі айқын</w:t>
        <w:br/>
        <w:t>танытып үлгіре қойған жоқ еді. Бұл жинағында автордың</w:t>
        <w:br/>
        <w:t>ізденістері байқалады. Кейбір жас ақыңдарымызға «әсіре</w:t>
        <w:br/>
        <w:t>қызыл бояуыңды азайт» деп жатамыз ғой, ал Мұхамедияға</w:t>
        <w:br/>
        <w:t>бояуыңды қалыңырақ жақ, көзің шалған құбылысты жанды</w:t>
        <w:br/>
        <w:t>жерінен ұста демекпіз.</w:t>
        <w:br/>
        <w:t>Ғұсман Жандыбаев пен Нармахан Бегалиев әлі сөз қызық-</w:t>
        <w:br/>
        <w:t>тап, тіл иірімдерін тамашалап жүр. Тақырыпты игеруде; ойды</w:t>
        <w:br/>
        <w:t>әлеуметтендіруде кеше ғана өздерімен қатар аяқ алып жүрген</w:t>
        <w:br/>
        <w:t>Иранбек Оразбаев көш ілгері озып барады.</w:t>
      </w:r>
    </w:p>
    <w:p>
      <w:r>
        <w:t>Мұның себебі - ақындық потенциялдары тепе-тең жігіт-</w:t>
        <w:br/>
        <w:t>тердің ізденістері тепе-тең емес пе деп ойлаймыз. Соңғы үш-</w:t>
        <w:br/>
        <w:t>төрт жылдың көлемінде алғашқы жыр жинақтарын ұсынған</w:t>
        <w:br/>
        <w:t>жастардың ішінде Төрегелді Тұяқбаев пен Аманхан Әлімовтің</w:t>
        <w:br/>
        <w:t>аяқ алысы қуантады. Екеуі де өз ойларын емін-еркін жеткізіп, өз</w:t>
        <w:br/>
        <w:t>өрнектерін табуға ұмтылып келеді.</w:t>
        <w:br/>
        <w:t>Өткен жылғы жастар поэзиясындағы Үлкен олжамыз -</w:t>
        <w:br/>
        <w:t>«Жалын» баспасынан шыққан «Қарлығаш» атты жас автор-</w:t>
        <w:br/>
        <w:t>дардың коллективтік жинағы. Бұл жинаққа он төрт жас ақын-</w:t>
        <w:br/>
        <w:t>ның өлеңдері енгізілген. «Қарлығаш» жинағы - қыран шалым-</w:t>
        <w:br/>
        <w:t>ды бір топ ақын жігіттердің Әде биет есігін ашқанының белгісі.</w:t>
        <w:br/>
        <w:t>Мен солардың ішінде салғаннан ерекше екпін, айрықша</w:t>
        <w:br/>
        <w:t>қолтаңба танытқан екі-үшеуіне тоқталамын.</w:t>
        <w:br/>
        <w:t>Алғашқысы - Серік Ақсұңқарұлы.</w:t>
        <w:br/>
        <w:t>«Тіл-көзіміз тасқа дегендей», Серік Ақсұңқарұлы кәзірдің</w:t>
        <w:br/>
        <w:t>өзінде осы алымымен алға адымдай берсе, оның шығар ныса-</w:t>
        <w:br/>
        <w:t>насы жоғары болары сөзсіз.</w:t>
        <w:br/>
        <w:t>504</w:t>
        <w:br/>
        <w:t>ТАҢДАМАЛЫ</w:t>
        <w:br/>
        <w:t>Әнуарбек Мәкенов пен Темірбек Дүйсенов жолдастардың өз</w:t>
        <w:br/>
        <w:t>әуен-мәнерін мынау тұсаукесерден кейін тезірек тапқандары</w:t>
        <w:br/>
        <w:t>жөн.</w:t>
        <w:br/>
        <w:t>Өткен поэзия жылы жеміссіз болған жоқ. Мен әрине, көп</w:t>
        <w:br/>
        <w:t>сынға барғаным жоқ. Себебі, қазақ поэзиясының бүгінгі аху-</w:t>
        <w:br/>
        <w:t>алы сөз басында айтқанымыздай, бірімізді біріміз жерден</w:t>
        <w:br/>
        <w:t>алып, жерге салатындай жағдайға бізді жібермейді.</w:t>
        <w:br/>
        <w:t>Рас, әлі айтуға болатын ақындар, қамтуға болатын мәселе-</w:t>
        <w:br/>
        <w:t>дер баршылық еді, оның бәрі баяндама жазу үстінде ойда да</w:t>
        <w:br/>
        <w:t>отырды, бірақ баяндамашының жалғыз қолының жазып үлгеру-</w:t>
        <w:br/>
        <w:t>ге мұршасы жетпеген жағдай бар. Оны сіздер толықтырады,</w:t>
        <w:br/>
        <w:t>сіздер толтырады деп сенемін. Әйтсе де, сөз аяғында, ұлттық</w:t>
        <w:br/>
        <w:t>поэзиямыздың сан мен сапа, көркемдік пен шеберлік жағынан</w:t>
        <w:br/>
        <w:t>бұдан бетер өсіп жетілуі үшін қажетті кейбір жағдайлар туралы</w:t>
        <w:br/>
        <w:t>айта кетейін.</w:t>
        <w:br/>
        <w:t>Біріншіден, айта кетейін, поэзия өнімдері соншалықты көп,</w:t>
        <w:br/>
        <w:t>ысырап болып жатыр деп айта алмаймын. Бірақ, бізде кездей-</w:t>
        <w:br/>
        <w:t>соқтықтар, көлденең «көк аттылардың» киіп кетіп, кимелеп</w:t>
        <w:br/>
        <w:t>жол бермейтін жайы да жоқ емес.</w:t>
        <w:br/>
        <w:t>«Өлеңге әркімнің-ақ бар таласы» дейтін топқа жататындар</w:t>
        <w:br/>
        <w:t>бар да, ақындар бар ғой. Талапкердің ішінде өмір бақи талап-</w:t>
        <w:br/>
        <w:t>кер боп қалатындар да бар. Бірақ, олардың жинақтарының са-</w:t>
        <w:br/>
        <w:t>ны кейбір ақындардың жинағының санынан кем емес.</w:t>
        <w:br/>
        <w:t>Құдайға шүкір, кім талантты, кім талапкер дегенді айыра</w:t>
        <w:br/>
        <w:t>алатын жайымыз бар ғой.</w:t>
        <w:br/>
        <w:t>Сондықтан «өмір бақи талаппен» өтетіндерге жыл сайын</w:t>
        <w:br/>
        <w:t>немесе жыл аралатып кітап шығартпай-ақ, солардың бәрінің</w:t>
        <w:br/>
        <w:t>басын топтастырып, ара-тұра әдемі жинақ шығарып тұрса -</w:t>
        <w:br/>
        <w:t>кітаптың саны азаяр еді де; сапа жақсарар ма еді.</w:t>
      </w:r>
    </w:p>
    <w:p>
      <w:r>
        <w:t>Екіншіден, қазақ өлеңінің біз білетін бірнеше өлшемі бар</w:t>
        <w:br/>
        <w:t>ғой. Жүз жерден жаңашыл, болсақ та сол өлшемдерден - соның</w:t>
        <w:br/>
        <w:t>507</w:t>
        <w:br/>
        <w:t>ТАҢДАМАЛЫ</w:t>
        <w:br/>
        <w:t>ДӘУІР ЖӘНЕ ПОЭЗИЯ ТУРАЛЫ</w:t>
        <w:br/>
        <w:t>Алпысыншы жылдардың бел ортасында қазақ өлеңінің кең</w:t>
        <w:br/>
        <w:t>өлкесіне өз кеудесінің төл күмбірін, албырттау сезім бояуы-</w:t>
        <w:br/>
        <w:t>мен айқұлақтанған ақындық үнін естірте келген бір талант-</w:t>
        <w:br/>
        <w:t>ты жастың болғаны жырсүйер елдің есінде жүргеніне шүбомыз</w:t>
        <w:br/>
        <w:t>жоқ. Ол талантты жас - сол кезде жасы жиырмаға жаңа жет-</w:t>
        <w:br/>
        <w:t>кен КЕҢШІЛІК МЫРЗАБЕКОВ есімді қазақтың болашақ</w:t>
        <w:br/>
        <w:t>белгілі ақындарының бірі болатын. Белгілі ақын санатына</w:t>
        <w:br/>
        <w:t>еркін қосылған ол қырықтың қырқасына жаңа шыққан кезінде</w:t>
        <w:br/>
        <w:t>ойламаған тұстан ортамыздан кетті, орны толмас өксікті</w:t>
        <w:br/>
        <w:t>өкініш пен көңілге медеу тұтатын ақындық мұрасын қалдырды.</w:t>
        <w:br/>
        <w:t>«Шын ақынның көріпкелі болады» деп, Кеңшілік марқұм жаны-</w:t>
        <w:br/>
        <w:t>мен сезінгендіктен айтқан екен-ау. Өйткені, бұдан біраз бұрын-</w:t>
        <w:br/>
        <w:t>ақ:</w:t>
        <w:br/>
        <w:t>Кетті бір адам. Өтті бір ақын дүниеден -</w:t>
        <w:br/>
        <w:t>Сезімі менен сөзіне ғана сүйенген, -</w:t>
        <w:br/>
        <w:t>деген жыр жолдары оралып еді-ау оның тіліне. Өзіне арналғандай,</w:t>
        <w:br/>
        <w:t>өз құлпытасына жазылар өшпес сөздерде...</w:t>
        <w:br/>
        <w:t>Алғашқы балғын туындыларында-ақ өзіне тән сөз саптау</w:t>
        <w:br/>
        <w:t>мәнерімен, өрнек-нақышымен, бояу-сазымен, бұлқыныс-ұмтылы-</w:t>
        <w:br/>
        <w:t>сымен еркіндеу келіп, қазақ жырының қалың көшіне іркілмей</w:t>
        <w:br/>
        <w:t>ілескен К. Мырзабековтің мінезді де, шыншыл, табиғи тыны-</w:t>
        <w:br/>
        <w:t>сы кең ақындық болмысы бірден-ақ дараланып, уақыт өте келе</w:t>
        <w:br/>
        <w:t>шоқтықтана түскендігі оның шығармашылық жолына зейінмен</w:t>
        <w:br/>
        <w:t>зер салған кісіге айдай анық аңғарылары даусыз. Барған сайын</w:t>
        <w:br/>
        <w:t>еркін көсілген ақын аз ғұмыры ішінде өнімді еңбек етті.</w:t>
        <w:br/>
        <w:t>Дирикадан балладалық, публицистикалық, эпикалық жанр-</w:t>
        <w:br/>
        <w:t>ларға батыл ойысыңқырап, көркем аудармаға де ден қойып, бұ-</w:t>
        <w:br/>
        <w:t>ларға қоса журналистік саланы да шет қалдырмай, ауыз тол-</w:t>
        <w:br/>
        <w:t>тырып айтарлықтай шаруа тындырғаны, сөз жоқ, Кеңшілік</w:t>
        <w:br/>
        <w:t>ақынның кең қолтық, кетпен тұяқ тұлпардай бауырын еркін</w:t>
        <w:br/>
        <w:t>509</w:t>
        <w:br/>
        <w:t>Кеңшілік МЫРЗАБЕКОВ</w:t>
        <w:br/>
        <w:t>тынмын. Сондықтан мен ой айтқыштықты, философиялық</w:t>
        <w:br/>
        <w:t>тапқырлықты өзім үшін бірінші планға қоямын.</w:t>
        <w:br/>
        <w:t>Екінші мақсатым - сюжетті өлеңдерімде немесе баллада-</w:t>
        <w:br/>
        <w:t>дарым мен поэмаларымда ұлттық дәстүр детальдарын, тұр-</w:t>
        <w:br/>
        <w:t>мыстық тірнектеуді қағаз бетіне қаз қалпында түсіруге талпы-</w:t>
        <w:br/>
        <w:t>натыным.</w:t>
        <w:br/>
        <w:t>Осы екі ойды жүзеге асыру үшін біраз талпыныс жасадым.</w:t>
      </w:r>
    </w:p>
    <w:p>
      <w:r>
        <w:t>Сәтті-сәтсізі бар, оны оқушы қауым айтар.</w:t>
        <w:br/>
        <w:t>Бұл екі мақсатты діттеу себебім не дейсіздер ғой. Енді бір</w:t>
        <w:br/>
        <w:t>ондаған жылдардан кейін біздің даламыздың табиғаты таны-</w:t>
        <w:br/>
        <w:t>мастай өзгереді, келер ұрпақ елу жыл, жүз жыл бұрынғы ата-</w:t>
        <w:br/>
        <w:t>мекендерінің кескін-келбетін жусан мен жалбыздың иісін тек</w:t>
        <w:br/>
        <w:t>ақындардың жазып кеткен өлең сөзі арқылы ғана исін сезін-</w:t>
        <w:br/>
        <w:t>гендей болуы мүмкін.</w:t>
        <w:br/>
        <w:t>Ал біздің аналарымыздың ұршық иіргенін, бөкебай тоқы-</w:t>
        <w:br/>
        <w:t>ғанын, құрткөже қайнатқанын да біздің өлеңдерімізден оқып</w:t>
        <w:br/>
        <w:t>үйренсін деген ой еді. Екі өлең оқиын, осы екі мақсатты та-</w:t>
        <w:br/>
        <w:t>нытатын. Осы екі өлеңнің біреуін әлі күнге дейін жариялата</w:t>
        <w:br/>
        <w:t>алмай келемін. («Екі ауылдың ортасы», «Құрткөже» атты</w:t>
        <w:br/>
        <w:t>өлеңдер).</w:t>
        <w:br/>
        <w:t>Әдебиетке типік бейне, адам тағдырын әкелмеген ақын өзі</w:t>
        <w:br/>
        <w:t>көзі көрген кезеңінің суреткерімін деп мақтана алмасқа ке-</w:t>
        <w:br/>
        <w:t>рек. Біздің буынның бір мақтанышы - біз соғысты көзімізбен</w:t>
        <w:br/>
        <w:t>көрмесек те соғыстың ақсақ- тоқсақтарын, жарымжандары мен</w:t>
        <w:br/>
        <w:t>кәріптерін көріп, күллі зардаптарын сәби жүрегімізбен сезініп</w:t>
        <w:br/>
        <w:t>өскендіктен, соғыс тауқыметін тартқандардың тағдырын көп</w:t>
        <w:br/>
        <w:t>жаздық. Бұл жөнінде біз алдымыздағы буынмен, соғыстың ба-</w:t>
        <w:br/>
        <w:t>даларымен таласа аламыз. Біздің екінші бір табысымыз халық</w:t>
        <w:br/>
        <w:t>тұрмысындағы детальдар арқылы ұлттық характерлер жасауға</w:t>
        <w:br/>
        <w:t>көбірек талпынғандығымыз десек болады.</w:t>
        <w:br/>
        <w:t>Мысал үшін, менің «Әубәкір туралы эАлегиям», Иранбек-</w:t>
        <w:br/>
        <w:t>тің «Қара мылтығы» - осындай дүниелер.</w:t>
        <w:br/>
        <w:t>522</w:t>
        <w:br/>
        <w:t>ТАҢДАМАЛЫ</w:t>
        <w:br/>
        <w:t>Одан соң талай жыл өтті,</w:t>
        <w:br/>
        <w:t>Аулыңа талай бардым да,</w:t>
        <w:br/>
        <w:t>Сәбиіңді көрдім алдыңда,</w:t>
        <w:br/>
        <w:t>Аңқитып төсіңді иітіп,</w:t>
        <w:br/>
        <w:t>Разы боп сонда отырдың</w:t>
        <w:br/>
        <w:t>Айымыз басқа тағдырға.</w:t>
        <w:br/>
        <w:t>Поэзияның алдына түрлі міндеттер қоямыз. «Мына тақы-</w:t>
        <w:br/>
        <w:t>рыпты, ана тақырыпты жырлауымыз керек» деп. Мысал үшін,</w:t>
        <w:br/>
        <w:t>өз басым ешкімнен ешқандай тапсырма алмай-ақ тыңның эко-</w:t>
        <w:br/>
        <w:t>логиясын жаңағы «Боз бие» арқылы бала кезімде, әдебиетке</w:t>
        <w:br/>
        <w:t>жаңа келген кезімде элегиялық сарында жырлаған ақынмын,</w:t>
        <w:br/>
        <w:t>кейінгі тоқырау жылдарында Брежневтің «Тың» кітабының</w:t>
        <w:br/>
        <w:t>ізімен газеттік өлеңдер жазып, біраз күш-жігерімді заяға ша-</w:t>
        <w:br/>
        <w:t>шып, бірсыпыра тоқырауға ұшырадым.</w:t>
        <w:br/>
        <w:t>Мен творчествомда ақын интуициясына, суреткердің кө-</w:t>
        <w:br/>
        <w:t>ріпкеліне қатты сенемін. Сол екі қасиет кез-келген тақырыпты</w:t>
        <w:br/>
        <w:t>игеруге көмектесетіне куәмін. Міне, соған мысал ретінде екі</w:t>
        <w:br/>
        <w:t>өлең оқиын.</w:t>
        <w:br/>
        <w:t>Біздің ауыл ар жағы - көкпеңбек қыр,</w:t>
        <w:br/>
        <w:t>Ізгі жауын себелеп көктем кеп тұр.</w:t>
        <w:br/>
        <w:t>Қаулап қырға шашадан көк мелдеп тұр,</w:t>
        <w:br/>
        <w:t>Қорық болмай әне бір шалғын табан</w:t>
        <w:br/>
        <w:t>Өріске өткен көп малға өткел боп тұр.</w:t>
        <w:br/>
        <w:t>Түяқ тимей бұл жерге шығушы еді,</w:t>
      </w:r>
    </w:p>
    <w:p>
      <w:r>
        <w:t>Сал бидайық шайқалып көкпеңбек кіл.</w:t>
        <w:br/>
        <w:t>Менің әкем мазасыз қорықшы еді,</w:t>
        <w:br/>
        <w:t>Орып болмай сол жерді кеткен дегбір.</w:t>
        <w:br/>
        <w:t>Қылаң жорға қылпылдап астындағы</w:t>
        <w:br/>
        <w:t>Ой мен қырды ойқастап өткенде бір,</w:t>
        <w:br/>
        <w:t>Қорықшының дауысына кәнігі мал</w:t>
        <w:br/>
        <w:t>Шашау шықпай қырды асып кеткенде бір.</w:t>
        <w:br/>
        <w:t>Салт ат мініп шалғынның ортасында</w:t>
        <w:br/>
        <w:t>517</w:t>
        <w:br/>
        <w:t>ТАҢДАМАЛЫ</w:t>
        <w:br/>
        <w:t>Саумалына алғаш ақырған айранды ұйытқы қып,</w:t>
        <w:br/>
        <w:t>Сәуірдің қымызын ашытады апам күйтті қып,</w:t>
        <w:br/>
        <w:t>Жыл сайын ерте туатын жануарды әкеме</w:t>
        <w:br/>
        <w:t>Қайын жұрты мінгізген екен кит қылып.</w:t>
        <w:br/>
        <w:t>Жыртылған жерге көп қадап тұрып көз нұрын</w:t>
        <w:br/>
        <w:t>Құлын-тай шағын ойына оралтты өз күнін.</w:t>
        <w:br/>
        <w:t>Қар қалың түсіп, титықтап қыстай тебіннен</w:t>
        <w:br/>
        <w:t>Осы жерге кеп туыпты енесі боз құлын.</w:t>
        <w:br/>
        <w:t>Боз бие біздің қырға өруші еді желдесе,</w:t>
        <w:br/>
        <w:t>Қыр беруші еді, құнары тасып селдесе.</w:t>
        <w:br/>
        <w:t>Апам айтатын: «Иімейді деп бұ жануар,</w:t>
        <w:br/>
        <w:t>Көдесін сайдың бір мезгіл қажап келмесе».</w:t>
        <w:br/>
        <w:t>Ақылды жануар соңғы рет келіп сол түні,</w:t>
        <w:br/>
        <w:t>Таныс көденің тамырын иіскеп толқыды.</w:t>
        <w:br/>
        <w:t>Ылғал құм ішінде іркілдеп жатты тамшылар</w:t>
        <w:br/>
        <w:t>Ұзатқан қыздың жылағанындай төркіні.</w:t>
        <w:br/>
        <w:t>Тамырын тартып қау етіп қырға көк шықты</w:t>
        <w:br/>
        <w:t>Сабағын дәннің себелеп жаңбыр көпсітті.</w:t>
        <w:br/>
        <w:t>Қыр жақтан бірақ көденің иісі сезілмей,</w:t>
        <w:br/>
        <w:t>Туұшынбай тілі, боз биені сол өксітті.</w:t>
        <w:br/>
        <w:t>Есті мал қырға, егіске барып түскен жоқ,</w:t>
        <w:br/>
        <w:t>Қыр жақты кетті көкпеңбек барқын түс меңдеп.</w:t>
        <w:br/>
        <w:t>Көз қырын қырға қадаған сайын биеде</w:t>
        <w:br/>
        <w:t>Көдеге талғақ келе жатты бір күш меңдеп...</w:t>
        <w:br/>
        <w:t>Ал бұл бір ғана менің басымдағы ғана оқиға ма? Мұндай</w:t>
        <w:br/>
        <w:t>оқиға екеуіңнің де творчестволық өмірбаяныңда бар шығар.</w:t>
        <w:br/>
        <w:t>33-0180 513</w:t>
        <w:br/>
        <w:t>ТАҢДАМАЛЫ</w:t>
        <w:br/>
        <w:t>Алпамса құл салғысы кеп байбалам,</w:t>
        <w:br/>
        <w:t>Құл емес пе, даудың артын ойлаған.</w:t>
        <w:br/>
        <w:t>Асыққаннан қаны тасып миына</w:t>
      </w:r>
    </w:p>
    <w:p>
      <w:r>
        <w:t>Қан сорпадай зығырданы қайнаған.</w:t>
        <w:br/>
        <w:t>- Әй, сен неме,</w:t>
        <w:br/>
        <w:t>Сіз немене?.. - деп қалып,</w:t>
        <w:br/>
        <w:t>Екіршты оймен тұрғанында оқталып,</w:t>
        <w:br/>
        <w:t>- Ғафу ғафу, ғафу, - деді қайыршы,</w:t>
        <w:br/>
        <w:t>Салмақты айтқан сұрағынан сақтанып.</w:t>
        <w:br/>
        <w:t>-Ғафу-деді үстін сілкіп, сілкініп,</w:t>
        <w:br/>
        <w:t>Ғафу сұрап, тұр мысқалдап, түр күліп.</w:t>
        <w:br/>
        <w:t>Құл мүсіркеп аяушылық сезіммен</w:t>
        <w:br/>
        <w:t>«Туұрсаңшы» деп тоқтап қалды іркіліп.</w:t>
        <w:br/>
        <w:t>- Қарасаңшы, - дегенде құл, - көзіңе,</w:t>
        <w:br/>
        <w:t>«Қарасаңшы, - дегені бұл, - өзіңе»,</w:t>
        <w:br/>
        <w:t>Мен көзіме, сен өзіңе қарасаң,</w:t>
        <w:br/>
        <w:t>Біз тағдырдың түсер ме едік тезіне?..</w:t>
        <w:br/>
        <w:t>«Тағдыры не бұл сорлының, тезі не?» -</w:t>
        <w:br/>
        <w:t>Пәлесінен қашыпты бұл безіне.</w:t>
        <w:br/>
        <w:t>Құл бола ма құлдық ұрмай басқаға,</w:t>
        <w:br/>
        <w:t>Құлақ қойса қайыршының сөзіне...</w:t>
        <w:br/>
        <w:t>Менің өзімнің лирикалық өлеңдерімде «әу» бастан діп-</w:t>
        <w:br/>
        <w:t>тіген негізгі мақсатым - кеше бала кезімде көрген, елуінші</w:t>
        <w:br/>
        <w:t>жылдардың бас кезіндегі, тың көтерген жылдарға дейінгі қа-</w:t>
        <w:br/>
        <w:t>зақ даласының суретін сөзбен салып, келер ұрпақтың көзіне</w:t>
        <w:br/>
        <w:t>елестету болатын. Ал ой астарын сол суреттердің, сол көрініс-</w:t>
        <w:br/>
        <w:t>тердің тігісі мен көктеуінің арасынан суыртпақтауды ойлай-</w:t>
        <w:br/>
        <w:t>521</w:t>
        <w:br/>
        <w:t>Кеңшілік МЫРЗАБЕКОВ</w:t>
        <w:br/>
        <w:t>Тіршіліктің теріп кеткен тезегін</w:t>
        <w:br/>
        <w:t>Кезді ойласам өртенеді өзегім,</w:t>
        <w:br/>
        <w:t>Даламыздың көлін емес тек қана,</w:t>
        <w:br/>
        <w:t>Санамыздың сапырамыз өзенін.</w:t>
        <w:br/>
        <w:t>Менің осы тұста жазған «Құл мен қайыршы» дейтін өлеңім</w:t>
        <w:br/>
        <w:t>бар. Өзі аңыз. Мен осы өлеңімнің бүгінгі кезеңмен рухтас еке-</w:t>
        <w:br/>
        <w:t>нін ендіғана сезіндім.</w:t>
        <w:br/>
        <w:t>Құл мен қайыршы</w:t>
        <w:br/>
        <w:t>(аңыз)</w:t>
        <w:br/>
        <w:t>Баяғыда, құлдық қоғам тұсында,</w:t>
        <w:br/>
        <w:t>Әлде Үрімде, әлде Мекке, Мысырда,</w:t>
        <w:br/>
        <w:t>Әлде базар, әлде мазар сыртында,</w:t>
        <w:br/>
        <w:t>Әлде... әлде... әлдекімнің жұртында</w:t>
        <w:br/>
        <w:t>Кездесіпті қу қайыршы, шұнақ құл,</w:t>
      </w:r>
    </w:p>
    <w:p>
      <w:r>
        <w:t>Құл шұнақтың жаны алқымның ұшында,</w:t>
        <w:br/>
        <w:t>Қайыршының жұққан май бар мұртында.</w:t>
        <w:br/>
        <w:t>Қуқайыршы екі аяқ жоқ - бір кәріп,</w:t>
        <w:br/>
        <w:t>«Осы ғой, - деп ойлайтындай, - сорлы анық».</w:t>
        <w:br/>
        <w:t>Қарны тоқ па, көңілді екен сол күні,</w:t>
        <w:br/>
        <w:t>Қос балдақпен ршатындай қомданып.</w:t>
        <w:br/>
        <w:t>Құл бейшара, құлақ кесті шұнақ құл,</w:t>
        <w:br/>
        <w:t>Қарашықта қарғыс атқыр сұрақ түр.</w:t>
        <w:br/>
        <w:t>«Бүгін қалай, ертең қалай күн көрем?» -</w:t>
        <w:br/>
        <w:t>Шешілмейтін мәңгі сұрақ бірақ бұл.</w:t>
        <w:br/>
        <w:t>Құл асығыс, ал қайыршы бей де жай,</w:t>
        <w:br/>
        <w:t>Ертең түгіл бүгінін де ойламай,</w:t>
        <w:br/>
        <w:t>Құлды келіп қағып өтіп аңдамай,</w:t>
        <w:br/>
        <w:t>Шыр айналды сапсыз шолақ балғадай.</w:t>
        <w:br/>
        <w:t>520</w:t>
        <w:br/>
        <w:t>Кеңшілік МЫРЗАБЕКОВ</w:t>
        <w:br/>
        <w:t>Бірақ, Серік аспаннан түсіп тұрған жоқ. Серіктің бойында</w:t>
        <w:br/>
        <w:t>Мұқағалидың да, Жүмекеннің де, Қадырдың да, керек десеңіз,</w:t>
        <w:br/>
        <w:t>Тұманбайдың да ұшқындары бар. Серік бірақ сол ұшқындар-</w:t>
        <w:br/>
        <w:t>дан өз отын, өз алауын тұтатып отыр...</w:t>
        <w:br/>
        <w:t>Міне, біз өз топырағымыздан осындай ақынның туғаны</w:t>
        <w:br/>
        <w:t>үшін, толысып қанаттанып келе жатқандығы үшін қуануымыз</w:t>
        <w:br/>
        <w:t>керек. «Жиырмасыншы ғасырдың жиырма сәті» атты оның</w:t>
        <w:br/>
        <w:t>тамаша поэмасы өз оқушыларын тауып, бағы жанса - бұл</w:t>
        <w:br/>
        <w:t>шығарма алпысыншы жылдардағы Олжастың «Адамға табын,</w:t>
        <w:br/>
        <w:t>Жер, ендісіндей» туындылардың сексенінші жылдары дүниеге</w:t>
        <w:br/>
        <w:t>келіп жатқанының кепілі болар еді.</w:t>
        <w:br/>
        <w:t>Жинақта Серікпен салмақ теңестіре алатын жас ақындар-</w:t>
        <w:br/>
        <w:t>дың қатарына Сағат Әбуғалиев пен Қуаныш Ахметов, Ерік Ас-</w:t>
        <w:br/>
        <w:t>қаровтар жатады.</w:t>
        <w:br/>
        <w:t>Сағат Әбуғалиевтің «Декабристің әйелі немесе махаббат</w:t>
        <w:br/>
        <w:t>мақамы»; «Мюнхендік мұңдар» сияқты өлеңдерінің тақыры-</w:t>
        <w:br/>
        <w:t>бынан-ақ оның әлемдік құбылыстарды қадағалап, пайымдауға</w:t>
        <w:br/>
        <w:t>қабілеті барлығы аңғарылады. Мана баяндама басында туған</w:t>
        <w:br/>
        <w:t>тіл туралы келтірілген мысал осы автордың жолдары болатын.</w:t>
        <w:br/>
        <w:t>Қуаныш Ахметовтің нәзіктігі, үп еткен самалдан, қылт ет-</w:t>
        <w:br/>
        <w:t>кен көріністен түйінін таба қоятыны - өз ерекшелігі. Қуаныш</w:t>
        <w:br/>
        <w:t>өлеңдерінде бұрын Сағи өлеңдеріне тым жақынырақ екені</w:t>
        <w:br/>
        <w:t>байқалушы еді, кәзір бұл жігіттің де «еліктеу дәуірін» бастан</w:t>
        <w:br/>
        <w:t>өткізе бастағаны байқалады.</w:t>
        <w:br/>
        <w:t>Ал, Ерік Асқаров оқиғаны өрнектеуге, сюжет құруға бейім.</w:t>
        <w:br/>
        <w:t>Оның «Сантас» атты поэмасы тарихи тақырыпқа ден қойып,</w:t>
        <w:br/>
        <w:t>өткенімізге ой жіберетінін, одан келешекке пайдалы ой айтуға</w:t>
        <w:br/>
        <w:t>ұмтылатынын аңғартады.</w:t>
        <w:br/>
        <w:t>Жинақта әлі қолтаңбасы айқындалмаған, «Орынбордың</w:t>
        <w:br/>
        <w:t>аузындағы Сәтбай салған қасқа жолмен» зымырап жүрген</w:t>
        <w:br/>
        <w:t>жігіттер де бар. Жарасқан мен Шөмішбайдың құрдастары</w:t>
      </w:r>
    </w:p>
    <w:p>
      <w:r>
        <w:t>506</w:t>
        <w:br/>
        <w:t>ТАҢДАМАЛЫ</w:t>
        <w:br/>
        <w:t>тары туралы дүниенің басын тарқатқысы келген теледидар</w:t>
        <w:br/>
        <w:t>журналистерінің ойы да дұрыс қой деп ойлаймын. Өйткені</w:t>
        <w:br/>
        <w:t>бүкіл бір ұрпақтың сөзін сөйлеп келе жатқан үш ақынның сөзі</w:t>
        <w:br/>
        <w:t>үштік одақ секілді немесе мосының үш тағанындай неғұр-</w:t>
        <w:br/>
        <w:t>лым салмақты да, салиқалы болмақ. Оның үстіне біздің бу-</w:t>
        <w:br/>
        <w:t>ында алуан қолтаңбалы ақындар баршылық, солардың әр түрлі,</w:t>
        <w:br/>
        <w:t>әрқилы екенін тану үшін көрермен-тыңдарман қауым осы</w:t>
        <w:br/>
        <w:t>телекамера алдында отырған үшеуміздің де үш түрлі екенімізге</w:t>
        <w:br/>
        <w:t>көзі жетсе де жетіп жатыр.</w:t>
        <w:br/>
        <w:t>Сонымен, меніңше, бүгінгі әңгіме - әрқайсымыздың же-</w:t>
        <w:br/>
        <w:t>ке-жеке өлеңімізге арналмайды, үшеуміздің жиырма жылдық</w:t>
        <w:br/>
        <w:t>творчестволық тағдырымыздың кейбір сәттері арқылы бүкіл</w:t>
        <w:br/>
        <w:t>бір буын тағдырына, бір ұрпақтың сөзін сөйлейтін қазақ поэ-</w:t>
        <w:br/>
        <w:t>зиясының жай-жапсарына арналады деп білем.</w:t>
        <w:br/>
        <w:t>Жарасқан, шындығында, сен осыдан он жыл астам уақыт-</w:t>
        <w:br/>
        <w:t>тан бері «Соғыстан соң туғандар» деп келе жатқан біздің</w:t>
        <w:br/>
        <w:t>буынның - қазір адамдық қасиетінің буы бұрқырап, нағыз</w:t>
        <w:br/>
        <w:t>азаматтық танытатын кезі, қазір өмірдің қай саласында болсын</w:t>
        <w:br/>
        <w:t>осы буынның өкілдері қоғамның көп жүгін өз мойындарына</w:t>
        <w:br/>
        <w:t>алып, үлкен-үлкен жұмыстар атқарып жүр.</w:t>
        <w:br/>
        <w:t>Әдебиетте де, оның ішінде поэзияда да солай.</w:t>
        <w:br/>
        <w:t>Бірақ мен соңғы кезде сенің сөзіңе қосыла отырып, осы бу-</w:t>
        <w:br/>
        <w:t>ынды «тоқырау кезеңінің балалары» деп жүрмін. Оның несі</w:t>
        <w:br/>
        <w:t>бар, шындықты жасыра аламыз ба? Сен біздің туған уақы-</w:t>
        <w:br/>
        <w:t>тымызды белгіледің, ал мен соған біздің азамат боп, ақын боп</w:t>
        <w:br/>
        <w:t>қалыптасқан кезеңіміздің бағасын қосарлағым келеді.</w:t>
        <w:br/>
        <w:t>«Революция Ұлдары», «соғыс ұрпақтары» деген ұғымдар</w:t>
        <w:br/>
        <w:t>бар ғой. Олай болса, біз тоқырау кезеңінде қалыптасқаны-</w:t>
        <w:br/>
        <w:t>мызды қалай жасырамыз? Тек соның сабақтарын енді тәлім</w:t>
        <w:br/>
        <w:t>ретінде пайдалануымыз керек. Себеп-салдарларын ашып, анық</w:t>
        <w:br/>
        <w:t>айтуымыз керек.</w:t>
        <w:br/>
        <w:t>Мысалы үшін, мен бесіктен белім жаңа ғана шығып,</w:t>
        <w:br/>
        <w:t>әдебиетке әлі толық келіп үлгірмеген кезімде «Тың жыртқан</w:t>
        <w:br/>
        <w:t>511</w:t>
        <w:br/>
        <w:t>Кеңшілік МЫРЗАБЕКОВ</w:t>
        <w:br/>
        <w:t>жаза түскендігін көрсетеді. Соның бәрінде де оның азаматтық</w:t>
        <w:br/>
        <w:t>ашық үні, кесек бітімді ой-мақсат, парасаты, әсіресе, өзі туған</w:t>
        <w:br/>
        <w:t>Торғай топырағына деген перзенттік асыл сезімі еш көмескісіз</w:t>
        <w:br/>
        <w:t>аңғарылып отырады.</w:t>
        <w:br/>
        <w:t>К. Мырзабеков өз творчестволық ғұмыры ішінде төл өлең,</w:t>
        <w:br/>
        <w:t>баллада, поэмаларын қамтыған 10 жыр кітабын ұсынды. Орыс</w:t>
        <w:br/>
        <w:t>совет ақыны Е. Евтушенконың бірнеше поэмасын аударып, жа-</w:t>
        <w:br/>
        <w:t>рыққа шығарды. Қазақстан Жазушылар одағының Ілияс Жан-</w:t>
      </w:r>
    </w:p>
    <w:p>
      <w:r>
        <w:t>сүгіров атындағы әдеби сыйлығына ие болды.</w:t>
        <w:br/>
        <w:t>Арамыздан ерте кеткенталанттыақын К. Мырзабековтің</w:t>
        <w:br/>
        <w:t>өмірінің соңғы кездерінде көгілдір экран арқылы айтпақ болған</w:t>
        <w:br/>
        <w:t>поэзия жайлы ойлары мен сонау кездері жазған, бірақ әр түрлі</w:t>
        <w:br/>
        <w:t>себеппен жинақтарында басылмай келген жырларын журнал бе-</w:t>
        <w:br/>
        <w:t>тінен оқып, Кеңшілікпен сырласқандай, мұңдасқандай боламыз.</w:t>
        <w:br/>
        <w:t>Жиырма жылдық творчестволық өмірбаяны бар, әрқай-</w:t>
        <w:br/>
        <w:t>сысы оннан астам кітап жазғаны, құдайға шүкір, әйтеуір та-</w:t>
        <w:br/>
        <w:t>ныған, оқыған оқушылары «Қабілеті жоқ, қолтаңбасы жоқ»</w:t>
        <w:br/>
        <w:t>деп айта алмайтын ақындар үшін жеке-жеке творчестволық кеш</w:t>
        <w:br/>
        <w:t>арнаса да артық болмас еді, сол кешке қанша уақыт бөлсе де,</w:t>
        <w:br/>
        <w:t>біздің оған оқитын өлеңіміз де, айтатын ойымыз да, әдебиеттің,</w:t>
        <w:br/>
        <w:t>оның ішінде қазақ поэзиясының көкейімізде жүрген мәселелері</w:t>
        <w:br/>
        <w:t>де асып төгілер еді.</w:t>
        <w:br/>
        <w:t>Бірақ, бір себептен мынау қайта құру кезеңінде, жариялы-</w:t>
        <w:br/>
        <w:t>дықтың жан-жақты өріс алып, жанданып жатқан тұсында, қо-</w:t>
        <w:br/>
        <w:t>ғамдық, әлеуметтік пікірталастар ғана шындықтың шымыл-</w:t>
        <w:br/>
        <w:t>дығын айқын аша бастаған тұста бізді теледидар арқылы</w:t>
        <w:br/>
        <w:t>жеке-жеке өлең ғана оқытып қоймай, осы отырған үшеуміздің</w:t>
        <w:br/>
        <w:t>пікір-ойларымыз арқылы, жалпы, біздің буынның ақындық</w:t>
        <w:br/>
        <w:t>тағдыры туралы, әдебиетке қалай келіп, қалай буыны бекіп,</w:t>
        <w:br/>
        <w:t>бұғанасы қатқаны туралы, не істеп, не тындырғаны туралы,</w:t>
        <w:br/>
        <w:t>шеккен запасы мен жеген опық-өкініші туралы, жеткен табыс-</w:t>
        <w:br/>
        <w:t>510</w:t>
        <w:br/>
        <w:t>Кеңшілік МЫРЗАБЕКОВ</w:t>
        <w:br/>
        <w:t>- Сыйғыз соны, - деймін мен, - драмаңа,</w:t>
        <w:br/>
        <w:t>- Көрсет соны, - дейді ол, - өлеңіңде.</w:t>
        <w:br/>
        <w:t>Бәрі өзгерер...</w:t>
        <w:br/>
        <w:t>заңың да заманың да,</w:t>
        <w:br/>
        <w:t>Оқиғаң да, ойың да, амалың да.</w:t>
        <w:br/>
        <w:t>Абай менен Шекспир мәңгі бірақ</w:t>
        <w:br/>
        <w:t>Адамзатқа - азамат адалында!</w:t>
        <w:br/>
        <w:t>Өнер деген - өмірдің лапылдауы,</w:t>
        <w:br/>
        <w:t>Ойдеген не?</w:t>
        <w:br/>
        <w:t>Бар болса ақын жаны,</w:t>
        <w:br/>
        <w:t>Өнер - бір дерт, өзек - өрт,</w:t>
        <w:br/>
        <w:t>ал жанып көр,</w:t>
        <w:br/>
        <w:t>Таста, досым, іздеме оқиғаны.</w:t>
        <w:br/>
        <w:t>26 маусым, 1988 жыл</w:t>
        <w:br/>
        <w:t>526</w:t>
        <w:br/>
        <w:t>КЕҢШІЛІК АҒЫТАЙҰҮЛЫ МИЫРЗАБЕКОВ</w:t>
        <w:br/>
        <w:t>(1946 - 1989)</w:t>
        <w:br/>
        <w:t>Біреуге байлық керек, жыр не керек,</w:t>
      </w:r>
    </w:p>
    <w:p>
      <w:r>
        <w:t>Бір тата керек, сл нс керек,</w:t>
        <w:br/>
        <w:t>Бірсутс ханша ке)</w:t>
        <w:br/>
        <w:t>нң нс керск...</w:t>
        <w:br/>
        <w:t>Кеңшілік МЫРЗАБЕКОВ</w:t>
        <w:br/>
        <w:t>ТАҢДАМАЛЫ</w:t>
        <w:br/>
        <w:t>П томдық</w:t>
        <w:br/>
        <w:t>П том</w:t>
        <w:br/>
        <w:t>Поэмалар, аудармалар,очерктер.</w:t>
        <w:br/>
        <w:t>әңгімелер және әдеби сын</w:t>
        <w:br/>
        <w:t>Редакторы Ботакоз Мұхиден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Назгул Бимағанбетова</w:t>
        <w:br/>
        <w:t>Компьютерде беттеген Ақерке Сқақова</w:t>
        <w:br/>
        <w:t>Басуға 10. 10.13 қол қойылды.</w:t>
        <w:br/>
        <w:t>Пішімі 60х90!/ «Қағазы офсеттік. Офсеттік басылыс.</w:t>
        <w:br/>
        <w:t>Шартты баспа табағы 33,0.</w:t>
        <w:br/>
        <w:t>Тапсырыс У%0180. Таралымы 2000 дана.</w:t>
        <w:br/>
        <w:t>«Фолиант» баспасы</w:t>
        <w:br/>
        <w:t>010000, Астана қаласы, Ш. Айманов к.,13</w:t>
        <w:br/>
        <w:t>««Фолиант» баспасының баспаханасында басылды</w:t>
        <w:br/>
        <w:t>010000, Астана қаласы, Ш. Айманов к.,13</w:t>
        <w:br/>
        <w:t>ТАҢДАМАЛЫ</w:t>
        <w:br/>
        <w:t>Олар бізге қарайды төбемізден,</w:t>
        <w:br/>
        <w:t>Біз қараймыз баладай елегізген.</w:t>
        <w:br/>
        <w:t>Тар заманда туса да...</w:t>
        <w:br/>
        <w:t>таңғаламыз,</w:t>
        <w:br/>
        <w:t>Таланттырақ жаралған неге бізден?!</w:t>
        <w:br/>
        <w:t>Деп екеуміз,</w:t>
        <w:br/>
        <w:t>мойимыз, мойындаймыз,</w:t>
        <w:br/>
        <w:t>Өліп-өшіп әр сөзін пайымдаймыз.</w:t>
        <w:br/>
        <w:t>Мықтылардың мысынан қайқаңдаймыз,</w:t>
        <w:br/>
        <w:t>Мұхиттардың шетінде қайырлаймыз.</w:t>
        <w:br/>
        <w:t>Сөйте тұрып жазамыз біз де бірақ,</w:t>
        <w:br/>
        <w:t>Біздікінің әрине тұзы азырақ.</w:t>
        <w:br/>
        <w:t>Тар заманда, тартыста, тығырықта</w:t>
        <w:br/>
        <w:t>Жазған олар ашырақ, ызалырақ.</w:t>
        <w:br/>
        <w:t>Біз де жақсы жазуға міндеттіміз,</w:t>
        <w:br/>
        <w:t>Машығына кәсіптің тым ептіміз.</w:t>
        <w:br/>
        <w:t>Арамашы, ақынбыз ел алдында,</w:t>
      </w:r>
    </w:p>
    <w:p>
      <w:r>
        <w:t>Әжептеуір біз дағы құрметтіміз.</w:t>
        <w:br/>
        <w:t>Біздің заман,</w:t>
        <w:br/>
        <w:t>ұлырақ ол заманнан,</w:t>
        <w:br/>
        <w:t>Шындық озған қиялмен болжағаннан.</w:t>
        <w:br/>
        <w:t>Таптар менен тақтардың тартысының</w:t>
        <w:br/>
        <w:t>Талай айла-амалы жолда қалған.</w:t>
        <w:br/>
        <w:t>Біздің заман кер жорға - кемелінде,</w:t>
        <w:br/>
        <w:t>Заманаға сай болды өнерің де.</w:t>
        <w:br/>
        <w:t>525</w:t>
        <w:br/>
        <w:t>МАЗМҰНЫ</w:t>
        <w:br/>
        <w:t>ПОЭМАЛАР</w:t>
        <w:br/>
        <w:t>Біржан сал. Қоянды жәрмеңкесі..............ш..мш ммен еегегеыыыыыыыыыы 6</w:t>
        <w:br/>
        <w:t>Иманжүсіп</w:t>
        <w:br/>
        <w:t>Дүние дәнекердері.</w:t>
        <w:br/>
        <w:t>Дүрбелең</w:t>
        <w:br/>
        <w:t>Сарыөзек сағыныш</w:t>
        <w:br/>
        <w:t>Қойшы мен космонавт</w:t>
        <w:br/>
        <w:t>АУДАРМАЛАР</w:t>
        <w:br/>
        <w:t>Бейбітшілік дастандары</w:t>
        <w:br/>
        <w:t>Менің шешем және нейтрон бомбасы.. 165</w:t>
        <w:br/>
        <w:t>Фуку</w:t>
        <w:br/>
        <w:t>ӘҢГІМЕЛЕР.</w:t>
        <w:br/>
        <w:t>ОЧЕРКТЕР</w:t>
        <w:br/>
        <w:t>Шалғында ..... В</w:t>
        <w:br/>
        <w:t>Әмбебап сынықшы</w:t>
        <w:br/>
        <w:t>Жылқышы Тойлыбай ...</w:t>
        <w:br/>
        <w:t>Қойшы Құмақбай</w:t>
        <w:br/>
        <w:t>«Қызыл Қазақстандағы» той.</w:t>
        <w:br/>
        <w:t>Төлеген директор</w:t>
        <w:br/>
        <w:t>ӘДЕБИ СЫН</w:t>
        <w:br/>
        <w:t>Үш ақын. Үш қолтаңба. Бір түйін...........1.1/0..020еезгеееыыы 441</w:t>
        <w:br/>
        <w:t>Өмір мұхит үстінде 5% :</w:t>
        <w:br/>
        <w:t>Қазақ поэзиясы. 1981 жыл</w:t>
        <w:br/>
        <w:t>Дәуір және поэзия туралы .............20гзагымеыыеыыыыыыыыыыыыыыыЫН 509</w:t>
        <w:br/>
        <w:t>Кеңшілік МЫРЗАБЕКОВ</w:t>
        <w:br/>
        <w:t>Бірақ мен поэма жазып жүрмін.</w:t>
        <w:br/>
        <w:t>Арғы тақырыпта - Біржан туралы, Иманжүсіп туралы,</w:t>
        <w:br/>
        <w:t>1916 жыл жөнінде сол кезеңдегі суреттеуге, характерлерді</w:t>
        <w:br/>
        <w:t>ашуға көбірек көңіл бөлемін.</w:t>
        <w:br/>
        <w:t>Поэзия кітаптарының тиражы неге азайып кетті? Өлең жазу-</w:t>
      </w:r>
    </w:p>
    <w:p>
      <w:r>
        <w:t>дан бұрын осыны ойлануымыз керек. Осы үшеуміздің де осы-</w:t>
        <w:br/>
        <w:t>дан он бес жыл бұрынғы алғашқы кітаптарымыздың тиражы</w:t>
        <w:br/>
        <w:t>он мың дана еді, қазір екі мыңға түсті. Қазақстанда жиырма</w:t>
        <w:br/>
        <w:t>мың кітапхана бар. Кездесуге барғанда сол кітапханалардан</w:t>
        <w:br/>
        <w:t>бірде-бір кітабымызды таба алмаймыз. Тіпті Пушкин атын-</w:t>
        <w:br/>
        <w:t>дағы кітапханадан ақындарды айтпағанда, жазушы Марат</w:t>
        <w:br/>
        <w:t>Қабанбаев өзінің бірде-бір кітабын таба алмаған. Ақынның</w:t>
        <w:br/>
        <w:t>жауапкершілігі - әдебиеттің орны.</w:t>
        <w:br/>
        <w:t>Әріптеспен әңгіме</w:t>
        <w:br/>
        <w:t>Мен - ақынмын,</w:t>
        <w:br/>
        <w:t>досым бар драмашы,</w:t>
        <w:br/>
        <w:t>Өнер - бір дерт, өзек - өрт, сұрамашы.</w:t>
        <w:br/>
        <w:t>- Ойың, ойың, ойың аз, - дейді ол маған,</w:t>
        <w:br/>
        <w:t>- Оқиғаңды, - деймін мен, - сыналашы!</w:t>
        <w:br/>
        <w:t>Бул дүниеде айтпаған ой қалмаған,</w:t>
        <w:br/>
        <w:t>Оқиға жоқ драмаға айналмаған.</w:t>
        <w:br/>
        <w:t>Мен Абайдың алдында қайқаң қағам,</w:t>
        <w:br/>
        <w:t>Ол Шекспир шетінде қайраңдаған.</w:t>
        <w:br/>
        <w:t>Ол екеуі- ойлы да, оқиғалы,</w:t>
        <w:br/>
        <w:t>Мәңгі, мәңгі, мәңгінің сақилары.</w:t>
        <w:br/>
        <w:t>Ол екеуі- Пайғамбар,</w:t>
        <w:br/>
        <w:t>біз - пендеміз,</w:t>
        <w:br/>
        <w:t>Сатып алған сау басқа сақинаны.</w:t>
        <w:br/>
        <w:t>524</w:t>
        <w:br/>
        <w:t>ТАҢДАМАЛЫ</w:t>
        <w:br/>
        <w:t>Тағдыр дегенді кейде бір үлкен дастанға сыйғызуға да, сый-</w:t>
        <w:br/>
        <w:t>ғыза алмауға да болады. Ал кейде өлең стихиясы өзін-өзі алып</w:t>
        <w:br/>
        <w:t>туса, ол бір шумақ, үш шумақ өлеңге де сыйып жүре береді.</w:t>
        <w:br/>
        <w:t>Орамал</w:t>
        <w:br/>
        <w:t>Әр апта сайын әйелдер жуған орамал</w:t>
        <w:br/>
        <w:t>Тазарды деген, тәйірі, бір сөз ғой жорамал.</w:t>
        <w:br/>
        <w:t>Теріңнің иісі түбіттей қайта бұрқырап,</w:t>
        <w:br/>
        <w:t>Әтірдің иісі сәлден-ақ кейін жоғалар.</w:t>
        <w:br/>
        <w:t>Сағыныш, сенім - шын махаббаттың тезі ғой,</w:t>
        <w:br/>
        <w:t>Орамал берсе... ойлансын деген кезі ғой.</w:t>
        <w:br/>
        <w:t>Кім тоқып берсе, орамал соның көзі де,</w:t>
        <w:br/>
        <w:t>Кім көп сүртінсе, орамал соның өзі гой.</w:t>
        <w:br/>
        <w:t>Ескерткіш, белгі, сүртін сен мейлі, сүртінбе,</w:t>
        <w:br/>
        <w:t>Ол орамалды маңдайға біткен мүлкім де.</w:t>
        <w:br/>
        <w:t>Тағдырдың заңы талақ боп кетсе, әйелдер,</w:t>
        <w:br/>
        <w:t>Тер иісін жуып тазартуларың мүмкін бе?..</w:t>
        <w:br/>
        <w:t>Қазақ поэзиясындағы поэма жанрының проблемалары жа-</w:t>
        <w:br/>
        <w:t>йында сөз етер болсақ, дәстүрлі поэма жанры, сюжетті поэма-</w:t>
        <w:br/>
        <w:t>дар жоғалып кетті.</w:t>
        <w:br/>
        <w:t>Поэма жанры қазақ әдебиетінің «Альмаматері» емес пе?</w:t>
      </w:r>
    </w:p>
    <w:p>
      <w:r>
        <w:t>Публицистикалық поэмалар қаптап кетті. Бұл айқайға, ұран-</w:t>
        <w:br/>
        <w:t>ға айналды.</w:t>
        <w:br/>
        <w:t>Дәстүрді ұмытқаннан кейін басқа топыраққа әкеп бидай ек-</w:t>
        <w:br/>
        <w:t>кен секілдісің.</w:t>
        <w:br/>
        <w:t>Әдеби басылымдар лауазымдылардың болмаса, жастардың</w:t>
        <w:br/>
        <w:t>поэма-дастандарын баспайтын болды. Поэма жанрының тоқы-</w:t>
        <w:br/>
        <w:t>рауы осылай басталды.</w:t>
        <w:br/>
        <w:t>523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
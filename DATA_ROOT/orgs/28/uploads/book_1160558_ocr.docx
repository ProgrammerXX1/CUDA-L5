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Баянғали</w:t>
        <w:br/>
        <w:t>Әлімжанов</w:t>
        <w:br/>
        <w:t>Өмірдің өзі...</w:t>
        <w:br/>
        <w:t>Өлеңдер мен поэмалар</w:t>
        <w:br/>
        <w:t>ОМАМТ</w:t>
        <w:br/>
        <w:t>БАСПАСЫ</w:t>
        <w:br/>
        <w:t>Астана-2014</w:t>
        <w:br/>
        <w:t>ШҮКІРЛІК</w:t>
        <w:br/>
        <w:t>Бір Алланың</w:t>
        <w:br/>
        <w:t>Бұйырғанын құп алып,</w:t>
        <w:br/>
        <w:t>Атқан таңға</w:t>
        <w:br/>
        <w:t>Тәуба қылып, қуанып,</w:t>
        <w:br/>
        <w:t>Тіршіліктің талқысынан түңілмей</w:t>
        <w:br/>
        <w:t>Тәуекел ет,</w:t>
        <w:br/>
        <w:t>Талаптанып ту алып.</w:t>
        <w:br/>
        <w:t>Таңғы шықтың</w:t>
        <w:br/>
        <w:t>Тамшысына тамсанып,</w:t>
        <w:br/>
        <w:t>Күн сәулесін</w:t>
        <w:br/>
        <w:t>Күліп тұрып қарсы алып,</w:t>
        <w:br/>
        <w:t>Жер жүпарын</w:t>
        <w:br/>
        <w:t>Толтыра жүт кеудеңді,</w:t>
        <w:br/>
        <w:t>Кім біледі</w:t>
        <w:br/>
        <w:t>Дем қалғанын қаншалық?</w:t>
        <w:br/>
        <w:t>Әрбір жұтқан</w:t>
        <w:br/>
        <w:t>Демге де қыл шүкірлік,</w:t>
        <w:br/>
        <w:t>Әрбір татқан</w:t>
        <w:br/>
        <w:t>Дәмге де қыл шүкірлік,</w:t>
        <w:br/>
        <w:t>шы 5 ғ</w:t>
        <w:br/>
        <w:t>Жер жүзінің</w:t>
        <w:br/>
        <w:t>Тіршілігін тәмамдар</w:t>
        <w:br/>
        <w:t>Ақырзаман</w:t>
      </w:r>
    </w:p>
    <w:p>
      <w:r>
        <w:t>Келсе қандай амал бар?..</w:t>
        <w:br/>
        <w:t>Тоқтайықшы</w:t>
        <w:br/>
        <w:t>Түсінікті бір сөзге:</w:t>
        <w:br/>
        <w:t>Бір-біріңе</w:t>
        <w:br/>
        <w:t>Оқ атпаңдар, адамдар!</w:t>
        <w:br/>
        <w:t>ҚАЙРАН ЕЛІМ</w:t>
        <w:br/>
        <w:t>Адамзатқа</w:t>
        <w:br/>
        <w:t>Ақиқат пен</w:t>
        <w:br/>
        <w:t>Ізгілікті іздестің,</w:t>
        <w:br/>
        <w:t>Қиянатқа</w:t>
        <w:br/>
        <w:t>Қарсы тұрдың,</w:t>
        <w:br/>
        <w:t>Отқа күйіп, мұз кештің.</w:t>
        <w:br/>
        <w:t>Қиялыңда</w:t>
        <w:br/>
        <w:t>Жұлдыз кезіп,</w:t>
        <w:br/>
        <w:t>Бүлт қүшақтап, күн сүйіп,</w:t>
        <w:br/>
        <w:t>Аңызақта</w:t>
        <w:br/>
        <w:t>Аңыз қуып,</w:t>
        <w:br/>
        <w:t>Желмен ұшып, түзде өстің.</w:t>
        <w:br/>
        <w:t>Қайырымың</w:t>
        <w:br/>
        <w:t>Қанша жүртты</w:t>
        <w:br/>
        <w:t>Алып қалды ажалдан.</w:t>
        <w:br/>
        <w:t>мө- 15 ж”</w:t>
        <w:br/>
        <w:t>Көкірегі</w:t>
        <w:br/>
        <w:t>Көк тіреген қаһан да,</w:t>
        <w:br/>
        <w:t>Қандай сөзге</w:t>
        <w:br/>
        <w:t>Тоқтар екен,</w:t>
        <w:br/>
        <w:t>Тойымсыз</w:t>
        <w:br/>
        <w:t>Нақақ қанды</w:t>
        <w:br/>
        <w:t>Кешіп жүрген наһан да?!</w:t>
        <w:br/>
        <w:t>Ұмытылып</w:t>
        <w:br/>
        <w:t>Иман, ұят, мейірім,</w:t>
        <w:br/>
        <w:t>Сұлулық та</w:t>
        <w:br/>
        <w:t>Селт еткізбей зейінін,</w:t>
        <w:br/>
        <w:t>Неге адамның</w:t>
        <w:br/>
        <w:t>Тамырларын</w:t>
      </w:r>
    </w:p>
    <w:p>
      <w:r>
        <w:t>Жын буып,</w:t>
        <w:br/>
        <w:t>Жалмауыздық</w:t>
        <w:br/>
        <w:t>Жаулап алған пейілін?!</w:t>
        <w:br/>
        <w:t>Сабыр,</w:t>
        <w:br/>
        <w:t>Тәуба,</w:t>
        <w:br/>
        <w:t>Шүкір десек ұғар ма,</w:t>
        <w:br/>
        <w:t>Әлде адамзат</w:t>
        <w:br/>
        <w:t>Қан төгуге құмар ма?</w:t>
        <w:br/>
        <w:t>Бірін-бірі қырып-жойып,</w:t>
        <w:br/>
        <w:t>Билесе,</w:t>
        <w:br/>
        <w:t>Біз ұқпайтын</w:t>
        <w:br/>
        <w:t>Бір ұшпаққа шыға ма?</w:t>
        <w:br/>
        <w:t>к 14 ном</w:t>
        <w:br/>
        <w:t>БІР-АҚ СӨЗ</w:t>
        <w:br/>
        <w:t>Керегіне</w:t>
        <w:br/>
        <w:t>Аттанның да,</w:t>
        <w:br/>
        <w:t>Айғайдың?</w:t>
        <w:br/>
        <w:t>Айнытады ақылыңнан</w:t>
        <w:br/>
        <w:t>Ойбай мүң.</w:t>
        <w:br/>
        <w:t>Сабыр керек</w:t>
        <w:br/>
        <w:t>Дүниеге жынданған,</w:t>
        <w:br/>
        <w:t>Жанға шипа</w:t>
        <w:br/>
        <w:t>Болар сөзді ойлаймын.</w:t>
        <w:br/>
        <w:t>«Жетем десең</w:t>
        <w:br/>
        <w:t>Жер жүзілік мақтанға,</w:t>
        <w:br/>
        <w:t>Дауылдай соқ,</w:t>
        <w:br/>
        <w:t>Өрттей лаула,</w:t>
        <w:br/>
        <w:t>Аттанда!»</w:t>
        <w:br/>
        <w:t>Деп қайрайды...</w:t>
        <w:br/>
        <w:t>Кімге дәрі тентек сөз</w:t>
        <w:br/>
        <w:t>Жарты ғалам</w:t>
        <w:br/>
        <w:t>Күйіп,</w:t>
        <w:br/>
        <w:t>Жанып жатқанда?!</w:t>
        <w:br/>
        <w:t>Жалмап,</w:t>
        <w:br/>
        <w:t>Жұлып</w:t>
        <w:br/>
        <w:t>Жанталасқан жаһан да,</w:t>
        <w:br/>
        <w:t>нмек |34 я--в</w:t>
      </w:r>
    </w:p>
    <w:p>
      <w:r>
        <w:t>Қиналғанға</w:t>
        <w:br/>
        <w:t>Қамқор болып,</w:t>
        <w:br/>
        <w:t>Жақын тартып Сіз дестің.</w:t>
        <w:br/>
        <w:t>Әділдік пен</w:t>
        <w:br/>
        <w:t>Адалдыққа</w:t>
        <w:br/>
        <w:t>Ғашық болып жаралдың,</w:t>
        <w:br/>
        <w:t>Қайғы-мұңның</w:t>
        <w:br/>
        <w:t>Орманына</w:t>
        <w:br/>
        <w:t>Мың оралып, жүз көштің.</w:t>
        <w:br/>
        <w:t>Сенен асқан</w:t>
        <w:br/>
        <w:t>Мейірбанды</w:t>
        <w:br/>
        <w:t>Ел бар ма екен жалғанда?</w:t>
        <w:br/>
        <w:t>Сан тарихты</w:t>
        <w:br/>
        <w:t>Таразылап</w:t>
        <w:br/>
        <w:t>Салыстырып із кестім!</w:t>
        <w:br/>
        <w:t>Халқым үшін қызмет қылам қалтқысыз,</w:t>
        <w:br/>
        <w:t>Мақтамаса мақтамасын бізді ешкім!</w:t>
        <w:br/>
        <w:t>жөн іІб е.</w:t>
        <w:br/>
        <w:t>УДК 811.512.122-1</w:t>
        <w:br/>
        <w:t>ББК 84(5Каз)-5</w:t>
        <w:br/>
        <w:t>Ә55</w:t>
        <w:br/>
        <w:t>Кітапты жарыққа шығарған</w:t>
        <w:br/>
        <w:t>Нұрлан Әлімжановқа рахмет!</w:t>
        <w:br/>
        <w:t>Әз5 Әлімжанов Б.</w:t>
        <w:br/>
        <w:t>“7 Өмірдің өзі... Өлеңдер мен поэмалар.- Астана:</w:t>
        <w:br/>
        <w:t>Фолиант, 2014. - 152 бет.</w:t>
        <w:br/>
        <w:t>ІБВМ 978-601-292-801-3</w:t>
        <w:br/>
        <w:t>Қазақ әдебиетінің түрлі жанрында өзіндік қол-</w:t>
        <w:br/>
        <w:t>таңбасы бар ақын, сан қырлы талант иесі Баянғали</w:t>
        <w:br/>
        <w:t>Әлімжановтың бұл кітабына сырға толы жыр шумақ-</w:t>
        <w:br/>
        <w:t>тары мен бірнеше поэмалары топтастырылған. Өлең</w:t>
        <w:br/>
        <w:t>өрісі өзгеше ақынның көңілдің қылын тербер кестелі</w:t>
        <w:br/>
        <w:t>сөз орамдары оқырман ойынан шығары анық.</w:t>
        <w:br/>
        <w:t>Жинақ көпшілік қауымға арналған.</w:t>
        <w:br/>
        <w:t>УДК 811.512.122-1</w:t>
        <w:br/>
        <w:t>ББҚ 84(5Каз)-5</w:t>
      </w:r>
    </w:p>
    <w:p>
      <w:r>
        <w:t>ФО Әлімжанов Б., 2014</w:t>
        <w:br/>
        <w:t>І5ВМ 978-601-292-801-3 0 «Фолиант» баспасы, 2014</w:t>
        <w:br/>
        <w:t>Бі Б 7 Ж Уы шті ЕУ.</w:t>
        <w:br/>
        <w:t>Жылауық уақыт,</w:t>
        <w:br/>
        <w:t>Уайымың қандай шырмауық?</w:t>
        <w:br/>
        <w:t>Шуылдап кетті</w:t>
        <w:br/>
        <w:t>Шалығы барлар неліктен,</w:t>
        <w:br/>
        <w:t>Жер-Ана, саған,</w:t>
        <w:br/>
        <w:t>Төнді ме шындап бір қауіп?!</w:t>
        <w:br/>
        <w:t>Жер-Ана,</w:t>
        <w:br/>
        <w:t>Бізді</w:t>
        <w:br/>
        <w:t>Көтеріп ұшып, айналып</w:t>
        <w:br/>
        <w:t>Кезесің көкті</w:t>
        <w:br/>
        <w:t>Кіндігің Күнге байланып...</w:t>
        <w:br/>
        <w:t>Ақырзаманның</w:t>
        <w:br/>
        <w:t>Зауалы келіп қалды ма?!</w:t>
        <w:br/>
        <w:t>Адамзат отыр</w:t>
        <w:br/>
        <w:t>Амалы құрып ойланып.</w:t>
        <w:br/>
        <w:t>Не болар екен</w:t>
        <w:br/>
        <w:t>Құрдымға кетсе құлап жер,</w:t>
        <w:br/>
        <w:t>Тыйылар ма екен</w:t>
        <w:br/>
        <w:t>Жарылыс, жанжал құлақ жер?</w:t>
        <w:br/>
        <w:t>Ұрыса бермей</w:t>
        <w:br/>
        <w:t>Ұғатын кезің болды ғой.</w:t>
        <w:br/>
        <w:t>Біздерде бары-</w:t>
        <w:br/>
        <w:t>Бір ғана Құдай,</w:t>
        <w:br/>
        <w:t>Бір ғана Адам,</w:t>
        <w:br/>
        <w:t>Бір-ақ Жер!</w:t>
        <w:br/>
        <w:t>Ешкімнің биігіне таласпаймын,</w:t>
        <w:br/>
        <w:t>Өзімнің жолым жатыр тарау-тарау!</w:t>
        <w:br/>
        <w:t>Жалғанда жаманшылық қуыспаған</w:t>
        <w:br/>
        <w:t>Адамдар ақ пейілді туыс маған,</w:t>
        <w:br/>
        <w:t>Алла деп ақ сөйлегем домбыра алсам,</w:t>
        <w:br/>
        <w:t>Жалтақтап және ешкімнен ығыспағам.</w:t>
        <w:br/>
        <w:t>Түсіме кіріп ұлы бабаларым,</w:t>
        <w:br/>
        <w:t>Жолбарыс жон арқамнан уыстяған!</w:t>
      </w:r>
    </w:p>
    <w:p>
      <w:r>
        <w:t>Су кетпесін мөп-мөлдір бұлақтардан,</w:t>
        <w:br/>
        <w:t>От кетпесін тұтанған шырақтардан,</w:t>
        <w:br/>
        <w:t>Белдерің бүгілмесін еңсең түсіп</w:t>
        <w:br/>
        <w:t>Арқаңа тірлік артқан сұрақтардан.</w:t>
        <w:br/>
        <w:t>Ұзақ та мәнді болсын ғұмырларың</w:t>
        <w:br/>
        <w:t>Қазақтың өлеңіндей шумақталған!</w:t>
        <w:br/>
        <w:t>Мәңгілік жырлай берсін дала тынбай,</w:t>
        <w:br/>
        <w:t>Жырларын өсе берсін бала тыңдай.</w:t>
        <w:br/>
        <w:t>Көргенде жарқын жүзді адамдарды</w:t>
        <w:br/>
        <w:t>Аппақ нүр жүрегіме толатындай,</w:t>
        <w:br/>
        <w:t>Сол нұрды көбейсін деп дүниеге</w:t>
        <w:br/>
        <w:t>Себемін қарлығаштың қанатындай!</w:t>
        <w:br/>
        <w:t>БАН гы. УМ мм маусымдары</w:t>
        <w:br/>
        <w:t>НӘЕЕНЕЗЖЕНЕОЕЕН КЕНЕН КЕННЕН КЕНЕН КН СЕНЕН ЕН Ққ</w:t>
        <w:br/>
        <w:t>Аталарымның арқасы шығар</w:t>
        <w:br/>
        <w:t>Көркейіп көшің кенішке қонса.</w:t>
        <w:br/>
        <w:t>Мен үшін олар бәрінен артық</w:t>
        <w:br/>
        <w:t>Кей ісі, тіпті теріс те болса,</w:t>
        <w:br/>
        <w:t>Жер беті жұмақ боп кетпес пе еді</w:t>
        <w:br/>
        <w:t>Егер де олар періште болса!</w:t>
        <w:br/>
        <w:t>Еңіреп өткен</w:t>
        <w:br/>
        <w:t>Бала үшін, ел деп,</w:t>
        <w:br/>
        <w:t>Қанын да төккен</w:t>
        <w:br/>
        <w:t>Дала үшін, жер деп.</w:t>
        <w:br/>
        <w:t>Аталарым десем</w:t>
        <w:br/>
        <w:t>От болып арқам,</w:t>
        <w:br/>
        <w:t>Кеудемді бір күш кетеді кернеп!</w:t>
        <w:br/>
        <w:t>ЕСКІ ҮЙДІҢ ОРНЫ</w:t>
        <w:br/>
        <w:t>Ескі үйдің орны - естелік,</w:t>
        <w:br/>
        <w:t>Жүректен өшпес нала-жыр.</w:t>
        <w:br/>
        <w:t>Қалада зәулім ғимарат,</w:t>
        <w:br/>
        <w:t>Балконға сыймай бала жүр.</w:t>
        <w:br/>
        <w:t>Тұрсаң да Айда, елдегі</w:t>
        <w:br/>
        <w:t>Ескі үйді еске ала жүр.</w:t>
        <w:br/>
        <w:t>Шүпірлеп қара домалақ</w:t>
        <w:br/>
        <w:t>Ескі үйде өстік домалап.</w:t>
        <w:br/>
        <w:t>жн» 10 -а-</w:t>
        <w:br/>
        <w:t>Жер-Ана, жүдеп,</w:t>
      </w:r>
    </w:p>
    <w:p>
      <w:r>
        <w:t>Жұқарып жүйкең тозды ма,</w:t>
        <w:br/>
        <w:t>Тұрлаусыз уақыт</w:t>
        <w:br/>
        <w:t>Айналымыңнан озды ма?</w:t>
        <w:br/>
        <w:t>Опырып, өртеп,</w:t>
        <w:br/>
        <w:t>Қиратып,</w:t>
        <w:br/>
        <w:t>Жойып,</w:t>
        <w:br/>
        <w:t>Жалмаған,</w:t>
        <w:br/>
        <w:t>Жындылар енді</w:t>
        <w:br/>
        <w:t>Сенің де көрің қазды ма?</w:t>
        <w:br/>
        <w:t>Түбіңе сенің</w:t>
        <w:br/>
        <w:t>Қалайша жетпек мұндай құл?</w:t>
        <w:br/>
        <w:t>Төбеден бағып</w:t>
        <w:br/>
        <w:t>Рахымы шексіз құдай түр.</w:t>
        <w:br/>
        <w:t>Қайырын тілеп</w:t>
        <w:br/>
        <w:t>Қандай да болсын қайранның</w:t>
        <w:br/>
        <w:t>Алладан бұйрық</w:t>
        <w:br/>
        <w:t>Келгенше, жерім,</w:t>
        <w:br/>
        <w:t>Шыдай тұр!</w:t>
        <w:br/>
        <w:t>Мейірбан едің...</w:t>
        <w:br/>
        <w:t>Баурыңа тарттың Айды да,</w:t>
        <w:br/>
        <w:t>Батыра көрме</w:t>
        <w:br/>
        <w:t>Баланы сөби қайғыға.</w:t>
        <w:br/>
        <w:t>Рахмани нұрдан</w:t>
        <w:br/>
        <w:t>Жаралып едің, Жер-Ана,</w:t>
        <w:br/>
        <w:t>....-.-.</w:t>
        <w:br/>
        <w:t>2 Баянғал</w:t>
        <w:br/>
        <w:t>Әлімжанов</w:t>
        <w:br/>
        <w:t>ыз</w:t>
        <w:br/>
        <w:t>Өмірдің өзі...</w:t>
        <w:br/>
        <w:t>Менің жаным мәңгілік мән іздейді</w:t>
        <w:br/>
        <w:t>Галактика,</w:t>
        <w:br/>
        <w:t>Ғарыштан,</w:t>
        <w:br/>
        <w:t>Жұлдыздардан.</w:t>
        <w:br/>
        <w:t>Құштар болдым жұлдызға</w:t>
      </w:r>
    </w:p>
    <w:p>
      <w:r>
        <w:t>Бала кезден,</w:t>
        <w:br/>
        <w:t>Жылқы бағып кезекпен, дала кезген.</w:t>
        <w:br/>
        <w:t>Жұлдыздар мен жанымның арасында</w:t>
        <w:br/>
        <w:t>Бір жақындық барлығын қалай сезгем?!</w:t>
        <w:br/>
        <w:t>Айсыз түн,</w:t>
        <w:br/>
        <w:t>Айдалада</w:t>
        <w:br/>
        <w:t>Ұйқы қашқан,</w:t>
        <w:br/>
        <w:t>Пысқырады жылқылар жусап жатқан...</w:t>
        <w:br/>
        <w:t>Естен тана үздігіп Құс жолына,</w:t>
        <w:br/>
        <w:t>Ұштып кеткім келетін жұлдыз жаққа.</w:t>
        <w:br/>
        <w:t>Мөлт-мөлт еткен жұлдыздар</w:t>
        <w:br/>
        <w:t>Көп, көп еді,</w:t>
        <w:br/>
        <w:t>Жерге тамып кетердей көркем еді.</w:t>
        <w:br/>
        <w:t>Суырып алардай боп өзегімді</w:t>
        <w:br/>
        <w:t>Шақыратын жан қоймай көкке мені...</w:t>
        <w:br/>
        <w:t>Таң атарда қоштасып, қимайтынмын,</w:t>
        <w:br/>
        <w:t>Әлденеге ішімнен жылайтынмын.</w:t>
        <w:br/>
        <w:t>Сыйса деуші ем</w:t>
        <w:br/>
        <w:t>Бар ғалам жүрегіме,</w:t>
        <w:br/>
        <w:t>Сыя қоймай ол мені қинай-тұғын!</w:t>
        <w:br/>
        <w:t>тн 10 шк</w:t>
        <w:br/>
        <w:t>Кеше гөр бізді,</w:t>
        <w:br/>
        <w:t>Кешір де жолдан айныма!</w:t>
        <w:br/>
        <w:t>БАЛА КҮНГІ ЖҰЛДЫЗДАР</w:t>
        <w:br/>
        <w:t>Шексіздіктің біледі кім мөлшерін?..</w:t>
        <w:br/>
        <w:t>Қиялдадым...</w:t>
        <w:br/>
        <w:t>Жер, көкті,</w:t>
        <w:br/>
        <w:t>Күнді өлшедім.</w:t>
        <w:br/>
        <w:t>Жете алмадым түбіне,</w:t>
        <w:br/>
        <w:t>Бар сезгенім -</w:t>
        <w:br/>
        <w:t>Шексіз ғалам...</w:t>
        <w:br/>
        <w:t>Мен сенің бір бөлшегің!</w:t>
        <w:br/>
        <w:t>Ой азабын арқалап сенделіп тым</w:t>
        <w:br/>
        <w:t>Кетпесем де,</w:t>
        <w:br/>
        <w:t>Көп сырды желден ұқтым.</w:t>
        <w:br/>
        <w:t>Шырылдайды шыбын жан шырқау іздеп</w:t>
        <w:br/>
        <w:t>Шырмауынан шыға алмай пенделіктің.</w:t>
      </w:r>
    </w:p>
    <w:p>
      <w:r>
        <w:t>Пендешілік...</w:t>
        <w:br/>
        <w:t>Дүние-ай,</w:t>
        <w:br/>
        <w:t>Пәни жалған,</w:t>
        <w:br/>
        <w:t>Дәурен - ғұмыр...</w:t>
        <w:br/>
        <w:t>Осы ма нағыз арман?!</w:t>
        <w:br/>
        <w:t>“к. 0 «жө»</w:t>
        <w:br/>
        <w:t>Күнге шүкір,</w:t>
        <w:br/>
        <w:t>Шүкір және түнге де,</w:t>
        <w:br/>
        <w:t>Тіршіліктің әр сәтіне шүкірлік!</w:t>
        <w:br/>
        <w:t>ЖЕР-АНА, ЖОЛДАН АЙНЫМА!</w:t>
        <w:br/>
        <w:t>Тұңғиық көкке</w:t>
        <w:br/>
        <w:t>Қараймын неге телміріп,</w:t>
        <w:br/>
        <w:t>Мұңайып жаным,</w:t>
        <w:br/>
        <w:t>Мүжіліп іштей егіліп,</w:t>
        <w:br/>
        <w:t>Мүхитты кешкен</w:t>
        <w:br/>
        <w:t>Қайықтай жалғыз қалтылдап</w:t>
        <w:br/>
        <w:t>Қиялдап барып,</w:t>
        <w:br/>
        <w:t>Не сезіп қайттың, не біліп?</w:t>
        <w:br/>
        <w:t>Құпия, ғайып,</w:t>
        <w:br/>
        <w:t>Зілмауыр ой мен сыр бүгіп,</w:t>
        <w:br/>
        <w:t>Үн-түнсіз езген</w:t>
        <w:br/>
        <w:t>Көңілге күптеп жүз күдік,</w:t>
        <w:br/>
        <w:t>Ғарышқа шексіз,</w:t>
        <w:br/>
        <w:t>Мәңгілік жалғыз сауалдың</w:t>
        <w:br/>
        <w:t>Жауабын іздеп,</w:t>
        <w:br/>
        <w:t>Үңілем неге үздігіп!?</w:t>
        <w:br/>
        <w:t>Ғасырдан ғасыр...</w:t>
        <w:br/>
        <w:t>Қас қағым сәттей зырлауық</w:t>
        <w:br/>
        <w:t>жкы й “-.</w:t>
        <w:br/>
        <w:t>Жарты ғасыр өтіпті</w:t>
        <w:br/>
        <w:t>Өмір легі...</w:t>
        <w:br/>
        <w:t>Бір тынбайды қаланың дүңгірлегі,</w:t>
        <w:br/>
        <w:t>Тынысыңды тарылтып түнгі лебі.</w:t>
        <w:br/>
        <w:t>Жұлдыздар да қазіргі өзгешелеу,</w:t>
        <w:br/>
        <w:t>Әлде өзгерген мен бе екем,</w:t>
        <w:br/>
        <w:t>Кім біледі?!</w:t>
      </w:r>
    </w:p>
    <w:p>
      <w:r>
        <w:t>Бүгінгінің балдары біздей ме екен,</w:t>
        <w:br/>
        <w:t>Көктің сырын сезе ме,</w:t>
        <w:br/>
        <w:t>Сезбей ме екен...</w:t>
        <w:br/>
        <w:t>Менің таза, мөп-мөлдір жұлдыздарым</w:t>
        <w:br/>
        <w:t>Бала досын даладан іздей ме екен?!</w:t>
        <w:br/>
        <w:t>ҚАЗАҚТЫҢ МЕН ДЕ</w:t>
        <w:br/>
        <w:t>АҚКӨҢІЛ БАЛАСЫМЫН</w:t>
        <w:br/>
        <w:t>Аңсаған адамдардың жарасымын,</w:t>
        <w:br/>
        <w:t>Арнаған туған елге бар асылын,</w:t>
        <w:br/>
        <w:t>Қиялы көп болғанмен, зияны жоқ</w:t>
        <w:br/>
        <w:t>Қазақтың мен де ақкөңіл баласымын!</w:t>
        <w:br/>
        <w:t>Кейде тоқ, кейде болдым жүдеу-жадау,</w:t>
        <w:br/>
        <w:t>Керек пе сөз көбейтіп бәрін санау?</w:t>
        <w:br/>
        <w:t>Апырм-ай, мен де осындай болсам дейтін</w:t>
        <w:br/>
        <w:t>Тұлға көп адамзатта қадау-қадау.</w:t>
        <w:br/>
        <w:t>жы 11 Жы</w:t>
        <w:br/>
        <w:t>ыз</w:t>
        <w:br/>
        <w:t>17)</w:t>
        <w:br/>
        <w:t>Ты</w:t>
        <w:br/>
        <w:t>ы. е? 2 ақым; м жасу ТА Тыл</w:t>
        <w:br/>
        <w:t>Ата қазақ салып кеткен ізбенен</w:t>
        <w:br/>
        <w:t>Алты Алашым ізгі жолды іздеген.</w:t>
        <w:br/>
        <w:t>Аталарым алып, ұлы болмаса,</w:t>
        <w:br/>
        <w:t>Халық болып қалар ма едік біз деген!</w:t>
        <w:br/>
        <w:t>Аталардай кең даланы сүйіп пе ең,</w:t>
        <w:br/>
        <w:t>Аталардай ел мұңына күйіп пе ең?</w:t>
        <w:br/>
        <w:t>Бұрын келіп,</w:t>
        <w:br/>
        <w:t>Бұрын кеткен аталар</w:t>
        <w:br/>
        <w:t>Бізден бұрын</w:t>
        <w:br/>
        <w:t>Ұшып жүр ғой биікте!</w:t>
        <w:br/>
        <w:t>Үміт күткен ізін басқан ботадан,</w:t>
        <w:br/>
        <w:t>Айнымайық ата берген батадан.</w:t>
        <w:br/>
        <w:t>Ақыл-есі ауытқыған болмаса,</w:t>
        <w:br/>
        <w:t>Кім айтады артықпын деп атадан?!</w:t>
        <w:br/>
        <w:t>Басынбасын десең егер бөтен үлт,</w:t>
        <w:br/>
        <w:t>Бар тарихың болмасын де бекерлік.</w:t>
        <w:br/>
        <w:t>Атын сақтап, ісін жалға атаңның</w:t>
        <w:br/>
        <w:t>Апар алға, көбейте түс көтеріп!</w:t>
        <w:br/>
        <w:t>ы ЕЧ</w:t>
      </w:r>
    </w:p>
    <w:p>
      <w:r>
        <w:t>Жайылып өркен өрісте болса,</w:t>
        <w:br/>
        <w:t>Жайқалып бағын жеміске толса,</w:t>
        <w:br/>
        <w:t>жы 18 59ы</w:t>
        <w:br/>
        <w:t>Абайла, достым, кетпесін</w:t>
        <w:br/>
        <w:t>Ескі бір тамыр үзіліп!</w:t>
        <w:br/>
        <w:t>ЖҰМБАҚҚА ТОЛЫ ДҮНИЕ</w:t>
        <w:br/>
        <w:t>Түңіле берме өмірден,</w:t>
        <w:br/>
        <w:t>Түңілгенде не етерсің?</w:t>
        <w:br/>
        <w:t>Күңірене берсең күн-түні,</w:t>
        <w:br/>
        <w:t>Күпір де болып кетерсің.</w:t>
        <w:br/>
        <w:t>Ашам деп көңіл сарайын</w:t>
        <w:br/>
        <w:t>Көп күлгенде не етерсің?</w:t>
        <w:br/>
        <w:t>Кеңкілдей берсең күн-түні,</w:t>
        <w:br/>
        <w:t>Кеңкелес болып кетерсің.</w:t>
        <w:br/>
        <w:t>Иіле берме әрнеге,</w:t>
        <w:br/>
        <w:t>Иілгенде не етерсің?</w:t>
        <w:br/>
        <w:t>Бүгіле берсең біржола,</w:t>
        <w:br/>
        <w:t>Бүкір де болып кетерсің.</w:t>
        <w:br/>
        <w:t>Көтере берме кеудеңді,</w:t>
        <w:br/>
        <w:t>Көпіріп қайда жетерсің?</w:t>
        <w:br/>
        <w:t>Көбіктің түбі- өтірік,</w:t>
        <w:br/>
        <w:t>Үп етсе ұшып кетерсің.</w:t>
        <w:br/>
        <w:t>Бойыңа сыймай қуатың</w:t>
        <w:br/>
        <w:t>Бұзып-жарғанда не етерсің?</w:t>
        <w:br/>
        <w:t>жш- 21 шы</w:t>
        <w:br/>
        <w:t>Кішкентай ғана әйнектен</w:t>
        <w:br/>
        <w:t>Кең дүниеге сығалап.</w:t>
        <w:br/>
        <w:t>Мұз қырау іліп мұртына,</w:t>
        <w:br/>
        <w:t>Даладан келген атекем</w:t>
        <w:br/>
        <w:t>Қаракөлеңке бұрыштан</w:t>
        <w:br/>
        <w:t>Кенжесі қайсы екенін</w:t>
        <w:br/>
        <w:t>Айырар еді-ау жобалап.</w:t>
        <w:br/>
        <w:t>Үй тарлау, бірақ сыйыстық,</w:t>
        <w:br/>
        <w:t>Болмайтын бізде іштарлық.</w:t>
        <w:br/>
        <w:t>Үйлесіп пештің отымен,</w:t>
        <w:br/>
        <w:t>Тұтанып еді-ау ескі үйде</w:t>
        <w:br/>
        <w:t>Өмірге деген құштарлық!</w:t>
        <w:br/>
        <w:t>Алысқатартты ағалар,</w:t>
        <w:br/>
        <w:t>Тіршілік теңіз жағалап.</w:t>
        <w:br/>
        <w:t>Қажыған кезде кететін</w:t>
        <w:br/>
        <w:t>Ескі үйді біраз паналап.</w:t>
        <w:br/>
        <w:t>Жатырмыз көшіп ауылдан,</w:t>
        <w:br/>
        <w:t>Керек-ақ шығар қыстықпау.</w:t>
        <w:br/>
        <w:t>Көңіліме бірақ біртүрлі,</w:t>
        <w:br/>
        <w:t>Жатаған келген ескі үйлер</w:t>
      </w:r>
    </w:p>
    <w:p>
      <w:r>
        <w:t>Кең сарайлардан ыстықтау!</w:t>
        <w:br/>
        <w:t>Ескі үйдің бәрін қиратып</w:t>
        <w:br/>
        <w:t>Жаңаға көшсек қызығып,</w:t>
        <w:br/>
        <w:t>ым (Мі «Жа</w:t>
        <w:br/>
        <w:t>Қиянат, обал арқалап,</w:t>
        <w:br/>
        <w:t>Бір күні мүрдем кетерсің.</w:t>
        <w:br/>
        <w:t>Сұлумын деп сүйініп</w:t>
        <w:br/>
        <w:t>Секеңдегенде не етерсің?</w:t>
        <w:br/>
        <w:t>Сүйкене берсең әрнеге,</w:t>
        <w:br/>
        <w:t>Сүйкімсіз болып кетерсің.</w:t>
        <w:br/>
        <w:t>Үрейге бойды алдырып</w:t>
        <w:br/>
        <w:t>Үрпигенде не етерсің?</w:t>
        <w:br/>
        <w:t>ҰҮңги берсең өзіңді,</w:t>
        <w:br/>
        <w:t>Кеуек боп босқа кетерсің.</w:t>
        <w:br/>
        <w:t>Әр нәрсе тәтті дәмімен,</w:t>
        <w:br/>
        <w:t>Бәрін де татып өтерсің.</w:t>
        <w:br/>
        <w:t>Жұмбаққа толы дүние-ай,</w:t>
        <w:br/>
        <w:t>Мәніне қайтіп жетерсің!</w:t>
        <w:br/>
        <w:t>ҒАЖАЙЫП КҮЙ</w:t>
        <w:br/>
        <w:t>Өзіңмен қалсам кезігіп,</w:t>
        <w:br/>
        <w:t>Ғажайып бір күй туатын.</w:t>
        <w:br/>
        <w:t>Екеуміз ғана сезініп,</w:t>
        <w:br/>
        <w:t>Екеуміз ғана ұғатын.</w:t>
        <w:br/>
        <w:t>Айтуым керек болса да,</w:t>
        <w:br/>
        <w:t>Сөз табу қиын мұндайда.</w:t>
        <w:br/>
        <w:t>нӨЖ- 22 “а</w:t>
        <w:br/>
        <w:t>2-15</w:t>
        <w:br/>
        <w:t>ЖОҒАЛМАЙДЫ АНА ТІЛІМ</w:t>
        <w:br/>
        <w:t>Жерім үшін төгілмеген қан бар ма,</w:t>
        <w:br/>
        <w:t>Тілім үшін егілмеген жан бар ма?</w:t>
        <w:br/>
        <w:t>Дін мен тілін бермей кеткен бабалар</w:t>
        <w:br/>
        <w:t>Көк қанжары жалақтаған жоңғарға.</w:t>
        <w:br/>
        <w:t>Өз билігің өз қолыңа тигенде</w:t>
        <w:br/>
        <w:t>Өз тіліңнен айырылар жөн бар ма?</w:t>
        <w:br/>
        <w:t>Жоғалмайды ана тілім мен барда,</w:t>
        <w:br/>
        <w:t>Жоғалмайды ана тілім сен барда!</w:t>
        <w:br/>
        <w:t>Тілім барда күнім де бар, айым бар,</w:t>
        <w:br/>
        <w:t>Тілім барда иманым бар, ойым бар.</w:t>
        <w:br/>
        <w:t>Төрт құбылам түгел менің тіл барда,</w:t>
        <w:br/>
        <w:t>Түн ұйқымды төрт бөлмейді уайымдар.</w:t>
        <w:br/>
        <w:t>Тіл білмейтін, тіл алмайтын тентектер,</w:t>
        <w:br/>
        <w:t>Тілімізге тиіскенді қойыңдар!</w:t>
      </w:r>
    </w:p>
    <w:p>
      <w:r>
        <w:t>МЕНІҢ АТАМ...</w:t>
        <w:br/>
        <w:t>Менің атам-</w:t>
        <w:br/>
        <w:t>Бар қазақтың шалдары,</w:t>
        <w:br/>
        <w:t>Менің атам-</w:t>
        <w:br/>
        <w:t>Бар қазақтың аруағы.</w:t>
        <w:br/>
        <w:t>Ата қазақ атын ұрпақ ұран ғып</w:t>
        <w:br/>
        <w:t>Болашаққа бара жатыр алдағы!</w:t>
        <w:br/>
        <w:t>4-4-5- 17-ЕБн</w:t>
        <w:br/>
        <w:t>кезен е-е За а 4-і еыіы</w:t>
        <w:br/>
        <w:t>Қолының ұшы</w:t>
        <w:br/>
        <w:t>Тұр екен шіркін,</w:t>
        <w:br/>
        <w:t>От болып күйіп.</w:t>
        <w:br/>
        <w:t>Соншалық неге</w:t>
        <w:br/>
        <w:t>Ыстықсың бізге,</w:t>
        <w:br/>
        <w:t>Қойшының үйі,</w:t>
        <w:br/>
        <w:t>Тұғыры биік!</w:t>
        <w:br/>
        <w:t>Таудағы қымыз</w:t>
        <w:br/>
        <w:t>Таңдайға балдай.</w:t>
        <w:br/>
        <w:t>Таңдағы қыздың</w:t>
        <w:br/>
        <w:t>Талғамы қандай?</w:t>
        <w:br/>
        <w:t>Кеттім-ау самғап</w:t>
        <w:br/>
        <w:t>Қанатым талмай,</w:t>
        <w:br/>
        <w:t>Келгенше қайтып</w:t>
        <w:br/>
        <w:t>Тағатым қалмай!</w:t>
        <w:br/>
        <w:t>Түп-тұнық әлем</w:t>
        <w:br/>
        <w:t>Жаныңды емдеп,</w:t>
        <w:br/>
        <w:t>Тыныштық күйі</w:t>
        <w:br/>
        <w:t>Сабырмен тербеп</w:t>
        <w:br/>
        <w:t>Тұрғанда ғажап</w:t>
        <w:br/>
        <w:t>Дүние мынау,</w:t>
        <w:br/>
        <w:t>Тойымсыз пенде,</w:t>
        <w:br/>
        <w:t>Тағы не керек?!</w:t>
        <w:br/>
        <w:t>өкк 27 ке</w:t>
        <w:br/>
        <w:t>Айым-ау, мені қинамай</w:t>
        <w:br/>
        <w:t>Айтқылзбай білсең болмай ма?!</w:t>
        <w:br/>
        <w:t>Алаулап нұрың жүзіңде,</w:t>
        <w:br/>
        <w:t>Ботадай көзің мөлдіреп,</w:t>
        <w:br/>
        <w:t>Жарқ ете қалған кезіңде</w:t>
        <w:br/>
        <w:t>Кетеді жаным елжіреп.</w:t>
        <w:br/>
        <w:t>Наздана күлсең сыңғырлай,</w:t>
        <w:br/>
        <w:t>Жадырар жаным жаңарып.</w:t>
        <w:br/>
        <w:t>Жаңбырдан соңғы қырлардай</w:t>
      </w:r>
    </w:p>
    <w:p>
      <w:r>
        <w:t>Дүние кетер тазарып!</w:t>
        <w:br/>
        <w:t>СЕН ЕШҚАШАН ӨЗГЕРМЕ</w:t>
        <w:br/>
        <w:t>Бейнеңді іздеп мен сенің</w:t>
        <w:br/>
        <w:t>Өмірді оймен өлшедім.</w:t>
        <w:br/>
        <w:t>Өзіңмен өткен күндерге</w:t>
        <w:br/>
        <w:t>Жанымның бердім бөлшегін.</w:t>
        <w:br/>
        <w:t>Арайлы күндей көріктім,</w:t>
        <w:br/>
        <w:t>Ағарған таңда көріппін.</w:t>
        <w:br/>
        <w:t>Есімнен қалай тандырып,</w:t>
        <w:br/>
        <w:t>Елес боп қайдан жолықтың?!</w:t>
        <w:br/>
        <w:t>Сүйегің қандай текті еді,</w:t>
        <w:br/>
        <w:t>Көздерің қандай отты еді?</w:t>
        <w:br/>
        <w:t>ж. 238 ж-к</w:t>
        <w:br/>
        <w:t>Арбаға сап сүйреп бара жатқандай</w:t>
        <w:br/>
        <w:t>Өздерінің өзгешелеу тағдырын.</w:t>
        <w:br/>
        <w:t>Қайда олардың мөлдір биік арманы,</w:t>
        <w:br/>
        <w:t>Қандай болар алыс күндер алдағы?!</w:t>
        <w:br/>
        <w:t>Бәрін-бәрін көміп кетіп барады</w:t>
        <w:br/>
        <w:t>Ала сөмке артқан арба шаңдағы.</w:t>
        <w:br/>
        <w:t>Үйгренгесін бүгінгінің саудасын</w:t>
        <w:br/>
        <w:t>Үзбей ме екен нәзік әннің жалғасын?</w:t>
        <w:br/>
        <w:t>...Сұлу сүйреп келе жатыр базардан</w:t>
        <w:br/>
        <w:t>Салдырлатып босап қалған арбасын.</w:t>
        <w:br/>
        <w:t>ҚЫМЫЗ ҚҰЙҒАН ҚЫЗ</w:t>
        <w:br/>
        <w:t>Жаз жайлауда,</w:t>
        <w:br/>
        <w:t>Алыс әлі қоңыр күз.</w:t>
        <w:br/>
        <w:t>Тау ішінде</w:t>
        <w:br/>
        <w:t>Қоңыр үйде... қоңыр қыз.</w:t>
        <w:br/>
        <w:t>Қымыз құйған сол қоңыр қыз болмаса,</w:t>
        <w:br/>
        <w:t>Кою түннің өзі қандай көңілсіз!</w:t>
        <w:br/>
        <w:t>Сапырып қымыз</w:t>
        <w:br/>
        <w:t>Сабадан құйып,</w:t>
        <w:br/>
        <w:t>Ұсынды маған.</w:t>
        <w:br/>
        <w:t>Саусағы тиіп</w:t>
        <w:br/>
        <w:t>Кеткенде сездім,</w:t>
        <w:br/>
        <w:t>-.- 25 “ыы</w:t>
        <w:br/>
        <w:t>сом АТ! мам ыз 22)</w:t>
        <w:br/>
        <w:t>Елестер түнде үркердей болып,</w:t>
      </w:r>
    </w:p>
    <w:p>
      <w:r>
        <w:t>Әуені жанды өртердей болып,</w:t>
        <w:br/>
        <w:t>Кей-кейде жүрем өзімнен өзім</w:t>
        <w:br/>
        <w:t>Қомыздың қылын шерткендей болып.</w:t>
        <w:br/>
        <w:t>АРУ МЕН АҚ ҚАЙЫҢ</w:t>
        <w:br/>
        <w:t>Көлеңкесін</w:t>
        <w:br/>
        <w:t>Кешқұрымға ие ғып,</w:t>
        <w:br/>
        <w:t>Күн еңкейіп</w:t>
        <w:br/>
        <w:t>Көшкен кезде түйе бұлт,</w:t>
        <w:br/>
        <w:t>Тау жайлаған</w:t>
        <w:br/>
        <w:t>Ну орманның шетінде</w:t>
        <w:br/>
        <w:t>Бір сұлу тұр ақ қайыңға сүйеніп!</w:t>
        <w:br/>
        <w:t>Жұмбақ ару...</w:t>
        <w:br/>
        <w:t>Күн ұяда...</w:t>
        <w:br/>
        <w:t>Ай алыс.</w:t>
        <w:br/>
        <w:t>Қалың орман</w:t>
        <w:br/>
        <w:t>Тұнып тұрған аяныш.</w:t>
        <w:br/>
        <w:t>Бетін тақап, құшақтайды аялап,</w:t>
        <w:br/>
        <w:t>Ақ қайыңнан іздей ме әлде таяныш?!</w:t>
        <w:br/>
        <w:t>Кім біледі,</w:t>
        <w:br/>
        <w:t>Жанын тербеп уайым, мүн,</w:t>
        <w:br/>
        <w:t>Келер күннің</w:t>
        <w:br/>
        <w:t>Ойлай ма екен жайын мың.</w:t>
        <w:br/>
        <w:t>НЕН 29 АЖЕ</w:t>
        <w:br/>
        <w:t>(ет</w:t>
        <w:br/>
        <w:t>Сиыр базда сыңар аяқ соқыр бастық</w:t>
        <w:br/>
        <w:t>боқтайды,</w:t>
        <w:br/>
        <w:t>Жесір қалған сауыс-сауыс сауыншыны</w:t>
        <w:br/>
        <w:t>басынып...</w:t>
        <w:br/>
        <w:t>Өмір бізге жүгін артып</w:t>
        <w:br/>
        <w:t>Алыс жолға жібермек.</w:t>
        <w:br/>
        <w:t>Уақыт желін ешкім бөгеп</w:t>
        <w:br/>
        <w:t>Ұстай алмас шідерлеп.</w:t>
        <w:br/>
        <w:t>Пенде шіркін</w:t>
        <w:br/>
        <w:t>Шарлап бара жатса-дағы ғарышты,</w:t>
        <w:br/>
        <w:t>Құмар неге</w:t>
        <w:br/>
        <w:t>Бірін-бірі дізгіндеуге, дігерлеп?!.</w:t>
        <w:br/>
        <w:t>Бомба түскен Бейруттағы бейбіт үйді</w:t>
        <w:br/>
        <w:t>есіңе ал,</w:t>
        <w:br/>
        <w:t>Египетте өлгендерді есептеп көр</w:t>
        <w:br/>
        <w:t>түгендеп...</w:t>
      </w:r>
    </w:p>
    <w:p>
      <w:r>
        <w:t>Қиялыңмен</w:t>
        <w:br/>
        <w:t>Ғарыш кезіп,</w:t>
        <w:br/>
        <w:t>Ай-жұлдызды айналып,</w:t>
        <w:br/>
        <w:t>Фәни, бақи,</w:t>
        <w:br/>
        <w:t>Ғалам жайлы,</w:t>
        <w:br/>
        <w:t>Адам жайлы ойланып,</w:t>
        <w:br/>
        <w:t>Бір құдайға шүкірлік қып</w:t>
        <w:br/>
        <w:t>Жерге қайта түсесің,</w:t>
        <w:br/>
        <w:t>ағы 32 нан</w:t>
        <w:br/>
        <w:t>Жаныма шуақ құйылып</w:t>
        <w:br/>
        <w:t>Ж.ұтқандай болдым оттегі.</w:t>
        <w:br/>
        <w:t>Сәуірде келген сәулелім,</w:t>
        <w:br/>
        <w:t>Сәуленді таппай әуремін.</w:t>
        <w:br/>
        <w:t>Ғайып боп кеткен бір сәтте</w:t>
        <w:br/>
        <w:t>Дәуірге татыр дәуренім!</w:t>
        <w:br/>
        <w:t>Жыр ойнаған сөздерде,</w:t>
        <w:br/>
        <w:t>Нұр ойнаған көздерде,</w:t>
        <w:br/>
        <w:t>Аймен бірге айналған</w:t>
        <w:br/>
        <w:t>Аяулы бір кездерде,</w:t>
        <w:br/>
        <w:t>Өмір зулап өтерін</w:t>
        <w:br/>
        <w:t>Албырт көңіл сезген бе?</w:t>
        <w:br/>
        <w:t>Мен өзгеріп кетсем де,</w:t>
        <w:br/>
        <w:t>Сен ешқашан өзгерме!</w:t>
        <w:br/>
        <w:t>ЖАН ЖЫЛУЫН СЕЗЕМІН</w:t>
        <w:br/>
        <w:t>Қуанамын көрген сайын өзіңді,</w:t>
        <w:br/>
        <w:t>Жасыра алмай жүректегі сезімді.</w:t>
        <w:br/>
        <w:t>Неге екенін кім біледі, бірақ та</w:t>
        <w:br/>
        <w:t>Айта алмаймын нағыз керек сөзімді.</w:t>
        <w:br/>
        <w:t>Жаным, сенің жанарыңнан</w:t>
        <w:br/>
        <w:t>Жан жылуын сеземін.</w:t>
        <w:br/>
        <w:t>жоны 24 өзек</w:t>
        <w:br/>
        <w:t>АҢСАУ</w:t>
        <w:br/>
        <w:t>Әлденені аңсаймын кеп,</w:t>
        <w:br/>
        <w:t>Сағынамын үздігіп.</w:t>
        <w:br/>
        <w:t>Ол не нәрсе,</w:t>
        <w:br/>
        <w:t>Білесің бе,</w:t>
        <w:br/>
        <w:t>Айтшы маған, күзгі бұлт?!</w:t>
        <w:br/>
        <w:t>Менің жаным</w:t>
      </w:r>
    </w:p>
    <w:p>
      <w:r>
        <w:t>Нені іздейді дүниеден тынымсыз,</w:t>
        <w:br/>
        <w:t>Ауыр ой мен қауырсын мұң</w:t>
        <w:br/>
        <w:t>Хаос-көкте жүздіріп?..</w:t>
        <w:br/>
        <w:t>Ақ теңіздің арыстаны шығып қалса</w:t>
        <w:br/>
        <w:t>жағаға,</w:t>
        <w:br/>
        <w:t>Асығады айдынына құйрығымен мүзды</w:t>
        <w:br/>
        <w:t>үрып...</w:t>
        <w:br/>
        <w:t>Түп-түзу боп</w:t>
        <w:br/>
        <w:t>Түпсіз көкке</w:t>
        <w:br/>
        <w:t>Түссіз жіппен асылып,</w:t>
        <w:br/>
        <w:t>Тізіліп ап</w:t>
        <w:br/>
        <w:t>Құстар қайда барады екен асығып?</w:t>
        <w:br/>
        <w:t>Біз білмейтін бірдемені</w:t>
        <w:br/>
        <w:t>Білетіндей осылар</w:t>
        <w:br/>
        <w:t>Қалың сырды</w:t>
        <w:br/>
        <w:t>Қанатының қалқасында жасырып...</w:t>
        <w:br/>
        <w:t>ҚИЫ 31</w:t>
        <w:br/>
        <w:t>Лашындай жырлар шығады-ау ұшып</w:t>
        <w:br/>
        <w:t>лашықтан,</w:t>
        <w:br/>
        <w:t>Жасындай мінез көрінбес бірақ</w:t>
        <w:br/>
        <w:t>жасықтан.</w:t>
        <w:br/>
        <w:t>Жан бағар кез бе жағаңнан жаһан</w:t>
        <w:br/>
        <w:t>алғанда,</w:t>
        <w:br/>
        <w:t>Жанкешті керек, иірер алшы асықты!</w:t>
        <w:br/>
        <w:t>ӨМІР СЫНАҒЫ</w:t>
        <w:br/>
        <w:t>Жоанталасқан дүние</w:t>
        <w:br/>
        <w:t>Жаралайды жаныңды.</w:t>
        <w:br/>
        <w:t>Сол жараның уыты</w:t>
        <w:br/>
        <w:t>Арвлайды қаныңды.</w:t>
        <w:br/>
        <w:t>Қозады-ай келіп жындарың,</w:t>
        <w:br/>
        <w:t>Ызадан ыза туады.</w:t>
        <w:br/>
        <w:t>Абжыландай көрінер</w:t>
        <w:br/>
        <w:t>Тірліктің түйткіл сұрағы.</w:t>
        <w:br/>
        <w:t>Арамдық, алдау, ақымақтық,</w:t>
        <w:br/>
        <w:t>Келеді бәрін сындырғың.</w:t>
        <w:br/>
        <w:t>Болмвуға тиіс бұлай деп</w:t>
        <w:br/>
        <w:t>Ай, әлемге шыңғырғың.</w:t>
        <w:br/>
        <w:t>Ашуға бойды алдырсан,</w:t>
        <w:br/>
        <w:t>Ажалдан бұрын өлерсің.</w:t>
        <w:br/>
        <w:t>жн 38 ен</w:t>
      </w:r>
    </w:p>
    <w:p>
      <w:r>
        <w:t>Әлде жәбір көрді ме екен,</w:t>
        <w:br/>
        <w:t>Әйтеуір,</w:t>
        <w:br/>
        <w:t>Қыздың жүзі</w:t>
        <w:br/>
        <w:t>Қабығындай қайыңның.</w:t>
        <w:br/>
        <w:t>Жанарында</w:t>
        <w:br/>
        <w:t>Маржандай боп түр жасы,</w:t>
        <w:br/>
        <w:t>Дүниеге</w:t>
        <w:br/>
        <w:t>Сыймайтындай бір басы.</w:t>
        <w:br/>
        <w:t>Не болды екен,</w:t>
        <w:br/>
        <w:t>Біз білмейміз...</w:t>
        <w:br/>
        <w:t>Айтпайды.</w:t>
        <w:br/>
        <w:t>Ақ қайыңдар</w:t>
        <w:br/>
        <w:t>Арулардың сырласы...</w:t>
        <w:br/>
        <w:t>Алтын балық</w:t>
        <w:br/>
        <w:t>Шоршығандай айдында,</w:t>
        <w:br/>
        <w:t>Қолаң шашы</w:t>
        <w:br/>
        <w:t>"Жалт етті де мойнында,</w:t>
        <w:br/>
        <w:t>Аққұба қыз</w:t>
        <w:br/>
        <w:t>Ақ қайыңмен тұтасып,</w:t>
        <w:br/>
        <w:t>Ғайып болды</w:t>
        <w:br/>
        <w:t>Қою түннің қойнында!</w:t>
        <w:br/>
        <w:t>ж 22 ж-</w:t>
        <w:br/>
        <w:t>САТТЫ МА ДОСЫҢ...</w:t>
        <w:br/>
        <w:t>Шынымен сенген сатты ма досың,</w:t>
        <w:br/>
        <w:t>Жаныңа қатты батты ма тосын?</w:t>
        <w:br/>
        <w:t>Сүрінген кезде сыртыңнан күліп,</w:t>
        <w:br/>
        <w:t>Табалап таспен атты ма сосын?!</w:t>
        <w:br/>
        <w:t>Еріңнен ауып, атыңнан қүлап,</w:t>
        <w:br/>
        <w:t>Құшақтап жерді жаттың ба жылап?</w:t>
        <w:br/>
        <w:t>Мұң шағып барсаң, мұқият тындап</w:t>
        <w:br/>
        <w:t>Сырыңды ұғар таптың ба құлақ?!</w:t>
        <w:br/>
        <w:t>Не болды саған, соншама күйреп,</w:t>
        <w:br/>
        <w:t>Кім сені қолдар, жан сала сүйреп?</w:t>
        <w:br/>
        <w:t>Жолынан азып қайтпаған атаң,</w:t>
        <w:br/>
        <w:t>Жатса да дұшпан қаншама түйреп.</w:t>
        <w:br/>
        <w:t>Өмір де кейде етеді мезі,</w:t>
        <w:br/>
        <w:t>Көп жәйтке жанның жетеді көзі.</w:t>
        <w:br/>
        <w:t>Алғыс айт оған, көрсетіп берген</w:t>
        <w:br/>
        <w:t>Өзінің қандай екенін өзі!</w:t>
      </w:r>
    </w:p>
    <w:p>
      <w:r>
        <w:t>Сабағын тағдыр түсінген жоқсың,</w:t>
        <w:br/>
        <w:t>Алдандым-ау деп күрсінбе көп тым.</w:t>
        <w:br/>
        <w:t>Қайтер ең сатса сол досың сені</w:t>
        <w:br/>
        <w:t>Қып-қызыл майдан, ішінде өрттің!</w:t>
        <w:br/>
        <w:t>Көктемін күтіп</w:t>
        <w:br/>
        <w:t>Күлмей ме кейде қырау бақ?</w:t>
        <w:br/>
        <w:t>Жаныңды жесе</w:t>
        <w:br/>
        <w:t>Күйзеліс, уайым жегідей,</w:t>
        <w:br/>
        <w:t>Өзінді-өзің</w:t>
        <w:br/>
        <w:t>Езгілей берме тірідей.</w:t>
        <w:br/>
        <w:t>Қарысып неге</w:t>
        <w:br/>
        <w:t>Қасқайып қатып қалмайсың,</w:t>
        <w:br/>
        <w:t>Аяғын шайнап</w:t>
        <w:br/>
        <w:t>Қақпаннан шыққан бөрідей.</w:t>
        <w:br/>
        <w:t>«ЖЖылаңқы, жасық,</w:t>
        <w:br/>
        <w:t>Кінәмшіл болсаң боркемік,</w:t>
        <w:br/>
        <w:t>Күйініп іштей</w:t>
        <w:br/>
        <w:t>Кетерсің босқа өртеніп.</w:t>
        <w:br/>
        <w:t>Темірді үзіп,</w:t>
        <w:br/>
        <w:t>Қопарар тасты шағыңда,</w:t>
        <w:br/>
        <w:t>Не болды сонша,</w:t>
        <w:br/>
        <w:t>Шағылып тауың ерте өліп?!</w:t>
        <w:br/>
        <w:t>Басыңды көтер,</w:t>
        <w:br/>
        <w:t>Жігерді қайрап мін атқа.</w:t>
        <w:br/>
        <w:t>Үргісі келген иттердің бәрін ішулат та.</w:t>
        <w:br/>
        <w:t>Тәуекел етіп</w:t>
        <w:br/>
        <w:t>Көтеріп тағдыр жазғанын</w:t>
        <w:br/>
        <w:t>Тарта бер тура</w:t>
        <w:br/>
        <w:t>Өшпейтін үміт-шыраққа!</w:t>
        <w:br/>
        <w:t>нн ӘБ нн</w:t>
        <w:br/>
        <w:t>Ұшам деп енді жүргенде</w:t>
        <w:br/>
        <w:t>Жұлынып біткен қауырсын.</w:t>
        <w:br/>
        <w:t>Тірліктің тапқан жайлысын</w:t>
        <w:br/>
        <w:t>Талғамы қызық санаттың.</w:t>
        <w:br/>
        <w:t>Кім ұғар екен қайғысын</w:t>
        <w:br/>
        <w:t>Самғаусыз өткен қанаттың?!</w:t>
        <w:br/>
        <w:t>БАСЫҢДЫ КӨТЕР...</w:t>
      </w:r>
    </w:p>
    <w:p>
      <w:r>
        <w:t>Сүрініп кетсең</w:t>
        <w:br/>
        <w:t>Түңілме,</w:t>
        <w:br/>
        <w:t>Қайта түрегел.</w:t>
        <w:br/>
        <w:t>Сілкініп тастап,</w:t>
        <w:br/>
        <w:t>Серпіліп алға жүре бер.</w:t>
        <w:br/>
        <w:t>Сенен де бұрын</w:t>
        <w:br/>
        <w:t>Бүдан да ауыр салмақты</w:t>
        <w:br/>
        <w:t>Көтеріп кеткен</w:t>
        <w:br/>
        <w:t>Ерлердің барын біледі ел.</w:t>
        <w:br/>
        <w:t>Жығылып қалсаң,</w:t>
        <w:br/>
        <w:t>Тұрдым де жерге бір аунап.</w:t>
        <w:br/>
        <w:t>Тырнадан үлгі ал,</w:t>
        <w:br/>
        <w:t>Төбеңнен үшқан тыраулап.</w:t>
        <w:br/>
        <w:t>Сарыала жапырағы</w:t>
        <w:br/>
        <w:t>Саудырап түсіп жатқанда</w:t>
        <w:br/>
        <w:t>Өмірдің сансыз сынағын</w:t>
        <w:br/>
        <w:t>Сабырмен ғана жеңерсің.</w:t>
        <w:br/>
        <w:t>Сабыр ғып тазарт жаныңды,</w:t>
        <w:br/>
        <w:t>Қаныңды, қуат, тәнінді.</w:t>
        <w:br/>
        <w:t>Біткенше демің шырқай бер</w:t>
        <w:br/>
        <w:t>Өзіңнің өмір әніңді!</w:t>
        <w:br/>
        <w:t>КҮЙІП-ПІСПЕ</w:t>
        <w:br/>
        <w:t>Күйкілікке күйіп-ніспе,</w:t>
        <w:br/>
        <w:t>Күйіп-піссең - біткенің.</w:t>
        <w:br/>
        <w:t>Күліп қара, күле білсең,</w:t>
        <w:br/>
        <w:t>Бір жеңіске жеткенің.</w:t>
        <w:br/>
        <w:t>Ит үрді деп сен де үрме,</w:t>
        <w:br/>
        <w:t>Үрсең - ит боп кеткенің.</w:t>
        <w:br/>
        <w:t>Керуеніңді кері бұрмай</w:t>
        <w:br/>
        <w:t>Жүрсең - аттап өткенің.</w:t>
        <w:br/>
        <w:t>Жыыммысқыға жаның ауырып,</w:t>
        <w:br/>
        <w:t>Жын буса да, алдырма.</w:t>
        <w:br/>
        <w:t>Ақымақпен алысам деп</w:t>
        <w:br/>
        <w:t>Аяғыңнан шалдырма.</w:t>
        <w:br/>
        <w:t>Залымдыққа ыза болып,</w:t>
        <w:br/>
        <w:t>Ізгіліктен айныма.</w:t>
        <w:br/>
        <w:t>жы 90 ши</w:t>
        <w:br/>
        <w:t>АҚЫН</w:t>
        <w:br/>
        <w:t>Ақын деген</w:t>
      </w:r>
    </w:p>
    <w:p>
      <w:r>
        <w:t>Болу керек андай деп,</w:t>
        <w:br/>
        <w:t>Әлде бәлкім мындай деп...</w:t>
        <w:br/>
        <w:t>Қиын өзі</w:t>
        <w:br/>
        <w:t>Әрі қызық сұрақтың</w:t>
        <w:br/>
        <w:t>Дәл жауабын</w:t>
        <w:br/>
        <w:t>Қақ маңдайдан қойып қап</w:t>
        <w:br/>
        <w:t>Тақ-тақ еткен тандай көп.</w:t>
        <w:br/>
        <w:t>Шынында да, туады екен</w:t>
        <w:br/>
        <w:t>Нағыз ақын қандай боп?!</w:t>
        <w:br/>
        <w:t>Қия кезіп көз талған,</w:t>
        <w:br/>
        <w:t>Қиял қуып сөз сауған,</w:t>
        <w:br/>
        <w:t>Ақылдың тартқан азабын</w:t>
        <w:br/>
        <w:t>Алтын іздеп жез таудан...</w:t>
        <w:br/>
        <w:t>Ақын деген жарықтық</w:t>
        <w:br/>
        <w:t>Бір жағынан қарағанда,</w:t>
        <w:br/>
        <w:t>Біртүрлі</w:t>
        <w:br/>
        <w:t>Және қызық</w:t>
        <w:br/>
        <w:t>Бір жағынан қарасаң.</w:t>
        <w:br/>
        <w:t>Үлгі қылып</w:t>
        <w:br/>
        <w:t>Данте,</w:t>
        <w:br/>
        <w:t>Пушкин,</w:t>
        <w:br/>
        <w:t>Абайды,</w:t>
        <w:br/>
        <w:t>Мұқағали,</w:t>
        <w:br/>
        <w:t>жк41 ч-</w:t>
        <w:br/>
        <w:t>5-%--4-4----4----4---4----4------ 2-2 - 2 ---- ы - 4 -</w:t>
        <w:br/>
        <w:t>НЕВАДА - СЕМЕЙ.</w:t>
        <w:br/>
        <w:t>ҚОМЫЗШЫ ҚЫЗДЫҢ КҮЙІ</w:t>
        <w:br/>
        <w:t>Полигон жауып, бомбыны жеңдік,</w:t>
        <w:br/>
        <w:t>Ақындар жырлап, Ертіске келдік.</w:t>
        <w:br/>
        <w:t>Невада- Семей акция өтті,</w:t>
        <w:br/>
        <w:t>Қалғандай орнап ғаламдық теңдік.</w:t>
        <w:br/>
        <w:t>АҚШ пен батыс, шығыс та мұнда,</w:t>
        <w:br/>
        <w:t>Теңдік пен достық шыққандай шыңға.</w:t>
        <w:br/>
        <w:t>Қомызшы сұлу қырғыздан келді,</w:t>
        <w:br/>
        <w:t>«Әнімді әлем, - дегендей, - тыңда».</w:t>
        <w:br/>
        <w:t>Уланған жерге басты да идік,</w:t>
        <w:br/>
        <w:t>Сұмдықтың сырын көкейге түйдік.</w:t>
        <w:br/>
        <w:t>Тажалға қарсы лағынет айтып,</w:t>
        <w:br/>
        <w:t>Қауым боп қолдан тас оба үйдік.</w:t>
        <w:br/>
        <w:t>Қара тас болсын тажалдың үйі,</w:t>
        <w:br/>
        <w:t>Сұлулық, өнер - адамдық сыйы.</w:t>
        <w:br/>
        <w:t>Ертістің бойы, еліктей қыздың</w:t>
        <w:br/>
        <w:t>Елітіп мені әкетті күйі.</w:t>
        <w:br/>
        <w:t>Қырғыздың қызы қомызын тартып,</w:t>
        <w:br/>
        <w:t>Қырмызы қырлар кеткендей балқып.</w:t>
        <w:br/>
        <w:t>Қызарған күн де ұяға қонып,</w:t>
      </w:r>
    </w:p>
    <w:p>
      <w:r>
        <w:t>Қызғалдақ толқып, қымыздық аңқып...</w:t>
        <w:br/>
        <w:t>Зұлымдыққа зұлымдық қып</w:t>
        <w:br/>
        <w:t>Қалма мәңгі қайғыға.</w:t>
        <w:br/>
        <w:t>Өмір - сынақ,</w:t>
        <w:br/>
        <w:t>Сауалы көп,</w:t>
        <w:br/>
        <w:t>Сабырмен тап жауабын.</w:t>
        <w:br/>
        <w:t>Өзі білер бір жаратқан</w:t>
        <w:br/>
        <w:t>Зауалы мен сауабын!</w:t>
        <w:br/>
        <w:t>САБЫР</w:t>
        <w:br/>
        <w:t>Жан-жағынңнан идея, сұрақ қаптап,</w:t>
        <w:br/>
        <w:t>Тап-тап беріп сенімнен жырақтатпақ.</w:t>
        <w:br/>
        <w:t>Анда-мында алақтап әлсіз пенде,</w:t>
        <w:br/>
        <w:t>Қалбалақтап құрдымға бір-ақ тартпақ.</w:t>
        <w:br/>
        <w:t>Табанының бүрі бар сабырлылар</w:t>
        <w:br/>
        <w:t>Елеске ермей иманнан тұрақ таппақ!</w:t>
        <w:br/>
        <w:t>Өтірік қайсы, шын қайсы,</w:t>
        <w:br/>
        <w:t>Аруақ қайсы, жын қайсы?</w:t>
        <w:br/>
        <w:t>Мәні бар ма өмірдің,</w:t>
        <w:br/>
        <w:t>Тірліктегі құн қайсы?</w:t>
        <w:br/>
        <w:t>«Неге?Неге?Неге?» деп,</w:t>
        <w:br/>
        <w:t>Өз миын өзі шегелеп,</w:t>
        <w:br/>
        <w:t>Адамзат әлек болғанмен</w:t>
        <w:br/>
        <w:t>Жер-Ана жылжып барады</w:t>
        <w:br/>
        <w:t>Жайымен ғана дөңгелеп!</w:t>
        <w:br/>
        <w:t>ян 10 к-</w:t>
        <w:br/>
        <w:t>Лашындай жырлар шығады-ау ұшып</w:t>
        <w:br/>
        <w:t>лашықтан,</w:t>
        <w:br/>
        <w:t>Жасындай мінез көрінбес бірақ</w:t>
        <w:br/>
        <w:t>жасықтан.</w:t>
        <w:br/>
        <w:t>Жан бағар кез бе жағаңнан жаһан</w:t>
        <w:br/>
        <w:t>алғанда,</w:t>
        <w:br/>
        <w:t>Жанкешті керек, иірер алшы асықты!</w:t>
        <w:br/>
        <w:t>ӨМІР СЫНАҒЫ</w:t>
        <w:br/>
        <w:t>Жанталасқан дүние</w:t>
        <w:br/>
        <w:t>ҚЖаралайды жаныңды.</w:t>
        <w:br/>
        <w:t>Сол жараның уыты</w:t>
        <w:br/>
        <w:t>Аралайды қаныңды.</w:t>
        <w:br/>
        <w:t>Қозады-ай келіп жындарың,</w:t>
        <w:br/>
        <w:t>Ызадан ыза туады.</w:t>
        <w:br/>
        <w:t>Абжыландай көрінер</w:t>
        <w:br/>
        <w:t>Тірліктің түйткіл сұрағы.</w:t>
        <w:br/>
        <w:t>Арамдық, алдау, ақымақтық,</w:t>
        <w:br/>
        <w:t>Келеді бәрін сындырғың.</w:t>
        <w:br/>
        <w:t>Болмауға тиіс бұлай деп</w:t>
      </w:r>
    </w:p>
    <w:p>
      <w:r>
        <w:t>Ай, әлемге шыңғырғың.</w:t>
        <w:br/>
        <w:t>Ашуға бойды алдырсан,</w:t>
        <w:br/>
        <w:t>Ажалдан бұрын өлерсің.</w:t>
        <w:br/>
        <w:t>жғ- 38 е</w:t>
        <w:br/>
        <w:t>Сен оған сеніп барлауға барсаң,</w:t>
        <w:br/>
        <w:t>Шайқасып жаумен шырмауда қалсаң,</w:t>
        <w:br/>
        <w:t>Жапанда жалғыз жаралы күйде</w:t>
        <w:br/>
        <w:t>Ол тастап кетіп, арманда қалсаң...</w:t>
        <w:br/>
        <w:t>Қайтер ең тіпті, желкеңнен атса,</w:t>
        <w:br/>
        <w:t>Жап-жарық күнің ертелеу батса...</w:t>
        <w:br/>
        <w:t>Ендеше қазір елең де қылма,</w:t>
        <w:br/>
        <w:t>Дұшпан боп досың желдетіп жатса.</w:t>
        <w:br/>
        <w:t>Достықты нағыз маржанға бала,</w:t>
        <w:br/>
        <w:t>Жылтырақтарға алданбай қара.</w:t>
        <w:br/>
        <w:t>Аман-сауыңда құтылғаныңа қуан,</w:t>
        <w:br/>
        <w:t>Азба да тозба арзанға бола!</w:t>
        <w:br/>
        <w:t>ШАРШАДЫМ ДЕМЕ...</w:t>
        <w:br/>
        <w:t>Шаршадым деме,</w:t>
        <w:br/>
        <w:t>Шаршауға сенің хақың жоқ!</w:t>
        <w:br/>
        <w:t>Шырылдап жүрсең шынымен егер</w:t>
        <w:br/>
        <w:t>халқым деп.</w:t>
        <w:br/>
        <w:t>Азамат аз ғой алаңдауы көп Алашта</w:t>
        <w:br/>
        <w:t>Болғанмен мүнай, көмір мен темір,</w:t>
        <w:br/>
        <w:t>алтын көп.</w:t>
        <w:br/>
        <w:t>Е ды ы;</w:t>
        <w:br/>
        <w:t>АЖ ғалар»</w:t>
        <w:br/>
        <w:t>ІЗ</w:t>
        <w:br/>
        <w:t>Че</w:t>
        <w:br/>
        <w:t>5 &lt;НкН-</w:t>
        <w:br/>
        <w:t>ЕЗ</w:t>
        <w:br/>
        <w:t>адат</w:t>
        <w:br/>
        <w:t>Кірбің көрсем қабағыңнан,</w:t>
        <w:br/>
        <w:t>Өз-өзімнен беземін.</w:t>
        <w:br/>
        <w:t>Қол ұстасып, сөз байласып</w:t>
        <w:br/>
        <w:t>Біз екеуміз, гөзелім,</w:t>
        <w:br/>
        <w:t>Бір арнада қосып едік</w:t>
        <w:br/>
        <w:t>Бұл өмірдің өзенін!</w:t>
        <w:br/>
        <w:t>Бірге тілеп бағымыздың жануын,</w:t>
        <w:br/>
        <w:t>Бірге іздейік жанымыздың дәруін.</w:t>
        <w:br/>
        <w:t>Қиын емес қуанту да адамды,</w:t>
      </w:r>
    </w:p>
    <w:p>
      <w:r>
        <w:t>Одан да оңай өкпелетіп алуың.</w:t>
        <w:br/>
        <w:t>Өкпелемей, өткен іске өкінбей,</w:t>
        <w:br/>
        <w:t>Келші бермен, көрместей боп бекінбей.</w:t>
        <w:br/>
        <w:t>Неге сонша нәзік екен адамдар</w:t>
        <w:br/>
        <w:t>Бір-бірінен пана іздеген жетімдей!</w:t>
        <w:br/>
        <w:t>АРУ МЕН АРБА</w:t>
        <w:br/>
        <w:t>Көздің жасы үнсіз тамып кесеге,</w:t>
        <w:br/>
        <w:t>Күрең суды кермек татыр десе де,</w:t>
        <w:br/>
        <w:t>Бағын сынап бағасымен базардың,</w:t>
        <w:br/>
        <w:t>Арулар жүр арба сүйреп көшеде.</w:t>
        <w:br/>
        <w:t>Таң нұрына шомылдырып жан нұрын,</w:t>
        <w:br/>
        <w:t>Жөнеледі көздеп тірлік жабдығын.</w:t>
        <w:br/>
        <w:t>Көже 25 НЮЖЕН</w:t>
        <w:br/>
        <w:t>Тағдырымыз</w:t>
        <w:br/>
        <w:t>Туған жерге</w:t>
        <w:br/>
        <w:t>Қалған мәңгі байланып...</w:t>
        <w:br/>
        <w:t>Дөң басында дүниені дүрілдеткен</w:t>
        <w:br/>
        <w:t>кезінде</w:t>
        <w:br/>
        <w:t>Не бір жайсаң жатқан жоқ па тыным</w:t>
        <w:br/>
        <w:t>тауып жайланып...</w:t>
        <w:br/>
        <w:t>ҚАНАТ</w:t>
        <w:br/>
        <w:t>Қанатсыз адам болмайды,</w:t>
        <w:br/>
        <w:t>Бәріне қанат берілген.</w:t>
        <w:br/>
        <w:t>Қияда қыран самғайды,</w:t>
        <w:br/>
        <w:t>Ұшуға қораз ерінген.</w:t>
        <w:br/>
        <w:t>Біреулер пайда табатын</w:t>
        <w:br/>
        <w:t>Қыздырып мамық саудасын.</w:t>
        <w:br/>
        <w:t>Сыпырғыш қылып қанатын</w:t>
        <w:br/>
        <w:t>Тазалар біреу ауласын.</w:t>
        <w:br/>
        <w:t>Жаза алмай еркін құлашын</w:t>
        <w:br/>
        <w:t>Бір-бірін бөгеп, қаққылап,</w:t>
        <w:br/>
        <w:t>Қанаттар қанша лашын</w:t>
        <w:br/>
        <w:t>Ұша алмай кеткен шапқылап.</w:t>
        <w:br/>
        <w:t>Дарынды туған дүрлерге</w:t>
        <w:br/>
        <w:t>Артады заман ауыр сын.</w:t>
        <w:br/>
        <w:t>жə» 52 ж</w:t>
        <w:br/>
        <w:t>Өмірдің сансыз сынағын</w:t>
        <w:br/>
        <w:t>Сабырмен ғана жеңерсің.</w:t>
        <w:br/>
        <w:t>Сабыр ғып тазарт жаныңды,</w:t>
        <w:br/>
        <w:t>Қаныңды, қуат, тәніңді.</w:t>
        <w:br/>
        <w:t>Біткенше демің шырқай бер</w:t>
        <w:br/>
        <w:t>Өзіңнің өмір әніңді!</w:t>
      </w:r>
    </w:p>
    <w:p>
      <w:r>
        <w:t>КҮЙІП-ПІСПЕ</w:t>
        <w:br/>
        <w:t>Күйкілікке күйіп-піспе,</w:t>
        <w:br/>
        <w:t>Күйіп-піссең - біткенің.</w:t>
        <w:br/>
        <w:t>Күліп қара, күле білсең,</w:t>
        <w:br/>
        <w:t>Бір жеңіске жеткенің.</w:t>
        <w:br/>
        <w:t>Ит үрді деп сен де үрме,</w:t>
        <w:br/>
        <w:t>Үрсең - ит боп кеткенің.</w:t>
        <w:br/>
        <w:t>Керуеніңді кері бұрмай</w:t>
        <w:br/>
        <w:t>Жүрсең - аттап өткенің.</w:t>
        <w:br/>
        <w:t>Жыымысқыға жаның ауырып,</w:t>
        <w:br/>
        <w:t>Жын буса да, алдырма.</w:t>
        <w:br/>
        <w:t>Ақымақпен алысам деп</w:t>
        <w:br/>
        <w:t>Аяғыңнан шалдырма.</w:t>
        <w:br/>
        <w:t>Залымдыққа ыза болып,</w:t>
        <w:br/>
        <w:t>Ізгіліктен айныма.</w:t>
        <w:br/>
        <w:t>Қайтсем табам</w:t>
        <w:br/>
        <w:t>Деп біреудің көңілін,</w:t>
        <w:br/>
        <w:t>Қайран қазақ,</w:t>
        <w:br/>
        <w:t>Өксітеді өмірін.</w:t>
        <w:br/>
        <w:t>Сүйретумен</w:t>
        <w:br/>
        <w:t>Келеді әлі өкпесін,</w:t>
        <w:br/>
        <w:t>Өкпесімен</w:t>
        <w:br/>
        <w:t>Шырмап алып бір-бірін.</w:t>
        <w:br/>
        <w:t>Мұны біліп</w:t>
        <w:br/>
        <w:t>Сырттан баққан жымысқы</w:t>
        <w:br/>
        <w:t>Айдап салып</w:t>
        <w:br/>
        <w:t>Араз қылған ұлысты.</w:t>
        <w:br/>
        <w:t>Қылтете қап,</w:t>
        <w:br/>
        <w:t>Сәл нәрсеге сылт етіп,</w:t>
        <w:br/>
        <w:t>Айырбастап жібереміз ұлы істі.</w:t>
        <w:br/>
        <w:t>Өкпелеумен</w:t>
        <w:br/>
        <w:t>Өртенсе егер өзегің,</w:t>
        <w:br/>
        <w:t>Өксуменен</w:t>
        <w:br/>
        <w:t>Өтеді өмір, сеземін...</w:t>
        <w:br/>
        <w:t>Өз өкпеңді</w:t>
        <w:br/>
        <w:t>Өзің кешір алдымен,</w:t>
        <w:br/>
        <w:t>Өссін десең</w:t>
        <w:br/>
        <w:t>Өз Отаның,</w:t>
        <w:br/>
        <w:t>Өз елің!</w:t>
      </w:r>
    </w:p>
    <w:p>
      <w:r>
        <w:t>“ы. 14 ойық</w:t>
        <w:br/>
        <w:t>АРТТА АН мді 5; ужуша жы ҚАТАН</w:t>
        <w:br/>
        <w:t>Жоылмаң қағып</w:t>
        <w:br/>
        <w:t>Желпілдетсе жәдігөй,</w:t>
        <w:br/>
        <w:t>Тұсінді-ау деп</w:t>
        <w:br/>
        <w:t>Жақын тұтып алданба.</w:t>
        <w:br/>
        <w:t>Жан сырыңды</w:t>
        <w:br/>
        <w:t>Жарнамалап жаһанға</w:t>
        <w:br/>
        <w:t>Даңғазамен</w:t>
        <w:br/>
        <w:t>Жеткіздім деп малданба.</w:t>
        <w:br/>
        <w:t>Әркімнің де</w:t>
        <w:br/>
        <w:t>Өз жүгі бар жолдағы,</w:t>
        <w:br/>
        <w:t>Тура болмас сен туралы толғамы.</w:t>
        <w:br/>
        <w:t>Кеуде қағып</w:t>
        <w:br/>
        <w:t>Кімге міндет қыласың,</w:t>
        <w:br/>
        <w:t>Алтынмын деп</w:t>
        <w:br/>
        <w:t>Бағаланбас қолдағы.</w:t>
        <w:br/>
        <w:t>Жөн таппайсың</w:t>
        <w:br/>
        <w:t>Жалпы көпке өкпелеп,</w:t>
        <w:br/>
        <w:t>Жаббар құдай жаныңды ұқса</w:t>
        <w:br/>
        <w:t>Болғаны!</w:t>
        <w:br/>
        <w:t>“ы М) “ы</w:t>
        <w:br/>
        <w:t>БҰҚАР ЖЫРАУ МЕН БРОДСКИЙ</w:t>
        <w:br/>
        <w:t>Бірде маған лауазымы зор кісі</w:t>
        <w:br/>
        <w:t>Бар әлемді кеп тұратын шолғысы</w:t>
        <w:br/>
        <w:t>Бұл заманға жүрмес дейді өлеңнің</w:t>
        <w:br/>
        <w:t>Қарапайым, қазақылау пормысы.</w:t>
        <w:br/>
        <w:t>Бүгінгінің ақындары келеді</w:t>
        <w:br/>
        <w:t>Бұқар емес, Бродский болғысы.</w:t>
        <w:br/>
        <w:t>Арынды өлең сыя қоймас қалыпқа,</w:t>
        <w:br/>
        <w:t>Жасық өтпес қайрасаң да шарыққа.</w:t>
        <w:br/>
        <w:t>Өлең ортақ адамзатқа десек те,</w:t>
        <w:br/>
        <w:t>Алдымен ол керек туған халыққа.</w:t>
        <w:br/>
        <w:t>Біз емеспіз бұғып өскен бетеген,</w:t>
        <w:br/>
        <w:t>Бой таласар жөн жоқ деме Гетемен.</w:t>
        <w:br/>
        <w:t>Артық емес алыптары әлемнің</w:t>
        <w:br/>
        <w:t>Кемеңгер шал Тұрмағамбет Кетеден.</w:t>
        <w:br/>
        <w:t>Көп болғанмен өмірде олпы-солпысы,</w:t>
        <w:br/>
        <w:t>Өлеңі-зер секілді қыз шолпысы.</w:t>
      </w:r>
    </w:p>
    <w:p>
      <w:r>
        <w:t>Ата жырда аруағы бар қазақтың,</w:t>
        <w:br/>
        <w:t>Ұғар ма екен, ұқпас па екен сол кісі?!</w:t>
        <w:br/>
        <w:t>чƏ. 55 же</w:t>
        <w:br/>
        <w:t>ЕСКЕРТКІШТЕР</w:t>
        <w:br/>
        <w:t>Кұн еңкейіп,</w:t>
        <w:br/>
        <w:t>Көлеңкелер кешкілік</w:t>
        <w:br/>
        <w:t>Ұзарғанда,</w:t>
        <w:br/>
        <w:t>Бой теңесіп, шеп құрып,</w:t>
        <w:br/>
        <w:t>Ескерткіштер ел кезетін сияқты</w:t>
        <w:br/>
        <w:t>Елес қуып...</w:t>
        <w:br/>
        <w:t>Егескендей</w:t>
        <w:br/>
        <w:t>Ессіздік пен Естілік.</w:t>
        <w:br/>
        <w:t>Тірі жанды талқыға сап</w:t>
        <w:br/>
        <w:t>Қысты өмір,</w:t>
        <w:br/>
        <w:t>Көкке ұмтылды</w:t>
        <w:br/>
        <w:t>Шырылдаған қүс көңіл...</w:t>
        <w:br/>
        <w:t>Кеуде керіп күрсіне де алмайды</w:t>
        <w:br/>
        <w:t>Тасқа қонып</w:t>
        <w:br/>
        <w:t>Қатып қалған мыс темір...</w:t>
        <w:br/>
        <w:t>Неге оларды байлап қойған тұғырға,</w:t>
        <w:br/>
        <w:t>Байланғаны аа болғандай ғұмырда?!</w:t>
        <w:br/>
        <w:t>НЕГЕ СОНША...</w:t>
        <w:br/>
        <w:t>Бәріміз де мұңаямыз, мүжіліп,</w:t>
        <w:br/>
        <w:t>Зор болсақ та кейде бордай үгіліп.</w:t>
        <w:br/>
        <w:t>Шетімізден күйрей берсек не болмақ</w:t>
        <w:br/>
        <w:t>Кете берсек бұл өмірден түңіліп?!</w:t>
        <w:br/>
        <w:t>жы» 48 шн</w:t>
        <w:br/>
        <w:t>Кіналаймыз бірімізді біріміз,</w:t>
        <w:br/>
        <w:t>Жұлмалаймыз қанатындай қыбымыз.</w:t>
        <w:br/>
        <w:t>Бытырлатып үземіз кеп аямай</w:t>
        <w:br/>
        <w:t>Жанымыздың нәзік жалғас жібін біз.</w:t>
        <w:br/>
        <w:t>Неге сонша жауласамыз жат болып,</w:t>
        <w:br/>
        <w:t>Бір емес пе бөріміздің түбіміз?!</w:t>
        <w:br/>
        <w:t>Өкпелейміз өзімізден өзгеге,</w:t>
        <w:br/>
        <w:t>Міндетсиміз бірер ауыз сөзге де.</w:t>
        <w:br/>
        <w:t>Алтын үшін алысқанда табарың-</w:t>
        <w:br/>
        <w:t>Ақыреттік алты құлаш кездеме.</w:t>
        <w:br/>
        <w:t>Соның бәрін біле тұра, дүние-ай,</w:t>
      </w:r>
    </w:p>
    <w:p>
      <w:r>
        <w:t>Таласамыз біреу таққан жезге де!</w:t>
        <w:br/>
        <w:t>Неге біздер мұңаямыз мүжіліп,</w:t>
        <w:br/>
        <w:t>Адамнан да, заманнан датүңіліп.</w:t>
        <w:br/>
        <w:t>Ми қата боп неғыламыз, мәңгілік</w:t>
        <w:br/>
        <w:t>Ой жетпейтін тұңғиыққа үңіліп?</w:t>
        <w:br/>
        <w:t>Төбемізден күле қарап тұрғанда</w:t>
        <w:br/>
        <w:t>Кәрі күшті, рахымы мол ұлылық!</w:t>
        <w:br/>
        <w:t>ЖЕҢІС ПЕН ЖЕҢІЛІС</w:t>
        <w:br/>
        <w:t>Жеңілу, жеңу</w:t>
        <w:br/>
        <w:t>Ежелден егіз.</w:t>
        <w:br/>
        <w:t>Қүм көшіп келсе,</w:t>
        <w:br/>
        <w:t>Шегінді теңіз.</w:t>
        <w:br/>
        <w:t>ы 40 ж</w:t>
        <w:br/>
        <w:t>Тазарар ма жердің күңгірт келбеті,</w:t>
        <w:br/>
        <w:t>Азаяр ма ауаның да мың дерті?</w:t>
        <w:br/>
        <w:t>Тәуба десе жазылатын сияқты</w:t>
        <w:br/>
        <w:t>Өзі тапқан ынсапсыздық індеті!</w:t>
        <w:br/>
        <w:t>ТҰМАН</w:t>
        <w:br/>
        <w:t>Күн тұман,</w:t>
        <w:br/>
        <w:t>Түн де тұман, ай да тұман,</w:t>
        <w:br/>
        <w:t>Өзегі</w:t>
        <w:br/>
        <w:t>Сылдырлаған сай да тұман.</w:t>
        <w:br/>
        <w:t>Тұманнан</w:t>
        <w:br/>
        <w:t>Тұмшалаған жол таба алмай</w:t>
        <w:br/>
        <w:t>Арыстан</w:t>
        <w:br/>
        <w:t>Амалсыздан айға атылған.</w:t>
        <w:br/>
        <w:t>Шарабын,</w:t>
        <w:br/>
        <w:t>Шарбатың да, сыраң тұман,</w:t>
        <w:br/>
        <w:t>Құмары</w:t>
        <w:br/>
        <w:t>Қанбай ішкен ұлан тұман.</w:t>
        <w:br/>
        <w:t>Қыз қайдан</w:t>
        <w:br/>
        <w:t>Кіндігі ашық мөлдір болсын</w:t>
        <w:br/>
        <w:t>Тұманды</w:t>
        <w:br/>
        <w:t>Заманаға будан туған?</w:t>
        <w:br/>
        <w:t>Адаспай</w:t>
        <w:br/>
        <w:t>Ой тұманнан шығар ма жүрт</w:t>
        <w:br/>
        <w:t>Даңғаза,</w:t>
        <w:br/>
        <w:t>Дақпырт пенен думан қуған?!</w:t>
        <w:br/>
        <w:t>ек 47 жж</w:t>
      </w:r>
    </w:p>
    <w:p>
      <w:r>
        <w:t>Есенин мен Высоцкий ағайды,</w:t>
        <w:br/>
        <w:t>ҚКиялында қора жасап</w:t>
        <w:br/>
        <w:t>Қоғамдар,</w:t>
        <w:br/>
        <w:t>Сорттап, соттап,</w:t>
        <w:br/>
        <w:t>Ақындарды қамайды!</w:t>
        <w:br/>
        <w:t>Жүрегінен нұр шашады</w:t>
        <w:br/>
        <w:t>Нағызақын халыққа.</w:t>
        <w:br/>
        <w:t>Сыймайды олар қағидаға,</w:t>
        <w:br/>
        <w:t>Қалыпқа.</w:t>
        <w:br/>
        <w:t>Ақын деген</w:t>
        <w:br/>
        <w:t>Мөлдір,</w:t>
        <w:br/>
        <w:t>Ғажап</w:t>
        <w:br/>
        <w:t>Ағын ғой...</w:t>
        <w:br/>
        <w:t>Теңемендер</w:t>
        <w:br/>
        <w:t>Патшаға да</w:t>
        <w:br/>
        <w:t>Алыпқа.</w:t>
        <w:br/>
        <w:t>Жер мен көктің</w:t>
        <w:br/>
        <w:t>Ортасында ол бір құс</w:t>
        <w:br/>
        <w:t>Қас қағымда</w:t>
        <w:br/>
        <w:t>Барып қайтар ғарышқа.</w:t>
        <w:br/>
        <w:t>Ғарыш сырын</w:t>
        <w:br/>
        <w:t>Жаныменен сезініп,</w:t>
        <w:br/>
        <w:t>Адамзатты шақыратын</w:t>
        <w:br/>
        <w:t>Шырқау биік,</w:t>
        <w:br/>
        <w:t>Алысқа!</w:t>
        <w:br/>
        <w:t>Ақылгөй жоқта</w:t>
        <w:br/>
        <w:t>Әңгүдік сөйлеп,</w:t>
        <w:br/>
        <w:t>Жолбарыс жоқта</w:t>
        <w:br/>
        <w:t>Семірді доңыз.</w:t>
        <w:br/>
        <w:t>Біреуді жеңіп</w:t>
        <w:br/>
        <w:t>Сындырып сағын,</w:t>
        <w:br/>
        <w:t>Баянды болмас</w:t>
        <w:br/>
        <w:t>Қондырған бағың.</w:t>
        <w:br/>
        <w:t>Дүние- кезек,</w:t>
        <w:br/>
        <w:t>Бүгінде жеңсен,</w:t>
        <w:br/>
        <w:t>Бір күні келер</w:t>
        <w:br/>
        <w:t>Жеңілер шағың.</w:t>
        <w:br/>
        <w:t>Керемет болып</w:t>
        <w:br/>
        <w:t>Кетем деп асып,</w:t>
        <w:br/>
        <w:t>Жұллқынсаң жұрттың</w:t>
        <w:br/>
        <w:t>Кеудесін басып,</w:t>
        <w:br/>
        <w:t>Жапанда жалғыз</w:t>
      </w:r>
    </w:p>
    <w:p>
      <w:r>
        <w:t>Жабырқап жүрме,</w:t>
        <w:br/>
        <w:t>Басыңа тиіп</w:t>
        <w:br/>
        <w:t>Берекең қашып.</w:t>
        <w:br/>
        <w:t>Шапқының сенің -</w:t>
        <w:br/>
        <w:t>Біреудің құны,</w:t>
        <w:br/>
        <w:t>Шаттығың сенің -</w:t>
        <w:br/>
        <w:t>Біреудің мұңы.</w:t>
        <w:br/>
        <w:t>жы Мі ык</w:t>
        <w:br/>
        <w:t>Біріңді-бірің</w:t>
        <w:br/>
        <w:t>Жылатып жену.</w:t>
        <w:br/>
        <w:t>Осы ма, досым,</w:t>
        <w:br/>
        <w:t>Өмірдің сыры?</w:t>
        <w:br/>
        <w:t>Күрессіз өмір</w:t>
        <w:br/>
        <w:t>Болмайды десіп,</w:t>
        <w:br/>
        <w:t>Бір-бірін қырып,</w:t>
        <w:br/>
        <w:t>Қызыл қан кешіп,</w:t>
        <w:br/>
        <w:t>Адамзат, қане,</w:t>
        <w:br/>
        <w:t>Мұратқа жеткен?</w:t>
        <w:br/>
        <w:t>Біреуді таптап</w:t>
        <w:br/>
        <w:t>Кетпейсің өсіп.</w:t>
        <w:br/>
        <w:t>Біреуді жеңсең</w:t>
        <w:br/>
        <w:t>Шығад дейді атың.</w:t>
        <w:br/>
        <w:t>Адамға адам</w:t>
        <w:br/>
        <w:t>Емес пе жақын?</w:t>
        <w:br/>
        <w:t>Біреуді жеңіп</w:t>
        <w:br/>
        <w:t>Үстемдік құрар</w:t>
        <w:br/>
        <w:t>Бір құдай берген</w:t>
        <w:br/>
        <w:t>Бар ма еді хақың?!</w:t>
        <w:br/>
        <w:t>Адамды адам</w:t>
        <w:br/>
        <w:t>Өзіндей көрсін,</w:t>
        <w:br/>
        <w:t>Кеудесін кермей</w:t>
        <w:br/>
        <w:t>Көңілін бөлсін.</w:t>
        <w:br/>
        <w:t>ж- 51 ж-</w:t>
        <w:br/>
        <w:t>Бірінен бірін биік қоямыз деп</w:t>
        <w:br/>
        <w:t>Тып-тыныш елдің ішін шу қылады.</w:t>
        <w:br/>
        <w:t>Онымен не мұратқа жетпек екен,</w:t>
        <w:br/>
        <w:t>Өтірік өтірікті тудырады!</w:t>
        <w:br/>
        <w:t>Атаң жалған айтпаған күпті күнде,</w:t>
        <w:br/>
        <w:t>Өтірік артам дейсің жүкті кімге?</w:t>
        <w:br/>
        <w:t>Таудай болып көпірген өтіріктен</w:t>
        <w:br/>
        <w:t>Түйір шындық озады түп-түбінде!</w:t>
        <w:br/>
        <w:t>СӨЗ БЕНІС</w:t>
        <w:br/>
        <w:t>Қысыр сөзге неге сонша болады екен</w:t>
        <w:br/>
        <w:t>жұрт үйір?</w:t>
        <w:br/>
        <w:t>Қызыл тілде буын жоқ қой</w:t>
        <w:br/>
        <w:t>Сүп-сүйір!</w:t>
      </w:r>
    </w:p>
    <w:p>
      <w:r>
        <w:t>Сынау оңай,</w:t>
        <w:br/>
        <w:t>Мінеу оңай,</w:t>
        <w:br/>
        <w:t>Даттай салу тіптен оңай барлығын,</w:t>
        <w:br/>
        <w:t>Іс бітіру қиын бірақ бір түйір!</w:t>
        <w:br/>
        <w:t>Ойланбастан жаға салып жаманды,</w:t>
        <w:br/>
        <w:t>Оңдырмаймыз адамды,</w:t>
        <w:br/>
        <w:t>Кінәлаймыз түгін қоймай қоғамды.</w:t>
        <w:br/>
        <w:t>Бір түкіре саламыз-ау тәрк етіп</w:t>
        <w:br/>
        <w:t>Қағынды деп заманды.</w:t>
        <w:br/>
        <w:t>ношы а нш</w:t>
        <w:br/>
        <w:t>Жетелі болсаң</w:t>
        <w:br/>
        <w:t>Жетерсің ойлап,</w:t>
        <w:br/>
        <w:t>Жеңген де сенсің,</w:t>
        <w:br/>
        <w:t>Жеңілген сенсің!</w:t>
        <w:br/>
        <w:t>ӨЗІСІМ</w:t>
        <w:br/>
        <w:t>Жан-жағымнан тұмшалап,</w:t>
        <w:br/>
        <w:t>Тұншықтырып,</w:t>
        <w:br/>
        <w:t>Қыңыратқып,</w:t>
        <w:br/>
        <w:t>Қыржиып,</w:t>
        <w:br/>
        <w:t>Қырсық қылып,</w:t>
        <w:br/>
        <w:t>Өнерімді тартқылап балағынан</w:t>
        <w:br/>
        <w:t>Өріс бермей,</w:t>
        <w:br/>
        <w:t>Тістейді қыршып түрып.</w:t>
        <w:br/>
        <w:t>Қисыны жоқ қисық ой,</w:t>
        <w:br/>
        <w:t>Қияс сөздер</w:t>
        <w:br/>
        <w:t>Жүрегімді жатса да</w:t>
        <w:br/>
        <w:t>Түршіктіріп,</w:t>
        <w:br/>
        <w:t>Сабыр қылам,</w:t>
        <w:br/>
        <w:t>Қайтем деп айқай-шумен</w:t>
        <w:br/>
        <w:t>Алаң көңіл</w:t>
        <w:br/>
        <w:t>Елішін ушықтырып.</w:t>
        <w:br/>
        <w:t>Күш-қуатым жетсе де,</w:t>
        <w:br/>
        <w:t>Қай ұшпаққа</w:t>
        <w:br/>
        <w:t>Шығармын</w:t>
        <w:br/>
        <w:t>ДОСЫҢ ЖОҚ ПА...</w:t>
        <w:br/>
        <w:t>Досым жоқ деп күйінеді көп пенде...</w:t>
        <w:br/>
        <w:t>Дос боларлық кісі құрып кеткен бе?</w:t>
        <w:br/>
        <w:t>Дос емес пе саған мына ұлы өмір,</w:t>
        <w:br/>
        <w:t>Көшкен бұлттар, келген құстар</w:t>
        <w:br/>
        <w:t>көктемде?!</w:t>
      </w:r>
    </w:p>
    <w:p>
      <w:r>
        <w:t>Нағыз достық - ақ тілеуі елдің де,</w:t>
        <w:br/>
        <w:t>Қуат берер аңқылдауы “желдің де,</w:t>
        <w:br/>
        <w:t>Андайың мен мұндайыңа қарамай</w:t>
        <w:br/>
        <w:t>Достық шығар көтеруі жердің де.</w:t>
        <w:br/>
        <w:t>Жоұрттың бәрін жазғырғанша, ойлашы,</w:t>
        <w:br/>
        <w:t>Шын жүректен өзің дос боп көрдің бе?!</w:t>
        <w:br/>
        <w:t>Досым жоқ деп елге өкпелеп жылама,</w:t>
        <w:br/>
        <w:t>Доссыз болсаң, тек өзіңді кінәла.</w:t>
        <w:br/>
        <w:t>Өзің егер бере алмасаң елге нұр,</w:t>
        <w:br/>
        <w:t>Жүрегіңе жұрттан шуақ сұрама!</w:t>
        <w:br/>
        <w:t>ЕШКІМДІ ЕШКІМ ТҮСІНБЕЙДІ</w:t>
        <w:br/>
        <w:t>Ешкімді ешкім түсінбейді жалғанда,</w:t>
        <w:br/>
        <w:t>Оған бола жынданба да,</w:t>
        <w:br/>
        <w:t>Зарланба.</w:t>
        <w:br/>
        <w:t>нән: 55 ж</w:t>
        <w:br/>
        <w:t>---ь-ә--4----------- ------ 2 --К- 1 ---- 3 --- 4 ---4----------- т т -</w:t>
        <w:br/>
        <w:t>Сере қардың сүйкей басып күртегін,</w:t>
        <w:br/>
        <w:t>Арлан бөрі сездірмейді бүлкегін.</w:t>
        <w:br/>
        <w:t>Ақ көрпесін қымтанады жан-дәрмен</w:t>
        <w:br/>
        <w:t>Үркек қоян үлпілдетіп үлпегін.</w:t>
        <w:br/>
        <w:t>Түсінбессің қанша түрсең құлақты</w:t>
        <w:br/>
        <w:t>Құйтақандай құсқа біткен қуатты.</w:t>
        <w:br/>
        <w:t>Аяз қүшқан ақ орманның тірлігі</w:t>
        <w:br/>
        <w:t>Тоқылдақтың тұмсығында сияқты!</w:t>
        <w:br/>
        <w:t>ЖҰМБАҚ ЖЕР</w:t>
        <w:br/>
        <w:t>Бұлт басса Бурабайды шудаланып,</w:t>
        <w:br/>
        <w:t>Шуылы төңіректің тына қалып,</w:t>
        <w:br/>
        <w:t>Көк бояу қоюланып қорғасындай,</w:t>
        <w:br/>
        <w:t>Мүлгиді тау мен орман мұнарланып.</w:t>
        <w:br/>
        <w:t>Күлімдер көлдің беті, жердің жүзі,</w:t>
        <w:br/>
        <w:t>Жарқ етсе күннің көзі, шуақ алып.</w:t>
        <w:br/>
        <w:t>Қарғыса қарағайдан көк қаршыға,</w:t>
        <w:br/>
        <w:t>Теңбіл тас еліктей боп бұғары анық.</w:t>
        <w:br/>
        <w:t>Тұмсығы тұнжыр ойға батқан піл тас</w:t>
        <w:br/>
        <w:t>Қалайша қона қалған шыңға барып?</w:t>
        <w:br/>
        <w:t>Сақалы желп-желп еткен “Жеке батыр</w:t>
        <w:br/>
        <w:t>Көсілген көк найзасын суға малып.</w:t>
        <w:br/>
        <w:t>Бауырына тарта түсіп ақ қайынды</w:t>
        <w:br/>
        <w:t>Қарағай бойын созған құмарланып.</w:t>
        <w:br/>
        <w:t>жән 60 майы</w:t>
        <w:br/>
        <w:t>Аударамыз, төңкереміз, ол аздай</w:t>
        <w:br/>
        <w:t>Жаиып-теріп бір уысқа</w:t>
      </w:r>
    </w:p>
    <w:p>
      <w:r>
        <w:t>Бүкіл шексіз ғаламды.</w:t>
        <w:br/>
        <w:t>Мән үйрету адамзатқа оп-оңай-ау</w:t>
        <w:br/>
        <w:t>Пеш түбінде отырып.</w:t>
        <w:br/>
        <w:t>Жөндеу қиын</w:t>
        <w:br/>
        <w:t>Аңғал-саңғал</w:t>
        <w:br/>
        <w:t>Сықырлаған қоранды!</w:t>
        <w:br/>
        <w:t>БІР ҮШ КҮН...</w:t>
        <w:br/>
        <w:t>Жалған дедік,</w:t>
        <w:br/>
        <w:t>Дүниені сұм дедік.</w:t>
        <w:br/>
        <w:t>Арзан дедік,</w:t>
        <w:br/>
        <w:t>Адамдарды қүм дедік.</w:t>
        <w:br/>
        <w:t>Жалмай бердік сүйдедік те жан-жақты,</w:t>
        <w:br/>
        <w:t>Біз не деген қанағатсыз жынды едік!</w:t>
        <w:br/>
        <w:t>Қу құлқынның құрдымына түстің бе,</w:t>
        <w:br/>
        <w:t>Бітер кезі болды-ау қандай істің де?</w:t>
        <w:br/>
        <w:t>Қайтер еді бар адамзат келісіп,</w:t>
        <w:br/>
        <w:t>Жанталасты доғарса бір үш күнге?!</w:t>
        <w:br/>
        <w:t>От алдырмай қойса барлық көлігін,</w:t>
        <w:br/>
        <w:t>Тыйса түгел жын ойнағын, желігін,</w:t>
        <w:br/>
        <w:t>Шүкірлік қып, ойлар кешіп демалса,</w:t>
        <w:br/>
        <w:t>Күпірліктен аулақ салып көңілін.</w:t>
        <w:br/>
        <w:t>Яя 46 тж</w:t>
        <w:br/>
        <w:t>Жарты қапшық бос бөтелке арқалап</w:t>
        <w:br/>
        <w:t>Бүкір кемпір бір бұрышта түр жылап.</w:t>
        <w:br/>
        <w:t>Шал тістейді түтін шалған сар мұртын</w:t>
        <w:br/>
        <w:t>Трубкасын түбіртекке ұрғылап.</w:t>
        <w:br/>
        <w:t>Алаңқайда шуылдайды доп қуып</w:t>
        <w:br/>
        <w:t>Балдырғандар - асыр салған қозы-лақ.</w:t>
        <w:br/>
        <w:t>Асығады айдынына мұхиттың</w:t>
        <w:br/>
        <w:t>Таудың төсін тесіп аққан мүз бұлақ.</w:t>
        <w:br/>
        <w:t>Тіршілікке тәтті мүңмен тәубә ғып,</w:t>
        <w:br/>
        <w:t>Сабырлы ойға батырады күзгі бақ!</w:t>
        <w:br/>
        <w:t>КӨКШЕ. ҚЫСҚЫ ОРМАН</w:t>
        <w:br/>
        <w:t>Сақылдаған сары аязбен тіресіп,</w:t>
        <w:br/>
        <w:t>Сарт-сұрт сынар сұлу бұтақ сіресіп.</w:t>
        <w:br/>
        <w:t>Қарағайлар қалқып бара жатқандай,</w:t>
        <w:br/>
        <w:t>Ұшар басы ұшпа бұлтқа ілесіп!</w:t>
        <w:br/>
        <w:t>"Жортады аңдар аштық қуып інінен,</w:t>
        <w:br/>
        <w:t>Тағдырларын қарға жазып түнімен.</w:t>
        <w:br/>
        <w:t>Қырау шалған аңшы кезер құмартып</w:t>
        <w:br/>
        <w:t>Шимай-шиыр жазуды оқып күнімен.</w:t>
        <w:br/>
        <w:t>Тұнық жырды тыңдайтындай ақ тиін</w:t>
        <w:br/>
        <w:t>Қарағайдың дыңылдаған діңінен.</w:t>
      </w:r>
    </w:p>
    <w:p>
      <w:r>
        <w:t>Жас күнгідей тұмсыққа ұрып?</w:t>
        <w:br/>
        <w:t>Ұшып түссем</w:t>
        <w:br/>
        <w:t>Жата қап жыламаймын,</w:t>
        <w:br/>
        <w:t>Қайрат қылам</w:t>
        <w:br/>
        <w:t>Қайтадан ыршып түрып.</w:t>
        <w:br/>
        <w:t>Ешкіммен де бәсеке,</w:t>
        <w:br/>
        <w:t>Таласым жоқ,</w:t>
        <w:br/>
        <w:t>Өз ісімді иірем ұршық қылып.</w:t>
        <w:br/>
        <w:t>Иә, құдай деп халқыма қызмет қылсам</w:t>
        <w:br/>
        <w:t>Көңіліме көрген жоқ кіршік тұрып!</w:t>
        <w:br/>
        <w:t>ӨКПЕ</w:t>
        <w:br/>
        <w:t>Неге сонша болдық екен өкпешіл,</w:t>
        <w:br/>
        <w:t>Өкпелеуден басталмай ма көп кесір?</w:t>
        <w:br/>
        <w:t>Бір өкпеге бір бауырдан қиғасын</w:t>
        <w:br/>
        <w:t>Тоз-тоз болдық,</w:t>
        <w:br/>
        <w:t>Шашылғандай шөпке шіл.</w:t>
        <w:br/>
        <w:t>Өкпелей сап</w:t>
        <w:br/>
        <w:t>Ойда жоқта тектен-тек,</w:t>
        <w:br/>
        <w:t>Өткенді айтып</w:t>
        <w:br/>
        <w:t>Жалғастырып кекке кек,</w:t>
        <w:br/>
        <w:t>КЖегідей жеп</w:t>
        <w:br/>
        <w:t>Күйдірердей жақынды,</w:t>
        <w:br/>
        <w:t>Бұл өмірге</w:t>
        <w:br/>
        <w:t>Келіп пе едік өкпелеп?!</w:t>
        <w:br/>
        <w:t>жа», 52 жк</w:t>
        <w:br/>
        <w:t>ЖАЛҒЫЗДАР</w:t>
        <w:br/>
        <w:t>Ару қыздай ғашығымен табысқан</w:t>
        <w:br/>
        <w:t>Ай құяды аппақ нұрын ғарыштан.</w:t>
        <w:br/>
        <w:t>Шетсіз, шексіз тұңғиықтан сескеніп,</w:t>
        <w:br/>
        <w:t>Жалғыз жерді серік қылған алыстан,</w:t>
        <w:br/>
        <w:t>Ай нұрынан ақыл-ойы қозғалып,</w:t>
        <w:br/>
        <w:t>Қиялданды қанша нәзік данышпан.</w:t>
        <w:br/>
        <w:t>Ай да жалғыз, жер де жалғыз,</w:t>
        <w:br/>
        <w:t>күн жалғыз,</w:t>
        <w:br/>
        <w:t>Мың-миллион болса да адам -</w:t>
        <w:br/>
        <w:t>шын жалғыз.</w:t>
        <w:br/>
        <w:t>Құдай - жалғыз, құдай деген жан -</w:t>
        <w:br/>
        <w:t>жалғыз</w:t>
        <w:br/>
        <w:t>Қастық қылмас бір жалғызға бір</w:t>
      </w:r>
    </w:p>
    <w:p>
      <w:r>
        <w:t>жалғыз!</w:t>
        <w:br/>
        <w:t>ТІРШІЛІК АЙНАЛЫМЫ</w:t>
        <w:br/>
        <w:t>Аңызаққа азуларын жанып ап</w:t>
        <w:br/>
        <w:t>Ақшағылдан аунап түссе аруана,</w:t>
        <w:br/>
        <w:t>Табанымен тоңды ерітіп, мұз шайнап,</w:t>
        <w:br/>
        <w:t>Қарды талмап шөл басады ақ аю!</w:t>
        <w:br/>
        <w:t>мне 57 нжн</w:t>
        <w:br/>
        <w:t>Түсініп көр жетсе тағат-сабырың,</w:t>
        <w:br/>
        <w:t>Текетірес өмір-өлім әзілін.</w:t>
        <w:br/>
        <w:t>Мұз ойыққа телміреді балықшы,</w:t>
        <w:br/>
        <w:t>Тарс ұмытып тірліктегі жабірін.</w:t>
        <w:br/>
        <w:t>Таза леп пен талшығына талпынып</w:t>
        <w:br/>
        <w:t>Балық табар сәуле шашқан қабірін.</w:t>
        <w:br/>
        <w:t>Тіс-тырнаққа тәуелді ғой тағылық,</w:t>
        <w:br/>
        <w:t>Жырртқыш жортар аңдып жанның</w:t>
        <w:br/>
        <w:t>жазымын.</w:t>
        <w:br/>
        <w:t>Көк майсада көлбеп жатқан жануар</w:t>
        <w:br/>
        <w:t>Тұяғына тапсырады тағдырын!</w:t>
        <w:br/>
        <w:t>Бидайыққа пар келмейтін көктегі</w:t>
        <w:br/>
        <w:t>Майға бөгіп жүр ғой бірақ бөктергі.</w:t>
        <w:br/>
        <w:t>Бидай басы иілгенде сарғайып</w:t>
        <w:br/>
        <w:t>Жалғыз дәнді кім ойлайды көктемгі?</w:t>
        <w:br/>
        <w:t>Диқан жүрсе сабан иісін аңқытып,</w:t>
        <w:br/>
        <w:t>Бір айналым тіршіліктің өткені.</w:t>
        <w:br/>
        <w:t>КҮЗГІ БАҚ</w:t>
        <w:br/>
        <w:t>Алдағыға мың ұмтылған, жүз құлап,</w:t>
        <w:br/>
        <w:t>Бұрынғылар жүріп өткен ізді бақ.</w:t>
        <w:br/>
        <w:t>Қиыры жоқ кеңістікті кеземіз,</w:t>
        <w:br/>
        <w:t>Уақыт шіркін қуалайды ызғып-ақ.</w:t>
        <w:br/>
        <w:t>Жасыл дәурен жарқ етті-ау деп жасындай</w:t>
        <w:br/>
        <w:t>Сыбдырлаған жапыраққа түр құлақ.</w:t>
        <w:br/>
        <w:t>ман 28 ите</w:t>
        <w:br/>
        <w:t>НӘЕННОоНН РНН ОЖАН КЕННЕН ОЕ ЖаН ОН БЕНЕН ЕНОКӘНҒӘКЕН</w:t>
        <w:br/>
        <w:t>ШЫНДЫҚ</w:t>
        <w:br/>
        <w:t>Шындығыңды кетті екен кім өлтіріп,</w:t>
        <w:br/>
        <w:t>Шыр айнала шырмайды мың көпірік.</w:t>
        <w:br/>
        <w:t>Бір шындықты аршысаң, шыға келер</w:t>
        <w:br/>
        <w:t>Бір өтірік орнына бір өтірік.</w:t>
        <w:br/>
        <w:t>Өтірікпен өрілсе өткен істер,</w:t>
        <w:br/>
        <w:t>Шым-шытырық болмай ма оң, терістер.</w:t>
        <w:br/>
        <w:t>Орып-орып тастайды шындығыңды</w:t>
        <w:br/>
        <w:t>Өтірікпен уланып өскен тістер.</w:t>
        <w:br/>
        <w:t>Өзегі боп кетпесін замананың</w:t>
      </w:r>
    </w:p>
    <w:p>
      <w:r>
        <w:t>Өтірік кітап, өтірік ескерткіштер!</w:t>
        <w:br/>
        <w:t>Шыншыл деген азамат не бір мықты</w:t>
        <w:br/>
        <w:t>Өтірікке қол қояр кейде тіпті.</w:t>
        <w:br/>
        <w:t>Тарихы да қазақтың өзіндей кең</w:t>
        <w:br/>
        <w:t>Кешіре салатұүғын пенделікті.</w:t>
        <w:br/>
        <w:t>Өр халық өтірікке емес зәру,</w:t>
        <w:br/>
        <w:t>Өтірік бола алмайды елге дәру.</w:t>
        <w:br/>
        <w:t>Өтірікпен дәріпте деген жоқ қой</w:t>
        <w:br/>
        <w:t>Бабаң жауға шапқанда алып қару!</w:t>
        <w:br/>
        <w:t>Ел үшін пайдалы деп бұның бәрі</w:t>
        <w:br/>
        <w:t>Талайлар өтірікті бу қылады.</w:t>
        <w:br/>
        <w:t>Шынымен шыңға шыққан шынарларды</w:t>
        <w:br/>
        <w:t>Өтірік өрге сүйреп ду қылады.</w:t>
        <w:br/>
        <w:t>кән 44 ж</w:t>
        <w:br/>
        <w:t>Тамсанып талай ақын толғасақ та,</w:t>
        <w:br/>
        <w:t>Ж(ұмбағын жаратқанның ұға алмадық!</w:t>
        <w:br/>
        <w:t>КӨШКЕН БҰЛТ. КӨҢІЛ</w:t>
        <w:br/>
        <w:t>Бұлтпен бірге көңіл көшіп барады,</w:t>
        <w:br/>
        <w:t>Өмір өтіп, естелігі қалады.</w:t>
        <w:br/>
        <w:t>Аппақ қудай шалды көріп, кім ойлар</w:t>
        <w:br/>
        <w:t>Көкке қарай қолын созған баланы?</w:t>
        <w:br/>
        <w:t>Еліктейтін Тарлан атты Тарғынға</w:t>
        <w:br/>
        <w:t>Бала кезде жатып алып шалғында.</w:t>
        <w:br/>
        <w:t>Ақша бұлттан қайдан келе жатсың деп</w:t>
        <w:br/>
        <w:t>Сұраушы едік, не күтед деп алдыңда?</w:t>
        <w:br/>
        <w:t>Қара бұлттай нөсерлетіп төгуші ек,</w:t>
        <w:br/>
        <w:t>Бұйра бұлттай ұшып кете беруші ек.</w:t>
        <w:br/>
        <w:t>Бір құпия сыр бар ма екен осында,</w:t>
        <w:br/>
        <w:t>Біз де кейде бұлт секілді көрінсек?!</w:t>
        <w:br/>
        <w:t>Шексіз аспан аялаған еркем деп,</w:t>
        <w:br/>
        <w:t>Керуен бұлттар бүгін бар да, ертең жоқ.</w:t>
        <w:br/>
        <w:t>Бұлтсыз аспан жұртсыз жердей көңілсіз,</w:t>
        <w:br/>
        <w:t>Бұлт көшеді көктің жүзін көркемдеп.</w:t>
        <w:br/>
        <w:t>Бізден сәлем жеткізердей алысқа</w:t>
        <w:br/>
        <w:t>Асығардай жауап әкеп берсем деп!</w:t>
        <w:br/>
        <w:t>эн Сі жы</w:t>
        <w:br/>
        <w:t>ПОЭМАЛАР</w:t>
        <w:br/>
        <w:t>%</w:t>
        <w:br/>
        <w:t>&gt;</w:t>
      </w:r>
    </w:p>
    <w:p>
      <w:r>
        <w:t>жӘ</w:t>
        <w:br/>
        <w:t>І</w:t>
        <w:br/>
        <w:t>4</w:t>
        <w:br/>
        <w:t>Ғғ</w:t>
        <w:br/>
        <w:t>2</w:t>
        <w:br/>
        <w:t>Ты</w:t>
        <w:br/>
        <w:t>“</w:t>
        <w:br/>
        <w:t>2</w:t>
        <w:br/>
        <w:t>““/-</w:t>
        <w:br/>
        <w:t>.Ж-</w:t>
        <w:br/>
        <w:t>жа Ж,</w:t>
        <w:br/>
        <w:t>11</w:t>
        <w:br/>
        <w:t>Сезілетін анық нәрсе</w:t>
        <w:br/>
        <w:t>Сен үшін</w:t>
        <w:br/>
        <w:t>Шексіз ғалам ортасында</w:t>
        <w:br/>
        <w:t>Сен ғана!</w:t>
        <w:br/>
        <w:t>Көк пен жер де,</w:t>
        <w:br/>
        <w:t>Көкжиекпен бөлінген,</w:t>
        <w:br/>
        <w:t>Көк теңіз де</w:t>
        <w:br/>
        <w:t>Көз ұшында көрінген,</w:t>
        <w:br/>
        <w:t>Көңіліңе</w:t>
        <w:br/>
        <w:t>Сыйғыза алсаң болғаны,</w:t>
        <w:br/>
        <w:t>Күллі ғалам</w:t>
        <w:br/>
        <w:t>Саған сыйға берілген!</w:t>
        <w:br/>
        <w:t>Бұйрық сырын</w:t>
        <w:br/>
        <w:t>Сезінбесек</w:t>
        <w:br/>
        <w:t>Өспейміз.</w:t>
        <w:br/>
        <w:t>Күн шуақпен</w:t>
        <w:br/>
        <w:t>Жерден өніп, көктейміз...</w:t>
        <w:br/>
        <w:t>Сүю үшін жаратылған ғаламды</w:t>
        <w:br/>
        <w:t>Өктемдік қып</w:t>
        <w:br/>
        <w:t>Неге билеп, төстейміз?!</w:t>
        <w:br/>
        <w:t>ӨМІРДІҢ ӨЗІ...</w:t>
        <w:br/>
        <w:t>Өмірдің өзі адамға</w:t>
        <w:br/>
        <w:t>Жаратқанның сыйлығы.</w:t>
        <w:br/>
        <w:t>яғ. 65 Жк</w:t>
      </w:r>
    </w:p>
    <w:p>
      <w:r>
        <w:t>ӘР АДАМНЫҢ ӘЛЕМІ</w:t>
        <w:br/>
        <w:t>Әр адамның</w:t>
        <w:br/>
        <w:t>Өз әлемі өзінде,</w:t>
        <w:br/>
        <w:t>Жүрегінде,</w:t>
        <w:br/>
        <w:t>Санасында,</w:t>
        <w:br/>
        <w:t>Көзінде.</w:t>
        <w:br/>
        <w:t>Ортақтасып</w:t>
        <w:br/>
        <w:t>Кіре алмайды басқалар</w:t>
        <w:br/>
        <w:t>Біреу кешкен</w:t>
        <w:br/>
        <w:t>Өмірлік ой-сезімге.</w:t>
        <w:br/>
        <w:t>Біреу көрген азаптан да,</w:t>
        <w:br/>
        <w:t>Рахаттан,</w:t>
        <w:br/>
        <w:t>Бөлек етіп</w:t>
        <w:br/>
        <w:t>Өз сағатын санатқан,</w:t>
        <w:br/>
        <w:t>Бір-біріне кіріктірмей</w:t>
        <w:br/>
        <w:t>Кісіні</w:t>
        <w:br/>
        <w:t>Құдай қалай</w:t>
        <w:br/>
        <w:t>Керемет қып жаратқан!</w:t>
        <w:br/>
        <w:t>Бөлек сенен</w:t>
        <w:br/>
        <w:t>Ата-анаң да,</w:t>
        <w:br/>
        <w:t>Ел,</w:t>
        <w:br/>
        <w:t>Бала,</w:t>
        <w:br/>
        <w:t>Дос та бөлек,</w:t>
        <w:br/>
        <w:t>Сырлассаң да мұңдана.</w:t>
        <w:br/>
        <w:t>Ше 54 -Өғ-</w:t>
        <w:br/>
        <w:t>Қалықтап кеп</w:t>
        <w:br/>
        <w:t>Қонып жатыр,</w:t>
        <w:br/>
        <w:t>Қонғаны да сезілмей.</w:t>
        <w:br/>
        <w:t>Бір рахат күй</w:t>
        <w:br/>
        <w:t>Кешіп келем,</w:t>
        <w:br/>
        <w:t>Көше бойлап оңаша.</w:t>
        <w:br/>
        <w:t>Жан дүнием</w:t>
        <w:br/>
        <w:t>Жермен,</w:t>
        <w:br/>
        <w:t>Көкпен</w:t>
        <w:br/>
        <w:t>Бір тұтасып егіздей.</w:t>
      </w:r>
    </w:p>
    <w:p>
      <w:r>
        <w:t>Аппақ қарлар</w:t>
        <w:br/>
        <w:t>Кіршігі жоқ,</w:t>
        <w:br/>
        <w:t>Қай сәуледен жаралдың?</w:t>
        <w:br/>
        <w:t>Тозып кеткен</w:t>
        <w:br/>
        <w:t>Тіршілікке</w:t>
        <w:br/>
        <w:t>Мөлдірлік боп таралдың.</w:t>
        <w:br/>
        <w:t>Кейде, достым,</w:t>
        <w:br/>
        <w:t>Ұшып кеткің</w:t>
        <w:br/>
        <w:t>Келмей ме осы ғарышқа,</w:t>
        <w:br/>
        <w:t>Содан кейін</w:t>
        <w:br/>
        <w:t>Аппақ қар боп</w:t>
        <w:br/>
        <w:t>Жерге қайта оралғың?!</w:t>
        <w:br/>
        <w:t>-“-- ғ ----</w:t>
        <w:br/>
        <w:t>Арыңды сат!</w:t>
        <w:br/>
        <w:t>Ақша тап!»</w:t>
        <w:br/>
        <w:t>Сөзін бөліп мен ақырын күнк еттім:</w:t>
        <w:br/>
        <w:t>«Арсыз деген</w:t>
        <w:br/>
        <w:t>Емес бірақ жақсы атақ!»</w:t>
        <w:br/>
        <w:t>Үндемеді,</w:t>
        <w:br/>
        <w:t>Көк түтінге көмілді,</w:t>
        <w:br/>
        <w:t>Өксігендей...</w:t>
        <w:br/>
        <w:t>Іштей бәлкім егілді?!</w:t>
        <w:br/>
        <w:t>Бір мезгілде белгі берді тоқта деп,</w:t>
        <w:br/>
        <w:t>Түсініксіз,</w:t>
        <w:br/>
        <w:t>Нені ойлады, не білді?</w:t>
        <w:br/>
        <w:t>«Келдім, -деді,-</w:t>
        <w:br/>
        <w:t>Мен көздеген жеріме».</w:t>
        <w:br/>
        <w:t>Машинадан түсті ақырын,</w:t>
        <w:br/>
        <w:t>Еріне.</w:t>
        <w:br/>
        <w:t>Мен де түстім жол ақысын алмаққа,</w:t>
        <w:br/>
        <w:t>Көз төңкеріп,</w:t>
        <w:br/>
        <w:t>Күлді маған керіле:</w:t>
        <w:br/>
        <w:t>«Сізге төлер соқыр тиын ақшам жоқ,</w:t>
        <w:br/>
        <w:t>Натурамен алам десең, мен, міне!»</w:t>
        <w:br/>
        <w:t>Түра қалды қолын тіреп капотқа,</w:t>
      </w:r>
    </w:p>
    <w:p>
      <w:r>
        <w:t>Артын түріп,</w:t>
        <w:br/>
        <w:t>Ыңғайланып «заходқа».</w:t>
        <w:br/>
        <w:t>«Юн 72 воюь</w:t>
        <w:br/>
        <w:t>Бөлек-салақ көп сөмкелі мінді әйел</w:t>
        <w:br/>
        <w:t>Кенелгендей базар барып табысқа.</w:t>
        <w:br/>
        <w:t>Жайылып кеп молынан-ақ жайғасты,</w:t>
        <w:br/>
        <w:t>Үсті-басын пора-пора тер басты.</w:t>
        <w:br/>
        <w:t>Әңгімесін қоя берді ағытып:</w:t>
        <w:br/>
        <w:t>«Той жасаймын,</w:t>
        <w:br/>
        <w:t>Қызығым, - деп,- алғашқы!</w:t>
        <w:br/>
        <w:t>Құдай берген бір ұл, бір қыз бар менде,</w:t>
        <w:br/>
        <w:t>Ондай балдар</w:t>
        <w:br/>
        <w:t>Жоқ қой күллі әлемде.</w:t>
        <w:br/>
        <w:t>Әкелері жастай қайтты,</w:t>
        <w:br/>
        <w:t>Жеткіздім,</w:t>
        <w:br/>
        <w:t>Ешкімнен де кем қылмадым</w:t>
        <w:br/>
        <w:t>Шерменде.</w:t>
        <w:br/>
        <w:t>Шүкір, міне,</w:t>
        <w:br/>
        <w:t>Ұл үйленем деген соң</w:t>
        <w:br/>
        <w:t>Шығып кеттім</w:t>
        <w:br/>
        <w:t>Отыра алмай бөлмемде.</w:t>
        <w:br/>
        <w:t>Қуанышты бөлісем деп халықпен,</w:t>
        <w:br/>
        <w:t>Шауып жүрмін</w:t>
        <w:br/>
        <w:t>Оттай лаулап жанып мен.</w:t>
        <w:br/>
        <w:t>Көптен күткен қызығымды тойлауға</w:t>
        <w:br/>
        <w:t>Бес миллион қарыз алдым банктен!»</w:t>
        <w:br/>
        <w:t>Қашып шыққан басқа үйден,</w:t>
        <w:br/>
        <w:t>Айғыз-айғыз бетін кердік арудың</w:t>
        <w:br/>
        <w:t>Ақ шаштыға</w:t>
        <w:br/>
        <w:t>Ақшасы үшін жас тиген.</w:t>
        <w:br/>
        <w:t>Асыққаннан есі шығып абдырап,</w:t>
        <w:br/>
        <w:t>Көрдік жұртты</w:t>
        <w:br/>
        <w:t>Көлік үшін басты иген.</w:t>
        <w:br/>
        <w:t>Алыс жолға адастырмай уағында</w:t>
        <w:br/>
        <w:t>Алып барсаң</w:t>
        <w:br/>
        <w:t>Алғыс айтып</w:t>
        <w:br/>
        <w:t>Ақша үйген.</w:t>
      </w:r>
    </w:p>
    <w:p>
      <w:r>
        <w:t>Айта берсем әңгіме көп...</w:t>
        <w:br/>
        <w:t>Бір күні</w:t>
        <w:br/>
        <w:t>Мінді бір қыз,</w:t>
        <w:br/>
        <w:t>Ырғатылып...</w:t>
        <w:br/>
        <w:t>Мас күйде!</w:t>
        <w:br/>
        <w:t>Езуінде секеңдетіп шылымын,</w:t>
        <w:br/>
        <w:t>Елеусіздеу сездіреді қылығын.</w:t>
        <w:br/>
        <w:t>Бүйрек бетті,</w:t>
        <w:br/>
        <w:t>Сүп-сүйкімді,</w:t>
        <w:br/>
        <w:t>Сүйріктей,</w:t>
        <w:br/>
        <w:t>Сәлден кейін</w:t>
        <w:br/>
        <w:t>Атты сөздің тығынын.</w:t>
        <w:br/>
        <w:t>Адам- қызық,</w:t>
        <w:br/>
        <w:t>Мейлі бір істындырсын,</w:t>
        <w:br/>
        <w:t>ыңы 73 ы</w:t>
        <w:br/>
        <w:t>Тамсанып талай ақын толғасақ та,</w:t>
        <w:br/>
        <w:t>ЖЖұмбағын жаратқанның ұға алмадық!</w:t>
        <w:br/>
        <w:t>КӨШКЕН БҰЛТ. КӨҢІЛ</w:t>
        <w:br/>
        <w:t>Бұлтпен бірге көңіл көшіп барады,</w:t>
        <w:br/>
        <w:t>Өмір өтіп, естелігі қалады.</w:t>
        <w:br/>
        <w:t>Аппақ қудай шалды көріп, кім ойлар</w:t>
        <w:br/>
        <w:t>Көкке қарай қолын созған баланы?</w:t>
        <w:br/>
        <w:t>Еліктейтін Тарлан атты Тарғынға</w:t>
        <w:br/>
        <w:t>Бала кезде жатып алып шалғында.</w:t>
        <w:br/>
        <w:t>Ақша бұлттан қайдан келе жатсың деп</w:t>
        <w:br/>
        <w:t>Сұраушы едік, не күтед деп алдыңда?</w:t>
        <w:br/>
        <w:t>Қара бұлттай нөсерлетіп төгуші ек,</w:t>
        <w:br/>
        <w:t>Бұйра бұлттай ұшып кете беруші ек.</w:t>
        <w:br/>
        <w:t>Бір құпия сыр бар ма екен осында,</w:t>
        <w:br/>
        <w:t>Біз де кейде бүлт секілді көрінсек?!</w:t>
        <w:br/>
        <w:t>Шексіз аспан аялаған еркем деп,</w:t>
        <w:br/>
        <w:t>Керуен бұлттар бүгін бар да, ертең жоқ.</w:t>
        <w:br/>
        <w:t>Бұлтсыз аспан жұртсыз жердей көңілсіз,</w:t>
        <w:br/>
        <w:t>Бұлт көшеді көктің жүзін көркемдеп.</w:t>
        <w:br/>
        <w:t>Бізден сәлем жеткізердей алысқа</w:t>
        <w:br/>
        <w:t>Асығардай жауап әкеп берсем деп!</w:t>
        <w:br/>
        <w:t>ж- 51 се</w:t>
      </w:r>
    </w:p>
    <w:p>
      <w:r>
        <w:t>Адамның жаны жай таппас</w:t>
        <w:br/>
        <w:t>Мәңгілік өмір болмаса!</w:t>
        <w:br/>
        <w:t>Құдай жоқ болса, мөн де жоқ,</w:t>
        <w:br/>
        <w:t>Соқпай ма құйын көңілде.</w:t>
        <w:br/>
        <w:t>Қайтеді байғұс адамзат</w:t>
        <w:br/>
        <w:t>Имансыз өмір өмір ме!?</w:t>
        <w:br/>
        <w:t>Өмірдің өзі жүдетер</w:t>
        <w:br/>
        <w:t>Уақыттан уайым оздырып,</w:t>
        <w:br/>
        <w:t>Керегі не көп ойдың</w:t>
        <w:br/>
        <w:t>Жанды жеп, жүйке тоздырып?!</w:t>
        <w:br/>
        <w:t>Бәрі де бар ғой өмірде,</w:t>
        <w:br/>
        <w:t>Өлшеуге болмас бір жақты.</w:t>
        <w:br/>
        <w:t>Уайымсыз көңіл азбай ма</w:t>
        <w:br/>
        <w:t>Қуалай берсең қылжақты?</w:t>
        <w:br/>
        <w:t>Өмірдің өзі ақиқат,</w:t>
        <w:br/>
        <w:t>Анығында бар нәрсе.</w:t>
        <w:br/>
        <w:t>Арындай бермей адамзат</w:t>
        <w:br/>
        <w:t>Ақылға салып, мән берсе.</w:t>
        <w:br/>
        <w:t>Төрелік айтқыш өмірге</w:t>
        <w:br/>
        <w:t>Қағидашылмыз көбіміз.</w:t>
        <w:br/>
        <w:t>Өмірдің өзі мағына,</w:t>
        <w:br/>
        <w:t>Ұға алмай жүрген өзіміз!</w:t>
        <w:br/>
        <w:t>жқ- 68 ншн-</w:t>
        <w:br/>
        <w:t>Түсінерсің,</w:t>
        <w:br/>
        <w:t>Тіршіліктің қамы ғой,</w:t>
        <w:br/>
        <w:t>Жанталаста жақынға да жақпаймыз;</w:t>
        <w:br/>
        <w:t>Керілдесіп кейбіреумен теңге үшін,</w:t>
        <w:br/>
        <w:t>Кейде тегін жеткізіп те тастаймыз.</w:t>
        <w:br/>
        <w:t>Алғанды еткім жек көрмейді, десек те</w:t>
        <w:br/>
        <w:t>Адамдықты ақшаға біз сатпаймыз.</w:t>
        <w:br/>
        <w:t>Айып етпе,</w:t>
        <w:br/>
        <w:t>Ескілеу деп көлігін,</w:t>
        <w:br/>
        <w:t>Темір түгіл</w:t>
        <w:br/>
        <w:t>Тозыңқылау көңілім.</w:t>
        <w:br/>
        <w:t>Қуып келем тәтті үмітті төксимен</w:t>
        <w:br/>
        <w:t>Түзелер деп түбінде бір өмірім.</w:t>
        <w:br/>
        <w:t>Жол қысқарсын,</w:t>
        <w:br/>
        <w:t>Әңгімені шертейік,</w:t>
        <w:br/>
        <w:t>Тыңда менің, момақандау серігім.</w:t>
        <w:br/>
        <w:t>Кімдер мініп,</w:t>
        <w:br/>
        <w:t>Кім түспеген тәксиден,</w:t>
      </w:r>
    </w:p>
    <w:p>
      <w:r>
        <w:t>Тәкси артық кейбіреуге жақсы үйден.</w:t>
        <w:br/>
        <w:t>Шындықты айтып</w:t>
        <w:br/>
        <w:t>Басқа жерде айтпайтын</w:t>
        <w:br/>
        <w:t>Кіжінумен</w:t>
        <w:br/>
        <w:t>Жұүдырығын тас түйген</w:t>
        <w:br/>
        <w:t>Ағайларды ала зытқан кезде бар,</w:t>
        <w:br/>
        <w:t>Асып-сасып,</w:t>
        <w:br/>
        <w:t>Өмірдің өзі - алданыш,</w:t>
        <w:br/>
        <w:t>Алданар ермек аз емес.</w:t>
        <w:br/>
        <w:t>Емпеңдей берсең соңынан</w:t>
        <w:br/>
        <w:t>Сенің де күнің мәз емес!</w:t>
        <w:br/>
        <w:t>Өмірдің өзі - өкініш,</w:t>
        <w:br/>
        <w:t>Өзегі күймес жан бар ма?</w:t>
        <w:br/>
        <w:t>Паттшпа да, дана, даңғылда</w:t>
        <w:br/>
        <w:t>Жеткен бе барлық арманға?</w:t>
        <w:br/>
        <w:t>Білімнің бойлап түбіне</w:t>
        <w:br/>
        <w:t>Өрлеген даңқы нар адам.</w:t>
        <w:br/>
        <w:t>Өмірдің бәрі ойын деп</w:t>
        <w:br/>
        <w:t>Алаңсыз күліп қараған.</w:t>
        <w:br/>
        <w:t>Көнеден қозғап сыр тартсаң</w:t>
        <w:br/>
        <w:t>Пәлсапа, толғау, кеңес көп.</w:t>
        <w:br/>
        <w:t>Өткен ғой небір кемеңгер</w:t>
        <w:br/>
        <w:t>Өмірдің бәрі елес деп.</w:t>
        <w:br/>
        <w:t>Өмірдің бәрі - өткінші,</w:t>
        <w:br/>
        <w:t>Өтті де кетті - өң мен түс.</w:t>
        <w:br/>
        <w:t>Өткінші жалған мөнсіз деп</w:t>
        <w:br/>
        <w:t>Егіліп талай сөнген күш!</w:t>
        <w:br/>
        <w:t>Даналар айтқан, құдайсыз</w:t>
        <w:br/>
        <w:t>Тірліктің бәрі далбаса.</w:t>
        <w:br/>
        <w:t>Жанды баурап</w:t>
        <w:br/>
        <w:t>Жүретұғын жарқылдап</w:t>
        <w:br/>
        <w:t>Біздің қазақ</w:t>
        <w:br/>
        <w:t>Ақкөңіл ғой аңқылдақ.</w:t>
        <w:br/>
        <w:t>Қазағымды айырбасқа бермеймін,</w:t>
        <w:br/>
        <w:t>Басқа жұртты әкелсең де алтындап.</w:t>
        <w:br/>
        <w:t>Бір шалқысақ</w:t>
        <w:br/>
        <w:t>Шалықтап та кетеміз,</w:t>
        <w:br/>
        <w:t>Әйел де отыр</w:t>
        <w:br/>
        <w:t>Ағыл-тегіл</w:t>
      </w:r>
    </w:p>
    <w:p>
      <w:r>
        <w:t>Таңқылдап.</w:t>
        <w:br/>
        <w:t>«Көрші-қолаң күңкілінен қашам деп,</w:t>
        <w:br/>
        <w:t>Күндегеннің көкірегін басам деп,</w:t>
        <w:br/>
        <w:t>Бәрін жиып</w:t>
        <w:br/>
        <w:t>Ығай-сығай</w:t>
        <w:br/>
        <w:t>Жайсаңның,</w:t>
        <w:br/>
        <w:t>Ағайыннан,</w:t>
        <w:br/>
        <w:t>Аймағымнан асам деп,</w:t>
        <w:br/>
        <w:t>Жұлдыздарға ән салдырып бүл тойда,</w:t>
        <w:br/>
        <w:t>Мал-мүлкімнің түгін қоймай шашам!» деп.</w:t>
        <w:br/>
        <w:t>Болам десең</w:t>
        <w:br/>
        <w:t>Жааны таза, жарқын ұлт,</w:t>
        <w:br/>
        <w:t>Көкіректі қақпаған жөн,</w:t>
        <w:br/>
        <w:t>Халқым, ұқ.</w:t>
        <w:br/>
        <w:t>Лепіргенде</w:t>
        <w:br/>
        <w:t>на; 50 шн</w:t>
        <w:br/>
        <w:t>Ығы-жығы...</w:t>
        <w:br/>
        <w:t>Кісіден де көлік көп,</w:t>
        <w:br/>
        <w:t>Кететіндей бір бүйірден періп тек.</w:t>
        <w:br/>
        <w:t>Мәз боламыз иномаркі мінгенге</w:t>
        <w:br/>
        <w:t>Шетелдерден ескі-құсқы теріп кеп.</w:t>
        <w:br/>
        <w:t>Тозса-дағы құйғытады Тойотам,</w:t>
        <w:br/>
        <w:t>Оза алмайды одан тұлпар,</w:t>
        <w:br/>
        <w:t>Тай, атан.</w:t>
        <w:br/>
        <w:t>Заман солай...</w:t>
        <w:br/>
        <w:t>Қалдырып ед әйтпесе</w:t>
        <w:br/>
        <w:t>Тойотаны</w:t>
        <w:br/>
        <w:t>Қай отаның,</w:t>
        <w:br/>
        <w:t>Қай атаң?!</w:t>
        <w:br/>
        <w:t>Біреу андай,</w:t>
        <w:br/>
        <w:t>Біреу бәлкім мұндай дер,</w:t>
        <w:br/>
        <w:t>Өзін-өзі тек шындықпен шыңдайды ел.</w:t>
        <w:br/>
        <w:t>Көшіп көрген көшелі жан екенсің,</w:t>
        <w:br/>
        <w:t>Ауыз-біреу,</w:t>
        <w:br/>
        <w:t>Құлақ - екеу,</w:t>
      </w:r>
    </w:p>
    <w:p>
      <w:r>
        <w:t>Тыңдай бер!</w:t>
        <w:br/>
        <w:t>Адам ұшып</w:t>
        <w:br/>
        <w:t>Ай мен Марс, ғарышқа,</w:t>
        <w:br/>
        <w:t>Түссе-дағы компьютерлер жарысқа,</w:t>
        <w:br/>
        <w:t>Қара жолда талай тағдыр тәксимен</w:t>
        <w:br/>
        <w:t>Кетіп бара жатқан жоқ па алысқа...</w:t>
        <w:br/>
        <w:t>әу 2; ылыуыДы; (ға АТТА А АН гы. АМП гы. м А2</w:t>
        <w:br/>
        <w:t>ЗЕНОН ЕНЕ ОН ЕН ЕНЕ БОНН ЕОБӘН ЕКЕН БН ЕНЕ ЕН</w:t>
        <w:br/>
        <w:t>Жаралмай кетсең қайтер ең</w:t>
        <w:br/>
        <w:t>Өзгеше болып бұйрығы?</w:t>
        <w:br/>
        <w:t>Өмірдің өзі - махаббат,</w:t>
        <w:br/>
        <w:t>Сүюден бәрі жаралған.</w:t>
        <w:br/>
        <w:t>Бастауы мөлдір бұлақтай</w:t>
        <w:br/>
        <w:t>Жайылып жерге таралған.</w:t>
        <w:br/>
        <w:t>Өмірдің өзі - мейірім,</w:t>
        <w:br/>
        <w:t>Қайырсыз адам адам ба?</w:t>
        <w:br/>
        <w:t>Қол ұшын беріп бір-бірін</w:t>
        <w:br/>
        <w:t>Құтқарған қатал заманда.</w:t>
        <w:br/>
        <w:t>Өмірдің өзі - қатыгез,</w:t>
        <w:br/>
        <w:t>Емес-ау оңай сынағы.</w:t>
        <w:br/>
        <w:t>Тағдырдың жүгі аздай-ақ</w:t>
        <w:br/>
        <w:t>Бір-бірін пенде ұрады.</w:t>
        <w:br/>
        <w:t>Өмірдің өзі - қуаныш,</w:t>
        <w:br/>
        <w:t>Қызыққа кісі тойған ба?</w:t>
        <w:br/>
        <w:t>Табар ма жанның рахатын</w:t>
        <w:br/>
        <w:t>Құлашын кеңге жайғанда?</w:t>
        <w:br/>
        <w:t>Өмірдің өзі - мақтаныш,</w:t>
        <w:br/>
        <w:t>Сонымен, бәлкім, көрікті.</w:t>
        <w:br/>
        <w:t>Болмашы баққа шаттанып,</w:t>
        <w:br/>
        <w:t>Атамыз көкке бөрікті.</w:t>
        <w:br/>
        <w:t>нк. 55 -</w:t>
        <w:br/>
        <w:t>ТӘКСИДЕГІ ТАҒДЫРЛАР</w:t>
        <w:br/>
        <w:t>І</w:t>
        <w:br/>
        <w:t>Кел, жолаушым,</w:t>
        <w:br/>
        <w:t>Қане, қайда барасың?</w:t>
        <w:br/>
        <w:t>Қатарымсың,</w:t>
        <w:br/>
        <w:t>Бәлкім іні, ағасың?</w:t>
        <w:br/>
        <w:t>Отыр, отыр...</w:t>
      </w:r>
    </w:p>
    <w:p>
      <w:r>
        <w:t>Бергеніңе қанағат,</w:t>
        <w:br/>
        <w:t>Қалтаңның да байқап тұрмын шамасын.</w:t>
        <w:br/>
        <w:t>Бөтен емес</w:t>
        <w:br/>
        <w:t>Бәріміз де бауырмыз,</w:t>
        <w:br/>
        <w:t>Жел көтеріп</w:t>
        <w:br/>
        <w:t>Көшіп келген ауылмыз.</w:t>
        <w:br/>
        <w:t>Тыным таппай</w:t>
        <w:br/>
        <w:t>Теріп жүрген несібе</w:t>
        <w:br/>
        <w:t>Тас жолдағы тәкси деген қауымбыз.</w:t>
        <w:br/>
        <w:t>Тәкси!</w:t>
        <w:br/>
        <w:t>Тәкси!</w:t>
        <w:br/>
        <w:t>Деп күнімен қақсаймыз,</w:t>
        <w:br/>
        <w:t>Қақсамасақ қара бақыр таппаймыз.</w:t>
        <w:br/>
        <w:t>өзе» Ті те</w:t>
        <w:br/>
        <w:t>Сере қардың сүйкей басып күртегін,</w:t>
        <w:br/>
        <w:t>Арлан бөрі сездірмейді бүлкегін.</w:t>
        <w:br/>
        <w:t>Ақ көрпесін қымтанады жан-дәрмен</w:t>
        <w:br/>
        <w:t>Үркек қоян үлпілдетіп үлпегін.</w:t>
        <w:br/>
        <w:t>Түсінбессің қанша түрсең құлақты</w:t>
        <w:br/>
        <w:t>Құйтақандай құсқа біткен қуатты.</w:t>
        <w:br/>
        <w:t>Аяз құшқан ақ орманның тірлігі</w:t>
        <w:br/>
        <w:t>Тоқылдақтың тұмсығында сияқты!</w:t>
        <w:br/>
        <w:t>ЖҰМБАҚ ЖЕР</w:t>
        <w:br/>
        <w:t>Бұлт басса Бурабайды шудаланып,</w:t>
        <w:br/>
        <w:t>Шуылы төңіректің тына қалып,</w:t>
        <w:br/>
        <w:t>Көк бояу қоюланып қорғасындай,</w:t>
        <w:br/>
        <w:t>Мүлгиді тау мен орман мұнарланып.</w:t>
        <w:br/>
        <w:t>Күлімдер көлдің беті, жердің жүзі,</w:t>
        <w:br/>
        <w:t>Жарқ етсе күннің көзі, шуақ алып.</w:t>
        <w:br/>
        <w:t>Қарғыса қарағайдан көк қаршыға,</w:t>
        <w:br/>
        <w:t>Теңбіл тас еліктей боп бұғары анық.</w:t>
        <w:br/>
        <w:t>Тұмсығы тұнжыр ойға батқан піл тас</w:t>
        <w:br/>
        <w:t>Қалайша қона қалған шыңға барып?</w:t>
        <w:br/>
        <w:t>Сақалы желп-желп еткен “Жеке батыр</w:t>
        <w:br/>
        <w:t>Көсілген көк найзасын суға малып.</w:t>
        <w:br/>
        <w:t>Бауырына тарта түсіп ақ қайыңды</w:t>
        <w:br/>
        <w:t>Қарағай бойын созған қүмарланып.</w:t>
      </w:r>
    </w:p>
    <w:p>
      <w:r>
        <w:t>ҚИЯЛЫМ КЕЗЕДІ ҒАЛАМДЫ</w:t>
        <w:br/>
        <w:t>Ақшулан бұлттарға оранып</w:t>
        <w:br/>
        <w:t>Қиялым кезеді ғаламды.</w:t>
        <w:br/>
        <w:t>Көкшулан толқынның жалында</w:t>
        <w:br/>
        <w:t>Аралап иесіз аралды,</w:t>
        <w:br/>
        <w:t>Шұғыламен бірге шашылып,</w:t>
        <w:br/>
        <w:t>Ну орман-тоғайды,</w:t>
        <w:br/>
        <w:t>Шатқал мен шыңдарды орайды.</w:t>
        <w:br/>
        <w:t>Жолбарыс жанарымен</w:t>
        <w:br/>
        <w:t>Жаһанды жым-жырт қып,</w:t>
        <w:br/>
        <w:t>Көжектің көзімен</w:t>
        <w:br/>
        <w:t>Дірілдей қалады...</w:t>
        <w:br/>
        <w:t>Не керек пәлсапа,</w:t>
        <w:br/>
        <w:t>Қажет пе жанталас?</w:t>
        <w:br/>
        <w:t>Көк аспан, көк теңіз,</w:t>
        <w:br/>
        <w:t>Асқар тау, кең дала,</w:t>
        <w:br/>
        <w:t>Дұние барында...</w:t>
        <w:br/>
        <w:t>ҚАР ЖАУЫП ТҰР</w:t>
        <w:br/>
        <w:t>Қар жауып тұр</w:t>
        <w:br/>
        <w:t>Жапалақтап</w:t>
        <w:br/>
        <w:t>Аппақ таза сезімдей.</w:t>
        <w:br/>
        <w:t>мш- 52 ы</w:t>
        <w:br/>
        <w:t>Шошып кеттім,</w:t>
        <w:br/>
        <w:t>«Масқара, - деп, - мынауың»,</w:t>
        <w:br/>
        <w:t>Шоршып түстім,</w:t>
        <w:br/>
        <w:t>Ілінбедім шатаққа.</w:t>
        <w:br/>
        <w:t>Сөзбен атты,</w:t>
        <w:br/>
        <w:t>Тұйіп алып қабағын:</w:t>
        <w:br/>
        <w:t>«Бұдан басқа бар ма менен аларың?</w:t>
        <w:br/>
        <w:t>Өмір деген - сатып алу, сатылу,</w:t>
        <w:br/>
        <w:t>Сенің - тәкси,</w:t>
        <w:br/>
        <w:t>Менің тәнім - тауарым!»</w:t>
        <w:br/>
        <w:t>Қымсынбайды</w:t>
        <w:br/>
        <w:t>Айналадан,</w:t>
        <w:br/>
        <w:t>Түнгі айдан,</w:t>
        <w:br/>
        <w:t>Азғырады...</w:t>
        <w:br/>
        <w:t>Деп «Қимылда, ыңғайлан.</w:t>
        <w:br/>
        <w:t>Күнде саған табылмайды бұл қызық,</w:t>
      </w:r>
    </w:p>
    <w:p>
      <w:r>
        <w:t>Айт, егерде</w:t>
        <w:br/>
        <w:t>Қалдым десең мұндайдан».</w:t>
        <w:br/>
        <w:t>Әйел заттың әзәзілі аз емес,</w:t>
        <w:br/>
        <w:t>Намыс қайрап,</w:t>
        <w:br/>
        <w:t>Ұрып-ақ тұр шымбайдан,</w:t>
        <w:br/>
        <w:t>Жыным қайнап,</w:t>
        <w:br/>
        <w:t>Қайдан шықсаң одан шық,</w:t>
        <w:br/>
        <w:t>Бастап кеттім әлгі қызбен бір майдан!</w:t>
        <w:br/>
        <w:t>Я күйініп,</w:t>
        <w:br/>
        <w:t>Сағы сынып, шыңғырсын,</w:t>
        <w:br/>
        <w:t>Бейтанысқа сыр ашады тәксиде</w:t>
        <w:br/>
        <w:t>Түсінбеймін,</w:t>
        <w:br/>
        <w:t>Неге екенін кім білсін?!</w:t>
        <w:br/>
        <w:t>«Ағай,- деді,-</w:t>
        <w:br/>
        <w:t>Қарайсыз ғой түйіліп,</w:t>
        <w:br/>
        <w:t>Отырсыз ба ішіңізден сүйініп?</w:t>
        <w:br/>
        <w:t>Қарындас деп жақын тартып алдымен</w:t>
        <w:br/>
        <w:t>Қырындайтын біздің қазақ қиын ұлт!</w:t>
        <w:br/>
        <w:t>Қайырылдым</w:t>
        <w:br/>
        <w:t>Қайыры жоқ уайымнан,</w:t>
        <w:br/>
        <w:t>Майырылдым</w:t>
        <w:br/>
        <w:t>Тойымы жоқ жайыннан.</w:t>
        <w:br/>
        <w:t>Сандалкермін,</w:t>
        <w:br/>
        <w:t>Саңлақ қыздың бірімін,</w:t>
        <w:br/>
        <w:t>Сайғақ құрлы сая тапқан Саиннан!</w:t>
        <w:br/>
        <w:t>Ақшалыға</w:t>
        <w:br/>
        <w:t>Табылады патша-тақ,</w:t>
        <w:br/>
        <w:t>Ақшасызды</w:t>
        <w:br/>
        <w:t>Алжастырып, қақсатат.</w:t>
        <w:br/>
        <w:t>Заман солай</w:t>
        <w:br/>
        <w:t>Билеп бізді үйретті,</w:t>
        <w:br/>
        <w:t>Барыңды сат!</w:t>
        <w:br/>
        <w:t>өн 74 жә</w:t>
        <w:br/>
        <w:t>Ес жиғасын қарап оң мен солымва,</w:t>
        <w:br/>
        <w:t>Тізгінімді алдым қайта қолыма.</w:t>
        <w:br/>
        <w:t>Қара түнге сіңіп кете барды қыз,</w:t>
        <w:br/>
        <w:t>Қала бердім бомба түсіп ойыма.</w:t>
      </w:r>
    </w:p>
    <w:p>
      <w:r>
        <w:t>Ар туралы ақыл айтып отырып,</w:t>
        <w:br/>
        <w:t>Қалай түстім арсыздықтың торына?!</w:t>
        <w:br/>
        <w:t>Өмір- осы,</w:t>
        <w:br/>
        <w:t>Мың бұралаң, сырғанақ,</w:t>
        <w:br/>
        <w:t>Шыбын жанды шырқыратар шырмап ап.</w:t>
        <w:br/>
        <w:t>Тура жолмен түзу келе жатқанда</w:t>
        <w:br/>
        <w:t>Адастырар</w:t>
        <w:br/>
        <w:t>Ойда жоқта сор қамап.</w:t>
        <w:br/>
        <w:t>Өзегімді өртейді кеп әлдене</w:t>
        <w:br/>
        <w:t>Өр кеудемді орып-орып, тырналап.</w:t>
        <w:br/>
        <w:t>Неге елестей береді сол кеткен қыз</w:t>
        <w:br/>
        <w:t>Тәлтіректеп,</w:t>
        <w:br/>
        <w:t>Қараңғыны қармалап!</w:t>
        <w:br/>
        <w:t>П</w:t>
        <w:br/>
        <w:t>Иә, жолаушым...</w:t>
        <w:br/>
        <w:t>Әлі біраз жер бар ма?</w:t>
        <w:br/>
        <w:t>Зерделей бер,</w:t>
        <w:br/>
        <w:t>Сөз арнасын аңғар да.</w:t>
        <w:br/>
        <w:t>Кейде осылай шер тарқатып алмасақ,</w:t>
        <w:br/>
        <w:t>Қайран жүрек</w:t>
        <w:br/>
        <w:t>Жарылмай ма арманда!</w:t>
        <w:br/>
        <w:t>Басып келем</w:t>
        <w:br/>
        <w:t>Елестегі</w:t>
        <w:br/>
        <w:t>Ұқсап ерке балаға,</w:t>
        <w:br/>
        <w:t>Шегірткелер шыр-шыр етіп,</w:t>
        <w:br/>
        <w:t>Ала қанат көбелек</w:t>
        <w:br/>
        <w:t>Көлбеңдейді...</w:t>
        <w:br/>
        <w:t>Жарты ғасыр</w:t>
        <w:br/>
        <w:t>Өтпегендей арада!</w:t>
        <w:br/>
        <w:t>Көбелектер...</w:t>
        <w:br/>
        <w:t>Көмкерілген,</w:t>
        <w:br/>
        <w:t>Қандай ғажап көрікті ең,</w:t>
        <w:br/>
        <w:t>Шегірткенің шырылымен</w:t>
        <w:br/>
        <w:t>Көбелектің</w:t>
        <w:br/>
        <w:t>Билегенін көріп пе ең?</w:t>
        <w:br/>
        <w:t>Көлп-көлп етіп,</w:t>
        <w:br/>
        <w:t>Ала қашып</w:t>
      </w:r>
    </w:p>
    <w:p>
      <w:r>
        <w:t>Алабұртқан көңілді</w:t>
        <w:br/>
        <w:t>Алуан түрлі сәнмен алдап,</w:t>
        <w:br/>
        <w:t>Төңкеріліп желіккен,</w:t>
        <w:br/>
        <w:t>Қанатымен қағып өтіп.</w:t>
        <w:br/>
        <w:t>Шақырады жарысқа,</w:t>
        <w:br/>
        <w:t>Жүрек тулап,</w:t>
        <w:br/>
        <w:t>Қызғанмен қан,</w:t>
        <w:br/>
        <w:t>Баяғыдай қуа алмаймын</w:t>
        <w:br/>
        <w:t>Неліктен?!.</w:t>
        <w:br/>
        <w:t>27 ж»</w:t>
        <w:br/>
        <w:t>Жарнамалап</w:t>
        <w:br/>
        <w:t>Жер жаһанға жар салдық,</w:t>
        <w:br/>
        <w:t>Құлағымнан кетпейді әлі сол даңғыр.</w:t>
        <w:br/>
        <w:t>Алғашқы боп,</w:t>
        <w:br/>
        <w:t>Алға шықтық...</w:t>
        <w:br/>
        <w:t>Алдамшы</w:t>
        <w:br/>
        <w:t>Екен бәрі,</w:t>
        <w:br/>
        <w:t>Әуейілік</w:t>
        <w:br/>
        <w:t>Болжам құр!</w:t>
        <w:br/>
        <w:t>Ей, жолаушым,</w:t>
        <w:br/>
        <w:t>Сөз ұққаның ұнап түр,</w:t>
        <w:br/>
        <w:t>Ұғымталға ықыласым құлап тұр.</w:t>
        <w:br/>
        <w:t>Еш адамға тіс жармаған сырымды</w:t>
        <w:br/>
        <w:t>Саған ғана айтам бүгін,</w:t>
        <w:br/>
        <w:t>Құлақ түр!</w:t>
        <w:br/>
        <w:t>Жалған,</w:t>
        <w:br/>
        <w:t>Жала,</w:t>
        <w:br/>
        <w:t>Ғайбат сөз деп жынданба,</w:t>
        <w:br/>
        <w:t>Өтірікте</w:t>
        <w:br/>
        <w:t>Көк тиындық қүн бар ма?..</w:t>
        <w:br/>
        <w:t>Ту сыртымнан ұрды бір күн біреулер</w:t>
        <w:br/>
        <w:t>Гаражымнан</w:t>
        <w:br/>
        <w:t>Шығайын деп тұрғанда...</w:t>
        <w:br/>
        <w:t>Көлікке артып,</w:t>
        <w:br/>
        <w:t>Керіп, тартып көкпардай</w:t>
      </w:r>
    </w:p>
    <w:p>
      <w:r>
        <w:t>Тәксиімнің төбесін</w:t>
        <w:br/>
        <w:t>Тесе жаздап,</w:t>
        <w:br/>
        <w:t>Тоқтады әрең алқынып,</w:t>
        <w:br/>
        <w:t>Түсті әйтеуір жеткеннен соң үйіне,</w:t>
        <w:br/>
        <w:t>Бума-бума сөмкелерін артынып.</w:t>
        <w:br/>
        <w:t>Бас шайқадым</w:t>
        <w:br/>
        <w:t>Іштей ептеп мұңданып,</w:t>
        <w:br/>
        <w:t>Болса қиын</w:t>
        <w:br/>
        <w:t>Қызың- масыл, үл-- ғаріп.</w:t>
        <w:br/>
        <w:t>Қарызданып той жасаған қате деп</w:t>
        <w:br/>
        <w:t>Қанша айтсаң да</w:t>
        <w:br/>
        <w:t>Ұғар ма екен бұл халық?</w:t>
        <w:br/>
        <w:t>Кіріп кетіп кредитке өмірлік</w:t>
        <w:br/>
        <w:t>Өз мойнына өзі салған бұғалық!</w:t>
        <w:br/>
        <w:t>Жә, сонымен</w:t>
        <w:br/>
        <w:t>Келдім үйге іңірде.</w:t>
        <w:br/>
        <w:t>Бала-шаға</w:t>
        <w:br/>
        <w:t>Мәре-сәре, күлімдеп,</w:t>
        <w:br/>
        <w:t>Шай-пәй ішіп,</w:t>
        <w:br/>
        <w:t>Ашып қалсам телені,</w:t>
        <w:br/>
        <w:t>Әйел отыр</w:t>
        <w:br/>
        <w:t>Көп каналдың бірінде!</w:t>
        <w:br/>
        <w:t>Жоқ бірақ та манағы екпін, қарқыны,</w:t>
        <w:br/>
        <w:t>Өшіп қалған</w:t>
        <w:br/>
        <w:t>Жанарының жарқылы.</w:t>
        <w:br/>
        <w:t>Сен қатынға,</w:t>
        <w:br/>
        <w:t>Шынымды айтсам, сол керек,</w:t>
        <w:br/>
        <w:t>Таптың ба, ақыр,</w:t>
        <w:br/>
        <w:t>Пиғылыңнан...</w:t>
        <w:br/>
        <w:t>Осынңнан.</w:t>
        <w:br/>
        <w:t>Сендейлерді керегі жоқ аяудың,</w:t>
        <w:br/>
        <w:t>Қал, табаға,</w:t>
        <w:br/>
        <w:t>Досыңнан да, қасыңнан!»</w:t>
        <w:br/>
        <w:t>Әрең-әрең келдім тоқтап сабырға.</w:t>
        <w:br/>
        <w:t>Ертеңіне жұмысыма бардым да,</w:t>
        <w:br/>
        <w:t>Көз алдымнан кетпегесін кешегі іс</w:t>
        <w:br/>
        <w:t>Көлігімді ақтардым кеп тағы да.</w:t>
        <w:br/>
        <w:t>Дорба жатыр орындықтың астында.</w:t>
        <w:br/>
        <w:t>Ал не дейсін,</w:t>
      </w:r>
    </w:p>
    <w:p>
      <w:r>
        <w:t>Мұндай қызық тағдырға!</w:t>
        <w:br/>
        <w:t>Аяғымен теуіп-теуіп, байқамай</w:t>
        <w:br/>
        <w:t>Кіргізген ғой, түсіріп ап алдына...</w:t>
        <w:br/>
        <w:t>Ашып қалсам...</w:t>
        <w:br/>
        <w:t>Пәшкемен бес... мелион!</w:t>
        <w:br/>
        <w:t>Мелшиемін,</w:t>
        <w:br/>
        <w:t>Мелионға мөлием.</w:t>
        <w:br/>
        <w:t>Ақша жатыр. арбап көзді құбылып,</w:t>
        <w:br/>
        <w:t>Дегендейін</w:t>
        <w:br/>
        <w:t>Ал, қанеки,</w:t>
        <w:br/>
        <w:t>Кел, ием!</w:t>
        <w:br/>
        <w:t>Есім шықты,</w:t>
        <w:br/>
        <w:t>Заңдастырып</w:t>
        <w:br/>
        <w:t>Бар қағазға қол қойып,</w:t>
        <w:br/>
        <w:t>Бизнесіңді</w:t>
        <w:br/>
        <w:t>Бізге түгел бересің.</w:t>
        <w:br/>
        <w:t>Үй-жайынды,</w:t>
        <w:br/>
        <w:t>Машинаңды өзіңе</w:t>
        <w:br/>
        <w:t>Қалдырамыз,</w:t>
        <w:br/>
        <w:t>Тәп-тәуір күн көресің.</w:t>
        <w:br/>
        <w:t>Құжаттарды</w:t>
        <w:br/>
        <w:t>Біз ақтарып</w:t>
        <w:br/>
        <w:t>Дайындап</w:t>
        <w:br/>
        <w:t>Әкелгенше жат осында...</w:t>
        <w:br/>
        <w:t>Елесін</w:t>
        <w:br/>
        <w:t>Өткен күннің екшеп, әбден ойланып</w:t>
        <w:br/>
        <w:t>Тағдырыңның өзің шығар төресін!»</w:t>
        <w:br/>
        <w:t>Тастап кетті...</w:t>
        <w:br/>
        <w:t>Тау жығардай екпіні.</w:t>
        <w:br/>
        <w:t>Қара жерге көрсеткендей тепкіні</w:t>
        <w:br/>
        <w:t>Етіктері тарс-тұрс етіп еденге,</w:t>
        <w:br/>
        <w:t>Езіп, жаншып</w:t>
        <w:br/>
        <w:t>Жоқ қылардай «пешкіні».</w:t>
        <w:br/>
        <w:t>Кетерінде</w:t>
      </w:r>
    </w:p>
    <w:p>
      <w:r>
        <w:t>Кекете бір қарады,</w:t>
        <w:br/>
        <w:t>Шекесіне</w:t>
        <w:br/>
        <w:t>Баса киіп кепкіні.</w:t>
        <w:br/>
        <w:t>жәе р2 юк</w:t>
        <w:br/>
        <w:t>Бітті әңгіме,</w:t>
        <w:br/>
        <w:t>Экранға айқайлап,</w:t>
        <w:br/>
        <w:t>Қаным қайнап,</w:t>
        <w:br/>
        <w:t>Ашуымды, ал, лақтыр:</w:t>
        <w:br/>
        <w:t>«Нең бар еді кредит ап кердеңдеп,</w:t>
        <w:br/>
        <w:t>Барды ұқсатып</w:t>
        <w:br/>
        <w:t>Дәміменен жан баққыр!</w:t>
        <w:br/>
        <w:t>Шүкірлік жоқ</w:t>
        <w:br/>
        <w:t>Күпірлікке бас ұрған,</w:t>
        <w:br/>
        <w:t>Әй, ақымақ,</w:t>
        <w:br/>
        <w:t>Сүйрер ме еді шашыңнан?!</w:t>
        <w:br/>
        <w:t>Моды,</w:t>
        <w:br/>
        <w:t>Моды</w:t>
        <w:br/>
        <w:t>Деп жадылап жаһаннам,</w:t>
        <w:br/>
        <w:t>Миың бу боп</w:t>
        <w:br/>
        <w:t>Ұшып кеткен басыңнан.</w:t>
        <w:br/>
        <w:t>Өмір құнын білетін-ақ жөнің бар,</w:t>
        <w:br/>
        <w:t>Талай бейнет көрмеп пе едің жасыңнан.</w:t>
        <w:br/>
        <w:t>Қанша айтсақ та</w:t>
        <w:br/>
        <w:t>Ұқпайсынңдар...</w:t>
        <w:br/>
        <w:t>Неліктен?</w:t>
        <w:br/>
        <w:t>Асылық деп,</w:t>
        <w:br/>
        <w:t>Тым асқақтап</w:t>
        <w:br/>
        <w:t>Тасынған.</w:t>
        <w:br/>
        <w:t>Жиған-терген дүниеңді аямай</w:t>
        <w:br/>
        <w:t>Шашам деп ең...</w:t>
        <w:br/>
        <w:t>Қалай екен шашылған?</w:t>
        <w:br/>
        <w:t>Ме) 88 мені</w:t>
      </w:r>
    </w:p>
    <w:p>
      <w:r>
        <w:t>Тастай салған</w:t>
        <w:br/>
        <w:t>Ұрып-соғып зынданға.</w:t>
        <w:br/>
        <w:t>Бір топ кісі</w:t>
        <w:br/>
        <w:t>Тұрды төніп төбемнен</w:t>
        <w:br/>
        <w:t>Көзімді ашып,</w:t>
        <w:br/>
        <w:t>Есімді әрең жиғанда.</w:t>
        <w:br/>
        <w:t>Жалтылдайды</w:t>
        <w:br/>
        <w:t>ҚЖандаралдың формысы,</w:t>
        <w:br/>
        <w:t>Жанында өңкей еңгезердей зор кісі.</w:t>
        <w:br/>
        <w:t>Жаутаңдадым</w:t>
        <w:br/>
        <w:t>Жанұүшырып мен байғұс,</w:t>
        <w:br/>
        <w:t>Айтшы, кімнің</w:t>
        <w:br/>
        <w:t>Келер дейсің өлгісі?!</w:t>
        <w:br/>
        <w:t>Сұсты жұзді,</w:t>
        <w:br/>
        <w:t>Суық көзді жандарал</w:t>
        <w:br/>
        <w:t>Сөз бастады</w:t>
        <w:br/>
        <w:t>Жендет құсап жанды алар.</w:t>
        <w:br/>
        <w:t>«Жағдай жаман,</w:t>
        <w:br/>
        <w:t>Түсінерсің айтпай-ақ,</w:t>
        <w:br/>
        <w:t>Бала емессің</w:t>
        <w:br/>
        <w:t>Мұндай іске таңданар.</w:t>
        <w:br/>
        <w:t>Амалың жоқ,</w:t>
        <w:br/>
        <w:t>Айтқаныма көнесің,</w:t>
        <w:br/>
        <w:t>Қарсы болсаң,</w:t>
        <w:br/>
        <w:t>Осы жерде өлесің.</w:t>
        <w:br/>
        <w:t>Сөйлеп отыр жанындағы тілші қыз,</w:t>
        <w:br/>
        <w:t>Бір жағдайдың сезіліп түр салқыны.</w:t>
        <w:br/>
        <w:t>Жәрдем сұрап</w:t>
        <w:br/>
        <w:t>Жкылап-сықтап келгесін,</w:t>
        <w:br/>
        <w:t>Тілші қалай</w:t>
        <w:br/>
        <w:t>Әйелге сөз бермесін.</w:t>
        <w:br/>
        <w:t>Қарызға алған</w:t>
        <w:br/>
        <w:t>Үйін салып кепілге</w:t>
        <w:br/>
        <w:t>Жоғалтыпты</w:t>
        <w:br/>
        <w:t>Бес миллион теңгесін!</w:t>
        <w:br/>
        <w:t>Әрең сөйлеп</w:t>
        <w:br/>
        <w:t>Экраннан зарлап тұр.</w:t>
      </w:r>
    </w:p>
    <w:p>
      <w:r>
        <w:t>Жоаар сап жұртқа</w:t>
        <w:br/>
        <w:t>Көзден жасы парлап тұр.</w:t>
        <w:br/>
        <w:t>Қайда,</w:t>
        <w:br/>
        <w:t>Қалай жоғалтқанын білмейді,</w:t>
        <w:br/>
        <w:t>Жобалаумен</w:t>
        <w:br/>
        <w:t>Жалпылама сарнап тұр.</w:t>
        <w:br/>
        <w:t>Тапқан адам әкеп берсе,</w:t>
        <w:br/>
        <w:t>Сүйінші</w:t>
        <w:br/>
        <w:t>Дайын ғой деп</w:t>
        <w:br/>
        <w:t>Үміт жібін жалғап тұр.</w:t>
        <w:br/>
        <w:t>Бұл заманда кім апарып береді?</w:t>
        <w:br/>
        <w:t>Дәтке- қуат,</w:t>
        <w:br/>
        <w:t>Өзін-өзі алдап тұр...</w:t>
        <w:br/>
        <w:t>ж. 82 ж</w:t>
        <w:br/>
        <w:t>Екі қолдап бас салды да ақшасын,</w:t>
        <w:br/>
        <w:t>Көпке дейін өзіне-өзі келген жоқ.</w:t>
        <w:br/>
        <w:t>«Құр сүлдерім қалды, - деді бір кезде</w:t>
        <w:br/>
        <w:t>Тәуба, тәуба</w:t>
        <w:br/>
        <w:t>Тек әйтеуір өлгем жоқ!»</w:t>
        <w:br/>
        <w:t>Есін жиып,</w:t>
        <w:br/>
        <w:t>Көзін оттай жандырды,</w:t>
        <w:br/>
        <w:t>Ақылға кеп,</w:t>
        <w:br/>
        <w:t>Ақ алғысын жаудырды.</w:t>
        <w:br/>
        <w:t>Аппақ жібек орамалды</w:t>
        <w:br/>
        <w:t>Түйілген</w:t>
        <w:br/>
        <w:t>Сүйінші деп</w:t>
        <w:br/>
        <w:t>Разылықпен алғызды.</w:t>
        <w:br/>
        <w:t>Бауырым деп</w:t>
        <w:br/>
        <w:t>Ет жүрегі езіліп,</w:t>
        <w:br/>
        <w:t>Аттандырды</w:t>
        <w:br/>
        <w:t>Жан жылуы сезіліп.</w:t>
        <w:br/>
        <w:t>Құстай ұштым...</w:t>
        <w:br/>
        <w:t>Қандай бақыт</w:t>
        <w:br/>
        <w:t>Өзіңді</w:t>
        <w:br/>
        <w:t>Өзің сыйлау</w:t>
        <w:br/>
        <w:t>Адаммын деп сезініп!</w:t>
        <w:br/>
        <w:t>«-4-- ҚЫ -..</w:t>
      </w:r>
    </w:p>
    <w:p>
      <w:r>
        <w:t>Баз кештім де,</w:t>
        <w:br/>
        <w:t>Арылдым.</w:t>
        <w:br/>
        <w:t>Сұрағанын түгел бердім қол қойып,</w:t>
        <w:br/>
        <w:t>Ешбір жаққа келген де жоқ шағынғым.</w:t>
        <w:br/>
        <w:t>Тақыр кедей болсам да аман жүрейін</w:t>
        <w:br/>
        <w:t>Жандарында балдарымның,</w:t>
        <w:br/>
        <w:t>Бағымның.</w:t>
        <w:br/>
        <w:t>Елестейді</w:t>
        <w:br/>
        <w:t>Әлита боп жүрген кез</w:t>
        <w:br/>
        <w:t>Бұлдыр-бұлдыр</w:t>
        <w:br/>
        <w:t>Арасынан сағымның!</w:t>
        <w:br/>
        <w:t>Өтірік те,</w:t>
        <w:br/>
        <w:t>Өксу де жоқ сөзімде.</w:t>
        <w:br/>
        <w:t>Бұл бір сынақ</w:t>
        <w:br/>
        <w:t>Ауыр ма әлде жеңіл ме?</w:t>
        <w:br/>
        <w:t>Кім біледі,</w:t>
        <w:br/>
        <w:t>Жасадым ба асылық</w:t>
        <w:br/>
        <w:t>Болып, толып</w:t>
        <w:br/>
        <w:t>Балпаң басқан кезімде?</w:t>
        <w:br/>
        <w:t>Сүйегімнен өтіп кеткен бүл қорлық</w:t>
        <w:br/>
        <w:t>Мәңгі мүң боп қатып қалды көңілде.</w:t>
        <w:br/>
        <w:t>Кейде менен бәзбіреулер сұрайды</w:t>
        <w:br/>
        <w:t>Бір тұңғиық уайым бар деп көзіңде.</w:t>
        <w:br/>
        <w:t>Оңай ма екен осыншама озбырлық</w:t>
        <w:br/>
        <w:t>Болып жатса туып, өскен еліңде?!.</w:t>
        <w:br/>
        <w:t>ЖӘ- 05 -ы-</w:t>
        <w:br/>
        <w:t>Сөйтіп бәрін артқа тастап азаптың,</w:t>
        <w:br/>
        <w:t>Жеткізер деп келешекте ғажап күн,</w:t>
        <w:br/>
        <w:t>Тәкси болып тартып келем,</w:t>
        <w:br/>
        <w:t>Тәуекел,</w:t>
        <w:br/>
        <w:t>Жол да өзімде,</w:t>
        <w:br/>
        <w:t>Рөл де өзімде,</w:t>
        <w:br/>
        <w:t>Азатпын.</w:t>
        <w:br/>
        <w:t>Қанын,</w:t>
        <w:br/>
        <w:t>Жанын</w:t>
        <w:br/>
        <w:t>Жәһәннамға сатпаған,</w:t>
        <w:br/>
        <w:t>Шүкіршілік,</w:t>
        <w:br/>
        <w:t>Мұсылманмын, қазақпын!</w:t>
      </w:r>
    </w:p>
    <w:p>
      <w:r>
        <w:t>Сау бол, достым,</w:t>
        <w:br/>
        <w:t>Қайрылмасын қанатың,</w:t>
        <w:br/>
        <w:t>Аман-сау жет</w:t>
        <w:br/>
        <w:t>Жеріңізге баратын.</w:t>
        <w:br/>
        <w:t>Кейде өмірдің өзі тәкси секілді</w:t>
        <w:br/>
        <w:t>Біреу мініп,</w:t>
        <w:br/>
        <w:t>Біреу түсіп қалатын!</w:t>
        <w:br/>
        <w:t>ҚЫР АСТЫНДАҒЫ ҚҰЛЫН</w:t>
        <w:br/>
        <w:t>Ойпаң жердің</w:t>
        <w:br/>
        <w:t>Сыздау шөбін</w:t>
        <w:br/>
        <w:t>Жалаңаяқ далада</w:t>
        <w:br/>
        <w:t>“.- 05 жə</w:t>
        <w:br/>
        <w:t>ше) шқ ардағы т? шу удладан са тамадт ты 57"</w:t>
        <w:br/>
        <w:t>ІШ</w:t>
        <w:br/>
        <w:t>Ей, жолаушым,</w:t>
        <w:br/>
        <w:t>Кеттім білем көп сөйлеп,</w:t>
        <w:br/>
        <w:t>Қайтем енді</w:t>
        <w:br/>
        <w:t>Бара жатса тоқ кернеп.</w:t>
        <w:br/>
        <w:t>Бір көкмылжың екен өзі деп қалма,</w:t>
        <w:br/>
        <w:t>Тамағы тоқ, уайымы жоқ, көк көйлек.</w:t>
        <w:br/>
        <w:t>Біздің тағдыр</w:t>
        <w:br/>
        <w:t>Қиын әрі қызық та,</w:t>
        <w:br/>
        <w:t>Бәрі болды,</w:t>
        <w:br/>
        <w:t>Жақсылық та,</w:t>
        <w:br/>
        <w:t>Бұзық та.</w:t>
        <w:br/>
        <w:t>Мынатас жол - менің жолым өмірлік,</w:t>
        <w:br/>
        <w:t>Тартып келем</w:t>
        <w:br/>
        <w:t>Жеткенімше сызыққа.</w:t>
        <w:br/>
        <w:t>Мен де оқығам,</w:t>
        <w:br/>
        <w:t>Бар жоғары білімім,</w:t>
        <w:br/>
        <w:t>Ортан қолдай көп маманның бірімін.</w:t>
        <w:br/>
        <w:t>Бес ауылдың мал шаруасын басқарып,</w:t>
        <w:br/>
        <w:t>Бабын тауып</w:t>
        <w:br/>
        <w:t>Өсірдім төрт түлігін.</w:t>
        <w:br/>
        <w:t>Мыңғырған мал,</w:t>
      </w:r>
    </w:p>
    <w:p>
      <w:r>
        <w:t>Сана мейлің, санама,</w:t>
        <w:br/>
        <w:t>Әрең сыйып жүретін сай-салаға.</w:t>
        <w:br/>
        <w:t>а» 87 ян-</w:t>
        <w:br/>
        <w:t>Жән</w:t>
        <w:br/>
        <w:t>әз</w:t>
        <w:br/>
        <w:t>дә</w:t>
        <w:br/>
        <w:t>жұлады ы ТА</w:t>
        <w:br/>
        <w:t>Жалмауыздай жалмап түгел жан-жағын</w:t>
        <w:br/>
        <w:t>Нарық келді,</w:t>
        <w:br/>
        <w:t>Мың құбылып замана.</w:t>
        <w:br/>
        <w:t>Талай сұмдық істер болды ауылда.</w:t>
        <w:br/>
        <w:t>Ойлап көрсен,</w:t>
        <w:br/>
        <w:t>Сыяр-сыймас санаға.</w:t>
        <w:br/>
        <w:t>Табын сиыр,</w:t>
        <w:br/>
        <w:t>Үйір жылқы бензиннің</w:t>
        <w:br/>
        <w:t>Түтіні боп ұшып кетті ауаға.</w:t>
        <w:br/>
        <w:t>Естен танып, құр сенделді қайран ел,</w:t>
        <w:br/>
        <w:t>Қаншама жыл жиған байлық...</w:t>
        <w:br/>
        <w:t>Шамала!</w:t>
        <w:br/>
        <w:t>Құмға құйған судай болып сарқылып,</w:t>
        <w:br/>
        <w:t>Қалқоз құлап,</w:t>
        <w:br/>
        <w:t>Қалды халық далада...</w:t>
        <w:br/>
        <w:t>Қара ормандай қараша үйді қиратып,</w:t>
        <w:br/>
        <w:t>Қаңғып келдік ақырында қалаға!</w:t>
        <w:br/>
        <w:t>Жәрдем сұрап көрдік жақсы-жайсаңнан,</w:t>
        <w:br/>
        <w:t>Белді буып,</w:t>
        <w:br/>
        <w:t>Өттік ептеп лайсаңнан.</w:t>
        <w:br/>
        <w:t>Кіріп кеттік кәсіпкерлік әлемге</w:t>
        <w:br/>
        <w:t>Саттым бір кез балық әкеп Зайсаннан.</w:t>
        <w:br/>
        <w:t>Әйтіп-бүйтіп</w:t>
        <w:br/>
        <w:t>Нарықты да меңгердік,</w:t>
        <w:br/>
        <w:t>Қиындық пен қызықты да тең көрдік.</w:t>
        <w:br/>
        <w:t>“Әң 88 Же</w:t>
        <w:br/>
        <w:t>Туған жердің</w:t>
      </w:r>
    </w:p>
    <w:p>
      <w:r>
        <w:t>Жұпар иісі</w:t>
        <w:br/>
        <w:t>Күрсіндіре береді,</w:t>
        <w:br/>
        <w:t>Өткен күннің</w:t>
        <w:br/>
        <w:t>Өшпейтін бір</w:t>
        <w:br/>
        <w:t>Естелігі көз алдыма келеді...</w:t>
        <w:br/>
        <w:t>Бала күнім,</w:t>
        <w:br/>
        <w:t>Қырға шықтық</w:t>
        <w:br/>
        <w:t>Әке-шешем, үшеуміз.</w:t>
        <w:br/>
        <w:t>Көктем туып</w:t>
        <w:br/>
        <w:t>Сарғалдақтар</w:t>
        <w:br/>
        <w:t>Шешек атқан кезеді.</w:t>
        <w:br/>
        <w:t>Гүлдің иісі,</w:t>
        <w:br/>
        <w:t>Шөптің иісі,</w:t>
        <w:br/>
        <w:t>Жердің иісі аңқиды,</w:t>
        <w:br/>
        <w:t>Кеудең толып,</w:t>
        <w:br/>
        <w:t>Көңіл шалқып,</w:t>
        <w:br/>
        <w:t>Дүниені кезеді.</w:t>
        <w:br/>
        <w:t>Қырда біздің биеміз жүр</w:t>
        <w:br/>
        <w:t>Шідерлеулі,</w:t>
        <w:br/>
        <w:t>Қосақталған құлыны,</w:t>
        <w:br/>
        <w:t>Таусылмайтын қызық маған</w:t>
        <w:br/>
        <w:t>Құлыншақтың қылығы.</w:t>
        <w:br/>
        <w:t>Құшақтасам,</w:t>
        <w:br/>
        <w:t>Тұмсығымен түрткілейді</w:t>
        <w:br/>
        <w:t>Бүйірімді қытықтап.</w:t>
        <w:br/>
        <w:t>яЖОн 08 жж-</w:t>
        <w:br/>
        <w:t>Айран-асыр ақылым,</w:t>
        <w:br/>
        <w:t>Тыға салып,</w:t>
        <w:br/>
        <w:t>Жүріп кеттім ақырын.</w:t>
        <w:br/>
        <w:t>«Жақсы болды,</w:t>
        <w:br/>
        <w:t>Қажетіңе жарат» деп,</w:t>
        <w:br/>
        <w:t>Ұры дауыссыбырлайды жасырын.</w:t>
        <w:br/>
        <w:t>«Кісі ақысын жеп мұратқа жетпейсің,</w:t>
        <w:br/>
        <w:t>Неболады,-</w:t>
        <w:br/>
        <w:t>Дейді ұятым, - ақырын?</w:t>
        <w:br/>
        <w:t>Әй, обал ғой,</w:t>
        <w:br/>
        <w:t>Бейшаряға обал ғой,</w:t>
        <w:br/>
        <w:t>Болмаса да бірге туған жақының!»</w:t>
        <w:br/>
        <w:t>Күні бойы әрі-сәрі,</w:t>
      </w:r>
    </w:p>
    <w:p>
      <w:r>
        <w:t>Шыр-пыр боп,</w:t>
        <w:br/>
        <w:t>Жанды қинап,</w:t>
        <w:br/>
        <w:t>Өз-өзіме жүр, тұр деп,</w:t>
        <w:br/>
        <w:t>Әдірісін сұрап алып теледен,</w:t>
        <w:br/>
        <w:t>Іздеп келсем, отыр екен</w:t>
        <w:br/>
        <w:t>Сұп-сұр боп,</w:t>
        <w:br/>
        <w:t>Өзін-өзі сөгеді кеп аяусыз,</w:t>
        <w:br/>
        <w:t>Сорасы аққан екі көзін «шыққыр» деп.</w:t>
        <w:br/>
        <w:t>Мені көріп</w:t>
        <w:br/>
        <w:t>Ұшып тұрды ербеңдеп.</w:t>
        <w:br/>
        <w:t>Көктен түсті,</w:t>
        <w:br/>
        <w:t>Шықты ма әлде жерден деп,</w:t>
        <w:br/>
        <w:t>ж” 85 оға</w:t>
        <w:br/>
        <w:t>Заңдастырып</w:t>
        <w:br/>
        <w:t>Бар қағазға қол қойып,</w:t>
        <w:br/>
        <w:t>Бизнесіңді</w:t>
        <w:br/>
        <w:t>Бізге түгел бересің.</w:t>
        <w:br/>
        <w:t>Үй-жайыңды,</w:t>
        <w:br/>
        <w:t>Машинанңды өзіңе</w:t>
        <w:br/>
        <w:t>Қалдырамыз,</w:t>
        <w:br/>
        <w:t>Төп-тәуір күн көресің.</w:t>
        <w:br/>
        <w:t>Құжаттарды</w:t>
        <w:br/>
        <w:t>Біз ақтарып</w:t>
        <w:br/>
        <w:t>Дайындап</w:t>
        <w:br/>
        <w:t>Әкелгенше жат осында...</w:t>
        <w:br/>
        <w:t>Елесін</w:t>
        <w:br/>
        <w:t>Өткен күннің екшеп, әбден ойланып</w:t>
        <w:br/>
        <w:t>Тағдырыңның өзің шығар төресін!»</w:t>
        <w:br/>
        <w:t>Тастап кетті...</w:t>
        <w:br/>
        <w:t>Тау жығардай екпіні.</w:t>
        <w:br/>
        <w:t>Қара жерге көрсеткендей тепкіні</w:t>
        <w:br/>
        <w:t>Етіктері тарс-түрс етіп еденге,</w:t>
        <w:br/>
        <w:t>Езіп, жаншып</w:t>
      </w:r>
    </w:p>
    <w:p>
      <w:r>
        <w:t>Жоқ қылардай «пешкіні».</w:t>
        <w:br/>
        <w:t>Кетерінде</w:t>
        <w:br/>
        <w:t>Кекете бір қарады,</w:t>
        <w:br/>
        <w:t>Шекесіне</w:t>
        <w:br/>
        <w:t>Баса киіп кепкіні.</w:t>
        <w:br/>
        <w:t>нбӨв 09 м</w:t>
        <w:br/>
        <w:t>Кейде табыс қар суындай тасқындап,</w:t>
        <w:br/>
        <w:t>Сарқылғанда</w:t>
        <w:br/>
        <w:t>Шөл кезгендей сенделдік.</w:t>
        <w:br/>
        <w:t>Талаптанып,</w:t>
        <w:br/>
        <w:t>Еңбек етіп жігермен,</w:t>
        <w:br/>
        <w:t>Бірте-бірте</w:t>
        <w:br/>
        <w:t>Біз де оңалып, жөнделдік!</w:t>
        <w:br/>
        <w:t>Иә, сәт деп</w:t>
        <w:br/>
        <w:t>Іс орайын іздестік,</w:t>
        <w:br/>
        <w:t>Ой жүгіртіп</w:t>
        <w:br/>
        <w:t>Аннан-мұннан із кестік.</w:t>
        <w:br/>
        <w:t>Беу, сәт сағат!</w:t>
        <w:br/>
        <w:t>Кейде бар дв,</w:t>
        <w:br/>
        <w:t>Кейде жоқ.</w:t>
        <w:br/>
        <w:t>Сәт сағатым</w:t>
        <w:br/>
        <w:t>Маған да ақыр кездесті.</w:t>
        <w:br/>
        <w:t>Бір себептен бір себепке жалғасып,</w:t>
        <w:br/>
        <w:t>Дүрілдеттім</w:t>
        <w:br/>
        <w:t>Дүниелік бизнесті!</w:t>
        <w:br/>
        <w:t>Алдымыздан ашылғандай жол даңғыл,</w:t>
        <w:br/>
        <w:t>Ақша деген</w:t>
        <w:br/>
        <w:t>Секілді бір мол жаңбыр.</w:t>
        <w:br/>
        <w:t>Орайласып бір жұмысқа бір жұмыс,</w:t>
        <w:br/>
        <w:t>Идеялар</w:t>
        <w:br/>
        <w:t>Қаптап оң мен солдан бір.</w:t>
        <w:br/>
        <w:t>ж-- 80</w:t>
        <w:br/>
        <w:t>Қорқыныштан</w:t>
      </w:r>
    </w:p>
    <w:p>
      <w:r>
        <w:t>Қалтырады өн-бойым,</w:t>
        <w:br/>
        <w:t>Тірі адамды аяйтұғын жоқ түрі.</w:t>
        <w:br/>
        <w:t>Қараңғы үйде қала бердім қор болып,</w:t>
        <w:br/>
        <w:t>Өтті зармен</w:t>
        <w:br/>
        <w:t>Мен бейбақтың көп күні!</w:t>
        <w:br/>
        <w:t>Шарасызбын...</w:t>
        <w:br/>
        <w:t>Шамам келмей жемқорға,</w:t>
        <w:br/>
        <w:t>Тоғыз айдай тарттым азап мен торда.</w:t>
        <w:br/>
        <w:t>Таскереңмін,</w:t>
        <w:br/>
        <w:t>Көрсоқырмын,</w:t>
        <w:br/>
        <w:t>Мақрүммын,</w:t>
        <w:br/>
        <w:t>Не болды үйде?</w:t>
        <w:br/>
        <w:t>Елде?</w:t>
        <w:br/>
        <w:t>Жерде?</w:t>
        <w:br/>
        <w:t>Канторда?</w:t>
        <w:br/>
        <w:t>Жетті бір күн</w:t>
        <w:br/>
        <w:t>Сарт-сұрт етіп жандарал</w:t>
        <w:br/>
        <w:t>Сақылдаған сары аязды қаңтарда.</w:t>
        <w:br/>
        <w:t>Алдыма әкеп бума-бума қағазды</w:t>
        <w:br/>
        <w:t>Тастай салды...</w:t>
        <w:br/>
        <w:t>«Тағдырыңды ал, таңда!</w:t>
        <w:br/>
        <w:t>Жұмыстағы сені іздеген құрбының</w:t>
        <w:br/>
        <w:t>Кім құлаққа іліп жатыр міңгірін?</w:t>
        <w:br/>
        <w:t>Айттық елге</w:t>
        <w:br/>
        <w:t>Көп қаржыны жымқырып</w:t>
        <w:br/>
        <w:t>4 04 ұм</w:t>
        <w:br/>
        <w:t>-е</w:t>
        <w:br/>
        <w:t>Жалмай берген</w:t>
        <w:br/>
        <w:t>Толтыра алмай ындынын.</w:t>
        <w:br/>
        <w:t>Үйіңе айттық,</w:t>
        <w:br/>
        <w:t>Көтере алмай тойғанын,</w:t>
        <w:br/>
        <w:t>Желік қуып,</w:t>
        <w:br/>
        <w:t>Кебін киіп жындының</w:t>
        <w:br/>
        <w:t>Қашып кетті дедік сені шетелге</w:t>
        <w:br/>
        <w:t>Көтермекке жас тоқалдың ырбыңын.</w:t>
        <w:br/>
        <w:t>Саған күнде жаудырады нәлетін</w:t>
        <w:br/>
        <w:t>Балаларың,</w:t>
      </w:r>
    </w:p>
    <w:p>
      <w:r>
        <w:t>Сүйіп алған мұңлығың.</w:t>
        <w:br/>
        <w:t>Шыңғырсаң да шыңыраудан шыға алмас</w:t>
        <w:br/>
        <w:t>Шынжырлаулы шалажансар шындығың.</w:t>
        <w:br/>
        <w:t>Бәрін реттеп</w:t>
        <w:br/>
        <w:t>Қойдық жөнге келтіріп</w:t>
        <w:br/>
        <w:t>Тірі жанға білдірместен ым-жымын.</w:t>
        <w:br/>
        <w:t>Соңғы айтарым,</w:t>
        <w:br/>
        <w:t>Қолыңды қой,</w:t>
        <w:br/>
        <w:t>Айырбас</w:t>
        <w:br/>
        <w:t>Бизнесіңе -</w:t>
        <w:br/>
        <w:t>Сенің өмір, тірлігің.</w:t>
        <w:br/>
        <w:t>Я болмаса біржолата құртамыз,</w:t>
        <w:br/>
        <w:t>Іздеп жатыр осы күні кімді-кім?!»</w:t>
        <w:br/>
        <w:t>Сындым ақыр,</w:t>
        <w:br/>
        <w:t>Мойынсұндым, бағындым.</w:t>
        <w:br/>
        <w:t>Бар байлықтан</w:t>
        <w:br/>
        <w:t>--- 94 -ғ--</w:t>
        <w:br/>
        <w:t>Қорқыныштан</w:t>
        <w:br/>
        <w:t>Қалтырады өн-бойым,</w:t>
        <w:br/>
        <w:t>Тірі адамды аяйтұғын жоқ түрі.</w:t>
        <w:br/>
        <w:t>Қараңғы үйде қала бердім қор болып,</w:t>
        <w:br/>
        <w:t>Өтті зармен</w:t>
        <w:br/>
        <w:t>Мен бейбақтың көп күні!</w:t>
        <w:br/>
        <w:t>Шарасызбын...</w:t>
        <w:br/>
        <w:t>Шамам келмей жемқорға,</w:t>
        <w:br/>
        <w:t>Тоғыз айдай тарттым азап мен торда.</w:t>
        <w:br/>
        <w:t>Таскереңмін,</w:t>
        <w:br/>
        <w:t>Көрсоқырмын,</w:t>
        <w:br/>
        <w:t>Мақрұммын,</w:t>
        <w:br/>
        <w:t>Не болды үйде?</w:t>
        <w:br/>
        <w:t>Елде?</w:t>
        <w:br/>
        <w:t>Жерде?</w:t>
        <w:br/>
        <w:t>Канторда?</w:t>
        <w:br/>
        <w:t>Жетті бір күн</w:t>
      </w:r>
    </w:p>
    <w:p>
      <w:r>
        <w:t>Сарт-сүрт етіп жандарал</w:t>
        <w:br/>
        <w:t>Сақылдаған сары аязды қаңтарда.</w:t>
        <w:br/>
        <w:t>Алдыма әкеп бума-бума қағазды</w:t>
        <w:br/>
        <w:t>Тастай салды...</w:t>
        <w:br/>
        <w:t>«Тағдырыңды ал, таңда!</w:t>
        <w:br/>
        <w:t>Жоүмыстағы сені іздеген құрбының</w:t>
        <w:br/>
        <w:t>Кім құлаққа іліп жатыр міңгірін?</w:t>
        <w:br/>
        <w:t>Айттық елге</w:t>
        <w:br/>
        <w:t>Көп қаржыны жымқырып</w:t>
        <w:br/>
        <w:t>жə. 03 жн</w:t>
        <w:br/>
        <w:t>ҚИЯНАТҚА ҚАРСЫЛЫҚ</w:t>
        <w:br/>
        <w:t>1</w:t>
        <w:br/>
        <w:t>ХЖазсам ба, әлде</w:t>
        <w:br/>
        <w:t>ХЖаазбасам ба</w:t>
        <w:br/>
        <w:t>Бұл жырды,</w:t>
        <w:br/>
        <w:t>Толғанумен</w:t>
        <w:br/>
        <w:t>Талай уақыт жылжыды.</w:t>
        <w:br/>
        <w:t>Дейді бір үн</w:t>
        <w:br/>
        <w:t>«Компьютердің заманы</w:t>
        <w:br/>
        <w:t>Кім оқиды</w:t>
        <w:br/>
        <w:t>Кітаптағы мылжыңды?!»</w:t>
        <w:br/>
        <w:t>Өткен қайтып орала ма</w:t>
        <w:br/>
        <w:t>Жазғанда,</w:t>
        <w:br/>
        <w:t>Сот жоқ деген</w:t>
        <w:br/>
        <w:t>Жеңімпазға,</w:t>
        <w:br/>
        <w:t>Озғанға.</w:t>
        <w:br/>
        <w:t>Мақсатың не,</w:t>
        <w:br/>
        <w:t>Қай мұратқа жетпексің,</w:t>
        <w:br/>
        <w:t>Ғасырлардың</w:t>
        <w:br/>
        <w:t>Қасіретін қазғанда?!</w:t>
        <w:br/>
        <w:t>Ғұмыр...</w:t>
        <w:br/>
        <w:t>Уақыт...</w:t>
        <w:br/>
        <w:t>Секілді ме қас қағым,</w:t>
        <w:br/>
        <w:t>Түніменен</w:t>
        <w:br/>
        <w:t>Әр нәрсені алдым дейсің ойыма,</w:t>
        <w:br/>
        <w:t>Тартсам деуші ем</w:t>
        <w:br/>
        <w:t>Батырлардың сойына.</w:t>
      </w:r>
    </w:p>
    <w:p>
      <w:r>
        <w:t>Тұлпар мініп,</w:t>
        <w:br/>
        <w:t>Ту ұстасам деуші едім,</w:t>
        <w:br/>
        <w:t>Марқұм ағам мазақтайтын</w:t>
        <w:br/>
        <w:t>Қарап ал деп бойыңа.</w:t>
        <w:br/>
        <w:t>Әсем әбзел-тұрман салып төгілтіп</w:t>
        <w:br/>
        <w:t>Барсам деуші ем</w:t>
        <w:br/>
        <w:t>Қалың елдің тойына.</w:t>
        <w:br/>
        <w:t>Енді, міне,</w:t>
        <w:br/>
        <w:t>Ертең соймақ атымды,</w:t>
        <w:br/>
        <w:t>Өзімді-өзім қайраймын кеп,</w:t>
        <w:br/>
        <w:t>Мойыма.</w:t>
        <w:br/>
        <w:t>Мініп алып</w:t>
        <w:br/>
        <w:t>ХЖер түбіне қашып кетсем қайтеді,</w:t>
        <w:br/>
        <w:t>Иесіз арал...</w:t>
        <w:br/>
        <w:t>Тау менен тас,</w:t>
        <w:br/>
        <w:t>Орман, тоғай қойнына?!.</w:t>
        <w:br/>
        <w:t>Бір жағынан,</w:t>
        <w:br/>
        <w:t>Жүдеу, жадау</w:t>
        <w:br/>
        <w:t>Ата-анамды аяймын,</w:t>
        <w:br/>
        <w:t>Темір заман таршылығы</w:t>
        <w:br/>
        <w:t>Көне қоймас ойныңа...</w:t>
        <w:br/>
        <w:t>Ертеңіне</w:t>
        <w:br/>
        <w:t>Алып келді ойнақтаған Орликті</w:t>
        <w:br/>
        <w:t>Дәл өзіңдей</w:t>
        <w:br/>
        <w:t>Тірі жанды жылатып,</w:t>
        <w:br/>
        <w:t>Адам,</w:t>
        <w:br/>
        <w:t>Қалай</w:t>
        <w:br/>
        <w:t>Қорықпайсың обалдан?!</w:t>
        <w:br/>
        <w:t>Талай дана</w:t>
        <w:br/>
        <w:t>Жаны уланып,</w:t>
        <w:br/>
        <w:t>Ойланған,</w:t>
        <w:br/>
        <w:t>Талай тағдыр</w:t>
        <w:br/>
        <w:t>Жалғыз оққа</w:t>
        <w:br/>
        <w:t>Байланған.</w:t>
        <w:br/>
        <w:t>Біздің дәуір</w:t>
      </w:r>
    </w:p>
    <w:p>
      <w:r>
        <w:t>Мұз дәуірден басталып,</w:t>
        <w:br/>
        <w:t>От дәуірге</w:t>
        <w:br/>
        <w:t>Өрт дәуірге айналған!</w:t>
        <w:br/>
        <w:t>Жер бетінен</w:t>
        <w:br/>
        <w:t>Жоқ қылғанда көп елді</w:t>
        <w:br/>
        <w:t>Көне,</w:t>
        <w:br/>
        <w:t>Кімнің</w:t>
        <w:br/>
        <w:t>Көсегесі көгерді?</w:t>
        <w:br/>
        <w:t>Адамзатқа</w:t>
        <w:br/>
        <w:t>Бәрін берді табиғат,</w:t>
        <w:br/>
        <w:t>Ал адамзат</w:t>
        <w:br/>
        <w:t>Табиғатқа не берді?</w:t>
        <w:br/>
        <w:t>ж«-- |16 ---</w:t>
        <w:br/>
        <w:t>Емін-еркін еркелеп,</w:t>
        <w:br/>
        <w:t>Ойға, қырға</w:t>
        <w:br/>
        <w:t>Орғып-орғып</w:t>
        <w:br/>
        <w:t>Ойнап өсті Орлигім!</w:t>
        <w:br/>
        <w:t>Көп жылқының ортасынан</w:t>
        <w:br/>
        <w:t>Шауып келіп тұратын.</w:t>
        <w:br/>
        <w:t>Қойыныма жұмсақ жылы</w:t>
        <w:br/>
        <w:t>Тұмсығын кеп тығатын,</w:t>
        <w:br/>
        <w:t>Ерінімен алақанды аймалап</w:t>
        <w:br/>
        <w:t>Сұт дәметіп саусағымды соратын.</w:t>
        <w:br/>
        <w:t>Құлыншағым</w:t>
        <w:br/>
        <w:t>Өсіп, малдың</w:t>
        <w:br/>
        <w:t>Болды жүйрік ардағы,</w:t>
        <w:br/>
        <w:t>Құйғытқанда</w:t>
        <w:br/>
        <w:t>Бұрқырайды</w:t>
        <w:br/>
        <w:t>Ен даланың шаңдары.</w:t>
        <w:br/>
        <w:t>Ай-хай, шіркін,</w:t>
        <w:br/>
        <w:t>Балалық шақ алаңсыз,</w:t>
        <w:br/>
        <w:t>Бақыт күтіп</w:t>
        <w:br/>
        <w:t>Күнге ұмтылған алдағы...</w:t>
        <w:br/>
        <w:t>Суға кетіп</w:t>
        <w:br/>
        <w:t>Оқудағы жан ағамыз Мейрамбай</w:t>
        <w:br/>
        <w:t>Сол бір жазда</w:t>
        <w:br/>
        <w:t>Біздің әулет</w:t>
        <w:br/>
        <w:t>Жоқтау айтып зарлады.</w:t>
      </w:r>
    </w:p>
    <w:p>
      <w:r>
        <w:t>меж 121 нек</w:t>
        <w:br/>
        <w:t>оры 4 м іі 22 ҚА</w:t>
        <w:br/>
        <w:t>Балуан тұлға жылқышылар</w:t>
        <w:br/>
        <w:t>Қыл арқан сап мойнына!</w:t>
        <w:br/>
        <w:t>Езуінен қан бұрқырап,</w:t>
        <w:br/>
        <w:t>Қып-қызыл боп</w:t>
        <w:br/>
        <w:t>Көлдей тұнық жанары,</w:t>
        <w:br/>
        <w:t>Қыл арқанмен арпалысып,</w:t>
        <w:br/>
        <w:t>Шыңғырды да,</w:t>
        <w:br/>
        <w:t>Кенет маған қарады,</w:t>
        <w:br/>
        <w:t>Қарады да тына қалды...</w:t>
        <w:br/>
        <w:t>Мен де тұрмын қалшиып...</w:t>
        <w:br/>
        <w:t>Кім біледі</w:t>
        <w:br/>
        <w:t>Еске алды мажануар,</w:t>
        <w:br/>
        <w:t>Еркін жортқан даласы мен</w:t>
        <w:br/>
        <w:t>Еркелескен баланы...</w:t>
        <w:br/>
        <w:t>«Тоқта, тоқта!</w:t>
        <w:br/>
        <w:t>Тоқташы, аға!»</w:t>
        <w:br/>
        <w:t>Деп ұмтыла беріп ем...</w:t>
        <w:br/>
        <w:t>Жарқ етті де</w:t>
        <w:br/>
        <w:t>Өткір пышақ</w:t>
        <w:br/>
        <w:t>Орып түсті...</w:t>
        <w:br/>
        <w:t>Тамағын!..</w:t>
        <w:br/>
        <w:t>Көрген кісі бір қарайтын қызығып</w:t>
        <w:br/>
        <w:t>Күлтеленген құйрық-жалы сүзіліп,</w:t>
        <w:br/>
        <w:t>Кете барды бір күрсініп</w:t>
        <w:br/>
        <w:t>Көк жайлауға жануар,</w:t>
        <w:br/>
        <w:t>Жер жаралып,</w:t>
        <w:br/>
        <w:t>Адам адам болғалы</w:t>
        <w:br/>
        <w:t>Одан асқан</w:t>
        <w:br/>
        <w:t>Болды ма екен зор дажал?!</w:t>
        <w:br/>
        <w:t>Қалай,</w:t>
        <w:br/>
        <w:t>Неге</w:t>
        <w:br/>
        <w:t>Тәубасынан жаңылды,</w:t>
        <w:br/>
        <w:t>Әр заманда</w:t>
        <w:br/>
        <w:t>Зәрін төгіп</w:t>
        <w:br/>
        <w:t>Қағынды?</w:t>
      </w:r>
    </w:p>
    <w:p>
      <w:r>
        <w:t>Ауық-ауық</w:t>
        <w:br/>
        <w:t>Ауытқыған ауыр ой</w:t>
        <w:br/>
        <w:t>Ауып келіп</w:t>
        <w:br/>
        <w:t>Ауыртады жанымды.</w:t>
        <w:br/>
        <w:t>Тарихтағы</w:t>
        <w:br/>
        <w:t>Қатпар-қатпар</w:t>
        <w:br/>
        <w:t>Қиянат</w:t>
        <w:br/>
        <w:t>Қайнатады,</w:t>
        <w:br/>
        <w:t>Мұздатады қанымды!</w:t>
        <w:br/>
        <w:t>Орман,</w:t>
        <w:br/>
        <w:t>Тау мен</w:t>
        <w:br/>
        <w:t>Мұхиттағы,</w:t>
        <w:br/>
        <w:t>Түздегі</w:t>
        <w:br/>
        <w:t>Обырлық пен</w:t>
        <w:br/>
        <w:t>Озбырлықтың іздері,</w:t>
        <w:br/>
        <w:t>11:55</w:t>
        <w:br/>
        <w:t>Айналмалы</w:t>
        <w:br/>
        <w:t>Қалақшасы зырылдап,</w:t>
        <w:br/>
        <w:t>Бастарына</w:t>
        <w:br/>
        <w:t>Қонғандай-ақ бүгін бақ,</w:t>
        <w:br/>
        <w:t>Өр аңшылар</w:t>
        <w:br/>
        <w:t>Мазақтайды қасқырды</w:t>
        <w:br/>
        <w:t>Қаны қайнап</w:t>
        <w:br/>
        <w:t>Шапшып тұрған ырылдап.</w:t>
        <w:br/>
        <w:t>Кім біледі</w:t>
        <w:br/>
        <w:t>Қандай түлен түртіпті,</w:t>
        <w:br/>
        <w:t>Әлде бәлкім</w:t>
        <w:br/>
        <w:t>Аң киесін үркітті?!</w:t>
        <w:br/>
        <w:t>Құлап түсті</w:t>
        <w:br/>
        <w:t>Қас қағымда салдырлап</w:t>
        <w:br/>
        <w:t>Қалағымен</w:t>
        <w:br/>
        <w:t>Қағып кетіп күртікті.</w:t>
        <w:br/>
        <w:t>Азуларын қайрай берді көкбөрі,</w:t>
        <w:br/>
        <w:t>Ашу-кегі қайнай келді көкбөрі.</w:t>
        <w:br/>
        <w:t>Қарға батқан</w:t>
        <w:br/>
        <w:t>Қас жауына мініп ап</w:t>
        <w:br/>
        <w:t>Көктемірді шайнап өлді көкбөрі!..</w:t>
        <w:br/>
        <w:t>е 111 тіне</w:t>
      </w:r>
    </w:p>
    <w:p>
      <w:r>
        <w:t>Еске аламын</w:t>
        <w:br/>
        <w:t>Бұлағымның бастауын.</w:t>
        <w:br/>
        <w:t>Кеше ғана</w:t>
        <w:br/>
        <w:t>Қара сирақ бала едік</w:t>
        <w:br/>
        <w:t>Қара жолдың</w:t>
        <w:br/>
        <w:t>Аспанға атқан ақ шаңын.</w:t>
        <w:br/>
        <w:t>Ақ самайлы</w:t>
        <w:br/>
        <w:t>Ата болдық бүгінде,</w:t>
        <w:br/>
        <w:t>Арынды шақ</w:t>
        <w:br/>
        <w:t>Алыстаған ақ сағым!</w:t>
        <w:br/>
        <w:t>Қайран өмір...</w:t>
        <w:br/>
        <w:t>Қайнап жатқан қанбазар,</w:t>
        <w:br/>
        <w:t>Жанталасқан</w:t>
        <w:br/>
        <w:t>Жеткенінше жанға ажал.</w:t>
        <w:br/>
        <w:t>Қара өмірдің</w:t>
        <w:br/>
        <w:t>Қазынасы қайда екен,</w:t>
        <w:br/>
        <w:t>Қиял қумай,</w:t>
        <w:br/>
        <w:t>Тіршілікке сал назар.</w:t>
        <w:br/>
        <w:t>Пәни,</w:t>
        <w:br/>
        <w:t>Бақи,</w:t>
        <w:br/>
        <w:t>Екі бірдей дүние,</w:t>
        <w:br/>
        <w:t>Құдай берген</w:t>
        <w:br/>
        <w:t>Несібесі мол базар.</w:t>
        <w:br/>
        <w:t>Сол базарға</w:t>
        <w:br/>
        <w:t>Қылмай шүкір, қанағат,</w:t>
        <w:br/>
        <w:t>Адам неге</w:t>
        <w:br/>
        <w:t>Бір-біріне берді азар?</w:t>
        <w:br/>
        <w:t>жж 112 9е</w:t>
        <w:br/>
        <w:t>Әлі күнге құлағымда</w:t>
        <w:br/>
        <w:t>Құлген даусы папаның...</w:t>
        <w:br/>
        <w:t>Кітаптағы</w:t>
        <w:br/>
        <w:t>Қызыл әскер</w:t>
        <w:br/>
        <w:t>Орыстарға еліктеп,</w:t>
        <w:br/>
        <w:t>Жирен қасқа құлыншақты</w:t>
        <w:br/>
        <w:t>Мен Орлик деп атадым!</w:t>
        <w:br/>
        <w:t>Құлыншақты</w:t>
        <w:br/>
        <w:t>Бір қуаныш, құт көрдім,</w:t>
        <w:br/>
        <w:t>Ата-анам да</w:t>
      </w:r>
    </w:p>
    <w:p>
      <w:r>
        <w:t>Талабымды құп көрді.</w:t>
        <w:br/>
        <w:t>Бағып-қақтым,</w:t>
        <w:br/>
        <w:t>Жал-құйрығын</w:t>
        <w:br/>
        <w:t>Сипап, тарап мәпелеп,</w:t>
        <w:br/>
        <w:t>Жем жегізіп,</w:t>
        <w:br/>
        <w:t>Бөтелкемен,</w:t>
        <w:br/>
        <w:t>Емізікпен,</w:t>
        <w:br/>
        <w:t>Сүт бердім.</w:t>
        <w:br/>
        <w:t>Аңыз болған өткендердің</w:t>
        <w:br/>
        <w:t>Ойға оралтып өрлігін,</w:t>
        <w:br/>
        <w:t>Елестетіп</w:t>
        <w:br/>
        <w:t>Ел қорғаған</w:t>
        <w:br/>
        <w:t>Батырлардың ерлігін,</w:t>
        <w:br/>
        <w:t>Кең даланы дүбірлетіп</w:t>
        <w:br/>
        <w:t>аңға 100 к-</w:t>
        <w:br/>
        <w:t>Менің дағы көңілімде</w:t>
        <w:br/>
        <w:t>Кетті әлдене үзіліп...</w:t>
        <w:br/>
        <w:t>Бұл бір тарих,</w:t>
        <w:br/>
        <w:t>Бастан өткен, көз көріп,</w:t>
        <w:br/>
        <w:t>Тағдыр сырын сездік,</w:t>
        <w:br/>
        <w:t>Бәлкім сезбедік...</w:t>
        <w:br/>
        <w:t>Туған жердің</w:t>
        <w:br/>
        <w:t>Ой мен қырын аралаймын сағынып,</w:t>
        <w:br/>
        <w:t>Ойпаң басқа,</w:t>
        <w:br/>
        <w:t>Ой дабасқа,</w:t>
        <w:br/>
        <w:t>Өңір кеткен өзгеріп.</w:t>
        <w:br/>
        <w:t>Бір-бір жұмбақ</w:t>
        <w:br/>
        <w:t>Әр адамның көңілі,</w:t>
        <w:br/>
        <w:t>Қатпар-қатпар</w:t>
        <w:br/>
        <w:t>Қазына ғой өмірі...</w:t>
        <w:br/>
        <w:t>Жел сипаса</w:t>
        <w:br/>
        <w:t>Жұп-жұмсақ боп тиетіндей бетіме</w:t>
        <w:br/>
        <w:t>Жирен қасқа құлыншақтың еріні!</w:t>
        <w:br/>
        <w:t>Қарасаң да талай жылдар</w:t>
        <w:br/>
        <w:t>Қуанып та,</w:t>
        <w:br/>
        <w:t>Мұңдана,</w:t>
        <w:br/>
        <w:t>Тебіренте берер бізді</w:t>
        <w:br/>
        <w:t>Сырға толы бұл дала...</w:t>
      </w:r>
    </w:p>
    <w:p>
      <w:r>
        <w:t>Жылдамырақ</w:t>
        <w:br/>
        <w:t>Келсе екен деп</w:t>
        <w:br/>
        <w:t>Қиямет!</w:t>
        <w:br/>
        <w:t>Қырып-жойған</w:t>
        <w:br/>
        <w:t>Күш жеткенді балталап</w:t>
        <w:br/>
        <w:t>Қанды жеңіс</w:t>
        <w:br/>
        <w:t>Тойға айналып салтанат,</w:t>
        <w:br/>
        <w:t>Ей, адамзат,</w:t>
        <w:br/>
        <w:t>Келесің-ау ұялмай</w:t>
        <w:br/>
        <w:t>Мыңжылдықтар</w:t>
        <w:br/>
        <w:t>Қиянатын арқалап!</w:t>
        <w:br/>
        <w:t>2</w:t>
        <w:br/>
        <w:t>Күдікпенен</w:t>
        <w:br/>
        <w:t>Кешке батып</w:t>
        <w:br/>
        <w:t>Танда үмітпен шығар күн.</w:t>
        <w:br/>
        <w:t>Қайшылығын,</w:t>
        <w:br/>
        <w:t>Қүпиясын</w:t>
        <w:br/>
        <w:t>Дүниенің үғар кім?</w:t>
        <w:br/>
        <w:t>Неге адамдар</w:t>
        <w:br/>
        <w:t>Бір-біріне</w:t>
        <w:br/>
        <w:t>Жасайды екен қиянат?</w:t>
        <w:br/>
        <w:t>Түсінбеймін...</w:t>
        <w:br/>
        <w:t>Түсінбей-ақ</w:t>
        <w:br/>
        <w:t>Өтетұғын шығармын!</w:t>
        <w:br/>
        <w:t>НӘН 118 "Ж"</w:t>
        <w:br/>
        <w:t>Кейде маған елестейді</w:t>
        <w:br/>
        <w:t>Кетіп бара жатқандай</w:t>
        <w:br/>
        <w:t>Қыр астында</w:t>
        <w:br/>
        <w:t>Құлдыраңдап</w:t>
        <w:br/>
        <w:t>Бір құлын мен бір бала!</w:t>
        <w:br/>
        <w:t>КӨККЕ АТЫЛҒАН КӨКБӨРІ</w:t>
        <w:br/>
        <w:t>Қайтпай келген</w:t>
        <w:br/>
        <w:t>Ештемеден беттері,</w:t>
        <w:br/>
        <w:t>Диірменді</w:t>
        <w:br/>
        <w:t>Үйіргендей лептері,</w:t>
        <w:br/>
        <w:t>Вертолетпен аңға шықты бір күні</w:t>
        <w:br/>
        <w:t>Бір топ дөкей</w:t>
        <w:br/>
        <w:t>Дию құсап көктегі.</w:t>
      </w:r>
    </w:p>
    <w:p>
      <w:r>
        <w:t>Ен далада</w:t>
        <w:br/>
        <w:t>Еркін жүрген еркелеп,</w:t>
        <w:br/>
        <w:t>Түз тағысын қуалады</w:t>
        <w:br/>
        <w:t>Желкелеп.</w:t>
        <w:br/>
        <w:t>Тар-тар етіп</w:t>
        <w:br/>
        <w:t>Заманасын тарылтты</w:t>
        <w:br/>
        <w:t>Төбесінен</w:t>
        <w:br/>
        <w:t>Төніп алып вертолет.</w:t>
        <w:br/>
        <w:t>«Мықты болсаң,</w:t>
        <w:br/>
        <w:t>Көздемей-ақ нақтап ат!»</w:t>
        <w:br/>
        <w:t>нә 107 2%Жан</w:t>
        <w:br/>
        <w:t>Бергені сол</w:t>
        <w:br/>
        <w:t>Жансызға да</w:t>
        <w:br/>
        <w:t>Жандыға,</w:t>
        <w:br/>
        <w:t>Қорлық,</w:t>
        <w:br/>
        <w:t>Зорлық,</w:t>
        <w:br/>
        <w:t>Қырып, жою...</w:t>
        <w:br/>
        <w:t>Даңғыра...</w:t>
        <w:br/>
        <w:t>Бүкіл әлем</w:t>
        <w:br/>
        <w:t>Тартылысы сияқты</w:t>
        <w:br/>
        <w:t>Күллі адамдық</w:t>
        <w:br/>
        <w:t>Қиянат та заңды ма?</w:t>
        <w:br/>
        <w:t>Жалмаушылық жалауы боп</w:t>
        <w:br/>
        <w:t>Жарғысы,</w:t>
        <w:br/>
        <w:t>Баю үшін</w:t>
        <w:br/>
        <w:t>Жоұмылса да бар күші</w:t>
        <w:br/>
        <w:t>Оңбай жатса.</w:t>
        <w:br/>
        <w:t>Әлі күнге бұл өмір</w:t>
        <w:br/>
        <w:t>Қиянаттан</w:t>
        <w:br/>
        <w:t>Қор болғанның қарғысы!</w:t>
        <w:br/>
        <w:t>Деген кімдер</w:t>
        <w:br/>
        <w:t>Күш жеткенге зиян ет,</w:t>
        <w:br/>
        <w:t>Қызармай ма</w:t>
        <w:br/>
        <w:t>Жұрт жылатқан мына бет?</w:t>
        <w:br/>
        <w:t>Тілемей ме</w:t>
        <w:br/>
        <w:t>Қиянаттан күйгендер</w:t>
        <w:br/>
        <w:t>ный ғы</w:t>
      </w:r>
    </w:p>
    <w:p>
      <w:r>
        <w:t>Жалл-құйрығы бұйра-бұйра...</w:t>
        <w:br/>
        <w:t>Көзі - көлдің тұнығы!</w:t>
        <w:br/>
        <w:t>Әкем күліп</w:t>
        <w:br/>
        <w:t>Көк биенің басын сипай үстады,</w:t>
        <w:br/>
        <w:t>Күрпілдетіп</w:t>
        <w:br/>
        <w:t>Көк шелекке шешем сауа бастады.</w:t>
        <w:br/>
        <w:t>Аппақ сүттің</w:t>
        <w:br/>
        <w:t>Көбігіне</w:t>
        <w:br/>
        <w:t>Көз ала алмай қараймын,</w:t>
        <w:br/>
        <w:t>Саумал иісі аңқығандай...</w:t>
        <w:br/>
        <w:t>Құлын тулап,</w:t>
        <w:br/>
        <w:t>Мені сүйреп қыстады.</w:t>
        <w:br/>
        <w:t>Емгісі кеп</w:t>
        <w:br/>
        <w:t>Енесіне</w:t>
        <w:br/>
        <w:t>Ұмтылғанын байқадым,</w:t>
        <w:br/>
        <w:t>Сонда-дағы</w:t>
        <w:br/>
        <w:t>Жібермеймін,</w:t>
        <w:br/>
        <w:t>Жер табандап тартамын...</w:t>
        <w:br/>
        <w:t>Әке-шешем көкжиекке</w:t>
        <w:br/>
        <w:t>Қарағанда күн сала,</w:t>
        <w:br/>
        <w:t>Шелекті әкеп</w:t>
        <w:br/>
        <w:t>Құлынымның</w:t>
        <w:br/>
        <w:t>Тұмсығына тақадым...</w:t>
        <w:br/>
        <w:t>Мамам ұрсып,</w:t>
        <w:br/>
        <w:t>Қымызды айтып</w:t>
        <w:br/>
        <w:t>Жұлып алды шелекті.</w:t>
        <w:br/>
        <w:t>Жк 00 -Ж-</w:t>
        <w:br/>
        <w:t>Кеудесіне</w:t>
        <w:br/>
        <w:t>Сыймай соғып жүрегі,</w:t>
        <w:br/>
        <w:t>Тырнақтары</w:t>
        <w:br/>
        <w:t>Қарға қарыс кіреді.</w:t>
        <w:br/>
        <w:t>Көктемірді</w:t>
        <w:br/>
        <w:t>Бір тигізші қолыма,</w:t>
        <w:br/>
        <w:t>Деп тәңірден</w:t>
        <w:br/>
        <w:t>Жылап тұрып тіледі!</w:t>
        <w:br/>
        <w:t>Бұлтқа асылып</w:t>
        <w:br/>
        <w:t>Шығып алған басына,</w:t>
        <w:br/>
        <w:t>Тарылдақты</w:t>
        <w:br/>
        <w:t>Келтірші деп қасыма,</w:t>
      </w:r>
    </w:p>
    <w:p>
      <w:r>
        <w:t>Шырқырады</w:t>
        <w:br/>
        <w:t>Шыбын жаны шын тілеп</w:t>
        <w:br/>
        <w:t>Азуларын қаршылдатып,</w:t>
        <w:br/>
        <w:t>Ашына!</w:t>
        <w:br/>
        <w:t>Түкірігі</w:t>
        <w:br/>
        <w:t>Тесіп өткен от-пері,</w:t>
        <w:br/>
        <w:t>Саған қылар</w:t>
        <w:br/>
        <w:t>Қайрат, амал жоқ па еді?</w:t>
        <w:br/>
        <w:t>Көктен түскен</w:t>
        <w:br/>
        <w:t>Көктемірге кектеніп,</w:t>
        <w:br/>
        <w:t>Көкке шапшып</w:t>
        <w:br/>
        <w:t>Атылды кеп көкбөрі!</w:t>
        <w:br/>
        <w:t>Он тоғызда опат болды,</w:t>
        <w:br/>
        <w:t>Тоқтап арман-көшіміз...</w:t>
        <w:br/>
        <w:t>Ойран болды</w:t>
        <w:br/>
        <w:t>Жан дүние,</w:t>
        <w:br/>
        <w:t>Жүрек, ақыл, есіміз...</w:t>
        <w:br/>
        <w:t>Қап-қара боп</w:t>
        <w:br/>
        <w:t>Сөнді жарық күніміз...</w:t>
        <w:br/>
        <w:t>Қасіретпен</w:t>
        <w:br/>
        <w:t>Қан жұтқызды түніміз...</w:t>
        <w:br/>
        <w:t>Күңгірт тартып бүкіл өмір,</w:t>
        <w:br/>
        <w:t>Кең дала мен төңірек,</w:t>
        <w:br/>
        <w:t>Жай түскендей</w:t>
        <w:br/>
        <w:t>Бір-ақ сөтте қала бердік зеңгіреп.</w:t>
        <w:br/>
        <w:t>Ағайынмен әкем барып</w:t>
        <w:br/>
        <w:t>Алматыдан әкеліп,</w:t>
        <w:br/>
        <w:t>Алты күнде</w:t>
        <w:br/>
        <w:t>Ақтық жолға</w:t>
        <w:br/>
        <w:t>Аттандырдық еңіреп.</w:t>
        <w:br/>
        <w:t>Сүйеу болды</w:t>
        <w:br/>
        <w:t>Біз бейбақтың</w:t>
        <w:br/>
        <w:t>Құлағанда арысы,</w:t>
        <w:br/>
        <w:t>Қолдан-қолға</w:t>
        <w:br/>
        <w:t>Көтерісіп</w:t>
        <w:br/>
        <w:t>Елдің жас пен кәрісі,</w:t>
        <w:br/>
        <w:t>Зар мен сабыр...</w:t>
      </w:r>
    </w:p>
    <w:p>
      <w:r>
        <w:t>Құлағымнан әлі күнге кетпейді,</w:t>
        <w:br/>
        <w:t>Сорғалатып қолынан,</w:t>
        <w:br/>
        <w:t>Шайқалақтап,</w:t>
        <w:br/>
        <w:t>Сай қуалап,</w:t>
        <w:br/>
        <w:t>Қиқулап,</w:t>
        <w:br/>
        <w:t>Көкбөрінің</w:t>
        <w:br/>
        <w:t>Қуды келіп соңынан.</w:t>
        <w:br/>
        <w:t>Жерге тақап,</w:t>
        <w:br/>
        <w:t>Бір қырындап,</w:t>
        <w:br/>
        <w:t>Ағындап,</w:t>
        <w:br/>
        <w:t>Арлы-берлі</w:t>
        <w:br/>
        <w:t>Өтеді атып,</w:t>
        <w:br/>
        <w:t>Тарылдап...</w:t>
        <w:br/>
        <w:t>Қансыраған</w:t>
        <w:br/>
        <w:t>Жалғыз бөрі</w:t>
        <w:br/>
        <w:t>Күрт тоқтап,</w:t>
        <w:br/>
        <w:t>Қарды қауып</w:t>
        <w:br/>
        <w:t>Алды бір сәт дамылдап.</w:t>
        <w:br/>
        <w:t>Содан кейін</w:t>
        <w:br/>
        <w:t>Көкке көзін қадады,</w:t>
        <w:br/>
        <w:t>Ашу-кегі</w:t>
        <w:br/>
        <w:t>Аспан, жерге тарады.</w:t>
        <w:br/>
        <w:t>Өлім тілеп</w:t>
        <w:br/>
        <w:t>Өлерменге өштескен</w:t>
        <w:br/>
        <w:t>Ырылдады ол</w:t>
        <w:br/>
        <w:t>Борандатып даланы!</w:t>
        <w:br/>
        <w:t>жы 100 жм</w:t>
        <w:br/>
        <w:t>Жүрегімді</w:t>
        <w:br/>
        <w:t>Тіліп-тіліп өтеді</w:t>
        <w:br/>
        <w:t>Үздік-создық</w:t>
        <w:br/>
        <w:t>Қиянаттар тізбегі.</w:t>
        <w:br/>
        <w:t>Өр елдердің</w:t>
        <w:br/>
        <w:t>Өркен жаяр өскіні</w:t>
        <w:br/>
        <w:t>Өртке оранып</w:t>
        <w:br/>
        <w:t>Өкінішпен өшті үні.</w:t>
        <w:br/>
        <w:t>Ой жүгіртсең</w:t>
        <w:br/>
        <w:t>Өрнегіне тарихтың,</w:t>
        <w:br/>
        <w:t>Керуен-керуен</w:t>
        <w:br/>
        <w:t>Қиянаттар көшкіні.</w:t>
        <w:br/>
        <w:t>Бір тыным жоқ,</w:t>
        <w:br/>
        <w:t>Жанталасқан жер талас,</w:t>
        <w:br/>
        <w:t>Жалт-жүлт етіп</w:t>
        <w:br/>
        <w:t>Көзді алдаған төр талас.</w:t>
      </w:r>
    </w:p>
    <w:p>
      <w:r>
        <w:t>Тіршілікті</w:t>
        <w:br/>
        <w:t>Тауысқанша тартысып,</w:t>
        <w:br/>
        <w:t>Өлген соң да</w:t>
        <w:br/>
        <w:t>Тоқтамайтын көр талас!</w:t>
        <w:br/>
        <w:t>Талай қауым</w:t>
        <w:br/>
        <w:t>Қиянаттан жоғалған,</w:t>
        <w:br/>
        <w:t>Зорлықпенен</w:t>
        <w:br/>
        <w:t>Қоғам бар ма оңалған?</w:t>
        <w:br/>
        <w:t>ыы 115 ек</w:t>
        <w:br/>
        <w:t>ТОСАРТТ А САРТ ЖА ТА ЖТ ЖА РТА ТТТ Бк уааягат «Жо</w:t>
        <w:br/>
        <w:t>Жоқтау айтқан анашым мен</w:t>
        <w:br/>
        <w:t>Иман айтқан молдалардың дауысы...</w:t>
        <w:br/>
        <w:t>Уақыт өтті...</w:t>
        <w:br/>
        <w:t>Ес жиғасын есептерін түгендеп,</w:t>
        <w:br/>
        <w:t>Әке-шетптем ойға батты</w:t>
        <w:br/>
        <w:t>Қарыздарын берем деп.</w:t>
        <w:br/>
        <w:t>Басқа мал жоқ,</w:t>
        <w:br/>
        <w:t>Сойып сатса Орликті</w:t>
        <w:br/>
        <w:t>Жабады екен бар шығынын түгелдеп.</w:t>
        <w:br/>
        <w:t>Ата-анама болмайды деп</w:t>
        <w:br/>
        <w:t>Жыламсырап мүң шақтым,</w:t>
        <w:br/>
        <w:t>Тағдырына</w:t>
        <w:br/>
        <w:t>Тұлпарымның елеңдеп.</w:t>
        <w:br/>
        <w:t>Анам жылап</w:t>
        <w:br/>
        <w:t>Бір сипады басымнан,</w:t>
        <w:br/>
        <w:t>Қайтейін деп күрсінді әкем,</w:t>
        <w:br/>
        <w:t>Әжімдері тереңдеп...</w:t>
        <w:br/>
        <w:t>Аштықты да,</w:t>
        <w:br/>
        <w:t>Соғысты да,</w:t>
        <w:br/>
        <w:t>Бейнетті де жеңгендер</w:t>
        <w:br/>
        <w:t>Ойлап па екен</w:t>
        <w:br/>
        <w:t>Мұндай қайғы көрем деп...</w:t>
        <w:br/>
        <w:t>Амал қанша,</w:t>
        <w:br/>
        <w:t>Басқа жол жоқ...</w:t>
        <w:br/>
        <w:t>Бірақ та</w:t>
        <w:br/>
        <w:t>Айта алмадым</w:t>
        <w:br/>
        <w:t>Мен бұл іске көнем деп.</w:t>
        <w:br/>
        <w:t>-к- |103 ---</w:t>
      </w:r>
    </w:p>
    <w:p>
      <w:r>
        <w:t>| 5 ды. ым ым</w:t>
        <w:br/>
        <w:t>Дейді,</w:t>
        <w:br/>
        <w:t>Кезек сақылдатып автомат,</w:t>
        <w:br/>
        <w:t>Жұтады кеп арасында вискиден</w:t>
        <w:br/>
        <w:t>Мергенсің деп бірін-бірі мақтап ап.</w:t>
        <w:br/>
        <w:t>Оқпен тесіп көк желкесін,</w:t>
        <w:br/>
        <w:t>Бүйірін,</w:t>
        <w:br/>
        <w:t>Қанға бояп</w:t>
        <w:br/>
        <w:t>Кең даланың қиырын,</w:t>
        <w:br/>
        <w:t>Жанталаса қашқанымен</w:t>
        <w:br/>
        <w:t>Құтқармай,</w:t>
        <w:br/>
        <w:t>Қырып салды</w:t>
        <w:br/>
        <w:t>Көкбөрінің үйірін.</w:t>
        <w:br/>
        <w:t>Адам неге</w:t>
        <w:br/>
        <w:t>Қанға құмар?</w:t>
        <w:br/>
        <w:t>Айтарға</w:t>
        <w:br/>
        <w:t>Тіл жетпейді...</w:t>
        <w:br/>
        <w:t>Ал өздері байқар ма?</w:t>
        <w:br/>
        <w:t>Жылыстады</w:t>
        <w:br/>
        <w:t>Жараланған көкбөрі</w:t>
        <w:br/>
        <w:t>Қары қалың</w:t>
        <w:br/>
        <w:t>Ұңғыл-шұңғыл ойпаңға.</w:t>
        <w:br/>
        <w:t>Ай-күндері</w:t>
        <w:br/>
        <w:t>Туғандай боп оңынан,</w:t>
        <w:br/>
        <w:t>Қызыл қанды</w:t>
        <w:br/>
        <w:t>кЮЖЕ: 108 нен</w:t>
        <w:br/>
        <w:t>Салтанатпен</w:t>
        <w:br/>
        <w:t>Сапқа тізіп</w:t>
        <w:br/>
        <w:t>Баратындай базарға,</w:t>
        <w:br/>
        <w:t>Мундирлерін</w:t>
        <w:br/>
        <w:t>Жаллтылдатып</w:t>
        <w:br/>
        <w:t>Жұлдыз шашып назарға,</w:t>
        <w:br/>
        <w:t>Барабанын</w:t>
        <w:br/>
        <w:t>Дауылдатып,</w:t>
        <w:br/>
        <w:t>Алаулатып жалауын,</w:t>
        <w:br/>
        <w:t>Адам ұлын</w:t>
        <w:br/>
        <w:t>Топ-тобымен</w:t>
        <w:br/>
        <w:t>Айдаған кім ажалға?!</w:t>
        <w:br/>
        <w:t>От добымен</w:t>
        <w:br/>
        <w:t>Орталарын</w:t>
        <w:br/>
        <w:t>Опырғанда шашылған,</w:t>
        <w:br/>
        <w:t>Қызыл қанның</w:t>
      </w:r>
    </w:p>
    <w:p>
      <w:r>
        <w:t>Дәл есебін</w:t>
        <w:br/>
        <w:t>Қалам жүрмес жазарға.</w:t>
        <w:br/>
        <w:t>Әскер сайлап,</w:t>
        <w:br/>
        <w:t>Сұмдық ойлап</w:t>
        <w:br/>
        <w:t>Төгіп елдің байлығын,</w:t>
        <w:br/>
        <w:t>Құмар неге</w:t>
        <w:br/>
        <w:t>Өзге жұрттың</w:t>
        <w:br/>
        <w:t>Көрін терең қазарға?</w:t>
        <w:br/>
        <w:t>Сол қуатты</w:t>
        <w:br/>
        <w:t>Мейірімге,</w:t>
        <w:br/>
        <w:t>Басып кір деп</w:t>
        <w:br/>
        <w:t>Бұйыруға басқа елге</w:t>
        <w:br/>
        <w:t>Правосы</w:t>
        <w:br/>
        <w:t>Болмау керек ешкімнің!</w:t>
        <w:br/>
        <w:t>Өз еркінше</w:t>
        <w:br/>
        <w:t>Өмір сүрген әр елдің</w:t>
        <w:br/>
        <w:t>Адамдарын,</w:t>
        <w:br/>
        <w:t>Азаматын әлемнің,</w:t>
        <w:br/>
        <w:t>Қырып-жой деп</w:t>
        <w:br/>
        <w:t>Бұйыруға әскерге</w:t>
        <w:br/>
        <w:t>Хақысы жоқ</w:t>
        <w:br/>
        <w:t>Президенттің,</w:t>
        <w:br/>
        <w:t>Корольдің!</w:t>
        <w:br/>
        <w:t>Көнелерден</w:t>
        <w:br/>
        <w:t>Көкейкесті күйді ұқтым,</w:t>
        <w:br/>
        <w:t>Сұрауы бар</w:t>
        <w:br/>
        <w:t>Әрбір соқыр бұйрықтың.</w:t>
        <w:br/>
        <w:t>Бар адамзат</w:t>
        <w:br/>
        <w:t>Ар сотына тартады</w:t>
        <w:br/>
        <w:t>Барлығында</w:t>
        <w:br/>
        <w:t>Қолы қанды биліктің!</w:t>
        <w:br/>
        <w:t>Ар үкімі</w:t>
        <w:br/>
        <w:t>Жүрер ме екен күштіге,</w:t>
        <w:br/>
        <w:t>т. 104 Ы</w:t>
        <w:br/>
        <w:t>Ізгілікке арнаса,</w:t>
        <w:br/>
        <w:t>Жоқшылықтан</w:t>
        <w:br/>
        <w:t>Арып-ашып,</w:t>
        <w:br/>
        <w:t>Адам</w:t>
        <w:br/>
        <w:t>Азып-тозар ма?</w:t>
      </w:r>
    </w:p>
    <w:p>
      <w:r>
        <w:t>Жер бетінде</w:t>
        <w:br/>
        <w:t>Үйсіз-күйсіз</w:t>
        <w:br/>
        <w:t>Болмас еді</w:t>
        <w:br/>
        <w:t>Ешбір жан,</w:t>
        <w:br/>
        <w:t>Жойылса егер</w:t>
        <w:br/>
        <w:t>Армиялар</w:t>
        <w:br/>
        <w:t>Арсенал мен</w:t>
        <w:br/>
        <w:t>Казарма!</w:t>
        <w:br/>
        <w:t>8</w:t>
        <w:br/>
        <w:t>Қанша жанның</w:t>
        <w:br/>
        <w:t>Қанын төгіп сорлатқан,</w:t>
        <w:br/>
        <w:t>«Бұл қалай?» деп</w:t>
        <w:br/>
        <w:t>Сұрай қалсаң солдаттан:</w:t>
        <w:br/>
        <w:t>«Басшылардың</w:t>
        <w:br/>
        <w:t>Орындауға бұйрығын</w:t>
        <w:br/>
        <w:t>Салтанатпен</w:t>
        <w:br/>
        <w:t>Қойғам, - дейді, - қолды антқа.</w:t>
        <w:br/>
        <w:t>Ат деп бұйрық</w:t>
        <w:br/>
        <w:t>Берілгенде, амал не</w:t>
        <w:br/>
        <w:t>НШЫ 120 һү</w:t>
        <w:br/>
        <w:t>с&gt;</w:t>
        <w:br/>
        <w:t>НоКЭН ЕКЕН ЕНЕ ЕНЕ КЕНЕН ЕННЗЕННЕЕ НЕР ЕНЕ ЕНЕ ЗЕН Ны НЫН</w:t>
        <w:br/>
        <w:t>Бұйрық - бұйрық,</w:t>
        <w:br/>
        <w:t>Орындалмақ қалайда,</w:t>
        <w:br/>
        <w:t>Бұлжымайтын</w:t>
        <w:br/>
        <w:t>Темір тәртіп солай ма?</w:t>
        <w:br/>
        <w:t>Біреуді ат деп</w:t>
        <w:br/>
        <w:t>Бұйрық берсе бастығың</w:t>
        <w:br/>
        <w:t>Қылмыскер боп</w:t>
        <w:br/>
        <w:t>Қанға бату жарай ма?</w:t>
        <w:br/>
        <w:t>Ол да өзіңдей</w:t>
        <w:br/>
        <w:t>Ата-ананың баласы,</w:t>
        <w:br/>
        <w:t>Көздеп тұрып</w:t>
        <w:br/>
        <w:t>Бұйрықтан да ары ойла...</w:t>
        <w:br/>
        <w:t>Тоқта, солдат,</w:t>
        <w:br/>
        <w:t>Мылтығынды түсір де,</w:t>
        <w:br/>
        <w:t>Нысанаңда</w:t>
        <w:br/>
        <w:t>Кім тұрғанын абайла!</w:t>
        <w:br/>
        <w:t>Атаңды да</w:t>
        <w:br/>
        <w:t>Атасың ба ат десе,</w:t>
        <w:br/>
        <w:t>Отанды да</w:t>
        <w:br/>
        <w:t>Сатасың ба сат десе,</w:t>
        <w:br/>
        <w:t>Ажал оғын</w:t>
      </w:r>
    </w:p>
    <w:p>
      <w:r>
        <w:t>Аямастан елге атып</w:t>
        <w:br/>
        <w:t>Қырып тастап</w:t>
        <w:br/>
        <w:t>Күнәға әбден бат десе?!</w:t>
        <w:br/>
        <w:t>Болам деме</w:t>
        <w:br/>
        <w:t>Уақыт өтіп таза адам,</w:t>
        <w:br/>
        <w:t>жа-- |22 -і--</w:t>
        <w:br/>
        <w:t>Кеудесіне</w:t>
        <w:br/>
        <w:t>Қадап кеткен сөзі еді:</w:t>
        <w:br/>
        <w:t>«Менің рухым</w:t>
        <w:br/>
        <w:t>Сенен биік, мәңгілік</w:t>
        <w:br/>
        <w:t>Зеңгір көкті</w:t>
        <w:br/>
        <w:t>Емін-еркін кезеді.</w:t>
        <w:br/>
        <w:t>Жаныңды улап,</w:t>
        <w:br/>
        <w:t>Жындандырып күн сайын,</w:t>
        <w:br/>
        <w:t>Жүйкеңді жеп,</w:t>
        <w:br/>
        <w:t>Жүрегіңді езеді!</w:t>
        <w:br/>
        <w:t>От қарумен</w:t>
        <w:br/>
        <w:t>Судай шашып қанымды,</w:t>
        <w:br/>
        <w:t>Тартып алдың</w:t>
        <w:br/>
        <w:t>Байлығымды,</w:t>
        <w:br/>
        <w:t>Барымды.</w:t>
        <w:br/>
        <w:t>Сүйегімді</w:t>
        <w:br/>
        <w:t>Табанға сап сындырып,</w:t>
        <w:br/>
        <w:t>Қорқауларға</w:t>
        <w:br/>
        <w:t>Қор қылсаң да тәнімді,</w:t>
        <w:br/>
        <w:t>Баса-көктеп</w:t>
        <w:br/>
        <w:t>Жерімізді алсаң да,</w:t>
        <w:br/>
        <w:t>Жеңе алмайсың</w:t>
        <w:br/>
        <w:t>Менің азат жанымды!</w:t>
        <w:br/>
        <w:t>Малайлыққа</w:t>
        <w:br/>
        <w:t>Мойынсұнбас өлермен</w:t>
        <w:br/>
        <w:t>ЖЕ 199 наны,</w:t>
        <w:br/>
        <w:t>Деп үйретіп</w:t>
        <w:br/>
        <w:t>Балапанды ат, ұяны ат</w:t>
        <w:br/>
        <w:t>Көсемдерді</w:t>
        <w:br/>
        <w:t>Көмкерсең де күміспен,</w:t>
        <w:br/>
        <w:t>Баса көктеу</w:t>
      </w:r>
    </w:p>
    <w:p>
      <w:r>
        <w:t>Қиянат қой,</w:t>
        <w:br/>
        <w:t>Қиянат!</w:t>
        <w:br/>
        <w:t>Мың құбылтып</w:t>
        <w:br/>
        <w:t>Қүйтырқыға салғанбыз,</w:t>
        <w:br/>
        <w:t>Қиянатты</w:t>
        <w:br/>
        <w:t>Мақтап,</w:t>
        <w:br/>
        <w:t>Ақтап алғанбыз,</w:t>
        <w:br/>
        <w:t>Қызыл қанды</w:t>
        <w:br/>
        <w:t>Кешіп тұрып белшеден</w:t>
        <w:br/>
        <w:t>Бір қызарып,</w:t>
        <w:br/>
        <w:t>Ұялудан қалғанбыз!</w:t>
        <w:br/>
        <w:t>Аз халықтар</w:t>
        <w:br/>
        <w:t>Қансыраса қорлықта,</w:t>
        <w:br/>
        <w:t>Адам деген</w:t>
        <w:br/>
        <w:t>Атқа лайық болдық па?</w:t>
        <w:br/>
        <w:t>Жаным күйіп</w:t>
        <w:br/>
        <w:t>Шырылдайды жүрегім</w:t>
        <w:br/>
        <w:t>Ұлкен-кіші</w:t>
        <w:br/>
        <w:t>Қиянат пен зорлыққа!</w:t>
        <w:br/>
        <w:t>НМ 126 яәе</w:t>
        <w:br/>
        <w:t>Тәкаппарлар</w:t>
        <w:br/>
        <w:t>Тәубасына түсті ме?</w:t>
        <w:br/>
        <w:t>Үлкен-үлкен</w:t>
        <w:br/>
        <w:t>Ұлттар отыр үй салып</w:t>
        <w:br/>
        <w:t>Аз ұлттардың</w:t>
        <w:br/>
        <w:t>Аймағының үстіне!</w:t>
        <w:br/>
        <w:t>Қалай болды</w:t>
        <w:br/>
        <w:t>Ел біреудің отары?</w:t>
        <w:br/>
        <w:t>Түбі отардың</w:t>
        <w:br/>
        <w:t>Тау қопарар қаһары.</w:t>
        <w:br/>
        <w:t>Отар деген</w:t>
        <w:br/>
        <w:t>Бұтар сөзге сыяр ма,</w:t>
        <w:br/>
        <w:t>Ол да өзіңдей</w:t>
        <w:br/>
        <w:t>Адамдардың отаны!</w:t>
        <w:br/>
        <w:t>Әділеттің</w:t>
        <w:br/>
        <w:t>Таразысы тапсыншы,</w:t>
        <w:br/>
        <w:t>Адамзаттың</w:t>
        <w:br/>
        <w:t>Таңы тыныш атсыншы.</w:t>
        <w:br/>
        <w:t>Қандай сөзбен</w:t>
        <w:br/>
        <w:t>Боямалап қойсаң да</w:t>
        <w:br/>
        <w:t>Басқыншының</w:t>
      </w:r>
    </w:p>
    <w:p>
      <w:r>
        <w:t>Аты - бәрібір</w:t>
        <w:br/>
        <w:t>Басқыншы!</w:t>
        <w:br/>
        <w:t>Қол жіберген</w:t>
        <w:br/>
        <w:t>Жер түбіне қиялап,</w:t>
        <w:br/>
        <w:t>-ж- 9 ке</w:t>
        <w:br/>
        <w:t>Басталды неден,</w:t>
        <w:br/>
        <w:t>Аяғы қайда?</w:t>
        <w:br/>
        <w:t>Ұрлайды ұйқы</w:t>
        <w:br/>
        <w:t>Сауалы түнде.</w:t>
        <w:br/>
        <w:t>6</w:t>
        <w:br/>
        <w:t>Кім біледі,</w:t>
        <w:br/>
        <w:t>Тым шалықтап</w:t>
        <w:br/>
        <w:t>Тастық па,</w:t>
        <w:br/>
        <w:t>Жұргендейміз</w:t>
        <w:br/>
        <w:t>Айықпайтын мастықта.</w:t>
        <w:br/>
        <w:t>Сабыр,</w:t>
        <w:br/>
        <w:t>Тәуба,</w:t>
        <w:br/>
        <w:t>Қанағатты ұмытқан</w:t>
        <w:br/>
        <w:t>Не демекпіз</w:t>
        <w:br/>
        <w:t>Көп данышпан бастыққа?</w:t>
        <w:br/>
        <w:t>Тек әйтеуір</w:t>
        <w:br/>
        <w:t>Ағыл-тегіл той көрсем,</w:t>
        <w:br/>
        <w:t>Елді ойлаймын</w:t>
        <w:br/>
        <w:t>Құрбан болған аштықта.</w:t>
        <w:br/>
        <w:t>Осал емес</w:t>
        <w:br/>
        <w:t>Өңкей басшы кемеңгер,</w:t>
        <w:br/>
        <w:t>Кемеңгерлер</w:t>
        <w:br/>
        <w:t>Бұрынғы өткен берендер.</w:t>
        <w:br/>
        <w:t>“4- 181 шы</w:t>
        <w:br/>
        <w:t>Ақыл-естен</w:t>
        <w:br/>
        <w:t>Айырылып, қағынып,</w:t>
        <w:br/>
        <w:t>Ақырында</w:t>
        <w:br/>
        <w:t>Ұрынды кеп аштыққа</w:t>
        <w:br/>
        <w:t>Арандатқан</w:t>
        <w:br/>
        <w:t>Айлакерлер жабылып!</w:t>
        <w:br/>
        <w:t>Ақылдының</w:t>
      </w:r>
    </w:p>
    <w:p>
      <w:r>
        <w:t>Шектен шығып қулығы,</w:t>
        <w:br/>
        <w:t>Аңқау елді</w:t>
        <w:br/>
        <w:t>Аштан қырса сұмдығы,</w:t>
        <w:br/>
        <w:t>Тағдыр бірақ</w:t>
        <w:br/>
        <w:t>Оңдырған жоқ оларды</w:t>
        <w:br/>
        <w:t>Кездестіріп</w:t>
        <w:br/>
        <w:t>Қанды көбік жындыны!</w:t>
        <w:br/>
        <w:t>Десек тағы</w:t>
        <w:br/>
        <w:t>Ақыл-ойлы, саналы,</w:t>
        <w:br/>
        <w:t>Көп ұлттардың</w:t>
        <w:br/>
        <w:t>Көкірегі жоғары,</w:t>
        <w:br/>
        <w:t>Керек қылмас</w:t>
        <w:br/>
        <w:t>Қасіретін басқа елдің</w:t>
        <w:br/>
        <w:t>Уақыты жоқ...</w:t>
        <w:br/>
        <w:t>Жанталасқан қоғамы.</w:t>
        <w:br/>
        <w:t>Миллиондап</w:t>
        <w:br/>
        <w:t>Аштан өлді халықтар,</w:t>
        <w:br/>
        <w:t>Қане, кімге</w:t>
        <w:br/>
        <w:t>Нахақ қанның обалы?</w:t>
        <w:br/>
        <w:t>оңын 185 ЖҰЖ</w:t>
        <w:br/>
        <w:t>Менің рухым</w:t>
        <w:br/>
        <w:t>Өлмейді от жебеңнен,</w:t>
        <w:br/>
        <w:t>Құнын сұрап</w:t>
        <w:br/>
        <w:t>Қанын даулап елімнің</w:t>
        <w:br/>
        <w:t>Төнемін де</w:t>
        <w:br/>
        <w:t>Тұрамын тек төбеңнен!»</w:t>
        <w:br/>
        <w:t>5</w:t>
        <w:br/>
        <w:t>Кетер ме естен,</w:t>
        <w:br/>
        <w:t>Өшер ме тіпті</w:t>
        <w:br/>
        <w:t>Құрбан боп кеткен</w:t>
        <w:br/>
        <w:t>Зиялы аттары?</w:t>
        <w:br/>
        <w:t>Орданы өртеп,</w:t>
        <w:br/>
        <w:t>Ұлысты жойып,</w:t>
        <w:br/>
        <w:t>Орманды отап,</w:t>
        <w:br/>
        <w:t>Ұяны атқаны?</w:t>
        <w:br/>
        <w:t>Ойран сап ойға</w:t>
        <w:br/>
        <w:t>Жанымды жейді</w:t>
        <w:br/>
        <w:t>Мындаған жылдың</w:t>
        <w:br/>
        <w:t>Қиянаттары!</w:t>
        <w:br/>
        <w:t>Жауабы қандай,</w:t>
        <w:br/>
        <w:t>Обалы кімге?</w:t>
        <w:br/>
        <w:t>Зауалы қашан,</w:t>
        <w:br/>
        <w:t>Сауабы кімге?</w:t>
      </w:r>
    </w:p>
    <w:p>
      <w:r>
        <w:t>нӨйе» 120 һөйне</w:t>
        <w:br/>
        <w:t>Көшпендінің баласы?</w:t>
        <w:br/>
        <w:t>Батырлығын</w:t>
        <w:br/>
        <w:t>Бар әлемге білгізіп,</w:t>
        <w:br/>
        <w:t>Бабалары</w:t>
        <w:br/>
        <w:t>Өткен билік жүргізіп,</w:t>
        <w:br/>
        <w:t>Қайран елім,</w:t>
        <w:br/>
        <w:t>Қалай ғана жат жұртқа</w:t>
        <w:br/>
        <w:t>Миллиондап</w:t>
        <w:br/>
        <w:t>Қойды өзін қырғызып?</w:t>
        <w:br/>
        <w:t>Бодан болып</w:t>
        <w:br/>
        <w:t>Бөгде жұртқа бағынып,</w:t>
        <w:br/>
        <w:t>Жандаралға</w:t>
        <w:br/>
        <w:t>Жан қалар деп жағынып,</w:t>
        <w:br/>
        <w:t>Құдайсыздар</w:t>
        <w:br/>
        <w:t>Қауымына ілесіп,</w:t>
        <w:br/>
        <w:t>Өз жолынан,</w:t>
        <w:br/>
        <w:t>Тәубасынан жаңылып,</w:t>
        <w:br/>
        <w:t>Кім біледі,</w:t>
        <w:br/>
        <w:t>Кұүнәһарлық қылды ма</w:t>
        <w:br/>
        <w:t>Күн көсемге</w:t>
        <w:br/>
        <w:t>Тас құдайдай табынып?</w:t>
        <w:br/>
        <w:t>Көрнектісін</w:t>
        <w:br/>
        <w:t>Кәмпескелеп айдатып,</w:t>
        <w:br/>
        <w:t>Киелінің</w:t>
        <w:br/>
        <w:t>Назасына шалынып,</w:t>
        <w:br/>
        <w:t>Астаң-кестең</w:t>
        <w:br/>
        <w:t>Аума-төкпе заманда</w:t>
        <w:br/>
        <w:t>--- |13 ---</w:t>
        <w:br/>
        <w:t>ааа жыралары нан ныыыныы а ы</w:t>
        <w:br/>
        <w:t>Шегінетін</w:t>
        <w:br/>
        <w:t>Жер қалмайды менде артқа,</w:t>
        <w:br/>
        <w:t>Жауды жоқтап</w:t>
        <w:br/>
        <w:t>Жұыламаймын алайда</w:t>
        <w:br/>
        <w:t>Мен оқ атсам</w:t>
        <w:br/>
        <w:t>Маған қарсы ол да атқан,</w:t>
        <w:br/>
        <w:t>Оның көзін мен жоймасам,</w:t>
        <w:br/>
        <w:t>Ол менің,</w:t>
        <w:br/>
        <w:t>Сүйегімді</w:t>
      </w:r>
    </w:p>
    <w:p>
      <w:r>
        <w:t>Ақ сөңке ғып сарнатпақ.</w:t>
        <w:br/>
        <w:t>Сондықтан да</w:t>
        <w:br/>
        <w:t>Айтқаның жөн бұл сөзді,</w:t>
        <w:br/>
        <w:t>Басшыларға</w:t>
        <w:br/>
        <w:t>Жау іздеген жан-жақтан»</w:t>
        <w:br/>
        <w:t>Таба алмадым</w:t>
        <w:br/>
        <w:t>Бұл сауалдың жауабын,</w:t>
        <w:br/>
        <w:t>Неге сонша</w:t>
        <w:br/>
        <w:t>Қабағына қан қатқан?</w:t>
        <w:br/>
        <w:t>Адам ұлы</w:t>
        <w:br/>
        <w:t>Мыңдаған жыл тарихта</w:t>
        <w:br/>
        <w:t>Бірін-бірі</w:t>
        <w:br/>
        <w:t>Қырып-жойып зарлатқан?!</w:t>
        <w:br/>
        <w:t>Ақырзаман</w:t>
        <w:br/>
        <w:t>Алдында да, апырмай,</w:t>
        <w:br/>
        <w:t>Қинамай ма</w:t>
        <w:br/>
        <w:t>Ардың жүгі зіл батпан?!</w:t>
        <w:br/>
        <w:t>-““ы- 121 -ж-</w:t>
        <w:br/>
        <w:t>Халықты,</w:t>
        <w:br/>
        <w:t>Ел жойылса</w:t>
        <w:br/>
        <w:t>Босап қалар жер үшін?!</w:t>
        <w:br/>
        <w:t>Ашаршылық</w:t>
        <w:br/>
        <w:t>Адамзаттың жарасы,</w:t>
        <w:br/>
        <w:t>Қу сүйекке</w:t>
        <w:br/>
        <w:t>Толған қазақ даласы.</w:t>
        <w:br/>
        <w:t>Талай ғасыр</w:t>
        <w:br/>
        <w:t>Тіршілік қып өлмеген</w:t>
        <w:br/>
        <w:t>Құба жонда</w:t>
        <w:br/>
        <w:t>Құлан қуған бабасы,</w:t>
        <w:br/>
        <w:t>Ер халықтың</w:t>
        <w:br/>
        <w:t>Құтқаруға өзді-өзін</w:t>
        <w:br/>
        <w:t>Қалай ғана</w:t>
        <w:br/>
        <w:t>Келмей қалды шамасы?</w:t>
        <w:br/>
        <w:t>Темір құрсау,</w:t>
        <w:br/>
        <w:t>Шынжыр тормен басқыншы</w:t>
        <w:br/>
        <w:t>Шырмап алып</w:t>
        <w:br/>
        <w:t>Таусылған ғой шарасы.</w:t>
        <w:br/>
        <w:t>Барлық малды</w:t>
        <w:br/>
        <w:t>Сыпырып ап өкімет,</w:t>
        <w:br/>
        <w:t>Қурап қалған</w:t>
        <w:br/>
        <w:t>Қазан, ошақ, қорасы.</w:t>
        <w:br/>
        <w:t>Қайтеді енді</w:t>
      </w:r>
    </w:p>
    <w:p>
      <w:r>
        <w:t>Малмен ғана күн көрген</w:t>
        <w:br/>
        <w:t>Аштан өлмей</w:t>
        <w:br/>
        <w:t>"4%. 193 -4-</w:t>
        <w:br/>
        <w:t>Арылмайсың</w:t>
        <w:br/>
        <w:t>Нахақ қаннан, назадан,</w:t>
        <w:br/>
        <w:t>«Біз бұйрықты</w:t>
        <w:br/>
        <w:t>Орындадық тек қана»</w:t>
        <w:br/>
        <w:t>Деген сөзің</w:t>
        <w:br/>
        <w:t>Құтқара алмас жазадан!</w:t>
        <w:br/>
        <w:t>Адам қалса</w:t>
        <w:br/>
        <w:t>Астында қар көшкіннің,</w:t>
        <w:br/>
        <w:t>Жоқ боп кетсе</w:t>
        <w:br/>
        <w:t>Боранында көш құмның,</w:t>
        <w:br/>
        <w:t>Амал қанша,</w:t>
        <w:br/>
        <w:t>Тағдыр дейміз осындай</w:t>
        <w:br/>
        <w:t>Опасы жоқ</w:t>
        <w:br/>
        <w:t>Мына жалған бес күннің.</w:t>
        <w:br/>
        <w:t>Өзегімді өртейтіні,</w:t>
        <w:br/>
        <w:t>Адамзат,</w:t>
        <w:br/>
        <w:t>Өз-өзіңді</w:t>
        <w:br/>
        <w:t>Неге өлтіріп өштің мың?</w:t>
        <w:br/>
        <w:t>Бір патшаның</w:t>
        <w:br/>
        <w:t>Пәрменімен пәршелеп,</w:t>
        <w:br/>
        <w:t>Талай елді</w:t>
        <w:br/>
        <w:t>Өле-өлгенше өш қылдың.</w:t>
        <w:br/>
        <w:t>Өзге жұртты</w:t>
        <w:br/>
        <w:t>Езіп-жаншып, билеуді</w:t>
        <w:br/>
        <w:t>Заң жүзінде</w:t>
        <w:br/>
        <w:t>Дұрыс дейтін естің кім?</w:t>
        <w:br/>
        <w:t>"Ші 123 ше</w:t>
        <w:br/>
        <w:t>Өткен тарих... Ұрыстікі?</w:t>
        <w:br/>
        <w:t>Сауық-сайран? Жұмыстікі?</w:t>
        <w:br/>
        <w:t>Босқа кеткен уақыт деген</w:t>
        <w:br/>
        <w:t>Дұрыс? Бұрыс? Прустыкі?</w:t>
        <w:br/>
        <w:t>Тірі жанмен теңеспеген,</w:t>
        <w:br/>
        <w:t>Өктемдікпен өңештеген,</w:t>
        <w:br/>
        <w:t>Тәкәппарлар кердең қағып</w:t>
        <w:br/>
        <w:t>Ешкіммен де кеңеспеген.</w:t>
        <w:br/>
        <w:t>Содан ба екен Шопенгауэр</w:t>
        <w:br/>
        <w:t>Дүниені елес деген.</w:t>
        <w:br/>
        <w:t>Елді билеп алдауменен,</w:t>
        <w:br/>
        <w:t>Жерді илеген жалмауменен,</w:t>
      </w:r>
    </w:p>
    <w:p>
      <w:r>
        <w:t>Шындық айтқан саналыны</w:t>
        <w:br/>
        <w:t>Асып, атып, қорлауменен,</w:t>
        <w:br/>
        <w:t>Дүлей билік қай мұратқа</w:t>
        <w:br/>
        <w:t>Жетпек екен ойранменен?</w:t>
        <w:br/>
        <w:t>Содан ба екен атам қазақ</w:t>
        <w:br/>
        <w:t>Дүниені жалған деген!</w:t>
        <w:br/>
        <w:t>Соқтыруы құйынды отқа</w:t>
        <w:br/>
        <w:t>Қанқұйлыға қиын боп па,</w:t>
        <w:br/>
        <w:t>Орнатамыз әділдік деп</w:t>
        <w:br/>
        <w:t>Езіп елдің миын ботқа,</w:t>
        <w:br/>
        <w:t>Қилы-қилы тағдырларды</w:t>
        <w:br/>
        <w:t>Құрта салу қиын боп па?</w:t>
        <w:br/>
        <w:t>Мұнай қуған мұндарларың</w:t>
        <w:br/>
        <w:t>Үймелейді тиын-боққа.</w:t>
        <w:br/>
        <w:t>Тайрандаған жалмап-жайпап</w:t>
        <w:br/>
        <w:t>Мұндайларға тыйым жоқ па?</w:t>
        <w:br/>
        <w:t>Қасіреттің тереңінде</w:t>
        <w:br/>
        <w:t>Тұнған сыр бар өреліге.</w:t>
        <w:br/>
        <w:t>Қан майданға балалары</w:t>
        <w:br/>
        <w:t>Кетерде ана өбеді де:</w:t>
        <w:br/>
        <w:t>«Жауды аямай жеңіп қайт» - деп,</w:t>
        <w:br/>
        <w:t>Тілеп, бата бергенінде</w:t>
        <w:br/>
        <w:t>Дәл өзіңдей аналарды</w:t>
        <w:br/>
        <w:t>Зарлатып кел дегені ме?</w:t>
        <w:br/>
        <w:t>Ой жүгіртіп көрді ме екен</w:t>
        <w:br/>
        <w:t>Қызыл қанды төгеріне,</w:t>
        <w:br/>
        <w:t>Қырып-жойып басқа жұртты,</w:t>
        <w:br/>
        <w:t>Баласы аман келеріне,</w:t>
        <w:br/>
        <w:t>Белшесінен қанға батып</w:t>
        <w:br/>
        <w:t>Бақыт, қызық көреріне,</w:t>
        <w:br/>
        <w:t>Әділет деп, ақиқат деп</w:t>
        <w:br/>
        <w:t>Шыныменен сенеді ме?</w:t>
        <w:br/>
        <w:t>Ардан аттап өткен дөйлер</w:t>
        <w:br/>
        <w:t>Жер тағдырын шешкендей ме.</w:t>
        <w:br/>
        <w:t>Тіршіліктің тұп-тамырын</w:t>
        <w:br/>
        <w:t>Қас қағымда кескендей ме.</w:t>
        <w:br/>
        <w:t>«ы. 1ЗК ---.</w:t>
        <w:br/>
        <w:t>ге</w:t>
        <w:br/>
        <w:t>Өшкен елді</w:t>
        <w:br/>
        <w:t>Кім түгендер баспа-бас?</w:t>
        <w:br/>
        <w:t>Есте сақта,</w:t>
        <w:br/>
        <w:t>Ескерткіпшпін тасқа бас!</w:t>
        <w:br/>
        <w:t>Елестетші</w:t>
        <w:br/>
        <w:t>Қалғандарды көзіңе</w:t>
      </w:r>
    </w:p>
    <w:p>
      <w:r>
        <w:t>Айдалада,</w:t>
        <w:br/>
        <w:t>Аяздарда</w:t>
        <w:br/>
        <w:t>Аштан аш!</w:t>
        <w:br/>
        <w:t>Тойынғандар</w:t>
        <w:br/>
        <w:t>Жойылғанды ұғар ма,</w:t>
        <w:br/>
        <w:t>Басқа түссе</w:t>
        <w:br/>
        <w:t>Сондай іске шыдар ма?</w:t>
        <w:br/>
        <w:t>Боздақтар-ай,</w:t>
        <w:br/>
        <w:t>Қандай күйде болды екен</w:t>
        <w:br/>
        <w:t>Ақтық демі</w:t>
        <w:br/>
        <w:t>Кеудесінен шығарда?!</w:t>
        <w:br/>
        <w:t>Кетпес, сірә,</w:t>
        <w:br/>
        <w:t>Көшкен өмір текке құр,</w:t>
        <w:br/>
        <w:t>Жетер бәрі</w:t>
        <w:br/>
        <w:t>Түп-түбінде шекке бір,</w:t>
        <w:br/>
        <w:t>Есеп берер</w:t>
        <w:br/>
        <w:t>Күннің күтіп кезегін</w:t>
        <w:br/>
        <w:t>Құрбандардың</w:t>
        <w:br/>
        <w:t>Өлмес рухы көкте жүр!</w:t>
        <w:br/>
        <w:t>тәйке 130 "Жет</w:t>
        <w:br/>
        <w:t>2? сомамы ым ТАР) ы</w:t>
        <w:br/>
        <w:t>НЖЕНКЭЕННЕЖЕН ЖЕН ОЕОН ЖЕ НЕН ЕН ЕНЕ КН ЖЕНЕ ЖЕНЕЗЕН</w:t>
        <w:br/>
        <w:t>Онда неге</w:t>
        <w:br/>
        <w:t>Нәрсіз қалып далада,</w:t>
        <w:br/>
        <w:t>Аштан өліп,</w:t>
        <w:br/>
        <w:t>Опат болды өрендер?!</w:t>
        <w:br/>
        <w:t>Тағы соқса</w:t>
        <w:br/>
        <w:t>Сондай содыр саясат,</w:t>
        <w:br/>
        <w:t>Айла тауып</w:t>
        <w:br/>
        <w:t>Оған төтеп берер ме ел?</w:t>
        <w:br/>
        <w:t>Өзіңді-өзің</w:t>
        <w:br/>
        <w:t>Құтқармасаң, түбінде</w:t>
        <w:br/>
        <w:t>Біреу келіп</w:t>
        <w:br/>
        <w:t>Құтқарады демеңдер.</w:t>
        <w:br/>
        <w:t>Осы жайлы</w:t>
        <w:br/>
        <w:t>Көрейікші ойланып,</w:t>
        <w:br/>
        <w:t>Жылы жерде</w:t>
        <w:br/>
        <w:t>Жал мен жая жегендер.</w:t>
        <w:br/>
        <w:t>Қозғамасақ</w:t>
      </w:r>
    </w:p>
    <w:p>
      <w:r>
        <w:t>Біз тарихтың терісін,</w:t>
        <w:br/>
        <w:t>Болашақта</w:t>
        <w:br/>
        <w:t>Оң бола ма өрісің.</w:t>
        <w:br/>
        <w:t>Әдейілеп</w:t>
        <w:br/>
        <w:t>Ұрындырды-ау аштыққа</w:t>
        <w:br/>
        <w:t>Үлкен елдер</w:t>
        <w:br/>
        <w:t>Бітпей келген кегі үшін.</w:t>
        <w:br/>
        <w:t>Миллиондап</w:t>
        <w:br/>
        <w:t>Қырды ма екен</w:t>
        <w:br/>
        <w:t>“Өк 152 “Өк</w:t>
        <w:br/>
        <w:t>дыыдыз ыр</w:t>
        <w:br/>
        <w:t>БӘБНЕЖЕН ЕН ЕНЕ НЕКЕН БОНН ЖЕН КЕНЕН ЖЕН ОБННХЖЕНЖыН</w:t>
        <w:br/>
        <w:t>Азғырады</w:t>
        <w:br/>
        <w:t>Аздырады сенсеңдер,</w:t>
        <w:br/>
        <w:t>Әзәзілге</w:t>
        <w:br/>
        <w:t>Негізделген өлшемдер.</w:t>
        <w:br/>
        <w:t>Қиянаттан</w:t>
        <w:br/>
        <w:t>Қор болғандар күйініп,</w:t>
        <w:br/>
        <w:t>Демей ме екен:</w:t>
        <w:br/>
        <w:t>«Иә, қиямет,</w:t>
        <w:br/>
        <w:t>Келсең кел!»</w:t>
        <w:br/>
        <w:t>Жоұта берген</w:t>
        <w:br/>
        <w:t>Тоймай жұртты зындандар,</w:t>
        <w:br/>
        <w:t>Жауға кеткен</w:t>
        <w:br/>
        <w:t>Маңдай термен жиған мал.</w:t>
        <w:br/>
        <w:t>Отқа оранып,</w:t>
        <w:br/>
        <w:t>Күлі кеткен көкке үшып</w:t>
        <w:br/>
        <w:t>Көк сарайлар...</w:t>
        <w:br/>
        <w:t>Ақотаулар...</w:t>
        <w:br/>
        <w:t>Вигвамдар...</w:t>
        <w:br/>
        <w:t>Тәубәсі жоқ</w:t>
        <w:br/>
        <w:t>Тырнақтың да, тістің де,</w:t>
        <w:br/>
        <w:t>Көзі соқыр,</w:t>
        <w:br/>
        <w:t>Көңілі тас күштің де.</w:t>
        <w:br/>
        <w:t>Үлкен-үлкен</w:t>
        <w:br/>
        <w:t>Мемлекеттер гүлдеп түр</w:t>
        <w:br/>
        <w:t>Үндістердің</w:t>
        <w:br/>
        <w:t>Сүйегінің үстінде!</w:t>
      </w:r>
    </w:p>
    <w:p>
      <w:r>
        <w:t>%. яғ сш а”&gt;</w:t>
        <w:br/>
        <w:t>ЖШ- 107 тағ</w:t>
        <w:br/>
        <w:t>Тау мен орман,</w:t>
        <w:br/>
        <w:t>Иен далада ерке өскен,</w:t>
        <w:br/>
        <w:t>Сөзге сеніп,</w:t>
        <w:br/>
        <w:t>Жан қиюға серттескен</w:t>
        <w:br/>
        <w:t>Үндістердің</w:t>
        <w:br/>
        <w:t>Ақырғы ұлы көсемі</w:t>
        <w:br/>
        <w:t>Монтесума</w:t>
        <w:br/>
        <w:t>Досболыпты Кортеспен.</w:t>
        <w:br/>
        <w:t>Алтын тәжін</w:t>
        <w:br/>
        <w:t>Сыйға тартқан сол досы</w:t>
        <w:br/>
        <w:t>Басын жұтып</w:t>
        <w:br/>
        <w:t>Үндіс оты ерте өшкен.</w:t>
        <w:br/>
        <w:t>Көгерген жоқ</w:t>
        <w:br/>
        <w:t>Конкистадор сонымен</w:t>
        <w:br/>
        <w:t>Кортестің де</w:t>
        <w:br/>
        <w:t>Көкірегін көр тескен!</w:t>
        <w:br/>
        <w:t>Өкініштен</w:t>
        <w:br/>
        <w:t>Өртенсе ердің өзегі,</w:t>
        <w:br/>
        <w:t>Өртегенге</w:t>
        <w:br/>
        <w:t>Келер кердің кезегі,</w:t>
        <w:br/>
        <w:t>Өліп кеткен</w:t>
        <w:br/>
        <w:t>Өр үндістің кегіндей</w:t>
        <w:br/>
        <w:t>Беріп кеткен</w:t>
        <w:br/>
        <w:t>Темекі мен мерезі.</w:t>
        <w:br/>
        <w:t>Кекті көсем</w:t>
        <w:br/>
        <w:t>Келімсекке тік қарап,</w:t>
        <w:br/>
        <w:t>Баянғали ӘЛІМЖАНОВ</w:t>
        <w:br/>
        <w:t>ӨМІРДІҢ ӨЗІ...</w:t>
        <w:br/>
        <w:t>Өлеңдер мен поэмалар</w:t>
        <w:br/>
        <w:t>Поэмалар</w:t>
        <w:br/>
        <w:t>Тәксидегі тағдырлар................................. а. а.ө пə өа 71</w:t>
        <w:br/>
        <w:t>Қырастындағынқұлын. есен ек өте еқтана 96</w:t>
        <w:br/>
        <w:t>Көкке атылған көкбөрі .....................4-4ее еке кезен, 107</w:t>
        <w:br/>
        <w:t>Қиянатқа қарсылық................%ха аа жы жаа жака ка аска жақа 112</w:t>
      </w:r>
    </w:p>
    <w:p>
      <w:r>
        <w:t>Редакторы Шолпан Оразбаева</w:t>
        <w:br/>
        <w:t>Техникалық редакторы Эльмшра Заманбек</w:t>
        <w:br/>
        <w:t>Көркемдеуші редакторы Жеңіс Қазанқапов</w:t>
        <w:br/>
        <w:t>Корректоры Ботагөз Мухиден</w:t>
        <w:br/>
        <w:t>Компьютерде беттеген Динара Канапинова</w:t>
        <w:br/>
        <w:t>Қуырып отқа Жер шарын</w:t>
        <w:br/>
        <w:t>Ең соңғы жанды атқанда?</w:t>
        <w:br/>
        <w:t>Тыйылар ма екен жын ойнақ</w:t>
        <w:br/>
        <w:t>Дүние - жарық сөнгенде?</w:t>
        <w:br/>
        <w:t>Қиналар ма екен жанды ойлап</w:t>
        <w:br/>
        <w:t>Қиямет қайым келгенде?</w:t>
        <w:br/>
        <w:t>Уайымдап “Жердің тағдырын</w:t>
        <w:br/>
        <w:t>Қандай деп алда көресі,</w:t>
        <w:br/>
        <w:t>Сабырмен тәуба қыласың</w:t>
        <w:br/>
        <w:t>Ие деп құдай, төреші!</w:t>
        <w:br/>
        <w:t>МӘН 146 "а</w:t>
        <w:br/>
        <w:t>Басуға 22.01.14 қол қойылды.</w:t>
        <w:br/>
        <w:t>Пішімі 70х1007/.. Қағазы офсеттік.</w:t>
        <w:br/>
        <w:t>Офсеттік басылыс. Шартты баспа табағы 9,5.</w:t>
        <w:br/>
        <w:t>Тапсырыс Х215. Таралымы 1000 дана.</w:t>
        <w:br/>
        <w:t>«Фолиант» баспасы</w:t>
        <w:br/>
        <w:t>010000, Астана қаласы, ІП. Айманов к., 18</w:t>
        <w:br/>
        <w:t>«Фолиант» баспасының баспаханасында басылды</w:t>
        <w:br/>
        <w:t>010000, Астана қаласы, Ш. Айманов к., 18</w:t>
        <w:br/>
        <w:t>Пштен тынып</w:t>
        <w:br/>
        <w:t>Полигондар, атолдар,</w:t>
        <w:br/>
        <w:t>Дайын жатыр</w:t>
        <w:br/>
        <w:t>Жарылғалы атомдар.</w:t>
        <w:br/>
        <w:t>Бөлінбесті</w:t>
        <w:br/>
        <w:t>Бөлшектеудің зардабын</w:t>
        <w:br/>
        <w:t>Бір-ақ сәтте</w:t>
        <w:br/>
        <w:t>Тартқан жоқ па жапондар?!</w:t>
        <w:br/>
        <w:t>Супермендер,</w:t>
        <w:br/>
        <w:t>Спецназдар бүгінде</w:t>
        <w:br/>
        <w:t>Бөлеп-ақ тұр</w:t>
        <w:br/>
        <w:t>Жердің жүзін дірілге.</w:t>
      </w:r>
    </w:p>
    <w:p>
      <w:r>
        <w:t>Бірі жарып,</w:t>
        <w:br/>
        <w:t>Бірі мінген кемені</w:t>
        <w:br/>
        <w:t>Тұнық суды</w:t>
        <w:br/>
        <w:t>Лайлап айлы түніңде,</w:t>
        <w:br/>
        <w:t>Қанша халық</w:t>
        <w:br/>
        <w:t>Харап болды тұншыгып,</w:t>
        <w:br/>
        <w:t>Теңіздердің,</w:t>
        <w:br/>
        <w:t>Мұхиттардың түбінде!</w:t>
        <w:br/>
        <w:t>Не көрінді</w:t>
        <w:br/>
        <w:t>Кеуде соғып, есіріп,</w:t>
        <w:br/>
        <w:t>Адамға адам</w:t>
        <w:br/>
        <w:t>Соншалықты өшігіп,</w:t>
        <w:br/>
        <w:t>Уға бөккен</w:t>
        <w:br/>
        <w:t>Ны 140 (5%</w:t>
        <w:br/>
        <w:t>Дажал бомба жасағанда</w:t>
        <w:br/>
        <w:t>Нені ойлады Оппенгеймер,</w:t>
        <w:br/>
        <w:t>Хиросима, Нагасаки</w:t>
        <w:br/>
        <w:t>Күл боп ұшып кеткендей ме.</w:t>
        <w:br/>
        <w:t>Жойылудың шет-шегіне</w:t>
        <w:br/>
        <w:t>Шерлі адамзат жеткендей ме?!</w:t>
        <w:br/>
        <w:t>Ат ойнатып</w:t>
        <w:br/>
        <w:t>Тыныш елдің жеріне,</w:t>
        <w:br/>
        <w:t>Бөліп-жарып</w:t>
        <w:br/>
        <w:t>Түр-түсіне, тегіне,</w:t>
        <w:br/>
        <w:t>Ары қарай</w:t>
        <w:br/>
        <w:t>Не болады, ал енді</w:t>
        <w:br/>
        <w:t>Өшпенділік</w:t>
        <w:br/>
        <w:t>Жеткен жоқ па шегіне?!</w:t>
        <w:br/>
        <w:t>Жер серіктер</w:t>
        <w:br/>
        <w:t>Кеңістікте неғып жүр?</w:t>
        <w:br/>
        <w:t>Жұрт шошынып</w:t>
        <w:br/>
        <w:t>Шыбын жаннан безіп жүр.</w:t>
        <w:br/>
        <w:t>Планетаны,</w:t>
        <w:br/>
        <w:t>Шырмап алған вирустар,</w:t>
        <w:br/>
        <w:t>Ракеталар</w:t>
        <w:br/>
        <w:t>Арлы-берлі кезіп жүр.</w:t>
        <w:br/>
        <w:t>«- 139 «кк</w:t>
      </w:r>
    </w:p>
    <w:p>
      <w:r>
        <w:t>Жер-Ананы</w:t>
        <w:br/>
        <w:t>Сақтау үшін жұмылып,</w:t>
        <w:br/>
        <w:t>Жарасыммен</w:t>
        <w:br/>
        <w:t>Жоұмса қайрат, амалды.</w:t>
        <w:br/>
        <w:t>Айтыс, тартыс,</w:t>
        <w:br/>
        <w:t>Жолыңды ізде,</w:t>
        <w:br/>
        <w:t>Тек қана,</w:t>
        <w:br/>
        <w:t>Ей, адамдар,</w:t>
        <w:br/>
        <w:t>Өлтірмеңдер адамды!</w:t>
        <w:br/>
        <w:t>Зәузатыңнан</w:t>
        <w:br/>
        <w:t>Өшер ме екен қан дағы,</w:t>
        <w:br/>
        <w:t>Қандай болар</w:t>
        <w:br/>
        <w:t>Көрешегің алдағы?</w:t>
        <w:br/>
        <w:t>Қайта оралып</w:t>
        <w:br/>
        <w:t>Соғар түбі өзіңді</w:t>
        <w:br/>
        <w:t>Жұртқа істеген</w:t>
        <w:br/>
        <w:t>Жамандықтың салмағы.</w:t>
        <w:br/>
        <w:t>Қияметке</w:t>
        <w:br/>
        <w:t>Кетпейді деп қиянат</w:t>
        <w:br/>
        <w:t>Айтушы еді</w:t>
        <w:br/>
        <w:t>Біздің елдің шалдары!</w:t>
        <w:br/>
        <w:t>Жетіп тұр ғой</w:t>
        <w:br/>
        <w:t>Жер мен көкке зейінің,</w:t>
        <w:br/>
        <w:t>Неге сонша</w:t>
        <w:br/>
        <w:t>Тарылады пейілің?</w:t>
        <w:br/>
        <w:t>жн 142 жш</w:t>
        <w:br/>
        <w:t>Жаралы жер бетінде</w:t>
        <w:br/>
        <w:t>Басқа шаруа</w:t>
        <w:br/>
        <w:t>Бітті ме әлде шешіліп?</w:t>
        <w:br/>
        <w:t>Жер сілкініп,</w:t>
        <w:br/>
        <w:t>Дауыл соғып, күн ысып,</w:t>
        <w:br/>
        <w:t>Мұзың еріп,</w:t>
        <w:br/>
        <w:t>Озон жатыр тесіліп.</w:t>
        <w:br/>
        <w:t>Өзіңе өзің</w:t>
        <w:br/>
        <w:t>Қиянат қып келесің</w:t>
        <w:br/>
        <w:t>Бір-біріңнің</w:t>
        <w:br/>
        <w:t>Өміріңді өшіріп.</w:t>
        <w:br/>
        <w:t>Өзінді өзің</w:t>
        <w:br/>
        <w:t>Жем қылмақсың қалайша</w:t>
        <w:br/>
        <w:t>Өзің ашқан</w:t>
      </w:r>
    </w:p>
    <w:p>
      <w:r>
        <w:t>Сұмдықтарға қосылып?</w:t>
        <w:br/>
        <w:t>Күйіп-піскен</w:t>
        <w:br/>
        <w:t>Көңілдегі кегіңді</w:t>
        <w:br/>
        <w:t>Компьютерге,</w:t>
        <w:br/>
        <w:t>Киберлерге көшіріп?!</w:t>
        <w:br/>
        <w:t>Милау қылып</w:t>
        <w:br/>
        <w:t>Даңғазамен даңғырлақ,</w:t>
        <w:br/>
        <w:t>Әніңді улап,</w:t>
        <w:br/>
        <w:t>Мәніңді ұрлап,</w:t>
        <w:br/>
        <w:t>Жанды улап,</w:t>
        <w:br/>
        <w:t>Пайғамбарды</w:t>
        <w:br/>
        <w:t>Мазақ қылып малғұндар,</w:t>
        <w:br/>
        <w:t>ты</w:t>
        <w:br/>
        <w:t>Ай-әлемді</w:t>
        <w:br/>
        <w:t>Құтқарса тек құтқарар</w:t>
        <w:br/>
        <w:t>Иман, үміт,</w:t>
        <w:br/>
        <w:t>Ізгілік пен мейірім!</w:t>
        <w:br/>
        <w:t>Тағылықтан</w:t>
        <w:br/>
        <w:t>Тамыр жайған мұз ғұрып,</w:t>
        <w:br/>
        <w:t>Тартса-дағы</w:t>
        <w:br/>
        <w:t>Мың құйтырқы, жүз қылық,</w:t>
        <w:br/>
        <w:t>Адам қылып</w:t>
        <w:br/>
        <w:t>Сақтап қалған адамды</w:t>
        <w:br/>
        <w:t>Өмір мәні,</w:t>
        <w:br/>
        <w:t>Көңіл нәрі- ізгілік!</w:t>
        <w:br/>
        <w:t>Тіршілікті</w:t>
        <w:br/>
        <w:t>Қалтыратса ызғырық,</w:t>
        <w:br/>
        <w:t>Қатыгездік</w:t>
        <w:br/>
        <w:t>Айлағында жүздіріп,</w:t>
        <w:br/>
        <w:t>Құбыжық боп</w:t>
        <w:br/>
        <w:t>Мүлде құрып кетер ме ек</w:t>
        <w:br/>
        <w:t>Жер бетінде</w:t>
        <w:br/>
        <w:t>Болмаса егер ізгілік!</w:t>
        <w:br/>
        <w:t>9</w:t>
        <w:br/>
        <w:t>Сырыңды айтшы, дүние,</w:t>
        <w:br/>
        <w:t>Сырғанап қайда барасың?</w:t>
        <w:br/>
        <w:t>Зауалға батқан заманның</w:t>
        <w:br/>
        <w:t>Таптың ба опа, дауасын?</w:t>
        <w:br/>
        <w:t>"ХӘ 144 нн</w:t>
      </w:r>
    </w:p>
    <w:p>
      <w:r>
        <w:t>Шыныңды айтшы, адамзат,</w:t>
        <w:br/>
        <w:t>Асығып қайда барасың?</w:t>
        <w:br/>
        <w:t>Ажалдан басқа алдыңда</w:t>
        <w:br/>
        <w:t>Асуды қандай табасың?</w:t>
        <w:br/>
        <w:t>Түсінбей қойдым, амал не,</w:t>
        <w:br/>
        <w:t>Немене жұрттың қуғаны?</w:t>
        <w:br/>
        <w:t>Алдамшы елес секілді</w:t>
        <w:br/>
        <w:t>Даңғаза мақтан думаны.</w:t>
        <w:br/>
        <w:t>Шүкірлік қылмай тәңірге</w:t>
        <w:br/>
        <w:t>Табысты қуған толағай,</w:t>
        <w:br/>
        <w:t>Адамнан асқан бар ма екен</w:t>
        <w:br/>
        <w:t>Араны толмас қомағай?!</w:t>
        <w:br/>
        <w:t>Жер-Ана- ортақ үйіміз,</w:t>
        <w:br/>
        <w:t>Кім оны сонша улады?</w:t>
        <w:br/>
        <w:t>Не болар екен алған соң</w:t>
        <w:br/>
        <w:t>Ақырғы түйір уранды?</w:t>
        <w:br/>
        <w:t>Тәубаға келу қиын-ды</w:t>
        <w:br/>
        <w:t>Ұмытқандарға құдайды.</w:t>
        <w:br/>
        <w:t>Қайтеді екен жұтқанда</w:t>
        <w:br/>
        <w:t>Ең соңғы тамшы мұнайды?</w:t>
        <w:br/>
        <w:t>Тынар ма екен көңілі</w:t>
        <w:br/>
        <w:t>Ақырғы дәнді сатқанда,</w:t>
        <w:br/>
        <w:t>нӘт- 145 «Ән</w:t>
        <w:br/>
        <w:t>оу АН) алұсы шцуұх сы Ты ; ды</w:t>
        <w:br/>
        <w:t>НЕКЕНКОЕНЕОЕЗН КН КЕНЕСЕНЕЕНЕЕНЕЕНЕЕН ЕН КЕНЕДЕН ЕН ЕН</w:t>
        <w:br/>
        <w:t>Құдайғада</w:t>
        <w:br/>
        <w:t>Тіл тигізіп «қалжыңдап»,</w:t>
        <w:br/>
        <w:t>Арсыздықтың</w:t>
        <w:br/>
        <w:t>Шектен шыққан түр-түрін</w:t>
        <w:br/>
        <w:t>Әкраннан</w:t>
        <w:br/>
        <w:t>Лақтырады ырбыңдап.</w:t>
        <w:br/>
        <w:t>Аз емес қой</w:t>
        <w:br/>
        <w:t>Балалар да ақкөңіл</w:t>
        <w:br/>
        <w:t>Саған еріп</w:t>
        <w:br/>
        <w:t>Азып-тозған тырбыңдап.</w:t>
        <w:br/>
        <w:t>Өздерін де,</w:t>
        <w:br/>
        <w:t>Өзгені де аямай,</w:t>
        <w:br/>
        <w:t>Сөзге келмей</w:t>
        <w:br/>
        <w:t>Зиян жасап,</w:t>
      </w:r>
    </w:p>
    <w:p>
      <w:r>
        <w:t>Қан қылмақ!</w:t>
        <w:br/>
        <w:t>Зомбылықтан,</w:t>
        <w:br/>
        <w:t>Зомбилаудан заманды</w:t>
        <w:br/>
        <w:t>Зұлымдықтың</w:t>
        <w:br/>
        <w:t>Зәрі жерге таралды.</w:t>
        <w:br/>
        <w:t>Жау-жарағын</w:t>
        <w:br/>
        <w:t>Жалақтатқан «жақсылар»</w:t>
        <w:br/>
        <w:t>Жөндейміз деп</w:t>
        <w:br/>
        <w:t>Қырып-жойды «жаманды».</w:t>
        <w:br/>
        <w:t>Жүгенсіздік</w:t>
        <w:br/>
        <w:t>|Жоймасын де Жер шарын,</w:t>
        <w:br/>
        <w:t>Адамзат боп</w:t>
        <w:br/>
        <w:t>Ойла одан да аманды.</w:t>
        <w:br/>
        <w:t>ше 142 :-</w:t>
        <w:br/>
        <w:t>АЖЕНЫНСыоыкекн НЕЕ ОЕ ЫРЕНЫЕЕРА БЕРКЕЕРККЕЕРЕЕРЕНЕЫЫЕЫНЫ» 41</w:t>
        <w:br/>
        <w:t>Бұқар жырау мен Бродский...............ь«еекевк азан! 48</w:t>
        <w:br/>
        <w:t>Шындықыы:»5ы квн кекен екы ык талан Кк еденін» 44</w:t>
        <w:br/>
        <w:t>Сөзбенле дара ыр дай к НЫ ДЕК НЕЕ НЕДЕ ТЕН 45</w:t>
        <w:br/>
        <w:t>БІБҮНЕКУН раынырдырдыніны ыы а ты аа Шашы» 46</w:t>
        <w:br/>
        <w:t>ТүМан сымы рылАны а ЫЫ аа аныа ыықыыш 4Т</w:t>
        <w:br/>
        <w:t>Ескерткіштер».»ь»екве«х«зззввекезкекеекахкЕУЕЖЕЖЕкеке акча құЕқа 48</w:t>
        <w:br/>
        <w:t>Негесоншаравыны рған дык кыры қараны дыныҢ 48</w:t>
        <w:br/>
        <w:t>Женіспензкеніліеовгиеыны атайды ымыра ы Шықты 49</w:t>
        <w:br/>
        <w:t>Өзісім:,.42% базезау ккклка аккан еденін. екекекедкк тадан Қ нкені 52</w:t>
        <w:br/>
        <w:t>ӨКПЕ, азаны көеконакек а керк еккан қөкіккр ерянкакааяхя та ШқаЯ 58</w:t>
        <w:br/>
        <w:t>Досың жоқ па..% е ыкзкхквкв кке кке ктк кке ката как көкекей 55</w:t>
        <w:br/>
        <w:t>Ешкімді ешкім түсінбейді................................... 55</w:t>
        <w:br/>
        <w:t>Жалғыздаросасаонца рынарынрын дырады уын» 57</w:t>
        <w:br/>
        <w:t>Тіршілік айналымы 5% кек кыз ккхка азык какек к кркхану 57</w:t>
        <w:br/>
        <w:t>Күзгі бақ...5»25%% еке кекек ка кекек теке ккккарақ те жҰка кке ілі) 58</w:t>
        <w:br/>
        <w:t>Көкше. Қысқы орман ..................... ажа ққа тала. 59</w:t>
        <w:br/>
        <w:t>Жұмбақ жер... секквввесек ек екекеекекеккк кек ексе кекке 60</w:t>
        <w:br/>
        <w:t>Көшкен бұлт, Көңіл ,з.өлквыба е ккевккеказ как ежіккейее 61</w:t>
        <w:br/>
        <w:t>Қиялым кезеді ғаламды...........»........».»%%%&lt;%%ө еее.» 62</w:t>
        <w:br/>
        <w:t>КҚаржауыптұр»-ененіксвкрекыкезевене керк еккен еды 62</w:t>
        <w:br/>
        <w:t>Эр Адамның леміз сморрозвкиканитесаала кеі қӨРЕ) 64</w:t>
        <w:br/>
        <w:t>Өмірдің Өзін шуврвнрон ке ЕРЕК ЕЕРЕЕРТЕТАЫҚЫРЕРЕКЕКЕЗНР к КАБАЕҰЙ 65</w:t>
        <w:br/>
        <w:t>МАЗМҰНЫ</w:t>
        <w:br/>
        <w:t>Өлеңдер</w:t>
        <w:br/>
        <w:t>Шүкірлік &lt;өвеекк ке ты кеіакар ы кке клан нн ҚЫНҰ 5</w:t>
        <w:br/>
        <w:t>Жер-ана, жолдан айныма!.............%«%%%%«%% «ее ае еее кее» 6</w:t>
        <w:br/>
        <w:t>Бала күнгі жұлдыздар: еы-ывебокекоанаваньккаканаааыкажеЗеЕ 9</w:t>
        <w:br/>
        <w:t>Қазақтың мен де ақкөңіл баласымын.................... 11</w:t>
        <w:br/>
        <w:t>Бірғақ вӨзсаслацилыыевыа ы Ы ын ыдан 13</w:t>
        <w:br/>
        <w:t>Қайран елім ................... омеекақанаакак» кӛкевквахіакедкжкрі 15</w:t>
        <w:br/>
        <w:t>"Жоғалмайды анатілім......................«.в4.вза% өз кізе. 17</w:t>
        <w:br/>
        <w:t>Менің атамын нккккеніекенінікеакінкен жз 17</w:t>
        <w:br/>
        <w:t>«Жайылып өркен өрісте болса...»....... бөжекіхареннікекей 18</w:t>
        <w:br/>
        <w:t>Ескі үйдің орны .....................%4%%%% ааа 0а ее ее езе ееа 19</w:t>
      </w:r>
    </w:p>
    <w:p>
      <w:r>
        <w:t>Жұмбаққа толы дүние.........................1. 0 ы қ. 21</w:t>
        <w:br/>
        <w:t>ҒАЖАНЫШ Б ҮЙ-ыавевкек ее кекке ей кекке дкее еккен күрыей 22</w:t>
        <w:br/>
        <w:t>Сен ешқашан өзгерме ............................%.ө еее көкек» 23</w:t>
        <w:br/>
        <w:t>Жан жылуын сеземін «4:55. өзөөйе 2а ав теа канын ыға 24</w:t>
        <w:br/>
        <w:t>Ару мен арба .........................................) ) қақ кə кə нə 25</w:t>
        <w:br/>
        <w:t>Қымыз КҮЙҒЕН ЫН сыраны ка ен а Еке ван 26</w:t>
        <w:br/>
        <w:t>Невада - Семей. Қомызшы қыздың күйі............... 28</w:t>
        <w:br/>
        <w:t>Ару мен ақ қайың ..... жаны бека дақылы қ ееаракккківатекеунң 29</w:t>
        <w:br/>
        <w:t>Аңсау.»ы.5&gt;ө&lt;өеезовакевееакетааа ккебакекекекекікека ва бахатажкате 81</w:t>
        <w:br/>
        <w:t>КанятссалвшыМыыы ыы ЫДЫ ақан 88</w:t>
        <w:br/>
        <w:t>Басынды КӨТЕр;бзноегеоккакенғын ы ака ұкдакіқіЗШі 84</w:t>
        <w:br/>
        <w:t>Сатты-мадобыңе заны оры нақ нады ындар 86</w:t>
        <w:br/>
        <w:t>Шаршадым деме.............. отары тынын өне КӘЛЕТІТЕР 87</w:t>
        <w:br/>
        <w:t>Өмір сынағы..,.ь»кыв»в хак кокс к ккекекекекжкака а ката ке еке өзка 88</w:t>
        <w:br/>
        <w:t>Күйіп-піспе:ш.,220ыішекнкк кое ексек ікік жа тҰБА төн Б кө Өле» 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
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Токен ӘЛЖАНТЕГІ</w:t>
        <w:br/>
        <w:t>“Елорда”</w:t>
        <w:br/>
        <w:t>АСТАНА -2000</w:t>
        <w:br/>
        <w:t>ББК 84 (5 Қаз)</w:t>
        <w:br/>
        <w:t>Ә5І</w:t>
        <w:br/>
        <w:t>ҚАЗАҚСТАН РЕСПУБЛИКАСЫНЫҢ МӘДЕНИЕТ, АҚПАРАТ ЖӘНЕ ҚОҒАМДЫҚ</w:t>
        <w:br/>
        <w:t>КЕЛІСІМ МИНИСТРЛІГІНІҢ БАҒДАРЛАМАСЫ БОЙЫНША ШЫҒАРЫЛЫП ОТЫР</w:t>
        <w:br/>
        <w:t>Т. Әлжантегі</w:t>
        <w:br/>
        <w:t>Б “Қым-қиғаш тіршілік”: Роман, повестер және әңгімелер.</w:t>
        <w:br/>
        <w:t>ӘЗ, стана: Елорда, 2000. -284 бет</w:t>
        <w:br/>
        <w:t>18ВМ 9965-06-047-9</w:t>
        <w:br/>
        <w:t>Төкен Әлжантегі “Армысың, ару күн!” атты алғашқы жинағымен-</w:t>
        <w:br/>
        <w:t>ақ әдеби артадан өз орнын таба білген жазушы. Қаламгердің “Ашық</w:t>
        <w:br/>
        <w:t>сабақ” атты повестер мен әңгімелер жинағын да оқырмандар жылы</w:t>
        <w:br/>
        <w:t>қабылдаған еді. Одан кейінгі “Дөңгеленген дүние”, “Жалғыздан қалған</w:t>
        <w:br/>
        <w:t>түяқ” секілді кітаптары да көпшіліктің ыстық ықыласына бөленген-ді.</w:t>
        <w:br/>
        <w:t>Бұл жинаққа да адам жанынын қат-қабат құпиясын ашып көрсету-</w:t>
        <w:br/>
        <w:t>те арналған психологиялық үрдіске, философиялық тұжырымдамаларға</w:t>
        <w:br/>
        <w:t>бай туындылары енгізілген.</w:t>
        <w:br/>
        <w:t>Әд702250200-63 52-00 ББК 84 (5 Қаз)</w:t>
        <w:br/>
        <w:t>450(05)-00</w:t>
        <w:br/>
        <w:t>15ВМ 9965-06-047-9 ФӨ Әлжантегі Т.-2000</w:t>
        <w:br/>
        <w:t>Алғашында аңырып қалған Молдазайым мына түнгі</w:t>
        <w:br/>
        <w:t>жортуылдың тегін емес екенін сезіп, қолма-қол бір шешімге</w:t>
        <w:br/>
        <w:t>бекінді де, әлгі қарайған сүлбаны қуып жетті. Байқаса -</w:t>
        <w:br/>
        <w:t>аузында алласынан гөрі ойбайы күштірек жүретін ақсақ</w:t>
        <w:br/>
        <w:t>Бәйкен екен.</w:t>
        <w:br/>
        <w:t>- Ассалаумағалейкум, Бәке, - деді жасы үлкен жанды</w:t>
        <w:br/>
        <w:t>жүрісінен таныған Молдазайым қаттырақ дыбыстап. То-</w:t>
        <w:br/>
        <w:t>сын үннен шошынған Бәйкен “Астапыралла” - деп қол</w:t>
        <w:br/>
        <w:t>арбасының жетегін жерге тастай салды да, жалт бұрылған</w:t>
        <w:br/>
        <w:t>күйі қатты да қалды.</w:t>
        <w:br/>
        <w:t>- Есенбісіз, Бәке, - деді Молдазайым, қарсыдағы адам</w:t>
        <w:br/>
        <w:t>көрмесе де жылы жүз беріп, - иә, жолыңыз болсын!</w:t>
        <w:br/>
        <w:t>Сонда ғана есін жиған Бәйкен күлгенге ұқсайтын жіп-</w:t>
      </w:r>
    </w:p>
    <w:p>
      <w:r>
        <w:t>жіңішке, шиқылдаған дыбыс шығарды.</w:t>
        <w:br/>
        <w:t>- Аспан ашық, күн жарықта күркіреген күн бе десем,</w:t>
        <w:br/>
        <w:t>сен екенсің ғой, Молдазайым...</w:t>
        <w:br/>
        <w:t>- Бізбіз ғой, Бәке, соның дәл өзіміз.</w:t>
        <w:br/>
        <w:t>- Иә, түнделетіп қайдан келесің?</w:t>
        <w:br/>
        <w:t>- Сиырым өрістен қайтпай...</w:t>
        <w:br/>
        <w:t>- Е,е, сиырдан қасақы мал бар ма, жер бетінде? Жүрген</w:t>
        <w:br/>
        <w:t>шығар, табылар...</w:t>
        <w:br/>
        <w:t>- Табылуын табылар-ау, дегенмен дәл бүгінгі ызасы өтіп-</w:t>
        <w:br/>
        <w:t>ақ кетті, қарасан келгірдің.</w:t>
        <w:br/>
        <w:t>- Күн-райының өзі оңып тұрған жоқ, әрине қиын?</w:t>
        <w:br/>
        <w:t>- Соны айтамын да.</w:t>
        <w:br/>
        <w:t>Екеуі бірауық үнсіз тұрды. Молдазайым қараңғыда</w:t>
        <w:br/>
        <w:t>ештеңе айырмаса да біресе қоймашы шалға, біресе қол</w:t>
        <w:br/>
        <w:t>арбаға коз салады.</w:t>
        <w:br/>
        <w:t>- Иә, Бәке, өзіңіз түнделетіп қайдан келесіз?</w:t>
        <w:br/>
        <w:t>- Мен бе? Еһ... еһ... Қойма жақты бір шолып қайтайын</w:t>
        <w:br/>
        <w:t>деп... Кім біледі...</w:t>
        <w:br/>
        <w:t>- Сіз де уайымшыл екенсіз.</w:t>
        <w:br/>
        <w:t>- Қазақтың “Жау жоқ деме - жар астында, бөрі жоқ</w:t>
        <w:br/>
        <w:t>деме - бөрік астында” деген мақалын естімегенсің-ау, ә?</w:t>
        <w:br/>
        <w:t>Бәйкен тағы да шиқылдай күлді.</w:t>
        <w:br/>
        <w:t>- Мына арбаңызды жеткізіп салайын?</w:t>
        <w:br/>
        <w:t>- Жо-жоқ, айналайын, өзім-ақ! Тәйірі, осы да соз бе,</w:t>
        <w:br/>
        <w:t>біздей азаматтарға, жолыңнан қалмай-ақ қой!</w:t>
        <w:br/>
        <w:t>Қоймашы шалды көргенде алғашқы беттегі күдігі ба-</w:t>
        <w:br/>
        <w:t>сылған Молдазайым ықты-жарды тыңдамай қол арбаны</w:t>
        <w:br/>
        <w:t>10</w:t>
        <w:br/>
        <w:t>Өлерінен аз бұрын Бәйкеннің Молдазайымды шақырт-</w:t>
        <w:br/>
        <w:t>қаны бар. Барды. Тосекте жатқан жан мұны көргенде жа-</w:t>
        <w:br/>
        <w:t>стықтан басын котере беріп:</w:t>
        <w:br/>
        <w:t>- Әй, - деді шаңқ етіп, - әлденеден дәмеленіп қимаң</w:t>
        <w:br/>
        <w:t>қышымасын! Мен сенен кешірім сүрамаймын!</w:t>
        <w:br/>
        <w:t>Байқайды, Бәйкеннің екі ұрты суалып, көзі шүңірейіп</w:t>
        <w:br/>
        <w:t>кетіпті. Жанарында бұрынғыдай жалт-жұлт еткен ұшқын</w:t>
        <w:br/>
        <w:t>жоқ. Шақша басының селдір шашы шабылған сұйық</w:t>
        <w:br/>
        <w:t>шөптей әр жерге тарай-тарай жығылып, жып-жылтыр</w:t>
        <w:br/>
        <w:t>құйқаны жасыра алмай түр. Шикіл сары өң бозғылт тар-</w:t>
        <w:br/>
        <w:t>тыпты.</w:t>
      </w:r>
    </w:p>
    <w:p>
      <w:r>
        <w:t>- Ондайды ойлаған емеспін, - деді Молдазайым естілер-</w:t>
        <w:br/>
        <w:t>сстілмес. Мұндай жауап күтпеді ме, Бәйкен сәл бәсеңсіп</w:t>
        <w:br/>
        <w:t>жанында жатқан құрақ көрпені нұсқады, сосын өзінің</w:t>
        <w:br/>
        <w:t>әлсіздігіне күйінгендей көзін жұма беріп, қайтадан жас-</w:t>
        <w:br/>
        <w:t>тыққа жантайды.</w:t>
        <w:br/>
        <w:t>- Молдазайым?</w:t>
        <w:br/>
        <w:t>- Әу...</w:t>
        <w:br/>
        <w:t>- Осы ауылда тыңдар құлақ құрып қалғандай сені неге</w:t>
        <w:br/>
        <w:t>шақырттым, білесің бе?</w:t>
        <w:br/>
        <w:t>- Жоқ.</w:t>
        <w:br/>
        <w:t>- Білмейсің, ә? Әрине, білмейсің. Өйткені сен... Сөзінің</w:t>
        <w:br/>
        <w:t>аяғын жәтел бөлді. Бірауық күркілдеген Бәйкеннің жүзі</w:t>
        <w:br/>
        <w:t>қызарып, маңдайынан шып-шып тер шықты.</w:t>
        <w:br/>
        <w:t>- Сен менің ермегім едің...</w:t>
        <w:br/>
        <w:t>- Не, не? - деп сұрады Молдазайым ананың нені</w:t>
        <w:br/>
        <w:t>меңзегенін түсінбей. Енді Бәйкен шиқылдай күлді.</w:t>
        <w:br/>
        <w:t>- Саңырау емеспісің?</w:t>
        <w:br/>
        <w:t>- Жоқ.</w:t>
        <w:br/>
        <w:t>- Ендеше, не естісең сол. Сен менің ермегім болатын-</w:t>
        <w:br/>
        <w:t>сың. Жалғыз сен емес, барлық ауыл адамдары ойыншы-</w:t>
        <w:br/>
        <w:t>ғым еді. Иә, иә, одан артық теңеу таппайсың. Ойыншық!</w:t>
        <w:br/>
        <w:t>О, менің жанды қуыршақтарым, егер бәрің болмағанда мен</w:t>
        <w:br/>
        <w:t>баяғыда өліп қалар едім-ау! Өмірімді ұзартқан да, қысқарт-</w:t>
        <w:br/>
        <w:t>қан да сендерсіңдер! Осы жасқа жеткенім - көп ойнаға-</w:t>
        <w:br/>
        <w:t>ным, осы жаста өлетінім - менің бәріңді көргім келмейді,</w:t>
        <w:br/>
        <w:t>көргім-м-м-м!..</w:t>
        <w:br/>
        <w:t>Бәйкеннің жаймашуақ басталған үні не күлгенге, не</w:t>
        <w:br/>
        <w:t>жылағанға ұқсамайтын жабайы шыңғырыспен аяқталды.</w:t>
        <w:br/>
        <w:t>Ол көрпесін бетіне бүркеген күйі аунақшып ұзақ жатты.</w:t>
        <w:br/>
        <w:t>16</w:t>
        <w:br/>
        <w:t>Жат үннен шошынған үйдегі тағы бір жан - Бәйкеннің</w:t>
        <w:br/>
        <w:t>шүйкедей кемпірі шегіншектей-шегіншектей босағаға жетіп</w:t>
        <w:br/>
        <w:t>қатып қалыпты.</w:t>
        <w:br/>
        <w:t>Молдазайым отырған орнынан тыпыр етпеді. Жүзі</w:t>
        <w:br/>
        <w:t>сұрланып, көзін алдындағы бейбақтан айырмады.</w:t>
        <w:br/>
        <w:t>Бәйкен біраз дөңбекшіген соң басылғандай сұлқ жатты</w:t>
        <w:br/>
        <w:t>да, әлден уақытта басын көтерді. Сәл сырылған көрпеден</w:t>
        <w:br/>
        <w:t>ашық қалған қушық иығы селк-селк етеді.</w:t>
        <w:br/>
        <w:t>- Сендер көпсіңдер, мен жалғызбын. Бірақ, жеңілмедім,</w:t>
        <w:br/>
        <w:t>жеңімпаз да атанған жоқпын. Ішімді кім ақтарды, жаным-</w:t>
        <w:br/>
        <w:t>ды кім түсінді? Ешкім ұқпады. Білесің бе, сендерден нені</w:t>
        <w:br/>
        <w:t>қызғандым, ә? Білмейсің... Өлемін, бүгін бе, ертең бе жа-</w:t>
        <w:br/>
        <w:t>нарымның сәулесі өшеді. Мүмкін топырақ саласыңдар,</w:t>
        <w:br/>
        <w:t>мүмкін... Өкінбеймін. Мені тыншытпайтын бір-ақ нәрсе</w:t>
        <w:br/>
        <w:t>бар. Ол - ұрпағымның жоқтығы. Сосын көңілімді дүниеге</w:t>
      </w:r>
    </w:p>
    <w:p>
      <w:r>
        <w:t>аудардым. Тышқаншылап жүріп жинадым да. Әй, қатын,</w:t>
        <w:br/>
        <w:t>ана сандықты ашшы?</w:t>
        <w:br/>
        <w:t>Сөз өзіне бағытталғанда кемпір селк етті де Бәйкенге</w:t>
        <w:br/>
        <w:t>бір, сандыққа бір қарады.</w:t>
        <w:br/>
        <w:t>- Ей, неғып сөлмірейіп тұрсың, аш сандықты!</w:t>
        <w:br/>
        <w:t>Молдазайымның мұндайды бірінші көруі. Сандықтың</w:t>
        <w:br/>
        <w:t>бір бұрышы толған ақша екен. Бума-бума он теңгелік, жүз</w:t>
        <w:br/>
        <w:t>теңгеліктерден көз тұнады.</w:t>
        <w:br/>
        <w:t>-Міне, менің өмірім де, ұрпағым да, - деді Бәйкен өз-</w:t>
        <w:br/>
        <w:t>өзіне риза кейіппен жымиып. Көріңдер, көріп қалыңдар.</w:t>
        <w:br/>
        <w:t>Мен сорлы емеспін. Қаласам аспандағы айды да сатып ала</w:t>
        <w:br/>
        <w:t>аламын. Ал, енді сандықты жап та, кілтті бері таста...</w:t>
        <w:br/>
        <w:t>Кілт қолына тигенде сәбиді аялаған анадай елжіреп</w:t>
        <w:br/>
        <w:t>кеудесіне қысты.</w:t>
        <w:br/>
        <w:t>- Молдазайым?</w:t>
        <w:br/>
        <w:t>- Құлағым сізде.</w:t>
        <w:br/>
        <w:t>- Айтпағым көп еді, бірақ аша алмаймын. Өйткені</w:t>
        <w:br/>
        <w:t>жеңілгім келмейді. Сені шақыртқаным... Керегі жоқ. Тек</w:t>
        <w:br/>
        <w:t>есіңде болсын. Мен өмірде жалғыз емеспін. Бәйкеннен</w:t>
        <w:br/>
        <w:t>құтыларсыңдар, әйткенмен Бәйкендей пенделер әлі ондап,</w:t>
        <w:br/>
        <w:t>жүздеп кездеседі. Сол шақта еске алсаңдар болғаны. Енді</w:t>
        <w:br/>
        <w:t>отырма, бара бер...</w:t>
        <w:br/>
        <w:t>Осы кездесуден үш күн өткенде, Бәйкеннің үйі өртенді.</w:t>
        <w:br/>
        <w:t>Тағы екі күннен соң өзі көз жұмды.</w:t>
        <w:br/>
        <w:t>Пай-пай жалған-ай десеңші... Адам дүниеге шыр етіп</w:t>
        <w:br/>
        <w:t>2-5084 17</w:t>
        <w:br/>
        <w:t>ҚЫМ-ҚИҒАШ ТІРШІЛІК</w:t>
        <w:br/>
        <w:t>БІРІНШІ БӨЛІМ</w:t>
        <w:br/>
        <w:t>ӘКЕ</w:t>
        <w:br/>
        <w:t>бажадай болменің дәл төрінде тұрған әппақ жай-</w:t>
        <w:br/>
        <w:t>малы кереуеттін үстінде тыриып шал жатыр.</w:t>
        <w:br/>
        <w:t>Кезінде онын еңгезердей жігіт болғанына сенбейтіндейсің.</w:t>
        <w:br/>
        <w:t>Етінен арыған сүйектер сидиып-сидиып онсыз да жұқа</w:t>
        <w:br/>
        <w:t>теріні тесіп шығардай. Қарауға қорқынышты.</w:t>
        <w:br/>
        <w:t>Осыны өзі сезіне ме, әйтеуір тәні күйіп жатса да көрпесін</w:t>
        <w:br/>
        <w:t>ашпауға тырысады. Тек, жастық үстінде басы ғана қылтия-</w:t>
        <w:br/>
        <w:t>ды. Ол да оңып тұрған жоқ. Көптен бері алынбаған шаш</w:t>
        <w:br/>
        <w:t>тікенектей тікірейіп солған жақ пен шүңірейген көздерді</w:t>
        <w:br/>
        <w:t>үрейлі ғып көрсетеді.</w:t>
        <w:br/>
        <w:t>Бұл Моллазайым болатын. Алғашқы ауырған сәтте</w:t>
        <w:br/>
        <w:t>ілініп-салынып көшке ілескен еді, кейіннен шамасы</w:t>
        <w:br/>
        <w:t>жетпеді. Ақыры төсек тартқанына жиырма шақты күннің</w:t>
      </w:r>
    </w:p>
    <w:p>
      <w:r>
        <w:t>мұғдары.</w:t>
        <w:br/>
        <w:t>Шындығында шал дәм-түзының таусылғанын ұғады.</w:t>
        <w:br/>
        <w:t>Ұғады да жарық дүниеде еншісінде қалған аз уақытқа ер-</w:t>
        <w:br/>
        <w:t>мек, іздейді. Бар қанағат етері-ой. Мұндайда ой нөпірі</w:t>
        <w:br/>
        <w:t>төпеп-төпеп отеді екен. Тіпті қайсынын етегіне жармасу-</w:t>
        <w:br/>
        <w:t>ды білмей қаласың. Оның ішінде тәттісі де, қорқыныш-</w:t>
        <w:br/>
        <w:t>тысы да бар. Қорқыныштысы табалдырығынан енді-енді</w:t>
        <w:br/>
        <w:t>аттауға айналған “ол дүние” елесі. Өлімге қанша мойын-</w:t>
        <w:br/>
        <w:t>сұнғаныңмен тірлік дәні тамыр жайғап мына жарық әлем-</w:t>
        <w:br/>
        <w:t>ге не жетсін, шіркін!</w:t>
        <w:br/>
        <w:t>Бір қызығы, соңғы күндері халын сұраушылар да азай-</w:t>
        <w:br/>
        <w:t>ып барады. Онсыз да қалжау жанды мазалағылары келмей</w:t>
        <w:br/>
        <w:t>ауылдастары ауызғы үйден қайтатын секілді. Бүл да азап</w:t>
        <w:br/>
        <w:t>екеін. Өмір оты жанып тұрған көздерге қарап, солардан нәр</w:t>
        <w:br/>
        <w:t>алуды қалаған шал көңілі осыған қамығады.</w:t>
        <w:br/>
        <w:t>”</w:t>
        <w:br/>
        <w:t>- Онда ма?!</w:t>
        <w:br/>
        <w:t>Ендігі жердегі сайқымазаққа төзбеген Молдазайым Бәй-</w:t>
        <w:br/>
        <w:t>кеңге ұмтыла берген еді, анау балдағын сонадай жерге лақ-</w:t>
        <w:br/>
        <w:t>тырып тастады да, байбаламға көшті.</w:t>
        <w:br/>
        <w:t>- Аттан! Аттан! Ауылымды жау шапты, аттан!</w:t>
        <w:br/>
        <w:t>Дәл осы сәт есіне түссе үйқысынан шошып оянатыны</w:t>
        <w:br/>
        <w:t>бар. Бәйкеннің шұрқырай шыққан дауысына жиналған</w:t>
        <w:br/>
        <w:t>жүрт басқаға емес, дәл Молдазайымға ұрыдай оқшия қара-</w:t>
        <w:br/>
        <w:t>ған. “Қойманы бақылап қайтайын деп келе жатсам ал-</w:t>
        <w:br/>
        <w:t>дымнан мынаның кездесе кеткені. Ұрлап барады екен.</w:t>
        <w:br/>
        <w:t>Тоқтатпақ болған мені қылғындырып өлтіріп жібере жаз-</w:t>
        <w:br/>
        <w:t>дады. Әлім жетпейтінін сезіп сіздерді көмекке шақырдым,</w:t>
        <w:br/>
        <w:t>халқым!” - деп қолды-аяққа тұрмай тызақтаған Бәйкенге</w:t>
        <w:br/>
        <w:t>жандары ашып, қызба жігіттер мұны желкелеп те алған.</w:t>
        <w:br/>
        <w:t>Араға тағы да ауыл ақсақалы Әбілғазым араласпағанда істің</w:t>
        <w:br/>
        <w:t>насырға шауып кетуі мүмкін еді. Ашулы топтың ықты-жарды</w:t>
        <w:br/>
        <w:t>тыңдамай Молдазайымды майып етуі ғажап емес-тін.</w:t>
        <w:br/>
        <w:t>Содан тексеріс басталсын, содан сүйретпе көбейсін.</w:t>
        <w:br/>
        <w:t>Ақырында біраз уақыт темір торлы терезенің арғы жағын-</w:t>
        <w:br/>
        <w:t>да отырып қайтты. Таққан айыптың дәлелсіздігінен боса-</w:t>
        <w:br/>
        <w:t>ды, әйтпесе тескен тау асуы бір шалдың айтуынша “о құдай-</w:t>
        <w:br/>
        <w:t>дың бірлігіндей” болатын.</w:t>
        <w:br/>
        <w:t>Әлілетсіздікке жаны жабығып, жүрегі күйіп ауылына</w:t>
        <w:br/>
        <w:t>жеткенде Молдазайымның мыйын тескен бір-ақ ой тұрды.</w:t>
        <w:br/>
        <w:t>“Тезірек кошу керек, мына күйелі өңірден”, - деп шеш-</w:t>
        <w:br/>
        <w:t>кен. Әйткенмен, әйел, балаларымен қауышып, ыстық шәй</w:t>
        <w:br/>
        <w:t>ішіп отырғанда Әбілғазым үстіне кірді де, барлық жоспа-</w:t>
        <w:br/>
        <w:t>рын быт-шыт қылды.</w:t>
        <w:br/>
        <w:t>- Айналайын, Молдазайым, - деді ол қашандағы</w:t>
        <w:br/>
        <w:t>әдетімен әппақ қауға сақалын сәнді қозғай, баппен сөйлеп,</w:t>
        <w:br/>
        <w:t>- мен саған ақыл айтуға не жөн көрсетуге келген жоқпып,</w:t>
        <w:br/>
        <w:t>ақ басымды алдыңа иіп, кешірім сұрауға келдім. “Бір бие-</w:t>
        <w:br/>
        <w:t>ден ала да, құлада туады” деген сөз бар. Ал, біреуден осын-</w:t>
        <w:br/>
        <w:t>дай туса дүйім елден не шықпақ? Іргеміз ірімеген ел едік,</w:t>
        <w:br/>
        <w:t>бүгінде жеріп жүрген жайым бар. Әпішті келінім, өзіңді</w:t>
      </w:r>
    </w:p>
    <w:p>
      <w:r>
        <w:t>ұлым санағанмын, арамызға қылау түсті. Оны баттитып</w:t>
        <w:br/>
        <w:t>қою да, сылып тастау да сенің қолыңда, Молдазайым.</w:t>
        <w:br/>
        <w:t>Кессең басым, міне!</w:t>
        <w:br/>
        <w:t>Осыдан кейін көшіп көр. Молдазайым жылы орнын</w:t>
        <w:br/>
        <w:t>суытпады. Әйткенмен сергелдеңге салған уақыт көпірі сана</w:t>
        <w:br/>
        <w:t>12</w:t>
        <w:br/>
        <w:t>- Сұмдық! Сұмдық болғанда да бұрын жүрт естімеген</w:t>
        <w:br/>
        <w:t>масқара!</w:t>
        <w:br/>
        <w:t>- Қой, жаман ырымды бастама...</w:t>
        <w:br/>
        <w:t>- Ішім күйіп бара жатса енді не істейін...</w:t>
        <w:br/>
        <w:t>- Аптығыңды басшы, айналайын.</w:t>
        <w:br/>
        <w:t>- Иә, босқа дабырлап Молдекеңнің мазасын алмайық.</w:t>
        <w:br/>
        <w:t>- Жоқ деймін-ау, қу ғана қардың ісін айтамын-ау, ата-</w:t>
        <w:br/>
        <w:t>сының жатысы анау, “бүгін бе, ертең бе?” - деп біздің</w:t>
        <w:br/>
        <w:t>отырысымыз мынау... Байсырай қалғанын қарашы, ә?!</w:t>
        <w:br/>
        <w:t>Қашып кетіпті-і-І..</w:t>
        <w:br/>
        <w:t>- Кім? Алтын ба?!</w:t>
        <w:br/>
        <w:t>- Сол бетің тілінгірдің тап өзі! Анау-мынау ала қояйын</w:t>
        <w:br/>
        <w:t>деп дүкенге барсам жүрт жапырлап...</w:t>
        <w:br/>
        <w:t>- Мұнан өткен масқара болмас!</w:t>
        <w:br/>
        <w:t>- Тс-с, Молдекеңнің құлағы шалмасын...</w:t>
        <w:br/>
        <w:t>- Иә, иә, мынаны естісе онсыз да құр сүлдері қалған</w:t>
        <w:br/>
        <w:t>жан күрт түсіп кетер...</w:t>
        <w:br/>
        <w:t>Дауыстар бірте-бірте бәсеңсіп, бөлмені тыныштық жай-</w:t>
        <w:br/>
        <w:t>лады. Тосын хабар Молдазайымды есеңгіретіп тастады.</w:t>
        <w:br/>
        <w:t>Басқадан күтсе де дәл мұндайды Алтынынан күтпеп еді.</w:t>
        <w:br/>
        <w:t>Кемпірі екеуінің бауырында өскен қайран сүйікті немересі!</w:t>
        <w:br/>
        <w:t>“Туған ұл безгенде немереден не қайыр!” - деді іштей</w:t>
        <w:br/>
        <w:t>кіжініп. Сосын тістеніп төбеге қарады. Ноқаты орнында</w:t>
        <w:br/>
        <w:t>тұр. Қап-қара, ап-анық, ешкімге елеусіз. Ұлы кеткен,</w:t>
        <w:br/>
        <w:t>немересі безген, енді мәңгілікке айналуға жақын қалған</w:t>
        <w:br/>
        <w:t>Молдазайым сияқты. Жо-жоқ, керісінше шал ноқатқа</w:t>
        <w:br/>
        <w:t>ұқсайтындай.</w:t>
        <w:br/>
        <w:t>Ішін аш бөрілер жұлып жатқандай денесі тітіркенді.</w:t>
        <w:br/>
        <w:t>Күнұзынғы тыншудан соңғы бұл қозғалыс Молдазайымға</w:t>
        <w:br/>
        <w:t>жан бітіргендей. Талай күнгі алқын-жұлқын аурумен алы-</w:t>
        <w:br/>
        <w:t>судан кейін бүгін таңертең шаншулар басылып, рахат бір</w:t>
        <w:br/>
        <w:t>бесікке бөленгендей болғанда біткен шығармын деген</w:t>
        <w:br/>
        <w:t>пенделік ой мойынсұндырған еді. Сөйтсе әлі де тірілер</w:t>
        <w:br/>
        <w:t>сапында екен. Ендеше, тірлік шеруінен қалып қоюға бол-</w:t>
        <w:br/>
        <w:t>мас. Көрсін, білсін бәрі де Молдазайымның өліммен қалай</w:t>
        <w:br/>
        <w:t>алысқанын, өмір үшін қасқайып тұра білгенін...</w:t>
        <w:br/>
        <w:t>Тым асығыстықпен алға аттанып бара жатқанын сезіп</w:t>
        <w:br/>
        <w:t>ашуын кілт тежеді. Адуын толқынның ықты-жарды тың-</w:t>
      </w:r>
    </w:p>
    <w:p>
      <w:r>
        <w:t>дамай, жолында кездескенді бұзып-жармай ықтиярға көне</w:t>
        <w:br/>
        <w:t>қойғанына да тәубе. Әйтпесе, қай жарға соғып быт-шыт</w:t>
        <w:br/>
        <w:t>жояр. Әйтеуір, ғұмырдың ұлылығын, оған түсер соқпақ-</w:t>
        <w:br/>
        <w:t>тардың жоғалмайтынын біледі. Ләйім, соған жазсын!</w:t>
        <w:br/>
        <w:t>.Соғыстан оралғанда ауыл жаңалығын естіп Молда-</w:t>
        <w:br/>
        <w:t>зайымның төбе шашы тік тұрған. Баяғы Бәйкен колхоз-</w:t>
        <w:br/>
        <w:t>дың басқармасы екен. Қолына ерік тигесін аянсын ба, ер-</w:t>
        <w:br/>
        <w:t>азаматсыз ауылдың шүкірі атанған да қойған. Қатын-қалаш</w:t>
        <w:br/>
        <w:t>басқарманың жел жағына шыға алмайды. Ақсақтың аты</w:t>
        <w:br/>
        <w:t>аталғанда бесіктегі бала да жылағанын кілт доғарады екен.</w:t>
        <w:br/>
        <w:t>Басқасын қойшы, алпыстан асқан бетпақтың ұялмай-</w:t>
        <w:br/>
        <w:t>қызармай бойжеткені бар үйдің терезесін түнделетіп</w:t>
        <w:br/>
        <w:t>қағатынын қайтерсің. “Ит жоқ жерде шошқа үредінің”</w:t>
        <w:br/>
        <w:t>кебі келген де қалған.</w:t>
        <w:br/>
        <w:t>Молдазайым басқарманың қатыгездігін майданнан орал-</w:t>
        <w:br/>
        <w:t>ған алғашқы күнде-ақ көрді. Кешкілік үйге есікті жұлқи</w:t>
        <w:br/>
        <w:t>ашып Бәйкен кірді.</w:t>
        <w:br/>
        <w:t>- Әй, - деді ол амандық-саулық сұрамастан, - естідім,</w:t>
        <w:br/>
        <w:t>үйіңе түскелі табаны күректей тоғыз сағат уақыт өтті. Не-</w:t>
        <w:br/>
        <w:t>ғып шалжиып жатырсың, ә! Әлде немістермен соғысқан</w:t>
        <w:br/>
        <w:t>жалғыз сен бе! Байқа, аш көзіңді! Қазір қауырт науқан.</w:t>
        <w:br/>
        <w:t>Егінді салып біте алмай біз жүрміз, бүл жатады, ә!.. Давай,</w:t>
        <w:br/>
        <w:t>түр. кырмандағы қатындарға көмектесесің. Аспанның</w:t>
        <w:br/>
        <w:t>сұрқы жаман, тұқымды жаңбыр шшәйса шарамыздың</w:t>
        <w:br/>
        <w:t>біткені. Давай, давай, жинал!</w:t>
        <w:br/>
        <w:t>Бас жоқ, көз жоқ дікілдей жөнелген ақсақтың мына</w:t>
        <w:br/>
        <w:t>қылығына ызаланған Молдазайым тоң-торыс күйде теріс</w:t>
        <w:br/>
        <w:t>аунап түскен еді, басқарма шапши жөнелді.</w:t>
        <w:br/>
        <w:t>- Әй, тұрасың ба, жоқ па?! Осыдан дәл бүгін қырманға</w:t>
        <w:br/>
        <w:t>бармадың ғой, құдай біледі, контра деп милисаға арыз</w:t>
        <w:br/>
        <w:t>айдаймын. Сосын өз обалың өзіңе! Кірме ит, бүл да</w:t>
        <w:br/>
        <w:t>қиқаңдайды, ә?! Қиқаңдатамын! Баяғынды қосып, көзіңе</w:t>
        <w:br/>
        <w:t>кок шыбың үймелетейін!..</w:t>
        <w:br/>
        <w:t>Дүниедегі ең қиыны өзіңді өзің қарадан арашалай ал-</w:t>
        <w:br/>
        <w:t>мауың екен. Бәймен өткенін есіне салғанда Молдазайым-</w:t>
        <w:br/>
        <w:t>ның денесі мұздап сала берді. Ол орнынан қалай созалаң-</w:t>
        <w:br/>
        <w:t>дап тұрғанын, сосын киінгенін, сосын қырманға барға-</w:t>
        <w:br/>
        <w:t>нын білмеді. Әйтеуір, әйелдердің арасында перзент тасып,</w:t>
        <w:br/>
        <w:t>ашық алаңда жатқан тұқымдық бидайды жауып жүргені</w:t>
        <w:br/>
        <w:t>еміс-еміс есіңде. Бәрін тамамдап тосегіне құлағанда жүрегін</w:t>
        <w:br/>
        <w:t>бір қыжылдың жайлағаны аян. “Есің барда еліңді тап, -</w:t>
        <w:br/>
        <w:t>дейді бір ойы. - Қанша айтқанмен қаны бір туыстарың,</w:t>
        <w:br/>
        <w:t>14</w:t>
        <w:br/>
        <w:t>Дегенмен, бұл қуанышы да ұзаққа бармады. Оған се-</w:t>
        <w:br/>
        <w:t>беп - тоңіректегі ауылдан шыққан сыпсың сөз еді. Оларға</w:t>
        <w:br/>
        <w:t>астыртын тыңшылар ат ізін салыпты. Қашқындардың тұра-</w:t>
        <w:br/>
        <w:t>ғын тауыпты. Айтушылардың сөзіне қарағанда “қуғыншы-</w:t>
        <w:br/>
        <w:t>лар бүгін тыныш аттанғанмен ертеңгі күні не болары</w:t>
        <w:br/>
        <w:t>белгісіз”.</w:t>
      </w:r>
    </w:p>
    <w:p>
      <w:r>
        <w:t>Осыдан кейін қос мұндақтың сапары қайтадан жалғас-</w:t>
        <w:br/>
        <w:t>ты. Олар енді аттарына қарайлаған жоқ, күндіз-түні тарта</w:t>
        <w:br/>
        <w:t>берді, тарта берді. Ақыры Сарысу өзенінің теріскей бетіне</w:t>
        <w:br/>
        <w:t>табан тіреді.</w:t>
        <w:br/>
        <w:t>Ол да бір ұмытылмайтын кезең екен-ау. Жолаушыны</w:t>
        <w:br/>
        <w:t>жатсынбайтын, құдайы қонағына қой соятын, жымисаң,</w:t>
        <w:br/>
        <w:t>бірге жымиып, жыласаң бірге жылайтын қайран қазақтар</w:t>
        <w:br/>
        <w:t>Молдазайым мен Әпішті алаламады. Руын да, тегін де сұра-</w:t>
        <w:br/>
        <w:t>мастан жапла ұсынып, жік-жаппар болды. Бүгінде қараса,</w:t>
        <w:br/>
        <w:t>сол жолы екі қашқын, екі мұңлық есілсе есіліп, кесілсе</w:t>
        <w:br/>
        <w:t>ұялмай кесілетін ел, әр үйдің қолбаласына айналған, бер-</w:t>
        <w:br/>
        <w:t>се ішіп, бермесе өкпелемейтін жетім Молдазайым жана-</w:t>
        <w:br/>
        <w:t>шыр туыс тауыпты. Осы ауылда отағасы атанды, осында</w:t>
        <w:br/>
        <w:t>ұл сүйді.</w:t>
        <w:br/>
        <w:t>Тұңғышы Дәулет туғанда есінен адасқаны бар. Адасқан</w:t>
        <w:br/>
        <w:t>емей немене, басқарманың көлеңкеде байлаулы тұрған</w:t>
        <w:br/>
        <w:t>атының шылбырын қиып тастап, бәйге күреңмен ауылды</w:t>
        <w:br/>
        <w:t>шаң қылды. Иттерді абалатып, жеңгейлердің самауырын</w:t>
        <w:br/>
        <w:t>домалатып, істемегені жоқ. Шауып жүріп бар айтқаны:</w:t>
        <w:br/>
        <w:t>“Шүйінші! Ұлды болдым, шүйінші!!!” Әлі көз алдында,</w:t>
        <w:br/>
        <w:t>жып қуғандай есіріп, ет пісірім уақыттан соң өз үйінің</w:t>
        <w:br/>
        <w:t>жаныңа тоқтағанда анталай жүгіріскен адамдарда шек жоқ</w:t>
        <w:br/>
        <w:t>еді. Ожар мінезді басқарма мұның жетпіс жеті бабасын</w:t>
        <w:br/>
        <w:t>түгендеп жүр. Тоқтау айтқан ауыл ақсақалы Әбілғазым</w:t>
        <w:br/>
        <w:t>болмағанда Молдазайымды тірідей жеп қоятыны даусыз.</w:t>
        <w:br/>
        <w:t>Кейіннен соғыс басталды. Әпішін еңіретіп майданға</w:t>
        <w:br/>
        <w:t>аттанды. Төрт жыл қырғында оқ қағары бар екен, аман</w:t>
        <w:br/>
        <w:t>оралды. Сөйтсе тағы бір батпан жүкті арқалай келіпті.</w:t>
        <w:br/>
        <w:t>Түсінгені - сонау кездерде өзі үшін, әйелі үшін арпалысса,</w:t>
        <w:br/>
        <w:t>енді баласының жолына шыбын жанды шүберекке байлау</w:t>
        <w:br/>
        <w:t>керек екен. Сол тарықпасын, сол құрбыларынан қалма-</w:t>
        <w:br/>
        <w:t>сынмен жүргенде күрмеуге келмейтін қысқа ғұмырды сарп</w:t>
        <w:br/>
        <w:t>етерін кім білген.</w:t>
        <w:br/>
        <w:t>Сөйткен Дәулет...</w:t>
        <w:br/>
        <w:t>саңылауын толтырғаны да ақиқат, Осы оқиға барысында</w:t>
        <w:br/>
        <w:t>мұның бір ұққаны: адам баласына жазықсыз күйе жағу</w:t>
        <w:br/>
        <w:t>барып тұрған қатыгездік болса, бас пайдаңның қамы үшін</w:t>
        <w:br/>
        <w:t>басқаны шырқырату кешірілмес күнә скен. Талпын, ұмтыл</w:t>
        <w:br/>
        <w:t>биігіңе, дегенмен ешкімге қиянат жасама. Әділ бол, әділет</w:t>
        <w:br/>
        <w:t>қана мұратыңа бастай алады.</w:t>
        <w:br/>
        <w:t>Қалған ғұмырында ұстанған жолы да осы. Әсіресе,</w:t>
        <w:br/>
        <w:t>төзбейтіні жылтырақ үшін жылымға айналғандар. Олар ұят,</w:t>
        <w:br/>
        <w:t>ар атты қасиетті ұғымды табанға таптап, адамнан айуанға</w:t>
        <w:br/>
        <w:t>айналғандар болып көрінеді. Берсең - жағасың, бермесең</w:t>
        <w:br/>
        <w:t>- жамансың, ондай шіріген жұмыртқаларға. Тұңғышы Дә-</w:t>
        <w:br/>
        <w:t>улеттен де сол үшін безінді. Кіндігінен шыққан ұлға әлі</w:t>
        <w:br/>
        <w:t>күнге рай бермейтіні осыдан...</w:t>
        <w:br/>
        <w:t>Ту-у. есіне тағы да Дәулеттің оралуын қарашы. Ойы</w:t>
        <w:br/>
        <w:t>айналсоқтап келіп соны табады. Құдды, арқандап қойған</w:t>
        <w:br/>
        <w:t>ат секілді. Қаққан қазығы - ұлы. Озі сол қызықты сағалап</w:t>
        <w:br/>
        <w:t>шыға алмайды. Неліктен? Аңғарып жатқан шал жоқ.</w:t>
        <w:br/>
        <w:t>Көңілінен біржола бүл есімді ошірдім деп есептеп еді. Тосек</w:t>
        <w:br/>
        <w:t>тартқаннан бері әлдеқандай сұм жылан қақшаңдай бас</w:t>
      </w:r>
    </w:p>
    <w:p>
      <w:r>
        <w:t>көтеріп сумаң-сумаң етеді. Оның қашан тыншыры белгісіз.</w:t>
        <w:br/>
        <w:t>Бәлкім, қара жердің суық құшағына бойын жасырғанда</w:t>
        <w:br/>
        <w:t>басылар...</w:t>
        <w:br/>
        <w:t>Қара жер... Кімді алмады құшағына. Ақты да, қараны</w:t>
        <w:br/>
        <w:t>да талғамастан құшақтап жатыр. Сонда да қыңқ етпейді.</w:t>
        <w:br/>
        <w:t>Ұлының ұлылығын ашпайды, сайқалдың сырын шашпай-</w:t>
        <w:br/>
        <w:t>ды. Осынысымен тірлік теңізіне қайығын түсірген адам</w:t>
        <w:br/>
        <w:t>атаулыны тыныштыққа шақырғандай. Бірақ, жердің ұлы</w:t>
        <w:br/>
        <w:t>ниетін ұғатын сана бар ма? Бар деуге де, жоқ деуге де</w:t>
        <w:br/>
        <w:t>болады. Себебі біреулер адалдыққа ұмтылса, екіншілері</w:t>
        <w:br/>
        <w:t>оның аяғынан шалып қалуға тырысады. Әбілғазым мен</w:t>
        <w:br/>
        <w:t>Бәйкен, Молдазайым мен Дәулет сияқты. Алғашқы екеу</w:t>
        <w:br/>
        <w:t>әлдеқашан дүние салған. Жердің бетінде сиыспап еді, ас-</w:t>
        <w:br/>
        <w:t>тына түскелі тып-тыныш. Бітіспес жүректерді өлім ғана</w:t>
        <w:br/>
        <w:t>бітістіріп, түсініспес көңілдерді көр ғана түсіністіргендей.</w:t>
        <w:br/>
        <w:t>Олардың соңынан бүгін бе, ертең бе, Молдазайым да ат-</w:t>
        <w:br/>
        <w:t>танбақ. Сосынғы жол, әрине, Дәулеттікі екені даусыз.</w:t>
        <w:br/>
        <w:t>Осындай ақиқатты біле тұра адамдар аз ғүмырды неге сер-</w:t>
        <w:br/>
        <w:t>гелдеңге салады, ә? Бір күнгі жарықты қадір тұтпай,</w:t>
        <w:br/>
        <w:t>қараңғыға асығатындары несі? Жұмбағы коп қайран өмір.</w:t>
        <w:br/>
        <w:t>Сені әділетсіз десе ақтың ауылын жоғалтып алар, ал ба-</w:t>
        <w:br/>
        <w:t>сқаға жорыса тіршіліктің тәтті дәмі тамсантып талғамын</w:t>
        <w:br/>
        <w:t>13</w:t>
        <w:br/>
        <w:t>қылары, немесе қай қоқысқа көме салары беймәлім еді.</w:t>
        <w:br/>
        <w:t>Аз тыншып, өз көңілін өзі демеген шал тағы да ауызғы</w:t>
        <w:br/>
        <w:t>үйге құлақ тосқан, арадағы есікті әлдекім жауып қойған</w:t>
        <w:br/>
        <w:t>ба, ештеңе ести алмады. Содан кейін жанына сондай жа-</w:t>
        <w:br/>
        <w:t>қын болып кеткен ноқатқа жүз бұрды да, жатып қалған-</w:t>
        <w:br/>
        <w:t>нан бергі айнымас серігіне айналған ойға тізгін берді.</w:t>
        <w:br/>
        <w:t>Тірлік заңы да қызық-ау, бойда қуат барда тәуелділік</w:t>
        <w:br/>
        <w:t>дегенді білмейсің. Күшің жетпей тұрғанымен санаспай</w:t>
        <w:br/>
        <w:t>арыстанды ат қып мінгің, жолбарысты жүгендеп қойғың</w:t>
        <w:br/>
        <w:t>келеді. Әрине, дәл осыңның бос қиял екенін және аңдай-</w:t>
        <w:br/>
        <w:t>сың, дегенмен қайтпайсың, көңіліңді елеспен демеп алға</w:t>
        <w:br/>
        <w:t>тарта бересің. Дәл осылай болмағанымен осыған жуық күй</w:t>
        <w:br/>
        <w:t>кешетінің анық. Молдазайым да сөйтті. Барды қанағат</w:t>
        <w:br/>
        <w:t>тұтып, жоққа мойынсұнбап еді. Енді, міне, аурумен арла-</w:t>
        <w:br/>
        <w:t>лысып жатып өсекшіл әйелдердей есікке алаңдайды. Бұл,</w:t>
        <w:br/>
        <w:t>бәлкім, жеңілгені шығар? Әйткенмен мынау жарық дүние-</w:t>
        <w:br/>
        <w:t>де бір күн тұрған жанға ермек керегін де естен шығармау</w:t>
        <w:br/>
        <w:t>керек қой. Ендеше, тірі әруақтың тың тыңдағанын ешкім</w:t>
        <w:br/>
        <w:t>айыпқа бұйырмас.</w:t>
        <w:br/>
        <w:t>Бір ойды бір ой қуып жанын қуырған сәтте айыптаушы</w:t>
        <w:br/>
        <w:t>да, арашашы да өзі. Пенде емес пе, әлсіздік танытқан тұста</w:t>
        <w:br/>
        <w:t>шыр-пыр етіп тегеурінді толқынға қарсы шығады. Жықты</w:t>
        <w:br/>
        <w:t>ма, жығылды ма, ол жағын айырып алатын шикі өкпе та-</w:t>
        <w:br/>
        <w:t>былмағанына тағы қуанады. Қанша айтқанмен адам бала-</w:t>
        <w:br/>
        <w:t>сына жеңілістен гөрі жеңіс қымбат қой.</w:t>
        <w:br/>
        <w:t>Саусақпен санаса Молдазайымның марқайған шағы көп</w:t>
        <w:br/>
        <w:t>екен. Солардың ең бастысы туған ауылдың талай бозбала-</w:t>
        <w:br/>
        <w:t>сының сілекейін шұбыртқан Әпішті алып қашуы. Қыздың</w:t>
        <w:br/>
        <w:t>ұр да жық ағаларынан тасаланып Есіл өзенінің бойында</w:t>
        <w:br/>
        <w:t>жалғыз үй отырған нағашысының баспанасына ат басын</w:t>
        <w:br/>
        <w:t>тірегенде өздерін тосқан қилы-қилы жолдар барын екеуі</w:t>
        <w:br/>
        <w:t>де пайымдаған. Ыстық сүйіс, тәтті сезім саналарын тұмша-</w:t>
      </w:r>
    </w:p>
    <w:p>
      <w:r>
        <w:t>лап дүниеде тіршілік атты тайғанақ өткел барын, сол өткел-</w:t>
        <w:br/>
        <w:t>де әлі сан сүрінетіндерін, тайып жығылатындарын</w:t>
        <w:br/>
        <w:t>көмескілендіріп жіберген. Бірақ, бұл ұзаққа созылмады.</w:t>
        <w:br/>
        <w:t>Көңіл тояттаған бір шақта айналаларына анықтап қараса</w:t>
        <w:br/>
        <w:t>тіршілік толы күйбең екен. Алқын, шарша тағдыр</w:t>
        <w:br/>
        <w:t>мүсіркемейді қайта ез болсаң желкеңнен тұқырта түседі,</w:t>
        <w:br/>
        <w:t>майып еткенінше және тоқтамайды. Олай болса серпілген</w:t>
        <w:br/>
        <w:t>жөн. Сөйтті де.</w:t>
        <w:br/>
        <w:t>итеруге ұмтылғанда қолына қап тиіп қайтадан секемденеді.</w:t>
        <w:br/>
        <w:t>Сипалап байқаса дән сияқты.</w:t>
        <w:br/>
        <w:t>- Бәке-ау, мұныңыз нес, ел ырысын тышқаншылағанда</w:t>
        <w:br/>
        <w:t>не таппақпыз, - деді дауысы дірілдей. Сол-ақ екен Бәйкен</w:t>
        <w:br/>
        <w:t>көз ілеспес жылдамдықпен шоқаңдай жетті де, білегінен</w:t>
        <w:br/>
        <w:t>ұстай алды. Өзі алқына тыныстап тұр.</w:t>
        <w:br/>
        <w:t>- Шығарма дымыңды, кірме ит! Дәл осы сәт “а” деп</w:t>
        <w:br/>
        <w:t>аузынды ашсаң аяғыңды аспаннан келтіремін. Солай!!!</w:t>
        <w:br/>
        <w:t>Ақсақ шалдан дәл мұндай батылдықты күтпеген Мол-</w:t>
        <w:br/>
        <w:t>дазайым алғашында абдырап қалғанымен, сәлден кейін</w:t>
        <w:br/>
        <w:t>бойын жиып алды да, тістеуіктей қысқан қолды серпіп</w:t>
        <w:br/>
        <w:t>жіберді.</w:t>
        <w:br/>
        <w:t>- Бәке, сіз ұры ма едіңіз?!</w:t>
        <w:br/>
        <w:t>- Жап, дедім ғой аузынды, кірме ит! Егер “Есің барда</w:t>
        <w:br/>
        <w:t>еліңді тапасаң” күшіктей қыңсылатамын!</w:t>
        <w:br/>
        <w:t>- Сонда қайтіп?</w:t>
        <w:br/>
        <w:t>- Кәдімгідей, ойлан, ойлан да тайқи! Әйтпесе, түрмеде</w:t>
        <w:br/>
        <w:t>шірисің. Қорқытқаным емес, шыным, қатының мен ба-</w:t>
        <w:br/>
        <w:t>лаңды танымайтындай боласың.</w:t>
        <w:br/>
        <w:t>Енді Молдазайымның қаны қызды. Мына шәуілдеген</w:t>
        <w:br/>
        <w:t>қандендей немені бүріп тастау ойына түскенімен оған бар-</w:t>
        <w:br/>
        <w:t>мады. Қашанғы сабырлылығына басып қарсыласын жөнге</w:t>
        <w:br/>
        <w:t>шақырды.</w:t>
        <w:br/>
        <w:t>- Бәке-ау, мұныңыз не? “Ел-аман, жұрт-тынышта” жаға</w:t>
        <w:br/>
        <w:t>жыртысатындай не қара басты, сіз екеумізді. Сіз де ақылға</w:t>
        <w:br/>
        <w:t>көшіңіз. Мына дәнді қоймаға қайта алып барыңыз. Сойтіп</w:t>
        <w:br/>
        <w:t>“жабулы қазан - жабулы” күйінде қалсын.</w:t>
        <w:br/>
        <w:t>Молдазайым осы арада бірінші рет қорланды. Ұрыны</w:t>
        <w:br/>
        <w:t>ұры демей мәймөңкелегені несі? Әлде, өзін мына дүйім</w:t>
        <w:br/>
        <w:t>елден даралағаны ма? Жоқ, өйтуге ешқандай қақысы жоқ.</w:t>
        <w:br/>
        <w:t>Қаңғып жүргенінде сая болған ауыл өз ауылы, ал оның</w:t>
        <w:br/>
        <w:t>ырысын босқа шашқыза алмайды. Оған ары жібермейді.</w:t>
        <w:br/>
        <w:t>Осы ойға бекінген Молдазайым.</w:t>
        <w:br/>
        <w:t>- Бәке, мына қапты қоймаға еркіңізбен жеткізесіз бе,</w:t>
        <w:br/>
        <w:t>әлде дүйім жұрттың алдында масқараңызды шығарайын</w:t>
        <w:br/>
        <w:t>ба? - деді түйіліп. Ақсақ шал айылын жимады.</w:t>
        <w:br/>
        <w:t>- Тантыпсың! - деді шіңкілдей.</w:t>
        <w:br/>
        <w:t>- Пайғамбар жасындағы адамсыз, тағы қайталаймын,</w:t>
      </w:r>
    </w:p>
    <w:p>
      <w:r>
        <w:t>көніңіз ырыққа!</w:t>
        <w:br/>
        <w:t>- Отта! Оттай түс!</w:t>
        <w:br/>
        <w:t>Н</w:t>
        <w:br/>
        <w:t>ау. Одан да жан-жаққа хабар жіберсеңдерші. - Аз-кем</w:t>
        <w:br/>
        <w:t>ентігін басқан соң сөзін қайта сабақтады. - Иә, иә,</w:t>
        <w:br/>
        <w:t>сөйтіңдер, айналайындар. Өкпешілер қалып қоймасын.</w:t>
        <w:br/>
        <w:t>Дәркеннің мұрыны қорсылдай бастап еді, әкесі бетін</w:t>
        <w:br/>
        <w:t>тыжырайтты. Босаңдықты қаламағаны. Соны ұлы да түсінді</w:t>
        <w:br/>
        <w:t>ме, бойын тез жиып ала қойды.</w:t>
        <w:br/>
        <w:t>- Кім-кімдерге хабарлағанымыз жон?</w:t>
        <w:br/>
        <w:t>- Өздерің ақылдасып шешіңдер.</w:t>
        <w:br/>
        <w:t>- Дәулетке телеграмма салайын ба?</w:t>
        <w:br/>
        <w:t>Тұңғышының есімін естігенде Молдазайымның денесі</w:t>
        <w:br/>
        <w:t>оқыстан дір етті. Төсекке құлағаннан бері жанын мазалап,</w:t>
        <w:br/>
        <w:t>жүрегін жұлқыған, сондықтан да еске алмауға тырысқан</w:t>
        <w:br/>
        <w:t>Дәулет алдынан тағы шықты. Неткен қаныпезер еді, мына</w:t>
        <w:br/>
        <w:t>сұм жалған! Тіпті, қашса да қоймады-ау. Тып-тыныш өлмек</w:t>
        <w:br/>
        <w:t>еді, оған да ырық бермейді.</w:t>
        <w:br/>
        <w:t>- Жоқ! - деді шал шаңқ етіп. Үні жер астынан шыққан-</w:t>
        <w:br/>
        <w:t>дай бәсең естілді. - Балам-ай, тірлігімде сүйегіме таңба</w:t>
        <w:br/>
        <w:t>басқан сол немең өлгенде не оңдырар. Оны тізіміңнен алып</w:t>
        <w:br/>
        <w:t>тасташы, - деді сосын шаршағандай талмау дауыспен.</w:t>
        <w:br/>
        <w:t>- Айтқаныңыз болады!</w:t>
        <w:br/>
        <w:t>Баласы шығып кеткен соң да шал жанындағы құйын</w:t>
        <w:br/>
        <w:t>басыла қоймады. Шыр айналып іштегі барлық қақ-соқты</w:t>
        <w:br/>
        <w:t>қобдыратып жатқандай. Осынысымен дс: “Сең енді</w:t>
        <w:br/>
        <w:t>мендіксің, айтқаныма көніп, айдауыма жүресің” деп түр.</w:t>
        <w:br/>
        <w:t>Молдазайым қасарысып бақты. Жылымға бір түссе онда</w:t>
        <w:br/>
        <w:t>коз жұмарын сезіп ойын басқаға аударуға тырысты. Тобседегі</w:t>
        <w:br/>
        <w:t>ноқатқа үңілді. Одан түк шықпады. Көзі қарыққан ба,</w:t>
        <w:br/>
        <w:t>алданышын Таба алмады. Сосын ауызғы бөлмедегі күбір-</w:t>
        <w:br/>
        <w:t>сыбырға құлақ түрді. Баласы бөлмеден шыққанда есікті</w:t>
        <w:br/>
        <w:t>жаппай кеткен бе, бүл жолы адамдардың озара әңгімесі</w:t>
        <w:br/>
        <w:t>анығырақ естілді. Мамыражай бір кейіпте орбіген күйкі</w:t>
        <w:br/>
        <w:t>тірліктің қамы екен, ауызғы үйдегілердің сөз қылып жат-</w:t>
        <w:br/>
        <w:t>қандары. Ауа-райының қолайлығы, шөп шығымының</w:t>
        <w:br/>
        <w:t>молдығы, мал қоңының жақсылығы - бәріне сол жерде</w:t>
        <w:br/>
        <w:t>баға берілуде. Сүйрең-сүйрең еткен келіншек, тіпті келер</w:t>
        <w:br/>
        <w:t>қыстың жайлы болатынын да айналасындағыларға мақта-</w:t>
        <w:br/>
        <w:t>нышпен жеткізіп отыр. Құдды, табиғат кілті өзінде тұрған-</w:t>
        <w:br/>
        <w:t>дай-ақ төндірте-төндірте сөйлейді.</w:t>
        <w:br/>
        <w:t>Сөйткенше, сыртқы есік жұлқа ашылды да, ішке асыға</w:t>
        <w:br/>
        <w:t>басқан аяқ дыбысы өтті.</w:t>
        <w:br/>
        <w:t>- Бетім-ай, енді елге не бетіммен қараймын! Атасының</w:t>
        <w:br/>
        <w:t>жатысы анау! Ку ғана қар-ай!..</w:t>
        <w:br/>
        <w:t>- Жоқ жерде жаужеттілердей не көрінді-ей?</w:t>
      </w:r>
    </w:p>
    <w:p>
      <w:r>
        <w:t>“Атамнан әрі! - Деді кіжіне күбірлеп, - ол шіріген</w:t>
        <w:br/>
        <w:t>жұмыртқа, жұ-мырт-қа-а!”</w:t>
        <w:br/>
        <w:t>Өзін-озі қайрауы мұң ширатыла бастаған ашуы тарқа-</w:t>
        <w:br/>
        <w:t>тылғандай денесі жеңілдеп сала берді. Молдазайым енді</w:t>
        <w:br/>
        <w:t>қол-аяғын қозғап көрді. Сап-сау. Іштегі жалын да өшкен</w:t>
        <w:br/>
        <w:t>сияқты. Мүмкін осының бәрі түс шығар. Тұрса ма? Әуп!..</w:t>
        <w:br/>
        <w:t>Басын көтере беріп сылқ етті. Жоқ, түсі емес, өңі. Ауруы</w:t>
        <w:br/>
        <w:t>да аян. Айтып келген олімнің нағыз өзі. Қандай қорқы-</w:t>
        <w:br/>
        <w:t>нышты! Жарық дүниені қияр сәтті тосу неткен азап!</w:t>
        <w:br/>
        <w:t>Мүмкін бүгін, мүмкін ертең аттанар. Ой-ой жалған-ай!..</w:t>
        <w:br/>
        <w:t>Қайтадан ноқатқа жүз бүрды. Көзі талғаннан ба, әлгі</w:t>
        <w:br/>
        <w:t>қарайған дірілдеген сияқты ма-ау, қозғалған сияқты ма-</w:t>
        <w:br/>
        <w:t>ау, әйтеуір орнын ауыстырғанға ұқсайды. Әлгінде ғана ток</w:t>
        <w:br/>
        <w:t>өтетін сымнан сәл алшақтау еді, енді сол сызыққа тақала</w:t>
        <w:br/>
        <w:t>түсіпті. Мүмкін жан біткен шығар? Бүгінгі заманда жан-</w:t>
        <w:br/>
        <w:t>сызды жандандырып, жолсызды жолға айналдыру таңсық</w:t>
        <w:br/>
        <w:t>емес қой. Озық ойлы данышпандардың тек бір-ақ нәрсеге</w:t>
        <w:br/>
        <w:t>әлдері келмей қойды. Дәл мына алапат ауруға шамалары</w:t>
        <w:br/>
        <w:t>жетпейді-ақ. Өкініштісі сол ғана. Әйтпесе жарық дүниеде</w:t>
        <w:br/>
        <w:t>әлі де бірер жыл түра түруға Молдазайымның да қүқы бар</w:t>
        <w:br/>
        <w:t>ғой.</w:t>
        <w:br/>
        <w:t>Тіршілік-ай, қандай тәттісің! Азабыңмен азаматты</w:t>
        <w:br/>
        <w:t>түқыртсаң да шекерсің ғой сен. Аламның құлап жатып</w:t>
        <w:br/>
        <w:t>талпынатыны, жер бауырлай алға ұмтылатыны да содан</w:t>
        <w:br/>
        <w:t>болса керек.</w:t>
        <w:br/>
        <w:t>Сараласа Молдазайымның омақасқан тұстары да коп</w:t>
        <w:br/>
        <w:t>екен. Біріне өзі кінәлі, екіншісіне өзге ортақ кездер де</w:t>
        <w:br/>
        <w:t>кездесті. Өзің шалынысқан түстарды қойшы, санаңды</w:t>
        <w:br/>
        <w:t>шайып, шел біткен көзіңді ашады, бәрінен қиыны басқа-</w:t>
        <w:br/>
        <w:t>ның тұзақ құрғаны екен. Мұндайды да бастан өткерді-</w:t>
        <w:br/>
        <w:t>ау... Соғыс басталардан сәл бұрын болатын. Көже-қатыққа</w:t>
        <w:br/>
        <w:t>жарап жүрген сиыры өрістен келмей қалды да, Молдазай-</w:t>
        <w:br/>
        <w:t>ым іздеуге аттанды. Қоңыр күздің қақ-соқты күндерінің</w:t>
        <w:br/>
        <w:t>бірі еді. Толассыз жауған жаңбырдан жердің ойран-ботқа-</w:t>
        <w:br/>
        <w:t>сы шығып жатқан.</w:t>
        <w:br/>
        <w:t>Ана төбеге бір, мына тобеге екі шығып табанынан тау-</w:t>
        <w:br/>
        <w:t>сылған ол көз байланып кеткенде еріксіз кері бұрылған.</w:t>
        <w:br/>
        <w:t>Содан ауылға жақындағанда қиямет істің үстінен түсті.</w:t>
        <w:br/>
        <w:t>Әлдекім мықшыңдап қол арбаны сүйреп барады. Арқа тұсы</w:t>
        <w:br/>
        <w:t>қойма да, бет алысы ауыл.</w:t>
        <w:br/>
        <w:t>9</w:t>
        <w:br/>
        <w:t>келгенде-ақ өз үнін айғақтап, өз пенделігін жариялап тұра-</w:t>
        <w:br/>
        <w:t>ды екен-ау. Жолында тосқан кесір бар ма, кесапат бар ма,</w:t>
        <w:br/>
        <w:t>оған да қарамай, содан кейін шапқылайды дерсің. Сон-</w:t>
        <w:br/>
        <w:t>дағы көздегені не ақтық па, алпауыттық па? Пайымда-</w:t>
        <w:br/>
        <w:t>майды да. Оған алға қарай ентелей түссе болғаны. Өзегін</w:t>
        <w:br/>
        <w:t>әртеген от та, өкпені шарпыған шоқ та сол жолда байыз</w:t>
        <w:br/>
        <w:t>тауып, қоламтаға айналып қала бермек.</w:t>
      </w:r>
    </w:p>
    <w:p>
      <w:r>
        <w:t>Қоламта демекші... Мына пәниде кім мәңгілік? От өшеді,</w:t>
        <w:br/>
        <w:t>тас үгітіледі, жан-жануар алмасады, адам да дәм-тұзы тау-</w:t>
        <w:br/>
        <w:t>сылған шақта мәңгі мекеніне аттанады. Сонда, ойлап қара-</w:t>
        <w:br/>
        <w:t>саң, мынау әлемде бір-бірімен сиыспаған жан-жәндіктің</w:t>
        <w:br/>
        <w:t>тоқайласар, дамыл алар тұсы да тыныштық елі екен-ау. О,</w:t>
        <w:br/>
        <w:t>жасаған, сана-сезімі, ой-өрісі кемеліне жеткен адамзаттың</w:t>
        <w:br/>
        <w:t>дәл осыны ғұмыр үстінде түсінбегені-ау, ә... Туасың, тыр-</w:t>
        <w:br/>
        <w:t>баңдайсың, тұрасың, жүгіресің - бәрібір түптің түбінде бір</w:t>
        <w:br/>
        <w:t>тыншисың. Табатының - жер, бұйыратыны - топырақ. Етің</w:t>
        <w:br/>
        <w:t>іриді - топыраққа сіңеді, сүйегің қуарады - жер қабатында</w:t>
        <w:br/>
        <w:t>қалады. Ендеше адамның жерден шықты, топырақтан</w:t>
        <w:br/>
        <w:t>жаратылды дегені де қисынға келіп түр. Өйткені, асырай-</w:t>
        <w:br/>
        <w:t>тын да, қабылдап алатын да сол. Адам атаулы осыны</w:t>
        <w:br/>
        <w:t>түсініп, осыған неге ғана мойынсүнбайды екен, ә?</w:t>
        <w:br/>
        <w:t>Молдазайым ноқатқа көз жіберді. Бәз-баяғы қалпы. Ең</w:t>
        <w:br/>
        <w:t>құрмаса көңіл арбап бір қозғалса-шы. Тірі дүниенің</w:t>
        <w:br/>
        <w:t>түртінген тірлігін айғақтар жыбырдың өзі дәтке қуат екен-</w:t>
        <w:br/>
        <w:t>ау. Мына қарайған пәле соны төсекте жатқан шалға қима-</w:t>
        <w:br/>
        <w:t>ғандай ма..</w:t>
        <w:br/>
        <w:t>Ұзақ үнілді. Жанары талған соң ғана кіршік қақты.</w:t>
        <w:br/>
        <w:t>Сосын қайта қарауға батпады.</w:t>
        <w:br/>
        <w:t>Ауызғы бөлме жақтан құлағына дабыр-дабыр шалын-</w:t>
        <w:br/>
        <w:t>ды.</w:t>
        <w:br/>
        <w:t>Жиналған жұрт әлдененің қам-қарекетінде сияқты.</w:t>
        <w:br/>
        <w:t>Сыңсығандай ма, әлде өксігендей ме, үздік-үздік жайсыз</w:t>
        <w:br/>
        <w:t>дыбыс жеткендей болды.</w:t>
        <w:br/>
        <w:t>Ә, ә, Алтын өзгенің табалдырығын аттады деген сияқ-</w:t>
        <w:br/>
        <w:t>ты еді-ау? Қағыс естімесе әлгі бір әзірде сондай хабар</w:t>
        <w:br/>
        <w:t>естілген. Ендеше мынау келіні, яғни қыздың туған анасы-</w:t>
        <w:br/>
        <w:t>ның үні. Сорлы-ай, екі оттың арасында қалғандай күй</w:t>
        <w:br/>
        <w:t>кешіп отырған шығар. Қанша айтқанмен “іштен шыққан</w:t>
        <w:br/>
        <w:t>шұбар жылан” ғой. Қимайды-ақ, әйткенмен, табиғат за-</w:t>
        <w:br/>
        <w:t>ңымен қарсыласу қайда-а. Қазақтың жол-жоралғысымен</w:t>
        <w:br/>
        <w:t>соңынан қуып баруға да ниеті ауған шығар. Өйтуге тағы</w:t>
        <w:br/>
        <w:t>18</w:t>
        <w:br/>
        <w:t>еркелігіңді ұмытқан шығар. Әпіштің үйі де бәріп кешіруге</w:t>
        <w:br/>
        <w:t>тиіс. “Осыған құлап бара жатса екінші бірі сумаң етеді:</w:t>
        <w:br/>
        <w:t>“Сенде қандай ел, қандай туыс бар еді. Қаңғып жүргенде</w:t>
        <w:br/>
        <w:t>қатарға қосқан мына ел - елің де, мына жүрт туыстарың.</w:t>
        <w:br/>
        <w:t>Оның үстіне балаларыңның да кіндік қаны тамған жер осы.</w:t>
        <w:br/>
        <w:t>Ендеше, жылы орныңды суытпа”.</w:t>
        <w:br/>
        <w:t>Ақыры соңғы ойдың ығына жығылды. Сөйтіп оз басын</w:t>
        <w:br/>
        <w:t>Бәйкенге байлап берді.</w:t>
        <w:br/>
        <w:t>Майданға ауылдан аттанған отыз адамнан оншақтысы</w:t>
        <w:br/>
        <w:t>ғана тірі оралғанда күшке күш, сәнге сән қосылып, дүние</w:t>
        <w:br/>
        <w:t>доңгеленіп жүре берген. Күзде Бәйкеннің орнына басқа</w:t>
        <w:br/>
        <w:t>басқарма сайлап және думандатқан.</w:t>
        <w:br/>
        <w:t>Әй, алдамшы жалған-ай, сөйткен Бәйкен де дүниеден</w:t>
        <w:br/>
        <w:t>көшті. Тірісінде тінтініп жүретін неме өлгенде де тыныш-</w:t>
        <w:br/>
        <w:t>тықты шайқап-шайқап жіберді. Мәйітті жерлейтін шақ</w:t>
      </w:r>
    </w:p>
    <w:p>
      <w:r>
        <w:t>туғанда обырдың оңбайтын қылықтарынан жиренген жұрт</w:t>
        <w:br/>
        <w:t>сырт берген. Бірақ араға тағы Әбілғазым араласты.</w:t>
        <w:br/>
        <w:t>- Халқым, - деді ол күңірене, - қайт райыңнан! Өлікті</w:t>
        <w:br/>
        <w:t>сыйлау парызымыз. Тіршілігінде істеген қиянатқа өлген</w:t>
        <w:br/>
        <w:t>дене жауап бермейді. Ендеше, қарайған көңілді жуып,</w:t>
        <w:br/>
        <w:t>түскен дақтан жандарыңды аршыңдар да, бейбақты ару-</w:t>
        <w:br/>
        <w:t>лап жерлеуді ұйымдастырыңдар. Туғанда ол адам болатын,</w:t>
        <w:br/>
        <w:t>өсе келе пенделікке бой ұрды. Ал, қазір ше? Қазірде де</w:t>
        <w:br/>
        <w:t>шоқалақ болсын, сор болсын, әйтеуір өз жолын жүріп өткен</w:t>
        <w:br/>
        <w:t>адам. Мына жарық дүниеден пәтуә таппай кеткен мұңдақ.</w:t>
        <w:br/>
        <w:t>Ендеше безінбеңдер, бедірейменңдер, аза тұтып жерлеңдер.</w:t>
        <w:br/>
        <w:t>Үлкеннің сөзін жерге тастамаған ауылдастар Бәйкенді</w:t>
        <w:br/>
        <w:t>арулап қойды. Еркектер аянбай-ақ қолғабыс жасап, әйел-</w:t>
        <w:br/>
        <w:t>дер жағы жоқтау айтты. Дегенмен, осының өзі жасанды-</w:t>
        <w:br/>
        <w:t>лықтың бояуын жасыра алмады. Жасанды ғұмыр иесінің</w:t>
        <w:br/>
        <w:t>соңғы еншісі заңдылық сияқты көрінді, Молдазайымға.</w:t>
        <w:br/>
        <w:t>Сөйтіп, Бәйкен жерленді, ал арамдық тамыры кесілді</w:t>
        <w:br/>
        <w:t>ме? Жоқ. Жайқалған теректер арасында өскен тікенек</w:t>
        <w:br/>
        <w:t>секілді бірде табаныңа кіріп, бірде киімдеріңді жыртып! Әлі</w:t>
        <w:br/>
        <w:t>де мазаны алып тұрады. Жаралап қана қоймай, тәніңді</w:t>
        <w:br/>
        <w:t>ушықтырып, жаныңа тыныштық бермейтінін қайтерсің!</w:t>
        <w:br/>
        <w:t>Өзгенің бағы емес, өз аулаңнан да ондайдың кездесетіні</w:t>
        <w:br/>
        <w:t>ғажап дүние. Абайлап-ақ жүрсең де тыз етпе тікен, тіпті</w:t>
        <w:br/>
        <w:t>төріңнен де табылады. Былқылдақ кілемді басып келе жа-</w:t>
        <w:br/>
        <w:t>тып жараланам деп кім ойлаған. Әйткенмен жазмыштан</w:t>
        <w:br/>
        <w:t>қашып құтыла алмайсың.</w:t>
        <w:br/>
        <w:t>15</w:t>
        <w:br/>
        <w:t>Қазір тірлік хабаршысы - кіші ұлы Дәркен. “Әке, жағ-</w:t>
        <w:br/>
        <w:t>дайыңыз қалай? Жаныңызға не қажет?” - дейді ол әр кірген</w:t>
        <w:br/>
        <w:t>сайын. Өзі әкесіне тіктеп қарай да алмайды. Мына алапатқа</w:t>
        <w:br/>
        <w:t>араша түсуге шамасы жетпегеніне налый ма, әлде арыстай</w:t>
        <w:br/>
        <w:t>әкенің тозған шағын көрмеуге тырыса ма, әйтеуір көзін</w:t>
        <w:br/>
        <w:t>жерден көтермейді.</w:t>
        <w:br/>
        <w:t>Жалғыздық жабықтырған кездерде Молдазайымның</w:t>
        <w:br/>
        <w:t>тағы бір тапқан ермегі бар. Ол дәл төбеде тұрған ноқат.</w:t>
        <w:br/>
        <w:t>Соны алданыш тұтады, соған қарай-қарай көзі де талады.</w:t>
        <w:br/>
        <w:t>Бірақ, әлі айырған жоқ. Не сылаққа жабысқан шыбын, не</w:t>
        <w:br/>
        <w:t>қағылған шеге болуға тиіс, әйтеуір әппақ төбеден айқын</w:t>
        <w:br/>
        <w:t>байқалады. Құдды, көңілге түскен, кейіннен беріш боп</w:t>
        <w:br/>
        <w:t>қатып қалған нала сияқты.</w:t>
        <w:br/>
        <w:t>Иә, көңілге дақ түспесін де. Өйте қалған күнде өле-</w:t>
        <w:br/>
        <w:t>өлгеніңше күрсініп отуің мүмкін...</w:t>
        <w:br/>
        <w:t>Сайқал ойдың бодауына түсіп бара жатқанын сезіп өзін-</w:t>
        <w:br/>
        <w:t>өзі әрең тежеді. Күндегісі осы. Жақсылыққа қаншама тал-</w:t>
        <w:br/>
        <w:t>пынғанымен бұралаңға кептелгенін сезбей қалады. Тек,</w:t>
        <w:br/>
        <w:t>шоқалақтай бастағанда ғана үзеңгімен алысқан шабандоз-</w:t>
        <w:br/>
        <w:t>дай тәнін ауырта тізгін тартады. Бір жақсысы, асау ойы</w:t>
        <w:br/>
        <w:t>ырыққа әзірге көніп жүр. Ал түптің түбінде омақастыра-</w:t>
        <w:br/>
        <w:t>ры даусыз. ;</w:t>
        <w:br/>
        <w:t>Молдазайым қайтадан ноқатқа қарады. Тапжылмайды-</w:t>
        <w:br/>
        <w:t>ау, тапжылмайды. Ең құрымаса сәл тербелсе-ші. Жоқ,</w:t>
        <w:br/>
        <w:t>қиястықпен бір орынға жабысып алғандай. Осынысымен-</w:t>
      </w:r>
    </w:p>
    <w:p>
      <w:r>
        <w:t>ақ мәңгі дүниенің қаталдығын танытып түр. Шалды тос-</w:t>
        <w:br/>
        <w:t>қан да осындай мызғымас қаттылық екені анық.</w:t>
        <w:br/>
        <w:t>Молдазайым күрсінді.</w:t>
        <w:br/>
        <w:t>Осы сәтті күткендей ортаңғы есік сықыр етіп ашылды</w:t>
        <w:br/>
        <w:t>да, шіке Дәркен енді.</w:t>
        <w:br/>
        <w:t>- Әке, жағдайыңыз қалай?</w:t>
        <w:br/>
        <w:t>Шал жауап қатқан жоқ. Ыммен өзіне жақындауын өтінді</w:t>
        <w:br/>
        <w:t>де, ұлы сыбдырсыз келіп орындыққа отырғанда айтар сөзін</w:t>
        <w:br/>
        <w:t>ойланғандай бірауық қозғалыссыз жатты. Сосын:</w:t>
        <w:br/>
        <w:t>- Балам, - деді көкірегі қарс айырыла, - ендігі жерде</w:t>
        <w:br/>
        <w:t>шындықтан қашып құтыла алмаспыз. Бүгін бе, ертең бе,</w:t>
        <w:br/>
        <w:t>мен сендерге жоқпын. Оны өздерің де сезетін шығарсың-</w:t>
        <w:br/>
        <w:t>дар. Олай болса дайындықтарың қалай?</w:t>
        <w:br/>
        <w:t>- Әке-ау, бүл не дегеніңіз?</w:t>
        <w:br/>
        <w:t>- Ел-жүрт алдында ұялмауларыңды ойлағаным.</w:t>
        <w:br/>
        <w:t>- Сонда?..</w:t>
        <w:br/>
        <w:t>Молдазайым баласына жақтырмаған көзбен қарады.</w:t>
        <w:br/>
        <w:t>- Әй, шырағым-ай, кәмпит беріп алдайтын бала көресің-</w:t>
        <w:br/>
        <w:t>батпайды. Атасының жатысы мынау. Оның үстіне жай-</w:t>
        <w:br/>
        <w:t>шылықта жер қозғалса қозғалмайтын, ал бір түйілсе түйені</w:t>
        <w:br/>
        <w:t>де түтіп тастардай болатын ноқай ұлдан да жасқанар. Ол</w:t>
        <w:br/>
        <w:t>да қазір отырған шығар қабағынан қан жаудырып. Бәрінен</w:t>
        <w:br/>
        <w:t>сол қауіпті. Дәл мынадай хал үстінде ешкімді мүсіркемесі</w:t>
        <w:br/>
        <w:t>де, кешірмесі де аян. Туған баласы тұрмақ әке-шешесін</w:t>
        <w:br/>
        <w:t>шалт басса көрмей кетуге бар ноқай ұлдан бәрін күтуге</w:t>
        <w:br/>
        <w:t>болады. Шалдың осы күнге шейін таң қалатыны - бір</w:t>
        <w:br/>
        <w:t>кіндіктен тараған екі үлдың екі жақтылығы. Дәулет інісіне</w:t>
        <w:br/>
        <w:t>кереғар.</w:t>
        <w:br/>
        <w:t>Ойы тағы қайда бастады. Қой, көзі тірісінде әке мен</w:t>
        <w:br/>
        <w:t>баланың арасын ашпай-ақ қойсын. Қыз кетсе - өз жұртын</w:t>
        <w:br/>
        <w:t>тапты. Оған не айып? Бүгін бе, ертең бе, ол босағасын</w:t>
        <w:br/>
        <w:t>бәрібір аттайды. Ендеше...</w:t>
        <w:br/>
        <w:t>- Дәркен... - деді әлсіз дыбыстап, арғы жақтан жауап</w:t>
        <w:br/>
        <w:t>болмады.</w:t>
        <w:br/>
        <w:t>- Дәркен! - деді сосын күштене. Сонда ғана арадағы</w:t>
        <w:br/>
        <w:t>есік баяу ашылып, баласының сұлбасы көрінді.</w:t>
        <w:br/>
        <w:t>- Әке, шақырдыңыз ба?</w:t>
        <w:br/>
        <w:t>- Бері жақында.</w:t>
        <w:br/>
        <w:t>Баласы ағаш кереуеттің жанында тұрған биік орындыққа</w:t>
        <w:br/>
        <w:t>жайғаса беріп әкесіне жүз бұрды. Молдазайым сөзін бірден</w:t>
        <w:br/>
        <w:t>бастап кеткен жоқ. Ұзақ сапардан сағынып оралған жола-</w:t>
        <w:br/>
        <w:t>ушыдай Дәркеннің бойына біршама уақыт көз тоқтатты.</w:t>
        <w:br/>
        <w:t>Жаңа байқады, қырықтан енді асқан ұлы шау тартып</w:t>
        <w:br/>
        <w:t>қалыпты. Шойын қараның өңіне әжім түсіпті. Әкесіне</w:t>
      </w:r>
    </w:p>
    <w:p>
      <w:r>
        <w:t>тартқан қабағының ашыла қоймағанына қарап, үрпағы-</w:t>
        <w:br/>
        <w:t>ның қажығанын сезді. Табақтай бетінің оң жақтағы ұшына</w:t>
        <w:br/>
        <w:t>біткен бармақтай қалдың түктері тікірейіп тұр. Әлденеге</w:t>
        <w:br/>
        <w:t>қапаланғанда өститін. Енді қайтсін, әкенің жатысы мынау,</w:t>
        <w:br/>
        <w:t>баланың қылығы анау, ойламайды деймісің, қиын-ақ.</w:t>
        <w:br/>
        <w:t>Бәрі қызық қой, әлдеқандай тосын көз: “Балаң аузың-</w:t>
        <w:br/>
        <w:t>нан түскендей екен”, - десе марқайып қалатын. Шынын-</w:t>
        <w:br/>
        <w:t>да, осы Дәркеннің бет-пішіні, қара-тұлғасы өзіне тартты.</w:t>
        <w:br/>
        <w:t>Сүйегі ірі, иықты, батыртектес пішінге қарап тұрып-ақ</w:t>
        <w:br/>
        <w:t>тойғандайсың. Сәл бұйралана біткен көмірдей қара шашы</w:t>
        <w:br/>
        <w:t>қандай жарасымды. Осындай жар тапқан келінінде де ар-</w:t>
        <w:br/>
        <w:t>ман жоқ шығар.</w:t>
        <w:br/>
        <w:t>Дәркеннің мінезі ғана әкесінен бөлектеу. Нағашыла-</w:t>
        <w:br/>
        <w:t>рының қасиеті сіңген бе, әйтеуір кей-кейде дауылға айна-</w:t>
        <w:br/>
        <w:t>лып сала береді. Ондайда... Алла сақтасын, қарсы</w:t>
        <w:br/>
        <w:t>19</w:t>
        <w:br/>
        <w:t>келтірмесін. Молдазайымның бір сүйсінетіні, адуынды бола</w:t>
        <w:br/>
        <w:t>тұра баласы ешқашан өзінің бетіне келмепті. Осындай</w:t>
        <w:br/>
        <w:t>ұлдан айналып кетсе болмас па.</w:t>
        <w:br/>
        <w:t>- Әке, жайша шақырдыңыз ба? - деп сұрады ұлы тесіле</w:t>
        <w:br/>
        <w:t>қалған жанардан жасқанғандай қозғалақтап.</w:t>
        <w:br/>
        <w:t>- Жайша, - деді Молдазайым ойын кілті үзіп, сосын</w:t>
        <w:br/>
        <w:t>қолын көрпе астынан жайлап суыра берді де, еті қашқан</w:t>
        <w:br/>
        <w:t>қу сүйекті баласына көрсетуге қорланды ма, қайтадан ты-</w:t>
        <w:br/>
        <w:t>ныштала қалды.</w:t>
        <w:br/>
        <w:t>- Балам, келінді де, басқаларын да шақыршы?</w:t>
        <w:br/>
        <w:t>Дәркеннің бөлмеден шығуынан қайта кіруі тез болды.</w:t>
        <w:br/>
        <w:t>Соның артынша басқалары да ішке өтті.</w:t>
        <w:br/>
        <w:t>- Алтын қайда, араларында жоқ қой? - деп алдаусырата</w:t>
        <w:br/>
        <w:t>бастады сөзін, Молдазайым.</w:t>
        <w:br/>
        <w:t>Ешкім жауап қатқан жоқ. Бәрі көздерімен жер шұқыс-</w:t>
        <w:br/>
        <w:t>ты.</w:t>
        <w:br/>
        <w:t>- Жасырасыңдар, ә? - Күші жетпесе де зорлана жыми-</w:t>
        <w:br/>
        <w:t>ды.</w:t>
        <w:br/>
        <w:t>Болмені үнсіздік жайлады. Тіпті маңайдағылардың ты-</w:t>
        <w:br/>
        <w:t>ныстағандары да сезілмейді.</w:t>
        <w:br/>
        <w:t>- Жасырыңдар, жасырыңдар... Ал мен бәрін естіп те,</w:t>
        <w:br/>
        <w:t>сезіп те жатырмын. Ақыл да айтпақпын. “Қыз туса - өріс”</w:t>
        <w:br/>
        <w:t>деуші еді, дәл бүгін өрістерің ұзарған екен, қайырлы бол-</w:t>
        <w:br/>
        <w:t>сын.</w:t>
        <w:br/>
        <w:t>Бөлмедегілер бір-біріне жапақтаса қарасты. Тек</w:t>
        <w:br/>
        <w:t>Дәркеннің жүзі түнере қалды. Осыны байқаған шал да сәл</w:t>
        <w:br/>
        <w:t>тыныстан соң бар күшін бойына жинап, сөзін әрі қарай</w:t>
        <w:br/>
        <w:t>сабақтады.</w:t>
        <w:br/>
        <w:t>- Жаңағы айтқанымды кекесін екен деп ұқпаңдар, ай-</w:t>
      </w:r>
    </w:p>
    <w:p>
      <w:r>
        <w:t>налайындар. Дәркен, сен де өлік шығарғандай түнерме.</w:t>
        <w:br/>
        <w:t>Менің бауырымда өскенмен, құдайдан жасырмағанды адам-</w:t>
        <w:br/>
        <w:t>нан жасыра алмайсың, бала сенікі, ендеше қолың үзарғанға</w:t>
        <w:br/>
        <w:t>қуан. Алтын ізсіз жоғалған жоқ, сүйек тауып берді. Сон-</w:t>
        <w:br/>
        <w:t>дықтан ешкім де еңсесін түсірмесін. Жол деген бар, жора-</w:t>
        <w:br/>
        <w:t>лғы деген бар, соған дайындалыңдар. Аллаға шүкір, бала-</w:t>
        <w:br/>
        <w:t>мыз панасыз жетім емес. Жатқаным болмаса мен бармын,</w:t>
        <w:br/>
        <w:t>туған-туысқандары тағы толып жүр. Ендеше, артынан</w:t>
        <w:br/>
        <w:t>қуушы жіберіңдер. Оларың елді шулатпасын, жөнімен қүұда-</w:t>
        <w:br/>
        <w:t>ларға, қызымызға жолықсын, жөнімен қайтсын. Жөн</w:t>
        <w:br/>
        <w:t>көрсету мұндайда лайық-ақ. Бірақ, сендер өйтпеңдер. Осы</w:t>
        <w:br/>
        <w:t>20</w:t>
        <w:br/>
        <w:t>жүрген аяқ дыбысы, сосын сыртқы есіктің шиқылдай ашы-</w:t>
        <w:br/>
        <w:t>лып-жабылғаны естілді де, артынша бәрі сап тиылды.</w:t>
        <w:br/>
        <w:t>Үй ішіне тыныштық орнағанда бойынан ауыр жүк</w:t>
        <w:br/>
        <w:t>түскендей Молдазайым жаны жайлана ноқатын тауып алды.</w:t>
        <w:br/>
        <w:t>Қап-қара нүкте бұл жолы көңілге түскен дақтай елестеді.</w:t>
        <w:br/>
        <w:t>Ондай пәле пайда болса-ақ құрығаның. Беріш боп қатып</w:t>
        <w:br/>
        <w:t>қалады да өмір бойы ызғарын шашып тұрады. Мейлі, үрле,</w:t>
        <w:br/>
        <w:t>мейлі, өрт тұтат жылыта алмайсың.</w:t>
        <w:br/>
        <w:t>Дәулет пен араға осындай пәленің кіргені анық. Оны</w:t>
        <w:br/>
        <w:t>жұлып алып, лақтырып тастауға әке жүрегі әрекеттенбеді</w:t>
        <w:br/>
        <w:t>деймісің. Бірақ, күші жетпеді, ақыры Молдазайым ұлдан,</w:t>
        <w:br/>
        <w:t>Дәулет әкеден айырылды. Айырылған емей немене, әредік</w:t>
        <w:br/>
        <w:t>кездескенде бет жылтырағанмен іш қалтырайды, жанар-</w:t>
        <w:br/>
        <w:t>лар тоқайласқанмен жылылықтан горі жылымшылықты</w:t>
        <w:br/>
        <w:t>мезгейді. Одан өткен сорақылық, одан өткен қорлық бол-</w:t>
        <w:br/>
        <w:t>мас, бүл пәниде...</w:t>
        <w:br/>
        <w:t>Соның бәрі ұлдың ашкөздігінен туған. Үйленді, қалада</w:t>
        <w:br/>
        <w:t>қалды. Кикілжіңнің басы да осы кезде басталды.</w:t>
        <w:br/>
        <w:t>Ауыл адамы қалаға үйірсек. Міне, сол адамдардың қонақ</w:t>
        <w:br/>
        <w:t>үйден гөрі таныстарын жағалайтыны ақиқат. Бозкөлдіктер</w:t>
        <w:br/>
        <w:t>де сөйтті. Сондағы тапқандары Дәулеттің баспанасы.</w:t>
        <w:br/>
        <w:t>Обалы нешік, ауылдастар қонған үйіне салмақ салғыз-</w:t>
        <w:br/>
        <w:t>байды. Молдазайым сан естіді, Дәулеттікіне қой да, қарын-</w:t>
        <w:br/>
        <w:t>қарын май да, құрт, ірімшік те, дорба-дорба болып</w:t>
        <w:br/>
        <w:t>жеткізіліпті. Амал қанша, семіздікті қой ғана көтереді, осы</w:t>
        <w:br/>
        <w:t>жақсылықты баласы үғынбады. Ол бергенді - қорыққан-</w:t>
        <w:br/>
        <w:t>дыққа балады, бермегенді - сыйламағандыққа санады.</w:t>
        <w:br/>
        <w:t>Ақыр аяғында ауылға дүңк-дүңк әңгіме тарады. “Ойбай,</w:t>
        <w:br/>
        <w:t>Дәулет сойтіпті, ойбай, Дәулет бүйтіпті”, дегендерді әке</w:t>
        <w:br/>
        <w:t>құлағы сан рет естіді. Ақыры шыдамады, кәрі сүйегін</w:t>
        <w:br/>
        <w:t>сүйретіп қалаға өзі барды.</w:t>
        <w:br/>
        <w:t>Бала да, келін де жұмыстан оралып, төрт көзі түгел дас-</w:t>
        <w:br/>
        <w:t>тархан басында жиналғанда Молдазайым сөз бастады.</w:t>
        <w:br/>
        <w:t>Әрине бірден төтелей тартқан жоқ. Аналардың тамырын</w:t>
        <w:br/>
        <w:t>басқандай көп орағытты.</w:t>
        <w:br/>
        <w:t>- Жағдайларыңды көзбен көріп қайтпаққа келгенмін.</w:t>
        <w:br/>
        <w:t>Байқасам өз қолдарың өз ауыздарыңа жетіпті. Үйлерің де</w:t>
        <w:br/>
        <w:t>сәнді екен. Менің бергенім бір-екі соғым ғана. Сонда осын-</w:t>
        <w:br/>
        <w:t>шама дүниені қайдан жинап алғансыңдар, ә?</w:t>
      </w:r>
    </w:p>
    <w:p>
      <w:r>
        <w:t>Таңырқай сөйлеген атасының козінше мақтанып қалу-</w:t>
        <w:br/>
        <w:t>ды ойлады ма, келіні.</w:t>
        <w:br/>
        <w:t>22</w:t>
        <w:br/>
        <w:t>- Мынау ненің құрметіне, ә?</w:t>
        <w:br/>
        <w:t>- Е, сен курорттан келген жоқпысың...</w:t>
        <w:br/>
        <w:t>- Ал, келдік. Сонда...</w:t>
        <w:br/>
        <w:t>- Атап өткен жөн. Корші бар, қоңсы бар, туған-туыс</w:t>
        <w:br/>
        <w:t>бар, дәме етіп жүргендер дегендей...</w:t>
        <w:br/>
        <w:t>“Бұл да жөн екен” деп ойлады Дәулет келіншегінің</w:t>
        <w:br/>
        <w:t>тірлігін қолдаған сыңаймен. Сол-ақ екен, күні бойғы</w:t>
        <w:br/>
        <w:t>аңдыздаған жел ойлар бірте-бірте сабасына түсе берді.</w:t>
        <w:br/>
        <w:t>Зибагүлдің дауысы қайта шықты:</w:t>
        <w:br/>
        <w:t>- Дәулет, а Дәулет, болсаңшы, енді.</w:t>
        <w:br/>
        <w:t>- Қазір, қазір, - деді отағасы да бұл жолы лып етпе</w:t>
        <w:br/>
        <w:t>жеңіл мінез танытып, содан кейін тездете басып зайыбы-</w:t>
        <w:br/>
        <w:t>ның жанына жетті.</w:t>
        <w:br/>
        <w:t>- Иә, не бұйырасың?</w:t>
        <w:br/>
        <w:t>- Қонақ бөлмені реттей берсең болғаны.</w:t>
        <w:br/>
        <w:t>- Қалбырларынды ашып берсем қайтеді?</w:t>
        <w:br/>
        <w:t>- Жоқ өзім-ақ жетемін, сен отыратын орынды қамда.</w:t>
        <w:br/>
        <w:t>- Құзырыңа құлдық!</w:t>
        <w:br/>
        <w:t>Дәулет талай жылдар жүзі өзіне тиесілі міндетті тез-ақ</w:t>
        <w:br/>
        <w:t>тындырды, бұрышта тұрған биік столды диван алдына</w:t>
        <w:br/>
        <w:t>жеткізді де, қарсы қатарға орындықтарды қойды, дастар-</w:t>
        <w:br/>
        <w:t>ханды да төседі.</w:t>
        <w:br/>
        <w:t>Байқайды, манағындай емес, күйбеңмен бірге үй ішіне</w:t>
        <w:br/>
        <w:t>жылылық енгендей. Еңсені езген салмақ әлдеқайда ауып</w:t>
        <w:br/>
        <w:t>түсіп қалғандай. Жиренше айтқан “Айқай менің өз үйім,</w:t>
        <w:br/>
        <w:t>кең сарайдай боз үйім” көңіл жанына жайлы леп желпиді.</w:t>
        <w:br/>
        <w:t>Тіпті ас үйден естіліп тұрған Зибагүлдің пыс-пыс дем алы-</w:t>
        <w:br/>
        <w:t>сының өзі шаңырақ астына жайлылық шуағын таратады.</w:t>
        <w:br/>
        <w:t>Отағасы енді қанаттанып сала берді. Жолдасымен</w:t>
        <w:br/>
        <w:t>шүйіркелесуді қалады.</w:t>
        <w:br/>
        <w:t>- Зибаш, а Зибаш!</w:t>
        <w:br/>
        <w:t>- Тағы не боп қалды?</w:t>
        <w:br/>
        <w:t>- Енді не істейін, ә?</w:t>
        <w:br/>
        <w:t>- Бәрін реттестірдің бе?</w:t>
        <w:br/>
        <w:t>- Дастарханды да төсеп қойдым!</w:t>
      </w:r>
    </w:p>
    <w:p>
      <w:r>
        <w:t>- Онда серванттан ыдыстарды алып келші!</w:t>
        <w:br/>
        <w:t>- Құп!</w:t>
        <w:br/>
        <w:t>Елгезек баладай зыр қаға жүріп әйелінің бұл айтқанын</w:t>
        <w:br/>
        <w:t>да әп-сәтте тындырып тастады.</w:t>
        <w:br/>
        <w:t>38</w:t>
        <w:br/>
        <w:t>бастан санаспай сыйласыңдар, аттарыңнан түсіп қалмай-</w:t>
        <w:br/>
        <w:t>сындар. Айтпақшыдай, өзі қай босағаны аттапты?</w:t>
        <w:br/>
        <w:t>Бөлмедегілер жан біткендей қозғалақтасып қалды. Әйел</w:t>
        <w:br/>
        <w:t>біткеннің жүздеріне қан жүгіріп еркектердің көзін ала</w:t>
        <w:br/>
        <w:t>жымың-жымың етісті.</w:t>
        <w:br/>
        <w:t>- Әбекеңнің шаңырағына қоныпты, - деді әлдекім шал</w:t>
        <w:br/>
        <w:t>сұрағына басқалардан бұрын жауап қатып, Молдазайым</w:t>
        <w:br/>
        <w:t>ішкі толқынысын жасыра алмады:</w:t>
        <w:br/>
        <w:t>- Ырыс дарыған босағаға барған екен ғой, - деді күбірлей.</w:t>
        <w:br/>
        <w:t>Содан сәл өткенде ауызғы бөлмеден Молдазайым дүние-</w:t>
        <w:br/>
        <w:t>де ымыраға келе алмаған күңкіл сөздер шыға бастады.</w:t>
        <w:br/>
        <w:t>Шалдан рұқсат болған соң кім тартынсын.</w:t>
        <w:br/>
        <w:t>- Көзжақсымның соңынан мен бармағапда кім барушы</w:t>
        <w:br/>
        <w:t>еді? Әбілғазым әулие болса да шаңырағын бір шайқалтай-</w:t>
        <w:br/>
        <w:t>ын, - дейді әйел үні қызбаланып. Молдазайым таныды,</w:t>
        <w:br/>
        <w:t>көршінің жұбайы. Жайшылықта сызылып сыр</w:t>
        <w:br/>
        <w:t>бермегенімен титтей нәрседен ашуланса ықты-жарды тың-</w:t>
        <w:br/>
        <w:t>дамай сойқан салатынның нағыз өзі. Әлгінің сөзін екінші-</w:t>
        <w:br/>
        <w:t>үшінші дауыстар іліп әкетті.</w:t>
        <w:br/>
        <w:t>- Пішту, бәйгенің басына шығатын сен кімсің? Біле</w:t>
        <w:br/>
        <w:t>білсең жол да, жөн де менікі емес пе?</w:t>
        <w:br/>
        <w:t>- Иә, десейші, үлкен тәтем тұрғанда басқаға не жорық.</w:t>
        <w:br/>
        <w:t>- Сонда үлкен тәтең кімнің шікірәсі?</w:t>
        <w:br/>
        <w:t>Әлдекімнің түкіргені естілді.</w:t>
        <w:br/>
        <w:t>- Ойбай, мына қызталақ келгір қайтеді-ей? Жатыры-</w:t>
        <w:br/>
        <w:t>нан қағынған сайқал, саған сөз келген жоқ еді ғой...</w:t>
        <w:br/>
        <w:t>- Мен сайқал болсам сен әлі күнге көрінгенге коз тіккен</w:t>
        <w:br/>
        <w:t>байталсың.</w:t>
        <w:br/>
        <w:t>- Жетер, жетер! - бүл үлдың дауысы.</w:t>
        <w:br/>
        <w:t>Істің аяғы насырға шаппай түрып тоқтау салған Дәр-</w:t>
        <w:br/>
        <w:t>кен ендігі жерде тізгінді өз қолына алды.</w:t>
        <w:br/>
        <w:t>- Доғарыңдар сөзді! Әкейдің әлгінде не айтқанын</w:t>
        <w:br/>
        <w:t>естідіңдер ме? Естеріңде болса, жайшылықтағыдай жаңа</w:t>
        <w:br/>
        <w:t>құдалардың алдында кергіп тұратын уақыт жоқ. Екі-үш</w:t>
        <w:br/>
        <w:t>адам барасыңдар, қыздың ерікті-еріксіз түскенін білесіндер,</w:t>
        <w:br/>
        <w:t>сосын жусаннан аласа, бетегеден биік қалыптарыңмен қай-</w:t>
        <w:br/>
        <w:t>тасыңдар. Осыны істемедіңдер бар ғой, менен жақсылық</w:t>
        <w:br/>
        <w:t>күтпеңдер.</w:t>
      </w:r>
    </w:p>
    <w:p>
      <w:r>
        <w:t>Бір тоқтамға келген әйелдер қауымы араларынан екі-</w:t>
        <w:br/>
        <w:t>үш адам сайлады ма, сәл үзілістен кейін тыпыр-тыпыр</w:t>
        <w:br/>
        <w:t>21</w:t>
        <w:br/>
        <w:t>ЕКІНШІ БӨЛІМ</w:t>
        <w:br/>
        <w:t>БАЛА</w:t>
        <w:br/>
        <w:t>әулеттің тап осы жолы үйіне жетуге асыққаны</w:t>
        <w:br/>
        <w:t>ақиқат.</w:t>
        <w:br/>
        <w:t>өпшіліктің жатса түсінен, тұрса ойынан шықпайтын</w:t>
        <w:br/>
        <w:t>Кавказ табиғаты әлденеге алаңдаған коңілін селт еткізе</w:t>
        <w:br/>
        <w:t>алмады. Тіпті, денесін күн қарыған небір арулардың озі</w:t>
        <w:br/>
        <w:t>көзін арбап, сезімін жаулауға шамалары жетпеді. Тұғыры-</w:t>
        <w:br/>
        <w:t>нан түсіп тұрған шал да емес, елуге енді ғана иек артқан</w:t>
        <w:br/>
        <w:t>қырма сақалдың дәл осы қылығын ешкімнің мақұлдай</w:t>
        <w:br/>
        <w:t>қоймасы анық. Амал қанша, демалыс үйіндегі айға жуық</w:t>
        <w:br/>
        <w:t>уақыт шаңқай түстегі сағымдай бұлдырады да өте шықты.</w:t>
        <w:br/>
        <w:t>Енді, міне, шулы қаланың дәл орта тұсына орналасқан</w:t>
        <w:br/>
        <w:t>зәулім үйдің үшінші қабатындағы қап-қара дермантин-</w:t>
        <w:br/>
        <w:t>мен тысталған есіктің алдында солбырайып түр. Жақтауға</w:t>
        <w:br/>
        <w:t>орнатылған қоңырау түймесіне саусағын алып баруға</w:t>
        <w:br/>
        <w:t>жасқанатын сияқты. Бір жайсыздықты сездіргендей жүрегі</w:t>
        <w:br/>
        <w:t>түскір де алабұртуын қоймайды. Қас қылғандай, көршілері</w:t>
        <w:br/>
        <w:t>де қара көрсететін емес. Жайшылықта жоғарылы-төменді</w:t>
        <w:br/>
        <w:t>сапырылысып, маңайын шулыған етісіп жүйкені жүқар-</w:t>
        <w:br/>
        <w:t>татын қарадомалақтар да дәл қазір інге тығылған суырдай</w:t>
        <w:br/>
        <w:t>жым-жылас. Көңіліне бар демеу қылары не әйелі, не бала-</w:t>
        <w:br/>
        <w:t>сы үйінде. Бұлай ойлайтыны-оң қапталда түрған тоқ</w:t>
        <w:br/>
        <w:t>есептегіш құрал тынымсыз айналып тұр.</w:t>
        <w:br/>
        <w:t>Бірауық уақыт өткен соң ғана өз-өзіне келгендей бол-</w:t>
        <w:br/>
        <w:t>ған Дәулет батылдана қоңырау түймесін басып-басып қал-</w:t>
        <w:br/>
        <w:t>ды. Жанға жайлы, құлаққажағымды әуен құйқылжып ба-</w:t>
        <w:br/>
        <w:t>рып сап басылған сәтте арғы жақтан әуелі тып-тып басқан</w:t>
        <w:br/>
        <w:t>аяқ дыбысы естілді, артынша әйелінің:</w:t>
        <w:br/>
        <w:t>- Бұл кім? - деген дауысы шықты.</w:t>
        <w:br/>
        <w:t>- Менмін ғой... - деді жігіт ағасы құдды жас қызға жа-</w:t>
        <w:br/>
        <w:t>сырын келген бозбаладай тығыла дауыстап.</w:t>
        <w:br/>
        <w:t>- Менің кім? ;</w:t>
        <w:br/>
        <w:t>- Мен Дәулетпін...</w:t>
        <w:br/>
        <w:t>- Дәулет?</w:t>
        <w:br/>
        <w:t>- Иә, иә, мен...</w:t>
        <w:br/>
        <w:t>Соның артынша-ақ есік ашылды да, дәл алдына үл-</w:t>
        <w:br/>
        <w:t>үлкен қызыл гүлдері бар жібек халатын желбегей жамыла</w:t>
        <w:br/>
        <w:t>салған Зибагүл пайда болды.</w:t>
        <w:br/>
        <w:t>ЗІ</w:t>
        <w:br/>
        <w:t>Шалдың қырына ілігуден жасқанып, баласы үндемей</w:t>
      </w:r>
    </w:p>
    <w:p>
      <w:r>
        <w:t>құтылмақ еді, осыны байқаған Молдазайым шарт сынды.</w:t>
        <w:br/>
        <w:t>- Сен ұлы да, ұлық та емессің, сең соққан балықтай</w:t>
        <w:br/>
        <w:t>сенделген дүбәрасың? Соны ұмытпағайсың! Әйтеуір, тірі</w:t>
        <w:br/>
        <w:t>жүр!</w:t>
        <w:br/>
        <w:t>Қандай ауыр сөз. Түсінген жанға жетерліктей салмақ</w:t>
        <w:br/>
        <w:t>еді-ау. Бірақ Дәулет өзінше соқпақ тартты. Әкенің де, қай-</w:t>
        <w:br/>
        <w:t>ын жұрттың да меселін қайтарғысы келмегенмен, таразы-</w:t>
        <w:br/>
        <w:t>ның екінші басына қарай құлай берді. Себебі онда жайлы-</w:t>
        <w:br/>
        <w:t>лық, тұрмыс қолайлығы тұрған-тын. Ал, адамға ең керегінің</w:t>
        <w:br/>
        <w:t>өзі де осы ғой.</w:t>
        <w:br/>
        <w:t>Дәулет ойы дәл осы араға жеткенде орнынан ыңырана</w:t>
        <w:br/>
        <w:t>қозғалып, екі қолымен басын ұстай алды. Құлағы да шы-</w:t>
        <w:br/>
        <w:t>ңылдап қоя берді. Нешеме жылдар бойы іште бықсып</w:t>
        <w:br/>
        <w:t>жатқан шала лап етіп тұтанып, жан-дүниесін қарып откен-</w:t>
        <w:br/>
        <w:t>дей.</w:t>
        <w:br/>
        <w:t>- Зибаш! - деді ол дауысын қаттырақ шығара, әлдене</w:t>
        <w:br/>
        <w:t>сұрамаққа жанталасып. Бірақ, ауызғы үйден жауап бол-</w:t>
        <w:br/>
        <w:t>мады.</w:t>
        <w:br/>
        <w:t>- Зибагүл! - деді сосын барылдай айқайлап.</w:t>
        <w:br/>
        <w:t>Тысыр еткен дыбыс білінсейші.</w:t>
        <w:br/>
        <w:t>- Қайда қаңғып кете қалған, ә?!</w:t>
        <w:br/>
        <w:t>Теледидардағы әнші қыздың орнын шолушы журналист</w:t>
        <w:br/>
        <w:t>басыпты. Ашумен орнынан шапшаң көтерілген Дәулет ток</w:t>
        <w:br/>
        <w:t>айырғышты жұлып алды да, сәкі үстіне тастай салды.</w:t>
        <w:br/>
        <w:t>Әйеліне арналған барлық қоқан-лоққысы сонымен тын-</w:t>
        <w:br/>
        <w:t>ғандай.</w:t>
        <w:br/>
        <w:t>П</w:t>
        <w:br/>
        <w:t>Қолында бүйірі шығыңқы сөмкесі бар Зибагүл сырттан</w:t>
        <w:br/>
        <w:t>оралғанда меңіреу бөлмеге тіршілік нышаны кіріп,</w:t>
        <w:br/>
        <w:t>күнделікті тұрмыс күйбеңі жанданып сала берді.</w:t>
        <w:br/>
        <w:t>- Қаққан қазықтай қаздиып әлі отырмысың? Тұрсаң-</w:t>
        <w:br/>
        <w:t>шы, көмектессеңші, еркек құсап, - деді әйелі сәл ентіге</w:t>
        <w:br/>
        <w:t>тұрып, содан соң әкелгендерін стол үстіне орналастыра</w:t>
        <w:br/>
        <w:t>бастады.</w:t>
        <w:br/>
        <w:t>Дәулет дел-сал денесін ауырлай көтеріп, созалаңдай</w:t>
        <w:br/>
        <w:t>тұрған күйі түкке түсінбеген сыңаймен әйеліне аңтарыла</w:t>
        <w:br/>
        <w:t>қарады.</w:t>
        <w:br/>
        <w:t>37</w:t>
        <w:br/>
        <w:t>шал босағадан аттағанымен төрге өтуге тағы асықпайды.</w:t>
        <w:br/>
        <w:t>“Келіңіз, келіңіз,”- деген ұлының дауысы құлағына жет-</w:t>
        <w:br/>
        <w:t>пей ме, әлде әдейі естімегенси ме, әйтеуір міз бағар емес.</w:t>
        <w:br/>
        <w:t>Дәулет орнынан тұрайын десе тұра алмайды.</w:t>
        <w:br/>
        <w:t>Жақтауға сүйенген қалпы біршама аялдаған әкесі енді</w:t>
        <w:br/>
        <w:t>бір сәтте ойына әлдене түскендей жалт бұрылды да, тырп-</w:t>
        <w:br/>
        <w:t>тырп басып ұзай берді...</w:t>
      </w:r>
    </w:p>
    <w:p>
      <w:r>
        <w:t>Бастығырылып ұйықтағандікі ме, оянғанда қара терге</w:t>
        <w:br/>
        <w:t>түсіп жатқанын аңғарды. Өз-озіне келе алмай бірауық</w:t>
        <w:br/>
        <w:t>есеңгіреп отырды. Сосын ғана барып жан-жағына көз</w:t>
        <w:br/>
        <w:t>жүгірткен. Айнала бозамық тартып қалыпты. Сырттан теңіз</w:t>
        <w:br/>
        <w:t>толқынының гүрілі естілді. Бір көтеріліп, бір басылған</w:t>
        <w:br/>
        <w:t>қоңырқай әуен өз екпінінен жаңылысатын емес.</w:t>
        <w:br/>
        <w:t>“Мен барғанша өліп қалмаса”... - деген суық ой сана-</w:t>
        <w:br/>
        <w:t>сында жылт етті. Өткен-кеткендерден әкесінің сырқат</w:t>
        <w:br/>
        <w:t>екенін естіген, әйткенмен ел жаққа ат ізін салуға мұрша-</w:t>
        <w:br/>
        <w:t>сы болмаған...</w:t>
        <w:br/>
        <w:t>Әй, қу тірлік-ай, сенде нысап жоқ-ау, аламды алдарқа-</w:t>
        <w:br/>
        <w:t>тып бір тәттіден екінші тәттіге шақырасың да тұрасың.</w:t>
        <w:br/>
        <w:t>Неғұрлым мол сыбаға берсең, солғұрлым тәуелділігін ны-</w:t>
        <w:br/>
        <w:t>ғарлай түсесің. Сосын әлгі сорлы құлыңа айналады. Ай-</w:t>
        <w:br/>
        <w:t>налып қана қоймайды, көзін жұмып алып соңыңнан күн-</w:t>
        <w:br/>
        <w:t>түн демей дедектейді де отырды. Осы сандалысында ол</w:t>
        <w:br/>
        <w:t>ентігеді, құлайды, талмаусырайды, бірақ, бәрібір тоқта-</w:t>
        <w:br/>
        <w:t>майды. Ойткені, көңілі әлі де әлденеден дәмелі, санасы</w:t>
        <w:br/>
        <w:t>әлденеге үміткер.</w:t>
        <w:br/>
        <w:t>Әкесінің құдаларына әу бастан іші жылымағанын Дәу-</w:t>
        <w:br/>
        <w:t>лет сезінді, Ол кезде көкірек атқан жандарды өзінің де</w:t>
        <w:br/>
        <w:t>жақтамағаны анық. Әйткенмен келе-келе бойы үйренді.</w:t>
        <w:br/>
        <w:t>Сөйтті де, өмір шындығы дегенге мойынсұнды. Ал, Мол-</w:t>
        <w:br/>
        <w:t>дазайым керісінше даланың тағы аңындай бәріне осқыры-</w:t>
        <w:br/>
        <w:t>на қарады. Әке мен бала арасына сызат түскені де осы</w:t>
        <w:br/>
        <w:t>шақ.</w:t>
        <w:br/>
        <w:t>Бір келгенде Молдазайым:</w:t>
        <w:br/>
        <w:t>- ҰЛ, - деген салмақты үнмен, - ұлы мен ұлылықтың</w:t>
        <w:br/>
        <w:t>арасын айыра білесің бе?</w:t>
        <w:br/>
        <w:t>Тосын сұраққа қандай жауап қайтарарын білмеген Дәу-</w:t>
        <w:br/>
        <w:t>лет бүгежектей берген еді, әкесі шамырқанды:</w:t>
        <w:br/>
        <w:t>- Әй, мен сенен сұрап отырмын ғой, білсең айтсаңшы?</w:t>
        <w:br/>
        <w:t>Оқымаған, ауылда өскен біз де пайымдай жүрейік, ара жігін</w:t>
        <w:br/>
        <w:t>ажыратып берші?</w:t>
        <w:br/>
        <w:t>36</w:t>
        <w:br/>
        <w:t>үстіне бозторғай жұмыртқалаған шақта адам жанынан бас-</w:t>
        <w:br/>
        <w:t>қаның бәрі бар. Не ішем, не кием демейсің. Тіпті күйе-</w:t>
        <w:br/>
        <w:t>леш-күйелеш болып нан да пісірмейсің.</w:t>
        <w:br/>
        <w:t>Шалдың ішін жалын шарпып өтті. Шіркін-ай, бір үзім</w:t>
        <w:br/>
        <w:t>нан жесе. Сонда мына өрт сап басылар еді-ау. Бір-ақ үзім...</w:t>
        <w:br/>
        <w:t>Төбеге қарады. Мына сұмдықты қараңыз, күні бойы</w:t>
        <w:br/>
        <w:t>дақ леп, шеге деп алданып жатқаны бұтақ екен. Иә, иә,</w:t>
        <w:br/>
        <w:t>үйеңкінің кіп-кішкене бүтағы. Қаққанда ма, тасығанда ма</w:t>
        <w:br/>
        <w:t>ол түсіп қалыпты да, орны не әкке, не сырға алдырмай</w:t>
        <w:br/>
        <w:t>қап-қара күйінде қалып қойыпты. Құдды Дәулетке қарай-</w:t>
        <w:br/>
        <w:t>ған шалдың көңілі іспетті. Әлде ағаш екеш ағаш та налы-</w:t>
        <w:br/>
        <w:t>ды ма екен? Бәрі мүмкін ғой...</w:t>
        <w:br/>
        <w:t>Молдазайым атойлауға ат басын бұрған селтең ойды</w:t>
        <w:br/>
        <w:t>қайтадан тежей, өзін тәк-тәкпен тоқтатуға тырысты. Со-</w:t>
      </w:r>
    </w:p>
    <w:p>
      <w:r>
        <w:t>сын сана түкпірінен түртінген тәтті шақтардың елестерін</w:t>
        <w:br/>
        <w:t>іздеді. Әбілғазы марқұм айтушы еді: “Бір қолың бір қолыңа</w:t>
        <w:br/>
        <w:t>араша түсіп жатқанда, бір ашуды бір ақыл алдай тұрсын,”</w:t>
        <w:br/>
        <w:t>- деп. Данышпан екен ғой, Әбекең. Қалай дәл айтқан.</w:t>
        <w:br/>
        <w:t>Әйтпесе адамзат байғұс тұл өмірден тұрымтайдай бақыт</w:t>
        <w:br/>
        <w:t>таппай өтер еді-ау.</w:t>
        <w:br/>
        <w:t>Ауыз үй жаққа тағы құлақ түрді. Қыз қуушылар әлі</w:t>
        <w:br/>
        <w:t>оралмаған ба, еш дыбыс шалынбайды. Тіпті үйде қалған-</w:t>
        <w:br/>
        <w:t>дардың өзі кешқұрымғы мал қамымен сыртқа Шығып кет-</w:t>
        <w:br/>
        <w:t>кен сияқты.</w:t>
        <w:br/>
        <w:t>Терезеге жүз бұрды. Батар күннің қызыл барқыт сәулесі</w:t>
        <w:br/>
        <w:t>сәл әріректегі тал-теректердің жапырағына қонып алып</w:t>
        <w:br/>
        <w:t>маңайды күрең түске мала салыпты. Ауада үп еткен жел</w:t>
        <w:br/>
        <w:t>білінбейді. Тып-тымық бір шақ, Құдды мынау әппақ әлемде</w:t>
        <w:br/>
        <w:t>жарқын-жұрқын найзағай ойнамағандай, арсы-гүрсі бо-</w:t>
        <w:br/>
        <w:t>ган туламағандай, аспан түбі тесіле нөсер құймағандай.</w:t>
        <w:br/>
        <w:t>Алам өмірі де осыған ұқсас-ау. Міне, Молдазайым да ты-</w:t>
        <w:br/>
        <w:t>ныштық құшағына бөленуде. Тіпті бәленбай жыл ғұмыр</w:t>
        <w:br/>
        <w:t>кешпеген іспетті. Жанын жырға, жүрегін нұрға бөлеген</w:t>
        <w:br/>
        <w:t>Әпіші де, жынын шашып жыртақтаған Бәйкен де жоқ.</w:t>
        <w:br/>
        <w:t>Толарсақтан қан кешкен соғыс та, тоқшылық пен жоқ-</w:t>
        <w:br/>
        <w:t>шылықты қатар-қатар алға тартқан беймаза тірлік те бол-</w:t>
        <w:br/>
        <w:t>мағандай. Әлде бәрі түс пе екен? Түс секілді. Кеше туды,</w:t>
        <w:br/>
        <w:t>содан кейін өткен көріністерді санасына түйді, енді мәңгілік</w:t>
        <w:br/>
        <w:t>дүниеге аттанбақшы. Сонда не бітірдім деп барады онда?</w:t>
        <w:br/>
        <w:t>Тамақ іштім, тойындым дей ме? Әлде бәрінен жеріндім,</w:t>
        <w:br/>
        <w:t>содан кейін өзіңе жетуге еміндім дей ме? Шешуі жоқ мың</w:t>
        <w:br/>
        <w:t>жұмбақ, әйтеуір.</w:t>
        <w:br/>
        <w:t>26</w:t>
        <w:br/>
        <w:t>Ой, жалған-ай, саған не дауа...</w:t>
        <w:br/>
        <w:t>Көз алдына Әпіші оралды. Өлерінен екі-үш күн бұрын</w:t>
        <w:br/>
        <w:t>ол байғүс та өмірінде бір шешіле сөйлеген еді.</w:t>
        <w:br/>
        <w:t>- Етегіңнен ұстағаныма өкінбеймін, - деген бәйбішесі</w:t>
        <w:br/>
        <w:t>сонда, - Азды-көпті, жақсылы-жаманды ғұмыр кештік.</w:t>
        <w:br/>
        <w:t>Пешенемізге жазылғаны да сол шығар. Тағдыр талайынан</w:t>
        <w:br/>
        <w:t>кім қашып құтылған, біз де жел қуған қаңбақтай қалба-</w:t>
        <w:br/>
        <w:t>лақтай беріппіз. Бала - дедік бала сүйдік, мал дедік - мал</w:t>
        <w:br/>
        <w:t>жинадық, ешқандай көштен қалмадық. Тек қана...</w:t>
        <w:br/>
        <w:t>Осы арада әлде таңсықтық жеңді, әлде сабырсыздық</w:t>
        <w:br/>
        <w:t>килікті, әйтеуір Молдазайым қашанғы әдетінен жаңылып:</w:t>
        <w:br/>
        <w:t>- Иә, ол не? - деп қалды сөз соңын тоспастан.</w:t>
        <w:br/>
        <w:t>Бір қызығы Әпіш назаланбады, ерінің қолын сипай</w:t>
        <w:br/>
        <w:t>жатып ойын әрі сабақтады:</w:t>
        <w:br/>
        <w:t>- Тек қана бір арманыма жете алмай барамын, соған</w:t>
        <w:br/>
        <w:t>өкінемін. Оным бір жатырда жетіліп, бір құрсақтан шық-</w:t>
        <w:br/>
        <w:t>қан бауырларымды тіршілікте көре алмағаным. Мынаны</w:t>
        <w:br/>
        <w:t>тыңдай отырып Молдазайымның жүрегі жұлқып-жүлқып</w:t>
        <w:br/>
        <w:t>қалды. Неткен санасыз, неткен парықсыз еді, бүл мұңдар.</w:t>
        <w:br/>
        <w:t>Өзіне сенім артқан, соңынан ерген жалғыз жанның мүң-</w:t>
        <w:br/>
        <w:t>тілегін білмей қалайша ғана өмір сүре берген? Оған құқы</w:t>
        <w:br/>
        <w:t>да жоқ еді ғой. Бәйбішесінің дәл осы арманын тыңдап</w:t>
      </w:r>
    </w:p>
    <w:p>
      <w:r>
        <w:t>отырғанша ертерек үзіліп кетсе-ші.</w:t>
        <w:br/>
        <w:t>- Кешірші мені, кешірші, - деді тізесі бүгіле беріп, да-</w:t>
        <w:br/>
        <w:t>уысы қалтырай. :</w:t>
        <w:br/>
        <w:t>- Қой мұның не? Бала болып кеттің бе?</w:t>
        <w:br/>
        <w:t>- Кеш мен бейбақты, кеше гөр...</w:t>
        <w:br/>
        <w:t>Жүзін жас жуды. Бұрын ойлайтын қатып-семген шал-</w:t>
        <w:br/>
        <w:t>дарда не қалсын, жанарлары тұманданып барып басыла-</w:t>
        <w:br/>
        <w:t>тын шығар деп. Сөйтсе үлкеннің жасы көзі бітелген бұлақ-</w:t>
        <w:br/>
        <w:t>тай екен. Бастауын ашсаң-ақ сарқырай жөнеледі.</w:t>
        <w:br/>
        <w:t>Әлден уақытта өз-өзін бекітіп басын көтерген, Әпіш те</w:t>
        <w:br/>
        <w:t>жылап жатыр екен. Тарам-тарам жас аямай шимайланған</w:t>
        <w:br/>
        <w:t>беттегі әжімдерді қуалай өтіп жастыққа тырс-тырс тама-</w:t>
        <w:br/>
        <w:t>ды.</w:t>
        <w:br/>
        <w:t>- Кешіре алсаң кеш мені, - деді Молдазайым тағы да</w:t>
        <w:br/>
        <w:t>көкірегі қарс айырыла.</w:t>
        <w:br/>
        <w:t>- Менің саған өкпем жоқ, - деді Әпіш солығын баса</w:t>
        <w:br/>
        <w:t>алмаған күйі.</w:t>
        <w:br/>
        <w:t>Сол түні екеуі көз шырымын алмады. Қай-қайдағы, жай-</w:t>
        <w:br/>
        <w:t>жайдағыны еске түсірісіп бірде күлсе, бірде жыласты. Со-</w:t>
        <w:br/>
        <w:t>27</w:t>
        <w:br/>
        <w:t>нау жастықтан басталған қара жол қарттықтың ауылына</w:t>
        <w:br/>
        <w:t>жетіп жығылғанда тәп-тәтті, дап-даңғыл қалпынан ажы-</w:t>
        <w:br/>
        <w:t>раған жоқ. Әрине, ылди, өр, белес, бел ара-тұра қара</w:t>
        <w:br/>
        <w:t>көрсетті де, дегенмен көңіл шіркін бәрін айналып өтіп</w:t>
        <w:br/>
        <w:t>жазыққа қарай құлдырай берген.</w:t>
        <w:br/>
        <w:t>Әрі-беріден кейін бозбала, бойжеткендіктің миуа бағы-</w:t>
        <w:br/>
        <w:t>на еніп кеткендерін қайтерсің.</w:t>
        <w:br/>
        <w:t>- Ой, ақымақ басым-ай, - дейді, Әпіш кәдімгідей қыз-</w:t>
        <w:br/>
        <w:t>баланып, - жүр дегеніңе ере беріппін-ау. Басыңа баспана,</w:t>
        <w:br/>
        <w:t>алдында мал, айналаңда қазығың болар туғандарың жоқ</w:t>
        <w:br/>
        <w:t>екеніне де қарамаппын.</w:t>
        <w:br/>
        <w:t>- Жақсы көргенсің дағы.</w:t>
        <w:br/>
        <w:t>- Ұнатпасам жетегіңе жүрмеймін ғой.</w:t>
        <w:br/>
        <w:t>- Сол ерлігіңе ризамын-ақ.</w:t>
        <w:br/>
        <w:t>- Қойшы әрі, осы да ерлік болып па? Міне, сенікі на-</w:t>
        <w:br/>
        <w:t>ғыз көзжүмбайлық. Ағаларымның қолына түсіп қалсаң</w:t>
        <w:br/>
        <w:t>қайтер едің? Жасқанбадың-ау.</w:t>
        <w:br/>
        <w:t>- Сен қасымда тұрғанда неден қорықпақпын. Маған</w:t>
        <w:br/>
        <w:t>күш-қуат берген өзіңнің батылдығың.</w:t>
        <w:br/>
        <w:t>- Ой-ой, заман-ай десеңші...</w:t>
        <w:br/>
        <w:t>- Иә, ол да бір тамсансаң дәмі аузыңнан кетпейтін тәтті</w:t>
        <w:br/>
        <w:t>шақ екен ғой.</w:t>
      </w:r>
    </w:p>
    <w:p>
      <w:r>
        <w:t>Біріне бірі үздіге қарайды. Ертендер сыңарлықтың зар-</w:t>
        <w:br/>
        <w:t>дабын тартатынын білмейді де. Жалғыз қанатпен құс ұшпа-</w:t>
        <w:br/>
        <w:t>са адам жалғыз-жарым биікке көтеріле алмайды емес пе,</w:t>
        <w:br/>
        <w:t>содан бері Молдазайымның да Әпішсіз қарға адым алған</w:t>
        <w:br/>
        <w:t>жылжымағаны анық. Бәйбішесі қайтты шалдың да той-</w:t>
        <w:br/>
        <w:t>шысы үзілді. Үзілгені емей немене, айналадағы құбылысқа</w:t>
        <w:br/>
        <w:t>бұрынғыдай қызықпайтын болды. Енжарлық бойын би-</w:t>
        <w:br/>
        <w:t>леп, үйден екі қадам ұзамайтынды шығарды. Ақыры төсек</w:t>
        <w:br/>
        <w:t>тартып жатып қалды. Ендігі күткені Әпіш барған жер,</w:t>
        <w:br/>
        <w:t>мәңгілік тыныштық мекені.</w:t>
        <w:br/>
        <w:t>Қайтадан терезеге қарады. Қызыл барқыт сөніп, жапы-</w:t>
        <w:br/>
        <w:t>рақтарға қара көбелектер қонақтапты. Ауыз үйде аяқ ты-</w:t>
        <w:br/>
        <w:t>қыры естіледі. Әлдекім жарықты жағып, бері беттеп келеді.</w:t>
        <w:br/>
        <w:t>Дәркен перделерді жауып, төсек жанына жақындаған-</w:t>
        <w:br/>
        <w:t>да Молдазайым шыдамады.</w:t>
        <w:br/>
        <w:t>- Әлгілер оралған жоқ па? - деп сұрады.</w:t>
        <w:br/>
        <w:t>Әкесінің кімдерді меңзегенін ұққан Дәркен:</w:t>
        <w:br/>
        <w:t>- Жоқ, - деді жұлып алғандай.</w:t>
        <w:br/>
        <w:t>- Кешікті-ау...</w:t>
        <w:br/>
        <w:t>28</w:t>
        <w:br/>
        <w:t>- Ет комбинатының бухгалтеріне бұл сөз болып па? Енді</w:t>
        <w:br/>
        <w:t>машинаға көңіліміз кетіп жүр, - деп салды. Ауылдың</w:t>
        <w:br/>
        <w:t>тереңдігіне бойламаған қаланың тік бақай қызы, осыны-</w:t>
        <w:br/>
        <w:t>сымен-ақ барлық жұмақ түйінін шешіп берді.</w:t>
        <w:br/>
        <w:t>- Е-е, майшелпектің тәттісін татып, күйігін сатып жүрміз</w:t>
        <w:br/>
        <w:t>деңдер. Жөн-ақ.</w:t>
        <w:br/>
        <w:t>Әке табиғатына қанық ұл әзірге аузын буған өгіздей тіс</w:t>
        <w:br/>
        <w:t>жармайды. Әйткенмен, әлденені ішінде түйіп, соған тас</w:t>
        <w:br/>
        <w:t>түйін бекіп отырғаны даусыз. Ауызы сәл ашылған күйі</w:t>
        <w:br/>
        <w:t>астыңғы ерні салбырай қалыпты. Добалдай қолдарымен</w:t>
        <w:br/>
        <w:t>кесені айналдыра береді. Әйелін тиып тастауға тағы бат-</w:t>
        <w:br/>
        <w:t>пайды. Өйтсе әке қаһарына ілігуі мүмкін. Жазық маңдайы</w:t>
        <w:br/>
        <w:t>жіпсіп тұр. Қоңқақ мұрнының үстінде тамшылар жылт-</w:t>
        <w:br/>
        <w:t>жылт етеді.</w:t>
        <w:br/>
        <w:t>- Жөн-ақ, - деді шал енді назарын түгелдей келініне</w:t>
        <w:br/>
        <w:t>аударып, ал, мен өмірімді тұл жетімдікпен бастап, үй бол-</w:t>
        <w:br/>
        <w:t>ғанда астыма төсер тоқым да таба алмаған едім...</w:t>
        <w:br/>
        <w:t>- Ол енді... қиын жылдар ғой.</w:t>
        <w:br/>
        <w:t>Жайшылықта сөзін бөлгенді жақтырмайтын Молдазай-</w:t>
        <w:br/>
        <w:t>ым бұл жолы ыңырана түсіп ойын әрі сабақтады.</w:t>
        <w:br/>
        <w:t>- Сонда деймін-ау мендей бейшараны кім елеп еді? Ел</w:t>
        <w:br/>
        <w:t>елеген. Ел болғанда да екі туып бір қалғандарым емес,</w:t>
        <w:br/>
        <w:t>бұрын көз көріп, құлақ естімеген мүлдем бөтен адамдар.</w:t>
        <w:br/>
        <w:t>Олар басыма баспана, асты-үстіме төсеніш берді. Ай, дар-</w:t>
        <w:br/>
        <w:t>хан, халқым-ай, өзіне жетпесе де өзгелерге қайыр көрсету</w:t>
        <w:br/>
        <w:t>пешенеңе жазылған екен-ау, сенің.</w:t>
      </w:r>
    </w:p>
    <w:p>
      <w:r>
        <w:t>Кеседегі суып қалған шайды бір-ақ ұрттады да белі ауыр-</w:t>
        <w:br/>
        <w:t>ды ма, биік орындығын шегіншектетіп, арт жағында тұрған</w:t>
        <w:br/>
        <w:t>жұмсақ диванға аударылып түсті.</w:t>
        <w:br/>
        <w:t>Келіні ертегі тыңдағандай алға емініп алған. Үп-үлкен,</w:t>
        <w:br/>
        <w:t>-қап-қара көздерде таңданыс бар. Иыққа жетер тұста шорт</w:t>
        <w:br/>
        <w:t>кесілген шашы екі бетті бүркемелеп тұр. Жарасымды қыр</w:t>
        <w:br/>
        <w:t>мұрыны жеңіл тыныстайды.</w:t>
        <w:br/>
        <w:t>- Соның бәрін сіздерге тегін берді ме?</w:t>
        <w:br/>
        <w:t>- Тесік қалта кемпірім екеуімізден не алушы еді?</w:t>
        <w:br/>
        <w:t>- Сказка.</w:t>
        <w:br/>
        <w:t>- Не?</w:t>
        <w:br/>
        <w:t>- Жәй, ертегі деймін.</w:t>
        <w:br/>
        <w:t>- Жоқ, айналайын, өкінішке орай бұл нағыз шындық.</w:t>
        <w:br/>
        <w:t>Келіншегінің орынсыз әуейілігіне күйінді ме, осы кез-</w:t>
        <w:br/>
        <w:t>де Дәулет күңк етті.</w:t>
        <w:br/>
        <w:t>23</w:t>
        <w:br/>
        <w:t>- Бұл шынымен сенбісің?! Аспаннан түстің бе, жерден</w:t>
        <w:br/>
        <w:t>шықтың ба? Телеграмма салсаң ғой, тосып алатын едік...</w:t>
        <w:br/>
        <w:t>Жарының назына көңіл бөлмеген Дәулет көзімен кіре</w:t>
        <w:br/>
        <w:t>берісті тініткіледі. Кездейсоқтықты білдіретін ешқандай</w:t>
        <w:br/>
        <w:t>өзгеріс байқалмайды. Жып-жинақты дәліз өзі курортқа</w:t>
        <w:br/>
        <w:t>кетердегі қалыпта. Айнадай жылтырап жатқан еденге қыл-</w:t>
        <w:br/>
        <w:t>шық түспеген десе болғандай. Ең соңғысы киім ілгішке</w:t>
        <w:br/>
        <w:t>ілінген сулықтар да орындарынан ауыстырылмаған. Тек,</w:t>
        <w:br/>
        <w:t>отағасы киетін жұмсақ шәрке сәл жоғарыға көтеріліп, төргі</w:t>
        <w:br/>
        <w:t>бөлмеге өтетін тұсқа орналасқан телефон сәкісінің асты-</w:t>
        <w:br/>
        <w:t>нан қоныс тауыпты.</w:t>
        <w:br/>
        <w:t>- Тілің байланып қалғаннан сау ма, өзіңнің?!</w:t>
        <w:br/>
        <w:t>Тарғылдана шыққан дауыстан селк еткен Дәулет жол-</w:t>
        <w:br/>
        <w:t>дасына енді ғана назар аударды.</w:t>
        <w:br/>
        <w:t>- Ә, иә, амансыңдар ма?</w:t>
        <w:br/>
        <w:t>- Сен жоқта бізді жау шабады деп пе ең...</w:t>
        <w:br/>
        <w:t>- Жо-о-ға, жәй... Жырақта жүріп...</w:t>
        <w:br/>
        <w:t>- Сағынған екенсің ғой?</w:t>
        <w:br/>
        <w:t>- Енді нетіп...</w:t>
        <w:br/>
        <w:t>Зибагүл сықылықтап күліп жіберді.</w:t>
        <w:br/>
        <w:t>- Тұрған тұрысыңа болайын! Есік алдында селтимей</w:t>
        <w:br/>
        <w:t>ішке өтсеңші, әлде үйіңді өгейсініп қалдың ба?</w:t>
        <w:br/>
        <w:t>- Неге... Әншейін, нетіп...</w:t>
      </w:r>
    </w:p>
    <w:p>
      <w:r>
        <w:t>- Кірсеңші енді қаздимай.</w:t>
        <w:br/>
        <w:t>Үлкен чемоданды босағаға қоя салды да, туфлиін ше-</w:t>
        <w:br/>
        <w:t>шер-шешпестен қонақ бөлмеге өтті. Мұнда да жина-</w:t>
        <w:br/>
        <w:t>қылықтың ізі байқалады. Түрлі-түсті теледидардан жас қыз</w:t>
        <w:br/>
        <w:t>ойнақы ән салып тұр.</w:t>
        <w:br/>
        <w:t>Дәулет жүп-жұмсақ креслоға сылқ етіп отыра кетті.</w:t>
        <w:br/>
        <w:t>Адам деген де қызық-ау, көңіліне бір күдік алса соған</w:t>
        <w:br/>
        <w:t>мойынсұнып, иірімге түскендей тереңге шым бата береді,</w:t>
        <w:br/>
        <w:t>бата береді. Одан құтылуға талпынбай, қайта тұңғиыққа</w:t>
        <w:br/>
        <w:t>өлермендікпен ұмтылатынын қайтерсің. Күдігі жалған ба,</w:t>
        <w:br/>
        <w:t>жоқ, әлде жанды ма, оған да қарамайды. Өзін-өзі жегідей</w:t>
        <w:br/>
        <w:t>жеп болғанша тынбайды. Бұл, бәлкім, күйректік шығар,</w:t>
        <w:br/>
        <w:t>бәлкім, өмір толқынына шыдамағандық болар. Әйтеуір</w:t>
        <w:br/>
        <w:t>именшек, иілгіш ерік есіңді алып, еңсені езіп тастайды.</w:t>
        <w:br/>
        <w:t>Тағдыр да аяушылық атауын білмейді, бірде үкілеп өрге</w:t>
        <w:br/>
        <w:t>шығара бере етпетіңнен түсіріп, артынан тұңғиыққа до-</w:t>
        <w:br/>
        <w:t>малата салады, енді бірде сол тереңнен суырып алғанымен</w:t>
        <w:br/>
        <w:t>22</w:t>
        <w:br/>
        <w:t>Беделді атасының ықтиярымен Дәулет те ықты-жарды</w:t>
        <w:br/>
        <w:t>тыңдамай тек алға ұмтылды. Оқуды аяқтасымен білдей</w:t>
        <w:br/>
        <w:t>мекемеге прораб болып орналасты. Үш бөлмелі үйге қолы</w:t>
        <w:br/>
        <w:t>жетті. Одан кейін директордың орынбасары, келе-келе сол</w:t>
        <w:br/>
        <w:t>орынның дәл өзін иеленді. Сөйтті де ғажап бір тұрмыстың</w:t>
        <w:br/>
        <w:t>теңізіне күмп берді. Астында әппақ “Волга”, қарамағында</w:t>
        <w:br/>
        <w:t>жүздеген адамдар. Бұл “оң” десе бәрі оңға шығады, бұл</w:t>
        <w:br/>
        <w:t>“сол” десе бәрі солға ойысады. Істің қиюы да, адамның</w:t>
        <w:br/>
        <w:t>тағдыры да директор қаламының ұшында. Қол қойды - іс</w:t>
        <w:br/>
        <w:t>тынды, сызып тастады-омақасты.</w:t>
        <w:br/>
        <w:t>Көкірекке көкіректің пайда болғаны да осы түс. Дәулет</w:t>
        <w:br/>
        <w:t>емес Дәке, немесе Дәулет Молдазайымович атанып, жоғар-</w:t>
        <w:br/>
        <w:t>ғы жақта отырғандар ілтипатпен сөйлескен соң көңіл та-</w:t>
        <w:br/>
        <w:t>сынбай қойсын ба, қолда тұрған дүниені қомақты құшақ-</w:t>
        <w:br/>
        <w:t>тап қалуға асықты. Қала шетіндегі тып-тыныш аймақтан</w:t>
        <w:br/>
        <w:t>өзіне көрген көз қызығар үй тұрғызды. Әрине, жеке қар-</w:t>
        <w:br/>
        <w:t>жысына салған жоқ, балабақша есебінен жымпитып</w:t>
        <w:br/>
        <w:t>жіберді. Осынысы ақыры пәле болып жабысты. Қай ант-</w:t>
        <w:br/>
        <w:t>ұрғанның бақшасына түскенін кім білсін, әйтеуір арыз</w:t>
        <w:br/>
        <w:t>қарша борады. Тексерушілердің бірі келді, фактіні дәлелсіз</w:t>
        <w:br/>
        <w:t>деп тапты, екіншісі де сөйтті. Бірақ, арыз иесі де ашкөз</w:t>
        <w:br/>
        <w:t>екен қоймады, ақыры Дәулет жұмысын да, үйін де ауыс-</w:t>
        <w:br/>
        <w:t>тырумен тынды.</w:t>
        <w:br/>
        <w:t>Алғашқы екпін басылып, желік басылған тұста қол</w:t>
        <w:br/>
        <w:t>ұшын берген тағы атасы. Бірде ол үйіне шақырып алып,</w:t>
        <w:br/>
        <w:t>басы салбырай қалған күйеу баласына:</w:t>
        <w:br/>
        <w:t>- Ұнжырғаң түсіп кетіпті ғой, - деді биязы дауыспен.</w:t>
        <w:br/>
        <w:t>Дәулет көзін жерден айырмады.</w:t>
        <w:br/>
        <w:t>- Әй, балам-ай, бір соққыда мұндайсың, көп таяқ тисе</w:t>
        <w:br/>
        <w:t>қайтер едің. Жүн-жүн болып, тозып біткенің ғой, ә...</w:t>
        <w:br/>
        <w:t>Дәулетке атасы келемеждеп отырғандай көрінді. Ішінде</w:t>
        <w:br/>
        <w:t>“тыз етпе ашу тұтанып, жүзі де лып ете қалды. Соны бай-</w:t>
      </w:r>
    </w:p>
    <w:p>
      <w:r>
        <w:t>қаған Қойбағар жуан денесін ұстай алмай кеңк-кеңк күлді.</w:t>
        <w:br/>
        <w:t>- Дегенмен, көзіңде от ұшқыны қалыпты, ә? Жақсы,</w:t>
        <w:br/>
        <w:t>жақсы-ы...</w:t>
        <w:br/>
        <w:t>Бірақ ненің жақсы екенін бағамдамастан асқа отырды</w:t>
        <w:br/>
        <w:t>да, әңгіме желісі басқа арнаға, яғни күнделікті күйбең-</w:t>
        <w:br/>
        <w:t>тірлікке ауысып кетті. Дастархан басында көп сөйлеген</w:t>
        <w:br/>
        <w:t>енесі - Күләйше. Ол ошақ айналасын біраз шиырлады да,</w:t>
        <w:br/>
        <w:t>көрші-қоландағы әйелдердің сыпсың, піш-піштеріне со-</w:t>
        <w:br/>
        <w:t>дан соң желі тартты.</w:t>
        <w:br/>
        <w:t>34</w:t>
        <w:br/>
        <w:t>пақпын, сендерге. Әй, біле білсең сені біреулер аға тұтса,</w:t>
        <w:br/>
        <w:t>біреулер пана көреді. Ал сені...</w:t>
        <w:br/>
        <w:t>Бұдан былай ит болып үргендеріңді естімейін.</w:t>
        <w:br/>
        <w:t>Сол жолы шал отау есігін қатты жапқан.</w:t>
        <w:br/>
        <w:t>Бірақ, бұл арадағы жіпті үзе алмады. Бәрі кейіннен,</w:t>
        <w:br/>
        <w:t>көп жылдардан соң быт-шыт болды.</w:t>
        <w:br/>
        <w:t>Құдай қосқан қосағы - Әпіш дүние салғанда Зибагүл</w:t>
        <w:br/>
        <w:t>дау шығарсын. Бар пәле киімнен басталған.</w:t>
        <w:br/>
        <w:t>Әбілғазымның көзі тірісінде немересі үйленіп, соның</w:t>
        <w:br/>
        <w:t>құдалығында әйелдердің басты киімі жылтырақ тері тон-</w:t>
        <w:br/>
        <w:t>ды Әпіштің иығына жапқан еді. Өмір бойы үйден он қадам</w:t>
        <w:br/>
        <w:t>аттап шықпаған кемпірі сол тонды сандыққа салып тас-</w:t>
        <w:br/>
        <w:t>тапты. Кемпірдің денесі қара жер қойнына жасырылып,</w:t>
        <w:br/>
        <w:t>енді киім үлестіруге кезек тигенде Зибагүл дәл соған жа-</w:t>
        <w:br/>
        <w:t>быссын да қалсын.</w:t>
        <w:br/>
        <w:t>- Төлдің басы Дәулет болса, мына шаңыраққа қызық-</w:t>
        <w:br/>
        <w:t>тың басын мен әкелдім. Ендеше енемнің бүл киімі менікі,</w:t>
        <w:br/>
        <w:t>- дейді ол. Сөзіне қарасаң жаны бар сияҡты. Әрине, Әпіш</w:t>
        <w:br/>
        <w:t>қызықтамаған мына тонның қызғын Зибагүл көрсе несі</w:t>
        <w:br/>
        <w:t>айып. Дегенмен... Ой-ой, жалған-ай десеңші. Көздің</w:t>
        <w:br/>
        <w:t>құртын алған киімге басқа да таласушылар шықты. Олардікі</w:t>
        <w:br/>
        <w:t>де жөн. Бірі - көрші, бірі көңіл жақын дегендей.</w:t>
        <w:br/>
        <w:t>Қамкөңіл Молдазайым ойлай-ойлай тонды Әпіштің көзі</w:t>
        <w:br/>
        <w:t>тірісінде сырласы болған, ауырған шағында түн үйқысын</w:t>
        <w:br/>
        <w:t>төрт бөліп күткен көрші кемпірге беруге шешім қабылда-</w:t>
        <w:br/>
        <w:t>ды. Соны Дәркенге жеткізгенде әке айтқанын екі стіп</w:t>
        <w:br/>
        <w:t>көрмеген бала Зибагүлге деген қыжылы бар ма, әйтеуір</w:t>
        <w:br/>
        <w:t>қара күшке салды да, жамбасқа басқан тонды жүлып алды.</w:t>
        <w:br/>
        <w:t>Міне, осы оқиға қоздап жатқан шалаға жел боп тиды.</w:t>
        <w:br/>
        <w:t>Ақыры ұл мен келін Әпіштің жетісін беруге қарамай қай-</w:t>
        <w:br/>
        <w:t>тып кетті. Тыныш кеткен жоқ, көңілде қалған аз ғана</w:t>
        <w:br/>
        <w:t>шоқты сөндіріп, қатысар жолды быт-шыт қиратып кетті.</w:t>
        <w:br/>
        <w:t>Содан бері Молдазайым өмірде кіндігінен тараған Дәулет</w:t>
        <w:br/>
        <w:t>атты баласы барын ұмытқандай еді. Төсекке құлағаннан</w:t>
        <w:br/>
        <w:t>бері бір түйсік қоқаңдап дамыл көрсетпеді, ақыры жеңіп</w:t>
        <w:br/>
        <w:t>шықты. Тірі әруаққа айналған шал ұлы төңірегіне топтас-</w:t>
        <w:br/>
        <w:t>қан ойды бықпырт тигендей қуатын. Бірақ, әлсіреген бе,</w:t>
        <w:br/>
        <w:t>әлгінде өзіне-өзі ие бола алмай қалды.</w:t>
      </w:r>
    </w:p>
    <w:p>
      <w:r>
        <w:t>Тойымсыздық, қанағатсыздық қайдан пайда болады</w:t>
        <w:br/>
        <w:t>екен? Шүкіршілік ету қайда? Жетпейді емес, мына қой</w:t>
        <w:br/>
        <w:t>ГЕ</w:t>
        <w:br/>
        <w:t>Уа</w:t>
        <w:br/>
        <w:t>- Енді... дәм татырмай жібере қоймас.</w:t>
        <w:br/>
        <w:t>- Е, онысы да бар екен ғой.</w:t>
        <w:br/>
        <w:t>- Таң атқанша бір жетер.</w:t>
        <w:br/>
        <w:t>- Несіне асығады, сый-сияпатын көріп қайтқан жөн,</w:t>
        <w:br/>
        <w:t>сүйек-шатыс атанған соң.</w:t>
        <w:br/>
        <w:t>- Мен де солай ойлаймын.</w:t>
        <w:br/>
        <w:t>Дәркен есікке қарай бұрылған еді, Молдазайым:</w:t>
        <w:br/>
        <w:t>- Асықпасаңшы, - деді өтінгендей,</w:t>
        <w:br/>
        <w:t>Ұлы орындыққа жайғасқанда әке қайтадан тамағын</w:t>
        <w:br/>
        <w:t>кенеді.</w:t>
        <w:br/>
        <w:t>- Балам?</w:t>
        <w:br/>
        <w:t>- Құлағым сізде, әке.</w:t>
        <w:br/>
        <w:t>- Балам жан-жаққа хабар жібере алдың ба?</w:t>
        <w:br/>
        <w:t>- Әлгінде біраз жерге телефон шалдым. Телеграмманы</w:t>
        <w:br/>
        <w:t>ертең жөнелтермін.</w:t>
        <w:br/>
        <w:t>- Балам?</w:t>
        <w:br/>
        <w:t>- Тыңдап отырмын.</w:t>
        <w:br/>
        <w:t>- Іштен шыққан шұбар жылан ғой, ағаңды да ұмытпас-</w:t>
        <w:br/>
        <w:t>сың.</w:t>
        <w:br/>
        <w:t>- Дәулетті ме?</w:t>
        <w:br/>
        <w:t>- Басқа қандай аға бар еді, сенде?</w:t>
        <w:br/>
        <w:t>- Ой, ол курортта ғой.</w:t>
        <w:br/>
        <w:t>- Курорты несі? Сонда... алыста ма?</w:t>
        <w:br/>
        <w:t>- Иә, Қырымда деп естігенмін.</w:t>
        <w:br/>
        <w:t>- Қап...</w:t>
        <w:br/>
        <w:t>- Әйеліне хабар жолдармын. Ол күйеуінің әдірісін білуге</w:t>
        <w:br/>
        <w:t>тиіс қой.</w:t>
        <w:br/>
        <w:t>- Сойтші, айналайын.</w:t>
        <w:br/>
        <w:t>- Басқа не айтасыз?</w:t>
        <w:br/>
        <w:t>- Айналайын, ағаңмен тату бол.</w:t>
      </w:r>
    </w:p>
    <w:p>
      <w:r>
        <w:t>- Е, мен оған үйге келме деппін бе?</w:t>
        <w:br/>
        <w:t>- Сонда да...</w:t>
        <w:br/>
        <w:t>- Қитиятын өзі, ендеше өзі түзелсін.</w:t>
        <w:br/>
        <w:t>- Кешірімді болғаның жон.</w:t>
        <w:br/>
        <w:t>- “Әй” деген жерім жоқ сияқты. Өзі ғой әйелінен аса</w:t>
        <w:br/>
        <w:t>алмай жүрген..</w:t>
        <w:br/>
        <w:t>- Жеңгеңді айтамысың? Зибагүл де есейді, түсінер.</w:t>
        <w:br/>
        <w:t>- Жарайды әке, сіз үшін...</w:t>
        <w:br/>
        <w:t>- Жо-жоқ, айналайын, мен үшін кешірме, болашақта-</w:t>
        <w:br/>
        <w:t>рың үшін кешірімді бол. Ауыз бірлік бар жерде береке қаш-</w:t>
        <w:br/>
        <w:t>29</w:t>
        <w:br/>
        <w:t>- Кімдерді шақырмақсың, ә? - деп сұрады сосын таң-</w:t>
        <w:br/>
        <w:t>сықтық жеңіп.</w:t>
        <w:br/>
        <w:t>- Папам мен мамам, Хамит пен зайыбы. Бірі-туғаның,</w:t>
        <w:br/>
        <w:t>екіншісі бастығың. Алғашқы отырысқа осылар лайық.</w:t>
        <w:br/>
        <w:t>Ендігі өздері де қара көрсетіп қалар.</w:t>
        <w:br/>
        <w:t>- Жөн. Дегенмен жолдас-жоралардан да бірен-саран</w:t>
        <w:br/>
        <w:t>қоссақ қайтеді?</w:t>
        <w:br/>
        <w:t>- Басқаларын кейін шақырамыз. Бүгін өзімізбен өзіміз</w:t>
        <w:br/>
        <w:t>болайық та.</w:t>
        <w:br/>
        <w:t>Орынды пікірге уәж айта алмады.</w:t>
        <w:br/>
        <w:t>Сағат тілі алтыдан аса есік қоңырауы құйқылжый</w:t>
        <w:br/>
        <w:t>жөнелді.</w:t>
        <w:br/>
        <w:t>- Мен ашайын, - деді Зибагүл қолын сүлгімен сүрте</w:t>
        <w:br/>
        <w:t>тұрып. - Сен іште қарсы аларсың. Салмақты бол. Қанша-</w:t>
        <w:br/>
        <w:t>ма айтқанмен еркексің ғой.</w:t>
        <w:br/>
        <w:t>Дәулет айна алдына барып шашын сипады, үсті-басын</w:t>
        <w:br/>
        <w:t>түзеді. Осы күйінде басын оңды-солды бұрып, жөткірініп</w:t>
        <w:br/>
        <w:t>те алды. Үйленгелі әдеті- өзінің өзі бабын байқағаны.</w:t>
        <w:br/>
        <w:t>Қонақтар дабырласа кіріп, үй-ішін күңгірлете жөнелді:</w:t>
        <w:br/>
        <w:t>- Ассалаумағалейкум!</w:t>
        <w:br/>
        <w:t>- Иә, Зибаш, отағасы келіп көзайым болып жатырмы-</w:t>
        <w:br/>
        <w:t>сың!</w:t>
        <w:br/>
        <w:t>- Өзі қайда, көрінбейді де...</w:t>
        <w:br/>
        <w:t>- Е, Қырымның қасиетті ауасынан кейін кішкене қала-</w:t>
        <w:br/>
        <w:t>мыздың тыныс-тіршілігіне көндіге алмай жатқан шығар,</w:t>
        <w:br/>
        <w:t>сабазың.</w:t>
        <w:br/>
        <w:t>- Ха-ха, сөз-ақ!</w:t>
      </w:r>
    </w:p>
    <w:p>
      <w:r>
        <w:t>- Базарлық көп шығар?</w:t>
        <w:br/>
        <w:t>- Жетеді, бәрі де жетеді! Иә, төрге өтіндер!</w:t>
        <w:br/>
        <w:t>Бұл келгендер бастығы Хамит пен зайыбы екен. Тон-</w:t>
        <w:br/>
        <w:t>ның ішкі бауындай араласып кеткендіктен бірін-бірі жат-</w:t>
        <w:br/>
        <w:t>сынбай жарқылдап жөн сұрасуда.</w:t>
        <w:br/>
        <w:t>Ерімен төс түйістіріп, әйелімен сыпайы қол алысқан</w:t>
        <w:br/>
        <w:t>соң Дәулет қонақтарын жоғарыға шақырды.</w:t>
        <w:br/>
        <w:t>Хамит Дәулет тұрғылас. Қалалық ет комбинатының</w:t>
        <w:br/>
        <w:t>бастығы. Еті тірі жігіт. Аңдысқанын ала білетін ептілігі,</w:t>
        <w:br/>
        <w:t>алдағанын иландыра білетін қабылеті баршылық-ақ сый-</w:t>
        <w:br/>
        <w:t>ласқанға көрпе болып жайылып салар жомарттығы да</w:t>
        <w:br/>
        <w:t>жетерлік. Осы қасиетінен де болар, үлкенмен де, кішімен</w:t>
        <w:br/>
        <w:t>Де ортақ тіл табысып, біреуге аға, екіншіге - іні қалпын бір</w:t>
        <w:br/>
        <w:t>39</w:t>
        <w:br/>
        <w:t>- Естідіңдер ме, - деді үлкен жаңалық ашқандай, - ет</w:t>
        <w:br/>
        <w:t>комбинатындағы Меделбек зейнеткерлікке шығайын деп</w:t>
        <w:br/>
        <w:t>жүр екен. Ой, сабазың-ай, бөтегесін бітеген соң болды-</w:t>
        <w:br/>
        <w:t>райын деген-ау.</w:t>
        <w:br/>
        <w:t>Мынаны естігенде Қойбағар аузына алып бара берген</w:t>
        <w:br/>
        <w:t>шайын үрттамастан басын кекжең еткізіп көтеріп алды.</w:t>
        <w:br/>
        <w:t>- Оны қайдан білдің?</w:t>
        <w:br/>
        <w:t>- Көршідегі келін айтты. Ол Меделбектің балдызы бо-</w:t>
        <w:br/>
        <w:t>лады, ұмытып қалдың ба?</w:t>
        <w:br/>
        <w:t>- Қашан естідің?</w:t>
        <w:br/>
        <w:t>- Кеше кешкісін. Ішім пысқан соң көршіге соққанмын,</w:t>
        <w:br/>
        <w:t>сонда мөлтеңдетіп ақтарып отыр.</w:t>
        <w:br/>
        <w:t>- Бопты!</w:t>
        <w:br/>
        <w:t>Ненің болғанын білмекке аңырайып қарай қалған</w:t>
        <w:br/>
        <w:t>көздерден қысылмастан Қойбағар тершіген маңдайын ора-</w:t>
        <w:br/>
        <w:t>малмен желпи отырып сәл ойланды.</w:t>
        <w:br/>
        <w:t>- Сен сол орынға тұрасың, - деді сосын сұқ саусағын</w:t>
        <w:br/>
        <w:t>шошайта күйеу баласын нұсқап.</w:t>
        <w:br/>
        <w:t>- Менің бухгалтерлік мамандығым жоқ қой...</w:t>
        <w:br/>
        <w:t>- Болмаса болады.</w:t>
        <w:br/>
        <w:t>- Ол енді... қиынға соғатын шығар...</w:t>
        <w:br/>
        <w:t>Атасы аласы молдау көзін бағжаң еткізді де, сұп-суық</w:t>
        <w:br/>
        <w:t>жанарын қадады.</w:t>
        <w:br/>
        <w:t>- Қиындықтан қашсаң несіне өмір сүріп жүрсің?</w:t>
        <w:br/>
        <w:t>Іс түйіні тез шешілді. Қалалық партия комитетіндегі</w:t>
        <w:br/>
        <w:t>қызмет орнын бетке ұстаған Қойбағар уақыты жеткенде</w:t>
        <w:br/>
        <w:t>бәрін өзі пысықтады да, Дәулетті жылы-жұмсағы мол орынға</w:t>
      </w:r>
    </w:p>
    <w:p>
      <w:r>
        <w:t>қонжита салды. Кейіннен ауылшаруашылығы техникумы-</w:t>
        <w:br/>
        <w:t>нан мамандық қағазын да алып берді.</w:t>
        <w:br/>
        <w:t>Иә, өмір бір қалыпты отіп жатқан. Өзендер болатын,</w:t>
        <w:br/>
        <w:t>не аптықпайтын, не асып-таспайтын, көктемде ғана бір</w:t>
        <w:br/>
        <w:t>бұрқ етеді де, бүкіл жаз бойы жел қуған майда толқында-</w:t>
        <w:br/>
        <w:t>рын өргізіп, жайбарақат күй кешетін. Дәулет тірлігі де</w:t>
        <w:br/>
        <w:t>осыған ұқсас еді. Жаңа орнына бауыр басқаны соншалық,</w:t>
        <w:br/>
        <w:t>уақыт өте келе әртүрлі жұмыс басы қылаң бергенде ауысуға</w:t>
        <w:br/>
        <w:t>зауқы соқпады. Қысқы соғым дәмі аузынан кетпеді ме,</w:t>
        <w:br/>
        <w:t>атасы да енді қинай қойған жоқ.</w:t>
        <w:br/>
        <w:t>Сөйтіп жүргенде...</w:t>
        <w:br/>
        <w:t>Талып барып ұйықтаған-ды. Қойыртпақ түстен шошып</w:t>
        <w:br/>
        <w:t>оянды. Түсінде әкесі ренжіп жүр екен дейді. Не</w:t>
        <w:br/>
        <w:t>сөйлеспейді, не назар аудармайды. Сақал, шашы әппақ</w:t>
        <w:br/>
        <w:t>35</w:t>
        <w:br/>
        <w:t>басқа бір лайсаңға итеріп қалады. Осыны біле тұра жас-</w:t>
        <w:br/>
        <w:t>қанбай көр. Мұндайдың талайының Дәулет куәгері атан-</w:t>
        <w:br/>
        <w:t>ды. Өз басына түспегенімен өзгелердің қойыртпақты бел-</w:t>
        <w:br/>
        <w:t>ден кешіп жүргендері жетерлік. Әлгілерге жаның ашиды-</w:t>
        <w:br/>
        <w:t>ақ, әйткенмен қол ұшын созар күйің, көрсетер көмегің</w:t>
        <w:br/>
        <w:t>тағы жоқ. Өйткені өз басының амандығы өзгеден құнды.</w:t>
        <w:br/>
        <w:t>Осынау қағиданы берік ұстанған Дәулет соңғы уақытқа</w:t>
        <w:br/>
        <w:t>дейін уайымсыз-қайғысыз күн кешіп еді. Ал, дәл осындай</w:t>
        <w:br/>
        <w:t>ай бұрын май жеп кілкіген жүректей бәрінің аяқ астынан</w:t>
        <w:br/>
        <w:t>сапырылсып кеткені. Неден басталған еді? Ә, иә түстен</w:t>
        <w:br/>
        <w:t>екен ғой. Демалыс үйіне орналасқан алғашқы түні</w:t>
        <w:br/>
        <w:t>дәңбекшіп ұйықтай алсашы. Жат мекенді тосырқағандық</w:t>
        <w:br/>
        <w:t>па, түні бойы бірі келіп, бірі кетіп жатқан сандаған ой</w:t>
        <w:br/>
        <w:t>сапырылысып жанын тыншытпады. Самолет ішінде, көкше</w:t>
        <w:br/>
        <w:t>бұлттардың арғы жағында санасын жаулап алған сайқал</w:t>
        <w:br/>
        <w:t>сұрақ әкесі базардан келіп санын шапалақтап қуанған ба-</w:t>
        <w:br/>
        <w:t>ладай мыйын сілкілеп қоймады.</w:t>
        <w:br/>
        <w:t>Өзінде де бар, иллюминатордан толқынданып төменде</w:t>
        <w:br/>
        <w:t>жөңкіген бұлттарға қарай отырып “Дәл қазір мына әйнектің</w:t>
        <w:br/>
        <w:t>быт-шыты шығып, төменге құлдилай жөнелсем ана бұлттар</w:t>
        <w:br/>
        <w:t>денемді көтере алар ма еді”? - деген есі толық кірмеген</w:t>
        <w:br/>
        <w:t>сәбидің сұрағын алдына тартты да, соған жауап іздегендей</w:t>
        <w:br/>
        <w:t>мөлие қалды. Сол-ақ екен құлап бара жатқандай он-бой-</w:t>
        <w:br/>
        <w:t>ын ызғар қарып өтті. Қорыққаны соншалық жанарын</w:t>
        <w:br/>
        <w:t>сыртқы әлемнен тез тайдырып, көршісіне жапақ-жапақ</w:t>
        <w:br/>
        <w:t>қараған, анау да бір сарбаз екен, быр-быр етіп, ұйқы құша-</w:t>
        <w:br/>
        <w:t>ғына сүңгіп кетіпті. Сонысымен айналада апат деген</w:t>
        <w:br/>
        <w:t>пәлекеттің болмағанын сездіріп, тыныштыққа басқалар-</w:t>
        <w:br/>
        <w:t>ды да шақырғандай.</w:t>
        <w:br/>
        <w:t>Бірақ Дәулет жуыр маңда тынши алмады. Әлдеқандай</w:t>
        <w:br/>
        <w:t>тітіркеніс санасын жайлап, бойына үрей шашты да тұрды.</w:t>
        <w:br/>
        <w:t>Осы жолы тұңғыш рет өмір бар жерде қаза да барын үғын-</w:t>
        <w:br/>
        <w:t>ғандай. Бүл, бәлкім, есейгенінен де шығар.</w:t>
        <w:br/>
        <w:t>Адам да бір жұмбақ, жастық шақта арсы-гүрсі жүріспен</w:t>
        <w:br/>
        <w:t>алды-артын бажайлай алмайды екен. Алдына бір мақсат</w:t>
        <w:br/>
        <w:t>қойып, соған жету жолында шарқ ұрады. Онысы төте соқпақ</w:t>
        <w:br/>
        <w:t>па, жалған жол ма, оған да мән бермейді. Қисыны келсін-</w:t>
      </w:r>
    </w:p>
    <w:p>
      <w:r>
        <w:t>келмесін басын тауға да, тасқа да соғып, өзіндік биіктікке</w:t>
        <w:br/>
        <w:t>жеткенше асығады. Бұл шығару барысында адалдық та,</w:t>
        <w:br/>
        <w:t>жалғандық та алмасып жататынын қайтерсің.</w:t>
        <w:br/>
        <w:t>3-5084 33</w:t>
        <w:br/>
        <w:t>- Әй, құятын болсаң шайыңды дұрыстап құйсаңшы...</w:t>
        <w:br/>
        <w:t>Бірақ келіні ұлдан ығатын сыңай танытпады, қасын сәл</w:t>
        <w:br/>
        <w:t>кере түсті де, жайбарақат қалыпта отыра берді. Шалдың</w:t>
        <w:br/>
        <w:t>сыншыл назары осыдан-ақ негізгі салмақ Зибагүл жағын-</w:t>
        <w:br/>
        <w:t>да жатқанын сезді. Іштей тіксініп қалғаны да аян. “Төркіні</w:t>
        <w:br/>
        <w:t>мықты - түтеді” деген осы да.</w:t>
        <w:br/>
        <w:t>Молдазайым құдаға жарыған емес. Осы Зибагүл келін</w:t>
        <w:br/>
        <w:t>болып түскеннен кейін бұрынғының жолымен кәде-</w:t>
        <w:br/>
        <w:t>сәделерін жинастырып “аяққа жығылуға” қалаға бес-алты</w:t>
        <w:br/>
        <w:t>ет жақынын ертіп, тартқаны бар. Көңілдері желдей есіп</w:t>
        <w:br/>
        <w:t>келгендердің бастары салбырап қайтқан, сол жолы. Жо-</w:t>
        <w:br/>
        <w:t>жоқ, тамақ, тарту-таралғыдан кенде болған жоқ, тек</w:t>
        <w:br/>
        <w:t>кекірлік танытқан жаңа құдаларының қорлығы өтіп кетті.</w:t>
        <w:br/>
        <w:t>Қай-қайдан жиналған дәкейлер Молдазайымдарды сый-</w:t>
        <w:br/>
        <w:t>лауға емес, өздері ішіп-жеп, сейіл-серуен құруға келген-</w:t>
        <w:br/>
        <w:t>дей. Қимылдары да, сөздері де ірі. Аспанды тіреп тұрған</w:t>
        <w:br/>
        <w:t>жалғыз солардай-ақ, олар болмаса дүние төңкеріліп ке-</w:t>
        <w:br/>
        <w:t>тердей-ақ сызданады. Әлгілер үшін ауыл адамдары жұмысқа</w:t>
        <w:br/>
        <w:t>жегіп қойған өгіз сияқты. “Шу” десең жүреді, “дыр” десең</w:t>
        <w:br/>
        <w:t>тұрады. Сөйтті де, өргізгілері келгенде өргізді, қайтарғы-</w:t>
        <w:br/>
        <w:t>лары келгенде қайтарды.</w:t>
        <w:br/>
        <w:t>Ауылға оралған соң әйелдер беттерін шымшысып, ер-</w:t>
        <w:br/>
        <w:t>кектер іштей кіжініп дау-дамайға май құйғанымен Мол-</w:t>
        <w:br/>
        <w:t>дазайым өрт тұтатуды қаламады. Онсыз да қалаға еті үйрен-</w:t>
        <w:br/>
        <w:t>ген келін мен балаға еншісін берді де, тым-тырыс ауылда</w:t>
        <w:br/>
        <w:t>жата берді. Бір қызығы баласы үй салатындардың оқуың</w:t>
        <w:br/>
        <w:t>түгесіп еді, қашан бухгалтерлік кәсіпке көшкені шал үшін</w:t>
        <w:br/>
        <w:t>жұмбақ.</w:t>
        <w:br/>
        <w:t>- Иә, ә, ә, - деді Молдазайым дауысын әндете созып,</w:t>
        <w:br/>
        <w:t>біздің басымызға түскен ауыртпалық сендерге шынымен</w:t>
        <w:br/>
        <w:t>ертегі, ал сендердің қитұрқыларыңды қалай атаймыз?</w:t>
        <w:br/>
        <w:t>Дәулет әкесіне жалт қарады. Келіні сөз төркінін толық</w:t>
        <w:br/>
        <w:t>ұқпаса керек, көзін төңкере телмірді де қалды. Молдазай-</w:t>
        <w:br/>
        <w:t>ым енді тізгінді тартқан жоқ.</w:t>
        <w:br/>
        <w:t>- Қазақ қашанда қонақты ырыс санаған, жолаушы үйіне</w:t>
        <w:br/>
        <w:t>түспесе елеңдеп отырған, - деді ұшатын құстай қомданып</w:t>
        <w:br/>
        <w:t>қойып, - сендердің қандарыңа да осы қасиет сіңуге тиісті</w:t>
        <w:br/>
        <w:t>еді, амал қанша ондайды жазбапты. Ауылда сыпсың көп.</w:t>
        <w:br/>
        <w:t>Оларды естіген сайын жүрегіме ине кіріп, қолқамды үзіп</w:t>
        <w:br/>
        <w:t>жатқандай болады. “Есің барда еліңді тап” дегенді айт-</w:t>
        <w:br/>
        <w:t>24</w:t>
        <w:br/>
        <w:t>паған. Осыны ұқ балам. Ал, бара бер. Молдазайым ойла-</w:t>
        <w:br/>
        <w:t>маған жерде өзінің морт сынғанына таңданды. “Дәулетке</w:t>
        <w:br/>
        <w:t>ішім жылымас”, - деп ойлаған. Сөйтсе тоңның да жібіп,</w:t>
      </w:r>
    </w:p>
    <w:p>
      <w:r>
        <w:t>жіліктің де майы шағылар шағы бар екен-ау. Ол да дұрыс</w:t>
        <w:br/>
        <w:t>шығар. Әйтпесе, артыңа зіл тастап, өзің тыныштыққа</w:t>
        <w:br/>
        <w:t>бөленгеннен не пайда... Шалдың жолы өмір атты үзын</w:t>
        <w:br/>
        <w:t>көште қиылғанымен, ұрпақ даңғылы үзілмесе болғаны да.</w:t>
        <w:br/>
        <w:t>Табыссын ұлдары. Бәлкім, соңынан түсінісіп те кетер.</w:t>
        <w:br/>
        <w:t>Іріген сүттен қаймақ шықпайды, ұйымы бұзылған тірліктен</w:t>
        <w:br/>
        <w:t>мән жоғалады. Осыны ұрпағы ұқсын. Шал соған да риза.</w:t>
        <w:br/>
        <w:t>Риза. Риза-а-а-а...</w:t>
        <w:br/>
        <w:t>Жан түкпірінен зікір салған осынау желі енді бірде жай-</w:t>
        <w:br/>
        <w:t>машуақтанып өн-бойын еліткендей. Құдды көктем соңын</w:t>
        <w:br/>
        <w:t>ала кетіп, жер-дүниені балқытып жіберген күн қызуы</w:t>
        <w:br/>
        <w:t>іспетті. Не күйдірмейді, не қоңырсытпайды, қайта буын-</w:t>
        <w:br/>
        <w:t>буыныңды бойлай өтіп, рахат бір сезімге бөлейді. Мүндайда</w:t>
        <w:br/>
        <w:t>алқын-жұлқын ой да өз арнасына жығылып, кекірек атқ-</w:t>
        <w:br/>
        <w:t>ан мыңдаған сұрақтар тізгінін тарта қалады екен. Иә, жа-</w:t>
        <w:br/>
        <w:t>саған, бергеніңнен айырма!</w:t>
        <w:br/>
        <w:t>Осы арада Молдазайым төсек тартқаннан бері бірінші</w:t>
        <w:br/>
        <w:t>рет еркін тыныстады. Талай күн бойы еңсені езген салмақ</w:t>
        <w:br/>
        <w:t>та байқалмайды. Неткен ғажап еркіндік десеңші. Тіпті,</w:t>
        <w:br/>
        <w:t>айырылғың келмейді.</w:t>
        <w:br/>
        <w:t>Әбілғазым айтушы еді: “Өзіңді ел сыйлауы үшін ешкімге,</w:t>
        <w:br/>
        <w:t>біріншіден, өкпе артпа, екіншіден, қиянат жасама. Сонда</w:t>
        <w:br/>
        <w:t>ғана сенімге ие болып, мұратқа жол ашасың. Өкпе жүрген</w:t>
        <w:br/>
        <w:t>жерде олермендік қоса жүреді, олай болса оңды-солды</w:t>
        <w:br/>
        <w:t>ажырата алмай қалуың да мүмкін. Ал, мұның арты-ор”, -</w:t>
        <w:br/>
        <w:t>деп. Әулиелік пе? Әулиелік. Мысалыға Әпіш өлер алдында</w:t>
        <w:br/>
        <w:t>кешірмесе Молдазайым не істер еді? Әрине, күйіктен</w:t>
        <w:br/>
        <w:t>шөгетіні, сосын көресіні көретіні ақиқат, Адамға күйік енді</w:t>
        <w:br/>
        <w:t>дегенше күйреп бітті деп есептеу керек.</w:t>
        <w:br/>
        <w:t>Тағы да Әпіш айтатын: “Құдайдан жалбарынып</w:t>
        <w:br/>
        <w:t>тілейтінім, балаларымның арасы ашылмай бірлікте жүрсін”,</w:t>
        <w:br/>
        <w:t>- деп. Міне, осы тілек қазығын Молдазайым қағып кетсе</w:t>
        <w:br/>
        <w:t>несі айып?</w:t>
        <w:br/>
        <w:t>Молдазайым біраз күн бойы ермегіне айналған төбедегі</w:t>
        <w:br/>
        <w:t>ноқатты іздеді. Әлде жарық әлсіз бе, әлде жанары мұқал-</w:t>
        <w:br/>
        <w:t>ған ба, бүл жолы оны көре алмады.</w:t>
        <w:br/>
        <w:t>“Дөңгеленген дүние-ай”... деді сосын күбірлей сөйлеп.</w:t>
        <w:br/>
        <w:t>30</w:t>
        <w:br/>
        <w:t>атанған да қойған. Тек көзі ғана не Қойбағар, не</w:t>
        <w:br/>
        <w:t>Қүләйшанікі емес қасы... Қасты қойшы, бүгінде кім та-</w:t>
        <w:br/>
        <w:t>биғи қасымен жүр дейсің. Жасында көріктілеу еді, толыса</w:t>
        <w:br/>
        <w:t>келе екі беті быттия түсіп, екі ұртына су толтырып алған</w:t>
        <w:br/>
        <w:t>жандай болған да қалған. Мұның бәрін бұрын қалай бай-</w:t>
        <w:br/>
        <w:t>қамаған, ә?</w:t>
        <w:br/>
        <w:t>- Башанның телефон нөмірі бізде жазулы ма? - деп сұра-</w:t>
        <w:br/>
        <w:t>ды шәйді ұрттай отырып.</w:t>
        <w:br/>
        <w:t>- Болуға тиіс.</w:t>
        <w:br/>
        <w:t>- Тауып берші?</w:t>
        <w:br/>
        <w:t>- Сонда не, телефон шалмақсың ба? Барып сөйлеспейсің</w:t>
      </w:r>
    </w:p>
    <w:p>
      <w:r>
        <w:t>бе?</w:t>
        <w:br/>
        <w:t>- Әуелі мән-жайды біліп алайық.</w:t>
        <w:br/>
        <w:t>Осы арада күйіп кетті білем, Зибагүл шаңқ етті:</w:t>
        <w:br/>
        <w:t>- Әй, кергімесейші! Ақсақ қыздан сәлем жолдайтындай</w:t>
        <w:br/>
        <w:t>сен кімнің шүкірі едің?!</w:t>
        <w:br/>
        <w:t>Дәулет те қитыға қалды.</w:t>
        <w:br/>
        <w:t>- Ал, ол кімнің шүкірі?</w:t>
        <w:br/>
        <w:t>- Жазығы хабар жеткізгені ме?</w:t>
        <w:br/>
        <w:t>- Әрине! Мұнан да тамағына тас кептеліп қалғаны оң</w:t>
        <w:br/>
        <w:t>еді!</w:t>
        <w:br/>
        <w:t>- О, сорлы, жеткен екенсің!</w:t>
        <w:br/>
        <w:t>Зибагүл долдана сыртқа ұмтылды. Дәулет біледі, қазір</w:t>
        <w:br/>
        <w:t>келіншегі әкесі мен шешесіне зікір салады. Сосын олар</w:t>
        <w:br/>
        <w:t>күйеу балаларына қарай жөңкиді. Таныс көріністер. Сан</w:t>
        <w:br/>
        <w:t>қайталанғап.</w:t>
        <w:br/>
        <w:t>Екеуінің қосылуы да қызық. Өмір қағидасы бойынша</w:t>
        <w:br/>
        <w:t>жігіт қызды іздеп табушы еді, бұларда қыз жігітті: тапты.</w:t>
        <w:br/>
        <w:t>Институтта оқып жүрген кезінде кездестірді.</w:t>
        <w:br/>
        <w:t>Қақ-соқтан ісі жоқ, өзімен-өзі жүретін Дәулет бірде</w:t>
        <w:br/>
        <w:t>қызыл бұрышта теледидар көріп отырған. Қас қарая кур-</w:t>
        <w:br/>
        <w:t>стас жігіті алқын-жұлқын келді де, мұның құлағына сы-</w:t>
        <w:br/>
        <w:t>быр етті.</w:t>
        <w:br/>
        <w:t>- Сыртқа шықшы, әңгіме бар...</w:t>
        <w:br/>
        <w:t>Шықты. Анау бұрышқа қарай жылысты.</w:t>
        <w:br/>
        <w:t>- Дәулет сенің көмегің қажет?</w:t>
        <w:br/>
        <w:t>- Мен дайын.</w:t>
        <w:br/>
        <w:t>- Болмең бос па?</w:t>
        <w:br/>
        <w:t>- Бос.</w:t>
        <w:br/>
        <w:t>- Өзгелерің қайда? Жуыр маңда оралмай ма?</w:t>
        <w:br/>
        <w:t>46</w:t>
        <w:br/>
        <w:t>- Иә, көтеріп қоялық!</w:t>
        <w:br/>
        <w:t>Алғашқы отырыстың өзінде бірнеше рюмка босатқан</w:t>
        <w:br/>
        <w:t>қонақтар жүзіне қызыл жүгіріп, гу-гу әңгімеге басты. Дәу-</w:t>
        <w:br/>
        <w:t>лет те еңсесін езген ауыр ойдан біржолата арылған сыңай-</w:t>
        <w:br/>
        <w:t>лы маңайындағыларға жадырай коз тастаған күйі араға</w:t>
        <w:br/>
        <w:t>әртүрлі әңгіме желісін тартып қояды. Анда-санда ас үй</w:t>
        <w:br/>
        <w:t>жақтан оралып, иығына білегін артатын келіншегі де көзіне</w:t>
        <w:br/>
        <w:t>ыстық көрінеді. Әлде сағынғаны, әлде шарап буы ма,</w:t>
        <w:br/>
        <w:t>әйтеуір көңілі алабұртып әлденеге ұмтылатыны да даусыз.</w:t>
      </w:r>
    </w:p>
    <w:p>
      <w:r>
        <w:t>- Ән бастаңызшы, дауысыңызды сағындық қой, - деді</w:t>
        <w:br/>
        <w:t>енді Хамит Күләйшаға қолқа салып.</w:t>
        <w:br/>
        <w:t>- Менде қандай дауыс қалды дейсін...</w:t>
        <w:br/>
        <w:t>- Қойыңыз, сіз тұрғанда басқамызға не жорық!</w:t>
        <w:br/>
        <w:t>Араға Қойбағар килікті.</w:t>
        <w:br/>
        <w:t>- Қайныңның бір қолқасын көтермесең несіне жеңге</w:t>
        <w:br/>
        <w:t>атанып жүрсің? Кәне, бастап жібер! Айтар дауыс сенде</w:t>
        <w:br/>
        <w:t>болса, естір құлақ бізден табылады.</w:t>
        <w:br/>
        <w:t>- Екі жақтап қоймадыңдар-ау. Ал, онда қостаңдар.</w:t>
        <w:br/>
        <w:t>Күләйша енді тартынбады. Жан-жағына маңғаздана</w:t>
        <w:br/>
        <w:t>қарап алды да бір әнді шырқай жөнелді:</w:t>
        <w:br/>
        <w:t>“Болсақтағы жаңа таныс,</w:t>
        <w:br/>
        <w:t>Жүрсек те алғаш қайықта.</w:t>
        <w:br/>
        <w:t>Ұшқыр қиял кетті-ау алыс,</w:t>
        <w:br/>
        <w:t>Бүйырмашы айыпқа...”</w:t>
        <w:br/>
        <w:t>Жанға жайлы әуезді үн бірте-бірте көтеріле берді. Тәтті</w:t>
        <w:br/>
        <w:t>әуенді тез жоғалтып алмас үшін басқалар қосылған жоқ.</w:t>
        <w:br/>
        <w:t>Ырғақ еркіне бағынғандай көздерін жұма, тыншыды да</w:t>
        <w:br/>
        <w:t>қалды.</w:t>
        <w:br/>
        <w:t>“Жылжы қайық осы көлде,</w:t>
        <w:br/>
        <w:t>Нүр толтыршы жаныма.</w:t>
        <w:br/>
        <w:t>Махаббаттың бесігінде,</w:t>
        <w:br/>
        <w:t>Тербелейік тағы да”</w:t>
        <w:br/>
        <w:t>Ән баяу қалқып келіп көлге қонған аққудай тыныс ал-</w:t>
        <w:br/>
        <w:t>ған сәтте Хамит:</w:t>
        <w:br/>
        <w:t>Шығарушы Шәмші ағадан да, орындаушы сізден де</w:t>
        <w:br/>
        <w:t>айналдық! - деп орнынан тұрып барып жеңгесінің қолы-</w:t>
        <w:br/>
        <w:t>нан сүйді, сосын стол үстіндегі рюмкаға ұмсынды, - Мен</w:t>
        <w:br/>
        <w:t>43</w:t>
        <w:br/>
        <w:t>- Оны жауып қойыпты.</w:t>
        <w:br/>
        <w:t>- Жапқаны несі? Кәдімгідей түрмеге қамап па?</w:t>
        <w:br/>
        <w:t>- Бұзақыны түрмеге қамамай маңдайынан сипап</w:t>
        <w:br/>
        <w:t>жіберіпті дегенді қайдан естіп едіңіз...</w:t>
        <w:br/>
        <w:t>- Алда, құлыным-ай!..</w:t>
        <w:br/>
        <w:t>Енесі кемсеңдеді, келіншегі жылады, атасы ойланған-</w:t>
        <w:br/>
        <w:t>дай тына қалды.</w:t>
        <w:br/>
        <w:t>- Баланы құтқару керек, - деді содан кейін Қойбағар</w:t>
        <w:br/>
        <w:t>әлденеге бекінгендей түйіле түсіп. - Бұл жөнінен Башан</w:t>
        <w:br/>
        <w:t>бағыт нұсқады ма?</w:t>
        <w:br/>
        <w:t>- Иә, ауруханадағы баланың ата-анасының алдынан оту</w:t>
        <w:br/>
        <w:t>керек еді.</w:t>
      </w:r>
    </w:p>
    <w:p>
      <w:r>
        <w:t>- Басқа жол жоқ па екен?</w:t>
        <w:br/>
        <w:t>- Ол тағы қандай жол?</w:t>
        <w:br/>
        <w:t>- “Құрғақ қасық ауыз жыртады”, деген бар. Милиция-</w:t>
        <w:br/>
        <w:t>дағылардың да тамағы тесік шығар.</w:t>
        <w:br/>
        <w:t>- Ол жағын кейін түгендей жатармыз. Әуелі Башанның</w:t>
        <w:br/>
        <w:t>ақылына құлаған жөн сияқты.</w:t>
        <w:br/>
        <w:t>- Одан басқа амал жоқ.</w:t>
        <w:br/>
        <w:t>Қойбағар диванға шалқалай берді. Бірдеңеге бекінгендегі</w:t>
        <w:br/>
        <w:t>әдеті. “Жыланды үш кессең де кесірткелік әлі болады” де-</w:t>
        <w:br/>
        <w:t>гендей Дәулет атасының нақ осы мінезіне сүйінеді. Жел</w:t>
        <w:br/>
        <w:t>өтіне біткен кәрі теректей қасқаюдан шаршамайды-ау,</w:t>
        <w:br/>
        <w:t>шаршамайды, сабазың. Соққы неғұрлым қатайған сайын</w:t>
        <w:br/>
        <w:t>сіресе береді. Ақыры ауырдың бетін қайтарып, албасты-</w:t>
        <w:br/>
        <w:t>ның да жанын қағып тынады. Осы қаладағы менменсіген</w:t>
        <w:br/>
        <w:t>көп дөкейдің Қойбағар барса босаңсып салатыны сол</w:t>
        <w:br/>
        <w:t>қасиетін білетіндігінен. Қазір де ол қазар қүдығының но-</w:t>
        <w:br/>
        <w:t>байын шамалап отыр.</w:t>
        <w:br/>
        <w:t>Атасының азуының қандай екенін Дәулет біледі. Әлі</w:t>
        <w:br/>
        <w:t>есінде, прораб болып жүрген кезінде бастығының қырына</w:t>
        <w:br/>
        <w:t>ілігіп қалғаны бар. Содан әлгі еңсесіп бір котертпей-ақ</w:t>
        <w:br/>
        <w:t>қойғаны. “Отырса - опақ, тұрса - сопақ”. Сөгіске сөгіс</w:t>
        <w:br/>
        <w:t>жамалды, ақыры іс аяғы насырға шауып, нан табар жұмы-</w:t>
        <w:br/>
        <w:t>сынан босату кезегі жеткенде шыбын жаны шырқырап ата-</w:t>
        <w:br/>
        <w:t>сына барды. Бәрін естіп білгенде, бір қызығы, Қойбағар</w:t>
        <w:br/>
        <w:t>сасқан жоқ.</w:t>
        <w:br/>
        <w:t>- Абыржыма, бәрі орнына келеді, - деді де телефон құла-</w:t>
        <w:br/>
        <w:t>ғына жармасты. Біреумен күле сөйлесті, екіншіге ұрысты,</w:t>
        <w:br/>
        <w:t>үшіншісіне ақылын айтты, әйтеуір бәріне күйсу баласы-</w:t>
        <w:br/>
        <w:t>ның аты мен жұмыс орнын хабарлауды ұмытпады.</w:t>
        <w:br/>
        <w:t>53</w:t>
        <w:br/>
        <w:t>Башан ұзынша келген, сида жігіт екен. Бірден шыра-</w:t>
        <w:br/>
        <w:t>мытты, бір-екі жерде дәмдес болғандары бар. Сонда дом-</w:t>
        <w:br/>
        <w:t>быра шертіп, ән салатынын да көрген. Оң жақ бетінің дәл</w:t>
        <w:br/>
        <w:t>ұшына біткен қалына шейін Дәулеттің есінде қалыпты.</w:t>
        <w:br/>
        <w:t>- Ассалаумағалейкүм! Дәке, төрлетіңіз! - деді майор мұны</w:t>
        <w:br/>
        <w:t>көргенде жік-жапар болып.</w:t>
        <w:br/>
        <w:t>Әзілдегісі келді:</w:t>
        <w:br/>
        <w:t>- Е, төрлеткенде қой сойып, бас тартпақпысың? Онда</w:t>
        <w:br/>
        <w:t>жоғарыға қарай мамырлай берейік.</w:t>
        <w:br/>
        <w:t>Орындыққа отыра беріп сөзінің қисынсыз шыққанын</w:t>
        <w:br/>
        <w:t>сезінді. Бірақ Башан оған көңіл аудармаған сыңай таныт-</w:t>
        <w:br/>
        <w:t>ты.</w:t>
        <w:br/>
        <w:t>Бөлме жұпыны жасақталыпты. Бір қабырғаның ұзына</w:t>
        <w:br/>
        <w:t>бойын алты-жеті орындықтар алып тұр. Бұрышта жетім</w:t>
        <w:br/>
        <w:t>баладай сыры ұшқан сарғыш сәкі қалқаяды. Оның қойы-</w:t>
        <w:br/>
        <w:t>ны толған палкілер. Сосынғысы майордың еншісіндегі стол</w:t>
        <w:br/>
        <w:t>ғана. Жиһаз атаулыдан бары осы. Аядай бөлменің ауасы</w:t>
      </w:r>
    </w:p>
    <w:p>
      <w:r>
        <w:t>да ауыр екен. Майор алдында жатқан әлдеқандай қағазды</w:t>
        <w:br/>
        <w:t>толтырып болғанша Дәулет тұншығып та қалды. Оның</w:t>
        <w:br/>
        <w:t>үстіне түндегі отырыстың зардабы кеудесін қысып,</w:t>
        <w:br/>
        <w:t>көйлегінің өңір түйемелерін ағытуға мәжбүр етті.</w:t>
        <w:br/>
        <w:t>Жұмысын тәмамдағанда алғаш болып әңгімеге Башан</w:t>
        <w:br/>
        <w:t>желі татты.</w:t>
        <w:br/>
        <w:t>- Курортта деп еді, иә ат-көлік аман оралдыңыз ба?</w:t>
        <w:br/>
        <w:t>- Шүкір, Башанжан, шүкір. Адам курортқа қай</w:t>
        <w:br/>
        <w:t>жетіскенінен барады дейсің. Жас ұлғайды, шаншу-шақпа-</w:t>
        <w:br/>
        <w:t>лар көбейді... Иә, өздерің қалайсыңдар? Келін, балалар дін</w:t>
        <w:br/>
        <w:t>аманшылық ма?</w:t>
        <w:br/>
        <w:t>- Қалт-құлт етіп жүріп жатқанымыз сол саулығымыз-</w:t>
        <w:br/>
        <w:t>дың арқасы ғой, аға.</w:t>
        <w:br/>
        <w:t>- Сау-сәлеметте болыңдар, айналайындар.</w:t>
        <w:br/>
        <w:t>Елуге енді иек артып тұрып отыздан асқан жігітке көне</w:t>
        <w:br/>
        <w:t>көз қариялардай сөйлегеніне таңданды. “Сынықтан басқ-</w:t>
        <w:br/>
        <w:t>аның бәрі жұғады” дегендей, атасынан алған тәлім-</w:t>
        <w:br/>
        <w:t>тәрбиенің ұшағы шығар. Мүмкін еліктегені де... Өз-озінен</w:t>
        <w:br/>
        <w:t>қысылды.</w:t>
        <w:br/>
        <w:t>- Бір хабардың ұшы құлаққа жетіп... - деп қойды содан</w:t>
        <w:br/>
        <w:t>кейін “ұялған тек тұрмастың” кебін келтіріп.</w:t>
        <w:br/>
        <w:t>Башар барды жайып салуға асыға қойған жоқ. Қолын-</w:t>
        <w:br/>
        <w:t>дағы қаламын жаңа көргендей айналдырып біраз отырды.</w:t>
        <w:br/>
        <w:t>4-5084 49</w:t>
        <w:br/>
        <w:t>- УҺ, - деді тұтқаны орнына қойғанда жан-жағында</w:t>
        <w:br/>
        <w:t>сілтідей тынып, өзінің аузын бағып қалғандарға мағұрла-</w:t>
        <w:br/>
        <w:t>на көз тастап. - Е, шалдың шоқаңдағанды шатқаяқтатар</w:t>
        <w:br/>
        <w:t>шалымы қалған шығар, - содан кейін түсін суыта берді. -</w:t>
        <w:br/>
        <w:t>Дайындалайық, кешке қарай үйіне барамыз. Тонымызды</w:t>
        <w:br/>
        <w:t>шешіп алмас, сөйлесеміз! ;</w:t>
        <w:br/>
        <w:t>Қайда баратынын түсінген басқалар үнсіз бас изесті.</w:t>
        <w:br/>
        <w:t>Үү</w:t>
        <w:br/>
        <w:t>Енді биліктің бәрі Қойбағардың қолына көшті. Ол тағы</w:t>
        <w:br/>
        <w:t>біраз жерге телефон шалды, әлденелерге келісті, сосын</w:t>
        <w:br/>
        <w:t>хабар тиіп үйге жиналған жақын-жуыққа өз кесімін</w:t>
        <w:br/>
        <w:t>жеткізді.</w:t>
        <w:br/>
        <w:t>- Топырлайтындай тойға бара жатқан жоқпыз, - деді</w:t>
        <w:br/>
        <w:t>дауысына салмақ сала. - Шабылардай Тілектес құдамыз</w:t>
        <w:br/>
        <w:t>емес. Оның құдайы беріп тұрған, біздің күніміз түсіп тұрған</w:t>
        <w:br/>
        <w:t>адамдарымыз. Ендеше, ақсақал болып мен, әке болып</w:t>
        <w:br/>
        <w:t>Дәулет, ет жақын боп Күләйша барады. Өзгелерің артта</w:t>
        <w:br/>
        <w:t>тұрған тілеулессіңдер. Бүған ешқайсың ренжімеңдер де.</w:t>
        <w:br/>
        <w:t>Біздің қазіргі ең басты міндетіміз Арманжанды шығарып</w:t>
        <w:br/>
        <w:t>алу. Соған қолымыз жетсе арғы жағын тағы көре жатар-</w:t>
        <w:br/>
        <w:t>мыз.</w:t>
        <w:br/>
        <w:t>Үлкен айтты - түйін шешілді. Атасының кесімімен қал-</w:t>
      </w:r>
    </w:p>
    <w:p>
      <w:r>
        <w:t>ғандары келісті. Жайшылықта өз дегеніне жармасып, қай-</w:t>
        <w:br/>
        <w:t>дан болмасын дәлел тауып жататын Зибагүл де осы сәтте</w:t>
        <w:br/>
        <w:t>тілін тістеген күйде қалды.</w:t>
        <w:br/>
        <w:t>Келіншегі ес алып қалған-ау шамасы, қимыл-қозғалы-</w:t>
        <w:br/>
        <w:t>сына байыптылық еніпті. Бұрынғы еркеліктен, арсы-гүрсі</w:t>
        <w:br/>
        <w:t>жүрістен ада. Толысып кеткен денесін баяу қозғайды. Әлде</w:t>
        <w:br/>
        <w:t>шыны, әлде бүгінгі жайсыз хабар тұқыртып тастаған,</w:t>
        <w:br/>
        <w:t>әйтеуір, сөйлеуінен тыңдауы көп. Кім не айтса аңқау ба-</w:t>
        <w:br/>
        <w:t>ладай соның аузына телміреді. Баласын дәл сол адам қолы-</w:t>
        <w:br/>
        <w:t>нан жетелеп алдына алып келетіндей иланады. Барыңды</w:t>
        <w:br/>
        <w:t>ортаға шығар, шаш десе шашуға бар.</w:t>
        <w:br/>
        <w:t>Еркек пен әйелдің қатынасы лапылдап жанған от бо-</w:t>
        <w:br/>
        <w:t>лып басталып, бықсыған қоламтадай болып аяқталатыны</w:t>
        <w:br/>
        <w:t>неден екен? Әлде төсек қызығы тіршіліктің қым-қуыт қат-</w:t>
        <w:br/>
        <w:t>парында өз табын жойып алады, әлде сырмінез жандар-</w:t>
        <w:br/>
        <w:t>дың бір-біріне деген ынта-ықыласы суға шөккен шымдай</w:t>
        <w:br/>
        <w:t>55</w:t>
        <w:br/>
        <w:t>сүңгу қажет екен. Жалғыз рет емес, әлденеше қайтара сүңгу</w:t>
        <w:br/>
        <w:t>қажет. Оның өзінде ол үшық қолға үстатса жақсы, ұстат-</w:t>
        <w:br/>
        <w:t>паса...</w:t>
        <w:br/>
        <w:t>Құлағы шыңылдады, басы айналды. Башан су ұсынып</w:t>
        <w:br/>
        <w:t>әлек. Салқын судан қомағайлана жұтты. Сонда ғана есін</w:t>
        <w:br/>
        <w:t>жинағандай болды.</w:t>
        <w:br/>
        <w:t>- Ойпырай, ә? - деді ауыр тыныстай отырып, - Бұл иттің</w:t>
        <w:br/>
        <w:t>ғана баласына не жетпей жүр? Киім-көк, тамақ тоқ, сон-</w:t>
        <w:br/>
        <w:t>да не керек өзіне? Жетпей желкең қиылғыр!..</w:t>
        <w:br/>
        <w:t>- Бәлкім, бәрі сол “киімі көктіктен, тамағы тоқтықтан”</w:t>
        <w:br/>
        <w:t>да шығар.</w:t>
        <w:br/>
        <w:t>- Елдің баласынан кем болмасын дейсің, дейсің де бет-</w:t>
        <w:br/>
        <w:t>тен қақпайсың..</w:t>
        <w:br/>
        <w:t>- Бір мезгіл қаққан дұрыс сияқты.</w:t>
        <w:br/>
        <w:t>- Жалғыздың сағы сынбағанын қалайсың.</w:t>
        <w:br/>
        <w:t>Дәулет аһылап-үНһілеп біраз отырды. Тағы да су ішті.</w:t>
        <w:br/>
        <w:t>Содан кейін дәрмені таусылған жанның кейпімен Ба-</w:t>
        <w:br/>
        <w:t>шанға қарап алақан жайды.</w:t>
        <w:br/>
        <w:t>- Башанжан-ау, жалғыздың жолынан ештеңе аямаспыз,</w:t>
        <w:br/>
        <w:t>бір қайранын өзің жасасаңшы...</w:t>
        <w:br/>
        <w:t>- Мен әлгінде айттым ғой, баланың әке-шешесінің ал-</w:t>
        <w:br/>
        <w:t>дынан өтіңіздер. Олар кешірсе бізге де жеңіл.</w:t>
        <w:br/>
        <w:t>- Онсыз Арманды босата алмайсың ба?</w:t>
        <w:br/>
        <w:t>- Құқым келмейді. Менің бар көмегім - үш күнге шейін</w:t>
        <w:br/>
        <w:t>істі ұстап тұра аламын. Ал, бұл уақытта сіздер көп әрекет</w:t>
        <w:br/>
        <w:t>жасай аласыздар.</w:t>
        <w:br/>
        <w:t>- Оған да рахмет!</w:t>
      </w:r>
    </w:p>
    <w:p>
      <w:r>
        <w:t>- Әзірше Арман осында қалады.</w:t>
        <w:br/>
        <w:t>- Неге?.. Ә, иә...</w:t>
        <w:br/>
        <w:t>Дәулет сыртқа шыққанда күн де дәл төбеге көтеріліп,</w:t>
        <w:br/>
        <w:t>жер апшысын қуыра бастаған екен. Маңайда жүргіншілер</w:t>
        <w:br/>
        <w:t>аз. Ол соған қуанды. Тағы да автобусқа мінбеді. Біреу-</w:t>
        <w:br/>
        <w:t>міреу ұрлығын сезіп қалардай қуыс-қуыспен темпеңдей</w:t>
        <w:br/>
        <w:t>басып үйіне жеткенше асықты.</w:t>
        <w:br/>
        <w:t>ТҮ</w:t>
        <w:br/>
        <w:t>Табалдырықтан аттағанда төрт көз түгел жиналғанын</w:t>
        <w:br/>
        <w:t>көрді. Атасы мен енесі креслоға жайғаса, келіншегі төсек-</w:t>
        <w:br/>
        <w:t>тен тұрғандағы шашын әлі жинамастан бөлменің дәл ор-</w:t>
        <w:br/>
        <w:t>тасында тұр. Жылаған ба, жанары қызарып кетіпті.</w:t>
        <w:br/>
        <w:t>51</w:t>
        <w:br/>
        <w:t>түсіп, - Сөйтсек, бәйгенің басына шығыппыз. Оны Күләй-</w:t>
        <w:br/>
        <w:t>ша іліп әкетті.</w:t>
        <w:br/>
        <w:t>- Бізге хабар жеткені әлгінде ғана “Алыстан алты жасар</w:t>
        <w:br/>
        <w:t>баласы келгенде алпыстағы атасы сәлем бередіні” бетке</w:t>
        <w:br/>
        <w:t>ұстап осылай қарай майпаңдадық сосын. Иә, ат-көлік аман</w:t>
        <w:br/>
        <w:t>оралдың ба, Дәулетжан?</w:t>
        <w:br/>
        <w:t>- Аманшылық, мам, аманшылық.</w:t>
        <w:br/>
        <w:t>- Қырымыңда не өзгеріс? Дүние төңкеріліп бара жат-</w:t>
        <w:br/>
        <w:t>қан мына заманда қабырғасы сөгілмей тұр ма, әйтеуір?</w:t>
        <w:br/>
        <w:t>- Бәрі орнында.</w:t>
        <w:br/>
        <w:t>- Бір барып қайтса, шіркін!</w:t>
        <w:br/>
        <w:t>Сөзге Қойбағар араласты.</w:t>
        <w:br/>
        <w:t>- Пай-пай-ой. Әу, кемпөшке, сен екеумізге енді Қырым-</w:t>
        <w:br/>
        <w:t>ның қарасы қайда-а... Одан да... - күйеу баласына бұрыл-</w:t>
        <w:br/>
        <w:t>ды, - Дәулетжан, арамызда жұмыстан қайтқандар, шөліркеп</w:t>
        <w:br/>
        <w:t>отырғандар бар дегендейін, мына сыңғырлақтарыңды бос</w:t>
        <w:br/>
        <w:t>қоймасаңшы...</w:t>
        <w:br/>
        <w:t>Құмырсқа бел рюмкалар шүпілдеп шыға келгенде қай-</w:t>
        <w:br/>
        <w:t>та жөткірінді:</w:t>
        <w:br/>
        <w:t>- һым-һым. Ал, ағайын, үлкендігімді бетке ұстап сөзді</w:t>
        <w:br/>
        <w:t>өзім бастайын деп тұрмын. Мен мынаны айтар едім: адам</w:t>
        <w:br/>
        <w:t>да, қамыт киген өгіз де бір бүгінде. Қаншама жыл сол</w:t>
        <w:br/>
        <w:t>қамытты мойынға іліп мен де өткенмін. Құдайға шүкір,</w:t>
        <w:br/>
        <w:t>зейнеткерлікке ілігіп қол ұзарды. Ендігі үміт сенде - Ха-</w:t>
        <w:br/>
        <w:t>мит, сенде - Дәулет. Ел сенімін ақтай алсаңдар азамат-</w:t>
        <w:br/>
        <w:t>сындар, ақтап та жүрсіңдер. Бірің-сыйлас інімсің, бірің -</w:t>
        <w:br/>
        <w:t>күйеу баламсың. Олай болса, ер-азаматтарымыздың аман-</w:t>
        <w:br/>
        <w:t>дығы үшін көтерейік алғашқы тосты!</w:t>
        <w:br/>
        <w:t>- Бәрекелді!</w:t>
        <w:br/>
        <w:t>- Сөз-ақ қой!</w:t>
      </w:r>
    </w:p>
    <w:p>
      <w:r>
        <w:t>г Мұндайда ішпегеннің ішін ит жаласын!</w:t>
        <w:br/>
        <w:t>Бірін бірі қостаған, бірін бірі қолқалағандар рюмкадағы</w:t>
        <w:br/>
        <w:t>коньякты қағып-қағып салысты.</w:t>
        <w:br/>
        <w:t>Дәулет байқайды, атасы шау тартыпты. Бұрын қимылы</w:t>
        <w:br/>
        <w:t>ширақтау еді, бүгін тым сылбыр. Еті де арыған ба, терілері</w:t>
        <w:br/>
        <w:t>мол пішілген киімдей қолқ-қолқ етеді. Әппақ шаштың өзі</w:t>
        <w:br/>
        <w:t>селдіреп, дәл.төбеден басталған жылтырды жасыра алмай</w:t>
        <w:br/>
        <w:t>тұр. Оған қарғанда Күләйша әндемділеу. Сөзі, қимылы</w:t>
        <w:br/>
        <w:t>шалт. Қарасүр өңін әжім әлі шимайлай қоймапты. Маң-</w:t>
        <w:br/>
        <w:t>дайы мен көз айналасынан әредік сызаттар байқалады.</w:t>
        <w:br/>
        <w:t>Бірақ олар тереңдеп үлгермеген.</w:t>
        <w:br/>
        <w:t>41</w:t>
        <w:br/>
        <w:t>- Қойшы... Маза берші...</w:t>
        <w:br/>
        <w:t>Дәулет басын тұмшалай берген еді, үстіне төніп тұрған</w:t>
        <w:br/>
        <w:t>жан көрпені жұлып алды.</w:t>
        <w:br/>
        <w:t>- Тұр дедім ғой мен саған!</w:t>
        <w:br/>
        <w:t>Көзін еріне ашты. Зибагүл екен. Ақсары жүзі талаурап</w:t>
        <w:br/>
        <w:t>тұр.</w:t>
        <w:br/>
        <w:t>- Не болып қалды?</w:t>
        <w:br/>
        <w:t>- Ана балаң...</w:t>
        <w:br/>
        <w:t>Арманның аты араға киліккенде Дәулет басын жастық-</w:t>
        <w:br/>
        <w:t>тан жұлып алды.</w:t>
        <w:br/>
        <w:t>- Милицияға түсіп қалыпты.</w:t>
        <w:br/>
        <w:t>- Онда несі бар?</w:t>
        <w:br/>
        <w:t>- Үйде отырған мен қайдан білейін... Әлгінде қалалық</w:t>
        <w:br/>
        <w:t>ішкі істер бөлімінде істейтін Башан телефон шалған, сол</w:t>
        <w:br/>
        <w:t>айтты.</w:t>
        <w:br/>
        <w:t>Түндегі ішкен арақтың әсері әлі қайтып үлгермеген бе,</w:t>
        <w:br/>
        <w:t>басы зеңіп, орнынан шатқаяқтай көтерілді. Екі самайы</w:t>
        <w:br/>
        <w:t>солқ-солқ етеді. Жүрегі де лоблығандай ма-ау, өрекпігендей</w:t>
        <w:br/>
        <w:t>ме-ау, әйетуір жайсыз әсер жайлаған.</w:t>
        <w:br/>
        <w:t>Дәлізге өтіп, айнаға көз салған. Беті қабарып ісіп түр.</w:t>
        <w:br/>
        <w:t>Екі көзінінің асты қаталана қалыпты.</w:t>
        <w:br/>
        <w:t>Дәрігерлер бүйрегінде кінәрат бар дегеннен бері татып</w:t>
        <w:br/>
        <w:t>алмаушы еді, кеше несіне желігіп кеткенін білмейді, басты</w:t>
        <w:br/>
        <w:t>дерсің гөй-гөйге. И-и, ақкоңілдік-ай, бір күні орға да</w:t>
        <w:br/>
        <w:t>жығасың-ау, сен.</w:t>
        <w:br/>
        <w:t>Ұзақ жуынды. Салқын су астына қызып түрған денесін</w:t>
        <w:br/>
        <w:t>де, шыңылдап тұрған басын да біраз ұстады. Сонда ғана</w:t>
        <w:br/>
        <w:t>бойы сәл жеңілдегендей болды.</w:t>
        <w:br/>
        <w:t>Ыстық шәйді сораптап отырғанда әйелінен болған жай-</w:t>
        <w:br/>
        <w:t>ды қайта сұрады.</w:t>
      </w:r>
    </w:p>
    <w:p>
      <w:r>
        <w:t>“- Кім звандады дедің?</w:t>
        <w:br/>
        <w:t>- Башан. Әлгі мұртты майор бар емес пе? Сол.</w:t>
        <w:br/>
        <w:t>- Ол не айтады?</w:t>
        <w:br/>
        <w:t>- Не айтқаны несі? “Арман бізге түсіп қалды. Тезірек</w:t>
        <w:br/>
        <w:t>жетіңдер” деді.</w:t>
        <w:br/>
        <w:t>- Сүйінші сүрағандай ма?..</w:t>
        <w:br/>
        <w:t>- Жоқ, жанашырлық білдіре. Ұзында - оші, қысқада -</w:t>
        <w:br/>
        <w:t>кегі жоқ бізді табалап оған не көрініпті. :</w:t>
        <w:br/>
        <w:t>Әйеліне сүзіле қарады. “Бет-пішіні әкесіне тартқан”.</w:t>
        <w:br/>
        <w:t>Жаңалық ашқандай мырс етті. Етжеңді, сап-сары келіншек</w:t>
        <w:br/>
        <w:t>45</w:t>
        <w:br/>
        <w:t>жоғалтқан емес. Тіпті, баламен бала теңдес сөйлесуден</w:t>
        <w:br/>
        <w:t>қашпайтынына таңсың. Мұндайда ол арсалаңдап кетеді.</w:t>
        <w:br/>
        <w:t>Құдды, әкесінің маңдайға жазған жалғыз ұлындай жарқ-</w:t>
        <w:br/>
        <w:t>ылдап тұрады.</w:t>
        <w:br/>
        <w:t>Екеуінің әріптес болғанына біраз жылдың жүзі өтті.</w:t>
        <w:br/>
        <w:t>Алғашында бастығы кірпияз жандай көрінген. Үстіне</w:t>
        <w:br/>
        <w:t>қылтанақ жуытпайтын, бойын күтетін Хамит өзгелерден</w:t>
        <w:br/>
        <w:t>де осыны талап етеді екен. Кейіннен шүйіркелесті, сөйте</w:t>
        <w:br/>
        <w:t>жүріп тіл табысты. Қазір бір үйдің төл перзенті сияқты.</w:t>
        <w:br/>
        <w:t>Бірінің жыртығын екеншісі жамап .жүреді. Әйелдері де</w:t>
        <w:br/>
        <w:t>әпмей-жәмпай. Сырлары да, мұңдары да жоқ. Сәл кездес-</w:t>
        <w:br/>
        <w:t>песе сағынысып, содан кейін шұрқырасып жатқандары.</w:t>
        <w:br/>
        <w:t>Дәл қазір де олар да ас үйге шығып, оңашаланып қал-</w:t>
        <w:br/>
        <w:t>ған.</w:t>
        <w:br/>
        <w:t>- Иә, демалыс қалай өтті?</w:t>
        <w:br/>
        <w:t>- Бірқалыпты, - деді Дәулет, дегенмен дауысы сынық-</w:t>
        <w:br/>
        <w:t>си шықты. Осыны аңғарған бастығы:</w:t>
        <w:br/>
        <w:t>- Көнілің, сірә, пәс-ау, - деп жымиды.</w:t>
        <w:br/>
        <w:t>- Жо-ға-а, неге?..</w:t>
        <w:br/>
        <w:t>Дәулет шыжалақтай қалған еді, Хамит:</w:t>
        <w:br/>
        <w:t>- Жұмысқа қашан шықпақсың? - деп сұрап әңгіме</w:t>
        <w:br/>
        <w:t>ауанын өзге арнаға бұрып жіберді.</w:t>
        <w:br/>
        <w:t>- Жұмысқа ма? Әлі бір жеті мұрсатым бар.</w:t>
        <w:br/>
        <w:t>- Оның тым көптеу сияқты.</w:t>
        <w:br/>
        <w:t>- Тығыз шаруа боп тұрса ербиіп үйде жата бермеспін.</w:t>
        <w:br/>
        <w:t>- Әп, бәрекелді, сөйткенің жөн. Жоғарғы жақтан тексе-</w:t>
        <w:br/>
        <w:t>ру жүретін сыңайлы. Сенімді жерден сыбыс алып отыр-</w:t>
        <w:br/>
        <w:t>мын.</w:t>
      </w:r>
    </w:p>
    <w:p>
      <w:r>
        <w:t>- Олар қашан келмекші?</w:t>
        <w:br/>
        <w:t>- Әйтеуір жақын арада.</w:t>
        <w:br/>
        <w:t>- Онда құжаттарды тағы бір сапырып шығу керек екен.</w:t>
        <w:br/>
        <w:t>- Соның көкейге қонады.</w:t>
        <w:br/>
        <w:t>Бастығы адамға риза болғандағы дағдысына басып дөңге-</w:t>
        <w:br/>
        <w:t>ленген аққұба өңіне жарасып тұрған қап-қара мұртын</w:t>
        <w:br/>
        <w:t>ширатып қойды.</w:t>
        <w:br/>
        <w:t>Көп күттірмей атасы мен енесі де жетіп, әңгіме қызып</w:t>
        <w:br/>
        <w:t>сала берді.</w:t>
        <w:br/>
        <w:t>- Зибаштан хабар тиген соң шыдамадым, мынаған те-</w:t>
        <w:br/>
        <w:t>лефон шалдым, құстай ұштық, - дейді апельсиннен үзіп</w:t>
        <w:br/>
        <w:t>аузына салған директордың зайыбы молдау денесін ырғай</w:t>
        <w:br/>
        <w:t>40</w:t>
        <w:br/>
        <w:t>- Иә, не болды?</w:t>
        <w:br/>
        <w:t>- Жай шақырып па?</w:t>
        <w:br/>
        <w:t>- Арман қайда?</w:t>
        <w:br/>
        <w:t>Тосып отырғандары Дәулет екенін білдіргендей олар</w:t>
        <w:br/>
        <w:t>мұны бірден шаужайдан ала түсті. Әсіресе әйелінің екпіні</w:t>
        <w:br/>
        <w:t>қатты:</w:t>
        <w:br/>
        <w:t>- Тілің байланып қалған ба?! - деп, тағы бірдеңелерді</w:t>
        <w:br/>
        <w:t>қосып онсыз да сіркесі су көтермей тұрған күйеуін та-</w:t>
        <w:br/>
        <w:t>қымдап барады.</w:t>
        <w:br/>
        <w:t>- Әй, әуелі ұрттам су берші? - деді Дәулет босағадағы</w:t>
        <w:br/>
        <w:t>орындыққа отыра беріп.</w:t>
        <w:br/>
        <w:t>- Суда басың қалғыр-ау, жөнінді айтсаңшы, мына елді</w:t>
        <w:br/>
        <w:t>зарықтырмай!</w:t>
        <w:br/>
        <w:t>Дәулет енді асықпады, аптығын басқысы келгендей біраз</w:t>
        <w:br/>
        <w:t>кідірді. Оның қитыға қалғанын таныған келіншегі ас үйге</w:t>
        <w:br/>
        <w:t>ұмтылды. Кесемен су жеткізгенде ғана:</w:t>
        <w:br/>
        <w:t>- Мә, іш атаукереңді! - деді долдана.</w:t>
        <w:br/>
        <w:t>Отағасы енді тіптен кергіді. Аналарды мазақ еткендей</w:t>
        <w:br/>
        <w:t>сусынды сыздықтата жүтты. Кесенің түбінда түк қалма-</w:t>
        <w:br/>
        <w:t>ғанда да оны қайта ұсынуға қимағандай қолында айнал-</w:t>
        <w:br/>
        <w:t>дырып бірауық отырды. Сосын:</w:t>
        <w:br/>
        <w:t>- Сүйінші! Баламыз өзгенің басын жаратын жасқа келіп</w:t>
        <w:br/>
        <w:t>қалыпты! - деді іштегі ызасын бүрқ еткізе бір-ақ ақтарып.</w:t>
        <w:br/>
        <w:t>- Тәйт, әрі!</w:t>
        <w:br/>
        <w:t>- Бас жарғаны несі?!</w:t>
        <w:br/>
        <w:t>- Арманжан бұзақы емесі..</w:t>
      </w:r>
    </w:p>
    <w:p>
      <w:r>
        <w:t>- Бұзақы болмаса алты аласы, бес бересі жоқ біреудің</w:t>
        <w:br/>
        <w:t>баласын ұрып, ауруханаға түсірмес еді!</w:t>
        <w:br/>
        <w:t>Мынаны естігенде болмедегі қалған үшеуі тілдерін тістей</w:t>
        <w:br/>
        <w:t>қойды. Атасы төмен қарады, енесі кереңітіп қоя берді, ал</w:t>
        <w:br/>
        <w:t>келіншегі кемсең қақты. Әуелі есін жиған Қойбағар.</w:t>
        <w:br/>
        <w:t>- Балам, - деді ол енді салмақтана, - түсіндіріп айтшы,</w:t>
        <w:br/>
        <w:t>не бопты өзі?</w:t>
        <w:br/>
        <w:t>- Болатын іс бопты. Арман түнде әлдекіммен төбелесіп,</w:t>
        <w:br/>
        <w:t>қарсыласының басын жарыпты.</w:t>
        <w:br/>
        <w:t>- Өзі тірі ме екен?</w:t>
        <w:br/>
        <w:t>- Кімді айтасыз?</w:t>
        <w:br/>
        <w:t>- Әлгі ауруханаға түскеп ше?</w:t>
        <w:br/>
        <w:t>- Тірі.</w:t>
        <w:br/>
        <w:t>- Ал, Арман қайда?</w:t>
        <w:br/>
        <w:t>Енесі жасында тым сүлу болмағанымен көз тартарлық</w:t>
        <w:br/>
        <w:t>көрік иесі болған жан. Қой көзінде адамды тартар бір</w:t>
        <w:br/>
        <w:t>жылылық бар. Ат жақтылау, қыр мұрынды бәйбіше ар-</w:t>
        <w:br/>
        <w:t>тық-ауыс ет жинамағандықтан бойын әлі тік, кеудесін</w:t>
        <w:br/>
        <w:t>көтеріңкі үстайды. Сөйлегенде жанарын төңкере,</w:t>
        <w:br/>
        <w:t>әңгімелесіне шоқ тастап отыратын әдеті бар. Бұл, әсіресе</w:t>
        <w:br/>
        <w:t>тұстастары бас қосқанда жиі қайталанады. Сосынғы ұна-</w:t>
        <w:br/>
        <w:t>татыны - еркектер сөзіне ден қойып, қолпаштап отырса</w:t>
        <w:br/>
        <w:t>гүл-гүл жайнап кетеді. Кезінде күйеуінің беделіне сүйен-</w:t>
        <w:br/>
        <w:t>ген тәтті тұрмыстан қалған белгі.</w:t>
        <w:br/>
        <w:t>Осы әдетіне басқан Күләйша:</w:t>
        <w:br/>
        <w:t>- Жолым үлкен, мен тілек айтсам қайтеді? - деді жан-</w:t>
        <w:br/>
        <w:t>жағына наздана көз тастап.</w:t>
        <w:br/>
        <w:t>- Жол сіздікі!</w:t>
        <w:br/>
        <w:t>- Жеңгей тұрғанда бізге не жорық!</w:t>
        <w:br/>
        <w:t>Қалған қос қонақтың қолпаштауын арқа тұтқан ене</w:t>
        <w:br/>
        <w:t>енді күйеуіне жүз бұрды.</w:t>
        <w:br/>
        <w:t>- Ал, сен қарсы емеспісің?</w:t>
        <w:br/>
        <w:t>- Жолыңды кесіп өле алмай жүрмін бе...</w:t>
        <w:br/>
        <w:t>- Е, өстіп әлсіздігіңді бір мойындап қойсаңшы, - Күләй-</w:t>
        <w:br/>
        <w:t>ша қасын керді.</w:t>
        <w:br/>
        <w:t>- Сіз де жасқаншақ па едіңіз? - деп қалды қалжың оты-</w:t>
        <w:br/>
        <w:t>на май құйған директордың зайыбы.</w:t>
        <w:br/>
        <w:t>- Әйел заты алдында біз дегенің желден қалтыраған</w:t>
        <w:br/>
        <w:t>жапырақпыз ғой.</w:t>
        <w:br/>
        <w:t>Қойбағардың сөзінен соң үй ішін кеңкілдеген, шықы-</w:t>
        <w:br/>
        <w:t>лықтаған күлкі басты. Әсіресе, келіншектер мәз.</w:t>
      </w:r>
    </w:p>
    <w:p>
      <w:r>
        <w:t>Жеңімпаздық түғырына көтерілген спортшыдай езулерін</w:t>
        <w:br/>
        <w:t>жимайды.</w:t>
        <w:br/>
        <w:t>- Жаңа біздің отағасы ер-азаматтар үшін тост көтертті,</w:t>
        <w:br/>
        <w:t>- деді дауыл басыла бергенде Күләйша биязы жымиып, -</w:t>
        <w:br/>
        <w:t>Мен де сол сөзден аттап кетпеймін. Аталарымыз: “Алтын</w:t>
        <w:br/>
        <w:t>басты әйелден бақыр басты еркек артық” деген екен. Біліп</w:t>
        <w:br/>
        <w:t>айтқан да. Әйткенмен мынаны да ұғынып жүрген дұрыс</w:t>
        <w:br/>
        <w:t>шығар. Еркектің нағыз ер атануы жақсы әйелден. Олай</w:t>
        <w:br/>
        <w:t>болса, оттарыңмен кіріп, күлдеріңмен шығып, ас-суларың-</w:t>
        <w:br/>
        <w:t>ды алдарыңа тосып отыратын біздер үшін де бір көтерелік.</w:t>
        <w:br/>
        <w:t>- Пай-пай, бәйбіше тауып кетті!</w:t>
        <w:br/>
        <w:t>- Ағамызға ғана лайық алтын жеңешем-ай!</w:t>
        <w:br/>
        <w:t>- Енді не тұрыс бар?</w:t>
        <w:br/>
        <w:t>Қимылында салмақ бар. Жас та болса тіршілік соқпағын-</w:t>
        <w:br/>
        <w:t>да пісіп-жетіліп қалған сыңай байқатады.</w:t>
        <w:br/>
        <w:t>“Бұларға өріс берме, берсең өсіп, қайыру бермей кетеді”</w:t>
        <w:br/>
        <w:t>- деп түйді ішінен Дәулет те мына көрініске қарай оты-</w:t>
        <w:br/>
        <w:t>рып. - Ал, қайыру бермегенді жөнге салатын тек сойыл.</w:t>
        <w:br/>
        <w:t>Бірақ мұның қолыңда сойыл емес, жем ғана бар. Оған</w:t>
        <w:br/>
        <w:t>әркім үйірсек, әркім бір қарпып қалуды ойлайды. Енде-</w:t>
        <w:br/>
        <w:t>ше, жем тартқан жөн”.</w:t>
        <w:br/>
        <w:t>Осы ойға бекініп, аузын аша бергенде сөзді тағы Башан</w:t>
        <w:br/>
        <w:t>бастап кетті:</w:t>
        <w:br/>
        <w:t>- Дәке, сізді шақыртқан себебім, шет жағасын өзіңіз де</w:t>
        <w:br/>
        <w:t>естіген боларсыз, балаңыз Арманның соңғы кездегі мінез-</w:t>
        <w:br/>
        <w:t>құлқына байланысты. Тіктеп айтсам, оның қиғаш жүріс-</w:t>
        <w:br/>
        <w:t>тұрысы бізді алаңдатып жүр.</w:t>
        <w:br/>
        <w:t>- Сонда ол не бүлдіріпті?</w:t>
        <w:br/>
        <w:t>- Ішеді, төбелеске үйір. Ал, мұның арты жақсылыққа</w:t>
        <w:br/>
        <w:t>апарып соқпасы белгілі.</w:t>
        <w:br/>
        <w:t>- Ішеді? Ондайын көрмеген едім...</w:t>
        <w:br/>
        <w:t>- Сіз көрмесеңіз біз көріп отырмыз. Кеше ғана тағы бір</w:t>
        <w:br/>
        <w:t>төбелеске араласып, әлдекімнің басын жарыпты.</w:t>
        <w:br/>
        <w:t>- О, тоба-а!</w:t>
        <w:br/>
        <w:t>- Бүл оншақты күннің ішінде екінші рет біздің алды-</w:t>
        <w:br/>
        <w:t>мызға келуі. Алғашқысынан айып төлеп құтылған еді,</w:t>
        <w:br/>
        <w:t>мынасы...</w:t>
        <w:br/>
        <w:t>- Иә, иә, айта бер...</w:t>
        <w:br/>
        <w:t>- Мынасы ауырлау болып тұр. Ана бала ауруханада жа-</w:t>
        <w:br/>
        <w:t>тыр.</w:t>
        <w:br/>
        <w:t>Дәулеттің тобесінен әлдекім мұздай су құйғандай денесі</w:t>
        <w:br/>
        <w:t>тітіркеніп сала берді. Аурухана?.. Жағдайы қиын болғаны</w:t>
        <w:br/>
        <w:t>ғой?</w:t>
      </w:r>
    </w:p>
    <w:p>
      <w:r>
        <w:t>- Еңді не істеу керек, - деді сасқалақтай аузына не кел-</w:t>
        <w:br/>
        <w:t>се соны айтып.</w:t>
        <w:br/>
        <w:t>- Дәл осы жағын өзім де білмей отырмын. Бәлкім әке-</w:t>
        <w:br/>
        <w:t>шешесімен, өзімен сөйлесу керек шығар. Қазақы жолмен</w:t>
        <w:br/>
        <w:t>алдынан өтсеңіздер...</w:t>
        <w:br/>
        <w:t>- Ойпырай, ә...</w:t>
        <w:br/>
        <w:t>Мына жағдай Дәулетті сең соққан балықтай есеңгіретіп</w:t>
        <w:br/>
        <w:t>тастады. Ол ойлаған - бәрі ауыз сөзбен, бір ғана уәдемен</w:t>
        <w:br/>
        <w:t>шешілер деп. Жоқ, шешім үшығы тым тереңге түсіп кетіпті.</w:t>
        <w:br/>
        <w:t>Енді оны табу үшін тырдай боп шешініп, сұп-суық суға</w:t>
        <w:br/>
        <w:t>50</w:t>
        <w:br/>
        <w:t>Содан екі-үш күн өткенде Дәулет үйіне қырсық бас-</w:t>
        <w:br/>
        <w:t>тықтың өзі келіп түр. Бұрынғыдай емес, асты-үстіне түсіп</w:t>
        <w:br/>
        <w:t>жылмаң-жылмаң етеді.</w:t>
        <w:br/>
        <w:t>- Дәулетжан, нағыз жұмыстың қызған кезінде мына жа-</w:t>
        <w:br/>
        <w:t>тысың не? - дейді өзімсіне, - ағасы ұрсар болар, оны інісі</w:t>
        <w:br/>
        <w:t>көтере білер. Мен саған сөйлесем елге коз қылам. Басқалар</w:t>
        <w:br/>
        <w:t>тәубәсіне түссін деймін. Мұнда көңілге келер ештеңе жоқ.</w:t>
        <w:br/>
        <w:t>Күні ертең саудыраған шал орынбасарым зейнеткерлікке</w:t>
        <w:br/>
        <w:t>кетеді. Ол орынның да иесі өзіңсің. Ендеше, пісіп, жетілсін</w:t>
        <w:br/>
        <w:t>деп тілегеннен басқа менде қандай ой болсын... Кәні, жүр</w:t>
        <w:br/>
        <w:t>жұмысқа! Әй-әй, балалығың әлі қалмаған-ау...</w:t>
        <w:br/>
        <w:t>Кейіннен Дәулет орынбасардың ғана орнын алып тын-</w:t>
        <w:br/>
        <w:t>ған жоқ, сол мекемеге бастық та болды.</w:t>
        <w:br/>
        <w:t>Қойбағардың қазір де қолы ұзын. Ұсақ-түйек шаруа-</w:t>
        <w:br/>
        <w:t>ны телефон арқылы шешіп, шырт-шырт түкіріп жүре</w:t>
        <w:br/>
        <w:t>береді. Бұрынғы беделдің шарапаты.</w:t>
        <w:br/>
        <w:t>Дәулеттің ойын құптағандай атасы телефон құлағын</w:t>
        <w:br/>
        <w:t>қолыпа алды.</w:t>
        <w:br/>
        <w:t>- Әло! Ескендірмісің? Үй-іші, бала-шаға аманшылықта</w:t>
        <w:br/>
        <w:t>болар?.. Е, зейнеткерліктегі жан немен айналысушы еді,</w:t>
        <w:br/>
        <w:t>сөз аңдимыз, сыбыс бағамыз, қала берді бәйбішемен салғ-</w:t>
        <w:br/>
        <w:t>ыласамыз. Әп, бәрекелді-і. Жөн-ақ қой!.. Иә, иә, тыңдап</w:t>
        <w:br/>
        <w:t>тұрмын... Түсінемін ғой, түсінемін. Заманның өзі не бо-</w:t>
        <w:br/>
        <w:t>лып бара жатқаны түсініксіз. Бәрінен бұрын соны айтсаң-</w:t>
        <w:br/>
        <w:t>шы... Жайша емес, айналайын. Жайсыз хабар естіп... Е-е,</w:t>
        <w:br/>
        <w:t>өзің де біліп отыр екенсің ғой... Ендеше, ана үйдің мекен-</w:t>
        <w:br/>
        <w:t>жайын анықтап жіберші, алда разы болғыр... Мың да бір</w:t>
        <w:br/>
        <w:t>рахмет! Жақсылығыңды өле-өлгенше ұмытпаспын!.. Ет</w:t>
        <w:br/>
        <w:t>жақыны деймісің? Әлбетте, әлбетте... Бала-шағаңның</w:t>
        <w:br/>
        <w:t>игілігін көр! Сендердей тілектес іні тұрғанда біздің өле</w:t>
        <w:br/>
        <w:t>қалуымыз ағаттау шығар. Ал, жақсы!</w:t>
        <w:br/>
        <w:t>Тағы да нөмірлер терді.</w:t>
        <w:br/>
        <w:t>- Әлө! Қанатжан! Орныңнан табылғаның мұндай оңды</w:t>
        <w:br/>
        <w:t>болар ма! Бәрі аман, бәрі аман... Осы Тілектес деген жұмыс</w:t>
        <w:br/>
        <w:t>істей ме! Заводтың балқыту цехында деп естідім. Сол жай-</w:t>
        <w:br/>
        <w:t>ында мағлүмат керек еді... Жай, бір шаруаға қажет.. Біртоға,</w:t>
        <w:br/>
        <w:t>қақсоқпен іс жоқ жан деймісің? Бала мен бала арасын-</w:t>
        <w:br/>
        <w:t>дағы еркелік қой. Енді күніміз соған түсіп тұрғаны. Ә,</w:t>
      </w:r>
    </w:p>
    <w:p>
      <w:r>
        <w:t>міне мұның ақылға сияды. Біреуді саласың ба, өзің тікелей</w:t>
        <w:br/>
        <w:t>сөйлесесің бе, әйтеуір бетін бері қаратсаң жаман ағаң қарыз</w:t>
        <w:br/>
        <w:t>боп қалмас... Келінге сәлем айт.</w:t>
        <w:br/>
        <w:t>54</w:t>
        <w:br/>
        <w:t>дарыңызда. Көгертем десеңізер де, көктей солдырамын</w:t>
        <w:br/>
        <w:t>десеңіздер де қолдарыңыздамыз.</w:t>
        <w:br/>
        <w:t>Сөз шашырай шыққанымен діттеген жерге жетіп жы-</w:t>
        <w:br/>
        <w:t>ғылғанға ұқсайды. Шүйкедей әйел қаймыжықтай еріндерін</w:t>
        <w:br/>
        <w:t>тістенген бетімен тына қалған. Тілектес болса болмаса тілсіз.</w:t>
        <w:br/>
        <w:t>- Өзіміздің жөн-жобамызды да адақтай кетейін, - деді</w:t>
        <w:br/>
        <w:t>Қойбағар өлі тыныштықты пайдаланып, - Мен баланың</w:t>
        <w:br/>
        <w:t>нағашы атасы, мына сол жағымдағы Күлайша есімді</w:t>
        <w:br/>
        <w:t>бәйбіше нағашы шешесі боламыз. Ал, азаматымыздың нақ</w:t>
        <w:br/>
        <w:t>иесі - әкесі Дәулет оң жағымыздағы жігіт ағасы. Шоқпар-</w:t>
        <w:br/>
        <w:t>дың басы тиер жанды орын осы үшеуіміз.</w:t>
        <w:br/>
        <w:t>Күләйша да қарап қалмады:</w:t>
        <w:br/>
        <w:t>- Сендердің жағдайларыңды да түсінеміз. Білдей бір</w:t>
        <w:br/>
        <w:t>азаматтың ойда-жоқта ауруханаға түсуі қабырғаларыңды</w:t>
        <w:br/>
        <w:t>сөгеді-ақ. Ондайдың бетін кім-кімнен де аулақ қылсын.</w:t>
        <w:br/>
        <w:t>Сендер де бізді ұғынуға тиіссіңдер. Басымызды тауға да,</w:t>
        <w:br/>
        <w:t>тасқа да не үшін соғып жүрміз? Бәрі бір баланың қамы.</w:t>
        <w:br/>
        <w:t>Солар отқа күймесін, солар суға батпасын деумен</w:t>
        <w:br/>
        <w:t>өлгенімізді білмей қалармыз, сірә. Жалғанның жалты-</w:t>
        <w:br/>
        <w:t>рауығы бала да, біз соған ұмтылған шортан сияқтымыз</w:t>
        <w:br/>
        <w:t>ғой. Жарқырағанның соңында не барын білмей қуамыз</w:t>
        <w:br/>
        <w:t>келіп, қабамыз қарпып, соңында тырбаңдап жағаға шы-</w:t>
        <w:br/>
        <w:t>ғып қаламыз. Сосынғы күйіміз тағы белгілі...</w:t>
        <w:br/>
        <w:t>Енесі күрсінді. Үй иесі әйел теңселіп барып басылды.</w:t>
        <w:br/>
        <w:t>Дәулет байқады, мына шаңырақтағы салмақ әйелдің</w:t>
        <w:br/>
        <w:t>(лесінде сияқты. Тоң-торыс отырған еркек қалқайған қара</w:t>
        <w:br/>
        <w:t>іспетті ғана. Оның бары-жоғы білінбейді.</w:t>
        <w:br/>
        <w:t>- Ым,-м, - деді әйел дауысын соза, - жөн-жобаларыңыз</w:t>
        <w:br/>
        <w:t>белгілі болды-ы... Кезінде ұл тудым деп біз қалжа жедік,</w:t>
        <w:br/>
        <w:t>ал бүгінде сол қалжа дәмін әлдекім шалапқа айналдырып,</w:t>
        <w:br/>
        <w:t>-шашалтып тастамақ. Бұған көне алмаспыз.</w:t>
        <w:br/>
        <w:t>- Келін, шырақ, ұл таптық деп ұртымызды майламасақ</w:t>
        <w:br/>
        <w:t>та өмірге қыз әкеліп үйімізді базарға бөліп едік. Шалапқа</w:t>
        <w:br/>
        <w:t>шашалдырар ой ойлаппыз ба сонда? Ойламадық. Ендеше,</w:t>
        <w:br/>
        <w:t>әлгі сөзің тым асылық емес пе?</w:t>
        <w:br/>
        <w:t>- Біреуге бірді, біреуге оңды берсе ол құдайдың ісі.</w:t>
        <w:br/>
        <w:t>Әйткенмен бірдің бірегейге айналғаны жанға батады екен.</w:t>
        <w:br/>
        <w:t>- Біріңнің іріге айналғаны ата-анаға қуаныш. Бірақ қан-</w:t>
        <w:br/>
        <w:t>дай ірілікке? Міне, сұрақ төркіні қайда жатыр, келін шы-</w:t>
        <w:br/>
        <w:t>рақ. Біз өз ағаттығымызға налып келіп отырмыз. Олай болса</w:t>
        <w:br/>
        <w:t>59</w:t>
      </w:r>
    </w:p>
    <w:p>
      <w:r>
        <w:t>санау, басқаның несібесіне көз сүзбеу қазақтың заман</w:t>
        <w:br/>
        <w:t>бедеріне қаттаған заңы. Насихат та осыған меңзейді. Ал,</w:t>
        <w:br/>
        <w:t>тірлікте бәрі басқаша - еті тірілер тізгін басын ұстайды.</w:t>
        <w:br/>
        <w:t>Можантопайлар кош шашпауын көтеруге ғана жарайды.</w:t>
        <w:br/>
        <w:t>Сонда туғаннан құлаққа сіңетін теңдік қайда?</w:t>
        <w:br/>
        <w:t>Әкесі айтатын: “Балам, ашкөздік адамшылықтан айы-</w:t>
        <w:br/>
        <w:t>рады. Өзгені жылатып өзіңе алған тағам - харам” деп.</w:t>
        <w:br/>
        <w:t>Атасының бағыты да ұқсас: “Адалдық, сенім бар жерде</w:t>
        <w:br/>
        <w:t>опық жемейсің. Өзгеге қарайлас, кемтарға қамқоршы бол.</w:t>
        <w:br/>
        <w:t>Бүдан ұтылмайсың”.</w:t>
        <w:br/>
        <w:t>Ал, омірде ше? Бәрі бір-біріне кереғар. Біреуге екінші</w:t>
        <w:br/>
        <w:t>өктемдік жүргізуге, үшіншісі екіншіні басыбайлы етуге</w:t>
        <w:br/>
        <w:t>құмар-ақ. Қарап отырсаң, осы екінші өзі де, үшіншісі ата-</w:t>
        <w:br/>
        <w:t>сы сияқты. Сырт көзге моп-момақан, біртоға шалдың ішін</w:t>
        <w:br/>
        <w:t>басқалар білмесе де Дәулет сезеді және ықтиярға бағынға-</w:t>
        <w:br/>
        <w:t>нына да біршама уақыт. Отбасына ықпал ете алмайтыны</w:t>
        <w:br/>
        <w:t>да сондықтан. Әйелі мұны елеместен әкесіне қарап ауыз</w:t>
        <w:br/>
        <w:t>ашса, баласы да нағашысы арқылы сөзін өткізеді. Неткен</w:t>
        <w:br/>
        <w:t>қорлық, неткен масқаралық!</w:t>
        <w:br/>
        <w:t>Автобусқа да мінбей, көше бойымен жаяу тартқан Дә-</w:t>
        <w:br/>
        <w:t>улет осы жолы тұңғыш рет оз-әзінен қарынды. Жер басып</w:t>
        <w:br/>
        <w:t>жүргеніне өкінді. Неткен талғамсыздық! Мұның орнында</w:t>
        <w:br/>
        <w:t>намысы, кеудесі бар басқа біреу тап осы топырақты басса</w:t>
        <w:br/>
        <w:t>табаны күймес те, Бәлкім, ол мына әлемге жарық сәуле</w:t>
        <w:br/>
        <w:t>жеткізіп, тымырая қалған сандаған сананы тітіркентер.</w:t>
        <w:br/>
        <w:t>Сосын тіршілік сәулеттеніп, адамзат дүр сілкіне алға нық</w:t>
        <w:br/>
        <w:t>қадам жасаған болар еді...</w:t>
        <w:br/>
        <w:t>Кекесінді мырс етті. “Оу, пәлсәпа иесі, тізгініңді тарта</w:t>
        <w:br/>
        <w:t>түр. -деді содан кейін өзін-өзі кекеткендей, - Сенсіз де</w:t>
        <w:br/>
        <w:t>мына әлем қиғаштыққа толып тұр. Соған тағы бір желі</w:t>
        <w:br/>
        <w:t>тартайын деп пе едің? Одан да тірі жүре бер. Піскен</w:t>
        <w:br/>
        <w:t>жемістей тырсиып тұрған пысықайға ермек болар сендей</w:t>
        <w:br/>
        <w:t>пенде керек шығар, түптің түбінде”...</w:t>
        <w:br/>
        <w:t>Әкесінің жағдайын да есінен тарс шығарып алыпты-ау.</w:t>
        <w:br/>
        <w:t>Жаманшылық хабар жерде жатпас. Әйелі ол туралы жақ</w:t>
        <w:br/>
        <w:t>ашпады, ендеше пәлен-пәштүген жорамалдың етегіне жар-</w:t>
        <w:br/>
        <w:t>маса берген де жөн емес. Солай, Дәке!</w:t>
        <w:br/>
        <w:t>Өзін тез жүбатқанына куанған Дәулет қадамын шира-</w:t>
        <w:br/>
        <w:t>тып, екі қабатты сарғыш үйге қалай тез жеткенін аңғар-</w:t>
        <w:br/>
        <w:t>май да қалды. Кезекшіден көздеген кабинетті сұрап алып,</w:t>
        <w:br/>
        <w:t>жоғарыға көтерілгенде ол мүлдем басқа адам болатын.</w:t>
        <w:br/>
        <w:t>48</w:t>
        <w:br/>
        <w:t>асының беті бері қарағанша дегбірі қашуда, әлде мұндай-</w:t>
        <w:br/>
        <w:t>мен бұрын кезікпегендіктің әсері бар, әйтеуір тым ырым-</w:t>
        <w:br/>
        <w:t>шыл, тым жасқаншақ. Осыны сезінгендей араға Күләйша</w:t>
        <w:br/>
        <w:t>қыстырылды.</w:t>
        <w:br/>
        <w:t>- Айналайындар, біріні інім болсаңдар, бірің келінімдей</w:t>
        <w:br/>
        <w:t>жан екенсіңдер. Жай-жапсарды қанша жасырғанмен оны</w:t>
        <w:br/>
        <w:t>өздерің біліп отырған сияқтысыңдар. Ендеше, мәймөңке-</w:t>
        <w:br/>
        <w:t>легеннен май сормақпыз ба, бал жаламақпыз ба? “Қысыл-</w:t>
        <w:br/>
        <w:t>ғаннан қыз болдық” депті ғой баяғыда біреу. Ал біз аңда-</w:t>
      </w:r>
    </w:p>
    <w:p>
      <w:r>
        <w:t>усызда өткен бір іске қызарақтап келіп отырмыз. Ұяты-</w:t>
        <w:br/>
        <w:t>мыз бетімізден көрінер, ұққан жанға.</w:t>
        <w:br/>
        <w:t>Үй ішіне сілтідей тыныштық орнады. Тілектес басын</w:t>
        <w:br/>
        <w:t>тұқырта түссе, әйел жүзі күреңіткен күйі сілейді де қал-</w:t>
        <w:br/>
        <w:t>ды. Ол әңгіме бірден бұлай басталар деп күтпесе керек.</w:t>
        <w:br/>
        <w:t>Керісінше бәйбішесінің батылдығы дем берді ме, Қойба-</w:t>
        <w:br/>
        <w:t>ғар қозғалақтап-қозғалақтап қойды.</w:t>
        <w:br/>
        <w:t>- Иә-и-ә, - деді ең әуелі ес жиған үй иесі әйел күңірене</w:t>
        <w:br/>
        <w:t>үн шығарып, істерімді істедім, сонда да тұғырымнан</w:t>
        <w:br/>
        <w:t>түспедімді алға тартып отыр екенсіздер ғой. Ұятты кесе</w:t>
        <w:br/>
        <w:t>көлденең қоясыздар, сол ұяттарыңыз әу баста қайда қал-</w:t>
        <w:br/>
        <w:t>ған, ә?!</w:t>
        <w:br/>
        <w:t>Енді Қойбағар тамағын кенеді. Бұл жолғы дауысында</w:t>
        <w:br/>
        <w:t>өз-өзіне деген сенімділік бар. Ол ұзақ толғады.</w:t>
        <w:br/>
        <w:t>- Халқымыз “талмайтын жақ, сүрінбейтін тұяқ жоқ”,</w:t>
        <w:br/>
        <w:t>деп бекерден бекер айтпаған шығар, келін шырақ. Мың</w:t>
        <w:br/>
        <w:t>күн бәйге басын бермеген тұлпардың бір сәтте даладағы</w:t>
        <w:br/>
        <w:t>сансыз іннің біріне аяқ сындырмасына, сүйексіз тілдің</w:t>
        <w:br/>
        <w:t>уылып, икемге келмей қалмасына кім кепіл. Бүгінде бала</w:t>
        <w:br/>
        <w:t>түгілі дана шатасар бір заманды бастан кешудеміз. Әй де-</w:t>
        <w:br/>
        <w:t>генге бұғынар, шәй дегенге қайырылар өткенді біз аңсар-</w:t>
        <w:br/>
        <w:t>мыз, ал кейінгі өскін ұғына ма? Қай әке баласына жаман</w:t>
        <w:br/>
        <w:t>бол демек. Өскенін, өркендегенін қалайды. Бірақ соған</w:t>
        <w:br/>
        <w:t>қарамай біреу қыңыр, біреу қисық болып жататыны біздің</w:t>
        <w:br/>
        <w:t>де жанымызды қинайды. Осындай шалыс басудың соңы-</w:t>
        <w:br/>
        <w:t>нан далақтап жүргеніміз ұят-ақ. Дегенмен, амал қанша,</w:t>
        <w:br/>
        <w:t>жүресің де. Өйткені “іштен шыққан шұбар жылан” қапы-</w:t>
        <w:br/>
        <w:t>лыста жасаған қадамына келешекте өксімесін, бір боздақ</w:t>
        <w:br/>
        <w:t>өкініштен боздамасын дейсің. Сіздерді де түсінеміз, тап</w:t>
        <w:br/>
        <w:t>болған жағдай қабырғамызға батады-ақ. Әйткенмен өз</w:t>
        <w:br/>
        <w:t>қолыңды өзің кесесің бе, шапсаңыздар басымыз, міне ал-</w:t>
        <w:br/>
        <w:t>58</w:t>
        <w:br/>
        <w:t>аптал ағамызға адал жар, өмірлік серік бола білген жеңгеміз</w:t>
        <w:br/>
        <w:t>үшін тамшы қалдырмай ішемін!</w:t>
        <w:br/>
        <w:t>- Әп, бәрекелді-е!</w:t>
        <w:br/>
        <w:t>- Тауып кеттің, Хамит, тауып кеттің!</w:t>
        <w:br/>
        <w:t>- Өлмеңіз, жеңеше, жасай беріңіз!</w:t>
        <w:br/>
        <w:t>Ас ішіліп, аяқ-табақ босаған шақта. Хамит қайтуға сүра-</w:t>
        <w:br/>
        <w:t>ныс жасаған. Енді бар билікті Қойбағар қолына алып, “кебіс</w:t>
        <w:br/>
        <w:t>киерді” құйды.</w:t>
        <w:br/>
        <w:t>- Азамат ұйымы бірлікте - деді сосын өзі шайқала тұрып,</w:t>
        <w:br/>
        <w:t>- Хамит, Дәулет айналайындар, әрқашан осылай жарас-</w:t>
        <w:br/>
        <w:t>тықта жүріңдер. Сендер топ бастар болыңдар, біздер</w:t>
        <w:br/>
        <w:t>тілеушілерің бола берейік.</w:t>
        <w:br/>
        <w:t>Директор мен әйелі аттанып кеткеннен кейін сөзін Дә-</w:t>
        <w:br/>
        <w:t>улетке бағыштады:</w:t>
        <w:br/>
        <w:t>- Бастығыңмен бас араздық орға жығады. Соны ұқ.</w:t>
        <w:br/>
        <w:t>Хамит та жаман жігіт емес сияқты. Бас пайдасын біледі,</w:t>
      </w:r>
    </w:p>
    <w:p>
      <w:r>
        <w:t>ендеше ара жіпті үзбеуге тырысады. Сондықтан қонысың-</w:t>
        <w:br/>
        <w:t>ды қоңсы қондыруға ұмтыл. Бұдан ұтпасаң ұтылмайсың.</w:t>
        <w:br/>
        <w:t>Айтпақшыдайын, Арман қайда, көрінбейді ғой!</w:t>
        <w:br/>
        <w:t>- Жүрген шығар қыдырып -- жауапты Зибагүл қайыр-</w:t>
        <w:br/>
        <w:t>ды, - Бала емес, шаға емес, жүгендей бергеннен не таба-</w:t>
        <w:br/>
        <w:t>мыз...</w:t>
        <w:br/>
        <w:t>- Е, ол да жігіт атанды, ә?</w:t>
        <w:br/>
        <w:t>ы Әскерден оралғаны да жақында ғана...</w:t>
        <w:br/>
        <w:t>- Ой, боқмұрын-ай, ол да есейді, ә? Күнде көріп жүрсем</w:t>
        <w:br/>
        <w:t>де дәл осыған сенбейтін сияқтымын. Қайран уақыт, қай-</w:t>
        <w:br/>
        <w:t>ран жүрдек жылдар-ай!</w:t>
        <w:br/>
        <w:t>Ата-снесін аулаға шейін шығарып салып үйге оралға-</w:t>
        <w:br/>
        <w:t>нында сағат тілі түнгі он екіні корсетіп түр екен. Жол қажыг”-</w:t>
        <w:br/>
        <w:t>қан ба, Дәулет шешінер-шешінбестен төсекке құлаған, көп</w:t>
        <w:br/>
        <w:t>өтпей болме ішін біркелкі қорыл жайлап алды.</w:t>
        <w:br/>
        <w:t>ІП</w:t>
        <w:br/>
        <w:t>-Тұр дедім ғой, тұрсаңшы енді?!</w:t>
        <w:br/>
        <w:t>Әлдекімнің жұлқылауынан оянған Дәулет алғашында</w:t>
        <w:br/>
        <w:t>өң мен түстің арасында ештеңінің байыбына бармастан:</w:t>
        <w:br/>
        <w:t>- Мазаламашы, - деді қолын ербендете теріс аунап түсіп.</w:t>
        <w:br/>
        <w:t>Бірақ шіңкілдеген дауыс тынбады.</w:t>
        <w:br/>
        <w:t>- Әй,тұр енді! Тұр дедім ғой мен саған!</w:t>
        <w:br/>
        <w:t>44</w:t>
        <w:br/>
        <w:t>Обалы нешік, үй иелері бейсауат қонақтарды жатсын-</w:t>
        <w:br/>
        <w:t>бады, бейтанысқа көрсетілер сыпайылықпен жоғарыға</w:t>
        <w:br/>
        <w:t>шақырды. Жөн сұраспастан әйелі шәй қамдады, еркегі</w:t>
        <w:br/>
        <w:t>келгендермен тізе түйістірді. Соның өзінде де, сынай қара-</w:t>
        <w:br/>
        <w:t>ған адамға, шаңырақ астында бір жайсыздық бары анық</w:t>
        <w:br/>
        <w:t>байқалар еді. Олар, келушілердің жай-жапсарынан хабар-</w:t>
        <w:br/>
        <w:t>дар іспетті. Сырт көзге жылы шырай танытқанымен ота-</w:t>
        <w:br/>
        <w:t>ғасының қабағында түрған алан, сол кірбің соны аңғарта-</w:t>
        <w:br/>
        <w:t>ды.</w:t>
        <w:br/>
        <w:t>Отағасы бәкене бойлы, арық, қара кісі екен. Туа біткен</w:t>
        <w:br/>
        <w:t>қасиет пе, әлде немқұрайдылықтың салқыны ма, қимыл-</w:t>
        <w:br/>
        <w:t>қозғалысында сылбырлық бар. Өз-өзімен шешіліп сөз</w:t>
        <w:br/>
        <w:t>тиегін ағытуға асығар емес. Томырық күйде басын төмен</w:t>
        <w:br/>
        <w:t>салбыратып жіберіп айналасына бейқамдық танытады.</w:t>
        <w:br/>
        <w:t>Бұл әрі-сәрі күй әлі де жалғаса берер ме еді, қайтер еді,</w:t>
        <w:br/>
        <w:t>егер ас үйдегі әйел кіріп:</w:t>
        <w:br/>
        <w:t>- Иә, жолдарыңыз болсын, - демегенде.</w:t>
        <w:br/>
        <w:t>Келгендер бір-біріне қарасты. Осы үзілісті пайдаланған</w:t>
        <w:br/>
        <w:t>әйел:</w:t>
        <w:br/>
        <w:t>- Еркек тұрып әйел тілін безеді демеңіздер, жөн сұрасу</w:t>
      </w:r>
    </w:p>
    <w:p>
      <w:r>
        <w:t>бізден, жосық айту Сіздерден ғой, - деп қосып қойды.</w:t>
        <w:br/>
        <w:t>- Жөн сөз, жөн сөз, - деді Қойбағар енді шегінер жер</w:t>
        <w:br/>
        <w:t>қалмағанын аңдап. Дегенмен келген шаруаларын бірден</w:t>
        <w:br/>
        <w:t>қойып қалмай сыздықтата шығаруға бекінген жандай әуелі</w:t>
        <w:br/>
        <w:t>амандық-саулыққа қарай ойысып кетті. - Иә, мал-жанда-</w:t>
        <w:br/>
        <w:t>рыңыз аман ба?</w:t>
        <w:br/>
        <w:t>- Шүкіршілік.</w:t>
        <w:br/>
        <w:t>Еркек ернін жыбырлатқан еді, әйел іліп ала жөнелді:</w:t>
        <w:br/>
        <w:t>- Қаланың жағдайын өздеріңіз де біліп отырсыздар, то-</w:t>
        <w:br/>
        <w:t>пырлатып мал ұстайтын қорамыз жоқ, ал жанға жұғыс-</w:t>
        <w:br/>
        <w:t>сақ, құдайға шүкір, шетінегеннен саумыз...</w:t>
        <w:br/>
        <w:t>- Ләйім, түгелдікке жазсын!</w:t>
        <w:br/>
        <w:t>- Өздеріңіз де дін аман боларсыздар?</w:t>
        <w:br/>
        <w:t>- Біз де шүкіршілік айтамыз. Қалт-құлт жүріп жатқан</w:t>
        <w:br/>
        <w:t>жайымыз бар.</w:t>
        <w:br/>
        <w:t>- Естіп-ақ отырмыз...</w:t>
        <w:br/>
        <w:t>Әйел екпіні бет қақты ма алғашқы қайырымда Қойба-</w:t>
        <w:br/>
        <w:t>ғар шешіле алмай-ақ қойды. Жайшылықтағы ықты-жар-</w:t>
        <w:br/>
        <w:t>ды тыңдамай, алдында тау тұрса да бүзып шығатын ойсыл</w:t>
        <w:br/>
        <w:t>қара күштің дәл қазір ұшқыны да білінбейді. Әлде, шару-</w:t>
        <w:br/>
        <w:t>57</w:t>
        <w:br/>
        <w:t>- Қайдам, ол жағын білмеймін, әйтеуір қыдырыстап</w:t>
        <w:br/>
        <w:t>кеткен.</w:t>
        <w:br/>
        <w:t>- Онда тыңда. Мен қыз әкелгенмін. Қасында талақтай</w:t>
        <w:br/>
        <w:t>жабысқан біреуі бар. Соны сен айналдыра түр. Бір сағатқа</w:t>
        <w:br/>
        <w:t>мұрсат бер. Келістік пе?</w:t>
        <w:br/>
        <w:t>- Қасындағысы сонда жігіт пе, қыз ба?</w:t>
        <w:br/>
        <w:t>- Жігіт болса танауын қан ғып бағана-ақ баратып жеріне</w:t>
        <w:br/>
        <w:t>жеткізіп салмаймын ба? Қыз боп сорды қайнатып түр ғой.</w:t>
        <w:br/>
        <w:t>- Жарайды. Бірақ, бір сағаттан аспасын...</w:t>
        <w:br/>
        <w:t>- Келістік!</w:t>
        <w:br/>
        <w:t>Шашы қиылған, жарасымды киінген сары қыз екен.</w:t>
        <w:br/>
        <w:t>Өзі ашық. Екеуден-екеу қалғанда үйіріп алып кетсін.</w:t>
        <w:br/>
        <w:t>Кейіннен жиі келетінді шығарды. Кеіп түссе-ақ шақырту</w:t>
        <w:br/>
        <w:t>жолдайды. Бойы үйренген Дәулет бөгелместен төменге</w:t>
        <w:br/>
        <w:t>түседі. Сосын екеуі қол ұстасып көше кезеді.</w:t>
        <w:br/>
        <w:t>Қанша айтқанмен жігіт емес пе, келе-келе қызды қол-</w:t>
        <w:br/>
        <w:t>тықтайтын, құшақтайтын болды. Бірде ернінен сүйіп те</w:t>
        <w:br/>
        <w:t>алды. Бойына шым-шымдап тараған ләззәтті сезінді.</w:t>
        <w:br/>
        <w:t>Уақыт өте Зибагүл ата-анасымен таныстырды. Сөйтіп</w:t>
        <w:br/>
        <w:t>Дәулет ол үйдің қолбаласына айналды.</w:t>
      </w:r>
    </w:p>
    <w:p>
      <w:r>
        <w:t>Қызының аяғы ауыр екенін білгенде, Күләйша өзге</w:t>
        <w:br/>
        <w:t>шешелердей ойбайлаған да, айқайлаған да жоқ, ың-шың-</w:t>
        <w:br/>
        <w:t>сыз абажадай үйдің бір бөлмесін жиһазымен босатып берді.</w:t>
        <w:br/>
        <w:t>Жігітті ауылына жіберіп, той жасақтатты.</w:t>
        <w:br/>
        <w:t>Ақыры екеуі заңды түрде некелесіп тынды.</w:t>
        <w:br/>
        <w:t>Алғашқы құрсақ құтаймады. Шала туып, шетінеді. Одан</w:t>
        <w:br/>
        <w:t>соң Зибагүл араға жылдар салып, оз созімен айтқанда “по-</w:t>
        <w:br/>
        <w:t>рожняк” жасап алды. Ал, мына Арман - аңсап жүріп жет-</w:t>
        <w:br/>
        <w:t>кен жалғызы.</w:t>
        <w:br/>
        <w:t>Ол көк соққан не бүлдірді екен, ә?</w:t>
        <w:br/>
        <w:t>Дәулет сәкі үстінде жатқан анықтаманы парақтап, Ба-</w:t>
        <w:br/>
        <w:t>шанның пәтерімен хабарласты, жұмыс телефонын пысық-</w:t>
        <w:br/>
        <w:t>тады. Әйткенмен ішкі істер бөлімінің нөмірін термеді,</w:t>
        <w:br/>
        <w:t>әйелінің сөзіне ден қойып, өзі қара көрсетуге ұйғарды.</w:t>
        <w:br/>
        <w:t>Бұл бір жағынан заң орнындағыларға салмақ салса, екінші</w:t>
        <w:br/>
        <w:t>жағынан өзін тап қазір жетіп, құлақты сарсытар ата мен</w:t>
        <w:br/>
        <w:t>ене ызыңынан құтқаратын шара.</w:t>
        <w:br/>
        <w:t>Мүның әмірде бір түсінбей өтіп бара жатқан дүниесі</w:t>
        <w:br/>
        <w:t>бар. Адам біледі, ұрпақ тәрбиесі анық та айқын - адал-</w:t>
        <w:br/>
        <w:t>дыққа, көргенділікке баулу керек. Бұйыртқанды қанағат</w:t>
        <w:br/>
        <w:t>47</w:t>
        <w:br/>
        <w:t>бірте-бірте іриді, әйтеуір уақыт бедерінің қиырдағы бір</w:t>
        <w:br/>
        <w:t>шоқысынан көз салсаң жалынның басылғанын, жуанның</w:t>
        <w:br/>
        <w:t>жіңішкеріп, жіңішкенің үзілердей күйге жеткенін байқай-</w:t>
        <w:br/>
        <w:t>сың. Зибагүлмен арақатынас осыны аңғартады. Бір кез-</w:t>
        <w:br/>
        <w:t>дерде келіншегінің қандай да болсын қылығы Дәулеттің</w:t>
        <w:br/>
        <w:t>сезімін қытықтап, еркіне бағындырып әкетуші еді. Соңғы</w:t>
        <w:br/>
        <w:t>кезде бәрі қарадүрсін көрінеді, жасандылық түрінде қабыл-</w:t>
        <w:br/>
        <w:t>данады. Тіпті, тән қызығының үстінде де әлдеқандай күш</w:t>
        <w:br/>
        <w:t>шеңгелдеп босатпайды. Сонда, әлгі жылына бір рет қолы-</w:t>
        <w:br/>
        <w:t>на алатын, содан оқитын, кітапта жазылған күйіп-жанған</w:t>
        <w:br/>
        <w:t>махаббат қайда? Әлде оның бәрі тасқа басылғанда ғана</w:t>
        <w:br/>
        <w:t>солай, ал шын өмірде мүлдем басқаша ма? Түсінбей-ақ</w:t>
        <w:br/>
        <w:t>қойғаны.</w:t>
        <w:br/>
        <w:t>Махаббат демекші, осы екеуара махаббат болды ма екен,</w:t>
        <w:br/>
        <w:t>өзі? Ойда-жоқта кездесті, ацы-тұшыны толық түйсінбей</w:t>
        <w:br/>
        <w:t>жатып үйленді, әйтеуір бала сүю керек болды - сүйді, енді</w:t>
        <w:br/>
        <w:t>келіп “біреуден ілгері, біреуден кейін” дегендей тіршілік</w:t>
        <w:br/>
        <w:t>кешуде. Әуелгі бастан Зибагүл айтады, бұл қаласын-қала-</w:t>
        <w:br/>
        <w:t>масын шыбындаған атша басын изейді. Әйелге жаққан</w:t>
        <w:br/>
        <w:t>дүние еркегіңе де жат емес деген қағиданың отбасында</w:t>
        <w:br/>
        <w:t>орнығып қалғанына қаншама уақыт. Оны бұзар қайрат</w:t>
        <w:br/>
        <w:t>Дәулет бойынан табылмайды да. Мүмкін әлгі кітаптан</w:t>
        <w:br/>
        <w:t>оқыған, кинодан көрген махаббат атты: дүлейің осы шы-</w:t>
        <w:br/>
        <w:t>ғар. Бірдің екіншіге бағыныштылығы, екіншінің біріншіге</w:t>
        <w:br/>
        <w:t>жай көзге шалына бермес үстемдігі махаббат шарапаты-</w:t>
        <w:br/>
        <w:t>ның әсері шығар? Бәрі мүмкін ғой, мынау тылсым жал-</w:t>
        <w:br/>
        <w:t>ғанда. Ал, оны отағасы түйсіне алмаса оған желмаядай жел-</w:t>
        <w:br/>
        <w:t>ген уақыт кінәлі емес. Иә, иә, солай бірдің түсінбестігіне</w:t>
        <w:br/>
        <w:t>налып уақыт өз көшін тоқтата алмайды. Оған қақысы да</w:t>
        <w:br/>
        <w:t>жоқ. Ендеше...</w:t>
      </w:r>
    </w:p>
    <w:p>
      <w:r>
        <w:t>Дәулеттің көзі еріксіз келіншегіне түсті. О, тоба, мынау</w:t>
        <w:br/>
        <w:t>шынымен Зибаш па? Сызылған қалпын бүзбастан әлі отыр.</w:t>
        <w:br/>
        <w:t>Жастықтың сымбатын сақтаған жанарында бәйкүнәліктің</w:t>
        <w:br/>
        <w:t>ізі бар. Пәктіктің падишасы іспетті. Еріні сәл ашыла қал-</w:t>
        <w:br/>
        <w:t>ған. Осы кейпінде нәзіктік атты галерияның нақ төріне</w:t>
        <w:br/>
        <w:t>алып барып іліп қойса артықтық етпейді...</w:t>
        <w:br/>
        <w:t>Жолда келе жатқанда да, Тілектес аталатын бейтаныс</w:t>
        <w:br/>
        <w:t>жанның төріне шыққанда да Дәулеттің ойынан осы көрініс</w:t>
        <w:br/>
        <w:t>кетпеді. Тек, әңгіме өрбігенде ғана санасынан күштеп бәрін</w:t>
        <w:br/>
        <w:t>өшіріп, сөз ауанын аңдауға ауысты.</w:t>
        <w:br/>
        <w:t>56</w:t>
        <w:br/>
        <w:t>- Қайда, балам-ау?</w:t>
        <w:br/>
        <w:t>- Атаға. Все таки біз сол кісінің қанымыз ғой.</w:t>
        <w:br/>
        <w:t>Мына сөзді ести тұрып Дәулеттің өн-бойы қалтырап</w:t>
        <w:br/>
        <w:t>қоя берді.</w:t>
        <w:br/>
        <w:t>Арман киім-кешегі салынған рюкзагын арқалап сыртқа</w:t>
        <w:br/>
        <w:t>беттеді. Оның соңынан ере түскен Зибагүл табалдырыққа</w:t>
        <w:br/>
        <w:t>жетер-жетпестен баласын қайтарар күші жоғын біліп шөке-</w:t>
        <w:br/>
        <w:t>лей отыра кетті.</w:t>
        <w:br/>
        <w:t>Бұл кезде Дәулетте де қозғалуға әл жоқ болатын. Жыл-</w:t>
        <w:br/>
        <w:t>дар бойы ой-сананы құрсап алған белгісіз күш шеңбері</w:t>
        <w:br/>
        <w:t>бырт-бырт үзіліп, жан-дүниесін тоқпақтап жатқан.</w:t>
        <w:br/>
        <w:t>- Оның маған несін айтасыз?</w:t>
        <w:br/>
        <w:t>- Енді, былай, нетіп... Жоқ-жітімді адам сияқты. Ерлік</w:t>
        <w:br/>
        <w:t>істеп бәрін бір ауыз сөзімен шешіп бергенде құр қалдыр-</w:t>
        <w:br/>
        <w:t>ғанымыз ұят шығар...</w:t>
        <w:br/>
        <w:t>- Сонда не істеу керек?</w:t>
        <w:br/>
        <w:t>- Қыстығын осы бастан ойланып қоялық. Қанша айт-</w:t>
        <w:br/>
        <w:t>қанмен күніміз түсіп тұр ғой...</w:t>
        <w:br/>
        <w:t>- Оныңыз дұрыс та шығар. Әйткенмен менде мыңғыр-</w:t>
        <w:br/>
        <w:t>ған мал қайдан табылсын.</w:t>
        <w:br/>
        <w:t>- Көрінген ауызға түсіп, көрінген жұтқыншақтан өтіп</w:t>
        <w:br/>
        <w:t>жатқанға несін тарыласың.</w:t>
        <w:br/>
        <w:t>- Олар сұрауы бар дүниелер екенін де ұмытпайық.</w:t>
        <w:br/>
        <w:t>- Сұраусыз дүние жоқ, балам!</w:t>
        <w:br/>
        <w:t>- Мен ешкімге ештеңе бере алмаймын!</w:t>
        <w:br/>
        <w:t>- Бересің. Ақысын мен-ақ төлеймін. Осымен сөзді до-</w:t>
        <w:br/>
        <w:t>ғарайық!</w:t>
        <w:br/>
        <w:t>Жайлап басталған әңгіменің аяғы қатқылданып бара</w:t>
        <w:br/>
        <w:t>жатқанын екеуі байқап, бір мезет тына қалысты. Осы кез-</w:t>
      </w:r>
    </w:p>
    <w:p>
      <w:r>
        <w:t>де талаурап Зибагүл келді:</w:t>
        <w:br/>
        <w:t>- Әй, несіне кергіп отырсың, әкең өлген жоқ, тірі еді</w:t>
        <w:br/>
        <w:t>ғой! )</w:t>
        <w:br/>
        <w:t>Дәулеттің басына қан тепті, ол әйеліне сазара қарады.</w:t>
        <w:br/>
        <w:t>Дәл осы сәт өмірінде бірінші рет көкбет қатынның бетіне</w:t>
        <w:br/>
        <w:t>салып-салып жіберуді де ойлағанымен ата-ене, бала көзінше</w:t>
        <w:br/>
        <w:t>бейбастақтыққа бара алмай, өзін-өзі әрең тежеді.</w:t>
        <w:br/>
        <w:t>- Әкемде жұмысың болмасын, - деді сосын ысылдай</w:t>
        <w:br/>
        <w:t>сөйлеп. - Илеуіңе мен де жетермін.</w:t>
        <w:br/>
        <w:t>- Ох-ох, осы күнге шейін иленіп қалып едің...</w:t>
        <w:br/>
        <w:t>- Тарт тіліңді, әйтпесе...</w:t>
        <w:br/>
        <w:t>- Әйтпесе не істейсің? Ұрасың ба? Ал, үрып көрші!..</w:t>
        <w:br/>
        <w:t>Шаң-шұңды қызықтағандай есіктен Арман сығалады.</w:t>
        <w:br/>
        <w:t>- Между прочим, ата нашар жатқан. Оған бармай не-</w:t>
        <w:br/>
        <w:t>ғып отырсың, ә? Әкең емес пе?</w:t>
        <w:br/>
        <w:t>Мына сөз жанына оқтан бетер тиген Дәулет:</w:t>
        <w:br/>
        <w:t>- Мына көк соққан не дейді?! Хабар келіп пе еді? - деді</w:t>
        <w:br/>
        <w:t>тұтығып.</w:t>
        <w:br/>
        <w:t>Үй ішіндегілер кінәларын мойындағандай қыбыжық-</w:t>
        <w:br/>
        <w:t>тай бастады.</w:t>
        <w:br/>
        <w:t>- Келген, - деді Зибагүл сәл босаңси.</w:t>
        <w:br/>
        <w:t>- Оны неге менен жасырдың?!</w:t>
        <w:br/>
        <w:t>64</w:t>
        <w:br/>
        <w:t>Бүгінде, қарап тұрса, ол да бір өзіндік қызығы мол дәу-</w:t>
        <w:br/>
        <w:t>рен екен-ау! Не киносы, не театры жоқ ауыл адамдарына</w:t>
        <w:br/>
        <w:t>әлдекімнің түшкіргенінің өзі желеу еді. “Жәрәкім алла”,</w:t>
        <w:br/>
        <w:t>дей түрып, артынан әлгінің қойын сойғызып, қызылға тісін</w:t>
        <w:br/>
        <w:t>басып жатқаны. Мұндайда екінші жақ та не шашылдым,</w:t>
        <w:br/>
        <w:t>не тосылдым демейді, ашық-жарқын рай танытып, жо-</w:t>
        <w:br/>
        <w:t>мартсып қалады.Содан кейін бар қызық соның үйінде.</w:t>
        <w:br/>
        <w:t>Ересектері бір бөлек, жастары бір бөлек гу-гу әңгіме өрбиді,</w:t>
        <w:br/>
        <w:t>қанаттанып ән көтеріледі.</w:t>
        <w:br/>
        <w:t>Ал, қазір ше? Біреудің үйіне шақырмаса бара аласың</w:t>
        <w:br/>
        <w:t>ба? Жоқ, бара алмайсың. Барған күнде қаздиып отырып,</w:t>
        <w:br/>
        <w:t>шұқып жеп, шұнтиып үйіңе қайтасың. Рас, қызыл күрең</w:t>
        <w:br/>
        <w:t>коньяктан бойың қызады. Бірақ ойынды қыздырар оты-</w:t>
        <w:br/>
        <w:t>рысты іздесең де таппайсың. Мәдениетті ел қатарына қосы-</w:t>
        <w:br/>
        <w:t>лам деп жүргенде жүрегіңді үзіп берер, жаныңның жапы-</w:t>
        <w:br/>
        <w:t>рағын жайып салар салтыңнан айырыла бастағаныңды осы-</w:t>
        <w:br/>
        <w:t>дан-ақ біле бергейсің.</w:t>
        <w:br/>
        <w:t>Айтпақшыдайын, әкесі не халде екен? Оны да сүрауға</w:t>
        <w:br/>
        <w:t>уақыт тапиағаны ма? Бүйте берсең жамбастап жатып жағың</w:t>
        <w:br/>
        <w:t>түскенін білмей де қаларсың, әлі...</w:t>
      </w:r>
    </w:p>
    <w:p>
      <w:r>
        <w:t>Кіре берістегі дабыр-дұбыр төргі үйге қарай ойысқан-</w:t>
        <w:br/>
        <w:t>дай. Аяқ тықыры, желдірме сөз көшкен ауылдай дүбірлеп</w:t>
        <w:br/>
        <w:t>ауып келеді. Міне, олар есіктен бері өтті. Бар жұмысты бір</w:t>
        <w:br/>
        <w:t>өзі бітіргендей болған атасы: “Уф!” - деп диванға жайғас-</w:t>
        <w:br/>
        <w:t>ты. Енесі де елпең қағып екінші креслоны иеленді. Есік</w:t>
        <w:br/>
        <w:t>алдында состиып тұрып қалған Арман мен Зибагүл ғана.</w:t>
        <w:br/>
        <w:t>Ентігін сәл басқандай болған Қойбағар сөз бастады:</w:t>
        <w:br/>
        <w:t>- Иә, Дәулетжан, мән-жайды айта отыр, Башаның не</w:t>
        <w:br/>
        <w:t>дейді? Бәрі орнында ма екен?</w:t>
        <w:br/>
        <w:t>Мына сарбаз қылыққа Дәулет қитыға қалды. Бәрін де</w:t>
        <w:br/>
        <w:t>біле тұрып, немересінің көзінше дардайлық танытқысы</w:t>
        <w:br/>
        <w:t>келген атасына теріс жауап қайтарды:</w:t>
        <w:br/>
        <w:t>- Башан сүйінші сүрайды...</w:t>
        <w:br/>
        <w:t>- Онысы дайын ғой. Қыста бір малды үйіне кіргізіп</w:t>
        <w:br/>
        <w:t>берсең болғаны да.</w:t>
        <w:br/>
        <w:t>- Жоқ, сіз түсінбедіңіз. Башан баламыздың шайка бас-</w:t>
        <w:br/>
        <w:t>тығы болып бекітілгеніне сүйінші бер дейді.</w:t>
        <w:br/>
        <w:t>- Шайкасы несі, тағы?</w:t>
        <w:br/>
        <w:t>- Ол қайдан шыққан пәле?</w:t>
        <w:br/>
        <w:t>- Шайқа-а-а?!</w:t>
        <w:br/>
        <w:t>62</w:t>
        <w:br/>
        <w:t>- Сен.. сен сұрадың ба?</w:t>
        <w:br/>
        <w:t>- Нағыз сүрқия екенсің!</w:t>
        <w:br/>
        <w:t>- Енді, өзің ғой, өлген жандай созылып түстің де таң</w:t>
        <w:br/>
        <w:t>атқанша тұяқ серіппедің...</w:t>
        <w:br/>
        <w:t>Араға ата мен ене араласып, тұтана бастаған от қайта</w:t>
        <w:br/>
        <w:t>өшті.</w:t>
        <w:br/>
        <w:t>- Телеграмма келді ме? Қашан? - деп сұрады Дәулет</w:t>
        <w:br/>
        <w:t>аптығы басылған шақта. шарасыз күй танытып.</w:t>
        <w:br/>
        <w:t>- Екі-үш күн бұрын алғанбыз. Ауыр халде көрінеді...</w:t>
        <w:br/>
        <w:t>- И,и, сендер де!..</w:t>
        <w:br/>
        <w:t>Бар көрсеткен қайраты осы болды.</w:t>
        <w:br/>
        <w:t>ҮП</w:t>
        <w:br/>
        <w:t>Енесінің айтқан басуы, атасының ақылы Дәулеттің:</w:t>
        <w:br/>
        <w:t>“Ауылға жүріп кетсем бе екен”, - деген алғашқыдағы</w:t>
        <w:br/>
        <w:t>шешімін тежеп, ертеңіне жұмысына шығарды. Бірақ мұнда</w:t>
        <w:br/>
        <w:t>да мәні болмады. Қағаздарды құлықсыз ақтарды. Тіпті,</w:t>
        <w:br/>
        <w:t>көңіл жақын күлімкөз келіншекке де рай бере қойған</w:t>
        <w:br/>
        <w:t>жоқ. Анау аңқылдап келіп амандасып, алыс сапардан орал-</w:t>
        <w:br/>
        <w:t>ған ашынасынан қарымта күткендей бөлмені айналсоқтап</w:t>
        <w:br/>
        <w:t>жүрді-жүрді де, еркектің салқын қалпын байқаған соң</w:t>
      </w:r>
    </w:p>
    <w:p>
      <w:r>
        <w:t>бұртандаған күйі есікті тарс жауып тайып тұрды.</w:t>
        <w:br/>
        <w:t>Осы келіншекті есеп жүйесіне жұмысқа қабылдағанда</w:t>
        <w:br/>
        <w:t>бас есепшінің ойында кейіннен серілік жасау туралы</w:t>
        <w:br/>
        <w:t>титімдей нышан болмаған еді. Бәрін бастаған күлімкөздің</w:t>
        <w:br/>
        <w:t>өзі. Небір қылығымен жүрегін баурап, алыста қалған жас-</w:t>
        <w:br/>
        <w:t>тығын жаңғыртқандай болды. Ерке қылық ақыры ерітіп</w:t>
        <w:br/>
        <w:t>тынды. Дәулет оған екі бөлмелі үй алып берді. Содан бері</w:t>
        <w:br/>
        <w:t>жесір атын жамылған келіншек тіршіліктен қағажу көрмеді.</w:t>
        <w:br/>
        <w:t>Кейіннен жүмысы да өсті. Қазір білдей бір цехты басқара-</w:t>
        <w:br/>
        <w:t>ды.</w:t>
        <w:br/>
        <w:t>Рас, үжымдағылар екеуара қатынасты білмейді емес,</w:t>
        <w:br/>
        <w:t>біледі. Тек, сыпсың сөзді сыртқа шығара қоймайды. Өмірде</w:t>
        <w:br/>
        <w:t>бәрі осылай болуға тиісті, бәрі заңды құбылыс секілді</w:t>
        <w:br/>
        <w:t>қабылдайды. Бәлкім, мұның өзі де дұрыс шығар. Өйткені</w:t>
        <w:br/>
        <w:t>тіршілік бар жерде неше түрлі қызықтар да жаныңды</w:t>
        <w:br/>
        <w:t>желпіп отыруға тиісті ғой. Сезім дегенің де бір бас бермес</w:t>
        <w:br/>
        <w:t>асау аттай-ау. Қайда алып қашарын, қайда алып барып</w:t>
        <w:br/>
        <w:t>жығарын білмейсің де. Ерге қонған соң-ақ тулай жөнеледі.</w:t>
        <w:br/>
        <w:t>5-5084 65</w:t>
        <w:br/>
        <w:t>ҮШІНШІ БӨЛІМ</w:t>
        <w:br/>
        <w:t>ҚАЗА</w:t>
        <w:br/>
        <w:t>Шен “Паз” автобусы біресе ыңырана қырға</w:t>
        <w:br/>
        <w:t>көтеріліп, біресе екпіндей ойпаңға құлдилап күн</w:t>
        <w:br/>
        <w:t>бесінге айналғанда ауыл қарасы шалынар тұсқа да ілікті-</w:t>
        <w:br/>
        <w:t>ау, әйтеуір. Дәл осыны ғана күтіп отырғандай күнүзын</w:t>
        <w:br/>
        <w:t>бірі маужырап, екіншісі басын оңды-солды бұлғақтата қал-</w:t>
        <w:br/>
        <w:t>ғыған жолаушылар бір сәт серпіле қалып, тып-тыныш са-</w:t>
        <w:br/>
        <w:t>лон ішіне күбір-күбір, жыбыр-жыбыр әңгімені жамыра-</w:t>
        <w:br/>
        <w:t>тып қоя берді.</w:t>
        <w:br/>
        <w:t>Дәулет ешкімнің сөзіне араласпастан әйнектен сыртқа</w:t>
        <w:br/>
        <w:t>телмірген күйі өзімен-өзі отыр. Араласпайын деген де жоқ,</w:t>
        <w:br/>
        <w:t>тек танымайтын орта қызықтыра қоймайды.</w:t>
        <w:br/>
        <w:t>Күз демін сезінген дала іш жия бастапты. Бозаң тарт-</w:t>
        <w:br/>
        <w:t>қан көде арасынан состиып-состиып қалған қурайлар көзге</w:t>
        <w:br/>
        <w:t>шалынады. Көктемде қыз шашындай қолаңданып тұрған</w:t>
        <w:br/>
        <w:t>сасырдан қалған жалғыз белгі осы. Бір кездерде түтасқан</w:t>
        <w:br/>
        <w:t>қалың ормандай болған, арасына аттылы адам кірсе</w:t>
        <w:br/>
        <w:t>бөркінің төбесі ғана қылтиятын қарағанды, тобылғылы</w:t>
        <w:br/>
        <w:t>аймақ деп мына жерді дәл бүгін ешкім де айта алмас. Қалың</w:t>
        <w:br/>
        <w:t>шұбар орнынан тырбиған-тырбиған, ойдым-ойдым шоғыр</w:t>
        <w:br/>
        <w:t>ғана қалған. Оның өзі әр-әр тұстан қара береді.</w:t>
        <w:br/>
        <w:t>Сонау бір жылдарда, ауылға ат басын тірегенде, көргені</w:t>
        <w:br/>
        <w:t>бар, қараған, тобылғы таптырмайтын азық екен, оны</w:t>
        <w:br/>
        <w:t>ұнтақтап, қосымша витаминдік қор қоссаң жануарлар</w:t>
        <w:br/>
        <w:t>семіздіктен жатып қалды, деп даурығысқан көпшілік ала-</w:t>
        <w:br/>
        <w:t>қандарына түкіріп, шалғыларын қайрап отырған. Мына</w:t>
        <w:br/>
        <w:t>көрініс дәл сол құлшыныстың нәтижесі екендігі дау ту-</w:t>
        <w:br/>
        <w:t>дырмайды, дегенмен даланы бір тақырып алған соң бүл</w:t>
        <w:br/>
        <w:t>жерге халықтың қайта шалғы салмағаны айдан анық.</w:t>
        <w:br/>
        <w:t>Дәулетке бұл тұстың ой-шұқырына шейін белгілі. Сан</w:t>
        <w:br/>
        <w:t>рет жалаң аяқ көк кешкен. Шыбықты ат қып мініп, са-</w:t>
        <w:br/>
        <w:t>сырды қамшы етіп асыр салып баққан. Әсіресе, шайыр</w:t>
      </w:r>
    </w:p>
    <w:p>
      <w:r>
        <w:t>теретін шақ санасында жатталып қалыпты. Думан сді-ау,</w:t>
        <w:br/>
        <w:t>сол бір кез. Сықыр-сықыр еткен арбада шайқалып келетін</w:t>
        <w:br/>
        <w:t>көп бала әрі-беріден кейін үлкендерден жылыстап, шүбар</w:t>
        <w:br/>
        <w:t>ішіне сіңіп жоғалатын. Содан көз байланғанша ойнайды.</w:t>
        <w:br/>
        <w:t>Тек ересектер жағы шаруаларын тындырып, бүларды іздей</w:t>
        <w:br/>
        <w:t>69</w:t>
        <w:br/>
        <w:t>Жамырай жөнелгендерге кезек-кезек қарай отырып</w:t>
        <w:br/>
        <w:t>Дәулет жымиды:</w:t>
        <w:br/>
        <w:t>- Иә, иә, алжасқан жоқсыздар, баламыз осы қаладағы</w:t>
        <w:br/>
        <w:t>бір шайканың білдей бір бастығы екен. Оны әлгінде қыл-</w:t>
        <w:br/>
        <w:t>мысты іздестіру бөлімінің бастығы маған салтанатты түрде</w:t>
        <w:br/>
        <w:t>жариялады және осындай жәндіктің әкесі атанғаныма</w:t>
        <w:br/>
        <w:t>құттықтау жолдады!</w:t>
        <w:br/>
        <w:t>- Тәйт әрі!</w:t>
        <w:br/>
        <w:t>- О недегені...</w:t>
        <w:br/>
        <w:t>- Мынау жынданғаннан сау ма, озі?!</w:t>
        <w:br/>
        <w:t>Дәулет басын салбыратып түрған ұлына жүз бұрды:</w:t>
        <w:br/>
        <w:t>- Арманжан, айтшы мына туысқандарыца, бәрі шын-</w:t>
        <w:br/>
        <w:t>дық деп.</w:t>
        <w:br/>
        <w:t>- Да ну ты, пап!..</w:t>
        <w:br/>
        <w:t>Баласы жұлқына өз бөлмесіне жөнелді. Оныц соңынан</w:t>
        <w:br/>
        <w:t>Күләйша мен Зибагүл ұмтылды. Құдды спектакль жүріп</w:t>
        <w:br/>
        <w:t>жатқандай. Тек, сахнаны шынайы өмір алмастырған. Ар-</w:t>
        <w:br/>
        <w:t>ман-бекзада, екі әйел-күтушілері іспетті. Анау кергиді,</w:t>
        <w:br/>
        <w:t>өзгелер жорғалайды.</w:t>
        <w:br/>
        <w:t>Екеуден-екеу қалғанда атасы:</w:t>
        <w:br/>
        <w:t>- Балам, бір мезгіл назаланған да жақсы шығар, деген-</w:t>
        <w:br/>
        <w:t>мен тым астамшылық танытпа, - деп ескерту жасады.</w:t>
        <w:br/>
        <w:t>- Бұл арада ешқандай астамшылық жоқ. Шындығы сол.</w:t>
        <w:br/>
        <w:t>Бәріміз жабылып бір баланы еркелеттік. Соңында жеткен</w:t>
        <w:br/>
        <w:t>жеріміз осы болды.</w:t>
        <w:br/>
        <w:t>- Еркелетсек өз баламыз.</w:t>
        <w:br/>
        <w:t>- Өзіміздікі деп өзекті қарығанша пиғылды өзгерткеп</w:t>
        <w:br/>
        <w:t>жөн сияқты.</w:t>
        <w:br/>
        <w:t>- Сен де ақыл айтуға жарап қалыпсың. Қартайғанды-</w:t>
        <w:br/>
        <w:t>ғымыздан да... - Қойбағар сыздана сөйледі. Сосын Зиба-</w:t>
        <w:br/>
        <w:t>гүлге дауыстады: - Әй, қайтесің оны. Одан да шай қойшы,</w:t>
        <w:br/>
        <w:t>таңдайым кеуіп барады?!</w:t>
        <w:br/>
        <w:t>Жауап естілмеді.</w:t>
        <w:br/>
        <w:t>“Енді көз ілінгенше үйден шу кетпейді”, - деп ойлады</w:t>
        <w:br/>
        <w:t>Дәулет шаншу қадалған жанша бетін тыржитып. Ойлаға-</w:t>
        <w:br/>
        <w:t>ны тап келгендей сәлден кейін атасы сөз бастады. Бүл</w:t>
        <w:br/>
        <w:t>жолғы дауысында майдалық бар.</w:t>
      </w:r>
    </w:p>
    <w:p>
      <w:r>
        <w:t>- Дәулетжан, орынды жерде ашуланып қойған да жақ-</w:t>
        <w:br/>
        <w:t>сы шығар. Бірақ, бүгін біз ұрыс-керісті кері итере тұрайық.</w:t>
        <w:br/>
        <w:t>“Ақылдасып пішкен тон келте болмас”, кешегі Тілектесті</w:t>
        <w:br/>
        <w:t>не қыламыз?</w:t>
        <w:br/>
        <w:t>63</w:t>
        <w:br/>
        <w:t>Әрнені ойлағандықтан ба, тұмандана бастаған көзіне</w:t>
        <w:br/>
        <w:t>автобуспен жарыса түскен топ киік бұлдырай түсті. Сол</w:t>
        <w:br/>
        <w:t>қапталдан жосылта салып келеді. Жолды қиып өтпек-ау,</w:t>
        <w:br/>
        <w:t>екпіндей-екпіндей алға ұмтылады. Араларында марқайып</w:t>
        <w:br/>
        <w:t>қалған лақтары да бар. Олар да ересектерінен қалып қой-</w:t>
        <w:br/>
        <w:t>мауға тырысып қолтығын желге қаптыра секіріп-секіріп</w:t>
        <w:br/>
        <w:t>қояды. Киіктерді байқаса керек, жүргізуші де жылдамдықты</w:t>
        <w:br/>
        <w:t>арттырып, олай бір, бұлай екі теңселте, жолаушыларды</w:t>
        <w:br/>
        <w:t>ұмытқандай машинаны жүйткіте жөнелсін. Таңданарлығы</w:t>
        <w:br/>
        <w:t>сол, жайшылықта ойбайласа қалатын жұрт бүл жолы</w:t>
        <w:br/>
        <w:t>жұмған ауыздарын ашпастан қызық күткендей әйнекке</w:t>
        <w:br/>
        <w:t>жабыса беріпті. Араларында “Бас, баса түс! “Ойбай, озды”!</w:t>
        <w:br/>
        <w:t>“Озып барады”, “Мына ыңыршағы. шыққан неме жерге</w:t>
        <w:br/>
        <w:t>қаратты-ау, ә?! - десіп қиқуға қиқу қосып жатқандары да</w:t>
        <w:br/>
        <w:t>баршылық. Дегенмен адамның өзін де жаратқан табиғат</w:t>
        <w:br/>
        <w:t>қателеспеді, машина жыраға кездесіп шоқалақтай жөнел-</w:t>
        <w:br/>
        <w:t>генде киіктер жандәрмен екінші қапталға өтіп те үлгерді.</w:t>
        <w:br/>
        <w:t>Сосын ештеңеге мән берместен құла дүзге тікелей тартты.</w:t>
        <w:br/>
        <w:t>Маркалары да бұлдыраң-бұлдыраң етеді. Аламзат мыйы</w:t>
        <w:br/>
        <w:t>тудырған гүрілдеген пәленің алдын орап кеткеніне мәз</w:t>
        <w:br/>
        <w:t>болып, аналарына еркелеп бара жатқандай.</w:t>
        <w:br/>
        <w:t>- Мына итаяқты да көлік деп!..</w:t>
        <w:br/>
        <w:t>- Шіркін, көк қасқам” ЗИЛ-ім болғанда ғой қақырай-</w:t>
        <w:br/>
        <w:t>татын едім, ә?!</w:t>
        <w:br/>
        <w:t>- Байқадың ба, өздері шетінен қонды екен.</w:t>
        <w:br/>
        <w:t>- Е, жаз бойы жайқалған өңінде жатып семірмесе не</w:t>
        <w:br/>
        <w:t>болғаны.</w:t>
        <w:br/>
        <w:t>- Тісім қышып кетті ғой...</w:t>
        <w:br/>
        <w:t>- Қатыныңның шөңкесі қызып тұрса әлі санын аулар-</w:t>
        <w:br/>
        <w:t>сың.</w:t>
        <w:br/>
        <w:t>7 - Бұйыртқаны болады да!</w:t>
        <w:br/>
        <w:t>Киікпен бірге жөңкіліп кетердей болған жолаушылар</w:t>
        <w:br/>
        <w:t>дауысы да түз тағысы ұзаған сайын бәсең тартып, артынан</w:t>
        <w:br/>
        <w:t>су сепкендей басылып тынды.</w:t>
        <w:br/>
        <w:t>Бірақ, әлгіндегі көрініс Дәулеттің көз алдынан жуыр</w:t>
        <w:br/>
        <w:t>маңда кетпей қойды. Әсіресе, марқа лақтардың</w:t>
        <w:br/>
        <w:t>ересектеріне еліктей секіргені, олардың да жылдамдыққа</w:t>
        <w:br/>
        <w:t>құлшынысы, белгісіздікке ынтыға ұмтылуы таңданыс ту-</w:t>
        <w:br/>
        <w:t>дырғандай. Не деген ұқсастық! Табиғаттағы бар тіршілік</w:t>
        <w:br/>
        <w:t>атаулы бала жастан еліктегіштігімен, болашақтағы жұмбақ-</w:t>
        <w:br/>
        <w:t>71</w:t>
      </w:r>
    </w:p>
    <w:p>
      <w:r>
        <w:t>- Жаңалығымыз әлгіндегі айтқаным, ал таңсық дүниені</w:t>
        <w:br/>
        <w:t>таппай келемін.</w:t>
        <w:br/>
        <w:t>- Неге олай дейсің? Мен үшін туған жерге табан тірегелі</w:t>
        <w:br/>
        <w:t>көкірегім ашылып, дүние кеңіп сала бергендей.</w:t>
        <w:br/>
        <w:t>- Күн артынан күн өткенде көрерміз қандай күйге</w:t>
        <w:br/>
        <w:t>түскеніңді. Көзіңе шаң толып, кеңсірігінді жел кептіргенде</w:t>
        <w:br/>
        <w:t>қалаңа қашарсың әлі.</w:t>
        <w:br/>
        <w:t>- Қала қашпасақ та баратын жеріміз. Әуелі даламен</w:t>
        <w:br/>
        <w:t>шындап қауышып алайық та.</w:t>
        <w:br/>
        <w:t>- Дала бұдан он ғасыр бүрын да дала болған. Тек адам-</w:t>
        <w:br/>
        <w:t>дары ғана алмасып, бірінің орнын екіншісі басып...</w:t>
        <w:br/>
        <w:t>- Ол, енді заңдылық қой.</w:t>
        <w:br/>
        <w:t>- Заңдылыққа бас шұлғимыз, басқа қылар дәрменіміз</w:t>
        <w:br/>
        <w:t>жоқ. Ал меніңше осы заңдылығыңның өзі көптеген құқай-</w:t>
        <w:br/>
        <w:t>ма-шүқайма кереғарлықтан құралған сияқты. Жақсыны</w:t>
        <w:br/>
        <w:t>тезірек алып, жаманды талтаңдатып жібере салады.</w:t>
        <w:br/>
        <w:t>- Сонда жақсыларың кім?</w:t>
        <w:br/>
        <w:t>- Е, менің ерімді кім жаман дер? Өзіне жетпей жатса да</w:t>
        <w:br/>
        <w:t>өзгенің көңілін қалдырмауды ойлайтын, марқұм. Мысалға</w:t>
        <w:br/>
        <w:t>Молдакеңді алайық. Ол кісіні жамандауға кімнің аузы ба-</w:t>
        <w:br/>
        <w:t>рады? Кішіге - аға, бір ауылға әке болатын.</w:t>
        <w:br/>
        <w:t>Мына сөзден Дәулет көңіліне дік алып қалды.</w:t>
        <w:br/>
        <w:t>- Сен өткен шақпен сөйлеп келесің ғой...</w:t>
        <w:br/>
        <w:t>- Бүгінгі күн ертеңмен есептегенде өткен шақ. Оған</w:t>
        <w:br/>
        <w:t>бәріміз мойынсұнуымыз керек.</w:t>
        <w:br/>
        <w:t>- Сонда... әкейдің жағдайы шын ауыр ма?</w:t>
        <w:br/>
        <w:t>- Құдайдан жасырмағанды адамнан жасыру өзің шетін</w:t>
        <w:br/>
        <w:t>шығарған заңдылықты белден басу емес пе? Ендеше</w:t>
        <w:br/>
        <w:t>көңіліңді алдарқатсам бәрін білген соң бетіме түкірерсің,</w:t>
        <w:br/>
        <w:t>әкей әл үстінде!</w:t>
        <w:br/>
        <w:t>Қанша ауыр болса да тұстас келіншектің әділдіктен ат-</w:t>
        <w:br/>
        <w:t>тамағаны Дәулеттің оған сүйсінісін оятқандай. Алғаш</w:t>
        <w:br/>
        <w:t>көргенде ауылдың салдырлаған салпы етек біреуі шығар</w:t>
        <w:br/>
        <w:t>деп түйген, соңғы сөз қайырысы салауаттылығын таны-</w:t>
        <w:br/>
        <w:t>тып тұр. Данамен данадай, баламен баладай сөйлесу екінің</w:t>
        <w:br/>
        <w:t>бірінің қолынан келетін шаруа емес. Олай болса, сынып-</w:t>
        <w:br/>
        <w:t>тасының қой ғана бақпай ой баққаны да анық.</w:t>
        <w:br/>
        <w:t>Осындай жылы сезіммен үй жанына жеткенінде Рыскүл:</w:t>
        <w:br/>
        <w:t>- Қара шаңырағымыз осы. Есікті өзің табарсың, - деді</w:t>
        <w:br/>
        <w:t>қоштасқан сыңай танытып.</w:t>
        <w:br/>
        <w:t>Тұрса да өзі барлығып.</w:t>
        <w:br/>
        <w:t>Тұныққа елін қандырып:</w:t>
      </w:r>
    </w:p>
    <w:p>
      <w:r>
        <w:t>Мәз болар арыс қайда енді?</w:t>
        <w:br/>
        <w:t>Қол созсам жетпес арман-ай...</w:t>
        <w:br/>
        <w:t>Жасырсам дағы көмбемді,</w:t>
        <w:br/>
        <w:t>Асылды табар жалған-ай! АҺ!..</w:t>
        <w:br/>
        <w:t>Дәулетке мән-жай енді түсінікті болды. Буын-буынын</w:t>
        <w:br/>
        <w:t>бекіте алар емес. Теңселіп-теңселіп кетеді. Алғашқы</w:t>
        <w:br/>
        <w:t>көріскен кемпірдің иығына сүйенбесе құлап кететіндей.</w:t>
        <w:br/>
        <w:t>“Әкең енді саған жоқ! Жоқ саған!” - деп шыңғырды ішкі</w:t>
        <w:br/>
        <w:t>түйсіктен бас көтерген бір дауыс. Оған сенбеске тағы ша-</w:t>
        <w:br/>
        <w:t>масы жетпейді. Ауыр хабардың ақиқаттығы күмән тудыр-</w:t>
        <w:br/>
        <w:t>мауға тиіс. Әкесі енді жоқ! Ол өлген! Өлген!</w:t>
        <w:br/>
        <w:t>Жан-дүниесі егіліп сала берді. Көзден төгілген жас та-</w:t>
        <w:br/>
        <w:t>рамдана бетін тілгілейді. Бірақ оған қарайтын Дәулетте</w:t>
        <w:br/>
        <w:t>шама жоқ. Иығы селк-селк еткен күйі басқа да көрісуші</w:t>
        <w:br/>
        <w:t>әйелдердің құшағына сүңгіп-сүңгіп кетеді. Құлағы бір сөзді</w:t>
        <w:br/>
        <w:t>естісе, екіншісін естімейді. Басу айтушы бір үлкен адам-</w:t>
        <w:br/>
        <w:t>ның пайда болғанын, ол дауыс қойған жандардың бірінен</w:t>
        <w:br/>
        <w:t>адақтағанымен екіншісіне теліп жүргенін де пайымдай алар</w:t>
        <w:br/>
        <w:t>емес.</w:t>
        <w:br/>
        <w:t>Бірауық уақыт өткенде ғана әлгі адам Дәулетті ию-қию</w:t>
        <w:br/>
        <w:t>ортадан алып шығып, төргі бөлмеге қарай жетеледі. Мұнда</w:t>
        <w:br/>
        <w:t>кіл еркектер екен. Көпті көрген жасамыстар. Жол бастау-</w:t>
        <w:br/>
        <w:t>шы оларды да аралатып өтті. Бірі қолдарын ұсынып көңіл</w:t>
        <w:br/>
        <w:t>айтса, біреулері төс пен төс түйістіре тұрып ниеттерін</w:t>
        <w:br/>
        <w:t>жеткізді.</w:t>
        <w:br/>
        <w:t>Бәрі тәмамдалып, ертіп жүрген ер адам қолайлы орын</w:t>
        <w:br/>
        <w:t>тауып жайғастырғанда төрде отырған ақ сақалды шал та-</w:t>
        <w:br/>
        <w:t>мағын кенеді.</w:t>
        <w:br/>
        <w:t>- Әкеңнің алдынан жарылқасын, Дәулет шырағым! Қал-</w:t>
        <w:br/>
        <w:t>ғандарыңа ғұмыр берсін! Жаратқан өзі әкелді, өзі алды.</w:t>
        <w:br/>
        <w:t>Оған қарсы келер қайрат та, қайран да жоқ бізде. Ол -</w:t>
        <w:br/>
        <w:t>бұйырушы, біз табынушымыз. Ендеше, жазғанға мойын</w:t>
        <w:br/>
        <w:t>сұнуға пәрмендіміз. Сен де енді езіле берме, еңсеңді көтер!</w:t>
        <w:br/>
        <w:t>Шүкір, Молдекең тұяқсыз емес. Сол тұяқтың үлкені</w:t>
        <w:br/>
        <w:t>өзіңсің. Олай болса, әкеңнің ақтық сапарын абыройлы</w:t>
        <w:br/>
        <w:t>атқаруға жұмыл, айналайын.</w:t>
        <w:br/>
        <w:t>Оның сөзін екінші қарт іліп әкетті.</w:t>
        <w:br/>
        <w:t>78</w:t>
        <w:br/>
        <w:t>- Сексенге келіп қалған.</w:t>
        <w:br/>
        <w:t>- Ә? Өзіміз сексенге жетсек... Әй, бірақ, бүгінгі ауа,</w:t>
        <w:br/>
        <w:t>бүгінгі экология жеткізбей желкемізді үзер...</w:t>
        <w:br/>
        <w:t>Бар айтпағы осы ма, жоқ, әлде әңгіме желісін қиюлас-</w:t>
        <w:br/>
        <w:t>тыра алмай тұр ма, Хамит қыбыжықтай береді. Шашырай</w:t>
        <w:br/>
        <w:t>шыққан сөздері де тайғанақ. Жайшылықтағы әркімнің</w:t>
        <w:br/>
        <w:t>қыбын табар ептілігінен із байқалмайды. Осының өзінен-</w:t>
        <w:br/>
        <w:t>ақ бастығының ауаның аңдап қалған Дәулет енді әңгімені</w:t>
        <w:br/>
        <w:t>өзі бастады.</w:t>
        <w:br/>
        <w:t>- Хамит, қиналмай-ақ қой, бәрін реттестіріп барып</w:t>
        <w:br/>
        <w:t>жолға шығармын.</w:t>
      </w:r>
    </w:p>
    <w:p>
      <w:r>
        <w:t>- Иә, сөйтші. Мұның нағыз жігіттік көмек болар еді.</w:t>
        <w:br/>
        <w:t>- Қазір ойым онға, санам санға бөлініп отырғаны.</w:t>
        <w:br/>
        <w:t>- Түсінемін, Дәулет, түсінемін. Әкеден асқар, әкеден</w:t>
        <w:br/>
        <w:t>ардақты кім бар, мына жалғанда!</w:t>
        <w:br/>
        <w:t>- Оған сөз бар ма?! Кейінгі кезде түсініспей жүрген</w:t>
        <w:br/>
        <w:t>жайымыз болған. Сол жанымды қинайды.</w:t>
        <w:br/>
        <w:t>- Күн жылынса сең де бұзылады. Ештеңе етпес, бір-</w:t>
        <w:br/>
        <w:t>біріңді көрген жерде ол да ұмыт болар.</w:t>
        <w:br/>
        <w:t>- Көзі тірісінде көре алсам жақсы.</w:t>
        <w:br/>
        <w:t>- Қой, жаман ырымды бастама. Ал, мен кеттім. Алаңда-</w:t>
        <w:br/>
        <w:t>май жұмысыңды айналдыра бер.</w:t>
        <w:br/>
        <w:t>Бірақ Дәулеттің ешқандай іске зауқы соқпады. Содан</w:t>
        <w:br/>
        <w:t>кейін екінші есепшіге құжаттарды тапсырып, үйіне келді.</w:t>
        <w:br/>
        <w:t>Өз кілтімен есікті ашып, ішке өткенде жылағаннан көзі</w:t>
        <w:br/>
        <w:t>қызарып, бет-жүзі талаурап тұрған әйелін көргенде жүрегі</w:t>
        <w:br/>
        <w:t>зырқ ете қалды.</w:t>
        <w:br/>
        <w:t>- Жайшылық па? - деп сұрады сабырсыздана.</w:t>
        <w:br/>
        <w:t>Зибагүл долдана көзінен жасын төгіп-төгіп жіберді.</w:t>
        <w:br/>
        <w:t>- Осы үйдегі “отырса-опақ, тұрса-сопақтарың” мен</w:t>
        <w:br/>
        <w:t>ғана екенмін ғой, ә?! Сен жүрсің қасқыр көрген қойдай</w:t>
        <w:br/>
        <w:t>үрпиіп, әне балаң отыр ойранын салып. Әке болып оған</w:t>
        <w:br/>
        <w:t>ақыл айтпайсың, жөнге салмайсың. Кетем дейді кергіп...</w:t>
        <w:br/>
        <w:t>- Қайда?</w:t>
        <w:br/>
        <w:t>- Ауылға.</w:t>
        <w:br/>
        <w:t>- Е, онда не жоғалтыпты?</w:t>
        <w:br/>
        <w:t>- Сұрасайшы өзінен...</w:t>
        <w:br/>
        <w:t>Шыққан шаң-шұңнан әкесінің келгенін білген Арман</w:t>
        <w:br/>
        <w:t>есіктен сығалады.</w:t>
        <w:br/>
        <w:t>- Пап, да ну ев... мен кетіп барамын. Сен де жүрмейсің?</w:t>
        <w:br/>
        <w:t>67</w:t>
        <w:br/>
        <w:t>Содан басыңды тауға да, тасқа да соқтырады. Омақасты-</w:t>
        <w:br/>
        <w:t>рып орға құлата саларын қайтерсің. Мұндайда жаныңның</w:t>
        <w:br/>
        <w:t>ауырғанына қарамайсың. Атып тұрып қайтадан өрге ұмты-</w:t>
        <w:br/>
        <w:t>ласың. Осы жолда өліп кетсең армансызсың.</w:t>
        <w:br/>
        <w:t>Мұны Дәулет күлімкөз келіншекпен әуейі бола баста-</w:t>
        <w:br/>
        <w:t>ғанда сезінді. Ыстық-суығы басылғанша әркімнен бір қыз-</w:t>
        <w:br/>
        <w:t>ғанып, әркімге бір ұрынып тағат таппады. Тіпті,</w:t>
        <w:br/>
        <w:t>келіншектің бедеу екенін, бес-алты жыл отасқан бірінші</w:t>
        <w:br/>
        <w:t>күйеуі сол үшін айырылысқанын біле тұра туған. әйелін</w:t>
        <w:br/>
        <w:t>талақ етіп, туған баласын шырылдатып, көңілдесімен отау</w:t>
      </w:r>
    </w:p>
    <w:p>
      <w:r>
        <w:t>тігуді нешеме рет ойлағаны бар. Бірақ мұндай бассыздыққа</w:t>
        <w:br/>
        <w:t>тумысында қанмен сіңген ұстамдылық, тіршілікте пайда</w:t>
        <w:br/>
        <w:t>болған жасқаншақтық жібере қоймады. Жеме-жемге кел-</w:t>
        <w:br/>
        <w:t>генде алған ойынан тайқып шыға бергені де содан.</w:t>
        <w:br/>
        <w:t>Қазірде де ол еңсесін езген ауырлықтан арылғысы,</w:t>
        <w:br/>
        <w:t>күлімкөздің жылы-жылы сөзін естіп, сыңғыр-сыңғыр</w:t>
        <w:br/>
        <w:t>күлкісіне көмілуді қалағанымен әлдеқандай күш аяғын</w:t>
        <w:br/>
        <w:t>тұсай берді.</w:t>
        <w:br/>
        <w:t>Әрі-сәрі күй кешіп отырғанында кабинетіне Хамит кірді.</w:t>
        <w:br/>
        <w:t>Қашанғы үсті-басына қылау түсірмес мұнтаздай қалпы.</w:t>
        <w:br/>
        <w:t>- Алыс жол әбден сілікпеңді шығарып тастаған ба, жүзің</w:t>
        <w:br/>
        <w:t>сынық қой, - деді ол бас есепшінің самарқау кейпін бай-</w:t>
        <w:br/>
        <w:t>қаған сыңайда.</w:t>
        <w:br/>
        <w:t>- Әкей сырқаттанып жатқан көрінеді, - деді Дәулет те</w:t>
        <w:br/>
        <w:t>пәс көңілмен.</w:t>
        <w:br/>
        <w:t>- Естідім.</w:t>
        <w:br/>
        <w:t>Дәулет: “Кімнен?” - деп сұрамады. Себебі біліп отыр,</w:t>
        <w:br/>
        <w:t>не атасы, не Зибагүлдің жеткізгенінде дау жоқ. Шөптің</w:t>
        <w:br/>
        <w:t>басы дір етсе дауыл тұрдыға балайтын осы екеуінің ішіне</w:t>
        <w:br/>
        <w:t>мына хабардың да сыймағаны хақ.</w:t>
        <w:br/>
        <w:t>- Естідім, - деді Хамит тағы қайталап, - Енді не істемек</w:t>
        <w:br/>
        <w:t>ойдасың? Жүрмексің бе?</w:t>
        <w:br/>
        <w:t>- Бару керек.</w:t>
        <w:br/>
        <w:t>- Әрине, барған дұрыс. Дегенмен, бұл жақтағы шаруа-</w:t>
        <w:br/>
        <w:t>дарды тындырып кетсең жөн болар еді. Қанша айтқанмен</w:t>
        <w:br/>
        <w:t>тексеріс қой.</w:t>
        <w:br/>
        <w:t>- Оны да бірдеңе қылармыз...</w:t>
        <w:br/>
        <w:t>- Ол кісі бұрыннан сырқат па еді?</w:t>
        <w:br/>
        <w:t>- Онша көп ауырмаған адам.</w:t>
        <w:br/>
        <w:t>- Жасы қаншама еді?</w:t>
        <w:br/>
        <w:t>66</w:t>
        <w:br/>
        <w:t>ҮІ</w:t>
        <w:br/>
        <w:t>Ертеңінде, Арман мен Дәулет үй табалдырығын атта-</w:t>
        <w:br/>
        <w:t>ғандарында, тосып отырған төрт көз түгел баласына ұмтыл-</w:t>
        <w:br/>
        <w:t>сын. Біреуі құшақтап, енді бірі сүйіп шәт-шәлекейлері</w:t>
        <w:br/>
        <w:t>шықты да қалды. Әйелдер жағының көздерін жас шыла-</w:t>
        <w:br/>
        <w:t>ған. Құдды, Арман жау бетін қайырып келген қаһарман</w:t>
        <w:br/>
        <w:t>секілді. Кеуделеріне ұзақ-ұзақ қысысады. Баланың қар-</w:t>
        <w:br/>
        <w:t>сыласқанына да қарамайды.</w:t>
        <w:br/>
        <w:t>Мына көрініс Дәулетке ерсі көрініп кетті. Ол ығы-жығы</w:t>
        <w:br/>
        <w:t>адамдар арасынан сытылып шығып қонақ бөлмеге өтті де,</w:t>
        <w:br/>
        <w:t>креслоға жайғаса беріп көзін жұмды.</w:t>
        <w:br/>
        <w:t>Қызық, бәрі де қызық. Дәл осы болмаса да, осыған</w:t>
      </w:r>
    </w:p>
    <w:p>
      <w:r>
        <w:t>ұқсас оқиғаны бұл да басынан кешірген. Иә, иә, енді есіне</w:t>
        <w:br/>
        <w:t>түсті, ауыл адамдары бір шақта Дәулетті де хан көтеріп</w:t>
        <w:br/>
        <w:t>алған. Сонда мұның екі езуі екі құлағына жеткен. Мұның</w:t>
        <w:br/>
        <w:t>ғана ма? Топ арасында жүрген әке-шеше де мәз-тін. Олар</w:t>
        <w:br/>
        <w:t>ол кезде шын қуанған. Жас оскіннің ер жетіп, ат жалын</w:t>
        <w:br/>
        <w:t>тартып мінгеніне шаттанған.</w:t>
        <w:br/>
        <w:t>Оқиға неден басталып, қалай өрбіп еді? Ә, ә, көршідегі</w:t>
        <w:br/>
        <w:t>қатпа қара кемпірдің “Молдазайым-ау, балаңның тоқым-</w:t>
        <w:br/>
        <w:t>қағарын қашан жасайсың?” - деген сұрағынан екен-ау.</w:t>
        <w:br/>
        <w:t>Содан әке желіксін. Күндердің бір күнінде көрші-қолаң-</w:t>
        <w:br/>
        <w:t>ды шақырып алды да, аранда байлаулы тұрған атты сыр-</w:t>
        <w:br/>
        <w:t>тқа жетелеп шығарды. Содан кейін жүріп өзі ерттеді де,</w:t>
        <w:br/>
        <w:t>баласын котеріп мінгізіп, ел алдында ойқастап жүрді дейсің.</w:t>
        <w:br/>
        <w:t>Жиналғандар шу-шу етіседі:</w:t>
        <w:br/>
        <w:t>- Жеттің, Молдазайым, жеттің мұратыңа!</w:t>
        <w:br/>
        <w:t>- Балаң азамат болды деген осы!</w:t>
        <w:br/>
        <w:t>- Пах-пах, атқа отырысының өзі әкесінен айнымдауын</w:t>
        <w:br/>
        <w:t>қарашы!</w:t>
        <w:br/>
        <w:t>- Е, әкесіне тартпай Дәулетжан сендей іпілтікке тарта-</w:t>
        <w:br/>
        <w:t>ды деп Пе ең...</w:t>
        <w:br/>
        <w:t>- Ха-ха-ха!..</w:t>
        <w:br/>
        <w:t>- Хи-хи-хи!..</w:t>
        <w:br/>
        <w:t>Маңай у-шу. Бірін екіншісі тыңдамайды. Қызбаланып</w:t>
        <w:br/>
        <w:t>шылбырға жармасқандар да табылмай қоймайды. Ондай-</w:t>
        <w:br/>
        <w:t>ларды әкесі қақпайлайды.</w:t>
        <w:br/>
        <w:t>Ақыр соңында қой сойылып, қазан көтерілді. Әбілғазым</w:t>
        <w:br/>
        <w:t>барша ауыл адамдары алдында Дәулетке бата берді.</w:t>
        <w:br/>
        <w:t>61</w:t>
        <w:br/>
        <w:t>“алдыңа келсе атаңның қүнын кеш” дегенді тағы ялда-</w:t>
        <w:br/>
        <w:t>рыңа тартамыз.</w:t>
        <w:br/>
        <w:t>Сөзге қайтадан Қойбағар араласты:</w:t>
        <w:br/>
        <w:t>- Бәйбіше, сен де, келін, сен де сәл сабыр ете тұрың-</w:t>
        <w:br/>
        <w:t>дар. Сөз сөйлегенде жақсы-ақ. Сөйтсе де арты сұйылып</w:t>
        <w:br/>
        <w:t>кетсе сылдырап ағып, қайда ғана сіңгенін байқатпайды.</w:t>
        <w:br/>
        <w:t>Тілектес, інішек, басыңды көтер. Әйелдердің таласын көріп</w:t>
        <w:br/>
        <w:t>отырып еркек басымызбен үнсіз қалғанымыз үят та. “Бас</w:t>
        <w:br/>
        <w:t>жарылса бөрік ішінде, қол сынса жең ішінде”, дейді ғой,</w:t>
        <w:br/>
        <w:t>атам қазақ. Балалардың бір ағаттығына басу айта алмасақ</w:t>
        <w:br/>
        <w:t>біріміздің ата, біріміздің әке болғанымыздан не қайыр!</w:t>
        <w:br/>
        <w:t>Шынтуайтына келсек, дәл осы оқиғаға мен де, сен де, мына</w:t>
        <w:br/>
        <w:t>Дәулет те, адамды арпалыстырып қойған заман да бәрі,</w:t>
        <w:br/>
        <w:t>бәріміз кінәліміз. Кәні, кім баласын жаман дейді? Дәулет,</w:t>
        <w:br/>
        <w:t>кәне, сен айтшы солай деп? Айтпайсың, ә? Өйткені</w:t>
        <w:br/>
        <w:t>өзегіңнен талып шыққанды: жамандауға батпайсың. Ал,</w:t>
        <w:br/>
        <w:t>Тілектес, сен айта қойшы, жер басып жүрген жандардың</w:t>
        <w:br/>
        <w:t>ішінде менің баламнан ақ, менің баламнан пәк бала жоқ</w:t>
        <w:br/>
        <w:t>деп? Дегің жоқ. Себебі, әр заманның, әр уақыттың өз ағысы</w:t>
      </w:r>
    </w:p>
    <w:p>
      <w:r>
        <w:t>бар. Оны біз түсіне бермейміз. Ендеше, мәмілеге келейік,</w:t>
        <w:br/>
        <w:t>ағайын. Көріспейтін адамдар емеспіз, бүгін таныссақ, ертең</w:t>
        <w:br/>
        <w:t>туысқа айналайық. Осыған тоқтайсыңдар ма?</w:t>
        <w:br/>
        <w:t>Үй иесі әйел күйеуіне жалт қарады. Тілектесте әлі үн</w:t>
        <w:br/>
        <w:t>жоқ. Қолына қайдан, қашан түскені белгісіз сіріңкенің</w:t>
        <w:br/>
        <w:t>шиымен өзі отырған көрпені сызғылай береді.</w:t>
        <w:br/>
        <w:t>Ол әлден уақытта ғана басын көтеріп.</w:t>
        <w:br/>
        <w:t>- Бос сөзден не шығады, шикілік біздің балада да бол-</w:t>
        <w:br/>
        <w:t>ған шығар. Көксоққан, түнде қала кезбей үйде жатса</w:t>
        <w:br/>
        <w:t>құдайдың құлы маңдайынан шертер ме еді? Оған құдай-</w:t>
        <w:br/>
        <w:t>дың зарын қылдым, тыныш жүр, өз үйіңнен өзің безінбе</w:t>
        <w:br/>
        <w:t>деп. Болды ма? Болмады. Ақыры жетті жеріне. Осыдан</w:t>
        <w:br/>
        <w:t>кейін қаңғи ма екен, көрерміз. Ал, сіздерге рахметтен ба-</w:t>
        <w:br/>
        <w:t>сқа айтарым жоқ. “Болары болды, бояуы сіңді” бетке ұстап</w:t>
        <w:br/>
        <w:t>шалжиып жатып алсаңыздар не істер едік. Сақалды басы-</w:t>
        <w:br/>
        <w:t>ңызды иіп келдіңіз, Қойке, соған ризамын. Сізді бұрын-</w:t>
        <w:br/>
        <w:t>нан білетінмін. Енді отбасыңызбен танысып отырмын. Еш-</w:t>
        <w:br/>
        <w:t>теңеге қам жемеңіздер. Балалардан бір шалалық кеткен</w:t>
        <w:br/>
        <w:t>екен. Бәрі сонымен тынсын. Ешқайда шағынбаймыз. Бұл-</w:t>
        <w:br/>
        <w:t>соңғы сөзіміз.</w:t>
        <w:br/>
        <w:t>Істің дәл бұлай шешілерін күтпеген тосын қонақтар да,</w:t>
        <w:br/>
        <w:t>үй иесі әйел де тілдерін тістегеп күйі қатты да қалды.</w:t>
        <w:br/>
        <w:t>60</w:t>
        <w:br/>
        <w:t>- Ұзақ жолда серіктесіп, көңіл аулағапыңа рахмет, - деді.</w:t>
        <w:br/>
        <w:t>Дәулет те енді оны қимағандай, - Әлі кездесетін шығар-</w:t>
        <w:br/>
        <w:t>мыз, ә?</w:t>
        <w:br/>
        <w:t>- Көрші тұрып көріспейтіндей не қара басыпты сен мен</w:t>
        <w:br/>
        <w:t>мені. Шәй-суымды ішіп, аздап тыныс алған соң</w:t>
        <w:br/>
        <w:t>Молдекенңнің хал-жағдайын біліп қайтармын.</w:t>
        <w:br/>
        <w:t>Себетін көтеріп ұзай берген сыныптасының соңынан</w:t>
        <w:br/>
        <w:t>көз жүгірте бөгеліңкіреп қалған Дәулет анау қора айна-</w:t>
        <w:br/>
        <w:t>лып көрінбей кеткенде ғана аулаға өтіп, үй алдында жүрген</w:t>
        <w:br/>
        <w:t>бірен-саран қараны байқады. Танымады. Тек, жандары-</w:t>
        <w:br/>
        <w:t>нан қиыстай бергенде күбір-күбірді құлағы шалды.</w:t>
        <w:br/>
        <w:t>- Бұл кім өзі?</w:t>
        <w:br/>
        <w:t>- Қаладағы баласы шығар...</w:t>
        <w:br/>
        <w:t>- Дәулет пе?</w:t>
        <w:br/>
        <w:t>- Өңкиген денесі соған келеді.</w:t>
        <w:br/>
        <w:t>- Жеткен екен де, сабазың.</w:t>
        <w:br/>
        <w:t>- Өзін Молдекең де тосудай-ақ тосып бақты...</w:t>
        <w:br/>
        <w:t>- Іштен шыққан шүбар жылан ғой...</w:t>
        <w:br/>
        <w:t>Дәулеттің жүрегі шым етті. Ол енді қадамын жылдам-</w:t>
        <w:br/>
        <w:t>датып, табалдырыққа сүріне-қабына ішке өткенде ауызғы</w:t>
        <w:br/>
        <w:t>бөлмеге жиналған адамдар шоғырын көрді. Әуелгіде ал-</w:t>
        <w:br/>
        <w:t>қын-жұлқын жүріс иесіне үрпиісе көз тіккен олар тосын</w:t>
      </w:r>
    </w:p>
    <w:p>
      <w:r>
        <w:t>жанның кім екенін анықтағандай сәл ошарылды. Бүл</w:t>
        <w:br/>
        <w:t>көрініс ұзаққа созылған жоқ, келушінің нобайын таныған</w:t>
        <w:br/>
        <w:t>әлдекім құшақтай алғанда құйқаны шымырлатар ашы да-</w:t>
        <w:br/>
        <w:t>уыс ауаны жайлап қоя берді:</w:t>
        <w:br/>
        <w:t>“Тағдырға мына не дауа...</w:t>
        <w:br/>
        <w:t>Құлады бүгін бәйтерек.</w:t>
        <w:br/>
        <w:t>Жамылып қара айнала,</w:t>
        <w:br/>
        <w:t>Өкініш өзек өртемек. АҺ!..</w:t>
        <w:br/>
        <w:t>Бұлт басты көзін күннің де,</w:t>
        <w:br/>
        <w:t>Жалғанның бүл да нақ сыны.</w:t>
        <w:br/>
        <w:t>Өлдіге қимас тіл мүлде,</w:t>
        <w:br/>
        <w:t>Заңғарға теңдес жақсыны. АҺ!..</w:t>
        <w:br/>
        <w:t>Қамалым еді қақырап,</w:t>
        <w:br/>
        <w:t>Қабырғам кетті сөгіліп.</w:t>
        <w:br/>
        <w:t>Қалтыраған біз жапырақ,</w:t>
        <w:br/>
        <w:t>Үскірікте қалған егіліп. АП!..</w:t>
        <w:br/>
        <w:t>Арысым еді алдымда,</w:t>
        <w:br/>
        <w:t>Ол барда әркез жанды үміт.</w:t>
        <w:br/>
        <w:t>77</w:t>
        <w:br/>
        <w:t>мын, қарап отырмын. Амандасат, жөн-жоба сұрасармыз</w:t>
        <w:br/>
        <w:t>деп ойлағанмын, бірақ сен тыпыр етпедің. Қалаға барып,</w:t>
        <w:br/>
        <w:t>қалтырап жүріп инабатты бола қалғанып қарашы өзінің.</w:t>
        <w:br/>
        <w:t>Маған сіз дейді. Әй, сен өзіміздің Бозкөлдің Дәулеті</w:t>
        <w:br/>
        <w:t>емеспісің?</w:t>
        <w:br/>
        <w:t>- Иә, Иә, Дәулетпін ғой...</w:t>
        <w:br/>
        <w:t>- Соның өзі болсаң мен Бозкөлдің Рыскүлімін. Солай,</w:t>
        <w:br/>
        <w:t>қалың қалай қаланың қалтақбасы!</w:t>
        <w:br/>
        <w:t>Рыскүл! Е-е, енді есіне түсті, сыныптағы еркешора қыз.</w:t>
        <w:br/>
        <w:t>Ұлдармен бірігіп алып қыз-қырқынның шәт-шәлекейін</w:t>
        <w:br/>
        <w:t>шығаратын, көңілі кетсе кейбір боркемік ұлдарды да түйіп</w:t>
        <w:br/>
        <w:t>өтіп, жылатып қоятын нағыз перінің өзі. Қазір ет алыпты,</w:t>
        <w:br/>
        <w:t>есейіпті, дегенмен жастықтың жарқылын, еркеліктің ұшқы-</w:t>
        <w:br/>
        <w:t>нын жоғалтпаған.</w:t>
        <w:br/>
        <w:t>- ӘЙ, тұр! - деді ол енді Дәулетпен қатар отырған жас-</w:t>
        <w:br/>
        <w:t>тау еркекке өзімсіне бұйырып, - мына қалалықтың азда-</w:t>
        <w:br/>
        <w:t>ған шаригін бұраңқырап, далалық қылып қояйын. Әйтпе-</w:t>
        <w:br/>
        <w:t>се кісікиік қалпынан арылатын емес.</w:t>
        <w:br/>
        <w:t>Жастау еркек ләм-мим сөзге келместен орнынан тұрған-</w:t>
        <w:br/>
        <w:t>да оған лып етіп жайғасқан Рыскүл тағы да әңгімеге желі</w:t>
        <w:br/>
        <w:t>тартты.</w:t>
        <w:br/>
        <w:t>- Танымадың, ә? Танымайсың әрине. Одан бері қанша-</w:t>
        <w:br/>
        <w:t>ма жыл өтіп кетті. Қазір сен бір үйдің отағасысың, мен бір</w:t>
        <w:br/>
        <w:t>ошақтың от бағарымын. Сен шаһардасың, мен баяғы қатар-</w:t>
        <w:br/>
        <w:t>дамын. Қайран жүрдек уақыт-ай, ә? Иә, үй ішің, сары</w:t>
        <w:br/>
        <w:t>келіншегің аманшылықта ма?</w:t>
        <w:br/>
        <w:t>- Шүкір, бәрі ойдағыдай.</w:t>
        <w:br/>
        <w:t>- Балаларың есейген шығар? Нешеу еді?</w:t>
        <w:br/>
        <w:t>- Маңдайға біткен жалғыз бар.</w:t>
      </w:r>
    </w:p>
    <w:p>
      <w:r>
        <w:t>Мына жауап қанағаттандырмады ма, Рыскүл бетін тыр-</w:t>
        <w:br/>
        <w:t>житты.</w:t>
        <w:br/>
        <w:t>- Әй, әй қаланың қатындары-ай, бірлі-жарымдыдан аса</w:t>
        <w:br/>
        <w:t>алмай қойдыңдар-ау. Олар да байға тигенде жоспар бекіте</w:t>
        <w:br/>
        <w:t>ме, әйтеуір тез ентігін басып, етегін жауып шыға келді.</w:t>
        <w:br/>
        <w:t>Басында үйі, қасында байы тұрса да солай.</w:t>
        <w:br/>
        <w:t>Әлденеге назаланғандай оң қолын әнтек сілтей салды.</w:t>
        <w:br/>
        <w:t>Сосын тағы нені айтпаққа ойланғандай тымырая қалды.</w:t>
        <w:br/>
        <w:t>Әлде күнұзынғы жалғыздық мезі етті, әлде аңқылдаған</w:t>
        <w:br/>
        <w:t>келіншек қызығушылық тудырды, әйтеуір Дәулет ауылға</w:t>
        <w:br/>
        <w:t>жеткенше сөздің үзілмеуін тіледі. Сөйтті де сұрақ шуда-</w:t>
        <w:br/>
        <w:t>сың енді өзі ширатты.</w:t>
        <w:br/>
        <w:t>73</w:t>
        <w:br/>
        <w:t>тыққа ынтызарлығымен, бәрін білсем деген түйсікке са-</w:t>
        <w:br/>
        <w:t>насын жеңдіруімен ұқсасып жатады екен-ау. Адам да, жан-</w:t>
        <w:br/>
        <w:t>жануар да туғаннан соң-ақ ең әуелі тезірек есеюге, одан</w:t>
        <w:br/>
        <w:t>кейін өз билігіне жетуге асығады. Ал, осындай асығыстық</w:t>
        <w:br/>
        <w:t>тасасында жататын кібіртік, шалыныс, құлау дегендерді</w:t>
        <w:br/>
        <w:t>елемейді де. Бәлкім, сезінер, дегенмен арпалыс үстінде ар-</w:t>
        <w:br/>
        <w:t>тына мойын бұрып қарауға уақыт таппайтыны аян. Қиғаш-</w:t>
        <w:br/>
        <w:t>тық атты ұғымды ұмыт қалдыратыны да содан болса ке-</w:t>
        <w:br/>
        <w:t>рек.</w:t>
        <w:br/>
        <w:t>Міне, бүл жолдан Дәулет те өткен кезінде. Төртінші</w:t>
        <w:br/>
        <w:t>сыныпты тамамдағаннан кейін оқуын әрі жалғастыру үшін</w:t>
        <w:br/>
        <w:t>аудан орталығындағы интернатқа орналасқан бойды жан-</w:t>
        <w:br/>
        <w:t>жағына байыптап қарай жүріп ол өзінің нағыз ересектікке</w:t>
        <w:br/>
        <w:t>бет бұрғанын, енді қылтың-сылтынңды қойып ес жиып, етек</w:t>
        <w:br/>
        <w:t>жапқан азаматқа айналуға міндетті екендігін ұғынған.</w:t>
        <w:br/>
        <w:t>Сөйткен де қатарластары арасынан даралана берген. Өз-</w:t>
        <w:br/>
        <w:t>өзінен тұйықталған, еркелік атты үғымды ысырып, еліктеу</w:t>
        <w:br/>
        <w:t>деген айдынға күмп бергені де дәл сол шақ. Содан бері</w:t>
        <w:br/>
        <w:t>дана болмаса да даралық аралын кешіп жүр. Қазір де са-</w:t>
        <w:br/>
        <w:t>лоны адамға толы автобус ішінде дара күйінде қалып отыр.</w:t>
        <w:br/>
        <w:t>Әйтпесе, әлдекіммен шүйіркелесіп, әлдекімге жай-күй</w:t>
        <w:br/>
        <w:t>жеткізіп жатпай ма?..</w:t>
        <w:br/>
        <w:t>- Жаным-ау, Дәулетпісің?!</w:t>
        <w:br/>
        <w:t>Ұйқыдан шошып оянған жанша алақтай дауыс шық-</w:t>
        <w:br/>
        <w:t>қан тұсқа жүз бұрғанда дәл жанында өзіне төніп тұрған</w:t>
        <w:br/>
        <w:t>етжеңді, жүзін әжім іздері өрнектей бастаған әйелді көрді.</w:t>
        <w:br/>
        <w:t>Алғашқыда секем алғандай басын кекжите берген Дәулет</w:t>
        <w:br/>
        <w:t>күлімсірей қараған жүзді, таңданысы басым жанарды ан-</w:t>
        <w:br/>
        <w:t>даған сәтте көңілі жайланғандай сәл кері ысырылды да,</w:t>
        <w:br/>
        <w:t>енді оған анықтай көз тікті. Бейтаныс, мүлдем танымай-</w:t>
        <w:br/>
        <w:t>тын жан секілді. Жоқ, дөңгеленген бет-бейне, ұшқын ша-</w:t>
        <w:br/>
        <w:t>шып тұрған жанар әлдекімді еске салғандай. Сонда кімді?</w:t>
        <w:br/>
        <w:t>Ойлап-ойлап таба алмады. Соны сезгендей келіншек</w:t>
        <w:br/>
        <w:t>бастырмалатып ала жөнелді:</w:t>
        <w:br/>
        <w:t>- Әй, осы сен мені танымай қалдың-ау, ә? О, қара бас-</w:t>
        <w:br/>
        <w:t>қыр, қара бассын сені! Шынымен білмедің бе? Расыңда</w:t>
        <w:br/>
        <w:t>айтшы, танымадың ғой, ә?</w:t>
      </w:r>
    </w:p>
    <w:p>
      <w:r>
        <w:t>- Енді... Сіз...</w:t>
        <w:br/>
        <w:t>Дәулет дегбірсізденген еді, келіншек сықылықтай күлді.</w:t>
        <w:br/>
        <w:t>- Сызылуын мынаның... Күні бойы тесіліп қарап отыр-</w:t>
        <w:br/>
        <w:t>-1</w:t>
        <w:br/>
        <w:t>5</w:t>
        <w:br/>
        <w:t>ден озбағандай. Алдарына келген кеседегі ыстық шайды</w:t>
        <w:br/>
        <w:t>сораптай ұрттап, сүлгіге қол жеткендері сүлгімен,</w:t>
        <w:br/>
        <w:t>жетпегендері алақандарымен маңдайда білінген терлерін</w:t>
        <w:br/>
        <w:t>сыпыра сүртісіп, бірінің аузынан шыққан сөзді екіншісі</w:t>
        <w:br/>
        <w:t>іліп әкетіп, әудем жерге апарып тастайды. Сонымен тынса</w:t>
        <w:br/>
        <w:t>да жақсы ғой, көкпар тартуға қосылған жаңа күштей</w:t>
        <w:br/>
        <w:t>әлдекім тосыннан килігіп, тың ойға арна тартса ошары-</w:t>
        <w:br/>
        <w:t>лып тұрған алғашқы топ қикуға-қику қосып солай қарай</w:t>
        <w:br/>
        <w:t>аңдыздайды. Шабыс пайдалы шабыс па, әлде бозөкпелік</w:t>
        <w:br/>
        <w:t>пе, оны айырып жатқан ешкім жоқ. Әйтеуір дүбірге дүбір</w:t>
        <w:br/>
        <w:t>қосқандарына мәз. Мұндайда тақырып аясы да кеңи береді</w:t>
        <w:br/>
        <w:t>екен: ауыл тіршілігі, малдың жәй-күйі, табиғат</w:t>
        <w:br/>
        <w:t>ерекшеліктері бірте-бірте үлкен саясат шеңберіне шығып,</w:t>
        <w:br/>
        <w:t>тіпті дүниежүзілік ауқымды қамтып өтеді. Көзқарас та</w:t>
        <w:br/>
        <w:t>әртүрлі: бірі әлдекімді табаласа, екіншілері. түрлі салдар-</w:t>
        <w:br/>
        <w:t>ларды алға тарта отырып әлгіні қорғаштап әлек. Бір</w:t>
        <w:br/>
        <w:t>қызығы, өңеш созысқан екі жақ та әйтеуір артынан пә-</w:t>
        <w:br/>
        <w:t>туаға кеп тынады. Сонысы дәтке куат.</w:t>
        <w:br/>
        <w:t>Осындай даң-дұңның ара-арасында қаза салмағын еске</w:t>
        <w:br/>
        <w:t>салғандай әйелдер отырған ауызғы бөлмеден жоқтау естіліп</w:t>
        <w:br/>
        <w:t>қалады. Мүндайда әлдекімнің табалдырық аттағаны пай-</w:t>
        <w:br/>
        <w:t>ымдап төргі үйдегілер айылдарын тез жияды да, есік жаққа</w:t>
        <w:br/>
        <w:t>жапақ-жапақ қарасады. Әгәрәки, еркек кіндік бас көрсетіп,</w:t>
        <w:br/>
        <w:t>көңіл айтса томсарысқан кейіпке түсіп, монтансый қабыл-</w:t>
        <w:br/>
        <w:t>даған ишарат жасасады. Бұл ұзаққа созылмайды, әлдеқан-</w:t>
        <w:br/>
        <w:t>дай айтыла салған сөз қоламтаны қайтадан тұтатып, оттың</w:t>
        <w:br/>
        <w:t>өршуіне жағдай тудырады.</w:t>
        <w:br/>
        <w:t>Мына көрініс алғашқыда Дәулетке түсініксіз</w:t>
        <w:br/>
        <w:t>көрінгенімен кейіннен еті үйренді ме, бәріне немқұрай-</w:t>
        <w:br/>
        <w:t>дылық танытты. Бірақ өзі сөзден бойын аулақ үстады.</w:t>
        <w:br/>
        <w:t>Отырғандар бір-екі рет қаланың бүгінгі тыныс-тіршілігін</w:t>
        <w:br/>
        <w:t>сұрап тақақтап қоймағанда да мардымды жауап қатпаған</w:t>
        <w:br/>
        <w:t>еді, аналар аттан түскендей тақымдауын кілт доғарды да,</w:t>
        <w:br/>
        <w:t>ауандарын басқа бағытқа аударып әкетті.</w:t>
        <w:br/>
        <w:t>Шәй ішіліп, тағы да құран оқылып, бағана үшінші ке-</w:t>
        <w:br/>
        <w:t>зекте сөз алған ақсақал төрдегі үлкенмен болар-болмас ым</w:t>
        <w:br/>
        <w:t>қағысқан соң орнынан көтерілгенде былайғы жүрт әлденені</w:t>
        <w:br/>
        <w:t>күткендей жым болысты. Қарт түпкіргі бөлмеге өтіп, онда</w:t>
        <w:br/>
        <w:t>сәл бөгеліңкіреп, қайтып оралғанда да ешкім жақ ашыс-</w:t>
        <w:br/>
        <w:t>пады.</w:t>
        <w:br/>
        <w:t>80</w:t>
        <w:br/>
        <w:t>төселмеген жолы құйын өтсе де шаңын тік көтеріп, ма-</w:t>
        <w:br/>
        <w:t>ңайын қауып қалады. Оған қорған болар кок жоқтың қасы.</w:t>
      </w:r>
    </w:p>
    <w:p>
      <w:r>
        <w:t>Көсенің жағына біткен қылтанақтай кейбір үйлердің жа-</w:t>
        <w:br/>
        <w:t>нынан қылтиятын бірен-саран тал жыртыққа жамау бол-</w:t>
        <w:br/>
        <w:t>мақ түгілі өз түбін де көлеңкесімен мардытатын емес.</w:t>
        <w:br/>
        <w:t>Ертеректе салынған жатаған үйлердің де сұрқы кете</w:t>
        <w:br/>
        <w:t>бастаған, кейбірінің қабырғасы отырған ба, мыжырайып</w:t>
        <w:br/>
        <w:t>көзге тіптен қораш көрінеді. Шымнан тұрғызып, төбесін</w:t>
        <w:br/>
        <w:t>жаба салған төрт бұрышты баспаналар шашылған әр</w:t>
        <w:br/>
        <w:t>мөлшерлі қорапты елестетеді. Өздерінің бір-бірінен ай-</w:t>
        <w:br/>
        <w:t>ырмашылығы да шамалы. Тек, түрлі сылақтары мен ат</w:t>
        <w:br/>
        <w:t>шаптырым қора-жайлары ғана “мен-мұндалап тұр”.</w:t>
        <w:br/>
        <w:t>Бұл ескі ауыл. Колхоз көзінен тұрған құрылыстар.</w:t>
        <w:br/>
        <w:t>Кейіннен елді мекен іріленген, сосын совхозға айналған</w:t>
        <w:br/>
        <w:t>шақта жаңа үйлер бой көтерген. Олар күншығыс беттегі</w:t>
        <w:br/>
        <w:t>төбе етегіне жамырай орналастырылғантын. Дегенмен, ол</w:t>
        <w:br/>
        <w:t>жақтың да кетеуі кеткен бе, сылағы түскен, шатыры жы-</w:t>
        <w:br/>
        <w:t>рымдалған баспаналар тізбегі болған да қалған. Ең еңселі,</w:t>
        <w:br/>
        <w:t>ең сәулетті атанған мәдениет үйінің өзі дәл қазір көрінгенге</w:t>
        <w:br/>
        <w:t>телмірген жетім баладай халде екен. Әйнектері қирап,</w:t>
        <w:br/>
        <w:t>шарбақтары жұлынған, ауласын қоқыс басқан ғимарат</w:t>
        <w:br/>
        <w:t>көрер көзге ұсқынсыз.</w:t>
        <w:br/>
        <w:t>Мынандай көріністерді көргенде Дәулеттің көңілі шын</w:t>
        <w:br/>
        <w:t>құлазыды. “Ауылымыз сәнді, ауылымыз әрлі” деп қалада</w:t>
        <w:br/>
        <w:t>марқайып бұлар жүр, ауылдағылардың жатысы мынау,</w:t>
        <w:br/>
        <w:t>алқам-салқам күйінде. Малым бар деп шүкіршілік ететін</w:t>
        <w:br/>
        <w:t>де шығар, дегенмен малдың соңында малтығып қалғанда-</w:t>
        <w:br/>
        <w:t>рын айнытпай танисың. Әйтпесе, бір күндік сәуледе жар-</w:t>
        <w:br/>
        <w:t>ты күндік жайлылыққа ұмтылмас па еді, жоқтан бар жа-</w:t>
        <w:br/>
        <w:t>сап, тіршілігін түрлентпес пе еді. Жоқ, баяғы самарқау-</w:t>
        <w:br/>
        <w:t>лық қалмаған. Ішкеніне тоқ құрсақ, жегеніне мәз. Оңың</w:t>
        <w:br/>
        <w:t>соңы бойкүйездікпен қабаттасып жататынын ауыл адам-</w:t>
        <w:br/>
        <w:t>дары сезбейтін де секілді. Әлде ол қанмен сіңіп, жанмен</w:t>
        <w:br/>
        <w:t>қабаттасып алған ба? Солай да шығар-ау. Басқаша жағ-</w:t>
        <w:br/>
        <w:t>дайда жыл артынан жыл салғанда бір жақсылық нышан</w:t>
        <w:br/>
        <w:t>берер еді-ау.</w:t>
        <w:br/>
        <w:t>Ойының орынсыз пәлсапаға желі тартқанын аңғарған</w:t>
        <w:br/>
        <w:t>сәтте Дәулет оқыстан серпіліп, тізгінін тарта қойды.</w:t>
        <w:br/>
        <w:t>- Ауылға ат ізін салмағалы да не заман, - деді сонсоң</w:t>
        <w:br/>
        <w:t>Рыскүлге тіл қатып, бір жағынан өзін-өзі алдарқатқандай.</w:t>
        <w:br/>
        <w:t>Маған дәл қазір бәрі жаңалық, бәрі таңсық сияқты.</w:t>
        <w:br/>
        <w:t>75</w:t>
        <w:br/>
        <w:t>- Е, кім мәңгілік дейсің, мына жалғанда! Бәріміз де аз</w:t>
        <w:br/>
        <w:t>ғана сәттік қонақпыз - бүгін бармыз, ертең жоқпыз. Мә-</w:t>
        <w:br/>
        <w:t>селе сол уақыттың қысталаңында емес, мәселе сол аздың</w:t>
        <w:br/>
        <w:t>өзін саз ете білуде ғой. Міне, осы тұрғыдан алғанда Мол-</w:t>
        <w:br/>
        <w:t>декеңде арман жоқ та шығар деп ойлаймын. Атан өгіздің</w:t>
        <w:br/>
        <w:t>топайындай қос үл қос ауылдың шаңырақ бауын ұстады.</w:t>
        <w:br/>
        <w:t>Бірі - далада, екіншісі - қалада ақар-шақар отбасының</w:t>
        <w:br/>
        <w:t>иесі, мұның өзі қолдың ұзарғанының, аяқ басар алқаптың</w:t>
        <w:br/>
        <w:t>кеңейгенінің белгісі. Марқұм дәл осыны дәтке қуат, көңілге</w:t>
        <w:br/>
        <w:t>демеу ететін. Қайда бармасын, қай жерде, қай төрде отыр-</w:t>
        <w:br/>
        <w:t>масын қос ұлды көңілге демеу ететін. Қайда да болмасын</w:t>
        <w:br/>
        <w:t>қос қанатындай қос ұлын арқа түтатынын байқайтынбыз.</w:t>
        <w:br/>
        <w:t>Ал, сендер мақтанса мақтануға тұратындай өстіңдер, өріс</w:t>
        <w:br/>
        <w:t>алдыңдар. Біз де соны шүкіршілік қыламыз.</w:t>
      </w:r>
    </w:p>
    <w:p>
      <w:r>
        <w:t>Үшінші шал сөйлемес бұрын өзінен жоғары отырған-</w:t>
        <w:br/>
        <w:t>дардың келісімін алғандай сол жаққа біраз бөгелді. Ең</w:t>
        <w:br/>
        <w:t>төрдегі қарт сақалын сипай отырып болар-болмас бас изе-</w:t>
        <w:br/>
        <w:t>ген ишарат білдіргенде ғана шарт жүгінген қалпы дауы-</w:t>
        <w:br/>
        <w:t>сын шығарды.</w:t>
        <w:br/>
        <w:t>- Дәулетжан, әкеңді көруге асығып тұрғаныңды сезбейді</w:t>
        <w:br/>
        <w:t>емес сезіп-ақ отырмыз. Оның да сәті түсер. Бақұлдасар-</w:t>
        <w:br/>
        <w:t>сың, көңіліңді басарсың. Ал, қазір алыс жолдан келдің,</w:t>
        <w:br/>
        <w:t>аздап тыныс ал, етжақындарыңмен шер тарқатыс, мауық</w:t>
        <w:br/>
        <w:t>бас. Осы жиналғандардың бірі Молдекеңе іні болса, екіншісі</w:t>
        <w:br/>
        <w:t>баласы еді. Алдын орап, ауанынан асқаны жоқ. Ендеше,</w:t>
        <w:br/>
        <w:t>бұлар саған да бөтендік етпейді. “Тыныста, сәл сабыр ет”,</w:t>
        <w:br/>
        <w:t>- деуімнің мәні бар. Әкеңді оң жаққа салғанымыз әлгінде.</w:t>
        <w:br/>
        <w:t>Қаза жолы қашан да ауыр ғой. Оның үстіне күн жаз, жер</w:t>
        <w:br/>
        <w:t>қара-мәйіттің бұзылмауына қам жасап жатқандар бар.</w:t>
        <w:br/>
        <w:t>Соларға бөгет жасамайық. Айтпағым осы.</w:t>
        <w:br/>
        <w:t>“Сөз сонымен доғарылды.</w:t>
        <w:br/>
        <w:t>ІШ</w:t>
        <w:br/>
        <w:t>Тіршілік жалына шарпылған пенденің қандай жағдайда</w:t>
        <w:br/>
        <w:t>да күнделікті күйбеңнің ықпалынан асып кете алмайты-</w:t>
        <w:br/>
        <w:t>нын тағы бір дәлелдегендей жиналғандардың әңгіме желісі</w:t>
        <w:br/>
        <w:t>ойыса-ойыса келе күйкі тұрмыс құзырына құлай берді.</w:t>
        <w:br/>
        <w:t>Оларға салса дәл мына үйде бүгін қаза болғандай, кеше</w:t>
        <w:br/>
        <w:t>ғана тірлік теңізін бірге кешіп жүрген Молдазайым дүние-</w:t>
        <w:br/>
        <w:t>79</w:t>
        <w:br/>
        <w:t>дауыстағанда ғана бірі мұрынын қорс-корс тартып, енді</w:t>
        <w:br/>
        <w:t>біреулері бастарын сипасып кері оралады. Қылықтары</w:t>
        <w:br/>
        <w:t>өздерінше тапқан қулықтары. Кемсеңдеген, мүләйімсіген</w:t>
        <w:br/>
        <w:t>жүздерді көргенде қаһарланып тұрған ата-ана майдай еріп</w:t>
        <w:br/>
        <w:t>түседі. Елжіреп, еміреніп арбаға үйіп салған шайыр үстіне</w:t>
        <w:br/>
        <w:t>жайғастырады, торсықта сақтаған коже-қатықтарын ауызда-</w:t>
        <w:br/>
        <w:t>рына тосады. Соған тымпиып тойып алған балалар шалқадан</w:t>
        <w:br/>
        <w:t>жатып алып жұлдыз санаудан жарыс ұйымдастырады.</w:t>
        <w:br/>
        <w:t>Шіркін, балалық, сенен тәтті, сенен қасиетті шақ бар</w:t>
        <w:br/>
        <w:t>ма екен, мына жалғанда! Тұнған бойың тұнықты-ау. Өтірік</w:t>
        <w:br/>
        <w:t>айтсаң да, алдасаң да ешкімнің не жанына, не арына</w:t>
        <w:br/>
        <w:t>тимейсің. Ал, өзің әлдекімнің қақпақылына түссең тағы</w:t>
        <w:br/>
        <w:t>кек сақтамайсың. Жаймашуақ бір тіршілік. Қазір біреумен</w:t>
        <w:br/>
        <w:t>көрісесің, керілдесесің, артынша татуласып, асыр салып</w:t>
        <w:br/>
        <w:t>ойнап кетесің. Жыласаң жасыңды жел құрғатады, күлсең</w:t>
        <w:br/>
        <w:t>даусыңнан дала жаңғырады.</w:t>
        <w:br/>
        <w:t>Бейкүнә шақтың осындай дәм-түзын татқан адамзат-</w:t>
        <w:br/>
        <w:t>тың есейе бере өзгеріп шыға келетіні неліктен, о? Күлсең</w:t>
        <w:br/>
        <w:t>күлкің кермек татиды, жыласаң астарында зымияндық</w:t>
        <w:br/>
        <w:t>жатады. Зымияндық емей немене, тізесі батқан мұндар-</w:t>
        <w:br/>
        <w:t>дан ош алуды, әлгіні шымға батырып, оның жанталасқан</w:t>
        <w:br/>
        <w:t>сәтінен ләззат табуды аңсап тұрасың. Ал, қарсыласыңды</w:t>
        <w:br/>
        <w:t>омақастырған кезде жаның жайланып, езуіңе күлкі</w:t>
        <w:br/>
        <w:t>үйіріледі. Кәдімгідей масаясың. Осы кейпіңмен-ақ мейірім</w:t>
        <w:br/>
        <w:t>атты көлді мерезге айналдырып тастайсың. О, жасаған,</w:t>
        <w:br/>
        <w:t>саған не дауа, не лаж?</w:t>
      </w:r>
    </w:p>
    <w:p>
      <w:r>
        <w:t>Бір қызығы, адам атаулы ағаттығын, асылығын сезбейді</w:t>
        <w:br/>
        <w:t>емес сезеді. Шалынысқан тұсын дәл аңдайды. Дегенмен</w:t>
        <w:br/>
        <w:t>өзін судан таза, сүттен ақ жасауға ұмтылады. Ол үшін</w:t>
        <w:br/>
        <w:t>өткеннің бәріне өзгені кінәлауға дайын. Бұл жолда кеше</w:t>
        <w:br/>
        <w:t>түрлі қияли әңгімелер ойлап табуға шебер. Содан кейін</w:t>
        <w:br/>
        <w:t>әлдекімге кіжінеді, соны жазғырудан жалықпайды.</w:t>
        <w:br/>
        <w:t>Пендешілік те...</w:t>
        <w:br/>
        <w:t>Міне, осындай пендешіліктің бір ұшығын Дәулеттің де</w:t>
        <w:br/>
        <w:t>ұстап жүргені ақиқат. Қу тірліктің түлкі бұлаңының со-</w:t>
        <w:br/>
        <w:t>ңынан далақтаймын деп туған ұядан алшақтаңқырай</w:t>
        <w:br/>
        <w:t>беріпті. Дәл солай істейін демегені де анық, бірақ өмір өз</w:t>
        <w:br/>
        <w:t>заңын, өз үкімін алға тартқанда одан бас тартуға еркі</w:t>
        <w:br/>
        <w:t>жетпеді. Ендігі отырысы мынау, не әкеден, не бауырдан</w:t>
        <w:br/>
        <w:t>жылылық көрмей, өзі де оларға мейірім сыйлай алмай...</w:t>
        <w:br/>
        <w:t>70</w:t>
        <w:br/>
        <w:t>- Рыскүл?</w:t>
        <w:br/>
        <w:t>- Әу.</w:t>
        <w:br/>
        <w:t>- Қала әйелдерін сілейтудей сілейттің, тұрмастай еттің.</w:t>
        <w:br/>
        <w:t>Бәрі орынды-ақ, сонда өзіңдікі нешеу еді?</w:t>
        <w:br/>
        <w:t>- Менің де озып кеткенім шамалы. Екі-үшеуі жүр ғой,</w:t>
        <w:br/>
        <w:t>шапқылап.</w:t>
        <w:br/>
        <w:t>- Әйткенмен асыпсың менен.</w:t>
        <w:br/>
        <w:t>- Кекетпе. Мен таппайын деп таппай жүр деймісің. Бай</w:t>
        <w:br/>
        <w:t>жоқ болса күлге аунап тырбаңдатайын ба, ол немелерді?</w:t>
        <w:br/>
        <w:t>- Байы жоғы несі!</w:t>
        <w:br/>
        <w:t>- Е, оның қайтқанына да біршама уақыт. Мотоциклге</w:t>
        <w:br/>
        <w:t>үйір болды, ақыры сонысы алып тынды, боздақты.</w:t>
        <w:br/>
        <w:t>- Бұл жағдайды естімеген едім. Кешір!</w:t>
        <w:br/>
        <w:t>- Оқасы жоқ.</w:t>
        <w:br/>
        <w:t>Араға енуге ентелеген ыңғайсыздықты ауыл шетіне</w:t>
        <w:br/>
        <w:t>іліккен автобуста көбейген адамдардың қозғалысы бөгеп</w:t>
        <w:br/>
        <w:t>қалды. Рыскүл де оны-мұны жүктерін қамдастыру үшін</w:t>
        <w:br/>
        <w:t>өз орнына беттеді.</w:t>
        <w:br/>
        <w:t>П</w:t>
        <w:br/>
        <w:t>Екеуі қатарласа жүріп келеді. Рыскүлдің- ауызы сөзден</w:t>
        <w:br/>
        <w:t>босар емес.</w:t>
        <w:br/>
        <w:t>- Сол дарылдақты сатып, төрт дөңгелегімен жерде нық</w:t>
        <w:br/>
        <w:t>тұра алатын мәшәне алуға құдайдың зарын қылдым. Бірақ</w:t>
        <w:br/>
        <w:t>ажалына көрінді ме, байғұс сөзіме құлақ аспады. “Жоқ</w:t>
        <w:br/>
        <w:t>қарауға жақсы” деді ме, “Далаға таптырмайтын көлік”,</w:t>
        <w:br/>
        <w:t>деп мыйымды иландырды ма, әйтеуір ырқына құлатып</w:t>
        <w:br/>
        <w:t>тынды. Оның үстіне үйдің еркегі сол болған соң шапыл-</w:t>
        <w:br/>
        <w:t>дап алдын орай беруден тартындым. Ақыры осылай бол-</w:t>
        <w:br/>
        <w:t>ды. Бар міндетті маған артып ол кетті, бар күйікті арқала-</w:t>
        <w:br/>
        <w:t>ған күйімде мен қалдым, жылап-еңіреп. Дегенмен,</w:t>
      </w:r>
    </w:p>
    <w:p>
      <w:r>
        <w:t>өлгеннің артынан өлмейді екенсің, ел қатарлы тырбаңдап</w:t>
        <w:br/>
        <w:t>өмір сүреді екенсің. Шүкір, баста баспана, алда мал, жа-</w:t>
        <w:br/>
        <w:t>нымда алданыштарым бар. Біреуден ілгері, біреуден кейін</w:t>
        <w:br/>
        <w:t>дегендей күн кешіп жатқан жәй...</w:t>
        <w:br/>
        <w:t>Дәулеттің құлағы сөзде, көзі айналада. Ауыл қатты өзгере</w:t>
        <w:br/>
        <w:t>қоймапты. Жайшылықта борпылдақ топыраққа айналып,</w:t>
        <w:br/>
        <w:t>жаңбыр жауса аяқ алып жүре алмас саз болып жататын</w:t>
        <w:br/>
        <w:t>баяғы тықыр жер сол жалаңаштанған қалпында екен. Тас</w:t>
        <w:br/>
        <w:t>74</w:t>
        <w:br/>
        <w:t>- Әкемізді де беріп тындық... - Аузына басқа сөз түспеді.</w:t>
        <w:br/>
        <w:t>- Өзіміздің де барар жеріміз...</w:t>
        <w:br/>
        <w:t>- Иә, иә, өлімнен кім қашып құтылған. Әлгінде мәйітті</w:t>
        <w:br/>
        <w:t>көріп едім, танымай қалдым.</w:t>
        <w:br/>
        <w:t>- Е, қатының мен қайын жұртыңның шылауында жүре</w:t>
        <w:br/>
        <w:t>берсең ауру шал түгілі сап-сау бізді де танымассың, күні</w:t>
        <w:br/>
        <w:t>ертең-ақ.</w:t>
        <w:br/>
        <w:t>Мына сөзді көңіліне дік алғанымен Дәулет ақылын</w:t>
        <w:br/>
        <w:t>ашуға жеңдірмеуге тырысты, жайбарақат қалпынан жаңыл-</w:t>
        <w:br/>
        <w:t>мауға күш салды. Інісінің өзіне арналған қыжылы барын</w:t>
        <w:br/>
        <w:t>бұрыннан білетін, әйткенмен қаза үстінде тәжікелесер деп</w:t>
        <w:br/>
        <w:t>күтпеген. Бірақ, ожар Дәркен бітімге келер емес.</w:t>
        <w:br/>
        <w:t>- Жерлеуді қашанға белгіледіңдер? - деп сұрады Дәулет</w:t>
        <w:br/>
        <w:t>сабырлы кейпін бүзбай.</w:t>
        <w:br/>
        <w:t>- Арғы күнге. Сағат он бірге.</w:t>
        <w:br/>
        <w:t>- Жекжаттардың бәрі де жиналған шығар, ә?</w:t>
        <w:br/>
        <w:t>Дәркен мырс етті.</w:t>
        <w:br/>
        <w:t>- Құдасы мен үлкен келінінен басқасы келген сияқты.</w:t>
        <w:br/>
        <w:t>- Оларға хабар тиген жоқ.</w:t>
        <w:br/>
        <w:t>- Е, соңғы сәтінде бақұлдасып қалмаған соң өлгенде</w:t>
        <w:br/>
        <w:t>керегі не.</w:t>
        <w:br/>
        <w:t>- Телеграмма салсаң ғой...</w:t>
        <w:br/>
        <w:t>- Біреуін жібердік, санасы болса сол жетер еді.</w:t>
        <w:br/>
        <w:t>- Иә...</w:t>
        <w:br/>
        <w:t>Іні сөзінің жаны бар. Қалада соны неге пайымдай ал-</w:t>
        <w:br/>
        <w:t>мады екен, ә? Ең құрымағанда атасы не енесі еріп келсе</w:t>
        <w:br/>
        <w:t>табалауға түспейтін еді. Енді бәрін көтеруге тура келіп түр.</w:t>
        <w:br/>
        <w:t>Амал нешік, көтереді де.</w:t>
        <w:br/>
        <w:t>Араға енген сәл үнсіздікті Дәркен бұзды:</w:t>
        <w:br/>
        <w:t>.&lt; Жападан жалғыз сопимай кісілердің арасына барсаң-</w:t>
        <w:br/>
        <w:t>шы.</w:t>
      </w:r>
    </w:p>
    <w:p>
      <w:r>
        <w:t>- Өзің ше?</w:t>
        <w:br/>
        <w:t>- Мен сыртқа бас-көз боламын. Мал да сойылып біткен</w:t>
        <w:br/>
        <w:t>жоқ.</w:t>
        <w:br/>
        <w:t>Қатын-қалашқа тығыр таяп тұрмасаң тағы қимылдай</w:t>
        <w:br/>
        <w:t>қоймайды...</w:t>
        <w:br/>
        <w:t>Ол бұдан арғы мылжыңға уақыт жоқ екенін танытқан-</w:t>
        <w:br/>
        <w:t>дай орнынан көтерілді де, қора сыртына қарай ұзай берді.</w:t>
        <w:br/>
        <w:t>жылқышысың. Тап қазір ана қырдың астында жатқан бар</w:t>
        <w:br/>
        <w:t>жоғың сен жеткенше қарасын үзіп кетеді.</w:t>
        <w:br/>
        <w:t>Әкесі айтатын: “Еркектің көркі-бірсөзділікте”, - деп.</w:t>
        <w:br/>
        <w:t>Алдыға тағы да: “Қаталдық та жарасып тұрады”, - дегенді</w:t>
        <w:br/>
        <w:t>тартатын. Ал, сол қаталдықтың мәні мен сәнін ұқпаған</w:t>
        <w:br/>
        <w:t>Дәркен бәрін өзінше топшылап, өзінше түйін түйіпті. Жат</w:t>
        <w:br/>
        <w:t>пен жақтың ара жігін ажыратпай жатып атқақтыққа жол</w:t>
        <w:br/>
        <w:t>беріпті. Басқаша жағдайда әйел мен бала қадірін түсінетін</w:t>
        <w:br/>
        <w:t>сана тауып, саңылау ашар еді-ау.</w:t>
        <w:br/>
        <w:t>Гүлнардың монтансыған кейпі көз алдына келгенде іші</w:t>
        <w:br/>
        <w:t>езіліп сала берді. Туғанда ғана түйсініп, одан кейінгі жер-</w:t>
        <w:br/>
        <w:t>де үлкендердің еншісіне жатқызып қойған бала жатбау-</w:t>
        <w:br/>
        <w:t>ырлықтың делбесін қармағанға ұқсайды. Оны қаға берсе</w:t>
        <w:br/>
        <w:t>қашықтай беретіні даусыз. Ендеше, мұндайға жол ашпа-</w:t>
        <w:br/>
        <w:t>ған абзал.</w:t>
        <w:br/>
        <w:t>Ол жалт бұрылып, қайтадан қора сыртына бағыт алды.</w:t>
        <w:br/>
        <w:t>Әлде өзіне, әлде өзгеге қыжылы бар, әйтеуір қара жерді</w:t>
        <w:br/>
        <w:t>қақыратардай қадамы салмақты.</w:t>
        <w:br/>
        <w:t>- Гүлдана! - деген дауысты да тым зілді айтты.</w:t>
        <w:br/>
        <w:t>Тосын үнге елең-елең еткен әйелдер Дәркеннің мазаң</w:t>
        <w:br/>
        <w:t>қалпын байқағандай бұл жолы әзілге өріс бермеді. Тек</w:t>
        <w:br/>
        <w:t>Гүлдана ғана:</w:t>
        <w:br/>
        <w:t>- Әу, - деді қашанғы әдетімен басыңқы үн қатып.</w:t>
        <w:br/>
        <w:t>- Бері кел!</w:t>
        <w:br/>
        <w:t>Екеуі оншақты қадам ұзағанда Дәркен бұдан әріге та-</w:t>
        <w:br/>
        <w:t>ғаты жетпейтінін ұқтырғандай бастырмалата жөнелді.</w:t>
        <w:br/>
        <w:t>- Гүлнарды көрдің бе?</w:t>
        <w:br/>
        <w:t>- Көрдім.</w:t>
        <w:br/>
        <w:t>- Онда неге айтпағансың, ә?</w:t>
        <w:br/>
        <w:t>- Нені, отағасы-ау?</w:t>
        <w:br/>
        <w:t>- Үйде отыруды.</w:t>
        <w:br/>
        <w:t>- Е, ол қайда еді?</w:t>
        <w:br/>
        <w:t>- Қайда? Менен сұрайды ғой... Ана киіз үйде, қазы ай-</w:t>
        <w:br/>
        <w:t>налдырғандардың ортасында.</w:t>
      </w:r>
    </w:p>
    <w:p>
      <w:r>
        <w:t>- Қолғабыс тигізейін деген де.</w:t>
        <w:br/>
        <w:t>- Онсыз да ол жақта әйелдер жетеді!</w:t>
        <w:br/>
        <w:t>- Жылап-сықтаудың арасында мазасы кеткен шығар.</w:t>
        <w:br/>
        <w:t>- Жыласа өз әкесі!</w:t>
        <w:br/>
        <w:t>- Отағасы-ау, оған кім таласып жатыр, дегенмен оның</w:t>
        <w:br/>
        <w:t>да жағдайын ойлау керек қой.</w:t>
        <w:br/>
        <w:t>88</w:t>
        <w:br/>
        <w:t>- Не жағдай, мынандай қаралы шақта? Елдің сыпсың</w:t>
        <w:br/>
        <w:t>сөзіне ұшырармыз...</w:t>
        <w:br/>
        <w:t>- Көзі бары түсінеді де.</w:t>
        <w:br/>
        <w:t>- Нені?</w:t>
        <w:br/>
        <w:t>- Нені болса соны.</w:t>
        <w:br/>
        <w:t>Әйелінің келте жауабы өрекпіген көңілді сабасына</w:t>
        <w:br/>
        <w:t>түсіргендей. Дәркеннің көз алдында Гүлнардың толыса</w:t>
        <w:br/>
        <w:t>түскен дене бітімі оралды. Мұның сырын енді ғана ұққан-</w:t>
        <w:br/>
        <w:t>дай: “О, кеше!” - деді іштей өзін өзі жазғыра. Содан кейін</w:t>
        <w:br/>
        <w:t>Гүлданаға:</w:t>
        <w:br/>
        <w:t>- Иә, ә, Ә.. - деді кінәсін мойындағандай дауысын ән-</w:t>
        <w:br/>
        <w:t>дете созып, “Еркек болдың - едіреңдеуден аспадың” деген</w:t>
        <w:br/>
        <w:t>осы да...</w:t>
        <w:br/>
        <w:t>Келіншегі мырс ете қалды.</w:t>
        <w:br/>
        <w:t>- Иә, -ә, -ә... Дәркен үнін соза түсті. Көз беріп, көкірек</w:t>
        <w:br/>
        <w:t>беріп, ал түйсікті жартыкеш еткен жаратқанға не дауа-а!</w:t>
        <w:br/>
        <w:t>Кетуге ыңғайланған күйеуін енді Гүлдана бөгеді.</w:t>
        <w:br/>
        <w:t>- Отағасы, а отағасы?</w:t>
        <w:br/>
        <w:t>- Құлағым сенде.</w:t>
        <w:br/>
        <w:t>- Қайнағаны көріп едім, жүзі сынық секілді...</w:t>
        <w:br/>
        <w:t>- Әкесінің қазасына қайғырған түрі де.</w:t>
        <w:br/>
        <w:t>- Әйткенмен...</w:t>
        <w:br/>
        <w:t>- Не, сонда оның асты-үстіне түсуім керек пе?</w:t>
        <w:br/>
        <w:t>- Түс деген кім бар? Алыстан келді, туғанымыз, олай</w:t>
        <w:br/>
        <w:t>болса көңілін таба білейік те.</w:t>
        <w:br/>
        <w:t>- Ешкімге жалпыштанар жайым жоқ. Менің әкем оның</w:t>
        <w:br/>
        <w:t>да әкесі, ендеше ортақ қаза да салмақ ортақ. Осыны ол</w:t>
        <w:br/>
        <w:t>түсінбесе маған не айып?</w:t>
        <w:br/>
        <w:t>- Отағасы-ау, саған айып тағар кім бар? Малыңды сойып,</w:t>
        <w:br/>
        <w:t>қазаныңды қайнатып, жиналғандарға қызмет етіп, қаза-</w:t>
        <w:br/>
        <w:t>ның қамын жасап-ақ жатырсың. Мұныңа ел түрмақ мен</w:t>
      </w:r>
    </w:p>
    <w:p>
      <w:r>
        <w:t>де ризамын. Тек қана...</w:t>
        <w:br/>
        <w:t>- Ағаңа алакөзсің демексің ғой? Болмайын-ақ деп едім...</w:t>
        <w:br/>
        <w:t>Ошағы жоқ, оты жоқ селтеңдеген мына келісі қай келіс,</w:t>
        <w:br/>
        <w:t>ә? Тірісінде кем көрсін, өлгенде ірілігін бұлдамай коңіл</w:t>
        <w:br/>
        <w:t>айтса несі кетеді - Құдай қайда? Жаман, ауылдың майсіңдісі</w:t>
        <w:br/>
        <w:t>болса да баласының бауырын адақтап жатыр ғой - қатыны</w:t>
        <w:br/>
        <w:t>неге қара көрсетпейді. Не, олар ошақ басын, біз бұтын</w:t>
        <w:br/>
        <w:t>жалағанбыз ба?! Бұлары қай қиястығы? Мен де қисаюды</w:t>
        <w:br/>
        <w:t>білемін. Жеме-жемге келгенде жарылқаушы, жебеушім</w:t>
        <w:br/>
        <w:t>89</w:t>
        <w:br/>
        <w:t>Әйелінің өзгеден бөлек, өзіне ғана тән ерекшеліктерін</w:t>
        <w:br/>
        <w:t>көрмейтін Дәркен көр соқыр емес-тін. Алғашқы үйленген</w:t>
        <w:br/>
        <w:t>жылдары оңашаға асыққаны, түннің табандап тұрып алу-</w:t>
        <w:br/>
        <w:t>ын тілегені содан. Дегенмен, кейіннен алқын-жүлқын</w:t>
        <w:br/>
        <w:t>тіршілік өз ырқына бағындырып, өз иіріміне түсіріп алды</w:t>
        <w:br/>
        <w:t>да жөнелді. Оның үстіне ту сыртын баққан әке көзінен де</w:t>
        <w:br/>
        <w:t>тайсақтайтын еді. Соның қыбын тауып, ығына жығылса</w:t>
        <w:br/>
        <w:t>дүние түгел, төрт қабырға бүтін түрардай жанталасты.</w:t>
        <w:br/>
        <w:t>Ақыры алыстағы бұлдыр әлемге тамсанып, жанындағы</w:t>
        <w:br/>
        <w:t>тәттісін ұмытып тынды. Қайран, пендешілік...</w:t>
        <w:br/>
        <w:t>Гүлданаға ғашық болғаны, уәде алғанша оның соңы-</w:t>
        <w:br/>
        <w:t>нан салпақтағаны есінде. Оны-мұныны сылтауратып қыз-</w:t>
        <w:br/>
        <w:t>дың үйіне барғыш еді. Қыз әкесі тапсырған шаруа болса</w:t>
        <w:br/>
        <w:t>тап-тұйнақтай тындырғанша дамыл таппай зыр қағатын.</w:t>
        <w:br/>
        <w:t>Үй арасы да алыс емес. Әсіресе, қар жауған шақта маңай-</w:t>
        <w:br/>
        <w:t>ды тазалауға жұмыс қолы керек-ақ. Мұндай күндерді Дәр-</w:t>
        <w:br/>
        <w:t>кен асыға тосатын. Таң алакеуімде күрегін алып далаға</w:t>
        <w:br/>
        <w:t>шығады. Содан дамыл жоқ. Өз үйінің ауласын енді бітіріп,</w:t>
        <w:br/>
        <w:t>тершіген маңдайын сүртіп тұрғанында Гүлдананың әкесі</w:t>
        <w:br/>
        <w:t>дыбыстайды. Бүл елп етеді. Ақырында қары талып, кеудесі</w:t>
        <w:br/>
        <w:t>ашынып, құлай кетуге шақ қалғанында әйнектен сыртқа</w:t>
        <w:br/>
        <w:t>көз тастаған қыз жанарымен жанары ұшырасады, осы</w:t>
        <w:br/>
        <w:t>көзқарастан бойына шым-шымдап тараған қуатты сезінеді.</w:t>
        <w:br/>
        <w:t>Соны дәтке қуат етіп үйіне қайтады.</w:t>
        <w:br/>
        <w:t>Ол кезде Дәулет сыртта, сондықтан да қора-қопсы</w:t>
        <w:br/>
        <w:t>күйбеңі Дәркеннің мойнында. Құдай берген күш-қуаттың</w:t>
        <w:br/>
        <w:t>арқасында бәріне үлгереді. Бұған ата-ана риза, ал жасаған</w:t>
        <w:br/>
        <w:t>қолғабысқа үш қыздан соң туған ұлы жас Гүлдананың әкесі</w:t>
        <w:br/>
        <w:t>де мәз. “Дәркен болмаса екі үйдің күні не болмақ”, - деп</w:t>
        <w:br/>
        <w:t>отырған жерінде дабырлайды келіп. “Жұрт мақтаған жігітті</w:t>
        <w:br/>
        <w:t>қыз жақтаған”, - дегендей Гүлданаға алғаш сөз салғанда</w:t>
        <w:br/>
        <w:t>анау қарсылық білдірмеді. Ақыры, кейіннен қосылып тын-</w:t>
        <w:br/>
        <w:t>ды.</w:t>
        <w:br/>
        <w:t>Гүлдана келін боп түскен алғашқы күннен бастап-ақ</w:t>
        <w:br/>
        <w:t>билікке таласпады. Ері не айтса соны мақұлдаумен</w:t>
        <w:br/>
        <w:t>шектелді. Дәркеннің сөзі ол үшін бұлжымас заң болатын.</w:t>
        <w:br/>
        <w:t>Дүниеге әкелген ұрпаққа да осыны сіңірді, ақыры мойындат-</w:t>
        <w:br/>
        <w:t>ты. Сол үшін ғана бүл әйелді басына көтерсе айып па?</w:t>
        <w:br/>
        <w:t>Дәркеннің айналшықтап қалғанын аңдаған бір</w:t>
        <w:br/>
        <w:t>келіншек:</w:t>
        <w:br/>
        <w:t>85</w:t>
      </w:r>
    </w:p>
    <w:p>
      <w:r>
        <w:t>Қаза туралы ойлағанда күнұзынғы шаршау сап басы-</w:t>
        <w:br/>
        <w:t>лып, санаға өзгеше бір серпіліс кірді. Дәркен салқындық-</w:t>
        <w:br/>
        <w:t>тан бүрісе түскен денесін кілт жазып, үйге қарай ширақ</w:t>
        <w:br/>
        <w:t>қадам басты. Аулаға орнатылған жерошақтардан от жыл-</w:t>
        <w:br/>
        <w:t>тырайды. Оның маңында да адамдар қарандайды.</w:t>
        <w:br/>
        <w:t>“Сырттағы жарықты көбейту керек екен”, - деп түйді</w:t>
        <w:br/>
        <w:t>ішінен, сөйтті де ауланың түпкіріне құрылған киіз үйге</w:t>
        <w:br/>
        <w:t>кіріп-шығуды ниет етіп, солай бұрылды. Дәркен біледі,</w:t>
        <w:br/>
        <w:t>мүнікі жәй бақылау ғана, әйтпесе ас салмағы әйелдер мой-</w:t>
        <w:br/>
        <w:t>нында. Ендеше, оларға қарсы түрар күш те жоқ. Дегенмен</w:t>
        <w:br/>
        <w:t>еркектің қатал көзқарасы, тегеуірінді ықпалы ешқашанда</w:t>
        <w:br/>
        <w:t>артықтық жасамайды. Сол үшін де етек-жеңді жинаңқы-</w:t>
        <w:br/>
        <w:t>рап жүрген абзал.</w:t>
        <w:br/>
        <w:t>Жабықты көтеріп, ішке өткенде үлір-шүлір еткен әйел,</w:t>
        <w:br/>
        <w:t>бала-шағаның ортасына тап болды. Әйелдер ет тұздап, қазы</w:t>
        <w:br/>
        <w:t>айналдырып әлек те, балалар бір бұрышқа жиналып алып</w:t>
        <w:br/>
        <w:t>әңгіме-дүкен құруда. Әлденеге таласып, әлденеге керісіп</w:t>
        <w:br/>
        <w:t>жатқан кішкентайлар кімнің келіп, кімнің кеткенін елең</w:t>
        <w:br/>
        <w:t>қылатын емес. Олардың өз қызығы өздерінде. Ал, үлкен-</w:t>
        <w:br/>
        <w:t>дер жағы есік сықыр еткенде жалт-жалт қарасқан. Дәркенді</w:t>
        <w:br/>
        <w:t>көздері шалған кекселері жайбарақат қалып танытса, жас-</w:t>
        <w:br/>
        <w:t>тары имене кері ысырылды. Араларында Гүлнар да бар</w:t>
        <w:br/>
        <w:t>екен. Қаза хабары құлаққа шалынысымен құдаларға ере</w:t>
        <w:br/>
        <w:t>келген ол қол қусырып отырмай, шаруаға араласып кетіпті.</w:t>
        <w:br/>
        <w:t>Тұрмысқа шыққалы әке алдын көрмеген қыз қымсынған-</w:t>
        <w:br/>
        <w:t>дай жүзін төмен салып, бір қырындай тұра қалыпты. Осы</w:t>
        <w:br/>
        <w:t>тұрысында бұрыңғы тарпаң мінездің, ерке қылықтың ізі</w:t>
        <w:br/>
        <w:t>де жоқ. Біртүрлі жасқаншақ, именшек.</w:t>
        <w:br/>
        <w:t>Қанша айтқанмен баласы емес пе, Гүлнарға ұзағырақ</w:t>
        <w:br/>
        <w:t>көз тоқтатқан Дәркен қызының толыса түскенін байқа-</w:t>
        <w:br/>
        <w:t>ғанда өз көзіне өзі сенбегендей қысыла кері айналып,</w:t>
        <w:br/>
        <w:t>сыртқа шығуға асықты.</w:t>
        <w:br/>
        <w:t>ү</w:t>
        <w:br/>
        <w:t>Бүқпасы мен бопсасы көп мына жалған тұнып тұрған</w:t>
        <w:br/>
        <w:t>жүмбақ екен-ау. Оны өмір бойы шешумен өтесің. Бірінің</w:t>
        <w:br/>
        <w:t>түйінін тапсаң екіншісі кесекөлденеңдейді. Аптығыңды</w:t>
        <w:br/>
        <w:t>баспаған күйі енді соның соңынан далақтайсың. Тапқа-</w:t>
        <w:br/>
        <w:t>ныңша дамыл алмайсың. Құдды қысырақтың үйірін іздеген</w:t>
        <w:br/>
        <w:t>87</w:t>
        <w:br/>
        <w:t>анасын санасынан өшіріп, өз күнін өзі көреді, талайына</w:t>
        <w:br/>
        <w:t>жазылғанның еркіне беріледі. Адамның да жолы дәл осы</w:t>
        <w:br/>
        <w:t>тылсымға жеткізетінге ұқсайды. Өстің, ұштың, жоғалдың.</w:t>
        <w:br/>
        <w:t>Бір ғана айырма бар: адами сана көмескілікті жаңғырта</w:t>
        <w:br/>
        <w:t>алады, ұят, ар деген оқшау түйсіктен аттап кете алмайды.</w:t>
        <w:br/>
        <w:t>Сонда, сол ұят, ардың түп қазығы қайда қағылған? Жал-</w:t>
        <w:br/>
        <w:t>ғандықта ма, жарық белдеуде ме, оны да айырар пенде</w:t>
        <w:br/>
        <w:t>жоқ. Олар, әйтеуір көшке ілескендеріне мәз, ізінен жа-</w:t>
        <w:br/>
        <w:t>ңылса бәрінен адасып кетердей.</w:t>
        <w:br/>
        <w:t>Дәулет те тап қазір тұңғиықтан шыңғырған шындық-</w:t>
        <w:br/>
        <w:t>тың аузын баса-баса шаршаған сияқты. Әп жыландай</w:t>
      </w:r>
    </w:p>
    <w:p>
      <w:r>
        <w:t>қиқаңдаған әумесер бой беретін емес. Сыртқа шығаруға,</w:t>
        <w:br/>
        <w:t>ақтарылып түсіп айдай әлемге жар салуға жанталасады.</w:t>
        <w:br/>
        <w:t>Ондай ойдың ешқашанда айтылмайтынымен жұмысы да</w:t>
        <w:br/>
        <w:t>жоқ. Адамның нағыз пенде екенін айғақтап барып қана</w:t>
        <w:br/>
        <w:t>сабасына түсуге әбден бет алған бір пәлекет, әйтеуір. Бір</w:t>
        <w:br/>
        <w:t>сәтке тыншып, абдыраған иесінің ес жинауына мұрша да</w:t>
        <w:br/>
        <w:t>бермейді. Сонысымен қатерлі, сонысымен зәрлі.</w:t>
        <w:br/>
        <w:t>Мойындау керек қой, Дәулет өзін құстай сезінеді. Осын-</w:t>
        <w:br/>
        <w:t>да туғаны да рас, осы жерден түлегені де шындық. Деген-</w:t>
        <w:br/>
        <w:t>мен бүгінде өз ұшар бағыты, өз ұясы бар. Балалық пен</w:t>
        <w:br/>
        <w:t>басалқылық шамадағы жылдар арасы мына мекенді</w:t>
        <w:br/>
        <w:t>көңілінен мүлдем өшірмегенімен жүрегінен суытыңқырап</w:t>
        <w:br/>
        <w:t>жібергендей. Бұл үшін арыстай әке де, ең жақын бауыр да</w:t>
        <w:br/>
        <w:t>көмескіліктің көрінісіндей болған да қойған. Не ысындыр-</w:t>
        <w:br/>
        <w:t>майды, не суындырмайды. Ырқына салса тап қазір-ақ</w:t>
        <w:br/>
        <w:t>тұрғылықты мекеніне оралуға бар. Тұсаулайтыны - адами</w:t>
        <w:br/>
        <w:t>түйсік қана. Ол қаза үстінде атына ер салғызбай, шалдың</w:t>
        <w:br/>
        <w:t>ақтық сапарына шейін аяқ-қолын матап тастаған.</w:t>
        <w:br/>
        <w:t>Айтпақшыдайын... Арманы көзіне түспеді, ә? Келмегені</w:t>
        <w:br/>
        <w:t>ғой. Әкені алдап, өз бетімен кеткені де. Шешесі мұны біледі</w:t>
        <w:br/>
        <w:t>ме екен? Қайдан білсін. Ол мәз шығар, әкелі-балалы жұбы</w:t>
        <w:br/>
        <w:t>жарасып ауылда жүр деп, бала мәз шығар ата-ана ауанын</w:t>
        <w:br/>
        <w:t>аңдымай аңдыздайынға басып. Сонда алданған кім? Әрине!</w:t>
        <w:br/>
        <w:t>Дәулет! Алдаушының туған әкесі! Ал, керек болса!..</w:t>
        <w:br/>
        <w:t>Тоқта, тоқта! Тым шығандама, көк дөнен! Мүмкін бұл</w:t>
        <w:br/>
        <w:t>да өмір шындығы? Бала өсті, енді оның өз ұшар кеңістігі</w:t>
        <w:br/>
        <w:t>ашылған болар? Ендігі әкенің міндеті сол жалғыздың аман-</w:t>
        <w:br/>
        <w:t>дығын сырттай тілеп, соның асар асуын бағу ғана шығар.</w:t>
        <w:br/>
        <w:t>Өз шашынды өзің жұлып, жер тепкілей жылағаныңмен</w:t>
        <w:br/>
        <w:t>98</w:t>
        <w:br/>
        <w:t>Ол төр жаққа көз жібере тұрып сәл ишарат жасағанда</w:t>
        <w:br/>
        <w:t>ғана басқалардың ауанын бағып-қағып отырған жан қанат</w:t>
        <w:br/>
        <w:t>қомдағандай қозғалыңқырап қойып тіл қатты.</w:t>
        <w:br/>
        <w:t>- Ал, жамиғат, жиналған қауым! Адамнан жасырғанды</w:t>
        <w:br/>
        <w:t>құдайдан жасыра алмайсың. Молдекеңнің соңғы арманы</w:t>
        <w:br/>
        <w:t>түла бойы тұңғышы Дәулетті бір көру болатын. Бірақ оған</w:t>
        <w:br/>
        <w:t>уақыт, шіркін, бой бермеді. Әкемен бақұлдасу ұлдың да</w:t>
        <w:br/>
        <w:t>парызы еді. Амал қанша, тірлікте оны жазбапты. Әйткен-</w:t>
        <w:br/>
        <w:t>мен де дәл осы кереғарлыққа мойынсұнып қалуға және</w:t>
        <w:br/>
        <w:t>болмайды. Ендеше, әке мен баланы беттестіретін кез ту-</w:t>
        <w:br/>
        <w:t>ған сияқты. Сапарбек ағаларың жол бастасын, екі-үшеуің</w:t>
        <w:br/>
        <w:t>оны қолдап, Дәулетті мәйіт жатқан бөлмеге алып барың-</w:t>
        <w:br/>
        <w:t>дар. Алдарыңнан жарылқасын, айналайындар!</w:t>
        <w:br/>
        <w:t>Мұндайды көп көріп машықтанған ба, сөз бағып отыр-</w:t>
        <w:br/>
        <w:t>ған маңайдағы адамдар Дәулеттің қолтығынан демей берді.</w:t>
        <w:br/>
        <w:t>Әкесі жатын бөлменің оң жағына құрылған ағаш</w:t>
        <w:br/>
        <w:t>кереуеттің үстіне салыныпты. Беті пұүлышпен жабулы.</w:t>
        <w:br/>
        <w:t>Кереуеттің астына суық су толы астау қойылған. Терезе</w:t>
        <w:br/>
        <w:t>перделері түсірулі тұр.</w:t>
        <w:br/>
        <w:t>Жарық жағылып, жабу көтерілгенде Дәулет өз көзіне</w:t>
        <w:br/>
        <w:t>өзі сенбеді: мына шалды әкесі деп айтуға тіл бармайды.</w:t>
        <w:br/>
        <w:t>Бет-аузы қатпар-қатпар, шынашақтай болып семген жан</w:t>
      </w:r>
    </w:p>
    <w:p>
      <w:r>
        <w:t>алыстан арып келіп сәл тынығу үшін жантая кеткен секілді.</w:t>
        <w:br/>
        <w:t>Енді не қимылдамайды, не тыныстамайды. Иыққа түскен</w:t>
        <w:br/>
        <w:t>бар ауыртпалықты серпіп тастап өлі ұйқы құшағына ен-</w:t>
        <w:br/>
        <w:t>ген бір бейбақ. Мүмкін, шынында да солай шығар? Мына</w:t>
        <w:br/>
        <w:t>ұйлығысып тұрған пенделер әлдекімді Молдазайымен</w:t>
        <w:br/>
        <w:t>шатыстырып алған болар? Бәрі мүмкін ғой...</w:t>
        <w:br/>
        <w:t>Тоқта, тоқта! Анау дөңес біткен мұрын ше? Әкесінікі</w:t>
        <w:br/>
        <w:t>емес деп кім айта алады? Ал, екі арасы қосыла жаздап</w:t>
        <w:br/>
        <w:t>тұрған тау қабақ пен қалыңдау қайырылған ерінді қайда</w:t>
        <w:br/>
        <w:t>қоясың? Өзгермегені солар ғана. Ендеше, мына өлік Мол-</w:t>
        <w:br/>
        <w:t>дазайым. Соның тап өзі! Неткен аянышты! Бір кездері</w:t>
        <w:br/>
        <w:t>жаққан отын сөндірмеймін, шаңырағын құлатпаймын,</w:t>
        <w:br/>
        <w:t>өрендерін өрге сүйреймін деп дамыл таппаған, жолында</w:t>
        <w:br/>
        <w:t>кездескен кедергілерге мойымай, қиындықтарға қасқай-</w:t>
        <w:br/>
        <w:t>ып қарсы тұра білген батыр тұлға енді, міне шөккен нар-</w:t>
        <w:br/>
        <w:t>дай шүйкелеген де қалған. Бұдан өткен әділетсіздік бол-</w:t>
        <w:br/>
        <w:t>мас, мына жалғанда. Әділетсіздік емей немене, егерде тан-</w:t>
        <w:br/>
        <w:t>дыры кеуіп, талағы айырылса, егерде шым-шымдап жиға-</w:t>
        <w:br/>
        <w:t>6-5084 81</w:t>
        <w:br/>
        <w:t>Келіншек мұны байқаған сәтте қадамын баяулатып,</w:t>
        <w:br/>
        <w:t>содан кейін жоғары көтере сілтеп келе жатқан ұзынша</w:t>
        <w:br/>
        <w:t>шыбығын кілт түсіре қойып, байсалдана қалды.</w:t>
        <w:br/>
        <w:t>- Әкеңнің алдынан жарылқасын, өздеріңе өмір берсін!</w:t>
        <w:br/>
        <w:t>Аңғалдықпен жасаған асығыстығына қысылған Дәулетті</w:t>
        <w:br/>
        <w:t>тығырықтан шығарған тағы Рыскүл:</w:t>
        <w:br/>
        <w:t>- Сексеннің сеңгіріне жетіп жығылу екінің бірінің</w:t>
        <w:br/>
        <w:t>еншісіне бұйырмаған. Сендер барда, артында жоқтаушы-</w:t>
        <w:br/>
        <w:t>сы көп елі тұрғанда Молдекең де армансыз-ақ шығар, -</w:t>
        <w:br/>
        <w:t>деді ол ауылдың әдет-ғұрпы, жол-жобасынан қол үзіңкірей,</w:t>
        <w:br/>
        <w:t>ұядан жырақтап қалған құрдасының ыңғайсыз жағдайын</w:t>
        <w:br/>
        <w:t>елемегенси әрі шынайы көңілін білдіре. Сосын әңгіме</w:t>
        <w:br/>
        <w:t>ауанын кілт өзгертіп жіберді:</w:t>
        <w:br/>
        <w:t>- Ауылда тұрған соң көже-қатығыңды ойлайсың, ой-</w:t>
        <w:br/>
        <w:t>лайсың да бір-екі мал ұстауға талпынасың. Әйтпесе бұл</w:t>
        <w:br/>
        <w:t>қарасан келгірлердің әбігері жетерлік қой. Қыста жем-шөбі,</w:t>
        <w:br/>
        <w:t>жазда өрісі бір машақат. Уақытында малшы алдына сал-</w:t>
        <w:br/>
        <w:t>масаң егінге түсе ме дейсің. Басшыларымыз да қызық, ана</w:t>
        <w:br/>
        <w:t>жерді де, мына жерді де жыртып тастады. Ақ тер, көк тер</w:t>
        <w:br/>
        <w:t>болып оған егін егеді. Шығымы бар ма, жоқ па, оны да</w:t>
        <w:br/>
        <w:t>ескермейді. Сондағы алатыны торт-бес жылда там-түм бір</w:t>
        <w:br/>
        <w:t>өнім. Қалған уақыттардағы еңбек зая. Ол мына бізге, қара-</w:t>
        <w:br/>
        <w:t>пайым адамдарға тиімсіз. Ақ қарда жемазық іздеп, жазда</w:t>
        <w:br/>
        <w:t>көк шалғында өріс бағып жүргенің салпақтап.</w:t>
        <w:br/>
        <w:t>Рыскүл таусыла сөйлеп, содан кейін шарасыздығына</w:t>
        <w:br/>
        <w:t>күйінгендей оң қолын әнтек сілтей салды. Бәріне көнген,</w:t>
        <w:br/>
        <w:t>неге де болмасын бас изеуге дайын ауыл адамының әдеті.</w:t>
        <w:br/>
        <w:t>Дәулет енді өз-өзіне келгендей келіншекке батылдана</w:t>
        <w:br/>
        <w:t>тіл қатты.</w:t>
        <w:br/>
        <w:t>- Сонда осы ауырлықты басшыларың білмей ме?</w:t>
        <w:br/>
        <w:t>- Білетін де шығар. Көз майын тауысып бәлен жыл</w:t>
      </w:r>
    </w:p>
    <w:p>
      <w:r>
        <w:t>оқығанда көзін шел қаптардай не көрініпті. Әйткенмен</w:t>
        <w:br/>
        <w:t>“әгугәйларынан” жаңылмайды. Соған қарағанда гәп бас-</w:t>
        <w:br/>
        <w:t>қада болса керек...</w:t>
        <w:br/>
        <w:t>- Неде?</w:t>
        <w:br/>
        <w:t>- Е, оны салпы етек, сары қарын, үй қамымен ауладан</w:t>
        <w:br/>
        <w:t>үш қадам ұзамайтын мен қайдан білемін. Пайымдауым-</w:t>
        <w:br/>
        <w:t>ша: үлкен айтады, кіші ығады. Басқасына не жорық.</w:t>
        <w:br/>
        <w:t>- Солайы солай ғой. Дегенмен, салмақты жеңілдетер,</w:t>
        <w:br/>
        <w:t>ауырды көтерер шара да табылар?</w:t>
        <w:br/>
        <w:t>95</w:t>
        <w:br/>
        <w:t>ны жарық дүниеден өтерде құлқынын жібітуге жара-</w:t>
        <w:br/>
        <w:t>маса...</w:t>
        <w:br/>
        <w:t>Дәулеттің иығы селкілдей жөнелді. Ол қайтадан егіле</w:t>
        <w:br/>
        <w:t>жылап тұрған. Бағана әйелдер құшақтап көріскенде іші</w:t>
        <w:br/>
        <w:t>езілгенмен жан-дүниесі томырылып барып басылған еді,</w:t>
        <w:br/>
        <w:t>енді әріден аунақшып келген долы топанды тоқтатуға ша-</w:t>
        <w:br/>
        <w:t>масы жетпеді.</w:t>
        <w:br/>
        <w:t>Сыртқа шығып, кешкі салқын самал бетін қаққыла-</w:t>
        <w:br/>
        <w:t>ғанда да ол өкісігін баса алмады. Көзін ашса да, жұмса да</w:t>
        <w:br/>
        <w:t>дәл алдынан әруақ сұлбасы кетпей-ақ қойды. Әкесі: “Осы-</w:t>
        <w:br/>
        <w:t>ның бәріне кінәлі сенсің” - деп табалап жатқандай. Таба-</w:t>
        <w:br/>
        <w:t>ласын. Оған құқы бар. Өйткені өмірге келтіріп, тіршілік</w:t>
        <w:br/>
        <w:t>сыйлаған жанға көзі тірісінде не қызық көрсетті? Түк те.</w:t>
        <w:br/>
        <w:t>Тіпті, жаны қиналып, жарық дүниеден үмітін үзгенде қасы-</w:t>
        <w:br/>
        <w:t>нан табылмады. Бұдан өткен қатыгездік, бұдан өткен са-</w:t>
        <w:br/>
        <w:t>насыздық болмас, сірә да.</w:t>
        <w:br/>
        <w:t>Әлден уақыттан кейін ғана өз-өзіне келген Дәулет сәкіде</w:t>
        <w:br/>
        <w:t>жападан-жалғыз отырғанын байқады. Сәл әріректе, ошақ</w:t>
        <w:br/>
        <w:t>басында жүрген қатын-қалашты есептемесе далада веопай-</w:t>
        <w:br/>
        <w:t>ып өзі қалыпты. Айнала қаракөлеңке тартыпты. Аспанда</w:t>
        <w:br/>
        <w:t>бірен-саран жұлдыздар жана бастаған. Құлағын тосып,</w:t>
        <w:br/>
        <w:t>дыбыс тартты. Қораның сыртында ма екен, күңгір-күңгір</w:t>
        <w:br/>
        <w:t>дауыстар шығады. Мал қоралап жүргендер сияқты.</w:t>
        <w:br/>
        <w:t>Сөйткенше самаладай жанып түрған үй алдындағы шам</w:t>
        <w:br/>
        <w:t>астына қолында көтерген тегенесі бар Дәркен пайда бол-</w:t>
        <w:br/>
        <w:t>ды. Ол әрідегі әйелдерге әлдеқандай нүсқау берді де кел-</w:t>
        <w:br/>
        <w:t>ген ізімен кері қайтуға ыңғайланғанда Дәулет шыдай ал-</w:t>
        <w:br/>
        <w:t>мады.</w:t>
        <w:br/>
        <w:t>- Дәркен? - деді дыбыстап.</w:t>
        <w:br/>
        <w:t>- Бұл кім тағы?</w:t>
        <w:br/>
        <w:t>- Мен ғой.</w:t>
        <w:br/>
        <w:t>Қанша батыл дауыстадым дегенмен Дәулет үнінің сы-</w:t>
        <w:br/>
        <w:t>нықси шыққанын аңдады. Сосын тағы да:</w:t>
        <w:br/>
        <w:t>- Мен, Дәулетпін ғой, - деді інісі танымай кетердей</w:t>
        <w:br/>
        <w:t>жеделдетіп.</w:t>
        <w:br/>
        <w:t>- Е, сен бе едің...</w:t>
      </w:r>
    </w:p>
    <w:p>
      <w:r>
        <w:t>Дәркен менсінбеген сыңайлы. Дегенмен, қисайып алып</w:t>
        <w:br/>
        <w:t>өз бағытына тартпады, жерді ойып жіберердей тоқ-тоқ</w:t>
        <w:br/>
        <w:t>басып жанына келіп отырды.</w:t>
        <w:br/>
        <w:t>- Ал, не айтасың?</w:t>
        <w:br/>
        <w:t>82</w:t>
        <w:br/>
        <w:t>тауып ұяға ат басын тірегенде, бәлкім, бәрі басқаша</w:t>
        <w:br/>
        <w:t>шешілер ме еді, қайтер еді? Дегенмен, ондай тәтті шақты</w:t>
        <w:br/>
        <w:t>маңдайға жазбапты. Арманын ішінде тұншықтырып әке</w:t>
        <w:br/>
        <w:t>атанды, мәңгілік сапарға, апай-топай ой батпанын құшақ-</w:t>
        <w:br/>
        <w:t>тап ұрпақ қалды, жалғанның нақ төрінде. Ендігі қалыпта-</w:t>
        <w:br/>
        <w:t>ры мынау, не аңдыздап алға үмтылмайды, не тоқырақтап</w:t>
        <w:br/>
        <w:t>кері кетпейді, бір орында шыр көбелек айналады. Бүйте</w:t>
        <w:br/>
        <w:t>берсе бастары айналып, құлап түсерлерін де қаперлеріне</w:t>
        <w:br/>
        <w:t>ілмейді. Неткен ашкөздік, неткен олермендік.</w:t>
        <w:br/>
        <w:t>Тыныштықты бұзған Гүлдана:</w:t>
        <w:br/>
        <w:t>- Мына тұрысымызды ана әйелдер неге жорыр. Қой,</w:t>
        <w:br/>
        <w:t>сол жаққа барайын, - деп аяңдай басып ұзай берді. Осы-</w:t>
        <w:br/>
        <w:t>нысымен-ақ ендігі бар салмақты Дәркеннің мойнына арта</w:t>
        <w:br/>
        <w:t>салғандай. Мұны күйеуі де сезді, сезді де солбырая үй</w:t>
        <w:br/>
        <w:t>жақты бетке алды.</w:t>
        <w:br/>
        <w:t>ҮІ</w:t>
        <w:br/>
        <w:t>- Тұрыңдар, айналайындар, үйқыларыңды ашыңдар.</w:t>
        <w:br/>
        <w:t>Алда атқарар қыруар шаруа барда тырайып жатқан үят та.</w:t>
        <w:br/>
        <w:t>Оның үстіне қазір ауыл адамдары да жинала бастайды,</w:t>
        <w:br/>
        <w:t>оларды қарсы алу керек. Кәне, кәне бастарыңды көтеріңдер!</w:t>
        <w:br/>
        <w:t>Зікір салған жанды жаратпағандай Дәулет қабырғаға</w:t>
        <w:br/>
        <w:t>тығыла түскен еді, енді дауыс дәл құлағының түбінен</w:t>
        <w:br/>
        <w:t>естілді.</w:t>
        <w:br/>
        <w:t>- Дәулетжан, қарағым, ұйқыңды аш. Кісілердің алды</w:t>
        <w:br/>
        <w:t>келді. Ендігі жатыс әбестік болар, тұра ғой.</w:t>
        <w:br/>
        <w:t>Таңға жақын ғана бос орын тауып, көз шырымын алуға</w:t>
        <w:br/>
        <w:t>қисайған Дәулет өзінің қайда жатқанын аңдап, ұялған тек</w:t>
        <w:br/>
        <w:t>тұрмастың кебін жасап:</w:t>
        <w:br/>
        <w:t>- Әлі ертерек қой, - деп еді, ана адам тағы дыбыстады.</w:t>
        <w:br/>
        <w:t>- Ауылда өмір уақытпен өлшенбейді, қарағым. Таң</w:t>
        <w:br/>
        <w:t>қылаң етсе күйбең басталады, түн түндігін жапса дамыл</w:t>
        <w:br/>
        <w:t>құшағын ашады. Міне, осы аралықта жоғыңды жоқтап,</w:t>
        <w:br/>
        <w:t>бітіреріңді бітіріп аласың. Басқаша жағдайда ертеңге үміт</w:t>
        <w:br/>
        <w:t>артып, келер күніңнен несібе күтесің. Біздің тірлік осы</w:t>
        <w:br/>
        <w:t>заңның құзырында.</w:t>
        <w:br/>
        <w:t>Жұртты оятып жүрген Сапарбек екен. Шаруашылық-</w:t>
        <w:br/>
        <w:t>тың тұтқасын ұстап безек қаққан тапал бойлы, жұқалтаң,</w:t>
        <w:br/>
        <w:t>шикіл сары шалдың қай уақытта дамылдағаны да белгісіз,</w:t>
        <w:br/>
        <w:t>91</w:t>
      </w:r>
    </w:p>
    <w:p>
      <w:r>
        <w:t>Дәулет орнынан тапжылмады. Үй жаққа да барғысы</w:t>
        <w:br/>
        <w:t>келмеді. Ол мына ортаға өзінің жат екенін сезді, сезді де</w:t>
        <w:br/>
        <w:t>жанына жақын тартқан, аз да болса көңіліне жаққан</w:t>
        <w:br/>
        <w:t>келіншекке тартыла түскенін аңдамады.</w:t>
        <w:br/>
        <w:t>ҮП</w:t>
        <w:br/>
        <w:t>Бұрындары Дәулетке адам пәниден бақиға кешкенде</w:t>
        <w:br/>
        <w:t>өмір дөңгелегі тоқтап қалатындай елестейтін. Тіршілік</w:t>
        <w:br/>
        <w:t>атаулы бір мезет өз ырғағын жоғалтып, жер айналасын,</w:t>
        <w:br/>
        <w:t>адамзат қозғалысын доғаратындай көрінетін. Шындығын-</w:t>
        <w:br/>
        <w:t>да бәрі басқаша екен. Күн мезгілімен көтеріліп, көш ырғ-</w:t>
        <w:br/>
        <w:t>ағымен жалғаса береді. Күлкісі келгендер күліп, жылағы-</w:t>
        <w:br/>
        <w:t>сы келгендер жылап, жүгіргісі келгендер жүгірісінен жа-</w:t>
        <w:br/>
        <w:t>ңылмайды. Олардың ішінде салпақтаушылар да, далақтау-</w:t>
        <w:br/>
        <w:t>шылар да, жалақтаушылар да жүреді. Тек әлгілерді бір-</w:t>
        <w:br/>
        <w:t>бірінен ажырата алмайсың: тамақ ішеді, сөйлейді, ұйық-</w:t>
        <w:br/>
        <w:t>тайды, сосын қайтадан тырбаңдайды. Тырбаң тасасында</w:t>
        <w:br/>
        <w:t>тіршілікке қажетті мұқтаждыққа алаңдаушылық тұраты-</w:t>
        <w:br/>
        <w:t>нын бәрі түсінеді де. Сосын үмітке алданады. Ақсақтың</w:t>
        <w:br/>
        <w:t>аяғын теңестіріп, соқырдың көзін сауықтырып, кешенің</w:t>
        <w:br/>
        <w:t>миына дүбір салатын сол үміт. Жалпы адамзат атаулыны</w:t>
        <w:br/>
        <w:t>пәндеге жатқызып, өмір дарбазасына жалғанға саятыны</w:t>
        <w:br/>
        <w:t>осыдан болса керек. Жалғанның жалғандығын мойында-</w:t>
        <w:br/>
        <w:t>ған жанның, пенденің пендешілігінен айналып өтетіні</w:t>
        <w:br/>
        <w:t>түсініксіз құбылыс.</w:t>
        <w:br/>
        <w:t>Байыптасаң заңдылық пен зағиптықтың арасы бір-ақ</w:t>
        <w:br/>
        <w:t>тұтам екен ғой. Заңдылығымыз сол адам туады, өледі, за-</w:t>
        <w:br/>
        <w:t>ғиптық сол өмір көшіндегі қым-қиғаш қаракеттің астары-</w:t>
        <w:br/>
        <w:t>на қыстырылатын табиғи жалғандықты көрмеген болады.</w:t>
        <w:br/>
        <w:t>Екінші топқа жататындар тым көп. Оның бірін айқайлап</w:t>
        <w:br/>
        <w:t>тұрып айта алсаң, екіншісін күңкілдеуге қақың жоқ. Өйте</w:t>
        <w:br/>
        <w:t>қалған күнде адамдық саптан аластатылуың мүмкін.</w:t>
        <w:br/>
        <w:t>“Уақыт жазбайтын жара жоқ” - дейді бір білгіштер. Ал,</w:t>
        <w:br/>
        <w:t>уақыттың нені болмасын көмескілендіріп жіберетінін</w:t>
        <w:br/>
        <w:t>әлгілер тап басып айта алмайды. Тіптен, туған ұяны, өмір</w:t>
        <w:br/>
        <w:t>сыйлаған туғанды да бірте-бірте көңілден өшіріп тастай-</w:t>
        <w:br/>
        <w:t>тынын мойындамайды. Айналып келгенде бар түйін осы</w:t>
        <w:br/>
        <w:t>соңғы нүктеде түрған сияқты. Құс екеш қүс та қарақа-</w:t>
        <w:br/>
        <w:t>наттанған соң көзін ашқан ұясын қалдырып, асыраған ата-</w:t>
        <w:br/>
        <w:t>7-5084 97</w:t>
        <w:br/>
        <w:t>ІУ</w:t>
        <w:br/>
        <w:t>Сойылған мал етін жіліктеп біткенде ғана Дәркен</w:t>
        <w:br/>
        <w:t>иығынан ауыр жүк түскендей терең тыныс алып, бойын</w:t>
        <w:br/>
        <w:t>жазды. Бұл кезде бес-алты әйел ішек-қарын аршуға кірісіп</w:t>
        <w:br/>
        <w:t>кеткен еді. Олар құнжың-құнжың етіп қан-жынды таза-</w:t>
        <w:br/>
        <w:t>лап жатыр. Машықты іс болған соң ба, артық-ауыс сөзге</w:t>
        <w:br/>
        <w:t>де барыса қоймайды. Бірі қарынды қолға алса, екіншісі</w:t>
        <w:br/>
        <w:t>оған қолғабыс тигізіп, ал үшіншісі ішектердің ішіне су</w:t>
        <w:br/>
        <w:t>жүгіртіп әлек.</w:t>
        <w:br/>
        <w:t>- Айтпақшыдайын, қазылар қайда? Оны тұздап па</w:t>
        <w:br/>
        <w:t>едіңдер? - деп тақақтаған Дәркеннің сұрағын да енді ешкім</w:t>
        <w:br/>
        <w:t>елей қоймады. Бүл сөзге тек келіншегі Гүлдана ғана жау-</w:t>
      </w:r>
    </w:p>
    <w:p>
      <w:r>
        <w:t>ап қатты:</w:t>
        <w:br/>
        <w:t>- Отағасы-ау, бұдан былайғы шаруа біздікі ғой, оған</w:t>
        <w:br/>
        <w:t>несіне араласасың...</w:t>
        <w:br/>
        <w:t>Жәй, немқұрайлылықпен айта салды, сөйтсе де қазан-</w:t>
        <w:br/>
        <w:t>ошақ тізгіні ендігі жерде өзіңде қалғанын нықтап қойды.</w:t>
        <w:br/>
        <w:t>Жайшылықта болса әйеліне орынды-орынсыз дауыс</w:t>
        <w:br/>
        <w:t>көтеріп қалатыны анық-тын. Бірақ тап осы жолы қарсы-</w:t>
        <w:br/>
        <w:t>лық уәжін қаперіне ілмеді. Қайта соны алдына тартқан</w:t>
        <w:br/>
        <w:t>жарына сүйсінгендей оған жанарын қадай тұрып қалды.</w:t>
        <w:br/>
        <w:t>О, жасаған, бұрын қалай байқамаған, бірге түтін түтет-</w:t>
        <w:br/>
        <w:t>кен жиырма жылдың ішінде Гүлдана еш өзгере қоймап-</w:t>
        <w:br/>
        <w:t>ты-ау! Сол баяғы биязылық, сол баяғы ұяңдық бес-алты</w:t>
        <w:br/>
        <w:t>бала туғанда да сақталып қалған да қойған. Қыз кезінің</w:t>
        <w:br/>
        <w:t>өзінде жігіт бетіне тіктеп қарай алмайтын, сақа әйел атан-</w:t>
        <w:br/>
        <w:t>ғанында да қиыстай тұрып қана сөз тастайды. Оның өзі</w:t>
        <w:br/>
        <w:t>зілге құрылмайды, немқұрайлылыққа саяды. “Түсінсен</w:t>
        <w:br/>
        <w:t>түсін, түсінбесең еркің білсін”, деп тұрғандай. Мұндайды</w:t>
        <w:br/>
        <w:t>қалайша ұға алмассың? Ұғынасың, содан кейін тәубаңа</w:t>
        <w:br/>
        <w:t>жығыласың. Келіншектің дене-бітімінде де өзгеріс бай-</w:t>
        <w:br/>
        <w:t>қалмайды. Біреулер күйеуге тиіп, бала табысымен-ақ не</w:t>
        <w:br/>
        <w:t>жардай болып семіріп, не шидей болып семіп қалушы еді.</w:t>
        <w:br/>
        <w:t>Гүлданада ол да жоқ - қыз кезіндегі тығыршықтай қал-</w:t>
        <w:br/>
        <w:t>пын сақтаған да қойған. Онысы ортадан сәл аласа бойын</w:t>
        <w:br/>
        <w:t>жарастықты көрсетеді. Мұның бәрі жиналып келіп әдемі</w:t>
        <w:br/>
        <w:t>болмаса да сүйкімді келіншекті әрлендіріп көрсетеді. Қой</w:t>
        <w:br/>
        <w:t>көзінде жылылық, қараторы өңінде ізгілік басым. Мұның</w:t>
        <w:br/>
        <w:t>өзі бір адамға жетерлік-ақ байлық.</w:t>
        <w:br/>
        <w:t>84</w:t>
        <w:br/>
        <w:t>ұзаған көшті тоқтатып опа таппасың белгілі.Олай болса,</w:t>
        <w:br/>
        <w:t>жалғанның жазуына көнесің де. Әке сенікін мойындаған,</w:t>
        <w:br/>
        <w:t>сен еріксіз балаңның парықсыздығын көтересің. Басың</w:t>
        <w:br/>
        <w:t>жерге жеткенше мойыныңнан түспейтін жүк осы.</w:t>
        <w:br/>
        <w:t>Күнүзақты мыйын қашаған, жанына дамыл таптырма-</w:t>
        <w:br/>
        <w:t>ған ой ұшығы тап осы байламға жеткенде қазық тауып,</w:t>
        <w:br/>
        <w:t>онсыз да дірдек қаққан сананы буды да тастады.Сыртта</w:t>
        <w:br/>
        <w:t>жүрмесін, іште отырмасын, әйтеуір бей-жай қалыптан аса</w:t>
        <w:br/>
        <w:t>алмады. Ешқандай әңгімеге де араласпайды, ешкімнің іс-</w:t>
        <w:br/>
        <w:t>әрекетіне ой да жүгіртпеді. Осы кейпімен сырт көзге</w:t>
        <w:br/>
        <w:t>мәңгірген жан иесі болды да қойды.</w:t>
        <w:br/>
        <w:t>Дәулетті иірімнен шығаруға тырысқан Сапарбек қана.</w:t>
        <w:br/>
        <w:t>Ол әуелі ішкі күйбеңге араластыруға жанталасты. Ештеңе</w:t>
        <w:br/>
        <w:t>шықпасын аңғарған соң қабыр басына жеткізді.</w:t>
        <w:br/>
        <w:t>- Айналайын, Дәулет, қара, - деді содан кейін тереңдей</w:t>
        <w:br/>
        <w:t>қазылған шұңқырды нұсқап, - он жыл секір, елу жыл есір,</w:t>
        <w:br/>
        <w:t>жүз жыл тайраңда тоқтар нүктең, дамылдар жерің осы -</w:t>
        <w:br/>
        <w:t>екі кез қабыр, дымқыл топырақ. Топырақтан жаралған-</w:t>
        <w:br/>
        <w:t>быз, мәңгілікке жеткізетін де, қасиетіңе болайын, осы то-</w:t>
        <w:br/>
        <w:t>пырақтың күші. Ендеше, сенеріміз де, сүйенеріміз де, та-</w:t>
        <w:br/>
        <w:t>бынарымыз да қара жер. Тіршілік - адамға берілген аз ғана</w:t>
        <w:br/>
        <w:t>алданыш. Сондықтан аздың өзін қанағат түтып, алдам-</w:t>
        <w:br/>
        <w:t>шылықтан бойды аулақ салған жон. Ал, алдамшылыққа</w:t>
        <w:br/>
        <w:t>не жатады? Байлық - сананы улап, көзге шел бітіреді, ас-</w:t>
      </w:r>
    </w:p>
    <w:p>
      <w:r>
        <w:t>тамшылық төменді бағдарлатпай аяқтан шалады, менмендік</w:t>
        <w:br/>
        <w:t>-көрсоқырлыққа бастайды. Жалпы, оның түбі сан тарау,</w:t>
        <w:br/>
        <w:t>қайсысына түссең де соңында томырылып қаласың. Мол-</w:t>
        <w:br/>
        <w:t>декең марқұмның айтатыны жөн: “Қанағат бер, қағын-</w:t>
        <w:br/>
        <w:t>дырма”, - деп отыратын. Қанағатшыл болсаң бақ та, басқа</w:t>
        <w:br/>
        <w:t>да өзі қайырылады. Ішкен бір түйір асың бойға қүт. Әкең</w:t>
        <w:br/>
        <w:t>тіршілігінде қолы жеткеннің бәрін құт санады. Бұйырға-</w:t>
        <w:br/>
        <w:t>нын көрді, бұйырмағанына тағы өкініш жасамады. Өйткені,</w:t>
        <w:br/>
        <w:t>маңдайға жазылмағанды қанша қусақ да ұстатпас еді. Олай</w:t>
        <w:br/>
        <w:t>болса, болғанға болаттай болған абзал. Сөйт, шырағым,</w:t>
        <w:br/>
        <w:t>езіле берме, қарғам!</w:t>
        <w:br/>
        <w:t>Сапарбек таусыла сөйледі. Ол келгенде-ақ жұмыстарын</w:t>
        <w:br/>
        <w:t>доғарған қабыртшылар бірі күрегіне, бірі сүйменіне сүйен-</w:t>
        <w:br/>
        <w:t>ген қалыптарында үлкеннің сөзіне ден қойып, мүлги қалы-</w:t>
        <w:br/>
        <w:t>сты. Ақсақал ойын аяқтаған соң да олар қозғалыса қой-</w:t>
        <w:br/>
        <w:t>мады. Әлдене күткен сияқты. Соны сезгендей Сапарбек</w:t>
        <w:br/>
        <w:t>енді қабырды айналып шықты.</w:t>
        <w:br/>
        <w:t>99</w:t>
        <w:br/>
        <w:t>солар емес қой. Аяқтарын аңдап бассын! Олар бізді</w:t>
        <w:br/>
        <w:t>менсінбесе мен оларды менсінейін деп тұрған жоқпын.</w:t>
        <w:br/>
        <w:t>Құндары - көк тиын!</w:t>
        <w:br/>
        <w:t>- Отағасы-ай, таусылмасаңшы...</w:t>
        <w:br/>
        <w:t>- Күйіп кетесің! Болып, толып отырған біреулер, әйтеуір!</w:t>
        <w:br/>
        <w:t>Несіне ісініп, несіне кебінетініңе түсінбейсің. Басқасы</w:t>
        <w:br/>
        <w:t>басқа, қаза үстінде қағынбаса қарындары кебе ме?! Түкірдім</w:t>
        <w:br/>
        <w:t>бәріне!</w:t>
        <w:br/>
        <w:t>Дәркен бұрқырай жөнелгенде Гүлдана тынши қалды.</w:t>
        <w:br/>
        <w:t>Ол біледі, күйеуі қайнаған самаурындай бұрқ-сарқ еткен-</w:t>
        <w:br/>
        <w:t>де басалқы жасап, сөзді шығындаудың қажеті жоқ. Артын</w:t>
        <w:br/>
        <w:t>бақсаң, шыдамдылық танытсаң өзі-ақ тез басылып, саба-</w:t>
        <w:br/>
        <w:t>сына түседі, түседі де әділдікке жығылып, айдарынан си-</w:t>
        <w:br/>
        <w:t>патады.</w:t>
        <w:br/>
        <w:t>Солай болды да. Ішіндегі қыжылын ақтарып, бойы</w:t>
        <w:br/>
        <w:t>жеңілейіп қалған Дәркен моп-момақан күйде тұрған</w:t>
        <w:br/>
        <w:t>әйеліне көз салған бойда тілін тістей қойды да, бірдеңені</w:t>
        <w:br/>
        <w:t>бүлдірген баладай қипақтай берді.</w:t>
        <w:br/>
        <w:t>- Мұның бәрін саған несіне айтып тұрмын, ә? Ішіме</w:t>
        <w:br/>
        <w:t>симай кетеді, тіпті. Сүйек-шатыс болып араласпаған соң,</w:t>
        <w:br/>
        <w:t>құда болып құйрық, бауыр жесіспеген соң жақындықтан</w:t>
        <w:br/>
        <w:t>не қайыр... Осыны түсінбегендеріне налимын да. Әйтпесе</w:t>
        <w:br/>
        <w:t>нем бар оларда...</w:t>
        <w:br/>
        <w:t>- Түсінемін. Сені түсінбесем несіне отыңды тұтатып</w:t>
        <w:br/>
        <w:t>отырмын, - деді Гүлдана да енді тартынбай. - Кімді кім</w:t>
        <w:br/>
        <w:t>асырап-сақтардай, мына заманда. Олар өздерінше кергісе</w:t>
        <w:br/>
        <w:t>керги берсін, білмегендері дей сал сен. Ал, білмегенге</w:t>
        <w:br/>
        <w:t>қашанда да кешірім болады. Осы жағын ұмытпайық. Қай-</w:t>
        <w:br/>
        <w:t>нағаға келсек... Ұясына оралды ғой. Жақыны жатсынса</w:t>
        <w:br/>
        <w:t>басқаға не жорық. Ең құрымаса туған бауыры сен кеуде-</w:t>
        <w:br/>
        <w:t>ден итермесеңші.</w:t>
        <w:br/>
        <w:t>Екеуі бір сәт үнсіз қалды. Әркімнің өз ойымен арпалы-</w:t>
      </w:r>
    </w:p>
    <w:p>
      <w:r>
        <w:t>сып тұрғандары ақиқат. Гүлдана ағайынды екеудің арасы-</w:t>
        <w:br/>
        <w:t>ның шын бекуін тілесе Дәркеннің бірден жығыла салуға</w:t>
        <w:br/>
        <w:t>батылы жетпейді. Бұлай еткен күнде тұңғышына көңілі</w:t>
        <w:br/>
        <w:t>жібімей өткен әке әруағы алдында кешірілмес кінә жасар-</w:t>
        <w:br/>
        <w:t>дай. Бірақ әкесі ақтық сағатында бәрін кешкен сияқты</w:t>
        <w:br/>
        <w:t>еді. Шын мәнінде кешті ме, кешпеді ме, ол да белгісіз.</w:t>
        <w:br/>
        <w:t>Әйтеуір көруге, тілдесіп қалуға ұмтылғаны аян. Бірақ, он-</w:t>
        <w:br/>
        <w:t>дай сәтті бұйыртпады. Кінәлі кім? Әрине Дәулет. Ұл уақыт</w:t>
        <w:br/>
        <w:t>90</w:t>
        <w:br/>
        <w:t>Таңғы ауа ызғарлы екен. Солтүстік жақтан соққан жел</w:t>
        <w:br/>
        <w:t>жеңіл-желпі киінгендердің денесін тітіркендірді. Жейде-</w:t>
        <w:br/>
        <w:t>шең жүрген бір-екі жас алғашында адамдар ығын қорға-</w:t>
        <w:br/>
        <w:t>ланғанымен кейіннен шыдамады ма, иықтары қушиған</w:t>
        <w:br/>
        <w:t>күйі ішке ұмтылысты. Ал, шапан, бешпенттерін қымтан-</w:t>
        <w:br/>
        <w:t>ғандар таңғы тазалықтан ләззат тапқандай шық шалған</w:t>
        <w:br/>
        <w:t>шөпті кеше аулаққа қарай ұзасты.</w:t>
        <w:br/>
        <w:t>Күннің алғашқы алқызыл алауына шомылған ауыл да</w:t>
        <w:br/>
        <w:t>кешегідей жұтаң емес, салмақтылау көрінеді. Қора төбесіне</w:t>
        <w:br/>
        <w:t>үйілген шөптерге қонған шық барқын түске малынып</w:t>
        <w:br/>
        <w:t>жылт-жылт етеді. Жатаған үйлердің де шығыс тұсын қызыл</w:t>
        <w:br/>
        <w:t>шалпаққа бояп тастағандай. Күйіс қайырған ірі қара, әредік</w:t>
        <w:br/>
        <w:t>маңыраған қой дыбысы осынау алқызыл сахнадан төгілген</w:t>
        <w:br/>
        <w:t>әуен ырғағына ұқсайды. Ұзынынан сұлап-сұлап жатқан</w:t>
        <w:br/>
        <w:t>көлеңкелердің өзі тіршілік ырғағының өлшемі іспетті. Ол</w:t>
        <w:br/>
        <w:t>ұзарса дабыр кеміп, ол қысқарса қан базар қайнап сала</w:t>
        <w:br/>
        <w:t>беретіні мәлім.</w:t>
        <w:br/>
        <w:t>Мұның бәрі Дәулеттің көзімен екшелген құбылыс.</w:t>
        <w:br/>
        <w:t>Көптен бері ат ізін салмағандыкі ме, оған қазір бәрі таң-</w:t>
        <w:br/>
        <w:t>сық. Әсіресе, адамдары жүмбақ. Олар бір қараған жанға</w:t>
        <w:br/>
        <w:t>аузын ашса көмекейі көрінетін аңғал көрінгенімен, терең-</w:t>
        <w:br/>
        <w:t>дей үңілсең түпсіз тұңғиықты танығандай боласың. Әсіресе,</w:t>
        <w:br/>
        <w:t>халықтық тарих, шежіреге келгенде қамшы салдырмайды.</w:t>
        <w:br/>
        <w:t>Бірдің ауанын екіншісі танып, бірінің желісін екіншісі</w:t>
        <w:br/>
        <w:t>жалғастырып ала жөнеледі. Сонысымен ерек, сонысымен</w:t>
        <w:br/>
        <w:t>дара. Бір ғажабы ауылдың жалаңбүт баласына шейін</w:t>
        <w:br/>
        <w:t>кішіпейілділіктің ноқтасын ұстаған, сөйте тұра кезі кел-</w:t>
        <w:br/>
        <w:t>генде сөздің түбін түсіре алады, ешкімге есе жіберетін бірі</w:t>
        <w:br/>
        <w:t>жоқ.</w:t>
        <w:br/>
        <w:t>Бала демекші... Кешеден бері Арманның қара</w:t>
        <w:br/>
        <w:t>көрсетпегені қалай? Әлде жетіп үлгермеді ме екен? Мүмкін</w:t>
        <w:br/>
        <w:t>емес. Әкесінің алдын орап-ақ кетіп еді... Әлде? ... Ерке</w:t>
        <w:br/>
        <w:t>өскен қаланың қу аяқ баласы туғанын алдап, таспалап</w:t>
        <w:br/>
        <w:t>қалды ма? Ол да мүмкін. Қазіргі жасқа сеніп болғысыз.</w:t>
        <w:br/>
        <w:t>Иірімге қарай бастап бара жатқан асау ойды әлдекімнің</w:t>
        <w:br/>
        <w:t>ту сырттан “Өк-өктеген” дауысы қайта қайырды. Дәулет</w:t>
        <w:br/>
        <w:t>дауыс шыққан тұсқа мойын бұрып, сиырларын айдаған</w:t>
        <w:br/>
        <w:t>Рыскүлді көргенде іштей қуанғанын жасыра да алмады:</w:t>
        <w:br/>
        <w:t>- Сәлематпысың, құрдас, жалт еттің де жоқ болдың ғой,</w:t>
        <w:br/>
        <w:t>- деп оған қарай беттеді.</w:t>
        <w:br/>
        <w:t>94</w:t>
      </w:r>
    </w:p>
    <w:p>
      <w:r>
        <w:t>- Әй, бес-алты әйелге бас болар бір еркек керек деп</w:t>
        <w:br/>
        <w:t>тұрмысың, неғып тұрсың, состиып? - деді қалжыңға</w:t>
        <w:br/>
        <w:t>негіздей. Оны екінші бірі іліп әкетті:</w:t>
        <w:br/>
        <w:t>- Е, қартайғанда жантаяр жары барда басқамызға не</w:t>
        <w:br/>
        <w:t>жорық? Жаңа көргендей боп қалыпты ғой, өзі!..</w:t>
        <w:br/>
        <w:t>- Ой, тұрысыңа болайын!</w:t>
        <w:br/>
        <w:t>- Хи-хи-хи...</w:t>
        <w:br/>
        <w:t>- Ын-ха-ха...</w:t>
        <w:br/>
        <w:t>Өз-өзінен қолайсыздана қыбыжықтай қалған Дәркенді</w:t>
        <w:br/>
        <w:t>тығырықтан алып шыққан Гүлдана:</w:t>
        <w:br/>
        <w:t>- Кезі келсін-келмесін еркекті іліп-қағып отыруды ғана</w:t>
        <w:br/>
        <w:t>ойлайсыңдар-ау, - деді ол биязы жымиысын алға тартып,</w:t>
        <w:br/>
        <w:t>- Отағасы отбағарына, қарар болар, оның қимыл-қозға-</w:t>
        <w:br/>
        <w:t>лысын бағар болар. Онда тұрған не бар? Құдай көз түсірмей</w:t>
        <w:br/>
        <w:t>көлеңкеге қойғаннан сақтасын деп тілейміз біз.</w:t>
        <w:br/>
        <w:t>Өзінің ағат басқанын сонда аңдаған Дәркен ең әуелі</w:t>
        <w:br/>
        <w:t>жөткірінді, содан кейін “ұялған тек тұрмастың” кебін жа-</w:t>
        <w:br/>
        <w:t>сап:</w:t>
        <w:br/>
        <w:t>- Әй-әй, сыныққа сылтау тауып біреуді мұқатудан бас-</w:t>
        <w:br/>
        <w:t>қаны білмейсіңдер, сендер, - деп бұрыла берді. Жейдешең</w:t>
        <w:br/>
        <w:t>жүргендіктіктен шығар, денесінің тоңази бастағанын да</w:t>
        <w:br/>
        <w:t>енді байқады. Күздің алғашқы хабаршысындай ауада ыз-</w:t>
        <w:br/>
        <w:t>ғар бар екен. Солтүстік тұстан баяу ескен жел оның кәрін</w:t>
        <w:br/>
        <w:t>көтеріп, адам тәніне тигенде ашырқандырып жібереді.</w:t>
        <w:br/>
        <w:t>Абырой болғанда әзірге ашық. Түтасып басып алып,</w:t>
        <w:br/>
        <w:t>қара жердің ұйқы-тұйқысын шығаратын қорғасын бүлт</w:t>
        <w:br/>
        <w:t>шеті көрінбегелі біршама уақыт. Анда-санда ауаға пайда</w:t>
        <w:br/>
        <w:t>болатын шарбылар көп өтпей-ақ жел куған қалпы ізім-</w:t>
        <w:br/>
        <w:t>ғайым жоғалып тынады. Мұның өзі дәтке куат, жиын-терін</w:t>
        <w:br/>
        <w:t>кезіндегі жаңбыр кімге қолайлы дейсің. Бетін аулақ етсін</w:t>
        <w:br/>
        <w:t>оның!</w:t>
        <w:br/>
        <w:t>Алыстардан тыраулаған жалғыз-жарымды тырна үні</w:t>
        <w:br/>
        <w:t>жетті құлаққа. Тым баяу, тым әлсіз. Соған қарағанда ит-</w:t>
        <w:br/>
        <w:t>құстан үркіп қанат қаққан адасқақ секілді. Қазір қауіп-</w:t>
        <w:br/>
        <w:t>қатерден құтылып, көңілін демдейді де шалғынына қай-</w:t>
        <w:br/>
        <w:t>тадан оралады. Содан кейін өзге жандылардай тыныштық</w:t>
        <w:br/>
        <w:t>құшағына сүңгиді. Тұяқ серіппей ұйықтайды. Таң қылаң</w:t>
        <w:br/>
        <w:t>бере бастағанда ғана бойына қан құйылып, тіршіліктің</w:t>
        <w:br/>
        <w:t>тауқыметіне қайта ұмтылады. Ол солай етеді, ал әкесі ше?</w:t>
        <w:br/>
        <w:t>Әкесі тіршілік думаны тарқатып, мәңгілік тыныштық қүша-</w:t>
        <w:br/>
        <w:t>ғына еніп тынды...</w:t>
        <w:br/>
        <w:t>86</w:t>
        <w:br/>
        <w:t>жотасы Молдекең сияқты еді. Жатты жатсынбай бауырға</w:t>
        <w:br/>
        <w:t>тарта білу де заңғардықтың нышаны десек, соның Молде-</w:t>
        <w:br/>
        <w:t>кең бойынан табылатыны заңдылық шығар.</w:t>
        <w:br/>
        <w:t>“Мынау менікі, мынау оныкі” деп бөлгенін естімеппін-</w:t>
        <w:br/>
        <w:t>ау, өмір көшінде жүргенде. Бәрі де тек біздікі болатын.</w:t>
      </w:r>
    </w:p>
    <w:p>
      <w:r>
        <w:t>Сол мінезімен елге жақты, сол көпшілдігімен өзгеге өзін</w:t>
        <w:br/>
        <w:t>сыйлата білді.</w:t>
        <w:br/>
        <w:t>Тың әңгімеге түрен салған пайғамбар жасындағы ер</w:t>
        <w:br/>
        <w:t>адамға енді қалғандарының назары ауды.</w:t>
        <w:br/>
        <w:t>- Тіршілігінде сұрамаппыз да, сонда Молдекеңнің руы</w:t>
        <w:br/>
        <w:t>кім өзі? - деп қалды әлдекім тағатсыздана.</w:t>
        <w:br/>
        <w:t>Сырбаз сөйлейтін жан осы сұрақты көптен күткендей</w:t>
        <w:br/>
        <w:t>саспады, әшекейлі мүйіз шақшасын жан қалтасынан шы-</w:t>
        <w:br/>
        <w:t>ғарып, алақанынан көк бұйра насыбайды асықпай төгіп,</w:t>
        <w:br/>
        <w:t>одан кейін ерніне салған соң киіз шетін қайыра беріп шырт</w:t>
        <w:br/>
        <w:t>түкірді. Содан кейін ғана жамырай қараған көздерді шол-</w:t>
        <w:br/>
        <w:t>ды.</w:t>
        <w:br/>
        <w:t>- Иә, ә, дәл осыны бірің біліп, екіншіңнің білмейтінің</w:t>
        <w:br/>
        <w:t>заңдылық. Өйткені, еншісі бөлінбеген елдік саясатты араға</w:t>
        <w:br/>
        <w:t>енгізген Әбекеңнің - Әбілғазым марқұмның ықтиярымен</w:t>
        <w:br/>
        <w:t>кімнің қайда жататыны айтылмай келді. Бәріміз ортақ</w:t>
        <w:br/>
        <w:t>Бозкөлдік болып қалдық. Ал, түптесек, осы отырғандар-</w:t>
        <w:br/>
        <w:t>дың шыққан тегі, табар түбі бөлек-бөлек. Молдекеңнің</w:t>
        <w:br/>
        <w:t>руы - Қақсал. Мейрам сопының бәйбішесінен Қуандық,</w:t>
        <w:br/>
        <w:t>Сүйіндік, Бегендік, Шегендік атты торт арыс туса соның</w:t>
        <w:br/>
        <w:t>бірі Шегендіктің бел баласы. Қақсалдың әкесі ерте қайт-</w:t>
        <w:br/>
        <w:t>қан соң шешесін әмеңгерлік жолмен Қуяндық алған. Кейде</w:t>
        <w:br/>
        <w:t>Қақсалды Қуандыққа кіргізетіні содан. Бірақ бүл ағаттық.</w:t>
        <w:br/>
        <w:t>Қақсал Шегендікке ғана тән. Ата қонысы - Атбасар жақ,</w:t>
        <w:br/>
        <w:t>одан әрі Ертіс бойы. Қалың ел қазір сол аймаққа қоныс</w:t>
        <w:br/>
        <w:t>тепкен.</w:t>
        <w:br/>
        <w:t>- Иә-ә, “естімеген елде көп” деген осы да...</w:t>
        <w:br/>
        <w:t>- Елдің елдігінің өзі сонда-шыққан тегіңді білу, мақ-</w:t>
        <w:br/>
        <w:t>тан ету арқылы көп мүддесін көтере біл. Өйткені, бір теріні</w:t>
        <w:br/>
        <w:t>илей жүріп пұшпағын жан-жаққа тартқыласаң түтастық-</w:t>
        <w:br/>
        <w:t>тың жігі айырылып, жүн-жұрқаның ғана уысыңда қалға-</w:t>
        <w:br/>
        <w:t>нын аңғарар едің. Ал, бірлік барда тірлік шуағын жоғалт-</w:t>
        <w:br/>
        <w:t>қан емес. Әбекең ұстанған қағиданың түп қазығы осында</w:t>
        <w:br/>
        <w:t>жатыр.</w:t>
        <w:br/>
        <w:t>Әңгімеші орнынан көтеріліп, дағдысымен етегін қағын-</w:t>
        <w:br/>
        <w:t>ғанда өзгелер де сыртқа шығуға ыңғайланды.</w:t>
        <w:br/>
        <w:t>93</w:t>
        <w:br/>
        <w:t>әйтеуір қазір үні анық, қимыл-қозғалысы ширақ. Жас</w:t>
        <w:br/>
        <w:t>жігіттей лыпып түр.</w:t>
        <w:br/>
        <w:t>- Таза ауаға шығып, суық суға шайынып алшы, сонда</w:t>
        <w:br/>
        <w:t>ұйқың шайдай ашылып, шаршағаның сап басылады, - деді</w:t>
        <w:br/>
        <w:t>ол Дәулетті баласындай обектеп, - Ауылдағы жаны сірі бізді</w:t>
        <w:br/>
        <w:t>қойшы, саған қиын екенін түсінемін, мазасыз өткен мына</w:t>
        <w:br/>
        <w:t>түннің.</w:t>
        <w:br/>
        <w:t>Сапарбектің дауысынан кейін бөлмеге тіршілік ныша-</w:t>
        <w:br/>
        <w:t>ны енді. Аһылаған, үһілеген үндердің соңын ала еріне</w:t>
        <w:br/>
        <w:t>көтерілген бастар көрініп, үй ішіндегі қимыл-қозғалыс</w:t>
        <w:br/>
        <w:t>бірте-бірте ұлғая берді.</w:t>
        <w:br/>
        <w:t>- Мыйым солқылдап тұрғанын қарашы...</w:t>
      </w:r>
    </w:p>
    <w:p>
      <w:r>
        <w:t>- Кеш жатқандікі де...</w:t>
        <w:br/>
        <w:t>- Дегенмен, тынығын қалған сияқтымын.</w:t>
        <w:br/>
        <w:t>- Е, е, сендей кезімізде ердің үстінде қалғып-шұлғып</w:t>
        <w:br/>
        <w:t>та тыңайып, таңды-таңға ұратынбыз. Көп ұйқыда емес,</w:t>
        <w:br/>
        <w:t>коп көңілде екен-ау?!</w:t>
        <w:br/>
        <w:t>- Ойхо-ой, жастық желік-ай!</w:t>
        <w:br/>
        <w:t>- Сол желіктің ұшығы ғой, осы кезге жеткеніміз. Әйтпесе</w:t>
        <w:br/>
        <w:t>баяғыда тырқиып қалар ма едік, қайтер едік...</w:t>
        <w:br/>
        <w:t>- “Тіршілік барда қызық қу, өлсең алдың түнек” деп</w:t>
        <w:br/>
        <w:t>бұрынғылар тегін айтпаған. Бір күндік жарық сәулеге не</w:t>
        <w:br/>
        <w:t>жетсін!</w:t>
        <w:br/>
        <w:t>- Иә, ә, жалған деп жақтырмағаныңмен дәм-тұзыңның</w:t>
        <w:br/>
        <w:t>ертерек таусылмауын тілейтінің ақиқат. Ендеше, ақиқат-</w:t>
        <w:br/>
        <w:t>тың алды - орман, арты - батпақ болатыны даусыз. Оған</w:t>
        <w:br/>
        <w:t>жүгінетініміз де сондықтан.</w:t>
        <w:br/>
        <w:t>Ұйқыларын әңгімемен ашып жатқандарға көз салып</w:t>
        <w:br/>
        <w:t>тұрған Дәулет марғау тірліктің де өз алданышы, өз жұба-</w:t>
        <w:br/>
        <w:t>нышы болатынын аңдағандай бір сәт аялдай берді. Әллде</w:t>
        <w:br/>
        <w:t>таңсықтық жеңді, әлде ауыл адамының керенау қимыл-</w:t>
        <w:br/>
        <w:t>қозғалысының пысы басты, әйтеуір жылан арбаған тор-</w:t>
        <w:br/>
        <w:t>ғайдай оз бұрышында тынды да қалды. Оның бұл күйіне</w:t>
        <w:br/>
        <w:t>басқалардың мән беретін түрі жоқ. Бірі оны, екіншісі тағы</w:t>
        <w:br/>
        <w:t>бірдеңені қозғап қояды. Таңданарлығы да сол-желі күрт</w:t>
        <w:br/>
        <w:t>үзілмейді, шегіне жетіп барып тың арнаға жол бастайды.</w:t>
        <w:br/>
        <w:t>Құдды, мына сәт үйқы ашар жаттығу іспетті. Оған еңкей-</w:t>
        <w:br/>
        <w:t>ген кәрі де, еңбектеген бала да қатысты.</w:t>
        <w:br/>
        <w:t>- Өзім көзін көрген, батасын алған ауыл қарияларының</w:t>
        <w:br/>
        <w:t>ішінде асқар таудайы - Әбілғазым болса, сол таудың бір</w:t>
        <w:br/>
        <w:t>92</w:t>
        <w:br/>
        <w:t>- Шара-мараңды білмеймін. Менің ойымша, мысалға,</w:t>
        <w:br/>
        <w:t>толыққанды өмір үшін еркекке әйел, әйелге жақсы еркек</w:t>
        <w:br/>
        <w:t>керек. Жыласаң жасыңды құрғатып, күлсең көңіліңді</w:t>
        <w:br/>
        <w:t>көтеріп отыратын жарды айтамын. Мұндайда төрт қүбы-</w:t>
        <w:br/>
        <w:t>лаң түгел болары анық. Ал, құбылаң түгенделсе құлама-</w:t>
        <w:br/>
        <w:t>сың тағы аян. Ендеше, өмір пәлсапасының бір-бірінен ал-</w:t>
        <w:br/>
        <w:t>шақтауы мүмкін емес...</w:t>
        <w:br/>
        <w:t>- Пәлсапаң жақсы. Олай болса оны өзің неге ұстанбай-</w:t>
        <w:br/>
        <w:t>сың? Неге тұрмыс құрмайсың?</w:t>
        <w:br/>
        <w:t>Рыскүл “осы не айтып келеді” дегендей Дәулетке жалт</w:t>
        <w:br/>
        <w:t>бұрылып, құрдасының салмақты көз қарасын аңғарын,</w:t>
        <w:br/>
        <w:t>оның аңғалдығын келемеждегендей мырс етті.</w:t>
        <w:br/>
        <w:t>- Бай дейсің бе? Әй-әй, Дәулет-ай, елуге келсең де ба-</w:t>
        <w:br/>
        <w:t>лалығың қалмапты-ау. Біле-білсең маған бай емес бопса</w:t>
        <w:br/>
        <w:t>керек. Балалар “әкем” деп алданатын, мен сүйеуім деп</w:t>
        <w:br/>
        <w:t>қарманатын, сөйтіп екі жақ та жіпсіз жалғанатын болса.</w:t>
        <w:br/>
        <w:t>Әйтпесе, төсек қызығын сыйлап, басқа жақтың қиюын</w:t>
        <w:br/>
        <w:t>алып жүретіннен не сүйеу, не қайыр... Мәселен, сен бо-</w:t>
      </w:r>
    </w:p>
    <w:p>
      <w:r>
        <w:t>лар ма едің?</w:t>
        <w:br/>
        <w:t>- Не, күйеу ме?</w:t>
        <w:br/>
        <w:t>- Менде басқа не мүқтаж бар?..</w:t>
        <w:br/>
        <w:t>- Болсақ бола саламыз.</w:t>
        <w:br/>
        <w:t>Келіншек мынаны естігенде көзін бағжаң еткізіп бір</w:t>
        <w:br/>
        <w:t>қарады да, артынша сықылықтай күлді.</w:t>
        <w:br/>
        <w:t>- Сен бола алмайсың... Сенен... сенен ол шықпайды.</w:t>
        <w:br/>
        <w:t>- Е, неге?</w:t>
        <w:br/>
        <w:t>- Сары қатының салдыртып жетіп келіп жекіп жіберсе</w:t>
        <w:br/>
        <w:t>желкілдеп соңынан еріп кетесің.</w:t>
        <w:br/>
        <w:t>Дәулет мына созге намыстана қыбыжықтай қалған еді,</w:t>
        <w:br/>
        <w:t>Рыскүл одан сайын өршелене сықылықтады.</w:t>
        <w:br/>
        <w:t>- Әне, әне айттым ғой, атын естігеніңнің өзінде абды-</w:t>
        <w:br/>
        <w:t>рап сала бердің. Өзі тұрса етпетіңнен түсетінің айдан анық.</w:t>
        <w:br/>
        <w:t>Қой, аспан ашық, жер қарада әлдекімді жазым етіп, ба-</w:t>
        <w:br/>
        <w:t>сымды бәлеге қалдырар жайым жоқ. Аулақ! Аулақ жүр,</w:t>
        <w:br/>
        <w:t>айналайын!</w:t>
        <w:br/>
        <w:t>Ол шыбығын көтеріп, кетуге ыңғайланғанда Дәулет</w:t>
        <w:br/>
        <w:t>қимағандай, мына тұрыстың жалғана түсуін қалағандай</w:t>
        <w:br/>
        <w:t>рай танытты, анау көнбеді.</w:t>
        <w:br/>
        <w:t>- Қой, таң атпай тайраңдап елдің пыш-пышына қалар-</w:t>
        <w:br/>
        <w:t>мыз, кетейін. Онсыз да біреу-міреудің көзіне іліккен шы-</w:t>
        <w:br/>
        <w:t>ғармыз-ау, - деді де “өк-өктеп” ұзай берді.</w:t>
        <w:br/>
        <w:t>96</w:t>
        <w:br/>
        <w:t>- Тереңдігі ойдағыдай. Енді жармалауға көшкен жөн.</w:t>
        <w:br/>
        <w:t>Мына жер құмды жер. Лақаттауға тиімсіз, сондықтан адам</w:t>
        <w:br/>
        <w:t>отырғанда маңдайы тимейтіндей етіп тоғыз қабат қызыл</w:t>
        <w:br/>
        <w:t>кірпіш өрген ләзім. Үстіне плита жабамыз. Оны жеткізген</w:t>
        <w:br/>
        <w:t>шығарсыңдар, ә?</w:t>
        <w:br/>
        <w:t>- Әкелдік, - деді әлдекім іле жауап қатып.</w:t>
        <w:br/>
        <w:t>- Онда бөгелмендер. Тезірек бітіруге тырысындар. Қабыр</w:t>
        <w:br/>
        <w:t>дайын болғанда шөп-шалам түспес, қазір күнге сенім бар</w:t>
        <w:br/>
        <w:t>ма, жауын-шашын болса су ақпас үшін бетін берзентпен</w:t>
        <w:br/>
        <w:t>жабуды ұмытпаңдар.</w:t>
        <w:br/>
        <w:t>- Оны білеміз ғой.</w:t>
        <w:br/>
        <w:t>- Білгендерің жақсы-ақ, дегенмен тағы бір пысықта-</w:t>
        <w:br/>
        <w:t>ғанның артықтығы жоқ, айналайындар. “Жас келсе іске,</w:t>
        <w:br/>
        <w:t>үлкен келсе асқа” деген тегін айтылмаған. Біз қайталасақ</w:t>
        <w:br/>
        <w:t>көңілге алмаңдар.</w:t>
        <w:br/>
        <w:t>- О, не дегеніңіз!..</w:t>
        <w:br/>
        <w:t>- Орындаймыз бәрін де!</w:t>
      </w:r>
    </w:p>
    <w:p>
      <w:r>
        <w:t>- Алаңдамаңыз, тап-тұйнақтай етеміз!</w:t>
        <w:br/>
        <w:t>Қабыршылардың ісі мен сөзіне риза болған кейіпте</w:t>
        <w:br/>
        <w:t>Сапарбек ауылға қарай бет бұрды.</w:t>
        <w:br/>
        <w:t>Қорым төбені етектей, ауыл шетін баса орналасқан. Ескі</w:t>
        <w:br/>
        <w:t>ауыл мен араға түскен жаңа үйлер оны тіптен жақындас-</w:t>
        <w:br/>
        <w:t>тырып жіберген. Тас лақтырым түс. Сондықтан ба, мал</w:t>
        <w:br/>
        <w:t>аяғы баспасын деген ниетпен бүл алаңды шарбақтап тас-</w:t>
        <w:br/>
        <w:t>тапты. Оның өзі әр-әр жерден омырылып жатыр.</w:t>
        <w:br/>
        <w:t>- Заман тарылып бара ма, жоқ адам пейіліне қылау түсті</w:t>
        <w:br/>
        <w:t>ме, бітірер істі сөзбұйдаға салуды көбейтіп алдық, әйтеуір</w:t>
        <w:br/>
        <w:t>- деді Сапарбек мынаны көргенде бір уыс беті тыжырына</w:t>
        <w:br/>
        <w:t>қалып, - Біреу - екіншіге, ол - үшіншіге, әлгі - тағы басқа</w:t>
        <w:br/>
        <w:t>біреуге сілтеумен жүргенде әруақтар алдындағы күнәміздің</w:t>
        <w:br/>
        <w:t>бес батпанға жететін жайы бар. “Өлі риза болмай, тірі бай-</w:t>
        <w:br/>
        <w:t>ымайды”, - дегенді белден басуға дағдыланғанымыз сон-</w:t>
        <w:br/>
        <w:t>шалық рақым, қайырым, парыз дегендерді кері итеріп та-</w:t>
        <w:br/>
        <w:t>стап, қулық, сұмдық, пасықтық дегендерді жанымызға</w:t>
        <w:br/>
        <w:t>серік ете бастадық. Дәл осы. қорым жайын басшыларға</w:t>
        <w:br/>
        <w:t>қырық қақсадым, “анау жоқ, мынау жоқпен” бойларын</w:t>
        <w:br/>
        <w:t>аулақ салып, бірі әзірейілді көргендей ат-тонын ала қашу-</w:t>
        <w:br/>
        <w:t>ды шығарды. Бүл сонда не, ә? Ненің нышаны - бақтың ба,</w:t>
        <w:br/>
        <w:t>сордың ба?</w:t>
        <w:br/>
        <w:t>Әй-әй, түбінде оңбаймыз-ау, оңбаймыз...</w:t>
        <w:br/>
        <w:t>100</w:t>
        <w:br/>
        <w:t>- Ниетіңе рахмет!</w:t>
        <w:br/>
        <w:t>- Ал, есендікпен көріскенше!</w:t>
        <w:br/>
        <w:t>- Шай ішпедің бе?</w:t>
        <w:br/>
        <w:t>- Уақыт болар, ішерміз.</w:t>
        <w:br/>
        <w:t>- Біз де ер-азамат амандығының тілеуқорымыз.</w:t>
        <w:br/>
        <w:t>Дәулет теңселе басып босағаға жетті де, шешесінің</w:t>
        <w:br/>
        <w:t>әлгіндегі айқайына қарамастан босағада мөлиіп тұрған</w:t>
        <w:br/>
        <w:t>баланы тік көтеріп алып маңдайынан иіскеді. Содан кейін</w:t>
        <w:br/>
        <w:t>артына бұрылмастан үйден шығып жүре берді.</w:t>
        <w:br/>
        <w:t>“Бар жеткен жерім осы ма?” - деп сұрады ол айнала-</w:t>
        <w:br/>
        <w:t>сын тұмшалаған қараңғылық құшағына сүңги беріп, жау-</w:t>
        <w:br/>
        <w:t>ап таппады. Сосын күзгі салқындықтан қорғанғандай</w:t>
        <w:br/>
        <w:t>костюмінің өңірін қымтана түскен күйі аспанға қарады.</w:t>
        <w:br/>
        <w:t>Жылауық шақтың жеткенін хабарлаған бұлт көшкіні</w:t>
        <w:br/>
        <w:t>еңсеріп алған ба, іздегені көзіне шалынбады. “О, қасақы!”</w:t>
        <w:br/>
        <w:t>- деді кіжіне. Кімді, не үшін табалады, айырмады. Әйтеуір,</w:t>
        <w:br/>
        <w:t>айтарын айтып салып, көңілін демдегендей болды.</w:t>
        <w:br/>
        <w:t>Бұл кезде жел екпіні күшейіп, көтерілген шаң соңы қар</w:t>
        <w:br/>
        <w:t>аралас жаңбырға айналып бара жатқан...</w:t>
        <w:br/>
        <w:t>ұшты. Басар әкесінің ескертуіне қарамай самұрықтың</w:t>
      </w:r>
    </w:p>
    <w:p>
      <w:r>
        <w:t>көзінен қайта-қайта жерге қарайды. Онысы кіп-кішкентай.</w:t>
        <w:br/>
        <w:t>- Біз енді үйге бармайықшы, - дейді назданып.</w:t>
        <w:br/>
        <w:t>- Шешең сағынады ғой.</w:t>
        <w:br/>
        <w:t>- Сағына берсін...</w:t>
        <w:br/>
        <w:t>- Нәсіпті жек көресің бе?</w:t>
        <w:br/>
        <w:t>- Онымен бірге жүрген қызықты емес.</w:t>
        <w:br/>
        <w:t>- Неге?</w:t>
        <w:br/>
        <w:t>- Ылғый үнсіз отырады. Сосын менің қылықтарымды</w:t>
        <w:br/>
        <w:t>жақтырмайды.</w:t>
        <w:br/>
        <w:t>- Онда сабап алайын.</w:t>
        <w:br/>
        <w:t>- Жылайды ғой... Аяймын.</w:t>
        <w:br/>
        <w:t>- Олай болса осылай ұша берейік. Күнге жетіп бірақ</w:t>
        <w:br/>
        <w:t>қонармыз.</w:t>
        <w:br/>
        <w:t>- Күн кішкентай-ақ қой...</w:t>
        <w:br/>
        <w:t>- Барған соң көрерсің, ол үп-үлкен...</w:t>
        <w:br/>
        <w:t>Басар жоғары қарамақ болады, бірақ шақырайған сәу-</w:t>
        <w:br/>
        <w:t>ле көзін аштырар емес.</w:t>
        <w:br/>
        <w:t>Өзімен өзі жатқанында әлдене сыбдыр етті де, артынша</w:t>
        <w:br/>
        <w:t>Ескермес бой көрсетті.</w:t>
        <w:br/>
        <w:t>- Ә-ә, сен мұнда екенсің ғой!</w:t>
        <w:br/>
        <w:t>Қиялының кілт үзілгеніне қапаланған Басар орнынан</w:t>
        <w:br/>
        <w:t>атып тұрып тұстасын кеудесінен итеріп қалған еді, анау</w:t>
        <w:br/>
        <w:t>шалқалай құлады да, беті-қолын қараған жыртып кетті.</w:t>
        <w:br/>
        <w:t>- Сен... сен қаныпезерсің, - деді Ескермес жараларын</w:t>
        <w:br/>
        <w:t>сипалай көтеріле беріп.</w:t>
        <w:br/>
        <w:t>Бұған Басар саспады. Ананың ұнжырғасы түсіп кеткенін</w:t>
        <w:br/>
        <w:t>байқап, масаттана түсті.</w:t>
        <w:br/>
        <w:t>- Ал, сен қоянсың.</w:t>
        <w:br/>
        <w:t>- Иә, деген... Ойынның тәртібін бұздық...</w:t>
        <w:br/>
        <w:t>- Әлің келсе байлап ал.</w:t>
        <w:br/>
        <w:t>- Байлаймын. Міне, белбеуім бар.</w:t>
        <w:br/>
        <w:t>- Тақалшы, кәне, жүндей түтіп тастайын!</w:t>
        <w:br/>
        <w:t>- Қорқады деген...</w:t>
        <w:br/>
        <w:t>- Қорықпасаң кел бері!</w:t>
        <w:br/>
        <w:t>- Келсем келем.</w:t>
        <w:br/>
        <w:t>Екеуі ұстаса кетті. Алғашқыдай емес, Ескермес есін</w:t>
        <w:br/>
        <w:t>жинаған ба, күштілігін байқатып Басардың білегін мытып-</w:t>
      </w:r>
    </w:p>
    <w:p>
      <w:r>
        <w:t>мытып жіберді. Бірақ, Басар оған мойыған жоқ, қайта ашуы</w:t>
        <w:br/>
        <w:t>бетіне теуіп тістене қалды.</w:t>
        <w:br/>
        <w:t>119</w:t>
        <w:br/>
        <w:t>ПОВЕСТЕР</w:t>
        <w:br/>
        <w:t>ЖАЛҒЫЗДАН ҚАЛҒАН ТҰЯҚ</w:t>
        <w:br/>
        <w:t>Қонақтарын шығарып салған Басардың көңілі құлази</w:t>
        <w:br/>
        <w:t>қалды. Ол қолындағы сағатына көз тоқтатқан еді, әлі түнгі</w:t>
        <w:br/>
        <w:t>он екіні көрсетіп тұр екен. Сосын жиналмаған стол жаны-</w:t>
        <w:br/>
        <w:t>на келді де, бос бокалға шампан толтыра бастады.</w:t>
        <w:br/>
        <w:t>Көпіршіктің тасып төгілгеніне мән берер емес. Дастархан</w:t>
        <w:br/>
        <w:t>бойымен жылғалай аққан шарапты жанарымен ұзатып</w:t>
        <w:br/>
        <w:t>салып, оның қайда барып тоқтарын бақылаған жанша</w:t>
        <w:br/>
        <w:t>сілейіп түр.</w:t>
        <w:br/>
        <w:t>Осы кезде телефон безілдей жөнелді. Сонда ғана ес</w:t>
        <w:br/>
        <w:t>жинағандай болған Басар селк етті де, шишаны стол үстіне</w:t>
        <w:br/>
        <w:t>қоя салып, қалтасын қарманды. Қолына ештеңе ілікпеді.</w:t>
        <w:br/>
        <w:t>Телефон тағы шыр-шыр етті. Құдды бүрге шаққан ба-</w:t>
        <w:br/>
        <w:t>ладай безектейді. Түнгі тыныштықта дауысы да ашы-ақ.</w:t>
        <w:br/>
        <w:t>Тұтқаны көтергенде арғы жақтан таныс дауыс естілді:</w:t>
        <w:br/>
        <w:t>- Ало, Басармысың?</w:t>
        <w:br/>
        <w:t>- Иә, тыңдап тұрмын, - деді бүл селкос.</w:t>
        <w:br/>
        <w:t>- Мен Ескермеспін ғой...</w:t>
        <w:br/>
        <w:t>- Таныдым.</w:t>
        <w:br/>
        <w:t>- Танысаң бопты. Ау, дос туған күніңмен! “Ештен кеш</w:t>
        <w:br/>
        <w:t>жақсы” дейді ғой. Баламыз сырқаттанып бара алмадық,</w:t>
        <w:br/>
        <w:t>айып етепессің...</w:t>
        <w:br/>
        <w:t>- Ештеңе етпейді...</w:t>
        <w:br/>
        <w:t>- Кімдер болды?</w:t>
        <w:br/>
        <w:t>“. Өзіміздің жігіттер, келіншектерімен.</w:t>
        <w:br/>
        <w:t>- Жақсы-ы. Отырыс қалай өтті?</w:t>
        <w:br/>
        <w:t>- Ойдағыдай.</w:t>
        <w:br/>
        <w:t>- Маған сарқыт қалған шығар, ә?</w:t>
        <w:br/>
        <w:t>Арғы жақтан шиқ-шиқ күлкі естілді. Әлде Басарға со-</w:t>
        <w:br/>
        <w:t>лай көрінді ме, әйтеуір мұның жүрегі аунап-аунап түсті.</w:t>
        <w:br/>
        <w:t>Бірге өскен жолдасы кекетіп тұрғандай. Дегенмен, лық-</w:t>
        <w:br/>
        <w:t>сып келіп қалған ашуын тежей:</w:t>
        <w:br/>
        <w:t>- Бар айтарың осы ма? - деді.</w:t>
        <w:br/>
        <w:t>- Осы ғана. Құттықтаймын! Ертең уақыт болса кіріп</w:t>
        <w:br/>
        <w:t>шығармын.</w:t>
        <w:br/>
        <w:t>5</w:t>
      </w:r>
    </w:p>
    <w:p>
      <w:r>
        <w:t>Әке міз бағар емес. “Асарымды асадым, жасарымды</w:t>
        <w:br/>
        <w:t>жасадым, жеткенім бар, жетпегенім бар - бәрі де көңіліме</w:t>
        <w:br/>
        <w:t>тоқ. Енді өз күндеріңді өздерің көріңдер. Жолдарыңды</w:t>
        <w:br/>
        <w:t>тапсаңдар өздеріңе жақсы, таппасаңдар өз обалдарың</w:t>
        <w:br/>
        <w:t>өздеріңе” - деп қитиып қалғандай. Тіршіліктегі тас-түйін</w:t>
        <w:br/>
        <w:t>жинақылығын өлгенде де сақтаған.</w:t>
        <w:br/>
        <w:t>Қайран әке! Қайран әкетайы!..</w:t>
        <w:br/>
        <w:t>Іші езіле бастағанда иығына әлдекімнің қолы тиген.</w:t>
        <w:br/>
        <w:t>Дәркен екен. Оның да көзі тұманданып тұр. Інісі құшақ-</w:t>
        <w:br/>
        <w:t>тай алды. Анау да құшағын қысып-қысып қояды. Баяғы</w:t>
        <w:br/>
        <w:t>балалық шақтағы сағыныс.</w:t>
        <w:br/>
        <w:t>Бірақ, бұл ұзаққа созылған жоқ, келушілерді бағып-</w:t>
        <w:br/>
        <w:t>қағып түрған үлкен кісі екеуін есікке шығарып салғанда</w:t>
        <w:br/>
        <w:t>табалдырықты екі адам болып аттады. Сыртқа шыққанда</w:t>
        <w:br/>
        <w:t>мүлдем екіге айырылды.</w:t>
        <w:br/>
        <w:t>Жаназа ауладағы алаңқайда шығарылды. Молданың</w:t>
        <w:br/>
        <w:t>сай-сүйегіңді сырқыратар азалы үнімен маңай талықсып</w:t>
        <w:br/>
        <w:t>қалғандай. “Лә-илаһи-илалла, Лә илләһи илалла..” жан-</w:t>
        <w:br/>
        <w:t>жақтан қаумалаған ер адамдар көздерін жұмған күйі</w:t>
        <w:br/>
        <w:t>тербетіліп-тербетіліп кетеді.</w:t>
        <w:br/>
        <w:t>Молда жаназаны аяқтағанда Дәулет әлдекімнің ту сыр-</w:t>
        <w:br/>
        <w:t>тынан өте жақын келгенін сезді. Бұрыла беріп қарағанда</w:t>
        <w:br/>
        <w:t>өз көзіне өзі сенбеді. Бұл Рыскүл екен. Қабыр басына әйел</w:t>
        <w:br/>
        <w:t>атаулының баруына тиым салынғанынан құлағдар</w:t>
        <w:br/>
        <w:t>көпшілік іште ұйлығысқанда оның именбей араға кіруі</w:t>
        <w:br/>
        <w:t>таңдандырды.</w:t>
        <w:br/>
        <w:t>- Сен де бізбен бармақпысың? - деп қалды Дәулет сол</w:t>
        <w:br/>
        <w:t>таңданысын жасырмай.</w:t>
        <w:br/>
        <w:t>Кластасы саспады. Басына тартқан әппақ орамалын</w:t>
        <w:br/>
        <w:t>түзеп тұрған күйі.</w:t>
        <w:br/>
        <w:t>- Е, оның несі айып? - деді сұрақты сұрақпен қайы-</w:t>
        <w:br/>
        <w:t>рып.</w:t>
        <w:br/>
        <w:t>- Ыңғайсыз сияқты ғой...</w:t>
        <w:br/>
        <w:t>- Кімнен?</w:t>
        <w:br/>
        <w:t>Дәулет сөз таба алмай иығын кушитқан еді, Рыскүл</w:t>
        <w:br/>
        <w:t>жанып түсті:</w:t>
        <w:br/>
        <w:t>- Оның дәнемесі жоқ. Әйел атаулы бармаса бармас, ал</w:t>
        <w:br/>
        <w:t>менің жаулық тартқаным болмаса ол топқа қосылмайты-</w:t>
        <w:br/>
        <w:t>ным аян. Нанбайсың ба? Онда маңайындағылардан сұрап</w:t>
        <w:br/>
        <w:t>көрші, бірі мені әйел дей ме екен?</w:t>
        <w:br/>
        <w:t>104</w:t>
        <w:br/>
        <w:t>- Көрсең бопты.</w:t>
      </w:r>
    </w:p>
    <w:p>
      <w:r>
        <w:t>- Нег бопты?</w:t>
        <w:br/>
        <w:t>- Көргеніңді айтам да...</w:t>
        <w:br/>
        <w:t>Дардай адамның қисынсыз іс-қимылын қызықтаған-</w:t>
        <w:br/>
        <w:t>дай қадала қараған келіншек енді бір сәтте күліп жіберді.</w:t>
        <w:br/>
        <w:t>- Келсең төрге шық!</w:t>
        <w:br/>
        <w:t>- Манадан бері солай демейсің бе.</w:t>
        <w:br/>
        <w:t>Екеуі дәлізді бойлай қонақ бөлмеге өтті. Рыскүл жай-</w:t>
        <w:br/>
        <w:t>ған құрақ көрпе үстіне жайғаса берген Дәулет жан-жағы-</w:t>
        <w:br/>
        <w:t>на шолып үлгерді. Бөлмеде ас та төк дүние жоқ. Дәл төрде</w:t>
        <w:br/>
        <w:t>жетімсірей жалғыз диван түр, оның тұсына кілем ілінген.</w:t>
        <w:br/>
        <w:t>Екінші бетке ескілеу сервант орналастырылыпты. Көзге</w:t>
        <w:br/>
        <w:t>түсері - еденге төселген екі-үш сырмақ пен текемет қана.</w:t>
        <w:br/>
        <w:t>Сырмақтың өзі көнетоздау.</w:t>
        <w:br/>
        <w:t>“Қоңыр тірлік, қоңыр күй”, деген осы болады, - деді</w:t>
        <w:br/>
        <w:t>Рыскүл қоңылтаңсыған жағдайынан өзі де қысылғандай.</w:t>
        <w:br/>
        <w:t>- Бұл дегенің өз орнына келетін шаруа ғой. Құдай көңіл</w:t>
        <w:br/>
        <w:t>тарлығынан сақтасын де.</w:t>
        <w:br/>
        <w:t>- Отағасының жоқтығы осындайда байқалады. Басына</w:t>
        <w:br/>
        <w:t>тартсаң аяғыңа, аяғыңа тартсаң басыңа жетпеген бір дүние,</w:t>
        <w:br/>
        <w:t>әйетуір.</w:t>
        <w:br/>
        <w:t>- Е, орнында бар оңалар. Айтпақшы, балаларың көзге</w:t>
        <w:br/>
        <w:t>түспеді ғой?</w:t>
        <w:br/>
        <w:t>- Жер қарада ауыл баласы үйге енуші ме еді, жүрген</w:t>
        <w:br/>
        <w:t>шығар, шапқылап.</w:t>
        <w:br/>
        <w:t>- Жасымызда өзіміз де сондай болған шығармыз?</w:t>
        <w:br/>
        <w:t>- Асып кеткен дәнеңеміз жоқ. Ойбу-у-у, ауыл әйелінің</w:t>
        <w:br/>
        <w:t>жайы осы, әңгіме ұшықтанған жерден айналшықтап шық-</w:t>
        <w:br/>
        <w:t>пай қояды, шай қамдайын, сені көргенде есім шығып кетті</w:t>
        <w:br/>
        <w:t>ғой, мүлдем.</w:t>
        <w:br/>
        <w:t>Жалғыз қалғанында Дәулет мұнда не үшін келгеніне,</w:t>
        <w:br/>
        <w:t>енді неғып қалшиып отырғанына ой жібермеді. Санасын</w:t>
        <w:br/>
        <w:t>жайлаған тұманның арасында қалталақтаған жанның шы-</w:t>
        <w:br/>
        <w:t>нын айтса, оны саралап жатуға уақыты да жоқ еді. Ол</w:t>
        <w:br/>
        <w:t>белгісіздік белдеуіне ілігіп, енді содан айырылып қалмауға</w:t>
        <w:br/>
        <w:t>жанталасқан күйі тырбаң-тырбаң етеді. Сәл жел үрсе шы-</w:t>
        <w:br/>
        <w:t>ңырауға шыңғырып құлайтынын елемейді де.</w:t>
        <w:br/>
        <w:t>Рыскүл самаурынға от салып, бөлмеге қайта өткенде</w:t>
        <w:br/>
        <w:t>Дәулет ендігі бөгелісті артық санап:</w:t>
        <w:br/>
        <w:t>- Қластас, кезінде бірге оқыдық, бірге жүрдік, деген-</w:t>
        <w:br/>
        <w:t>10</w:t>
        <w:br/>
        <w:t>ғанар нем бар, ә? Ешкімнің қорасына түспеймін, ешкімнің</w:t>
        <w:br/>
        <w:t>несібесіне жармаспаймын, еңдеше жүзім жарқын, қалаған</w:t>
        <w:br/>
        <w:t>адамымның көзіне тік қарай аламын. Шын мәнінде кім</w:t>
        <w:br/>
        <w:t>қорғаншақ? Кәкірі барлар ғана. Жасқаншақтар да солар.</w:t>
      </w:r>
    </w:p>
    <w:p>
      <w:r>
        <w:t>Олар өмір бойы бешпентінің жағасынан көзін алмай өтеді.</w:t>
        <w:br/>
        <w:t>Шал сөзінің растығына сендіргендей басын кеките ай-</w:t>
        <w:br/>
        <w:t>наласына одырая қарап, қадамын жылдамдата түсті. Мақ-</w:t>
        <w:br/>
        <w:t>танышы ма, жоқ, әлде өміріне ризашылығы ма шикіл сары</w:t>
        <w:br/>
        <w:t>өңіне қан жүгіріп бір сәтке алаулап қоя берді. Екпіндеп-</w:t>
        <w:br/>
        <w:t>екпіндеп алғысы келгендей кішкене қолдарын құлаштай</w:t>
        <w:br/>
        <w:t>сермеп-сермеп қояды.</w:t>
        <w:br/>
        <w:t>Осылай қырық-елу қадам жасаған Сапарбек бір кезде</w:t>
        <w:br/>
        <w:t>оқыстан тоқтай қалып, соңынан салпақтаған Дәулетке кілт</w:t>
        <w:br/>
        <w:t>бұрылған күйі:</w:t>
        <w:br/>
        <w:t>- Кешеден бері байқап жүрмін - әлденеден қорғалақ-</w:t>
        <w:br/>
        <w:t>тай бересің. Дәл осың жарасып тұрған жоқ. Тіршіліктегі</w:t>
        <w:br/>
        <w:t>күйкілік өлгенге мұра емес. Өткен-өтті, кеткен-кетті. Құмға</w:t>
        <w:br/>
        <w:t>сіңген суда із болмайды. Ендеше, еңсеңді көтер, айналай-</w:t>
        <w:br/>
        <w:t>ын! Елдің пыш-пышына жол берме, шырақ! - деді дауы-</w:t>
        <w:br/>
        <w:t>сын қатқылдау шығарып. Сосын бәз-баяғы қалпына қай-</w:t>
        <w:br/>
        <w:t>та түсе тып-тып басып ұзай берді.</w:t>
        <w:br/>
        <w:t>Дәулет тұрған орнынан қозғала алмады.</w:t>
        <w:br/>
        <w:t>УШ</w:t>
        <w:br/>
        <w:t>Беу-беу жалған-ай!</w:t>
        <w:br/>
        <w:t>Жалған демегенде не демек, кеше бар адам бүгін жоқ,</w:t>
        <w:br/>
        <w:t>кеше ортаңда ойнақтаған пенде бүгін әруақ. Арыстай сұлап</w:t>
        <w:br/>
        <w:t>жатыр әне. Оның да тіршілік теңізін кешкені жағаласқа-</w:t>
        <w:br/>
        <w:t>нымен жағаласқаны тап қазір көрген түстей. Бүдан бы-</w:t>
        <w:br/>
        <w:t>лайғы уақытта ол санада жасайды, суреттей сонда сақта-</w:t>
        <w:br/>
        <w:t>лады. Бұл елес ғұмырының қаншаға созылатыны да белгісіз.</w:t>
        <w:br/>
        <w:t>Көрген көз кеткенде солармен бірге көшіп, солармен бірге</w:t>
        <w:br/>
        <w:t>өшіп тынатыны, содан кейін мәңгілікке ұмытылатыны ғана</w:t>
        <w:br/>
        <w:t>анық.</w:t>
        <w:br/>
        <w:t>Бүгін Молдазайымның жамбасы жерге тимекші.</w:t>
        <w:br/>
        <w:t>Үйдегі қарбалас ерте басталды. Әйелдер жағы күн шық-</w:t>
        <w:br/>
        <w:t>пай-ақ қазан-ошақтың қамына кіріссе, еркектер басқа</w:t>
        <w:br/>
        <w:t>қарекет соңында сабылысуда. Мүрдені қабыр басына</w:t>
        <w:br/>
        <w:t>жеткізетін машина қорабына шөп төселіп, оның үстіне кигіз</w:t>
        <w:br/>
        <w:t>жайылып та қалды.</w:t>
        <w:br/>
        <w:t>102</w:t>
        <w:br/>
        <w:t>тайым! Балаңның ағаттығы болса кешсе гөр!” - деді булыға</w:t>
        <w:br/>
        <w:t>күбірлеп. Содан кейін бұдан арғы тұрысқа жаны шыдама-</w:t>
        <w:br/>
        <w:t>сын түсініп теріс айналды.</w:t>
        <w:br/>
        <w:t>Жерлеу ұзаққа созылған жоқ; қабырдың орта тұсына</w:t>
        <w:br/>
        <w:t>орналасқан мәйіттің жан-жағында өрілген кірпіш бетін</w:t>
        <w:br/>
        <w:t>салмақты плиталар жапқан соң-ақ жиналғандар жұмыла</w:t>
        <w:br/>
        <w:t>кірісіп, көзді ашып-жұмғанша топырақты үйе салды. Одан</w:t>
        <w:br/>
        <w:t>кейін молла құран оқыды. Құран қайыруға тағы үш-төрт</w:t>
        <w:br/>
        <w:t>қария қатысты.</w:t>
        <w:br/>
        <w:t>Бәрі аяқталғанда әкемен соңғы бақұлдасуға етжақын-</w:t>
        <w:br/>
        <w:t>нан кім қалатыны ақылдасылып, Сапарбек Дәулетке ыңғай</w:t>
        <w:br/>
        <w:t>берген еді, Дәркеннің бұлқан-талқаны шықты:</w:t>
      </w:r>
    </w:p>
    <w:p>
      <w:r>
        <w:t>- Тіршілігінде жанына серік болып, қуаныш, қайғысын</w:t>
        <w:br/>
        <w:t>бірге бөліскен мен. Ендеше жол менікі! Басқаның әлдене-</w:t>
        <w:br/>
        <w:t>ден дәме етіп қимасы қышымасын! - деді ол тоқ етерін</w:t>
        <w:br/>
        <w:t>бір-ақ айтып.</w:t>
        <w:br/>
        <w:t>Мына сөзге Дәулет шамданып қалған еді, бір</w:t>
        <w:br/>
        <w:t>түсініспеушіліктің болатынын сезгендей айналшықтап</w:t>
        <w:br/>
        <w:t>жүрген Рыскүл кластасын күштегендей әрі алып кетті.</w:t>
        <w:br/>
        <w:t>Сөйтіп, тұтануға шақ қалған өртті басып тастады.</w:t>
        <w:br/>
        <w:t>ІХ</w:t>
        <w:br/>
        <w:t>Молдазайымды жерлеп қайтқан топ құдайы табақ тар-</w:t>
        <w:br/>
        <w:t>тылып, шай-суы берілген соң тарай бастады. Ең әуелі қара-</w:t>
        <w:br/>
        <w:t>лы шаңырақ алдындағы борышын өтеп біткендей жастар</w:t>
        <w:br/>
        <w:t>асығыс қозғалса, үлкендер жағы да олардан қалып қойма-</w:t>
        <w:br/>
        <w:t>уды ойлағандай әрнені сылтау етіп алға тартқан күйі өкше</w:t>
        <w:br/>
        <w:t>көтерісті. Соның артынша үш күн бойы құмырсқаның</w:t>
        <w:br/>
        <w:t>илеуіндей қайнап тұрған аула босап сала берді.</w:t>
        <w:br/>
        <w:t>Көпшіліктің қарасы үзілген шақта үйірінен адасқан</w:t>
        <w:br/>
        <w:t>Дәулеттің де көңілі байыз тауып орныға алмады. Ол аула</w:t>
        <w:br/>
        <w:t>ішінде әрлі-берлі сенделіп жүрді де қойды. Бейіт басын-</w:t>
        <w:br/>
        <w:t>дағы соңғы оқиға қоламтадай қоздап, миын шағады.</w:t>
        <w:br/>
        <w:t>Ол ойлайтын: “Туған тебісер, бірақ кетіспес”, - деп.</w:t>
        <w:br/>
        <w:t>Сөйтсе, өмір қағидасы мүлдем басқа қырын тосады екен.</w:t>
        <w:br/>
        <w:t>Араға бір от түспесін, түссе өше калуы екі талай екен. Ал,</w:t>
        <w:br/>
        <w:t>оның арты...</w:t>
        <w:br/>
        <w:t>Келіні Гүлдана биязы ғана:</w:t>
        <w:br/>
        <w:t>- Ағатай, ішке кіріп, дем алсаңшы, - деп өтінгенде де</w:t>
        <w:br/>
        <w:t>107</w:t>
        <w:br/>
        <w:t>Дәулет міз бақпады. Бұл келінге арналған қиястық емес,</w:t>
        <w:br/>
        <w:t>ініге бағытталған назаның ұшығы еді.</w:t>
        <w:br/>
        <w:t>- Ағатай, жүріңізші енді? - деді Гүлдана тағы қиыла.</w:t>
        <w:br/>
        <w:t>Үні жалынышты шықты. Іште ширыққан ашу екпінімен</w:t>
        <w:br/>
        <w:t>келініне оқты көзін қадай жалт қараған Дәулет нәркес</w:t>
        <w:br/>
        <w:t>жанарға жанары үшқындасқандай бойын тез жиып, саба-</w:t>
        <w:br/>
        <w:t>сына түсе қалды.</w:t>
        <w:br/>
        <w:t>- Барамын ғой, барамын...</w:t>
        <w:br/>
        <w:t>- Тамақ та ішкен жоқсыз...</w:t>
        <w:br/>
        <w:t>- Әбден тойған сияқтымын, айналайын.</w:t>
        <w:br/>
        <w:t>- Мына жағдайда дұрыстап күте де алмай жатқанымыз.</w:t>
        <w:br/>
        <w:t>- Ішем десем қолымды кім қағар, пейіліңе рахмет, Гүлда-</w:t>
        <w:br/>
        <w:t>на!</w:t>
        <w:br/>
        <w:t>Бірақ келіні кетер рай танытпады. Әлдене айтқысы</w:t>
        <w:br/>
        <w:t>келетін сияқты. Батылы жетпей ме, әлде ұяңдығы еркіне</w:t>
        <w:br/>
        <w:t>жібермей ме, әйтеуір тосыла береді.</w:t>
      </w:r>
    </w:p>
    <w:p>
      <w:r>
        <w:t>- Маған қарайлаймын деп шаруаңнан қалма, айналай-</w:t>
        <w:br/>
        <w:t>ын. Жәй, жүрегім қысыңқырап тұрғаны. Таза ауада жүре</w:t>
        <w:br/>
        <w:t>түрайын, сосын кіремін ғой.</w:t>
        <w:br/>
        <w:t>Қайнағасының шығарып салма сөзіне иланбаған Гүлда-</w:t>
        <w:br/>
        <w:t>на:</w:t>
        <w:br/>
        <w:t>- Ағатай, - деді үні сынықси, - ағатай, бауыр өзіңіздікі.</w:t>
        <w:br/>
        <w:t>Тарпаңдығы болса кешірерсіз. Құдай берген Мінез, оны</w:t>
        <w:br/>
        <w:t>түзей қою ешкімнің қолынан келмес. Бір ғана өтінерім,</w:t>
        <w:br/>
        <w:t>не болса да, көңіліңізге ауыр алмасаңыз екен...</w:t>
        <w:br/>
        <w:t>Келіні осыны айтты да жауап сөз күтпестен мамырлай</w:t>
        <w:br/>
        <w:t>басып кете барды. Өзі бір қызық жаратылған жан. Жер</w:t>
        <w:br/>
        <w:t>қозғалса қозғалмастың нағыз өзі. Бір қараған адамға тым</w:t>
        <w:br/>
        <w:t>жуас та болып көрінеді. Дегенмен, ақылды. Әркімді қас-</w:t>
        <w:br/>
        <w:t>қабағынан танып отырады. Қазір де қайнағасының көңілін</w:t>
        <w:br/>
        <w:t>бағып, ауанын барлап алды, енді жарына жүгінеді. Ша-</w:t>
        <w:br/>
        <w:t>пылдап шымбайына тимейді, наз қылып сөз арасына қыс-</w:t>
        <w:br/>
        <w:t>тыра салады. Сосын иілмей көр.</w:t>
        <w:br/>
        <w:t>Ел осындай әйелді қайдан табады, ә? Көк аспанның</w:t>
        <w:br/>
        <w:t>үстінен кездестіре ме, жоқ, жеті қат жердің астынан сүзіп</w:t>
        <w:br/>
        <w:t>ала ма? Әйтеуір иемденеді де жалғанды жалпағынан басып</w:t>
        <w:br/>
        <w:t>шыға келеді. Ауыздарының салымы бар-ақ, ондайлардың.</w:t>
        <w:br/>
        <w:t>Дәулеттің ішін қызғаныш па, қызығушылық па, бір</w:t>
        <w:br/>
        <w:t>жалын жалап өтті. “Елге бере салды” - деді іштей</w:t>
        <w:br/>
        <w:t>әлдекімдерді табалап, Есейе келе адамға жайлылық керек.</w:t>
        <w:br/>
        <w:t>108</w:t>
        <w:br/>
        <w:t>Жарық түсе табалдырық аттаушылар легі де көбейе берді.</w:t>
        <w:br/>
        <w:t>Олардың арасынан жаулықтылары ішке өтіп дауысқа дау-</w:t>
        <w:br/>
        <w:t>ыс қосса, бөріктілері аулада ошарылғандардың қарасын</w:t>
        <w:br/>
        <w:t>толықтырып жатыр.</w:t>
        <w:br/>
        <w:t>Сағат ондардың мұғдарында сүйекке түсушілер топтан</w:t>
        <w:br/>
        <w:t>дараланып, мәйіт жатқан бөлмеге беттеді. Соның артын-</w:t>
        <w:br/>
        <w:t>ша-ақ сыңсыған үндер сап басылып, үйді тыныштық жай-</w:t>
        <w:br/>
        <w:t>лады.</w:t>
        <w:br/>
        <w:t>Дәулет іштегі жылау-сықтаудан сытылып сыртқа шық-</w:t>
        <w:br/>
        <w:t>қан, бірақ мұнда да байыз тауып тұра алмады. Кейбір та-</w:t>
        <w:br/>
        <w:t>нығандары бас изесуден, жаңадан келгендері төс</w:t>
        <w:br/>
        <w:t>түйістіруден әріге аспады. Бір шоғырдың арасына “тастай</w:t>
        <w:br/>
        <w:t>батып, судай сіңіп” кетуді ойлап еді. Әйткенмен, ортақ</w:t>
        <w:br/>
        <w:t>әңгімеге тақырып табылмады ма, әлде ауыл еркектері бөлек</w:t>
        <w:br/>
        <w:t>иістен бойын аулақ салар қасқыр тектес болып кеткен бе,</w:t>
        <w:br/>
        <w:t>екі-үш Тілқайырудан әріде ауыздарына су толтырып алғ-</w:t>
        <w:br/>
        <w:t>андай мелшиді де қалды.</w:t>
        <w:br/>
        <w:t>Көз қиығын салып тұрып байқаған - Дәркен де сыртта</w:t>
        <w:br/>
        <w:t>жүр екен. Ол дәл есік тұсқа табан тірепті. Көңіл</w:t>
        <w:br/>
        <w:t>білдірушілерді үнсіз қабылдайды, анда-санда қол орама-</w:t>
        <w:br/>
        <w:t>лымен көзін сүртіп қояды.</w:t>
        <w:br/>
        <w:t>Әлден уақытта сырттағылардың арасында қозғалыс пай-</w:t>
        <w:br/>
        <w:t>: да болып, Дәулеттің жанына бір жігіт жақындады да:</w:t>
      </w:r>
    </w:p>
    <w:p>
      <w:r>
        <w:t>- Сізді ішке шақырып жатыр, - деді.</w:t>
        <w:br/>
        <w:t>Сөйтсе туғандардың, ет жақындардың мәйітпен қош-</w:t>
        <w:br/>
        <w:t>тасу рәсімі басталған екен.</w:t>
        <w:br/>
        <w:t>Дәркеннің соңын ала бөлмеге өткен ол кілемге оралып,</w:t>
        <w:br/>
        <w:t>беті ғана ашық жатқан әкені көргенде селт етті. Мына</w:t>
        <w:br/>
        <w:t>жүздесу жарық дүниедегі соңғы кездесу екенін пайымда-</w:t>
        <w:br/>
        <w:t>ғанда буын-буыны да қалтырап қоя берді.</w:t>
        <w:br/>
        <w:t>Әкесі өмір көшіндегі ұзақ жолдан қажып ұйықтап кет-</w:t>
        <w:br/>
        <w:t>кендей. Шаршағаны соншалық не тыныстамайды, не ды-</w:t>
        <w:br/>
        <w:t>быс елемейді. Қан-сөл қашқан өңі көгілдір тартыпты. Сөйтсе</w:t>
        <w:br/>
        <w:t>де бет-пішінінен наза, налыстың ізі білінбейді. “Тіршілікке</w:t>
        <w:br/>
        <w:t>келдім, өмір сүрдім, бәріне де ризамын” - деп жатқандай.</w:t>
        <w:br/>
        <w:t>Дәулет әке жүзіне қарай бергісі келді. Мәйіттің енді</w:t>
        <w:br/>
        <w:t>сыр ашпасын, не күйзелісін, не қуанышын жеткізе алма-</w:t>
        <w:br/>
        <w:t>сын жан-тәнімен сезсе де бетке түскен әжім тасаларынан</w:t>
        <w:br/>
        <w:t>әлдеқалай сыр ұшығын ұстап қалуға тырысқандай ұзақ</w:t>
        <w:br/>
        <w:t>үңілді.</w:t>
        <w:br/>
        <w:t>103</w:t>
        <w:br/>
        <w:t>Дәулет бәрінен күдер үзгендей қолын ербеңдете теріс</w:t>
        <w:br/>
        <w:t>айналып кетіп, құдды, тірі дүниеден таяныш таппай, енді</w:t>
        <w:br/>
        <w:t>жансызбен жақындасып, жансыздан медет күткендей</w:t>
        <w:br/>
        <w:t>қабырғаға телмірген күйі мелшие қалды. Ымырт тіршілікке</w:t>
        <w:br/>
        <w:t>бойы үйреніп, әлжуаз ойдың боданына айналған сұлба</w:t>
        <w:br/>
        <w:t>соңғы уақытта болған түйсік сілкінісін көтере алмай сұлқ</w:t>
        <w:br/>
        <w:t>түсіп, арнасынан көтерілген қан бір мезетте ұйып, жып-</w:t>
        <w:br/>
        <w:t>жылы дүниені қара тасқа айналдырып жіберген сияқты.</w:t>
        <w:br/>
        <w:t>Не қозғалмайды, не сабыр білдірмейді.</w:t>
        <w:br/>
        <w:t>Бірауық уақыт өткенде Рыскүл шын жанашырлық та-</w:t>
        <w:br/>
        <w:t>ныта қолын Дәулеттің иығына қойған еді, әлгі тас дене</w:t>
        <w:br/>
        <w:t>сәл жылымықты сезінген таудың күнгей бетіндегі қардай</w:t>
        <w:br/>
        <w:t>апыр-топыр еріп қоя берді.</w:t>
        <w:br/>
        <w:t>- Рыскүл, а Рыскүл?</w:t>
        <w:br/>
        <w:t>- Қасыңда тұрмын ғой.</w:t>
        <w:br/>
        <w:t>- Рыскүл сен маған сенесің бе?</w:t>
        <w:br/>
        <w:t>- Адамға сенбесек несіне жер басып жүрміз, әрине,</w:t>
        <w:br/>
        <w:t>сенемін.</w:t>
        <w:br/>
        <w:t>- Жоқ, сен шыныңды айт!</w:t>
        <w:br/>
        <w:t>- Е, өтіріктен озып шығып бәйге алайын деп тұр</w:t>
        <w:br/>
        <w:t>деймісің, бұл шыным.</w:t>
        <w:br/>
        <w:t>- Онда ма... - Жалт қараған Дәулеттің көзі қып-қызыл</w:t>
        <w:br/>
        <w:t>боп қанталап кеткен екен, - Онда ма... - деді ол өз ойын</w:t>
        <w:br/>
        <w:t>іштей тағы бір салмақтағандай қайталаған күйі, дауысы</w:t>
        <w:br/>
        <w:t>шұбарлана шығып, - маған ти!</w:t>
        <w:br/>
        <w:t>- Тәйт, әрі!</w:t>
        <w:br/>
        <w:t>Рыскүл еркектен шошынғандай кері шегіне берген, анау</w:t>
      </w:r>
    </w:p>
    <w:p>
      <w:r>
        <w:t>иығынан бүре ұстап, сілкіп-сілкіп қалды.</w:t>
        <w:br/>
        <w:t>- Тәйті де, қайты да жоқ, сен ти, мен алайын. Ешкімнен</w:t>
        <w:br/>
        <w:t>кем болмаймыз. Қалада тұрамыз. Қолың күстеніп отын</w:t>
        <w:br/>
        <w:t>жинамайсың, күйелештеніп от жақпайсың...</w:t>
        <w:br/>
        <w:t>- Жіберші-і, иығымды сындырдың!</w:t>
        <w:br/>
        <w:t>- Қаласаң ауылда-ақ қалайық. Сиыр саусаң бұзау</w:t>
        <w:br/>
        <w:t>ұстауға, қой қоздаса көген көруге жарармын.</w:t>
        <w:br/>
        <w:t>- Дәулет, өлтіресің!..</w:t>
        <w:br/>
        <w:t>- Жоқ, сен турасын айт, маған тұрмысқа шығасың ба,</w:t>
        <w:br/>
        <w:t>жоқ па?!</w:t>
        <w:br/>
        <w:t>- Естіген елден ұят-ты...</w:t>
        <w:br/>
        <w:t>- Оларыңның сөзі кім, өзі кім!</w:t>
        <w:br/>
        <w:t>- Көпке топырақ шашпа, оның асылық болады.</w:t>
        <w:br/>
        <w:t>ТЕ</w:t>
        <w:br/>
        <w:t>Ол лықсыған ойын лақ еткізіп ақтарып тастады. Содан</w:t>
        <w:br/>
        <w:t>бойы жеңілдегендей қадамы ширап, көзінде қунақылық</w:t>
        <w:br/>
        <w:t>ойнап қоя берді.</w:t>
        <w:br/>
        <w:t>- Сен білесің бе, Дәулет, мен бәрібір соңдарынан қал-</w:t>
        <w:br/>
        <w:t>маймын. Бермегенін тартып аламын, әйтеуір осы қоршау-</w:t>
        <w:br/>
        <w:t>ды бітіремін. Мейлі арызқой атандырсын, мейлі</w:t>
        <w:br/>
        <w:t>әйкөпірлікке сайысын, терім кең, мойным мықты, көте-</w:t>
        <w:br/>
        <w:t>ремін, сөйтіп дегеніме жетемін.</w:t>
        <w:br/>
        <w:t>Сапарбек өз ойына өзі мастанғандай басын шалқақта-</w:t>
        <w:br/>
        <w:t>та, жан-жағына мағұрлана көз салып қойды. Дәл қазіргі</w:t>
        <w:br/>
        <w:t>кейіпінде ауылдың жоқшысы, халықтың қорғаушысы бір</w:t>
        <w:br/>
        <w:t>өзі сияқты. Онысының да жөні бар: мынадай уақытта ара-</w:t>
        <w:br/>
        <w:t>да бір айқайшы болғанының ешқандай артықтығы жоқ.</w:t>
        <w:br/>
        <w:t>Ал, ондайдың соңында жүздеген көз, мыңдаған ниет тұра-</w:t>
        <w:br/>
        <w:t>тынын ескерсең бүл әжептеуір күш екенін пайымдайсың.</w:t>
        <w:br/>
        <w:t>Санасына өткен шақтың тізбегін әйпірімдеп оралтқан</w:t>
        <w:br/>
        <w:t>Дәулет қалың жыңғыл арасынан іздеген шыбығын әзер</w:t>
        <w:br/>
        <w:t>тапқанда бір масаттанған. Масаттанғаны ғой - қабілетін</w:t>
        <w:br/>
        <w:t>басқаларға танытқандай, өзінің де көш басынан</w:t>
        <w:br/>
        <w:t>шеттемегенін ескерткендей ішінен қоқиланып қойған.</w:t>
        <w:br/>
        <w:t>Сондағы шыбығы осы Сапарбек болатын. Кезінде ешкімге</w:t>
        <w:br/>
        <w:t>еленбеген, бір қайраты шет қыстаудағы отар соңында</w:t>
        <w:br/>
        <w:t>мүжілген, барын ішіп-жеп, жоғын “қанағат қарын тойды-</w:t>
        <w:br/>
        <w:t>радыға” сайыған жан бүгінде көмескіліктен арылып, ауыл-</w:t>
        <w:br/>
        <w:t>дың ат ұстарына айналған да қалған. Бүған сүйсінбеске</w:t>
        <w:br/>
        <w:t>амалың да жоқ. Өйткені, белгісіздіктен белдеуге шығу да</w:t>
        <w:br/>
        <w:t>ерлік, үлкен жетістік.</w:t>
        <w:br/>
        <w:t>Дәулеттің ойын таңсықтық жеңді.</w:t>
        <w:br/>
        <w:t>- Сапеке, біреудің қамы үшін ойға жүгіресіз, қырға</w:t>
        <w:br/>
        <w:t>шабасыз, тамақ жырта айқайлайсыз - сөйте жүріп әйкәпір</w:t>
        <w:br/>
        <w:t>атанғаныңызды білмей де қаларсыз? - деді сөз арасында</w:t>
        <w:br/>
        <w:t>ақсақалдан сыр суыртпақтап. Мынаны естігенде ананың</w:t>
      </w:r>
    </w:p>
    <w:p>
      <w:r>
        <w:t>көзі бағжаң етті.</w:t>
        <w:br/>
        <w:t>- Әй, сонда әйкәпір атандыратын кім?</w:t>
        <w:br/>
        <w:t>- Ісіңіз біреуге жағады, екіншіге жақпайды. Жақпағаны</w:t>
        <w:br/>
        <w:t>сөз тудыруы мүмкін ғой...</w:t>
        <w:br/>
        <w:t>- Е-е, оларыңа пысқырғаным бар ма...</w:t>
        <w:br/>
        <w:t>- Сонда да?</w:t>
        <w:br/>
        <w:t>- Мен әділетсіздікке қарсымын, әділеттілікке жақпын,</w:t>
        <w:br/>
        <w:t>қарғам. Олай болса, ешкімнен жасқанар жайым жоқ. Арты</w:t>
        <w:br/>
        <w:t>қуыстар пыш-пыштаса ол өзінше қорғанғаны. Менің қор-</w:t>
        <w:br/>
        <w:t>101</w:t>
        <w:br/>
        <w:t>Рыскүл сөзінің жаны бар: бүгінгі адамдарға бір-біріне</w:t>
        <w:br/>
        <w:t>деген кешірім жетіспей жатады. Ал, кеіну болмаған жерде</w:t>
        <w:br/>
        <w:t>өшу қалатыны тағы белгілі. Бұл, әсіресе, ой-санасы озық,</w:t>
        <w:br/>
        <w:t>тұрмыс-тіршілігі жайлы қала халқына тән құбылыс. Қалада</w:t>
        <w:br/>
        <w:t>сен біреуге “әкең” де деме, “шешең” де деме, ағаттығын</w:t>
        <w:br/>
        <w:t>айқындар ақыл айтып көр, өзіңді ақымақ етіп, есекке теріс</w:t>
        <w:br/>
        <w:t>қаратып мінгізіп қоя берсін. Алысқа бармай-ақ Зибагүл</w:t>
        <w:br/>
        <w:t>мен аралықты алсын. Бай болып бұл бақылдаса, әйел бо-</w:t>
        <w:br/>
        <w:t>лып ол бастыға ма? Жоқ, қайта мысықтай айбат шегіп,</w:t>
        <w:br/>
        <w:t>кезі келсе беттен тырнап алуға дайын түрады. Содан кейін</w:t>
        <w:br/>
        <w:t>жарасып көр. Керісінше, өшпенділіктің отын тұтатып, ту-</w:t>
        <w:br/>
        <w:t>ған әйеліңді қашан күйдіргеніңше тағат таппассың...</w:t>
        <w:br/>
        <w:t>Зибагүл демекші... Ол қазір қайда? Үйде ме, әлде</w:t>
        <w:br/>
        <w:t>әкесімен, шешесін баспалап, соларды ығыр қылып жүр ме</w:t>
        <w:br/>
        <w:t>екен? Қойбағар мен Күләйша да қызық, сары қарын әйелді</w:t>
        <w:br/>
        <w:t>жас сәбидей әлі күнге өбектеуін қоймайды. Әлде балаға</w:t>
        <w:br/>
        <w:t>деген мейірім суымаған, әлде қанға сіңген әдет, әйтеуір</w:t>
        <w:br/>
        <w:t>шырылдаған жандары Зибагүлдің үстінде. Ол не айтса</w:t>
        <w:br/>
        <w:t>орындалып, не бұйырса тап-тұйнақтай болып алақанын-</w:t>
        <w:br/>
        <w:t>да тұруға тиісті. Ата мен ене осы көнбістікке Дәулетті де</w:t>
        <w:br/>
        <w:t>идіріп, күйеу балаларын да майысқақтыққа машықтанды-</w:t>
        <w:br/>
        <w:t>рып қойған. “Иіле-иіле бір күні сынып түседі-ау”, - деп</w:t>
        <w:br/>
        <w:t>те ойламайды. Мүмкін екі бейкүнәға керегінің өзі осы</w:t>
        <w:br/>
        <w:t>шығар? Күйеу баланың көзі жоғалса есуас жиен есалаң</w:t>
        <w:br/>
        <w:t>балаға айналып жүре бермей ме? Ендеше, “ортақ атан</w:t>
        <w:br/>
        <w:t>өгізден оңаша бұзау артықтығына” кім дау тудырар...</w:t>
        <w:br/>
        <w:t>Жұмыртқасын тауып, соны қыт-қыттап жариялаған</w:t>
        <w:br/>
        <w:t>тауықтай дабылға басуға айналған күдікті қабыр басына</w:t>
        <w:br/>
        <w:t>жеткен лектің лықсып барып тоқтауы арнасына қайта</w:t>
        <w:br/>
        <w:t>қайырып, тұмандана бастаған сананы шайдай ашты. Әле-</w:t>
        <w:br/>
        <w:t>кедей жаланып тұрған жігіттер енді бөгелмеді, мәйітті жер-</w:t>
        <w:br/>
        <w:t>леуге кірісті. Ең әуелі денені ораған кілем шешіліп, ол қабыр</w:t>
        <w:br/>
        <w:t>бетін көлегейлей берді. Сапарбек бастаған екі-үш адам</w:t>
        <w:br/>
        <w:t>денені ыңғайлап жатқызған соң ғана әлдекім:</w:t>
        <w:br/>
        <w:t>- Топырақ салушыларға рұқсат! - деп дыбыстады.</w:t>
        <w:br/>
        <w:t>Шөкім құмды алақанына қыса төменге үңілгенінде</w:t>
        <w:br/>
        <w:t>ақтыққа оранған әке бетін құбылаға беріп: “Мәңгілік ор-</w:t>
        <w:br/>
        <w:t>нымды таптым”, дегендей сұлап жатыр екен. Дәулеттің</w:t>
        <w:br/>
        <w:t>жүрегі шым етті, алқымына ашы өксік тығылды. Ол: “Әке-</w:t>
      </w:r>
    </w:p>
    <w:p>
      <w:r>
        <w:t>106</w:t>
        <w:br/>
        <w:t>- Басқалар өз жыртығын жамап алсын.</w:t>
        <w:br/>
        <w:t>- Айналайын, құлың боп өтейін, иығымды босатшы-</w:t>
        <w:br/>
        <w:t>ы?!</w:t>
        <w:br/>
        <w:t>- Алдымен сен байламыңды айт?</w:t>
        <w:br/>
        <w:t>Мен бе? Білмеймін... Мыйыма кірмеген дүние...</w:t>
        <w:br/>
        <w:t>Саған бай керек емес пе?</w:t>
        <w:br/>
        <w:t>Керек! Тұлыпқа мөңіреген сиыр қалып кімге дәру,</w:t>
        <w:br/>
        <w:t>сондықтан екен.</w:t>
        <w:br/>
        <w:t>- Үндемейсің, ә? Үндеме. Ал, мен қазір дәлелдеймін</w:t>
        <w:br/>
        <w:t>бай бола алатынымды. Тап осы жерде дәлелдеймін.</w:t>
        <w:br/>
        <w:t>Рыскүл қарсысындағы адамның жүзіне көз тоқтата</w:t>
        <w:br/>
        <w:t>беріп, шошып кетті. Дәулеттің бетінде қан-сөл жоқ, сүп-</w:t>
        <w:br/>
        <w:t>сұр. Жанары да жандылықтан айрылып, шыныдай қатып</w:t>
        <w:br/>
        <w:t>қалыпты. Жиі-жиі алған тынысында адамшылықтан гөрі</w:t>
        <w:br/>
        <w:t>айуандық ышқыныс басым.</w:t>
        <w:br/>
        <w:t>Мына көріністен жаны түршіккен келіншек бар күшін</w:t>
        <w:br/>
        <w:t>бойына жинай ананың қолын серпіп жіберген, мұндай</w:t>
        <w:br/>
        <w:t>қарсылықты күтпеген жан шатқаяқтай шегініп барып,</w:t>
        <w:br/>
        <w:t>еденге шалқалай құлады.</w:t>
        <w:br/>
        <w:t>Апыр-топыр үстінде байқамапты да, босағада кіші ба-</w:t>
        <w:br/>
        <w:t>ласы тұр екен. Ол:</w:t>
        <w:br/>
        <w:t>- Ағатай мас па? - деп сұрады ақырған қалпы.</w:t>
        <w:br/>
        <w:t>- Бар, бар! - деді Рыскүл айқайлап, - Ағатай мас болып</w:t>
        <w:br/>
        <w:t>қалыпты!</w:t>
        <w:br/>
        <w:t>Сосын еденде тыпырлап жатқан Дәулетке үңілді.</w:t>
        <w:br/>
        <w:t>- Бір жерің сынған жоқ па, қатты құладың-ау?..</w:t>
        <w:br/>
        <w:t>Демейін деп еді, еркек қарсылық білдірді.</w:t>
        <w:br/>
        <w:t>- Ештеңе етпейді, бұл да сабақ...</w:t>
        <w:br/>
        <w:t>2 Ол қолымен жер таяна әуелі төрт тағандады. Осы қал-</w:t>
        <w:br/>
        <w:t>пында басын шайқақтай сәл бөгейді. Содан кейін әл жи-</w:t>
        <w:br/>
        <w:t>нағандай, денесін ауыр көтерген қалпы келіншектің бетіне</w:t>
        <w:br/>
        <w:t>тесірейе қарады.</w:t>
        <w:br/>
        <w:t>- Рыскүлжан, кешірші! Менде ешқандай арам ой болғ-</w:t>
        <w:br/>
        <w:t>ан емес, не болғанын өзім де білмеймін. Құдай біледі,</w:t>
        <w:br/>
        <w:t>біреуді қорлайын, не біреуге қиянат жасайын дегеннен</w:t>
        <w:br/>
        <w:t>аулақпын...</w:t>
        <w:br/>
        <w:t>- О не дегенің, ешқандай айып жоқ.</w:t>
        <w:br/>
        <w:t>- Осындай үлкен жүрегің үшін сенің алдыңда әрқашан</w:t>
        <w:br/>
        <w:t>басыңды иіп өтермін!</w:t>
        <w:br/>
        <w:t>8-5084 113</w:t>
      </w:r>
    </w:p>
    <w:p>
      <w:r>
        <w:t>- Үндемейсің, ә? Өйткені ойыңның шындығына</w:t>
        <w:br/>
        <w:t>сенімсізсің. Менің әйел екендігімді дәлелдеген, төмен</w:t>
        <w:br/>
        <w:t>етектілер қатарына жататындығымды көзге шұқып көрсет-</w:t>
        <w:br/>
        <w:t>кен бір-ақ адам болған, өкінішке қарай, ол да марқүм атан-</w:t>
        <w:br/>
        <w:t>ды. Ал, басқалардың бопсасына көнсе алмаспыз...</w:t>
        <w:br/>
        <w:t>Оң мен солда тұрғандар төмен қарасқан күйі мырс-</w:t>
        <w:br/>
        <w:t>мырс күлді. Жайшылықта болса әлгілер араға килігіп,</w:t>
        <w:br/>
        <w:t>аяқтыға жол, ауыздыға сөз бермес еді, бірақ мына жағдай-</w:t>
        <w:br/>
        <w:t>да, оның үстіне Рыскүл барда “пәледен машайық қашып-</w:t>
        <w:br/>
        <w:t>тының” керін жасап, әркім өз бетінше қалды.</w:t>
        <w:br/>
        <w:t>Қаралы шеру қозғалып кеткенде Дәулет ыңғайсыздық-</w:t>
        <w:br/>
        <w:t>тан құтыла алмай, қадамы кібіртіктей берген еді, Рыскүл</w:t>
        <w:br/>
        <w:t>қолтықтап демеп жіберді.</w:t>
        <w:br/>
        <w:t>- Бәрі жәй сөз ғой, көңіліңе алма, - деді ол енді қадай</w:t>
        <w:br/>
        <w:t>сөйлеп, - Тіршілікте сыйласып, әкемдей қамқор болған</w:t>
        <w:br/>
        <w:t>жанның ақтық сапарында аяқ суытып қалуым ұят сияқты</w:t>
        <w:br/>
        <w:t>көрінді. Балалар жас, олар әлі топқа еруге жараған жоқ,</w:t>
        <w:br/>
        <w:t>сондықтан өзім шықтым белсеніп. Оған үлкендер айып</w:t>
        <w:br/>
        <w:t>етпес.</w:t>
        <w:br/>
        <w:t>Келіншекке салса, бес минут үнсіздікке бөлену белгісіз</w:t>
        <w:br/>
        <w:t>түңғиыққа түсу сияқты. Мұндай күн туса іші жарылып</w:t>
        <w:br/>
        <w:t>кетердей. Міне, ол тағы бір оқиға есіне түскендей сзу тар-</w:t>
        <w:br/>
        <w:t>та Дәулеттің жеңіне жармасты.</w:t>
        <w:br/>
        <w:t>- Саған бір қызық жәйді айтып берейін бе, ә?</w:t>
        <w:br/>
        <w:t>- Құлағым сенде?</w:t>
        <w:br/>
        <w:t>- Біздің үйдегі де ел қатарлы араққа бір тойып, сондай</w:t>
        <w:br/>
        <w:t>шағында еркектігі есіне түсе ме қоқаңдап қоятыны бар-</w:t>
        <w:br/>
        <w:t>тын. Әйелміз ғой, көнеміз, бетінен қақпаймыз. Киіктің</w:t>
        <w:br/>
        <w:t>асығындай неме кәдімгідей ұрып тастайды. Бетім көгеріп</w:t>
        <w:br/>
        <w:t>мен жүрмін. Сондай күндері үйте Молдекең келе қалса</w:t>
        <w:br/>
        <w:t>біздің әумесер кірерге тесік таппайтын. Бүгіндері ой жіберіп</w:t>
        <w:br/>
        <w:t>отырсам, ол да бір әуезді әндей әсерлі шақ екен-ау. Өзің</w:t>
        <w:br/>
        <w:t>саналашы, шын мәнінде ешкім-ешкімнен қорықпайды,</w:t>
        <w:br/>
        <w:t>бірін-бірі сыйлайды, сыйлаған соң бірі екіншісінің көңілін</w:t>
        <w:br/>
        <w:t>бағады. Ал, бәрі басқаша болсын дейік: мен байыма ша-</w:t>
        <w:br/>
        <w:t>пылдайын, байым шаптықсын? Соңы неге апарып соға-</w:t>
        <w:br/>
        <w:t>ды? Кеткеніміз ғой, то3з-тозымыз шығып...</w:t>
        <w:br/>
        <w:t>Мына жағдайда үлкен алдында қалтыраған байға қарап</w:t>
        <w:br/>
        <w:t>мен байыз табамын. Содан қайтадан жарасамыз. Ың да</w:t>
        <w:br/>
        <w:t>жоқ, шың да жоқ. Осыны бүгінгінің жастарына берсе ғой...</w:t>
        <w:br/>
        <w:t>105</w:t>
        <w:br/>
        <w:t>Міне, осындай адамның шаңырағына құрсақ қүтайма-</w:t>
        <w:br/>
        <w:t>ды дегенге кім сенер. Дегенмен, бұл шындық. Нәсіп туып</w:t>
        <w:br/>
        <w:t>бақты. Бәрі шетінеді. Жасқа жетпей балапандарын жер</w:t>
        <w:br/>
        <w:t>қойнына ұсынады. Ерлі-зайыптылар сан рет жылады, егілді</w:t>
        <w:br/>
        <w:t>де, әйткенмен жазғанға қарсы тұруға шамалары жетпейтін.</w:t>
        <w:br/>
        <w:t>Жастары жер ортасынан ауғанда Нәсіп тағы құрсақ</w:t>
      </w:r>
    </w:p>
    <w:p>
      <w:r>
        <w:t>көтерді. Ай-күні жетіп Басарды дүниеге әкелді. Бұл бір</w:t>
        <w:br/>
        <w:t>шаңырақтың соңғы нүктесі екенін сезді ме, Назар туған</w:t>
        <w:br/>
        <w:t>қызды үл атады. Нәсіп “ұл таптым” деп қалжа жеді, ауыл</w:t>
        <w:br/>
        <w:t>адамдары қызылға тойып, көкпар тартты.</w:t>
        <w:br/>
        <w:t>Бәріне сенгіш қайран көңіл-ай! Жалғанды шындық</w:t>
        <w:br/>
        <w:t>дегізіп, тәттінің орнына кермек жегізіп, тоймағанды той-</w:t>
        <w:br/>
        <w:t>дырып, тойғанды омақастыратын да сен екенсің-ау. Басар</w:t>
        <w:br/>
        <w:t>осының бәрін басынан өткізді. Алғаш, кімнен естігені</w:t>
        <w:br/>
        <w:t>беймәлім, бірге өскен құрбысы Ескермес: “Сен қыз екенсің</w:t>
        <w:br/>
        <w:t>ғой”, - дегенде ботадай боздағаны бар. Бәрі ойыннан шық-</w:t>
        <w:br/>
        <w:t>қан.</w:t>
        <w:br/>
        <w:t>Бірде ауыл балалары қалың шұбарға ойнауға барды.</w:t>
        <w:br/>
        <w:t>Соғыстың жаңа ғана аяқталған шағы. Бәрінің құлағына</w:t>
        <w:br/>
        <w:t>сіңіп қалған, “соғыс, фашист” деген сөздер енді ойынға</w:t>
        <w:br/>
        <w:t>айналған кез. Шұбардың шетіне іліккен бойда ересектеу</w:t>
        <w:br/>
        <w:t>біреуі қолма-қол өзін командир сайлады да, топты екіге</w:t>
        <w:br/>
        <w:t>бөле бастады. Сосын қарсы жақты қиқаңдағандарына қара-</w:t>
        <w:br/>
        <w:t>май “фашист” етті. Міне, осы топтың ішінде Басар да бар-</w:t>
        <w:br/>
        <w:t>тын.</w:t>
        <w:br/>
        <w:t>Бір қызығы бүл ойында жүйелі тәртіп жоқ, Белгілі заңы</w:t>
        <w:br/>
        <w:t>- “фашистер” жеңіледі. Егер қарсыласың қуып жетсе не-</w:t>
        <w:br/>
        <w:t>месе тығылған жеріңнен тауып алса сен ананың құзырын-</w:t>
        <w:br/>
        <w:t>дасың. Ұрса шыдайсың, байласа көнесің.</w:t>
        <w:br/>
        <w:t>Белгі берілген сәтте бұлар зымырай жөнелді. Басар бай-</w:t>
        <w:br/>
        <w:t>қады, шабандар әу-бастан-ақ “қолға түсіп” шырылдай ба-</w:t>
        <w:br/>
        <w:t>тады, ал жүйріктері екі өкпесін қолдарына алып қалыңға</w:t>
        <w:br/>
        <w:t>сіңіп барады.</w:t>
        <w:br/>
        <w:t>Әлден уақытта соңында қуғыншы жоғын білген Басар</w:t>
        <w:br/>
        <w:t>тілі салақтаған күйі бір түп қарағанның көлеңкесіне ты-</w:t>
        <w:br/>
        <w:t>ғылды. Жан рахаты осында екен. Төбеден шыжыған күннің</w:t>
        <w:br/>
        <w:t>жалыны таса жерді әлі қармап үлгермепті. Көктің үстіне</w:t>
        <w:br/>
        <w:t>жата кетсең тынысың кеңіп, көңілің жайланып сала береді.</w:t>
        <w:br/>
        <w:t>Ол осы жерде бірінші рет қиялға бой ұрды. Әкесі айта</w:t>
        <w:br/>
        <w:t>беретін самұрық құс - самолет бұларды бір қияңға алып</w:t>
        <w:br/>
        <w:t>118</w:t>
        <w:br/>
        <w:t>- Бопты.</w:t>
        <w:br/>
        <w:t>Тұтқадан үзік-үзік дыбыс шалынды.</w:t>
        <w:br/>
        <w:t>Ол қайтадан стол жанына жете беріп кілт тоқтады. Өз</w:t>
        <w:br/>
        <w:t>көзіне өзі сенер емес. Дастархан бойымен аққан шарап</w:t>
        <w:br/>
        <w:t>жерге құлапты да, одан әрі жол таппағандай кішкене көлшік</w:t>
        <w:br/>
        <w:t>құрапты. Не сіңіп кетпейді, не буланып ұшып кетпейді.</w:t>
        <w:br/>
        <w:t>Моп-момақан. Сүртпесең суланып жатып алатын сыңайы</w:t>
        <w:br/>
        <w:t>бар.</w:t>
        <w:br/>
        <w:t>“Құдды, менің өмірім”, - деді Басар күбірлей. Осы сөздің</w:t>
        <w:br/>
        <w:t>аузынан қалай шығып кеткенін байқамады. Қырық жеті</w:t>
        <w:br/>
        <w:t>жыл бойы қасқайып қарсы тұрған, ашысын да, тұшысын</w:t>
        <w:br/>
        <w:t>да татып, кермегін елемей, тәттісін дәріптей берген тағ-</w:t>
        <w:br/>
        <w:t>дырдың жалғандығын осы сөзімен-ақ мойындағандай.</w:t>
        <w:br/>
        <w:t>Шындығында мойындады ма? Оны өзіде білмейді. Әйтеуір</w:t>
        <w:br/>
        <w:t>бір тегеурінді күштің соңғы кезде тұқыртып алғаны ғана</w:t>
      </w:r>
    </w:p>
    <w:p>
      <w:r>
        <w:t>мәлім. Оны, бәлкім, сырт көз айыра да алмас, дегенмен,</w:t>
        <w:br/>
        <w:t>ішкі айқайға не дерсің? Онысы құрғыр әуелі тұншыға</w:t>
        <w:br/>
        <w:t>сыбырлаушы еді, кейінде мүлдем ырықтан шығып кетті.</w:t>
        <w:br/>
        <w:t>Санасын арбаған әзәзілдей қақаң-қақаң етеді. Онымен де</w:t>
        <w:br/>
        <w:t>қоймай бар ғаламға естірте шыңғыратынын қайтерсің.</w:t>
        <w:br/>
        <w:t>Тіпті, ұят, ар дегендеріңді табанымен таптап жаншып тас-</w:t>
        <w:br/>
        <w:t>тамақ болады. О, тоба, мұндай да есірік бар екен-ау, мына</w:t>
        <w:br/>
        <w:t>жалғанда!</w:t>
        <w:br/>
        <w:t>Тоқта, тоқта! Кім есірік? Ой ма, әлде оның патшасы -</w:t>
        <w:br/>
        <w:t>адам ба? Адамсыз ой қайда бастар дейсің, ал ойсыз адам...</w:t>
        <w:br/>
        <w:t>Жо-жоқ, мұндай болу мүмкін емес, ендеше, патша есірік.</w:t>
        <w:br/>
        <w:t>Сондықтан да “ешкіні мүрындықтауға, өгізді жұүдырық-</w:t>
        <w:br/>
        <w:t>тауға” құмар.</w:t>
        <w:br/>
        <w:t>Басар тағы да жан қалтасын қарманды. “Қайда қойған-</w:t>
        <w:br/>
        <w:t>мын?” - деді дыбыстап. Көзімен жан-жағын шолды. Жұпы-</w:t>
        <w:br/>
        <w:t>ны серванттың үстінде тұр екен. Жеделдете басып барып</w:t>
        <w:br/>
        <w:t>жоғын тапқандай қуана қорапты қолына алды. Сосын</w:t>
        <w:br/>
        <w:t>түбінен шертіп қалып секіріп шыққан бір тал шылымды</w:t>
        <w:br/>
        <w:t>ерніне қыстырды. Бірақ, тұтатуға асыққан жоқ. Салмақ-</w:t>
        <w:br/>
        <w:t>тап байқағандай сіріңкені алақанында ойнатып біраз тұрды.</w:t>
        <w:br/>
        <w:t>Құлағына әкесінің үні естілді: “Кеңсірігіңді құрт жеп бара</w:t>
        <w:br/>
        <w:t>ма-ей?” “Иә, кеңсірігімді ғана емес, жанымды құрт жеп</w:t>
        <w:br/>
        <w:t>жатыр”, - деді бұл ширығып. Сосын шошығандай бұрыш-</w:t>
        <w:br/>
        <w:t>бұрышқа алақтай қарады. Безірейген төрт қабырғадан өзге</w:t>
        <w:br/>
        <w:t>көзіне ештеңе шалынбады. Жұпыны жиһазды бөлме тып-</w:t>
        <w:br/>
        <w:t>тыныш. Жайшылықта көшеде сапырылысып жататын ма-</w:t>
        <w:br/>
        <w:t>116</w:t>
        <w:br/>
        <w:t>мен бір-біріміздің қадірімізді түсіндік пе? - деді оқыс сұрақ-</w:t>
        <w:br/>
        <w:t>ты ананың алдына кесе-көлденең тарта.</w:t>
        <w:br/>
        <w:t>Ештеңенің байыбына бармаған Рыскүл басын шайқа-</w:t>
        <w:br/>
        <w:t>ды.</w:t>
        <w:br/>
        <w:t>- Е, бірдің қадырын екінші біліп болардай ес бар ма еді,</w:t>
        <w:br/>
        <w:t>онда - Тарқылдап күлдік, тарпақ жүрдік - барға мәз ғұмыр</w:t>
        <w:br/>
        <w:t>ғой ол бір.</w:t>
        <w:br/>
        <w:t>- Ең бастысы біз қамсыз едік, ә?</w:t>
        <w:br/>
        <w:t>- Оған дау бар ма!</w:t>
        <w:br/>
        <w:t>- Ендеше қазір неге қамкөңілміз?</w:t>
        <w:br/>
        <w:t>- Маңдайға жазғаны да.</w:t>
        <w:br/>
        <w:t>- Жоқ, дәл сол ортадан сен екеуімізді бөліп алып неге</w:t>
        <w:br/>
        <w:t>мүсәпір еткен? Мен осыған түсінбеймін.</w:t>
        <w:br/>
        <w:t>- Сен бе мүсәпіріміз?! - Рыскүл сенбегендей қасын керіп,</w:t>
        <w:br/>
        <w:t>иығын қушитты, - қалада ақшаңқан үйі, ақар-шақар от-</w:t>
        <w:br/>
        <w:t>басы, елді аузына қаратқан жұмысы, ең ақыры мамырла-</w:t>
        <w:br/>
        <w:t>ған қатыны, маңғаз басқан ұлы бар сен ондай болсаң,</w:t>
        <w:br/>
        <w:t>түкпірге қамалған біз кімбіз?! Сен де айтады екенсің...</w:t>
        <w:br/>
        <w:t>- Сенбейсің, ә? Ешкім де сенбейді. Тіпті, осы күні шын</w:t>
        <w:br/>
        <w:t>сырыңды ақтарсаң қойныңда жатқан әйелің де иланбай-</w:t>
        <w:br/>
        <w:t>ды. Сен ақтарылсаң, ол жындыға балап теріс аунайды.</w:t>
      </w:r>
    </w:p>
    <w:p>
      <w:r>
        <w:t>Неткен қияс өмір, не қылған қасаңқы қарама-қайшылық!</w:t>
        <w:br/>
        <w:t>Дәулет шарасыздығын мойындағандай сынықси қал-</w:t>
        <w:br/>
        <w:t>ған еді, Рыскүл жанашырлық таныта қолынан ұстай алды.</w:t>
        <w:br/>
        <w:t>- Ойнап отыр ма десем... Кешір, Дәулет! Сыртынан</w:t>
        <w:br/>
        <w:t>қарасаң адамның бәрі жып-жылмағай, бүп-бүтін, ішінде</w:t>
        <w:br/>
        <w:t>не жатқанын ашылмаса кім білген...</w:t>
        <w:br/>
        <w:t>- Кейде бәрінен безгің келеді. Екі қолыңды төбеңе қой-</w:t>
        <w:br/>
        <w:t>ып, қаңғып кетсең дейсің. Бірақ тәуекелге тағы бармай-</w:t>
        <w:br/>
        <w:t>сың. Ынжықтығың шығар.</w:t>
        <w:br/>
        <w:t>-- Көзіңді ашқаннан көретінің қақпақыл. Бұдан кейін</w:t>
        <w:br/>
        <w:t>езілмегенде қайтесің. Бас көтерсең тиетіні тоқпақ. Сосын</w:t>
        <w:br/>
        <w:t>бүгінесің, бүктетілген күйі бүлкілдей бересің.</w:t>
        <w:br/>
        <w:t>- Адамның маңдайына әу бастан жазылған именшектік</w:t>
        <w:br/>
        <w:t>болғаны ғой, сонда. Анадан да именесің, мынадан да</w:t>
        <w:br/>
        <w:t>именесің. Ойпыр-ау, сонда бой жазар күн болмағаны ма?!</w:t>
        <w:br/>
        <w:t>- Көрге түскеніңде де бетіңді құбылаға қарата сол</w:t>
        <w:br/>
        <w:t>бүгілтіп жатқызады. Ендеше, болмағаны да.</w:t>
        <w:br/>
        <w:t>- Ондай тіршіліктің құнын ұрдым! Ұрдым да қойдым-</w:t>
        <w:br/>
        <w:t>м!</w:t>
        <w:br/>
        <w:t>и</w:t>
        <w:br/>
        <w:t>Аналар кеткен шақта өксігін әлі баса қоймаған Нәсіп</w:t>
        <w:br/>
        <w:t>Назарға жүз бұрды да:</w:t>
        <w:br/>
        <w:t>- Құдайдан жасырмағанды адамнан жасырып қайтеміз,</w:t>
        <w:br/>
        <w:t>тағдырдың салғанына мойын сұүнайық та, - деді бәсең</w:t>
        <w:br/>
        <w:t>үнмен.</w:t>
        <w:br/>
        <w:t>Назар міз бақпады.</w:t>
        <w:br/>
        <w:t>Нәсіп қайтадан сөйледі.</w:t>
        <w:br/>
        <w:t>- Қаттысың-ау, отағасы, қаттысың. Темір екеш темір</w:t>
        <w:br/>
        <w:t>де балқып, мұз екеш мұз да еруші еді, сенде, сірә жан жоқ</w:t>
        <w:br/>
        <w:t>шығар...</w:t>
        <w:br/>
        <w:t>Әкесі үн қатпады. Бұл Нәсіпке ашу тудырды ма, жүзі</w:t>
        <w:br/>
        <w:t>күреңітіп шешесі тағы тамақ кенеді.</w:t>
        <w:br/>
        <w:t>- Осы босағаны аттағанда сүйегім осы босағадан шығар</w:t>
        <w:br/>
        <w:t>деп келіп едім. Ерте ме, кеш пе солай болатыны даусыз.</w:t>
        <w:br/>
        <w:t>Сенің алдыңда арым таза. Ендешс саған сөйлеуге де қақым</w:t>
        <w:br/>
        <w:t>бар. Адаспа, отағасы. Баланы да адастырма. Шындықты</w:t>
        <w:br/>
        <w:t>мыңнан жасырғаныңмен біреу біледі. Ал, біреу білді де-</w:t>
        <w:br/>
        <w:t>генше...</w:t>
        <w:br/>
        <w:t>- Оттама! - деді осы кезде Назар шаңқ етіп. Бірақ бұл</w:t>
        <w:br/>
        <w:t>шешесіне тұсау сала алмады. Ол ойын әрі сабақтады.</w:t>
        <w:br/>
        <w:t>- Иә, иә, біреу білді дегенше ел білді де. Түсінсеңші,</w:t>
        <w:br/>
        <w:t>отағасы-ау, түсінсеңші, Қасқыр да бөлтірігін өз күнін коруге</w:t>
        <w:br/>
        <w:t>жасынан баулыйды. Біз адамбыз ғой. Мен - ана, сен - әке</w:t>
        <w:br/>
        <w:t>емеспісің!..</w:t>
      </w:r>
    </w:p>
    <w:p>
      <w:r>
        <w:t>- Қысқарт!</w:t>
        <w:br/>
        <w:t>- Ертең екеуімізге ел не айтпақ, Басаржан не айтпақ?</w:t>
        <w:br/>
        <w:t>Қарғайды ғой, сорлы-ау!..</w:t>
        <w:br/>
        <w:t>- Қысқарт! Әйтпесе тіліңді кесемін-н-н!</w:t>
        <w:br/>
        <w:t>- Менің тілім кесілгелі қай заман. Алғашқы перзентім</w:t>
        <w:br/>
        <w:t>шейіт болғанда-ақ ол қиылған. Ендігім далбаса ғой...</w:t>
        <w:br/>
        <w:t>2- Қоясың ба, жоқ па?!</w:t>
        <w:br/>
        <w:t>- Осы аз ғана бірге өткізген тіршілікте алдыңнан кесе</w:t>
        <w:br/>
        <w:t>көлденең өтпеппін. Не айтсаң соны мақүлдадым. Жөн бе,</w:t>
        <w:br/>
        <w:t>бұрыс па, оны да сараламадым. Сен де мені бір тыңдашы.</w:t>
        <w:br/>
        <w:t>Мен ризамын, отағасы, бәріне ризамын, тек сенің өмірің</w:t>
        <w:br/>
        <w:t>өксімесінші, жолың қысқармасыншы. Сен... Сен төсек</w:t>
        <w:br/>
        <w:t>жаңғыртшы...</w:t>
        <w:br/>
        <w:t>Осы кезде Назардың қолына қайдан түскені белгісіз,</w:t>
        <w:br/>
        <w:t>сегіз өрме қамшы ысылдай келіп Нәсіптің жауырынына</w:t>
        <w:br/>
        <w:t>оралды. Соның артынша үйді басына көтерген жанкешті</w:t>
        <w:br/>
        <w:t>дауыс шықты. “О-ө-ө! Ө-о-ө!”</w:t>
        <w:br/>
        <w:t>121</w:t>
        <w:br/>
        <w:t>Ал, сондайды тудыра алмаған әйелді неге баласа да бола-</w:t>
        <w:br/>
        <w:t>тындай. Шіркін-ай, жиырма бесі желпілдеп қайтадап ора-</w:t>
        <w:br/>
        <w:t>ла қалса ғой! Ондай күн туса тек қана қызылға қызықпай,</w:t>
        <w:br/>
        <w:t>мыңның арасынан бір баптыны маңдайдан шертіп жүріп</w:t>
        <w:br/>
        <w:t>қағар еді-ау! Қалағаны толықсып отырса, мамырлап жүрсе,</w:t>
        <w:br/>
        <w:t>ерімен бірге қуанып, ерімен бірге мұндасу - одан артық</w:t>
        <w:br/>
        <w:t>бақыт та жоқ шығар, сірә! Бірақ ол қиял әлемі ғана, Дәу-</w:t>
        <w:br/>
        <w:t>лет үшін шындық-қаладағы Зибагүлі. Тәжікелес, тарпы,</w:t>
        <w:br/>
        <w:t>атыс, шабыс -тәнді топырақ жапқанша ермегі де, емінері</w:t>
        <w:br/>
        <w:t>де - сол. Қашсаң-құрықтайды, туласаң тақым жазбайды,</w:t>
        <w:br/>
        <w:t>ақыры - жуасытып тынады. Ері арқанда салуды, мінсе</w:t>
        <w:br/>
        <w:t>көтересің, ишарат жасаса желіп ала жөнелесің. Міне, бұл</w:t>
        <w:br/>
        <w:t>нағыз шындық! Кәдімгі қарапайым өмір шындығы осы.</w:t>
        <w:br/>
        <w:t>Әлде өзін, әлде өзге біреуді табалағаны ашы мырс етті.</w:t>
        <w:br/>
        <w:t>Бір жері шаншығандай бет терісі де жиырылып барып ба-</w:t>
        <w:br/>
        <w:t>сылды. Зибагүл есіне түскенде қызығын тонаған, қызуын</w:t>
        <w:br/>
        <w:t>талаған дәл сол сияқты көрініп әріден лықсыған, запы-</w:t>
        <w:br/>
        <w:t>рандай өткір бірдеңе көкірегін қыжылдатты. Не тарамай-</w:t>
        <w:br/>
        <w:t>тын, не қақырықпен түспейтін, тамақты қырып, кеудені</w:t>
        <w:br/>
        <w:t>езіп жіберетін бірдеңе, әйтеуір.</w:t>
        <w:br/>
        <w:t>Ол басы айналғандай, жүрегі лоблығандай сәл бөгеле</w:t>
        <w:br/>
        <w:t>беріп, аузымен ауа қармады. Сәлден кейін өз-өзіне кел-</w:t>
        <w:br/>
        <w:t>гендей жан-жағына мойын бұрып, әке үйінің ауласынан</w:t>
        <w:br/>
        <w:t>ұзаңқырап кеткенін, әлдекімнің қорасының сыртын ба-</w:t>
        <w:br/>
        <w:t>ғып жүргенін аңғарды. Таныс қора. Жаңадан үйілген</w:t>
        <w:br/>
        <w:t>шөбіне шейін көзқарықты. Тоқта, тоқта! Мынау Рыскүлдің</w:t>
        <w:br/>
        <w:t>баспанасы ғой! Ол ылғи осылай қарай бағыт алатын. Сыр-</w:t>
        <w:br/>
        <w:t>тқы қоршауының өзі әр тұстан іріп, қамқор қолдың жоқ-</w:t>
        <w:br/>
        <w:t>тығын танытып түр.</w:t>
        <w:br/>
        <w:t>Дәулет қараңғыда адасып кеткен, қажыған шағында</w:t>
        <w:br/>
        <w:t>алдынан жарық көрген жолаушыдай шарбақты жағалай</w:t>
      </w:r>
    </w:p>
    <w:p>
      <w:r>
        <w:t>өтіп, үйдің есігін көз шалғанда елпеңдей ұмтылды.</w:t>
        <w:br/>
        <w:t>Үй шынында да Рыскүлдікі екен. Оны-мұны шаруа-</w:t>
        <w:br/>
        <w:t>шылығымен айналысып сенекте жүрген кластасы мұны</w:t>
        <w:br/>
        <w:t>көргенде бағжиды да қалды.</w:t>
        <w:br/>
        <w:t>- Жын қуғандай апақ-сапақта неғып жүрсің? - деп сұра-</w:t>
        <w:br/>
        <w:t>ды содан кейін таңданысын жасыра алмай.</w:t>
        <w:br/>
        <w:t>Дәулет ыржиды.</w:t>
        <w:br/>
        <w:t>- Келдім.</w:t>
        <w:br/>
        <w:t>- Келгеніңді көріп тұрмын...</w:t>
        <w:br/>
        <w:t>109</w:t>
        <w:br/>
        <w:t>шина гүрілі де дәл қазір тына қалыпты. Осының өзі үрей</w:t>
        <w:br/>
        <w:t>шақырғандай. Жалғыздық үрейін санаға құйғандай.</w:t>
        <w:br/>
        <w:t>“Түбінде жынданатын шығармын”, - деді Басар шылы-</w:t>
        <w:br/>
        <w:t>мын тұтата беріп. Содан кейін ашы түтінді қомағайлана</w:t>
        <w:br/>
        <w:t>сорып-сорып жіберді де, көзі жасаурай орындыққа отыра</w:t>
        <w:br/>
        <w:t>кетті.</w:t>
        <w:br/>
        <w:t>Осы бір жайсыз сезімнің басталғанына төрт-бес жыл.</w:t>
        <w:br/>
        <w:t>Тұп тамыры, бәлки, әріде де жатар, дегенмен ашы айқай-</w:t>
        <w:br/>
        <w:t>дың шыққанына көп бола қойған жоқ. Әсіресе, жалғыз</w:t>
        <w:br/>
        <w:t>қалған сәттерінде ойы онға бөлінеді. Тыншықтырып</w:t>
        <w:br/>
        <w:t>тұратындары да, тұншықтырып жіберетіндері де бар. Со-</w:t>
        <w:br/>
        <w:t>ңғысы көбірек мазалайды. Мұндай кезде көпшілікке ұмты-</w:t>
        <w:br/>
        <w:t>лады. Қолы жетсе қуанады, жетпесе іштен тынады. Қолы</w:t>
        <w:br/>
        <w:t>жететін сәт тым аз. Жолдастары үйлі-баранды. Әркімнің</w:t>
        <w:br/>
        <w:t>өз күйбеңі, өз тіршілігі бар дегендей... Барса кет деместері</w:t>
        <w:br/>
        <w:t>анық. Дегенмен, қаймығады. Жасырындысы жарып шы-</w:t>
        <w:br/>
        <w:t>ғып өзін масқара ете ме деп жасқанады. Ал, Басарда</w:t>
        <w:br/>
        <w:t>тіршілікте тіл безеуге келмейтін тұңғиық көп-ақ. Онысы-</w:t>
        <w:br/>
        <w:t>ның өзін не шалып шығатыны, не алып тынатыны анық.</w:t>
        <w:br/>
        <w:t>Құлағына тағы да әкесінің дауысы естілді: “Өй, күшік,</w:t>
        <w:br/>
        <w:t>осыншама күйрек болармысың! Кәне, көтер еңсеңді! Сен</w:t>
        <w:br/>
        <w:t>жалғыздан қалған тұяқсың!”</w:t>
        <w:br/>
        <w:t>Бұл жолы әке үнінен шошынбады, бәріне мойын</w:t>
        <w:br/>
        <w:t>сұнғандай шылымын құныға сорды...</w:t>
        <w:br/>
        <w:t>Бәрі неден басталып еді?</w:t>
        <w:br/>
        <w:t>Ес біліп, етек жапқан шақтан бастап Басар өзін еркекпін</w:t>
        <w:br/>
        <w:t>деп сезінді. Бәлкім, бұл бала болып жалаң бүт жүрмеген</w:t>
        <w:br/>
        <w:t>де шығар. Әйтеуір, әкесін арқа тұтып өзіне жақпаған елдің</w:t>
        <w:br/>
        <w:t>бәрін боқтап салатыны, тұстастарын түйіп қалатыны жа-</w:t>
        <w:br/>
        <w:t>дында. Әсіресе, қыздарға өш-ақ. Тұлымшақтарынан тар-</w:t>
        <w:br/>
        <w:t>тып күніне бірнешеуін жылатады. Ол ісін кешке экесіне</w:t>
        <w:br/>
        <w:t>жеткізгенде әкесі мырс-мырс күліп бір жасап қалады.</w:t>
        <w:br/>
        <w:t>Назар - батыр тектес адам. Екі иығына екі кісі мінгендей</w:t>
        <w:br/>
        <w:t>зор денесі басқалардікіндей ебедейсіз де емес, шалт қимыл-</w:t>
        <w:br/>
        <w:t>дап шауып түсірер шапшаңдық танытып тұрады. Екі ара-</w:t>
        <w:br/>
        <w:t>сы тұтаса біткен жау қабақ шегір көзді сестендіріп, онсыз</w:t>
        <w:br/>
        <w:t>да қара сүр өңді сұсты ғып көрсетеді. Әкесінің мінезі де</w:t>
      </w:r>
    </w:p>
    <w:p>
      <w:r>
        <w:t>бірбеткей. Айтты-бітті, кесті-үзілді. Онысын кесімді сөзімен</w:t>
        <w:br/>
        <w:t>де, ожар қылығымен де сан дәлелдеген. Содан да болар,</w:t>
        <w:br/>
        <w:t>шалғайда жатқан ауылда Назарға батып “әй” - дейтін</w:t>
        <w:br/>
        <w:t>құдайдың құлы жоқ.</w:t>
        <w:br/>
        <w:t>117</w:t>
        <w:br/>
        <w:t>- Жеңілесің бе? - деп сұрады Ескермес ентіге тұрып.</w:t>
        <w:br/>
        <w:t>- Ең әуелі жығып ал.</w:t>
        <w:br/>
        <w:t>- Мен қызбен күреспеймін.</w:t>
        <w:br/>
        <w:t>- Не, не!?</w:t>
        <w:br/>
        <w:t>- Сен қыз екенсің ғой...</w:t>
        <w:br/>
        <w:t>Басардың денесі оқыстан дір етті. Ол енді өзінің ісіне</w:t>
        <w:br/>
        <w:t>есеп берместен қарсыласының шашына қос қолын салып</w:t>
        <w:br/>
        <w:t>жіберді де, ананы бұрай жығып, кеудесіне мініп алды.</w:t>
        <w:br/>
        <w:t>- Не, не дедің?..</w:t>
        <w:br/>
        <w:t>- Сен қызсың!</w:t>
        <w:br/>
        <w:t>- Мә, саған! Мә, саған-н!!</w:t>
        <w:br/>
        <w:t>Басқа-көзге төпелей ұрғаны есінде. Ескерместің мұры-</w:t>
        <w:br/>
        <w:t>нынан қан ақты. Басардың айызы бүған да қанған жоқ.</w:t>
        <w:br/>
        <w:t>Даланы басына көтере жылап үйіне қарай жүгірді.</w:t>
        <w:br/>
        <w:t>Сол күні ауылға жай түскендей болды. Назар</w:t>
        <w:br/>
        <w:t>Ескерместің үйіне ат ойнатты. Арашаға түскен тірі пенде</w:t>
        <w:br/>
        <w:t>болсайшы. Тұрғындар жабықтан сығаласумен тынды.</w:t>
        <w:br/>
        <w:t>Кешкісін Басар тосын жайдың куәгері атанды. Қас қарая</w:t>
        <w:br/>
        <w:t>Ескерместі жетектеп шешесі келді.</w:t>
        <w:br/>
        <w:t>- Назар, - деді ол табалдырықты аттар-аттамастан бала-</w:t>
        <w:br/>
        <w:t>сын желкесінен бір түйе алға оздырып, - Нешеме жыл</w:t>
        <w:br/>
        <w:t>едіреңдедің, еңкейгеннен басқа жазығымыз жоқ. Боқта-</w:t>
        <w:br/>
        <w:t>саң боқтығыңа, қамшыласаң қамшыңа көндік. Соның бәрі</w:t>
        <w:br/>
        <w:t>неліктен? Жалғыз - жабы болмасын дегендіктен. Осыны</w:t>
        <w:br/>
        <w:t>сен түсіндің бе? Жоқ! Бүгін келіп шаңырағыма ат ойнат-</w:t>
        <w:br/>
        <w:t>тың, байымды таяққа жықтың. Ол бейшара тұшы етіне</w:t>
        <w:br/>
        <w:t>ашы таяқ өтсе де қарсыласты ма? Жоқ! Аш көзіңді, Назар,</w:t>
        <w:br/>
        <w:t>аш! Менің байымды да бір әйел ұл тудым деп қалжа же-</w:t>
        <w:br/>
        <w:t>ген. Осыны ұмытпа! Тағы айтарым - он бала тудым деп</w:t>
        <w:br/>
        <w:t>ойқастамаймын. Көре алмағаның осы болса ал мынаны.</w:t>
        <w:br/>
        <w:t>Пісіріп жейсің бе, шабақтап өлтіресің бе, өз еркің. Көзіңе</w:t>
        <w:br/>
        <w:t>шыққан сүйел осы бала болса, құдай алдында сұраусыз</w:t>
        <w:br/>
        <w:t>ал!</w:t>
        <w:br/>
        <w:t>Үй ішінде сілтідей тыныштық. Нәсіп көзін жерден</w:t>
        <w:br/>
        <w:t>көтермейді. Назар да қатып қалған.</w:t>
        <w:br/>
        <w:t>Басар мына көріністен шошынғандай қабырғаға жабы-</w:t>
        <w:br/>
        <w:t>са түсті. Тұс киізді ұстаған қолы дір-дір етеді.</w:t>
        <w:br/>
        <w:t>Әуелі есін жиған Нәсіп. Ол көкірегі қарс айрыла күрсініп</w:t>
        <w:br/>
        <w:t>алға қарай бір-екі қадам жасады да, Ескерместің шешесін</w:t>
      </w:r>
    </w:p>
    <w:p>
      <w:r>
        <w:t>құшақтай алып сарнай жөнелді. Сөзінің бірін түсінесің,</w:t>
        <w:br/>
        <w:t>екіншісін түсінбейсің...</w:t>
        <w:br/>
        <w:t>120</w:t>
        <w:br/>
        <w:t>- Болмайды.</w:t>
        <w:br/>
        <w:t>- Неге?</w:t>
        <w:br/>
        <w:t>- Сол.</w:t>
        <w:br/>
        <w:t>- Сол. Мен біреуге сені таныстырамын деп уәде беріп</w:t>
        <w:br/>
        <w:t>те қойдым.</w:t>
        <w:br/>
        <w:t>- Оның кім?</w:t>
        <w:br/>
        <w:t>- Барған соң көресің.</w:t>
        <w:br/>
        <w:t>- Жоқ, қазір айт, қыз ба, үл ма?</w:t>
        <w:br/>
        <w:t>- Ой, сен де қадалған жеріңнен қан алмай қоймайды</w:t>
        <w:br/>
        <w:t>екенсің. Ұл, ұл!</w:t>
        <w:br/>
        <w:t>- Онда бармаймын.</w:t>
        <w:br/>
        <w:t>- Жолдастығыңа болайын!..</w:t>
        <w:br/>
        <w:t>Ескермес өз-өзінен шыж-быж күйге түсіп бөлмені кезе</w:t>
        <w:br/>
        <w:t>бастады. Басар біледі, қазір анау аптығын басады да бар</w:t>
        <w:br/>
        <w:t>сырын ақтарып тастайды. Тек, қиястана беру керек. Жігіт</w:t>
        <w:br/>
        <w:t>мұнда тегіннен-тегін келген жоқ.</w:t>
        <w:br/>
        <w:t>- Әй, барасың ба, бармайсың ба? - деп сүрады Ескер-</w:t>
        <w:br/>
        <w:t>мес әлден уақытта шыдай алмай.</w:t>
        <w:br/>
        <w:t>- Қайда? ,</w:t>
        <w:br/>
        <w:t>- Ей, мен саған бағанадан бері не айтып тұрмын?</w:t>
        <w:br/>
        <w:t>Қызға, ал керек болса, қызға!</w:t>
        <w:br/>
        <w:t>- Өзі былай, қалай, әдемі ме?</w:t>
        <w:br/>
        <w:t>- Бәз біреуге менің жүрегім ери бермейді.</w:t>
        <w:br/>
        <w:t>- Кәне сипаттап берші?</w:t>
        <w:br/>
        <w:t>- Кімді?</w:t>
        <w:br/>
        <w:t>- Аруыңды...</w:t>
        <w:br/>
        <w:t>- Қалай айтсам екен? Ай десе ауызы, күн десе көзі бар.</w:t>
        <w:br/>
        <w:t>- Қашан таныстың.</w:t>
        <w:br/>
        <w:t>- Кеше кітапханада.</w:t>
        <w:br/>
        <w:t>- Онда бопты.</w:t>
        <w:br/>
        <w:t>- Болса тезірек киін. Ресторанның алдында кездесуге</w:t>
        <w:br/>
        <w:t>уәде байласқанбыз.</w:t>
      </w:r>
    </w:p>
    <w:p>
      <w:r>
        <w:t>- Охо-о, қыздарды қымбатқа шақыратын қалтаң қашан</w:t>
        <w:br/>
        <w:t>қалыңдаған?</w:t>
        <w:br/>
        <w:t>- Мен бар, сен бар дегендейін...</w:t>
        <w:br/>
        <w:t>- Сенім артқаныңа рахмет!</w:t>
        <w:br/>
        <w:t>Басар кекесінде мырс етті. Сосын жастыққа жантая</w:t>
        <w:br/>
        <w:t>кетуді ойлап тұрды да, көңілін таңсықтық жеңіп костю-</w:t>
        <w:br/>
        <w:t>мын қарына ілді.</w:t>
        <w:br/>
        <w:t>- Ал, мен дайынмын.</w:t>
        <w:br/>
        <w:t>130</w:t>
        <w:br/>
        <w:t>-Нарқоспағымыз жоқ болса қайтеміз?</w:t>
        <w:br/>
        <w:t>Еркенің ерегіске бастап тұрғанын сонда ғана сезген</w:t>
        <w:br/>
        <w:t>Басар да қития қалды.</w:t>
        <w:br/>
        <w:t>-Жоқ болса ма? Онда төрге шақырасың.</w:t>
        <w:br/>
        <w:t>-Жолдасыңның орнына, мүмкін маған бай да болар-</w:t>
        <w:br/>
        <w:t>сың?</w:t>
        <w:br/>
        <w:t>-Бірдің жоғын екіншісі басса несі айып?</w:t>
        <w:br/>
        <w:t>-Жарыған екенбіз байға!..</w:t>
        <w:br/>
        <w:t>-Ерке есікті жаба берген еді, Басар саңылауға аяғын тоса</w:t>
        <w:br/>
        <w:t>қойды.</w:t>
        <w:br/>
        <w:t>-Ей , өзің бүгін қай жағыңмен жатқансың?</w:t>
        <w:br/>
        <w:t>-Күйеуім қай жағымда жатса соған қол артқам.</w:t>
        <w:br/>
        <w:t>- Ұқсамайсың.</w:t>
        <w:br/>
        <w:t>-Не сен күйеуге қол артып көрмеп пе едің?</w:t>
        <w:br/>
        <w:t>- Біз артпасақ та басқа біреудің өзімізге осылай істері</w:t>
        <w:br/>
        <w:t>анық.</w:t>
        <w:br/>
        <w:t>-Саған ба?</w:t>
        <w:br/>
        <w:t>-Пішту!</w:t>
        <w:br/>
        <w:t>Ерке есікті тағы тартты.</w:t>
        <w:br/>
        <w:t>-Аяғынды ал.</w:t>
        <w:br/>
        <w:t>-Алмасақ ше?</w:t>
        <w:br/>
        <w:t>- Милиция шақыртамын.</w:t>
        <w:br/>
        <w:t>-Қорықтық деген!</w:t>
        <w:br/>
        <w:t>-Сендейлер әзірейілден де жасқанбас.</w:t>
        <w:br/>
        <w:t>Басар жымиды.</w:t>
      </w:r>
    </w:p>
    <w:p>
      <w:r>
        <w:t>-Ең әуелі әзірейіл болып көрсеңші...Әй, бірақ, одан нең</w:t>
        <w:br/>
        <w:t>кем?</w:t>
        <w:br/>
        <w:t>-Босат есікті!</w:t>
        <w:br/>
        <w:t>-Ал, сен жөніңді айт.</w:t>
        <w:br/>
        <w:t>-Ей, мен Ескерместі бағып отыр деймісің?!</w:t>
        <w:br/>
        <w:t>-Бақпасаң несіне қатыны болып отырсың?!</w:t>
        <w:br/>
        <w:t>-Болғымыз келгені де. Дүниеде не қатын, не ер бола</w:t>
        <w:br/>
        <w:t>алмай сандалғаннан сақтасын!</w:t>
        <w:br/>
        <w:t>Басар тіксініп қалды. Санасын ашу буды. Қарсысында</w:t>
        <w:br/>
        <w:t>тұрған хайуан тектесті салып та жібермекші болды, деген-</w:t>
        <w:br/>
        <w:t>мен тез қайтты.</w:t>
        <w:br/>
        <w:t>-Бар айтпағың осы ма? -деді сосын жүні жығыла.</w:t>
        <w:br/>
        <w:t>-Әзірге осы да жетер!</w:t>
        <w:br/>
        <w:t>Салы суға кеткендей үн жырғасы түсіп, баспалдаққа</w:t>
        <w:br/>
        <w:t>қарай беттегенде Еркенің соңғы сөзін құлағы шалды.</w:t>
        <w:br/>
        <w:t>-Осындайларды не бай, не құдай алмайды!...</w:t>
        <w:br/>
        <w:t>136</w:t>
        <w:br/>
        <w:t>Осы жолы жүрт көзінен тасаланбай-ақ ағыл-тегіл жы-</w:t>
        <w:br/>
        <w:t>лағысы келді.Шіркін-ай, ботадай боздаса! Сонда іште</w:t>
        <w:br/>
        <w:t>тұрған не бір қойыртпақтар ақтарылар еді. Жаны да жа-</w:t>
        <w:br/>
        <w:t>дырап қалар еді.</w:t>
        <w:br/>
        <w:t>Бірақ Басар өйте алмады. Тістенген қалпы басқышты</w:t>
        <w:br/>
        <w:t>ойып жіберердей нық-нық басты.</w:t>
        <w:br/>
        <w:t>Ескермеспен аулада жолықты. Таксиден түсіп жатыр</w:t>
        <w:br/>
        <w:t>екен. Қолында іші жеміске толы тор көзі бар.</w:t>
        <w:br/>
        <w:t>Басар жолдасына көрінбей-ақ тасаға түспек болып еді,</w:t>
        <w:br/>
        <w:t>ойы іске аспады. Көзі шалған Ескермес сонадайдан арса-</w:t>
        <w:br/>
        <w:t>лаңдай ұмтылды.</w:t>
        <w:br/>
        <w:t>-Оу, батырекесі, қайдан жүрсің? Жайшылық па?</w:t>
        <w:br/>
        <w:t>Басардың ашуы бүрқ етті. Қоздап жатып-жатып жел</w:t>
        <w:br/>
        <w:t>үрсе лап ететін тамыздықтай жалың шашты.</w:t>
        <w:br/>
        <w:t>-Қатын орнына қатын болғаныңды көргім келмей бүры-</w:t>
        <w:br/>
        <w:t>лып барамын.</w:t>
        <w:br/>
        <w:t>-Сонда кім, мен бе меңзеп тұрғаның?..</w:t>
        <w:br/>
        <w:t>-Сенен басқа маңайда ешкім көрінбейді.</w:t>
        <w:br/>
        <w:t>- Оу, батырекесі...батырекесі...</w:t>
        <w:br/>
        <w:t>- Өйтіп алдандырмай-ақ қой.</w:t>
      </w:r>
    </w:p>
    <w:p>
      <w:r>
        <w:t>Ештеңеге түсінбегендей Ескермес көзін жыпылықтат-</w:t>
        <w:br/>
        <w:t>ты.</w:t>
        <w:br/>
        <w:t>- Басар-ау, мұның не?</w:t>
        <w:br/>
        <w:t>- Оны ана тотайыңан сұра!</w:t>
        <w:br/>
        <w:t>- Сен үйде де болдың ба?</w:t>
        <w:br/>
        <w:t>- Табалдырығыңнан кері қайттым.</w:t>
        <w:br/>
        <w:t>- Е-е, міне гәп қайда-а!...</w:t>
        <w:br/>
        <w:t>Ескермес жылыұшырай арқасынан қақпақ болған еді,</w:t>
        <w:br/>
        <w:t>Басар оның қолын қағып тастады.</w:t>
        <w:br/>
        <w:t>- Әйелің тойдырды, сол да жетер!</w:t>
        <w:br/>
        <w:t>-Тойдырғаны қалай?</w:t>
        <w:br/>
        <w:t>- Кәдімгідей.</w:t>
        <w:br/>
        <w:t>- Қап, ол доңызды ма!</w:t>
        <w:br/>
        <w:t>- Кіжінбей-ақ қой.</w:t>
        <w:br/>
        <w:t>- Оны ма, оны...</w:t>
        <w:br/>
        <w:t>- Жасандылық саған жараспайды.</w:t>
        <w:br/>
        <w:t>- Не, не дедің?!</w:t>
        <w:br/>
        <w:t>Басар жолдасының арғы сөзін естіместен тротуарды</w:t>
        <w:br/>
        <w:t>бойлай ұзай берді.</w:t>
        <w:br/>
        <w:t>Кейіннен естіді. Ескерместің үйінде сол күне үлкен</w:t>
        <w:br/>
        <w:t>жанжал болыпты. Ерке күйеуінең бастығына шағым жаса-</w:t>
        <w:br/>
        <w:t>137</w:t>
        <w:br/>
        <w:t>не алар биігің болмаған соң бос далбасасың, қажеті қан-</w:t>
        <w:br/>
        <w:t>ша.</w:t>
        <w:br/>
        <w:t>- Ой, алдамшы дүние-ай!..</w:t>
        <w:br/>
        <w:t>Ой-ой, жалған-ай!..</w:t>
        <w:br/>
        <w:t>Әкесі қайтқаннан көп ұзамай шешесінің қыңқылы да</w:t>
        <w:br/>
        <w:t>көбейді. Сондағы бар айтатыны: Басар өз жөнін табу ке-</w:t>
        <w:br/>
        <w:t>рек екен.</w:t>
        <w:br/>
        <w:t>Екеу ара ашық әңгіме де жүрді.</w:t>
        <w:br/>
        <w:t>- Басаржан, - деді Нәсіп, - Әкеңмен осынша жыл отас-</w:t>
        <w:br/>
        <w:t>қаныма өкінбеймін. Ол - еркек, мен - әйелмін, сондықтан</w:t>
        <w:br/>
        <w:t>ол биік, мен аласа тұруым жөн еді. Сондықтан қаншама</w:t>
        <w:br/>
        <w:t>уақыт Назардың қай ісіне болмасын иә дүрыс, иә бұрыс</w:t>
        <w:br/>
        <w:t>дегенім жоқ. Оның үстіне үлкен айыбым да бар-тын. Ұл</w:t>
        <w:br/>
        <w:t>туып, әке өмірін жалғай алмадым. Бұған, бәлкім, мен ай-</w:t>
        <w:br/>
        <w:t>ыпты емес шығармын, әйткенмен осы шаңырақтың тұтқа-</w:t>
        <w:br/>
        <w:t>сын ұстаған соң еріме қызық ұсынбауым шүйкелетіп та-</w:t>
      </w:r>
    </w:p>
    <w:p>
      <w:r>
        <w:t>стады. Бас көтеруден қалдым. Сөйтіп жүргенде сен тудың.</w:t>
        <w:br/>
        <w:t>Марқұм әкең сонда қандай қуанды десеңші! Ұшып аспанға</w:t>
        <w:br/>
        <w:t>шықты, секіріп жерге түсті. Жоқшылық кез болса да ма-</w:t>
        <w:br/>
        <w:t>ған қалжа, елге қызыл татқызды. Назар ақылды ер ғой.</w:t>
        <w:br/>
        <w:t>Алдын да ойлап қойыпты. Үміт, күдік арасында алысып</w:t>
        <w:br/>
        <w:t>жүріп үмітке иек артыпты. Толғақ басталған шақтан бас-</w:t>
        <w:br/>
        <w:t>тап көрші кемпір Сәндігүлді ғана қасыма отырғызды. Ба-</w:t>
        <w:br/>
        <w:t>сқа ел ертеңінде ғана кішкентайлы болғанымыздан хабар</w:t>
        <w:br/>
        <w:t>алды. Біз ер бала деп жар салдық. Әкеңнің қалауы солай</w:t>
        <w:br/>
        <w:t>болатын. Сені бесікке салған да, қырқыңнан шығарған да</w:t>
        <w:br/>
        <w:t>Сәндігүл. Тұсауыңды кескен де сол. Ендеше мына шаңы-</w:t>
        <w:br/>
        <w:t>рақтың бар сырына ортақ жан Сәндігүл еді. Обалы нешік,</w:t>
        <w:br/>
        <w:t>ол құпияны өзімен бірге көрге ала кетті.</w:t>
        <w:br/>
        <w:t>Қателік кімнің аяғын байлап, кімнің басынан отпеген?</w:t>
        <w:br/>
        <w:t>Бүгінде, қарап тұрсам, біз қатты қателесіппіз. Оны әкең</w:t>
        <w:br/>
        <w:t>өлеріңде мойындап та кетті. Неге олай етті? Білді, ұрпақ</w:t>
        <w:br/>
        <w:t>жолын кескенін ұқты. Сен де, жаным, енді бұлтақтап ада-</w:t>
        <w:br/>
        <w:t>са берме, оз үйіріңді тап!</w:t>
        <w:br/>
        <w:t>Басардың денесі дір-дір етті. Мүрыны қусырылып, жүзі</w:t>
        <w:br/>
        <w:t>сұрланды.</w:t>
        <w:br/>
        <w:t>- Сонда не қыл дейсіңдер маған?</w:t>
        <w:br/>
        <w:t>- Ер баламын деп шолжаңдамай ибалыққа түс.</w:t>
        <w:br/>
        <w:t>- Қайтіп?</w:t>
        <w:br/>
        <w:t>- Кәдімгідей. Шашыңды түзейсің, шалбарды көйлекке</w:t>
        <w:br/>
        <w:t>ауыстырасың.</w:t>
        <w:br/>
        <w:t>132</w:t>
        <w:br/>
        <w:t>Әрине, тығылып тартады. Мұндайда ауыл жанындағы</w:t>
        <w:br/>
        <w:t>қалың шүбар пана.</w:t>
        <w:br/>
        <w:t>Бірде, осындай ұрлық үстінде отырғандарында, бұлар-</w:t>
        <w:br/>
        <w:t>дың үстінен Назардың түскені бар. Жол қарап қайтқан</w:t>
        <w:br/>
        <w:t>беті ме, аты терлепті. Өзі де шапанын құйысқанға байлай</w:t>
        <w:br/>
        <w:t>салыпты.</w:t>
        <w:br/>
        <w:t>- Мұрындарыңды құрт жеп бара ма-ей, көксоққандар!</w:t>
        <w:br/>
        <w:t>- деді ол ер үстінен күле қарап. Қорыққандарынан демдерін</w:t>
        <w:br/>
        <w:t>ішіне тартқан балалар шөже торғайдай бүрісе қалды. Соны</w:t>
        <w:br/>
        <w:t>сезген әке кеңк-кеңк күлді.</w:t>
        <w:br/>
        <w:t>- Күшіктер-ай, сендердің де өсіп, адам болғандарың, ә?</w:t>
        <w:br/>
        <w:t>Біз қартаймағанда кім қартаяды. Кәне, маған да бір талын</w:t>
        <w:br/>
        <w:t>беріңдерші, насыбайым таусылып, мазам болмай барады...</w:t>
        <w:br/>
        <w:t>Балалар жасқана шегіншектеген еді, Назар тағы өтінді.</w:t>
        <w:br/>
        <w:t>- Қорықпаңдар, айналайындар, пана болып, сая болу-</w:t>
        <w:br/>
        <w:t>дан басқа бізде не қалды дейсіңдер. Сендер өстіңдер, біз</w:t>
        <w:br/>
        <w:t>шөктік, алдарыңнан жарылқасын!</w:t>
        <w:br/>
        <w:t>Міне, бұл нағыз қолдау еді. Ауылдағы ең беделді, ең</w:t>
        <w:br/>
        <w:t>қатыгез адамның ұрыспауы, қайта жақтай сөйлеуі бала</w:t>
        <w:br/>
        <w:t>біткенді қанаттандырып жіберді. Олар енді өздерін шын</w:t>
        <w:br/>
        <w:t>есейгендей сезінді. Басардың айналасына балалардың</w:t>
      </w:r>
    </w:p>
    <w:p>
      <w:r>
        <w:t>көбірек үйірсектегені де осы кез.</w:t>
        <w:br/>
        <w:t>Басар қолындағы шылымның әлдеқашан сөнгенін</w:t>
        <w:br/>
        <w:t>байқап алдындағы күлсалғышқа тастай салды да, қорап-</w:t>
        <w:br/>
        <w:t>тан тағы бір талын алып тұтатты. “Беломордың” ашы түтіні</w:t>
        <w:br/>
        <w:t>кеудесін аша түскендей. Екі-үш рет қомағайлана сорып-</w:t>
        <w:br/>
        <w:t>сорып қалғанда бойы да жеңілейіп сала берді.</w:t>
        <w:br/>
        <w:t>Көшеде әлі де тыныштық. Қала шырт ұйқыда екенін</w:t>
        <w:br/>
        <w:t>терезеден сығаламай-ақ жан-тәнімен сезінеді. Түннің ор-</w:t>
        <w:br/>
        <w:t>тасында өзі секілді есуас болмаса кім ояу дейсің. Басар да</w:t>
        <w:br/>
        <w:t>жылы төсекте бұйығып жатар еді, бірақ дәл бүгін сана-</w:t>
        <w:br/>
        <w:t>сезімі шамырқанып жатуға мұрсат бермейді. Ұйқы қашқ-</w:t>
        <w:br/>
        <w:t>алы қашан.</w:t>
        <w:br/>
        <w:t>Сөйткенше дәл терезе алдынан жеңіл машинаның өте</w:t>
        <w:br/>
        <w:t>шыққан гүрілі естілді. Ол тыныштық қаймағын дір еткізгені</w:t>
        <w:br/>
        <w:t>болмаса қақырата алмады. Басар соған қуанды. Қанша</w:t>
        <w:br/>
        <w:t>дегенмен, ой тұңғиығына ың-шыңсыз бойлаған жақсы-ақ</w:t>
        <w:br/>
        <w:t>қой.</w:t>
        <w:br/>
        <w:t>Ол бокал толы шампанға қол созғанымен ішпеді.</w:t>
        <w:br/>
        <w:t>Тұңғыш рет көріп отырғандай көпіршіктерге шұқшия қара-</w:t>
        <w:br/>
        <w:t>124</w:t>
        <w:br/>
        <w:t>- Қырсығын қайтесің, отағасы, тәңірге жалбарыншы?</w:t>
        <w:br/>
        <w:t>Әкесі тістене басын шайқады.</w:t>
        <w:br/>
        <w:t>- О, жаратқан, бұған не дауа, не дауа-а... Басар, бармы-</w:t>
        <w:br/>
        <w:t>сың?</w:t>
        <w:br/>
        <w:t>- Қасында отырмын ғой.</w:t>
        <w:br/>
        <w:t>- Бар жүгір, көршілерді шақыр!</w:t>
        <w:br/>
        <w:t>Басар құйындай ұшты. Көзді ашып-жұмғанша бес-алты</w:t>
        <w:br/>
        <w:t>үйді аралап өтті. Соның артынша біраз адамдар жиналып</w:t>
        <w:br/>
        <w:t>қалды. Бәрінің жүзінде абыржушылық бар.</w:t>
        <w:br/>
        <w:t>- Не болды?</w:t>
        <w:br/>
        <w:t>- Аманшылық па?</w:t>
        <w:br/>
        <w:t>- Бұрын сырқаты байқалмап па еді?</w:t>
        <w:br/>
        <w:t>- Сырқатың не? Назекеңнің түшкірігін естіп пе ең...</w:t>
        <w:br/>
        <w:t>- Амандыққа жазсын де...</w:t>
        <w:br/>
        <w:t>- Иә, соны айт!</w:t>
        <w:br/>
        <w:t>Күбір-күбірдің арасынан әзер өткен Басар әкесінің жа-</w:t>
        <w:br/>
        <w:t>нына жеткенде Назар: “УҺ!..” - деді ышқына, сосын: “Жал-</w:t>
        <w:br/>
        <w:t>ғыздан қалған тұяқ-ай, ке.. шір... ші!” - деді үзіп-үзіп, со-</w:t>
        <w:br/>
        <w:t>дан кейін тағы бір ышқынды да созылып сала берді. Ол</w:t>
        <w:br/>
        <w:t>жүріп те кеткен еді...</w:t>
        <w:br/>
        <w:t>Бүгінде, анықтап зер салса, қайран әке өзінің ағатты-</w:t>
        <w:br/>
        <w:t>ғын сол жерде мойындап, ақтық сағатында жөнсіз ісіне</w:t>
      </w:r>
    </w:p>
    <w:p>
      <w:r>
        <w:t>баласынан ғафу өтініпті-ау. Ал, мұны Басар сезді ме? Жоқ.</w:t>
        <w:br/>
        <w:t>Санасын тұмшалаған самарқау тірлік, салғырт ойдың боз-</w:t>
        <w:br/>
        <w:t>дауында алға баса беріпті, баса беріпті. Тіпті, сезімі сыр</w:t>
        <w:br/>
        <w:t>бергенде де көзін жапқан шелді арши алмапты. Неткен</w:t>
        <w:br/>
        <w:t>көр соқырлық, неткен надандық! “Әйелдің ешқашан ер-</w:t>
        <w:br/>
        <w:t>кекке айналмайтыны сияқты еркектің әйелге айналмай-</w:t>
        <w:br/>
        <w:t>тыны аян,” - деген өмірдің өзі үйреткен қарапайым қағида-</w:t>
        <w:br/>
        <w:t>ны жоққа шығармаққа үмтылушылықты надандық деме-</w:t>
        <w:br/>
        <w:t>генде неге балаймыз, дәл осыны көрсоқырлық демегенде</w:t>
        <w:br/>
        <w:t>неге теңейміз.</w:t>
        <w:br/>
        <w:t>Иә, Басар адасты, оңбай алданды. Ол өзінің қыз екенін</w:t>
        <w:br/>
        <w:t>өзгеден жасырғанмен өзінен жасыра алмайтын. Әр құбы-</w:t>
        <w:br/>
        <w:t>дысты жасынан дағдыланған үлдай қабылдағанмен ішінен</w:t>
        <w:br/>
        <w:t>қыз болып қорытатын. Лап етіп тұтанған алғашқы сезім</w:t>
        <w:br/>
        <w:t>де осыны танытады. Бірақ бәрін мойындауға жанын құрсап</w:t>
        <w:br/>
        <w:t>тұрған жалған намыс жібермегені ақиқат.</w:t>
        <w:br/>
        <w:t>Алғашқы сезім... Шіркін, сенің ләззәтіңе тойғандардың</w:t>
        <w:br/>
        <w:t>арманы бар ма екен, сірә! Студент кезінде сан көрді, сағы-</w:t>
        <w:br/>
        <w:t>128</w:t>
        <w:br/>
        <w:t>Бұл - етпеттей құлаған күйі жылап жатқан әкесі еді.</w:t>
        <w:br/>
        <w:t>Мынау - нағыз жан ашуы болатын. Жылдар бойы біріне-</w:t>
        <w:br/>
        <w:t>бірі қаттасып, уақыт өткен сайын тоң болып қатып қалған</w:t>
        <w:br/>
        <w:t>шеменнің бір сәтке лықсып кеткенін көру қандай ауыр.</w:t>
        <w:br/>
        <w:t>Әйткенмен жанар берген соң көре де, сезе де аласың.</w:t>
        <w:br/>
        <w:t>Қолыңнан ауыр қайран жоқ, сен бір жағадасың, ол екінші</w:t>
        <w:br/>
        <w:t>жағада. Ортада үйдей толқындар буырқанып бет бақтыр-</w:t>
        <w:br/>
        <w:t>майды.</w:t>
        <w:br/>
        <w:t>Әрине, дәл осы шақта мұны толық түйсінуге Басардың</w:t>
        <w:br/>
        <w:t>санасы жетпегені анық. Бала көз алдында өтіп жатқан</w:t>
        <w:br/>
        <w:t>жабайы көріністерге шоши қараған, денесі түршіккен.</w:t>
        <w:br/>
        <w:t>Әкесіне ұқсап өкірмегенмен шешесі де сыңсып отырған.</w:t>
        <w:br/>
        <w:t>Тарам-тарам жастар бидай өңді жүзін қуалай етегіне тырс-</w:t>
        <w:br/>
        <w:t>тырс тамғанда Нәсіп теңселіп-теңселіп кеткен. Қушықтай</w:t>
        <w:br/>
        <w:t>денесі бір уыс болып бүгіле қалған шеше тақсыретін ай-</w:t>
        <w:br/>
        <w:t>тып ауыз жеткізе алмас.</w:t>
        <w:br/>
        <w:t>Әкеге еліктеп, әке мінезін қабылдағанмен Басардың дене</w:t>
        <w:br/>
        <w:t>бітімі жағынан шешесіне тартқаны даусыз. Бұл да әлжуаз.</w:t>
        <w:br/>
        <w:t>Саусақтары салалы. Дөңгелене біткен бет пішіні, қыр мұры-</w:t>
        <w:br/>
        <w:t>ны, монтансып қарайтын қой көзі, қала берді, сирек өскен</w:t>
        <w:br/>
        <w:t>қабағына шейін Нәсіптен айнығысыз. Жұрт та мұны әл-</w:t>
        <w:br/>
        <w:t>деқашан мойындаған. Тек, осы ұқсастыққа қарсы екі адам</w:t>
        <w:br/>
        <w:t>бар. Бірі - өзі, екіншісі - әкесі. Назардың пайымдауынша -</w:t>
        <w:br/>
        <w:t>өсе келе Басардың еті толысып, сүйегі іріленіп әкенің</w:t>
        <w:br/>
        <w:t>“аузынан түскендей” болады да қалады. Әке сөзіне бала</w:t>
        <w:br/>
        <w:t>да иланады. Өзі пір тұтқан жанның ойы дөп шықса екен</w:t>
        <w:br/>
        <w:t>деп тілейді. Сондықтан да Басар шешесіне қарсы.</w:t>
        <w:br/>
        <w:t>Сөйткен әке нәр сызбастан үш күн жатты да, төртінші</w:t>
        <w:br/>
        <w:t>күні таң құланиектене атын ерттеп белгісіз бағытқа жүріп</w:t>
        <w:br/>
        <w:t>кетті. Бір адамға жөнін айтса-шы. Нәсіп ұсынған тостаған</w:t>
        <w:br/>
        <w:t>толы көжеге ернін де тигізбеді. Тек, қас қарая үйге орал-</w:t>
        <w:br/>
        <w:t>ғанда ғана Нәсіппен күңкіл-шүңкілге көшті.</w:t>
        <w:br/>
        <w:t>- Сәндігүлге бардым, - деді ол шайға отырғанда.</w:t>
      </w:r>
    </w:p>
    <w:p>
      <w:r>
        <w:t>Шешесі үндемеген еді, әке сөзін әрі жалғады.</w:t>
        <w:br/>
        <w:t>- Тірі жанға тісінен шығармағанына ант-су ішеді. Мен</w:t>
        <w:br/>
        <w:t>оған сендім. Сенетін жөнім де бар. Қиын-қыстау кезеңде</w:t>
        <w:br/>
        <w:t>үйелмелі-сүйелмелі екі үй қанаттасып бір-бірімізге сүйеу</w:t>
        <w:br/>
        <w:t>болған едік. Ашы болса ашыны, тұшы болса тұшыны бөліп</w:t>
        <w:br/>
        <w:t>жедік. Ашаршылықта да абысын-ажындай болдық. Енде-</w:t>
        <w:br/>
        <w:t>ше, Сәндігүл бізді сатпайды.</w:t>
        <w:br/>
        <w:t>122</w:t>
        <w:br/>
        <w:t>нысып табысқан ерін мен ерін құрбы-құрдастарына</w:t>
        <w:br/>
        <w:t>тіршілік, тауқымет дегендердің не екенін ұмыттырып</w:t>
        <w:br/>
        <w:t>жіберуші еді-ау! Мұндайда олар жандарында Басар тұрға-</w:t>
        <w:br/>
        <w:t>нын да естен шығарып жіберетін.</w:t>
        <w:br/>
        <w:t>Енді саралап көрейік. Басар сонда кім жағына шығып,</w:t>
        <w:br/>
        <w:t>өзінің басына осындай күн туа қалса еріні кімнің ерніне</w:t>
        <w:br/>
        <w:t>жанасуын тілеуші еді? Әрине, ұлдардың. Өйткені, өз нәсілі</w:t>
        <w:br/>
        <w:t>оған біртүрлі жиіркеніш туғызатын. Қыздарды өлердей жек</w:t>
        <w:br/>
        <w:t>көретіні де содан.</w:t>
        <w:br/>
        <w:t>Бірақ Басар санасына сіңіп қалған көзсіз түйсіктен арыла</w:t>
        <w:br/>
        <w:t>алмады. Езуіне шылым қыстырып, не түрлі қияс сөздер-</w:t>
        <w:br/>
        <w:t>ден сая тапты. Сөйтіп қоздап келе жатқан қоламта - ма-</w:t>
        <w:br/>
        <w:t>хаббат отын да су сеуіп өшіріп тастады.</w:t>
        <w:br/>
        <w:t>Шындықты мойындау керек қой, Басар Ескерместі</w:t>
        <w:br/>
        <w:t>сүйді. Күні бүгінге шейін жігіттің жанында көбірек болғ-</w:t>
        <w:br/>
        <w:t>анды, басқалармен емес сонымен сұхбаттасқанды жарата-</w:t>
        <w:br/>
        <w:t>тыны да содан. Ескерместен айнымайтын балаға үйірсектігі</w:t>
        <w:br/>
        <w:t>де жасында жүрегінде атой салған тылсым дауыстың әсері.</w:t>
        <w:br/>
        <w:t>Басар өз махаббатынан оңай бас тартты. Өйткені оған</w:t>
        <w:br/>
        <w:t>талпынуға қақы жоқ болатын. Еркек біткен өзін ер деп</w:t>
        <w:br/>
        <w:t>танып тұрғанда қалай қияс кетесің. Олай еткеннен өлген</w:t>
        <w:br/>
        <w:t>артық шығар.</w:t>
        <w:br/>
        <w:t>Міне, осындай жалған түйсіктің бодауында жүргенде</w:t>
        <w:br/>
        <w:t>бір күні пәтерге Ескермес жетті алқынып.</w:t>
        <w:br/>
        <w:t>- Әй, мына жатысың не, ініне тығылған тышқанға ұқсап.</w:t>
        <w:br/>
        <w:t>Әйдә, түр, киін, кеттік! - деді ол әй-шайға қаратпай.</w:t>
        <w:br/>
        <w:t>- Қайда, бауырым-ау?</w:t>
        <w:br/>
        <w:t>- Барған соң көресің. Қазір менен ештеңе сұрама.</w:t>
        <w:br/>
        <w:t>- Сонда да...</w:t>
        <w:br/>
        <w:t>- Айтпаймын деген соң айтпаймын!</w:t>
        <w:br/>
        <w:t>- Қойдық, батырекесі...</w:t>
        <w:br/>
        <w:t>Басар бір жайсыздықты сезінгендей самарқау киінді.</w:t>
        <w:br/>
        <w:t>Костюмді иыққа ілер кезде ойланғандай ұзақ бөгелді, со-</w:t>
        <w:br/>
        <w:t>дан кейін киімді орындықтың арқасына іле салды да, шар-</w:t>
        <w:br/>
        <w:t>шаған кейіппен кереуетіне отыра кетті.</w:t>
        <w:br/>
        <w:t>- Өй, мұның не? - деді Ескермес таңырқап.</w:t>
      </w:r>
    </w:p>
    <w:p>
      <w:r>
        <w:t>- Сырқаттанып тұрған сияқтымын.</w:t>
        <w:br/>
        <w:t>- Қойшы, әрі, күн ашық, жер қарада саған тиген қан-</w:t>
        <w:br/>
        <w:t>дай ауру? Сылтауратпа, жүр!</w:t>
        <w:br/>
        <w:t>- Бармай-ақ қойсам қайтеді, ә?</w:t>
        <w:br/>
        <w:t>9-5084 129</w:t>
        <w:br/>
        <w:t>ды. Мұнда да тіршілік бар сияқты. Бокал беті бүлк-бүлк</w:t>
        <w:br/>
        <w:t>етеді. Онысы тым баяу, дегенмен көңілге демеу. Қаздия</w:t>
        <w:br/>
        <w:t>қалған төрт қабырғаға телміргеннен көрі тіршілік белгісі</w:t>
        <w:br/>
        <w:t>бар кішкене шыны ішіне үңілген жақсы-ақ қой.</w:t>
        <w:br/>
        <w:t>Телефон шалып Ескерместің баласының халын сүра-</w:t>
        <w:br/>
        <w:t>ғысы келді. Дегенмен, тез қайтты. Түнгі екіде қай есі дұрыс</w:t>
        <w:br/>
        <w:t>адам біреуді мазаламақ.</w:t>
        <w:br/>
        <w:t>Қай баласы екен? Ескерместен аунымайтын тұңғышта-</w:t>
        <w:br/>
        <w:t>ры сүйкімді-ақ. Әлде ер бала болғаннан кейін бе, әйтеуір</w:t>
        <w:br/>
        <w:t>Басар соған үйір. Үйіне бара қалса айналып-толғанып</w:t>
        <w:br/>
        <w:t>жанынан шықпайды. Сәби де бауырмал. Кісі жатырқау</w:t>
        <w:br/>
        <w:t>дегенді білмейді. Әлде, кенжелері ме? Әппақ бантик та-</w:t>
        <w:br/>
        <w:t>ғып, әппақ көйлек киіндіріп қойғанда ақшақардан ауса-</w:t>
        <w:br/>
        <w:t>шы. Тек, бір айыбы, шешесіне ұқсағандығы. Қаймыжық-</w:t>
        <w:br/>
        <w:t>тай еріндері, тәмпіш мұрыны, қала берді мойылдай қап-</w:t>
        <w:br/>
        <w:t>қара көздері де сойып қаптап қойған шешесі. Бір үйде,</w:t>
        <w:br/>
        <w:t>бір ата-анада да мүндай ала-құлалық бола береді екен-</w:t>
        <w:br/>
        <w:t>ау...</w:t>
        <w:br/>
        <w:t>Басар шылымын тағы да сора түсті. Ту-у, қандай рахат!</w:t>
        <w:br/>
        <w:t>Осындайда Назардай әкең болғанына, өзіңнің қыздан ұлға</w:t>
        <w:br/>
        <w:t>айналғаныңа еш өкінбейсің...</w:t>
        <w:br/>
        <w:t>Тоқта, тоқта! Басар осы тірлігіне өкініп көрді ме? Жоқ,</w:t>
        <w:br/>
        <w:t>өкінбепті. Мүмкін, сәл осалдық танытқан кездері бар</w:t>
        <w:br/>
        <w:t>шығар, әйткенмен...</w:t>
        <w:br/>
        <w:t>Сабыр, Басар, сабыр. Пенделікке бой ұрып қайтесің.</w:t>
        <w:br/>
        <w:t>Сен де адамсың, адам болғанда да...</w:t>
        <w:br/>
        <w:t>Ойпыр-ай, тағы қайда бастап барады? Мойындамау</w:t>
        <w:br/>
        <w:t>керек. Әке әруағы алдында ұят та. Бірақ қайыспас қара</w:t>
        <w:br/>
        <w:t>темір Назар да бәрін мойындаған сияқты. Ой-ой, жалған-</w:t>
        <w:br/>
        <w:t>ай!..</w:t>
        <w:br/>
        <w:t>22 ...Басар еш таршылық көрмей оқуын да бітірді. Ақша-</w:t>
        <w:br/>
        <w:t>ның көптігінен шашты, сапырды дүниені. Не ішем, не кием</w:t>
        <w:br/>
        <w:t>демеді. Баршылықтың арқасы шығар, жолдас-жора да көп-</w:t>
        <w:br/>
        <w:t>тін. Олар күндіз-түн Басардың маңынан шықпайды. Сту-</w:t>
        <w:br/>
        <w:t>дент кезінде қалада бұл бармаған түкпір, бұл кезбеген көше</w:t>
        <w:br/>
        <w:t>қалмады. Осындай сергелдеңнің кесірінен техникумды</w:t>
        <w:br/>
        <w:t>“әупірімдеп” қана тамамдады.</w:t>
        <w:br/>
        <w:t>Әкесі үлкен той жасады. Дарақылықпен келген қонақ-</w:t>
        <w:br/>
        <w:t>тарына бие сойды, жақын-жұрағаттың әрқайсысына қой-</w:t>
        <w:br/>
        <w:t>дың басын тартты. Ондағы ойы: “Көрсін, білсін мына жүрт,</w:t>
        <w:br/>
        <w:t>125</w:t>
      </w:r>
    </w:p>
    <w:p>
      <w:r>
        <w:t>- Кеттік.</w:t>
        <w:br/>
        <w:t>Сол түні өмірінде бірінші рет ой толқынның ырығында</w:t>
        <w:br/>
        <w:t>көрер таңды көзбен атырды. Ішінде бір аш бөрілер тырма-</w:t>
        <w:br/>
        <w:t>лап алас ұрды. Қызғаныш жалыны лап-лап етіп жүрегін</w:t>
        <w:br/>
        <w:t>шарпығанда көзінен мөлт-мөлт етіп жас төгілді.</w:t>
        <w:br/>
        <w:t>Ескермес танысқан қыз тым әдемі екен. Өзінің сұлу-</w:t>
        <w:br/>
        <w:t>лығын сезіне ме, бойын тәкәппар үстайды. Жан-жағына</w:t>
        <w:br/>
        <w:t>мұрынын шүйіре, менсінбей қарайды. Сөз арасында Ба-</w:t>
        <w:br/>
        <w:t>сарға: “Даусыңыз жіңішке екен, бабаларымыз: “Ер дауыс-</w:t>
        <w:br/>
        <w:t>ты әйелден без деуші еді, қыз дауысты еркекті не істейміз?”</w:t>
        <w:br/>
        <w:t>- деп те қалды. Басар бір қызарды, бір қуарды. Кеңшілік</w:t>
        <w:br/>
        <w:t>жерде кездессе боқтап та салар сді, дегенмен көпшілік</w:t>
        <w:br/>
        <w:t>орында иба сақтады.</w:t>
        <w:br/>
        <w:t>- Қолыңызда тұрмыз, ерік сізде, - деді тістене.</w:t>
        <w:br/>
        <w:t>- “Ұсынған басты қылыш кеспесті” алдыма тартқаны-</w:t>
        <w:br/>
        <w:t>ңыз ба, мынауыңыз?</w:t>
        <w:br/>
        <w:t>- Еркектікті бетке ұстап одыраңдаған бүгінгі заманға</w:t>
        <w:br/>
        <w:t>жатпас, ендеше сіз жөнін таптыңыз.</w:t>
        <w:br/>
        <w:t>- Әйтеуір мойындайсыз ғой?</w:t>
        <w:br/>
        <w:t>- Нені?</w:t>
        <w:br/>
        <w:t>- Әйел жолы жіңішке екенін.</w:t>
        <w:br/>
        <w:t>- Мойындаймын.</w:t>
        <w:br/>
        <w:t>- Онда міне қолым.</w:t>
        <w:br/>
        <w:t>- Қүш</w:t>
        <w:br/>
        <w:t>Қыздың алақаны да нәзік-ақ. Ұлпадай үлп-үлп етеді.</w:t>
        <w:br/>
        <w:t>- О-о, мына алақанды жүрегіне басқан жігітте арман</w:t>
        <w:br/>
        <w:t>болмас, сірә! - деді Басар сүйсінгенін жасырмай.</w:t>
        <w:br/>
        <w:t>- Жазғаны басар.</w:t>
        <w:br/>
        <w:t>- Жазбаған біздей бейбақ ше?</w:t>
        <w:br/>
        <w:t>Қыз меруерттей тістерін көрсете сыңғырлай күлді.</w:t>
        <w:br/>
        <w:t>“- Сіз бе? Сізге де бір үлпа бұйырар. Тек сонда жайлыны</w:t>
        <w:br/>
        <w:t>жайсызға айырбастап алып жүрмеңіз.</w:t>
        <w:br/>
        <w:t>- Ақылыңызға құлдық!..</w:t>
        <w:br/>
        <w:t>Сол түні Басардың тағы бір түйсінгені - оз арнасына</w:t>
        <w:br/>
        <w:t>түсе алмайтыны. Бір шақтарда жағалауын быт-шыт етіп</w:t>
        <w:br/>
        <w:t>бұзып шыққан, осы арқылы қайтар жолын кесіп тастаған</w:t>
        <w:br/>
        <w:t>өткенге оралу енді мүмкін емес. Жыла, сықта, тәңіріңе</w:t>
        <w:br/>
        <w:t>жалбарын бәрібір сен жаңа, жаныңа бейтаныс соқпақтың</w:t>
        <w:br/>
        <w:t>жүргіншісісің. Ол адастырса адасасың, шалса құлайсың.</w:t>
        <w:br/>
        <w:t>Тұруға тырбанатының даусыз. Дегенмен, не діттеген межең,</w:t>
        <w:br/>
        <w:t>Ізі</w:t>
      </w:r>
    </w:p>
    <w:p>
      <w:r>
        <w:t>Нәсіп тағы да не қоштағанын, не қолданағанын</w:t>
        <w:br/>
        <w:t>білдірмеді. Қашанғы әдетімен шайын сораптап ұзақ отыр-</w:t>
        <w:br/>
        <w:t>ды да қойды. Жанарында шаршағандық белгі бар. Көз</w:t>
        <w:br/>
        <w:t>айналасы қалталанып түр.</w:t>
        <w:br/>
        <w:t>Әлден уақыт өткенде ғана ол кесесін стол үстіне қоя</w:t>
        <w:br/>
        <w:t>беріп:</w:t>
        <w:br/>
        <w:t>- Отағасы-ау, өзің біліп, өзің түйіп жүрген дүние ғой,</w:t>
        <w:br/>
        <w:t>оны маған несіне қақылдай бересің, - деді момақан үнмен.</w:t>
        <w:br/>
        <w:t>- Ертеңгі күні бірдеңені көңірсітпес үшін сенің де бәрін</w:t>
        <w:br/>
        <w:t>білгенің жөн.</w:t>
        <w:br/>
        <w:t>- Менің аузым құлыпталғалы қашан... Кілт өзіңде, аша-</w:t>
        <w:br/>
        <w:t>сың ба, жоқ, сол күйінде қалдырасың ба, ерік сенде.</w:t>
        <w:br/>
        <w:t>- Ашпаймын, ешқашан да ашпаймын!</w:t>
        <w:br/>
        <w:t>- Солай-ақ болсын.</w:t>
        <w:br/>
        <w:t>Тәттіге тамсандырып, оның дәмін таңдайға татырмай-</w:t>
        <w:br/>
        <w:t>тын соқыр тіршілік-ай! Сенің өмір кешкен пендеңе жо-</w:t>
        <w:br/>
        <w:t>марттығың да, жоқшылығың да көп-ау. Көлденең өткен</w:t>
        <w:br/>
        <w:t>көк аттыға несібеңді үйіп беріп, көшіңнің соңында сал-</w:t>
        <w:br/>
        <w:t>пақтаған көп аттыға алақан жазбайтың қиын-ақ. Соңғы</w:t>
        <w:br/>
        <w:t>сорлылар жыласа көз жасын көрмейсің, сұраса титімдей</w:t>
        <w:br/>
        <w:t>тұнығыңды бермейсің. Алыстан көл болып, шөліркеп, ен-</w:t>
        <w:br/>
        <w:t>телеп жеткенде шөл болатының жаман. Осы соқпақта қан-</w:t>
        <w:br/>
        <w:t>шама мүң, қаншама сыр қалды. Бірін ашпайсың. Бәрін</w:t>
        <w:br/>
        <w:t>үйіп-төгіп құшағыңа сыйдырып жорта бересің, жорта</w:t>
        <w:br/>
        <w:t>бересің.</w:t>
        <w:br/>
        <w:t>Міне, осы көште Назар мен Басар да бар болатын. Бірі</w:t>
        <w:br/>
        <w:t>жетектеп, екіншісі оған ілесіп, саналарын тұмшалаған</w:t>
        <w:br/>
        <w:t>тұманнан айналаларына көз сала алмай олар да салпақтап</w:t>
        <w:br/>
        <w:t>бара жатты. Алдарыңда тосқан не, сор ма, ор ма, оған да</w:t>
        <w:br/>
        <w:t>мән беріспеді. Жүре берсе, жүре берсе - дәтке қуат сол</w:t>
        <w:br/>
        <w:t>ғана.</w:t>
        <w:br/>
        <w:t>Басар өсе келе боқтампаздықты екінші қатарға ысы-</w:t>
        <w:br/>
        <w:t>рып, бірінші қатарға төбелескіштікті шығарады. “Ә” де-</w:t>
        <w:br/>
        <w:t>генге “мә” деп қарап түрады. Өзі шақар-ақ. Әлі келмей</w:t>
        <w:br/>
        <w:t>бара жатса тісті жұмсайды. Әйтеуір, қарсыласын басып</w:t>
        <w:br/>
        <w:t>тынады. Рас, жеңіліп қалатын кездері де бар. Мұндайда</w:t>
        <w:br/>
        <w:t>қайтпайды, тілін безеп бағады.</w:t>
        <w:br/>
        <w:t>Сөйтіп жүріп шылым шегуді де үйренді. Алғашында</w:t>
        <w:br/>
        <w:t>даладан жылқының тезегін жинап, кептіріп тартса, келе-</w:t>
        <w:br/>
        <w:t>келе дүкеннен арзан қолды темекі сатып алатын болды.</w:t>
        <w:br/>
        <w:t>123</w:t>
        <w:br/>
        <w:t>панын желбегей жамылған күйі далаға шықты да, онда</w:t>
        <w:br/>
        <w:t>көп бөгелместен қайтып оралды. Жүзі сұп-сүр.</w:t>
        <w:br/>
        <w:t>- Нәсіпжан-ай, қисаятын жастық тасташы, - деді ол</w:t>
        <w:br/>
        <w:t>жалынышты тіл қатып. Бәйбішесі төрт қабаттап көрпе</w:t>
        <w:br/>
        <w:t>төсеп, қос құс жастықты биіктеу қылып салғанда Назар</w:t>
      </w:r>
    </w:p>
    <w:p>
      <w:r>
        <w:t>да құлай берді. Сосын көзін жұмған күйі:</w:t>
        <w:br/>
        <w:t>- Аяғым мұздал барады, арланбасаң сипашы, - деді тағы.</w:t>
        <w:br/>
        <w:t>Бұл қатал әке аузынан шыққан бірінші өтініш бола-</w:t>
        <w:br/>
        <w:t>тын. Бұрын Назар сұранбайтын, бұйыратын. Өзінікі жөнсіз,</w:t>
        <w:br/>
        <w:t>өзгенікі дұрыс екенін сезіп тұрса да илікпейді, шалқая</w:t>
        <w:br/>
        <w:t>түседі. Мына жалғанды жалпағынан басып жүрген өзі, ал</w:t>
        <w:br/>
        <w:t>басқалар оның басыбайлысы сияқты. Ол содан ләззәт та-</w:t>
        <w:br/>
        <w:t>бады, содан жаны жадырайды.</w:t>
        <w:br/>
        <w:t>Мәсісін шешкенде көрді, шынында әкесінің бақайла-</w:t>
        <w:br/>
        <w:t>ры көгілдір тартыпты. Нәсіптің қолы әлсіз бе, әлде шо-</w:t>
        <w:br/>
        <w:t>шынған шағында күші қайтып қалды ма, қанша жанталас-</w:t>
        <w:br/>
        <w:t>қанмен қан ойната алмады. Өзі ернін ауырта тістеп алған.</w:t>
        <w:br/>
        <w:t>Ышқынғаннан ба, екі бетінен қан қашыпты.</w:t>
        <w:br/>
        <w:t>Басар шыдамады, жүрелей отыра қалып тарамыс аяққа</w:t>
        <w:br/>
        <w:t>қолын салып жіберді де, жоғарылы-төмен ысқылай баста-</w:t>
        <w:br/>
        <w:t>ды. Әке аяғы мұп-мұздай. Әсіресе, бақайлары. Алақанына</w:t>
        <w:br/>
        <w:t>тірі жанның денесінен гөрі аязда қатып қалған мұздың</w:t>
        <w:br/>
        <w:t>табы сезіледі.</w:t>
        <w:br/>
        <w:t>- УҺ, жаным-ай! - деді Назар ышқынғандай. Нәсіп ша-</w:t>
        <w:br/>
        <w:t>лына жалт қарады. Көзі толған үрей.</w:t>
        <w:br/>
        <w:t>- Бірдеңеден шошындың ба?</w:t>
        <w:br/>
        <w:t>Сырқат басын шайқады.</w:t>
        <w:br/>
        <w:t>- Біссіміллә, біссіміллә деші.</w:t>
        <w:br/>
        <w:t>Назар кекесінді жымиған кейіп танытты.</w:t>
        <w:br/>
        <w:t>- Кесірге жазбашы, отағасы...</w:t>
        <w:br/>
        <w:t>Әке сонда ғана кеудесіне күш жинағандай тағы езу тарт-</w:t>
        <w:br/>
        <w:t>ты.</w:t>
        <w:br/>
        <w:t>- Кесір құдайдан өтіп маған жетпеген шығар...</w:t>
        <w:br/>
        <w:t>- Алла де.. алла де...</w:t>
        <w:br/>
        <w:t>- Де-мей-мін-н!</w:t>
        <w:br/>
        <w:t>- Ой-ой, осы сенің мінезің-ай...</w:t>
        <w:br/>
        <w:t>Шешесі күбірлеп бірдеңелерді айта бастады. Көзінде жас.</w:t>
        <w:br/>
        <w:t>Тамшылар әжім бойын қуалай жүгіріседі.</w:t>
        <w:br/>
        <w:t>- Уһ, жаным-ай! - деді әкесі әлден уақытта тағы да</w:t>
        <w:br/>
        <w:t>көкірегі қарс айырыла. Шешесі ұйқыдан шошып оянған-</w:t>
        <w:br/>
        <w:t>дай селк етті.</w:t>
        <w:br/>
        <w:t>127</w:t>
        <w:br/>
        <w:t>1”</w:t>
        <w:br/>
        <w:t>болыңдар!” - деп жар сала ма? Онымен не бітірмек? Ба-</w:t>
        <w:br/>
        <w:t>сардың осы халын ел бүгінде түсінбейді дейсің бе? Ұғады,</w:t>
        <w:br/>
        <w:t>ұғады да іштен тынады. Оны өзі де сан байқады. Әрқай-</w:t>
      </w:r>
    </w:p>
    <w:p>
      <w:r>
        <w:t>сысының үйіне барғанда жік-жапар болатындары да со-</w:t>
        <w:br/>
        <w:t>дан. Бәрі бірінің аузына бірі түкіріп қойғандай жалған</w:t>
        <w:br/>
        <w:t>сөйлейді, жалған күледі. Анықтап қарасаң көздерінде тұтан-</w:t>
        <w:br/>
        <w:t>ған мүсіркеуді пайымдар едің. Ой сорлы-ай, осы күнге</w:t>
        <w:br/>
        <w:t>шейін сорлылығынды да айыра алмай өткенің бе?!.</w:t>
        <w:br/>
        <w:t>Жо-жоқ, өлуге қақы жоқ! Онда әке әруағы да,өзінің</w:t>
        <w:br/>
        <w:t>жарты ғасырға жуық өмірі де тұл болмақ. Сонда не істеу</w:t>
        <w:br/>
        <w:t>керек? Не біреудің қойнына барып бала таптыра алмай-</w:t>
        <w:br/>
        <w:t>ды, не күлге аунап туа алмайды. Әлде?..</w:t>
        <w:br/>
        <w:t>Өз ойынан өзі шошығандай айналасына алақ-жұлақ</w:t>
        <w:br/>
        <w:t>қаранды. Ауа жетпегендей кеудесі қысылды. Бала асырап</w:t>
        <w:br/>
        <w:t>алу -үрлығыңды елге өзің жариялау ғой! Күні ертең-ақ</w:t>
        <w:br/>
        <w:t>көше-көшенің қалтарысынан шошайған саусақтар жон</w:t>
        <w:br/>
        <w:t>арқанды көздеп, сылп-сылп еткен еріндер жалын шаша</w:t>
        <w:br/>
        <w:t>сүйреңдескенде...</w:t>
        <w:br/>
        <w:t>Көз алдына Ескерместің ұлы келді. Жөргекте жатқа-</w:t>
        <w:br/>
        <w:t>ны, тәй-тәй басқаны, былдыр-былдыр сөйлегені қандай</w:t>
        <w:br/>
        <w:t>тәтті еді! Оның бір жымиысына барлық дүниені айырба-</w:t>
        <w:br/>
        <w:t>стай салуға болады. Ендеше...ендеше неден жасқанады?</w:t>
        <w:br/>
        <w:t>Мейлі өсектесін, мейлі өртеп жіберсін, жалғаннан күліп</w:t>
        <w:br/>
        <w:t>өткенге не жетсін, шіркін! Ал, шын күлдіре, қуандыра</w:t>
        <w:br/>
        <w:t>алатын сәби ғана!</w:t>
        <w:br/>
        <w:t>Бойын бір тылсым сезім биледі. Бұрындары мүлдем</w:t>
        <w:br/>
        <w:t>байқалмаған жат сезім. Балбыратып барады. Жан дүниесі</w:t>
        <w:br/>
        <w:t>әлденеге телміргендей ме, жоқ әлде, содан жасқанып,</w:t>
        <w:br/>
        <w:t>жасқанса да керемет тегеурінді күшке үмтылғандай ма,</w:t>
        <w:br/>
        <w:t>әйтеуір, денесі бір ысынды, бір суынды.</w:t>
        <w:br/>
        <w:t>Басар көзі мөлие бокал толы шарапқа қайта қарады.</w:t>
        <w:br/>
        <w:t>Құлағына коше шуы шалынды. Тіршіліктің тай қазаны</w:t>
        <w:br/>
        <w:t>қайнап, мұны да өзіне тартатындай. Несі бар, қазір түра-</w:t>
        <w:br/>
        <w:t>ды да араласады. Көрсін, білсін ел Басардың да үша ала-</w:t>
        <w:br/>
        <w:t>тынын, қона алатынын.</w:t>
        <w:br/>
        <w:t>Ол бірінші рет көріп тұрғандай шарапты қолына ала</w:t>
        <w:br/>
        <w:t>беріп ұзақ үңілді. Содан кейін ернін ауырта тістеген күйі</w:t>
        <w:br/>
        <w:t>бокалды қабырғаға құлаштай лақтырды да, сынған шыны</w:t>
        <w:br/>
        <w:t>дыбысымен қоса айқайлап жіберді!</w:t>
        <w:br/>
        <w:t>- Сөйтемін! Сөйтемін-н-н!</w:t>
        <w:br/>
        <w:t>140</w:t>
        <w:br/>
        <w:t>ған ба, әйтеуір ауылдастың басы біраз саудаға түсіп жүрді</w:t>
        <w:br/>
        <w:t>де, ақыры ең соңғы ескертуін тіркеген қатаң сөгіспен</w:t>
        <w:br/>
        <w:t>құтылды.</w:t>
        <w:br/>
        <w:t>Бұл оқиға Басарды желпінтіп тастады. Ол өзінің намы-</w:t>
        <w:br/>
        <w:t>сын қорғайтын, қиын шақта өзіне араша түсетін бір жан-</w:t>
        <w:br/>
        <w:t>ның барына көзін толық жеткізді.</w:t>
        <w:br/>
        <w:t>.-Басар сағатына қарады. Бестен асып барады. Таң</w:t>
        <w:br/>
        <w:t>қылаң берген бе, пердеден себезгілеп жарық түсіп келеді</w:t>
        <w:br/>
        <w:t>екен.</w:t>
        <w:br/>
        <w:t>Тағы да шылым тұтатты. Орнынан жайлап тұрып ба-</w:t>
        <w:br/>
        <w:t>рып жарықты өшірді де, перделерді ашты. Бүгін де күн</w:t>
      </w:r>
    </w:p>
    <w:p>
      <w:r>
        <w:t>ыссы болар-ау, аспан тұп-тұнық. Түні бойы жайраңдас-</w:t>
        <w:br/>
        <w:t>қан жұлдыздар сөне бастапты. Сонау түста шолпан</w:t>
        <w:br/>
        <w:t>жұлдызы ғана айқын көрінеді. Топ-толық, жап-жарық.</w:t>
        <w:br/>
        <w:t>Басқалардан гөрі шоқтығы биік тұрғанына масаттанған-</w:t>
        <w:br/>
        <w:t>дай өзі тым кербез.Осы кейпінде Еркеден аусашы. Әлде</w:t>
        <w:br/>
        <w:t>бір кездегі жан баласын көзіне ілмейтін Басарға ұқсай ма?</w:t>
        <w:br/>
        <w:t>Неге бір кезде? Ол бүгінде де тәкәппар емес пе?</w:t>
        <w:br/>
        <w:t>Алқыпғандай кеудесі жиі-жиі көтерілді. Безеуден қал-</w:t>
        <w:br/>
        <w:t>ған білінер-білінбес таңбасы бар мұрыны да қусырылып</w:t>
        <w:br/>
        <w:t>барып басылды.</w:t>
        <w:br/>
        <w:t>Иә, иә, шындыққа жүгіну керек қой, бұрынғы Басар</w:t>
        <w:br/>
        <w:t>бүгінде жоқ.”Ә” дегенге “мә” де қарап тұрар асау мінез</w:t>
        <w:br/>
        <w:t>жарқабақты қақырата соққанымен кері қайтқанда</w:t>
        <w:br/>
        <w:t>көпіршік атып монтанси қалатын толқындай күйге түсіпті.</w:t>
        <w:br/>
        <w:t>Еркеден беті күйгені, Ескермеске зілденгенмен салмақ-</w:t>
        <w:br/>
        <w:t>сыздық сақтағаны осыдан. Неткен аянышты , неткен со-</w:t>
        <w:br/>
        <w:t>рақы тағдыр!</w:t>
        <w:br/>
        <w:t>Бір кездерде әкесі айтатын: “ Өзгеге сесті болмасаң</w:t>
        <w:br/>
        <w:t>өзіңнен түңіл. Пенделік тұрғанда әлсіз әрқашан күштіні</w:t>
        <w:br/>
        <w:t>сыйлаған, “ - деп.Әрине, бұл ойдың кереғарлығы көп,</w:t>
        <w:br/>
        <w:t>дегенмен жандылығы - бәрін жеңу үшін жүрек күші</w:t>
        <w:br/>
        <w:t>керек-ақ екен. Міне, осы жүрек күші Басарға жетпеді-ау.</w:t>
        <w:br/>
        <w:t>Өрмін деп жүріп ойға айналғаны осыны аңғартады...</w:t>
        <w:br/>
        <w:t>Ту-у. тағы қайда бастап барады...</w:t>
        <w:br/>
        <w:t>Көкжиекке көз тастады. Ғажап! Аспан көкпеңбек дейді,</w:t>
        <w:br/>
        <w:t>шындығында қап-қара екен ғой! Онысы жайшылықта көзге</w:t>
        <w:br/>
        <w:t>шалына бермегенмен дәл қазір алақандағыдай ап-анық.</w:t>
        <w:br/>
        <w:t>Неткен тұңғиық, неткен қорқынышты! Құлды бұлаңға</w:t>
        <w:br/>
        <w:t>түскен адам тағдыры сияқты.Ондайлардың не ізі, не жүзі</w:t>
        <w:br/>
        <w:t>көрінбейді. Мына түпсіз терең де: “ О, адамзат, адаспа,</w:t>
        <w:br/>
        <w:t>адассаң, алдың мендей тұңғиық, “ - деп тұрғандай.</w:t>
        <w:br/>
        <w:t>138</w:t>
        <w:br/>
        <w:t>- Балам, - деп еді бірде Нәсіп, - Шындықтан ешкім</w:t>
        <w:br/>
        <w:t>қашып құтыла алмайды. Жабықсаң жаныңа демеу беретін</w:t>
        <w:br/>
        <w:t>де, тасып-төгілген сәтінде желеп-жебейтін де шындық.</w:t>
        <w:br/>
        <w:t>Олай болса көңіліңе, жаныңа көлеңке түсірмейтін жағын</w:t>
        <w:br/>
        <w:t>ойла. Адалдыққа жүгін, шындықты пір тұт.</w:t>
        <w:br/>
        <w:t>Басар да сөйтті. Қанша өзін-өзі алдаса да келмеске кет-</w:t>
        <w:br/>
        <w:t>кен ана жолын ақырында мойындап аудан орталығына</w:t>
        <w:br/>
        <w:t>қоныс аударды. Кейіннен қалаға көшті. Қазір қарапайым</w:t>
        <w:br/>
        <w:t>ғана жұмыс иесі. Дәлдеп айтқанда сантехник. Табысы да</w:t>
        <w:br/>
        <w:t>жаман емес. Күніне шай-сулығын да жомарт қолдар кез-</w:t>
        <w:br/>
        <w:t>дескенде айырып түрады.</w:t>
        <w:br/>
        <w:t>Бәрінен дәтке қуаты - қалада Ескермес бар. Ақылшы-</w:t>
        <w:br/>
        <w:t>сы да, арқа сүйері де сол. Досының қызметі де тәуір. Ауыл-</w:t>
        <w:br/>
        <w:t>дан шыққан қара сирақтардың арасынан жоғары білімді</w:t>
        <w:br/>
        <w:t>дипломды жалғыз өзі иемденіп, бүгінде облыстық</w:t>
        <w:br/>
        <w:t>агроөнеркәсіп бірлестігінде білдей экономист.</w:t>
        <w:br/>
        <w:t>Таңданарлық бір жай - Басар мен Ескерместің келіншегі</w:t>
        <w:br/>
        <w:t>Еркенің арасы бітіспей-ақ қойды. Қандай қара мысықтың</w:t>
        <w:br/>
        <w:t>жүгіріп өткені белгісіз, бір-бірін жақтырмайды-ақ. Содан</w:t>
      </w:r>
    </w:p>
    <w:p>
      <w:r>
        <w:t>да болар Ерке бұл босағаны ешқашан аттаған емес. Ал,</w:t>
        <w:br/>
        <w:t>Басар бара қалса сырт көзге жылы шырай танытқанмен</w:t>
        <w:br/>
        <w:t>іштей бұрқанып жүреді. Егер қан майданда кездесті ме,</w:t>
        <w:br/>
        <w:t>тура тамақтан ала түсіп, қылғып жұтып қоюға бар. Бұл</w:t>
        <w:br/>
        <w:t>салқындық, бәлкім, сонау жас кездегі рестораннан бас-</w:t>
        <w:br/>
        <w:t>талды ма, кім білсін?.. Ол жолы Ерке көңіліне дік ұстама-</w:t>
        <w:br/>
        <w:t>ғаны анық, бірақ Басар ішіне тоң мұздатып алғаны дау-</w:t>
        <w:br/>
        <w:t>сыз. Мұндай кереғарлықтың көре алмаушылықтан тууы</w:t>
        <w:br/>
        <w:t>да мүмкін ғой. Басар, шындықты мойындау керек қой,</w:t>
        <w:br/>
        <w:t>Еркені көре алмады. Ананың сұлулығы , бақыты жүрегіне</w:t>
        <w:br/>
        <w:t>дауыл ойнатты.Тіпті, жымиысына шейін денесін</w:t>
        <w:br/>
        <w:t>тітіркенткен кездері бар.Мұндайда жолдасының келіншегі</w:t>
        <w:br/>
        <w:t>мазақтап, табалап тұрғандай көрінеді. Екеу ара жүз шай-</w:t>
        <w:br/>
        <w:t>ысты да. Басар Ескерместе шаруасы болып үйіне бара қал-</w:t>
        <w:br/>
        <w:t>ған. Есікті Ерке ашты.</w:t>
        <w:br/>
        <w:t>- Ә-ә,сенбісің? Жайшылық па?</w:t>
        <w:br/>
        <w:t>-Күйеуің керек.</w:t>
        <w:br/>
        <w:t>-Оны қайтесің?</w:t>
        <w:br/>
        <w:t>-Шаруа бар.</w:t>
        <w:br/>
        <w:t>-Бізді іздемегеніңе қарағанда күрделі шығар?</w:t>
        <w:br/>
        <w:t>-Күрделі емес, дегенмен соған жақын.</w:t>
        <w:br/>
        <w:t>135</w:t>
        <w:br/>
        <w:t>кездегі дөңгелек жүз сопақшаға айналыпты. Үнемі тартқ-</w:t>
        <w:br/>
        <w:t>ан шылым түтіні әсер еткен бе, бет терісі де қошқылда-</w:t>
        <w:br/>
        <w:t>нып тұр. Одан сәл төмендесең қушиған иықты табасың.</w:t>
        <w:br/>
        <w:t>Кеуде де бір тұтам. Бір ғажабы төс таңбасы бадырайып</w:t>
        <w:br/>
        <w:t>көрінгенмен анар ізі білінбейді. Әлде бала кезден жат</w:t>
        <w:br/>
        <w:t>әйелдік сезім араласпаған соң шықпаған ба, өзгелерден</w:t>
        <w:br/>
        <w:t>сан көрген көз тартар алма орнында бадырайған-бадырай-</w:t>
        <w:br/>
        <w:t>ған қоңырқай, үшы ғана сәл шығыңқы таңба көрінеді. Бел</w:t>
        <w:br/>
        <w:t>де жаратқан аттай тартылып қалған. Одан сәл төменде-</w:t>
        <w:br/>
        <w:t>сең... Әйселдіктен қалған, соны айқайлай жариялап тұрған</w:t>
        <w:br/>
        <w:t>тән ғана. О, ғажап, мұнымен қалай әйел бола аласың?!.</w:t>
        <w:br/>
        <w:t>Басар көзін жұма беріп тістенді. Осылай сәл тұрды. Бір</w:t>
        <w:br/>
        <w:t>шамада есіне әлдене Түскендей жүгіріп барып, шифонердің</w:t>
        <w:br/>
        <w:t>есігін жұлқа тартты да, бір көйлекті шап берді. Шешесінің</w:t>
        <w:br/>
        <w:t>тыққан тығындысы. Жалма-жан киді. Солбандап түр. Етегі</w:t>
        <w:br/>
        <w:t>желп-желп етеді.</w:t>
        <w:br/>
        <w:t>Олай-бұлай жүріп байқады. Шалынысатын сияқты.</w:t>
        <w:br/>
        <w:t>Көндікпегендіктен бе, әйтеуір төменнен жел гулейтіндей.</w:t>
        <w:br/>
        <w:t>Қайтадан айна алдына барды. Керемет, кебін киген тірі</w:t>
        <w:br/>
        <w:t>өліктей бір бейне көлеңдейді. Әлде цирктегі сайқымазақ</w:t>
        <w:br/>
        <w:t>па? Мүмкін.</w:t>
        <w:br/>
        <w:t>Ызалана шешінді. Сосын күнделікті киімін үстіне ілді</w:t>
        <w:br/>
        <w:t>де, әлгі көйлекті ызалана умаждап пешке тықты. Шарқ</w:t>
        <w:br/>
        <w:t>ұра жүріп керосин, сіріңке тапты. Ал, көйлекті өртеген</w:t>
        <w:br/>
        <w:t>сәтте қастасқан жауын жеңгендей масайрады.</w:t>
        <w:br/>
        <w:t>Ертесіне шешесіне:</w:t>
      </w:r>
    </w:p>
    <w:p>
      <w:r>
        <w:t>- Апа, кешегі сөзді сіз айтқан жоқсыз, мен естіген жоқ-</w:t>
        <w:br/>
        <w:t>пын. Сіз де, мен де түс көрдік, бәрі сонда қайталанды! -</w:t>
        <w:br/>
        <w:t>деді нық үнмен. Нәсіп шарасыз күйде иығын қушитты.</w:t>
        <w:br/>
        <w:t>Сөйткен қайран апа да мына өмірден не жар, не бала,</w:t>
        <w:br/>
        <w:t>не немере қызығын көрместен өте шықты.</w:t>
        <w:br/>
        <w:t>Әсіресе, ана қазасы Басарға ауыр тиді. Қақ-соқпен ісі</w:t>
        <w:br/>
        <w:t>жоқ, сөйлесе де қасындағы адамның көңіліне қарап оты-</w:t>
        <w:br/>
        <w:t>ратын, соның ыңғайына жығылатын абзал жан көңілге</w:t>
        <w:br/>
        <w:t>әжептеуір сүйеніш екен. Салқын үй, салулы төсекке бойы</w:t>
        <w:br/>
        <w:t>үйренген Басарға алғашында бәрі түс сияқты көрінді.</w:t>
        <w:br/>
        <w:t>Шешесі әлденендей туысына қонаққа кеткенге ұқсайды.</w:t>
        <w:br/>
        <w:t>Бүгін бе, ертең бе, салып-ұрып жетіп келердей. Сол сәтті</w:t>
        <w:br/>
        <w:t>сағына күтті. Ондайдың енді ешқашан оралмайтынын білсе</w:t>
        <w:br/>
        <w:t>де өз көңілін үмітпен тоғайтты.</w:t>
        <w:br/>
        <w:t>134</w:t>
        <w:br/>
        <w:t>- Мен бе?</w:t>
        <w:br/>
        <w:t>- Иә, сен.</w:t>
        <w:br/>
        <w:t>- Пішту-у, түкірдік көйлегіңе!</w:t>
        <w:br/>
        <w:t>- Сен де қызық көруге тиістісің.</w:t>
        <w:br/>
        <w:t>- Қандай?</w:t>
        <w:br/>
        <w:t>- Жар құшып, бала сүйіп.</w:t>
        <w:br/>
        <w:t>- Тарт тіліңді!</w:t>
        <w:br/>
        <w:t>- Мен жаманшылық ойламаймын ғой, айналайын-ау!..</w:t>
        <w:br/>
        <w:t>- Қысқарт! Әйтпесе...</w:t>
        <w:br/>
        <w:t>- Әйтпесе не, ұрасың ба?</w:t>
        <w:br/>
        <w:t>- Естігім келмейді! Есті-гім-м келмейді-!!..</w:t>
        <w:br/>
        <w:t>Басар бетін қос қолымен жаба өз болмесіне өтті де, ет-</w:t>
        <w:br/>
        <w:t>петтей төсегіне құлаған күйі солқылдап ұзақ жылады.</w:t>
        <w:br/>
        <w:t>Түн ортасында есін жиып, алды-артына ой жүгірткені</w:t>
        <w:br/>
        <w:t>бар.</w:t>
        <w:br/>
        <w:t>Сөйтсе өмір дегенің күрделі дүние екен ғой. Оның ой-</w:t>
        <w:br/>
        <w:t>шұңқыры, құз-қиясы бар. Оның бірі құлатып алып етек-</w:t>
        <w:br/>
        <w:t>тен тартса, енді бірі сүйенгенсіп тұрып тастап жібереді.</w:t>
        <w:br/>
        <w:t>Сосын құламай, не жыламай көр. Кейде құлап жатсаң</w:t>
        <w:br/>
        <w:t>тұруға, майып болсаң жазылуға ұмтыласың ғой, ал кей</w:t>
        <w:br/>
        <w:t>бұлтарыста дәл осыдан да қашады екенсің. Қашқанда да</w:t>
        <w:br/>
        <w:t>алды-артыңа қарамай безесің. Міне, Басардың ендігі күйі</w:t>
        <w:br/>
        <w:t>дәл осыған ұқсамасына кім кепіл? Әлде, әлде дс болса</w:t>
        <w:br/>
        <w:t>тырбаңдап көре ме?</w:t>
        <w:br/>
        <w:t>Ол есік, терезені мықтап жауып бір ойға бекінді. Ең</w:t>
        <w:br/>
        <w:t>әуелі енеден жаңа туғандай тырдай жалаңаш шешінді, со-</w:t>
        <w:br/>
        <w:t>дан кейін айна алдына келді. Әуелгіде оз-өзінен үялғандай</w:t>
        <w:br/>
        <w:t>көзін тарс жұмып алды. Өстіп үзақ тұрды. Денесі қалш-</w:t>
      </w:r>
    </w:p>
    <w:p>
      <w:r>
        <w:t>қалш етеді. Дәл бір ұрлық жасап тұрғандай. Жай ғана ұрлық</w:t>
        <w:br/>
        <w:t>емес, өмір мен өлім белдескен күрделі тұңғиыққа қадам</w:t>
        <w:br/>
        <w:t>жасағандай.</w:t>
        <w:br/>
        <w:t>Басар бірауық шамада ғана бойын жиып әуелі бір көзін</w:t>
        <w:br/>
        <w:t>сығырайтты. Қарсы алдынан бұлыңғырлау бейне елес берді.</w:t>
        <w:br/>
        <w:t>Сосын батылданып екінші көзін ашты. Елес бірте-бірте</w:t>
        <w:br/>
        <w:t>адам бейнесіне айналды. Адам болғанда да осы жасқа жет-</w:t>
        <w:br/>
        <w:t>кенше бір рет те не елге, не өзіне ашпаған сырды алдына</w:t>
        <w:br/>
        <w:t>жайып салып түр.</w:t>
        <w:br/>
        <w:t>Ол енді айнаға сұқтана қарады. О, жасаған, мүндай да</w:t>
        <w:br/>
        <w:t>кереметің бар екен-ау! Мына тұрғанды жартылай еркек,</w:t>
        <w:br/>
        <w:t>жартылай әйел десе де болғандай. Екі үрт суылып, бала</w:t>
        <w:br/>
        <w:t>133</w:t>
        <w:br/>
        <w:t>Иә, адаспау керек. Ондай күн басыңа туа қалған</w:t>
        <w:br/>
        <w:t>жағдайда жолыңды табуға ұмтыл. Қайдан іздейсің, қай</w:t>
        <w:br/>
        <w:t>қияға көз тігесің - өз еркің, әйтеуір өз өміріңді жүдетпе-</w:t>
        <w:br/>
        <w:t>сең болғаны. Мысалы: әкесі сияқты...</w:t>
        <w:br/>
        <w:t>Жо-жоқ, Басар Назарға өкпелі емес. Әкесі мына жал-</w:t>
        <w:br/>
        <w:t>ғаннан көңіліне дәру іздеді. Тапты да. Басқадан емес, өз</w:t>
        <w:br/>
        <w:t>ұрпағынан кездестірді. Мейлі, онысы жалған болсын, әй-</w:t>
        <w:br/>
        <w:t>ткенмен өзін-өзі алдауға, сол арқылы опасыздыққа лағ-</w:t>
        <w:br/>
        <w:t>нат айтуға қол жеткізді. Бұл да жанға демеу.</w:t>
        <w:br/>
        <w:t>Тоқта, тоқта! Сонда бір тағдырдың жанбай жатып</w:t>
        <w:br/>
        <w:t>сөнуіне кім кінәлі? Басардың өзі шығар? Түсінігін де,</w:t>
        <w:br/>
        <w:t>түйсігін де жалғандыққа бұрып алып, болмасты болдыр-</w:t>
        <w:br/>
        <w:t>ған, әрине, өзі. Ендеше...</w:t>
        <w:br/>
        <w:t>Еріні кеберсіді. Алдында түрған бокалға қолын соза</w:t>
        <w:br/>
        <w:t>беріп кілт бөгелді. Мына сұмдықты қараңыз - әлгінде</w:t>
        <w:br/>
        <w:t>ғана көпіршік атқан шарап жансызданыпты. Бүлк-бүлк</w:t>
        <w:br/>
        <w:t>еткен тіршіліктен нышан байқалмайды. Өлі су да, бүл</w:t>
        <w:br/>
        <w:t>да бір. Сонда қалай, көңілге сәл де болса медет тұтқан</w:t>
        <w:br/>
        <w:t>жандының қолма-қол жансызға айналғаны ма? Бұл нені</w:t>
        <w:br/>
        <w:t>ұқтырады? “Сен де мен секілді бір күні тыншисың,</w:t>
        <w:br/>
        <w:t>қазіргі күйің де оңып тұрған жоқ” , - дегені ме?</w:t>
        <w:br/>
        <w:t>Денесі мұздады. Көз алды қарауытқандай болды.</w:t>
        <w:br/>
        <w:t>Жо-жоқ, кеудеде жан тұрғанда тірлік тынысын үзбеу</w:t>
        <w:br/>
        <w:t>керек. Аңғара білсе әкесі мына жарық дүниеге қалдыр-</w:t>
        <w:br/>
        <w:t>ғанда үлкен аманат жүктепті. “Жалғыздан қалған тұяқ”,</w:t>
        <w:br/>
        <w:t>- деп атағанда жалқы жолды соқпаққа, оны үлы көшке</w:t>
        <w:br/>
        <w:t>айналдыратын Басар болатынына сенім артыпты. Ондай</w:t>
        <w:br/>
        <w:t>жағдайда жаман ойдың соңында салпақтағанша үміттің</w:t>
        <w:br/>
        <w:t>қайығына мініп өмір атты мұхиттың таудай толқындары-</w:t>
        <w:br/>
        <w:t>мен жағаласа берген шарт. Жеңілсе қалар бір арада, ал</w:t>
        <w:br/>
        <w:t>жеңсе мақсат атты жағалауға жетері даусыз.</w:t>
        <w:br/>
        <w:t>Бірақ қалай, немен жеңбек? Ең құрымаса шаршаса</w:t>
        <w:br/>
        <w:t>демер, құласа сүйер жанында серігі де жоқ. Не әйел боп</w:t>
        <w:br/>
        <w:t>“күйеуге тие, не еркек боп келіншек ала алмайды. Әлде,</w:t>
        <w:br/>
        <w:t>қыл арқанды мойынға салып жіберіп өзін-өзі аса салса</w:t>
        <w:br/>
        <w:t>ма? Азар болса бірер минут қиналар, онысы жылдар бас-</w:t>
        <w:br/>
        <w:t>қан салмақтың түйіріне тұрмайды. Сосын бәрінен құты-</w:t>
        <w:br/>
        <w:t>лады...</w:t>
      </w:r>
    </w:p>
    <w:p>
      <w:r>
        <w:t>Тітіркенді. Үрейлі елестер пайда болды. Ал, өлді дейік.</w:t>
        <w:br/>
        <w:t>Онысы кімге батып, кімнің жыртығын бүтіндер. Қара -</w:t>
        <w:br/>
        <w:t>құрым ел жиналмағанмен таныстары көздерінен бірер</w:t>
        <w:br/>
        <w:t>тамшы жасты домалатып тастайды да, қара жер қойнына</w:t>
        <w:br/>
        <w:t>көме салады. Шын жыласа жөн, ғой, аяушылықпен жы-</w:t>
        <w:br/>
        <w:t>Ласа қайтпек? Қайта тіріліп: “Адамдар, мендейден аулақ</w:t>
        <w:br/>
        <w:t>139</w:t>
        <w:br/>
        <w:t>ӨТКЕН КҮНДЕ БЕЛГІ БАР</w:t>
        <w:br/>
        <w:t>Ең әуелі телефон арқылы хабарласты, сосын өзі келді. Орта</w:t>
        <w:br/>
        <w:t>бойлы, қараторы, өңді келіншек екен. Ол қарсыдағы орын-</w:t>
        <w:br/>
        <w:t>дыққа отыруын отырғанымен көпке дейін жақ ашқан</w:t>
        <w:br/>
        <w:t>жоқ. Әлденеден қысылғандай ернін жымқырған күйі</w:t>
        <w:br/>
        <w:t>назарын жерден алмайды. Иығын жауып түрған бүйра</w:t>
        <w:br/>
        <w:t>шашынан діріл байқалады.</w:t>
        <w:br/>
        <w:t>Мен де үндемедім. Мұным паңдығым емес, әуелгі сөзді</w:t>
        <w:br/>
        <w:t>келіншектен күткен сыңайым.</w:t>
        <w:br/>
        <w:t>Бірауық уақыт өткенде келіншек өз-өзіне келгендей ма-</w:t>
        <w:br/>
        <w:t>ған карады.</w:t>
        <w:br/>
        <w:t>- Сіз менен ештеңе сұрамаңыз, - деді содан кейін бай-</w:t>
        <w:br/>
        <w:t>салды сөйлеп, - Не үшін іздедім, ол өзіме де жүмбақ.</w:t>
        <w:br/>
        <w:t>Бірақ өтінішім бар - қолымды қайтармай мына дәптерлерді</w:t>
        <w:br/>
        <w:t>алып қалыңыз. Бұлар менен гөрі сізге керек сияқты...</w:t>
        <w:br/>
        <w:t>Сумкасын ашты да, ішінен үш дәптер шығарды.</w:t>
        <w:br/>
        <w:t>- Алыңызшы, өтінемін...</w:t>
        <w:br/>
        <w:t>Қолымды алға создым. Келіншек маған бермес бүрын</w:t>
        <w:br/>
        <w:t>дәптерлерді аялай кеудесіне қысты. Байқаймын, коз</w:t>
        <w:br/>
        <w:t>шарасында жас үйіріліпті. Келіншек кабинет табалдыры-</w:t>
        <w:br/>
        <w:t>ғынан әрі асып көрінбей кеткен сәтте де менің көзім</w:t>
        <w:br/>
        <w:t>есікте болды. Жұмбақ түс көріп отырғандаймын.</w:t>
        <w:br/>
        <w:t>- Дәптерлерді қолыма алғанда “Откен күнде белгі бар”</w:t>
        <w:br/>
        <w:t>- деген жазуды оқыдым. Ал, ішіне үңілгенде...</w:t>
        <w:br/>
        <w:t>Кел, достым, бірге оқиық. Бұл, бәлкім, жүмбақ</w:t>
        <w:br/>
        <w:t>келіншектің ғана емес, жер басып жүрген көбіміздің сы-</w:t>
        <w:br/>
        <w:t>рымыз болар.</w:t>
        <w:br/>
        <w:t>- Неге екенін білмеймін,әйтеуір биылғы көктем менің</w:t>
        <w:br/>
        <w:t>өміріме үлкен өзгеріс енгізетіндей болады да тұрады. Кеш</w:t>
        <w:br/>
        <w:t>түссе - ақ жүрегім тулай жөнеледі. Мұндайда өзіммен</w:t>
        <w:br/>
        <w:t>өзім қалғанды жақсы көремін. Шық еткен бөтен дыбыс</w:t>
        <w:br/>
        <w:t>шиыршық атқан жүйкені балғамен соққандай әсер етеді.</w:t>
        <w:br/>
        <w:t>Жақтырмаймын. Шыныдай сынып кетуге дайын тұрамын.</w:t>
        <w:br/>
        <w:t>Осы халімді сезе ме, мүндайда күйеуім Сәбит те, тұла</w:t>
        <w:br/>
        <w:t>бойы тұңғышым Сандуғаш та бойларын аулақ үстауға ты-</w:t>
        <w:br/>
        <w:t>рысады.</w:t>
        <w:br/>
        <w:t>141</w:t>
      </w:r>
    </w:p>
    <w:p>
      <w:r>
        <w:t>жалғыздың да жебеушісі бар екенін, жалғыздан да шаң</w:t>
        <w:br/>
        <w:t>шығатынын”, - деген еді. Мұнымен де тынбады, шапқы-</w:t>
        <w:br/>
        <w:t>Лап жүріп туған ауылдан жұмыс та тапты. Тракторшылар</w:t>
        <w:br/>
        <w:t>бригадасына бригадир етіп тағайындатты.</w:t>
        <w:br/>
        <w:t>Соңғы кезде қаланың у-шуына көндігіп қалған Басарға</w:t>
        <w:br/>
        <w:t>ауылдың тып-тыныш өмірі тозақтай еді. Таңның атысы,</w:t>
        <w:br/>
        <w:t>күннің батысы көретінің аптап ыстыққа шыжыған дала</w:t>
        <w:br/>
        <w:t>ғана. Оның үстіне бір мезгіл бой жазатын ресторан, театр</w:t>
        <w:br/>
        <w:t>дегендеріңнен де мақұрым. Әйтсе де шыдады. Әке қаһары-</w:t>
        <w:br/>
        <w:t>на қаймыққаңдықтан ғана қарсылық білдірмеді.</w:t>
        <w:br/>
        <w:t>Өмір бірқалыпты өтіп жатты. Баласының мәртебелі</w:t>
        <w:br/>
        <w:t>орында жұмыс атқаратынына әке мәз. Шешесі де өз қуаны-</w:t>
        <w:br/>
        <w:t>шын көпшілікке жария етпегенімен жан-жағына жадырай</w:t>
        <w:br/>
        <w:t>қарайды.</w:t>
        <w:br/>
        <w:t>Бірақ, бұл ұзаққа созылған жоқ. “Ойбай, кеше Басар</w:t>
        <w:br/>
        <w:t>бәленмен шекісіп қалыпты”, “Ойбай, бүгін Басар түгенді</w:t>
        <w:br/>
        <w:t>кілтпен ұрып, басын жарыпты”, - деген сыпсың сөз ауыз-</w:t>
        <w:br/>
        <w:t>дан-ауызға көше бастады. Бүл Назар мен Нәсіптің құла-</w:t>
        <w:br/>
        <w:t>ғына да шалынды.</w:t>
        <w:br/>
        <w:t>Бірде әкесі баласын оңашалап:</w:t>
        <w:br/>
        <w:t>- Балам, - деді жүдеу үнмен, - Сені жасыңнан бетіңнен</w:t>
        <w:br/>
        <w:t>қақпадым. Мен әкеден жалғыз болсам, сен менен қалған</w:t>
        <w:br/>
        <w:t>тұяқсың, сондықтан да ешкімнен кем болмағаныңды</w:t>
        <w:br/>
        <w:t>тіледім. Тілегім ақталды ма деп едім... Жұрт аузына кім</w:t>
        <w:br/>
        <w:t>қақпақ қоя алады. Дегенмен, олардан шыққан сөз жөн бе</w:t>
        <w:br/>
        <w:t>деймін. Ести-ести құлақ сарсыды. Қойсаңшы, мына қылы-</w:t>
        <w:br/>
        <w:t>ғыңды...</w:t>
        <w:br/>
        <w:t>Басар осы сәт әкесіне шүқшия қарады. Көзінде</w:t>
        <w:br/>
        <w:t>өшпенділік пе, өкініш пе, әйтеуір бір елес жалт етті.</w:t>
        <w:br/>
        <w:t>- Әке, озің жасыңда қандай едің?</w:t>
        <w:br/>
        <w:t>- Мен бе... Менікі, енді, білместік те...</w:t>
        <w:br/>
        <w:t>- Мен де жаспын. Ендеше білместігім көп шығар.</w:t>
        <w:br/>
        <w:t>- Қылығыңды бұған сайып қойсақ жақсы-ақ.</w:t>
        <w:br/>
        <w:t>- Соған сайыңыз, әке!</w:t>
        <w:br/>
        <w:t>- Ой-ой, балам-ай... балам-ай...</w:t>
        <w:br/>
        <w:t>Еркелетем деп еркінсітіп, жақсылық жасаймын деп</w:t>
        <w:br/>
        <w:t>жайратып алғанын ұқты ма, Назар бүдан өзге сөзге бар-</w:t>
        <w:br/>
        <w:t>мастан атының басын кері бұрды.</w:t>
        <w:br/>
        <w:t>Сол әке жыл өтер өтпесте ауырмай-сырқамай кенеттен</w:t>
        <w:br/>
        <w:t>қайтыс болды. Онда Басар үйде-тін. Назар ертеңгілік ша-</w:t>
        <w:br/>
        <w:t>126</w:t>
        <w:br/>
        <w:t>сып жаныма келді де “Жаным-ау, түсіндірсеңші, бұл не</w:t>
        <w:br/>
        <w:t>жұмбак?” - дегеніме құлақ аспастан жетелей жөнелді.</w:t>
      </w:r>
    </w:p>
    <w:p>
      <w:r>
        <w:t>Қонақ үйінің табалдырығынан әрі аттағанымызда ғана</w:t>
        <w:br/>
        <w:t>тіл қатты.</w:t>
        <w:br/>
        <w:t>- Өзіңді өзің жақсылап жөнге келтіріп пе едің? Саған</w:t>
        <w:br/>
        <w:t>керемет сюрприз дайындап қойдым.</w:t>
        <w:br/>
        <w:t>- Жаным-ау...</w:t>
        <w:br/>
        <w:t>- Жо-жоқ, босқа әуреленбе, алдын ала айтпаймын.</w:t>
        <w:br/>
        <w:t>Үшінші қабаттың дәлізінде сұңғақ бойлы, жасы қырық-</w:t>
        <w:br/>
        <w:t>тың жуан ортасына шыққан кезекші келіншекке ұшырас-</w:t>
        <w:br/>
        <w:t>тық.</w:t>
        <w:br/>
        <w:t>- Кімді іздедіңдер? - деді ол төбесінен қарап. Жауапты</w:t>
        <w:br/>
        <w:t>Бибіғайша берді.</w:t>
        <w:br/>
        <w:t>- Е-е, ана бұйра бас жігіт пе? Көршісі екеуі ертемен</w:t>
        <w:br/>
        <w:t>кеткен. Сөздеріне қарағанда түс ауа оралуға тиіс.</w:t>
        <w:br/>
        <w:t>- Қап, кешігіп қалдық!..</w:t>
        <w:br/>
        <w:t>Мына жұмбаққа енді менің аңсарым әбден ауды. Со-</w:t>
        <w:br/>
        <w:t>сын құрбы мінезін саралай келіп, оның қармаққа ілінер</w:t>
        <w:br/>
        <w:t>тұсын іздедім.Таптым. Ашуланған адамның кейпіне түсуім</w:t>
        <w:br/>
        <w:t>керек. Актерлік шеберлігім жетсе Бибіғайшаның маған</w:t>
        <w:br/>
        <w:t>қарай иілетіні даусыз.</w:t>
        <w:br/>
        <w:t>- “Сенген қойым сен болсаң...” Тойдым сюрпизіңе! -</w:t>
        <w:br/>
        <w:t>дедім сыртқа шыққанда дауысымды қатайтып.</w:t>
        <w:br/>
        <w:t>- Ренжідің бе?</w:t>
        <w:br/>
        <w:t>- Осыншама әуреге салдың. Басы бос, желөкпе біреуге</w:t>
        <w:br/>
        <w:t>санадың ба!? Оныңа көнбеспін!..</w:t>
        <w:br/>
        <w:t>Бибіғайшаға қараймын. Көзі бақырайып, жүзіне қан</w:t>
        <w:br/>
        <w:t>теуіпті. Атқан оғымның нысанаға дөп тигені аңық. Енді</w:t>
        <w:br/>
        <w:t>аттың басын тартпау керек. Сөйттім де. Тез-тез басып алға</w:t>
        <w:br/>
        <w:t>оздым.</w:t>
        <w:br/>
        <w:t>Құрбымның “сюрпризінің” астарында маған таңсық сыр</w:t>
        <w:br/>
        <w:t>бары айқын. Ол не? Қанша ойлансам да таба алмаймын.</w:t>
        <w:br/>
        <w:t>Көрсетпегі Алтай емес. Сонда кім? Жанымды мазалаған</w:t>
        <w:br/>
        <w:t>осы сұрақ.</w:t>
        <w:br/>
        <w:t>- Майра, Майра-а!</w:t>
        <w:br/>
        <w:t>Тоқтадым. Жүре беруім керек. Сонда Бибіғайша өзі</w:t>
        <w:br/>
        <w:t>ақтарылады.</w:t>
        <w:br/>
        <w:t>- Майра! |</w:t>
        <w:br/>
        <w:t>Артымнан тық-тық басқан аяқ дыбысы жақындай түсті.</w:t>
        <w:br/>
        <w:t>Тезірек жетсе.</w:t>
        <w:br/>
        <w:t>150</w:t>
        <w:br/>
        <w:t>Жалғыз қалғанда серігім ой ғана. Бірақ тарам-тарам</w:t>
        <w:br/>
        <w:t>желілердің бірінің етегінен толық үстай алмаймын. Бірі</w:t>
        <w:br/>
        <w:t>кіріп, бірі шығып жатқан топандар өрмекші құрған тор-</w:t>
      </w:r>
    </w:p>
    <w:p>
      <w:r>
        <w:t>дай шырмай түседі. Ұшығына жету жоқ. Шаршап төсекке</w:t>
        <w:br/>
        <w:t>жығыламын. 4</w:t>
        <w:br/>
        <w:t>Дәл осы күйдің өткен күнмен өзектес, өткен күнмен</w:t>
        <w:br/>
        <w:t>сабақтас жатқанын білмеппін. Ой батпанын арқалап жұмы-</w:t>
        <w:br/>
        <w:t>сқа барамын, үйге қайтамын. Біреулері “ Ауырып жүрген-</w:t>
        <w:br/>
        <w:t>нен саумысың?” - деп жанашырлық білдіреді. Ондайда</w:t>
        <w:br/>
        <w:t>үндемеймін. Жауап қатуға зауқым соқпайды.</w:t>
        <w:br/>
        <w:t>Осындай күндердің бірінде қарсы столда отыратын</w:t>
        <w:br/>
        <w:t>Бибіғайша:</w:t>
        <w:br/>
        <w:t>- Майра, уақыт болды, қайтпайсың ба? - деді де шашы-</w:t>
        <w:br/>
        <w:t>рап жатқан қағаздарды апыл-ғұпыл суырмаға сала баста-</w:t>
        <w:br/>
        <w:t>ды. Байқаймын, қызметтес қыз бойына өзгеріс еніпті. Әне,</w:t>
        <w:br/>
        <w:t>қол сумкасынан айна шығарып ұзақ үңілді. Шашын түзеді,</w:t>
        <w:br/>
        <w:t>бетін ептеп опалады, сосын маған жымия бұрылып: “</w:t>
        <w:br/>
        <w:t>Қалай ойлайсың, кездесуге осы бетте ұялмай баруға бола</w:t>
        <w:br/>
        <w:t>ма?”- деп сұрады.</w:t>
        <w:br/>
        <w:t>- Сен опаланбасаң да сұлусың, - дедім қылықты қыз-</w:t>
        <w:br/>
        <w:t>дан әлденені қызғанғандай.</w:t>
        <w:br/>
        <w:t>Сыртқа бірге шықтық. Көшеде адамдар көп екен.</w:t>
        <w:br/>
        <w:t>Күнұзынғы жұмыстан соң бір сәт тыныққысы келгендей</w:t>
        <w:br/>
        <w:t>олар жақын маңдағы паркке бет алып барады.</w:t>
        <w:br/>
        <w:t>- Ту-у, кеңседе отыра-отыра мынау ғажап тірліктен қол</w:t>
        <w:br/>
        <w:t>үзіп қала жаздапсыз-ау. Жүр, біз де бой жазайық, - деді</w:t>
        <w:br/>
        <w:t>Бибіғайша таза ауаға шыққан соң тынысы кеңігендей екі</w:t>
        <w:br/>
        <w:t>қолын жоғары созып.</w:t>
        <w:br/>
        <w:t>Демалыс орны еске түскенде жан-дүниемде толқын</w:t>
        <w:br/>
        <w:t>ойнап өткендей сезіндім. Бұрын ол жаққа жақындауға</w:t>
        <w:br/>
        <w:t>қорқушы едім, енді барғым келді.</w:t>
        <w:br/>
        <w:t>- Келістім.</w:t>
        <w:br/>
        <w:t>Жұбымыз жазылмай жақындай бергенде өз көзіме өзім</w:t>
        <w:br/>
        <w:t>сенбедім. Осы мекенді қаңырап қалған құла - дүз</w:t>
        <w:br/>
        <w:t>көретінмін. Сөйтсем қателесіппін. Мұнда бір сезім отқа</w:t>
        <w:br/>
        <w:t>шарпылғанмен оның орныны он, жүз, тіпті мың гүл қауыз</w:t>
        <w:br/>
        <w:t>жарады екен. Олар күн өткен сайын түрлене береді, түрлене</w:t>
        <w:br/>
        <w:t>береді.</w:t>
        <w:br/>
        <w:t>Жан-жағыма қызыға да, қызғана да қараймын. Жаңа</w:t>
        <w:br/>
        <w:t>туған сәби сияқтымын. Бәрі таң, бәрі жұмбақ. Мына оң</w:t>
        <w:br/>
        <w:t>142</w:t>
        <w:br/>
        <w:t>жүзіне қан ойнап шыға келеді де, көзі жыпылықтап, жұқаға</w:t>
        <w:br/>
        <w:t>да, қалыңға да жатпайтын еріндері томпая қалады. Бүл</w:t>
        <w:br/>
        <w:t>ұзаққа созылмайды, әлдебіреу әзілге бұрса біркелкі тізілген</w:t>
        <w:br/>
        <w:t>маржандай тістерін көрсете ұзақ күлкіге басады. Әсіресе,</w:t>
        <w:br/>
        <w:t>оның бойынан ерекше табатыным - турашылдығы.</w:t>
        <w:br/>
        <w:t>Бірде, өткен жылдың үшінші тоқсанының қорытын-</w:t>
        <w:br/>
        <w:t>дысында маған аға бухгалтеріміз шүйліксіп. Қағаздарды</w:t>
        <w:br/>
        <w:t>есептеу кезінде қате кеткен бе, әйтеуір екі аяғымды бір</w:t>
        <w:br/>
        <w:t>етікке тықты. Мен ол қағаздарды қолыма алмағанымды</w:t>
        <w:br/>
        <w:t>дәлелдеп әлекпін, ал аға бухгалтер болса осы құжаттар-</w:t>
      </w:r>
    </w:p>
    <w:p>
      <w:r>
        <w:t>дың менің қолымнан шыққанына шүбәләнбайтынын</w:t>
        <w:br/>
        <w:t>қуаттайды.</w:t>
        <w:br/>
        <w:t>Талас үстінде бөлмеге Бибіғайша енді. Ол аңырап сәл</w:t>
        <w:br/>
        <w:t>тұрды да, істің байыбына барған соң әміршіме дүрсе қоя</w:t>
        <w:br/>
        <w:t>берді.</w:t>
        <w:br/>
        <w:t>- Нысанаңызды таппай несіне жалың бүркіп тұрсыз, -</w:t>
        <w:br/>
        <w:t>деді қағаздарды ананың қолынан жұлып алып, - Мына</w:t>
        <w:br/>
        <w:t>арада Майраның ешқандай кінәсі жоқ, кінәлі менмін. Бүл</w:t>
        <w:br/>
        <w:t>қағаздар менің қолымнан өткен. Ал, енді маған үрсыңыз.</w:t>
        <w:br/>
        <w:t>Аға бухгалтер сілейіп сәл тұрды, сосын тұлан түтқан</w:t>
        <w:br/>
        <w:t>күйінде шығып кетті. Кейіннен Биғайша ауыр соққылар-</w:t>
        <w:br/>
        <w:t>ды қайыспай көтерді. “Өз кінәң үшін жеген таяқ май ғой”,</w:t>
        <w:br/>
        <w:t>- дейтін мұндайда.</w:t>
        <w:br/>
        <w:t>Оймен такси аялдамасына жетіп, бос машинаның ар-</w:t>
        <w:br/>
        <w:t>тқы орындығына отырдым. Сөйткенше машина да орны-</w:t>
        <w:br/>
        <w:t>нан жылжи жөнелді.</w:t>
        <w:br/>
        <w:t>Әйнектен жан-жағыма таңырқай қараймын. Ертегі</w:t>
        <w:br/>
        <w:t>әлеміне еніп кеткен сияқтымын. Қала көктеммен түлепті.</w:t>
        <w:br/>
        <w:t>Жол бойында сап түзеген теректер жапырақ жайып буса-</w:t>
        <w:br/>
        <w:t>нып тұр. Жол шетін көмкерген көк те қоп-қою. Сағым</w:t>
        <w:br/>
        <w:t>көтеріп жер бояуы аспанмен астасып кеткендей. Дәл қазір</w:t>
        <w:br/>
        <w:t>бар дүниені көгілдір шілтер жауып алған. Осы көкпеңбек</w:t>
        <w:br/>
        <w:t>әлемді қиып жатқан қап-қара асфальт жол ғана. Сол жол-</w:t>
        <w:br/>
        <w:t>мен ұшып келемін. Соңымда күйкі тірлік болса, алдымда</w:t>
        <w:br/>
        <w:t>ғажайып бар. Бірақ, оның қандай тылсым екенін өзім де</w:t>
        <w:br/>
        <w:t>айта алмаймын.</w:t>
        <w:br/>
        <w:t>- Бикеш, есеп айырысайық.</w:t>
        <w:br/>
        <w:t>Жуан дауыстан шошып ояндым. Біз қонақ үйінің қар-</w:t>
        <w:br/>
        <w:t>сысында тұрмыз. Қашан жеткеніміз беймәлім.</w:t>
        <w:br/>
        <w:t>Бибіғайша асыға күтуде екен. Көрген бойда жүгіре ба-</w:t>
        <w:br/>
        <w:t>149</w:t>
        <w:br/>
        <w:t>жақтағы орындыққа жайғасқан қыз бен жігіттің күлкісін-</w:t>
        <w:br/>
        <w:t>ай! Олар жер бетінде тіршілік атты ұлы дүрмек барын, сол</w:t>
        <w:br/>
        <w:t>дүрмектің күйбеңге толы екенін, осы күйбең соңында</w:t>
        <w:br/>
        <w:t>күйкілік тұратынын ұмытып, жалпақ әлемді өздері ғана</w:t>
        <w:br/>
        <w:t>жайлап алыпты. Тіпті, жанындағыларға мойын да бүрмай-</w:t>
        <w:br/>
        <w:t>ды. Бір-біріне тығылған қалыптарында мәз.</w:t>
        <w:br/>
        <w:t>Шаршағандаймын. Бір жерге тұрақтап отырғым келеді.</w:t>
        <w:br/>
        <w:t>Ыһрақ, неге екенін білмеймін, аяғым ерікке қоймай алға</w:t>
        <w:br/>
        <w:t>сүйрейді. Ақыры аққулар жүзген кішкене көлшіктің жа-</w:t>
        <w:br/>
        <w:t>нына бір-ақ тоқтадық. Тағы да алдымпан ғажап әлем ашы-</w:t>
        <w:br/>
        <w:t>лғандай. Кербез құстар әлемі - махаббат әлемі сияқты.</w:t>
        <w:br/>
        <w:t>- Майра, қарашы, қандай әдемі!</w:t>
        <w:br/>
        <w:t>Бибіғайша да балаша мәз.</w:t>
        <w:br/>
        <w:t>- Әлгінде кездесуге жиналғандай едің, қалып қоймай-</w:t>
        <w:br/>
        <w:t>мысың? - дедім құрбыма, ұзынша ағаш орындыққа отыр-</w:t>
        <w:br/>
        <w:t>ғанымызда.</w:t>
      </w:r>
    </w:p>
    <w:p>
      <w:r>
        <w:t>- Жоға, - деді ол жайбарақат, сегізге келіскенбіз. Сәл</w:t>
        <w:br/>
        <w:t>кешігіп барсам да ештеңе етпейді. Жігіттер тосу үшін жа-</w:t>
        <w:br/>
        <w:t>ратылған халық қой.</w:t>
        <w:br/>
        <w:t>Жүрегім аунап-аунап түсті. Сол жерде құрбымнан ба-</w:t>
        <w:br/>
        <w:t>қытты шын қызғандым. Құдды, мен үркіткен құс</w:t>
        <w:br/>
        <w:t>Бибіғайшаның алақанына қонардай тарыла қалдым. Де-</w:t>
        <w:br/>
        <w:t>генмен, анау бұл халімді ұқпастан сұрақ қойды.</w:t>
        <w:br/>
        <w:t>- Майра, шыныңды айтшы, біреуді шын сүйіп кордің</w:t>
        <w:br/>
        <w:t>бе? Мысалы Сәбитті?</w:t>
        <w:br/>
        <w:t>- Кім?...Кімді?!</w:t>
        <w:br/>
        <w:t>- Күйеуіңді?</w:t>
        <w:br/>
        <w:t>- Білмеймін... Сүйген секілдімін... - Өтірік айттым.</w:t>
        <w:br/>
        <w:t>- Бір көргеннен бе?</w:t>
        <w:br/>
        <w:t>- Солай шығар... - Басқа не айтайын, бұлыңғыр шық-</w:t>
        <w:br/>
        <w:t>са да тағы жалған сөйледім. Құрбым бұл жолы да қүпия-</w:t>
        <w:br/>
        <w:t>ны сезген жоқ. Міне қызық, ол да маған бірден ұнады!</w:t>
        <w:br/>
        <w:t>- Кім?</w:t>
        <w:br/>
        <w:t>- Алтай.</w:t>
        <w:br/>
        <w:t>- Ұзағынан сүйіндірсін!</w:t>
        <w:br/>
        <w:t>- Танысқанымызға бес-ақ күн, ал бір-бірімізге</w:t>
        <w:br/>
        <w:t>кездескелі бес жыл өткендей. Алтай сөз бастаса аяғына</w:t>
        <w:br/>
        <w:t>шейін тыңдамай-ақ түсінемін. Ол да солай...</w:t>
        <w:br/>
        <w:t>Құрбымның одан арғы сөздерін ести алмадым. Санам-</w:t>
        <w:br/>
        <w:t>да өткен күндер елесі тұрған.</w:t>
        <w:br/>
        <w:t>143</w:t>
        <w:br/>
        <w:t>2.Ол кезде бухгалтерлер даярлайтын курста оқып</w:t>
        <w:br/>
        <w:t>жүргенмін. Бөлмелес қыздар соңғы уақытта бір әдет тап-</w:t>
        <w:br/>
        <w:t>ты. Түннің бір уағына шейін жшүйіркелеседі де жатады.</w:t>
        <w:br/>
        <w:t>Ортақ тақырыптары - махаббат. Бірде олар тойға бара-</w:t>
        <w:br/>
        <w:t>тындай жиналды. Қас қарая кезекшіден хабар алды да,</w:t>
        <w:br/>
        <w:t>апыл-ғұпыл бөлмеден шықты. Аң-таңмын. Әрі-беріден</w:t>
        <w:br/>
        <w:t>кейін жалғызсырайын дедім. Кезекті пәнді пысықтауға</w:t>
        <w:br/>
        <w:t>отырып едім, одан да мән шықпады. Сосын ыдыс-аяқты</w:t>
        <w:br/>
        <w:t>жудым да,төменге түстім. Ойым - таңыстың бірі кездесе</w:t>
        <w:br/>
        <w:t>қалса әңгімелесіп уақыт өткізу. Жатақхана өмірі өзінше</w:t>
        <w:br/>
        <w:t>бір қызық. Кеш түссе-ақ бірінші қабаттағы шығар ауыз</w:t>
        <w:br/>
        <w:t>келушілерге толып кетеді. Ана бұрышта да, мына бұрыш-</w:t>
        <w:br/>
        <w:t>та да екеуден, үшеуден жиын құрған топ. Анықтап қара-</w:t>
        <w:br/>
        <w:t>сақ, олардың арасынан жадырай қалған жүзді де, жасау-</w:t>
        <w:br/>
        <w:t>рай қалған жанарды да көресің. Біріне қызығасың,</w:t>
        <w:br/>
        <w:t>екіншісін аяйсың.</w:t>
        <w:br/>
        <w:t>Топты жарып өтіп, кезекшілер отырған бұрышқа жа-</w:t>
        <w:br/>
        <w:t>қындай бергенімде әлдекім атымды атап шақырғандай</w:t>
        <w:br/>
        <w:t>болды. Бұрыла беріп байқадым - бөлмелес үш қыз бен</w:t>
        <w:br/>
        <w:t>танымайтын төрт жігіт түр. Жандарына жақындағанымда</w:t>
      </w:r>
    </w:p>
    <w:p>
      <w:r>
        <w:t>Орынбасар есімді қыз:</w:t>
        <w:br/>
        <w:t>- Танысып қойындар, бәріміз бір бөлмеде тұрамыз, -</w:t>
        <w:br/>
        <w:t>Деді.</w:t>
        <w:br/>
        <w:t>Қол алысып таныстық. Теңізге кезек жеткенде Орын-</w:t>
        <w:br/>
        <w:t>басар араға қайта килікті.</w:t>
        <w:br/>
        <w:t>- Майра болмаса бізбен жақындасатын ойыңыз жоқ-</w:t>
        <w:br/>
        <w:t>ау,сірә...</w:t>
        <w:br/>
        <w:t>Теңіз өзгелерге қарағанда ересектеу корінді. Жігіт жа-</w:t>
        <w:br/>
        <w:t>нары ойлы. Адамға біртүрлі жылыұшырай қарайды екен.</w:t>
        <w:br/>
        <w:t>Мінезі де салмақты болса керек, жалаң әңгімеге аралас-</w:t>
        <w:br/>
        <w:t>пай, сөз ыңғайы түскенде ғана жауап қатады.</w:t>
        <w:br/>
        <w:t>Бір сәт көздеріміз түйісе кетті. Неге екенін білмеймін,</w:t>
        <w:br/>
        <w:t>осы жолы мен оған тіктеп қарадым. Ол жымиғандай кейіп</w:t>
        <w:br/>
        <w:t>танытты.</w:t>
        <w:br/>
        <w:t>- Бүгінге шейін көрінбегені қалай? - деді бір қыз жа-</w:t>
        <w:br/>
        <w:t>тар алдында. Теңіз жайлы сөз қозғап. Оны екіншісі іліп</w:t>
        <w:br/>
        <w:t>әкетті.</w:t>
        <w:br/>
        <w:t>- Жасы отыздарда, сақа жігіт. Үйлі-баранды шығар.-</w:t>
        <w:br/>
        <w:t>Сосын алды-артын ойлайды да. Әйтпесе, баяғыда елпілдеп</w:t>
        <w:br/>
        <w:t>жетіп келмей ме?</w:t>
        <w:br/>
        <w:t>144</w:t>
        <w:br/>
        <w:t>- Майра, сәл аялдашы?..</w:t>
        <w:br/>
        <w:t>Тағы төрт-бес қадам аттадым ба, аттамадым ба,</w:t>
        <w:br/>
        <w:t>Бибіғайша қуып жетті де, қолымнан ұстай алды.</w:t>
        <w:br/>
        <w:t>- Шынымен өкпеледің бе? Кешірші, ә?.. Бұлай болады</w:t>
        <w:br/>
        <w:t>деп мүлдем ойламаппын...</w:t>
        <w:br/>
        <w:t>Ол ентігін басқандай сәл бөгелді. Сосын көшеде өтіп</w:t>
        <w:br/>
        <w:t>бара жатқандарды елеместен маған төне түсіп, әңгімесін</w:t>
        <w:br/>
        <w:t>бастады.</w:t>
        <w:br/>
        <w:t>- Мен кеше қонақ үйіне бардым ғой, оны өзің білесің.</w:t>
        <w:br/>
        <w:t>Содан біз, үшеуіміз - мен, Алтай, Теңіз аға...</w:t>
        <w:br/>
        <w:t>- Теңіз?!.</w:t>
        <w:br/>
        <w:t>- Иә, иә, сол кісі...</w:t>
        <w:br/>
        <w:t>Бүдан кейін не болып, не қойғаны белгісіз. Жүрегім</w:t>
        <w:br/>
        <w:t>өрекпіп қайтадан қонақ үйіне қарай жүгірдім-ау деймін...</w:t>
        <w:br/>
        <w:t>Міне, жауыным осылай басталған.</w:t>
        <w:br/>
        <w:t>12</w:t>
        <w:br/>
        <w:t>Жоқ, мен қателесіппін. Жауын жауып жанымды тазар-</w:t>
        <w:br/>
        <w:t>та ма десем, ол жүрегімнің ұйқы-тұйқысын шығарды. Су</w:t>
        <w:br/>
        <w:t>астында сүмеңдеген баладай болдым да қалдым. Денеме</w:t>
        <w:br/>
        <w:t>тиген әрбір тамшы қалғыған көңілімді тітіркендіре түседі.</w:t>
        <w:br/>
        <w:t>Мұндай сәтте өткен күндердің әрбір минуты, әрбір секун-</w:t>
      </w:r>
    </w:p>
    <w:p>
      <w:r>
        <w:t>ды тарам-тарам жолдарға шақырады. Оның ми батпаған</w:t>
        <w:br/>
        <w:t>да, тақтайдай даңғылы да, өрі мен еңісі де бар. Ой жетегіне</w:t>
        <w:br/>
        <w:t>еремін. Бір ғажабы алқынбаймын. Әлде оны өзім елемеймін</w:t>
        <w:br/>
        <w:t>бе, әйтеуір шаршау дегенді ұмытқан сияқтымын. Алдым-</w:t>
        <w:br/>
        <w:t>да діттеген межем де жоқ, дегенмен тоқтамаймын. Мейлі,</w:t>
        <w:br/>
        <w:t>адасайын, мейлі, құздан құлайын, ол түк емес, тек жүре</w:t>
        <w:br/>
        <w:t>берсем, жүре берсем.</w:t>
        <w:br/>
        <w:t>Бірде қыдырып келе жатқанымызда: “Махаббат дегеніміз</w:t>
        <w:br/>
        <w:t>не?”-деп сұрағаным бар. Теңіз бөгелмеді: “Махаббат па?</w:t>
        <w:br/>
        <w:t>Егер екеуіміз біріміздің жетістігімізге бірге қуанып,</w:t>
        <w:br/>
        <w:t>біреуіміздің күйінішімізге бірге қайғырсақ, сәл алыс кете</w:t>
        <w:br/>
        <w:t>қалғанда жүрегіміз елжіреп сағына алсақ, біріміз жоқ жер-</w:t>
        <w:br/>
        <w:t>де екіншімізге мына өмір тұл көрінсе онда мызғымас жүп</w:t>
        <w:br/>
        <w:t>құруға толық құқымыз бар. Махаббат дегеніміз сол”, -</w:t>
        <w:br/>
        <w:t>деген.</w:t>
        <w:br/>
        <w:t>Сөйтсем мен махаббаттың құлы екенмін-ау. Теңізді</w:t>
        <w:br/>
        <w:t>жоғалтып едім өзім жоғалдым; оны таптым - өзім де жаңа</w:t>
        <w:br/>
        <w:t>151</w:t>
        <w:br/>
        <w:t>мен, дәл қазір оны райынан қайтару мүмкін емес-тін.</w:t>
        <w:br/>
        <w:t>Шоқтай жанған жанары жігіттің ойлағанын іске асыруға</w:t>
        <w:br/>
        <w:t>берік бекінгенін ұқтырады.</w:t>
        <w:br/>
        <w:t>Ол ыдысты құлаштай лақтырды. Әрірек тұстан бұүтақ-</w:t>
        <w:br/>
        <w:t>тардың тысыры естілді. Екеуіміз алға бірдей ұмтылдық.</w:t>
        <w:br/>
        <w:t>Стақанды тапқанда таң қалыстық. Бүп-бүтін. Тіпті сызат</w:t>
        <w:br/>
        <w:t>та түспепті.</w:t>
        <w:br/>
        <w:t>Мынаны көргенде жігіттің жүзі күреңітіп кетті. Қалың-</w:t>
        <w:br/>
        <w:t>дау біткен қабағы жиырылып, денесіне діріл пайда болға-</w:t>
        <w:br/>
        <w:t>нын байқадым.</w:t>
        <w:br/>
        <w:t>Теңіз шалт қимылмен ыдысты жерден қақшып алып,</w:t>
        <w:br/>
        <w:t>бар күшін сала тағы соқты. Шыны бұл жолы да былқ етпеді.</w:t>
        <w:br/>
        <w:t>Қары жаңада еріп, бойына су қорын толық сіңірген жер</w:t>
        <w:br/>
        <w:t>мамық тәрізді, былш-былш етіп ыдысты қағып алады.</w:t>
        <w:br/>
        <w:t>Жігітке қараймын. Тістене түскен. Ыза буған бойын</w:t>
        <w:br/>
        <w:t>игере алатын емес. Тап қазір ебін таппасаң атылып кетуге</w:t>
        <w:br/>
        <w:t>шақ қалған мылтық секілді.</w:t>
        <w:br/>
        <w:t>Енді мен алға оздым. Лай-лай ыдысты жерден жайлап</w:t>
        <w:br/>
        <w:t>көтердім де, қатқылдау тұс іздедім. Себебі - қанша күште</w:t>
        <w:br/>
        <w:t>дәл мынадай лайсаңда шыны сындыру мүмкін емес.</w:t>
        <w:br/>
        <w:t>Сөйткенше көзім құрғақ жатқан дөңге түсті. Аяңдап ба-</w:t>
        <w:br/>
        <w:t>сып әлгіге жеттім де, ыдысты тастап жібердім. Шашырай</w:t>
        <w:br/>
        <w:t>төгілген жарықшақтар түс-тұсқа домалады.</w:t>
        <w:br/>
        <w:t>- Міне, сені бақытқа бөлейтін мен екенмін! - дедім куан-</w:t>
        <w:br/>
        <w:t>ғанымнан дауыстап.</w:t>
        <w:br/>
        <w:t>- Мүмкін емес... Бұл қалай? - деді жігіт абдырай.</w:t>
        <w:br/>
        <w:t>Жүрегім қуаныштан лүп-лүп етеді. Еркелегім келді.</w:t>
        <w:br/>
        <w:t>- Солай, енді мені бақытым деп ұқ!</w:t>
        <w:br/>
        <w:t>- Оған сөз бар ма... оған сөз бар ма!</w:t>
      </w:r>
    </w:p>
    <w:p>
      <w:r>
        <w:t>Теңіз аралықты бір-екі-ақ аттап жетті де құшағына</w:t>
        <w:br/>
        <w:t>қысты. Өзі күбір-күбір етеді:</w:t>
        <w:br/>
        <w:t>- Иә, иә, бақытым да, барым да сенсің, жаным!</w:t>
        <w:br/>
        <w:t>Міне, бұл - өмір-тін. Мәні, мағнасы бар кезең еді. Жүрек</w:t>
        <w:br/>
        <w:t>соғысы, ой ағысы тәттілікті ғана жариялап түрған. Күлсең</w:t>
        <w:br/>
        <w:t>шын ниетіңмен күлесің, жыласаң... Соңғысына кейін жаз-</w:t>
        <w:br/>
        <w:t>ды ғой. Ал, бірге өткізген төрт ай ішінде біз тек қана күлдік,</w:t>
        <w:br/>
        <w:t>жарқылдай күлдік.</w:t>
        <w:br/>
        <w:t>Ал, соңғы үш жыл бойы мен шыңдап бір жадырадым</w:t>
        <w:br/>
        <w:t>ба? Ондай шаққа жетпеген болармын. Жетпедім де. Мен</w:t>
        <w:br/>
        <w:t>қауызын аша алмай солған гүлге ұқсадым. Солғаным емей</w:t>
        <w:br/>
        <w:t>153</w:t>
        <w:br/>
        <w:t>сияқты. Көңілім бұлқан-талқан болды. Дегенмен, шу</w:t>
        <w:br/>
        <w:t>шығармадым.</w:t>
        <w:br/>
        <w:t>Келесі сойлеу кезегі Байболға берілген еді, ол керги</w:t>
        <w:br/>
        <w:t>қалды.</w:t>
        <w:br/>
        <w:t>- Бүгінгі күн естен шықпас ғажап күн!- деді содан кейін</w:t>
        <w:br/>
        <w:t>жағалай отырғандарды шолып шығып, - Әрине, бұл жалғ-</w:t>
        <w:br/>
        <w:t>ыз менің емес, бәріміздің әсеріміз екеніне сенемін. Айнұрға</w:t>
        <w:br/>
        <w:t>кезіктірген тағдырыма ризамын! Сендер де келіңдер, келіп</w:t>
        <w:br/>
        <w:t>жаман жезделеріңе еркелеңдер. Бір еркелік түгілі мың</w:t>
        <w:br/>
        <w:t>қиқарлықтарыңды көтере аламын. Сәбит, жаңағы айтқа-</w:t>
        <w:br/>
        <w:t>ным айтқан, соғымың мойнымда. Қалыңсыз қыз алатын</w:t>
        <w:br/>
        <w:t>мен емес. Бір сөзге тоқтасам - сыйластығымыз бұзылма- .</w:t>
        <w:br/>
        <w:t>сын!</w:t>
        <w:br/>
        <w:t>- Міне, жігіт!</w:t>
        <w:br/>
        <w:t>Сәбиттің жанары қанталап тұр. Онсыз да салпы еріні</w:t>
        <w:br/>
        <w:t>томен түсіп кетіпті. Екі шекесінде білеудей болып көрініп</w:t>
        <w:br/>
        <w:t>тұратын тамырлары кокпеңбек. Осыдан-ақ, масаң екені</w:t>
        <w:br/>
        <w:t>байқалады.</w:t>
        <w:br/>
        <w:t>Тағы бір аңғарғаным - Байбол мақтанышқа жақын. Бір</w:t>
        <w:br/>
        <w:t>совхоздың білдей бас бухгалтері екенін бірнеше рет қайта-</w:t>
        <w:br/>
        <w:t>лады. Дефицит атаулыға да қарық қылып тастады. Тәрізі,</w:t>
        <w:br/>
        <w:t>жездесі ұнаған ба, ол не десе Сәбит шыбындаған атша бас</w:t>
        <w:br/>
        <w:t>шұлғиды.</w:t>
        <w:br/>
        <w:t>Ал, маған мына отырысты ұнады деу қиын. Ортақ</w:t>
        <w:br/>
        <w:t>әңгіме, жарастықты әзіл болмаған жерден не қайыр...</w:t>
        <w:br/>
        <w:t>Шай ішіліп біткенде бос ыдыстарды алып ас үйге шық-</w:t>
        <w:br/>
        <w:t>тым. Көңілім бей-жай. Ештене істеуге құлқым жоқ.</w:t>
        <w:br/>
        <w:t>Дел-сал күйде тұрғанымда жаныма Айнүр келді.</w:t>
        <w:br/>
        <w:t>- Мынауың кім? - деп сұрадым үнсіздікті бірінші бұзып.</w:t>
        <w:br/>
        <w:t>Қайынбикемс арналған бар зілім осы сұрақпен бірге ақта-</w:t>
        <w:br/>
        <w:t>рылды.</w:t>
        <w:br/>
        <w:t>- Жігітім. Вернге - күйеуім.</w:t>
      </w:r>
    </w:p>
    <w:p>
      <w:r>
        <w:t>- Үйлендіңдер ме?</w:t>
        <w:br/>
        <w:t>- Жарты ай өтті.</w:t>
        <w:br/>
        <w:t>Ұзаққа ма, әлде?..</w:t>
        <w:br/>
        <w:t>Дәм-тұзымыз таусылғанша.</w:t>
        <w:br/>
        <w:t>Сүйетін шығарсың?</w:t>
        <w:br/>
        <w:t>Ұнатамын.</w:t>
        <w:br/>
        <w:t>- Дұрыс-с-ақ!..</w:t>
        <w:br/>
        <w:t>Қаншама ұстайын десем де іште бүрқ-сарқ қайнаған</w:t>
        <w:br/>
        <w:t>ыза ма, кек пе, бір дүлей ықтиярға көнетін емес. Жүрегім</w:t>
        <w:br/>
        <w:t>1</w:t>
        <w:br/>
        <w:t>156</w:t>
        <w:br/>
        <w:t>өрекпіп, басыма қан тебеді. Дәл қазір неден болмасын тай-</w:t>
        <w:br/>
        <w:t>ынбайтыным аян.</w:t>
        <w:br/>
        <w:t>Осы сәт Айнұрдың қолы иығыма тиді. Тына қалдым.</w:t>
        <w:br/>
        <w:t>- Өкпең әлі тарқамаған-ау, - деді ол сынық дауыспен, -</w:t>
        <w:br/>
        <w:t>Бәрін ойлап істеді деймісің...</w:t>
        <w:br/>
        <w:t>Жалт қарадым.</w:t>
        <w:br/>
        <w:t>- Сонда?..</w:t>
        <w:br/>
        <w:t>Айнұр сөзін жайбарақат жалғады:</w:t>
        <w:br/>
        <w:t>- Мен екіқабат күйімде қалдым. Кімнен? Оны жасыру</w:t>
        <w:br/>
        <w:t>керек болды. Жігітті жанымдай жақсы көретінмін. Ол ал-</w:t>
        <w:br/>
        <w:t>дады. Шырынымды сорды, қаңқамды лақтырып тастады.</w:t>
        <w:br/>
        <w:t>Сонда да сүйдім. Егер шындықты ашсам ол сотталып</w:t>
        <w:br/>
        <w:t>кететіндей көрінді. Оның үстіне Сәбиттің қыңқылы...</w:t>
        <w:br/>
        <w:t>Қайтейін... |</w:t>
        <w:br/>
        <w:t>Қайынбикемнің ауызынан шыққан сөздер жанымды</w:t>
        <w:br/>
        <w:t>тітіркентті. Қос жанардан төгілген жас қапалы келіншектің</w:t>
        <w:br/>
        <w:t>сан жыл бойы еңсесін езген мұңдай көрінді. Енді оны</w:t>
        <w:br/>
        <w:t>аядым. Аяқ астынан мінезім де өзгерді. Мен де жылап</w:t>
        <w:br/>
        <w:t>тұрғанмын.</w:t>
        <w:br/>
        <w:t>- Жыламашы, - деймін осы қалпымда анаған қайрат</w:t>
        <w:br/>
        <w:t>беріп, Әлсіз бола бермейік те...</w:t>
        <w:br/>
        <w:t>- Қайтейін, бір сордан арылып жарыққа шықтым ба</w:t>
        <w:br/>
        <w:t>десем айналып сол сорға қайта тап келемін...</w:t>
        <w:br/>
        <w:t>Айнұрдың сөзінің жаны бар. Жолы болмай-ақ қойды.</w:t>
        <w:br/>
        <w:t>Сол жылдың аяқ шенінде тағы бірсумен сөз байласқан.</w:t>
        <w:br/>
        <w:t>Онысы да ізім-ғайым жоғалды. Опа-далапты баттастыра</w:t>
        <w:br/>
        <w:t>жағып алып көрінгенге қылмыңдайтын дүкенші қызбен</w:t>
        <w:br/>
        <w:t>көңіл қосты да үшті-күйлі құрыды. Ал, мынасы...</w:t>
        <w:br/>
        <w:t>Осыларды саралай келе:</w:t>
        <w:br/>
        <w:t>- Сордың да соңы бар шығар, - дедім күрсініп.</w:t>
        <w:br/>
        <w:t>“Арамыз бірте-бірте жақындай түсті. Бұған, бәлкім,</w:t>
      </w:r>
    </w:p>
    <w:p>
      <w:r>
        <w:t>жүректерде шемен боп қатып қалған махаббат мұңы, бәлкім</w:t>
        <w:br/>
        <w:t>ортақ өкініш әсер етті, әйтеуір күнұүзынғы ызғарды бір</w:t>
        <w:br/>
        <w:t>жылы леп ерітіп жібергендей. Пенде емеспіз бе, бірімізге</w:t>
        <w:br/>
        <w:t>екіншіміз аяушылықпен қараймыз.</w:t>
        <w:br/>
        <w:t>Ендігі сөзді Айнүр бастады.</w:t>
        <w:br/>
        <w:t>- Қазір Теңіз қайда? Хабарың жоқ па?</w:t>
        <w:br/>
        <w:t>- Ол осында.</w:t>
        <w:br/>
        <w:t>- Да-а!</w:t>
        <w:br/>
        <w:t>- Қонақ үйінде.</w:t>
        <w:br/>
        <w:t>Есікті ашқан бетте құлағыма Сәбиттің даурыға шық-</w:t>
        <w:br/>
        <w:t>қан дауысы шалынды. Осыдан-ақ қонақ келгенін ұқтым.</w:t>
        <w:br/>
        <w:t>Енді өзімді барынша сыпайы үстауға тырыстым. Төргі</w:t>
        <w:br/>
        <w:t>бөлмеге бас сұққанымда Сәбит:</w:t>
        <w:br/>
        <w:t>- Мәссаған, дабырласып отырып премьер министріміздің</w:t>
        <w:br/>
        <w:t>келгенін де байқамаппыз-ау, - деді елпілдей. Оны торде</w:t>
        <w:br/>
        <w:t>отырған аққұба өңді, сида еркек қағытып өтті:</w:t>
        <w:br/>
        <w:t>- Тәрізі премьердің тегеуріні болар президентіміз үшып</w:t>
        <w:br/>
        <w:t>кете жаздады ғой...</w:t>
        <w:br/>
        <w:t>Ештеңе елемегенсідім.</w:t>
        <w:br/>
        <w:t>- Бүгінде осы кісінің атқаратын міндеті көп. Әйткен-</w:t>
        <w:br/>
        <w:t>мен үй ішінде бәрін шешетін біз, - деді Сәбит ыржиған</w:t>
        <w:br/>
        <w:t>күйі.</w:t>
        <w:br/>
        <w:t>Екінші қөнағымыз Айнүр екен. Иә, иә, кәдімгі Айнүр.</w:t>
        <w:br/>
        <w:t>Аздап ысылыпты. Бұрын домаланған топ-толық еді, қазір</w:t>
        <w:br/>
        <w:t>құлын мүшесі дараланып, жүп-жұмыр денесі еркек көзін</w:t>
        <w:br/>
        <w:t>шақыратын дәрежеге жетіпті. Кеудесін керген анары гүлді</w:t>
        <w:br/>
        <w:t>көйлегін шіреп бақталас әйелдерді іштей опындырғандай.</w:t>
        <w:br/>
        <w:t>Әлде жасандылық, әлде сәттік құбылыс - мінезі де бып-</w:t>
        <w:br/>
        <w:t>биязы.</w:t>
        <w:br/>
        <w:t>Бос тұрған ыдыстарды ауыстыруға ыңғайланған едім,</w:t>
        <w:br/>
        <w:t>Сәбит бөгеді. Ол әуелі қыпша бел рюмкаларды толтырды,</w:t>
        <w:br/>
        <w:t>сосын тамағын кенеді.</w:t>
        <w:br/>
        <w:t>- Байбол, енді сен бөтен емессің. Біріміз - жезде, біріміз</w:t>
        <w:br/>
        <w:t>балдызбыз. Ал, Айнұр апам болса, Майра -келіншегім.</w:t>
        <w:br/>
        <w:t>Ендеше, бұл тосты одағымыздың әрқашан беріктігіне</w:t>
        <w:br/>
        <w:t>көтеруді ұсынамын.</w:t>
        <w:br/>
        <w:t>- Балдыз айтса жан қала ма, көтердім!</w:t>
        <w:br/>
        <w:t>Рюмка ернеуіне ернімді тигізіп, қайта столға қоя бер-</w:t>
        <w:br/>
        <w:t>ген едім, жездеміз қолымды қақты.</w:t>
        <w:br/>
        <w:t>- Ойпыр-ай, жақсы ниетке алмағанда қайда аламыз,</w:t>
        <w:br/>
        <w:t>қоймаңыз, елдің көңіліне қараңыз?..</w:t>
        <w:br/>
        <w:t>Оны Сәбит іліп әкетті:</w:t>
        <w:br/>
        <w:t>- Байбол дұрыс айтады, қуаныш үстінде көтергеннің</w:t>
      </w:r>
    </w:p>
    <w:p>
      <w:r>
        <w:t>еш айыбы жоқ.</w:t>
        <w:br/>
        <w:t>Кергімедім, көзімді жұма беріп тартып жібердім.</w:t>
        <w:br/>
        <w:t>Көңірсік иіс қолқамды атты.</w:t>
        <w:br/>
        <w:t>Жасаураған көзімді Айнұрға қададым. Ол жаңа түскен</w:t>
        <w:br/>
        <w:t>жас келіндей сап-салмақты. Екі бетінің ұшы қызарып бал-</w:t>
        <w:br/>
        <w:t>бырап отыр. Осы күнге шейін түк көрмеген, түк сезбеген</w:t>
        <w:br/>
        <w:t>155</w:t>
        <w:br/>
        <w:t>Мынаны естігенде дірілдей көрпе астына тығылдым.</w:t>
        <w:br/>
        <w:t>Мені тыншытқан Орынбасар.</w:t>
        <w:br/>
        <w:t>- Адамның сыртынан тон пішуге құмарсыңдар-ау, -</w:t>
        <w:br/>
        <w:t>деді ол күңк етіп, - Жігіт туралы жолдастарынан бәрін</w:t>
        <w:br/>
        <w:t>естідім. Бойдақ көрінеді. Қысқасын айтсам бір қыздың</w:t>
        <w:br/>
        <w:t>маңдайына жазылған бағы!</w:t>
        <w:br/>
        <w:t>Орынбасар шетін шығарған бақ маған қонды. Кейіннен</w:t>
        <w:br/>
        <w:t>біздің жұбымыз жазылмады. Кештің тез түсуін тағатсыз-</w:t>
        <w:br/>
        <w:t>дана күтетін дәрежеге жеттім. Көз байлана жатақхана ал-</w:t>
        <w:br/>
        <w:t>дында тосып тұрамын. Уәделі уақыттан Теңіз де</w:t>
        <w:br/>
        <w:t>кешікпейді, сосын екеуіміздің жырымыз басталады. Сөз</w:t>
        <w:br/>
        <w:t>байласқаннан кейін де біраз уақыт аласұрған сезімнің ыр-</w:t>
        <w:br/>
        <w:t>қына бағынбай, жігіттен өзімді қашқақ ұстап едім, кейіннен</w:t>
        <w:br/>
        <w:t>әлім таусылып, құштар құшақ, ыстық сүйісті өзім аңсап</w:t>
        <w:br/>
        <w:t>тұрдым. Мұндайда жалын әлемін емін-еркін кешетінмін.</w:t>
        <w:br/>
        <w:t>Біз осылай табыстық...</w:t>
        <w:br/>
        <w:t>ә. - Ал, мен кеттім.</w:t>
        <w:br/>
        <w:t>Бибіғайшаның сөзін анық естісем де сәтті сапар тілеуге</w:t>
        <w:br/>
        <w:t>шамам жетпеді. Мен өз жөнімді жаңа тапқан сияқтымын.</w:t>
        <w:br/>
        <w:t>Талайдан бері жанымды құрсап босатпаған шеңгел - ма-</w:t>
        <w:br/>
        <w:t>хаббат шеруі деп бұрын ойлаппын ба?</w:t>
        <w:br/>
        <w:t>Парк ішін шарлап келемін. Қайда қарасам да өткенімді</w:t>
        <w:br/>
        <w:t>елестетеді. Бұл жермен Теңіз екеуіміз сан жүргенбіз. Мына</w:t>
        <w:br/>
        <w:t>жатқан жолдарда да біздердің іздеріміз қалған. Тек қана</w:t>
        <w:br/>
        <w:t>іздеріміз...</w:t>
        <w:br/>
        <w:t>П</w:t>
        <w:br/>
        <w:t>Үйге кештетіп оралдым. Жүзім оңып тұрмаса керек,</w:t>
        <w:br/>
        <w:t>есік ашқан Сәбит:</w:t>
        <w:br/>
        <w:t>- Не, біреу ренжіткеннен сау ма, көзің бұлаудай ғой, -</w:t>
        <w:br/>
        <w:t>деп сұрады шошына.</w:t>
        <w:br/>
        <w:t>Жауап қатпастан айна алдына бардым. Шынында жы-</w:t>
        <w:br/>
        <w:t>лағанмын-ау көзім қызарып түр. Шашым да қобдыраң-</w:t>
        <w:br/>
        <w:t>қырап кетіпті. Неге екенін білмеймін күлкім келді. Жын-</w:t>
        <w:br/>
        <w:t>ды адамдай сықылықтап күлдім де.</w:t>
        <w:br/>
        <w:t>Сәбит таң. Онсыз да сығырайып тұратын көзі жұмыла</w:t>
        <w:br/>
        <w:t>қалыпты.</w:t>
        <w:br/>
        <w:t>- Сырқаттанғаннан саумысың?! - деді ол үрейленіп.</w:t>
        <w:br/>
        <w:t>Басымды шайқадым.</w:t>
      </w:r>
    </w:p>
    <w:p>
      <w:r>
        <w:t>10-5084 145</w:t>
        <w:br/>
        <w:t>анық. Тәтті сөздер, ыстық ықылас жеке түрған сәтімізде</w:t>
        <w:br/>
        <w:t>еншімізге бұйыратын. Дегенмен, ұяттан асып кетпедік,</w:t>
        <w:br/>
        <w:t>сезімдерді дер кезінде тежей білдік. Бүл да, бәлкім,</w:t>
        <w:br/>
        <w:t>ниетіміздің түзулігінен шығар...</w:t>
        <w:br/>
        <w:t>Төрт ай төрт күндей болмай өте шықты. Теңізді еліне</w:t>
        <w:br/>
        <w:t>шығарып салып тұрып бұл біздің соңғы кездесуіміз екенін</w:t>
        <w:br/>
        <w:t>ойламаппын да.</w:t>
        <w:br/>
        <w:t>Теңіз уәделі қыркүйек айында да, қазанда да келмеді.</w:t>
        <w:br/>
        <w:t>Сағынышқа толы хаттары ғана демеу.</w:t>
        <w:br/>
        <w:t>Міне, осы шақта Сәбит тарапынан қысымның көбейгені.</w:t>
        <w:br/>
        <w:t>Араға күн салмай жатақхана табалдырығын тоздырады. Өзі</w:t>
        <w:br/>
        <w:t>біржола қалаға ауысып алған. Күндіз жүмыс істейді,</w:t>
        <w:br/>
        <w:t>кешкілік оқиды. Дегенмен, осындай жан алыс, жан берісте</w:t>
        <w:br/>
        <w:t>жүріп маған соғатын уақытты қалай табатынына әлі күнге</w:t>
        <w:br/>
        <w:t>таңмын.</w:t>
        <w:br/>
        <w:t>- Осындай аласапыран уақытта курс қыздары арасын-</w:t>
        <w:br/>
        <w:t>да сыпсың сөз тарады. Айнұрдың аяғы ауыр екен. Ұзын</w:t>
        <w:br/>
        <w:t>құлақтың жеткізгені - бала Теңіздікі.</w:t>
        <w:br/>
        <w:t>Өміріміздегі ең ауыр соққы осы еді. Тұралатып таста-</w:t>
        <w:br/>
        <w:t>ды. Айнұрға кездестім. Ол сазарған күйі: “ Бәріне кінәлі</w:t>
        <w:br/>
        <w:t>сен! Сен болмағанда үйленетін едік, мен бұлай қарабет</w:t>
        <w:br/>
        <w:t>атанбас едім!” - деді. Міне, бұл нағыз көздеп тұрып атқан</w:t>
        <w:br/>
        <w:t>оқ болатын. Дөп тиді. Құладым. “Адам бірін-бірі алдамай-</w:t>
        <w:br/>
        <w:t>ды, не айтса да шындықты айтады”, - деп ұққан маған</w:t>
        <w:br/>
        <w:t>енді шегінер жер қалмады. Істің ақ-қарасын байыптамай-</w:t>
        <w:br/>
        <w:t>ақ Теңізден өш алуды ойладым. Сондағы бар тапқаным -</w:t>
        <w:br/>
        <w:t>Сәбитке тұрмысқа шығу.</w:t>
        <w:br/>
        <w:t>Шіркін-ай, сол шақта мені тұман арасынан суырып алар</w:t>
        <w:br/>
        <w:t>бір жан болса ғой. Мен жалғыз болдым. Айдалаға өскен</w:t>
        <w:br/>
        <w:t>жалғыз теректей достардан жетім едім...</w:t>
        <w:br/>
        <w:t>. Теңіздің уәделі уақытта келе алмағанының сырын кейін</w:t>
        <w:br/>
        <w:t>білдім. Облысаралық ішкі істері мектебін ойдағыдай аяқта-</w:t>
        <w:br/>
        <w:t>ған оның жұмысы өсіп, сол кезде шешуші қиын іспен ай-</w:t>
        <w:br/>
        <w:t>налысып жүріпті. Бірақ, бәрі кеш-тін. Тұрмысқа шығып</w:t>
        <w:br/>
        <w:t>үлгергенмін.</w:t>
        <w:br/>
        <w:t>Содан бері үш жыл өтті. Бір сарынды тіршілік мезі</w:t>
        <w:br/>
        <w:t>қылғандай. Осы күндер ішінде Сәбиттің жанында болға-</w:t>
        <w:br/>
        <w:t>ныммен бар сана-сезімім Теңізбен бірге екен. Дәл қазір</w:t>
        <w:br/>
        <w:t>сезіп жатырмын, мен соқыр сенімге алданған пенденің</w:t>
        <w:br/>
        <w:t>нағыз өзімін. Жауын күткен даладай тыныштығым бүгінге</w:t>
        <w:br/>
        <w:t>ғана жетті. Енді бұрқасын түруын, алай-түлей сел құюын</w:t>
        <w:br/>
        <w:t>147</w:t>
        <w:br/>
        <w:t>- Жолыққан шығарсыңдар?</w:t>
        <w:br/>
        <w:t>- Әзірге жоқ.</w:t>
      </w:r>
    </w:p>
    <w:p>
      <w:r>
        <w:t>- Оған да обал жасадым-ау. Сыртынан қаңқу сөз тарат-</w:t>
        <w:br/>
        <w:t>қанымен кезінде курстің көп қызы ғашық еді...</w:t>
        <w:br/>
        <w:t>Ішімді қызғаныш жайлады.</w:t>
        <w:br/>
        <w:t>- Солардың бірі емеспісің?</w:t>
        <w:br/>
        <w:t>- Онда оз “пірім” бар-тын. Әйтсе де Теңіздің жүріс-</w:t>
        <w:br/>
        <w:t>тұрысы, мінезі, сөзі ұнайтын. Кейде өз “пірімді” онымен</w:t>
        <w:br/>
        <w:t>салыстыра келе жақынымнан көп кемшілік тапқанымды</w:t>
        <w:br/>
        <w:t>мойындаймын. Дегенмен, шын сүйген адамның кешірімі</w:t>
        <w:br/>
        <w:t>де көп...</w:t>
        <w:br/>
        <w:t>Шынында әйел халқының сүйгеніне деген кешірімі көп-</w:t>
        <w:br/>
        <w:t>ақ. Онысы бағына ма, сорына ма айырып жатпайды. Ер-</w:t>
        <w:br/>
        <w:t>келетсе еріп түседі. Әйткенмен көп жағдайда еркектің қолы-</w:t>
        <w:br/>
        <w:t>нан еркелету келе бермейді-ау. Тоғышар күйге кім дәру?</w:t>
        <w:br/>
        <w:t>Тоғышарлықтан мен де жерідім. Сәбит басқаша жағдай</w:t>
        <w:br/>
        <w:t>жасаса, бәлкім жүрек жылыр еді. Оған жазбаған тағдырға</w:t>
        <w:br/>
        <w:t>не нала!..</w:t>
        <w:br/>
        <w:t>Сыры да, мұңы да бір қос келіншек ыдыстарды мүқият</w:t>
        <w:br/>
        <w:t>жудық. Екеуімізге де тап қазір мына жұмыс бітсе дүние</w:t>
        <w:br/>
        <w:t>тоңкеріліп кететіндей көрінеді. Қабат-қабат жақпар түбінде</w:t>
        <w:br/>
        <w:t>көптен бері қатқан тоң еріп көңілімізге жылылық құяды.</w:t>
        <w:br/>
        <w:t>- Ертең сенбі, қыдырып бой жазып қайтайық, - дейді</w:t>
        <w:br/>
        <w:t>Айнұр ұсыныс жасап.</w:t>
        <w:br/>
        <w:t>- Сәбит жұмысқа барады...</w:t>
        <w:br/>
        <w:t>- Сол да проблема болып па! Мен, сен, Сандуғаш -</w:t>
        <w:br/>
        <w:t>үшеуіміз де адам шығармыз.</w:t>
        <w:br/>
        <w:t>- Байбол ше?</w:t>
        <w:br/>
        <w:t>- Оның да шаруалары бар.</w:t>
        <w:br/>
        <w:t>Төргі бөлмеге қайтып оралғанда екі еркек екі жерде ұйқы</w:t>
        <w:br/>
        <w:t>құшағына сүңгіпті.</w:t>
        <w:br/>
        <w:t>УІ</w:t>
        <w:br/>
        <w:t>Қостанай өңіріне биылғы көктем кеш келгенімен күн</w:t>
        <w:br/>
        <w:t>жылына көк дүр көтеріліп, маңайды масаты кілемдей</w:t>
        <w:br/>
        <w:t>құлпыртып жіберді. Көше-көшенің бойын қуалай оскен</w:t>
        <w:br/>
        <w:t>теректер тұтаса біткен жапырақтарын самал тербеген сай-</w:t>
        <w:br/>
        <w:t>ың толықсып бой жеткен қыздардай сылаң қағады. Биік</w:t>
        <w:br/>
        <w:t>үйлермен бой таластырған ағаштар құстарға толы. Олар</w:t>
        <w:br/>
        <w:t>туғандаймын. О, құдырет, тұрмысқа шыққан үш жыл</w:t>
        <w:br/>
        <w:t>ішінде қараңғыда тінтінген жандай іздегенім - сүйгенім</w:t>
        <w:br/>
        <w:t>екен ғой, неге ерте ұқпағанмын! Кейде шырт ұйқыдан ояна</w:t>
        <w:br/>
        <w:t>кетсем Сәбитті тас қып құшақтап жатқанымды көремін.</w:t>
        <w:br/>
        <w:t>Ояна сала білектерімді жазып, теріс аунаймын. Бұл - өзімді</w:t>
        <w:br/>
        <w:t>де, өзгені де қорлағым келмегені. Мұндайда солтүстік мұхи-</w:t>
        <w:br/>
        <w:t>тын құрсанған мұзға ұқсаймын. Жақындағанды қариты-</w:t>
        <w:br/>
        <w:t>ным аян.</w:t>
        <w:br/>
        <w:t>Кабинетке келген соң да ойымды қайтара алмадым.</w:t>
        <w:br/>
        <w:t>Тізгін бермес асаудай ол бір қиянға сүйрелейді. Стол</w:t>
      </w:r>
    </w:p>
    <w:p>
      <w:r>
        <w:t>үстіндегі қағаздар жайына қалғаны қашан. Бұл күйімді</w:t>
        <w:br/>
        <w:t>байқап отырған бір-ақ жан. Бибіғайша қапылыста бір асыл</w:t>
        <w:br/>
        <w:t>дүниені сындырып алған баладай жапақ-жапақ етеді. Оны</w:t>
        <w:br/>
        <w:t>да жаныммен сезінемін. Ал, санам... Санам өткенге табан</w:t>
        <w:br/>
        <w:t>тіреп айырылмайды...</w:t>
        <w:br/>
        <w:t>“Көкек айының басында Теңіздің туған күнін атап</w:t>
        <w:br/>
        <w:t>өткеніміз бар. Түс ауа бес-алты қыз-жігіт қала сыртын-</w:t>
        <w:br/>
        <w:t>дағы орманды алқапқа шағын дастархан жайдық. Аспан</w:t>
        <w:br/>
        <w:t>бұлттанып, жаңбыр сіркіреп тұрған.</w:t>
        <w:br/>
        <w:t>Дәл сол уақытта жер басып жүрген адамдар арасында</w:t>
        <w:br/>
        <w:t>менен асқан бақытты жан болмаған шығар. Ашық-жар-</w:t>
        <w:br/>
        <w:t>қын күлемін, не айтқым келсе іркілмеймін. Мінез сал-</w:t>
        <w:br/>
        <w:t>мақтылығының мысқалы қалмаған. Көңілім шарықтап көк</w:t>
        <w:br/>
        <w:t>төрін еркін шарлайды. Жер тартылысын сезінбейтін сияқ-</w:t>
        <w:br/>
        <w:t>тымын.</w:t>
        <w:br/>
        <w:t>Аздап дәм татқан соң серуенге шықтық. Екеу-екеуден</w:t>
        <w:br/>
        <w:t>жүп құрған достарымыз орман ішіне сіңіп кетті. Біз бұған</w:t>
        <w:br/>
        <w:t>қуанбасақ ренжімедік.</w:t>
        <w:br/>
        <w:t>Дастархан жайылған тұсқа қайта оралғанымызда есіне</w:t>
        <w:br/>
        <w:t>әлдене түскендей қалт тұра қалған Теңіз:</w:t>
        <w:br/>
        <w:t>- Сәл сабыр етші, -деді де қолына бос стақан алды, -</w:t>
        <w:br/>
        <w:t>Шынының сынғаны бақытқа меңзейтіні рас па?</w:t>
        <w:br/>
        <w:t>- Сен жоралғыға сенесің бе?</w:t>
        <w:br/>
        <w:t>Қарсы сұрағыма жауап қайтпастан ойланғандай жоға-</w:t>
        <w:br/>
        <w:t>ры қарады. Жүзі алаулап тұр.</w:t>
        <w:br/>
        <w:t>- Кейде сенуге тура келеді, - деді сосын жымиып.</w:t>
        <w:br/>
        <w:t>- Мен де сенемін.</w:t>
        <w:br/>
        <w:t>- Онда...</w:t>
        <w:br/>
        <w:t>- Бала болып кеттің бе?..</w:t>
        <w:br/>
        <w:t>Теңіздің жоғары көтерілген қолына жармастым. Деген-</w:t>
        <w:br/>
        <w:t>152</w:t>
        <w:br/>
        <w:t>- Оны кім айтты?.. - дедім ширыға қалып.</w:t>
        <w:br/>
        <w:t>- Қызық, мен де алғашқы адаммен кездесуді ойлай-</w:t>
        <w:br/>
        <w:t>мын. Әңгімелессем, ақыл сұрасам. Мүмкін сонда айна-</w:t>
        <w:br/>
        <w:t>лаға деген көзқарасым өзгерер...</w:t>
        <w:br/>
        <w:t>Ол сөзін аяқтамастан тұрып қалды.</w:t>
        <w:br/>
        <w:t>- Зачем осындай күйректік! - деді әлден уақытта қолын</w:t>
        <w:br/>
        <w:t>сермей,сосын оң жағына бұрыла беріп таңырқай дауыста-</w:t>
        <w:br/>
        <w:t>ДЫ: - ОЙ, кого я вижу!</w:t>
        <w:br/>
        <w:t>Таныс бейнені көргенде денем қалтырап қоя берді. Ауа</w:t>
        <w:br/>
        <w:t>жетпегендей тынысым тарылды. Буын-буынымды ұстай</w:t>
        <w:br/>
        <w:t>алар емеспін. Қорыққандық па, қуанғандық па жүрегім</w:t>
        <w:br/>
        <w:t>аттай тулайды.</w:t>
      </w:r>
    </w:p>
    <w:p>
      <w:r>
        <w:t>- Сәлеметпісің, Майра!</w:t>
        <w:br/>
        <w:t>Тілім байланып қалғандай.</w:t>
        <w:br/>
        <w:t>Біз бір-бірімізге қараған күйі ұзақ тұрдық. Сезімге бой</w:t>
        <w:br/>
        <w:t>алдыру арқылы іштей сөйлескеніміз де анық. .</w:t>
        <w:br/>
        <w:t>“Міне, кездестік!” - деймін мен түйсігіммен тіл қатып.</w:t>
        <w:br/>
        <w:t>Теңіз дәл осылай жауап қатады.</w:t>
        <w:br/>
        <w:t>“Иә, иә, кездесу деп осыны айт</w:t>
        <w:br/>
        <w:t>“Мен сені көп ойладым”...</w:t>
        <w:br/>
        <w:t>“Мен де, жаным”.</w:t>
        <w:br/>
        <w:t>“Үш жыл өтті, ә?”</w:t>
        <w:br/>
        <w:t>“Ғасыр жүгін арқалаған үш жыл”.</w:t>
        <w:br/>
        <w:t>“Бақыттысың ба?”</w:t>
        <w:br/>
        <w:t>“Білмеймін, жаным, білмеймін”.</w:t>
        <w:br/>
        <w:t>“Мен сені сүйемін!”</w:t>
        <w:br/>
        <w:t>“Сенемін, Майра, сенемін”.</w:t>
        <w:br/>
        <w:t>“Тағдыр бізге осыншама неге қырын қарады екен, ә?7..”</w:t>
        <w:br/>
        <w:t>“Аямады ғой”.</w:t>
        <w:br/>
        <w:t>“Кінәмді кешірші, ә?!”</w:t>
        <w:br/>
        <w:t>“Өкпелеспейік. Шын сүйе білген адамдар бір-біріне</w:t>
        <w:br/>
        <w:t>ешқашан кінә артпайды”.</w:t>
        <w:br/>
        <w:t>“Рахмет! Сенің осылай айтарыңды білгенмін”.</w:t>
        <w:br/>
        <w:t>- Мама! Ма-ма-а!..</w:t>
        <w:br/>
        <w:t>Денеме шым-шымдап қан тарады. Іштей болса да</w:t>
        <w:br/>
        <w:t>тілдескеннен кейін жан-дүниемді жайлаған толқын сәл</w:t>
        <w:br/>
        <w:t>толас алғандай. Теңіздің жүзіне тік қараймын. Өзімше</w:t>
        <w:br/>
        <w:t>өзгеріс іздеймін. Табамын да. Жігіттің көз айналасына әжім</w:t>
        <w:br/>
        <w:t>түсіпті. Бүйрек беті де тереңдеу сызықтармен бөліне қалып-</w:t>
        <w:br/>
        <w:t>ты. Әсіресе, маңдайындағы шиырлар ерекше. Қабақ кер-</w:t>
        <w:br/>
        <w:t>ТЕ,</w:t>
        <w:br/>
        <w:t>160</w:t>
        <w:br/>
        <w:t>немене, тәнімді ауырта, көз алдыма қызылды-жасылды</w:t>
        <w:br/>
        <w:t>ұшқын шашып бөлек дүние тұңғиығына сүңгіткен алға-</w:t>
        <w:br/>
        <w:t>шқы төсек қызығын да анық сезінбедім. Бәрі біткенде</w:t>
        <w:br/>
        <w:t>қызылға тойған қасқырдай тоқ көңілмен ыңыранып жат-</w:t>
        <w:br/>
        <w:t>қан Сәбитке жиіркеніштеп қарағаным есімде. Дәл сол арада</w:t>
        <w:br/>
        <w:t>өле қалсам өкінбесім анық. Бірақ көрер таңым бар екен,</w:t>
        <w:br/>
        <w:t>өлмедім, жер басып жүре бердім. Әлдекім күлсе күлгеннің</w:t>
        <w:br/>
        <w:t>жөні осы екен деп ыржиып, әлдекім күңіренсе... О, онда</w:t>
      </w:r>
    </w:p>
    <w:p>
      <w:r>
        <w:t>жан-дүнием босады. Оңашада көзі ашылған бұлақтай көз</w:t>
        <w:br/>
        <w:t>жасыма ие болмай қалатыным да осыдан.</w:t>
        <w:br/>
        <w:t>Иә, тіршілік теңізін кешкен адамзат бақытсызбын деп</w:t>
        <w:br/>
        <w:t>айтуға қақылы емес, сорлымын деуге қақылы. Бақыт жоқ</w:t>
        <w:br/>
        <w:t>емес бар. Ол алақаныңа бір-ақ рет қонады. Ұстасаң - үста-</w:t>
        <w:br/>
        <w:t>ғаның, ұшырсаң - өмір бойы опынғаның. Мен де үркіттім,</w:t>
        <w:br/>
        <w:t>енді бәрін өз сорымнан көрудемін...</w:t>
        <w:br/>
        <w:t>...Безілдей жөнелген телефонның ашы дауысы ойымды</w:t>
        <w:br/>
        <w:t>кілт үзді. Бибіғайша маған қарады. Бірақ, менде дәл қазір</w:t>
        <w:br/>
        <w:t>тұтқаны алуға қуат та, құлық та жоқ болатын. Соны сезді</w:t>
        <w:br/>
        <w:t>ме байбалам салған телефонға құрбымның өзі барды.</w:t>
        <w:br/>
        <w:t>- Алло, иә, иә, менмін... Алтай!.. Ой, сен де... Білесің</w:t>
        <w:br/>
        <w:t>бе, ертеңгілік біз барғанбыз. Иә... Ол сырқаттанып...</w:t>
        <w:br/>
        <w:t>Әңгіменің өзім туралы болып жатқанын ұққан сәтте</w:t>
        <w:br/>
        <w:t>қайтадан өректпідім. Бар зейінім қыздың аузынан шыққан</w:t>
        <w:br/>
        <w:t>сөзде. Оның ұзақ әрі мен жайлы өрбуін қалаймын.</w:t>
        <w:br/>
        <w:t>- Әрине, түсінемін... Кешке ме? Міндетті түрде! Май-</w:t>
        <w:br/>
        <w:t>ра? Білмеймін...</w:t>
        <w:br/>
        <w:t>“Қалмаймын, міндетті түрде барамын”, - деймін іштей</w:t>
        <w:br/>
        <w:t>буырқанып.</w:t>
        <w:br/>
        <w:t>Бір жерден оқығаным бар еді, онда: “Адам өлер шағы-</w:t>
        <w:br/>
        <w:t>на бір сағат қалғанда да өз бақытын аңсап тұрады”, - деп</w:t>
        <w:br/>
        <w:t>жазылған. Олай болса менің де бақытқа қол созуға құқым</w:t>
        <w:br/>
        <w:t>бар шығар...</w:t>
        <w:br/>
        <w:t>12</w:t>
        <w:br/>
        <w:t>Бірақ, ұяттан асып кете алмадым. Туғанда ана сүтімен</w:t>
        <w:br/>
        <w:t>бойға сіңген ұяңдық арнасынан асып-тасып асау сезімге</w:t>
        <w:br/>
        <w:t>тұсау салды. Сонсоң-ақ күнұзынғы шарықтау шегіне жетіп,</w:t>
        <w:br/>
        <w:t>үзілуге шақ қалған сабырсыздық бәсеңсіп, жанымда ой-</w:t>
        <w:br/>
        <w:t>нақтаған дауылдар күшін жоғалтты. Жұмыс аяқталғаннан</w:t>
        <w:br/>
        <w:t>кейін бірден үйге қайттым.</w:t>
        <w:br/>
        <w:t>154</w:t>
        <w:br/>
        <w:t>қалаймын. Сол сел тезірек жауса екен, жаңартса екен жа-</w:t>
        <w:br/>
        <w:t>нымды. Бар тілейтінім осы.</w:t>
        <w:br/>
        <w:t>Ш</w:t>
        <w:br/>
        <w:t>Шынында жауынымның жауар сәті таяу қалыпты. Ала-</w:t>
        <w:br/>
        <w:t>бұртқан жүрек түйдек-түйдек бұлттың қоюланып дәл</w:t>
        <w:br/>
        <w:t>төбемде жөңкіліп жүргенін ерте сезген екен. Мұны таң</w:t>
        <w:br/>
        <w:t>ата білдім.</w:t>
        <w:br/>
        <w:t>Ертеңгілік Сәбит Сандуғашты алып бала бақшаға кет-</w:t>
        <w:br/>
        <w:t>кен соң үстімді тәртіпке келтіру үшін айна алдына барға-</w:t>
        <w:br/>
        <w:t>ным сол, телефон безілдей жөнелді.</w:t>
        <w:br/>
        <w:t>- Иә, тындап тұрмын.</w:t>
        <w:br/>
        <w:t>- Майра, бұл мен ғой, Бибіғайшамын.</w:t>
      </w:r>
    </w:p>
    <w:p>
      <w:r>
        <w:t>- Түсіңнен шошып оянғаннан саумысың?</w:t>
        <w:br/>
        <w:t>- Жақсы-ақ ұйықтағандаймын. Тек...</w:t>
        <w:br/>
        <w:t>- Айта бер, құлағым сенде?</w:t>
        <w:br/>
        <w:t>- Саған сондай құпия сыр шертпекпін. Сәбит үйде ме?</w:t>
        <w:br/>
        <w:t>- Сағат сегізден асты. Бұл уақытта оның қайда бола-</w:t>
        <w:br/>
        <w:t>тыны өзіңе мәлім емес пе?</w:t>
        <w:br/>
        <w:t>- Ендеше... - Бибіғайша сәл бөгеліп барып сөзін әрі</w:t>
        <w:br/>
        <w:t>сабақтады, - “Турист” қонақ үйіне тез жетші, ә?</w:t>
        <w:br/>
        <w:t>- Таң атпай одан не аламын? Әзілің болар...</w:t>
        <w:br/>
        <w:t>- Жо-жоқ, шын айтып тұрмын. Дәл осы бетте үшсаң да</w:t>
        <w:br/>
        <w:t>жет. Күтіп тұрамын. Тек, тезірек!</w:t>
        <w:br/>
        <w:t>Тұтқадан қысқа-қысқа дың-дың еткен дыбыс естілді.</w:t>
        <w:br/>
        <w:t>Бибіғайшаның телефон шалысы ойға қалдырды. Абды-</w:t>
        <w:br/>
        <w:t>радым. Мынаны қалай түсінуге болады? Жаман ойға бар-</w:t>
        <w:br/>
        <w:t>ғым келмеді. Ашық, ақжарқын, аузын ашса көмекейі</w:t>
        <w:br/>
        <w:t>көрінетін құрбымның мені үятқа қалдыруы мүмкін емес.</w:t>
        <w:br/>
        <w:t>Сонда бүл шақырыстың соңында не тұр? Әйтеуір, жаман-</w:t>
        <w:br/>
        <w:t>шылық емес. Онда жиналайын.</w:t>
        <w:br/>
        <w:t>Киініп жүріп Бибіғайшаны есіме қайта алдым. Құрбым-</w:t>
        <w:br/>
        <w:t>ның басты қасиеті - уәдеге берік жан. Көркіне ақылы сай.</w:t>
        <w:br/>
        <w:t>Көркі демекші... Осы қалада оның сұлулығы жігіттерге жыр.</w:t>
        <w:br/>
        <w:t>Қарлығаштың қанатындай қиылған қастарын кере, үлкен</w:t>
        <w:br/>
        <w:t>қара көздерін төңкере тастағанда еркек түгілі әйел атаулы</w:t>
        <w:br/>
        <w:t>дегбірсізденеді. Қыздың қылығы көзге бірден ұрып тұра-</w:t>
        <w:br/>
        <w:t>тын жасанды да емес, ерке мінездің толқыны іспеттес.</w:t>
        <w:br/>
        <w:t>Әсіресе, әлденеге назаланғаны қызық. Қағаздай әппақ</w:t>
        <w:br/>
        <w:t>148</w:t>
        <w:br/>
        <w:t>сан құбылған үнмен сайрай жөнелгенде бойыңа шым-</w:t>
        <w:br/>
        <w:t>шымдап тарап жатқан ғажап дүниені сезінесің.</w:t>
        <w:br/>
        <w:t>Көктемнің тағы бір ерекшелігі - қар кеткелі көк күмбезін</w:t>
        <w:br/>
        <w:t>бұлт торлаған жоқ. Кей күндері ертеңгілік тұман түмша-</w:t>
        <w:br/>
        <w:t>лағанмен жер қыза бәрі тез айығады да, аспан мөлдіреп</w:t>
        <w:br/>
        <w:t>шыға келеді.</w:t>
        <w:br/>
        <w:t>Бүгін де жаймашуақ. Далада үп еткен жел білінбейді.</w:t>
        <w:br/>
        <w:t>Тостағандай төңкерілген көк тұп-тұнық. Осы емеурінімен</w:t>
        <w:br/>
        <w:t>түске қарай ауа ыси түсетінін танытқандай.</w:t>
        <w:br/>
        <w:t>Жалпы бүл әңірге ынтықтырып жететін көктем соңы</w:t>
        <w:br/>
        <w:t>мый қайнатар ыстыққа айналып сала беретін кез</w:t>
        <w:br/>
        <w:t>көп.Мұндайда жылдың қыз қылықты шағымен толық</w:t>
        <w:br/>
        <w:t>қауыша алмай отты лауға түсіп кетесің. Табиғат биыл да</w:t>
        <w:br/>
        <w:t>осы сыйды алға тартпақ-ау тым ашаңданып алған.</w:t>
        <w:br/>
        <w:t>Автобус көкке оранған көшені көктей өтіп орталық парк</w:t>
        <w:br/>
        <w:t>алдындағы аялдамаға тоқтағанда сағат тілі он бірді көрсетіп</w:t>
        <w:br/>
        <w:t>тұрған. Ыстықтады ма, жерге түскен соң Айнұр сулығын</w:t>
        <w:br/>
        <w:t>шешіп, қарына іле салды.</w:t>
      </w:r>
    </w:p>
    <w:p>
      <w:r>
        <w:t>- Қос боздағымыз түстіктен құр қалмасын, - дедім күліп.</w:t>
        <w:br/>
        <w:t>Айнүр қолын бір-ақ сілтеді.</w:t>
        <w:br/>
        <w:t>- Олар қашанғы отымызды оттап, суымызды сулап жүре</w:t>
        <w:br/>
        <w:t>бермек... Асханадан ас ішсе іштері кеппес.</w:t>
        <w:br/>
        <w:t>Шынымды айтсам менің де үйге тез қайтуға зауқым</w:t>
        <w:br/>
        <w:t>жоқ. Шулы орта бұйыққан жанымның дәруі секілді. Осы</w:t>
        <w:br/>
        <w:t>ортадан әлденендей тылсымды іздейтінім анық. Жүрегім -</w:t>
        <w:br/>
        <w:t>өз-өзінен өрекпиді. Оның неменеге асығып, неменені та-</w:t>
        <w:br/>
        <w:t>ғатсыздана күтетіні белгісіз.</w:t>
        <w:br/>
        <w:t>Сүйікті орын - жасанды су қоймасының жиегіне жетіп,</w:t>
        <w:br/>
        <w:t>аққулар қылығын тамашалай қалдық. Екі жасар Санду-</w:t>
        <w:br/>
        <w:t>ғаш та томпаңдай басып барып цементтен құйылған жаға-</w:t>
        <w:br/>
        <w:t>дан балалық қызығушылықпен алдыңғы жаққа көз сала-</w:t>
        <w:br/>
        <w:t>ды.</w:t>
        <w:br/>
        <w:t>Аққулар ештеңеге мән берер емес. Самсаған адамдар</w:t>
        <w:br/>
        <w:t>үйреншікті дағдыға айналған ба, не үрікпейді, не қаймық-</w:t>
        <w:br/>
        <w:t>пайды. Еркін жүзіп келіп балалар лақтырған жемді іліп</w:t>
        <w:br/>
        <w:t>алады да, артынан аспай-саспай тарануға кіріседі. Қылығы</w:t>
        <w:br/>
        <w:t>назды. Құстар әлемінің кербезі өзі екенін сезіп, сол сезімнің</w:t>
        <w:br/>
        <w:t>құшағында балқып жүргендей.</w:t>
        <w:br/>
        <w:t>- Майра, сенің осы Теңізді шынымен бір көргің келмей</w:t>
        <w:br/>
        <w:t>ме? - деп сұрады Айнүр көзін көлден айырмаған күйі.</w:t>
        <w:br/>
        <w:t>159</w:t>
        <w:br/>
        <w:t>генде жолақ-жолақ болып шыға келеді. Өзгермегені жана-</w:t>
        <w:br/>
        <w:t>ры. Әлі ойлы, әлі тұнық қалпында адамға жылыүшырай</w:t>
        <w:br/>
        <w:t>қарайды. Осынысымен мұзды ерітіп, тасты үгітетіндей.</w:t>
        <w:br/>
        <w:t>- Мама! Мама-а-а!</w:t>
        <w:br/>
        <w:t>Ертегіме жармасқан сәбидің дауысын жаңа естіп, еңкейе</w:t>
        <w:br/>
        <w:t>бергенім сол еді, үлгермедім. Теңіз көз ілеспес шапшаң-</w:t>
        <w:br/>
        <w:t>дықпен Сандуғашты көтеріп алып, маңдайынан иіскеді.</w:t>
        <w:br/>
        <w:t>- Кішкентай Майрамысың? Хал қалай?</w:t>
        <w:br/>
        <w:t>Күш ала бастадым. Теңіздің Сандуғашты жатсынбауы</w:t>
        <w:br/>
        <w:t>көңіліме батылдық енгізді.</w:t>
        <w:br/>
        <w:t>- Байқасаңшы, үстің шаң болады ғой... - дедім тілге</w:t>
        <w:br/>
        <w:t>келіп.</w:t>
        <w:br/>
        <w:t>- Ештеңе етпейді, қақсам кетеді.</w:t>
        <w:br/>
        <w:t>Тіксініп қалдым. Теңіз: “Өмір бойы өкініш дағын сала-</w:t>
        <w:br/>
        <w:t>тын күйкі тірлік шаңынан сақтағай” - деген ойды аңғарт-</w:t>
        <w:br/>
        <w:t>қандай.</w:t>
        <w:br/>
        <w:t>Дегенмен, секемшіл көңілдің сандырағы ұзаққа созыл-</w:t>
        <w:br/>
        <w:t>ған жоқ, араға Бибіғайша араласты да таныстық басталды.</w:t>
        <w:br/>
        <w:t>Құрбым неше күн құлағыма жыр қып қүйған Алтай</w:t>
        <w:br/>
        <w:t>орта бойлы, бидай өңді, ат жақты, қою қара мұрты бар</w:t>
        <w:br/>
        <w:t>жігіт екен. Сөзге де қара жаяу емес. Танысқан соң шағын</w:t>
      </w:r>
    </w:p>
    <w:p>
      <w:r>
        <w:t>топты бірден үйіріп әкетті. Ол әуелі қызықты әңгімелерімен</w:t>
        <w:br/>
        <w:t>бәрімізді күлдірді, артынан түрлі ұсыныстар жасады. Әрине,</w:t>
        <w:br/>
        <w:t>оларға рай бермедім. Дегенмен, қалған бір келіншек пен</w:t>
        <w:br/>
        <w:t>бір қыз Алтайдың дегеніне жығылды. Содан сәл өткенде</w:t>
        <w:br/>
        <w:t>бізден рұқсат сұрамастан Алтай, Бибіғайша, Айнүр ара-</w:t>
        <w:br/>
        <w:t>мыздан жылыстай берді. Тіпті жөндерін де айтысқан жоқ.</w:t>
        <w:br/>
        <w:t>Екеуден-екеу қалғанда жүрегімді қайтадан толғаныс</w:t>
        <w:br/>
        <w:t>буды. Сөйлегім, ішімдегі барлық сырымды лақ еткізіп</w:t>
        <w:br/>
        <w:t>төккім келеді-ақ, әйкенмен батылым бармайды. Ауызым-</w:t>
        <w:br/>
        <w:t>ды ашсам иегім кемсеңдеп, көзімнен жас төгілетіндей.</w:t>
        <w:br/>
        <w:t>Теңізге жаутаңдаймын, ол да жанарын менен алмайды.</w:t>
        <w:br/>
        <w:t>Қарашыққа мүң ба, сыр ма, бір түнба тұныпты. Оны не</w:t>
        <w:br/>
        <w:t>аярлығы, не арамдығы жоқ көгілдір айна жасыра алатын</w:t>
        <w:br/>
        <w:t>емес.</w:t>
        <w:br/>
        <w:t>Біз тағы да сезім арқылы сырласып кеттік.</w:t>
        <w:br/>
        <w:t>“Өмір толқыны үйіріп әкелгендегі жеткен жеріміз осы</w:t>
        <w:br/>
        <w:t>ма?” - деп сұрайды жігіт көңілі алабұртып.</w:t>
        <w:br/>
        <w:t>“Жазған құлда шаршау бар ма?..” - дейді менің жан-</w:t>
        <w:br/>
        <w:t>дүнием.</w:t>
        <w:br/>
        <w:t>11-5084 161</w:t>
        <w:br/>
        <w:t>- Ыстық шай ішші... - деді қамқор көңілмен. Ыңғай</w:t>
        <w:br/>
        <w:t>бермедім.</w:t>
        <w:br/>
        <w:t>Төсекке жатқанда күйеуім өбектемек болған, бірақ мен</w:t>
        <w:br/>
        <w:t>салқындықты жоғалтпадым. Ол өкпелегендей теріс айнал-</w:t>
        <w:br/>
        <w:t>ды. Сәл өткенде қор еткен дыбыс естілді.</w:t>
        <w:br/>
        <w:t>Мен ояумын. Бөлме іші қаракөлеңке. Бірақ, бұл менің</w:t>
        <w:br/>
        <w:t>өз күні шыққан көңіліме көлеңке түсіре алмайды.</w:t>
        <w:br/>
        <w:t>Көзімді жұмамын. Дәл қасыма Теңіз бейнесі тұра қала-</w:t>
        <w:br/>
        <w:t>ды. Өкпелеген бе жымимайды, қабағын түйеді. Осы қал-</w:t>
        <w:br/>
        <w:t>пында-ақ жаныма тым жақын. Жүрегім лүп-лүп етеді.</w:t>
        <w:br/>
        <w:t>Оның да жүрек соғысын естимін. Алабұртып түр. Қолы-</w:t>
        <w:br/>
        <w:t>нан ұстағым, денесіне денемді жақындатқым келеді. Бірақ</w:t>
        <w:br/>
        <w:t>жете алатын емеспін. Өйткені, мен ұмтылсам ол қашқақ-</w:t>
        <w:br/>
        <w:t>тайды.</w:t>
        <w:br/>
        <w:t>Жігіттің өкпелейтін жөні бар. Бәріне кінәлі өзіммін...</w:t>
        <w:br/>
        <w:t>Сәбитпен бір сыныпта оқыдым. Ол мектеп қабырға-</w:t>
        <w:br/>
        <w:t>сында жүргенде сөз салған. Дегенмен осы арықша, сығы-</w:t>
        <w:br/>
        <w:t>райған қой көзді, салпы ерін сары баланы жаным қалама-</w:t>
        <w:br/>
        <w:t>ушы еді. Бозбала да менен аса қоймайды. Қабақ шытсам</w:t>
        <w:br/>
        <w:t>бір уыс жүзіне қан ойнап шығады.</w:t>
        <w:br/>
        <w:t>Курске түскен соң да Сәбиттен хат үзілмеді. Оларды</w:t>
        <w:br/>
        <w:t>ашпастан жырта саламын. Тек, менімен бірге оқитын</w:t>
        <w:br/>
        <w:t>Сәбиттің туған апасы Айнұр үйірсектігін қоймады. Оны</w:t>
        <w:br/>
        <w:t>бір, мұны екі сылтауратып бөлмеден шықпайды. Жана-</w:t>
        <w:br/>
        <w:t>шырым іспетті.</w:t>
        <w:br/>
        <w:t>Теңізбен кездескеннен кейін де Айнұр бүл қылығын</w:t>
        <w:br/>
        <w:t>доғармады. Ол құлақ түбінен ызыңдайды да жүреді. Біресе</w:t>
        <w:br/>
        <w:t>інісін мақтайды, біресе Теңізді даттайды. Сондағы бар</w:t>
      </w:r>
    </w:p>
    <w:p>
      <w:r>
        <w:t>тағатын кінәсі - Теңіздің менен жеті жас үлкендігі. Осы</w:t>
        <w:br/>
        <w:t>айырма ертеңгі күні, ыстық-суығымыз басылғанда, көңілге</w:t>
        <w:br/>
        <w:t>жарықшақ түсіретінін шегелейді.</w:t>
        <w:br/>
        <w:t>Менің өз қызығым өзімде болатын. Айнұрды жүре тың-</w:t>
        <w:br/>
        <w:t>даймын. Ол құлағыма бірдеңені құйып жатқанда көңілім</w:t>
        <w:br/>
        <w:t>мүлдем басқа жақты шарлап кетеді. Шарықтап шығып,</w:t>
        <w:br/>
        <w:t>көк төрінде емін-еркін қалықтайтынын қайтерсің. Тіпті,</w:t>
        <w:br/>
        <w:t>жерге түскісі де келмейді.</w:t>
        <w:br/>
        <w:t>Төрт-ай. Теңізбен бірге өткізген бар-жоғы төрт-ақ ай</w:t>
        <w:br/>
        <w:t>санамда жатталып қалыпты. Ұйықтап жатқан жерімнен</w:t>
        <w:br/>
        <w:t>әлдекім оятып алып: “Бәлен айдың түгені күні екеуің</w:t>
        <w:br/>
        <w:t>қайда болдың?” - деп сұрай қалса мүдірмей жауап берерім</w:t>
        <w:br/>
        <w:t>146</w:t>
        <w:br/>
        <w:t>“Бәрін тас-талқан етсек қайтеді?”</w:t>
        <w:br/>
        <w:t>“Күшімізге қарайық, еркімізге салайық”.</w:t>
        <w:br/>
        <w:t>“Бақытқа да, сорға да жол ашатын өзіміз ғой”...</w:t>
        <w:br/>
        <w:t>“Иә, бәрі өз қолымызда”.</w:t>
        <w:br/>
        <w:t>“Көңілің баяғыша шығар?”</w:t>
        <w:br/>
        <w:t>“Жаным-ау, арада өткен үш жыл сезімімді өршітпесе</w:t>
        <w:br/>
        <w:t>өшіре алмағанын қалайша түсінбейсің!”</w:t>
        <w:br/>
        <w:t>“Түсінемін, бірақ...”</w:t>
        <w:br/>
        <w:t>“Мені боркемік деп ойлаймысың? Бір бекінбейін,</w:t>
        <w:br/>
        <w:t>бекінсем жолымда тау тұрса да қайтпаймын!”</w:t>
        <w:br/>
        <w:t>“Ризамын саған, жаным!”</w:t>
        <w:br/>
        <w:t>“Күнім менің!”</w:t>
        <w:br/>
        <w:t>Бұдан әрі жігіт жанында тұра беру қауіпті еді. Бір боса-</w:t>
        <w:br/>
        <w:t>сам қайтадан өзіме келе алмайтынымды түсіндім. Түсіндім</w:t>
        <w:br/>
        <w:t>де мына арадан қашуға бекіндім.</w:t>
        <w:br/>
        <w:t>Автобус аялдамасына жеткенде Теңіз Сандуғаштың екі</w:t>
        <w:br/>
        <w:t>бетінен кезек-кезек сүйді.</w:t>
        <w:br/>
        <w:t>- Өзіңнен айнымайды, - деді сосын күрсініп.</w:t>
        <w:br/>
        <w:t>- Баламыздың маған тартқанын қалаушы едің ғой?</w:t>
        <w:br/>
        <w:t>- М-м, солай-тын...</w:t>
        <w:br/>
        <w:t>Автобусқа мінгенде ішімдегі құйын қайтадан бұрқан-</w:t>
        <w:br/>
        <w:t>ды. “Топас! Тоңмойын!” - деп өзімді-өзім сөктім, - Тұра</w:t>
        <w:br/>
        <w:t>тұрсаң қайтетін еді! Осыншама уақыт кездеспегенде, са-</w:t>
        <w:br/>
        <w:t>рылып осы кездесуді күткендегі көрсетпегің осы екен ғой.</w:t>
        <w:br/>
        <w:t>О, опасыз!..”</w:t>
        <w:br/>
        <w:t>Бірақ бәрі кеш-тін. Автобус келесі көшені айналып та</w:t>
        <w:br/>
        <w:t>үлгерген.</w:t>
      </w:r>
    </w:p>
    <w:p>
      <w:r>
        <w:t>ҮП</w:t>
        <w:br/>
        <w:t>Айнұр көңілді оралды. Үй ішінде ыңылдап өлең айтып</w:t>
        <w:br/>
        <w:t>жүріп алды. Бұрын мұндай әуестігін байқамаған едім, қазір:</w:t>
        <w:br/>
        <w:t>“Бірге өткіздік талай күнді бал шырын,</w:t>
        <w:br/>
        <w:t>Сөздерің мен сымбатыңа балқыдым” -</w:t>
        <w:br/>
        <w:t>деген жолдарды оң қайталайды. Білмеген тұсында дай-</w:t>
        <w:br/>
        <w:t>ын тұрған “ля-ля-лясын” қосады. Ара-арасында денесін</w:t>
        <w:br/>
        <w:t>вальс ырғағына бейімдеп дөңгелене жөнеледі.</w:t>
        <w:br/>
        <w:t>- Мынауың ненің желігі? - дедім жүйкем жұқарып.</w:t>
        <w:br/>
        <w:t>Қайынбикем ештеңе елемегенсіді.</w:t>
        <w:br/>
        <w:t>- “Сағындым ғой, қайда жүрсің, алтыным...”</w:t>
        <w:br/>
        <w:t>162</w:t>
        <w:br/>
        <w:t>Келіншектің пікірін Абзал да мақұлдады:</w:t>
        <w:br/>
        <w:t>- Керемет екен! Нағыз түн кезіп кететін сәт!</w:t>
        <w:br/>
        <w:t>Тіпті үйге оралғың келмейді.</w:t>
        <w:br/>
        <w:t>- Оралмасақ оралмайық. Несі бар, сіздің бір сайраны-</w:t>
        <w:br/>
        <w:t>ңызды көтеретін қауқар бар шығар, бізде де.</w:t>
        <w:br/>
        <w:t>- Сонда қонақтарды қайтпекпіз? Есік күзеттіріп қоямыз</w:t>
        <w:br/>
        <w:t>ба?</w:t>
        <w:br/>
        <w:t>- Күзеткісі келсе ерік өздерінде.</w:t>
        <w:br/>
        <w:t>- Ал, сөмке ше?</w:t>
        <w:br/>
        <w:t>- Оны ма? Оны...</w:t>
        <w:br/>
        <w:t>Екеуі қосыла күлді. Сөмкені есіне салғанда Абзал ша-</w:t>
        <w:br/>
        <w:t>расыздықтан басын шайқады.</w:t>
        <w:br/>
        <w:t>- Одан құтылмай сізге көрер қызық жоқ шығар. Енде-</w:t>
        <w:br/>
        <w:t>ше, аяңдай берейік.</w:t>
        <w:br/>
        <w:t>- Шындықты мойындау да ерлікке тең. Олай болса мен</w:t>
        <w:br/>
        <w:t>көндім.</w:t>
        <w:br/>
        <w:t>Алға озғанда келіншек күрсінді.</w:t>
        <w:br/>
        <w:t>- Ағай, біреуге ерте, біреуге кеш бұйыратын тұрмыс</w:t>
        <w:br/>
        <w:t>тауқыметінен мен де ада жанмын.</w:t>
        <w:br/>
        <w:t>- Ә?.. Солай ма еді?..</w:t>
        <w:br/>
        <w:t>- Иә-ә, дегенмен алдағыдан үмітімізді үзбей келеміз.</w:t>
        <w:br/>
        <w:t>- Әрине, әрине. Бәрі бола жатады ғой...</w:t>
        <w:br/>
        <w:t>Кірер ауызға жеткенде не қоштасарын, не қоштаспа-</w:t>
        <w:br/>
        <w:t>сын білмеген Абзал қыбыжықтап ұзақ тұрыңқырап қал-</w:t>
        <w:br/>
        <w:t>ған еді бейтаныс келіншек жымиып қолын ұсынды.</w:t>
      </w:r>
    </w:p>
    <w:p>
      <w:r>
        <w:t>- Ағай, көмегіңізге көп рахмет! Үйге шақыруға ыңғай-</w:t>
        <w:br/>
        <w:t>сыз. Хабарласып тұрамыз ғой.</w:t>
        <w:br/>
        <w:t>- Әлбетте, әлбетте...</w:t>
        <w:br/>
        <w:t>- Телефоныңызды қалдырсаңыз?</w:t>
        <w:br/>
        <w:t>- Жұмыс орнынікін жазайын, әйтпесе пәтерге әлі ор-</w:t>
        <w:br/>
        <w:t>натпаған едім...</w:t>
        <w:br/>
        <w:t>Қойын кітапшасының бір парағын жұлып алып, оған</w:t>
        <w:br/>
        <w:t>айбақтата жазған сандарды қолына ұстатқанда келіншек</w:t>
        <w:br/>
        <w:t>тағы да сыңғырлай күлді.</w:t>
        <w:br/>
        <w:t>- Ағасы-ау, ал звондадым, сонда кімді сұраймын? Аты-</w:t>
        <w:br/>
        <w:t>ңызды ұмыт қалдырыпсыз ғой?..</w:t>
        <w:br/>
        <w:t>- Ә-ә, солай ма? Ойпыр-ай, осы біз таныспаппыз да,</w:t>
        <w:br/>
        <w:t>ә... Есімім - Абзал...</w:t>
        <w:br/>
        <w:t>- Баян.</w:t>
        <w:br/>
        <w:t>- Әдемі ат екен!</w:t>
        <w:br/>
        <w:t>181</w:t>
        <w:br/>
        <w:t>- Қойсаңшы енді, бала болып кеткенбісің?..</w:t>
        <w:br/>
        <w:t>Айнұр сонда ғана тоқтады.</w:t>
        <w:br/>
        <w:t>- Не?..</w:t>
        <w:br/>
        <w:t>- Неменеңе есіріп жүрсің?!</w:t>
        <w:br/>
        <w:t>- Есіріп?.. Мен есірдім бе?..</w:t>
        <w:br/>
        <w:t>- Иә.</w:t>
        <w:br/>
        <w:t>Қайынбикем қарсы жауап қатқанда ұрыс туып кетуі</w:t>
        <w:br/>
        <w:t>мүмкін еді. Оған бейім тұрғанмын. Осы жасқа жеткенше</w:t>
        <w:br/>
        <w:t>біреудің намысына тиер ауыр сөз айтпағанмен дәл қазір</w:t>
        <w:br/>
        <w:t>долы әйелдердей Айнұрды беттен алғым келді. Бұрқан-</w:t>
        <w:br/>
        <w:t>сам, сонда іштегі алас ұрған аласапыран тарайтын секілді.</w:t>
        <w:br/>
        <w:t>Бірақ Айнұр жүз шайысуға бармады. Көңілді қалпын</w:t>
        <w:br/>
        <w:t>бұзбаған күйі жаныма жайғасты да құшақтады.</w:t>
        <w:br/>
        <w:t>- Ой, сен де... Өкпелеп қалдың ба? Керісінше бүгін қуану</w:t>
        <w:br/>
        <w:t>керек емес пе!</w:t>
        <w:br/>
        <w:t>- Неменеге жетісеміз...</w:t>
        <w:br/>
        <w:t>- Ертең қала сыртына серуенге шығамыз.</w:t>
        <w:br/>
        <w:t>- Кім-кім?</w:t>
        <w:br/>
        <w:t>- Бәріміз. Солай шештік. Көз алдыңа елестетіп көрші-</w:t>
        <w:br/>
        <w:t>айналаң көкпеңбек, етекте сылаңдап Тобыл өзені ағып</w:t>
        <w:br/>
        <w:t>жатыр. Оңың да, солың да орман, ал онда сансыз құстар.</w:t>
        <w:br/>
        <w:t>Ғажап қой!</w:t>
      </w:r>
    </w:p>
    <w:p>
      <w:r>
        <w:t>- Мүмкін... - дей салдым самарқау ғана. Айнұр бұған</w:t>
        <w:br/>
        <w:t>қанағаттанбады:</w:t>
        <w:br/>
        <w:t>- Дәл солай! - деді қызбаланып, - Өз басым мұндай</w:t>
        <w:br/>
        <w:t>ғажайыпты ешқандай кідіріссіз қабылдадым, сондықтан</w:t>
        <w:br/>
        <w:t>Алтай ұсыныс жасағанда бірінші болып қол көтердім.</w:t>
        <w:br/>
        <w:t>Ол сәл кідірді.</w:t>
        <w:br/>
        <w:t>- Маған Алтай керемет ұнады!</w:t>
        <w:br/>
        <w:t>- Бір көргеннен бе? Несімен?</w:t>
        <w:br/>
        <w:t>2 Тамаша жігіт! Онымен жүру көңілді. Бірақ ішін ал-</w:t>
        <w:br/>
        <w:t>дырмайды. Жұмысы әбден үйретіп тастаған-ау, шамасы...</w:t>
        <w:br/>
        <w:t>Айнұрға жақтырмай қарадым. :</w:t>
        <w:br/>
        <w:t>- Сүйіп қалғаннан саумысың?</w:t>
        <w:br/>
        <w:t>- Сүю құқығынан әлі ешкім айырған жоқ шығар.</w:t>
        <w:br/>
        <w:t>- Сонда нарқоспағың қайда қалады?</w:t>
        <w:br/>
        <w:t>- Байбол ма? Ол да жаман жігіт емес. Айдауыңа жүре</w:t>
        <w:br/>
        <w:t>біледі. Дегенмен, Алтай қолыма түссе өмір бойы құлы боп</w:t>
        <w:br/>
        <w:t>өтер едім.</w:t>
        <w:br/>
        <w:t>- Адам тұрмысты біреудің құлы болу үшін құрмайды</w:t>
        <w:br/>
        <w:t>ғой.</w:t>
        <w:br/>
        <w:t>163</w:t>
        <w:br/>
        <w:t>ҮШ</w:t>
        <w:br/>
        <w:t>Осы қақтығыстың әсері ме, ертеңінде Айнұр екі</w:t>
        <w:br/>
        <w:t>келіншектің бас еркі бір күнге өздеріне тиюін өтінгенде</w:t>
        <w:br/>
        <w:t>еркектер куана құптады. Сандуғашты да алып қалысты.</w:t>
        <w:br/>
        <w:t>Міне, біз Тобыл жағасында тұрмыз. Ерке өзен қылық-</w:t>
        <w:br/>
        <w:t>ты қыздай сылаңдай ағып жатыр. Тұп-тұнық. Үңіле қара-</w:t>
        <w:br/>
        <w:t>саң тереңдегі малта тастарды анық көресің. Олар көгілдір</w:t>
        <w:br/>
        <w:t>түске боялған. Майда толқындардың әсерінен бе жылт-</w:t>
        <w:br/>
        <w:t>жылт етеді.</w:t>
        <w:br/>
        <w:t>Менің жаным да Тобыл ағынына ұқсайды. Буырқаны-</w:t>
        <w:br/>
        <w:t>сы да, желікпесі де, тымыраюы да жоқ осы құбылыс жүрек-</w:t>
        <w:br/>
        <w:t>ке жайлы әсер қалдырады. Шын бақытты жандай кеудемді</w:t>
        <w:br/>
        <w:t>асқақ ұстаймын. Анда-санда Теңіздің қадала қалған жана-</w:t>
        <w:br/>
        <w:t>рын байқаймын. Ол неғұрлым ұзақ тоқталса, солғұрлым</w:t>
        <w:br/>
        <w:t>аспандай түсемін. Жігіт көзқарасында аяушылық пен</w:t>
        <w:br/>
        <w:t>мүсіркеушіліктен гөрі ынтықтық басым. Мұны әйелдік</w:t>
        <w:br/>
        <w:t>түйсікпен жақсы ұғынамын, сонсоң-ақ мерейім өсе түседі.</w:t>
        <w:br/>
        <w:t>Аз ғана дамылдап, өзімізбен бірге жеткізген асты қаужа-</w:t>
        <w:br/>
        <w:t>ған соң суға түстік. Балаша асыр саламыз. Жүзуді</w:t>
        <w:br/>
        <w:t>білмейтінімді пайдаланып қалғандары тайызда тұрған ма-</w:t>
        <w:br/>
        <w:t>ған су шашысады. Тұншығып қаламын, бірақ ренжімеймін.</w:t>
        <w:br/>
        <w:t>Басқалармен бірігіп сықылықтай күлемін.</w:t>
      </w:r>
    </w:p>
    <w:p>
      <w:r>
        <w:t>Ойын әсерімен ана үшеуі сәл әрірек кеткенде Теңіз</w:t>
        <w:br/>
        <w:t>жаныма жақындады.</w:t>
        <w:br/>
        <w:t>- Шынымен жүзу білмейсің бе?</w:t>
        <w:br/>
        <w:t>Басымды шайқадым.</w:t>
        <w:br/>
        <w:t>- Қаласаң үйретейін.</w:t>
        <w:br/>
        <w:t>- Жақсы шәкірт бола алсам...</w:t>
        <w:br/>
        <w:t>- Шәкірттің жақсы не жамандығы ұстазына байла-</w:t>
        <w:br/>
        <w:t>нысты.</w:t>
        <w:br/>
        <w:t>- Онда келістім.</w:t>
        <w:br/>
        <w:t>Мұндай сәтті өлгенімше ұмытпаспын! Суы иектен ас-</w:t>
        <w:br/>
        <w:t>пайтын тұсқа жетіп, Теңіздің қолы тәніме тиген шақта</w:t>
        <w:br/>
        <w:t>менің қозғалуға шамам келмей қалды. Көзімді жұмған күйі</w:t>
        <w:br/>
        <w:t>әлгі қолдардың денемді шарлауын қаладым. Ауырта-ауырта</w:t>
        <w:br/>
        <w:t>қысса, мына тығыршықтай бұлшық еттер тұүншықтырса</w:t>
        <w:br/>
        <w:t>деп тіледім. Оның жүзеге аспайтынын біле тұра әйелдік</w:t>
        <w:br/>
        <w:t>әлсіздіктен аса алмадым десем айып етпес, ешкім де. Қазір</w:t>
        <w:br/>
        <w:t>мен сезімнің ғана құлы іспеттімін. Өзіме белгілі түңғиық</w:t>
        <w:br/>
        <w:t>тереңіне тарта жөнелсе - бар тілегім осы.</w:t>
        <w:br/>
        <w:t>165</w:t>
        <w:br/>
        <w:t>- Ал, мен бәріне ризамын.</w:t>
        <w:br/>
        <w:t>- Сен жеңілтексің!</w:t>
        <w:br/>
        <w:t>- Міне, мұның қате пікір.</w:t>
        <w:br/>
        <w:t>- Өмір туралы терең ойлай алмайсың. Олай болса сенде</w:t>
        <w:br/>
        <w:t>түрақты махаббат жоқ!</w:t>
        <w:br/>
        <w:t>- Бұрын сүйдім ғой...</w:t>
        <w:br/>
        <w:t>- Ол өткен іс.</w:t>
        <w:br/>
        <w:t>- Сен де өткеннің шылауында жүрсің.</w:t>
        <w:br/>
        <w:t>- Менікі мүлдем бөлек дүние!</w:t>
        <w:br/>
        <w:t>- Сонда да... айырмамыз шамалы-ау...</w:t>
        <w:br/>
        <w:t>- Сен... Сен...</w:t>
        <w:br/>
        <w:t>Тұтығып қалдым. Қайынбикеме арналған ызам бұрқ-</w:t>
        <w:br/>
        <w:t>сарқ қайнауда. Адал махаббатыма шаң жұқтырғысы келетін</w:t>
        <w:br/>
        <w:t>осынау жанды атарға оғым жоқ. Теңізді жаннан артық ба-</w:t>
        <w:br/>
        <w:t>ғалайтынымды ол үшін түн ұйқымды төрт бөлетінімді қай-</w:t>
        <w:br/>
        <w:t>дан білсін, бұл сорлы. Ең құрымаса жүрегімнің лүпілін</w:t>
        <w:br/>
        <w:t>сезсе. Жоқ, ұқпайды. Одан ондай сезімнің ауылы алыстап</w:t>
        <w:br/>
        <w:t>кеткені қашан...</w:t>
        <w:br/>
        <w:t>- Сен топассың! - дедім шаңқ етіп.</w:t>
        <w:br/>
        <w:t>- Ол екеуімізден асып кете қоймаған шығар!</w:t>
      </w:r>
    </w:p>
    <w:p>
      <w:r>
        <w:t>-Сені көргім келмейді-!!</w:t>
        <w:br/>
        <w:t>- Менен енді қашсаң да құтыла алмайсың.</w:t>
        <w:br/>
        <w:t>Тұтанып келе жатқан өртті үйге дабырлай енген еркек-</w:t>
        <w:br/>
        <w:t>тер дауысы басты. Әйткенмен жанымды жүлқылаған ашу-</w:t>
        <w:br/>
        <w:t>ды ізім-қайым жоғалта алмадым. Тереңнен бір сайтан</w:t>
        <w:br/>
        <w:t>түрткілеп әлдекімге тиісуді ойлаймын. Қарсыласымды</w:t>
        <w:br/>
        <w:t>тұқыртсам, оны бас көтермейтін етсем ғана бәрі тарай-</w:t>
        <w:br/>
        <w:t>тындай. Ал, бұйыға түссем жарылып кететін сияқтымын.</w:t>
        <w:br/>
        <w:t>Осы бетте аздап ішкенін пайдаланып Сәбитке соқтық-</w:t>
        <w:br/>
        <w:t>тым:</w:t>
        <w:br/>
        <w:t>- Мынауың қай желігін, ә?! Кешегің кешегі, бүгінгіңе</w:t>
        <w:br/>
        <w:t>не жорық? Қатының өліп, балаң жетім қалып, соның</w:t>
        <w:br/>
        <w:t>күйігін тартып жүрмісің?!</w:t>
        <w:br/>
        <w:t>Сәбит жасқаншақ баладай бүгежектеп қалған еді, араға</w:t>
        <w:br/>
        <w:t>Байбол килікті.</w:t>
        <w:br/>
        <w:t>- Сабыр, Майра, сабыр. Ашуды ақылға жеңдіре біл.</w:t>
        <w:br/>
        <w:t>Жұмыс соңынан ресторанға соққанбыз... Айып бізден.</w:t>
        <w:br/>
        <w:t>Тоқмәшке жегізсең, міне арқамыз...</w:t>
        <w:br/>
        <w:t>Осы арада ғана ағат басқанымды сездім. Сездім де сыр-</w:t>
        <w:br/>
        <w:t>тқа үмтылдым. Ыңғайсыздықтан жеке қалсам құтылатын-</w:t>
        <w:br/>
        <w:t>дай көрінді маған.</w:t>
        <w:br/>
        <w:t>164</w:t>
        <w:br/>
        <w:t>- Ендеше, сүй!</w:t>
        <w:br/>
        <w:t>Бибіғайша мына қылықты ойынға балай ма, мәз. Теңіз</w:t>
        <w:br/>
        <w:t>де аңғал көңілмен келіншектің талабын орындауды ұсы-</w:t>
        <w:br/>
        <w:t>нады.</w:t>
        <w:br/>
        <w:t>Ақыры бәрі Айнұрдың қалағанындай шықты...</w:t>
        <w:br/>
        <w:t>Үй жанындағы аялдамадан түскенімізде қайынбикем:</w:t>
        <w:br/>
        <w:t>- Шәйнап-шәйнап жұтып қойсаң да тоймайсынң, - деді</w:t>
        <w:br/>
        <w:t>жігітті есіне қайтадан алып, сосын қызара қалған жана-</w:t>
        <w:br/>
        <w:t>рын маған аударды, - Осы желіккенің жетер, сабаңа түс!</w:t>
        <w:br/>
        <w:t>- Шектен шығатындай не істеппін?</w:t>
        <w:br/>
        <w:t>- Көрмейтін көр соқыр емеспін, мұндайлар менен қал-</w:t>
        <w:br/>
        <w:t>ған...</w:t>
        <w:br/>
        <w:t>- Оныңа ақы сұраймысың?</w:t>
        <w:br/>
        <w:t>- Өзің үшін айтамын.</w:t>
        <w:br/>
        <w:t>- Маған бір рет қамқоршы болғансың сол жетеді!</w:t>
        <w:br/>
        <w:t>Екеуіміз екі айрылыстық.</w:t>
        <w:br/>
        <w:t>ІХ</w:t>
        <w:br/>
        <w:t>Көптен бері тыныш ұйықтағаным осы түн. Қатып қал-</w:t>
        <w:br/>
        <w:t>дым десем де болғандай. Ұшпа көңіл армансыз бір ты-</w:t>
        <w:br/>
        <w:t>ныққандай. Дәл қазір оянғаныммен төсектен тұрғым</w:t>
        <w:br/>
        <w:t>келмейді, Денемді самарқаулық жайлап алыпты. Айналып</w:t>
      </w:r>
    </w:p>
    <w:p>
      <w:r>
        <w:t>соғар қуаныш сәтін күте ме, жайшылықта ойнай жөнелетін</w:t>
        <w:br/>
        <w:t>жүрек те бірқалыпты бүлкілдейді. Бақыт атты ақ, құстың</w:t>
        <w:br/>
        <w:t>басыма қонғаны осы шығар. Бұдан артық жәннәттің керегі</w:t>
        <w:br/>
        <w:t>де жоқ.</w:t>
        <w:br/>
        <w:t>Ойыммен өткен күнді саралаймын. Жігіт денесіне ти-</w:t>
        <w:br/>
        <w:t>ген ерінім кеберсіп, сондай сәтпен қайта қауышуға ұмты-</w:t>
        <w:br/>
        <w:t>лады. Санамда Теңіздің сөзі: “Елдің сөзі - ел сөзі... Деген-</w:t>
        <w:br/>
        <w:t>мен, мың күнгі қараңғылықтан бір сәттік жарық артық.</w:t>
        <w:br/>
        <w:t>Ендеше, ойлансаң қайтеді? Мен де өксімейін, сен де</w:t>
        <w:br/>
        <w:t>өксіме...” Жігітке дау айта алмаймын. Үш жыл бойы ба-</w:t>
        <w:br/>
        <w:t>сымды тауға да, тасқа да соққаным жетеді. Тінтініп сәуле</w:t>
        <w:br/>
        <w:t>іздедім, оны Сәбиттің бойынан таппадым. Олай болса ар-</w:t>
        <w:br/>
        <w:t>тыма несіне қарайлаймын. Маған алға, тек қана алға ұмты-</w:t>
        <w:br/>
        <w:t>лу керек. Теңіз сүріндірмеуге, керісінше қолтығымнан</w:t>
        <w:br/>
        <w:t>сүйеп өз биігіме. шығаруға тиіс. Шығарады да.</w:t>
        <w:br/>
        <w:t>Сенімім күшейген сайын сезіміме желік біткендей. Ұят-</w:t>
        <w:br/>
        <w:t>тан аттап өтіп тұңғиыққа қарай ұмтылып бара жатқаным-</w:t>
        <w:br/>
        <w:t>168</w:t>
        <w:br/>
        <w:t>кездестім де, сосын кеңсірігіңді жел қаптыра аулақ қаш.</w:t>
        <w:br/>
        <w:t>Әйтпесе, бақайыңды жаншытып, түймеңді жұлғызып,</w:t>
        <w:br/>
        <w:t>құрып кеткенде маңдайыңнан шып-шып тер шығаруың</w:t>
        <w:br/>
        <w:t>әбден кәдік.</w:t>
        <w:br/>
        <w:t>Бойын түзеп, айранды селбесіне тыққанымен аяғы есік</w:t>
        <w:br/>
        <w:t>жаққа алып қашпай, көңілі артқа қарай алаң қағып тұрға-</w:t>
        <w:br/>
        <w:t>нында ту сыртынан жеңіл алған тыныс естілді. Тағы да</w:t>
        <w:br/>
        <w:t>жұмбақ келіншек. Ол да сөмкесіндегі заттарды түгендей</w:t>
        <w:br/>
        <w:t>бастапты.</w:t>
        <w:br/>
        <w:t>- Сәлематсыз ба? - деді Абзал жанарлары бір мезет</w:t>
        <w:br/>
        <w:t>түйіскен сәтте.</w:t>
        <w:br/>
        <w:t>- Сәләматта болыңыз, - деді келіншек те селқос. Соның</w:t>
        <w:br/>
        <w:t>өзінде үнінің әуезді екені байқалып қалды. Кейбір әйел</w:t>
        <w:br/>
        <w:t>дауысы шың-шың етіп шыңылтыр естілетін, ал мына</w:t>
        <w:br/>
        <w:t>келіншектікі ұяң ұшып, ұлпадай мамырлап қонады екен.</w:t>
        <w:br/>
        <w:t>Ырғағында жанынды желпіп өтер бір жылылық еседі.</w:t>
        <w:br/>
        <w:t>Абзал келіншек бойына тағы да көз жүгіртті. Тығыр-</w:t>
        <w:br/>
        <w:t>шықтай денесіне киімдері қонып-ақ тұр. Сымбатты мүсінге</w:t>
        <w:br/>
        <w:t>не жапсырсаң да жараса кететіндей. Тіпті, осы күні жас</w:t>
        <w:br/>
        <w:t>түгілі жасамыс та тарта қоймайтын қоңыр түбіт шәлісінің</w:t>
        <w:br/>
        <w:t>өзі ажарын аша түседі. Тағы бір таңқаларлығы - бетінде</w:t>
        <w:br/>
        <w:t>опа, далабтың ізі жоқ. Соған қарағанда қалаға кейінірек</w:t>
        <w:br/>
        <w:t>келген біреу сияқты.</w:t>
        <w:br/>
        <w:t>Бейсауат келіншекке сұқтанғанына өз-өзінен қысыл-</w:t>
        <w:br/>
        <w:t>ған жігіт тек тұрмай:</w:t>
        <w:br/>
        <w:t>- Дүкенді көшіріп бара жатқаннан саумысыз?.. - деп</w:t>
        <w:br/>
        <w:t>әзілдегенсіп еді, анау оны елемеген сыңай байқатып:</w:t>
        <w:br/>
        <w:t>- Туған күнім еді, - дей салды немқұрайды ғана.</w:t>
        <w:br/>
        <w:t>- Құттықтаймын!</w:t>
        <w:br/>
        <w:t>- Рахмет.</w:t>
      </w:r>
    </w:p>
    <w:p>
      <w:r>
        <w:t>- Көмектесіп жіберейін...</w:t>
        <w:br/>
        <w:t>- Мейліңіз.</w:t>
        <w:br/>
        <w:t>Қара сөмке шынында да салмақты екен. Сыртқа шық-</w:t>
        <w:br/>
        <w:t>қанша қары талып та қалды. Дегенмен, жігіттік намысы</w:t>
        <w:br/>
        <w:t>қыңқ етуге шамасын келтірмей дедектетіп алға қарай ала</w:t>
        <w:br/>
        <w:t>қашады. Қайта-қайта қол ауыстырады. Соны сезген</w:t>
        <w:br/>
        <w:t>келіншек:</w:t>
        <w:br/>
        <w:t>- Ағай, қолдассақ қайтеді? - деп ұсыныс жасаған еді,</w:t>
        <w:br/>
        <w:t>Абзал шоршып түсті.</w:t>
        <w:br/>
        <w:t>- Өзім-ақ, өзім-ақ...</w:t>
        <w:br/>
        <w:t>178</w:t>
        <w:br/>
        <w:t>да әрең деп өзімді-өзім тоқтатамын. Жұмарлай кеудеме</w:t>
        <w:br/>
        <w:t>қысқан құс жастық ып-ыстық. Құдды, Теңіздің от шар-</w:t>
        <w:br/>
        <w:t>пыған төсі іспетті. Соны иіскеймін, содан рахаттанамын...</w:t>
        <w:br/>
        <w:t>Үлде мен бүлдеге оранған қонақ үйінің табалдырығын</w:t>
        <w:br/>
        <w:t>аттағанда тыныштығым қайта бұзылды. Отқа ұмтылған</w:t>
        <w:br/>
        <w:t>көбелектей шыр-пыр болдым да қалдым. Өз-өзімнен қобал-</w:t>
        <w:br/>
        <w:t>жимын. Үйдегі тоқтықтың орнын әлденендей күдік бас-</w:t>
        <w:br/>
        <w:t>қан. Қаймығатын да сияқтымын. Ойым өрекпіп, тайғанақ</w:t>
        <w:br/>
        <w:t>жолға түскендей бұраң-бүраң етеді. Талмай бастап келе</w:t>
        <w:br/>
        <w:t>жатқан аяғым ғана. Не тоқтамайды, не жаңылмайды,</w:t>
        <w:br/>
        <w:t>денемді ықтиярына көндіріп алға жетелейді.</w:t>
        <w:br/>
        <w:t>Екі жүз он төртінші есікті көзім шалғанда жүрегім де</w:t>
        <w:br/>
        <w:t>аунап-аунап кетті. Әйткенмен саусақтарым жақтауды</w:t>
        <w:br/>
        <w:t>шертіп үлгерді.</w:t>
        <w:br/>
        <w:t>- Бұл кім?</w:t>
        <w:br/>
        <w:t>- Мен ғой, Майрамын...</w:t>
        <w:br/>
        <w:t>Есік ашылған сәтте әлім құрып жігіт кеудесіне сүйендім.</w:t>
        <w:br/>
        <w:t>Сан көз қадалып тұрса да осылай істерім анық. Өйткені</w:t>
        <w:br/>
        <w:t>аспандай жөнелген көңіл арыны еркімді билеп, ойлану,</w:t>
        <w:br/>
        <w:t>түйсіну деген кереметтерді шетке ығыстырып тастаған.</w:t>
        <w:br/>
        <w:t>- Шынымен сенбісің!- деді Теңіз таңырқай.</w:t>
        <w:br/>
        <w:t>- Күтпедің бе?</w:t>
        <w:br/>
        <w:t>- Солай.</w:t>
        <w:br/>
        <w:t>- Әлде басқа біреу келмек Пе еді?</w:t>
        <w:br/>
        <w:t>- Жо-жоқ, ол не сөзің...</w:t>
        <w:br/>
        <w:t>Үп еткен күдік атаулы өре қаиқандай, Енді жігітке</w:t>
        <w:br/>
        <w:t>еркелегім келеді.</w:t>
        <w:br/>
        <w:t>- Телефон соғайын деп отырғам, - деді Теңіз күлімсіреп.</w:t>
        <w:br/>
        <w:t>- Кімге? Маған ба?</w:t>
      </w:r>
    </w:p>
    <w:p>
      <w:r>
        <w:t>- Әрине, саған.</w:t>
        <w:br/>
        <w:t>- Үйге ме?</w:t>
        <w:br/>
        <w:t>- Кеңсеге.</w:t>
        <w:br/>
        <w:t>- Таппайтын едің.</w:t>
        <w:br/>
        <w:t>- Рас.</w:t>
        <w:br/>
        <w:t>- Сонда не айтпақ болдың?</w:t>
        <w:br/>
        <w:t>- Кездесуге шақырмақ едім.</w:t>
        <w:br/>
        <w:t>- Онда сен телефон шалдың, мен ұсынысыңды қабыл</w:t>
        <w:br/>
        <w:t>алдым да осында келдім. Солай ғой?</w:t>
        <w:br/>
        <w:t>Теңіз аймалады.</w:t>
        <w:br/>
        <w:t>- Жұмыс орның іздемей ме?</w:t>
        <w:br/>
        <w:t>169</w:t>
        <w:br/>
        <w:t>- Не, тіліңді анауың байлап тастаған ба?</w:t>
        <w:br/>
        <w:t>Енді айқындалды, пәленің қай жақтан өрбігені де белгілі</w:t>
        <w:br/>
        <w:t>болды.</w:t>
        <w:br/>
        <w:t>- Айнүр қайда? - дедім батылданып.</w:t>
        <w:br/>
        <w:t>Сәбит бұрқ етті:</w:t>
        <w:br/>
        <w:t>- Ол кетті. Сенің әуейілігіңді көргісі келмей кетті!</w:t>
        <w:br/>
        <w:t>- Мен әуейі емеспін, алда да болмаймын!</w:t>
        <w:br/>
        <w:t>- Мынаның сөзін қара! Түк көрмеген, түк сезбеген адам.</w:t>
        <w:br/>
        <w:t>Сонда миғұла мен екенмін ғой, ә?</w:t>
        <w:br/>
        <w:t>Тағы жауап қатпаған едім, Сәбит өршелене түсті:</w:t>
        <w:br/>
        <w:t>- Ей, тілің байланып қалды ма? Күні бойы қайда жүрсің?</w:t>
        <w:br/>
        <w:t>Жұмяела жоқсың. Әлде анау әуселеңмен қызыққа кенелдің</w:t>
        <w:br/>
        <w:t>бе?!</w:t>
        <w:br/>
        <w:t>Батқаны - Теңізге тіл тигізгені. Егер оның қара ниеті</w:t>
        <w:br/>
        <w:t>болғанда мен бүйтіп момақан күйде отырмас едім, түте-</w:t>
        <w:br/>
        <w:t>түтем шығып, түбіттей шашылып қасында жатар едім, көлім</w:t>
        <w:br/>
        <w:t>лайланып, көңілім басқа әлемнің есігін қағып...</w:t>
        <w:br/>
        <w:t>Күйіп кеттім:</w:t>
        <w:br/>
        <w:t>- Оған тіл тигізбе, қайта рахмет айт! - дедім ашу буып.</w:t>
        <w:br/>
        <w:t>- Әйелімнің әжетін ашты деп пе?</w:t>
        <w:br/>
        <w:t>- Жоқ, келіншегімнің көзін ақиқатқа жеткізді деп.</w:t>
        <w:br/>
        <w:t>- Иттің ғана баласы-ай!..</w:t>
        <w:br/>
        <w:t>Сәбит шыжбалақтай бөлме кезді. Төрден есікке, есіктен</w:t>
      </w:r>
    </w:p>
    <w:p>
      <w:r>
        <w:t>төрге өтеді. Қайраты да, ызбары да осыған ғана жеткен-</w:t>
        <w:br/>
        <w:t>дей.</w:t>
        <w:br/>
        <w:t>Еркексің ғой, сабасаңшы... - дедім күйеуімнің</w:t>
        <w:br/>
        <w:t>жігерсіздігіне налып.</w:t>
        <w:br/>
        <w:t>- Мынау не тантып отыр-ей!..</w:t>
        <w:br/>
        <w:t>- Не естісең соны айттым...</w:t>
        <w:br/>
        <w:t>- Киін!</w:t>
        <w:br/>
        <w:t>- Қайда барамыз?</w:t>
        <w:br/>
        <w:t>- Ауылға.</w:t>
        <w:br/>
        <w:t>- Қай ауылға?</w:t>
        <w:br/>
        <w:t>- Біздің үлкен үйге. Екі күнге бастығың босатты. Билет</w:t>
        <w:br/>
        <w:t>те дайын. Сандуғашқа соғамыз...</w:t>
        <w:br/>
        <w:t>Бұйдалаған тайлақтай Сәбиттің жетегінде кете бардым.</w:t>
        <w:br/>
        <w:t>ХІ</w:t>
        <w:br/>
        <w:t>Елде өткен екі күн екі ғасырдай көрінді. Ағарып таң</w:t>
        <w:br/>
        <w:t>атқанын байқайсың, сосын күйкі тірлік басталады. Қолың</w:t>
        <w:br/>
        <w:t>әрнені істегенмен көңілің кештің батуын күтеді. Мұндай-</w:t>
        <w:br/>
        <w:t>173</w:t>
        <w:br/>
        <w:t>деп тілеймін. Жігіттің қолдарының саныма жұғысуын, одан</w:t>
        <w:br/>
        <w:t>көтеріліп бөксені қармануын тынбай қалаймын. Шіркін-</w:t>
        <w:br/>
        <w:t>ай, буын-буынымды бырт-бырт үзсе, кеудемді жаныштап,</w:t>
        <w:br/>
        <w:t>еркімді тұншықтырып тастаса! Соқыр түйсіктің күтетіні</w:t>
        <w:br/>
        <w:t>осы ғана.</w:t>
        <w:br/>
        <w:t>Бірақ жігіттен ожар қылықтың ұшығы білінбейді. Ол</w:t>
        <w:br/>
        <w:t>өз сезіміне мас.</w:t>
        <w:br/>
        <w:t>Жыным келді. “Сен де маубас па едің?!” - деймін іштей</w:t>
        <w:br/>
        <w:t>кіжініп. Сосын кеудемді сәл босатып, көйлегімнің өңір</w:t>
        <w:br/>
        <w:t>түймелерін ағыта бастаған едім, Теңіз қолымнан ұстай алды.</w:t>
        <w:br/>
        <w:t>- Керегі жоқ, Майра, керегі жоқ... Маған сенің тұнық-</w:t>
        <w:br/>
        <w:t>тығың қажет...</w:t>
        <w:br/>
        <w:t>Әлдекім шапалақпен жағымнан тартып жібергендей селк</w:t>
        <w:br/>
        <w:t>еттім. Сонда ғана есім кіргендей. Енді бар күшімді сала</w:t>
        <w:br/>
        <w:t>жігітті кеудесінен итеріп қалдым. Мүндай қарсылықты</w:t>
        <w:br/>
        <w:t>күтпеді ме, Теңіз шалқалай құлады.</w:t>
        <w:br/>
        <w:t>Салмақтан құтылған сәтте алды-артыма қарамай сыр-</w:t>
        <w:br/>
        <w:t>тқа ұмтылдым...</w:t>
        <w:br/>
        <w:t>),4</w:t>
        <w:br/>
        <w:t>“Ұят-ай, масқара-ай!..”</w:t>
        <w:br/>
        <w:t>Далаға шыққанда мыйымды солқылдатқан осы ой.</w:t>
        <w:br/>
        <w:t>Көшеде өтіп бара жатқандар ішімдегіні оқып қоярдай</w:t>
      </w:r>
    </w:p>
    <w:p>
      <w:r>
        <w:t>жанарымды жерден көтермеймін. Өз-өзімнен қысыламын.</w:t>
        <w:br/>
        <w:t>Мына маңнан тезірек ұзау үшін аяғымды жылдамдата ба-</w:t>
        <w:br/>
        <w:t>сқан боламын. Адымым өнбейді. Сенделген күйі біресе</w:t>
        <w:br/>
        <w:t>оңға, біресе солға бұрылып, әйтеуір екі көшені артқа тас-</w:t>
        <w:br/>
        <w:t>тадым. Сонда ғана артыма көз тастап, қонақ үйінің биік-</w:t>
        <w:br/>
        <w:t>биік ғимараттардың тасасында қалғанын көрдім. Бұл ара</w:t>
        <w:br/>
        <w:t>тыныштау екен. Қаланың шеткергі тұсы болғандықтан ба</w:t>
        <w:br/>
        <w:t>құлақтың құрыш етін жеген машина ызыңы да, сеңдей</w:t>
        <w:br/>
        <w:t>соғылысқан адамдар легі де аз. Мүның өзі ұрлықтан қаш-</w:t>
        <w:br/>
        <w:t>қан жанымды сәл сабырға келтірді. Енді әлгі аласапыран</w:t>
        <w:br/>
        <w:t>шаққа ойлы үңілуге тырысамын. Дегенмен, ұшығын үстай</w:t>
        <w:br/>
        <w:t>алар емеспін. Қай жерде қате бастым? Білмеймін. Сезімнің</w:t>
        <w:br/>
        <w:t>отты лауына түсіп кеткенім анық.</w:t>
        <w:br/>
        <w:t>Сезім, сен қандай құдыретті күш едің! Қанат бітіріп</w:t>
        <w:br/>
        <w:t>биікке самғатасың, құлдилатып құзға құлатасың. Жанын</w:t>
        <w:br/>
        <w:t>жараласаң да адам ырқыңнан шықпайды. Бүл, бәлкім</w:t>
        <w:br/>
        <w:t>171</w:t>
        <w:br/>
        <w:t>кестесі бойынша ұшатын самолетке отыру басталды. Қай-</w:t>
        <w:br/>
        <w:t>талаймын...” - деген дауысы естілді. Маған енді мына</w:t>
        <w:br/>
        <w:t>қаңыраған үйде қалуға болмайтын еді. Соны ойлап қайта-</w:t>
        <w:br/>
        <w:t>дан аулаға шықтым да, аэропорт маңындағы темір шар-</w:t>
        <w:br/>
        <w:t>бақты жағалай жөнелдім. Көріп келемін, шеткері тұрған</w:t>
        <w:br/>
        <w:t>самолеттің жанына адамдар шоғыры үйіріліпті. Соларға</w:t>
        <w:br/>
        <w:t>үңілемін. Іздейтінім - Теңіз. Әне, адамдар баспалдақпен</w:t>
        <w:br/>
        <w:t>көтеріле бастады. Ойпыр-ай, мына ақшаңқан көйлекті</w:t>
        <w:br/>
        <w:t>қыздың Бибіғайшадан айнымауын қарашы! Тап соның өзі!</w:t>
        <w:br/>
        <w:t>- Бибіғайша-а!</w:t>
        <w:br/>
        <w:t>Артына қарайтын емес. Аяғын жылдамдата басып жо-</w:t>
        <w:br/>
        <w:t>ғары өрлеп барады. Одан кейінгісі... Теңіз! Асықпайды,</w:t>
        <w:br/>
        <w:t>аэропорт үйі жаққа жалтақ-жалтақ қарайды.</w:t>
        <w:br/>
        <w:t>- Теңіз! Теңіз!</w:t>
        <w:br/>
        <w:t>Іші-бауырымды біреу езіп жатқандай.</w:t>
        <w:br/>
        <w:t>- Теңіз! Теңіз-з!!</w:t>
        <w:br/>
        <w:t>Әне, ол ішке өтер тұста тағы бөгелді.</w:t>
        <w:br/>
        <w:t>- Теңіз-з!! ;</w:t>
        <w:br/>
        <w:t>Шыңғырған дауысым бәрібір жетер емес. Жігіттің жа-</w:t>
        <w:br/>
        <w:t>нары әлі үй жақта.</w:t>
        <w:br/>
        <w:t>“Мына жаққа, бері қарасайшы! - деймін ширығып. -</w:t>
        <w:br/>
        <w:t>Келдім ғой, жаным! Ең құрымаса бір рет көз салшы, тани-</w:t>
        <w:br/>
        <w:t>сың. Мен мұндамын!”</w:t>
        <w:br/>
        <w:t>Темір шарбақты долдана жұлқыладым. Одан не пайда</w:t>
        <w:br/>
        <w:t>жігіт ішке өтіп кетті.</w:t>
        <w:br/>
        <w:t>Тізерлей отыра қалағанымды сезбедім. Есі ауысқан жан-</w:t>
        <w:br/>
        <w:t>ша күбір-күбір етемін: “Көрмедің, ә? Көрмей қалдың.</w:t>
        <w:br/>
        <w:t>Өлгенім тіріліп, өшкенім жанғандай еді, бәрін қайта</w:t>
        <w:br/>
        <w:t>сөндірдім. Сен тұтаттың, мен өшірдім... Не деп ойладың</w:t>
        <w:br/>
        <w:t>екен, ә? Жоқ, сен мені жамандыққа қимайсың! Ендеше</w:t>
      </w:r>
    </w:p>
    <w:p>
      <w:r>
        <w:t>әйнектен тағы бір үңілші? Мүмкін танырсың... Менің өстіп</w:t>
        <w:br/>
        <w:t>отырғанымды көрсең сол да жетеді! Таптың ба, жаным?</w:t>
        <w:br/>
        <w:t>Жаным-м-м!..”</w:t>
        <w:br/>
        <w:t>Біреулер қолтығымнан демейтін сияқты.</w:t>
        <w:br/>
        <w:t>Самолет қалшылдап біраз тұрды да сырғанай жөнелді.</w:t>
        <w:br/>
        <w:t>Дауысы жер жарады. “Өткен күнде белгі бар, өткен күнде</w:t>
        <w:br/>
        <w:t>белгі бар!..” - деп айқайлап бара жатқандай...</w:t>
        <w:br/>
        <w:t>1982 жыл.</w:t>
        <w:br/>
        <w:t>Қыстың қысқа күні ұясына қонып, көше бойындағы</w:t>
        <w:br/>
        <w:t>шамдар самаладай жана бастаған шақ. Мацайда қара-құрым</w:t>
        <w:br/>
        <w:t>көп. Жұмыстан қайтқандар жылы жерге жетіп, жайлы орынға</w:t>
        <w:br/>
        <w:t>жайғасуға асығулы. Әрлі-берлі сабылғандардың бір-бірімен</w:t>
        <w:br/>
        <w:t>ісі де жоқ. Мұндайда таныстардың өзі бас изесуден аспай-</w:t>
        <w:br/>
        <w:t>ды. Бұл - қаланың ешқайда жазылмаған, дегенмен бұлжы-</w:t>
        <w:br/>
        <w:t>мастан орындалып жататын өз заңы. Осы заңды Абзалдың</w:t>
        <w:br/>
        <w:t>мойындағанына да жиырма жылдың жүзі. Әуелі оқыды,</w:t>
        <w:br/>
        <w:t>сосын жұмысқа орналасты. Одан кейінгі жай белгілі:</w:t>
        <w:br/>
        <w:t>тіршілік қамыты не оңға, не солға бұрылуға мұршасын</w:t>
        <w:br/>
        <w:t>келтірмей қым-қуыт өмір көшіне ілестіріп алды да жөнелді.</w:t>
        <w:br/>
        <w:t>Ертемен тұрады, бір ізбен жұмысына барып, әлгі ізбен</w:t>
        <w:br/>
        <w:t>баспанасына оралады. Кешкісін бар айналдыратыны теле-</w:t>
        <w:br/>
        <w:t>визор. Онда да қызықты кино көрсетіп жатса ғана. Басқа-</w:t>
        <w:br/>
        <w:t>ша жағдайда жастыққа бас қоюға дайын. Өстіп, жүріп</w:t>
        <w:br/>
        <w:t>жастықтың қызығын тым ертерек қалай таратып алғанын</w:t>
        <w:br/>
        <w:t>өзі де білмей қалыпты. Қазір ақша алған күндері сыраха-</w:t>
        <w:br/>
        <w:t>нада аз аялдап, одан кейін баққа баратыны бар. Бірақ ай-</w:t>
        <w:br/>
        <w:t>наласындағы қайнап жатқан тірлікке қызықпайды,</w:t>
        <w:br/>
        <w:t>сенделіп жүріп-жүріп бәрінен жалығады да үйіне қайта-</w:t>
        <w:br/>
        <w:t>ды.</w:t>
        <w:br/>
        <w:t>Марғау өмірге үйренісіп алғаны соншалық, ауылына ат</w:t>
        <w:br/>
        <w:t>ізін салмағанына да біршама уақыт. Бүгінгі таңда ел хаба-</w:t>
        <w:br/>
        <w:t>рынан махұрым. Өлі-тіріден де бейхабар. Алғашында бау-</w:t>
        <w:br/>
        <w:t>ырлары ондай-ондайды хатқа тізіп тұратын. Абзалдан қай-</w:t>
        <w:br/>
        <w:t>тарма жауап болмаған соң олар да әуелі сирексітіп, арты-</w:t>
        <w:br/>
        <w:t>нан жазуды мүлдем доғарды. Қазір құлаққа ұрған танадай</w:t>
        <w:br/>
        <w:t>тыныштық.</w:t>
        <w:br/>
        <w:t>Үй демекші... Жүріп-жүріп алған жалғыз бөлме жанға</w:t>
        <w:br/>
        <w:t>қуат. Шүкіршілік, тұрмысқа қажетті дүниелері баршылық,</w:t>
        <w:br/>
        <w:t>дегенмен соны ұқсатып отыратын әйел затының</w:t>
        <w:br/>
        <w:t>жетіспейтіні ғана жанды қинайды. Кезінде болған да. Қала-</w:t>
        <w:br/>
        <w:t>ның тікбақайы марғау тірлікке көндіге алмады ма, әлде үй</w:t>
        <w:br/>
        <w:t>күшік мұны менсінбеді ме, әйтеуір айқай-шусыз ажыра-</w:t>
        <w:br/>
        <w:t>сып тынды. Содан бері Абзал сүр бойдақ. Әйел затына</w:t>
        <w:br/>
        <w:t>көңілі қалған бұл тым-тырыс күй кешуде. Рас, ксйде көңіл</w:t>
        <w:br/>
        <w:t>құрғырдың әлденеге алаңдап, әлденені аңсайтыны бар.</w:t>
        <w:br/>
        <w:t>Ондайда түн баласында қаланы шарлап кетпекші де бола-</w:t>
        <w:br/>
        <w:t>ды. Әйткенмен, бұл күй ұзаққа созылмайды, сабырдың</w:t>
        <w:br/>
        <w:t>тәк-тәгіне тоқтап, сәлден кейін, көзге ұйқы тығылғанда</w:t>
        <w:br/>
        <w:t>179</w:t>
        <w:br/>
        <w:t>- Теңіз, - дедім күбірлей.</w:t>
      </w:r>
    </w:p>
    <w:p>
      <w:r>
        <w:t>- Әу.</w:t>
        <w:br/>
        <w:t>- Кешірші, ә?</w:t>
        <w:br/>
        <w:t>- Не?!</w:t>
        <w:br/>
        <w:t>- Кешіре алсаң кешірші...</w:t>
        <w:br/>
        <w:t>Жігіттің қолы қалтырап шашымнан сипалады.</w:t>
        <w:br/>
        <w:t>- Өткенді жаңғыртып қайтеміз. Ауызын тырналай бер-</w:t>
        <w:br/>
        <w:t>сең жараның ушығып кетуі мүмкін...</w:t>
        <w:br/>
        <w:t>- Одан қорқасың ба?</w:t>
        <w:br/>
        <w:t>Теңіз кеудесіне қысты.</w:t>
        <w:br/>
        <w:t>- Қорқу бір бөлек те, басқасы бір төбе ғой, жаным.</w:t>
        <w:br/>
        <w:t>Енді батылданайын дедім. Жүзімді иығына жасырдым.</w:t>
        <w:br/>
        <w:t>- Айтшы, тек шындықты айтшы, бақыттымысың? - деді</w:t>
        <w:br/>
        <w:t>жігіт өрекпіп.</w:t>
        <w:br/>
        <w:t>- Білмеймін-н...</w:t>
        <w:br/>
        <w:t>- Сандуғашты неге бірге алып келмегенсің?</w:t>
        <w:br/>
        <w:t>- Оны жақсы көресің бе?</w:t>
        <w:br/>
        <w:t>- Сәбиді ессіздер ғана жек көреді.</w:t>
        <w:br/>
        <w:t>- Ризамын, жаным!</w:t>
        <w:br/>
        <w:t>- Ол сенен айнымайды. Сені сүймеу мүмкін емес...</w:t>
        <w:br/>
        <w:t>- Дәл осы күйімде ме?</w:t>
        <w:br/>
        <w:t>- Мен үшін әрқашан тұнықсың!</w:t>
        <w:br/>
        <w:t>Көкірегім ашылып, сананы тұмшалаған бұлт шоғыры</w:t>
        <w:br/>
        <w:t>тарап сала берді. Жігіттің иығынан жеңіл аймаладым.</w:t>
        <w:br/>
        <w:t>- Үйлі-баланды шығарсың, ә?</w:t>
        <w:br/>
        <w:t>- Жоқ.</w:t>
        <w:br/>
        <w:t>- Ал, мен...</w:t>
        <w:br/>
        <w:t>- Керек емес, керек емес... Майра?</w:t>
        <w:br/>
        <w:t>-Әу.</w:t>
        <w:br/>
        <w:t>- Егер ауырлық кездессе қолымды да, жанымды да ұсы-</w:t>
        <w:br/>
        <w:t>нуға әзірмін. Осыны ұмытпағайсың.</w:t>
        <w:br/>
        <w:t>Басым айналғандай. Теңізге тығыла түсемін. Міне,</w:t>
        <w:br/>
        <w:t>денелеріміз бір-біріне жабыса қалды. Бойыма шым-шым-</w:t>
        <w:br/>
        <w:t>дап тараған ләззатты сезінемін. Үш жыл бойы шарқ ұрып</w:t>
        <w:br/>
        <w:t>іздеген, таппаған рахатым.</w:t>
        <w:br/>
        <w:t>- Майра?</w:t>
      </w:r>
    </w:p>
    <w:p>
      <w:r>
        <w:t>- Әу, жаным?</w:t>
        <w:br/>
        <w:t>- Елдің сөзі - ел сөзі. Дегенмен, мың күнгі қараңғы-</w:t>
        <w:br/>
        <w:t>лықтан бір сәттік жарық артық, оны өзің де жақсы білесің.</w:t>
        <w:br/>
        <w:t>Ендеше, ойлансаң қайтеді? Мен де өксімейін, сен де өксіме.</w:t>
        <w:br/>
        <w:t>166</w:t>
        <w:br/>
        <w:t>-Мейлі...</w:t>
        <w:br/>
        <w:t>Арада үш жыл өтпеген сияқты. Жәй, бір-екі күнге</w:t>
        <w:br/>
        <w:t>көріспей, содан жаңа кездескен ғашықтардаймыз. Менің</w:t>
        <w:br/>
        <w:t>басымда бар мін-өзгенің келіншегі екендігім де ұмытыл-</w:t>
        <w:br/>
        <w:t>ған. Күйіп-жанып Теңіз аймаласа мен де қалыспай жауап</w:t>
        <w:br/>
        <w:t>беремін. Тіпті, тойым дегенді ұмытқандаймын.</w:t>
        <w:br/>
        <w:t>- Сені сүйемін, Майра!- дейді жігіт үздігіп.</w:t>
        <w:br/>
        <w:t>- Мен де!</w:t>
        <w:br/>
        <w:t>- Сенсіз маған күн қараң!</w:t>
        <w:br/>
        <w:t>- Маған да!..</w:t>
        <w:br/>
        <w:t>- Жаным!</w:t>
        <w:br/>
        <w:t>Күрмеуге келмейтін қысқа жіптей қысқа ғұмыр несімен</w:t>
        <w:br/>
        <w:t>тәтті десем осындай отымен, осындай ләззатімен ғажап</w:t>
        <w:br/>
        <w:t>екен ғой. Не опындырар ойы, не алқындырар қыры, не</w:t>
        <w:br/>
        <w:t>тайғанақтатар мұзы жоқ, тек жаның жалын атып тұрасың.</w:t>
        <w:br/>
        <w:t>Рахат сезім өн бойыңды ұйытып, сана-сезіміңді шырмап</w:t>
        <w:br/>
        <w:t>ертегі әлеміне сүйрейді. Еркіңе қоймаған соң ересің. Оныңа</w:t>
        <w:br/>
        <w:t>өкінбейсің де. Өйткені сен махаббат бесігінде тербетілесің.</w:t>
        <w:br/>
        <w:t>Жаның да, тәнің де мамыққа оранғандай күй кешеді.</w:t>
        <w:br/>
        <w:t>- Майра?..</w:t>
        <w:br/>
        <w:t>- Әу...</w:t>
        <w:br/>
        <w:t>- Сенбейтін сияқтымын... Осымыз шын ба, өтірік пе?</w:t>
        <w:br/>
        <w:t>- Шын, жаным, шын!</w:t>
        <w:br/>
        <w:t>- Енді бір-бірімізді жоғалтпайықшы, ә?</w:t>
        <w:br/>
        <w:t>- Өлсек те біргеміз!</w:t>
        <w:br/>
        <w:t>- Махаббатым, менің!</w:t>
        <w:br/>
        <w:t>Дүние төңкеріліп барады. Біз жерде тұрғандай емес,</w:t>
        <w:br/>
        <w:t>аспанда қалықтап жүргендейміз. Жігіттің ыстық демі</w:t>
        <w:br/>
        <w:t>шарпыған сайын түйсік атаулыны жоғалта түсемін. Мен</w:t>
        <w:br/>
        <w:t>де бір ұйқы құшағындағы жан да бір. Артық-ауыс қозға-</w:t>
        <w:br/>
        <w:t>луға шамам жетпейді. Теңіздің ерніне ернімді тоса беремін.</w:t>
        <w:br/>
        <w:t>Осы арада ойымның ойран-ботқасы шықты. Шамыр-</w:t>
        <w:br/>
        <w:t>қанған сезімім бұдан да өткен тұңғиық іздеп шарқ ұрды.</w:t>
        <w:br/>
        <w:t>Жариялауға болмайтын, үнсіз ғана сүңгіп кететін тұңғиық.</w:t>
        <w:br/>
        <w:t>Соған шым батсам, содан шықпасам...</w:t>
        <w:br/>
        <w:t>Құшақ ажыратпаған күйі мен шегініп, ол алға басып</w:t>
      </w:r>
    </w:p>
    <w:p>
      <w:r>
        <w:t>келеміз. Міне, аяғыма кереуеттің қыры тиді. Темір сап-</w:t>
        <w:br/>
        <w:t>салқын. Бірақ, оны елеп жатқан мен жоқ. Екеуіміз ұмар-</w:t>
        <w:br/>
        <w:t>жұмар құладық. Кеудемді зіл басып қалды. Сонда да тал-</w:t>
        <w:br/>
        <w:t>май тыпыршимын. Іздейтінім - тән дәруі. Бәрі тезірек болса</w:t>
        <w:br/>
        <w:t>170</w:t>
        <w:br/>
        <w:t>БАҚЫТҚА ӘРКІМНІҢ ДЕ БАР ТАЛАСЫ</w:t>
        <w:br/>
        <w:t>Екеуі ойда-жоқта танысты.</w:t>
        <w:br/>
        <w:t>Жұмыс соңынан Абзал айран алу үшін дүкенге соққан,</w:t>
        <w:br/>
        <w:t>сонда белі майыса үлкен қара сөмкені әрең көтеріп жүрген</w:t>
        <w:br/>
        <w:t>келіншекке ұшырасты. Әуелгіде назар салып қана қойған,</w:t>
        <w:br/>
        <w:t>артынан, қызығушылық жеңді ме, жанарын ұзақ тоқтат-</w:t>
        <w:br/>
        <w:t>ты. Келіншек те өлермен біреу екен, сөмке қампиған сай-</w:t>
        <w:br/>
        <w:t>ын қанағатсыздық танытып, қолына іліккенді оған тық-</w:t>
        <w:br/>
        <w:t>палай түседі.</w:t>
        <w:br/>
        <w:t>“Той-домалаққа дайындалған біреу болды”, - деп ой-</w:t>
        <w:br/>
        <w:t>лады Абзал, аз дүниеге есеп айырысып жатып. “Тұрмыста</w:t>
        <w:br/>
        <w:t>болса ері, басқаша жағдайда жігіті, немесе жанашыры қайда</w:t>
        <w:br/>
        <w:t>екен? Көмектеспей ме?” - деген қосалқы сұрақ та бір</w:t>
        <w:br/>
        <w:t>бұрыштан қылаң беріп қалды. Бірақ ол өріс ала алмады.</w:t>
        <w:br/>
        <w:t>Дүкеншінің:</w:t>
        <w:br/>
        <w:t>- Ағай, аузыңызды аша бермей ақшасын төлесеңізші...</w:t>
        <w:br/>
        <w:t>Жиырма бес теңге, - деген назалы үні мыйын шайдай ашып</w:t>
        <w:br/>
        <w:t>жіберді.</w:t>
        <w:br/>
        <w:t>- Қазір, қарындас...Ұсақты мына қалтама салған сияқ-</w:t>
        <w:br/>
        <w:t>ты едім...</w:t>
        <w:br/>
        <w:t>Шалбарының жан қалталарын сипақтап тұрып</w:t>
        <w:br/>
        <w:t>еріксізден-еріксіз тағы да жұмбақ келіншек жаққа көз тоқ-</w:t>
        <w:br/>
        <w:t>татқан. Сөйтсе ол да көңіл қошын қайырып, мұның арт</w:t>
        <w:br/>
        <w:t>жағынан кезекке ілігіпті. Жұқалтаң жан екен, ентігіңкіреп</w:t>
        <w:br/>
        <w:t>тұр. Құндыз жағалы пальтосының жоғарғы жақ түймелері</w:t>
        <w:br/>
        <w:t>ағытылып, одан тоқылған түбіт шәлінің ұштары қобырап</w:t>
        <w:br/>
        <w:t>шығып кетіпті. Дәл осы күйінде ақсары өңінде</w:t>
        <w:br/>
        <w:t>бейкүнәліктің ізі байқалады. Сәл қызара қалған беті алма-</w:t>
        <w:br/>
        <w:t>дай албырап онсыз да әрлі жанды сұлуландырып көрсетеді.</w:t>
        <w:br/>
        <w:t>“Тым тәтті сияқты. Қандай есалаңға бұйырды екен?..”</w:t>
        <w:br/>
        <w:t>- деген сайқал ой әріден бас көтере беріп басылды. Абзал</w:t>
        <w:br/>
        <w:t>дүкеншінің айтқан ақшасын төлеп, әрі қарай ығыса берді.</w:t>
        <w:br/>
        <w:t>Жұмыстан қайтар мезгіл болса да дүкен ішінде адамдар</w:t>
        <w:br/>
        <w:t>қарасы тым аз. Абзал, жұмбақ келіншек және екі-үш сөре</w:t>
        <w:br/>
        <w:t>аралағандардан өзге келушілер атшаптырым алаңда байқ-</w:t>
        <w:br/>
        <w:t>алмайды. Жігіт соған қуанды. Жан алыс, жан беріс кезек</w:t>
        <w:br/>
        <w:t>тұрса, айқай сүрең қиқулап жатса дәл осы жерден көзде-</w:t>
        <w:br/>
        <w:t>ген адамың түгілі аузынан от шашқан айдаһарды да таба</w:t>
        <w:br/>
        <w:t>алмасың хақ. Көріп жүр ғой, кезек болды дегенше кесірге</w:t>
        <w:br/>
        <w:t>12-5084 ГІП</w:t>
        <w:br/>
        <w:t>әлсіздігі, бәлкім өлермендігі, әйтеуір өкінсе де етегіңнен</w:t>
      </w:r>
    </w:p>
    <w:p>
      <w:r>
        <w:t>ұстап айырылмайды.</w:t>
        <w:br/>
        <w:t>Әйел емеспін бе, қыз-келіншектер пыш-пыштарын көп</w:t>
        <w:br/>
        <w:t>естимін. Араларыңда сезімге бағынған сәттерін дабырлата</w:t>
        <w:br/>
        <w:t>айтып жүретіндер де баршылық. Сонда ойлайтынмын: “Бұл</w:t>
        <w:br/>
        <w:t>қалай, қосағының көзіне шөп салу да мақтаныш па? Өзге</w:t>
        <w:br/>
        <w:t>таптаған арды ертеңінде қалай жиып алады? - деп. Сөйтсем,</w:t>
        <w:br/>
        <w:t>адам айуандық әрекетке саналы түрде барады екен-ау.</w:t>
        <w:br/>
        <w:t>Ұятты, адамгершілікті, барлық асыл қасиетті басқа теп-</w:t>
        <w:br/>
        <w:t>кен күйі қараңғылыққа сүңгиді. Не деген опасыздық, не</w:t>
        <w:br/>
        <w:t>деген ашкөздік! Тіпті ойлауға қорқасың. Бірақ мұнымен</w:t>
        <w:br/>
        <w:t>өлермендік тоқтай ма? Жоқ. Әлгінде өзім де соның бір</w:t>
        <w:br/>
        <w:t>ұшығын жеріне жеткізе алмай шықтым ғой...</w:t>
        <w:br/>
        <w:t>Құлағыма күңгір келді: “Керегі жоқ, Майра, керегі жоқ...</w:t>
        <w:br/>
        <w:t>Маған сенің түнықтығың керек...” Бетім ду етті. Тән тұнық-</w:t>
        <w:br/>
        <w:t>тығын сыйлай алмаған адамға жан тұнықтығын да қима-</w:t>
        <w:br/>
        <w:t>ғандығым ба? Нағыз қарабеттің өзі-ақ шығармын! Енді</w:t>
        <w:br/>
        <w:t>Теңіз не ойлайды? Жеңіл мінезді біреу демесіне кім кепіл?</w:t>
        <w:br/>
        <w:t>Әй-әй, сабырсыздық-ай! Әлде қайта соқса ма? “Есалаң</w:t>
        <w:br/>
        <w:t>болдым, кешір!” немесе: “Мен нағыз ұятсыз екенмін”, -</w:t>
        <w:br/>
        <w:t>деп аяғына жығылса...Бірақ, одан не пайда, өтер іс өтті.</w:t>
        <w:br/>
        <w:t>Оның үстіне жігітке қай бетіммен көрінемін? Арам жүзді</w:t>
        <w:br/>
        <w:t>сүйретпеге салғаннан гөрі бүркеп тастағаным жақсы си-</w:t>
        <w:br/>
        <w:t>яқты. Иә, содан артығы жоқ...</w:t>
        <w:br/>
        <w:t>Абайласам, Тобылдың жағалауына шығыппын. Өзенге</w:t>
        <w:br/>
        <w:t>түсуге аңсарым ауды. Бойыма жұққан шаң сонда ғана ке-</w:t>
        <w:br/>
        <w:t>тердей жалма-жан шешіндім. Су салқындау екен.</w:t>
        <w:br/>
        <w:t>Белуарға дейін жалдап барып, денемнің тітіркенгеніне</w:t>
        <w:br/>
        <w:t>қарамастан күмп бергенімде жанымды шарпыған от басы-</w:t>
        <w:br/>
        <w:t>лғандай болды.</w:t>
        <w:br/>
        <w:t>Сабама түсіп, жұмысқа құлқым соқпай үйге оралға-</w:t>
        <w:br/>
        <w:t>нымда ойламаған жерден Сәбиттің қарсы шыққаны.</w:t>
        <w:br/>
        <w:t>- Қайда қаңғып жүрсің? - деп дүрсе қоя берді ол.</w:t>
        <w:br/>
        <w:t>Бір сұмдықты сезгендей жүрегім жұлқып-жұлқып қал-</w:t>
        <w:br/>
        <w:t>ды. Ауа жетпегендей кеудем қыса түсті. Көзім де қарауы-</w:t>
        <w:br/>
        <w:t>тқандай, дегенмен есімді тез жидім да, тәуекелге бел бу-</w:t>
        <w:br/>
        <w:t>дым.</w:t>
        <w:br/>
        <w:t>- Жұмыстан басқа қайда боламын...</w:t>
        <w:br/>
        <w:t>- Жөн-ақ. Тағы қандай өтірігің бар? Ақтар, бәрін ақта-</w:t>
        <w:br/>
        <w:t>рып қал!?</w:t>
        <w:br/>
        <w:t>172</w:t>
        <w:br/>
        <w:t>- Жаным!</w:t>
        <w:br/>
        <w:t>Теңіздің иегінен, маңдайынан, кеудесінен шөпілдетіп</w:t>
        <w:br/>
        <w:t>сүйе бастадым. Жігіттің қайратты қолдары кеудемді қыса</w:t>
        <w:br/>
        <w:t>тұншықтырып бара жатқанына да қарамаймын. Талай күн</w:t>
        <w:br/>
        <w:t>шөлде жүріп жаңа жеткен жандай ынтығым басылар емес.</w:t>
        <w:br/>
        <w:t>Сырт жағымнан даурықпа сөз, сыңғыр-сыңғыр күлкі</w:t>
        <w:br/>
        <w:t>естілгенде ғана ес жинадым. Жарыса жүзіскен Бибіғайша,</w:t>
        <w:br/>
        <w:t>Айнүр, Алтай екен.</w:t>
      </w:r>
    </w:p>
    <w:p>
      <w:r>
        <w:t>- Пәлі, мыналар орнынан тапжылмапты ғой! - деді Айнүр</w:t>
        <w:br/>
        <w:t>табаны жерге тигенде алқына сөйлеп.</w:t>
        <w:br/>
        <w:t>Жағаға шықтық.</w:t>
        <w:br/>
        <w:t>- Тобылдың суы жеңіл екен, - деді Алтай құмға сұлай</w:t>
        <w:br/>
        <w:t>кетіп.</w:t>
        <w:br/>
        <w:t>- Судың да жеңілі, ауыры бола ма?</w:t>
        <w:br/>
        <w:t>- Неге болмасын, болады. Мысалға кейбір өзенге шо-</w:t>
        <w:br/>
        <w:t>мылғанда бойың ауыр тартып, құшағыңды еркін жаза ал-</w:t>
        <w:br/>
        <w:t>майсың. Міне, мұндайда “суы ауыр” деп атайды. Ал, тап</w:t>
        <w:br/>
        <w:t>қазір шаршадық па? Жоқ. Арғы жағалауға енді бір-екі рет</w:t>
        <w:br/>
        <w:t>барып қайтуға дайынмын.</w:t>
        <w:br/>
        <w:t>- Оһо, бұл жаңалық. Сұрайыншы, өзің қайсысына жа-</w:t>
        <w:br/>
        <w:t>тасың, ауырға ма, жеңілге ме?</w:t>
        <w:br/>
        <w:t>- Көтеріп байқасаңшы.</w:t>
        <w:br/>
        <w:t>- Көтерер едім...</w:t>
        <w:br/>
        <w:t>- Бөгелдің ғой?</w:t>
        <w:br/>
        <w:t>- Тұрсаңшы?</w:t>
        <w:br/>
        <w:t>- Ал, тұрдық.</w:t>
        <w:br/>
        <w:t>Алтайды айналып өткен Айнұр Бибіғайша жаққа бір</w:t>
        <w:br/>
        <w:t>қарады да, қайтадан жігітке шүйлікті.</w:t>
        <w:br/>
        <w:t>-Әйел халқы салмақты күшпен емес, іспен сынайды.</w:t>
        <w:br/>
        <w:t>- Сонда қалайша?</w:t>
        <w:br/>
        <w:t>2- Түсінбей тұрған шығарсың, ә? Қызылға түскенде</w:t>
        <w:br/>
        <w:t>қалай-қалай қарпығаныңды бір көрсем!..</w:t>
        <w:br/>
        <w:t>Сөздің насырға шауып бара жатқанын түсінді ме, араға</w:t>
        <w:br/>
        <w:t>Теңіз киіп кетті.</w:t>
        <w:br/>
        <w:t>- Күресіп көр дегені не. Айлаң асса бәйгем бар.</w:t>
        <w:br/>
        <w:t>- Қой, жеңіліп ұятқа қалар жайым жоқ. Абыройды ай-</w:t>
        <w:br/>
        <w:t>рандай төкпей тұрғанда ат шапан айыбымды беріп тынай-</w:t>
        <w:br/>
        <w:t>ын.</w:t>
        <w:br/>
        <w:t>Осыдан кейін Айнұр жөнге көшер дегенбіз. Бірақ бәрі</w:t>
        <w:br/>
        <w:t>басқаша шықты. Айылын жимаған қайынбикем қасқайғ-</w:t>
        <w:br/>
        <w:t>ан күйі көзін жұмды.</w:t>
        <w:br/>
        <w:t>167</w:t>
        <w:br/>
        <w:t>да уақыт шіркін өткен бе, батпандап шыққан күн мыс-</w:t>
        <w:br/>
        <w:t>қалдап ұясына қонады. Үздігіп төсекке құлағаныңмен тағы</w:t>
        <w:br/>
        <w:t>ұйықтай алмайсың, жаның әлдеқайда асығып, әлденені</w:t>
        <w:br/>
        <w:t>іздеп тағат таппайды. Содан кейін көрпе астында езіле ой</w:t>
        <w:br/>
        <w:t>желісін шұбатып жатқаның...</w:t>
      </w:r>
    </w:p>
    <w:p>
      <w:r>
        <w:t>Ақыры қалаға да оралдық-ау. Ертеңгілік тірлігімді</w:t>
        <w:br/>
        <w:t>өзгертіп өзімше ерім мен балама шай жасап отырғанымда</w:t>
        <w:br/>
        <w:t>Сәбит:</w:t>
        <w:br/>
        <w:t>- Осы күнге дейін еркелегенің жетер, енді байқа! - деді</w:t>
        <w:br/>
        <w:t>зілді үнмен.</w:t>
        <w:br/>
        <w:t>Оған таңырқай қарадым.</w:t>
        <w:br/>
        <w:t>- Несіне бағжиясың?.. Ендігіңді көтере алмаймын, сон-</w:t>
        <w:br/>
        <w:t>дықтан аяғыңды аңдап бас!</w:t>
        <w:br/>
        <w:t>- Қорқытқың келе ме?</w:t>
        <w:br/>
        <w:t>- Қалай түсінсең де еркің!</w:t>
        <w:br/>
        <w:t>- Қорқа алмасақ ше?</w:t>
        <w:br/>
        <w:t>- Онда өз обалың өзіңе...</w:t>
        <w:br/>
        <w:t>- Айырылысамын де!..</w:t>
        <w:br/>
        <w:t>- Мүмкін.</w:t>
        <w:br/>
        <w:t>- Несіне мәймөңкелейсің, айтқан соң ашығын айтқанға</w:t>
        <w:br/>
        <w:t>не жетсін!</w:t>
        <w:br/>
        <w:t>- Мен айырылысамын деген жоқпын...</w:t>
        <w:br/>
        <w:t>- Өзің жігіт емес мігіт екенсің ғой!</w:t>
        <w:br/>
        <w:t>Өз-өзіме таңмын. Бұрын күйеуімнің ыңғайына жығы-</w:t>
        <w:br/>
        <w:t>лып, оның ұсынысы көңіліме жақпаса да мақұлдап оты-</w:t>
        <w:br/>
        <w:t>ратынмын. Енді жөн сөзге де қарсыласқым, салғыласып</w:t>
        <w:br/>
        <w:t>ұрысқым келеді. Тіпті, бет жыртысуға дайынмын. Мейлі,</w:t>
        <w:br/>
        <w:t>әлім жетпесін, әйтеуір жағалас үстінде жан тапсырсам ар-</w:t>
        <w:br/>
        <w:t>ман жоқ. Бірақ, Сәбит ондайға аттап баспайды.</w:t>
        <w:br/>
        <w:t>Күпінгенімен күрмеулі күйінде қалады. Қазір де сөйтті.</w:t>
        <w:br/>
        <w:t>- Әйтеуір байқағайсың! - деді де Сандуғашты жетелеп</w:t>
        <w:br/>
        <w:t>үйден шығып кетті.</w:t>
        <w:br/>
        <w:t>Кеңсеге келген соң оны-мұны қағаздарды ыңғайлас-</w:t>
        <w:br/>
        <w:t>тырдым да Бибіғайшаны күттім. Дамыл-дамыл сағатыма</w:t>
        <w:br/>
        <w:t>қарап қоямын. Тоғыздан әлдеқашан асқан. Құрбым бұлай</w:t>
        <w:br/>
        <w:t>кешікпеуші еді.</w:t>
        <w:br/>
        <w:t>Сөйткенше сырттан бірге істейтін, дегенмен басқа</w:t>
        <w:br/>
        <w:t>бөлмеде отыратын егде келіншек енді де Бибіғайшаның</w:t>
        <w:br/>
        <w:t>орнына жайғасты. Қимылы бапты, соған қарағанда мына</w:t>
        <w:br/>
        <w:t>столға бір күн болса да үйреніп қалған сияқты.</w:t>
        <w:br/>
        <w:t>174</w:t>
        <w:br/>
        <w:t>сап басылады. Онысына да шүкіршілік. Басқаша жағдай-</w:t>
        <w:br/>
        <w:t>да, адам басын қай тауға соғып, қай тасқа ұратыны</w:t>
        <w:br/>
        <w:t>беймәлім ғой.</w:t>
        <w:br/>
        <w:t>- Ағай, мына бір сәкіге тоқтап, сәл дамылдап алсақ</w:t>
        <w:br/>
        <w:t>қайтеді, ә?</w:t>
      </w:r>
    </w:p>
    <w:p>
      <w:r>
        <w:t>Өз ойымен өзі болып келе жатып жол жиегінде тұрған</w:t>
        <w:br/>
        <w:t>ұзынша орындыққа қалай жеткенін аңғармай қалған Аб-</w:t>
        <w:br/>
        <w:t>зал келіншек ұсынысынан бас тарта алмады. Сөмкені</w:t>
        <w:br/>
        <w:t>бұрышқа жайғастырғаннан кейін қолдарын ауырсына қоз-</w:t>
        <w:br/>
        <w:t>ғап-қозғап қойды. Сонда да қары талып икемге</w:t>
        <w:br/>
        <w:t>көніңкіремей, құлақ ызған алақандар ду-ду етіп біршама</w:t>
        <w:br/>
        <w:t>уақыт жайын кетірді.</w:t>
        <w:br/>
        <w:t>- Енді бір аттасақ, үйге де жетеміз. Рахмет, сізге! Сіз</w:t>
        <w:br/>
        <w:t>болмасаңыз менің мыналарды көтеруім күш еді, - деді</w:t>
        <w:br/>
        <w:t>келіншек енді самбырлай сөйлеп. Әуелгідей емес, іш тар-</w:t>
        <w:br/>
        <w:t>тып қалғаны байқалады.</w:t>
        <w:br/>
        <w:t>- Жеңгейден сөгіс естімесеңіз жарар еді. Бәріне кінәлі</w:t>
        <w:br/>
        <w:t>менмін. Уақыты келсе мен де сіздің бір базынаңызға тұрар-</w:t>
        <w:br/>
        <w:t>мын, - деп сыңғырлай күліп те алды.</w:t>
        <w:br/>
        <w:t>- Әзірше саған жеңге, маған зікір салар бақсы бұйыр-</w:t>
        <w:br/>
        <w:t>май тұр-ау... :</w:t>
        <w:br/>
        <w:t>Келіншек күлкісін жиып, таңырқай қарады.</w:t>
        <w:br/>
        <w:t>- Бойдақ па едіңіз?</w:t>
        <w:br/>
        <w:t>- Соның ар жақ, бер жағы...</w:t>
        <w:br/>
        <w:t>- Түсінбедім?</w:t>
        <w:br/>
        <w:t>- Түсініп те қажеті шамалы. Кезінде бір үйленгенім аян.</w:t>
        <w:br/>
        <w:t>Дәм-түз жараспады. Енді жалғыздықты алға тартсаң кей</w:t>
        <w:br/>
        <w:t>біреу сенсе, енді біреулері мүлдем сенбейді. Содан кейін</w:t>
        <w:br/>
        <w:t>дәл осы әңгіме ауылынан қашқақтай беретін жайымыз бар.</w:t>
        <w:br/>
        <w:t>- Ендеше мен ештеңе сұрамадым, сіз ештеңе айтпады-</w:t>
        <w:br/>
        <w:t>ңыз. Келістік пе?</w:t>
        <w:br/>
        <w:t>- Жөн созге құлдық ұрмасқа лажымыз жоқ.</w:t>
        <w:br/>
        <w:t>Жерде қар жатқанымен қыс қаһарына Міне қоймаған</w:t>
        <w:br/>
        <w:t>шақ. Ақырған сарышұнақ аязы мен алай-түлей боранын</w:t>
        <w:br/>
        <w:t>артқа сақтап, тіршілік атаулыны салқындыққа үйретіп</w:t>
        <w:br/>
        <w:t>алайын дегендей күн райы майтоңғы қалпын сақтап тұр.</w:t>
        <w:br/>
        <w:t>Күндіз ақұлпасын бүркіп-бүркіп алған. Енді шырайын</w:t>
        <w:br/>
        <w:t>ашып, әр-әр түстан жұлдыздарын жаға бастапты. Сәл ыз-</w:t>
        <w:br/>
        <w:t>ғар табы бар ауа тынысыңды аша түседі.</w:t>
        <w:br/>
        <w:t>- Ту-у, ауаның тұнығын-ай!</w:t>
        <w:br/>
        <w:t>180</w:t>
        <w:br/>
        <w:t>- Біз енді бірге отырамыз,- деді ол әлден уақытта</w:t>
        <w:br/>
        <w:t>көзәйнегін киіп.</w:t>
        <w:br/>
        <w:t>- Бибіғайша қайда?</w:t>
        <w:br/>
        <w:t>- Естімеп пе едің?.. Ә, сені сұранып кетті деп еді-ау.</w:t>
        <w:br/>
        <w:t>Коллегаң есеп айырысқан. Тұрмысқа шығыпты. Жасы</w:t>
        <w:br/>
        <w:t>келген бала ғой бағы ашылсын!</w:t>
        <w:br/>
        <w:t>Мына хабар жай оғындай әсер етті. Буын-буынымнан</w:t>
        <w:br/>
        <w:t>әл кетіп,сұлқ отырдым да қалдым. Менің күйіммен ісі жоқ</w:t>
      </w:r>
    </w:p>
    <w:p>
      <w:r>
        <w:t>бөлмелесім сөзін әрі жалғастырды:</w:t>
        <w:br/>
        <w:t>- Ұмытып барамын, мына хатты саған тапсыруымды</w:t>
        <w:br/>
        <w:t>өтінген.</w:t>
        <w:br/>
        <w:t>Көгілдір конвертті қолым қалтырай әзер аштым.</w:t>
        <w:br/>
        <w:t>“Майра, өзіңе жолыға алмай кетіп бара жатқанымды</w:t>
        <w:br/>
        <w:t>айып етпе, жағдай солай болды, - деп басталыпты хат. -</w:t>
        <w:br/>
        <w:t>Жоспарымыз аяқ астынан бұзылды. Жұмыс бабында</w:t>
        <w:br/>
        <w:t>жүрген Теңіз бен Байболға шүғыл шақырту жетті де, алды-</w:t>
        <w:br/>
        <w:t>артымызға қарамай жол жүруге мәжбүр етті...</w:t>
        <w:br/>
        <w:t>Бәріміз сенің жоқтығыңа өкіндік. Әсерісе, Теңіз аға. Ол</w:t>
        <w:br/>
        <w:t>соңғы күндерде мүлдем өзгерді. Ешкіммен сөйлеспейді.</w:t>
        <w:br/>
        <w:t>Томаға-тұйық күйде. Маған бірнеше рет үйлеріңе теле-</w:t>
        <w:br/>
        <w:t>фон шалдыраған. Жауап берген ешкім жоқ...</w:t>
        <w:br/>
        <w:t>Көп не айта берейін, біздің жағдай осылай. Ертеңгі он</w:t>
        <w:br/>
        <w:t>бірде ұшамыз...”</w:t>
        <w:br/>
        <w:t>Арғы жағын оқымастан далаға ұмтылдым. Қас қылған-</w:t>
        <w:br/>
        <w:t>дай бір такси тоқтамады, сонсоң автобусқа отырдым.</w:t>
        <w:br/>
        <w:t>Жүрегім дүрс-дүрс соғады. “Ауылға бекер бардым” - деймін</w:t>
        <w:br/>
        <w:t>өкініп. Бұл сөзді ішімнен жүз, мың қайталаған шығар-</w:t>
        <w:br/>
        <w:t>мын. Осы күйімде бар асылымды тонаған Сәбитке тісімді</w:t>
        <w:br/>
        <w:t>қайраймын. Бірақ одан не пайда, уақыт зымырап өтіп ба-</w:t>
        <w:br/>
        <w:t>рады.</w:t>
        <w:br/>
        <w:t>&lt;Сағатыма жалтақ-жалтақ қараймын. “Айналайын сәл</w:t>
        <w:br/>
        <w:t>сабыр етші, асықпашы...” - деймін жалынып. Содан кейін</w:t>
        <w:br/>
        <w:t>әр аялдамаға тоқтаған автобус жүргізушісімен ұрсысамын.</w:t>
        <w:br/>
        <w:t>Жол үстінде әлгі жазықсыз пендені теңемеген айуаным</w:t>
        <w:br/>
        <w:t>қалмаған шығар.</w:t>
        <w:br/>
        <w:t>Ақыры жеттік-ау. Жынды адамша жолымдағыларды</w:t>
        <w:br/>
        <w:t>қаға-маға сыртқа атылдым. Бір-бірімен арбасқан күлік-</w:t>
        <w:br/>
        <w:t>үміт жанымды ширықтырып алды-артты ойлауға мұрша</w:t>
        <w:br/>
        <w:t>бермейді.</w:t>
        <w:br/>
        <w:t>Аэропорт үйінің ішіне кіргенде құлағыма хабарлаушы-</w:t>
        <w:br/>
        <w:t>ның: “Тыңдаңыздар, тындаңыздар! Қостанай-Жезқазған</w:t>
        <w:br/>
        <w:t>175</w:t>
        <w:br/>
        <w:t>қысты әлде әйелдік намысы буды, ол көрпе шетін тістелей</w:t>
        <w:br/>
        <w:t>өксіп-өксіп қалды. Бірақ, жанарын жаспен бүлаған жоқ,</w:t>
        <w:br/>
        <w:t>қайта үстінен ауыр жүк түскен, денесі жеңілдеген жандай</w:t>
        <w:br/>
        <w:t>тынысын тоқтатып, тынши берді.</w:t>
        <w:br/>
        <w:t>“Ақылы бір басына жетерлік жан”, - деп ойлады Абзал</w:t>
        <w:br/>
        <w:t>одан көз айырмай жатып, содан кейін сүйсінісін жасыра</w:t>
        <w:br/>
        <w:t>алмаған күйі иығынан қаусырмалап бауырына тартты. Баян</w:t>
        <w:br/>
        <w:t>еркелей бетін мұның кеудесіне жасырды. Әйел демі кеудесін</w:t>
        <w:br/>
        <w:t>қытықтады.</w:t>
        <w:br/>
        <w:t>- Мені ерім деп ұғына алар ма едің? - деп сұрады осы</w:t>
        <w:br/>
        <w:t>қалпында дауысына діріл еніп.</w:t>
        <w:br/>
        <w:t>- Ұйытып тастайсыз ба, үйітіп жейсіз бе, еркіңізде тұрған</w:t>
      </w:r>
    </w:p>
    <w:p>
      <w:r>
        <w:t>жоқпын ба... |</w:t>
        <w:br/>
        <w:t>- Бір сәттік қызық іздесең табылар ермек. Мен сенен</w:t>
        <w:br/>
        <w:t>өмірлік жарастық туралы сұрап отырмын?</w:t>
        <w:br/>
        <w:t>- Сіз қаласаңыз менде қарсылық білдірер дәрмен қай-</w:t>
        <w:br/>
        <w:t>да... ;</w:t>
        <w:br/>
        <w:t>- Мен қаладым, жаным!</w:t>
        <w:br/>
        <w:t>Баянды аймалай бастады. Келіншек те құштарлана жа-</w:t>
        <w:br/>
        <w:t>уап қатты. Өне бойы алаулап жанып түр.</w:t>
        <w:br/>
        <w:t>- Ал сен менен неге сұрамайсың? - деп қалды Абзал бір</w:t>
        <w:br/>
        <w:t>тыныста.</w:t>
        <w:br/>
        <w:t>- Нені?</w:t>
        <w:br/>
        <w:t>- Менде де соқпақ бар емес пе?</w:t>
        <w:br/>
        <w:t>- Оның керегі жоқ.</w:t>
        <w:br/>
        <w:t>- Неге?</w:t>
        <w:br/>
        <w:t>- Еркектің бір бүкпесі ішінде жүргені жарасымды си-</w:t>
        <w:br/>
        <w:t>яқты. Өйткені, ол еркек қой!</w:t>
        <w:br/>
        <w:t>- Бүйте берсең мен асқақтап кетермін.</w:t>
        <w:br/>
        <w:t>- Адамдар не үшін үйленеді? Бірін-бірі асқақтау үшін!</w:t>
        <w:br/>
        <w:t>“Ендеше мен ерімді құрметтесем артық емес шығар?</w:t>
        <w:br/>
        <w:t>- Ақылыңнан айналдым!</w:t>
        <w:br/>
        <w:t>Аймаласып жатып қалай ұйықтап кеткендерін де білмеді.</w:t>
        <w:br/>
        <w:t>жаз</w:t>
        <w:br/>
        <w:t>Тосын дыбыстан оянған Абзал әлдекімнің сыртқы есікті</w:t>
        <w:br/>
        <w:t>ашып жатқанын байқап Баянды түрткен еді, келіншек</w:t>
        <w:br/>
        <w:t>ыңырси екінші қырына аунап түсті де, қаннен-қаперсіз</w:t>
        <w:br/>
        <w:t>ұйқысын жалғастыра берді. Одан қайран жоғын түсініп:</w:t>
        <w:br/>
        <w:t>195</w:t>
        <w:br/>
        <w:t>Салқын ауаға шыққанда ғана санасын суытып, оңды-</w:t>
        <w:br/>
        <w:t>солына ой жүгіртті. Сөйтсе, селтиіп осы қалпында жетіп</w:t>
        <w:br/>
        <w:t>барғаны ұяттау екен. “Туған күнім”, - деген келіншек</w:t>
        <w:br/>
        <w:t>ескертпесі бар, ендеше...</w:t>
        <w:br/>
        <w:t>Зыр қағып жүріп “Зергерлік бұйымдар” дүкенінен әдемі</w:t>
        <w:br/>
        <w:t>көк тасты алтын сақина алды. Оған гүл сатушылар қата-</w:t>
        <w:br/>
        <w:t>рың көктей өтіп үш тал гүл қосты. Сосын, енді ұялмайты-</w:t>
        <w:br/>
        <w:t>нына көзі жетіп, межелі үйге қарай беттеді.</w:t>
        <w:br/>
        <w:t>Есікті ашқан Баянның өзі.</w:t>
        <w:br/>
        <w:t>- Төрлетіңіз! - деді ол ығыса жол беріп тұрып.</w:t>
        <w:br/>
        <w:t>Келте тонын ілгішке іліп, бөлмеге өткенде дастархан-</w:t>
        <w:br/>
        <w:t>ның шынында жиналмағанына көзі жетті. Столдың екі</w:t>
        <w:br/>
        <w:t>басында екі орындық селтиіп қалған. Соған қарағанда өткен</w:t>
      </w:r>
    </w:p>
    <w:p>
      <w:r>
        <w:t>кештегі күткен қонағы жалғыз-жарымды жан сияқты.</w:t>
        <w:br/>
        <w:t>Бұл үй де жалғыз бөлмелі болып шықты. Тек,</w:t>
        <w:br/>
        <w:t>жігіттікіндей жұпынылау емес, қымбат ағаштарға сіресіп</w:t>
        <w:br/>
        <w:t>қалған. Жатын жиһаздың өзі анау-мынаудың қолы жете</w:t>
        <w:br/>
        <w:t>бермейтін қызыл ағаштан өрнектеліп жасалған. Қабырғаға</w:t>
        <w:br/>
        <w:t>ұсталған қалы кілем алыстан көз тартады. Ең соңғысы -</w:t>
        <w:br/>
        <w:t>терезеге ілінген перденің сәл ырғалыс тапқанда түрлі түске</w:t>
        <w:br/>
        <w:t>малынып шыға келетіні ғажап-ақ.</w:t>
        <w:br/>
        <w:t>- Жоғарыға шығыңыз, қысылмаңыз! - деді Баян жігіттің</w:t>
        <w:br/>
        <w:t>аңтарылған кейпін байқап. Содан кейін зорланғандай</w:t>
        <w:br/>
        <w:t>жымиыс танытты. - Бірдің дүниесі екінші біреуге мұра</w:t>
        <w:br/>
        <w:t>болмас...</w:t>
        <w:br/>
        <w:t>Не үшін айтты, нені меңзеді, ол жағы жұмбақ күйінде</w:t>
        <w:br/>
        <w:t>қалды.</w:t>
        <w:br/>
        <w:t>Шай ішкенде шампан шарабын ашқан. Енді сөз кезегін</w:t>
        <w:br/>
        <w:t>жігіттен күтулі. Соны сезген Абзал да орнынан көтеріле</w:t>
        <w:br/>
        <w:t>берді.</w:t>
        <w:br/>
        <w:t>- Баян, өтіп кетсе де өкініші жоқ, ең әуелі туған күнің</w:t>
        <w:br/>
        <w:t>құтты болсын! - деп бастады ол өз тілегін, - жүзге жет деп</w:t>
        <w:br/>
        <w:t>көлгірсудің қажеті болмас, ол бір қүдайдың өзіне ғана аян</w:t>
        <w:br/>
        <w:t>дүние. Қанша ғұмыр бұйырса да маңдайыңнан бақ, қолың-</w:t>
        <w:br/>
        <w:t>нан бақыт құсы кетпесін. Сол үшін көтеремін бұл тосты!</w:t>
        <w:br/>
        <w:t>Шынылар сыңғыр қақты.</w:t>
        <w:br/>
        <w:t>- Айтпақшыдай аздаған сыйым бар еді...</w:t>
        <w:br/>
        <w:t>Алтынды алақанына салғанда, неге екені белгісіз, Баян</w:t>
        <w:br/>
        <w:t>қуанған да, құбылған да жоқ, салқын ғана рахметін жеткізіп</w:t>
        <w:br/>
        <w:t>столдың бір шетіне қоя салды. Содан кейін өз қылығын</w:t>
        <w:br/>
        <w:t>жуып-шайғандай:</w:t>
        <w:br/>
        <w:t>188</w:t>
        <w:br/>
        <w:t>мүлдем үйде жатып алатынды шығарды. Ал, бұған Фарида</w:t>
        <w:br/>
        <w:t>төзбеді. Сосын араға ұрыс кірді.</w:t>
        <w:br/>
        <w:t>Құлақ тыныштығын ойлап бірер жерге жарының өзін</w:t>
        <w:br/>
        <w:t>жалғыз жіберіп те алған. Дәл соның пәле болып жабысқа-</w:t>
        <w:br/>
        <w:t>нында дау жоқ. Ондай сауықтан соң екеуі екі жаққа қарап</w:t>
        <w:br/>
        <w:t>ұйықтайды. Ол аз дегендей жарының “құрбыларының”</w:t>
        <w:br/>
        <w:t>үйінде түнемелікке қалатыны көбейді. Ақыр соңында</w:t>
        <w:br/>
        <w:t>айырылысып тынды. Ол туралы алғаш сөз бастаған да</w:t>
        <w:br/>
        <w:t>Фарида:</w:t>
        <w:br/>
        <w:t>- Біз енді бірге тұра алмайтын шығармыз, - деді келіншегі</w:t>
        <w:br/>
        <w:t>мәселені төтесінен қойып. Абзал ештеңе сұрамастан ор-</w:t>
        <w:br/>
        <w:t>нынан түрды да, оны-мұны шоқпыттарын жинастыра ба-</w:t>
        <w:br/>
        <w:t>стады. Содан бері бойдақ. Заманның кеңдеу кезінде жұмы-</w:t>
        <w:br/>
        <w:t>сынан бір бөлмелі үй алғанда оның кілтін ұстар жан бо-</w:t>
        <w:br/>
        <w:t>луы керектігін ойлаған. Дегенмен, әйел атаулына суынған</w:t>
        <w:br/>
        <w:t>көңіл солғындықтан аспады.</w:t>
        <w:br/>
        <w:t>Рас, жүмыс орнында да, таныстар арасында да сүр бой-</w:t>
        <w:br/>
        <w:t>даққа емеурін танытқандар болды. Бірақ, қарымта қайта-</w:t>
        <w:br/>
        <w:t>рылмаған соң бәрі де өз жөндерін тапқаны ақиқат.</w:t>
      </w:r>
    </w:p>
    <w:p>
      <w:r>
        <w:t>Сөйткен тыныштықты, сөйткен марғау тірлікті дүкен-</w:t>
        <w:br/>
        <w:t>де кездескен жұмбақ келіншек бұзбақ, ә? Бұзса несі бар?</w:t>
        <w:br/>
        <w:t>Бұзбақ түгілі қақыратып қақ айырып тастасын. Абзал да</w:t>
        <w:br/>
        <w:t>ет пен сүйектен жаратылған адам баласы. Е, ол сүюге,</w:t>
        <w:br/>
        <w:t>сүйікті болуға тұрмай ма? Өз отын тұтатып, өз шаңыра-</w:t>
        <w:br/>
        <w:t>ғын көтерсе несі айып! Мүмкін перзенттер дүниеге келер.</w:t>
        <w:br/>
        <w:t>Олардың уілі, атойы естілмеген үй үй ме? Болады, бәрі де</w:t>
        <w:br/>
        <w:t>болады.</w:t>
        <w:br/>
        <w:t>Тәтті үміт, тәтті сезім жанын тербеп, жұмбақ келіншекке</w:t>
        <w:br/>
        <w:t>асық көңілін дауылдатып жіберді.</w:t>
        <w:br/>
        <w:t>жж</w:t>
        <w:br/>
        <w:t>Жұмысқа келген соң да бір орында байыз тауып отыра</w:t>
        <w:br/>
        <w:t>алса-шы. Қолға алғаны қожырап берекесін қашырды. Дәл</w:t>
        <w:br/>
        <w:t>жоғарыға есеп берер кезде алаңдауға қақы жоқтығын білсе</w:t>
        <w:br/>
        <w:t>де бықпырт тигендей бытырап кеткен ойын жинақтауға</w:t>
        <w:br/>
        <w:t>шамасы жетпеді. Содан кейін бар істі жиып қойып теле-</w:t>
        <w:br/>
        <w:t>фон шылдырын бақты. Мұндайда ол сабазың да сазарып</w:t>
        <w:br/>
        <w:t>қалады екен. Жайшылықта безек қаға бебеулеп ала</w:t>
        <w:br/>
        <w:t>жөнелетін, құлағыңды сарсытатын жарықтық дәл бүгін</w:t>
        <w:br/>
        <w:t>186</w:t>
        <w:br/>
        <w:t>мың күнгі азаптың соңында сәттік рахат тұратынын олар</w:t>
        <w:br/>
        <w:t>біледі. Бұдан былайғы жерде осы кереметті Абзал да сезінсе</w:t>
        <w:br/>
        <w:t>несі айып? Жоқ, бұдан арылмау керек, айырылмау керек!</w:t>
        <w:br/>
        <w:t>Сәл ажырасаң өшкенің, өлгенің! Ендеше...</w:t>
        <w:br/>
        <w:t>Сәл ашыла қалған ерінге қарай шүйіле берді. Бойына</w:t>
        <w:br/>
        <w:t>жаңағы бір әзірдегіден:де қуатты, одан да дүлей куат пай-</w:t>
        <w:br/>
        <w:t>да болды. Байқайды, келіншек те тылсым күшке қылар</w:t>
        <w:br/>
        <w:t>қайран таппай жанұшыруда. Жігітті тас қып мойынынан</w:t>
        <w:br/>
        <w:t>құшақтап алған. Бар салмағы Абзалдың білегінде. Осы</w:t>
        <w:br/>
        <w:t>күйінде ширыққан денесі бір жиырылады, бір созылады.</w:t>
        <w:br/>
        <w:t>Ұмар-жұмар кереует үстіне құлағанда екеуі де ессіз</w:t>
        <w:br/>
        <w:t>болатын...</w:t>
        <w:br/>
        <w:t>- Бір ақымақ келіншектің көйлегін түріп, бір әумесердің</w:t>
        <w:br/>
        <w:t>құшағына ендім деп мақтансаңыз мақтанарсыз, өз басым</w:t>
        <w:br/>
        <w:t>өз ісіме еш өкінбеймін, - деді келіншек ес жиып, ентік</w:t>
        <w:br/>
        <w:t>басылған шамада, байсалды қалыпқа көшіп, - әйел заты</w:t>
        <w:br/>
        <w:t>табиғи қажеттілікке зарығып тұрса да онысын жасыруға</w:t>
        <w:br/>
        <w:t>келгенде шебердің шебері болғанымен сезімі құлағанда</w:t>
        <w:br/>
        <w:t>жолында тау кездессе талқандап тастайтынын ұмытпаңыз.</w:t>
        <w:br/>
        <w:t>Ал, мен сізге құладым. Неңізбен үнадыңыз? Білмеймін,</w:t>
        <w:br/>
        <w:t>оны айта алмаймын, әйткенмен жолықтырған тағдырыма</w:t>
        <w:br/>
        <w:t>разымын. Бәлкім жарасармыз, бәлкім жараспаспыз мен сізді</w:t>
        <w:br/>
        <w:t>көңіл хош көрген жалғыз жан деп ұғынамын, соған ила-</w:t>
        <w:br/>
        <w:t>нып, соның көлеңкесінен пана табамын. Қалғаны өз ықтия-</w:t>
        <w:br/>
        <w:t>рыңызда...</w:t>
        <w:br/>
        <w:t>- Ол не дегеніңіз?.. Ол не дегеніңіз?!</w:t>
        <w:br/>
        <w:t>:- Қысыр ойдың бодауына айналған пендеміз ғой - жер-</w:t>
        <w:br/>
        <w:t>де жүруімізден аспандап кетуіміз көп. Біреуміз барлықтан</w:t>
        <w:br/>
        <w:t>ұшамыз, енді біреуіміз барлыққаннан ұшамыз. Біріншіміз</w:t>
        <w:br/>
        <w:t>самғасақ, екіншіміз зарлай қанат қағамыз. Бәрінің соңын-</w:t>
      </w:r>
    </w:p>
    <w:p>
      <w:r>
        <w:t>да қону бар. Кім қалай қонады, ол әркімнің пешенесіне</w:t>
        <w:br/>
        <w:t>жазылған дүние. Бүгіннен бастап мен өзімді қондым деп</w:t>
        <w:br/>
        <w:t>санаймын. Енді ұшпайтыным анық. Талпынсам да үша</w:t>
        <w:br/>
        <w:t>алмайтыным хақ.</w:t>
        <w:br/>
        <w:t>- Жаным, таусылмашы!.. Қаласаң қанатың, тілесең тұғы-</w:t>
        <w:br/>
        <w:t>рың болуға жарасам арманым жоқ!</w:t>
        <w:br/>
        <w:t>191</w:t>
        <w:br/>
        <w:t>жаж</w:t>
        <w:br/>
        <w:t>Таза ауаға шыққанда Баян:</w:t>
        <w:br/>
        <w:t>- Сенейін бе, сенбейін бе? - деді толқынысын жасыра</w:t>
        <w:br/>
        <w:t>алмай.</w:t>
        <w:br/>
        <w:t>- Неге?</w:t>
        <w:br/>
        <w:t>- Дәл осы тірлігімізге.</w:t>
        <w:br/>
        <w:t>- Ап-айқын дүние ғой, ендеше сенген абзал.</w:t>
        <w:br/>
        <w:t>- Сонда да... Біртүрлі түсім сияқты...</w:t>
        <w:br/>
        <w:t>- Тәттінің жолы қашаннан да ауырлау келеді дейтін.</w:t>
        <w:br/>
        <w:t>Сенімсіздіктің бой алдыруы содан да шығар.</w:t>
        <w:br/>
        <w:t>- Білмеймін. Түк білгім де келмейді. Әйтеуір бір жайлы</w:t>
        <w:br/>
        <w:t>сезім бар. Денем соған ықтияр, түйсік соның ықпалында.</w:t>
        <w:br/>
        <w:t>- Бақыт дегенің осы шығар?</w:t>
        <w:br/>
        <w:t>- Мүмкін.</w:t>
        <w:br/>
        <w:t>Сең соққандай қалпынан арыла бастаған Баян Абзал-</w:t>
        <w:br/>
        <w:t>дың қолтығына тығылған күйі күбір-күбір етеді. Дауысын</w:t>
        <w:br/>
        <w:t>қаттырақ шығарса әлденені үркітіп алардай қорғаншақта-</w:t>
        <w:br/>
        <w:t>на сөйлейді, астамшылықтан да тартыншақ. Соған қара-</w:t>
        <w:br/>
        <w:t>ғанда ұстағанына әлі иланбаған сыңайлы.</w:t>
        <w:br/>
        <w:t>Абзалды таңсықтық еліктірді. Ол әйел ойын, әйел</w:t>
        <w:br/>
        <w:t>әуестігін аша түсуге құмарланды. Бұрындары, алғаш ошақ</w:t>
        <w:br/>
        <w:t>құрғанда, сыңарында да өзіндік аңсар боларына еш көңіл</w:t>
        <w:br/>
        <w:t>аудармаған. Сөйтсе, онысы дұрыс емес екен. Екінші жан-</w:t>
        <w:br/>
        <w:t>ның да тілегі барын біліп, оған назар аударып қойса тақ-</w:t>
        <w:br/>
        <w:t>тан құлар тайғанақтық емес сияқты.</w:t>
        <w:br/>
        <w:t>Баянның сөйлей түскенін қалады. Неге екені белгісіз,</w:t>
        <w:br/>
        <w:t>сырласуға құмартты.</w:t>
        <w:br/>
        <w:t>- Баян, а, Баян?</w:t>
        <w:br/>
        <w:t>- Құлағым сізде.</w:t>
        <w:br/>
        <w:t>- Осы әйел затында қандай-қандай арман бар, ә?</w:t>
        <w:br/>
        <w:t>Келіншек “мазақтап тұрған жоқ па?” дегендей жалт</w:t>
        <w:br/>
        <w:t>қарап, жігіт жанарынан сыр оқуға үңілді. Аңғалдық, әуестік</w:t>
        <w:br/>
        <w:t>қана барын аңдағанда езу тартты.</w:t>
      </w:r>
    </w:p>
    <w:p>
      <w:r>
        <w:t>- Адамнан арман арылған ба? Қайсысын айтасыз?</w:t>
        <w:br/>
        <w:t>- Мысалға ол ержетеді, содан кейін?</w:t>
        <w:br/>
        <w:t>- Табиғи заңдылық. барда тұрмыс қамы кесе-</w:t>
        <w:br/>
        <w:t>көлденеңдейтіні анық.</w:t>
        <w:br/>
        <w:t>- Содан?</w:t>
        <w:br/>
        <w:t>- Содан ерге шығады.</w:t>
        <w:br/>
        <w:t>200</w:t>
        <w:br/>
        <w:t>жұтқыншағына сүйек кеткендей тілсіз тұр. О, жаратқан,</w:t>
        <w:br/>
        <w:t>мұндай да қиястық болады екен-ау, ә?..</w:t>
        <w:br/>
        <w:t>Телефон шылдырын күтумен түскі асқа да бара алма-</w:t>
        <w:br/>
        <w:t>ды. Қасарысқан неме дәл бұл бөлмеден шыққанда бебеу-</w:t>
        <w:br/>
        <w:t>лей жөнелетіндей көрінді де тұрды. Ондай жағдайда</w:t>
        <w:br/>
        <w:t>өкініштен өртенері аян. Неде болса шыдас керек. Шыда-</w:t>
        <w:br/>
        <w:t>ды да. Әріптестерінің таңырқай қарасқан көзқарастарын</w:t>
        <w:br/>
        <w:t>елемеген сыңай танытып, жалпиып отырды да қойды.</w:t>
        <w:br/>
        <w:t>Күткені “ұзынның - қысқарып, жіңішкенің - үзілер”</w:t>
        <w:br/>
        <w:t>тұсында, яғни жұмыс соңына қарай ғана дыбыс салды.</w:t>
        <w:br/>
        <w:t>- Әлө!.. Әлө, тыңдап тұрмын, - деді жігіт тұтқаны асы-</w:t>
        <w:br/>
        <w:t>ғыс көтерген бетінде апырақтап.</w:t>
        <w:br/>
        <w:t>- Сәлематсыздар ма?</w:t>
        <w:br/>
        <w:t>- Сәләмат, сәләмат...</w:t>
        <w:br/>
        <w:t>- Абзалды шақырып жібермес пе екенсіз?</w:t>
        <w:br/>
        <w:t>Дәл соның үні. Енді айырды, мынау айна-қатесіз Баян!</w:t>
        <w:br/>
        <w:t>Даусының кереметін-ай! Сымдар бойымен жағалап</w:t>
        <w:br/>
        <w:t>жеткеннің өзінде жаныңды самалдай желпіп қоя береді.</w:t>
        <w:br/>
        <w:t>- Иә, иә, тыңдап тұрмын...</w:t>
        <w:br/>
        <w:t>Арғы жақтан сәл үзіліс пайда болғанында жүрегі өрекпіп</w:t>
        <w:br/>
        <w:t>аузына тығылды.</w:t>
        <w:br/>
        <w:t>- Баянбысыз? Бұл менмін - Абзалмын. - Елеңдей қал-</w:t>
        <w:br/>
        <w:t>ған елге жасырындысын жария етіп алғанына мән берме-</w:t>
        <w:br/>
        <w:t>стен тұтқаға жабысты.</w:t>
        <w:br/>
        <w:t>- Ағай, қалай дем алдыңыз?</w:t>
        <w:br/>
        <w:t>- Жақсы, жақсы... Өзіңіз ше?</w:t>
        <w:br/>
        <w:t>- Мен бе?.. Күткен қонақ келмеді, дастархан әлі жинал-</w:t>
        <w:br/>
        <w:t>ған да жоқ.</w:t>
        <w:br/>
        <w:t>- Қиын болған екен...</w:t>
        <w:br/>
        <w:t>- Оған қиналып жатқан мен емес. Ағай, бір ой түсіп</w:t>
        <w:br/>
        <w:t>тұрғаны: көтерген еңбегіңіз бар, осы дәм өзіңізге бұйырса</w:t>
        <w:br/>
        <w:t>деп ем.</w:t>
      </w:r>
    </w:p>
    <w:p>
      <w:r>
        <w:t>- Қуана құп аламын.</w:t>
        <w:br/>
        <w:t>- Жұмыстан соң соғыңыз. Үйді білесіз, пәтерім екінші</w:t>
        <w:br/>
        <w:t>қабаттағы оң қапталдағы есік. Келесіз ғой, ә?</w:t>
        <w:br/>
        <w:t>- Оған сөз бар ма?! Тап қазір жетемін!</w:t>
        <w:br/>
        <w:t>Арғы жақтан үзік-үзік дыбыс жеткенде Абзал түтқадан</w:t>
        <w:br/>
        <w:t>бос сол қолымен қобдыраған қағаздарды суырмаларға тық-</w:t>
        <w:br/>
        <w:t>палап жатқан. Содан кейін асығыс-үсігіс сырт киімін киді.</w:t>
        <w:br/>
        <w:t>Ақырында қанына сіңбеген әдетке барып, жағалай отыр-</w:t>
        <w:br/>
        <w:t>ғандармен қоштаспастан сыртқа атылды.</w:t>
        <w:br/>
        <w:t>187</w:t>
        <w:br/>
        <w:t>Абзал айызы қанбағандай таңдайын тақ еткізді.</w:t>
        <w:br/>
        <w:t>- Сен... сен қазір не қалар едің?</w:t>
        <w:br/>
        <w:t>- Сізді тереңірек білсем...</w:t>
        <w:br/>
        <w:t>- Оның жөні бір басқа ғой. Ол алғы күннің сыбағасын-</w:t>
        <w:br/>
        <w:t>да. Зерттейсің бе, зекіресің бе...</w:t>
        <w:br/>
        <w:t>- Ондайдан құдай сақтасын.</w:t>
        <w:br/>
        <w:t>- Жәй, қиюы келген соң айта салғаным да... Қалай</w:t>
        <w:br/>
        <w:t>жеткізсем екен?.. Ерге шықты дейік, сосын...</w:t>
        <w:br/>
        <w:t>- Түсіністік бүр жарса, тату-тәтті өмірдің қиюы қашпа-</w:t>
        <w:br/>
        <w:t>са.</w:t>
        <w:br/>
        <w:t>- Оған жеткенше?</w:t>
        <w:br/>
        <w:t>- Сіздің нені меңзегеніңізді ұқпадым. Тікелей сұраса-</w:t>
        <w:br/>
        <w:t>ңызшы?..</w:t>
        <w:br/>
        <w:t>Абзал өзінің елпілдек қалпын өзі де түсінбеді. Бұрынғы</w:t>
        <w:br/>
        <w:t>байсалды, ауырлау мінездің дәл қазір ізі де қалмаған. Жоқ-</w:t>
        <w:br/>
        <w:t>тан өзгені әңгіме етіп, жоқтан өзгеге әуестік танытуға әуес.</w:t>
        <w:br/>
        <w:t>Бұл, әлде, ертерек қарасын үзген балалық дәуреннің қай-</w:t>
        <w:br/>
        <w:t>тып бір елес көрсетуі ме? Солай да шығар. Әйтпесе, жөні</w:t>
        <w:br/>
        <w:t>жоқ, жосығы жоқ ырбаңға ырық берудің тап осы шамада</w:t>
        <w:br/>
        <w:t>қажеті де шамалы. Әлгінде ғана теке-тірестен аман-есен</w:t>
        <w:br/>
        <w:t>шығып алып енді ойсыз баладай ойқастауына не жорық...</w:t>
        <w:br/>
        <w:t>Дегенмен, арғы жағы бір түйінге итере түседі. Оның</w:t>
        <w:br/>
        <w:t>шешуі Баянның қолында тұрған сиқатты. Келіншек соны</w:t>
        <w:br/>
        <w:t>тарқатып жіберсе жаны жай табардай.</w:t>
        <w:br/>
        <w:t>Аяқ басқан сайын сықыр-сықыр еткен ақ қарда да</w:t>
        <w:br/>
        <w:t>әлденені аңғартқан айқай бар. Не болды екен, ә? Бала</w:t>
        <w:br/>
        <w:t>кезінде, ауылда жүргенде де дәл осылай сықырлап жату-</w:t>
        <w:br/>
        <w:t>шы еді. Сары аяз шымшыса да балалар жылы үйге асық-</w:t>
        <w:br/>
        <w:t>пай асыр салатын. Домбыққан беттер ақжаңқаланып қала-</w:t>
        <w:br/>
        <w:t>тын. Көңіл сонда да мәз еді. Кейде ақ тер, көк тер болып</w:t>
        <w:br/>
        <w:t>үй бетін көрмей кеткенде алдыңнан шығар әкенің зекуі,</w:t>
        <w:br/>
        <w:t>анаңның ақыл сала жүріп аузыңа ас тықпалауы да бір дә-</w:t>
        <w:br/>
        <w:t>урен екен-ау. Дәл сонда шешеге іш тартып, әкеңе өкпелей</w:t>
        <w:br/>
        <w:t>теріс айналудың заңды құбылыстай көрінетін. Бірақ, бүл</w:t>
        <w:br/>
        <w:t>ұзаққа да созылмайды. Айбатты әке ашуын алысқа лақты-</w:t>
      </w:r>
    </w:p>
    <w:p>
      <w:r>
        <w:t>рып, кекіліңнен иіскегенде тоңның көбесі сөгіліп мамы-</w:t>
        <w:br/>
        <w:t>ражай қалып қабағын береді. Содан қайтадан асыр баста-</w:t>
        <w:br/>
        <w:t>лады. Ендігің бауырларыңмен еншілес. Үлкенімен де,</w:t>
        <w:br/>
        <w:t>кішісімен де тетелестей тебісіп шыға келесің. Бұған әке</w:t>
        <w:br/>
        <w:t>мен шеше басу айтқанымен бақырап басыңды ауыртпай-</w:t>
        <w:br/>
        <w:t>201</w:t>
        <w:br/>
        <w:t>- Әлдекімдер “сыйға - сый, сыраға - бал” күтуші еді сіз</w:t>
        <w:br/>
        <w:t>тіптен бетімнен де сүймедіңіз ғой, - деді назданып.</w:t>
        <w:br/>
        <w:t>- Рұқсат етсеңіз?..</w:t>
        <w:br/>
        <w:t>- Сізге қарсылығым жоқ.</w:t>
        <w:br/>
        <w:t>Абзал ұмсынып келіп жеңіл өбкенде Баян қайтадан</w:t>
        <w:br/>
        <w:t>жымиды.</w:t>
        <w:br/>
        <w:t>- Неге екенін білмеймін, әйтеуір сіз өзге еркектерге</w:t>
        <w:br/>
        <w:t>ұқсамайтын сияқтысыз.</w:t>
        <w:br/>
        <w:t>- Қалайша?</w:t>
        <w:br/>
        <w:t>- Еркек атаулы үстемдікке ұмтылады. Жасы да, жарымесі</w:t>
        <w:br/>
        <w:t>де, жасамысы да өзін өзгеден биік санауға қүмар. Ал, сізде</w:t>
        <w:br/>
        <w:t>тыңдар құлақ бар. Құлақ табылған жерден қулық шықпа-</w:t>
        <w:br/>
        <w:t>сы анық. Басқаны қайдам, мен солай ойлаймын.</w:t>
        <w:br/>
        <w:t>Баян соңғы сөзімен бір жағынан талғамын танытса,</w:t>
        <w:br/>
        <w:t>екінші жағынан жігітке деген сенімін айқындап берді.</w:t>
        <w:br/>
        <w:t>Сонысымен ақ апырақ көңілге түсау салып тастағандай.</w:t>
        <w:br/>
        <w:t>“Ақылды жан”, - деп ойлады Абзал енді сүйсінісін жа-</w:t>
        <w:br/>
        <w:t>сыра алмай. Ақымақтан келелі ой тууы мүмкін емес. Ал,</w:t>
        <w:br/>
        <w:t>Баянның әр сөзінің астарында салмақ жатыр. Тек, соны</w:t>
        <w:br/>
        <w:t>ұғынар көкірек болсын.</w:t>
        <w:br/>
        <w:t>- Шай суып кетті ғой ішіп, жеп отырсаңызшы?</w:t>
        <w:br/>
        <w:t>- Алып отырмын, алып отырмын. Ниетіңізге рахмет!</w:t>
        <w:br/>
        <w:t>- Құрғақ алғыс қарын тойдырмайды. Қазақ қашаннан</w:t>
        <w:br/>
        <w:t>қазы, қарта жесе де тіс шұқымай тоқтық шақырмаған.</w:t>
        <w:br/>
        <w:t>Ендеше, тіс шұқу үшін оған бірдеңе тұру керек қой.</w:t>
        <w:br/>
        <w:t>- Жеңілгенімді мойындаймын.</w:t>
        <w:br/>
        <w:t>- Олай болса айыпқа ас аласыз.</w:t>
        <w:br/>
        <w:t>- Мақұл.</w:t>
        <w:br/>
        <w:t>Қарнының шын ашқанын енді ғана түйсінгендей Аб-</w:t>
        <w:br/>
        <w:t>зал туралған шұжық пен түздалған қиярды қосып-қосып</w:t>
        <w:br/>
        <w:t>қарбытты. Түрлі салаттарға да шанышқысын аямай түйреп</w:t>
        <w:br/>
        <w:t>бақты. Арғы жағына ел қонғандай болғанда есін жия Баян</w:t>
        <w:br/>
        <w:t>жаққа көз тастаған. Келіншек мұның әр қимылын қалт</w:t>
        <w:br/>
        <w:t>жібермей бағып отыр екен. Екі бетінің ұшына сүп-сүйкімді</w:t>
        <w:br/>
        <w:t>шұңқырларын пайда қылып езу тартты.</w:t>
        <w:br/>
        <w:t>- Міне, еңді еркін әңгімеге ерік берсе артық емес. Әйтпе-</w:t>
        <w:br/>
        <w:t>се, көршің аш болса алаңдап, берекең кетеді екен...</w:t>
      </w:r>
    </w:p>
    <w:p>
      <w:r>
        <w:t>- “Тоқ бала аш баламен ойнамайды” дегіңіз кеп отыр</w:t>
        <w:br/>
        <w:t>ғой?</w:t>
        <w:br/>
        <w:t>- Жо-о-ға, тоқтықта түрақтылық тұрады. Сонда</w:t>
        <w:br/>
        <w:t>ашкөздік жақсы ма, басқасы дұрыс па? Былайғы жұрт бас-</w:t>
        <w:br/>
        <w:t>189</w:t>
        <w:br/>
        <w:t>- Бұйырғанына мәзбіз. Ал, аман-сау болыңыз!</w:t>
        <w:br/>
        <w:t>- Сізге де соны тілеймін.</w:t>
        <w:br/>
        <w:t>Мықшыңдап қара сөмкені көтеріп ішке беттеген Баян-</w:t>
        <w:br/>
        <w:t>ның соңынан тесіле қарап ұзақ тұрды. Ананың сұлбасы</w:t>
        <w:br/>
        <w:t>көрінбей кеткенде де орнынан қозғала қоймады. Екі кештің</w:t>
        <w:br/>
        <w:t>арасында кез болып, есін арбаған келіншек қолқасын үзіп</w:t>
        <w:br/>
        <w:t>өзімен бірге ала кеткендей.</w:t>
        <w:br/>
        <w:t>жж</w:t>
        <w:br/>
        <w:t>Абзалға бәрі түс сияқты көрінді. Өте тәтті түс. Дүкен</w:t>
        <w:br/>
        <w:t>де, жұмбақ келіншек те, қысқы түн де, қала берді зілдей</w:t>
        <w:br/>
        <w:t>қара сөмке де ақ мамық төсекте жайлы жатқанда жаның-</w:t>
        <w:br/>
        <w:t>ды тербейтін, санаңды арбап, сиқырға бөлейтін, оянғанын-</w:t>
        <w:br/>
        <w:t>да татымын жоғалтпай тамсандырып түратын, қайта</w:t>
        <w:br/>
        <w:t>қауышуға үзбей шақыратын, дегенмен ұшығын екінші рет</w:t>
        <w:br/>
        <w:t>ұстатпайтын сылқым түс. Мұны көрген де арманда, көрме-</w:t>
        <w:br/>
        <w:t>ген де арманда. Көргендер тәнтілігін жасырмаса, көрме-</w:t>
        <w:br/>
        <w:t>гендер ынтықтық құшағынан арыла алмайды. Үміт дүниесі</w:t>
        <w:br/>
        <w:t>неғұрлым алыстаса ынтызарлық солғұрлым аспандап</w:t>
        <w:br/>
        <w:t>кетеді. Биіктеген сайын ұлғайып, биіктеген сайын дәмде-</w:t>
        <w:br/>
        <w:t>не түсетінін айтсаңшы! Тіршілік тірнегінің әрі де, нәрі де</w:t>
        <w:br/>
        <w:t>дәл осында тұнары шындық.</w:t>
        <w:br/>
        <w:t>Түні бойы көз ілмеді десе де болғандай. Таңдайға дәмі</w:t>
        <w:br/>
        <w:t>жеткен шырынды түйсіне түсуді ғана ойлады. Жұмбақ</w:t>
        <w:br/>
        <w:t>жаннан көз жазып қалмаса игі. Жоғалтқан күнде тыныш-</w:t>
        <w:br/>
        <w:t>тықтан айырысатыны даусыз. Жан-тәнімен жүздесуге асық-</w:t>
        <w:br/>
        <w:t>ты. Дәл осындай күйдің басынан өтпегеніне не заман.</w:t>
        <w:br/>
        <w:t>Көрпе астында жатып тұшы ойдан ысынып, ашы ойдан</w:t>
        <w:br/>
        <w:t>нешеме рет суынды да. Сонда қалтырап жатып та үзілуге</w:t>
        <w:br/>
        <w:t>шақ қалған ұшыққа жармасуын жалғастыра берді. Бұл,</w:t>
        <w:br/>
        <w:t>әлде кеш оянған махаббат, әлде жалтырақ түйсік-саралауға</w:t>
        <w:br/>
        <w:t>шамасы жетпеген.</w:t>
        <w:br/>
        <w:t>Баянның ең жақсы қасиеті - кісі жатырқамайды екен.</w:t>
        <w:br/>
        <w:t>Алғашқы бетте ғана киіктің үркек лағындай осқырына</w:t>
        <w:br/>
        <w:t>қарағанымен артынша жаймашуақ жаз күндеріндей жай-</w:t>
        <w:br/>
        <w:t>дарланып шыға келеді. Соған қарағанда адам баласын ала-</w:t>
        <w:br/>
        <w:t>ламай, бәріне сенгіш көңілін жайып тұратыны хақ. Мұны</w:t>
        <w:br/>
        <w:t>біреу түсінсе, екінші біреу кері үғарын пайымдамайды да.</w:t>
        <w:br/>
        <w:t>Неткен аңғалдық, неткен ашық ауыздық. Мұнысы, әлде</w:t>
        <w:br/>
        <w:t>182</w:t>
        <w:br/>
        <w:t>Абзал ананың арбауымен шығып кетеді деп ойлады ма,</w:t>
        <w:br/>
        <w:t>осы кезде келіншек қолынан ұстай алды.</w:t>
      </w:r>
    </w:p>
    <w:p>
      <w:r>
        <w:t>- Біз шықсақ бірге шығамыз, - деді Абзал қасарысып.</w:t>
        <w:br/>
        <w:t>- Сен не айтасың?</w:t>
        <w:br/>
        <w:t>Келіншек жігіттің тасасына тығылды. Ендігі комедия-</w:t>
        <w:br/>
        <w:t>ның артықтығын түсінген Абзал Баянның арқасынан</w:t>
        <w:br/>
        <w:t>қақты.</w:t>
        <w:br/>
        <w:t>- Абыржыма. Киім-кешегің болса жинал. Кетеміз.</w:t>
        <w:br/>
        <w:t>Соны ғана күтіп тұрғандай Баян зыр қағып жүріп оны-</w:t>
        <w:br/>
        <w:t>мұныларын кешегі үлкен қара сөмкеге тоғыта бастады.</w:t>
        <w:br/>
        <w:t>Мына үйден шынымен кететініне сенбей ме, әлде Қал-</w:t>
        <w:br/>
        <w:t>мырзадан жасқана ма, жапақ-жапақ етіп сол жаққа жиі</w:t>
        <w:br/>
        <w:t>қарағыштайды.</w:t>
        <w:br/>
        <w:t>Бәрі бітіп, келіншек қайта тасасына тығылғанда Абзал:</w:t>
        <w:br/>
        <w:t>- Ал, біз жөнімізді табайық, - деді еркекке бағыштап, -</w:t>
        <w:br/>
        <w:t>Қалеке, өткенге өкініш жүрмейді. Адасқан көңіл қалаулы</w:t>
        <w:br/>
        <w:t>ауылына ат басын бұрса айыбы жоқ болар. Батаңызды</w:t>
        <w:br/>
        <w:t>беріңіз?</w:t>
        <w:br/>
        <w:t>Басқасы басқа, дәл мұндайды күтпеген Қалмырза</w:t>
        <w:br/>
        <w:t>Қаңтарбаевич қыбыжықтай бастады.</w:t>
        <w:br/>
        <w:t>- Ошағыма ойран сап тұрып бата сүрайды-әй!.. Өй,</w:t>
        <w:br/>
        <w:t>жетпей желкең қиылғыр! Ой, нағылет жауғыр! Баян-ау,</w:t>
        <w:br/>
        <w:t>сен шынымен мені қалдырып кетесің бе?</w:t>
        <w:br/>
        <w:t>Сынып түскен шыныдай жанға қараудың өзі ауыр екен.</w:t>
        <w:br/>
        <w:t>Беттері жыбырлап, қол-аяғы қалтырап, денесі селкілдей</w:t>
        <w:br/>
        <w:t>бастаған шамада оны шын аяған Абзал Баянға сөйлесейші</w:t>
        <w:br/>
        <w:t>дегендей белгі берген еді, бұл шамада есін жиып, өз-өзіне</w:t>
        <w:br/>
        <w:t>келген келіншек:</w:t>
        <w:br/>
        <w:t>- Аярлығы ғой! - деді жаратпағандай.</w:t>
        <w:br/>
        <w:t>- Болса болар, дегенмен сенің шешіміңді күтіп түр ғой.</w:t>
        <w:br/>
        <w:t>Баян күрсінді.</w:t>
        <w:br/>
        <w:t>22- “Айтпасаң сөздің атасы өледі” деуші еді. Менде өлер</w:t>
        <w:br/>
        <w:t>не қалды? Пана іздеп барғанымда саяңызға алғаныңызға</w:t>
        <w:br/>
        <w:t>рахмет! Дегенмен, алдап арымды таптадыңыз - осыны ой-</w:t>
        <w:br/>
        <w:t>Ласам атарға оғым жоқ. Сізде қыз бала бар шығар, мұндай-</w:t>
        <w:br/>
        <w:t>ды оның басына бермесін. Ал, қазір жолымды бөгемеңіз!</w:t>
        <w:br/>
        <w:t>Асылық асқақтатар, бірақ абырой әпермес. Соны білсеңіз</w:t>
        <w:br/>
        <w:t>болғаны...</w:t>
        <w:br/>
        <w:t>Екеуі есікке беттегенде: “Қолым жағаларыңда! Қолым</w:t>
        <w:br/>
        <w:t>жағаларыңда!” деген күбірді құлақтары шалды. Бүл</w:t>
        <w:br/>
        <w:t>дәрменсіздіктің үшар басы еді, сондықтан соңдарына</w:t>
        <w:br/>
        <w:t>бұрылмастан, қадамдарын ширата түсті.</w:t>
        <w:br/>
        <w:t>199</w:t>
        <w:br/>
        <w:t>Абзал аймалай бастаған еді, Баян қарсылық білдіре ба-</w:t>
        <w:br/>
        <w:t>сын қашқақтатты. Содан кейін әлде өзіне, әлде өзгеге ар-</w:t>
        <w:br/>
        <w:t>налғаны белгісіз кекесінді мырс етті.</w:t>
      </w:r>
    </w:p>
    <w:p>
      <w:r>
        <w:t>- Асылық жасамаңыз, ағасы. Бала емеспіз, шаға емеспіз,</w:t>
        <w:br/>
        <w:t>кәмпит берсе алданып, басынан сипаса иланып қалатын.</w:t>
        <w:br/>
        <w:t>Ең әуелі түсініп, түсінісіп алайық, одан арғы түйін кейінгі</w:t>
        <w:br/>
        <w:t>уақыттың еншісіне лайық болар...</w:t>
        <w:br/>
        <w:t>- Мен басы бос адаммын, сен де біреудің отын жағып</w:t>
        <w:br/>
        <w:t>отырған жоқсың. Ендеше бөгет не?</w:t>
        <w:br/>
        <w:t>- Әйел жолының екі қапталы қазылып тасталған ор</w:t>
        <w:br/>
        <w:t>екенін ұмытпағайсыз. Мүлт бассаң шыңғырған дауысың</w:t>
        <w:br/>
        <w:t>жаһанға кетеді. Ал, айдай әлемге жария дүниені тығам деу</w:t>
        <w:br/>
        <w:t>есіріктің жұмысы. Бір күні болмаса да келесі бір күні жаң-</w:t>
        <w:br/>
        <w:t>ғырық кері оралуы мүмкін. Сонда үрлығың үстінде ұстал-</w:t>
        <w:br/>
        <w:t>ғаннан гөрі жасырындыңның қақпағын өзің ашқан әрі</w:t>
        <w:br/>
        <w:t>сенімді, әрі адалдығыңның айнасы іспетті. Солай емес пе?</w:t>
        <w:br/>
        <w:t>- Оған дау бар ма!</w:t>
        <w:br/>
        <w:t>- Ендеше соңына дейін тыңдаңыз. Кесімін өзіңіз арты-</w:t>
        <w:br/>
        <w:t>нан айтарсыз...</w:t>
        <w:br/>
        <w:t>Баян қиналғандай көзін жұмды. Жиі-жиі тыныстаға-</w:t>
        <w:br/>
        <w:t>нынан кішкене пісте мұрыны қусырыла қалған. Піскен</w:t>
        <w:br/>
        <w:t>шиедей қып-қызыл еріндері кеберсіп, енді сәл болмаса</w:t>
        <w:br/>
        <w:t>жарылып кетердей шытынап шыға келіпті. Шеті қайырыл-</w:t>
        <w:br/>
        <w:t>ған көрпеден шығыңқы жатқан әппақ төс көріктей кеулеп</w:t>
        <w:br/>
        <w:t>тұр.</w:t>
        <w:br/>
        <w:t>- Үлкен оқуға үш рет ұмтылып, үшеуінде де жолы бол-</w:t>
        <w:br/>
        <w:t>маған жанмын. Ауылға қайта-қайта сүмірейіп баруға бетім</w:t>
        <w:br/>
        <w:t>дауаламай соңғы жолы қалада қалуды ұйғардым. Алғаш-</w:t>
        <w:br/>
        <w:t>қыда қиналғаным бар, дегенмен адам үш күннен кейін</w:t>
        <w:br/>
        <w:t>көрге де көндігеді демей ме, мен де көндіктім. Әуелгіде әр</w:t>
        <w:br/>
        <w:t>жұмыстың басын шалсам, кейіннен зауытқа кірдім. Өстіп</w:t>
        <w:br/>
        <w:t>жүріп сырттай техникумға түсіп алғанымды қайтерсіз.</w:t>
        <w:br/>
        <w:t>Дәл сол шамада заманның ұйқы-тұйқы болып кеткені.</w:t>
        <w:br/>
        <w:t>Сең соққан балықтай күй кештік. Зауыт жұмысы ақсаған,</w:t>
        <w:br/>
        <w:t>алар жалақы там-тұм. Не киерге, не ішерге жарымайсың.</w:t>
        <w:br/>
        <w:t>Ауылдан күтер көмек тағы жоқ. Олардың да жайы белгілі:</w:t>
        <w:br/>
        <w:t>қолдарындағы бірді-екілі малына күні түскен. Сонда не</w:t>
        <w:br/>
        <w:t>істеу керек? Жан бағарлық қандай дәрмен бар?</w:t>
        <w:br/>
        <w:t>Оның үстіне жатақханамыз жабылатын болсын. Күнде</w:t>
        <w:br/>
        <w:t>қоқан-лоққы естиміз, комендант ханымнан. Оның өзгенің</w:t>
        <w:br/>
        <w:t>192</w:t>
        <w:br/>
        <w:t>байқағаны шеше қыз алдына шықпайды екен. Көлеңкесіне</w:t>
        <w:br/>
        <w:t>құлап, ығына жасырынуға ыңғайланып тұрады. Жұпыны</w:t>
        <w:br/>
        <w:t>тұрмыс, жесір ғұмыр жалтақтатып тастаған ба, Абзалға да</w:t>
        <w:br/>
        <w:t>жартымды тіл қата алмастан төсегіне жығылған. Одан</w:t>
        <w:br/>
        <w:t>кейінгі түйін екі жастың ықтиярына көшті. Өзге бөлмеге</w:t>
        <w:br/>
        <w:t>өтіп, қыз ұйықтар кереуетке жайғасқанда жігіттің өз-өзінен</w:t>
        <w:br/>
        <w:t>қысылғаны бар. Үлкен алдын кеспеген, үлкен айтса бас</w:t>
        <w:br/>
        <w:t>шұлғуды ғана білген Абзал шөже торғайдай бүрісе түскен</w:t>
        <w:br/>
        <w:t>сайын Фариданың жаны кіргені және даусыз. Тышқанмен</w:t>
        <w:br/>
        <w:t>ойнаған мысықтай қақпақылап отырып бірде ысытты, бірде</w:t>
        <w:br/>
        <w:t>суытты. Лапылдай бастағанда жанып, қалтырай бастаған-</w:t>
        <w:br/>
        <w:t>да демдеп жіберетіні тағы аян. Сөйте-сөйте есінен айыр-</w:t>
      </w:r>
    </w:p>
    <w:p>
      <w:r>
        <w:t>ды, сөйте-сөйте ала құйынға айналдырып жіберді. Абзал</w:t>
        <w:br/>
        <w:t>екпіндеп көкке ұшты, елпілдеп дүниені шарлады. Бұлтқа</w:t>
        <w:br/>
        <w:t>айналып бусанып, көлге айналып суланып, ауаға айна-</w:t>
        <w:br/>
        <w:t>лып буланып кеткен шақтары да болды. Ақыры бір қайы-</w:t>
        <w:br/>
        <w:t>рылыста:</w:t>
        <w:br/>
        <w:t>- Мен сені енді ешқайда жібермеймін! - деді екіленіп.</w:t>
        <w:br/>
        <w:t>- Қашып кетсем қайтесің?</w:t>
        <w:br/>
        <w:t>- Жел боп қуып жетемін.</w:t>
        <w:br/>
        <w:t>- Еріп кетсем ше?</w:t>
        <w:br/>
        <w:t>- Су боп бірге сіңемін.</w:t>
        <w:br/>
        <w:t>- Ұшып жоғалсам амалың не?</w:t>
        <w:br/>
        <w:t>- Бұлт боп соңынан еремін.</w:t>
        <w:br/>
        <w:t>- Өзге біреу еліктіріп әкетсе ше?..</w:t>
        <w:br/>
        <w:t>- Онда ма... онда мен оны дәл мына қолдарыммен қыл-</w:t>
        <w:br/>
        <w:t>ғындырып өлтірер ем!..</w:t>
        <w:br/>
        <w:t>Сезім мен сенімнің, сөз бен істің кей-кейде қабыспай</w:t>
        <w:br/>
        <w:t>жататынын өмірдің өзі дәлелдеп бергендей. Аптығып жа-</w:t>
        <w:br/>
        <w:t>тып айтқанын Абзал шынайы тіршілікте орындамақ түгілі,</w:t>
        <w:br/>
        <w:t>бол антұрған серттің аузынан қалай шыққанына осы күнге</w:t>
        <w:br/>
        <w:t>шейін таң. Біреуді қылғындырмақ тұрмақ “әй” деп айбар</w:t>
        <w:br/>
        <w:t>шегуге дағдыланбаған көңіл жарының соңғы уақыттағы</w:t>
        <w:br/>
        <w:t>сұйық жүрісіне тосқауыл қоя алмады. Қайта: “Шаршап</w:t>
        <w:br/>
        <w:t>жатырмын, мазаламашы” - деген тілегіне жығылып, лық-</w:t>
        <w:br/>
        <w:t>сып келген ашуды арнасына қайта қайтарып отырды.</w:t>
        <w:br/>
        <w:t>Өзінен де бар, отырыс, даңғазаларда қолтықтасып Фа-</w:t>
        <w:br/>
        <w:t>ридамен қатар жүре алмады. Бірді-екілі барғаны да бар,</w:t>
        <w:br/>
        <w:t>бірақ соңын тоспай қайтуға асықты. Жарының қолқасы-</w:t>
        <w:br/>
        <w:t>мен ғана әупірімдеп аяғына шейін әзер шыдады. Кейіннен</w:t>
        <w:br/>
        <w:t>185</w:t>
        <w:br/>
        <w:t>- Жаным, шошынбашы, бұл мен - Абзалмын ғой? - деді</w:t>
        <w:br/>
        <w:t>өбектей. Сонда ғана есін жинаған. Баян оның кеудесіне</w:t>
        <w:br/>
        <w:t>жүзін басып еңіреп жылап жіберді.</w:t>
        <w:br/>
        <w:t>- Сіз ас үйге бара тұрыңыз, біз киініп алайық, - деп</w:t>
        <w:br/>
        <w:t>өтінді енді Абзал бір қолымен келіншекті аймалай, екінші</w:t>
        <w:br/>
        <w:t>қолымен еркекке жон нұсқай. Қасқа илікпеді:</w:t>
        <w:br/>
        <w:t>- Көрмеген құқай емес, осылай да киінеді, - деп дара-</w:t>
        <w:br/>
        <w:t>қылана жымиып қойды.</w:t>
        <w:br/>
        <w:t>Жігіттің басына қан тепті. Әп-сәтте үзынша жағының</w:t>
        <w:br/>
        <w:t>жүндері үрпиіп, қалың қабағының арасы тұтаса қалды.</w:t>
        <w:br/>
        <w:t>- Әй, қақпас, сен де анадан туған шығарсың, бір мезет</w:t>
        <w:br/>
        <w:t>жөнге жығылсайшы! Содан кейін қара аспанды қақ айы-</w:t>
        <w:br/>
        <w:t>рып төбемізге тастасаң еркіңдеміз!</w:t>
        <w:br/>
        <w:t>- Сен енді онсыз да қармағымдасың, шырақ!</w:t>
      </w:r>
    </w:p>
    <w:p>
      <w:r>
        <w:t>Қатындарша салғыласқан мына кешеден жөн шықпа-</w:t>
        <w:br/>
        <w:t>сын сезген Абзал келіншектен жайлап босанып алды да,</w:t>
        <w:br/>
        <w:t>тыр-жалаңаш күйінде сидаң денесі сорайып орнынан тұра</w:t>
        <w:br/>
        <w:t>берді. Ашынғаны сондай, сыртқы көзден абыройын жасы-</w:t>
        <w:br/>
        <w:t>руды да ойламады. Сосын асықпай киіне бастады. Әуелі</w:t>
        <w:br/>
        <w:t>шалбарының бір балағын тартып, одан кейін барып екінші</w:t>
        <w:br/>
        <w:t>балақты аяқ басына еріне әзер ілді. Қимылында қиястық</w:t>
        <w:br/>
        <w:t>бар. Ышқырын көтермес бұрын қарысқан белін жазған-</w:t>
        <w:br/>
        <w:t>дай керіліп-керіліп қойды. Бәрі тамамдалып, костюмын</w:t>
        <w:br/>
        <w:t>иығына ілгенде ғана қаздиып қалған еркекке мойнын</w:t>
        <w:br/>
        <w:t>бұрып:</w:t>
        <w:br/>
        <w:t>- Жалаңаштың қандай болатынын көрдің ғой, ал енді</w:t>
        <w:br/>
        <w:t>тойдың ба?! - деп сұрады қарасүр оңі одан сайын қошқ-</w:t>
        <w:br/>
        <w:t>ылдана түсіп. Анау бүл жолы үнсіз қалған сді, жігіт айызы</w:t>
        <w:br/>
        <w:t>қанбағандай диван үстінің жапқышын жұлып алып, өзі</w:t>
        <w:br/>
        <w:t>ортаға қалқан болып тұрған күйі келіншекке шымылдық</w:t>
        <w:br/>
        <w:t>қып ұстай қойды.</w:t>
        <w:br/>
        <w:t>Дәл сол шамадағы Баянның жанарын айтсаңшы. Түпсіз</w:t>
        <w:br/>
        <w:t>тұңғиыққа түсіп, қылар қайран сарқылған шамада бүлдыр</w:t>
        <w:br/>
        <w:t>сәуле көрген жандай жарқ етіп, жігітке деген бар алғысын</w:t>
        <w:br/>
        <w:t>төгіп-төгіп тастай салды. Абзал түйсігімен сезінді, дәл осы</w:t>
        <w:br/>
        <w:t>қамқорлығы үшін келіншек жігіт жолына жанын да са-</w:t>
        <w:br/>
        <w:t>дақа етуге бар.</w:t>
        <w:br/>
        <w:t>Баян әзер киінді. Қорыққандықтан ба, абыржығаны-</w:t>
        <w:br/>
        <w:t>нан ба, қолына ұстаған дүниесінің өзінің оңтайын таба</w:t>
        <w:br/>
        <w:t>алмай біраз әуреленді. Діріл қаққан қолдары икемге көне</w:t>
        <w:br/>
        <w:t>197</w:t>
        <w:br/>
        <w:t>аярлығынан ба? Мүмкін емес, мүмкін емес. Ілуде бір</w:t>
        <w:br/>
        <w:t>кездесетін дәл осындай жанның алдамшылық бетпердесін</w:t>
        <w:br/>
        <w:t>жамылуы тіпті де мыйға сыймайтын жағдай.</w:t>
        <w:br/>
        <w:t>Қараптан қарап жатып Баянды Фаридамен, бірге аз</w:t>
        <w:br/>
        <w:t>ғұмыр кешкен қосағымен салыстырғаны бар. Екеуін қатар</w:t>
        <w:br/>
        <w:t>қойып ұзақ барлады. Мүлдем кереғар жандар екен. Фари-</w:t>
        <w:br/>
        <w:t>даның күлкі астарында жымысқылық қара көрсетсе, Ба-</w:t>
        <w:br/>
        <w:t>янның күлкісі лықсып келген көңіл толқынын ақтарып</w:t>
        <w:br/>
        <w:t>тастайды. Тек, одан аларыңды ала біл. Сонда өзің де шуаққа</w:t>
        <w:br/>
        <w:t>кенелесің. Бұл біреуді қаралап, екіншіні ақтап алудан</w:t>
        <w:br/>
        <w:t>шыққан қорытынды емес, бүл сана сарасы.</w:t>
        <w:br/>
        <w:t>Шындыққа жүгінсе, Фаридаға кінә артқан емес, арт-</w:t>
        <w:br/>
        <w:t>пайды да. Жалғанның жақсылығын қаусыра құшақтап</w:t>
        <w:br/>
        <w:t>қалуға ұмтылған жанның тілегін қанағаттандыра алмады.</w:t>
        <w:br/>
        <w:t>Ауылда бұйығы өскен, қаланың алқын-жұлқын өміріне</w:t>
        <w:br/>
        <w:t>әлі бой сіңдіріп кете қоймаған мұнан ондайды талап ету</w:t>
        <w:br/>
        <w:t>әбестік еді. Ақыры табиғи заңдылық жеңді: жары өз орта-</w:t>
        <w:br/>
        <w:t>сын өзі тапты, ал жігіт болса ошақ маңын айналсоқтаумен</w:t>
        <w:br/>
        <w:t>әлі жүр. Тек артының қайырын берсін.</w:t>
        <w:br/>
        <w:t>Олар Абзал соңғы курста оқып жүргенде табысқан.</w:t>
        <w:br/>
        <w:t>Курстастар арнайы бір тойға бағыштап ұйымдастырған</w:t>
        <w:br/>
        <w:t>кешке қыздармен еріп келген шолтиған юбкалы, шашын</w:t>
        <w:br/>
        <w:t>еркектердің шашындай өте жүқа етіп қидырған, ұүяңдық-</w:t>
        <w:br/>
        <w:t>тан гөрі еркекшоралығы басым қала баласы елден ерек</w:t>
        <w:br/>
        <w:t>көрінгені ешқандай дау тудырмайды. Ол сызылып немесе</w:t>
      </w:r>
    </w:p>
    <w:p>
      <w:r>
        <w:t>қысылып-қымтырылмастан ішкісі келсе ішті, кіммен</w:t>
        <w:br/>
        <w:t>билегісі келсе биледі. Ашық-жарқын сөйлеседі, ақтарыла</w:t>
        <w:br/>
        <w:t>күледі. Құдды, мынау жалғанда жер басып жүрген әйел</w:t>
        <w:br/>
        <w:t>кіндіктілерден жалғыз өзі қалғандай еркін.</w:t>
        <w:br/>
        <w:t>Абзалды таныстырған құрбысына:</w:t>
        <w:br/>
        <w:t>- Көңілсіздеу ме, қалай? Оқымысты болып жүрмесін? -</w:t>
        <w:br/>
        <w:t>деп қалжың тастағаны да бар. Құрбысы ұяңдығын, әйт-</w:t>
        <w:br/>
        <w:t>кенмен азаматтығы жоғары түратынын айтқанда ол аңта-</w:t>
        <w:br/>
        <w:t>рыла тағы қараған:</w:t>
        <w:br/>
        <w:t>- Біріншісі өтпелі дүние, оны есепке алмауға болады.</w:t>
        <w:br/>
        <w:t>Ал, екіншісі бүгінгі көп жігітке таптырмайтын қасиет, -</w:t>
        <w:br/>
        <w:t>деген сөзіне салмақтылық рең беріп.</w:t>
        <w:br/>
        <w:t>Ақыры, несімен ұнағаны белгісіз, кеш тарқағанда өзі</w:t>
        <w:br/>
        <w:t>қолтықтап далаға шықты. Дәл сонда “қыз атаулыға жай</w:t>
        <w:br/>
        <w:t>отындай жарқылдап түсеміз”, - деп қоқиып, кеудесімен</w:t>
        <w:br/>
        <w:t>183</w:t>
        <w:br/>
        <w:t>қоймайтын секілді. Біресе түймесін сала алмай, салған</w:t>
        <w:br/>
        <w:t>жағдайда қисық салып қиналса, біресе тартқыштардың</w:t>
        <w:br/>
        <w:t>тезін таппай дегбірсізденді. Бәрі біткенде не осылай қаз-</w:t>
        <w:br/>
        <w:t>диып тұрарын, не отырарын білмей тағы дегбірі қашты.</w:t>
        <w:br/>
        <w:t>Тек, Абзал жапқышты тастай салып, қолынан ұстағанда</w:t>
        <w:br/>
        <w:t>барып сабасына түсе, денесінің қалшылын сәл басты.</w:t>
        <w:br/>
        <w:t>Келіншекті диванның шетіне отырғызғанда Абзал жау</w:t>
        <w:br/>
        <w:t>қайырған жасақтай қарсыласына шекесінен қарап:</w:t>
        <w:br/>
        <w:t>- Ал, не айтпақ едіңіз? - деді дауысын қаттырақ шыға-</w:t>
        <w:br/>
        <w:t>ра. Ол байқады, егер бұғынса анау одыраңдап, керісінше</w:t>
        <w:br/>
        <w:t>айбаттанса иі жұмсарып сала береді екен. Сондықтан ба-</w:t>
        <w:br/>
        <w:t>тыл көрінуге тырысып бақты. Онысы әзірше кәдеге асып</w:t>
        <w:br/>
        <w:t>түр.</w:t>
        <w:br/>
        <w:t>- Сенде жұмысым жоқ, ісім мына қаншықта!</w:t>
        <w:br/>
        <w:t>- Біріншіден - бұл отырған қаншық та, сұрауы жоқ</w:t>
        <w:br/>
        <w:t>қаңғыбас та емес, қызыңыздай бала, екіншіден - ендігі</w:t>
        <w:br/>
        <w:t>жерде менің құдай қосқан қосағым. Олай болса, осы бас-</w:t>
        <w:br/>
        <w:t>тан тіліңізді тарта сөйлемесеңіз жұлып аламын.</w:t>
        <w:br/>
        <w:t>- Жетіскен екенсің!..</w:t>
        <w:br/>
        <w:t>- Ол да менің шаруам.</w:t>
        <w:br/>
        <w:t>- Бір күнде бауырыңды жылытып, басыңды айналды-</w:t>
        <w:br/>
        <w:t>рып тастаған екен, ә?! :</w:t>
        <w:br/>
        <w:t>- Бұл да сіз араласатын жұмыс емес.</w:t>
        <w:br/>
        <w:t>- Әй, шырақ, осы біз кімнің үйінде тұрмыз? Шаңы-</w:t>
        <w:br/>
        <w:t>раққа қарасаңшы, көп талтаңдамай!</w:t>
        <w:br/>
        <w:t>- Мұндайды шаңырақ демейді, ақсақал, қаңырақ дейді.</w:t>
        <w:br/>
        <w:t>Өзіңізді-өзіңіз ұстай білмесеңіз қаңыратып кетем, кімнен</w:t>
        <w:br/>
        <w:t>туғаныңызды ажырата алмай қаласыз.</w:t>
      </w:r>
    </w:p>
    <w:p>
      <w:r>
        <w:t>“Мынаның айтып тұрғаны шыны ма?” - дегендей қасқа</w:t>
        <w:br/>
        <w:t>сықсия қарады. Жанарында үркуден гөрі үркіту басым.</w:t>
        <w:br/>
        <w:t>Тыңдаудан да тыңдатуға дағдыланған көңілі дәл мына</w:t>
        <w:br/>
        <w:t>көрініске, әлдебіреудің өктемдігіне сенбейтін сиқатты.</w:t>
        <w:br/>
        <w:t>Сонысын жасырмай:</w:t>
        <w:br/>
        <w:t>- Осы сен мені танымай тұрсың-ау, шамасы? - деп сұрап</w:t>
        <w:br/>
        <w:t>та қалды.</w:t>
        <w:br/>
        <w:t>- Танымасам танытайын деп пе едіңіз...</w:t>
        <w:br/>
        <w:t>- Кімнің кім екенін біліп жүрген жақсы. Мен Қалмыр-</w:t>
        <w:br/>
        <w:t>за Қаңтарбаевич боламын. Ал, айналайын, енді шыға түр.</w:t>
        <w:br/>
        <w:t>Баян екеуміздің өзара сөзіміз бар.</w:t>
        <w:br/>
        <w:t>198</w:t>
        <w:br/>
        <w:t>көрік үрлеп жүрген небір апайтөстер бозөкпеліктерін</w:t>
        <w:br/>
        <w:t>түсініп, бармақтарын шайнасқаны ақиқат.</w:t>
        <w:br/>
        <w:t>Енді бар билік Фаридаға ауысты. Қайда бару, қайда</w:t>
        <w:br/>
        <w:t>бармауды шешетін сол. Жалғыз шешесімен таныстырған-</w:t>
        <w:br/>
        <w:t>нан кейін тізгінді мүлдем қолына алып алды. Сәл нәрсеге</w:t>
        <w:br/>
        <w:t>ашуланса бұртиып шыға келеді. Ондай күн туса екі жан</w:t>
        <w:br/>
        <w:t>бәйек. Шешесі байғұс жалғыздың көңілін табуға безекте-</w:t>
        <w:br/>
        <w:t>се, Абзал өмірінде жан-жүйесін еріткен тұңғыш жанның</w:t>
        <w:br/>
        <w:t>жолына жанын жалдап беруге бар.</w:t>
        <w:br/>
        <w:t>Бүл кезде екеуі үйленіп те алған. Қосылғандары да</w:t>
        <w:br/>
        <w:t>қызық. Ел сияқты айлап, жылдап жүріп, ырғап-жырғап</w:t>
        <w:br/>
        <w:t>той жасаған жоқ. Ешқайда хабар да салмады. Абзал қыз</w:t>
        <w:br/>
        <w:t>үйіне қонып шыққан күннің ертеңіне қыз шешесі бата-</w:t>
        <w:br/>
        <w:t>сын берді. Сонымен іс тамамдалды. ;</w:t>
        <w:br/>
        <w:t>Ағайынмен араға түскен қыртыстың басталуы да осы</w:t>
        <w:br/>
        <w:t>шамада. Ауылдағылар әуелі күпілдеді, артынан күтірледі.</w:t>
        <w:br/>
        <w:t>“Дүйім елміз деп жүргенде сүйекке таңба салдың. Бір той</w:t>
        <w:br/>
        <w:t>түгілі он қызыққа шашылсақ шамамыз жетер еді, сен ездік</w:t>
        <w:br/>
        <w:t>таныттың, күшік күйеу атандың!” - деп шарт-шарт сыныс-</w:t>
        <w:br/>
        <w:t>ты. Ақыры шығысып тынды.</w:t>
        <w:br/>
        <w:t>Бірақ дәл сол шақта оны ойлауға, істің артын жуып-</w:t>
        <w:br/>
        <w:t>шаюға Абзалдың мыйы жетпеді. Ол сезімнің құлы бола-</w:t>
        <w:br/>
        <w:t>тын. Төсек салынғаннан бастап таң қылаң бергенше Фа-</w:t>
        <w:br/>
        <w:t>риданың ерке қылықтары есін алады. Арсы-гүрсі тірлік</w:t>
        <w:br/>
        <w:t>соңында, көз шырымын ала ма, алмай ма, ол да белгісіз,</w:t>
        <w:br/>
        <w:t>әйтеуір бетін суық сумен шайынып институтқа жүгіреді.</w:t>
        <w:br/>
        <w:t>Қалғып-шұлғып отырып лекция тыңдайды. Сосынғы жай</w:t>
        <w:br/>
        <w:t>тағы белгілі, үйге қарай дедек қағады.</w:t>
        <w:br/>
        <w:t>Олда бір ұмытылмайтын кезең екен-ау. Дүние қағынып</w:t>
        <w:br/>
        <w:t>кетсін, онымен ісің жоқ. Әлдекім атой салып: “Аспан ай-</w:t>
        <w:br/>
        <w:t>налып жерге түсті”, - десінші, құлағыңа қыстырмайсың.</w:t>
        <w:br/>
        <w:t>Өйткені, сенен өткен бай да, сенен өткен батыр да табыл-</w:t>
        <w:br/>
        <w:t>майды. Жердің кілті қолыңда, аспан кілті қалтаңда жүрген</w:t>
        <w:br/>
        <w:t>сияқты. Қаламасаң бәрін қағындырып жіберетін қауқарың</w:t>
        <w:br/>
        <w:t>бар. Содан кейін жасқайсың, содан кейін өзгелер жасқа-</w:t>
        <w:br/>
        <w:t>нады. Басқаға, мүмкін, басқаша көрінер, ал дәл саған бәрі</w:t>
        <w:br/>
        <w:t>дәл осылай.</w:t>
        <w:br/>
        <w:t>Алғашқы түннің жыры бір басқа.</w:t>
      </w:r>
    </w:p>
    <w:p>
      <w:r>
        <w:t>Сүйрегендей үйіне апарып, шешесімен таныстырған-</w:t>
        <w:br/>
        <w:t>нан кейін дастархан басында бірге отырып, ас ішкенде</w:t>
        <w:br/>
        <w:t>184</w:t>
        <w:br/>
        <w:t>Обалы ңешік, ішіп-жемнен қақпады. Жалақы бар,</w:t>
        <w:br/>
        <w:t>сыйақы бар елге де көмектесуге жарадым. Ол байғұстар</w:t>
        <w:br/>
        <w:t>мені бір түпсіз терең дей ме, ананы-мынаны тапсыруға да</w:t>
        <w:br/>
        <w:t>дағдыланып алыпты. Сәлден тарықса жұмысыма телефон</w:t>
        <w:br/>
        <w:t>шалады. Мен қасқаға қараймын, қасқаң тақыр басынан</w:t>
        <w:br/>
        <w:t>ақша тарайды. Осылай күн кешіп жатқан жағдай бар. Қасқа</w:t>
        <w:br/>
        <w:t>кеше кешкісін ат ізін салуға уәде еткен, сауда заттарын</w:t>
        <w:br/>
        <w:t>пысықтаған да сол. Әйткенмен кемпірінен аса алмады да,</w:t>
        <w:br/>
        <w:t>әлде оған айтар өтірігі өтпеді ме, жоғалды.</w:t>
        <w:br/>
        <w:t>Кейде осының бәрін әлдекімге ақтарғың, ішіңді таза-</w:t>
        <w:br/>
        <w:t>Лағың келгенімен батпайсың. Қисық күліп, мазаққа ай-</w:t>
        <w:br/>
        <w:t>налдырып кететінінен қорқасың. Ал, сізге, неге екенін</w:t>
        <w:br/>
        <w:t>білмеймін, сендім. Төгілгім келді, төгіліп тындым. Еркек-</w:t>
        <w:br/>
        <w:t>ке айтар сыр емесін білемін. Амал қанша әйел атаулыдан</w:t>
        <w:br/>
        <w:t>мұңдас шықпады. Қалада ғана солай ма, әлде жер басқан</w:t>
        <w:br/>
        <w:t>төмен етектілердің бәрі уақыт, заман атты ұлы патшаның</w:t>
        <w:br/>
        <w:t>құзырына өткен соң өзгеріп шыға келе ме, әйтеуір іздей-</w:t>
        <w:br/>
        <w:t>іздей шаршадым. Осы бетпен лағамыз деп адами</w:t>
        <w:br/>
        <w:t>келбетімізді жоғалтып алмасақ жарағаны...</w:t>
        <w:br/>
        <w:t>Баян тыныстағандай сәл бөгеліс жасады. Тамағы құрғап</w:t>
        <w:br/>
        <w:t>қалған ба, жұтынып-жұтынып қойды. Өзі тесірейіп дәл</w:t>
        <w:br/>
        <w:t>төбеге қараған күйі жан-жағына мойын бұрмады.</w:t>
        <w:br/>
        <w:t>- Сенесіз бе, осы күнге шейін тұрмысқа шығу деген</w:t>
        <w:br/>
        <w:t>ұғым миыма да кірмепті. Елде жігітім де болған. Ол үйле-</w:t>
        <w:br/>
        <w:t>ну тұрғысында сөз қозғаса мен өзге бір арнаға желі тартып</w:t>
        <w:br/>
        <w:t>жіберетінмін. Ақыры басқамен көңіл қосып тынды. Ол</w:t>
        <w:br/>
        <w:t>шешімі дұрыс та шығар, селтең қосақ кімге дәру? Ал, қазір</w:t>
        <w:br/>
        <w:t>әлдекіммен ошақ құрып отыруды аңсаймын. Асын дай-</w:t>
        <w:br/>
        <w:t>ындап, кір-қоңын жуып, туған баланы бағып жүрсем деп</w:t>
        <w:br/>
        <w:t>қиялдаймын. Ақсақ болсын, соқыр болсын, әйтеуір</w:t>
        <w:br/>
        <w:t>көңіліме жағып тұрса болғаны.</w:t>
        <w:br/>
        <w:t>Әйел заты қандай асылмын дегенмен ес алғасын бас</w:t>
        <w:br/>
        <w:t>иесіз қалса нағыз жетім сол екен. Көкпарға салған серке-</w:t>
        <w:br/>
        <w:t>дей күші жеткені тартып әкетуге ынтығып тұрады. Күші</w:t>
        <w:br/>
        <w:t>жетпегеннің өзі тырбанып о жер, бұ жеріңе жармасып,</w:t>
        <w:br/>
        <w:t>ыңғайы келсе үзіп әкетуге құмар. Міне, сонда қорған бо-</w:t>
        <w:br/>
        <w:t>лар, қарақшылыққа жарар қалқайған біреу керек-ақ.</w:t>
        <w:br/>
        <w:t>Ұққаным осы.</w:t>
        <w:br/>
        <w:t>Баян әп-сәтте өзгеріп шыға келді. Сазарып жатқан</w:t>
        <w:br/>
        <w:t>жүзіне қан жүгіре, екі беті алаулай жөнелді. Әлде ұяты</w:t>
        <w:br/>
        <w:t>194</w:t>
        <w:br/>
        <w:t>қасын таңдап жатқанда біздің де көштен қалғанымыз жа-</w:t>
        <w:br/>
        <w:t>распас.</w:t>
        <w:br/>
        <w:t>- Ондай жағдайда көшке толыққанды қосылдық деп</w:t>
      </w:r>
    </w:p>
    <w:p>
      <w:r>
        <w:t>ұғыныңыз.</w:t>
        <w:br/>
        <w:t>- Көлікті болғай!</w:t>
        <w:br/>
        <w:t>Баян орнынан көтеріліп барып бір бұрышта тұрған маг-</w:t>
        <w:br/>
        <w:t>нитофонды іске қосқанда бөлме ішін сазды әуен жайлап</w:t>
        <w:br/>
        <w:t>алды.</w:t>
        <w:br/>
        <w:t>- Биге қалайсыз? - деді сосын мойнын әнтек бұрып.</w:t>
        <w:br/>
        <w:t>- Одан қашқан адам баласын көргенім жоқ.</w:t>
        <w:br/>
        <w:t>Екеуден-екеу әуен ырғағымен тербелген сәтте Абзал-</w:t>
        <w:br/>
        <w:t>дың жаны сан құбылды. Әсіресе, тәс пен төс жанасқанда</w:t>
        <w:br/>
        <w:t>анар үшы сезімін қытықтап, есін алды. Мұндайда жігіт</w:t>
        <w:br/>
        <w:t>ток соққандай сәл кейін серпілгенімен, артынша әлгі</w:t>
        <w:br/>
        <w:t>түйсікті қайтадан сезінуге ұмтылады. Ашқарақтығы сон-</w:t>
        <w:br/>
        <w:t>дай, көйлек қана жасырып тұрған тығыршықтай денені</w:t>
        <w:br/>
        <w:t>алақандары бүріп алып өз денесіне жапсыра салуға дайын.</w:t>
        <w:br/>
        <w:t>Сәйтеді де. Ондайда келіншек ауыр сынғандай көзін жұма</w:t>
        <w:br/>
        <w:t>бере, еріндерін жымқырып қалады. Бірақ қарсылық</w:t>
        <w:br/>
        <w:t>білдірмейді, жиі-жиі тыныстап, екі беті албырай, басын</w:t>
        <w:br/>
        <w:t>мұның иығына қояды.</w:t>
        <w:br/>
        <w:t>Абзал билеп жүріп әуеннің үзілмеуін тіледі. Таң атқан-</w:t>
        <w:br/>
        <w:t>ша, тіпті өмір бойы төгіліп тұрса, мына ғаламат түйсік,</w:t>
        <w:br/>
        <w:t>ғажап сезім ырғақ құшағынан ажырамаса. Екеуі дәл осы-</w:t>
        <w:br/>
        <w:t>лай тіршілігін адақтаса, осы қалпында бақиға көшсе</w:t>
        <w:br/>
        <w:t>окініштің салмағын сезінбес еді. Қандай керемет!</w:t>
        <w:br/>
        <w:t>Қолдары құмырсқа белді қаусыра қүшақтап өзіне тар-</w:t>
        <w:br/>
        <w:t>тады. Міне, қос дене қабыса қалды. Ойпырым-ай, мынау</w:t>
        <w:br/>
        <w:t>алаулап тұрған от қой! Лебі сүйек-сүйегіне шейін балқы-</w:t>
        <w:br/>
        <w:t>тып әкетіп барады. Қазір бар болмыс қорғасындай еріп</w:t>
        <w:br/>
        <w:t>түспек. Мейлі, ери берсін. Тезірек балқып жоғалса скен!..</w:t>
        <w:br/>
        <w:t>Ту-у., күн сіңді шашының иісін-ай! Мынау жай ғана иіс</w:t>
        <w:br/>
        <w:t>емес өмірдің ләззатін, дүниенің рахатын жаныңа таратар</w:t>
        <w:br/>
        <w:t>ғажайып сиқыр ғой. Дәл осыны сезіне тұрып адам баласы</w:t>
        <w:br/>
        <w:t>тіршілігіне тәубәсін айтар, жарық сәулеге құштарлығын</w:t>
        <w:br/>
        <w:t>жоғалтпас. Жалпы адамзат атаулы тепкісі көп тірлікке неге</w:t>
        <w:br/>
        <w:t>ғана ұмтылады десе, шын мәнінде дәл осындай ләззатті</w:t>
        <w:br/>
        <w:t>сезіну үшін тозақтың төрін қалайды екен-ау. Тоз-тозы</w:t>
        <w:br/>
        <w:t>шығып жатсын жанұшыра тырмаланатыны, тыпырлап алға</w:t>
        <w:br/>
        <w:t>озуға тыраштанатыны да сондықтан болса керек. Өйткені</w:t>
        <w:br/>
        <w:t>190</w:t>
        <w:br/>
        <w:t>мұңымен есебі жоқ: “Босат та, босат бөлмені!” - дейді</w:t>
        <w:br/>
        <w:t>зіркілдеп. Бәрінен шаршадық, бәрінен күдер үздік. Амалы</w:t>
        <w:br/>
        <w:t>таусылған шамада бетінің әрлері бар кейбір қыздар қонақүй</w:t>
        <w:br/>
        <w:t>маңын торуылдауға шықты. Олардың жолдары болса</w:t>
        <w:br/>
        <w:t>ертеңіне бір тойынамыз. Әй, бірақ... Кей-кейде қан қүсып</w:t>
        <w:br/>
        <w:t>қайтады. Алатынын алып, істерін істеп тынған қайсыбір</w:t>
        <w:br/>
        <w:t>еркектер еркектігін осылай танытып тынады екен.</w:t>
        <w:br/>
        <w:t>Алғашында күнкөріс үшін басталған осынау дүрмек</w:t>
        <w:br/>
        <w:t>соңы кәсіби машыққа ұласады деп кім ойлаған? Кешегі</w:t>
        <w:br/>
        <w:t>бір тілім нанды бөліп жеп жүрген құрбылар көп өтпей</w:t>
        <w:br/>
        <w:t>бір-бірінен бақталастық тауып, жүз жыртысуға айналды.</w:t>
        <w:br/>
        <w:t>Әрқайсысының өз ұйымы, өз тобы пайда болды. Олар қар-</w:t>
      </w:r>
    </w:p>
    <w:p>
      <w:r>
        <w:t>сыласын қасқырдай қабуға дайын тұрады. Кейбірі баспа-</w:t>
        <w:br/>
        <w:t>на жалдап кетті, қайсыбіреуі арақтың соңына түсіп айуанға</w:t>
        <w:br/>
        <w:t>айналды. Соңдарынан ермеген басқа тобыр көзге шыққан</w:t>
        <w:br/>
        <w:t>сүйелдей қағажуға түстік. Енді қайдан пана табамыз?</w:t>
        <w:br/>
        <w:t>Ертелі-кеш аттамаған табалдырығымыз, ашпаған есігіміз</w:t>
        <w:br/>
        <w:t>қалмады. “Өзіміз қысқартуға іліктік, жұмыс жоқ!” - дейді</w:t>
        <w:br/>
        <w:t>бәрі жаратпай тыжырынып. Ал, кейбірі адам емес, пайда-</w:t>
        <w:br/>
        <w:t>ланар зат көргендей ішіп-жейді. Жымысқы жымиып, ала-</w:t>
        <w:br/>
        <w:t>қанымен артыңды салмақтауға құмар.</w:t>
        <w:br/>
        <w:t>Сөйтіп жүргенде осы үйдің қасқасына тап келгенім.</w:t>
        <w:br/>
        <w:t>Алпысты алқымдап қалған жайсаң екен. Бып-биязы, моп-</w:t>
        <w:br/>
        <w:t>момын жан көрінеді. Жағдайыма қанған соң іші-бауыры-</w:t>
        <w:br/>
        <w:t>ма еніп елжіресін-ай. Сендім. Жұмыс берді. Тәп-тәуір жа-</w:t>
        <w:br/>
        <w:t>лақысы бар. Сыртта жүрген баласына арнап алып қойған</w:t>
        <w:br/>
        <w:t>пәтерінің кілтін ұсынды. Алғысымды үйіп-төктім.</w:t>
        <w:br/>
        <w:t>Алғашында бәрі көңілдегідей еді, қыңырлық кейін бас-</w:t>
        <w:br/>
        <w:t>талсын. Жиі-жиі келгіштейді. Келген сайын сезімнен шуда</w:t>
        <w:br/>
        <w:t>суыртпақтайды. Тілі майда-ақ. Майдай ерітіп, сымдай май-</w:t>
        <w:br/>
        <w:t>ыстырады. Шиша-шиша шампан ашылады. Ашыға әуес</w:t>
        <w:br/>
        <w:t>болмаған басым бірлі-жарымды ұрттаудан аспаймын. Де-</w:t>
        <w:br/>
        <w:t>генмен, арам пиғылға азғантайдың өзі жеткілікті екен.</w:t>
        <w:br/>
        <w:t>Бірде, естен танып жығылыппын. Оянсам дәл жанымда</w:t>
        <w:br/>
        <w:t>тыр-жалаңаш әлгі қасқаң жатыр. Қаннен-қаперсіз қор-</w:t>
        <w:br/>
        <w:t>қор етеді. Көңіл тоқтығын осыдан-ақ біле беріңіз.</w:t>
        <w:br/>
        <w:t>Ұяттан өлдім. Ағыл да тегіл жылаудан жастығым жасқа</w:t>
        <w:br/>
        <w:t>малшынды. Мына доңызды қылғындырып тастауға ниет</w:t>
        <w:br/>
        <w:t>еткеніммен, оған батылым бармады. Ақыры қасқа жеңді,</w:t>
        <w:br/>
        <w:t>мен жеңілдім.</w:t>
        <w:br/>
        <w:t>13-5084 193</w:t>
        <w:br/>
        <w:t>- Бұл кім, әй?! - деп дауыс салғанында сыбдыр саябыр</w:t>
        <w:br/>
        <w:t>тапқанымен, артынша тасыр-тұсыр күшейіп, бөлмеге бөгде</w:t>
        <w:br/>
        <w:t>бір еркек кіріп келді.</w:t>
        <w:br/>
        <w:t>- Кімсіз?! Мынауыңыз бассыздық қой! - деді Абзал көрпе</w:t>
        <w:br/>
        <w:t>шетімен жалаңаш тәнін жаба, сескене ысырылып.</w:t>
        <w:br/>
        <w:t>- Өзің кімсің?! - деп сұрады бейтаныс еркек те ығудың</w:t>
        <w:br/>
        <w:t>орнына ыңырана.</w:t>
        <w:br/>
        <w:t>Сонда ғана Баян айтқан қасқа есіне түсті. Мынау соның</w:t>
        <w:br/>
        <w:t>дәл өзі. Егде, жұп-жұмыр, шығыңқы қарыны тонының</w:t>
        <w:br/>
        <w:t>түймелерін шірей, алқынғаннан ауырлау тыныс алып,</w:t>
        <w:br/>
        <w:t>ырсылдап тұрған бір жан. Құндыз бөркі сәл артқа қарай</w:t>
        <w:br/>
        <w:t>ысырылып жып-жылтыр маңдайынан шып-шып шыққан</w:t>
        <w:br/>
        <w:t>тер жарық сәулесімен шағылысып жылт-жылт етеді. Оны</w:t>
        <w:br/>
        <w:t>елең қылатын келімсек жоқ, алға тап-тап беріп, зірк-зірк</w:t>
        <w:br/>
        <w:t>етеді.</w:t>
        <w:br/>
        <w:t>- Ей, тілің байланып қалды ма?! Мен сенен қайдан</w:t>
        <w:br/>
        <w:t>жүрген қаңғыбассың деп сұрап тұрмын?</w:t>
        <w:br/>
        <w:t>- Біз бе? Біз осы баспананың қожайыны боламыз.</w:t>
        <w:br/>
        <w:t>- Атаңның басы!</w:t>
      </w:r>
    </w:p>
    <w:p>
      <w:r>
        <w:t>- Бас жаққа барыспайық...</w:t>
        <w:br/>
        <w:t>- Мына шірік не дейді-ей?! Мән айтқысы келеді, ә?</w:t>
        <w:br/>
        <w:t>Қазықтай қағып жіберейін бе?! Оят ана қаншықты!</w:t>
        <w:br/>
        <w:t>Алғашқы абыржуы басылып, өз-өзіне келген Абзал енді</w:t>
        <w:br/>
        <w:t>шабынып шыға келді:</w:t>
        <w:br/>
        <w:t>- Сіз... сіз әйел адамға тіл тигізбеңіз! Әйтпесе, қазық</w:t>
        <w:br/>
        <w:t>қағар тоқпақ бізден де табылар!..</w:t>
        <w:br/>
        <w:t>- Өй, күшік!</w:t>
        <w:br/>
        <w:t>- Мен күшік болсам, сіз арсылдаған нағыз төбетсіз!</w:t>
        <w:br/>
        <w:t>Ойда-жоқта көтерілген шаң-шұңнан шошып оянған</w:t>
        <w:br/>
        <w:t>Баян жастықтан басын көтере беріп қатты да қалды. Жүзі</w:t>
        <w:br/>
        <w:t>сұрланып, көздері атыздай боп шығып кетіпті. Қорыққан-</w:t>
        <w:br/>
        <w:t>дығы сондай, тыпыр етуге шамасы жетпей, кеудесіне жи-</w:t>
        <w:br/>
        <w:t>ырған көрпесін уыстай ұстаған қолдарының тамырлары</w:t>
        <w:br/>
        <w:t>білеуленіп шыға келіпті. Сәл ашылған еріндері де көкпең-</w:t>
        <w:br/>
        <w:t>бек.</w:t>
        <w:br/>
        <w:t>Мынаны көргенде бірін-бірі қабардай қайқайған қос</w:t>
        <w:br/>
        <w:t>еркек айбаттарынан қайтып, жуаси берді.</w:t>
        <w:br/>
        <w:t>- Баян, жаным, қасында мен бармын, қорықпашы! -</w:t>
        <w:br/>
        <w:t>деді Абзал келіншектің бетінен, иығынан сипалап. Баян-</w:t>
        <w:br/>
        <w:t>нан қозғалыс болмады.</w:t>
        <w:br/>
        <w:t>196</w:t>
        <w:br/>
        <w:t>- Не болады? Өлтірсеңіз айтып өлтірсеңізші?!</w:t>
        <w:br/>
        <w:t>- Сен үлкен үйге, қара шаңыраққа келін боп түсесің!</w:t>
        <w:br/>
        <w:t>- Сонда ауылға барамыз ба?</w:t>
        <w:br/>
        <w:t>- Иә, тап бүгін поезға отырамыз.</w:t>
        <w:br/>
        <w:t>- Тым асығыс болмай ма?</w:t>
        <w:br/>
        <w:t>- Неасығыс? Үйленуіміз бе? Әлде, қарсылығың бар ма?!</w:t>
        <w:br/>
        <w:t>Жігіттің жүзі күреңденіп шыға келген еді, келіншек</w:t>
        <w:br/>
        <w:t>ойын ананың қате түсінгенін ұғып шыр ете қалды:</w:t>
        <w:br/>
        <w:t>- Басқаға жорып қалмаңызшы. Мен жол жабдығын ай-</w:t>
        <w:br/>
        <w:t>тып отырмын. Ел бар, жүрт бар, қолға қарайды дегендейін...</w:t>
        <w:br/>
        <w:t>- Кәмпит-сәмпит, шапан-шақпытын жолдан алармыз.</w:t>
        <w:br/>
        <w:t>Оған аздап жиғаным бар.</w:t>
        <w:br/>
        <w:t>- Менде де азын-аулақ тиын-тебен бар еді...</w:t>
        <w:br/>
        <w:t>- Ендеше қыңқ етпе. Бәрі ойдағыдай болады. Құдай</w:t>
        <w:br/>
        <w:t>жолымызды оңғарсын!</w:t>
        <w:br/>
        <w:t>Еркек тілеуіне Баян іштей қосылды.</w:t>
        <w:br/>
        <w:t>жжж</w:t>
      </w:r>
    </w:p>
    <w:p>
      <w:r>
        <w:t>Абзал елмен таласып-тармасып жүріп екі билетті ала-</w:t>
        <w:br/>
        <w:t>қанына салғанда келіншек көзінен екі тамшы жас домалап</w:t>
        <w:br/>
        <w:t>кетгі. Мұны көргенде жігіт аптығын басып, аңтарыла қал-</w:t>
        <w:br/>
        <w:t>ды.</w:t>
        <w:br/>
        <w:t>- Мұның не, жаным? Қой, ұзын жолдың үстінде жаман</w:t>
        <w:br/>
        <w:t>ырым бастардай не көрініпті! Мен жаныңдамын, күтер</w:t>
        <w:br/>
        <w:t>жұртың алдыңда - енді тек қуанышқа жазсын деп тілейік.</w:t>
        <w:br/>
        <w:t>- Кешіріңіз. Толқып кеткенім...</w:t>
        <w:br/>
        <w:t>- Ол заңды құбылыс шығар.</w:t>
        <w:br/>
        <w:t>- Тап осыдан екі күн бұрын бақыт құсың қолыңа қонады</w:t>
        <w:br/>
        <w:t>десе сәуегейді келемеждейтінім аян еді.</w:t>
        <w:br/>
        <w:t>- Енді ше?</w:t>
        <w:br/>
        <w:t>- Оны айтар адамның бетінен сүйер күйдемін.</w:t>
        <w:br/>
        <w:t>- Мені ше? Мені сүймеймісің?</w:t>
        <w:br/>
        <w:t>- Тап осы жерде ме?</w:t>
        <w:br/>
        <w:t>- Әрине.</w:t>
        <w:br/>
        <w:t>- Ел-жұрттан үят та.</w:t>
        <w:br/>
        <w:t>- Басқада не шаруамыз бар, сүю, сүйісу екеумізге ғана</w:t>
        <w:br/>
        <w:t>тән құбылыс қой.</w:t>
        <w:br/>
        <w:t>203</w:t>
        <w:br/>
        <w:t>- Сонда да... Ыңғайсыз сияқты...</w:t>
        <w:br/>
        <w:t>Тартыншақтық танытқан келіншегін одан әрі қинамады.</w:t>
        <w:br/>
        <w:t>- Дүкен ішінде, алғаш кездескенде не ойладың? - деп</w:t>
        <w:br/>
        <w:t>сұрады әуестікке бас ұрып.</w:t>
        <w:br/>
        <w:t>- Ештеңе.</w:t>
        <w:br/>
        <w:t>- Жолда ше?</w:t>
        <w:br/>
        <w:t>- Онда да. Еркек - еркек, көмектескісі келді - көмектесті.</w:t>
        <w:br/>
        <w:t>Онда тұрған не бар...</w:t>
        <w:br/>
        <w:t>- Сонда түк әсер тумағаны ма?</w:t>
        <w:br/>
        <w:t>- Туды.</w:t>
        <w:br/>
        <w:t>- Қашан?</w:t>
        <w:br/>
        <w:t>- Кезек телефонға жеткенде. Сіздің балаша абдыраға-</w:t>
        <w:br/>
        <w:t>ныңызды қызық көрдім. Өзгелерден бөлектеу екендігіңізді</w:t>
        <w:br/>
        <w:t>де сонда сезіндім.</w:t>
        <w:br/>
        <w:t>- Шынында қызық болды. “Деревняға Атайғаның” кебін</w:t>
        <w:br/>
        <w:t>кидім. Кейіннен күлген шығарсың, ә?</w:t>
      </w:r>
    </w:p>
    <w:p>
      <w:r>
        <w:t>- Жоқ, ойландым. Сізге сендім.</w:t>
        <w:br/>
        <w:t>- Ал мен...</w:t>
        <w:br/>
        <w:t>- Ол менің ықтиярыммен болған шаруа. Шынайы сезімге</w:t>
        <w:br/>
        <w:t>тұсау салғым келмеді.</w:t>
        <w:br/>
        <w:t>Купеге жайғасып, поезд орнынан қозғалғанда екеуі үнсіз</w:t>
        <w:br/>
        <w:t>қалған. Содан әйнекке үңілген қалыптары тыпыр етпес-</w:t>
        <w:br/>
        <w:t>тен ұзақ отырды. Міне, қала үйлері артта бұлдырап, әп-</w:t>
        <w:br/>
        <w:t>пақ әлемге сүңгіп кеткендей болысты. Оңда да, солда да</w:t>
        <w:br/>
        <w:t>ақзер дүние. Дөңгеленіп барады. Поезд жылдамдығы арт-</w:t>
        <w:br/>
        <w:t>қан сайын ұшы-қиырсыз дала иірген ұршықтай зыр қағады.</w:t>
        <w:br/>
        <w:t>Оны тоқтатар күш мына жалғаннан табылмайтын сияқты.</w:t>
        <w:br/>
        <w:t>Тіпті, жайшылықта міз бақпайтын аспанның өзі жанды</w:t>
        <w:br/>
        <w:t>көбелектей қалбалақтап барады.</w:t>
        <w:br/>
        <w:t>- Дүниенің бақыттан басы айналды, - деді әлден уақытта</w:t>
        <w:br/>
        <w:t>қарыққан көзін терезеден аударған Абзал.</w:t>
        <w:br/>
        <w:t>- Менің де жүрегім лоблығандай.</w:t>
        <w:br/>
        <w:t>- Ендеше сен де бақыттысың, Баян!</w:t>
        <w:br/>
        <w:t>- Ләйім, соған жазсын!</w:t>
        <w:br/>
        <w:t>Екеуі құшақ айқастырды.</w:t>
        <w:br/>
        <w:t>Бұл кезде кеңістік, шынында да, шыр көбелек айналып</w:t>
        <w:br/>
        <w:t>тұрған...</w:t>
        <w:br/>
        <w:t>204</w:t>
        <w:br/>
        <w:t>Күйік ішке түсіп кетті ме, коп өтпей шешесі де көз</w:t>
        <w:br/>
        <w:t>жұмды. Одан сәл кейінде қайран әке сал ауруға ұшырап,</w:t>
        <w:br/>
        <w:t>төсек тартып жатып қалды.</w:t>
        <w:br/>
        <w:t>Міне, бұл нағыз қырсық қысқан түс еді. Соның шыла-</w:t>
        <w:br/>
        <w:t>уынан шығамын деп жанталасып жүріп тірлік айдынында</w:t>
        <w:br/>
        <w:t>қайғымен қоса қуаныш та бой көрсететінін Мұстафа</w:t>
        <w:br/>
        <w:t>мүлдем есінен шығарып алды. Тәттіге тамсанғаны Тәңірліге</w:t>
        <w:br/>
        <w:t>тағдыр қосқанда ғана. Енді олар көресіні бірге көрмек,</w:t>
        <w:br/>
        <w:t>өлсе бірге өлмек. От алса бірге от алып, қақалса бірге</w:t>
        <w:br/>
        <w:t>қақалмақ. Жасағанның маңдайға жазғаны осы екенін жан</w:t>
        <w:br/>
        <w:t>тәнімен сезінгеніне біршама уақыт.</w:t>
        <w:br/>
        <w:t>Мұстафа іргеден басталып тау етегіне шейін созылып</w:t>
        <w:br/>
        <w:t>жатқан жазыққа қайтадан көз тастады. Тып-тыныш. Селт</w:t>
        <w:br/>
        <w:t>етер бір қозғалыс болсайшы. Сарғыш тарта пісіп жетілген</w:t>
        <w:br/>
        <w:t>ши бастарының өзі “болдым, толдым” дегендей жоғарыға</w:t>
        <w:br/>
        <w:t>мойны созған күйі қатып қалған.</w:t>
        <w:br/>
        <w:t>- Жасаған жар бола гөр! - деді Мұстафа күбірлеп. Со-</w:t>
        <w:br/>
        <w:t>дан кейін жазықтың етегін ала басталып тау бөктерін өрлей</w:t>
        <w:br/>
        <w:t>өскен қалың ағашты тінткіледі. Ауыл соның арасына жа-</w:t>
        <w:br/>
        <w:t>сырынған-тын. Бірақ, олардан да қыбыр білінбеді. Көңілі</w:t>
        <w:br/>
        <w:t>соған қуанды. Мынандай тұрымтай тұсында ауа жайыл-</w:t>
        <w:br/>
        <w:t>май ауанға көнген елден айналсаң болмас па!</w:t>
        <w:br/>
        <w:t>Таңатар айтатын: “Тіреліп тұрған байлығың жоқ, тігерге</w:t>
        <w:br/>
        <w:t>тұяғың жоқ. Басыңа іс түскенде әуелі өз күшіңе сен, со-</w:t>
      </w:r>
    </w:p>
    <w:p>
      <w:r>
        <w:t>дан соң сүйеу бола алатын жұртыңа сен. Жабықсаң қол-</w:t>
        <w:br/>
        <w:t>дап, қамықсаң жұбата алатын солар ғана”, - деп. Бүгінде</w:t>
        <w:br/>
        <w:t>сүйенері Тәңірлі, ол бас болған ел. Ендігі көрері солардың</w:t>
        <w:br/>
        <w:t>көргені. Алда тосқан не бар - бақ па, сор ма, ол бір құдайға</w:t>
        <w:br/>
        <w:t>ғана аян. Әйткенмен, Мұстафаның қиындықтан қорқып,</w:t>
        <w:br/>
        <w:t>балақ суламасы тағы белгілі. Жазғанды мойындап, бұйырт-</w:t>
        <w:br/>
        <w:t>қанды нәсіп тұтатыны хақ.</w:t>
        <w:br/>
        <w:t>- Иә, алла, ақ жолыңды бер! - деп күбірледі тағы да</w:t>
        <w:br/>
        <w:t>қолын жайып, бетін сипай. Содан кейін тақымын қысқан</w:t>
        <w:br/>
        <w:t>еді, соны ғана күтіп тұрғандай астындағы аты алға қарай</w:t>
        <w:br/>
        <w:t>лекіте жөнелді.</w:t>
        <w:br/>
        <w:t>Аңғарға өскен жабайы теректер арасына қонған ауыл-</w:t>
        <w:br/>
        <w:t>ды сырт көздің шалуы мүмкін емес. Ішке сыналай енгенде</w:t>
        <w:br/>
        <w:t>ғана қара-құра ұшырасады. Оның өзінде ешқандай</w:t>
        <w:br/>
        <w:t>(ә</w:t>
        <w:br/>
        <w:t>ТЕ</w:t>
        <w:br/>
        <w:t>ды, қайта ұяластардың дүбірінен ләззат алғандай желпініп</w:t>
        <w:br/>
        <w:t>сөйлеп, желіге әрнеге желі тартып отырады.</w:t>
        <w:br/>
        <w:t>Сөйткен ұяластар не күйде? Қаланың қалтырауық</w:t>
        <w:br/>
        <w:t>тірлігіне байланып олардан да, қара басып, хабар үзіп алды-</w:t>
        <w:br/>
        <w:t>ау. Неткен безбүйрек едің, Абзал, ә? Нағыз қатты жан</w:t>
        <w:br/>
        <w:t>сенсің-ау! Неше қабат тоңның өзі күн қыза көбесін сөгіп,</w:t>
        <w:br/>
        <w:t>көл-көсір еруші еді, ал сен қабатқа қабат жамап қайқай-</w:t>
        <w:br/>
        <w:t>ып әлі жүрсің. Шытынар кезің әлдеқашан өтсе де не шы-</w:t>
        <w:br/>
        <w:t>тынамайсың, не сынбайсың. Не ғажап бүл? Әлде ет пен</w:t>
        <w:br/>
        <w:t>сүйектен жаратылған адам емес, балталаса қидаланбайтын,</w:t>
        <w:br/>
        <w:t>өртесе жанбайтын албасты шығарсың...</w:t>
        <w:br/>
        <w:t>Жүрегі шым ете түсті. Екі алақанымен кеуде тұсын ұстай</w:t>
        <w:br/>
        <w:t>алып сәл бүгіле қалғанда Баян шошына:</w:t>
        <w:br/>
        <w:t>- Не болды? Не боп қалды? - деген еді, зорлана езу</w:t>
        <w:br/>
        <w:t>тартты.</w:t>
        <w:br/>
        <w:t>- Жай... әншейін...</w:t>
        <w:br/>
        <w:t>Екеуі көше ортасында қозғалыссыз біраз тұрды.</w:t>
        <w:br/>
        <w:t>- Келін түскенде біз жақта даңғазаға батушы еді, - деді</w:t>
        <w:br/>
        <w:t>Абзал ентіге тыныстап, - әйелдер жас келінді қаумалап</w:t>
        <w:br/>
        <w:t>апарып отқа май құйғызатын. Май лапылдап жанса келінді</w:t>
        <w:br/>
        <w:t>ырысқа жоритын. Содан кейін шымылдық құрады. Әлі</w:t>
        <w:br/>
        <w:t>көз алдымда, жеңгелі болғанымда шымылдықтан сығала-</w:t>
        <w:br/>
        <w:t>ғаным бар, сонда толықсыған жанды көріп өскенде мен де</w:t>
        <w:br/>
        <w:t>біреуді дәл осылай келін етіп үйге енгізсем дел қиялдағам.</w:t>
        <w:br/>
        <w:t>Ол қиял күйінде қалды. Содан бері қыз көрсем шымыл-</w:t>
        <w:br/>
        <w:t>дық елестетемін.</w:t>
        <w:br/>
        <w:t>- Абзал-ау, ол арман ғой!</w:t>
        <w:br/>
        <w:t>- Ендеше соған неге қол созбаймыз?! Сен екеуміз кімнен</w:t>
        <w:br/>
        <w:t>кембіз, ә?</w:t>
        <w:br/>
        <w:t>Елігіп алған жігіт бой беретін емес. Келіншектің қолы-</w:t>
        <w:br/>
        <w:t>нан тас қып ұстап алған күйі жұлқылап жолға қарай сүйре-</w:t>
        <w:br/>
        <w:t>лей жөнелді. Әлжуаз әйелдің адуын еркекке қылар қайра-</w:t>
      </w:r>
    </w:p>
    <w:p>
      <w:r>
        <w:t>ты қайда, Баян бұйдалаған тайлақтай дедектей соңынан</w:t>
        <w:br/>
        <w:t>ерді.</w:t>
        <w:br/>
        <w:t>Алғашқы тоқтаған машинаның артқы орындығына жай-</w:t>
        <w:br/>
        <w:t>ғасқанда ғана ентігін басқан Абзал жөнге көшті.</w:t>
        <w:br/>
        <w:t>- Қазір жұмысқа соғамыз. Мен оншақты күнге мұрсат</w:t>
        <w:br/>
        <w:t>сүраймын.</w:t>
        <w:br/>
        <w:t>- Ойлағаның не, жаным-ау...</w:t>
        <w:br/>
        <w:t>- Солай шештім, солай болады!</w:t>
        <w:br/>
        <w:t>202</w:t>
        <w:br/>
        <w:t>кетсе Тәңірлі тәңіріне ризалық айтар еді. Жар сүйіп, бала</w:t>
        <w:br/>
        <w:t>қызығын қызықтамаған өмір не өмір? Өзгеге қызығып,</w:t>
        <w:br/>
        <w:t>өзгені қызғанып күн кешесің. Мұндайда іңгәлаған сәби</w:t>
        <w:br/>
        <w:t>даусын естісең де бас терің тырысып, жан дүниең мұздап</w:t>
        <w:br/>
        <w:t>сала береді. Бірақ өзіңді-өзің тәк-тәктайсың, өзіңді-өзің</w:t>
        <w:br/>
        <w:t>тыныштандырасың. Содан кейін ғана жәйбарақат қалыпқа</w:t>
        <w:br/>
        <w:t>ойысасың.</w:t>
        <w:br/>
        <w:t>Бұл, әсіресе, Сібірді он жыл шарлап алғаш ауылға орал-</w:t>
        <w:br/>
        <w:t>ғанда жиі қайталанатын. Кейіннен бәрі де қалыпты жайға</w:t>
        <w:br/>
        <w:t>кошіп, коңіл толқыны өз арнасына қайтып оралды. Айт-</w:t>
        <w:br/>
        <w:t>тырған жаны басқа ошақтан жұбаныш тапқанында куан-</w:t>
        <w:br/>
        <w:t>ғаны да содан шығар.</w:t>
        <w:br/>
        <w:t>Жалғанның жазуына не шара...</w:t>
        <w:br/>
        <w:t>Не көрмеді мына көз, не өткермеді мына бас...</w:t>
        <w:br/>
        <w:t>Жол басшы көкірегі қарс айрыла күрсінді. Онысын өзі</w:t>
        <w:br/>
        <w:t>де сезіп, ұйқыдан шошып оянған жанша салбырай берген</w:t>
        <w:br/>
        <w:t>басын оқыс көтерді де, шарт жүгінген күйі қайтадан қату-</w:t>
        <w:br/>
        <w:t>лана қалды. “Босаңсуға болмайды, босаңсуға болмайды”,</w:t>
        <w:br/>
        <w:t>- деді сосын ішінен әлденеше рет қайталап. Бұнысы өзін-</w:t>
        <w:br/>
        <w:t>өзі тоқтатқаны, өзіне-өзі басалқы айтқаны. Шоқ түссе лау</w:t>
        <w:br/>
        <w:t>етуге шақ тұрған жаны сонда ғана байыз тапқандай ты-</w:t>
        <w:br/>
        <w:t>ныштала берді. Осы күйінде қарсыдағы тау жотасына ұзақ</w:t>
        <w:br/>
        <w:t>үңілді. Жанары жасаурай түскеніне де мән бермеді. Өйткені,</w:t>
        <w:br/>
        <w:t>бір түнде үдере көшкен, содан бері қараңғыда жортып,</w:t>
        <w:br/>
        <w:t>жарықта апанында жан бағар бөріге айналған, атойлай</w:t>
        <w:br/>
        <w:t>жетіп тарпа бас салар аждаһа жоқ па деп артына қарайла-</w:t>
        <w:br/>
        <w:t>са, алдыдағы сағымды елеске елеңдеген ауылдың желеп</w:t>
        <w:br/>
        <w:t>жебеушісі де, құтқарушы да сол тау болатын. Аман-есен</w:t>
        <w:br/>
        <w:t>шекарадан өтіп алса арғы жағын көре жатар еді-ау...</w:t>
        <w:br/>
        <w:t>Тау барлық сырын ішке бүгіп үнсіз жатыр. Шығыстан</w:t>
        <w:br/>
        <w:t>батысқа қарай созыла атан түйедей шөккен аңғарларынан</w:t>
        <w:br/>
        <w:t>Да ешқандай тіршілік нышаны байқалмайды. Сонысымен</w:t>
        <w:br/>
        <w:t>сұсты, сонысымен қорқынышты. Өзіне беттеген мына</w:t>
        <w:br/>
        <w:t>көшті де бір тасасында жұта салмасына кім кепіл? Әйткен-</w:t>
        <w:br/>
        <w:t>мен, шегінуге тағы жол жоқ. Сондықтан тап ертең Тәңірлі</w:t>
        <w:br/>
        <w:t>бастаған топ солай қарай бет түзейді. Тек, алла жар бо-</w:t>
        <w:br/>
        <w:t>лып, жолды құдай оңғарсын де...</w:t>
        <w:br/>
        <w:t>Жол басшы іштей мырс етті.</w:t>
        <w:br/>
        <w:t>Алам жасы ұлғайған сайын қорғаныш, жасы үлғайған</w:t>
      </w:r>
    </w:p>
    <w:p>
      <w:r>
        <w:t>сайын сауысқаннан сақ болып кетеді-ау, сірә. Жасында</w:t>
        <w:br/>
        <w:t>208</w:t>
        <w:br/>
        <w:t>СЕРГЕЛДЕҢ</w:t>
        <w:br/>
        <w:t>Суыт жүріспен келе жатқан жолаушылар Қараша тауы-</w:t>
        <w:br/>
        <w:t>ның етегіне іліккенде ғана тізгін тартты. Бүл кезде айнала</w:t>
        <w:br/>
        <w:t>бозамықтанып, әудем жер анық көріне бастаған.</w:t>
        <w:br/>
        <w:t>Маңайда тылсым тыныштық. Жайшылықта жел сәп үп</w:t>
        <w:br/>
        <w:t>етсе әрлі-берлі ырғалып үзын сонар әнге басатын шилеуін</w:t>
        <w:br/>
        <w:t>бастарының өзі дәл қазір табиғат әлемінің мүлгіген сәтін</w:t>
        <w:br/>
        <w:t>бұзып алмайын дегендей тына қалыпты. Тек анда-санда</w:t>
        <w:br/>
        <w:t>ат пысқырғанынан шошына аспанға шаншылған бозтор-</w:t>
        <w:br/>
        <w:t>ғайлар ғана осы бір керенау шақтың қаймағын дір-дір</w:t>
        <w:br/>
        <w:t>еткізеді.</w:t>
        <w:br/>
        <w:t>Тың тыңдағандай сәл бөгеліс жасаған жолаушылар ар-</w:t>
        <w:br/>
        <w:t>қан бойы алға оза, ер үстінде қаққан қазықтай қаздиып</w:t>
        <w:br/>
        <w:t>отырған құндыз бөрікті, қызыл түсті қыжым шапанды,</w:t>
        <w:br/>
        <w:t>еңсегей бойлы, адамға тесірейе қарағанда аласы молдау</w:t>
        <w:br/>
        <w:t>шегір көзі өңменіңнен өтер ақсары жан оң қолын әнтек</w:t>
        <w:br/>
        <w:t>көтергенде қозғалысқа еніп, әлдекімді іздегендей жан-жақ-</w:t>
        <w:br/>
        <w:t>тарына мойын бұрған. Осыны күтіп тұрғандай еңгезер-</w:t>
        <w:br/>
        <w:t>дей қара сұр жігіт атын тебініп, жол басшымен қатарласа</w:t>
        <w:br/>
        <w:t>берді.</w:t>
        <w:br/>
        <w:t>- Мұстафа, сен ауыл жақты шолып қайт. Жолда сақ</w:t>
        <w:br/>
        <w:t>болғайсың - жүгірген аң, ұшқан құсты да қалт</w:t>
        <w:br/>
        <w:t>жібермегейсің, - деді жол басшы көзін алыстағы бір но-</w:t>
        <w:br/>
        <w:t>қаттан аудармастан, содан кейін ананың шоқыта</w:t>
        <w:br/>
        <w:t>жөнелгенін аңғарып жерге табан тіреді де, шапанын ашық</w:t>
        <w:br/>
        <w:t>алаңқайға жайған күйі шөп жұлып, дәрет алудың ыры-</w:t>
        <w:br/>
        <w:t>мын жасады.</w:t>
        <w:br/>
        <w:t>Қаза бола жаздаған таң намазы ұзақ оқылды. Бірде жай,</w:t>
        <w:br/>
        <w:t>бірде қатты, бірде майда, енді бірде зарлы шыққан үн ты-</w:t>
        <w:br/>
        <w:t>ныштық түндігін серпіп жібергендей маңайда қалқып ұзақ</w:t>
        <w:br/>
        <w:t>тұрып алды. Мына дауыс ырғағында өмірге деген наза да,</w:t>
        <w:br/>
        <w:t>әлдекімге арналған кек те, әлденеге бекінген берік шешім</w:t>
        <w:br/>
        <w:t>де жатқан.</w:t>
        <w:br/>
        <w:t>Жол басшы бәрін тәмамдап бет сипаған соң да орны-</w:t>
        <w:br/>
        <w:t>нан тұра қойған жоқ, жанарын өзіне белгілі бағдардан</w:t>
        <w:br/>
        <w:t>аудармастан отыра берді. Шық шалған шөп ызғары тізесіне</w:t>
        <w:br/>
        <w:t>өткеніне де көңіл бөлмеді. Дәл қазір аспан күркіреп, жер</w:t>
        <w:br/>
        <w:t>қақ айырылса да қыңқ етер сыңайы байқалмайды.</w:t>
        <w:br/>
        <w:t>205</w:t>
        <w:br/>
        <w:t>- Не?</w:t>
        <w:br/>
        <w:t>- Сыртта біреулер жүр!</w:t>
        <w:br/>
        <w:t>Орнынан қалай атып тұрғанын білмей қалды.</w:t>
        <w:br/>
        <w:t>- Кімдер? - деді қанталай қалған көздерін Жамауға</w:t>
      </w:r>
    </w:p>
    <w:p>
      <w:r>
        <w:t>қадап.</w:t>
        <w:br/>
        <w:t>- Шолғыншылар сияқты.</w:t>
        <w:br/>
        <w:t>- Қап, иттер-ай, тіміскілеп жүріп тапқан екен ғой...</w:t>
        <w:br/>
        <w:t>Ұйқысы шайдай ашылды. Оң қолы үйреншікті әдетімен</w:t>
        <w:br/>
        <w:t>шапан өңіріне бара беріп, кері қайтты.</w:t>
        <w:br/>
        <w:t>- Көп пе? Ұзын қарасы қанша?</w:t>
        <w:br/>
        <w:t>- Әзірге көзге түскені үш-төртеу ғана.</w:t>
        <w:br/>
        <w:t>- Қай тұстан қара берді?</w:t>
        <w:br/>
        <w:t>- Ел жақтан. Ертеңгілік жүріп өткен сіздердің іздеріңізге</w:t>
        <w:br/>
        <w:t>түскен сияқты.</w:t>
        <w:br/>
        <w:t>- Мұстафаны шақыр?</w:t>
        <w:br/>
        <w:t>- Ол жігіттермен аналарды бақылап түр.</w:t>
        <w:br/>
        <w:t>- Манағыдан бері солай демеймісің...</w:t>
        <w:br/>
        <w:t>Көңілі орнына түскендей Тәңірлі терең тыныс алып,</w:t>
        <w:br/>
        <w:t>жастық үстінде қалған бөркін киді де, сыртқа шықты.</w:t>
        <w:br/>
        <w:t>Аспан ашық болғанымен күз жеткенін аңғартқандай</w:t>
        <w:br/>
        <w:t>ауада ызғар бар екен. Сарғайған жапырақтар енді-енді</w:t>
        <w:br/>
        <w:t>көтеріле бастаған желмен тербеліп сыбдыр-сыбдыр етеді.</w:t>
        <w:br/>
        <w:t>Осы бейнесімен-ақ шадыман соңында өкініш, өмір соңында</w:t>
        <w:br/>
        <w:t>өксік барын дүниеге танытып тұрғандай. Мызғымайтын</w:t>
        <w:br/>
        <w:t>тау ғана. Ол: “Жасарымды жасадым, асарымды асадым,</w:t>
        <w:br/>
        <w:t>көрмегенді көрдім. Енді қырау шалған басымды ешкімге</w:t>
        <w:br/>
        <w:t>де иер жайым жоқ”, - дегендей асқақтай қалыпты.</w:t>
        <w:br/>
        <w:t>Күн ұясына қонуға жақындап тұр. Өзі қырат-қырат-</w:t>
        <w:br/>
        <w:t>тың тасасына жасырына бастағаны мен тау басындағы сары</w:t>
        <w:br/>
        <w:t>шымылдығын әлі жиып үлгермеген. Онысы сәукелеге ма-</w:t>
        <w:br/>
        <w:t>лынған, жүрегіңе жымиысы жақын қыздай керіледі.</w:t>
        <w:br/>
        <w:t>Мұндайлардың не құшаққа құламай, не кеудеңнен итеріп</w:t>
        <w:br/>
        <w:t>тастамай емешегіңді үзер әдеттері бар. Тап бүгін сол қылы-</w:t>
        <w:br/>
        <w:t>ғынан арылып, тезірек түнге жол берсе екен. Тығылсаң</w:t>
        <w:br/>
        <w:t>жасыра алатын, қашсаң ізің қалмайтын түнекке не жетсін,</w:t>
        <w:br/>
        <w:t>шіркін!</w:t>
        <w:br/>
        <w:t>Жан-жағына көз тастап үлгерген Тәңірлі Жамау нұсқа-</w:t>
        <w:br/>
        <w:t>ған бағытқа қарай асыға басты. Әлгінде Мұстафаның қара-</w:t>
        <w:br/>
        <w:t>уылда жүргені жанына демеу болғанымен әлем-тәпірік ой</w:t>
        <w:br/>
        <w:t>өз арнасына қайта құйылмай, салбырай түсіп келе жатқан</w:t>
        <w:br/>
        <w:t>қараңғылықпен бірге көпіршік атады.</w:t>
        <w:br/>
        <w:t>218</w:t>
        <w:br/>
        <w:t>- Сен Сұраншыдан қорқасың ба? - деп сүрайды тақақ-</w:t>
        <w:br/>
        <w:t>тап. Ағасы мырс-мырс күліп теріс айналады. Сол кезде</w:t>
        <w:br/>
        <w:t>араға әке мен шеше араласады.</w:t>
        <w:br/>
        <w:t>- Бос мылжыңмен Таңатардың басын қатырма! - дейді</w:t>
        <w:br/>
        <w:t>әкесі дауысын өктемдеу шығарып.</w:t>
      </w:r>
    </w:p>
    <w:p>
      <w:r>
        <w:t>- Құлыным-ау, ағаңа маза берсеңші. Күнұзын далада</w:t>
        <w:br/>
        <w:t>жүріп шаршады ғой, - деп шешесі де наза танытады.</w:t>
        <w:br/>
        <w:t>Бірақ бұл Мұстафаны қанағаттандырмайды. Ол өз</w:t>
        <w:br/>
        <w:t>қиялының жабағысын ерттейді. Көсіліп жүріп табатыны -</w:t>
        <w:br/>
        <w:t>Тайлақ. Өңінде де, түсінде де сонымен жағаласып жүргені.</w:t>
        <w:br/>
        <w:t>Екеуі ақыры майдан алаңында кездесіп тынды. Әуелі</w:t>
        <w:br/>
        <w:t>жоқтан сылтау тауып ерегісті, артынан төбелесті. Арсы-</w:t>
        <w:br/>
        <w:t>гүрсі алыста көйлектер дар-дар жыртылып, шартпа-шүрт</w:t>
        <w:br/>
        <w:t>жұдырықтаста мұрындардан сау-сау қан ақты.</w:t>
        <w:br/>
        <w:t>Бір ғажабы, керіс артынан шу шықпады. Бай ауылынан</w:t>
        <w:br/>
        <w:t>оралған Таңатар ендігі уақытта інісінің өзімен бірге малға</w:t>
        <w:br/>
        <w:t>баратынын жариялады. Әке-шеше қарсы дау айтпастан</w:t>
        <w:br/>
        <w:t>келісімдерін берді. Сөйтіп, қамсыз-қарекетсіз күндерге</w:t>
        <w:br/>
        <w:t>нүкте қойылып, үрдіс шақтың алғашқы қадамы басталды.</w:t>
        <w:br/>
        <w:t>Мұстафа күні бүгінде дала сырына қанықпын десе ол</w:t>
        <w:br/>
        <w:t>үшін ағасына борышкер. Ат жалын тартып мінгелі табиғи</w:t>
        <w:br/>
        <w:t>құбылыстардың сырын ұғындыра отырып, оның қияс</w:t>
        <w:br/>
        <w:t>мінезіне қарсы тұру жолдарын көрсеткен де сол. Таңатар</w:t>
        <w:br/>
        <w:t>інісін атүсті ұрыстарына да машықтандырып бақты. Тек</w:t>
        <w:br/>
        <w:t>бір істен үнемі шетқақпайлап жүрді - барымтаға салмады.</w:t>
        <w:br/>
        <w:t>Неге екені белгісіз, жеке мал ұрлығына алғырлығын білсе</w:t>
        <w:br/>
        <w:t>де топқа түсірмеуге тырысты. Дәл осыған қорынғанымен</w:t>
        <w:br/>
        <w:t>Мұстафа аға ызғарынан аса алмады. Үлкенді тыңдап, үлкен</w:t>
        <w:br/>
        <w:t>айтса бас шұлғып қалған көңіл өрекпігенімен өлермендікке</w:t>
        <w:br/>
        <w:t>баспады.</w:t>
        <w:br/>
        <w:t>Ағасы екеуі атқа қонғанда асқар таудың асқақтығын-</w:t>
        <w:br/>
        <w:t>дай әсер алатын. Қаймығу, қорқу, әлденеден тайсалу де-</w:t>
        <w:br/>
        <w:t>ген ұғым санасына кірмейді. Қарсы алдында самсаған сары</w:t>
        <w:br/>
        <w:t>қол тұрса да ұрыс салудан қашқақтаған кезі жоқ. Сойы-</w:t>
        <w:br/>
        <w:t>лын шошаңдатып тобырды топалаң асырғанша асығатын.</w:t>
        <w:br/>
        <w:t>Дегенмен, дәл ондайды пешенесіне жазбапты. Оған Таңа-</w:t>
        <w:br/>
        <w:t>тардың өмірден ерте өтуі себепкер. Ағасы өліп еді Мүста-</w:t>
        <w:br/>
        <w:t>фа да арынын басып, арнасына қайта оралды. Тышқан</w:t>
        <w:br/>
        <w:t>тірліктің тырбаңын танығаны да осы кез.</w:t>
        <w:br/>
        <w:t>оңды-солға мән бермей, сұқтанғанына сыпырыла түсетін</w:t>
        <w:br/>
        <w:t>еді, қазір “екі қарап, бір шоқуға” дағды алыпты. Бұл,</w:t>
        <w:br/>
        <w:t>әсіресе, көш тізгінін қолына ұстағаннан бері тіпті ұлғай-</w:t>
        <w:br/>
        <w:t>ған. Қадам баспас бұрын жан-жағына мұқият қарап ала-</w:t>
        <w:br/>
        <w:t>ды, содан кейін барып қарға адымға көшеді.</w:t>
        <w:br/>
        <w:t>Жол басшының оқыс шешімге келуі тегіннен тегін емес.</w:t>
        <w:br/>
        <w:t>Сонау шақтарда етекке жармасқан қол бірте-бірте көтеріліп</w:t>
        <w:br/>
        <w:t>алқымға жеткен. Өрістің тарылғаны жылап көрісер тамұқ</w:t>
        <w:br/>
        <w:t>екен, мал кеткені қиынға соқты. Ел жүдеуге айналды.</w:t>
        <w:br/>
        <w:t>Қайыр сұрап қаңғып жүргендер қаншама. Бүгінде олар-</w:t>
        <w:br/>
        <w:t>дан көпшілік жиырылады. Өзінде жан бағар талшық бол-</w:t>
        <w:br/>
        <w:t>маған соң солай істемей қайтсін.</w:t>
        <w:br/>
        <w:t>Ауылдың азып бара жатқанын байқаған Тәңірлі адам-</w:t>
        <w:br/>
        <w:t>дарын шашу шығармай топтастыра ұстап отырған. Бірде</w:t>
        <w:br/>
        <w:t>жандайшаптар жетсін, кеуделеріне көрік үрлетіп. Олар әй-</w:t>
        <w:br/>
        <w:t>шайға қаратпастан қалған - құтқанның бәрін сыпырды.</w:t>
        <w:br/>
        <w:t>Онысы аздық еткендей әр шаңырақ өтемін отегенше деп</w:t>
        <w:br/>
        <w:t>екі-үш жанды да кепілдікке ала кетті. Міне, осыған ауыл</w:t>
        <w:br/>
        <w:t>басшысы шыдамады. Қас қарая қару сайлап: жігіттерін атқа</w:t>
      </w:r>
    </w:p>
    <w:p>
      <w:r>
        <w:t>қондырды да, кекірік топтың жолын тосты. Ал, аналар өз</w:t>
        <w:br/>
        <w:t>істеріне өздері мас күйінде қылтаға іліккенде сойқанды</w:t>
        <w:br/>
        <w:t>бастады да жіберді. Сол ұрыстан қарсыластарының бірі де</w:t>
        <w:br/>
        <w:t>тірі шықпағаны анық.</w:t>
        <w:br/>
        <w:t>Іс мұнымен тынған жоқ. Тоңы жібімеген көк көзге қан</w:t>
        <w:br/>
        <w:t>толтырып сол маңайдағы төрт-бес үйлі мұжықтардың</w:t>
        <w:br/>
        <w:t>ауылын тағы шапты. Сосын із жасыра басқа бағытқа ойы-</w:t>
        <w:br/>
        <w:t>сты да, жасырын жолмен ауылына хабаршы аттандырып,</w:t>
        <w:br/>
        <w:t>тас-түйін отырған оларды орыңдарынан тік көтерді. Жо-</w:t>
        <w:br/>
        <w:t>лай өзімен ниеттес Қасым ауылын да ілестіре кетті. Мына</w:t>
        <w:br/>
        <w:t>бетінде сол Қасым көшінен оралып келеді. Тобыр болып</w:t>
        <w:br/>
        <w:t>көзге шалынбас үшін екі ауылдың арасын алшақ ұстауды</w:t>
        <w:br/>
        <w:t>жөн көрген. Әзірше мұнысы кәдеге асып тұр. Міне, ың-</w:t>
        <w:br/>
        <w:t>шыңсыз шекараға да жетті. Енді ертеңгі сапардың жөні</w:t>
        <w:br/>
        <w:t>бөлек. Келісім бойынша қос көш Тәңірлі ауылы қоныс</w:t>
        <w:br/>
        <w:t>тепкен жерде бірігеді де, әрі қарай тізе қоса жылжиды.</w:t>
        <w:br/>
        <w:t>Иә, сәт!</w:t>
        <w:br/>
        <w:t>Ата-баба әруағы қолдай гөр!..</w:t>
        <w:br/>
        <w:t>- Тәке, жүрмейміз бе?</w:t>
        <w:br/>
        <w:t>Мұстафаның дауысы.</w:t>
        <w:br/>
        <w:t>Тәңірлі су өткен тізесін қаққылаған күйі орнынан</w:t>
        <w:br/>
        <w:t>көтеріле берді.</w:t>
        <w:br/>
        <w:t>14-5084 209</w:t>
        <w:br/>
        <w:t>Жолбасшыдан ишарат болысымен атын тебініп, шоқы-</w:t>
        <w:br/>
        <w:t>та жөнелген Мұстафа ет қызуымен едәуір жерді адақтап та</w:t>
        <w:br/>
        <w:t>тастады. Теріскей беттегі шоқылардың ара-арасына сына-</w:t>
        <w:br/>
        <w:t>лай еніп қарайғанда қалт жібермес қырағы жанарымен</w:t>
        <w:br/>
        <w:t>қалтарыс-қалқаны тінте шолып өткен бойда бір қылтаға</w:t>
        <w:br/>
        <w:t>ілігіп, оңтүстік алқапта атан түйедей көсіліп жатқан тау</w:t>
        <w:br/>
        <w:t>беткейін барлады. Бәрі ойдағыдай сияқты. Көңілге секем</w:t>
        <w:br/>
        <w:t>. алар еш бөтен қозғалыс байқалмайды. Аң екеш аңның өзі</w:t>
        <w:br/>
        <w:t>суыт жүрісті шолғыншыдан бойын аулақ салуға тырысып,</w:t>
        <w:br/>
        <w:t>ін түбіне жасырынып қалғандай.</w:t>
        <w:br/>
        <w:t>Осы арада ұзағырақ бөгелді. Сонадайдан сылдыр-сыл-</w:t>
        <w:br/>
        <w:t>дыр аққан су сарыны құлаққа шалынады. Көксеңгірден</w:t>
        <w:br/>
        <w:t>бастау алып, енді мынау алып даланың кенересін кептірмес</w:t>
        <w:br/>
        <w:t>үшін асығып бара жатқан сыңайлы. Бірін-бірі қуа, бірін-</w:t>
        <w:br/>
        <w:t>бірі қытықтай ойнақ салған майда толқындар қамсыз-</w:t>
        <w:br/>
        <w:t>қарекетсіз сәбиді елестетеді. Екеуінде бір ұқсастық бар:</w:t>
        <w:br/>
        <w:t>ерке, есерлеу. Күні ертең бірі жалғанның жарбиған</w:t>
        <w:br/>
        <w:t>пендесіне, екіншісі ұшы-қиырсыз теңіздің тамшысына</w:t>
        <w:br/>
        <w:t>айналатындарын қаперлеріне де ілмейді. Сонысымен</w:t>
        <w:br/>
        <w:t>қылықты, сонысымен тәтті.</w:t>
        <w:br/>
        <w:t>Ағасы Таңатардың көзі тірі кезінде Мұстафа да сылды-</w:t>
        <w:br/>
        <w:t>рай аққан суға ұқсаушы еді. Бетінен қағар пенде болмаған</w:t>
        <w:br/>
        <w:t>соң асыр салып бақты. Әлдекім көз алартса тас қамалдай</w:t>
        <w:br/>
        <w:t>ағасының ықтасынын паналады. Ал, Таңатар болса желге</w:t>
        <w:br/>
        <w:t>бойын тосты, қарадүрсінге білек күшін қосты, әйтеуір</w:t>
        <w:br/>
        <w:t>қарсыласын ықтырып тынды.</w:t>
      </w:r>
    </w:p>
    <w:p>
      <w:r>
        <w:t>Мерейі өсіп, мейманасы тасып жүрген Мұстафаға бақ-</w:t>
        <w:br/>
        <w:t>таластардың бас көрсетуі де осы кезден басталған. Ел, жер</w:t>
        <w:br/>
        <w:t>иесі Сұраншы байдың баласы Тайлақ кезі келсін-келмесін</w:t>
        <w:br/>
        <w:t>шаптан түртіп, оңтайлы жерде шалып қалатын еді. Бір</w:t>
        <w:br/>
        <w:t>қызығы, былайғы жұртқа арыстандай айбатты Таңатар</w:t>
        <w:br/>
        <w:t>Тайлаққа келгенде босаңсып сала беретін.</w:t>
        <w:br/>
        <w:t>- Тентекпен тентек боп керегі не... Ол еркелесе ауырла-</w:t>
        <w:br/>
        <w:t>ма, бір жолға көтере сал, - дейтін онысын жуып-шайып.</w:t>
        <w:br/>
        <w:t>Содан кейін әңгіме желісін басқа арнаға аударуға тырыса-</w:t>
        <w:br/>
        <w:t>тын. Бұл қылықтың астарында қандай құпия тұратынын</w:t>
        <w:br/>
        <w:t>бала көңіл ұқпайды.</w:t>
        <w:br/>
        <w:t>210</w:t>
        <w:br/>
        <w:t>Келіншекке көп қарауға дәті шыдамады. Басқалар</w:t>
        <w:br/>
        <w:t>өліктерді жасыруға кеткенде үнемі жанында қалатын</w:t>
        <w:br/>
        <w:t>Мұстафаға:</w:t>
        <w:br/>
        <w:t>- Мынаны қолыңнан алмаймын, зорла! - деді ақырып.</w:t>
        <w:br/>
        <w:t>Бірақ Мұстафа селт етпеді;</w:t>
        <w:br/>
        <w:t>- Арамға тәнімді былғағым келмейді, - деді немқұрай-</w:t>
        <w:br/>
        <w:t>ды.</w:t>
        <w:br/>
        <w:t>- Зорла-а!!</w:t>
        <w:br/>
        <w:t>Мұстафа міз бақпады.</w:t>
        <w:br/>
        <w:t>Тәңірлі алты атарын суырып алды.</w:t>
        <w:br/>
        <w:t>- Апа, қарындасыңды олар тулақтай табанға басады,</w:t>
        <w:br/>
        <w:t>абыройларын айрандай төгеді, шыдайсың. Сонда не, мы-</w:t>
        <w:br/>
        <w:t>наларға зауал жоқ па?</w:t>
        <w:br/>
        <w:t>- Неге жауап қатпайсың, зауал бар ма, жоқ па, әлде?!</w:t>
        <w:br/>
        <w:t>- Мен батпаққа аунай кететін доңыз емеспін, Төке)</w:t>
        <w:br/>
        <w:t>- Сен жігіт те емессің!</w:t>
        <w:br/>
        <w:t>Тәңірлі Мұстафаға мылтығын кезене берді де, шалт</w:t>
        <w:br/>
        <w:t>қимылмен жалт бұрылып, келіншекті дәл маңдайдан атып</w:t>
        <w:br/>
        <w:t>жіберді. Сосын анау шалқалай құлап бара жатқанда:</w:t>
        <w:br/>
        <w:t>- Тірі қалса ұрпақ шашады, тірі қалса ұрпақ шашады, -</w:t>
        <w:br/>
        <w:t>деді есі ауысқан жанша күбір-күбір етіп...</w:t>
        <w:br/>
        <w:t>Осы оқиғадан кейін Мұстафамен аралық сәл суынған-</w:t>
        <w:br/>
        <w:t>дай еді, оны қайта жылытқан Қасым ауылымен қүданда-</w:t>
        <w:br/>
        <w:t>лық. Тәңірлі үзеңгілес серігінің сол ауылдың бір қызына</w:t>
        <w:br/>
        <w:t>көңілі қүлап жүргенін байқаған соң өзі барып айттырып</w:t>
        <w:br/>
        <w:t>қайтты. Сонда қарсылық білдірмей, Тәңірлі тәңірдей сый-</w:t>
        <w:br/>
        <w:t>лаған Қасымға қалай сенбеске.</w:t>
        <w:br/>
        <w:t>Жо-жоқ сену керек. Адамға адам сенімін жоғалтқан күні</w:t>
        <w:br/>
        <w:t>тіршілік өз құнын жоғалтпақ. Олай болса, адамдарға да,</w:t>
        <w:br/>
        <w:t>болашаққа да үмітпен қараған ләзім.</w:t>
        <w:br/>
        <w:t>ҡаж</w:t>
      </w:r>
    </w:p>
    <w:p>
      <w:r>
        <w:t>- Аға, тұрыңыз! Аға!..</w:t>
        <w:br/>
        <w:t>Әлдекімнің жұлқылауымен оянған Тәңірлі алғашқыда</w:t>
        <w:br/>
        <w:t>мең-зең күйінен арыла алмай біраз жатты.</w:t>
        <w:br/>
        <w:t>-Дел-сал денесі әлі де тыныға тұруды тілейді-ақ. Әйткен-</w:t>
        <w:br/>
        <w:t>мен, мынаусы кім? Үстіне адам кірмеуші еді ғой... Бәрі</w:t>
        <w:br/>
        <w:t>түсі шығар. Ту-у, неткен тәтті үйқы.</w:t>
        <w:br/>
        <w:t>- Аға, сыртта біреулер жүр...</w:t>
        <w:br/>
        <w:t>Жиырма мен жиырма бес арасында осынау қорлыққа</w:t>
        <w:br/>
        <w:t>бой көтергені бар. Не тапты? Соңына ерген боздақтардан</w:t>
        <w:br/>
        <w:t>айырылды, өзі әтек атанды. Тарттырып жібергендер</w:t>
        <w:br/>
        <w:t>бекіністің арғы жағындағылар.</w:t>
        <w:br/>
        <w:t>Окиға былай болған еді: көктем күндерінің бірінде ауыл-</w:t>
        <w:br/>
        <w:t>дың теріскей бетінде тұрған қорым маңайы жыртылып</w:t>
        <w:br/>
        <w:t>тасталғаны туралы хабар лау етсін. Мынаны естіген халық</w:t>
        <w:br/>
        <w:t>жаяулап-жалпылап солай қарай лап қойған. Бірақ, межелі</w:t>
        <w:br/>
        <w:t>жерге жете алмады, жағаға соғылған толқындай кері лық-</w:t>
        <w:br/>
        <w:t>сыды. Сөйтсе бәрін болжап, бәрін шешіп қойған</w:t>
        <w:br/>
        <w:t>келімсектер қатын қалашына шейін тосқауылға шығарып-</w:t>
        <w:br/>
        <w:t>ты. Араларында мылтықтарын шоштаңдатқан үш-төрт сол-</w:t>
        <w:br/>
        <w:t>дат та бар. Олар олай шауып аспанға бір атып, былай ша-</w:t>
        <w:br/>
        <w:t>уып екі атып ауыл қызықтарының бетін қайтарумен жүр.</w:t>
        <w:br/>
        <w:t>Лаждары таусылған адамдар кешкісін мәслихат құрыс-</w:t>
        <w:br/>
        <w:t>ты. Қариялар ата аруағын қорлағандарға лағнат жауды-</w:t>
        <w:br/>
        <w:t>рып, әйелдер жаулық ұшымен көздерін сүртісті. Бар бол-</w:t>
        <w:br/>
        <w:t>ғаны сол ғана. Қыж-қыж, құж-құж әңгіме соңы басу ай-</w:t>
        <w:br/>
        <w:t>тумен шектелді. Мұның өзі бәріне мойынсұну сді.</w:t>
        <w:br/>
        <w:t>Топ арасында суырылып шықпағанымен Тәңірлі ішіне</w:t>
        <w:br/>
        <w:t>тон болып қатқан кекті тегіннен-тегін жібергісі келмеді.</w:t>
        <w:br/>
        <w:t>Тұстастарынан ойын қолдар серіктер іздеді. Тапты да.</w:t>
        <w:br/>
        <w:t>Оншақты жан ауыз біріктірген кезде әрекетке көшті. Әуелі</w:t>
        <w:br/>
        <w:t>келімсектердің күш-көлігін ұрлады, артынан өздеріне де</w:t>
        <w:br/>
        <w:t>ауыз сала бастады. Дара кездескендерін соққыға жықты,</w:t>
        <w:br/>
        <w:t>жеке отырғандарының баспанасын өртеді. Сөйтіп, бітіспес</w:t>
        <w:br/>
        <w:t>жау тапты.</w:t>
        <w:br/>
        <w:t>Көктемде басталған осы лаң жазда да толастамады. Енді</w:t>
        <w:br/>
        <w:t>соңдарына әскер түсіп, тыныстары тарылды. Тау жыңғыл-</w:t>
        <w:br/>
        <w:t>дарын паналаған қашқындар сонда да әрекеттерін доғар-</w:t>
        <w:br/>
        <w:t>ған жоқ. Қайта жаралы қасқырдай ашына қимылдады. Адам</w:t>
        <w:br/>
        <w:t>өліміне де жол берілді.</w:t>
        <w:br/>
        <w:t>Дегенмен, көптің аты көп екен. Қолға түскендегі қор-</w:t>
        <w:br/>
        <w:t>лық, сірә да, ұмытылмас. Оншақты боздақтың жартысы</w:t>
        <w:br/>
        <w:t>ұрыс кезінде опат болса, екеуін үсталған бетте атып таста-</w:t>
        <w:br/>
        <w:t>ды. Қалған үшеуі сайқымазаққа айналды. Әсіресе, Тәңірліге</w:t>
        <w:br/>
        <w:t>көрсетпегендері жоқ. Қыл бұрау салып жанын қинаса,</w:t>
        <w:br/>
        <w:t>шешіндіріп қойып тәнін қақпақылға салды. Ақырында қол-</w:t>
        <w:br/>
        <w:t>аяғын байлап тастап, енін екі тастың арасында үйкелеу</w:t>
        <w:br/>
        <w:t>арқылы тарттырып жіберді. Шіркін-ай, дәл сол сәтті оліп</w:t>
        <w:br/>
        <w:t>207</w:t>
      </w:r>
    </w:p>
    <w:p>
      <w:r>
        <w:t>Жамау - Тәңірліге немере, әкесінің кенже інісінен туа-</w:t>
        <w:br/>
        <w:t>ды. Содан да болар, қара шаңырақ тұтқасын ұстап отыр-</w:t>
        <w:br/>
        <w:t>ған оның мінезінде алаңғасарлық, қимылында еркіндік ба-</w:t>
        <w:br/>
        <w:t>сым. Ұнағанға көзсіз құлайтын, жақпағанға тізе батырып</w:t>
        <w:br/>
        <w:t>кететін ожарлығы да бар. Мұндайда өз ісіне есеп беріп,</w:t>
        <w:br/>
        <w:t>мынауым дұрыс, мынауым бұрыс деп те жатпайды, істерін</w:t>
        <w:br/>
        <w:t>істеп алып тымпиып жүреді. Осы мінезін білетін жұрт</w:t>
        <w:br/>
        <w:t>одан өздерін қашқақ ұстайды.</w:t>
        <w:br/>
        <w:t>Ұй иесінің түріне қарап ішке түйгенін аңғару да қиын-</w:t>
        <w:br/>
        <w:t>ның қиыны. Үлкендер ұрысса көздері жыпылықтап, жы-</w:t>
        <w:br/>
        <w:t>лауға шақ тұрған баладай күйге түседі. Өз-өзінен</w:t>
        <w:br/>
        <w:t>дегбірсізденіп, жанын қоярға жер таппағандай бүгжиеді</w:t>
        <w:br/>
        <w:t>де қалады. Ал, бәрі тәмамдалып, әлгі “жан алғыштар” та-</w:t>
        <w:br/>
        <w:t>балдырықтан әрі аттағанда қасында отырған жанға көзін</w:t>
        <w:br/>
        <w:t>қыса, онсыз да үлкен ауызын кере ыржиятынын қайтерсің.</w:t>
        <w:br/>
        <w:t>Сол іні тап қазір де келте қайырылған сөзге тұшынба-</w:t>
        <w:br/>
        <w:t>ған сыңаймен алға еміне, ағасының шалапты тезірек ішіп</w:t>
        <w:br/>
        <w:t>тауысуын күтулі. Тәңірлі бос ыдысты кері ұсынғанда шы-</w:t>
        <w:br/>
        <w:t>дамсыздана тіл қатқаны да содан.</w:t>
        <w:br/>
        <w:t>- Иә, Қасымың аман ба екен?</w:t>
        <w:br/>
        <w:t>- Дін аман.</w:t>
        <w:br/>
        <w:t>- Қағынғыр немеге көш тізгінін ұстатқаның</w:t>
        <w:br/>
        <w:t>қателескенің-ау, ә?..</w:t>
        <w:br/>
        <w:t>Тәңірлі тіксініп қалды.</w:t>
        <w:br/>
        <w:t>- Е, неге?</w:t>
        <w:br/>
        <w:t>- Мініс айғырын таң асырмай үйірге қоспас болар.</w:t>
        <w:br/>
        <w:t>Тосын пікірге Тәңірлі ғана емес, Мұстафа да елең етті.</w:t>
        <w:br/>
        <w:t>Екеуінің де көзқарасында: “Мына пері не тантып отыр?” -</w:t>
        <w:br/>
        <w:t>деген сұрақ бар.</w:t>
        <w:br/>
        <w:t>Жамау болса айылын жияр сыңай байқатпады. Алдына</w:t>
        <w:br/>
        <w:t>алған кішкене ұл баланы шашынан Иіскелеген күйі жай-</w:t>
        <w:br/>
        <w:t>барақат пішін танытты. Ол аналардың өзіне деген ынта-</w:t>
        <w:br/>
        <w:t>сының артқанына масаттанып, содан ләззат алатын сияқ-</w:t>
        <w:br/>
        <w:t>ты.</w:t>
        <w:br/>
        <w:t>- Иә, иә, - деді әлден уақыттан соң ғана тізесінде отыр-</w:t>
        <w:br/>
        <w:t>ған бүлдіршінді тағы бір иіскеген күйі ыңырана, - ондай</w:t>
        <w:br/>
        <w:t>айғырдың үйірді жарытпасы анық.</w:t>
        <w:br/>
        <w:t>Сөзбүйдаға шыдамады ма, осы кезде Тәңірлі:</w:t>
        <w:br/>
        <w:t>- Ойыңа не түйгенің бар, сіңірше созбақтамай айтсаң-</w:t>
        <w:br/>
        <w:t>шы! - деп қалды даусы қатқыл шығып. Жамау сонда ба-</w:t>
        <w:br/>
        <w:t>214</w:t>
        <w:br/>
        <w:t>рып өзінің кімнің алдында отырғанын аңғарғандай бала-</w:t>
        <w:br/>
        <w:t>ны шешесіне қарай үзатып жіберіп, көзін кеңірек аша</w:t>
        <w:br/>
        <w:t>ағасына, сосын Мүстафаға тұңғыш көргендей тесірейе</w:t>
      </w:r>
    </w:p>
    <w:p>
      <w:r>
        <w:t>қарады.</w:t>
        <w:br/>
        <w:t>- Сендердің мұрындарыңа әлі күнге түктің иісі барма-</w:t>
        <w:br/>
        <w:t>ған ба? Ой, боздақтарым-ай, ә... Ендеше тыңдандар, мен</w:t>
        <w:br/>
        <w:t>айтсам нар санап жүрген Қасымдарың әлі тайлақтықтан</w:t>
        <w:br/>
        <w:t>аспаған сорлы. Солай!</w:t>
        <w:br/>
        <w:t>- Сондағы нарымыз сен шығарсың?..</w:t>
        <w:br/>
        <w:t>- Олай кекетпе, аға. Мен нар болайын, болмайын, де-</w:t>
        <w:br/>
        <w:t>генмен жоғары тұрғандарға елпілдеген, төмендегілерге</w:t>
        <w:br/>
        <w:t>көмпілдеген Қасымға сенбеймін. Өлтіріп таста, мейлі,</w:t>
        <w:br/>
        <w:t>сенбеймін-н. Ол елдің бастаушысына да, жоқтаушысына</w:t>
        <w:br/>
        <w:t>да лайық емес.</w:t>
        <w:br/>
        <w:t>- Дәлел?</w:t>
        <w:br/>
        <w:t>- Осы жасыма жеткенше ешкімнің алдында бүгежіктеп</w:t>
        <w:br/>
        <w:t>көрген жан емен. Оны екеуің де білесің. Қазір де дәлел-</w:t>
        <w:br/>
        <w:t>мәлеліңе ауыз ауыртып, түкірік шашыратып жатқым</w:t>
        <w:br/>
        <w:t>келмейді. Мен айттым, бітті, қалған жағына өздерің-ақ бас</w:t>
        <w:br/>
        <w:t>қатырыңдар.</w:t>
        <w:br/>
        <w:t>Жамау орнынан лып етіп көтеріліп, сөз осымен бітті</w:t>
        <w:br/>
        <w:t>дегендей есіктен шыға жөнелді. Артынша-ақ үй ішін</w:t>
        <w:br/>
        <w:t>сілтідей тыныштық басты. Имандай сеніп, соның айтқа-</w:t>
        <w:br/>
        <w:t>нына ғана бас иетін Мұстафа қожайынын бақса, Тәңірлі</w:t>
        <w:br/>
        <w:t>өзіне өзі қайта-қайта сұрақ қойып, шешім ұшығына жете</w:t>
        <w:br/>
        <w:t>алмай қиналады. Осындай күйде баласын бауырына бас-</w:t>
        <w:br/>
        <w:t>қан келіншектің де сыртқа беттегенін аңғармай қалды.</w:t>
        <w:br/>
        <w:t>“Қателестім бе? Қай жерде мүлт кеттім?” - дейді Тәңірлі</w:t>
        <w:br/>
        <w:t>ішінен сан қайталап. Қасым да жігітім-ақ сияқты еді.</w:t>
        <w:br/>
        <w:t>Елпілдеп іші-бауырыңа еніп тұрады. Сөзін жерге тастаға-</w:t>
        <w:br/>
        <w:t>нын да көрген жоқ. Сонда Жамау неге сүйеніп, нені арқа</w:t>
        <w:br/>
        <w:t>тұтып айтты, әлгіндегі сөзді? Әлде адамдар бір-біріне се-</w:t>
        <w:br/>
        <w:t>нуден қалған ба? Ол да мүмкін-ау. Бүгінгідей ұйқы-тұйқы</w:t>
        <w:br/>
        <w:t>заманда кім кімге сеніп болғандай. Туғаныңа да сыр аш-</w:t>
        <w:br/>
        <w:t>пай сымпиып жүргенің. Лағнет, мынау зобалаң шаққа,</w:t>
        <w:br/>
        <w:t>лағнет!</w:t>
        <w:br/>
        <w:t>“Құсынан айрылған көл жетім”, - деп отыратын әкесі</w:t>
        <w:br/>
        <w:t>тағы да. Сонда елінен айырылған ерді қалай атамақ? Ол да</w:t>
        <w:br/>
        <w:t>жетім ғой. Сондай жетімнен безінгендер қаншама - кеткені</w:t>
        <w:br/>
        <w:t>бар, кетіп жатқаны бар, әлі кететіні бар? Ойласаң мыйың</w:t>
        <w:br/>
        <w:t>215</w:t>
        <w:br/>
        <w:t>суиды. Бірақ, қылар қайран тағы жоқ. Басы бірікпеген</w:t>
        <w:br/>
        <w:t>қазақ еді, сол күйінде өтер-ақ. Хан Кенені қадірлемеген,</w:t>
        <w:br/>
        <w:t>оның соңына тұтастай ермеген халықтан не тілерсің...</w:t>
        <w:br/>
        <w:t>- У-уһҺ...</w:t>
        <w:br/>
        <w:t>Дыбысы шығып кеткенін аңғарып есік жаққа жалт қара-</w:t>
        <w:br/>
        <w:t>ған. Мұстафаның көзімен көзі тоқайласып қалғанда өз-</w:t>
        <w:br/>
        <w:t>өзінен селт етіп, бойын жиып ала қойды. Сөйтті де:</w:t>
        <w:br/>
        <w:t>- Сен қарауылды нығайтшы, - деді шаршаңқы үнмен. -</w:t>
        <w:br/>
        <w:t>Соңғы түн ғой, сақ болайық.</w:t>
      </w:r>
    </w:p>
    <w:p>
      <w:r>
        <w:t>Мұстафа басын иді.</w:t>
        <w:br/>
        <w:t>“Жоқ, сенім жоғалмапты, - деді анау табалдырықтан</w:t>
        <w:br/>
        <w:t>әрі аттағанда Тәңірлі балаша қуанып, - Мұстафа маған</w:t>
        <w:br/>
        <w:t>сенеді, ендеше жүрт та сенеді”. Содан кейін сәл әріде жат-</w:t>
        <w:br/>
        <w:t>қан жастықты шынтағының астына басты.</w:t>
        <w:br/>
        <w:t>Жігітті тани білу де өнер екен-ау. Мұстафаны алғаш</w:t>
        <w:br/>
        <w:t>көргенде-ақ Тәңірлі одан күні ертең үлкен үміт күтуге</w:t>
        <w:br/>
        <w:t>болатынын сезінген. Түйсігі алдамапты. Бүгінде атса -</w:t>
        <w:br/>
        <w:t>мылтығы, шапса - қылышы осы жан. Жұртқа да беделді.</w:t>
        <w:br/>
        <w:t>Айтса орындатады, тілесе алады.</w:t>
        <w:br/>
        <w:t>Бір оқиғаны ұмытар емес.</w:t>
        <w:br/>
        <w:t>Ақтар келіп бір нұқып, қызылдар келіп бір шүқып жат-</w:t>
        <w:br/>
        <w:t>қан шақ. Мылтығы шошайған солдатты көрсе үрейленіп,</w:t>
        <w:br/>
        <w:t>тесіктен тесік қоймай тығылатын ауыл соңғы уақытта</w:t>
        <w:br/>
        <w:t>бәріне мойынсұнғандай күй кешіп жүрген. Бірде,</w:t>
        <w:br/>
        <w:t>ертеңгісін, араларында үріп ауызға салғандай әйелі бар бес-</w:t>
        <w:br/>
        <w:t>алты әскер сау етсін. Мінездері тарпаң. Ат сұрады - ат</w:t>
        <w:br/>
        <w:t>алды, ас сұрады-ас алды. Тіпті, нағашыларының еліне</w:t>
        <w:br/>
        <w:t>түскендей біраз үйдің сандықтарын да аударып тастады.</w:t>
        <w:br/>
        <w:t>Кетерлерінде бір бозбаланы ешқандай жазықсыз атып</w:t>
        <w:br/>
        <w:t>кеткенін қайтерсің.</w:t>
        <w:br/>
        <w:t>Тәңірлі тобымен тағы да жол тосуға шықты. Оңтүстік</w:t>
        <w:br/>
        <w:t>беттегі сайды жанамалай өтетін қылтада әлгілерді жауған</w:t>
        <w:br/>
        <w:t>оқпен қарсы алып, қырды да салды. Әйел ғана тірі еді.</w:t>
        <w:br/>
        <w:t>Ботшағардың сұлулығы кеудесінде жаны бар еркек түгілі</w:t>
        <w:br/>
        <w:t>әз тектестерін де балқытып жіберетіндей екен. Толықсып</w:t>
        <w:br/>
        <w:t>піскен мойыл секілді. Үзуге де, жеуге де қимайсың. Аспан</w:t>
        <w:br/>
        <w:t>түстес көкшіл көздері жәудіреп, ұлпадай аппақ беті үлбіреп,</w:t>
        <w:br/>
        <w:t>шиедей қып-қызыл еріні шөл басар бұлақ суындай дірілдеп</w:t>
        <w:br/>
        <w:t>ындыныңды құртады.</w:t>
        <w:br/>
        <w:t>216</w:t>
        <w:br/>
        <w:t>Бұл - Тәңірлі болатын. Жасы елуді алқымдап қалса да</w:t>
        <w:br/>
        <w:t>сақал-мұртын бастырып, өзін-өзі сырбаз ұстайтын жан</w:t>
        <w:br/>
        <w:t>соңғы күндерде тағдыр салған салмақтан шау тарта, екі</w:t>
        <w:br/>
        <w:t>ұрты суала бастапты. Содан да болар жайшылықта онша</w:t>
        <w:br/>
        <w:t>байқала бермейтін әжім іздері айқындалып, әсіресе көз</w:t>
        <w:br/>
        <w:t>айналасын шиырлап алыпты. Дегенмен, сұсын жоғалтпа-</w:t>
        <w:br/>
        <w:t>ған. Қара тастай қақиып отырған мына бейнесімен-ақ со-</w:t>
        <w:br/>
        <w:t>ңына ергендерге айбар, қалың жұртына - қалқан.</w:t>
        <w:br/>
        <w:t>Осыны түйсінген сайын жауапкершілік жүгінің де сал-</w:t>
        <w:br/>
        <w:t>мақ алатынын Тәңірлі жан-тәнімен сезінеді. Сезінген сай-</w:t>
        <w:br/>
        <w:t>ын іштегі алай-түлейді өзінен өзгеге білдірмеуге тырыса-</w:t>
        <w:br/>
        <w:t>ды. Кей-кейде бас көтере қалатын сайқал ойға үдере қар-</w:t>
        <w:br/>
        <w:t>сы тұратыны да содан. Андағайлай ұмтылған бәтшағар-</w:t>
        <w:br/>
        <w:t>лар, дегенмен түгесілетін емес. Бірі жоғалса, екіншісі қара</w:t>
        <w:br/>
        <w:t>көрсетеді. Дәл қазір де жол басшы сол құрсаудың құзы-</w:t>
        <w:br/>
        <w:t>рына бой ұрған...</w:t>
        <w:br/>
        <w:t>“Өмір деген тұп-түнық көл, қызығына бата бер”, - деп</w:t>
        <w:br/>
        <w:t>ойлайтын ол. Сөйтсе әлгі көлге шөп-шалам үйір екен.</w:t>
        <w:br/>
        <w:t>Артынан суы борсиды, одан кейін лайланып, тынысыңды</w:t>
        <w:br/>
        <w:t>тарылтады. Сосын бұлқын мейлі, жұлқын мейлі, бәрібір</w:t>
        <w:br/>
        <w:t>денеңді тазарта алмайсың, қайта қойыртпаққа бата түсесің,</w:t>
      </w:r>
    </w:p>
    <w:p>
      <w:r>
        <w:t>бата түсесің. Мұндайда “өлдім” десең қол ұшын берер біреу</w:t>
        <w:br/>
        <w:t>болсайшы, керісінше тісін ақситып сақ-сақ күледі. Бұл,</w:t>
        <w:br/>
        <w:t>әлде табалағаны, әлде тарпығаны, оны да біліп жатқан</w:t>
        <w:br/>
        <w:t>ешкім жоқ.</w:t>
        <w:br/>
        <w:t>Тәңірлі ауылы да осындай күйге тап болды. Алғашқыда</w:t>
        <w:br/>
        <w:t>тып-тыныш, өзімен өзі күй кешкен олкеге босқындар сы-</w:t>
        <w:br/>
        <w:t>налады, артынан әлгілер кәдімгідей көз алартатынды шы-</w:t>
        <w:br/>
        <w:t>ғарды. Қарсы шықсаң сенерлері - аймақтың жүрегіне қадал-</w:t>
        <w:br/>
        <w:t>ған қанжардай бекіністері. Ондағы өңкей сары мұрттылар</w:t>
        <w:br/>
        <w:t>қылыштарын жалаңдатып, мылтықтарын шошаңдатып</w:t>
        <w:br/>
        <w:t>талап өтеді. Мұндайда сесің түгілі есіңді де жоғалтып ала-</w:t>
        <w:br/>
        <w:t>сың.</w:t>
        <w:br/>
        <w:t>Әкесі айтатын: “Бұл бір денеге жабысқан мерез, алмай</w:t>
        <w:br/>
        <w:t>тынбайды”, - деп. Марқұм білген екен. Сол ауру асқына-</w:t>
        <w:br/>
        <w:t>асқына бойдан қуат, ойдан тірек қашырды. Жайылым та-</w:t>
        <w:br/>
        <w:t>рылып, мал баққан ел кері ысырылды. Әсіресе, жанға бат-</w:t>
        <w:br/>
        <w:t>қаны ата-баба қорымының тапталғаны. Кейбірінің бүгінде</w:t>
        <w:br/>
        <w:t>ізі де қалмаған. Ол орындарда егін өседі, ол орындарды</w:t>
        <w:br/>
        <w:t>шырақпен іздесең де таппайсың.</w:t>
        <w:br/>
        <w:t>206</w:t>
        <w:br/>
        <w:t>Рас, анда-санда бір сайқал сезімнің санаға салқынды-</w:t>
        <w:br/>
        <w:t>ғын тигізетін тұстары кездеседі-ақ. Бірақ тез айығады. Еркін</w:t>
        <w:br/>
        <w:t>тыныстатып, ерікті күлкі әкелмеген туған жерден нс қай-</w:t>
        <w:br/>
        <w:t>ыр!.. Қарайлайтын - әке мен шеше бейіті ғана. Бірақ тірі</w:t>
        <w:br/>
        <w:t>жан тірлігін істемесе өлгендерден не опа.</w:t>
        <w:br/>
        <w:t>Көз алдында төңкерістің алдында болған қаралы бір</w:t>
        <w:br/>
        <w:t>оқиға оралды.</w:t>
        <w:br/>
        <w:t>.-Дәл сол күні дала тым сүреңсіз еді.</w:t>
        <w:br/>
        <w:t>Жаймашуақ жаз соңында аласапыран қыс барын</w:t>
        <w:br/>
        <w:t>сездіргісі келгендей қорғасын бұл аспанды тұтаса торлап</w:t>
        <w:br/>
        <w:t>алыпты. Қабағы тым қатыңқы. Жер бетін таптап отетіндей</w:t>
        <w:br/>
        <w:t>төмен қарай төне түседі. Жыбыр-жыбыр еткен шудалар</w:t>
        <w:br/>
        <w:t>төбе бастарын әлдеқашан жұтып қойған.</w:t>
        <w:br/>
        <w:t>Құтырған жел де тыным табар емес. Жолындағыларды</w:t>
        <w:br/>
        <w:t>жұлмалап жатыр. Жазықта қаңғыған қаңбақтардан көз</w:t>
        <w:br/>
        <w:t>тұңады. Бірі үлкен, бірі кіші доцгелектер біресе жоғары,</w:t>
        <w:br/>
        <w:t>біресе төменге құлдилап, көзді ашып жұмғанша белден</w:t>
        <w:br/>
        <w:t>асып кетеді. Бірақ, қаңбақ көші мұнымен түгесілмейді.</w:t>
        <w:br/>
        <w:t>Қайдан шығып жатқаны белгісіз, боз далада ондап, жүздеп</w:t>
        <w:br/>
        <w:t>басқалары жорық жалғастырады.</w:t>
        <w:br/>
        <w:t>“Қыс та тақау” - деп ойлаған Мұстафа шапанының</w:t>
        <w:br/>
        <w:t>өңірін қымтай түсіп, жүні ыдыраған киім сонда да пана бола</w:t>
        <w:br/>
        <w:t>алмаған. Кеулеген ызғырық сүйегіне жетіп жығылған.</w:t>
        <w:br/>
        <w:t>Оның үйден шыққанына бір жеті өткен-тін. Сәрсенбінің</w:t>
        <w:br/>
        <w:t>сәтіне сапарға аттанып, енді аман-сау оралып келеді. Та-</w:t>
        <w:br/>
        <w:t>қымына қысқан сойылы ешқайда сойқан сала алмады.</w:t>
        <w:br/>
        <w:t>Қанжары мал қанына былғанбады. Түз тағысындай түнде</w:t>
        <w:br/>
        <w:t>жортқанымен тәңірінің жазғаны жоқ екен, бос қайтуға</w:t>
        <w:br/>
        <w:t>мәжбүр етті. Жолын тоқсан ғаріп әкесінің ең әуелі қан-</w:t>
        <w:br/>
        <w:t>жығадағы қоржынға көз тастары анық. Бүл төмен қарай-</w:t>
        <w:br/>
        <w:t>ды. Не десін құр қол қайтты ғой.</w:t>
      </w:r>
    </w:p>
    <w:p>
      <w:r>
        <w:t>Құр қол... Ат жалын тартып мінгелі жортуылдан бос</w:t>
        <w:br/>
        <w:t>қайтқаны бүгін ғана. “Ұры азығы мен бөрі азығы жолда”</w:t>
        <w:br/>
        <w:t>деп ойлайтын. Үй іші сәл ашықса білегінің күші мен аты-</w:t>
        <w:br/>
        <w:t>на сенетін. Шүйілгенін іліп кетеді. Ағасы Таңатармен тізе</w:t>
        <w:br/>
        <w:t>қоса сан жортуылға қатысып жиған одіс - айласы кәдеге</w:t>
        <w:br/>
        <w:t>асып бақты. Соңғы үш-төрт жылдың ішінде қарсы шап-</w:t>
        <w:br/>
        <w:t>қан қанша бас жарылып, қанша қол сынғаны да белгісіз.</w:t>
        <w:br/>
        <w:t>221</w:t>
        <w:br/>
        <w:t>Бойы аласа, қадамы қысқа Жамау да қалысар емес.</w:t>
        <w:br/>
        <w:t>Тыпыр-тыпыр басып еріп келеді. Ара-арасында жүгіріп те</w:t>
        <w:br/>
        <w:t>алады. Жайшылықта дәл осындай күй басына түссе әлде-</w:t>
        <w:br/>
        <w:t>қашан-ақ қотыр тайлақтай ағасына жұғысып, қыңыр</w:t>
        <w:br/>
        <w:t>сөзбен қитығына тиетін еді, ал қазір басыбайлыдай том-</w:t>
        <w:br/>
        <w:t>паң-томпаң етеді. Майлы жүзін әп-сәтте тер басыпты. Оны</w:t>
        <w:br/>
        <w:t>жеңімен қайта-қайта сүртіп-сүртіп қояды.</w:t>
        <w:br/>
        <w:t>Екеуі ебіл-дебіл жеткенде ауыл жігіттері таса-тасаға ор-</w:t>
        <w:br/>
        <w:t>нығып, тосын жүргіншілерді қарауылға алған күйі тап-</w:t>
        <w:br/>
        <w:t>жылмай отыр екен. Демдерін іштеріне тартқан жандардың</w:t>
        <w:br/>
        <w:t>жүздері де кешкі алакөбеде қошқылданып, сұсты көрінеді.</w:t>
        <w:br/>
        <w:t>- Мұстафа, бері кел, - деді Тәңірлі алдан көз айырмаған</w:t>
        <w:br/>
        <w:t>қалыпта ыңғайлылау тұсқа орналасып жатып.</w:t>
        <w:br/>
        <w:t>- Тыңдап тұрмын, Тәке.</w:t>
        <w:br/>
        <w:t>- Аналар қашан пайда болды?</w:t>
        <w:br/>
        <w:t>- Әлгі бір әзірде. Өздерінің жүрістері де қызық, ертеңгілік</w:t>
        <w:br/>
        <w:t>біз жүрген ізге түседі де, оны сәл шиырылғаннан кейін</w:t>
        <w:br/>
        <w:t>беттерін басқа жаққа бұрып әкетеді.</w:t>
        <w:br/>
        <w:t>- Тағы қандай тосын қимылдарын аңғардың?</w:t>
        <w:br/>
        <w:t>- Ізге түскенде кей тұста жерден әлдене алып, үңіліп</w:t>
        <w:br/>
        <w:t>қалады.</w:t>
        <w:br/>
        <w:t>- М-м, түсінікті. Олардың алатыны кәдімгі тезек...</w:t>
        <w:br/>
        <w:t>- Иә, жылқының тезегіне бағдар жасамақ болатын сия-</w:t>
        <w:br/>
        <w:t>қты.</w:t>
        <w:br/>
        <w:t>Тәңірлі жан қалтасын қарманып, ештеңе таппаған соң</w:t>
        <w:br/>
        <w:t>ызалана шырт түкірді де:</w:t>
        <w:br/>
        <w:t>- Әй, біреуіңде насыбай бар ма, әкеліңдерші? - деді да-</w:t>
        <w:br/>
        <w:t>уысы қырылдай. Насыбай ату әдетіне сіңбеген қасиет бол-</w:t>
        <w:br/>
        <w:t>са да, кей-кейде, осындай толқыған сәттерінде аңсары сол</w:t>
        <w:br/>
        <w:t>құрғырға ауып тұратыны бар. Қазір де ол ширыққан ойын</w:t>
        <w:br/>
        <w:t>.сабасына түсіруге асық.</w:t>
        <w:br/>
        <w:t>Әлдекім бұқпантайлай келіп, қолына мүйізден жасал-</w:t>
        <w:br/>
        <w:t>ған шақшаны ұстата салғанда Тәңірлі бөгелместен тығы-</w:t>
        <w:br/>
        <w:t>нын жұлып алды да, ерніне көк бұйра насыбайды төге</w:t>
        <w:br/>
        <w:t>салды. Содан кейін бойына шым-шымдап тараған бір жылы</w:t>
        <w:br/>
        <w:t>ағынды сезінгендей тым-тырыс отырып қалды.</w:t>
        <w:br/>
        <w:t>Қарсыдағы қыраттан бері асқан белгісіз төрт жан етектегі</w:t>
      </w:r>
    </w:p>
    <w:p>
      <w:r>
        <w:t>алаңқайда әлденеге таласқандай қолдарын сермесе біраз</w:t>
        <w:br/>
        <w:t>бөгелді. Артынша бір қара бөлініп шығып, ат басын кері</w:t>
        <w:br/>
        <w:t>бұрды да, қалған үшеуі тура аңғарға бет түзеді.</w:t>
        <w:br/>
        <w:t>219</w:t>
        <w:br/>
        <w:t>күйбеңсіз, ешқандай тірліксіз тып-тыныш жатқан бір</w:t>
        <w:br/>
        <w:t>жұмбақ дүние қақпасын ашады. Жайшылықта сеңдей со-</w:t>
        <w:br/>
        <w:t>ғылысып жүретін қатын-қалаш, маңайды басына көтере</w:t>
        <w:br/>
        <w:t>даңғазаға ерік беретін бала тап бүгінде бұта-бұтаның түбіне</w:t>
        <w:br/>
        <w:t>уақытша тігілген қостардың айналасынан ұзамайды.</w:t>
        <w:br/>
        <w:t>Мылқау тірлікті енгізген Тәңірлі. Ол арғы жақпен жан-</w:t>
        <w:br/>
        <w:t>сыздар арқылы хабарласқан соң көш бетін осылай қарай</w:t>
        <w:br/>
        <w:t>бұрып, ата жұртындағы соңғы түнді осы қылтада өткізуге</w:t>
        <w:br/>
        <w:t>ұйғарған. Содан бері бір үй ошақ құрып, қазан көтерген</w:t>
        <w:br/>
        <w:t>жоқ. Қарны ашқандықтан қыңқылы көбейген кейбір қара-</w:t>
        <w:br/>
        <w:t>домалақтарды шешелері қалған-құтқан су-суанмен алдан-</w:t>
        <w:br/>
        <w:t>дырып, өздері де жеңіл-желпі асты талғажу етуде. Сөйте</w:t>
        <w:br/>
        <w:t>тұра бірінің жанарынан мүң байқалмайды, керісінше</w:t>
        <w:br/>
        <w:t>белгісіздікті мойындап, соған ұмтылған ынтықтық басым.</w:t>
        <w:br/>
        <w:t>Тып-тыныш қонысты көктей өткен топ тауға сұғына</w:t>
        <w:br/>
        <w:t>енген тұсқа шаңырақ көтерген торт қанатты үй алдына</w:t>
        <w:br/>
        <w:t>жеткенде аялыс тапты. Оның өзінде бәрі бірдей жапырла-</w:t>
        <w:br/>
        <w:t>са аттарынан түспей, ішке екі жан - Тәңірлі мен Мұстафа</w:t>
        <w:br/>
        <w:t>ғана өтті.</w:t>
        <w:br/>
        <w:t>Неше күнгі жортуыл қалжыратқан ба, Тәңірлі табалды-</w:t>
        <w:br/>
        <w:t>рықты аттасымен-ақ төсеулі киіз үстіне жантая кетті.</w:t>
        <w:br/>
        <w:t>Сөйтті де:</w:t>
        <w:br/>
        <w:t>- Қаным кеуіп барады, болса сусын әкеліңдерші, - деді</w:t>
        <w:br/>
        <w:t>бір бұрышта балаларын алдандырып отырған жастау</w:t>
        <w:br/>
        <w:t>келіншекке арнағандай сол жаққа мойын бұра, дауысы</w:t>
        <w:br/>
        <w:t>тарғылдана шығып.</w:t>
        <w:br/>
        <w:t>Келіншек сыртқа бет алғанда үй иесі - інісі Жамауға</w:t>
        <w:br/>
        <w:t>қарады.</w:t>
        <w:br/>
        <w:t>- Әй, бадырақ, ата жұртыңда отырғандай даңғазалап</w:t>
        <w:br/>
        <w:t>шаңырақ көтеріп, “қағанағың-қарық, сағанағың-сарық”</w:t>
        <w:br/>
        <w:t>боп жатырсың ғой, артының қайырын берсін, әйтеуір!</w:t>
        <w:br/>
        <w:t>“Жамау ағасының бірқақпайынан ықпады, қайта көзін</w:t>
        <w:br/>
        <w:t>бақырайтып, үнемі қызарып жүретін мұрнын уқалай:</w:t>
        <w:br/>
        <w:t>- Е, ата жұртым болмаса да баба жұртымда шалжима-</w:t>
        <w:br/>
        <w:t>ғанда қайда шалжиямын. Ішіңді ғана.., құқайға да</w:t>
        <w:br/>
        <w:t>көндігерміз, ал қазір жонымызды күжірейтіп, тісімізді ақси-</w:t>
        <w:br/>
        <w:t>тып қалайық, - деді кеңкілдей күліп.</w:t>
        <w:br/>
        <w:t>Әлде сөзді одан әрі жалғауға зауқы соқпады, әлде</w:t>
        <w:br/>
        <w:t>інісімен дауласып бәтуә таппайтынын сезді, әйтеуір Тәңірлі</w:t>
        <w:br/>
        <w:t>уәжге жауап қатпады, қайта оралған келіншек қолындағы</w:t>
        <w:br/>
        <w:t>тостаған толы шалапқа ұмсына берді.</w:t>
        <w:br/>
        <w:t>213</w:t>
      </w:r>
    </w:p>
    <w:p>
      <w:r>
        <w:t>- Мұстафа, - деп қалды, мынаны байқаған сәтте Тәңірлі</w:t>
        <w:br/>
        <w:t>шыдамсыздана.</w:t>
        <w:br/>
        <w:t>- Тыңдап тұрмын, мырза.</w:t>
        <w:br/>
        <w:t>- Қасыңа бір-екі жігіт ал да, жалқы кеткеннің соңына</w:t>
        <w:br/>
        <w:t>түс. Тірі болса тірідей, өлсе сүйегін жеткізерсің.</w:t>
        <w:br/>
        <w:t>Мұстафа мен оның жанына ерген жігіттер арттарына</w:t>
        <w:br/>
        <w:t>қарай бүкжеңдей ұмтылғанда ауыл басшысы қалғандарға</w:t>
        <w:br/>
        <w:t>бұрылды:</w:t>
        <w:br/>
        <w:t>- Жігіттер, мыналар мейлі дос, мейлі қас болсын, әйтеуір</w:t>
        <w:br/>
        <w:t>біз арғы бетке өткенше осы арадан қия басуға тиісті емес.</w:t>
        <w:br/>
        <w:t>Түсіндіңдер ме?</w:t>
        <w:br/>
        <w:t>Нық айтылған бұйрықта өліспей беріспеуге бағыштал-</w:t>
        <w:br/>
        <w:t>ған зіл жатқан. Осыны түсінген адамдар тістене қалысты.</w:t>
        <w:br/>
        <w:t>жаз</w:t>
        <w:br/>
        <w:t>Күрмеуге келмейтін қысқа жіптей келте ғұмырында</w:t>
        <w:br/>
        <w:t>көкжалдай тынымсыз дала кезген Мұстафаның ерекшелігі</w:t>
        <w:br/>
        <w:t>- көрген жердің ой-шүңқырын зердесіне тоқып алып, ме-</w:t>
        <w:br/>
        <w:t>желеген тұсынан түн баласында адаспайтындығында. Қазір</w:t>
        <w:br/>
        <w:t>де ол бетін бірден қыратқа қарай бұрмай, соңындағылар-</w:t>
        <w:br/>
        <w:t>ды тау етегін қуалай өтіп көз ұшындағы мүйістен солға</w:t>
        <w:br/>
        <w:t>бұрылатын сайға бастаған. Өзі құрық бойы алда. Ойға ал-</w:t>
        <w:br/>
        <w:t>ғанының орындалатынына сенімді ме, не жан-жағына мой-</w:t>
        <w:br/>
        <w:t>ын бұрмайды, не тебініп бас-көз жоқ алға ұмтылмайды,</w:t>
        <w:br/>
        <w:t>атын сипай қамшылап қойып, сар желіспен келеді. Осы</w:t>
        <w:br/>
        <w:t>кейпінің өзі Тәңірлі тәрбиесінің ізін танытып тұр.</w:t>
        <w:br/>
        <w:t>Мұстафа Тәңірліге кезіктірген тағдырына дән риза. Ел-</w:t>
        <w:br/>
        <w:t>жұртынан айырылып, асы жақты сағалап келген тұл жетімді</w:t>
        <w:br/>
        <w:t>сл санатына қосқан, алдына мал салып, басына шаңырақ</w:t>
        <w:br/>
        <w:t>көтерген адамға өмір бойы қарыздар екенін де мойындап</w:t>
        <w:br/>
        <w:t>қойғаны бар. Мырза не айтса да құп алып, әр бұйрықты</w:t>
        <w:br/>
        <w:t>тыңғылықты орындауға тырысатыны да содан. Тек бір</w:t>
        <w:br/>
        <w:t>тұста, ауыл басшысы жат елге сапар шегуді ұйғарғанда ғана</w:t>
        <w:br/>
        <w:t>жүрегі құрғырдың бұлқынып-бұлқынып қалғаны. Әйткен-</w:t>
        <w:br/>
        <w:t>мен, ол ұзаққа бармады, таразының екі басына күдік, үміт</w:t>
        <w:br/>
        <w:t>салмағын тартқанда соңғысы басымдық танытып, ерікті</w:t>
        <w:br/>
        <w:t>өзіне қарай бүрып әкетті. Бүл қадамына бүгінде өкінбейді</w:t>
        <w:br/>
        <w:t>де. Жан жары жанында, ауыл жігіттерінің билігі қолында.</w:t>
        <w:br/>
        <w:t>Одан артық бақтың тірі пендеге керегі жоқ та шығар.</w:t>
        <w:br/>
        <w:t>230</w:t>
        <w:br/>
        <w:t>бастағанда ғана тасадан қарғып шығып, жеміне түскен</w:t>
        <w:br/>
        <w:t>бүркітше ананың үстіне қонжия кетті, әп-сәтте байлап-</w:t>
        <w:br/>
        <w:t>ақ тастады.</w:t>
        <w:br/>
        <w:t>- Жаумысың, доспысың? - деп сүрады бар шаруаны</w:t>
        <w:br/>
        <w:t>бітірген соң ентіге отырып.</w:t>
        <w:br/>
        <w:t>- Доспын, ағатай, доспын.</w:t>
        <w:br/>
        <w:t>- Ей өзің қазақсың ғой, ә?</w:t>
      </w:r>
    </w:p>
    <w:p>
      <w:r>
        <w:t>- Қазақпын, ағатай, қазақпын...</w:t>
        <w:br/>
        <w:t>- Қазақ болсаң мұнда неғып жүрсің?</w:t>
        <w:br/>
        <w:t>- Жәй, ағатай, жәй жүрмін...</w:t>
        <w:br/>
        <w:t>- Соқ өтірікті!</w:t>
        <w:br/>
        <w:t>Одан әрі тілдескісі келмеді де, орнынан түра беріп</w:t>
        <w:br/>
        <w:t>серіктеріне белгі берді. Аналар да ұзақ тостырмастан екі</w:t>
        <w:br/>
        <w:t>тұстан ентелей жетті.</w:t>
        <w:br/>
        <w:t>- Қолға түсті ме?</w:t>
        <w:br/>
        <w:t>- Қайда өзі?</w:t>
        <w:br/>
        <w:t>Мұстафа жауап қатуға асықпады, атына қарай қадам</w:t>
        <w:br/>
        <w:t>басты. Шылбыр қолына тигенде ғана кері бұрылды:</w:t>
        <w:br/>
        <w:t>- Жатыр ғой әне, домалаңдап. Ал, енді богелмелік. Ана-</w:t>
        <w:br/>
        <w:t>ны өңгеріп алыңдар. Қалған түйін Тәкеңнің қолында...</w:t>
        <w:br/>
        <w:t>Тосқауылдағылар орнынан қозғалғанда маңайды түн</w:t>
        <w:br/>
        <w:t>пердесі толығымен тұмшалап алған еді.</w:t>
        <w:br/>
        <w:t>жжж</w:t>
        <w:br/>
        <w:t>- Иә, қолға түсіре алдыңдар ма?</w:t>
        <w:br/>
        <w:t>- Құдай жолды оңғарды. Өздерің не бітірдіңдер?</w:t>
        <w:br/>
        <w:t>- Ішке өтсеңші. Қонақтарыңыз да мәре-сәре.</w:t>
        <w:br/>
        <w:t>- Қонағың не?..</w:t>
        <w:br/>
        <w:t>- Әзірше солай. Кейіннен көреміз ғой, әуселелерін...</w:t>
        <w:br/>
        <w:t>Бәрі ойламаған жерден шешілді. Олар ағаш шетіне</w:t>
        <w:br/>
        <w:t>іліккенде іштен біз сау етіп шыға келдік. Кезенген мыл-</w:t>
        <w:br/>
        <w:t>тықтардан жасқанды ма, әлде қашар жолдың жоқтығына</w:t>
        <w:br/>
        <w:t>көздері жетті ме, аналар бейбіт рай танытып, тілге шақыр-</w:t>
        <w:br/>
        <w:t>ды. Біз елдікті алға тарттық. Ал, олар жер өлшеу, санақ</w:t>
        <w:br/>
        <w:t>алу жұмыстарымен жүргенін жеткізді. Біз қонақ болуын</w:t>
        <w:br/>
        <w:t>қаладық. Олар келісті. Содан бері бірімізді екіншіміз алда-</w:t>
        <w:br/>
        <w:t>рқатып, біріміз айтсақ екіншіміз иланған кейіп танытып</w:t>
        <w:br/>
        <w:t>отырған жайымыз бар.</w:t>
        <w:br/>
        <w:t>һә</w:t>
        <w:br/>
        <w:t>2</w:t>
        <w:br/>
        <w:t>-3</w:t>
        <w:br/>
        <w:t>дейік, не ұтамыз. Мына бейшараларды тіршілік азабынан,</w:t>
        <w:br/>
        <w:t>өзіміз тап келер тірлік тауқыметінен құтқарып қана қала-</w:t>
        <w:br/>
        <w:t>мыз. Олай болса мен бір кесім айтсам тыңдар ма едіңдер!</w:t>
        <w:br/>
        <w:t>- Айтыңыз.</w:t>
        <w:br/>
        <w:t>- Құлағымыз сізде.</w:t>
        <w:br/>
        <w:t>- Қолыңызды қақпаймыз, тұтқын тағдыры сіздің құзы-</w:t>
      </w:r>
    </w:p>
    <w:p>
      <w:r>
        <w:t>рыңызда. ;</w:t>
        <w:br/>
        <w:t>- Айтыңыз, айтыңыз,</w:t>
        <w:br/>
        <w:t>Тәңірлі тамақ кенеді.</w:t>
        <w:br/>
        <w:t>- Уа, халқым. Мына шыққыр көз не көрмеді - сорымыз</w:t>
        <w:br/>
        <w:t>қалың ел екенбіз, әуелі ата-баба қаны тамған, рухы дамыл</w:t>
        <w:br/>
        <w:t>тапқан жерімізден там-тұмдап айырылдық, одан әрі жаға-</w:t>
        <w:br/>
        <w:t>мызға қол жармастарып, балағымызды итке талаттық.</w:t>
        <w:br/>
        <w:t>Конлік пе? Көндік! Құшақ жайып дос іздеп едік, құты-</w:t>
        <w:br/>
        <w:t>мызды қашырар жау таптық, Оларымыз “жата - жата жам-</w:t>
        <w:br/>
        <w:t>басқа, жата келе мойынға” жармасты. Ырысымызды ақта-</w:t>
        <w:br/>
        <w:t>рып, абыройымызды айрандай төгіп жатса да әлгілерге</w:t>
        <w:br/>
        <w:t>“ләм-мим” дедік пе? Жоқ! Енді туған өлкемізден тұрақ</w:t>
        <w:br/>
        <w:t>таппай қашып барамыз. Егер біреу түртпектемесе, егер біреу</w:t>
        <w:br/>
        <w:t>бұт арасына ши жүгіртпесе өстір ме едік? Отырар едік үйіміз</w:t>
        <w:br/>
        <w:t>- үй, көңіліміз - жайлау болып. Бірақ, оған құдай жазбап-</w:t>
        <w:br/>
        <w:t>ты.</w:t>
        <w:br/>
        <w:t>- Уа, халқым! Біз кетіп барамыз, алдымыздан жарылқ-</w:t>
        <w:br/>
        <w:t>асын! Сонда артта ел жоқ па? Бар. Ендеше соларды да</w:t>
        <w:br/>
        <w:t>ойлайық. Екі-үш адамның қаны төгілгенмен қалың</w:t>
        <w:br/>
        <w:t>жұрттың кегі қайтпас. Айтатыным - мыналарды сүндетке</w:t>
        <w:br/>
        <w:t>отырғызайық. Бір кәпір кеміп бір мұсылманның артқаны</w:t>
        <w:br/>
        <w:t>аян болсын.</w:t>
        <w:br/>
        <w:t>Кесім орындалып, көш оңтүстікке бет түзеген шақта</w:t>
        <w:br/>
        <w:t>орта тұстан ән естілді.</w:t>
        <w:br/>
        <w:t>Қаратаудың басынан көш келеді,</w:t>
        <w:br/>
        <w:t>Көшкен сайын бір тайлақ бос келеді.</w:t>
        <w:br/>
        <w:t>Қарындастан айырылған жаман екен,</w:t>
        <w:br/>
        <w:t>Екі көзден мөлтілдеп жас келеді...</w:t>
        <w:br/>
        <w:t>Келіншектің зарлы дауысына іштей қосылған бүкіл көш</w:t>
        <w:br/>
        <w:t>артына қарай-қарай жылап бара жатты.</w:t>
        <w:br/>
        <w:t>Лағнат саған, сұм жалған! Лағнат саған, кереғар дүние!</w:t>
        <w:br/>
        <w:t>-ОӨ-ө-ө-ө!!</w:t>
        <w:br/>
        <w:t>Әлден уақыттан кейін солығын басты. Танауына тау-</w:t>
        <w:br/>
        <w:t>дың дымқыл ауасы жетті. Елітіп барады, еліктіріп барады.</w:t>
        <w:br/>
        <w:t>Шіркін-ай, неткен ыстық, неткен ғаламат иіс. Жұта бергің,</w:t>
        <w:br/>
        <w:t>жүта бергің келеді. Тоймайсың. "Тіпті тойым дегенді ұмы-</w:t>
        <w:br/>
        <w:t>тқандайсың. Шарқ ұрған көңілге бұдан артық не керек.</w:t>
        <w:br/>
        <w:t>Әй-әй, пендешілік-ай, басыңды тауға да, тасқа да соғып</w:t>
        <w:br/>
        <w:t>жүріп өмірдің ең тәттісін білмейді екенсің-ау. Мына ауадан,</w:t>
        <w:br/>
        <w:t>мына дымқыл топырақтан артық дүниеде не бар!</w:t>
        <w:br/>
        <w:t>О, қасиетті туған жер, кеш адасқан пендеңді, кешіре</w:t>
        <w:br/>
        <w:t>төр, жарбиып отырған мұңлығыңды.</w:t>
        <w:br/>
        <w:t>Тәңірлі жерге етпетінен түсіп жата қалды. Сүйіп жа-</w:t>
        <w:br/>
        <w:t>тыр, сүйіп жатыр. Тіс арасында қытыр-қытыр еткен то-</w:t>
        <w:br/>
        <w:t>пырақты да елейтін емес.</w:t>
      </w:r>
    </w:p>
    <w:p>
      <w:r>
        <w:t>О, қасиетіңнен айналайын туған-жер, кеше гөр бейба-</w:t>
        <w:br/>
        <w:t>ғыңды.</w:t>
        <w:br/>
        <w:t>Әлем төңкеріліп барады...</w:t>
        <w:br/>
        <w:t>жж</w:t>
        <w:br/>
        <w:t>- Қасым келді...</w:t>
        <w:br/>
        <w:t>- Ойпырмай-ай, түрі өрт сөндіргендей ғой, жайшылық</w:t>
        <w:br/>
        <w:t>болса жарар еді...</w:t>
        <w:br/>
        <w:t>- Өле алмай жүрмісің, ақырын сөйлесеңші...</w:t>
        <w:br/>
        <w:t>- Қайдан? Қайдан көріп қалдың?</w:t>
        <w:br/>
        <w:t>- Әне, көзіңді ашыңқырап қарасаңшы, қасында торт-</w:t>
        <w:br/>
        <w:t>бес қосшысы бар, көш бойымен келеді.</w:t>
        <w:br/>
        <w:t>- Көрдім, көрдім. Ту-у, түрі қандай қорқынышты, құдды</w:t>
        <w:br/>
        <w:t>жеміне шабар қасқырдан ауса-шы!</w:t>
        <w:br/>
        <w:t>2 Ұзақ сапарға аттануға шақ тұрған кош бойымен тез</w:t>
        <w:br/>
        <w:t>тараған сыпсың сөз бірте-бірте бәсеңсіп, ақырында су</w:t>
        <w:br/>
        <w:t>құйған шоқтай сөне қалды. Енді халық тосын жолаушы-</w:t>
        <w:br/>
        <w:t>ларды алға қарай көздерімен үзатысты. Тап қазір бәрінің</w:t>
        <w:br/>
        <w:t>көкейінде бір ғана сұрақтың тұрғаны анық: “Соңынан</w:t>
        <w:br/>
        <w:t>ерген елі қайда?”</w:t>
        <w:br/>
        <w:t>Қасым да айналасына мойын бұрар емес. Атын тебінген</w:t>
        <w:br/>
        <w:t>күйі алға ентелейді. Дәл қазір қарсыдан тау кездессе де</w:t>
        <w:br/>
        <w:t>екпінімен құлатып кететін сияқты. Шапанының ашық</w:t>
        <w:br/>
        <w:t>тұрған омырауын қарама қарсы соққан жел жалп-жалп</w:t>
        <w:br/>
        <w:t>235</w:t>
        <w:br/>
        <w:t>Тұтқын ойланғандай сәл бөгелді. Содан кейін тұтыға</w:t>
        <w:br/>
        <w:t>сөзін сабақтады:</w:t>
        <w:br/>
        <w:t>- Қасық қанымды қия көріңіздер, ағатайлар? Көрдім...</w:t>
        <w:br/>
        <w:t>Тал арасынан сау-сау етіп көп адамдар шықты. Сосын бәрі</w:t>
        <w:br/>
        <w:t>қосылып нуға қайта кірді.</w:t>
        <w:br/>
        <w:t>- Онда сен неге ауылыңа зытпадың?</w:t>
        <w:br/>
        <w:t>- Мен ақырын күтейін дедім. Бір хабар шығар деп ой-</w:t>
        <w:br/>
        <w:t>ладым.</w:t>
        <w:br/>
        <w:t>- Мұныңа рахмет. Ауылда әскер бар ма еді?</w:t>
        <w:br/>
        <w:t>- Жоқ. Бұлар өздері ғана келді.</w:t>
        <w:br/>
        <w:t>- Басқа сыбыс естіген жоқпысың?</w:t>
        <w:br/>
        <w:t>- Естіген емес.</w:t>
        <w:br/>
        <w:t>- Аналарда қару бар ма?</w:t>
        <w:br/>
        <w:t>- Білмеймін... Тоқтаңыз, тоқтаңыз, тілмәш бағана та-</w:t>
        <w:br/>
        <w:t>панша алып қараған. Өңірінен алды-ау деймін...</w:t>
      </w:r>
    </w:p>
    <w:p>
      <w:r>
        <w:t>Жағдайдың беті енді анықталған сияқты. Тұтқынды өзге</w:t>
        <w:br/>
        <w:t>екі жігітке тапсырды да Мұстафа мен Тәңірлі кері қайтты.</w:t>
        <w:br/>
        <w:t>- Жамауды тап! - деді жолай Тәңірлі бұйыра сөйлеп, -</w:t>
        <w:br/>
        <w:t>Қазір үшеу болып үйге кіреміз. Сол жағымда отырған орыс</w:t>
        <w:br/>
        <w:t>- менікі, екіншісі - сенікі, тілмәш - Жамаудікі. Біз баста-</w:t>
        <w:br/>
        <w:t>сақ өзге жігіттер де қарап қалмас.</w:t>
        <w:br/>
        <w:t>жж</w:t>
        <w:br/>
        <w:t>Ойлағаны жүзеге асып, тосын жолаушылардың қол-аяғы</w:t>
        <w:br/>
        <w:t>байланған сәтте Тәңірлінің көңілі қоңылтақсып сала берді.</w:t>
        <w:br/>
        <w:t>Неге екенін білмейді, жалғыз қалғысы келді. Ешкім маза-</w:t>
        <w:br/>
        <w:t>ламаса ешкім титығына тимесе. Тіпті:</w:t>
        <w:br/>
        <w:t>- Мыналарды не істейік, таң атқанша қамай тұрайық</w:t>
        <w:br/>
        <w:t>па? - деп сұраған Мұстафаға да жауап қатпастан қолын</w:t>
        <w:br/>
        <w:t>сермеп салды. Бұл белгісін ананың қалай түсінгені</w:t>
        <w:br/>
        <w:t>бәймәлім.</w:t>
        <w:br/>
        <w:t>Дүние боп-бос қалған сияқты. Не қызығы, не шыжығы</w:t>
        <w:br/>
        <w:t>жанын толқытпайды. Шекараға жеткенше арпалысқан</w:t>
        <w:br/>
        <w:t>күдік пен үміт де әлдеқайда алыстап кеткендей. Сонда</w:t>
        <w:br/>
        <w:t>қалай, осы күнге дейін бостан-босқа жанталасқаны ма?</w:t>
        <w:br/>
        <w:t>Мына күйіне салса дәл солай. Жұлқынды, бұлқынды,</w:t>
        <w:br/>
        <w:t>ақыры жетер жеріне жетті де тыншыды. Ендігі жерде өз</w:t>
        <w:br/>
        <w:t>жарасын өзі қапқан қорқаудай ширықпайды. О, жасаған</w:t>
        <w:br/>
        <w:t>бұған не дауа, бұған не дәру...</w:t>
        <w:br/>
        <w:t>232</w:t>
        <w:br/>
        <w:t>қояды. Жанын алар әзірейілдің дәл сол тұстан құлайтыны</w:t>
        <w:br/>
        <w:t>анық.</w:t>
        <w:br/>
        <w:t>Мұстафа атына мінген соң ғана тыншыды. Енді еш-</w:t>
        <w:br/>
        <w:t>теңеден жасқанбайды. Маңдайынан шертер еш құдайдың</w:t>
        <w:br/>
        <w:t>құлы жоқ. Ат үстінде алынбас қамалмен тең.</w:t>
        <w:br/>
        <w:t>Үйілген топыраққа тағы бір рет көз тоқтатты. Мынау</w:t>
        <w:br/>
        <w:t>кең дүниеге сыймаған бейбақ тар қуысқа еніп тыныштық</w:t>
        <w:br/>
        <w:t>тапты. Алда тосқан көп михнатты көргісі келмеді. Азап-</w:t>
        <w:br/>
        <w:t>пен өлді, аштан қатты. Кейбіреулердің “ішпесе артыңда</w:t>
        <w:br/>
        <w:t>қалатын” дәмді асы түгілі өзек жалғар түйір бұйырмай</w:t>
        <w:br/>
        <w:t>үзілді. Бейшара-а-а. Тағдыр қатал ғана деп ойлайтын бұл,</w:t>
        <w:br/>
        <w:t>сөйтсе нағыз қаныпезер екен ғой.</w:t>
        <w:br/>
        <w:t>Көңілі босады. Атына қамшыны көміп-көміп жіберді.</w:t>
        <w:br/>
        <w:t>Жарап тұрған жануар бүктетіле шауып жазыққа шыққан-</w:t>
        <w:br/>
        <w:t>да Мұстафа өзін домалаған қаңбақтар арасында қалғандай</w:t>
        <w:br/>
        <w:t>сезінді:</w:t>
        <w:br/>
        <w:t>- Енді мен де қаңбақпын! - деді тістеніп. Буынып түрып-</w:t>
        <w:br/>
        <w:t>тұрып шелектеп құйған жаңбырдан жасқанбады да.</w:t>
        <w:br/>
        <w:t>Содан белден бел, көлден көл асты. Беті ауған жаққа</w:t>
        <w:br/>
        <w:t>қаңғып жүріп Тәңірлі ауылына ат басын тірегенде ендігі</w:t>
        <w:br/>
        <w:t>тағдыры осы елмен бірге өтетінін білмеген. Енді, міне, сол</w:t>
        <w:br/>
        <w:t>ауылдың намысын жыртып келеді. Артының қайырын</w:t>
        <w:br/>
        <w:t>берсін де.</w:t>
        <w:br/>
        <w:t>Межелі тұсқа жеткенде көз байланып та қалған. Атта-</w:t>
      </w:r>
    </w:p>
    <w:p>
      <w:r>
        <w:t>рын сайдың табанында қалдырып, өздері жар қабаққа</w:t>
        <w:br/>
        <w:t>шыққанда қыр басында біреу қараң етті. Ол асыққанда</w:t>
        <w:br/>
        <w:t>етекке қарай құлдырай жөнелді.</w:t>
        <w:br/>
        <w:t>- Әлденені сезген сияқты, - деді Мұстафа серіктеріне</w:t>
        <w:br/>
        <w:t>кезек-кезек қарап. - Ал, енді сақ болайық. Кері қайтуды</w:t>
        <w:br/>
        <w:t>ойласа осы араға қадам басары сөзсіз. Басқа тұстан өте</w:t>
        <w:br/>
        <w:t>алмайды. Мына жер жатаған, - сосын сөзін оң жағындағы</w:t>
        <w:br/>
        <w:t>жігітке бағыштады. - Сен аттарды әрірек алып кет. Дым-</w:t>
        <w:br/>
        <w:t>дарың шықпайтын болсын. Түсінікті ме?</w:t>
        <w:br/>
        <w:t>- Әлбетте.</w:t>
        <w:br/>
        <w:t>- Онда тезірек қимылда!</w:t>
        <w:br/>
        <w:t>- Бәрі ойдағыдай болады.</w:t>
        <w:br/>
        <w:t>- Ләйім, сәттілікке бастасын!</w:t>
        <w:br/>
        <w:t>1954</w:t>
        <w:br/>
        <w:t>15)</w:t>
        <w:br/>
        <w:t>9</w:t>
        <w:br/>
        <w:t>15-5084</w:t>
        <w:br/>
        <w:t>Қарсыдағы қылтаға іліне бергенде бері беттеген екі ат-</w:t>
        <w:br/>
        <w:t>тылыға ұшырасты. Олардан тайсақтай, тізгінді бір езулей</w:t>
        <w:br/>
        <w:t>тартып биікке салайын деген еді, аналар айқайға айқай</w:t>
        <w:br/>
        <w:t>қосып қарсы ұмтылысты. Танып түр сүліктей қарадағы</w:t>
        <w:br/>
        <w:t>Сұраншының баласы Тайлақ.</w:t>
        <w:br/>
        <w:t>Қиқулаған екеу ат кеудесімен қаға - маға тоқтады.</w:t>
        <w:br/>
        <w:t>- Бәсе, жалғыз жортқан кім десем, сен екенсің ғой!? -</w:t>
        <w:br/>
        <w:t>деді Тайлақ жымысқы күлкіге басып.</w:t>
        <w:br/>
        <w:t>- Иә, менмін! - деді бүл да қайтпай.</w:t>
        <w:br/>
        <w:t>- Аты шулы “көкбөрі” де сен шығарсың?</w:t>
        <w:br/>
        <w:t>- Болсақ болармыз.</w:t>
        <w:br/>
        <w:t>Келген екеу мазақ қылғандай даланы бастарына көтере</w:t>
        <w:br/>
        <w:t>қарқылдай күлісті. Соларымен-ақ тию көрмеген дарақы</w:t>
        <w:br/>
        <w:t>мінездің ұшығын танытып түр.</w:t>
        <w:br/>
        <w:t>Мұстафа түйіле қалды. Қолы да сойылына барып-ба-</w:t>
        <w:br/>
        <w:t>рып қайтты. Бұрын дәл осылай ешкім қорламап еді. Де-</w:t>
        <w:br/>
        <w:t>генмен, сабыр сақтауға тырысты. Әңгүдіктермен</w:t>
        <w:br/>
        <w:t>тәжікелескеннен гөрі мал алып аулына барғаны пайдалы</w:t>
        <w:br/>
        <w:t>екенін түсінді.</w:t>
        <w:br/>
        <w:t>- Сендерге не керек? - деді кеудесін тік ұстаған қалпы</w:t>
        <w:br/>
        <w:t>енді сұрақты өзі қойып.</w:t>
        <w:br/>
        <w:t>- “Не керек?” - дейді - ей, мынауың нағыз мырза ғой.</w:t>
        <w:br/>
        <w:t>Бай баласының серігі тобылғы торының шабына еңкейе</w:t>
        <w:br/>
        <w:t>беріп қамшысын жүргіртті. Ат қарғып түсті. Ана екеуі бұған</w:t>
        <w:br/>
        <w:t>да мәз.</w:t>
        <w:br/>
        <w:t>Мұстафаның бойын енді ашу кернеді. Ол:</w:t>
      </w:r>
    </w:p>
    <w:p>
      <w:r>
        <w:t>- Жақындасаңдар бастарыңды қақ айырамын! - деп</w:t>
        <w:br/>
        <w:t>сойылын жұлып алды. Бірақ оған тоқтаған аналар ма?</w:t>
        <w:br/>
        <w:t>Тайлақ қамшысын білемдей алға озды.</w:t>
        <w:br/>
        <w:t>- Асаусың-ау жігітім, асаусың. Әйткенмен, менің тақы-</w:t>
        <w:br/>
        <w:t>мым сенен де тұрпайыларды жөнге салған. Біліп қой! Ал,</w:t>
        <w:br/>
        <w:t>қазір денең ит-құсқа жем болмасын десең аттан түс. Мына</w:t>
        <w:br/>
        <w:t>тобылғы торы маған әбден ұнап тұр.</w:t>
        <w:br/>
        <w:t>- Атаңның басы!</w:t>
        <w:br/>
        <w:t>- Далада шіріген Таңатардың басын түгендеп ал!</w:t>
        <w:br/>
        <w:t>- Ағамның рухына тіл тигізбе!?</w:t>
        <w:br/>
        <w:t>- Ағаңның да, өзіңнің де әкеңнің аузын!..</w:t>
        <w:br/>
        <w:t>Мұстафа шыдамады, тақымын қысып қалғанда әдіс</w:t>
        <w:br/>
        <w:t>алған тобылғы торы Тайлақтың атын кеудемен қаға алға</w:t>
        <w:br/>
        <w:t>ұмтылды. Ашулы жігіт бүл кезде сойылды сілтеп те үлгірген.</w:t>
        <w:br/>
        <w:t>223</w:t>
        <w:br/>
        <w:t>- Майлыбай ауылынанмын, ағатай...</w:t>
        <w:br/>
        <w:t>- Майлыбайың кім?</w:t>
        <w:br/>
        <w:t>- Ол кісі ме? Ол кісі кәмпескеге былтыр іліккен. Қазір</w:t>
        <w:br/>
        <w:t>қайда екенін білмейміз, бірақ ауылымыз осылай аталады.</w:t>
        <w:br/>
        <w:t>- М-м, түсінікті. Мыналарға қалай ердің?</w:t>
        <w:br/>
        <w:t>Тұтқын бірте-бірте өз-өзіне келгендей ашыла бастады.</w:t>
        <w:br/>
        <w:t>Тілі де күрмелуді қойып, байыпқа түсті.</w:t>
        <w:br/>
        <w:t>- Мен бе... мен ауылда жүргенмін.. Түс ауа осылар пай-</w:t>
        <w:br/>
        <w:t>да болды. Артынан мені шақыртты. Сосын осылай шық-</w:t>
        <w:br/>
        <w:t>тық...</w:t>
        <w:br/>
        <w:t>- Ештеңе айтпады ма, мысалға не іздеп жүргендері жай-</w:t>
        <w:br/>
        <w:t>ында?</w:t>
        <w:br/>
        <w:t>- Жоқ, Бұлар өзі-өзді ғана кеңеседі... Сөздеріне де</w:t>
        <w:br/>
        <w:t>түсінбеймін... Дегенмен, бір қашқындар туралы ауылда</w:t>
        <w:br/>
        <w:t>құлағым шалған сияқты еді...</w:t>
        <w:br/>
        <w:t>- Сенің қаныңды мойнымызға жүктемек ойымыз жоқ.</w:t>
        <w:br/>
        <w:t>Шыныңды айтсаң қатын-балаңмен, еліңмен қауышасың,</w:t>
        <w:br/>
        <w:t>әйтпесе... - Тәңірлі сөзін әдейі салмақтады, - Әйтпесе...</w:t>
        <w:br/>
        <w:t>Тұтқын шыр ете қалды:</w:t>
        <w:br/>
        <w:t>- Ағатайлар-ай, қасық қанымды қия көріңіздерші. Мен</w:t>
        <w:br/>
        <w:t>бәрін-бәрін айтамын...</w:t>
        <w:br/>
        <w:t>Тәңірлі мына жанның негізгі іске қатысы жоқтығын</w:t>
        <w:br/>
        <w:t>аңғарды. Алдында отырған адам жол нұсқаушы ғана.</w:t>
        <w:br/>
        <w:t>Әйткенмен, ол жеткізер деректердің пайдасы да болмақ.</w:t>
        <w:br/>
        <w:t>Сауысқаннан өткен сақтық керек шақта ондайдың кәдеге</w:t>
        <w:br/>
        <w:t>асары даусыз.</w:t>
      </w:r>
    </w:p>
    <w:p>
      <w:r>
        <w:t>Осыған бекінген ауыл басшысы сұрақты үсті-үстіне</w:t>
        <w:br/>
        <w:t>жаудырды.</w:t>
        <w:br/>
        <w:t>- Жолда аттан түсіп не қарадындар?</w:t>
        <w:br/>
        <w:t>- Жылқының жас тезегін барладық.</w:t>
        <w:br/>
        <w:t>“ - Сені не үшін кері қайырды?</w:t>
        <w:br/>
        <w:t>- Тілмәш келіп өздерін бақылап тұруды, алда-жалда</w:t>
        <w:br/>
        <w:t>әлдекімдерге кездессе, не кешіксе ауылға хабарлауымды</w:t>
        <w:br/>
        <w:t>тапсырды. Ауылдық кеңседе әлдекімдер тосып отырады</w:t>
        <w:br/>
        <w:t>екен.</w:t>
        <w:br/>
        <w:t>- Ал, сен не көрдің?</w:t>
        <w:br/>
        <w:t>- Ештеңе де. Мен соқырмын, ағатайлар, көр соқыр-</w:t>
        <w:br/>
        <w:t>мын!...</w:t>
        <w:br/>
        <w:t>- Жо-жоқ, бұлтықтама, жөнге көш. Тосқауылда оты-</w:t>
        <w:br/>
        <w:t>рып битіңді сықпағаның анық қой?..</w:t>
        <w:br/>
        <w:t>231</w:t>
        <w:br/>
        <w:t>- Әумин.</w:t>
        <w:br/>
        <w:t>Екеуден-екеу қалғанда Мұстафа беліндегі арқанды тар-</w:t>
        <w:br/>
        <w:t>қата бастады.</w:t>
        <w:br/>
        <w:t>- Сен мылтығыңды сайла, - деді осы күйінде дауысын</w:t>
        <w:br/>
        <w:t>бәсеңдете қасындағыға тіл қатып, - Кім біледі, мүмкін оның</w:t>
        <w:br/>
        <w:t>да кәдеге асатын кезі келер.</w:t>
        <w:br/>
        <w:t>- Мен дайынмын!</w:t>
        <w:br/>
        <w:t>- Онда сәл төменге түс. Бұғалық қиыс кетсе, кесірінен</w:t>
        <w:br/>
        <w:t>сақтасын, ол төмен қарай қашуға тырысады. Өйткені,</w:t>
        <w:br/>
        <w:t>жоғарыда мен боламын. Сонда қапы қалмағайсың.</w:t>
        <w:br/>
        <w:t>- Осы күнге шейін нысанамнан мүлт кетпегенім аян.</w:t>
        <w:br/>
        <w:t>- Қақылдама, бар.</w:t>
        <w:br/>
        <w:t>Аспанға көз тастады. Бірен-саран жұлдыздар жана бас-</w:t>
        <w:br/>
        <w:t>тапты. Жел де күшейген бе, қимылсыз отырған мұның</w:t>
        <w:br/>
        <w:t>бойы тоңазиын деді.</w:t>
        <w:br/>
        <w:t>“Тезірек келсе екен”, - деп тіледі ішінен Мұстафа әлде-</w:t>
        <w:br/>
        <w:t>неге алаңдағандай. Сөйтті де жерге құлағын төседі. Ешқ-</w:t>
        <w:br/>
        <w:t>андай бөтен дыбыс байқалмайды. Маңайда құлаққа ұрған</w:t>
        <w:br/>
        <w:t>танадай тыныштық. Жаз күндерінде ызың-ызың етіп маза</w:t>
        <w:br/>
        <w:t>бермейтін шегірткелер де ызғармен бірге жоғалыпты.</w:t>
        <w:br/>
        <w:t>Әлде... Кенет сап ете қалған ойдан денесі тітіркенді.</w:t>
        <w:br/>
        <w:t>“Мүмкін емес”, - деді содан кейін өзін-өзі тыншыта.</w:t>
        <w:br/>
        <w:t>Ертеңгілік маңайды жіті бақылаған, осы тұстан басқа</w:t>
        <w:br/>
        <w:t>ыңғайлы жер жоқ екен. Ұзыннан ұзақ созылып жатқан</w:t>
        <w:br/>
        <w:t>жарқабақ аттылы түгілі жаяу адамға да қауіпті. Ендеше,</w:t>
        <w:br/>
        <w:t>тосын жолаушының кері бағыты тек осы арада ғана өтетіні</w:t>
        <w:br/>
        <w:t>айқын.</w:t>
      </w:r>
    </w:p>
    <w:p>
      <w:r>
        <w:t>Сөйткенше ат тұяғының дүбірі естілгендей болды. Жерге</w:t>
        <w:br/>
        <w:t>“жабыса қалған Мұстафаның құлағы енді тоқпақпен ұрған-</w:t>
        <w:br/>
        <w:t>дай үнді анық шалды. Иә, сәт! Сәл басын көтерді. Қарай-</w:t>
        <w:br/>
        <w:t>ған жақындай түсіпті. Мына бір тасаның кезіккені қандай</w:t>
        <w:br/>
        <w:t>жақсы! Әйтпесе бой жасырар мүмкіндік болмас еді.</w:t>
        <w:br/>
        <w:t>Ат тіпті жақыннан пысқырды. Міне, міне, қатарға да</w:t>
        <w:br/>
        <w:t>жетті. Жануар бірдеңені сезе ме одыраң-одыраң етеді.</w:t>
        <w:br/>
        <w:t>- Иә, әруақ!</w:t>
        <w:br/>
        <w:t>Арқан ширатылып барып тартылғанда Мұстафа бұға-</w:t>
        <w:br/>
        <w:t>лықтың нысанаға дөп түскенін түйсігімен ұқты, ұқты да</w:t>
        <w:br/>
        <w:t>табанын шұңқыр жиегіне тіреген күйі қатты да қалды.</w:t>
        <w:br/>
        <w:t>Тосын жолаушы жерге жалп етіп құлағанда да орнынан</w:t>
        <w:br/>
        <w:t>қозғала қойған жоқ. Тек қарсыласы есін жиып тырбана</w:t>
        <w:br/>
        <w:t>226</w:t>
        <w:br/>
        <w:t>Сыртта жүрген Жамаумен жауаптасқан Мүстафа ішке</w:t>
        <w:br/>
        <w:t>өткенде іргені жағалай отырған адамдарды көзі шалды. Дәл</w:t>
        <w:br/>
        <w:t>төрге Тәңірлі, оның оң жағына бейтаныс үш жан-екі орыс,</w:t>
        <w:br/>
        <w:t>бір қазақ жайғасыпты. Қалғандары осы ауылдың азамат-</w:t>
        <w:br/>
        <w:t>тары. Қазақ тілмәш болса керек Тәңірлі өз сөзін соған ба-</w:t>
        <w:br/>
        <w:t>ғыштап айтады да, ал анау болса оны ауызы - ауызына</w:t>
        <w:br/>
        <w:t>жұқпай қасындағыларға жеткізеді.</w:t>
        <w:br/>
        <w:t>Мұстафа табалдырықтан аттағанда Тәңірлі әңгімесін сәл</w:t>
        <w:br/>
        <w:t>үзіп, есік жаққа мойын бұрған. Жортуылшының басын</w:t>
        <w:br/>
        <w:t>болар - болмас изеген белгісінен істің оңалғанын ұққан</w:t>
        <w:br/>
        <w:t>сәтте үстінен ауыр жүк түскендей жанында жатқан жас-</w:t>
        <w:br/>
        <w:t>тыққа қисая берді де, кеңк-кеңк күлді.</w:t>
        <w:br/>
        <w:t>- Мұның бәрін сендерге не үшін айтып отырмын?</w:t>
        <w:br/>
        <w:t>Қазақта “талмайтын жақ, сүрінбейтін тұяқ жоқ”, деген</w:t>
        <w:br/>
        <w:t>мақал бар. Хандарды былай қойғанда дуалы аузына ел-</w:t>
        <w:br/>
        <w:t>жүртты қаратқан билер де орынсыздықтан опынған тұстан</w:t>
        <w:br/>
        <w:t>көп. Күні кеше ғана дүниеден өткен Құрымбайдың Ыбы-</w:t>
        <w:br/>
        <w:t>райын сөзден кім жеңді?</w:t>
        <w:br/>
        <w:t>Бір ауылдың жап-жас келіншегі. Ендеше, ұл бол, ұлық</w:t>
        <w:br/>
        <w:t>бол, бәрібір жаратушы алдында пенде ғанасың. Адам атау-</w:t>
        <w:br/>
        <w:t>лы осыны ұмытпаса болғаны да. Ыбырайды білесіңдер ме?</w:t>
        <w:br/>
        <w:t>Отырғандар шу-шу етісті.</w:t>
        <w:br/>
        <w:t>- Ыбекеңді білмесек несіне қазақ боп жер басып жүрміз!?</w:t>
        <w:br/>
        <w:t>- Дуалы ауыз шешеніміз сол емес пе!</w:t>
        <w:br/>
        <w:t>- Ел басқарғаны да аян.</w:t>
        <w:br/>
        <w:t>- Әділдігін айтсаңшы!</w:t>
        <w:br/>
        <w:t>- Халыққа жұғымдылығы басым.</w:t>
        <w:br/>
        <w:t>- Иә, иә қалай мақтасаң да лайық!</w:t>
        <w:br/>
        <w:t>Әңгіме қызығына түскен халық тәттіге тамсандырып,</w:t>
        <w:br/>
        <w:t>артынан онысын әлдебіреу қақшып әкетердей алға қарай</w:t>
      </w:r>
    </w:p>
    <w:p>
      <w:r>
        <w:t>еміне түсті.</w:t>
        <w:br/>
        <w:t>- Сонда Ыбырайды жас келіншек жеңген бе?</w:t>
        <w:br/>
        <w:t>- Ойпырай-ай, Ә?..</w:t>
        <w:br/>
        <w:t>- Сенбейтін жағдай екен...</w:t>
        <w:br/>
        <w:t>- Болыс сүрінсе өзгемізге не жорық...</w:t>
        <w:br/>
        <w:t>- Сол әңгімені айтыңызшы?</w:t>
        <w:br/>
        <w:t>- Иә, иә, соны тыңдайықшы?..</w:t>
        <w:br/>
        <w:t>Тәңірлі есік жаққа тағы бір назар аударған. Мүстафа-</w:t>
        <w:br/>
        <w:t>ның сабырлы кейпі көңілін орнықтыра түсті. Содан кейін</w:t>
        <w:br/>
        <w:t>өзгелерді шолып өтті. Ауыл жігіттері мәз-мәйрам. Шақы-</w:t>
        <w:br/>
        <w:t>228</w:t>
        <w:br/>
        <w:t>еткізеді. Қырдың қызыл түлкісінің терісінен тіктірген ты-</w:t>
        <w:br/>
        <w:t>мағы артқа қарай ысырылып, тершіген маңдайы нақ</w:t>
        <w:br/>
        <w:t>тобедегі күнмен шағылыса береді.</w:t>
        <w:br/>
        <w:t>Соңындағы төрт-бес қосшының да сұрқы келісіп тұрған</w:t>
        <w:br/>
        <w:t>жоқ. Бірін-бірі кимелей басшыларының артынан салып</w:t>
        <w:br/>
        <w:t>барады. Олардың аттары да сыр берген бе, тебінулері жиі.</w:t>
        <w:br/>
        <w:t>Бәрі де сазарып алған. Дәл қазір басын шапсаң да тіл бе-</w:t>
        <w:br/>
        <w:t>рер сыңайлары байқалмайды.</w:t>
        <w:br/>
        <w:t>Олар көш басына жеткенде ғана тізгін тартты.</w:t>
        <w:br/>
        <w:t>- Ассалаумағалейкум! - деді Қасым ентіге дауыстап.</w:t>
        <w:br/>
        <w:t>Қалғандары ұрттарына су толтырып алғандай жақ ашыс-</w:t>
        <w:br/>
        <w:t>пады.</w:t>
        <w:br/>
        <w:t>Жауап сәлем естілмеді.</w:t>
        <w:br/>
        <w:t>- Ал, біз де жеттік! - деді, Қасым сәл бөгелістен соң есін</w:t>
        <w:br/>
        <w:t>жинағандай қайта дыбыстап. - Ертсеңіздер - қосшыларың-</w:t>
        <w:br/>
        <w:t>быз ертпесеңіздер...</w:t>
        <w:br/>
        <w:t>- Елің қайда?! - деді сол кезде Тәңірлі қырандай саңқ</w:t>
        <w:br/>
        <w:t>етіп.</w:t>
        <w:br/>
        <w:t>- Ел ме? Ел...</w:t>
        <w:br/>
        <w:t>Қасым күні бойғы сесін жоғалтып алғандай қыбыжық-</w:t>
        <w:br/>
        <w:t>тады да қалды. Ол ойлаған: “Өз басымның аман барғаны-</w:t>
        <w:br/>
        <w:t>на да мынау жұрт шүкіршілік етер” - деп, олай болмай</w:t>
        <w:br/>
        <w:t>шықты. Көш басшының дауысында қорғасындай ауыр сал-</w:t>
        <w:br/>
        <w:t>мақ жатыр. Соңғы кездері шаршаңқылық табы білініп</w:t>
        <w:br/>
        <w:t>тұратын өңі де дәл қазір тастай қатып қалыпты. Көзі де</w:t>
        <w:br/>
        <w:t>көз емес кезелген мылтық ұңғысындай зәрлі,</w:t>
        <w:br/>
        <w:t>Өзінің түпсіз тереңге батып бара жатқанын осы жерде</w:t>
        <w:br/>
        <w:t>бірінші рет сезген Қасымның жүрегі зырқ етті. Қол-аяғы</w:t>
        <w:br/>
        <w:t>да дірілдеп сала берді. Әлдекімнен көмек күткендей жан-</w:t>
        <w:br/>
        <w:t>жағына алақтай қараған, дегенмен бір жанның тырп</w:t>
        <w:br/>
        <w:t>етпегенін байқап, ерден аударыла жерге түсті де, тізерлей</w:t>
        <w:br/>
        <w:t>отыра қалып:</w:t>
      </w:r>
    </w:p>
    <w:p>
      <w:r>
        <w:t>- Ел жоқ. Олар жо-оқ!! - деп айқайлап жіберді.</w:t>
        <w:br/>
        <w:t>Мына соз қалың жұрттың денесін мұздатты. Олар</w:t>
        <w:br/>
        <w:t>белгісіз бір тылсымға мойын сұнған күйі беймәлім</w:t>
        <w:br/>
        <w:t>тіршілікке бет алғандарын білетін, сөйтсе де жария етілген</w:t>
        <w:br/>
        <w:t>суық хабар сең соққандай әсер етті. Содан да болар, енді</w:t>
        <w:br/>
        <w:t>олар шуласа алға ұмтылысты.</w:t>
        <w:br/>
        <w:t>- Елдің жоғы қалай?</w:t>
        <w:br/>
        <w:t>- Аждаһа жұтып қойған ба!?</w:t>
        <w:br/>
        <w:t>236</w:t>
        <w:br/>
        <w:t>Ел арасында “Көкбөрі” атанды. Бірақ, сол “көкбөрінің”</w:t>
        <w:br/>
        <w:t>кім екенін халық білмейді. Жасырын жүргеннің пайдасы.</w:t>
        <w:br/>
        <w:t>Мұстафа үры болайын деп те болған жоқ. Тіршілік иірімі</w:t>
        <w:br/>
        <w:t>айналдырып әкелді де, осынау іске бас игізді. Ағасы ба-</w:t>
        <w:br/>
        <w:t>рымтада жүріп мерт болғанда Сұраншы бай бар пәлені</w:t>
        <w:br/>
        <w:t>мойнына алудан тайқып шықты. Ақыры Таңатар бар іске</w:t>
        <w:br/>
        <w:t>дәнекер есебінде тұтылып шыға келді. Тісін басқан ауыл-</w:t>
        <w:br/>
        <w:t>дар шаңыраққа біткен аз ғана тұяқтың талапайын шығар-</w:t>
        <w:br/>
        <w:t>ды. Мұстафа бас көтеріп еді, көпшілік кеудесін су сепкен-</w:t>
        <w:br/>
        <w:t>дей басты. “Жалғыздың аты, жаяудың шаңы шықпас” -</w:t>
        <w:br/>
        <w:t>деген осы да.</w:t>
        <w:br/>
        <w:t>Таңатар асқар тауы еді. Қабағынан қан жауған дүрдек</w:t>
        <w:br/>
        <w:t>ері, шұбар қарадан маңайындағылардың бәрі сескенетін.</w:t>
        <w:br/>
        <w:t>Ерге отырса екі тізесі аттың құлағын қағатын енгезердей</w:t>
        <w:br/>
        <w:t>ағасы ақырғанда адам түгілі тау да дірдек қағатын. Сұран-</w:t>
        <w:br/>
        <w:t>шы малының тең жартысын құраған да сол. Ойға шапты,</w:t>
        <w:br/>
        <w:t>қырға шапты, бергенін жолынан, бермегенін қолынан алды.</w:t>
        <w:br/>
        <w:t>Не тапты? Түк таппады. Бір бодауда жүріп тірлігінен айы-</w:t>
        <w:br/>
        <w:t>рылды. Қазір оған дұғасын дұрыстап бағыштайтын тірі</w:t>
        <w:br/>
        <w:t>пенде жоқ.</w:t>
        <w:br/>
        <w:t>Ағасы қайтқан соң бұл баспанасын шалғайға қондыр-</w:t>
        <w:br/>
        <w:t>ды. Білегі мен айласына сенгені. Таңатар құсап “бергеннің</w:t>
        <w:br/>
        <w:t>жолынан, бермегеннің қолынан” алғысы келді. Енгезер-</w:t>
        <w:br/>
        <w:t>дей денесі екінің бірінің жүрегін сонадайдан селт еткізетінін</w:t>
        <w:br/>
        <w:t>жақсы біледі. Жанды бетіне қаратпайтын кішкене суық</w:t>
        <w:br/>
        <w:t>жанары, үнемі сүп-сүр болып тұратын жүзі, ақырында</w:t>
        <w:br/>
        <w:t>құтты алар дауысы, өкпелегендей дүрдиіп түратын еріні</w:t>
        <w:br/>
        <w:t>бәрі-бәрі қаншыл көңілдің ызғарын төңірегіне төгеді.</w:t>
        <w:br/>
        <w:t>Мұстафа сол арада жан-жағына селсоқ көз тастаған.</w:t>
        <w:br/>
        <w:t>Астан-кестеңі шығып жатқан дүниені көрді. Бірі жоямын</w:t>
        <w:br/>
        <w:t>дейді, екіншісі тырбанып көнбейді. Сап-сары шөптың өзі</w:t>
        <w:br/>
        <w:t>жапырыла жығылғанымен тамырынан үзіліп кетпейді.</w:t>
        <w:br/>
        <w:t>Онысы тіршілік үшін жағаласқаны болар.</w:t>
        <w:br/>
        <w:t>Бүл да өмір үшін алысты. Ұрлығы - тірлігінің тірегі</w:t>
        <w:br/>
        <w:t>болды. Өзі ғана емес, әкесінің талғажуын ойлады. Қызылға</w:t>
        <w:br/>
        <w:t>ауыз тисе жүзіне қан жүгереді. Ал, қанның жүруі</w:t>
        <w:br/>
        <w:t>тіршіліктің қайнары.</w:t>
        <w:br/>
        <w:t>Тағдырға дауа жоқ, екен. Дәл сол күні бітіспес жау-</w:t>
        <w:br/>
        <w:t>ларымен кездесемін деп үш ұйықтаса ойламаған еді. Бірақ,</w:t>
        <w:br/>
        <w:t>оған жазбапты.</w:t>
      </w:r>
    </w:p>
    <w:p>
      <w:r>
        <w:t>э29</w:t>
        <w:br/>
        <w:t>ӘҢГІМЕЛЕР</w:t>
        <w:br/>
        <w:t>ҚАЙРАН, ҚАРТТАР-АЙ!</w:t>
        <w:br/>
        <w:t>“Неменеңе жетістің, бала батыр?</w:t>
        <w:br/>
        <w:t>Қәриялар азайып бара жатыр.</w:t>
        <w:br/>
        <w:t>Бірі мініп келместің кемесіне,</w:t>
        <w:br/>
        <w:t>Бірі күтіп, әнеки, жағада түр”.</w:t>
        <w:br/>
        <w:t>М. МАҚАТАЕВ.</w:t>
        <w:br/>
        <w:t>Қоңыр күз болатын. Аспанды торлаған қорғасын</w:t>
        <w:br/>
        <w:t>бұлттардың бауырын жерге иіскете жөңкілгеніне үшінші</w:t>
        <w:br/>
        <w:t>күн. Әлдеқандай күш қиястықпен төбеге түйенің сансыз</w:t>
        <w:br/>
        <w:t>шудасын іліп қойғандай. Сол ішуда ышқынған желмен</w:t>
        <w:br/>
        <w:t>бірде жазылып, енді бірде ұйысып жоғарғы жақты аласа-</w:t>
        <w:br/>
        <w:t>пыранға айналдырып жіберген.</w:t>
        <w:br/>
        <w:t>Маңай сұп-сүр. Тынымсыз себелеген суық жаңбырдан</w:t>
        <w:br/>
        <w:t>жердің ойран-ботқасы шыққан. Аяқ басқан тұсың әуелгіде</w:t>
        <w:br/>
        <w:t>шылп етіп, артынан бәтеңкеңмен тістесіп айырылмайды.</w:t>
        <w:br/>
        <w:t>Содан да болар қазір далада бейсауат жүрген адам көзге</w:t>
        <w:br/>
        <w:t>шалынбайды. Мал екеш малдың өзі өріске беттемей, үй-</w:t>
        <w:br/>
        <w:t>үйдің ықтасынын паналапты.</w:t>
        <w:br/>
        <w:t>Ауылда үй дейтін үй де көп емес. “Достық” колхозы-</w:t>
        <w:br/>
        <w:t>ның қияндағы отгонында шымнан түрғызылған жиырма</w:t>
        <w:br/>
        <w:t>шақты-ақ баспана бар. Оның өзі екіге бөлінген. Жартысы</w:t>
        <w:br/>
        <w:t>жатаған төбенін үстіне үпір-шүпір салынса, екінші бөлігі</w:t>
        <w:br/>
        <w:t>бір шақырымдай аралықтағы өзен бойына орналасқан.</w:t>
        <w:br/>
        <w:t>Алғашқысы - “Қыр ауыл”, төменгілер - “Ой ауыл” деп</w:t>
        <w:br/>
        <w:t>аталады. Отгонның мектебі, дүкені “Қыр ауылда”. Сон-</w:t>
        <w:br/>
        <w:t>дықтан бұл ара негізгі орталық болып саналады. Мүнда</w:t>
        <w:br/>
        <w:t>ауылдастар бас қосып, әңгіме дүкен құрысатын жер де</w:t>
        <w:br/>
        <w:t>жоқ емес. Ол - төбенің нақ ортасындағы үйінді төмпешік</w:t>
        <w:br/>
        <w:t>үсті. Жергілікті халық “Өсек төбе” деп атап кеткен осы</w:t>
        <w:br/>
        <w:t>төмпешік еркекке де, әй-елге де, үлкенге де, балаға да</w:t>
        <w:br/>
        <w:t>қара көбейтер, тіл алысар мекен.</w:t>
        <w:br/>
        <w:t>Міне, осы арада, жаңбыр сәл толастаған шақта, отгон-</w:t>
        <w:br/>
        <w:t>ның үш қариясының бірге отырғанын соңғы рет көрдім.</w:t>
        <w:br/>
        <w:t>Құндыз бөркін шалқайта киіп, елтірі желеткесін қымта-</w:t>
        <w:br/>
        <w:t>на түймелеп алған жұдырықтайы - Өтеміс, шапанының</w:t>
        <w:br/>
        <w:t>16-5084 241</w:t>
        <w:br/>
        <w:t>“Мынау әппақ әлем ақтыққа толы”, - деп ойлайтын</w:t>
        <w:br/>
        <w:t>бала кезінде. Сол әппақ әлемді бүлт торлайтынын қайдан</w:t>
        <w:br/>
        <w:t>білсін, сәби көңіл, сол әппақ дүниені түтіп жіберетін дау-</w:t>
        <w:br/>
        <w:t>ыл тұратынын қайдан сезсін аңқау түйсік. Оған тек қана</w:t>
        <w:br/>
        <w:t>керегі аспан астын даңғаза ету, қара жерді дүбірлете шап-</w:t>
        <w:br/>
        <w:t>қылай беру. Сүрінсе қайта түзеледі, құласа тұрады. Ол</w:t>
        <w:br/>
        <w:t>соған мәз. Өйткені, тәнің жараласа кейіннен, уақыт оте</w:t>
        <w:br/>
        <w:t>жазылатынын біледі. Сосын алаңдамайды, сосын жыла-</w:t>
      </w:r>
    </w:p>
    <w:p>
      <w:r>
        <w:t>майды, жыласа да тез уанады.</w:t>
        <w:br/>
        <w:t>Тән жарасын қойшы, жан жарасының да жазылғаны</w:t>
        <w:br/>
        <w:t>ма? Қара-қотырланып тұрып алмаушы ма еді? Жара аузын</w:t>
        <w:br/>
        <w:t>тырнасаң қайтадан ушығып, қинайтыны қайда қалған?</w:t>
        <w:br/>
        <w:t>Әлде, мұның бәрі жалған ойдың илеуі ғана ма? Мүмкін</w:t>
        <w:br/>
        <w:t>емес, мүмкін емес. Күні бүгінге дейін күлдірсе де зәрін</w:t>
        <w:br/>
        <w:t>шашып жататын удың уыты қайта қойды дегенге сену</w:t>
        <w:br/>
        <w:t>қиын-ақ. Сонда мына халді қалай түсінбек. Мүмкін ал-</w:t>
        <w:br/>
        <w:t>дамшы дүниенің тағы бір алдарқатуы шығар? Дәл қазір</w:t>
        <w:br/>
        <w:t>жетегіне ілестіріп алып, біршама уақыт өткен соң жарға</w:t>
        <w:br/>
        <w:t>жыға салмасына кім кепіл...</w:t>
        <w:br/>
        <w:t>Әй-әй, жалған дүние-ай! Кім сенің сырыңа қанып бол-</w:t>
        <w:br/>
        <w:t>ған. Бірде жазсың, бірде қыссың, бірде мамыражайсың,</w:t>
        <w:br/>
        <w:t>енді бірде қаталсың. Тырбың-тырбың тірлік соңына түскен</w:t>
        <w:br/>
        <w:t>пендеңді шарықтатып шыңға шығарасың, омақастырып</w:t>
        <w:br/>
        <w:t>ойға құлатасың, бәрі бір ойының қанбайды. Жыласа</w:t>
        <w:br/>
        <w:t>қытықтап, күлдіресің,шаттанса шапалақпен шарт еткізіп</w:t>
        <w:br/>
        <w:t>үрейін аласың. Адам атаулы сонда да өзіңнен безінбейді,</w:t>
        <w:br/>
        <w:t>қайта сенімен қауышуға ұмтылады. Неткен ғажап тылсым,</w:t>
        <w:br/>
        <w:t>неткен сиқырсың сен.</w:t>
        <w:br/>
        <w:t>Әлде бәріне тойымсыз көңіл кінәлі ме? Солай да сияқ-</w:t>
        <w:br/>
        <w:t>ты-ақ. Жер басқан пенденің арасында тоғайдым не той-</w:t>
        <w:br/>
        <w:t>дым деген біреуі болсайшы. Бұл сөзді жалпақ дүниені</w:t>
        <w:br/>
        <w:t>жаулап алған Шыңғыс та, төрткүл әлемге аты мәшһүр Әмір</w:t>
        <w:br/>
        <w:t>Темір де айтпаған шығар, сірә. Олар бүл атаққа қалай жетті?</w:t>
        <w:br/>
        <w:t>Тобықтан қан кеше жүріп аттарын әйгіледі. Не тапты? Екі</w:t>
        <w:br/>
        <w:t>құлаш жер қойнына сүңгіді. Өзгелер де түптің-түбінде осы</w:t>
        <w:br/>
        <w:t>шекке жететінін біле тұра белгісіздікке ұмтылуын доғар-</w:t>
        <w:br/>
        <w:t>майды. Не үшін? Құрдым алдында көңіл алдарқату үшін.</w:t>
        <w:br/>
        <w:t>Сол құрығыр тоят таппай пендеге де тыным жоқ екені</w:t>
        <w:br/>
        <w:t>ақиқат...</w:t>
        <w:br/>
        <w:t>Тәңірлі ой шырмауында тауға өрмелеп келе жатқанын</w:t>
        <w:br/>
        <w:t>аңғармай қалды. Тек, қадам басқан сайын тынысы ауыр-</w:t>
        <w:br/>
        <w:t>233</w:t>
        <w:br/>
        <w:t>Әрі қарай болыстығына да тиісіп, олардың жемқорлы-</w:t>
        <w:br/>
        <w:t>ғын жария ететін тұстары да бар, оны кейін сөз етерміз.</w:t>
        <w:br/>
        <w:t>Ал, осы жеңілістің соңы немен бітті? Ыбырай ауылына</w:t>
        <w:br/>
        <w:t>оралған соң орнынан түсіп, болыстықты інісі Жабайға</w:t>
        <w:br/>
        <w:t>берген екен.</w:t>
        <w:br/>
        <w:t>Демдерін ішіне тартып қалысқан жұрт әңгіме аяқтал-</w:t>
        <w:br/>
        <w:t>ған түста ду-ду етісті.</w:t>
        <w:br/>
        <w:t>- Ойпыр-ай, келіншегің, келіншек-ақ!</w:t>
        <w:br/>
        <w:t>- Сөзі мірдің оғындай ғой өзінің!</w:t>
        <w:br/>
        <w:t>- Е, ол да қазақ баласы емес пе?</w:t>
        <w:br/>
        <w:t>- Пай-пай-ой!</w:t>
        <w:br/>
        <w:t>Шудың соңын күткендей сәл тыныс алған Тәңірлі ел</w:t>
        <w:br/>
        <w:t>дүркірей барып басылғанда тамағын кенеді:</w:t>
        <w:br/>
        <w:t>- Иә, ағайын, осындай отты аналардан, уытты халық-</w:t>
      </w:r>
    </w:p>
    <w:p>
      <w:r>
        <w:t>тан туған ұрпақпыз. Олай болса басқа түскен уақытша</w:t>
        <w:br/>
        <w:t>салмаққа қайыспайтынымыз тағы аян. Өз басым ертеңге</w:t>
        <w:br/>
        <w:t>артар үмітке шәк келтірмеймін, ел ертеңіне сенемін. Сол</w:t>
        <w:br/>
        <w:t>сенім сендерден де арылмасын. Ал, мен сыртқа шығып</w:t>
        <w:br/>
        <w:t>қайтайын. Қалған әңгімені өздерің жалғастыра беріңдер...</w:t>
        <w:br/>
        <w:t>Мырзадан бұрын ың-шыңсыз сыртқа шыққан Мұста-</w:t>
        <w:br/>
        <w:t>фа көп күткен жоқ, ту сыртынан аяқ тықыры естілген бетте</w:t>
        <w:br/>
        <w:t>кері бұрылды да, келесі бұйрықты қалт жібермеуге мұқи-</w:t>
        <w:br/>
        <w:t>яттылық танытып қаздия қалды.</w:t>
        <w:br/>
        <w:t>- Қайда? - деді Тәңірлі бірден коздеген мақсатын айқ-</w:t>
        <w:br/>
        <w:t>ындай.</w:t>
        <w:br/>
        <w:t>- Әрідегі жыңғыл арасында.</w:t>
        <w:br/>
        <w:t>- Сыр тартпақтай алдың ба?</w:t>
        <w:br/>
        <w:t>- Жоқ, ештеңе сұраған жоқпын.</w:t>
        <w:br/>
        <w:t>- Мұның жарамаған. Тамырын басып көру керек еді.</w:t>
        <w:br/>
        <w:t>- Үркітіп алмайын дедім.</w:t>
        <w:br/>
        <w:t>- Онсыз да іш киіміне жіберіп қойған шығар. Ал, баста.</w:t>
        <w:br/>
        <w:t>Екеуі әңгімелерін үзбей аяңмен жеткенде тұтқын әлі де</w:t>
        <w:br/>
        <w:t>қол аяғы маталған қалпы жерде жатыр екен.</w:t>
        <w:br/>
        <w:t>- Сыз өтер, тұрғызыңдар, - деді Тәңірлі жаны аши.</w:t>
        <w:br/>
        <w:t>Түтқынды томар үстіне отырғызғанда жігіттердің біреуі</w:t>
        <w:br/>
        <w:t>бетіне жарық түсірді. Қорыққандықтан ба, тоңғандықтан</w:t>
        <w:br/>
        <w:t>ба, ананың еріні дір-дір етеді.</w:t>
        <w:br/>
        <w:t>- Иә, жөніңді айт? - деді Тәңірлі төне түсіп.</w:t>
        <w:br/>
        <w:t>- Мен... мен еш-теңе білмеймін-н-н-...</w:t>
        <w:br/>
        <w:t>- Сен бірдеңе біледі деп тұрған мен жоқ. Қай ауылдан-</w:t>
        <w:br/>
        <w:t>сың.</w:t>
        <w:br/>
        <w:t>230</w:t>
        <w:br/>
        <w:t>- Қанға-қан!</w:t>
        <w:br/>
        <w:t>- Иә, әруақ, қолдай гөр!</w:t>
        <w:br/>
        <w:t>- Өлім!</w:t>
        <w:br/>
        <w:t>- Өлім!</w:t>
        <w:br/>
        <w:t>Мына қатал үкімді естігенде Тәңірлі жаны түршікті.</w:t>
        <w:br/>
        <w:t>Халқы шын ызалы екен. Бұл ыза арнасынан асса алдында</w:t>
        <w:br/>
        <w:t>қамал тұрса да қақырататыны анық. Дегенмен, дәл қазір</w:t>
        <w:br/>
        <w:t>елім қол ма? Алыс сапарға мойынға қан жүктеп шығу неге</w:t>
        <w:br/>
        <w:t>бастамақ? Оңынан шықса жақсы, ал кесірге жазша ше?..</w:t>
        <w:br/>
        <w:t>Қой, қой, жаман ырымға сайып не көрініпті. Коп айтса</w:t>
        <w:br/>
        <w:t>кесім сол! Олай болса - өлім!</w:t>
        <w:br/>
        <w:t>Ол тағы да теңселіп кетті.</w:t>
      </w:r>
    </w:p>
    <w:p>
      <w:r>
        <w:t>Әлде тырнағын сындырмай қоя берсе ше? Бірақ, оны</w:t>
        <w:br/>
        <w:t>ел қалай түсінеді. Қорыққанға баласа қопаңдап ертең-ақ</w:t>
        <w:br/>
        <w:t>біреуі жолың кесуге ұмтылады ғой. Онда жер басып жүрудің</w:t>
        <w:br/>
        <w:t>өзі азапқа айналар.</w:t>
        <w:br/>
        <w:t>Көз алдына осыдан біраз жыл бұрынғы бір оқиға</w:t>
        <w:br/>
        <w:t>көлбеңдеді.</w:t>
        <w:br/>
        <w:t>Көрші ауылда қонақта отырған. Намаздыгер - намаз-</w:t>
        <w:br/>
        <w:t>шам аралығында, қайдан шыққаны белгісіз, сау етіп әскер</w:t>
        <w:br/>
        <w:t>келе қалсын. Ылғый сап-сары, ылғый бір жылтырақ па-</w:t>
        <w:br/>
        <w:t>тонды найсаптар. Олар әп-сәтте ауылды азан-қазан етті.</w:t>
        <w:br/>
        <w:t>Туырлықтар кесілді, шаңырақтар жалп-жалп жерге құла-</w:t>
        <w:br/>
        <w:t>ды. Онымен де тұрмады қыз-келіншектерді тасаларға</w:t>
        <w:br/>
        <w:t>сүйрелеп, абыройын төкті. Араша түсуге ұмтылғандар қан</w:t>
        <w:br/>
        <w:t>қауып жатты.</w:t>
        <w:br/>
        <w:t>Олар кеткесін ел бір-біріне тіктеп қарай алмады. Қор-</w:t>
        <w:br/>
        <w:t>ланған кей қыздар өзін-өзі өлімге қиып, көп әйелдер жын-</w:t>
        <w:br/>
        <w:t>данып шыға келді...</w:t>
        <w:br/>
        <w:t>Неткен азапты шақ еді ол. Сол көрініс көпке дейін оянса</w:t>
        <w:br/>
        <w:t>өңінен, ұйықтаса түсінен шықпады-ау. Сан мәрте ұйқы-</w:t>
        <w:br/>
        <w:t>сынан шошып оянып, есірік шалғандай түн ішінде ауыл</w:t>
        <w:br/>
        <w:t>кезіп жүрді ғой.</w:t>
        <w:br/>
        <w:t>Мұнысын біреулер сақтыққа баласа, енді біреулер сан-</w:t>
        <w:br/>
        <w:t>саққа әңгіме өріп те жүрді. Қайдан білсін, қайдан сезсін</w:t>
        <w:br/>
        <w:t>олар көкіректе шемен қатқанын.</w:t>
        <w:br/>
        <w:t>Осы оқиға есіне түскенде, Тәңірлі дүр сілкінгендей ба-</w:t>
        <w:br/>
        <w:t>сын оқыс көтеріп, қанталай қалған көзін топқа қадады.</w:t>
        <w:br/>
        <w:t>- Уа, халқым. “Өлім-өлім!” - дейсің даурығып. Алыс</w:t>
        <w:br/>
        <w:t>сапар алдында мойынға қан жүктеп қайтеміз. Ал, өлтірдік</w:t>
        <w:br/>
        <w:t>239</w:t>
        <w:br/>
        <w:t>рылмаған қонақтар де ниеттері оң екенін білдіргісі кел-</w:t>
        <w:br/>
        <w:t>гендей езулеріне күлкі үйіріпті. Дегенмен, олардың</w:t>
        <w:br/>
        <w:t>жүздеріне тереңірек үңілсең осы ұстанған бетперде таса-</w:t>
        <w:br/>
        <w:t>сында сақтық барын байқайсың.</w:t>
        <w:br/>
        <w:t>Ауыл басшысы енді малдас құра отырды.</w:t>
        <w:br/>
        <w:t>- Болмадындар ғой, айтайын.</w:t>
        <w:br/>
        <w:t>Ыбырайдың да болыстыққа сайланғанын бәрің естіген</w:t>
        <w:br/>
        <w:t>шығарсыңдар. Сол шақта жер дауы, басқа да толып жатқ-</w:t>
        <w:br/>
        <w:t>ан дауларды шешіп жүріп бір байдың ауылына ат басын</w:t>
        <w:br/>
        <w:t>тірепті. Қонаққа құрмет көрсету ата-бабамыздың салты</w:t>
        <w:br/>
        <w:t>ғой, бұл ауыл да шабылып баққан екен. Дастархан жайы-</w:t>
        <w:br/>
        <w:t>лып, тегене-тегене қымыз әкелініпті. Сонда қызметте әлгі</w:t>
        <w:br/>
        <w:t>үйдің көршісі ме, әлде жақын жекжаты ма бір сұлу келіншек</w:t>
        <w:br/>
        <w:t>жүріпті.</w:t>
        <w:br/>
        <w:t>Қымызға тойып, шекелері қызып отырған жігіттер</w:t>
        <w:br/>
        <w:t>мұндай сәтті бос жіберсін бе, сөз арасында біреуі: “Мы-</w:t>
        <w:br/>
        <w:t>науың нағыз сұлу жан ғой, өзін бір көрер ме еді”, - депті.</w:t>
        <w:br/>
        <w:t>Қалғандары оны ду етіп күлкімен қолдапты.</w:t>
      </w:r>
    </w:p>
    <w:p>
      <w:r>
        <w:t>Осыны құлағы шалған келіншек табан астында:</w:t>
        <w:br/>
        <w:t>“Біздерге күле берсін күлген кісі,</w:t>
        <w:br/>
        <w:t>Күлмейді біздің жайды білген кісі.</w:t>
        <w:br/>
        <w:t>Жиырма мен жиырма бестің арасында,</w:t>
        <w:br/>
        <w:t>Үстімнен түспеуші еді мінген кісі,” - деп басып қалып-</w:t>
        <w:br/>
        <w:t>ты. Жігіттер мұндай сөзді естиміз деп ойламаса керек, абыр-</w:t>
        <w:br/>
        <w:t>жыңқырап, бір-біріне қарасқанда әлгі келіншек ойын әрі</w:t>
        <w:br/>
        <w:t>жалғапты:</w:t>
        <w:br/>
        <w:t>“Баласы Құрымбайдың Ыбырайсың,</w:t>
        <w:br/>
        <w:t>Жігіттердің ауызын тия алмайсың.</w:t>
        <w:br/>
        <w:t>Бөксеге өзің дағы көз саласың,</w:t>
        <w:br/>
        <w:t>Ойыңнан қайтпасаң, сен, сұмырайсың.”</w:t>
        <w:br/>
        <w:t>Ҡүн жарық, жер қарада басына пәле үйіртуге кім</w:t>
        <w:br/>
        <w:t>құштар? Тосын соққыдан жасқаншақтаған Ыбырай: “Мы-</w:t>
        <w:br/>
        <w:t>нау бір шабынып түрған байтал екен”, - деген сөздің аузы-</w:t>
        <w:br/>
        <w:t>нан қалай шығып кеткенін байқамай да қалады. Осыны</w:t>
        <w:br/>
        <w:t>күтіп тұрғандай келіншек тағы бір шумақты тастап</w:t>
        <w:br/>
        <w:t>жіберіпті:</w:t>
        <w:br/>
        <w:t>“Көрген жерден сен мені байтал дедің,</w:t>
        <w:br/>
        <w:t>Жақсы болсаң бүл сөзді айтар ма едің.</w:t>
        <w:br/>
        <w:t>Айғыр шапса байталдан құлын туған,</w:t>
        <w:br/>
        <w:t>Сен байталдан тумаған сайтан ба едің...”</w:t>
        <w:br/>
        <w:t>229</w:t>
        <w:br/>
        <w:t>- Ата мекеніне қайтты ма, әлде?..</w:t>
        <w:br/>
        <w:t>- Сен де айтады екенсің, ата мекең дейтін мекен қалып</w:t>
        <w:br/>
        <w:t>па еді...</w:t>
        <w:br/>
        <w:t>- Бәлшәйбек әскерінің ындынына түсін кеткен де...</w:t>
        <w:br/>
        <w:t>- Ой, алла-ай!..</w:t>
        <w:br/>
        <w:t>Қара көпір қарсыдағы Қасымды таптап кететіндей.</w:t>
        <w:br/>
        <w:t>Оларды дәл қазір қайтармаса енді аз уақытта тізгіннен</w:t>
        <w:br/>
        <w:t>адасып қалатынын сезген. Тәңірлі тақымына қысып отыр-</w:t>
        <w:br/>
        <w:t>ған бес атарын жұлып алып, қаруды шоштаңдата орта жолда</w:t>
        <w:br/>
        <w:t>кес-кестей беріп, сескене кейін шегінгендерге ақырып</w:t>
        <w:br/>
        <w:t>жіберді:</w:t>
        <w:br/>
        <w:t>- Кейін, кейін қайт! Өй, өңшең даурықпалар! Елдік та-</w:t>
        <w:br/>
        <w:t>нытар сын сәтте ездікке есе жіберген сорлылар. Тоқтат,</w:t>
        <w:br/>
        <w:t>тоқтатыңдар, кәне!</w:t>
        <w:br/>
        <w:t>Жүрт бірауық уақыт өткенде ғана тынышталды. Сөйтсе</w:t>
        <w:br/>
        <w:t>де олар үн-түнсіз. Қасым маңында тұрғандарға қарай ұмсы-</w:t>
        <w:br/>
        <w:t>нып-ұмсынып қояды. Хабарға қанықпақ сыңайлары бүл.</w:t>
      </w:r>
    </w:p>
    <w:p>
      <w:r>
        <w:t>Тәңірлі ошарылған ел тілегін сезгендей-ақ бұдан әрі</w:t>
        <w:br/>
        <w:t>сиырқұйымшақтатпастан бірден тоқ етерге көшті.</w:t>
        <w:br/>
        <w:t>-Иә, құлағым сенде?!</w:t>
        <w:br/>
        <w:t>Қасым сол отырған күйі ең әуелі тағы да айналасына</w:t>
        <w:br/>
        <w:t>жапақ-жапақ көз тастады, содан кейін інегінер жердің жоқ</w:t>
        <w:br/>
        <w:t>екендігін пайымдап, сөзін бастады.</w:t>
        <w:br/>
        <w:t>- Кеше кешкісін ауылымызға ел санағын жүргізушілер</w:t>
        <w:br/>
        <w:t>түскен. Біз сырымызды алдырмауға ниет етіп, әлгілерге</w:t>
        <w:br/>
        <w:t>қонақ асы беріп, сылап-сипап аттандырғанбыз. Азанда</w:t>
        <w:br/>
        <w:t>қайта сау етсін. Бұл жолы қастарында әскер бар. Содан</w:t>
        <w:br/>
        <w:t>қапыда қалдық. Құтылғандарымыз алдарында тұрмыз, ал</w:t>
        <w:br/>
        <w:t>қалғандары...</w:t>
        <w:br/>
        <w:t>- Иә, қалғандары қайда?</w:t>
        <w:br/>
        <w:t>“-Шыдамсыздана араға киліккен шоқша сақалға Тәңірлі</w:t>
        <w:br/>
        <w:t>оқты көзін қадағанда анау тайсақтай кері шегінді.</w:t>
        <w:br/>
        <w:t>- Қалғандары ма?.. Білмейміз...</w:t>
        <w:br/>
        <w:t>- Білмегені қалай? Өздерің тырағайлай қашқаннан сау-</w:t>
        <w:br/>
        <w:t>сыңдар ма?!</w:t>
        <w:br/>
        <w:t>- Сытылып шыққанымыз осы ғана...</w:t>
        <w:br/>
        <w:t>Тәңірлі бұдан әрі Қасымнан сыр суыртпақтай алмай-</w:t>
        <w:br/>
        <w:t>тынын ұғып жүзін өз адамдарына бұрды.</w:t>
        <w:br/>
        <w:t>- Ал, халқым, өзің шеш, бетімізден қайтпай кете береміз</w:t>
        <w:br/>
        <w:t>бе, әлде ағайынға қол ұшын береміз бе?</w:t>
        <w:br/>
        <w:t>Екіншісі қашуға бұрылғанша оны да бір соғып өтті. Апай</w:t>
        <w:br/>
        <w:t>- топай құлаған екі жанға енді биіктен қарады.</w:t>
        <w:br/>
        <w:t>- Ал кімнің басын түгендейміз?!</w:t>
        <w:br/>
        <w:t>Тайлақ тілін тартар емес.</w:t>
        <w:br/>
        <w:t>- Таңатар барған жерге сені де жіберемін! - дейді ысыл-</w:t>
        <w:br/>
        <w:t>дап.</w:t>
        <w:br/>
        <w:t>- Ә-ә, солай ма?!</w:t>
        <w:br/>
        <w:t>Сойыл тағы да екі рет көтеріліп екі рет түсті. Бөріксіз</w:t>
        <w:br/>
        <w:t>қалған екі бастан қара қошқыл қан аспанға атты. Қанды</w:t>
        <w:br/>
        <w:t>көрген Мұстафаның айызы қанғандай болды. Ол шарасы-</w:t>
        <w:br/>
        <w:t>нан шыға аларған көздерге тесіле қарады. Жансыз дене-</w:t>
        <w:br/>
        <w:t>лерден қаймықпады да, тітіркенбеді де.</w:t>
        <w:br/>
        <w:t>Осылай аз тұрған соң есіне әлдене түскендей бойын</w:t>
        <w:br/>
        <w:t>жиып алаңсыз жайылып жүрген аттарды ұстауға ұмтыл-</w:t>
        <w:br/>
        <w:t>ды. Қолға үйренген жануарлар қашпады. Жетекке де тез</w:t>
        <w:br/>
        <w:t>көндікті. ы</w:t>
        <w:br/>
        <w:t>Үйіне жақындағанда жүрегі өрекпіді. Жаппа тігілген сай</w:t>
        <w:br/>
        <w:t>бойында тіршілік нышаны байқалмайды.</w:t>
      </w:r>
    </w:p>
    <w:p>
      <w:r>
        <w:t>Аттарды қазыққа байлап ішке енгенде денесі дір етті.</w:t>
        <w:br/>
        <w:t>Дәл төрге жайылған төсек үстінде әкесі жансыз қалыпты.</w:t>
        <w:br/>
        <w:t>- Әй, әй, ойнама - деді-кекештеніп, жүзін тарам-тарам</w:t>
        <w:br/>
        <w:t>жас жуып кетті.</w:t>
        <w:br/>
        <w:t>- Мені... Мені... қайда тастадың... деді сосын қолымен</w:t>
        <w:br/>
        <w:t>сұп-суық аяқтарды сипалап.</w:t>
        <w:br/>
        <w:t>Осылай отырғанда ойына әлдене сап етті. Орнынан атып</w:t>
        <w:br/>
        <w:t>тұрып сыртқа шықты. Тау жаққа қарады. Қыбырлаған</w:t>
        <w:br/>
        <w:t>тіршілік байқалмайды.</w:t>
        <w:br/>
        <w:t>Мұстафа қынабынан қанжарын суырып алды да, жүре-</w:t>
        <w:br/>
        <w:t>лей отырып жерге кірш-кірш қадады. Ін қазған жыртқыш-</w:t>
        <w:br/>
        <w:t>тай саусақтарын топыраққа көміп-көміп жіберді.</w:t>
        <w:br/>
        <w:t>- Жоқ мен өлмеймін - деді ысылдай үн қатып.</w:t>
        <w:br/>
        <w:t>Қара қошқыл қан бұрқыраған қос бас елестеді. Қинал-</w:t>
        <w:br/>
        <w:t>ғаннан қыржиып қалған жүздер қандай қорқынышты еді.</w:t>
        <w:br/>
        <w:t>Оның ызғарын Мұстафа енді ғана түйсінейін деді. Мына</w:t>
        <w:br/>
        <w:t>өмірдегі ең қорқыныштысы өлім екенін жаңа ғана ұққан</w:t>
        <w:br/>
        <w:t>сияқты.</w:t>
        <w:br/>
        <w:t>Ол қанжарын құлаштай сермеді. Түйір-түйір балшық</w:t>
        <w:br/>
        <w:t>омырылған күйі артқа қарай ұшты.</w:t>
        <w:br/>
        <w:t>Ең жақын жанның жүзін топыраққа жасырған соң</w:t>
        <w:br/>
        <w:t>өзінше құран оқыды. Ауық-ауық тау жаққа көз тастап</w:t>
        <w:br/>
        <w:t>224</w:t>
        <w:br/>
        <w:t>лап, жүрегі қысылғандай болғанда ғана есін жинап, жапа-</w:t>
        <w:br/>
        <w:t>дан-жалғыз екенін байқады. Алды да тұңғиық, арты да</w:t>
        <w:br/>
        <w:t>тұңғиық қараңғылық. Ең құрымаса жылт еткен бір от</w:t>
        <w:br/>
        <w:t>көрінсе-ші. Айнала көзге түрткісіз. Аяқ астының өзін бол-</w:t>
        <w:br/>
        <w:t>жап болмайсың. Тап қазір ор кездессе омақасарың даусыз.</w:t>
        <w:br/>
        <w:t>Содан кейін мәңгі тынышсың. Тауқымет те, күйкі тірлік</w:t>
        <w:br/>
        <w:t>те мазаламайды. Қандай рахат. Шіркін-ай, сол тыныш-</w:t>
        <w:br/>
        <w:t>тыққа тезірек жетсек...</w:t>
        <w:br/>
        <w:t>Жүрегі селк етті. “Тіпә, тіпә, тіпә”, - деп ішінен сан</w:t>
        <w:br/>
        <w:t>қайталады. Қайда асығады, неге асығады? Ал, өлді делік,</w:t>
        <w:br/>
        <w:t>сонда соңына ерген жұрты қайтпек? Олар бұған сенді ғой.</w:t>
        <w:br/>
        <w:t>Сенгеннен соң айтқанына көнді. Енді бәрін орта жолда</w:t>
        <w:br/>
        <w:t>қасқырға талатқандай қиып тастамақ. Жо-жоқ тастай ал-</w:t>
        <w:br/>
        <w:t>майды.</w:t>
        <w:br/>
        <w:t>Сонда жанын қинайтын не? Әлде қорқақтық па? Тәңірлі</w:t>
        <w:br/>
        <w:t>осы жасқа жеткенше өзін ездер қатарына қоспаған адам.</w:t>
        <w:br/>
        <w:t>Мұның да анасы ұл тудым деп қалжа жеген. Ендеше ана</w:t>
        <w:br/>
        <w:t>сенімін алдауға ешкімнің құқы жоқ. Олай болса жүрегін</w:t>
        <w:br/>
        <w:t>сыздатқан, санасын жаулап алған не?</w:t>
        <w:br/>
        <w:t>Ол аяғына іліккен тас үстіне отыра қалды. Сөйтті де</w:t>
        <w:br/>
        <w:t>соңына ұзақ үңілді. Көңіл алдарқатар ең құрымағанда бір</w:t>
        <w:br/>
        <w:t>жарық байқалса-шы. Құтты өзі жүріп өткен жол секілді.</w:t>
        <w:br/>
        <w:t>Бұл өтті - ол өшті. Енді қайталанбайды, енді түсіңе кірмесе,</w:t>
        <w:br/>
        <w:t>өңінде қара көрсетпейді. Мейлі қыры, мейлі ойпаңы бол-</w:t>
        <w:br/>
        <w:t>сын табан тірей алмайсың.</w:t>
      </w:r>
    </w:p>
    <w:p>
      <w:r>
        <w:t>“У-у-уһ!” - деді көкірегі қарс айырылды. Бірақ салмақ-</w:t>
        <w:br/>
        <w:t>тан сонда да арыла алмады. Қайта тегеурінді күш тұқыр-</w:t>
        <w:br/>
        <w:t>тып барады. Еңсе жаздыратын емес.</w:t>
        <w:br/>
        <w:t>Алыстарда қасқыр ұлыды. Ішін тарта ұзақ-ұзақ үндеді.</w:t>
        <w:br/>
        <w:t>Оған екінші қиырдан басқа біреу жауап қатты. Оның да</w:t>
        <w:br/>
        <w:t>дауысы тым зарлы. Жылап тұрған сияқты.</w:t>
        <w:br/>
        <w:t>Мына ұйқы-тұйқы заманда кімнің жасы төгілмеді. Әне,</w:t>
        <w:br/>
        <w:t>сезімтал адам түгілі есі жоқ хайуан да солықтайды. Неткен</w:t>
        <w:br/>
        <w:t>үндестік, неткен сабақтастық, Бірі тау басында жылап отыр-</w:t>
        <w:br/>
        <w:t>са, екіншісі айдалада зарланады. О, ғажап.</w:t>
        <w:br/>
        <w:t>Жүзін тарам-тарам жас жуды. Ес біліп, етек жапқалы</w:t>
        <w:br/>
        <w:t>ағыл да тегіл жылағаны осы ғана шығар. Иығы селк-селк</w:t>
        <w:br/>
        <w:t>стеді. Тіпті өз-өзіне ие болудан қалып барады. Лағнат са-</w:t>
        <w:br/>
        <w:t>ған қу заман! Лағнат саған, ку тағдыр!</w:t>
        <w:br/>
        <w:t>- Ө-ө-ө-ө!!</w:t>
        <w:br/>
        <w:t>234</w:t>
        <w:br/>
        <w:t>- Ойбай-ау, аждаһаның аузына өзіміз барып түсеміз бе?!</w:t>
        <w:br/>
        <w:t>- деді осы сәт біреу баж стіп. Оны басқалар да қолдай</w:t>
        <w:br/>
        <w:t>жөнелісті:</w:t>
        <w:br/>
        <w:t>- Бетімізден таймайық!</w:t>
        <w:br/>
        <w:t>- Намысты қолда қорлатқанша қаңғып өлгеніміз ар-</w:t>
        <w:br/>
        <w:t>тық!</w:t>
        <w:br/>
        <w:t>- Баста, Тәңірлі, бастай бер!</w:t>
        <w:br/>
        <w:t>- Біз сенімен біргеміз, мырза!</w:t>
        <w:br/>
        <w:t>Халықтың сенім артқанына марқайғандай болған</w:t>
        <w:br/>
        <w:t>Тәңірлі енді Қасымға жалт қарады:</w:t>
        <w:br/>
        <w:t>- Естідің бе, әй. Халық әлі үмітін жоғалтпаған. Еңдеше,</w:t>
        <w:br/>
        <w:t>сол үмітке тіреу болу менің, мына отырған сенің парызың.</w:t>
        <w:br/>
        <w:t>“Елсіз ер - ер болып жарытпас, нусыз жер - жер болып</w:t>
        <w:br/>
        <w:t>жарытпас”, Сен қазір өз басыңды қорғалап халқыңды до-</w:t>
        <w:br/>
        <w:t>заққа тастап кетіп отырсың. Бүл атыңа лайық іс емес.</w:t>
        <w:br/>
        <w:t>Сондықтан кесім біреу-ақ кері қайт. Қүтқара алсаң топ</w:t>
        <w:br/>
        <w:t>болып соңымыздан ерерсің, басқаша жағдайда... Онда.. -</w:t>
        <w:br/>
        <w:t>Ол ауыр бір үкім айтардай бөгеле берді. - Онда көп риза,</w:t>
        <w:br/>
        <w:t>сүйегің туған жерде жатар... Соңғы айтарым алла жолың-</w:t>
        <w:br/>
        <w:t>ды оңғарса бізді табуың оңай. Сөнген ошақ астына бағы-</w:t>
        <w:br/>
        <w:t>тымызды хабарлап белгі тастап отырамыз. Ұқтың ба? Ал,</w:t>
        <w:br/>
        <w:t>қош! )</w:t>
        <w:br/>
        <w:t>Аттарын ауыстырып мінген Қасым тобы бастарын неге</w:t>
        <w:br/>
        <w:t>байлағанын сезгендей шоқырақтата жөнелгенде, көш бас-</w:t>
        <w:br/>
        <w:t>шысы жүруге белгі беруге ыңғайланған, бірақ оны</w:t>
        <w:br/>
        <w:t>әлдекімнің:</w:t>
        <w:br/>
        <w:t>- Тұтқындарды не істейміз? - деп қалғаны бөгеді. Мы-</w:t>
        <w:br/>
        <w:t>наны естігенде Тәңірлі әлдебір сезіммен бусана бастаған</w:t>
        <w:br/>
        <w:t>бойын жинап ала қойды.</w:t>
      </w:r>
    </w:p>
    <w:p>
      <w:r>
        <w:t>- Әкеліндер!</w:t>
        <w:br/>
        <w:t>Қолға түскен төртеуді қол-аяғы байланған күйі бес-алты</w:t>
        <w:br/>
        <w:t>жігіт сүйрелеп әкеліп алдына жыққанда кош басшысы бір</w:t>
        <w:br/>
        <w:t>сазарды, бір қуарды. Қаны басына шапқандай ат үстінде</w:t>
        <w:br/>
        <w:t>ырғалып-ырғалып кетті. Сосын дауысын қатайтыңқырап:</w:t>
        <w:br/>
        <w:t>- Бұларға қандай жаза!? - деді бар салмақты көпке сала.</w:t>
        <w:br/>
        <w:t>Осыны ғана күтіп тұрғандай жұрт қайтадан шулай</w:t>
        <w:br/>
        <w:t>жөнелісті.</w:t>
        <w:br/>
        <w:t>- Өлім!</w:t>
        <w:br/>
        <w:t>- Бәтшағарларға өлім ғана лайық!</w:t>
        <w:br/>
        <w:t>- Бауырларымыздың көз жасы жібермесін!</w:t>
        <w:br/>
        <w:t>238</w:t>
        <w:br/>
        <w:t>ған ұрпақ жауапкершілігі ше? Ол неге жатқа бұйырмақ?</w:t>
        <w:br/>
        <w:t>Жоқ, бүл әділдікке жатпас, ешқандай заңға да сыймас.</w:t>
        <w:br/>
        <w:t>Біле-білсе шаранадан шығар сәби басқаның емес, өз</w:t>
        <w:br/>
        <w:t>кіндігінен жаратылған ұрпақтың жалғасы ғой. Ендеше,</w:t>
        <w:br/>
        <w:t>одан бүл қашпайды. Дегенмен, Бейсенбек бере ме? Беру-</w:t>
        <w:br/>
        <w:t>ге тиіс. Бергізеді де.</w:t>
        <w:br/>
        <w:t>Ол бойына қуат біткендей жастықтан басын көтере</w:t>
        <w:br/>
        <w:t>беріп, селтиіп тұрған әйел мен балаға атыла қарады.</w:t>
        <w:br/>
        <w:t>- Жинал! - деді сосын бәйбішесіне шүйіліп, - құда түсуге</w:t>
        <w:br/>
        <w:t>барамыз.</w:t>
        <w:br/>
        <w:t>- Қайда, жарқыным-ау?</w:t>
        <w:br/>
        <w:t>- Бейсенбектікіне.</w:t>
        <w:br/>
        <w:t>- Не бетімізбен... Ең құрымаса ұл да жоқ...</w:t>
        <w:br/>
        <w:t>- Әй, сен не оттап тұрсың! Бізде басқа үл жоқ па еді?!</w:t>
        <w:br/>
        <w:t>Қайсар өлсе Қанышың бар емес пе!? - Өтемістің көзі</w:t>
        <w:br/>
        <w:t>ақшия түсті.</w:t>
        <w:br/>
        <w:t>- Астапыралла!..</w:t>
        <w:br/>
        <w:t>- Опынатын ештеңе жоқ. Ұрпақты өзге босағаға телмірте</w:t>
        <w:br/>
        <w:t>алмаймын.</w:t>
        <w:br/>
        <w:t>- Оған... оған балаң не дейді?..</w:t>
        <w:br/>
        <w:t>- Келіседі, Себебі Қатираның әмеңгері сол.</w:t>
        <w:br/>
        <w:t>- Тантыма!</w:t>
        <w:br/>
        <w:t>Өтеміс селк етті. Отасқалы беттен алып көрмеген</w:t>
        <w:br/>
        <w:t>бәйбішесінің сөзінің түрін...</w:t>
        <w:br/>
        <w:t>- Не... не дедің?!</w:t>
        <w:br/>
        <w:t>- Не естісең соны айттым.</w:t>
      </w:r>
    </w:p>
    <w:p>
      <w:r>
        <w:t>- О, нағылет!</w:t>
        <w:br/>
        <w:t>Бірақ қамшысын көтере алмады. Жаутаң қағып ұлына</w:t>
        <w:br/>
        <w:t>қарай берді.</w:t>
        <w:br/>
        <w:t>- Несі бар, - деді Қаныш әке ойын ұққандай, - шаңы-</w:t>
        <w:br/>
        <w:t>раққа күйе жаққанша, ауылдастарға әйкәпір атанғанша,</w:t>
        <w:br/>
        <w:t>адамгершіліктің ала жібін аттағанша, біреудің әлпештеп</w:t>
        <w:br/>
        <w:t>өсірген баласын өмір бойы жылатқанша басты бәйгеге</w:t>
        <w:br/>
        <w:t>тіккеніміз көп артық шығар.</w:t>
        <w:br/>
        <w:t>Ертеңінде той өтті. Үш айдан кейін дүниеге сәби келді.</w:t>
        <w:br/>
        <w:t>Ал, тағы бір айдан соң шадыр шал көз жұмды.</w:t>
        <w:br/>
        <w:t>Үзіліп бара жатқанда да Өтеміс Қаныштың қолын</w:t>
        <w:br/>
        <w:t>кеудесіне басып жібермепті дейді ауылдың адамдары.</w:t>
        <w:br/>
        <w:t>246</w:t>
        <w:br/>
        <w:t>трактордың бірін біздің бөлімшеге бөлген. Соны мен</w:t>
        <w:br/>
        <w:t>кейбіреулердің наразылығына қарамай Жөкеңнің немересі</w:t>
        <w:br/>
        <w:t>Көкіманға бергізген едім. Осыны хабарлап шалды неге</w:t>
        <w:br/>
        <w:t>куантпасқа. Тәуекел...</w:t>
        <w:br/>
        <w:t>- Жөке, бүгінгі күн сізге қуаныш үстіне қуаныш сый-</w:t>
        <w:br/>
        <w:t>лайын деп тұр-ау, - дедім сөзімді әріден бастап.</w:t>
        <w:br/>
        <w:t>Шал елең етті.</w:t>
        <w:br/>
        <w:t>- Иә, тағы нендей хабарың бар?</w:t>
        <w:br/>
        <w:t>- Көкіманыңыз көптен қыңқылдап жүр еді, соған</w:t>
        <w:br/>
        <w:t>жақында жаңа трактор бердік. Көкпеңбек, су жана “көкқасқа”.</w:t>
        <w:br/>
        <w:t>- Е-е, сол ғана ма?.. - Жәкең мысқылдағандай езу тарт-</w:t>
        <w:br/>
        <w:t>ты, - Жарайды, игілігіне міңгізсін.</w:t>
        <w:br/>
        <w:t>- Немереңіз енді шөп шабуда алдына жан салмайтын</w:t>
        <w:br/>
        <w:t>шығар-ау.</w:t>
        <w:br/>
        <w:t>- Жөн-ақ, жөн-ақ.</w:t>
        <w:br/>
        <w:t>- Сосын орденге де ұсынармыз.</w:t>
        <w:br/>
        <w:t>- Дүре-е-ес...</w:t>
        <w:br/>
        <w:t>Ақсақал жан қалтасынан шақша шығарып, тығынын</w:t>
        <w:br/>
        <w:t>алды да, бір-екі иіскеген соң рахаттана түшкіріп-түшкіріп</w:t>
        <w:br/>
        <w:t>салды.</w:t>
        <w:br/>
        <w:t>- Дүре-ес-с, - деді сосын қайта қайталап, - сен де жан</w:t>
        <w:br/>
        <w:t>бағудың жолын үйреніпсің, дұрыс-с...</w:t>
        <w:br/>
        <w:t>- Жөке, мүныңызды қалай түсіндік?</w:t>
        <w:br/>
        <w:t>- Қалай түсінгің келсе солай түсін. Әйтеуір, жағымлаз-</w:t>
        <w:br/>
        <w:t>дықтың қыр-сырын меңгере бастағаның анық екен.</w:t>
        <w:br/>
        <w:t>Жағымнан біреу шапалақпен салып жібергендей жүзім</w:t>
        <w:br/>
        <w:t>ду етіп ақсақалға қарадым. Ол жайбарақат отыр.</w:t>
      </w:r>
    </w:p>
    <w:p>
      <w:r>
        <w:t>- Мен... мен жақсылық жасасам...</w:t>
        <w:br/>
        <w:t>- Сен... Сен дөрәксің!</w:t>
        <w:br/>
        <w:t>- Қайтіп?</w:t>
        <w:br/>
        <w:t>- Сөйтіп! Өйткені Көкіманның ағасы деректір, ал Жан-</w:t>
        <w:br/>
        <w:t>ұзақтың сүйейтін ешкімі жоқ. Сондықтан үпір-шүплір</w:t>
        <w:br/>
        <w:t>балашағасы бола тұра өтелге өткізетін темірді өкпеге</w:t>
        <w:br/>
        <w:t>тепкілеп жүр.</w:t>
        <w:br/>
        <w:t>- Енді ол...</w:t>
        <w:br/>
        <w:t>- Тағы айтарым, Жанұзақтың өткенін ұмыт! Шәйнам</w:t>
        <w:br/>
        <w:t>мыйың болса оның болашағын ойла, бала-шағасының</w:t>
        <w:br/>
        <w:t>обалына қалма. Ендеше, ертең ауылға барған соң жаңа</w:t>
        <w:br/>
        <w:t>тракторды Көкіманнан сыпырып ал да Жанүзаққа бер.</w:t>
        <w:br/>
        <w:t>293</w:t>
        <w:br/>
        <w:t>ағаш арасынан шығып келе жатыпты. Бақылаушының ай-</w:t>
        <w:br/>
        <w:t>тысына қарағанда қыздың “торт құбыласы түгел” көрінеді.</w:t>
        <w:br/>
        <w:t>Ештеңе болмағандай ыржың-ыржың етеді дейді.</w:t>
        <w:br/>
        <w:t>Бұл “өсск төбеге” жиналған әйелдерді дүр сілкіндірді.</w:t>
        <w:br/>
        <w:t>- О, жүзқара, о, қарабет!</w:t>
        <w:br/>
        <w:t>- Абыройын айрандай төккенімен қоймай ыржындау-</w:t>
        <w:br/>
        <w:t>ын қара...</w:t>
        <w:br/>
        <w:t>- Күлкің көмір болсың, бәтшағар!</w:t>
        <w:br/>
        <w:t>- Өзімен кетсін, өзімен!..</w:t>
        <w:br/>
        <w:t>Кешкілік ауыл демін іштеріне тартқан күйі тынши</w:t>
        <w:br/>
        <w:t>қалысты. Өйткені Бейсенбек үйінен шығып “Қыр ауылға”</w:t>
        <w:br/>
        <w:t>беттеген седі.</w:t>
        <w:br/>
        <w:t>Ол Өтемістің табалдырығынан әрі аттағанша көзбен</w:t>
        <w:br/>
        <w:t>ұзатысқан адамдар жасырынған тасалардан шығысып,</w:t>
        <w:br/>
        <w:t>үйреншікті орынға жиналысты.</w:t>
        <w:br/>
        <w:t>- Бетім-ау, бәріне кінәлі Өтекеңнің Қайсары болғаны</w:t>
        <w:br/>
        <w:t>ма?!</w:t>
        <w:br/>
        <w:t>- “Үндемегеннен үйдей пәле шығады” деген осы да...</w:t>
        <w:br/>
        <w:t>- Е, құнажын көзін сүзбесе бұқа бас жібін үзе ме...</w:t>
        <w:br/>
        <w:t>- Тәйт әрі! “Бөріктінің намысы бір” емес пе, бейшара</w:t>
        <w:br/>
        <w:t>қыздың абыройының босқа төгілмегенін тілесеңші.</w:t>
        <w:br/>
        <w:t>- Иә, иә, бәріміз қыз өсіріп отырмыз...</w:t>
        <w:br/>
        <w:t>Кейінгі кезде ыңқыл-сыңқылы көбейген Отеміс</w:t>
        <w:br/>
        <w:t>пештің қасына төрт қабат көрпе төсетіп, соның үстінде</w:t>
        <w:br/>
        <w:t>құс жастықты шынтақтап жатқан. Өзінен жас та болса</w:t>
        <w:br/>
        <w:t>бір тайпа елге бас болып жүрген дүкенші есіктен сәлем</w:t>
        <w:br/>
        <w:t>бере кіргенде бойын тіктеп, қол беріп амандасты. Сосын</w:t>
        <w:br/>
        <w:t>бәйбішесіне: “Қазан көтер”, - деп қысқа бұйрық берді де,</w:t>
      </w:r>
    </w:p>
    <w:p>
      <w:r>
        <w:t>қонағына жүз бұрды.</w:t>
        <w:br/>
        <w:t>- Иә, мал-жан аман ба, шырақ?</w:t>
        <w:br/>
        <w:t>- Аманшылық, Өтеке.</w:t>
        <w:br/>
        <w:t>- Келіннің жағдайы қала?</w:t>
        <w:br/>
        <w:t>- Шүкір.</w:t>
        <w:br/>
        <w:t>- Бала-шаға өсіп жатыр ма?</w:t>
        <w:br/>
        <w:t>- Өсті ғой олар да, өсті ғой...</w:t>
        <w:br/>
        <w:t>ШӘәй ішіліп, дастархан жиналғанда Бейсенбек тамағын</w:t>
        <w:br/>
        <w:t>кенеді.</w:t>
        <w:br/>
        <w:t>- Өтеке, мен сіздің алдыңыздан өтуге: келдім...</w:t>
        <w:br/>
        <w:t>- Оның тағы нең, шырағым? Алдымнан өтетіндей не</w:t>
        <w:br/>
        <w:t>жазып едің?</w:t>
        <w:br/>
        <w:t>243</w:t>
        <w:br/>
        <w:t>оңірін ашып тастаған күйі топысын қайта-қайта түзей бер-</w:t>
        <w:br/>
        <w:t>ген орташасы Мұқтар, күпәйкесінің белін шарт буынып,</w:t>
        <w:br/>
        <w:t>қартозын көзіне түсіре киген зор денелісі - Жоламан бо-</w:t>
        <w:br/>
        <w:t>“латын.</w:t>
        <w:br/>
        <w:t>Олар “өсек төбе” үстінде, өкпек желдің отінде тап-</w:t>
        <w:br/>
        <w:t>жылмастан ұзақ отырды. Бәлкім, жастықтарын еске алыс-</w:t>
        <w:br/>
        <w:t>ты, бәлкім, жасамыс шақтарын тілге тиек етісті, әйтеуір,</w:t>
        <w:br/>
        <w:t>көз байланғанша тараспады.</w:t>
        <w:br/>
        <w:t>Иә, бұл менің үш кәрияның бас қосқандарын соңғы</w:t>
        <w:br/>
        <w:t>рет көруім еді...</w:t>
        <w:br/>
        <w:t>1. Өтемістің “Ойраны”</w:t>
        <w:br/>
        <w:t>Ауылға тараған өсектің сұрқы жаман. Бейсенбектің бой</w:t>
        <w:br/>
        <w:t>жеткен қызы екі қабат болып қалыпты. Енді оң босағада</w:t>
        <w:br/>
        <w:t>отырып босанбақ. Ел бетіне қарауға шыдамаған әке оңаша</w:t>
        <w:br/>
        <w:t>бөлмеде есікті ішінен тарс бекітіп алып, ешкімге ашпайды</w:t>
        <w:br/>
        <w:t>дейді. Таяққа жығылған әйелінің де жетіскені шамалы.</w:t>
        <w:br/>
        <w:t>Көгерген жүзін байламымен жауып, келгендерге жақ аш-</w:t>
        <w:br/>
        <w:t>пайды, теріс айналады. Ал, қыз байғұстың бар ойлағаны</w:t>
        <w:br/>
        <w:t>өлім көрінеді. Жеті қараңғы түнде сарайға қарай тап-тап</w:t>
        <w:br/>
        <w:t>беріп, асылуды ғана мақсат тұтыпты.</w:t>
        <w:br/>
        <w:t>Қайран, сүйексіз тіл-ай. Кейде жүзқараны Бейсенбек</w:t>
        <w:br/>
        <w:t>атып тастаған болып шыға келеді. Кеше, қараңғы түсісімен,</w:t>
        <w:br/>
        <w:t>әлдекім мылтық дауысын естиді де, жүгірген бетімен</w:t>
        <w:br/>
        <w:t>ойдағы ауылдың шетіндегі Бейсенбектің үйіне жетеді. Со-</w:t>
        <w:br/>
        <w:t>дан есікті жұлқылайды, аша алмайды, терезені тарсылда-</w:t>
        <w:br/>
        <w:t>тады, дыбыс жоқ...</w:t>
        <w:br/>
        <w:t>- Ойпыр-ай, нойыс неме қызын ғана емес, әйелін де,</w:t>
        <w:br/>
        <w:t>өзін де мерт қылмаса жарады... - дейді мынаны естіп отыр-</w:t>
        <w:br/>
        <w:t>ғандардың бірі. Оны екінші, үшінші дауыстар қолдайды.</w:t>
        <w:br/>
        <w:t>- Одан ба, одан шығады...</w:t>
      </w:r>
    </w:p>
    <w:p>
      <w:r>
        <w:t>- Етінен ет кесіп жатсаң мыңқ етпейтін қаныпезерден</w:t>
        <w:br/>
        <w:t>бәрін күтуге болады.</w:t>
        <w:br/>
        <w:t>- Жан ашуы жаман ғой...</w:t>
        <w:br/>
        <w:t>- Есігін сындырып кіріп, жағдайларын білсек қайтеді?</w:t>
        <w:br/>
        <w:t>- Қой, “Құтырғаннан құтылған”.</w:t>
        <w:br/>
        <w:t>- Сау басқа сақина тілеп неміз бар...</w:t>
        <w:br/>
        <w:t>Хабар сағат сайын өзгереді. Жоқ, Бейсенбек ешкімді</w:t>
        <w:br/>
        <w:t>атпапты. Түс әлпетінде шапан жамылған шешесі мен қызы</w:t>
        <w:br/>
        <w:t>242</w:t>
        <w:br/>
        <w:t>2. “Картожнік Мұқтар”</w:t>
        <w:br/>
        <w:t>Жазда да, қыста да топысын (әрине, қыста тымақтың</w:t>
        <w:br/>
        <w:t>ішінде болады) басынан, шапанын үстінен тастамайтын</w:t>
        <w:br/>
        <w:t>орта бойлы, дембелше, бетінде қорасан дағы бар, тәмпіш</w:t>
        <w:br/>
        <w:t>танау Мұқтарды ел сыртынан “Картожнік Мұқтар” деп</w:t>
        <w:br/>
        <w:t>атап кеткеніне не заман. Өйткені, жайшылықта қақ-соқпен</w:t>
        <w:br/>
        <w:t>ісі жоқ, томаға-тұйық жүретін ақсақал ақша салмай ой-</w:t>
        <w:br/>
        <w:t>найтын “белка” деген карта ойынында жанып сала береді.</w:t>
        <w:br/>
        <w:t>Мұндайда ол сүйінішін де, күйінішін де жасыра алмайды.</w:t>
        <w:br/>
        <w:t>Сүйсінгенде арқасы қозып, күйінгенде боқтампаздыққа</w:t>
        <w:br/>
        <w:t>баратынын айтпасақ та оқырмандар түсініп отырған шы-</w:t>
        <w:br/>
        <w:t>ғар. ;</w:t>
        <w:br/>
        <w:t>Бірде мынадай да оқиға болыпты. Қолы жүрмей, қар-</w:t>
        <w:br/>
        <w:t>сыластардан “ешкі” алған Мұқан төсегінде тыныш көзі</w:t>
        <w:br/>
        <w:t>ілікпеген соң өзімен бірігіп ойнаған тұстасының үйіне</w:t>
        <w:br/>
        <w:t>жейдешең тартыпты. Есік, терезені қаққылап, үй-ішін</w:t>
        <w:br/>
        <w:t>тәтті ұйқысынан оятқан оның сондағы бар айтқаны “Сен</w:t>
        <w:br/>
        <w:t>бағана қарғаның мәткесін жүргенде мен көзірмен ұрып</w:t>
        <w:br/>
        <w:t>алатын едім де, ешкі боп қалмайтын едік”, - деген сөз</w:t>
        <w:br/>
        <w:t>екен.</w:t>
        <w:br/>
        <w:t>Осы әдетінен де шығар, бір жолы келіннің бетін ашқан</w:t>
        <w:br/>
        <w:t>ақын жігіт Мұқтарды:</w:t>
        <w:br/>
        <w:t>“Күле бермес жайға адам,</w:t>
        <w:br/>
        <w:t>Күнде “ешкі” байлаған.</w:t>
        <w:br/>
        <w:t>Мұқан атты атаң бар,</w:t>
        <w:br/>
        <w:t>“Белкаға” бір тоймаған, -</w:t>
        <w:br/>
        <w:t>деп таныстырыпты. Ал, бұған ақсақалымыз ыржиыпты</w:t>
        <w:br/>
        <w:t>да қойыпты. Жанына жаққаны да.</w:t>
        <w:br/>
        <w:t>Әрине, “Картожник Мұқтар” жайында ел аузында</w:t>
        <w:br/>
        <w:t>әңгіме көп. Оларды жаза берсең қалың кітап та шығуы</w:t>
        <w:br/>
        <w:t>мүмкін. Бірақ мен алдымен ақсақалдарымыздың бір-ақ</w:t>
        <w:br/>
        <w:t>қырын алуды міндет еткен соң бағытымды сәл өзгерте</w:t>
        <w:br/>
        <w:t>тұрайын.</w:t>
        <w:br/>
        <w:t>Кейінгі бір көктемде біз тұрған бөлімшеде (кейіннен</w:t>
        <w:br/>
        <w:t>бұл өңірден жеке совхоз шаңырақ көтеріп, бұрынғы от-</w:t>
      </w:r>
    </w:p>
    <w:p>
      <w:r>
        <w:t>тон әлгі совхоздың бөлімшесіне айналған) екі үйдің ара-</w:t>
        <w:br/>
        <w:t>сында үлкен дау туды. Дау болғанда да Өтекең басынан</w:t>
        <w:br/>
        <w:t>өткен жан дауы емес, мал тәжікесі. Әрі тарт та бері тартқа</w:t>
        <w:br/>
        <w:t>247</w:t>
        <w:br/>
        <w:t>- Сондай, бір шаруаның шеті шығып тұрғаны...</w:t>
        <w:br/>
        <w:t>Отеміс дүкенші жүзіне енді байыптай қарады. Оның</w:t>
        <w:br/>
        <w:t>қарасүр өңінен қан қашып, былай да шығыңқы жағы</w:t>
        <w:br/>
        <w:t>суала қалыпты. Қап-қара көздерінен нұр тайып, қаймы-</w:t>
        <w:br/>
        <w:t>жықтай еріндерін жымқыра түскеніне салса Бейсенбек</w:t>
        <w:br/>
        <w:t>әкелген хабардың салмақты екенін аңдау қиын емес.</w:t>
        <w:br/>
        <w:t>- Иә, тындап отырмын, - деді Өтеміс малдасын құра</w:t>
        <w:br/>
        <w:t>отырып, жанарын дүкеншіден айырмаған күйі. Анау абыр-</w:t>
        <w:br/>
        <w:t>жығандай күректей алақандарымен столды сипалады.</w:t>
        <w:br/>
        <w:t>- Иә, тыңдап отырмын, - деді Өтеміс тағы қайталап.</w:t>
        <w:br/>
        <w:t>Бейсенбек сонда ғана ұйқысынан шошып оянған жанша</w:t>
        <w:br/>
        <w:t>алақтай жан-жағына қарап, тамағы құрғағандай жұты-</w:t>
        <w:br/>
        <w:t>нып-жұтынып қойды.</w:t>
        <w:br/>
        <w:t>- Мұның өзі... Кешірерсіз... Біз араласатын жұмыс емес</w:t>
        <w:br/>
        <w:t>еді...</w:t>
        <w:br/>
        <w:t>- Онда неге келдің?</w:t>
        <w:br/>
        <w:t>- Жәй... әншейін...</w:t>
        <w:br/>
        <w:t>- Оттапсың!</w:t>
        <w:br/>
        <w:t>Бейсенбек өз-өзінен қуыстанып тұрмаққа талпынған-</w:t>
        <w:br/>
        <w:t>да Өтеміс:</w:t>
        <w:br/>
        <w:t>- Отыр! - деді ақыра, содан кейін бәйбішесіне бұйыр-</w:t>
        <w:br/>
        <w:t>ды. - Әй, ана дырау қамшыға қол жалғап жіберші!</w:t>
        <w:br/>
        <w:t>Тобылғы сап, сегіз өрме қамшы қолына тигенде бір</w:t>
        <w:br/>
        <w:t>уыс беті ашудан жыбырлап, жез мұрты тікірейе қалды.</w:t>
        <w:br/>
        <w:t>- Жігітке жігерсіздік жараспаған, айтарынды айтып қал!</w:t>
        <w:br/>
        <w:t>“Ауызға келген түкірік, қайта жұтсаң мәкүрік” деген!</w:t>
        <w:br/>
        <w:t>Ойға алғанын істеп тынатын, шадырлығымен ауылға</w:t>
        <w:br/>
        <w:t>белгілі шалдан қаймыққан Бейсенбек қабырғаға қарай</w:t>
        <w:br/>
        <w:t>жылыстай шегінді де:</w:t>
        <w:br/>
        <w:t>- Бұл дегенің... енді... - деді тұтыға, - Біздің бала мен</w:t>
        <w:br/>
        <w:t>сіздің бала... Жастықтары шығар...</w:t>
        <w:br/>
        <w:t>Дүкеншінің ойын бірден түсінген Өтеміс қамшысы-</w:t>
        <w:br/>
        <w:t>мен столды салып қалды.</w:t>
        <w:br/>
        <w:t>- Елдің өсегі рас болды ғой?!</w:t>
        <w:br/>
        <w:t>- Бәрін бүлдірген біздің күшігіміз екен ғой?!</w:t>
        <w:br/>
        <w:t>- Енді...</w:t>
        <w:br/>
        <w:t>- Ол күшіктің өзі не депті?</w:t>
      </w:r>
    </w:p>
    <w:p>
      <w:r>
        <w:t>- Қиқандайтын сияқты.</w:t>
        <w:br/>
        <w:t>- Қиқандатармын оны! Бала қайда?</w:t>
        <w:br/>
        <w:t>244</w:t>
        <w:br/>
        <w:t>- Үйде.</w:t>
        <w:br/>
        <w:t>- Ендеше қозғалмасын. Мен соңыра келемін!</w:t>
        <w:br/>
        <w:t>Бәйбішесінің аяққа оралғанына қарамастан ұлын боқ-</w:t>
        <w:br/>
        <w:t>тай жүріп атын ерттей бастағанда ортаншы ұлы Қаныш-</w:t>
        <w:br/>
        <w:t>тың келе қалғаны. Ол да шөпші ауылда болатын.</w:t>
        <w:br/>
        <w:t>-Әй, әлгі әумесер неме қайда? - деді Өтеміс ұлына ақыра.</w:t>
        <w:br/>
        <w:t>- Жоқ.</w:t>
        <w:br/>
        <w:t>- Жоғы қалай?</w:t>
        <w:br/>
        <w:t>- Аспаз қызбен әуес еді... Содан бір түні жоғалып тын-</w:t>
        <w:br/>
        <w:t>ды.</w:t>
        <w:br/>
        <w:t>Шал бармағын тістейді.</w:t>
        <w:br/>
        <w:t>- Сонда сен не бітірдің, ай бақтың ба? Ағасы емеспісің,</w:t>
        <w:br/>
        <w:t>айдауыңда жүргізбедің бе, ә?!</w:t>
        <w:br/>
        <w:t>- Айтып бақтым, болмады...</w:t>
        <w:br/>
        <w:t>- Ез ит!..</w:t>
        <w:br/>
        <w:t>Өтемістің өмірде ештеңеден беті қайтып көрмеп еді.</w:t>
        <w:br/>
        <w:t>Тап тартысы кезінде атқа мініп дау шешкен, соғыс жылда-</w:t>
        <w:br/>
        <w:t>рында танкіге отырып жау бетін қайтарған, бейбіт күндерде</w:t>
        <w:br/>
        <w:t>трактор айдап мерейі үстем болған жан дәл осы арада</w:t>
        <w:br/>
        <w:t>шоңқиып отыра кетті. Бәйбішесі мен баласы қолтығынан</w:t>
        <w:br/>
        <w:t>демеп үйге кіргізгенде де буынын баса алмады. Өз орнына</w:t>
        <w:br/>
        <w:t>жеткенде теріс қарап жатып алды.</w:t>
        <w:br/>
        <w:t>Шал түсінеді, сезімге зорлық жүргізу мүмкін емес.</w:t>
        <w:br/>
        <w:t>Оның үстіне бүгінгі кейбір жастарға айтып соз, ұрып таяқ</w:t>
        <w:br/>
        <w:t>өткізу қияметтің қайымы. Махаббат дейді, сахаббат дейді,</w:t>
        <w:br/>
        <w:t>әйтеуір жымын тауып жылыстай береді.</w:t>
        <w:br/>
        <w:t>Сонда ол махаббат-сахаббаттарында тұрақ қайда? Гүлге</w:t>
        <w:br/>
        <w:t>қонған көбелектердей ұшып-қонбалықта ма? Әйтпесе,</w:t>
        <w:br/>
        <w:t>мұғалімнің қызынан аспаз боп жүрген шөпжелкенің несі</w:t>
        <w:br/>
        <w:t>артық? Қатира бып-биязы, өнегелі бала. Өзінің өңі де</w:t>
        <w:br/>
        <w:t>келіскен. Сынаптай сырғып түратын батшағардың көзі</w:t>
        <w:br/>
        <w:t>жаман болатын. Ойнақшып, қадалғанын қақшып түсуге</w:t>
        <w:br/>
        <w:t>дайын түратын. Сондағы іліктіргені Қайсар қағынған ғой.</w:t>
        <w:br/>
        <w:t>Ендеше, қараларын батырсын. Баладан өлідей де айыры-</w:t>
        <w:br/>
        <w:t>лады. Бүгіннен бастап әке үшін кенжесі өлген жан. Айтты</w:t>
        <w:br/>
        <w:t>- бітті, кесті - үзілді. Ел-жүрт алдында өр кеудесін басқан,</w:t>
        <w:br/>
        <w:t>адамгершілік атты ұлы ұғымды тәжікелеген балаға одан</w:t>
        <w:br/>
        <w:t>майда үкім жоқ. Міне, теріс батасы, міне, қарғыс сөзі.</w:t>
        <w:br/>
        <w:t>Бірақ мұнымен екінші орнын толтыра ала ма? Өзге бо-</w:t>
        <w:br/>
        <w:t>сағаға туатын, өзге шаңырақты думанға бөлеуге жаратыл-</w:t>
      </w:r>
    </w:p>
    <w:p>
      <w:r>
        <w:t>245</w:t>
        <w:br/>
        <w:t>Себебі, ол да адам, адам болғаннан кейін қуануға құқы</w:t>
        <w:br/>
        <w:t>бар. Түсіндің бе?</w:t>
        <w:br/>
        <w:t>Басымды изедім.</w:t>
        <w:br/>
        <w:t>Ақсақалымыз көңілдене әңгіме желісін басқа арнаға</w:t>
        <w:br/>
        <w:t>бұрды.</w:t>
        <w:br/>
        <w:t>- Ақпанға өкпелемендер, айналайындар. Қылышын</w:t>
        <w:br/>
        <w:t>қайраған қаңтар осы айға жол бере тұрып: “Семіз қызда</w:t>
        <w:br/>
        <w:t>бұғақ қалды, боз тоқтыда құйрық қалды, қырлан ақпан,</w:t>
        <w:br/>
        <w:t>қырлан!” - деп өсиет айтады екен. Ақпанның боранын</w:t>
        <w:br/>
        <w:t>бұрқылдатып ашулана келетіні содан, шырақтарым...</w:t>
        <w:br/>
        <w:t>Құлағыма Жәкеңнің бір сөзі кіреді, бір сөзі кірмейді.</w:t>
        <w:br/>
        <w:t>Мен ұялып отырмын, сонымен бірге ойланып отырмын.</w:t>
        <w:br/>
        <w:t>жаж</w:t>
        <w:br/>
        <w:t>Үш қария, үш өмір, үш тағдыр. Бірақ осы үш тарам-</w:t>
        <w:br/>
        <w:t>ның тоқайласқан жері бар. Ол - адамгершілік арнасы.</w:t>
        <w:br/>
        <w:t>Өтекең де, Мұқан да, Жөкең де осы ұлы үғымды өле-</w:t>
        <w:br/>
        <w:t>өлгенше ту ғып көтеріпті. Бүған қалай тәнті болмассың,</w:t>
        <w:br/>
        <w:t>мұны қалай жырламассың.</w:t>
        <w:br/>
        <w:t>Уақыт желмаясы тоқтаусыз желіп, өмір алға озды. Бір</w:t>
        <w:br/>
        <w:t>кездегі қырық жастағылар бүгінде шал, сонау шақтағы</w:t>
        <w:br/>
        <w:t>сәбилер жігіт ағасы атаныпты. Соңғылардың да күні ертең</w:t>
        <w:br/>
        <w:t>Өтекең, Мұқан, Жөкендердің орындарын басатынына дау</w:t>
        <w:br/>
        <w:t>жоқ. Қай тұрғыда? Бұл сұрақтың шешуі де сол ұрпақ</w:t>
        <w:br/>
        <w:t>мойынында. Тек, қарияларымыздың ғасырлар бойы</w:t>
        <w:br/>
        <w:t>қалыптасқан асыл қасиеттерін жоғалтып алмайық,</w:t>
        <w:br/>
        <w:t>ағайын.</w:t>
        <w:br/>
        <w:t>АНА МЕЙІРІ</w:t>
        <w:br/>
        <w:t>- Мама, кетпеші! Мама! Ма-ма-а-а!</w:t>
        <w:br/>
        <w:t>Сәл тынықпақ ниетпен диванға жантайған Ақлима ашы</w:t>
        <w:br/>
        <w:t>дауыстан шошып оянған күйі жастықтан басын оқыс</w:t>
        <w:br/>
        <w:t>көтеріп, жан-жағына алақтай қарады. Сонсоң орнынан тұра</w:t>
        <w:br/>
        <w:t>беріп: “Тағы сол ма?” - деді даусында не табалау, не зіл</w:t>
        <w:br/>
        <w:t>байқалмай.</w:t>
        <w:br/>
        <w:t>Шынында да сол екен. Төсек үстінде көрпемен бетін</w:t>
        <w:br/>
        <w:t>тұмшалай тұншыға жылап отыр. Кіп-кішкене денесі селк-</w:t>
        <w:br/>
        <w:t>селк етеді.</w:t>
        <w:br/>
        <w:t>254</w:t>
        <w:br/>
        <w:t>Ері ауызын ашқанша әйелі бастырмалата жөнелді.</w:t>
        <w:br/>
        <w:t>- Бар, ені бар. Мінер жақ құлағы шорт кесік те, қам-</w:t>
        <w:br/>
        <w:t>шылар жақ құлағы артынан тілік. Оған шек келтірудің</w:t>
        <w:br/>
        <w:t>қажеті жоқ.</w:t>
      </w:r>
    </w:p>
    <w:p>
      <w:r>
        <w:t>Мұқтар жымиды.</w:t>
        <w:br/>
        <w:t>- Ойпыр-ау, мыналарың айна қатесіз Өтеміс әулетінің</w:t>
        <w:br/>
        <w:t>белгісі ғой!</w:t>
        <w:br/>
        <w:t>- Неге?..</w:t>
        <w:br/>
        <w:t>- Біздің әулет мұндай ен салса айып па?!</w:t>
        <w:br/>
        <w:t>- Айып емес, дегенмен ықылым заманнан бері келе</w:t>
        <w:br/>
        <w:t>жатқан дағдылы еніміз - мінер жақ құлағы шорт кесік</w:t>
        <w:br/>
        <w:t>болғанымен, қамшылар жағын біз алдынан тілетінбіз.</w:t>
        <w:br/>
        <w:t>- Ол енді....</w:t>
        <w:br/>
        <w:t>Әйелі күмілжіген ерін бүйірінен нұқып қалды да, анау</w:t>
        <w:br/>
        <w:t>тілін тістей қойғанда сөйлей жөнелді.</w:t>
        <w:br/>
        <w:t>- Оныңыз дұрыс. Әйткенмен сол жолы, яғни құлын</w:t>
        <w:br/>
        <w:t>күнінде ен салып жатқанда Жанүзақтың пышақ үстаған</w:t>
        <w:br/>
        <w:t>қолы тайып кетіп... Құлын асаулау еді, менің жалғыз ба-</w:t>
        <w:br/>
        <w:t>сын ұстауға әлім жетіңкіремей... содан сәл жаңылысып</w:t>
        <w:br/>
        <w:t>кетіппіз.</w:t>
        <w:br/>
        <w:t>- Иә, иә, дәл осылай. Әйтпесе мандайының қасқасына</w:t>
        <w:br/>
        <w:t>шейін белгілі-ақ.</w:t>
        <w:br/>
        <w:t>Мұқтар енді өзін-өзі ұстай алмай кеңкілдей күлді. Ұзақ</w:t>
        <w:br/>
        <w:t>күлді. Әлден уақытта ғана езуін жиып:</w:t>
        <w:br/>
        <w:t>- Әй, әй, Жанұзақ-ай, әкеңнің ауызынан түскендей</w:t>
        <w:br/>
        <w:t>айнымайсың-ау. Келін, сен де жарыңды тауып қосылған-</w:t>
        <w:br/>
        <w:t>ақ екенсің. Жанұзақ, тында. Әкеңнің әкесі ұрлық жасап</w:t>
        <w:br/>
        <w:t>еді, бірақ ол алыстан алатын. Әкең ұрлады, ол көршіге</w:t>
        <w:br/>
        <w:t>ауыз салды. Екеуінің де тірі кезі. Онда мен де бармын,</w:t>
        <w:br/>
        <w:t>әрине. Көршілердің алакөздігі көбейген соң атаң байғұс</w:t>
        <w:br/>
        <w:t>әкең қорасына тыққан малды баласы жоқта шығарып</w:t>
        <w:br/>
        <w:t>қоятын. Ел танып алып кететін. Тұстастары атаңнан: “Өз</w:t>
        <w:br/>
        <w:t>балаңның ұрлығын өзің ашатының не?” - деп сұрағанда,</w:t>
        <w:br/>
        <w:t>атаң: “Енді қайтейін, балам жаманатты көрінгенде менің</w:t>
        <w:br/>
        <w:t>жақсыатты көрінгім келеді де... - дейтін күліп, сосын</w:t>
        <w:br/>
        <w:t>қабағын түйетін, - Алыстан ат арылтып, жасаған ұрлық</w:t>
        <w:br/>
        <w:t>та, көршіңнен тышқаншылаған жымысқылық түбі де -</w:t>
        <w:br/>
        <w:t>өлім екен. Кәртайғанда соны түсіндім”. Иә, бабаң өзінің</w:t>
        <w:br/>
        <w:t>ағат қылығын көзі тірісінде ұғып, соған күйіне білді.</w:t>
        <w:br/>
        <w:t>Ал, сендер... Жарайды, шаршы топ алдында сөйлесейік.</w:t>
        <w:br/>
        <w:t>249</w:t>
        <w:br/>
        <w:t>еді: “Аштықтан ісіп-кеуіп жатып та қалған-қүтқан нәрді</w:t>
        <w:br/>
        <w:t>ауызына алмады. Көз қиығымен сендерді нұсқады”, - деп.</w:t>
        <w:br/>
        <w:t>Сөйтіп ол ұрпағы үшін де өз өмірін қиды. Ал, мына бала-</w:t>
        <w:br/>
        <w:t>лардың әкелері ше? Бауыр еті - баласын көруге, сүйіп мау-</w:t>
        <w:br/>
        <w:t>қын басуға неге келмейді?..</w:t>
        <w:br/>
        <w:t>Ой, ой, жалған-ай! Мына кейіпте кімге мән айтып, кімге</w:t>
        <w:br/>
        <w:t>жөн сілтегендейсің. Сен біреулерге “Асарын асаған, жаса-</w:t>
        <w:br/>
        <w:t>рын жасаған” кемпірсің. Бала, күйеу балаң олай ойламас,</w:t>
        <w:br/>
        <w:t>дегенмен көпшіліктің пікірі осыған саятыны анық. Үй</w:t>
        <w:br/>
        <w:t>күшік болудан жалығып, осы жұмысты тапқанда балалар</w:t>
      </w:r>
    </w:p>
    <w:p>
      <w:r>
        <w:t>үйінің меңгерушісі де сенімсіз қарап, тек күйеу баласы-</w:t>
        <w:br/>
        <w:t>ның беделінен аса алмағандықтан өтінішке қол қойған.</w:t>
        <w:br/>
        <w:t>Қазірде де бастығы кінә таққыш-ақ. Жақсы көргеніне</w:t>
        <w:br/>
        <w:t>жайылып түскенін байқаса ескерту жасайды. Сондағы бар</w:t>
        <w:br/>
        <w:t>айтатыны: “Біреуден екіншіні артық көру тәрбиеге жат</w:t>
        <w:br/>
        <w:t>нәрсе. Бізге бұлардың бәрі бірдей”. Дұрыс та шығар, қан-</w:t>
        <w:br/>
        <w:t>ша айтқанмен оқыған ғой, дегенмен Ақлима өйте алмады.</w:t>
        <w:br/>
        <w:t>Мына жатқан сары шашты, аспан түстес көкшіл көзді</w:t>
        <w:br/>
        <w:t>қызды бәрінен артық санады. Қашан келсе терезеге телміре</w:t>
        <w:br/>
        <w:t>қарап отырғанын байқайды. Әлдекімді іздейтіні, әлдекімді</w:t>
        <w:br/>
        <w:t>күтетіні анық. Кімді? Оны білмейді. Тек, Ақлиманы емес.</w:t>
        <w:br/>
        <w:t>Осыны ойлағанда көкірегі қарс айырылатыны да шығар,</w:t>
        <w:br/>
        <w:t>кім білсін...</w:t>
        <w:br/>
        <w:t>Ақлима басқа түгілі өз қызы мен күйеу баласын да</w:t>
        <w:br/>
        <w:t>түсінбейді. Отасқандарына он жылдан асты, әлі сәби корген</w:t>
        <w:br/>
        <w:t>жоқ. Осыны бірде оңашалап қызына айтқанда ол:</w:t>
        <w:br/>
        <w:t>- Ту-у, апашка-ай, жоқтан өзгеге бас ауыртып қайтесің.</w:t>
        <w:br/>
        <w:t>Болғысы келгенде болдырамыз ғой. Ал, қазір қажет емес,</w:t>
        <w:br/>
        <w:t>- деді түйеден түскендей тоқ, еткізіп.</w:t>
        <w:br/>
        <w:t>- Қой, тәңірге күпірлік жасама...</w:t>
        <w:br/>
        <w:t>&lt; Ақлима басу айтқан еді, анау өршіп түсті:</w:t>
        <w:br/>
        <w:t>- Ескіліктің сөзін сөйлеп қайтесің, күйеу балаңа сал-</w:t>
        <w:br/>
        <w:t>қыны тиіп кетіп жүрер, бұдан былай құдайды аузыңа алма!</w:t>
        <w:br/>
        <w:t>Міне, саған жетесіз неме, міне саған кәрі қақпас! Естиін</w:t>
        <w:br/>
        <w:t>дегенің осы ма еді?..</w:t>
        <w:br/>
        <w:t>Анасы ашынды. Өз көлеңкесінен қорыққан сорлылар.</w:t>
        <w:br/>
        <w:t>Осылар да қызмет істеп, біреуге жөн сілтейді-ау. Түкірдім</w:t>
        <w:br/>
        <w:t>беделдеріңе! Бала сүйіп, сәби қызығын көрмегеннен кейін</w:t>
        <w:br/>
        <w:t>мына өмір өмір ме... Миғұла болмасаңдар осыны</w:t>
        <w:br/>
        <w:t>түсінсеңдерші, малғұндар!</w:t>
        <w:br/>
        <w:t>17-5084 257</w:t>
        <w:br/>
        <w:t>жауыпты. Арасы бір-біріне қосылуға шақ тұрған қалың</w:t>
        <w:br/>
        <w:t>қасына қатқан мүз да әнтек бұрылғанда күн нұрына</w:t>
        <w:br/>
        <w:t>шағылысып жылт-жылт етеді.</w:t>
        <w:br/>
        <w:t>- Жәке, құдалыққа жиналғаннан саусыз ба? Киінгеніңіз</w:t>
        <w:br/>
        <w:t>кіл жаңа... - дедім мен әзілге басып. Ақсақал кеңк-кеңк</w:t>
        <w:br/>
        <w:t>күлді.</w:t>
        <w:br/>
        <w:t>- Әй, әй, баламысың деген-ай... Құда менің не теңім,</w:t>
        <w:br/>
        <w:t>құйрық-бауыр қай асым, тоқсаннан асып ғасырға қадам</w:t>
        <w:br/>
        <w:t>басқанда әлгі үл (қойшы баласын айтқаны) кішкентайлы</w:t>
        <w:br/>
        <w:t>болыпты. Ұл көрінеді. Сол күшікті көріп, бір иіскеп</w:t>
        <w:br/>
        <w:t>қайтпақпын.</w:t>
        <w:br/>
        <w:t>Біз құтты болсын айтыстық.</w:t>
        <w:br/>
        <w:t>Шопан баласының үйіне кіші бесін ауғанда жұбымыз-</w:t>
        <w:br/>
        <w:t>ды жазбай жеттік. Аттарды қораға байлап, ішке енгенімізде</w:t>
        <w:br/>
        <w:t>шай жасалып та қойылыпты. Ыстық ішіп бойымызды</w:t>
        <w:br/>
        <w:t>жылытқан соң әңгімеге кірістік.</w:t>
      </w:r>
    </w:p>
    <w:p>
      <w:r>
        <w:t>- Жәке, - дедім мен сыр тарта, - Әне бір жолы, есіңізде</w:t>
        <w:br/>
        <w:t>ме, Қаныш пен Жанүзақ арасындағы дауды шешу кезінде</w:t>
        <w:br/>
        <w:t>сіз неге сөйлемей қалдыңыз?</w:t>
        <w:br/>
        <w:t>- Мұқтар тақияңа тар келді ме?</w:t>
        <w:br/>
        <w:t>- Ол кісінің жөні бір басқа да, сіздің жөніңіз бір басқа</w:t>
        <w:br/>
        <w:t>емес пе еді?</w:t>
        <w:br/>
        <w:t>- Қателесесің, ол екеуіміздің, тіпті Өтеміс үшеуіміздің</w:t>
        <w:br/>
        <w:t>жолымыз бір болатын. Ол - адамгершілік мұраты.</w:t>
        <w:br/>
        <w:t>- Дегенмен де... Мұхаң туыстығына тартып кеткенде...</w:t>
        <w:br/>
        <w:t>Ақсақалдың көкшіл көзі шатынай қалды.</w:t>
        <w:br/>
        <w:t>- Оттама! Көне көз қариялар сендер сияқты түлкі бүлаң-</w:t>
        <w:br/>
        <w:t>ды білмейді. Олар да өмір, тіршілік үшін күресті. Әйткен-</w:t>
        <w:br/>
        <w:t>мен, бірі жығылып жатқанда екіншісі басынан аттап кет-</w:t>
        <w:br/>
        <w:t>кен жоқ. Біз үшеумізде лауазым тартысы, атақ айқасы аты-</w:t>
        <w:br/>
        <w:t>мен болмаған. Әркім өз мүмкіндігінше еңбек етті, күн</w:t>
        <w:br/>
        <w:t>кешті. Ал, кейбір ақылсыздар өскенді күндейді, өшкенді</w:t>
        <w:br/>
        <w:t>табалайды. Әрине, барлық адам сондайсың деген ойдан</w:t>
        <w:br/>
        <w:t>аулақпын. Бірақ, ондайлар да бар ғой. Осым өтірік пе?</w:t>
        <w:br/>
        <w:t>Үндемеген едім шал өршелене түсті.</w:t>
        <w:br/>
        <w:t>- Міне, міне, көрдің бе, ауыз ашпайсың. Ендеше, қария-</w:t>
        <w:br/>
        <w:t>ларға Тіл тигізуіңнің алды-арты осымен тынсын!</w:t>
        <w:br/>
        <w:t>Аңдамай ақсақалымыздың жел жағына шыға қалғаным-</w:t>
        <w:br/>
        <w:t>ды жуып-шаюға амал іздей бастадым. Сол арада ойыма бір</w:t>
        <w:br/>
        <w:t>оқиғаның сап еткені. Жақында совхозға келген жаңа</w:t>
        <w:br/>
        <w:t>һә</w:t>
        <w:br/>
        <w:t>%</w:t>
        <w:br/>
        <w:t>Э</w:t>
        <w:br/>
        <w:t>Ауылда өсекші, бірді бірге шатастырып шаптығып</w:t>
        <w:br/>
        <w:t>жүретін тұстасы бар болатын. Ақлиманың қалаға кететінін</w:t>
        <w:br/>
        <w:t>естіген ол бірде үйге келіп:</w:t>
        <w:br/>
        <w:t>- Менен құтылдым деп отырсың-ау, құтылуын құты-</w:t>
        <w:br/>
        <w:t>ларсың, бірақ осы күніңді әлі сағынарсың, - деген еді көзіне</w:t>
        <w:br/>
        <w:t>жас алып. Бәрі ып-ырас. Оңаша сәттерінде Ақлима әлгінің</w:t>
        <w:br/>
        <w:t>мылжыңын кәдімгідей аңсады. Ауыл адамының жөні бөлек</w:t>
        <w:br/>
        <w:t>екен-ау.</w:t>
        <w:br/>
        <w:t>Бірде балаларының қонақ шақырғаны бар. Кіл сызыл-</w:t>
        <w:br/>
        <w:t>ғандар, кіл тоқмейілсігендер жиналып: “Бәлен Түгенши,</w:t>
        <w:br/>
        <w:t>Түген Бәлениш” - деді де қалды. Әңгіменің желісі тарты-</w:t>
        <w:br/>
        <w:t>лар, ән шырқалар деп күткен Ақлиманың сенімі ана сыр-</w:t>
        <w:br/>
        <w:t>баздардың табанының астында жаншылды. Бірі екіншісіне</w:t>
        <w:br/>
        <w:t>мінәжат етіп, бірі екіншісін қолпаштап қалған біреулер</w:t>
        <w:br/>
        <w:t>екен. Сөйте тұрып жоқтан өзгеге күліп, жоқтан өзгеге</w:t>
        <w:br/>
        <w:t>түңілетінін қайтерсің өздерінің.</w:t>
        <w:br/>
        <w:t>Ақлима шыдамады:</w:t>
        <w:br/>
        <w:t>- Қазақтың бір әнін осындай отырыста неге салып</w:t>
        <w:br/>
        <w:t>жібермеске! - деді ұшатын құстай қомданып, сөйтті де:</w:t>
      </w:r>
    </w:p>
    <w:p>
      <w:r>
        <w:t>“Шилі өзен, қамыс-ай,</w:t>
        <w:br/>
        <w:t>Бізді ойлай жүр, таныс-ай”, - деп аңырай жөнелді. Бай-</w:t>
        <w:br/>
        <w:t>қады, бір-екеуі кемпірге ермек ниетпен ауыз ашқандары-</w:t>
        <w:br/>
        <w:t>мен “әлаулайдан” аспады. Сөзін білмегеннен кейін өлеңнің</w:t>
        <w:br/>
        <w:t>сәні келе ме.</w:t>
        <w:br/>
        <w:t>Ән аяқталған сәтте әңгіме тілдің төңірегіне ойысты.</w:t>
        <w:br/>
        <w:t>- Да-а, - деді үлкендеу біреуі таңдайын тақ еткізіп, ұят-</w:t>
        <w:br/>
        <w:t>ақ. Біз мұндаймыз, сонда баламыз қандай...</w:t>
        <w:br/>
        <w:t>Оған шіңкілдек сары өре түрегелді:</w:t>
        <w:br/>
        <w:t>- Қазір қазақша оқуда перспектива жоқ қой, сонсоң не</w:t>
        <w:br/>
        <w:t>істейсің, балаңды орысша оқуға бересің. Ничего, оған өкініп</w:t>
        <w:br/>
        <w:t>жүрген мен жоқ...</w:t>
        <w:br/>
        <w:t>- Пішту!</w:t>
        <w:br/>
        <w:t>Осы сөздің ауызынан қалай шығып кеткенін Ақлима</w:t>
        <w:br/>
        <w:t>білмей қалды. Шіңкілдек сары жалт бұрылды. Қызы мұны</w:t>
        <w:br/>
        <w:t>ауыз үйге сүйрелей жөнелді.</w:t>
        <w:br/>
        <w:t>Міне саған түсінгендік, міне саған жеткендік! Ел биле-</w:t>
        <w:br/>
        <w:t>ген адамдар мынаны айтқанда басқалардан не қайыр...</w:t>
        <w:br/>
        <w:t>- Кетемін! - деді Ақлима өз-өзінен ширығып, - Өлсем</w:t>
        <w:br/>
        <w:t>сүйегім туған жерде қалсын!</w:t>
        <w:br/>
        <w:t>Қолын босатпақ болған еді, Люба-Ләйлә жібермеді. Өзі</w:t>
        <w:br/>
        <w:t>260</w:t>
        <w:br/>
        <w:t>шым-шымдап тараған жылылықты сезінесің. Жан-жүрегің</w:t>
        <w:br/>
        <w:t>езіледі. Ақлима еңкейе беріп Лойләсінің шашынан, мой-</w:t>
        <w:br/>
        <w:t>нынан, бетінен иіскеледі. Түла бойы елітіп бара жатқан-</w:t>
        <w:br/>
        <w:t>дай. Соңғы кездегі жанын жегідей жеген жалғыздық сезімі</w:t>
        <w:br/>
        <w:t>де алысқа ұзап, көңілі әп-сәтте толып шыға келіпті.</w:t>
        <w:br/>
        <w:t>Жылғыздық, сен неткен ауыр едің! Адамды мұң мен</w:t>
        <w:br/>
        <w:t>қайғыға батырғаннан басқа нең бар сенің? Міне, Ләйла</w:t>
        <w:br/>
        <w:t>жатыр жарық дүниеде жалғыз қалып, Ақлима да кейінгі</w:t>
        <w:br/>
        <w:t>күндерде осы сезімді бастан өткеруде. Күйеуі ше? Әй-әй,</w:t>
        <w:br/>
        <w:t>Ақлима-ай, әй-әй, санасызым-ай, тіршілікте серік болған</w:t>
        <w:br/>
        <w:t>адал жардан жерігендей қалаға қаштың-ау. Неткен ит едің.</w:t>
        <w:br/>
        <w:t>Шаңырақты құлатып, бір арыстың отын өшірдің. Не тап-</w:t>
        <w:br/>
        <w:t>тың? )</w:t>
        <w:br/>
        <w:t>Ой-ой, жалған-ай!..</w:t>
        <w:br/>
        <w:t>“Тірлік толқыны ере берсең тілемсек етеді”, - дейтін</w:t>
        <w:br/>
        <w:t>іштегі бір құпия күш сыбырлап. Рас екен. Сонау-у, ай-</w:t>
        <w:br/>
        <w:t>қайлап өмір есігін ашқан күннен бастап сен аждаһаның</w:t>
        <w:br/>
        <w:t>жағасына қол салдың. Ол сілкілейді, ол жұдырықтайды,</w:t>
        <w:br/>
        <w:t>ол аяғыңнан шалады. Көнсең, мойын сұнсаң - омақасқа-</w:t>
        <w:br/>
        <w:t>ның, ал алыссаң, төмпештесе қарсы жұдырық жұмсап,</w:t>
        <w:br/>
        <w:t>аузынан от шашқанда су болып сол жалынды өшіре алсаң</w:t>
        <w:br/>
        <w:t>мерейіңнің асқаны. Қайсысы дұрыс, сүмеңдегенің бе, әлде</w:t>
        <w:br/>
        <w:t>айбынданғаның ба? Оны өзің қалап ал. Міне, мына бөлмеде</w:t>
        <w:br/>
        <w:t>ұйықтап жатқан балапандардың ата-аналары сүмеңдеуді</w:t>
      </w:r>
    </w:p>
    <w:p>
      <w:r>
        <w:t>лайық санапты. Сонда не болды? Бойында тамшы қаны</w:t>
        <w:br/>
        <w:t>бар, бауыр еті - баласынан қашты. Сөйтіп, өзін тіршіліктегі</w:t>
        <w:br/>
        <w:t>бір қуаныштан аластатты. Азғындық жолға түсті. Тоқта,</w:t>
        <w:br/>
        <w:t>Ақлима, тоқта. Кім өзін азғын деп жарияламақ? Кездесе</w:t>
        <w:br/>
        <w:t>қалсаң сорлы да ақылдымсып, қайыршы да бейнетқор</w:t>
        <w:br/>
        <w:t>көрінеді. Сонда осының бәріне кім кінәлі? Әлде адамның</w:t>
        <w:br/>
        <w:t>өзі ме, әлде қоршаған орта ма? Екеуі де шығар-ау.</w:t>
        <w:br/>
        <w:t>Әлі есінде, осыдан отыз жылдай бұрын ауыл адамдары</w:t>
        <w:br/>
        <w:t>не күндіз, не түнде есігін бекітпейтін. Түн ішінде саған</w:t>
        <w:br/>
        <w:t>қонақ келіп, бірдеңе жетіспей жатса көршіңнің сарайы-</w:t>
        <w:br/>
        <w:t>нан сұраусыз ала саласың. Ол не қарызға, не басқаға жат-</w:t>
        <w:br/>
        <w:t>пайды, өйткені, күні ертең ол да сенен алады. Сөйтіп,</w:t>
        <w:br/>
        <w:t>қарымта қайтады. Ал, бүгін ше? Үйге иесі келген соң</w:t>
        <w:br/>
        <w:t>жүйкені тоздыра кілт сытыр етеді. Содан қайтып ашылу</w:t>
        <w:br/>
        <w:t>жоқ. Қалада көршіңе бас сұқпақ түгілі қарсыда кім түра-</w:t>
        <w:br/>
        <w:t>тынын білмейсің.</w:t>
        <w:br/>
        <w:t>259</w:t>
        <w:br/>
        <w:t>- Айналайын-ай, - деді мынаны көргенде жүрегі</w:t>
        <w:br/>
        <w:t>елжіреген Ақлима сәбидің иығынан құшақтап. Анау не</w:t>
        <w:br/>
        <w:t>қарсылық білдірмеді, не құшаққа құлап түспеді, тек өз-</w:t>
        <w:br/>
        <w:t>өзін бекіткендей солығын азайтып, көрпенің шетін</w:t>
        <w:br/>
        <w:t>тістеледі. Басына мұң үйірген тағдырға арналған бар қай-</w:t>
        <w:br/>
        <w:t>раты осымен тынғандай.</w:t>
        <w:br/>
        <w:t>- Айналайын-ай! - деді Ақлима тағы да. Бұл жолы үні</w:t>
        <w:br/>
        <w:t>дірілдеп шықты, - айналайын-ай, неден шошындың?</w:t>
        <w:br/>
        <w:t>Жүрші, менің қасыма жатшы? Мен саған ертегі айтып</w:t>
        <w:br/>
        <w:t>беремін...</w:t>
        <w:br/>
        <w:t>Анау қарсыласқандай иығын қозғады.</w:t>
        <w:br/>
        <w:t>- Әлде ұйықтайсың ба? Ұйықтай ғой. Мен қасыңда</w:t>
        <w:br/>
        <w:t>отырамын, ешқайда кетпеймін...</w:t>
        <w:br/>
        <w:t>Бала тыншыған сыңай танытып, жастыққа басын қой-</w:t>
        <w:br/>
        <w:t>ды. Ақлима әуелі оның иығынан, содан кейін шашынан</w:t>
        <w:br/>
        <w:t>сипалады. Денесі мамықтай жұп-жұмсақ екен. Мұрынға</w:t>
        <w:br/>
        <w:t>сәби иісі келіп, санасын қытықтай өтті. Тым тәтті, тым</w:t>
        <w:br/>
        <w:t>таңсық Иіс. Тоймайсың. Жан-жүйең ииді.</w:t>
        <w:br/>
        <w:t>Ана мейірін сезінген сайын сәби де босаған жүйкесін</w:t>
        <w:br/>
        <w:t>жинағандай тып-тыныш бола қалды. Мұрыны пыс-пыс</w:t>
        <w:br/>
        <w:t>етеді.</w:t>
        <w:br/>
        <w:t>Қайтадан ұйықтап кеткені анық.</w:t>
        <w:br/>
        <w:t>Бірақ Ақлима жуырмаңда орнынан тұра қойған жоқ.</w:t>
        <w:br/>
        <w:t>Әуелі сәбидің көрпесін жақсылап қымтады, сонсоң айна-</w:t>
        <w:br/>
        <w:t>ласындағы алаңсыз ұйықтап жатқандарға барлай коз</w:t>
        <w:br/>
        <w:t>жіберді. Былай қарасаң өзге ешқандай ерекшелігі жоқ,</w:t>
        <w:br/>
        <w:t>дүниеге келген сүп-сүйкімді балалар бәрі де. Ал, ойлана</w:t>
        <w:br/>
        <w:t>қалсаң төбе шашың тік тұрғандай. Мал екеш мал да төлін</w:t>
        <w:br/>
        <w:t>жатырқамайды, адамдар қалай қияды екен? Түсініп бол-</w:t>
        <w:br/>
        <w:t>майтын бір дүние, әйтеуір.</w:t>
        <w:br/>
        <w:t>“Ақлима да ана болып бала сүйді, адам өз биігіне ұмты-</w:t>
        <w:br/>
        <w:t>лады. Бірақ, осы жұмысқа орналасқанша тіршілікте дәл</w:t>
        <w:br/>
        <w:t>осындай қиянат бар дегенге сенбес еді. Қой екеш қойдың</w:t>
      </w:r>
    </w:p>
    <w:p>
      <w:r>
        <w:t>өзін төлінен жерігенде мұрнын тесіп табыстырмайтын ба?</w:t>
        <w:br/>
        <w:t>Сөйткенге шамасы жеткен айлакер адам өз құрсағынан</w:t>
        <w:br/>
        <w:t>өзі безгені түсінбейтін-ақ шаруа. Тіпті мыйға сыймайды</w:t>
        <w:br/>
        <w:t>десе де артықтық емес.</w:t>
        <w:br/>
        <w:t>- У-уһ! - деді ол терең тыныстап. Сол екі арада көзі де</w:t>
        <w:br/>
        <w:t>бұлдырлана сала берді.</w:t>
        <w:br/>
        <w:t>Ой-ой, дүние-ай, не болып кеткен бұл жалған? Көйлек</w:t>
        <w:br/>
        <w:t>255</w:t>
        <w:br/>
        <w:t>Істің ақ-қарасы сонда шешілер. Сендер еңді үйлеріңе қайта</w:t>
        <w:br/>
        <w:t>қойындар, айналайындар.</w:t>
        <w:br/>
        <w:t>Ері орнына көтеріле берген еді. Күләндә етегінен бас-</w:t>
        <w:br/>
        <w:t>ты. Ұмытқанын сонда ғана есіне алған Жанұзақ:</w:t>
        <w:br/>
        <w:t>- Ата, осы байталды менің пайдама шешсеңіз туатын</w:t>
        <w:br/>
        <w:t>құлыны сіздікі, - деді шылп етпестен.</w:t>
        <w:br/>
        <w:t>- Оны кезінде коре жатармыз...</w:t>
        <w:br/>
        <w:t>Екеуі шығып кеткенде Мұқтар таңырқай басын шайқ-</w:t>
        <w:br/>
        <w:t>ады. Ата қанымен, ана сүтімен бойға сіңетін әдеттің мұндай</w:t>
        <w:br/>
        <w:t>да қүдіреті болатынын ақсақал бұрын білмеуші еді. Жан-</w:t>
        <w:br/>
        <w:t>ұзақ әкесіне қалай айнымай тартқан! Марқұм да біреудің</w:t>
        <w:br/>
        <w:t>ала жібін аттамаса ішкен асы бойына тарамайтын. Ты-</w:t>
        <w:br/>
        <w:t>ныш күнде дау тудырып, ауылды дауылдатып алмаса ба-</w:t>
        <w:br/>
        <w:t>сының сақинасы ұстайтын еді. Мына бала да өзгенің</w:t>
        <w:br/>
        <w:t>несібесіне ауыз салмақшы. Салып қана қоймай жырып</w:t>
        <w:br/>
        <w:t>әкетпекші. Не деген ұқсастық.</w:t>
        <w:br/>
        <w:t>Ертеңіне ауыл адамдары екі ақсақалдың алдына жүгінді.</w:t>
        <w:br/>
        <w:t>Жоламан кесім айтқан жоқ, кезекті Мұқтарға берді.</w:t>
        <w:br/>
        <w:t>- Жарандар, іргеміз бұзылмаған ел едік, енді де бір</w:t>
        <w:br/>
        <w:t>құмалаққа бола бір қарын майды шірітпейік. Жанұзақ</w:t>
        <w:br/>
        <w:t>ақылға келсін. Мал - Қаңыштікі, - деді Мұқтар бар түйінді</w:t>
        <w:br/>
        <w:t>бір-ақ ауыз сөзбен шешіп.</w:t>
        <w:br/>
        <w:t>Сөйткен Мұқаң да әмірден қайтты.</w:t>
        <w:br/>
        <w:t>3. Жоламан</w:t>
        <w:br/>
        <w:t>Алдыңғы екі қариядан Жоламан дене бітімімен ғана</w:t>
        <w:br/>
        <w:t>емес, мінез-құлқымен де өзгеше. Аңғал болатын. Біреуге</w:t>
        <w:br/>
        <w:t>әзіл айтса, сол әзіліне өзі де сеніп қалатын. Ол, әсіресе,</w:t>
        <w:br/>
        <w:t>қара сирақтарды сүйетін. Қалтасына тиын-тебен салып</w:t>
        <w:br/>
        <w:t>шықса, бір айналмай онысы кәмпит құмар</w:t>
        <w:br/>
        <w:t>бүлдіршіндердің алақанына ауысады. Сондықтан оған ба-</w:t>
        <w:br/>
        <w:t>лалар да әрқашан үйірсек.</w:t>
        <w:br/>
        <w:t>Тағы бір қасиеті - көпшілдігі. Күні бүгінге шейін Жо-</w:t>
        <w:br/>
        <w:t>ламан жалғыз отырып шәй ішіпті деген сөзді естіген</w:t>
        <w:br/>
        <w:t>емеспін. Ондай шақ басына туа қалса Жөкең дастарханды</w:t>
        <w:br/>
        <w:t>тастай беріп көшеге шығады. Үлкен бе, кіші ме талғамай,</w:t>
        <w:br/>
        <w:t>кездескен жанды үйіне жетелей жөнеледі. Осы әдетін</w:t>
        <w:br/>
        <w:t>білетін кейбір сұғанақтардың соғым сойылған шақта ақса-</w:t>
        <w:br/>
        <w:t>қалды торуылдайтыны бар. Жылы-жұмсаққа мұртын май-</w:t>
      </w:r>
    </w:p>
    <w:p>
      <w:r>
        <w:t>лап, қазы-қартаға тойып кекіруден үміттенеді де.</w:t>
        <w:br/>
        <w:t>250</w:t>
        <w:br/>
        <w:t>оянып алған ба, иығы селкілдеп, дем алысы жиілей бас-</w:t>
        <w:br/>
        <w:t>тапты. Иегі де кемсең-кемсең етеді.</w:t>
        <w:br/>
        <w:t>Мынаны көргенде Ақлима ойын жинап, сәбиге төнді.</w:t>
        <w:br/>
        <w:t>- Айналайын-ай, тағы не болды? Ұйықтай қойшы,</w:t>
        <w:br/>
        <w:t>көгершінім. Бала тыншыға қоймайды, Ақлиманың қолын</w:t>
        <w:br/>
        <w:t>қысқан күйі:</w:t>
        <w:br/>
        <w:t>- Мені тастамашы, ә... мені тастамашы, Ә... - деді өкси.</w:t>
        <w:br/>
        <w:t>- Тастамаймын, айналайын!</w:t>
        <w:br/>
        <w:t>- Ешқашанда ма?</w:t>
        <w:br/>
        <w:t>- Ешқашанда.</w:t>
        <w:br/>
        <w:t>- Сен менің әжемсің ғой, ә? Бір рет келгенсің, ә?</w:t>
        <w:br/>
        <w:t>- Әжеңмін, қоңыр қозым, әжеңмін!</w:t>
        <w:br/>
        <w:t>- Әжем, әжетайым сол!..</w:t>
        <w:br/>
        <w:t>Ләйлә орнынан атып тұрып мойынына жабысты.</w:t>
        <w:br/>
        <w:t>- Әжетай, мен сенің келетініңді білдім... Сен... сен</w:t>
        <w:br/>
        <w:t>бәрінен жақсысың!</w:t>
        <w:br/>
        <w:t>- Келдім ғой, айналайын.</w:t>
        <w:br/>
        <w:t>- Мен... мен сені алғаш көргенде... бірден таныдым.</w:t>
        <w:br/>
        <w:t>- Мен де сені таныдым, қоңыр қозым.</w:t>
        <w:br/>
        <w:t>- Әжем менің!</w:t>
        <w:br/>
        <w:t>- Тс-с, ақырын, басқалар оянып кетер...</w:t>
        <w:br/>
        <w:t>- Оянса, оянсын. Менің енді әжем бар!</w:t>
        <w:br/>
        <w:t>- Айналайын, ақырын сөйлеші, қүрбыларың...</w:t>
        <w:br/>
        <w:t>- Олар да менің бақытты екенімді көрсін!</w:t>
        <w:br/>
        <w:t>Ақлиманың жүрегі шым етті. Қаршадай қызды қара,</w:t>
        <w:br/>
        <w:t>“бақыт” дейді. О жасаған, о құдырет, бұған не айтпақ-</w:t>
        <w:br/>
        <w:t>сың?! Тумай жатып бақыт пен сордың ара салмағын айыра</w:t>
        <w:br/>
        <w:t>білген.</w:t>
        <w:br/>
        <w:t>Бақыт дейді, ә? Құйтақандай осы бала Ақлиманың</w:t>
        <w:br/>
        <w:t>көптен аңсай күткен бақыты, қызығы болып жүрмесін.</w:t>
        <w:br/>
        <w:t>Мүмкін соның дәл өзі шығар. Мұрын жарған иісін-ай! Ту-</w:t>
        <w:br/>
        <w:t>у, қандай рахат! Тап қазір өліп кетсең де өкінбейтін сияқ-</w:t>
        <w:br/>
        <w:t>тысың, мына иісті иіскей отырып. О құдырет, бергеніңе</w:t>
        <w:br/>
        <w:t>шүкір! Енді осы қуанышыңнан айырмашы. Шығар күн,</w:t>
        <w:br/>
        <w:t>сенен Ақлима осы тілегін беруді жылап тұрып сұрайды.</w:t>
        <w:br/>
        <w:t>Бере көр кішкене ғана пендеңе бір сұрауын! Алпыстан ас-</w:t>
      </w:r>
    </w:p>
    <w:p>
      <w:r>
        <w:t>қанда екі көзін ағызсаң да көңіліне гүл болып шыққан</w:t>
        <w:br/>
        <w:t>құртақандай сәбиден бөлектемеші енді!</w:t>
        <w:br/>
        <w:t>Көзінен жас парлады. Ләйлә да жылап түр. Тамшылар-</w:t>
        <w:br/>
        <w:t>дың мөлдірін-ай, құдды шымырлап шыққан бұлақ бас-</w:t>
        <w:br/>
        <w:t>тауы іспетті.</w:t>
        <w:br/>
        <w:t>261</w:t>
        <w:br/>
        <w:t>Жаны ашынғанмен ішін қыж-қыж қайнатқан сөздерді</w:t>
        <w:br/>
        <w:t>сыртқа шығара алмады. Дау туғызбай тыңдап үйренген</w:t>
        <w:br/>
        <w:t>әдетімен іштен тынды.</w:t>
        <w:br/>
        <w:t>Әлгі әңгіме кешкі ас үстінде қайта жалғасты. Бәрін ба-</w:t>
        <w:br/>
        <w:t>стаған қызы. Ол әрненің басын бір шатып отырды да әл-</w:t>
        <w:br/>
        <w:t>ден уақытта:</w:t>
        <w:br/>
        <w:t>- Кайратик, - деді еріне наздана қарап, - Бүгін бір қызық</w:t>
        <w:br/>
        <w:t>оқиға болды. Апашкамның немере сүю ниеті бар.</w:t>
        <w:br/>
        <w:t>- Да-а! Күйеу баласының онсыз да бадырақ өзі шара-</w:t>
        <w:br/>
        <w:t>сынан шыға жаздап барып басылды. - Бірақ бүл әзірге</w:t>
        <w:br/>
        <w:t>мүмкін емес қой...</w:t>
        <w:br/>
        <w:t>- Мен де соны айттым.</w:t>
        <w:br/>
        <w:t>- Вот умница!</w:t>
        <w:br/>
        <w:t>- Ол кісі түсінген сияқты.</w:t>
        <w:br/>
        <w:t>- Дұрыс. Қайда асығамыз...</w:t>
        <w:br/>
        <w:t>Осы арада Ақлима өмірінде бірінші рет туғандарына</w:t>
        <w:br/>
        <w:t>жирене қарады. Не деген көрсоқырлық! Сонда бұлар үшін</w:t>
        <w:br/>
        <w:t>өмірдің мәні, тіршіліктің сәне неде? Қызмет қолдан кірі</w:t>
        <w:br/>
        <w:t>емес пе, жудың - кетті. Ау, бала-алтын сақа. Ермегің де,</w:t>
        <w:br/>
        <w:t>қызығың да. Ол күлсе күліп, мұңайса мұңаюдың өзі неге</w:t>
        <w:br/>
        <w:t>тұрады. Шіркін-ай, сондай күйге жетер ме екен! Қолын</w:t>
        <w:br/>
        <w:t>бір жеткізсе өлсе де айрылымас еді.</w:t>
        <w:br/>
        <w:t>Күйеуі марқұм қызы десе ішіп отырған асын жерге</w:t>
        <w:br/>
        <w:t>қоятын. Ерке етіп өсірді. Оқуын аяқтап, қаладан қайтпай</w:t>
        <w:br/>
        <w:t>қалғанда да қыңқ еткен жоқ. Барын тасып әлектенді. Қызы</w:t>
        <w:br/>
        <w:t>тұрмысқа шыққанда дүниені бір шайқады. Баланың қала-</w:t>
        <w:br/>
        <w:t>уымен тайды үлкен ресторанда өткізді.</w:t>
        <w:br/>
        <w:t>Сөйткен қыздың түрін!</w:t>
        <w:br/>
        <w:t>Сол күннен бастап туғанға арналған көңіл қара тастай</w:t>
        <w:br/>
        <w:t>қатып қалыпты. Оны жібітер күш мына жалғанда жоқ</w:t>
        <w:br/>
        <w:t>секілді.</w:t>
        <w:br/>
        <w:t>Сап, сап көңіл. Неге жоқ? Мына жатқан Лүбә ше? Тілі</w:t>
        <w:br/>
        <w:t>құрғырдың келмеуін қарашы... Әлде, Ләйлә десе ме? Ләй-</w:t>
        <w:br/>
        <w:t>лә! Қандай тамаша есім. Айтуға да жеңіл. Ән секілді төгіліп</w:t>
        <w:br/>
        <w:t>қоя береді...</w:t>
        <w:br/>
        <w:t>- Ләйлә, Ләйлажан...</w:t>
        <w:br/>
        <w:t>Дауысы шығыңқырап кетті ме, Лһююоба-Ләйлә қозғалақ-</w:t>
        <w:br/>
        <w:t>тап бері аунады да, мүның қолын алып бетіне басты. Кіп-</w:t>
      </w:r>
    </w:p>
    <w:p>
      <w:r>
        <w:t>кішкентай, сүп-сүйкімді саусақтар айырылар емес. Қысып-</w:t>
        <w:br/>
        <w:t>қысып қояды. Не деген керемет, не деген ғаламат! Бойыңа</w:t>
        <w:br/>
        <w:t>258</w:t>
        <w:br/>
        <w:t>көк, тамақ тоқ, қой үстінде бозторғай жұмыртқалаған за-</w:t>
        <w:br/>
        <w:t>манда да адамзат баласы адасады екен-ау! Бұл, әлде, асқ-</w:t>
        <w:br/>
        <w:t>андығы, әлде қастандығы, әйтеуір, кірпияздық оңыңды да,</w:t>
        <w:br/>
        <w:t>солыңды да жайлап алған. Басқаны басқа де, көшеде әл-</w:t>
        <w:br/>
        <w:t>декандай жастан жөн сұрасаң мұрнын тыржитады. Өзін</w:t>
        <w:br/>
        <w:t>білімдар, сені мыңғыдар санағаны. Сөйтіп тұрғанда ол</w:t>
        <w:br/>
        <w:t>өзінің инабат, адамгершілік ауылынан шалғайланғанын</w:t>
        <w:br/>
        <w:t>сезіне ме? Жоқ. Себебі, түсінігі де, пайымдауы да торға</w:t>
        <w:br/>
        <w:t>қамалған құстай ғана. Ол тордың есігін ашып, ішіндегіні</w:t>
        <w:br/>
        <w:t>бостандыққа жіберу керектігі ешкімнің ойына кірмейді.</w:t>
        <w:br/>
        <w:t>Бірде күйеу баласы: “Қаладағы біз де, аквариумдағы</w:t>
        <w:br/>
        <w:t>балық та бірміз ғой”, - деген. Осы сөздің жаны бар сияқ-</w:t>
        <w:br/>
        <w:t>ты. Сахарадан, даладан, табиғаттан алыстағаннан кейін-</w:t>
        <w:br/>
        <w:t>ақ адам баласының мейірім өрісі түгесілетінге ұқсайды.</w:t>
        <w:br/>
        <w:t>Көкке қарап көңіл гүлдеп, көлге қарап мый суытпаған соң</w:t>
        <w:br/>
        <w:t>не қайыр...</w:t>
        <w:br/>
        <w:t>Ақлима ауылда туып, ауылда өсті. Қалаға келгеніне үш-</w:t>
        <w:br/>
        <w:t>төрт айдың жүзі. Онда да отағасы қаза болып, шаңырақта</w:t>
        <w:br/>
        <w:t>жалғыз қалған соң ғана қалада тұратын балаларының “гөй-</w:t>
        <w:br/>
        <w:t>төйіне” ерді. Келгені құрысын, түрмеге қамалғандай күй</w:t>
        <w:br/>
        <w:t>кешті. Байқаса, отын жарып, су әкелу де бір ғанибет екен.</w:t>
        <w:br/>
        <w:t>Жаз болса төбеңді күн шыжғырып, қыс болса бетіңді аяз</w:t>
        <w:br/>
        <w:t>сорып жасап қаласың. Ал, мұнда ше? Үйге бір кірген соң</w:t>
        <w:br/>
        <w:t>ертеңге шейін қайтып шығу жоқ. Бұрап қалсаң суың ағады,</w:t>
        <w:br/>
        <w:t>сіріңке тұтатсаң газың жанады. Сырқаттана қалғанда тап-</w:t>
        <w:br/>
        <w:t>тырмайтын кеңшілік, дегенмен денің сау, қол-аяғың бал-</w:t>
        <w:br/>
        <w:t>ғадай кезде...</w:t>
        <w:br/>
        <w:t>Тіл ұшына Абай өлеңі оралады:</w:t>
        <w:br/>
        <w:t>“Тамағы тоқтық,</w:t>
        <w:br/>
        <w:t>Жұмысы жоқтық,</w:t>
        <w:br/>
        <w:t>Аздырар адам баласын.”</w:t>
        <w:br/>
        <w:t>Не деген тапқырлық! Осының бәрі керенаулық пен</w:t>
        <w:br/>
        <w:t>бойкүйесіздікке алып бара жатқан жоқ па өзі? Мүмкін емес.</w:t>
        <w:br/>
        <w:t>Бәріне кінәлі - түйсінудің, түйсіктің жоқтығы. Абай да</w:t>
        <w:br/>
        <w:t>осыны айтқан. Әйтпесе ашаршылықта адам бірінің етін</w:t>
        <w:br/>
        <w:t>бірі жеп, хаюанға айналып кетер еді ғой.</w:t>
        <w:br/>
        <w:t>Ақлима күрсінді.</w:t>
        <w:br/>
        <w:t>Сол бір сүркіл шақ әкесінен айырыпты. Сорлы әкесі</w:t>
        <w:br/>
        <w:t>әйелі мен балаларын жеткізем, мына алапаттан- құтқарам</w:t>
        <w:br/>
        <w:t>деп жүріп қаза тапты. Шешесі марқұм айтып отырушы</w:t>
        <w:br/>
        <w:t>256</w:t>
        <w:br/>
        <w:t>түскен сырты жұп-жұмыр, мандайында алақандай қасқа-</w:t>
      </w:r>
    </w:p>
    <w:p>
      <w:r>
        <w:t>сы бар тор байтал бірде Қаныштың қорасына түнесе,</w:t>
        <w:br/>
        <w:t>екіншіде Жанұзақ деген тракторшының шарбағына бай-</w:t>
        <w:br/>
        <w:t>ланады. Әйелдер арасы шаң-шүң ұрыс. Еркектер арасы-</w:t>
        <w:br/>
        <w:t>ның да жетіскен ештеңесі жоқ.</w:t>
        <w:br/>
        <w:t>Айналып келіп жұмбақ түйінінің өзіне тірелерін Мұқтар</w:t>
        <w:br/>
        <w:t>білмеп еді.</w:t>
        <w:br/>
        <w:t>Бірде үйіне Жанұзақ пен келіншегі кіріп келді. Екеуінің</w:t>
        <w:br/>
        <w:t>де жүздері орт сөндіргендей түтігіп кеткен.</w:t>
        <w:br/>
        <w:t>- Ақсақал, ауылдың үлкені ғой деп алдыңызға жүгінуді</w:t>
        <w:br/>
        <w:t>мақұл көрдік, - деді Жанұзақ екілене сөйлеп, - Өтемістің</w:t>
        <w:br/>
        <w:t>Қанышы қырып бара жатыр. Ақ-адал малымды</w:t>
        <w:br/>
        <w:t>иемденгенімен қоймай өзімді ұры атандыруға айналды.</w:t>
        <w:br/>
        <w:t>Қанымыз бір, жанымыз бір ағайынымыздың ендігі қал-</w:t>
        <w:br/>
        <w:t>ған әкесі сізсіз. Ендеше, ана итті аяғыма жығып беріңізші?</w:t>
        <w:br/>
        <w:t>Оныңызды, өлгенде де ұмытпайын.</w:t>
        <w:br/>
        <w:t>Әйелі де шіңк-шіңк етеді:</w:t>
        <w:br/>
        <w:t>- Ұйымымыз бұзылмаған шаңырақ едік - ат ойнатты,</w:t>
        <w:br/>
        <w:t>сөзіміз келіскен одақ едік - от тұтатты. Алдыңызды кес-</w:t>
        <w:br/>
        <w:t>пеген келініңіз мен де қиылып сұраймын, байталы құры-</w:t>
        <w:br/>
        <w:t>сын, екі кекірікті табанымыздың астына бір салыңызшы!</w:t>
        <w:br/>
        <w:t>Көрейік сосын әуселелерін!</w:t>
        <w:br/>
        <w:t>Мұқтар ойланды. Екеуінің сөзінің жаны бар. Бұл ағай-</w:t>
        <w:br/>
        <w:t>ынның үлкені өзі екені анық. Осындағы өз әулетіне, жал-</w:t>
        <w:br/>
        <w:t>ғыз соған ғана ма, бар ауылдың адамдарына айтса сөзін,</w:t>
        <w:br/>
        <w:t>атса оғын өткізе алады. Бірақ, салмағына сеніп елдің ара-</w:t>
        <w:br/>
        <w:t>сын қалай бұзбақ? Өйтсе өзге адамдар бетіне түкіреді</w:t>
        <w:br/>
        <w:t>ғой. Ең бастысы адамшылық қасиетінен айырылмақшы.</w:t>
        <w:br/>
        <w:t>Ендеше, дау жүйесіне тереңдей үңілген жөн.</w:t>
        <w:br/>
        <w:t>Осыған бекінген ақсақал түтіккен екеудің жүзіне үңілді.</w:t>
        <w:br/>
        <w:t>Шым-шымдап сыр тартпақ.</w:t>
        <w:br/>
        <w:t>Жанұзақтың бет түктері тікірейіп, жайшылықта өлетін</w:t>
        <w:br/>
        <w:t>қойдың көзіндей мөлиіп тұратын жанары ақиланып шыға</w:t>
        <w:br/>
        <w:t>келіпті. Күланданың да күйеуінен кеміген ештенесі жоқ.</w:t>
        <w:br/>
        <w:t>Аққұба жүзін ашу жайлап, аздаған аласы бар шегір көзі</w:t>
        <w:br/>
        <w:t>ежірейіп, жұқаға да, қалынға да жатпайтын көнтек еріні</w:t>
        <w:br/>
        <w:t>көгере қалыпты. Мына бетінде “аттан!” десең орнынан</w:t>
        <w:br/>
        <w:t>атып тұрып кіммен болса да жүлыса кетуге бар.</w:t>
        <w:br/>
        <w:t>- Жарайды, сендердікі жөн делік... - Ақсақал сәл бөгелді,</w:t>
        <w:br/>
        <w:t>- сонда дауға түскен байталдың ен-таңбысы қандай екен?</w:t>
        <w:br/>
        <w:t>248</w:t>
        <w:br/>
        <w:t>Бүгінде Жоламанның наны көтерілген. Үлкені совхоз-</w:t>
        <w:br/>
        <w:t>дың директоры болса, одан кейінгісі бөлімшенің білдей</w:t>
        <w:br/>
        <w:t>бір шаруашылық меңгерушісі, мүғалім, шопан, шопыр</w:t>
        <w:br/>
        <w:t>мамандықтарының иелері де осы шаңырақтан табылады.</w:t>
        <w:br/>
        <w:t>Одан артық бақ, одан артық бақыт болар ма!</w:t>
        <w:br/>
        <w:t>Осындай барлыққа қарамай ақсақалымыздың үстінен</w:t>
        <w:br/>
        <w:t>жаман күпәйкесін, басынан мыжырайған картозын тас-</w:t>
        <w:br/>
        <w:t>тамайтынын қайтерсің. Бірақ ел оны ешқашан “сараң”</w:t>
        <w:br/>
        <w:t>деп табалап көрген жоқ. Жасынан сіңген әдетке бұрып</w:t>
      </w:r>
    </w:p>
    <w:p>
      <w:r>
        <w:t>қоя салады.</w:t>
        <w:br/>
        <w:t>Жаз шықса Жөкең құрдастарының бейітіне барғыш-</w:t>
        <w:br/>
        <w:t>тай береді. Өзіне сол арадан лайықты орын іздей ме, әйтеуір</w:t>
        <w:br/>
        <w:t>айналсоқтап шықпайды. Ал, қыстың күндері кей-кейде</w:t>
        <w:br/>
        <w:t>қора үстіне шығып алып қорым жаққа көз салып тұрға-</w:t>
        <w:br/>
        <w:t>нын сан көрдім.</w:t>
        <w:br/>
        <w:t>Бұл кезде менің де лауазымым жоғарылаған. Бөлім ба-</w:t>
        <w:br/>
        <w:t>сқарушысымын.</w:t>
        <w:br/>
        <w:t>Ақпан айы болатын. Қылышын сүйреткен қыстың</w:t>
        <w:br/>
        <w:t>нағыз қысылшаң шағы. Ақтүтек боранның ығыр қылға-</w:t>
        <w:br/>
        <w:t>нына да біраз уақыт өткен. Кейде қарға адым жерлі аңғара</w:t>
        <w:br/>
        <w:t>алмайтын шақтарымыз бар. Мұндайда жылы үйді панала-</w:t>
        <w:br/>
        <w:t>удан басқа шарамыз қалмайды. Ал, күн сәл ашыла қалса</w:t>
        <w:br/>
        <w:t>отар-отарға аттанамыз. Жол бітелгендіктен көлігіміз ат</w:t>
        <w:br/>
        <w:t>болады, әрине.</w:t>
        <w:br/>
        <w:t>Осындай бір аласапыраннан кейін мал дәрігері мен</w:t>
        <w:br/>
        <w:t>зоотехникті жаныма ертіп шалғайдағы қыстақтарға шық-</w:t>
        <w:br/>
        <w:t>қанмын. Жемге тойған семіз аттар ауыздықпен алысып</w:t>
        <w:br/>
        <w:t>делебені қоздырады. Үшеуіміз басқа ермек, басқа күйбең</w:t>
        <w:br/>
        <w:t>таусылғандай аң қағуды армандаймыз. Бірақ, қас қыл-</w:t>
        <w:br/>
        <w:t>ғандай, көзімізге қара шалынбай қағынып келе жатқаны-</w:t>
        <w:br/>
        <w:t>мызда “Қосағалы” тауының күнгей бетіндегі сайдан бері</w:t>
        <w:br/>
        <w:t>асқан аттылыға кездестік. Бұл - Жәкеңнің нағыз өзі еді.</w:t>
        <w:br/>
        <w:t>- Ассалаумағалейкүм! - дестік біз жапырласа сәлем беріп.</w:t>
        <w:br/>
        <w:t>- Уағалейкүмәссалам! Таудай жігіт болыңдар!</w:t>
        <w:br/>
        <w:t>- Одан биікті қимайсыз ба?</w:t>
        <w:br/>
        <w:t>- Соған жетсеңдер де біз қуанамыз ғой, айналайын-</w:t>
        <w:br/>
        <w:t>дар. . ДЫ</w:t>
        <w:br/>
        <w:t>Ақсақалымыз бұл жолы киім кию әдетін өзгертіпті.</w:t>
        <w:br/>
        <w:t>Басында көк пүлішпен тысталған түлкі тымақ, үстінде</w:t>
        <w:br/>
        <w:t>қасқыр ішік, аяғында саптама етік. Әппақ сақалын қырау</w:t>
        <w:br/>
        <w:t>251</w:t>
        <w:br/>
        <w:t>МАЗМҰНЫ.</w:t>
        <w:br/>
        <w:t>РОМАН</w:t>
        <w:br/>
        <w:t>Қым-қкиғаш тіршілік...</w:t>
        <w:br/>
        <w:t>Бірінші бөлім. Әке..</w:t>
        <w:br/>
        <w:t>Екінші бөлім. Бала.</w:t>
        <w:br/>
        <w:t>Үшінші бөлім. Қаза...</w:t>
        <w:br/>
        <w:t>ПОВЕСТЕР</w:t>
        <w:br/>
        <w:t>Жалғыздан қалған түяқ</w:t>
        <w:br/>
        <w:t>Өткен күнде белгі бар</w:t>
        <w:br/>
        <w:t>Бақытқа әркімнің де бар тал</w:t>
        <w:br/>
        <w:t>Сергелдең</w:t>
        <w:br/>
        <w:t>ӘҢГІМЕЛЕР</w:t>
        <w:br/>
        <w:t>Қайран, қарттар-ай</w:t>
        <w:br/>
        <w:t>Ана мейірі ............</w:t>
      </w:r>
    </w:p>
    <w:p>
      <w:r>
        <w:t>Қасқалдақтың қаны</w:t>
        <w:br/>
        <w:t>НТ 53</w:t>
        <w:br/>
        <w:t>- Әй, соны қойшы.</w:t>
        <w:br/>
        <w:t>- Ертіп келген өзің емес пе?</w:t>
        <w:br/>
        <w:t>- Ертіп келсем, жетелеп апарып тастарым да оцай.</w:t>
        <w:br/>
        <w:t>- Сөйтші, әкетай, солай істеші! Ерке баладай еркінсіп</w:t>
        <w:br/>
        <w:t>алды өзі. Оған өкпелеп сен тырсылдайсың біздің берекеміз</w:t>
        <w:br/>
        <w:t>кетеді... і</w:t>
        <w:br/>
        <w:t>Темірғали әйелінің арткан кінәсінен уәж айта алмады.</w:t>
        <w:br/>
        <w:t>Осы кезде үйге ентігіп кірген үш-төрт жастағы ұлы әке</w:t>
        <w:br/>
        <w:t>мен шешенің тілге келіскенін байқай, еркіндік алғандай</w:t>
        <w:br/>
        <w:t>әкесінің тізесіне жармасты.</w:t>
        <w:br/>
        <w:t>- Құлыным-ай, шөлдеген шығарсың, қымыз ішші? -</w:t>
        <w:br/>
        <w:t>деді Айторсық еміреніп. Бірақ, бала таңдайын тақ еткізіп</w:t>
        <w:br/>
        <w:t>қақты да: )</w:t>
        <w:br/>
        <w:t>- Жоқ, мен алақ ішемін, - деді тілін бұрай сөйлеп.</w:t>
        <w:br/>
        <w:t>- Тәйт, әрі!</w:t>
        <w:br/>
        <w:t>Мынау қайтеді-ей!</w:t>
        <w:br/>
        <w:t>Бала жасқанбады.</w:t>
        <w:br/>
        <w:t>Петлдей алақ ішемін, олен айтамын! - деді тағы да.</w:t>
        <w:br/>
        <w:t>Мынаны ести отырып Темірғали да, Айторсық та сазарып</w:t>
        <w:br/>
        <w:t>сала берді.</w:t>
        <w:br/>
        <w:t>- Мен ол иттің баласын атып тастаймын!</w:t>
        <w:br/>
        <w:t>Шамырқанған Темірғали кереге басына жалт қараған.</w:t>
        <w:br/>
        <w:t>Іздегенін таппады, сосын әйеліне шүйлікті:</w:t>
        <w:br/>
        <w:t>- Мылтық қайда?!</w:t>
        <w:br/>
        <w:t>- Ілулі тұрған...</w:t>
        <w:br/>
        <w:t>- Қап! Мына шошқа бірдеңені бүлдірмесе нетсін! Әй-</w:t>
        <w:br/>
        <w:t>әй, аңғал басым-ау, осындай доңыздарға сеніп!</w:t>
        <w:br/>
        <w:t>Үй іші абыр-сабыр болды да қалды...</w:t>
        <w:br/>
        <w:t>Бұл кезде Петрдің жағасы жайлауда-тын. Дүкеншінің</w:t>
        <w:br/>
        <w:t>жасырынды қоймасынан артық бағаға қос жартыны са-</w:t>
        <w:br/>
        <w:t>тып алып, қоржынына салған соң-ақ дүниенің бәрін ұм-</w:t>
        <w:br/>
        <w:t>ытқандай мылтық жанына жанұшыра жеткен де, бір ши-</w:t>
        <w:br/>
        <w:t>шаның қақпағын тісімен ашып, үш-төрт рет қылқылдата</w:t>
        <w:br/>
        <w:t>жұтқан соң көзі шырадай жанып шыға келген. Енді ол</w:t>
        <w:br/>
        <w:t>күні бойы жанын жеген сұрқылтай ойлардап айыққан</w:t>
        <w:br/>
        <w:t>қалыпта шалқасынан жатыр.</w:t>
        <w:br/>
        <w:t>265</w:t>
      </w:r>
    </w:p>
    <w:p>
      <w:r>
        <w:t>- Әжем, әжетайым менің! - дейді құлақ түбін қытықтай</w:t>
        <w:br/>
        <w:t>сыбырлап. Өзі сөзімен-ақ жан-жүйеңді тебірентеді.</w:t>
        <w:br/>
        <w:t>Десін. Е, Ақлима біреуге әже болуға жарамай ма? Қыз-</w:t>
        <w:br/>
        <w:t>дың кесірінен немере сүймегеніне әлде бүл кінәлі ме? Жо-</w:t>
        <w:br/>
        <w:t>жоқ, кінәлі емес. Ендеше, міне, баласы да, немересі де</w:t>
        <w:br/>
        <w:t>қасында. Ендігі күнде осы баланың тілегін тілеп өтеді.</w:t>
        <w:br/>
        <w:t>- Киін! - деді ол тосын бір ойға бекініп, сонсоң өзі қал-</w:t>
        <w:br/>
        <w:t>тасындағы тиын-тебендерін санай бастады. Жолға жетеді</w:t>
        <w:br/>
        <w:t>екен. Аудан орталығына бір іліксе арғы жағы тиіп түр.</w:t>
        <w:br/>
        <w:t>Ендеше неге асықпасқа. Қазір мына балалар үйінің</w:t>
        <w:br/>
        <w:t>меңгерушісі келеді. Олай болса тезірек кеткен жөн. Ләйлә</w:t>
        <w:br/>
        <w:t>“бақыт” деді, ә? Сол бақыт өзі екенін періште көңіл сез-</w:t>
        <w:br/>
        <w:t>ген шығар. Әуп!</w:t>
        <w:br/>
        <w:t>Ақлима одан әрі не істеп, не қойғанын өзі де түсінбеді.</w:t>
        <w:br/>
        <w:t>Тек вагонға жайғасқанда ғана көңілі жайланғандай тере-</w:t>
        <w:br/>
        <w:t>зеге үңілді. Алтын саусағын жайған күн көтеріліп те қалып-</w:t>
        <w:br/>
        <w:t>ты. Айнала нұрға бөленіп түр.</w:t>
        <w:br/>
        <w:t>Поезд жүре бастады. Ал, Ләйла Ақлиманың мойнынан</w:t>
        <w:br/>
        <w:t>құшақтап жіберетін емес...</w:t>
        <w:br/>
        <w:t>ҚАСҚАЛДАҚТЫҢ ҚАНЫ</w:t>
        <w:br/>
        <w:t>Күндізгі он бір шамасында отарды суатқа құлатқан</w:t>
        <w:br/>
        <w:t>Темірғали киіз үйдің алдында екі иінінен демін алып, қай-</w:t>
        <w:br/>
        <w:t>нап тұрған самауырды көргенде кезерген еріндерін қалай</w:t>
        <w:br/>
        <w:t>жалап-жалап алғанын байқамай да қалды. Сөйткенше жа-</w:t>
        <w:br/>
        <w:t>бықтан сығалаған келіншегі:</w:t>
        <w:br/>
        <w:t>- Шәй демдейін бе, әлде қымыз ішесің бе? - деп сұрады</w:t>
        <w:br/>
        <w:t>қамқор үнмен.</w:t>
        <w:br/>
        <w:t>- Қымызыңды құя бер, қаталап барамын, - деді қарасұр</w:t>
        <w:br/>
        <w:t>өңді, дембелше келген отағасы әдеттегі қалпымен гүр ете</w:t>
        <w:br/>
        <w:t>қалып, сосын есіне әлдене түскендей жабық жаққа қайта</w:t>
        <w:br/>
        <w:t>дауыстады:</w:t>
        <w:br/>
        <w:t>- Петр қайда?</w:t>
        <w:br/>
        <w:t>- Білмеймін, ертесін бөлімше орталығына барамын деп</w:t>
        <w:br/>
        <w:t>жүрген.</w:t>
        <w:br/>
        <w:t>- Тағы да ішеді десеңші...</w:t>
        <w:br/>
        <w:t>Шопан қапаланғандай етігінің қонышын қамшысымен</w:t>
        <w:br/>
        <w:t>салып қалды.</w:t>
        <w:br/>
        <w:t>262</w:t>
        <w:br/>
        <w:t>Атын байлап ішке өткенде сұрақ желісін қайта жал-</w:t>
        <w:br/>
        <w:t>ғады:</w:t>
        <w:br/>
        <w:t>- Жаяу кетті ме?</w:t>
        <w:br/>
        <w:t>- Е, оның қашан атқа мінгенін көріп едің, үй маңайын-</w:t>
        <w:br/>
        <w:t>да айналсоқтап жүрді-жүрді де Тартып отырды. Бар айт-</w:t>
        <w:br/>
        <w:t>қаны әлгіндегі сөз..</w:t>
      </w:r>
    </w:p>
    <w:p>
      <w:r>
        <w:t>- Қап иттің ғана баласы-ай! Әкесі өлгендей сылқия ішіп,</w:t>
        <w:br/>
        <w:t>көзі ілмиіп келеді енді. Қой құрттау керек еді...</w:t>
        <w:br/>
        <w:t>- Оны өзіміз де бірдеңе қылармыз.</w:t>
        <w:br/>
        <w:t>Отағасы құс жастыққа қисая беріп, тырсия қалды. Ал-</w:t>
        <w:br/>
        <w:t>дына қойған тостаған толы қымызға да қолын созбады.</w:t>
        <w:br/>
        <w:t>Әлденеге ашуланғандағы әдеті осы.</w:t>
        <w:br/>
        <w:t>Ешкіммен сөйлеспейді, не еліріп әлдекімге дауысын да</w:t>
        <w:br/>
        <w:t>көтермейді, ішімдегіні тап дегендей тымырайып жатады</w:t>
        <w:br/>
        <w:t>да қояды. Мұндайда балаларының өзі оның маңайына</w:t>
        <w:br/>
        <w:t>жуымайды, аңысын аңдығандай алыстан орағытып, бір-</w:t>
        <w:br/>
        <w:t>біріне сыбырласа тіл қатысады. Мұнысы қорыққандық-</w:t>
        <w:br/>
        <w:t>тан емес, кішкентайларынан бойға сінген әдет.</w:t>
        <w:br/>
        <w:t>Бұл жолы да солай болды: жазғы каникулға шыққан</w:t>
        <w:br/>
        <w:t>үлкен ұл мен қыз сыбдырсыз сыртқа шықты да, қой</w:t>
        <w:br/>
        <w:t>құрттауға қажетті дүниелерін сайлап алып, отар жатқан</w:t>
        <w:br/>
        <w:t>тұсқа беттеді. Айторсық та оларға ермек еді, дегенмен ота-</w:t>
        <w:br/>
        <w:t>ғасының қас-қабағына қарап орнынан қозғалмады. Тек,</w:t>
        <w:br/>
        <w:t>әлден уақыттан кейін ерін бітімге шақырғандай:</w:t>
        <w:br/>
        <w:t>- Қымыз жылып кететін болды ғой, - деді басыңқы</w:t>
        <w:br/>
        <w:t>дауыспен. Темірғали жауап қатпады. Ол ойланып жатқан...</w:t>
        <w:br/>
        <w:t>Жасынан жетімдіктің зарын тартып оскендіктеп бе,</w:t>
        <w:br/>
        <w:t>Темірғали жан баласына аяушылықпен қарайтын. Петрге</w:t>
        <w:br/>
        <w:t>кездескенде де сөйтті. Бірде, совхоз орталығына бара қал-</w:t>
        <w:br/>
        <w:t>ғанда, бас зоотехник орыс жігітін көрсеткенде сақал-мұрты</w:t>
        <w:br/>
        <w:t>өскен, үстіндегі киімі салым-салым, өзінен өзгедей бір иіс</w:t>
        <w:br/>
        <w:t>шығып тұрған жанды көмекшілікке алуға бірден келісті.</w:t>
        <w:br/>
        <w:t>Құжатын да сұраған жоқ.</w:t>
        <w:br/>
        <w:t>Петр де, обал нешік, әуелгі бетте елпілдеп тұратын.</w:t>
        <w:br/>
        <w:t>Қолынан келсін-келмесін әр істің басын шалып ентелейді</w:t>
        <w:br/>
        <w:t>де жүреді. Қыстаққа енді ғана қонған шопан жұмыс күшіне</w:t>
        <w:br/>
        <w:t>қарық болды да қалды. Тіпті көмекшінің әтір ішетінін</w:t>
        <w:br/>
        <w:t>сезгенде үндемегені де сондықтан.</w:t>
        <w:br/>
        <w:t>Анау өнерін кейін шығарды. Әлде шопанның</w:t>
        <w:br/>
        <w:t>кеңпейілділігі тұсауын ағытта ма, әлде тойынғандыққа</w:t>
        <w:br/>
        <w:t>мастанды ма жатып ішетінді шығарды. Күн демейді, түн</w:t>
        <w:br/>
        <w:t>263</w:t>
        <w:br/>
        <w:t>сілтеп төркініме тартып отырар едім деймін қызбаланып.</w:t>
        <w:br/>
        <w:t>Әнипаның төркініне кеткеннін жаным қалайды. Ондай</w:t>
        <w:br/>
        <w:t>жағдайда ашық сөйлесіп, ашыла сөз айтуға болар еді. Қанша</w:t>
        <w:br/>
        <w:t>айтқанмен басы бос әйелдің жөні бөлек қой.</w:t>
        <w:br/>
        <w:t>Бірте-бірте сабама түсіп үйге оралсам “Нива” да, дара-</w:t>
        <w:br/>
        <w:t>қылар да кетіп үлгеріпті. Жасалып жатқан шайға қарама-</w:t>
        <w:br/>
        <w:t>стан жатын бөлмеге өтіп, шешінбестен төсегіме құладым.</w:t>
        <w:br/>
        <w:t>Әр ойдың ұшығына жармасып жатып көзім ілініп кетіпті.</w:t>
        <w:br/>
        <w:t>Әлдеқандай дыбыстан оянсам, сықырлаған есік екен. Ал,</w:t>
        <w:br/>
        <w:t>оны ашып кіріп келе жатқан Әнипа екен. Іш киімшең ғана.</w:t>
        <w:br/>
        <w:t>Онысы терезеден төгілген ай сәулесімен ағараң-ағараң етеді.</w:t>
      </w:r>
    </w:p>
    <w:p>
      <w:r>
        <w:t>- Әнипа? Сізбісіз? Не боп қалды? - дедім жөпелемде</w:t>
        <w:br/>
        <w:t>аузыма басқа сөз түспей.</w:t>
        <w:br/>
        <w:t>- Ана жақтан қорқамын... Қасыңа жатайыншы?.. - деп</w:t>
        <w:br/>
        <w:t>сұранды келіншек. Көмекші болып келгелі Әнипадан</w:t>
        <w:br/>
        <w:t>естіген түңғыш өтініш болған соң ба әуелгіде абдырадым,</w:t>
        <w:br/>
        <w:t>сөйте тұра бұрышқа қарай ығыстым.</w:t>
        <w:br/>
        <w:t>- Енді Әнипа бөгелмеді, өз ұрлығынан өзі ұялғандай</w:t>
        <w:br/>
        <w:t>жеделдете басып керуеттің бос басына жантая берді.</w:t>
        <w:br/>
        <w:t>- Неге, шешінбегенсің? - деді содан кейін баяу дыбыс-</w:t>
        <w:br/>
        <w:t>тап.</w:t>
        <w:br/>
        <w:t>- Шаршағанмын ба, ұйықтап қалыппын...</w:t>
        <w:br/>
        <w:t>Көрпеңді де жамылмапсың-ау, ә?..</w:t>
        <w:br/>
        <w:t>Үй жылы ғой...</w:t>
        <w:br/>
        <w:t>- Ал, мен тоңып қалдым. Жылытшы?..</w:t>
        <w:br/>
        <w:t>Ұйпаланып жатқан көрпемен келіншек денесін қымта-</w:t>
        <w:br/>
        <w:t>дым. Бұған ол қанағаттанбады:</w:t>
        <w:br/>
        <w:t>- Шешінсеңші, - деді алқынғандай жиі-жиі тыныстап,</w:t>
        <w:br/>
        <w:t>әйтпесе ыңғайсыз сияқты...</w:t>
        <w:br/>
        <w:t>Ненің ыңғайсыз, ненің ыңғайлы екеніне мән бермес-</w:t>
        <w:br/>
        <w:t>тен шалбарымды, көйлегімді еденге лақтырдым. Байқай-</w:t>
        <w:br/>
        <w:t>мын, келіншек те іш киімін сыпырып жатыр.</w:t>
        <w:br/>
        <w:t>Жастыққа басым тигенде санамды әлдеқандай үятсыз</w:t>
        <w:br/>
        <w:t>түйсік тіліп отті. Одан қысылып бүрісе берген едім,</w:t>
        <w:br/>
        <w:t>келіншек оттай жанған денесін денеме жапсыра қойды.</w:t>
        <w:br/>
        <w:t>Демі бетімді шарпып барады. Ол енді сүйе бастады. Мен</w:t>
        <w:br/>
        <w:t>не қозғала, не бұлқына алмаймын.</w:t>
        <w:br/>
        <w:t>Әлден уақытта жауына атылған жолбарыстай Әнипаны</w:t>
        <w:br/>
        <w:t>умаждап жатқаным есімде... :</w:t>
        <w:br/>
        <w:t>Бұл тән қызығынан тұңғыш тоят табуым болатын. Біз</w:t>
        <w:br/>
        <w:t>4</w:t>
        <w:br/>
        <w:t>278</w:t>
        <w:br/>
        <w:t>жас үлкендігін білдіртпей жіберетін де менің осы ынтызр-</w:t>
        <w:br/>
        <w:t>лығым болатын.</w:t>
        <w:br/>
        <w:t>Келіншектің қиястығы ма, жоқ, әлде кесепаттығы ма,</w:t>
        <w:br/>
        <w:t>мен тартылған сайын ол алыстай түседі. Алыстағаны емей</w:t>
        <w:br/>
        <w:t>немене, менен жанарын алып қашып, мен жүрген тұсқа</w:t>
        <w:br/>
        <w:t>жақындамауға тырысады. Онсыз да күнұзақ баз басында-</w:t>
        <w:br/>
        <w:t>мын, кешкілік тамақ бергенде болмаса бөлмесінен шық-</w:t>
        <w:br/>
        <w:t>пайды. Мына үйде өзінен басқа адам бар-ау, жоқ-ау деп</w:t>
        <w:br/>
        <w:t>елейтін емес.</w:t>
        <w:br/>
        <w:t>Бірде батылданып:</w:t>
        <w:br/>
        <w:t>- Әнипа, сіз менен неге қашқақтай бересіз? Мен адам</w:t>
        <w:br/>
        <w:t>жейтін қорқауға үқсаймын ба? - деп қалдым. Ол әнтек</w:t>
      </w:r>
    </w:p>
    <w:p>
      <w:r>
        <w:t>көз тастады, сәл аялдады, содан кейін, әлде кекесін, әлде</w:t>
        <w:br/>
        <w:t>мысқылы басым жымиысын қалдырып өз бөлмесіне өтіп</w:t>
        <w:br/>
        <w:t>кетті.</w:t>
        <w:br/>
        <w:t>Осындай жұмбақ қарым-қатынаспен көктемге ілігер ме</w:t>
        <w:br/>
        <w:t>едік, қайтер едік, дәл сол күнгі тосын оқиға болмаса...</w:t>
        <w:br/>
        <w:t>Малға шоп шашып жүргенде-ақ үй жанына “Нива”</w:t>
        <w:br/>
        <w:t>машинасының тоқтағанын байқағанмын. Жұмысымды</w:t>
        <w:br/>
        <w:t>тындырып, табалдырық аттағанымда іштен шыққан да-</w:t>
        <w:br/>
        <w:t>рақы күлкі, даурыққан дауыстар үй иесінің ошағына орал-</w:t>
        <w:br/>
        <w:t>ғанын жариялап тұрды. Бұл жолы Мұсахан жалғыз емес</w:t>
        <w:br/>
        <w:t>екен. Қасында дүкенші, тағы бір танымайтын келіншек,</w:t>
        <w:br/>
        <w:t>сосын бейтаныс еркек бар. Бәрі қызулы, бәрі көңілді.</w:t>
        <w:br/>
        <w:t>Күлмеске күліп, болмашыға даурығып шыға келеді.</w:t>
        <w:br/>
        <w:t>- Ә,-ә, кел, кел, - деді мені аңдаған Мұсахан айнала-</w:t>
        <w:br/>
        <w:t>сындағылардың назарын аударғысы келгендей орнынан</w:t>
        <w:br/>
        <w:t>көтеріле беріп. - Өздеріңе айтқан малымның да, әйелімнің</w:t>
        <w:br/>
        <w:t>де қорушысы осы жігіт!</w:t>
        <w:br/>
        <w:t>- М-м, да-а!</w:t>
        <w:br/>
        <w:t>- Егесін жоқтатпайтын, азамат-ақ!</w:t>
        <w:br/>
        <w:t>- Самое главное еркекті жоқтатпаса болғаны да...</w:t>
        <w:br/>
        <w:t>- Хи-хи-ХхИ...</w:t>
        <w:br/>
        <w:t>- Хи-ха-ха...</w:t>
        <w:br/>
        <w:t>Қаным басыма тепті. Әттең, өз үйім емес, әйтпесе мы-</w:t>
        <w:br/>
        <w:t>наларды артқа теуіп айдар едім.</w:t>
        <w:br/>
        <w:t>Сыртқа ата жөнелдім. Ішім ызадан қыж-қыж қайнай-</w:t>
        <w:br/>
        <w:t>ды. Өз-өзімнн күңкілдеп Әнипамен үрсысамын. Осындай</w:t>
        <w:br/>
        <w:t>доңызды да байым бар деп малданып жүргн келіншекке</w:t>
        <w:br/>
        <w:t>кейимін. Мен оның орнында болсам бәріне қолды бір-ақ</w:t>
        <w:br/>
        <w:t>277</w:t>
        <w:br/>
        <w:t>- Қарны тойса қақырық түсер алдын көрмейтін қатарға</w:t>
        <w:br/>
        <w:t>қосылайын деген екенсің әй. Жарамайды, жарамайды-ы!</w:t>
        <w:br/>
        <w:t>Тыңда!</w:t>
        <w:br/>
        <w:t>“Бүл заманда не ғаріп?</w:t>
        <w:br/>
        <w:t>Ақ қалалы боз ғаріп.</w:t>
        <w:br/>
        <w:t>Жақсыларға айтпаған</w:t>
        <w:br/>
        <w:t>Асыл шырын сөз ғаріп.</w:t>
        <w:br/>
        <w:t>Замандасы болмаса,</w:t>
        <w:br/>
        <w:t>Қариялар болар тез ғаріп.</w:t>
        <w:br/>
        <w:t>Қадірін жеңге білмесе</w:t>
        <w:br/>
        <w:t>Бойжеткен қыз ғаріп.</w:t>
        <w:br/>
        <w:t>Ел жағалай қонбаса,</w:t>
        <w:br/>
        <w:t>Бетегелі бел ғаріп.</w:t>
        <w:br/>
        <w:t>Қаз үйрегі болмаса,</w:t>
        <w:br/>
        <w:t>Айдын-шалқар көл ғаріп.</w:t>
        <w:br/>
        <w:t>Ата жүрты бұқара</w:t>
      </w:r>
    </w:p>
    <w:p>
      <w:r>
        <w:t>Өз қолында болмаса,</w:t>
        <w:br/>
        <w:t>Қанша жақсы болса да,</w:t>
        <w:br/>
        <w:t>Қайратты туған ер ғаріп”.</w:t>
        <w:br/>
        <w:t>Ендеше, сен де, мен де, тәштиген Тәшмағанбет те ғаріп.</w:t>
        <w:br/>
        <w:t>Осыны ұқсаң бопты. Ал, кеттім. Айтпақшыдайын... мына</w:t>
        <w:br/>
        <w:t>ұлағатты сөзді Асан Қайғы бабаң айтқан. Білмегенің үят...</w:t>
        <w:br/>
        <w:t>Ол сылбыр басып ұзай берді. Өз үйіне беттемеді, ауыл</w:t>
        <w:br/>
        <w:t>шетіндегі базарға қарай аяңдады. Сырт тұлғасы аянышты-</w:t>
        <w:br/>
        <w:t>ақ, басында елтіріден тігілген ескі құлақшын, үстінде көне-</w:t>
        <w:br/>
        <w:t>тоз, май сінді тон, аяғында қонышы қисайған кергі етік,</w:t>
        <w:br/>
        <w:t>онсыз да бәкене бойлы жанды одан сайын шөктіріп</w:t>
        <w:br/>
        <w:t>көрсетеді. Қозғалысында да ерекшелік бар - қаншама алға</w:t>
        <w:br/>
        <w:t>емінгенмен қадамы кібіртіктеп, денені жел шайқаған тс-</w:t>
        <w:br/>
        <w:t>ректей теңселдіріп жібереді. Ал, бүл сырт көзге әлдеқан-</w:t>
        <w:br/>
        <w:t>дай күш желкелеп жүргізіп бара жатқандай әсер береді.</w:t>
        <w:br/>
        <w:t>Сөйткен Әпитөк...</w:t>
        <w:br/>
        <w:t>Біз бір жылдың төлі едік. Мектепте де бірге оқыдық.</w:t>
        <w:br/>
        <w:t>Сегізінші кластан соң ол оқуды әрі қарай жалғастырмады.</w:t>
        <w:br/>
        <w:t>Әуелі қойшы әкесіне жәрдемдесті, артынан механизатор-</w:t>
        <w:br/>
        <w:t>лық курсты тәмамдап, жазда шөп шапты, қыста әркімге</w:t>
        <w:br/>
        <w:t>көмекші болып жүрді. Шаруасына мығым, ісіне тиянақты</w:t>
        <w:br/>
        <w:t>деп еститінбіз. Анда-санда алыстан ат ізін салып орталыққа</w:t>
        <w:br/>
        <w:t>соққанда бізді, бұрынғы кластарын қарық қылып тастай-</w:t>
        <w:br/>
        <w:t>ды. Мұндайда шала байып қаламыз: шылым тартатындар</w:t>
        <w:br/>
        <w:t>шылымға, ұрлап ашы ұртайтындар ашыға бір тойынады.</w:t>
        <w:br/>
        <w:t>а72</w:t>
        <w:br/>
        <w:t>Жаз бойы кең далада қора салды, үй жөндеді. Қиқаңдай-</w:t>
        <w:br/>
        <w:t>ын десе иелері қақырайтып маңдайдан ұрады. Содан көнді.</w:t>
        <w:br/>
        <w:t>Е, көнбей қайда барады? Не жолды, не жөнді білмейді.</w:t>
        <w:br/>
        <w:t>Күзде тағы ірі ішіс болды. Кавказдықтар қауқылдасып</w:t>
        <w:br/>
        <w:t>жәшігімен қызыл ұсынды. Бұлар тартынбады. Гөй-гөй</w:t>
        <w:br/>
        <w:t>түннің бір шағына шейін жалғасты. Соңындағы жай тағы</w:t>
        <w:br/>
        <w:t>белгілі - естерін жинаса белгісіз ауылдың жанындағы төбе</w:t>
        <w:br/>
        <w:t>беткейінде жатыр. Кавказдықтар да, машиналар да үшті-</w:t>
        <w:br/>
        <w:t>күйлі жоғалған...</w:t>
        <w:br/>
        <w:t>Темірғалидың қол астына тап болғанда жұмақтың</w:t>
        <w:br/>
        <w:t>пұшпағын ұстағандай әсерде жүрді. Мінезі бір тоға шопан</w:t>
        <w:br/>
        <w:t>да қарайғанға қастығы жоқ, тамағын істеп, өз шаруасы-</w:t>
        <w:br/>
        <w:t>мен ғана айналысатын зайыбы да, обалы нешік, Петрді</w:t>
        <w:br/>
        <w:t>жанұяның заңды мүшесіндей қабылдады. Соның арқасында</w:t>
        <w:br/>
        <w:t>жауыр аттай болып келген жабайы әжептәуір есін жина-</w:t>
        <w:br/>
        <w:t>ды. Қыста бәрі көңілдегідей еді, көктем шығып, жер көгер-</w:t>
        <w:br/>
        <w:t>ген соң ойының ойран ботқасы шыққаны. Жанына әйтеуір</w:t>
        <w:br/>
        <w:t>бірдеңе жетіспей тұрады. Арақты қойшы, ол бар ғой, бірақ</w:t>
        <w:br/>
        <w:t>оның соңын алатын жын-ойнақты аңсады. “Бас ауырып,</w:t>
        <w:br/>
        <w:t>балтыр сыздап” жүргеннің өзі бір төбе екен ғой. Әсіресе,</w:t>
        <w:br/>
        <w:t>Ксюшаның кеудеңді тоқпақтап, ып-ыстық демімен бет-</w:t>
        <w:br/>
        <w:t>жүзіңді шарпитын сәтіне не жетсін. Ол сайқал қазір кімнің</w:t>
        <w:br/>
        <w:t>бауырын адақтап жүр екен? Мынадай ақшамен барса</w:t>
        <w:br/>
        <w:t>әлгісін басқа теуіп, Петрдің жанын жылытары айдан-анық.</w:t>
        <w:br/>
        <w:t>Ендеше богелмеген жөн.</w:t>
        <w:br/>
        <w:t>Ол орнынан көтеріле беріп аяғының шатқаяқтап</w:t>
        <w:br/>
        <w:t>кеткенін сезді. Іші де ұлып қоя берді. Кешеден бері нәр</w:t>
      </w:r>
    </w:p>
    <w:p>
      <w:r>
        <w:t>сызбапты-ау. Мына шақырайған күн мен бетті қарыр ап-</w:t>
        <w:br/>
        <w:t>таның да аңыздап тұрғанын қарашы. “Қырсыққанда қымы-</w:t>
        <w:br/>
        <w:t>ран іриді” - деп отыратын Темірғали анда-санда. Дәл соның</w:t>
        <w:br/>
        <w:t>Петрдің басына түспегеніне кім кепіл?</w:t>
        <w:br/>
        <w:t>Шопан есімі санасына оралғанда талайдан бері жоғал-</w:t>
        <w:br/>
        <w:t>ған лып етпе үят жүзін шарпып өтті. Мұнысы жігіттікке</w:t>
        <w:br/>
        <w:t>жата ма? Ақшасын қойшы, еңбегімен табар, ал мылтықты</w:t>
        <w:br/>
        <w:t>қайтпек, қайдан алады?</w:t>
        <w:br/>
        <w:t>“Әй, қойшы, - деді тағы да өз ойына өзі тұсау салып,</w:t>
        <w:br/>
        <w:t>тапса табар, таппаса қояр. Темірғали кімім еді, емешегім</w:t>
        <w:br/>
        <w:t>үзілер? Одан да жөнімді білейін. “Созалаңдай тұрып өзен</w:t>
        <w:br/>
        <w:t>бойын қуалай оскен талдарға қарай беттеді. Мына ыстық-</w:t>
        <w:br/>
        <w:t>тан құтқаратын тал мен су ғана. Ішін жайлаған жалынды</w:t>
        <w:br/>
        <w:t>268</w:t>
        <w:br/>
        <w:t>Ғажабы да сол, жарылқаушымыз ол кезде әлгі екеуіне де</w:t>
        <w:br/>
        <w:t>үйір емес. Ол басқалардың қызығын қызықтаушы ғана.</w:t>
        <w:br/>
        <w:t>Әскер қатарында болып, одан кейін жоғары оқу орнын</w:t>
        <w:br/>
        <w:t>бітіріп ауылға оралғанымда оны сол “таз” қалпында тағы</w:t>
        <w:br/>
        <w:t>көрдім. Баяғы күйі: ыржың-ыржың күлкісі де, одыраң-</w:t>
        <w:br/>
        <w:t>одыраң жүрісі де өзгермеген, тек ашы суға бой ұрыпты.</w:t>
        <w:br/>
        <w:t>Диплом жуу, үйлену тойларында сілтеудей-ақ сілтеп ала-</w:t>
        <w:br/>
        <w:t>ды да барылдаған дауысымен әнге басады. Үлкен отыр,</w:t>
        <w:br/>
        <w:t>кіші отыр, дауысым келеді, келмейді демейді, өңешін со-</w:t>
        <w:br/>
        <w:t>зып “Әпитөкті” шырқайды.</w:t>
        <w:br/>
        <w:t>“Басында биік таудың мұнары бар,</w:t>
        <w:br/>
        <w:t>Мойнында көкбестінің түмары бар, Әпитөк.</w:t>
        <w:br/>
        <w:t>Қүрбылар, бүл қалай деп сөге көрме,</w:t>
        <w:br/>
        <w:t>Ғашықтық тарқамаған қүмарым бар, Әпитөк.</w:t>
        <w:br/>
        <w:t>Тіл-хат жоқ,</w:t>
        <w:br/>
        <w:t>Ақша маңдай, қаракөз,</w:t>
        <w:br/>
        <w:t>Өзіңіздей бекзат жоқ.</w:t>
        <w:br/>
        <w:t>Тым болмаса,</w:t>
        <w:br/>
        <w:t>Хат пен хабар</w:t>
        <w:br/>
        <w:t>Сөзің жоқ”.</w:t>
        <w:br/>
        <w:t>Оның бұл қылығына былайғы жүрт әбден көндіккен</w:t>
        <w:br/>
        <w:t>бе, мән бермейді, өзді-өзі әңгімелесіп отыра береді. Тіпті,</w:t>
        <w:br/>
        <w:t>араларында адам бар-ау, деп есептейтін бірі болсашы.</w:t>
        <w:br/>
        <w:t>“Әпитөк” атануының басы да сол кезден басталады. Әйтпе-</w:t>
        <w:br/>
        <w:t>се, ата-анасының азан шақырып қойған аты - Қойшықа-</w:t>
        <w:br/>
        <w:t>ра-тын.</w:t>
        <w:br/>
        <w:t>Кейіннен Қойшықара есімі мүлдем ұмытылып Әпитөк</w:t>
        <w:br/>
        <w:t>қана қалды. Кәрі де, жас та, кемпір де, келін де ол туралы</w:t>
        <w:br/>
        <w:t>сөз қозғалса: “Е, Әпитөк пе?” - дейді бейғам ғана. Ал,</w:t>
        <w:br/>
        <w:t>Қойшықараға бұл ұнайтын сияқты. Әлдекім әлдеқалай</w:t>
        <w:br/>
        <w:t>шын атын атаса елең етпей, Әпитөк десе заматында жауап</w:t>
        <w:br/>
        <w:t>қатады. Мұндайда сығырайған көзіне ұшқын пайда бо-</w:t>
        <w:br/>
        <w:t>лып, езуі де жайылып сала береді. Елгезек баладай елпілдей</w:t>
        <w:br/>
        <w:t>қалатынын қайтерсің.</w:t>
      </w:r>
    </w:p>
    <w:p>
      <w:r>
        <w:t>Дәл осы жұмбақтың шешуін көп етпей-ақ табамын де-</w:t>
        <w:br/>
        <w:t>ген ой менің үш ұйықтасам түсіме кірмеген де шығар.</w:t>
        <w:br/>
        <w:t>Дегенмен, сәтін салып, бәрі өз-өзінен шешілгені.</w:t>
        <w:br/>
        <w:t>Қар бекіп, соғым сойылып, науқандық қарбаластан</w:t>
        <w:br/>
        <w:t>қажыған ауыл адамдары енді-енді етек-жеңін жинаған</w:t>
        <w:br/>
        <w:t>шақта үйге Әпитөктің келе қалғаны. Оны жақтырмаған</w:t>
        <w:br/>
        <w:t>әйелдің қабақ қыртысына қарамастан қазан көтертіп,</w:t>
        <w:br/>
        <w:t>құрдасымыз екеуміз арқа-жарқа әңгімеге желі тарттық.</w:t>
        <w:br/>
        <w:t>18-5084 273</w:t>
        <w:br/>
        <w:t>Тоқта, тоқта! Мына біреуі не қылған құс! Тұмсығы қып-</w:t>
        <w:br/>
        <w:t>қызыл. Қарақошқыл жүнінің әдемісін-ай. Сидаң-сидаң</w:t>
        <w:br/>
        <w:t>жүрісінің өзі неге тұрады! Атуға көзің қимайды, аштан</w:t>
        <w:br/>
        <w:t>қатуға тағы ертерек. Тоқтай тұр, әдемі құс, ұшуға асықпа!</w:t>
        <w:br/>
        <w:t>Қазір мына пенденің жұмырына жүқ боласың.</w:t>
        <w:br/>
        <w:t>Петр мылтығын асығыс оқтады. Көздеуі де ұзаққа со-</w:t>
        <w:br/>
        <w:t>зылмады. Тарс еткен дауыспен бірге иығын соғып қалған</w:t>
        <w:br/>
        <w:t>дүмпуден теңселе берген ашкөз жан түтін айыққанда қас-</w:t>
        <w:br/>
        <w:t>қалдақтың су бетінде тыпырлап жатқанын көріп мылтық-</w:t>
        <w:br/>
        <w:t>ты сондай жерге лақтырып тастады да, жүзу білмейтінін</w:t>
        <w:br/>
        <w:t>қаперіне ілместен өзенге күмп берді. Шым батып бара</w:t>
        <w:br/>
        <w:t>жатқанда ғана санасын суық бір ой осып өтті. Ол жанұ-</w:t>
        <w:br/>
        <w:t>шыра тырбаңдап су бетіне қайта шықты. Мына сұмдықты</w:t>
        <w:br/>
        <w:t>қараңыз, түйетайлы жарқабақтан төрт-бес қадам ұзап</w:t>
        <w:br/>
        <w:t>кетіпті. Жанталаса кері ұмтылды. Бірақ құлашын жаза</w:t>
        <w:br/>
        <w:t>алмады. Сағынысып табысқан ғашықтардай тұңғиық</w:t>
        <w:br/>
        <w:t>төменге тартады.</w:t>
        <w:br/>
        <w:t>- Құтқарыңдар! Құтқарынңдар! - деді суға шашала айқ-</w:t>
        <w:br/>
        <w:t>айлап.</w:t>
        <w:br/>
        <w:t>Қолын созар тірі жан табылмады.</w:t>
        <w:br/>
        <w:t>- Тимке, құтқаршы-ы-ы! деді қыс бойы бірге жүрген</w:t>
        <w:br/>
        <w:t>адамын қадірлей дауыстап. Жауап естілмеді.</w:t>
        <w:br/>
        <w:t>Бұл кезде ол шынында түк естімейтін. Су түбіне шым</w:t>
        <w:br/>
        <w:t>батып кеткен еді.</w:t>
        <w:br/>
        <w:t>ӘПИТӨК</w:t>
        <w:br/>
        <w:t>- Әпитөк қайтыс болыпты!</w:t>
        <w:br/>
        <w:t>- Қой, кеше ғана аузы қисайып, әнін айтып жүр еді</w:t>
        <w:br/>
        <w:t>ғой...</w:t>
        <w:br/>
        <w:t>- Рас айтамын, қорым ішінде қатып қалыпты.</w:t>
        <w:br/>
        <w:t>- И-и, сорлы-ай, көп ішуші еді, ақыры түбіне жеткен</w:t>
        <w:br/>
        <w:t>екен ә.</w:t>
        <w:br/>
        <w:t>- Ертеңгілік ой ауылдан мектепке шыққан балалар</w:t>
        <w:br/>
        <w:t>көріпті, шет жақтағы Әнипа бейітінің құлпытасын құшақ-</w:t>
        <w:br/>
        <w:t>тай құлапты.</w:t>
        <w:br/>
        <w:t>- Мас күйінде үйді бейітпен шатастырып алған да.</w:t>
        <w:br/>
        <w:t>Әйтпесе қорымда несі бар...</w:t>
      </w:r>
    </w:p>
    <w:p>
      <w:r>
        <w:t>- Соны айтамын да... .</w:t>
        <w:br/>
        <w:t>Сенектен жеткен тосын хабар ұйқымды шайдай ашты.</w:t>
        <w:br/>
        <w:t>270</w:t>
        <w:br/>
        <w:t>ЛИТЕРАТУРНО-ХУДОЖЕСТВЕННОЕ ИЗДАНИЕ</w:t>
        <w:br/>
        <w:t>Төкен .Әлжантегі</w:t>
        <w:br/>
        <w:t>ҚЫМ-ҚИҒАШ ТІРШІЛІК</w:t>
        <w:br/>
        <w:t>(на казахском языке)</w:t>
        <w:br/>
        <w:t>Редактор Қ. Назырбаев</w:t>
        <w:br/>
        <w:t>Техникалык редакторы С. Бейсенова</w:t>
        <w:br/>
        <w:t>Корректоры 7. Хасенова</w:t>
        <w:br/>
        <w:t>“Әпитөк қайтыс болыпты” Денем шымырлап қоя берді.</w:t>
        <w:br/>
        <w:t>Кеше ғана ойнап-күліп жүрген жан енді жоқ. Сенесің бе,</w:t>
        <w:br/>
        <w:t>сенбейсің бе? Сенбейтін сияқтымын. Бірақ ауыл әйелінің</w:t>
        <w:br/>
        <w:t>айтқаны ауа райын айқындайтын барометрден де дәлірек</w:t>
        <w:br/>
        <w:t>келетіні көңілімді мазалайды.</w:t>
        <w:br/>
        <w:t>Екеуміз кеше ғана кездескенбіз, ауызба-ауыз</w:t>
        <w:br/>
        <w:t>сөйлескенбіз. Аздаған қызулығы бар Әпиток: “Мына за-</w:t>
        <w:br/>
        <w:t>ман қай заман-ей, не жұмыс жоқ, оны беретін өкімет тағы</w:t>
        <w:br/>
        <w:t>жоқ. Совхоз тарады, дүние шашылды, көк езуліктің күні</w:t>
        <w:br/>
        <w:t>туды”, - деп қынжылыс танытқан. “Мені қойшы, салт ба-</w:t>
        <w:br/>
        <w:t>сты, сабау қамшылы, мына сендерге жаным ашиды: қатын,</w:t>
        <w:br/>
        <w:t>балаларды қалай асырайсыңдар? Қазақ: “Малым бар”, -</w:t>
        <w:br/>
        <w:t>деп қыржияды. Күнде сойса ол да бітпей ме, ә? Онда қай-</w:t>
        <w:br/>
        <w:t>да барасыңдар? Тоз-тоз болып біткендерің ғой, ә? Әй, бірақ,</w:t>
        <w:br/>
        <w:t>сендердің ішкі есептерің өздеріңде. Құдай біледі, қан-</w:t>
        <w:br/>
        <w:t>жынды қақтап жатырсыңдар. Әлдеқалай күн туса базарға</w:t>
        <w:br/>
        <w:t>шығарсыңдар. Солай емес пе? - деген тағы да әлдекімге</w:t>
        <w:br/>
        <w:t>арналған қыжылдың ұшығын ширатып. “Өлмеңдер, әйтеуір</w:t>
        <w:br/>
        <w:t>тірі болыңдар. Сендер тірі жүрсеңдер, орталарыңда қалқ-</w:t>
        <w:br/>
        <w:t>айып біз тұрсақ дүние оңалар, бәрі орнына келер”, - деп</w:t>
        <w:br/>
        <w:t>әлде өзін, әлде мені жүбатқан да. Сол екпінімен сырын да</w:t>
        <w:br/>
        <w:t>ашып алған. )</w:t>
        <w:br/>
        <w:t>- Ана тәштиген Тәшмағанбеттен шыққан бетім. Білесің</w:t>
        <w:br/>
        <w:t>ғой, ол да коммерсант. Қарызға бір жарты сұрасам тек</w:t>
        <w:br/>
        <w:t>қана “нәлішкеге” деп қыртияды, әкесін ақша өлтіргендей.</w:t>
        <w:br/>
        <w:t>Әй, баяғыда мен мынадай, - бас бармағын шошайтып, -</w:t>
        <w:br/>
        <w:t>механизатор атанып жүргенде, ол шопағын жасыра</w:t>
        <w:br/>
        <w:t>білмейтін боқмұрын емес пе еді. Енді келіп... О, жатыры-</w:t>
        <w:br/>
        <w:t>нан қағынған күшік “Нәлішкешілін” өзінің. Ал, менде ақша</w:t>
        <w:br/>
        <w:t>жоқ, мен сауда жасамаймын, сонда не, өлуім керек пе?</w:t>
        <w:br/>
        <w:t>Есебін білмейді, тәштек. Бүгін мен жарты алсам ертең тоқ-</w:t>
        <w:br/>
        <w:t>ты беремін ғой. Соған миы жетпеген соң коммерсантты-</w:t>
        <w:br/>
        <w:t>ғынан не пайда!..</w:t>
        <w:br/>
        <w:t>Таусыла сөйлеген Әпитөк аяздан ба, арақтан ба қыза-</w:t>
        <w:br/>
        <w:t>рып кеткен бетін тыржитып, кілегейленіп тұрған көзін</w:t>
        <w:br/>
        <w:t>маған үзақ қадады. Сынаған да, сұраған да сыңайлы. Оның</w:t>
        <w:br/>
        <w:t>дәмеленген ойын тап басқанмен тесік қалта басым не</w:t>
        <w:br/>
        <w:t>бермекпін, мелшиген қалпымда қалдым. Соған күйінді ме:</w:t>
      </w:r>
    </w:p>
    <w:p>
      <w:r>
        <w:t>- Әй, сен мына ғаламатты өміріңде естідің бе? - деп</w:t>
        <w:br/>
        <w:t>сұрады. Нені тұспалдағанын ұқпай иығымды қушитқан</w:t>
        <w:br/>
        <w:t>едім, жанып түсті.</w:t>
        <w:br/>
        <w:t>271</w:t>
        <w:br/>
        <w:t>нап жұтып, әйел әйелді шаштан жұлуға бар. Бірақ, сақ</w:t>
        <w:br/>
        <w:t>болған жөн. Қалтаңды қақсаң қаңғып қалуың мүмкін.</w:t>
        <w:br/>
        <w:t>Кавказ ұлтының өкілдеріне құлға айналғаны ашық ауыз-</w:t>
        <w:br/>
        <w:t>дығынан...</w:t>
        <w:br/>
        <w:t>Қылықты қатын - Ксюшаның төсегінен шыққан соң</w:t>
        <w:br/>
        <w:t>үлкен қаладағы теміржол вокзалына келген. Басын жаз-</w:t>
        <w:br/>
        <w:t>бақшы болып қалтасын қараса, мына сұмдықты қараңыз</w:t>
        <w:br/>
        <w:t>көк тиынын қалдырмапты. Түнде тырапай асып жатқанда</w:t>
        <w:br/>
        <w:t>не төсектесі, не ол үйде жүргеннің бірі сыпырып алған</w:t>
        <w:br/>
        <w:t>сияқты. Басына қан тепті, жүрегі тоқтап қала жаздады.</w:t>
        <w:br/>
        <w:t>Қайтадан автобус аялдамасына ұмтылғанда әлдекімнің да-</w:t>
        <w:br/>
        <w:t>уысы бөгеді.</w:t>
        <w:br/>
        <w:t>- Ей, жерлес, не, оқшантайынды түсіріп алғаннан сау-</w:t>
        <w:br/>
        <w:t>сың ба, түсің бұзылып кетті ғой? - деді мұрны қоңқиған,</w:t>
        <w:br/>
        <w:t>мұрты едірейген бейтаныс жылы ұшырай. Петрдің зығыр-</w:t>
        <w:br/>
        <w:t>даны қайнады. Ананы о жақ, бұ жағынан орай сыбап ал-</w:t>
        <w:br/>
        <w:t>ғысы да келді, бірақ тез қайтты. Өйткені, көтерген дорба-</w:t>
        <w:br/>
        <w:t>сының шетінен шишаның мойыны шығып тұр екен.</w:t>
        <w:br/>
        <w:t>- Солай, - деді тез жуасып, - иттің балалары сыпырып</w:t>
        <w:br/>
        <w:t>кетіпті.</w:t>
        <w:br/>
        <w:t>- Әй-әй-әй, байқау керек еді! Қалада кімге сеніп болғ-</w:t>
        <w:br/>
        <w:t>андайсың.</w:t>
        <w:br/>
        <w:t>- Сақ-ақ сияқты едім.</w:t>
        <w:br/>
        <w:t>- Ха-ха-ха!</w:t>
        <w:br/>
        <w:t>Бейтаныс шалықтаған жандай қарқылдап ал күлсін.</w:t>
        <w:br/>
        <w:t>Тіпті қоятын емес. Петр аң-таң. Сөзі сап-сау адамдікі, ал</w:t>
        <w:br/>
        <w:t>қылығы.</w:t>
        <w:br/>
        <w:t>Соны сезгендей кавказдық ұлт өкілі қол орамалымен</w:t>
        <w:br/>
        <w:t>жасаураған көзін сүртті, сүрте тұрып мұның қүлағына</w:t>
        <w:br/>
        <w:t>сыбырлады:</w:t>
        <w:br/>
        <w:t>“. Білдім-білдім! Сен бір әйелдің қасынан шыққансың,</w:t>
        <w:br/>
        <w:t>ә! Ой-ой, олар сайқал келеді. Байқау керек, бәрінен байқау</w:t>
        <w:br/>
        <w:t>керек...</w:t>
        <w:br/>
        <w:t>Ақыры екеуі табысып тынды. Вокзал басындағы сыра-</w:t>
        <w:br/>
        <w:t>ханадан бас жазды. Сөйткенше тағы үш-төрт кавказдық,</w:t>
        <w:br/>
        <w:t>бес-алты өзі сияқтылар жиналып қалды. Әңгімеден әңгіме</w:t>
        <w:br/>
        <w:t>өрбіді, шишадан соң шиша босады. Одан арғысын білмейді.</w:t>
        <w:br/>
        <w:t>Есін жиғандағы алғаш көргені машина қорабында шайқа-</w:t>
        <w:br/>
        <w:t>лып жатыр екен. Жалғыз емес, бөтелкелес серіктері де</w:t>
        <w:br/>
        <w:t>осында сияқты.</w:t>
        <w:br/>
        <w:t>267</w:t>
      </w:r>
    </w:p>
    <w:p>
      <w:r>
        <w:t>Мойыны қылтиып арақ жарықтық стол үстіне шыққанда</w:t>
        <w:br/>
        <w:t>Әпитөк жымың етіп, бір-екі стақан сұйық өңештен өткенде</w:t>
        <w:br/>
        <w:t>бусанып сала берді.</w:t>
        <w:br/>
        <w:t>- Әй, заман-ай, - деді ол әрі-беріден кейін көнетоз</w:t>
        <w:br/>
        <w:t>костюмін диван жаққа қарай атып ұрып, көйлегінің өңір</w:t>
        <w:br/>
        <w:t>түймесін ағытып, құс жастыққа қисая түсіп, - дәл қазір</w:t>
        <w:br/>
        <w:t>сені кім түсініп болғандай! Бұрындары</w:t>
        <w:br/>
        <w:t>ассалаумағалейкүмінді айтып қай үйдің табалдырығын ат-</w:t>
        <w:br/>
        <w:t>тасаң, сол үйдің құдайы қонағы едік. Қазір бәрі басқаша -</w:t>
        <w:br/>
        <w:t>уақыт тарылтқан ба, адам пейілі тарылған ба, кіржиіп қарсы</w:t>
        <w:br/>
        <w:t>алып, кірпиязданып шығарып салады. Тіпті, сәлеміңді жөні</w:t>
        <w:br/>
        <w:t>түзу алмай ерінін жыбырлататынын қайтерсің. Кім-кімнің</w:t>
        <w:br/>
        <w:t>несібесін ішкендей, әйтеуір, кейде ашылып-шашылып</w:t>
        <w:br/>
        <w:t>әңгімелесуді аңсайсың, сосын біреудің үйін сағалайсың.</w:t>
        <w:br/>
        <w:t>Қарсыламаса тұмсығынан соғылған иттей қаңсылап кері</w:t>
        <w:br/>
        <w:t>ораласың. Әлдекімге тигізген пайдаң да, кесірің де сол,</w:t>
        <w:br/>
        <w:t>ішіңнен тынып жатып ұйықтап кетесің. Сен білесің бе,</w:t>
        <w:br/>
        <w:t>мен қазір туған бауырларымның баспанасына да бас</w:t>
        <w:br/>
        <w:t>сұқпаймын. Келіндерден қаймыққанымнан емес, адаммен</w:t>
        <w:br/>
        <w:t>адам секілді сөйлесе алмас жандарды жақтырмағанымнан.</w:t>
        <w:br/>
        <w:t>Осы арада көкейде жүрген сұрақты кесе-көлденең тар-</w:t>
        <w:br/>
        <w:t>та қойдым:</w:t>
        <w:br/>
        <w:t>- Бауыр басар бір қыз тауып үйленбейсің бе?</w:t>
        <w:br/>
        <w:t>- Кім? Мен бе?</w:t>
        <w:br/>
        <w:t>- Кімнен кемсің? Аяқтан, үй бол.</w:t>
        <w:br/>
        <w:t>- Сен де айтады екенсің... - Әпитөк шыжалақтай қал-</w:t>
        <w:br/>
        <w:t>ды. Беті де талаурап барып басылды. - Әй, бір үйленгенмін</w:t>
        <w:br/>
        <w:t>сол да жетеді. Қу жүрек көрінгенге бөліп берер қызыл</w:t>
        <w:br/>
        <w:t>деймісің? Бергенбіз, ол алған. Ақыры өзімен бірге әкетіп</w:t>
        <w:br/>
        <w:t>тынды. Менде қалған бос кеуде ғана. Соны сүйретіп әлі</w:t>
        <w:br/>
        <w:t>жүрмін жер басып...</w:t>
        <w:br/>
        <w:t>Мына жауап мені шын таңырқатты. “Әпитөк үйленіпті”,</w:t>
        <w:br/>
        <w:t>- дегенді естісем құлағым керең болсын. Осы бір қарғану-</w:t>
        <w:br/>
        <w:t>ды жалғыз мен емес, барлық ауыл адамдары айтатынына</w:t>
        <w:br/>
        <w:t>ант-су ішуге бармын.</w:t>
        <w:br/>
        <w:t>- Сенбей отырмысың? - деп сұрады ол жайбарақат</w:t>
        <w:br/>
        <w:t>кейіпте.</w:t>
        <w:br/>
        <w:t>“- Көрмеген, естімеген дүниеге қалай иланамын.</w:t>
        <w:br/>
        <w:t>- Ал мен саған илан деп жалынбаймын да. Сен, сенбе</w:t>
        <w:br/>
        <w:t>ол өз еркің, дегенмен менің оны сүйгенім, төсек қызығын</w:t>
        <w:br/>
        <w:t>көргенім ақиқат.</w:t>
        <w:br/>
        <w:t>274</w:t>
        <w:br/>
        <w:t>қайтіп қорлайды екен мен оған бара алмас едім”, - деген</w:t>
        <w:br/>
        <w:t>еді. Оның осы сөзі жадымда қалып қойыпты. Сол сезімді</w:t>
        <w:br/>
        <w:t>арамдағым келмеді.</w:t>
        <w:br/>
        <w:t>Тыңдашы, тыңдап көрші, мына ән Әнипаға арналған-</w:t>
      </w:r>
    </w:p>
    <w:p>
      <w:r>
        <w:t>дай ғой, ә?</w:t>
        <w:br/>
        <w:t>Әпитөк түннің бір мезгілі болғанына, басқа бөлмеде</w:t>
        <w:br/>
        <w:t>әйел, балалардың ұйықтап жатқанына қарамастан шырқ-</w:t>
        <w:br/>
        <w:t>ай жөнелді:</w:t>
        <w:br/>
        <w:t>Басынан биік таудың мұнар кетпес,</w:t>
        <w:br/>
        <w:t>Кей адам уәде берген сертке жетпес, Әпитек.</w:t>
        <w:br/>
        <w:t>&lt; Кебістің жалаң аяқ басын киіп,</w:t>
        <w:br/>
        <w:t>Ей, қалқа, қош дегенің естен кетпес, Әпитөк.</w:t>
        <w:br/>
        <w:t>Тіл-хат жоқ,</w:t>
        <w:br/>
        <w:t>Ақша маңдай қаракөз,</w:t>
        <w:br/>
        <w:t>Өзіңіздей бекзат жоқ.</w:t>
        <w:br/>
        <w:t>Тым болмаса,</w:t>
        <w:br/>
        <w:t>Хат пен хабар</w:t>
        <w:br/>
        <w:t>Созің жоқ.</w:t>
        <w:br/>
        <w:t>Баланың шошына жылағаны, келіншегімнің бұрқырап</w:t>
        <w:br/>
        <w:t>сөйлегені естілді. Оған мән беретін Әпитөк жоқ:</w:t>
        <w:br/>
        <w:t>- Қалай дәл айтылған ә? - дейді қозғалақтап.</w:t>
        <w:br/>
        <w:t>- Тамаша! - деймін мен құрдас әңгімесіне еліккен қал-</w:t>
        <w:br/>
        <w:t>пымда. Бетінен қақпай қолдау білдіргеніме Әпитөк марқ-</w:t>
        <w:br/>
        <w:t>аяды.</w:t>
        <w:br/>
        <w:t>- Тісіңнен шықпасын, - дейді сұқсаусағын ерніне қойып.</w:t>
        <w:br/>
        <w:t>- Бұл оқиғаны үш-ақ адам білетінбіз. Бірі арамызда жоқ.</w:t>
        <w:br/>
        <w:t>Енді сен екеумізден елге тарамаса болғаны.</w:t>
        <w:br/>
        <w:t>Сөйткен Әпитөк...</w:t>
        <w:br/>
        <w:t>Біреу оны маскүнем, екіншісі азған адамға балайды. Ал,</w:t>
        <w:br/>
        <w:t>мен үшін Әпитоктен адал, Әпитөктен таза жан жоқ секілді,</w:t>
        <w:br/>
        <w:t>мына жалғанда.</w:t>
        <w:br/>
        <w:t>Топырағың торқа, жатқан жерің жайлы болсын, құрдас!</w:t>
        <w:br/>
        <w:t>О дүниеде де омір бар дейді ғой. Әнипамен кездесіп те</w:t>
        <w:br/>
        <w:t>жатқан шығарсың, ұзағынан сүйіндірсін! Бақұл бол!</w:t>
        <w:br/>
        <w:t>“Басында биік таудың мұнары бар,</w:t>
        <w:br/>
        <w:t>Мойнында көк бестінің тұмары бар, Әпитөк.</w:t>
        <w:br/>
        <w:t>Қүрбылар, бүл қалай деп сөге көрме,</w:t>
        <w:br/>
        <w:t>Ғашықтың тарқамаған құмары бар, Әпитөк...”</w:t>
        <w:br/>
        <w:t>Өмірімде істемеген кәсібімді істеп, айқайлап ән салып</w:t>
        <w:br/>
        <w:t>отырғанымды аңдамай да қалдым...</w:t>
        <w:br/>
        <w:t>280</w:t>
      </w:r>
    </w:p>
    <w:p>
      <w:r>
        <w:t>- Сонда ол кім? Атын атап, түсін түстеп берсеңші.</w:t>
        <w:br/>
        <w:t>- Ә-ә, бәрін білгің келеді, ә?</w:t>
        <w:br/>
        <w:t>- Енді... шетін шығарған соң...</w:t>
        <w:br/>
        <w:t>- Болмайды, болмайды-ы. Бұл менің ғана тататын тәттім.</w:t>
        <w:br/>
        <w:t>Екінші біреуді ортақ еткім келмейді. Солай, құрдас!</w:t>
        <w:br/>
        <w:t>Бәрін білуге ынтығым ауса да оны бұдан кейін қинай</w:t>
        <w:br/>
        <w:t>алмадым. Табақ тартылғанда, төсек салынғанда сықпытым</w:t>
        <w:br/>
        <w:t>келіспей отыр ма, әйтеуір жатуға ыңғайланғанымызда</w:t>
        <w:br/>
        <w:t>Әпитөк:</w:t>
        <w:br/>
        <w:t>- Әй, құрдас, қатыныңның қасыңда жата-жата жамба-</w:t>
        <w:br/>
        <w:t>сың тесілген шығар, бүгін менімен қанаттас қон, айтпа-</w:t>
        <w:br/>
        <w:t>ғым бар, - деп өтінді.</w:t>
        <w:br/>
        <w:t>Түннің бір уағына шейін біз тіл қатыспадық. Әркім өз</w:t>
        <w:br/>
        <w:t>ойымен өзі арпалысты, ақыры Әпитөк шыдамады:</w:t>
        <w:br/>
        <w:t>- Ішімде кетпесін, сен де біліп жүр, - деді терең күрсініп.</w:t>
        <w:br/>
        <w:t>- Бірақ, тірі жанға тісіңнен шығармауға ант ет.</w:t>
        <w:br/>
        <w:t>- Ант етемін!</w:t>
        <w:br/>
        <w:t>- Жарайды, таусылмай-ақ қой. Созге беріктігіңе шәк</w:t>
        <w:br/>
        <w:t>келтірмеймін.</w:t>
        <w:br/>
        <w:t>Ол әңгімесін бастап кетті.</w:t>
        <w:br/>
        <w:t>- Дәл сол жылы Мұсаханға көмекші болып барғаныма</w:t>
        <w:br/>
        <w:t>өкінбейін десем, шығандап кеткенім шығар, дегенмен,</w:t>
        <w:br/>
        <w:t>қуанбайтыным тағы ақиқат. Бір емес, екі тағдырдың түйінін</w:t>
        <w:br/>
        <w:t>шешіп тастау пешенеме бұйырғанын мен бейбақ ол кезде</w:t>
        <w:br/>
        <w:t>білмедім ғой. Күнделікті өмір күйбеңінің тасасында түра-</w:t>
        <w:br/>
        <w:t>тын күрсініс пен жұбаныш, күлкі мен көз жасының</w:t>
        <w:br/>
        <w:t>өткірлігін де сонда жүріп ұқтым. Біреудің екіншіге жаса-</w:t>
        <w:br/>
        <w:t>ған қиянатын көріп тұрып дәрменсіздік таныту адам бала-</w:t>
        <w:br/>
        <w:t>сының маңдайына жазылғанын да сонда пайымдадым.</w:t>
        <w:br/>
        <w:t>Алғашында қойшының әйелі Әнипа мен үшін ауылдың</w:t>
        <w:br/>
        <w:t>көнбіс, сары қарын қатыны ғана-тын. Ертемен тұрады,</w:t>
        <w:br/>
        <w:t>еркектің ас-суын дайындайды, кір-қоңын жуады, бір сөзбен</w:t>
        <w:br/>
        <w:t>қайтарсам жастанса-жастығы, жайылса төсегі. Әйелдің</w:t>
        <w:br/>
        <w:t>күнұзын салп-салп жүрісі, пыс-пыс жүмысы ойымды қуат-</w:t>
        <w:br/>
        <w:t>тап та тұрған. Бірақ, келе-келе пікірімді түбегейлі өзгертуіме</w:t>
        <w:br/>
        <w:t>тура келді. Жоқ, әйел еркектің құлы да, күңі емес, жыласа</w:t>
        <w:br/>
        <w:t>шын жылай күлсе төгіліп күле алатын теңдес серігі екен.</w:t>
        <w:br/>
        <w:t>Нақтылай түссем - баптасаң өніп, қарамасаң өліп қала-</w:t>
        <w:br/>
        <w:t>тын майысқақ шыбығы сынды. Баптағаның сол болсын,</w:t>
        <w:br/>
        <w:t>анда-санда аялап қой, сонда жайраңдап шыға келеді. Ал,</w:t>
        <w:br/>
        <w:t>ол жайнаса сен де болып, толып отырасың.</w:t>
        <w:br/>
        <w:t>ы</w:t>
        <w:br/>
        <w:t>-2</w:t>
        <w:br/>
        <w:t>өл</w:t>
      </w:r>
    </w:p>
    <w:p>
      <w:r>
        <w:t>Дәл төбеде төніп тұрған шақырайған күнге де мән</w:t>
        <w:br/>
        <w:t>бермейді. Ту-у, қандай рахат! Ұйып қалған қаның тарап,</w:t>
        <w:br/>
        <w:t>денеңді тұқыртқан аламан салмақтар аударылып түскен-</w:t>
        <w:br/>
        <w:t>дей. Басың да боп-бос. Мыйды тоқпақтаған соққылар</w:t>
        <w:br/>
        <w:t>тыйылып, өзге бір дүниенің есігін ашқандайсың. Неткен</w:t>
        <w:br/>
        <w:t>ғажап дүние десеңші!</w:t>
        <w:br/>
        <w:t>Ол осындай шақты талайдан бері аңсаған жоқ па еді!</w:t>
        <w:br/>
        <w:t>Салынып ішіп, садақа сұрап жүргенде де, тұтқынға түсіп</w:t>
        <w:br/>
        <w:t>дозаққа кіргенде де, таулықтарға құл болып қатқыл өмір</w:t>
        <w:br/>
        <w:t>сүргенде де дәл осылай аспанға қарап тып-тыныш жатуды</w:t>
        <w:br/>
        <w:t>армандаған. Енді міне, сол асыл алақанында түр. Үркітіп</w:t>
        <w:br/>
        <w:t>алмаса игі.</w:t>
        <w:br/>
        <w:t>Денесі дір ете қалды. Үркіткені несі? Жо-жоқ, басқа</w:t>
        <w:br/>
        <w:t>қонған бақтан есуас қана қашады. Ал Петр есалаң емес.</w:t>
        <w:br/>
        <w:t>Мұның Петя атанып жүрген шағында да, Петр - жабайы</w:t>
        <w:br/>
        <w:t>атағын алған кезінде де, “Белгісіз” бүркемесін жамылған</w:t>
        <w:br/>
        <w:t>уақытында да ішін кернеген, алдынан қол бұлғаған мақ-</w:t>
        <w:br/>
        <w:t>саты бар-тұғын. Ол - бостандық, ол өзгеге тәуелді болмау.</w:t>
        <w:br/>
        <w:t>Ендеше, жетті жетер шыңына! “Әй”, - дейтін әже, “қой”</w:t>
        <w:br/>
        <w:t>дейтін қожасы жоқ. Біреу келіп тепсініп көрсінші,</w:t>
        <w:br/>
        <w:t>шүріппені басып қалып, әлгінің танауына жер иіскетсін.</w:t>
        <w:br/>
        <w:t>Өзінің күштілігіне мастанғандай болған кезде басын</w:t>
        <w:br/>
        <w:t>көтеріп, шишадан сылқылдатып тағы жұтты.</w:t>
        <w:br/>
        <w:t>Бірақ, бұл жолы лоқсып барып қайтты, іш құрылысы</w:t>
        <w:br/>
        <w:t>да үзіліп кетердей төңкеріле барып басылды. Көз алды</w:t>
        <w:br/>
        <w:t>тұманданып, денесі да қалтырап қоя берді.</w:t>
        <w:br/>
        <w:t>“Ештеңе де етпейді, қазір бәрі орнынан келеді”, - деді</w:t>
        <w:br/>
        <w:t>жантая бере өзін-өзі жұбатып. Сосын шалбарының том-</w:t>
        <w:br/>
        <w:t>пиған қалтасын алақанымен сипап-сипап қойды. Бар</w:t>
        <w:br/>
        <w:t>медеті сол қалтада тұрғаны ақиқат. Шопан үйінің санды-</w:t>
        <w:br/>
        <w:t>ғынан ұрлаған ақша біраз сайрандауына жетеді. Қалғанын</w:t>
        <w:br/>
        <w:t>тағы көре жатар.</w:t>
        <w:br/>
        <w:t>Жалпы Петр - белгісіз сайрандағанды жақсы көреді.</w:t>
        <w:br/>
        <w:t>Сондай кезде өзге біреуге телмеңдемей қалтаңнан қызы-</w:t>
        <w:br/>
        <w:t>лала, көкала қағаздарды суырып тастағанға не жетсін,</w:t>
        <w:br/>
        <w:t>шіркін! Мұндайда көздері қызара қалған еркектер ғана</w:t>
        <w:br/>
        <w:t>емес, монтансып тұрған әйелдердің өзі қайта-қайта жүты-</w:t>
        <w:br/>
        <w:t>нып, тарыға үймелеген тауықтай маңайында айналсоқтай-</w:t>
        <w:br/>
        <w:t>ды. Сен патшасың, басқалар нөкер ұрыссаң көтереді,</w:t>
        <w:br/>
        <w:t>бұйырсаң орындайды. Жағыну үшін еркек еркекті шай-</w:t>
        <w:br/>
        <w:t>266</w:t>
        <w:br/>
        <w:t>да басатын сол ара. Балық ұстап, қүс атса да болар еді-ау.</w:t>
        <w:br/>
        <w:t>Тезірек жетсе екен.</w:t>
        <w:br/>
        <w:t>Тып-тып басып ауыл маңынан үзай берді. Жан-жағына</w:t>
        <w:br/>
        <w:t>алақ-жұлақ қарап қояды. Соңынан қуа шыққан қара</w:t>
        <w:br/>
        <w:t>көрінсе жасырынар таса да жоқ екен, бұл маңда. Денесін</w:t>
        <w:br/>
        <w:t>қорқыныш жайлады. Темірғали жетіп желкесін үзсе қайт-</w:t>
        <w:br/>
        <w:t>пек? Адымын жылдамдата алды. Жайшылықта көзге жа-</w:t>
        <w:br/>
        <w:t>қын сияқты өзеннің осындайда алыстай қалатынын айт-</w:t>
        <w:br/>
        <w:t>сайшы. Ту-у, шөлдің де жармасқаны ма? Көйлегін шешіп</w:t>
        <w:br/>
        <w:t>басына байлады. Сонда да сая табар емес. Арқасын жалын</w:t>
      </w:r>
    </w:p>
    <w:p>
      <w:r>
        <w:t>шымшылайды. Құлды, отпен қарып жатқандай.</w:t>
        <w:br/>
        <w:t>Ыза кернеді. Тоқтай қалып аузы ашық шишадан қома-</w:t>
        <w:br/>
        <w:t>ғайлана арақ жұтты. Бірақ, бүл да іштегі өртті баса алма-</w:t>
        <w:br/>
        <w:t>ды. Қайта масаңдау тартты ма, буын-буыны әлсізденіп,</w:t>
        <w:br/>
        <w:t>теңселген денесін тіктей алмай-ақ қойды. “Мен шынында</w:t>
        <w:br/>
        <w:t>да маспын” - деді сонсоң мойындай. Осы ой санасын жай-</w:t>
        <w:br/>
        <w:t>лауы мүң қол-аяғы қалтырап алға басқан қадамын кері</w:t>
        <w:br/>
        <w:t>тартты.</w:t>
        <w:br/>
        <w:t>Өліп-өшіп өзенге жеткенде түрі адам танып болғысыз</w:t>
        <w:br/>
        <w:t>еді. Түтіккен жүзі қара қошқылданып кеткен. Самайдан</w:t>
        <w:br/>
        <w:t>аққан тер бетке қонған шаңды айғыздай тілгілеп сауыс-</w:t>
        <w:br/>
        <w:t>сауыс еткен. Ол бірден суға бас қойды. Бырдай болып</w:t>
        <w:br/>
        <w:t>жүрген құрттарға да қарамады. Тек, қарны қампиған кез-</w:t>
        <w:br/>
        <w:t>де ғана басын әнтек көтеріп, мынау сан мыңдаған жы-</w:t>
        <w:br/>
        <w:t>бырлақтарды көргенде лақылдатып құсты. Ішек-қарны</w:t>
        <w:br/>
        <w:t>аузынан лықсып шығардай күйге жеткенде жерде аунап</w:t>
        <w:br/>
        <w:t>біраз жатты. Дәл сонда өмірінде бірінші рет тәубесіне түсіп:</w:t>
        <w:br/>
        <w:t>“Темірғалиға қайтып барсам” - деді өзіне-өзі сыбырлап.</w:t>
        <w:br/>
        <w:t>Дегенмен, әлден уақытта бәрі сап басылып жаны тыншы-</w:t>
        <w:br/>
        <w:t>ған сәтте онысын қайта ұмытты. Көңілі алабұртып миын</w:t>
        <w:br/>
        <w:t>шиырлап алған бостандыққа ұмтылды. Қарны ашқанын</w:t>
        <w:br/>
        <w:t>біліп, тамақ табуға кірісті. Жар бойын жағалай жүріп үлкен</w:t>
        <w:br/>
        <w:t>қара суға тап болды. Мақсаты - шортан ату, одан кейін</w:t>
        <w:br/>
        <w:t>отқа қақтап жеу.</w:t>
        <w:br/>
        <w:t>Қас қылғандай жайшылықта жон арқасын күнге қыз-</w:t>
        <w:br/>
        <w:t>дырып су бетінде түратын бір шортан табылса-шы. Бәрі де</w:t>
        <w:br/>
        <w:t>Петрдің құлқынын сезіп, жым-жылас жоғалған секілді. Аяқ,</w:t>
        <w:br/>
        <w:t>астынан пыр-пыр етіп ұша жөнелетін шүрегейлердің өзі</w:t>
        <w:br/>
        <w:t>көзге шалынбайды. Неткен әбілет басқан аймақ мынау!</w:t>
        <w:br/>
        <w:t>Күні анау күйіп тұрған, суы мынау сымпиып тұрған. Осын-</w:t>
        <w:br/>
        <w:t>дай жерде де адамдар тіршілік етеді екен-ау! Лағнет бәріне!</w:t>
        <w:br/>
        <w:t>269</w:t>
        <w:br/>
        <w:t>Әнипа байғұсқа аңқылдай сөйлеу, ақтарыла күлу бұйыр-</w:t>
        <w:br/>
        <w:t>мады. Пешенесіне жазылғаны күйеуінің күнделікті жекіруі,</w:t>
        <w:br/>
        <w:t>зекуі ғана. Шәй құйып отырып кесесін сылдырлатып алса</w:t>
        <w:br/>
        <w:t>да Мұсахан кәрі төбеттей арс ете қалады. Екі күннің бірінде</w:t>
        <w:br/>
        <w:t>келіншектің көзі көгеріп шығатынын байқаймын. Сонда</w:t>
        <w:br/>
        <w:t>да Әнипа тарапынан қыңқ еткен дыбыс білінбейді. Елден</w:t>
        <w:br/>
        <w:t>бұрын түратын да, елдің соңын ала төсекке жығылатын да</w:t>
        <w:br/>
        <w:t>сол. Бұған бәлкім, бәленбай жылдан бері “пұшпағы қана-</w:t>
        <w:br/>
        <w:t>мағаны”, яғни бала таппағаны себепкер шығар, әйтеуір</w:t>
        <w:br/>
        <w:t>үнемі төменшіктеніп тұрғаны.</w:t>
        <w:br/>
        <w:t>Мұсахан қыстауы бөлімше орталығынан екі-үш шақы-</w:t>
        <w:br/>
        <w:t>рым қашықтықта орналасқан және совхозға қатынайтын</w:t>
        <w:br/>
        <w:t>үлкен жолдың бойында. Бүл да тірлігіміздің қаймағын</w:t>
        <w:br/>
        <w:t>дірілдетуге жетіп-ақ тұр. Ерінің бөлімшедегі дүкенші әрі</w:t>
        <w:br/>
        <w:t>жесір келіншекпен көңілдестігін олай-бұлай өткен әркім</w:t>
        <w:br/>
        <w:t>Әнипаға жеткізіп кетеді. Ал, келіншек бүдан кейін тұйық-</w:t>
        <w:br/>
        <w:t>талған үстіне тұйықтала түседі. Кей-кейде, екеуден-екеу</w:t>
        <w:br/>
        <w:t>шай ішіп отырғанда әзіл айтқан, әңгімеге желі тартқан</w:t>
        <w:br/>
        <w:t>боламын. Бірақ, оған еретін де, елігетін де келіншек жоқ,</w:t>
        <w:br/>
        <w:t>сүлесоқ күйінде тыңдайды, сол қалпынан танбайды.</w:t>
        <w:br/>
        <w:t>Келіншекке деген аяушылық сезім бірте-бірте басқа бір</w:t>
        <w:br/>
        <w:t>алапат айдынға бастау алғанын ұқпайтын кеше емес едім.</w:t>
      </w:r>
    </w:p>
    <w:p>
      <w:r>
        <w:t>Мен енді өз махаббатымның бүйдалаған тайлағына айнал-</w:t>
        <w:br/>
        <w:t>дым. Іштей өртенемін, іштей жанамын, бұрқап-бұрқап</w:t>
        <w:br/>
        <w:t>барып іптей басыламын да. Оны жария етуге тағы батпай-</w:t>
        <w:br/>
        <w:t>мын. Өйте қалған күнде тамсанған тәттімді әлдекім ұрлап</w:t>
        <w:br/>
        <w:t>алып, тығып қоятындай көрінеді. Өйте қалса өліп тына-</w:t>
        <w:br/>
        <w:t>тыным да ақиқат.</w:t>
        <w:br/>
        <w:t>Пенделік қой, енді Мұсаханның үйге көп жоламауын</w:t>
        <w:br/>
        <w:t>тіледім. Ойнас әйелімен жарасып, жоғалуын құдайдан</w:t>
        <w:br/>
        <w:t>жалбарына сұрадым. Қызғаныш деген алпауыттың санама</w:t>
        <w:br/>
        <w:t>сіңіп алғаны соншалық, қойшыны буындырып өлтіріп та-</w:t>
        <w:br/>
        <w:t>стауды да ойладым. Дегенмен, оған батылым жетпеді.</w:t>
        <w:br/>
        <w:t>Әнипа кереметтей сұлу емес еді. Қараторы, бәкене бой-</w:t>
        <w:br/>
        <w:t>лы арық келіншек. Бірақ, оның бойында қарапайым көзге</w:t>
        <w:br/>
        <w:t>түсе бермейтін бір ғажап тартымдылық бар болатын.</w:t>
        <w:br/>
        <w:t>Тербетіле жүргені, сызданған отырысы, майыса шай құйға-</w:t>
        <w:br/>
        <w:t>ны жүрегіңді елжіретіп, жан-дүниеңді елітіп әкететін. Әлде,</w:t>
        <w:br/>
        <w:t>маған солай көрінді ме, әйтеуір сынықсыған шағында да</w:t>
        <w:br/>
        <w:t>сүйкімділік шашып тұратын сияқты-тын. Оның төрт-бес</w:t>
        <w:br/>
        <w:t>276</w:t>
        <w:br/>
        <w:t>таң атқанша арпалыстық, таң атқанша тағат таппадық.</w:t>
        <w:br/>
        <w:t>Терезеден жарық себезелегенде де қос дене бірі екіншісін</w:t>
        <w:br/>
        <w:t>босатпай дірілдеп жатқан.</w:t>
        <w:br/>
        <w:t>Бәрі тынып, алқын-жұлқын сезім саябыр тапқан шақ-</w:t>
        <w:br/>
        <w:t>та келіншекке:</w:t>
        <w:br/>
        <w:t>- Екеуміз басымыз ауған жаққа кетейікші? Мен сені</w:t>
        <w:br/>
        <w:t>өмір бойы ренжітпеймін! - деген едім, ол жымиды.</w:t>
        <w:br/>
        <w:t>- Шаршаған шығарсың, ұйықтай ғой. Шәй қамдайын,</w:t>
        <w:br/>
        <w:t>бәрі дайын болғанда оятармын.</w:t>
        <w:br/>
        <w:t>Әнипа асықпай киінді. Қайтадан иіліп маңдайымнан</w:t>
        <w:br/>
        <w:t>сүйді, сосын жұмбақ күлкісін шаша тұрып:</w:t>
        <w:br/>
        <w:t>- Адамдар ақ, адал сезімді қайтіп қорлайды екен, мен</w:t>
        <w:br/>
        <w:t>оған бара алмас едім, - деді әлденені аңғартқандай.</w:t>
        <w:br/>
        <w:t>Дәл сол уақытта түнгі қызық алғашқы да соңғы қызы-</w:t>
        <w:br/>
        <w:t>ғым, Әнипа әйел затындағы жалғызым екенін пайымдауға</w:t>
        <w:br/>
        <w:t>күшім жетпеді. Мен оз сезімімнің құлы едім. Жарқ еткен</w:t>
        <w:br/>
        <w:t>бақыттан басым айналып мас болып жатқам.</w:t>
        <w:br/>
        <w:t>Көңіл жайлылығынан ба, кеш оянсам үйде ешкім жоқ.</w:t>
        <w:br/>
        <w:t>Киініп сыртқа шыққанда да көзіме Әнипа түспеді. Үйдің</w:t>
        <w:br/>
        <w:t>ендігі қожайыны өзімдей сезініп самауыр түтаттым.</w:t>
        <w:br/>
        <w:t>Күндегідей емес қимылымда еркіндік бар. Аяғымды алшаң-</w:t>
        <w:br/>
        <w:t>алшаң басамын.</w:t>
        <w:br/>
        <w:t>Шай қайнаған шақта сау етіп зоотехник, ветнрач келсін.</w:t>
        <w:br/>
        <w:t>Олар малдың әлі жайланбағанын алдыма тартса да қыңбай-</w:t>
        <w:br/>
        <w:t>мын.</w:t>
        <w:br/>
        <w:t>Бәріміз базға барып, қақпаны ашып қалғанда асылып</w:t>
        <w:br/>
        <w:t>тұрған Әнипаны көріп естен танып құладым.</w:t>
        <w:br/>
        <w:t>Мен Әнипадан осылай айрылдым. Шын мәнінде айы-</w:t>
      </w:r>
    </w:p>
    <w:p>
      <w:r>
        <w:t>рылдым ба, оны да білмеймін. Ол мына жерімде тұр, -</w:t>
        <w:br/>
        <w:t>жүрек тұсын нұсқады.</w:t>
        <w:br/>
        <w:t>“Қаңғып еткен күйеуін үш күн ішінде аудан орталығы-</w:t>
        <w:br/>
        <w:t>нан әзер тауып әкелдім. Әнипаның ағаларының құзыры-</w:t>
        <w:br/>
        <w:t>мен осы қорымға жерледік. Басына құлыптас орнатқан</w:t>
        <w:br/>
        <w:t>менмін. Ауданға барып, арнайы тапсырыспен жасаттым.</w:t>
        <w:br/>
        <w:t>Дәл жоғарғы тұсына суретін ойдырыл салдырдым. Тас</w:t>
        <w:br/>
        <w:t>қоюшының кім екенін ғана көрсетпедім. Тірісінде</w:t>
        <w:br/>
        <w:t>тіршіліктен тәтті татпаған жан өлгенде соңынан сөз ермей</w:t>
        <w:br/>
        <w:t>тыныш жатсын дегенім.</w:t>
        <w:br/>
        <w:t>Солай, құрдас, бір ғана түн серік еткен Әнипа мен үшін</w:t>
        <w:br/>
        <w:t>өмірлік жар. Ол өлерінен бұрын: “Адамдар ақ, адал сезімді</w:t>
        <w:br/>
        <w:t>279</w:t>
        <w:br/>
        <w:t>демейді, жайлаудан он шақты шақырым жердегі бөлімше</w:t>
        <w:br/>
        <w:t>орталығына тартып отырады. Кейде ілмиіп келеді, кейде</w:t>
        <w:br/>
        <w:t>түнеп қалады. Алғашқы бетте Темірғали бүған да мән бер-</w:t>
        <w:br/>
        <w:t>ген жоқ. “Қолы бос қой, жүре берсін” деді де қойды.</w:t>
        <w:br/>
        <w:t>Сөйтсе, жо-жоқ, айту керек екен. Шоқалақтай берсе аттың</w:t>
        <w:br/>
        <w:t>тізгінін тартады, ендеше...</w:t>
        <w:br/>
        <w:t>“Сап-сап, көңілім, сап көңілім”, - деді өзін-өзі басқан-</w:t>
        <w:br/>
        <w:t>дай. Бейшарамен барпылдасып жатқанды жөн көрмеді.</w:t>
        <w:br/>
        <w:t>Тіпті, асып кетсе қош айтысар, ал әлсізбен тәжікелесу та-</w:t>
        <w:br/>
        <w:t>биғатына жат қасиет.</w:t>
        <w:br/>
        <w:t>Коңілі демделгендей болғанда көзін ашқан, әйелі соны</w:t>
        <w:br/>
        <w:t>ғана бағып отыр екен.</w:t>
        <w:br/>
        <w:t>- Отағасы қымыз алмадың ғой, - деді жаны аши,</w:t>
        <w:br/>
        <w:t>Темірғали өзінің шөліркеп келгенін осы арада сезгендей</w:t>
        <w:br/>
        <w:t>тостағана үмсына берді.</w:t>
        <w:br/>
        <w:t>Биылғы жаздың сұрқы өзгеше. Сонау көктемде жауған</w:t>
        <w:br/>
        <w:t>бірді-екілі жауыннан соң тамшы тимеген жер кепкен</w:t>
        <w:br/>
        <w:t>терідей тырысып қалған. Қазір жайлауда мал аузы қарпыр</w:t>
        <w:br/>
        <w:t>көк кездеспейді. Маңай сап-сары. Жел тербеп өткенде</w:t>
        <w:br/>
        <w:t>сыңси әнге басатын қурайлар жапырақтарынан ерте жала-</w:t>
        <w:br/>
        <w:t>ңаштанып, бір-біріне тигенде сырт-сырт еткен дыбыс</w:t>
        <w:br/>
        <w:t>шығарады. Сынып түсіп жатқандары қаншама.</w:t>
        <w:br/>
        <w:t>Өңін беріңкіремей тұрғаны өңірді көктей өткен өзеннің</w:t>
        <w:br/>
        <w:t>арнасын қуалай өскен талдар ғана. Дегенмен, оның да</w:t>
        <w:br/>
        <w:t>жапырақтары сәл ақшыл тартыпты. Алыстан қарағаныңда</w:t>
        <w:br/>
        <w:t>қайранда қалған балықтай жалт-жұлт етеді.</w:t>
        <w:br/>
        <w:t>Өзенде де рең қалмаған. Көктемде тасып, күн өте қар</w:t>
        <w:br/>
        <w:t>суларға, қазандықтарға айналатын арна бойын қуалай</w:t>
        <w:br/>
        <w:t>жүрсең таңдайыңды кептіретін ойдым-ойдым шұңқырлар-</w:t>
        <w:br/>
        <w:t>ды көп көресің. Түйе бойламас қара сулардың өзі етек-</w:t>
        <w:br/>
        <w:t>жеңін тартып, қамысты жиегін сұйылтып алған. Әлі де</w:t>
        <w:br/>
        <w:t>құрғай қоймаған кейбір қазандықтардың бетін жыбыр-</w:t>
        <w:br/>
        <w:t>жыбыр еткен құрт жайлапты. Одан су ішкен қойлардан не</w:t>
        <w:br/>
        <w:t>үміт, не қайыр. Қымызды бір демде ішкен Темірғали маң-</w:t>
        <w:br/>
        <w:t>дайынан бүрқ етіп шыққан терді сұқ саусағымен сылып</w:t>
        <w:br/>
        <w:t>тастады да келіншегіне жүзін бұрды:</w:t>
        <w:br/>
        <w:t>- Балалар қайда?</w:t>
      </w:r>
    </w:p>
    <w:p>
      <w:r>
        <w:t>- Қой құрттап жүр.</w:t>
        <w:br/>
        <w:t>- Мына ыстықта ма?!</w:t>
        <w:br/>
        <w:t>- Енді, тырсиып сен жатырсың, төрт құбыласын түген-</w:t>
        <w:br/>
        <w:t>деп Петрің жүр.</w:t>
        <w:br/>
        <w:t>264</w:t>
        <w:br/>
        <w:t>ИБ %69</w:t>
        <w:br/>
        <w:t>Теруге 28.11. 2000 ж. жіберілді. Басуға қол қойылған күні 7.03.2001 ж.</w:t>
        <w:br/>
        <w:t>Пішімі 84х108:/,,, Қағазы офсеттік. Қаріп түрі “Таймс”. Басылымы</w:t>
        <w:br/>
        <w:t>офсеттік, Шартты баспа табағы 14,91 Есептік баспа табағы 14,56.Таралымы</w:t>
        <w:br/>
        <w:t>2000 дана. Тапсырыс 26 5084</w:t>
        <w:br/>
        <w:t>Қазақстан Республикасы Мәдениет, ақпарат және қоғамдық келісім</w:t>
        <w:br/>
        <w:t>министрлігінің “Елорда” баспасы.</w:t>
        <w:br/>
        <w:t>473000, Астана қаласы, Бейбітшілік көшесі, 25.</w:t>
        <w:br/>
        <w:t>“Ақмола полиграфия“ жабық акционерлік қоғамы,</w:t>
        <w:br/>
        <w:t>473000, Астана қаласы, Бейбітшілік көшесі, 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
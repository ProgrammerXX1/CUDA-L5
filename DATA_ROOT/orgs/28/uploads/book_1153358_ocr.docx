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УА»</w:t>
        <w:br/>
        <w:t>ыы</w:t>
        <w:br/>
        <w:t>УДК 821.512.122.0</w:t>
        <w:br/>
        <w:t>ББК 83.3(5Қаз)</w:t>
        <w:br/>
        <w:t>ЗЕ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«Әдебиеттің элеуметтік маңызды түрлерін басып шығару»</w:t>
        <w:br/>
        <w:t>бағдарламасы бойынша шығарылды</w:t>
        <w:br/>
        <w:t>КІЗ ҚАБДОЛОВ Зейнолла. Шығармалары. - Алматы:</w:t>
        <w:br/>
        <w:t>«Қазақ энциклопедиясы», 2013.</w:t>
        <w:br/>
        <w:t>ІБВМ 978-601-7472-24-5</w:t>
        <w:br/>
        <w:t>Т.3: Сөз өнері: Оқулық-монография. - 360 бет.</w:t>
        <w:br/>
        <w:t>І5ВМ 978-601-7472-27-6</w:t>
        <w:br/>
        <w:t>«Сөз өнерінде» әдебиет теориясының, көркем шығарма</w:t>
        <w:br/>
        <w:t>психологиясының жоне жазушы шеберлігінің өзекті мәселе-</w:t>
        <w:br/>
        <w:t>лері өзара сабақтастырыла тарихи тұрғыдан жан-жақты ба-</w:t>
        <w:br/>
        <w:t>йыпталып, бай әрі бағалы деректер негізінде нұсқалы, нәзік</w:t>
        <w:br/>
        <w:t>һәм терең талданады.</w:t>
        <w:br/>
        <w:t>Алғашқы нұсқасы «Мектеп» баспасынан 1970 жылы жарық</w:t>
        <w:br/>
        <w:t>көріп, келе-келе студенттер мен аспиранттардың қолынан түс-</w:t>
        <w:br/>
        <w:t>пейтін құнды оқулыққа айналып кеткен бұл оқулық-монография</w:t>
        <w:br/>
        <w:t>академнк-жазушының шығармаларының үшінші томына еніп</w:t>
        <w:br/>
        <w:t>отыр.</w:t>
        <w:br/>
        <w:t>Кітап әдебиетсүйер қауым мен көпшілік оқырманға арналған.</w:t>
        <w:br/>
        <w:t>УДК 821.512.122.0</w:t>
        <w:br/>
        <w:t>ББК 83.3(5Қаз)</w:t>
        <w:br/>
        <w:t>І8ВМ 978-601-7472-27-6 -(Т. 3) абдолов 3., 2013</w:t>
        <w:br/>
        <w:t>ІВМ 978-601-7472-24-5 % «Қалақ энциклоподиясы», 2013</w:t>
        <w:br/>
        <w:t>Бұлардың алғашқы екеуінде ешқандай ерекшелік жоқ: шындықты</w:t>
        <w:br/>
        <w:t>суреттеу және оны тарихи нақты суреттеу реализм атаулының табиғи</w:t>
        <w:br/>
        <w:t>болмысы мен бітімі, қашаннан солай және солай болып қала береді.</w:t>
        <w:br/>
        <w:t>Ерекшелік үшіншіде: «шындықты революциялық даму үстінде су-</w:t>
        <w:br/>
        <w:t>реттеу» - суреткер мүмкіндігін шсктсу, оны сыншылдық сипаттан</w:t>
        <w:br/>
        <w:t>айыру, ешқайда бұрылтпау, қоғамдағы кемшілікті емес жетістікті,</w:t>
        <w:br/>
        <w:t>тек алға басуды, ілгерілеуді, дамуды ғана бсйнсл Партия мсн</w:t>
      </w:r>
    </w:p>
    <w:p>
      <w:r>
        <w:t>Үү кімет кеңес жазушыларын осы принципке бағындырып, олардың әр</w:t>
        <w:br/>
        <w:t>саладағы және әр жанрдағы көрком туындыларын идеялық жағынан</w:t>
        <w:br/>
        <w:t>осы талапқа икемдеп, тізеге салып иіп әкеле берді. Мұның өзі Кеңес</w:t>
        <w:br/>
        <w:t>дәуіріндегі әдебиет пен өнерге кері әсерін тигізгені даусыз.</w:t>
        <w:br/>
        <w:t>Осылардың бәрі халқымыздың өткен ғасырдағы көркем дамуын-</w:t>
        <w:br/>
        <w:t>да болған ақиқат шындық. Бұған ешнәрсе қосуға да, бұдан ешнәрсе</w:t>
        <w:br/>
        <w:t>алуға да болмайды. Бұларды тарих бетінен сызып тастау тіпті дс</w:t>
        <w:br/>
        <w:t>мүмкін емес.</w:t>
        <w:br/>
        <w:t>Демек, бізге қалған бүгінгі міндет - осы тарихтың байыбы-</w:t>
        <w:br/>
        <w:t>на терендеп бара түсу, ғасырдан ғасырға көшіп отыратын әдеби</w:t>
        <w:br/>
        <w:t>дамудың ксзең-кезендеріндегі мұншалық күрделі құбылыстарды</w:t>
        <w:br/>
        <w:t>жан-жақты пайымдау, адам мен қоғам, өмір мен өнер арасындағы</w:t>
        <w:br/>
        <w:t>қарым-қатынаста әр дәуірдің идеологиясына байланысты болмай</w:t>
        <w:br/>
        <w:t>қоймайтын мұндай тірі процестердің мағынасы мен мәнін, сыры</w:t>
        <w:br/>
        <w:t>мен сипатын зерттей келе олардың туу себептері мен құру салда-</w:t>
        <w:br/>
        <w:t>рын зердслсу, сайып кслгеондс, халықтың қазіргі жаңа замандағы</w:t>
        <w:br/>
        <w:t>көркем дамуына ауадай қажет түйіндер түйіп, тұжырымдар жасау,</w:t>
        <w:br/>
        <w:t>қорытындылар шығару.</w:t>
        <w:br/>
        <w:t>10.01.2002</w:t>
        <w:br/>
        <w:t>Бірінші тарау</w:t>
        <w:br/>
        <w:t>СӨЗ ӨНЕРІ ТУРАЛЫ СӨЗ</w:t>
        <w:br/>
        <w:t>Не нәрсенің болса да теориясын пайымдамас бұрын, алдымен,</w:t>
        <w:br/>
        <w:t>оның өзін анық танып, біліп алған жөн.</w:t>
        <w:br/>
        <w:t>Біз әдебиеттің теориясын толғамақпыз. Ал осы эдебиет дегеннің</w:t>
        <w:br/>
        <w:t>өзі не нәрсе?</w:t>
        <w:br/>
        <w:t>Әрине, ана тіліміздегі әдебиет деген сөздің түп төркіні арабша</w:t>
        <w:br/>
        <w:t>(гә, ,/) атаудан шыққанын - сөз, асыл сөз деген мағынасы бар екенін,</w:t>
        <w:br/>
        <w:t>орысша литература деген атаудың латын сөзі (ІАНега) екенін - әріп,</w:t>
        <w:br/>
        <w:t>жазу-сызу дсген мағынада қолданылғанын білу онша қиын смсс.</w:t>
        <w:br/>
        <w:t>Көркем эдебиет дегеннің байыбына бара түсу керектігін айтқанда,</w:t>
        <w:br/>
        <w:t>біз жұрт алдына мұншалық жадағай, әріпшіл талап қоюдан аулақпыз.</w:t>
        <w:br/>
        <w:t>Бірақ мынаған назар аудармасқа бола ма?</w:t>
        <w:br/>
        <w:t>Университет аудиториясында емтихан жүріп жатыр. Әдебиет та-</w:t>
        <w:br/>
        <w:t>рихынан сабақ берстін тәжірибелі ұстаз алдында жас шәкірт отыр.</w:t>
        <w:br/>
        <w:t>Арада - стол үстінде бір жапырақ билет: бірінші сауал - Ғабиден</w:t>
        <w:br/>
        <w:t>Мұстафиннің «Қарағанды» романы.</w:t>
        <w:br/>
        <w:t>Ұстаз тындайды, шәкірт сөйлейді.</w:t>
        <w:br/>
        <w:t>Обалы не керек, шәкірт сөзге кенде кісінің түрі емес, орағыта жосыл-</w:t>
        <w:br/>
        <w:t>тып, сілтеп отыр:</w:t>
        <w:br/>
        <w:t>- «Қарағанды» - Қарағанды туралы жазылған шығарма. Қарағанды</w:t>
        <w:br/>
        <w:t>болғанда, ол жерден өткен ғасырда Апақ дегеннің алғаш рет көмір тау-</w:t>
        <w:br/>
        <w:t>ып алғанын Ғабит Мүсірепов өзінің «Оянған өлкесінде» айтып өткен</w:t>
        <w:br/>
        <w:t>болатын. Ал мына кітапта Мұстафин жолдас сол Қарағандының біздің</w:t>
        <w:br/>
        <w:t>дәуірімізде қалай өсіп-өркендегенін. оның бүкіл одақ көлеміндегі ора-</w:t>
        <w:br/>
        <w:t>ан зор көмір алыбына қалай айналғанын жазады. Өндірісте маман кадр-</w:t>
        <w:br/>
        <w:t>лар коллективі ұйымдасып, оның көмір өндірісін одан әрі өркендеткенін</w:t>
        <w:br/>
        <w:t>айтады. Бұрынғы өндіріс құралдары: атбарабан, қолбұран, тошкс бол-</w:t>
      </w:r>
    </w:p>
    <w:p>
      <w:r>
        <w:t>са, кейін техниканың врубмашина, элсктровоз, көмір комбайны сияқты</w:t>
        <w:br/>
        <w:t>күрделі түрлері шығып, қол жұмысы жеңілдегенін баяндайды. Өндірісте</w:t>
        <w:br/>
        <w:t>бұрын-сонды болмаған ашық шахта қалай пайда болғанын сөз етеді...</w:t>
        <w:br/>
        <w:t>5 нн</w:t>
        <w:br/>
        <w:t>же</w:t>
        <w:br/>
        <w:t>Явившись</w:t>
        <w:br/>
        <w:t>в е КаКа</w:t>
        <w:br/>
        <w:t>идушцих</w:t>
        <w:br/>
        <w:t>светлых лет,</w:t>
        <w:br/>
        <w:t>над бандой</w:t>
        <w:br/>
        <w:t>поэтических</w:t>
        <w:br/>
        <w:t>рвачей и выжиг</w:t>
        <w:br/>
        <w:t>я подыму,</w:t>
        <w:br/>
        <w:t>как большевистский партбилет,</w:t>
        <w:br/>
        <w:t>все сто томов</w:t>
        <w:br/>
        <w:t>моих</w:t>
        <w:br/>
        <w:t>партийных книжек.</w:t>
        <w:br/>
        <w:t>Вл. Маяковский.</w:t>
        <w:br/>
        <w:t>Біз де бүгін вахладамыз үш есе -</w:t>
        <w:br/>
        <w:t>Ақындардың шамы түнде сопбейді.</w:t>
        <w:br/>
        <w:t>Жырымыз да- партияның мүшесі;</w:t>
        <w:br/>
        <w:t>Шартиялық поэзия сөйлейді!</w:t>
        <w:br/>
        <w:t>Х.Ерғалиев.</w:t>
        <w:br/>
        <w:t>Әдебиеттің партиялылығы дәуірлеп, үстемдік құрған тұста әде-</w:t>
        <w:br/>
        <w:t>би шығарманың көркемдігінен гөрі идеялық жағына көп көңіл</w:t>
        <w:br/>
        <w:t>бөлінді. Жазушылар қоғамның сарапшысы, ұлттың және сол арқылы</w:t>
        <w:br/>
        <w:t>бүкіл ел-жұрттың көсемі болудың орнына өзінен-өзі шәжіп, билік</w:t>
        <w:br/>
        <w:t>басындағы бір ғана «партияның көмскшілеріне» айналды. «Партия</w:t>
        <w:br/>
        <w:t>адамы» - партиялық әдебиеттің бас кейіпкері болды. Коммунист</w:t>
        <w:br/>
        <w:t>партиясын, Кеңсс шындығын жырлаған шығармалар көбінсес жалаң</w:t>
        <w:br/>
        <w:t>үгітке, жалаңаш ұранға құрылды.</w:t>
        <w:br/>
        <w:t>Сол секілді, мысалы, социалистік ргализм. Бұл - социалистік</w:t>
        <w:br/>
        <w:t>жүйсні нығайту талабынан туған әдеби әдіс. Сөз өнерінің ғасырлар</w:t>
        <w:br/>
        <w:t>бойғы даму даңғылыегіз-қатарекіздіс-романтизм менргализмдесек,</w:t>
        <w:br/>
        <w:t>бұлардың біріндегі сыршылдықтан, екіншісіндегі сыншылдықтан</w:t>
        <w:br/>
        <w:t>сақтанып, екеуін біріктіру, бірлікке көшіру орекетінен атышу-</w:t>
        <w:br/>
        <w:t>лы социалистік ргализм пайда болды. Бұдан шыққан нәтиже, яғни</w:t>
        <w:br/>
        <w:t>бұл арадағы жол айырығы - принцип: сыншыл ргализм өз кезіндегі</w:t>
        <w:br/>
        <w:t>қоғамдық жүйені әлсіретуге қызмет етсе, социалистік реализм,</w:t>
        <w:br/>
        <w:t>керісінше, күшейтуге қызмет ететінін зандандыру. Бұл принциптің</w:t>
        <w:br/>
        <w:t>негіздері жаңа әдістің үш түрлі «ерекшелігінде» жатты: бірінішден,</w:t>
        <w:br/>
        <w:t>шындықты, тек қана шындықты суреттеу; екіншіден, шындықты та-</w:t>
        <w:br/>
        <w:t>рихи нақты суреттеу; үшіншіден, шындықты революциялық даму</w:t>
        <w:br/>
        <w:t>үстінде суреттеу.</w:t>
        <w:br/>
        <w:t>грек әдебиетінің, екіншісі қазақ әдебиетінің алғашқы «әліп-билері».</w:t>
        <w:br/>
        <w:t>Асылы, үздік қасиеттер бір-бірінен қанша ерекше болса, бір-біріне</w:t>
        <w:br/>
        <w:t>сонша ұқсас болады...</w:t>
        <w:br/>
        <w:t>Бірақ, амал не, Ахаң «тағдыр тәлкегіне» түскен тұста «Әдебиет</w:t>
        <w:br/>
        <w:t>танытқыш» та автормен бірге жойылып кетті. Бұл еңбекті пайда-</w:t>
      </w:r>
    </w:p>
    <w:p>
      <w:r>
        <w:t>лану былай тұрсын, оның атын атаудың өзі қылмыс боп есептелді.</w:t>
        <w:br/>
        <w:t>Ахаң ашқан әдеби терминдерді қолданған Есмағамбет Ысмайылов</w:t>
        <w:br/>
        <w:t>пен Зейін Шашкиннің жазбалары да «Әдебиет танытқыштың» аяғын</w:t>
        <w:br/>
        <w:t>құшты.</w:t>
        <w:br/>
        <w:t>Сонымен, жетпісінші жылдарға шекті студент-филологтар мен жур-</w:t>
        <w:br/>
        <w:t>налистердің қолыңда жүрген бірден-бір құрал -- Қажым Жұмалиевтің</w:t>
        <w:br/>
        <w:t>орта мектепке арналған «Әдебиет теориясы» ғана болғаны мәлім.</w:t>
        <w:br/>
        <w:t>Әрине, Қ.Жұмалиев кітабының эдебиеттануындағы орнын да,</w:t>
        <w:br/>
        <w:t>тек моктсп оқушылары ғана смсс, қалың көпшіліктің эстетикалық</w:t>
        <w:br/>
        <w:t>талғамын қалыптастыруда ондаған жылдар бойы атқарған рөлін де</w:t>
        <w:br/>
        <w:t>ешкім жоққа шығармайды. Алайда б оұл әдсбист тсориясының тү бір: -1Ң</w:t>
        <w:br/>
        <w:t>түбегейлі мәселелерін кеңірек жоне тереңірек зерттеу міндетін күн</w:t>
        <w:br/>
        <w:t>тәртібінен түсірген жоқ, қайта бізді сол әрекетке мегзей берді.</w:t>
        <w:br/>
        <w:t>1961 жылы біз тұңғыш рет мемлекеттік университеттер мен</w:t>
        <w:br/>
        <w:t>педагогикалық институттарға арнап «Әдебиеттану негіздерінен»</w:t>
        <w:br/>
        <w:t>бағдарлама жасадық. Ол бірнеше мәрте басылып шықты. Бірақ</w:t>
        <w:br/>
        <w:t>ұстаздар үшін де, шәкірттер үшін де тек бағдарлама ғана емес, сол</w:t>
        <w:br/>
        <w:t>программалық проблемаларды байсалды пайымдайтын, сөйтіп</w:t>
        <w:br/>
        <w:t>жоғарыда көрсетілген олқылықтың орнын толтыратын арнаулы</w:t>
        <w:br/>
        <w:t>еңбек жазу қажеттігін өмірдің өзі талап стті.</w:t>
        <w:br/>
        <w:t>Қолыңыздағы кітап, міне, дәл осы мүддеден туды.</w:t>
        <w:br/>
        <w:t>Әдсбист тсориясынан жазылған монографиялар, оқулықтар ор-</w:t>
        <w:br/>
        <w:t>ыс тілінде бірқыдыру. Жоғары оқу орындарында осы кезде пайда-</w:t>
        <w:br/>
        <w:t>ланылып жүрген оқу құралдары, негізінен, Г.Л.Абрамович пен</w:t>
        <w:br/>
        <w:t>Л.И.Тимофеевтің” кітаптары. Бұлардан басқа Ф.М.Головенченконың,</w:t>
        <w:br/>
        <w:t>Н.АТуляевтің, Г.Н.Поспеловтың, Л.В.Шепилованың және басқалар-</w:t>
        <w:br/>
        <w:t>дың кітаптарын атап айтуға болады. Ал А.М.Горький атындағы</w:t>
        <w:br/>
        <w:t>дүниежүзілік Әдебиет институтының ғылыми қызметкерлері дайын-</w:t>
        <w:br/>
        <w:t>дап, жарыққа шығарған үштомдық «Әдсбист тосориясы» ” айтылмыш</w:t>
        <w:br/>
        <w:t>саладағы ірі адым, іргелі еңбек. Бұл үш кітаптағы көптеген нақты та-</w:t>
        <w:br/>
        <w:t>рауларда ғалым авторлар теориялық проблсмаларды тексерудегі та-</w:t>
        <w:br/>
        <w:t>"Абрамович Введение в литературовгдение. М.: Просвешение, 1975. Тимофеев /.И.</w:t>
        <w:br/>
        <w:t>Основы теории литературы. М.: Просвстценис, 1971.</w:t>
        <w:br/>
        <w:t>" "Тсория литературы. Основныг пробломы в историчсском освошснии, в трсх томах.</w:t>
        <w:br/>
        <w:t>М.: АНССЕР, 1962-1965.</w:t>
        <w:br/>
        <w:t>ы ЖИЕ</w:t>
        <w:br/>
        <w:t>аре</w:t>
        <w:br/>
        <w:t>Әуезов шыңына шығу, әрине, қиын. Десек те қолына қалам ұста-</w:t>
        <w:br/>
        <w:t>ғандардың бір де бірі қолынан келгенше және жеткен жеріне дейін</w:t>
        <w:br/>
        <w:t>бұл суреткерлік биікке өз жолын тауып, өз ерекшелігімен өрлемесе,</w:t>
        <w:br/>
        <w:t>кері шегінуге қақы жоқ. Қазіргі қазақ жазушыларының ең талант-</w:t>
        <w:br/>
        <w:t>тылары осы міндетті орындағанда ғана біз әлгі айтылған тұйық пен</w:t>
        <w:br/>
        <w:t>тоқыраудан шыға аламыз.</w:t>
        <w:br/>
        <w:t>Жаңа басталған ХХІ ғасырдағы әдеби дамудың ең үлкен мақсаты</w:t>
        <w:br/>
        <w:t>мен мүддесі, дәлірек айтқанда, қазақ әдебиетшілерінің алдында</w:t>
        <w:br/>
        <w:t>тұрған ең басты қарыз бен парыз - осы!</w:t>
        <w:br/>
        <w:t>Бірақ бұл аз уақытта атқарыла қалатын шаруа емес. Бұл үшін</w:t>
        <w:br/>
        <w:t>қаламгердің іштей, сырттай біршама творчестволық түлеуі қажет, яки</w:t>
        <w:br/>
        <w:t>әдебиет әлемінде эстетикалық талғам мен талапты тезден өткізетін</w:t>
      </w:r>
    </w:p>
    <w:p>
      <w:r>
        <w:t>кәдімгідей метаморфоза керек. Әдебиетшінің дүниетанымында,</w:t>
        <w:br/>
        <w:t>шындыққа көзқарасында әртүрлі жаңғырулар, жаңарулар болуы</w:t>
        <w:br/>
        <w:t>шарт.</w:t>
        <w:br/>
        <w:t>Әлгідс біз жазушылар «творчестволық еркіндікке шықты» дедік.</w:t>
        <w:br/>
        <w:t>Осының өзі шартты норсе. Жо, жазушы «тоталитарлық тәртіптің</w:t>
        <w:br/>
        <w:t>тұсауынан босанды» дслік, бірақ ол өзінс-өзі қоятын биік талап</w:t>
        <w:br/>
        <w:t>пен терең талғам тәртібінен, керек десеңіз, жазылмаған заңынан</w:t>
        <w:br/>
        <w:t>ешқашан босана алмайды. Асылы, дәуірлік талап пен өмірлік талғам</w:t>
        <w:br/>
        <w:t>жоқ жерде дені дұрыс эдебиет те жоқ. Бұл ақиқат естен шықпауға</w:t>
        <w:br/>
        <w:t>тиіс.</w:t>
        <w:br/>
        <w:t>Айталық, әдсбисттің таптығы. Мұның өзі кезінде дәуір қажст</w:t>
        <w:br/>
        <w:t>еткен революциялық талаптан туған зандылық. Қоғамда таптық</w:t>
        <w:br/>
        <w:t>жіктелу болмаса, таптардың өзара ымырасыз тартысы болма-</w:t>
        <w:br/>
        <w:t>са, революциялық күрес те болмаған болар еді. Ал революциялық</w:t>
        <w:br/>
        <w:t>төңкеріс нәтижесінде орнаған таптық қоғамда таптан тыс әдебист</w:t>
        <w:br/>
        <w:t>болуы мүмкін емес. Десе де, осы «зандылык» келе-келе заңсыздыққа</w:t>
        <w:br/>
        <w:t>айналды да көркем творчествоның өзіне тон табиғи даму заңын тас-</w:t>
        <w:br/>
        <w:t>талқан етті. Пролетариат диктатурасының тұсында төменгі таптың</w:t>
        <w:br/>
        <w:t>сойылын соқпаған, жоғарғы тапты жақтаған, я болмаса барлық тапқа</w:t>
        <w:br/>
        <w:t>бірдей қараған әдебиет тс, әдебистші дс қуғын-сүргінге ұшырап,</w:t>
        <w:br/>
        <w:t>арадан аласталып кетті.</w:t>
        <w:br/>
        <w:t>Сондай-ақ, мәселен, әдсбисттің партиялылығы. Бұл - Ленин та-</w:t>
        <w:br/>
        <w:t>лап еткен, Ленин партиясы қалаған қажеттілік. Бұл да бүкіл про-</w:t>
        <w:br/>
        <w:t>лстариат әдебисті үшін қагал қағидаға, бұлжымас заңға айналды.</w:t>
        <w:br/>
        <w:t>Бұл занды да күллі кеңес жазушылары түгел мойындап, бір ғасыр</w:t>
        <w:br/>
        <w:t>бойы осы ұранның астында жүрді; Владимир Маяковскийден Хамит</w:t>
        <w:br/>
        <w:t>Ерғалиевке дейін осы заңмен өмір сүрді:</w:t>
        <w:br/>
        <w:t>ы ЖШ</w:t>
        <w:br/>
        <w:t>аре</w:t>
        <w:br/>
        <w:t>СӨЗ БАСЫ</w:t>
        <w:br/>
        <w:t>Қазақ топырағындағы әдебист туралы ғылым туу, қалыптасу</w:t>
        <w:br/>
        <w:t>дәуірінен олдеқашан өтті. Бұл ғылым бүгінде күрделі (әрі қиын, әрі</w:t>
        <w:br/>
        <w:t>қызық) даму, өсу, өркендеу кезендерін бастан кешіріп отыр.</w:t>
        <w:br/>
        <w:t>Атап айтсақ, қазақ әдебиетінің тарихын түгендеу бағытында жана</w:t>
        <w:br/>
        <w:t>дәуірге сай біршама батыл адымдар жасалды. Орта мектепке, жоғары</w:t>
        <w:br/>
        <w:t>оқу орындарына арналған оқулықтар мен оқу кұралдары, ор алуан</w:t>
        <w:br/>
        <w:t>арнаулы зерттеулер мен монографиялар, әсіресе «Ақтандақтар ақи-</w:t>
        <w:br/>
        <w:t>қатына» байланысты толғаныстар мен талдаулар - осының айғағы.</w:t>
        <w:br/>
        <w:t>Әдеби сынымызда да әжептәуір ажар бар. Көркем шығармашы-</w:t>
        <w:br/>
        <w:t>лықтың қандай келелі мәселелері мен нозік құбылыстары болсын,</w:t>
        <w:br/>
        <w:t>қазіргі әдеби сын талдап-тексеруге де, барлап-байыптауға да әзір.</w:t>
        <w:br/>
        <w:t>Осы реттен алып қарағанда, біздің одебиеттануда күні кешеге</w:t>
        <w:br/>
        <w:t>дейін кенже қалып келген сала - әдебиет теориясы.</w:t>
        <w:br/>
        <w:t>Сәз жоқ, мұны соқа тимеген тың десек, ағат болар еді. Әдебисттің</w:t>
        <w:br/>
        <w:t>тарихы мен сыны оның теориясымен тығыз байланысты екенін</w:t>
        <w:br/>
        <w:t>секерсек, белгілі қазақ әдсбистшілерінің қай-қайсысы болса да</w:t>
        <w:br/>
        <w:t>өздерінің ірі, іргелі зерттеулері мен сын еңбектерінде әдебиет теори-</w:t>
        <w:br/>
        <w:t>ясын орағытып өтпегені, оның бір жайы болмаса бір жайын қозғап-</w:t>
        <w:br/>
        <w:t>байқағаны даусыз.</w:t>
      </w:r>
    </w:p>
    <w:p>
      <w:r>
        <w:t>Әдсбист тсориясын зерттеу ісі кенжелеу жатты дегенде біз бұл</w:t>
        <w:br/>
        <w:t>шындыққа көзжұма қараудан аулақпыз.</w:t>
        <w:br/>
        <w:t>Сөйте тұра, республикамыздың жоғары оқу орындары үшін</w:t>
        <w:br/>
        <w:t>эдебиет теориясынан алпысыншы жылдардың аяғына дейін («Сөз</w:t>
        <w:br/>
        <w:t>әнерінің» бірінші басылымы 1970 жылы шықты) қазақша оқулық</w:t>
        <w:br/>
        <w:t>жазылмай келгенін айтпауға болмайды.</w:t>
        <w:br/>
        <w:t>1926 жылы Ахмет Байтұрсынов өзінің «Әдебиет танытқышын»</w:t>
        <w:br/>
        <w:t>кітап қып бастырып шығарды. Бұл біздің жыл санауымыздан үш</w:t>
        <w:br/>
        <w:t>ғасырдан астам бұрын Эллада слінде жарық көрген Аристотсльдің</w:t>
        <w:br/>
        <w:t>«Поэтикасы» торізді сөз өнерінің болмысы мен бітімін жүйелі бай-</w:t>
        <w:br/>
        <w:t>ыптайтын қазақ қоғамындағы тұңғыш тсориялық зерттсу еді.</w:t>
        <w:br/>
        <w:t>Аралары бір-бірінен тым алшақ жатқанына қарамастан бұл екі</w:t>
        <w:br/>
        <w:t>кітапты әзара салыстыра, қатар атауымыздың мәнісі - екеуі де: бірі</w:t>
        <w:br/>
        <w:t>сыйы деп білген. «Құдай сыйы» хақындағы ұғым бағзы заман ғана</w:t>
        <w:br/>
        <w:t>емес, кейінгі дәуірлерде де көп айтылған: біреулер идеалистік астар-</w:t>
        <w:br/>
        <w:t>мен көрер көзге өтірік айтса, бірсулер әншейін айшықты сөз рстінде</w:t>
        <w:br/>
        <w:t>лепіріп айтқан. Әйтпесе, талант тасасында тұрған мұншалық тыл-</w:t>
        <w:br/>
        <w:t>сым сыр да, сипат та жоқ екені ешқандай дәлел қажет етпесе керек.</w:t>
        <w:br/>
        <w:t>Сөйте тұра, талант тумыстан екенін үзілді-кесілді жоққа шығару да</w:t>
        <w:br/>
        <w:t>қиын; суреткер болу үшін адамға тума қабілет, табиғи дарын қажет</w:t>
        <w:br/>
        <w:t>скенін кім-кім дс мойындауға тиіс. Әңгімс сол қабілет псн дарынның</w:t>
        <w:br/>
        <w:t>қалай тәрбиеленуінде, қалыптасуында және дамуында жатыр.</w:t>
        <w:br/>
        <w:t>Ақын туралы ақын Қадыр Мырзалиев былай дейді:</w:t>
        <w:br/>
        <w:t>Айтамыз біздер ақын деп</w:t>
        <w:br/>
        <w:t>дамды шоқ боп маздаған.</w:t>
        <w:br/>
        <w:t>Ақынға керек ақыл көп,</w:t>
        <w:br/>
        <w:t>Асаулық керек аздаған.</w:t>
        <w:br/>
        <w:t>Әдемі айтылған: шоқ боп маздау, көп-көп ақыл, аздаған асаулық...</w:t>
        <w:br/>
        <w:t>Бұлар не? Ақынға қажет айрықша сипаттар ма? Иә, солай. Бірақ</w:t>
        <w:br/>
        <w:t>бұлай түсіну аз. Осы арадағы әр ұғымның арғы жағында әр алуан</w:t>
        <w:br/>
        <w:t>қызық құпиялар жатыр. Тек соны түсінген адам ғана ақын табиғатын</w:t>
        <w:br/>
        <w:t>терең тани алады.</w:t>
        <w:br/>
        <w:t>Асылы, суреткер сипатын оның азаматтық рухынан, қоғамдық</w:t>
        <w:br/>
        <w:t>бітімінен бастаған жән.</w:t>
        <w:br/>
        <w:t>Тума көркемдік қабілет кез келген кісіде бар. Олай болмаса, кез</w:t>
        <w:br/>
        <w:t>келген кісі өнерді де, көркем әдебистті дс жан-жүрегімен қабылдап,</w:t>
        <w:br/>
        <w:t>сезіне, түсіне алмас еді. Дегенмен материалистік эстетиканы нағыз</w:t>
        <w:br/>
        <w:t>суреткерге тән бірнешс срскшеліктерді тізіп, талдап, сол арқылы та-</w:t>
        <w:br/>
        <w:t>лант табиғатын сипаттайды.</w:t>
        <w:br/>
        <w:t>Ол қандай ерекшеліктер?</w:t>
        <w:br/>
        <w:t>Біріншіден, сезім. Нәзік сезімталдық. Өзін қоршаған әмірден</w:t>
        <w:br/>
        <w:t>эрқашан тың құпиялар іздеп, айрықша әсер алу, көз алдындағы</w:t>
        <w:br/>
        <w:t>құбылыстарды ерекше сезіну, нәзік түйсіну, сезінген-түйсінген</w:t>
        <w:br/>
        <w:t>шындығына бейтарап қала алмай, тербеле тебірену, көкірегінде көл-</w:t>
        <w:br/>
        <w:t>көсір сыр ұялату, - бәрінен бұрын, - ақынға тән қасиет. Ал суреткер,</w:t>
        <w:br/>
        <w:t>- бәрінен бұрын, - ақын. Бұл ерекшелікті «Гетенің қазасына» деген</w:t>
        <w:br/>
        <w:t>өлеңінде Баратынский дәл суреттеген:</w:t>
        <w:br/>
        <w:t>Жасыл шөптің тілін үғып кезінде</w:t>
        <w:br/>
        <w:t>Жапырақтың сал дірілін сезінген,</w:t>
      </w:r>
    </w:p>
    <w:p>
      <w:r>
        <w:t>Жұлдыздармен жымыңдасқан, ымдасқан.</w:t>
        <w:br/>
        <w:t>Жал толқынмен ақылдасқан, мұңдасқан.</w:t>
        <w:br/>
        <w:t>15 НЕН</w:t>
        <w:br/>
        <w:t>ЫЙ</w:t>
        <w:br/>
        <w:t>ТУ ғасырдың Аристотелі мен екі арамызда сан ықпым дәуір өткенмен</w:t>
        <w:br/>
        <w:t>әлгі бір ежіктеуден әлі ұзай алмай жүрген «біздің әдебиеттанудың</w:t>
        <w:br/>
        <w:t>алға жылжуы қандай баяу еді?»” деп күйзеле таңырқайды.</w:t>
        <w:br/>
        <w:t>Бұл сынды, әрине, даусыз тұжырым, үзілді-кесілді үкім ретінде</w:t>
        <w:br/>
        <w:t>қабылдауға болмайды. Мәсслен, С.Антонов мысалға келтірген</w:t>
        <w:br/>
        <w:t>А.Чеховтың «Ит жетелеген әйелінде» шешім жоқ, И.Буниннің «Анто-</w:t>
        <w:br/>
        <w:t>нов алмаларында» байланыс та, шарықтау да, шешім дс атымен жоқ</w:t>
        <w:br/>
        <w:t>екен деп, жалпы эдеби шығармалардың сюжеттік желісінде мұндай</w:t>
        <w:br/>
        <w:t>кезеңдер болатынын жоққа шығару ағат, Сөйтс тұра, әдсбисттің тсо-</w:t>
        <w:br/>
        <w:t>риясы оның бүгінгі тірі практикалық процесімен тығыз байланыста</w:t>
        <w:br/>
        <w:t>болуын талап еткен игі ниетке, занды тілекке таласудың да қажеті жоқ,</w:t>
        <w:br/>
        <w:t>Әдебиеттің теориясын оның практикасымен байланыстыру -</w:t>
        <w:br/>
        <w:t>қиынның қиыны. Әсіресе дәл осы байланыстың жөнімен тәсілін</w:t>
        <w:br/>
        <w:t>табу қиын. Дегенмен Лениннің «атап айтқанда теория практикаға ай-</w:t>
        <w:br/>
        <w:t>налатын, практика арқылы жанданатын, практика арқылы түзелетін,</w:t>
        <w:br/>
        <w:t>практика арқылы тсксерілстін тарихи ксзосң туып отырғанын»"</w:t>
        <w:br/>
        <w:t>айрықша ескерткен парасатты байлауына сүйенсек, эдебиет теория-</w:t>
        <w:br/>
        <w:t>сын көркем әдебисттің қазіргі практикалық жай-жағдайынан айыра</w:t>
        <w:br/>
        <w:t>қарамауымыз шарт.</w:t>
        <w:br/>
        <w:t>Бұдан шығатын екінші түйін- әдебиеттің теориялық мәселелерін</w:t>
        <w:br/>
        <w:t>бірыңғай қисынға ғана айналдырып, оны әлдебір қасаң ереже, кей-</w:t>
        <w:br/>
        <w:t>де, тіпті, қатал заң ретінде ұсынбай, теориялық толғамдарымызды</w:t>
        <w:br/>
        <w:t>жазушылық шеберлік мәселесімен, қажст жағдайда қаламгерлік</w:t>
        <w:br/>
        <w:t>өнердің қиын иірімдерімен ұштастыра, көркем творчествоның пси-</w:t>
        <w:br/>
        <w:t>хологиясымен байланыстыра жүйслеп отыруымыз керек.</w:t>
        <w:br/>
        <w:t>Осынау егіз-қатар екі талап тұрғысынан әдебиет теориясының</w:t>
        <w:br/>
        <w:t>негіздері болып табылатын өзекті мәселелерді өзімізше байыптап-</w:t>
        <w:br/>
        <w:t>байқағымыз келеді.</w:t>
        <w:br/>
        <w:t>10.01.1970</w:t>
        <w:br/>
        <w:t>П</w:t>
        <w:br/>
        <w:t>Кезінде осылай аяқталған «Сөз басына» тағы бір шағын бап (8)</w:t>
        <w:br/>
        <w:t>қосып, ойымызды одан әрі тұжырымдай түсу шарт секілді.</w:t>
        <w:br/>
        <w:t>Неге?</w:t>
        <w:br/>
        <w:t>Бұл сауалдың жауабы: «Сөз өнері» әдебиет теориясының</w:t>
        <w:br/>
        <w:t>негіздерін толғайтын монография, талдайтын оқулық рстінде алғаш</w:t>
        <w:br/>
        <w:t>ж Антонов С. Письма о рассказе. М.: Советский писатель, 1964, 185 стр.</w:t>
        <w:br/>
        <w:t>ж% Ленин В.И. Шығармалар аолық жинағы. Алмазы: Қазақстан, 35-1; 216-6.</w:t>
        <w:br/>
        <w:t>4 ПІ</w:t>
        <w:br/>
        <w:t>Шай</w:t>
      </w:r>
    </w:p>
    <w:p>
      <w:r>
        <w:t>Ұстаз шәкіртті ұзақ тындады, үлкен төзіммен тыңдады. Сырттай қара-</w:t>
        <w:br/>
        <w:t>ғанда. оның айтып отырғаны өтірік емес: «Қарағанды» романында осын-</w:t>
        <w:br/>
        <w:t>дай идеялық мақсат бар екені рас. Алайда дәл осы идея қалай көрсетілді,</w:t>
        <w:br/>
        <w:t>қандай көркемдік шешім тапты? Бұған әдеби-эстетикалық сауатты жауап</w:t>
        <w:br/>
        <w:t>жоқ. Сондықтан ұстаз шәкіртті амалсыз бөліп:</w:t>
        <w:br/>
        <w:t>- Жә, осы шындық романда қалай жинакталған? - деді.</w:t>
        <w:br/>
        <w:t>Шәкірт аңыра тоқтады:</w:t>
        <w:br/>
        <w:t>- Жинақталған?</w:t>
        <w:br/>
        <w:t>- Иә, жинақталған... Обобшенне деген мағынада ғой.</w:t>
        <w:br/>
        <w:t>- Обобшенне?</w:t>
        <w:br/>
        <w:t>Енді ұстаз тандана бастады:</w:t>
        <w:br/>
        <w:t>- Өзің обобшение, яки жинақтау дегенді түсінбей отырғаннан саумысың?</w:t>
        <w:br/>
        <w:t>-?</w:t>
        <w:br/>
        <w:t>- Сенің әлгі айтқандарың - көркем шығарма емес, техникалық кітап-</w:t>
        <w:br/>
        <w:t>тарда жазылатын жайлар. Әдеби туындыларда бұл шындық жинақтау</w:t>
        <w:br/>
        <w:t>арқылы көрінуге тиіс. Мен соны сұрап отырмын.</w:t>
        <w:br/>
        <w:t>Шәкірттс үн жоқ.</w:t>
        <w:br/>
        <w:t>- Шырағым, - деді ұстаз амалсыз қабақ шытып, - сен өзің көркем</w:t>
        <w:br/>
        <w:t>әдебиет дегеннің не екенін анық білесің бе?</w:t>
        <w:br/>
        <w:t>Шәкірт шамданды:</w:t>
        <w:br/>
        <w:t>- Тұу, ағай неге білмейін...</w:t>
        <w:br/>
        <w:t>- Білсең, айта қойшы: әдебиет деген не?</w:t>
        <w:br/>
        <w:t>- Е, оның нс айтатыны бар? Әдсбист деген - әдсбист.</w:t>
        <w:br/>
        <w:t>Еңді екеуі де үнсізеді...</w:t>
        <w:br/>
        <w:t>Амал не, жағдай осындай. Бірсыпыра жұрт осы шәкірт секілді,</w:t>
        <w:br/>
        <w:t>әдебиет дсгеннің нс скенін, оның өзінс тән ерекшелігі (спсцифи-</w:t>
        <w:br/>
        <w:t>касы) қандай екенін жете білмейді. Оның эстетикалық табиғатын,</w:t>
        <w:br/>
        <w:t>көркемдік критерийлерін нәзік түсінбейді. Сондықтан олар әншейін</w:t>
        <w:br/>
        <w:t>долбармен жүреді. Олардың жазушыға қояр талабы - жалаң идеялық</w:t>
        <w:br/>
        <w:t>талап қана. Шығарманы талдау орнына мазмұнын айтады. Онда да,</w:t>
        <w:br/>
        <w:t>әлгі шәкірт тәрізді, шығарма шындығын адамдар тағдырына бай-</w:t>
        <w:br/>
        <w:t>ланыстыра қарамайды, шаруашылық шараларына телиді: кітаптан</w:t>
        <w:br/>
        <w:t>іздейтіні - көмірші смсс, көмір; мұнайшы смсс, мұнай...</w:t>
        <w:br/>
        <w:t>Жоқ, бұған төзуге болмайды. Бұларға әдебиеттің сыр-сипатын,</w:t>
        <w:br/>
        <w:t>болмыс-бітімін анықтап, талдап түсіндіру қажет-ақ.</w:t>
        <w:br/>
        <w:t>Жә, сонымен, әдебиет дегеніміз нс: от па, су ма? Шынында да,</w:t>
        <w:br/>
        <w:t>«поэзияны біреу -су десе, біреу - от дейді» (Белинский).</w:t>
        <w:br/>
        <w:t>Әрине, әдебиет - су да емес, от та емес. Әдебиет- өнер.</w:t>
        <w:br/>
        <w:t>Өнердің түрі көп емсс пс: кескін өнері (живопись), мүсін өнері (скуль-</w:t>
        <w:br/>
        <w:t>птура), сәулет өнері (архитектура) т.б. Ал әдебист қандай өнер”</w:t>
        <w:br/>
        <w:t>4 ЕГ</w:t>
      </w:r>
    </w:p>
    <w:p>
      <w:r>
        <w:t>Шай</w:t>
        <w:br/>
        <w:t>Жаратылыс-табиғатпен бір туған</w:t>
        <w:br/>
        <w:t>Жан еді ол кеудесіне нұр түпғап,</w:t>
        <w:br/>
        <w:t>Одан бүгін қалған адам сыры жоқ!</w:t>
        <w:br/>
        <w:t>Мұншалық тамаша эмоция ірі таланттың табиғатындағы аса</w:t>
        <w:br/>
        <w:t>мағыналы сипат скені даусыз: Пушкин мен Абай, Достосвский мен</w:t>
        <w:br/>
        <w:t>Әуезов, Маяковский мен Мұқанов...- бәрінде де сондай ерекшелік</w:t>
        <w:br/>
        <w:t>болған.</w:t>
        <w:br/>
        <w:t>Екіншіден, бақылау. Жіті бақылағыштық. Нәзік сезім көреген,</w:t>
        <w:br/>
        <w:t>дәл бақылаумен ұштасып жатады. Көрмесе, сезім қайдан болмақ.</w:t>
        <w:br/>
        <w:t>Мұның өзі талант табиғатына тән сезімталдықтың ақиқат шыңдыққа,</w:t>
        <w:br/>
        <w:t>өмірдің өзіне негізделген мазмұнын танытпақ.</w:t>
        <w:br/>
        <w:t>Үшіншіден, қиял. Творчестволық фантазия. Бақылап білген, сс3-</w:t>
        <w:br/>
        <w:t>ген шындықты кең өріске шығаратын қанатты творчестволық қиял</w:t>
        <w:br/>
        <w:t>- таланттың серігі. Мұның өзі ойдан шығара білушілік. Ал ойдан</w:t>
        <w:br/>
        <w:t>шығару жоқ жерде жалпы әдеби шығарма болуы мүмкін емес. Ге-</w:t>
        <w:br/>
        <w:t>гель: «... суреткердің творчестволық фантазиясы - ұлы ақыл мен</w:t>
        <w:br/>
        <w:t>жүрек адамының фантазиясы», - десе, Ленин де фантазияның</w:t>
        <w:br/>
        <w:t>барлық творчествоға тән сипат, ұлы қасиет екенін айтқан: «Тіпті, ең</w:t>
        <w:br/>
        <w:t>бір дол ғылымның өзінде де фантазия атқарар рөлі зор екенін жоққа</w:t>
        <w:br/>
        <w:t>шығару бекер»...</w:t>
        <w:br/>
        <w:t>Төртіншіден, интуиция. Мәсслен, өлең жазу - ссеп шығару смсс.</w:t>
        <w:br/>
        <w:t>Есеп шығаруда белгілі ереже, амал, тәсіл болса, өлең - ішкі терең,</w:t>
        <w:br/>
        <w:t>табиғи тербелістің, тебірсністің нәтижесі, Бұл арада да ақынды</w:t>
        <w:br/>
        <w:t>салқын ақыл емес, ыстық сезім билемек.</w:t>
        <w:br/>
        <w:t>Бесіншіден, өмірбаян. Ғұмырнама. Тәжірибе молдығы. Тіршілік-</w:t>
        <w:br/>
        <w:t>те көрген-білгені, ұққан-түйгені көп адамның таланты да күшті,</w:t>
        <w:br/>
        <w:t>мықты. «Өмірі мазмұнды кісінің творчествосы да мазмұнды» бола-</w:t>
        <w:br/>
        <w:t>тынын Ибсен біліп айтқан.</w:t>
        <w:br/>
        <w:t>Алтыншыдан, ғарасат. Сананың саралығы. Құр соқыр сезіммен,</w:t>
        <w:br/>
        <w:t>бір ғана интуициямен ұзаққа, биікке шырқау мүмкін смсс. Шын</w:t>
        <w:br/>
        <w:t>талантқа шындықтың парқын білетін сарабдал сана, мол пара-</w:t>
        <w:br/>
        <w:t>сат керек. Бүгінгі буржуазиялық эстетика бұған қарсы, суреткердің</w:t>
        <w:br/>
        <w:t>саналылығын смес, сәбилігін жақтайды, өмірдің қайшылығын</w:t>
        <w:br/>
        <w:t>көрмеуін қалайды.</w:t>
        <w:br/>
        <w:t>Жетіншіден, імеберлік. Нағыз маман сурсткерге тон косіби</w:t>
        <w:br/>
        <w:t>шеберлік болмаған жерде суреткерлік даналық та жоқ. Даналық -</w:t>
        <w:br/>
        <w:t>еңбек сүйгіштік. Талант- бәрінен бұрын еңбек, содан соң батылдық</w:t>
        <w:br/>
        <w:t>“Тәлель. Соя., М., 1938. Т. ХП, С. 43.</w:t>
        <w:br/>
        <w:t>“" В.Н.Ленин. О литературе и искусетве. М., 1957. С. 31.</w:t>
        <w:br/>
        <w:t>Ж</w:t>
        <w:br/>
        <w:t>Шәй</w:t>
        <w:br/>
        <w:t>рихи көзқарастың (историзмнің) маңызын іс жүзінде ұтымды та-</w:t>
        <w:br/>
        <w:t>нытады; бірқатар батыл, тың және қызық тсориялық толғамдар</w:t>
        <w:br/>
        <w:t>ұсынады; бай әрі бағалы эдеби деректер негізінде нұсқалы талда-</w:t>
      </w:r>
    </w:p>
    <w:p>
      <w:r>
        <w:t>улар жасап, дәлелді түйіндер шығарады. Осы айтылғандардың өзі</w:t>
        <w:br/>
        <w:t>аталған томдардың, толып жатқан даулы тұстарына қарамастан,</w:t>
        <w:br/>
        <w:t>әдебиеттанудың кеңестік кезеңіндегі әжептәуір әдемі құбылыс</w:t>
        <w:br/>
        <w:t>екенін аңғартса керск.</w:t>
        <w:br/>
        <w:t>Тегінде Әдебиет теориясынан жоғары оқу орындарына арна-</w:t>
        <w:br/>
        <w:t>пдып жазылған кітаптардың әрқайсысы әр сипатта болып келеді.</w:t>
        <w:br/>
        <w:t>Айталық, Г.Л.Абрамовичтің «Әдебисттануға кіріспесінде» әдебист</w:t>
        <w:br/>
        <w:t>теориясының алғы шарттары мен тұңғыш түсініктері, ең қажетті</w:t>
        <w:br/>
        <w:t>детальдары мен қарапайым жайлары сараланса, Л.И.Тимофсевтің</w:t>
        <w:br/>
        <w:t>«Әдсбист теориясының негіздері» сң алдымсн көркем туынды-</w:t>
        <w:br/>
        <w:t>ларды, стильдерді, ағымдар мен жалпы әдеби процесті талдап-</w:t>
        <w:br/>
        <w:t>тексерудің принциптері мен мстодикасын қарастырады; ал авторлар</w:t>
        <w:br/>
        <w:t>коллективі жазып шығарған үш томдық «Әдебиет теориясы» жалпы</w:t>
        <w:br/>
        <w:t>эдеби дамудың тарихи заңдылығын іздеп табуды көздейді.</w:t>
        <w:br/>
        <w:t>Демек, эдсбист теориясынан жазылып, жарық көрген ор кітаптың</w:t>
        <w:br/>
        <w:t>тек өзіне ғана тән осындай ерекшеліктері бар. Бұл занды да: бірінен-</w:t>
        <w:br/>
        <w:t>бірі аумай тұратын егіздің сыңарындай, біртектес, бірін-бірі қайталай</w:t>
        <w:br/>
        <w:t>беретін бір типті «Әдебиет теориясын» жасау шарт емес. Мұның</w:t>
        <w:br/>
        <w:t>өзі, зерттеу обьектіміз бір болғанына қарамастан, біз де әдебиет</w:t>
        <w:br/>
        <w:t>теориясының өзекті мәселелерін тек өзімізше байыптауымыз қажет</w:t>
        <w:br/>
        <w:t>екенін аңғартады. Бұл- бір.</w:t>
        <w:br/>
        <w:t>Екіншіден, орыс тілінде жазылып, жарық көріп жүрген теориялық</w:t>
        <w:br/>
        <w:t>зорттсулер мен оқулықтардың әрқайсысындағы әр тарап пікірлерді,</w:t>
        <w:br/>
        <w:t>өзара айтысқа түсіп, бір-б біріне кереғар келіп отыратын түрліше</w:t>
        <w:br/>
        <w:t>ұғымдар мен түсініктерді өз алдына қойғанда, қазіргі теориялық</w:t>
        <w:br/>
        <w:t>оқулықтарға айтылып жатқан сындар мен ескертпелер дс әр алуан.</w:t>
        <w:br/>
        <w:t>Сынаушылардың бірқатары, әсіресе, әдеби теориялық ұғымдар-</w:t>
        <w:br/>
        <w:t>дағы схоластикалық, формалистік сипаттарға көбірек назар ауда-</w:t>
        <w:br/>
        <w:t>рып жүр. Айталық, жазушы С.Антонов профессор Л.Тимофсевтің</w:t>
        <w:br/>
        <w:t>редакциясымен шыққан әдеби терминдердің қысқаша сөздігіндегі”</w:t>
        <w:br/>
        <w:t>байланыс (завязка), шарықтау (кульминация), шешім (развязка) ту-</w:t>
        <w:br/>
        <w:t>ралы түсініктерді сынға ала келіп, оны Аристотельдің «...бүтіннің</w:t>
        <w:br/>
        <w:t>басы, ортасы жәнс аяғы болатыны» туралы тым қарапайымдау</w:t>
        <w:br/>
        <w:t>қағидаларымен салыстырады да, біздің жыл санауымыздан бұрынғы</w:t>
        <w:br/>
        <w:t>жТимофевев</w:t>
        <w:br/>
        <w:t>педгиз, 1958.</w:t>
        <w:br/>
        <w:t>жж Арнстотель. Поэтика. М.: ГИХЛ, 1957. 62 стр.</w:t>
        <w:br/>
        <w:t>5 ЕНЕҢ</w:t>
        <w:br/>
        <w:t>же</w:t>
        <w:br/>
        <w:t>Л., и Венгеров Н. Краткий словарь литературоведческих терминов. М.: Уч-</w:t>
        <w:br/>
        <w:t>Қасіретті,</w:t>
        <w:br/>
        <w:t>Қайғы-мұңлы Мавжан-жыр,</w:t>
        <w:br/>
        <w:t>Жер мен жерді,</w:t>
        <w:br/>
        <w:t>Тау меп тауды жалғап жұр,</w:t>
        <w:br/>
        <w:t>Күндіз-түті бір тынбай</w:t>
        <w:br/>
        <w:t>Қазағының жан азабын толғап жүр,</w:t>
        <w:br/>
        <w:t>Қазағының ар-ожданын қозғал жүр.</w:t>
      </w:r>
    </w:p>
    <w:p>
      <w:r>
        <w:t>Әрине, «әркімді заман сүйремек» (Абай) екенін, адамға заман</w:t>
        <w:br/>
        <w:t>әсер стпей, қоғам ықпал жасамай қоймайтынын, керек десеңіз, тіпті</w:t>
        <w:br/>
        <w:t>оның мінез-құлқын да құбылмалы күйге түсіруі мүмкін екенін жоққа</w:t>
        <w:br/>
        <w:t>шығаруға болмайды. Энгельс, мәселен, бір кезде данышпан Гетенің</w:t>
        <w:br/>
        <w:t>өзін «кейде орасан ұлы, кейде ұсақ; кейде еш нәрсеге бас имейтін,</w:t>
        <w:br/>
        <w:t>мысқылшыл, дүниені талақ стс жаздайтын дана, кейде көлеңкесінен</w:t>
        <w:br/>
        <w:t>сескенетін, не болса соған риза, күйкі филистер»” деп сынай отыра,</w:t>
        <w:br/>
        <w:t>суреткердің осы құлқының өзін еш өмір сүрген қоғамдық ортадағы</w:t>
        <w:br/>
        <w:t>қиындық пен қыңырлықтың кесірінен көрген-ді.</w:t>
        <w:br/>
        <w:t>Біз өмір сүріп отырған жаңа қоғамдағы жағдай мүлде басқа.</w:t>
        <w:br/>
        <w:t>Бүгінде әрбір өнер иесінің творчестволық бітімін оның адамдық,</w:t>
        <w:br/>
        <w:t>азаматтық келбетінен ажырата қарау мүмкін емес. Әрбір өнер ада-</w:t>
        <w:br/>
        <w:t>мынан, бәрінен бұрын, жан сұлулығын, адамгершілік мінез, мол</w:t>
        <w:br/>
        <w:t>білім және биік модениет талап етеміз. Өмірде бір халде, өнерде</w:t>
        <w:br/>
        <w:t>басқа бір күйде көрінуге болмайды.</w:t>
        <w:br/>
        <w:t>Қоғамдық мүддеден аулақ өз жеке қара басының қораш тіршілігі-</w:t>
        <w:br/>
        <w:t>нің шеңберінде қалып, тоғышарлыққа түскен актерлерді найзамен</w:t>
        <w:br/>
        <w:t>түйрегендей сынап:</w:t>
        <w:br/>
        <w:t>- Немене? - деп ашуланған еді К.Станиславский. - Сіз өз-</w:t>
        <w:br/>
        <w:t>өзінен қылтың-сылтың еткен қылжима пасық сахнаға шығып, адам</w:t>
        <w:br/>
        <w:t>атаулыға рух беретін, игі қасист дарытатын дарқан сезім мен ой айт-</w:t>
        <w:br/>
        <w:t>сын демексіз бе? Сіз шымылдық сыртында күйкі мешандыққа ғана</w:t>
        <w:br/>
        <w:t>қауқары жететін қасиетсіз әлдекім сахнаға шыға бере Шекспирмен</w:t>
        <w:br/>
        <w:t>бой теңестіріп, бір дәрежеге көтерілсін демексіз бе?</w:t>
        <w:br/>
        <w:t>Бұл сөздерде терең мағына жатыр.</w:t>
        <w:br/>
        <w:t>Жазушылардың Бүкілодақтық екінші сьезінде Константин Фе-</w:t>
        <w:br/>
        <w:t>дин Кеңес дәуіріндегі әдебиеттің тарихы жазушылардың аға буы-</w:t>
        <w:br/>
        <w:t>ны азамат соғысында қандай ерлік жасағанын, эскери сапта қалай</w:t>
        <w:br/>
        <w:t>тұрғанын, жаңа құрылған жұмысшы мен шаруа мекемелерінде</w:t>
        <w:br/>
        <w:t>қайтіп қызмет атқарғанын әңгімелеуден басталуға тиіс екенін</w:t>
        <w:br/>
        <w:t>сскерткен-ді. Жазушылардың үлкен ұрпағы, шынында да, сұрапыл</w:t>
        <w:br/>
        <w:t>“К.Маркс и Ф.Энгельс. Об искусстпе, в днух томах, М.: Искусство, 1957. Т.1. С. 508.</w:t>
        <w:br/>
        <w:t>5 Ент</w:t>
        <w:br/>
        <w:t>«әзіл-әжуа» болмаса, дүниені меңіреу ұйқы жайлар, тіршілік қаңсып</w:t>
        <w:br/>
        <w:t>әдірә қалар, көңілді мүк басып, балдыр шалар».</w:t>
        <w:br/>
        <w:t>Көркем сөз - күдіретті нәрсе! Оны әзілге саю да, оны ожуалау да-</w:t>
        <w:br/>
        <w:t>ақылдан кенде псндснің қылығы. Тарих мұнары бұлдыратып тастаған</w:t>
        <w:br/>
        <w:t>заманалар мен дәуірлерге қараңыз! Парасат дүниесінің биік шындары</w:t>
        <w:br/>
        <w:t>ғана ақыл мен ой аспанының алып тіргулеріндей қадау-қадау шаншы-</w:t>
        <w:br/>
        <w:t>лып тұрып қалған. Олар кімдер? Хан ба, патша ма? Жоқ, білім мен</w:t>
        <w:br/>
        <w:t>өнер иелері - ғалымдар, жазушылар... Осы ғасырдың нақ басында</w:t>
        <w:br/>
        <w:t>А.С.Суворин өзінің күнделік дәптеріне былай деп жазды: «Біздің пат-</w:t>
        <w:br/>
        <w:t>шамыз екеу: ІП Николай мен Лев Толстой. Екеуінің қайсысы күшті? ІП</w:t>
        <w:br/>
        <w:t>Николай Толстойға түк қыла алмайды, оны тақтан қозғай алмайды, ал</w:t>
        <w:br/>
        <w:t>Толстой ше: қаһарға мінсе, Николайдың тағын династиясымен қоса</w:t>
        <w:br/>
        <w:t>теңселтіп, төңкеріп түсіре жаздайтыны күмәнсіз».</w:t>
        <w:br/>
        <w:t>Бұл арада сөз өнерінің адам қоғамындағы аса зор қу ат-күші жатыр.</w:t>
        <w:br/>
        <w:t>Максим Горький 1912 жылы И.Д.Сургучевқа жазған хатын-</w:t>
        <w:br/>
        <w:t>да «Русьтегі сң жауапты және қиын қызмст» - патшаның қызметі</w:t>
        <w:br/>
        <w:t>емес, әдебиетшінің қызметі екенін айта келіп, «егер әдебиетші</w:t>
      </w:r>
    </w:p>
    <w:p>
      <w:r>
        <w:t>өзін шын мәнінде эдебиетшімін деп сезінсе, тек қана әдебиетші</w:t>
        <w:br/>
        <w:t>қалпында қалуын» талап сткен болатын, Өйткені әдеби талант дсген</w:t>
        <w:br/>
        <w:t>нәрсе - қолдан жасалмайтын, өзінде жоқ болса, өзгеден қарызға алу</w:t>
        <w:br/>
        <w:t>мүмкін емес, жер-жаһаннан қанша іздегенмен таптырмайтын нәрсе!</w:t>
        <w:br/>
        <w:t>«Ақындық оқуы» деген оқу да жоқ...</w:t>
        <w:br/>
        <w:t>ІП</w:t>
        <w:br/>
        <w:t>Әдебиет - өнердің бір түрі, сөз өнері дедік. Ал өнер жайлы сөз</w:t>
        <w:br/>
        <w:t>қозғап, сол өнерді жасаушы шебер жөнінде үндемсй өтуге болмайды.</w:t>
        <w:br/>
        <w:t>Әрине, бұл - тым күрделі мәселе. Мұны жан-жақты сөз ету</w:t>
        <w:br/>
        <w:t>творчествоның психологиясын байыптау болып табылады. Ал</w:t>
        <w:br/>
        <w:t>творчествоның психологиясы - өз алдына жекс пән (прсдмст). Демек,</w:t>
        <w:br/>
        <w:t>әдебиеттің теориясы мен творчествоның психологиясын шатастыр-</w:t>
        <w:br/>
        <w:t>мау керек.</w:t>
        <w:br/>
        <w:t>Дегенмен суреткер кім, оның қоғамдық тұрпаты, тұлғасы қандай?</w:t>
        <w:br/>
        <w:t>Талант табиғаты деген не? Мұны жауапсыз қалдыру жөнсіз.</w:t>
        <w:br/>
        <w:t>Талант атаулы қашаннан халық құрметі мен сүйіспеншілігіне</w:t>
        <w:br/>
        <w:t>бөленген. Айталық, қазақ халқы атам заманнан бері қарай сл ішінде</w:t>
        <w:br/>
        <w:t>ақыны мен әншісін айрықша қадірлеген. Өнер иесін қасиет тұтып,</w:t>
        <w:br/>
        <w:t>киелісанағанжұрттарда бар. Айта берсек,сонау көне дүниеніңаңғырт</w:t>
        <w:br/>
        <w:t>ұғымы суреткер талантын кейбір тандаулыларға тартқан Құдайдың</w:t>
        <w:br/>
        <w:t>НЕЕ |</w:t>
        <w:br/>
        <w:t>Шай</w:t>
        <w:br/>
        <w:t>Әдебиет- сөз өнері.</w:t>
        <w:br/>
        <w:t>Мүсіншінің құралы - саз-балшық, суретшінің құралы - бояу,</w:t>
        <w:br/>
        <w:t>әншінің құралы - үн, бишінің құралы - қимыл болса, әдсбистшінің</w:t>
        <w:br/>
        <w:t>құралы -тіл. «Сөз - әдебиеттің құрылыс материалы» (Федин).</w:t>
        <w:br/>
        <w:t>Қоғамдық сананың айрықша саласы - өнер десек, мұның жал-</w:t>
        <w:br/>
        <w:t>пы адамзат мәдениетінен алар орны өзгеше, адамдардың парасат</w:t>
        <w:br/>
        <w:t>әлемінде атқарар қызметі орасан зор. Микеланджело жасаған мүсін,</w:t>
        <w:br/>
        <w:t>Шекспир туғызған трагедия, Глинка шығарған музыка, Абай жазған</w:t>
        <w:br/>
        <w:t>лирика, Суриков салған сурет мезгіл межелерінен аттап өтіп, уақыт</w:t>
        <w:br/>
        <w:t>сынына мүдірместен, көрген, тыңдаған, оқыған адамдар жанын су-</w:t>
        <w:br/>
        <w:t>сындатумсн келеді және сусындатқан үстінс сусындата бермек.</w:t>
        <w:br/>
        <w:t>Өнердің көп салаларының ішіндегі ең бір қадірлісі әрі қасиет-</w:t>
        <w:br/>
        <w:t>тісі - көркем әдебист. Оның өнердің өзге түрлерімен әлгідей бірлігі</w:t>
        <w:br/>
        <w:t>бола тұра өзгешелігі де мол. Сөз өнері сурет пен музыка секілді</w:t>
        <w:br/>
        <w:t>жалпыға бірдей жетімді десу қиын: сөз - бояу нсмссс дыбыс смсс,</w:t>
        <w:br/>
        <w:t>барлық халыққа бірдей түсінікті бола алмайды. Әр ұлттың өзгеден</w:t>
        <w:br/>
        <w:t>ерекше өз тілі бар; әдеби шығарма сол тілде ғана туады. Бұл- көркем</w:t>
        <w:br/>
        <w:t>әдебиеттің халықаралық әрісіне біраз бөгеу, тіпті тұсау екені рас.</w:t>
        <w:br/>
        <w:t>Бірақ, мұның есесіне, одебиеттің тілі музыка тілінен гөрі нақты, те-</w:t>
        <w:br/>
        <w:t>атр тілінен гөрі затты: симфонияны тындаушының бәрі нақты түсіне</w:t>
        <w:br/>
        <w:t>бермейді, театр сахнасында бүгін кеште жүріп жатқан спектакльдің</w:t>
        <w:br/>
        <w:t>ертеңгі ұрпаққа мұра болып қалғандай қолға ұстар затты дерегі</w:t>
        <w:br/>
        <w:t>бола бермейді, ал әдебиетте екеуі де - нақтылықта, заттылықта бар.</w:t>
        <w:br/>
        <w:t>Бейнелеу, сәулет, мүсін өнерлері затты, нақты болғанымен жан-</w:t>
        <w:br/>
        <w:t>сыз, қимылсыз, ал әдебиет кез келген шындықты қимыл, қозғалыс</w:t>
        <w:br/>
        <w:t>үстінде құбылта, құлпырта көрссте алады. Дәл осы тұрғыдан</w:t>
        <w:br/>
        <w:t>алғанда, сөз өнерін - бар өнердің басы, «өнер атаулының ең қиыны</w:t>
        <w:br/>
        <w:t>және күрделісі» (Бальзак), «сң жоғары түрі» (Белинский) дссск, асы-</w:t>
      </w:r>
    </w:p>
    <w:p>
      <w:r>
        <w:t>рып айтқан болмаймыз. Қазақ халқының «өнер алды - қызыл тіл»</w:t>
        <w:br/>
        <w:t>деген білгір тұжырымы да тегіннен-тегін тумаған-ды.</w:t>
        <w:br/>
        <w:t>Өнер қадірін білмейтін, оның ішінде сөз өнерін түсінбейтін</w:t>
        <w:br/>
        <w:t>тоғышарлар жаңа ғана сахнадан көрсетілген комедияны арзан</w:t>
        <w:br/>
        <w:t>күлкіге, әншейін әзіл-эжуаға сайған сәтте Гоголь ызаға булығып,</w:t>
        <w:br/>
        <w:t>«Театр табалдырығынан» тура былай деген болатын: «Әзіл-ожуд!..</w:t>
        <w:br/>
        <w:t>Әне, театр балкондары мен жақтаулары күңірене теңселіп кетті;</w:t>
        <w:br/>
        <w:t>тебіренген жұрт бір сот бір ғана сезімге көшіп, бір адамға айналып, бір</w:t>
        <w:br/>
        <w:t>туған бауырдай құшақтасып, бір ғана діріл деммен тыныстап, бұдан</w:t>
        <w:br/>
        <w:t>бес жүз жыл бұрын дүниеден өткен бейтаныс біреуге құшырлана қол</w:t>
        <w:br/>
        <w:t>соғып, алғыс гимнін азынатып жатқаны анау... Әзіл-ожуа!.. Мұндай</w:t>
        <w:br/>
        <w:t>Ш 7</w:t>
        <w:br/>
        <w:t>ы: ай</w:t>
        <w:br/>
        <w:t>дептетегіннен-тегін айтылмаған. Қаталтәртіп, азабы ауыр еңбек жоқ</w:t>
        <w:br/>
        <w:t>жерде жібі түзу қаламгер де болмақ емес. Өнердегі шын шеберлікке</w:t>
        <w:br/>
        <w:t>апарар жол - шыдамды сңбек, дилетанттыққа (үстірттікке) - шы-</w:t>
        <w:br/>
        <w:t>дамсыз шалағайлық. Шын шебер шеберленген сайын қинала, терлей</w:t>
        <w:br/>
        <w:t>түсуге тиіс. Ал шеберлік шексіз. Бұл туралы әйгілі жапон суретшісі</w:t>
        <w:br/>
        <w:t>Хокусаи былай деген: «Алты жасымнан-ақ айналамнан не көрсем,</w:t>
        <w:br/>
        <w:t>соның бәрінің суретін сала беруге талпындым. Жарты жүз жыл</w:t>
        <w:br/>
        <w:t>ғұмыр сүріп, көп гравюра жасадым, бірақ біріне көңілім толған жоқ.</w:t>
        <w:br/>
        <w:t>Құстың, балық пен өсімдіктің дәл түр-тұрпаттары қандай болаты-</w:t>
        <w:br/>
        <w:t>нын жетпістің үшеуіне келген соң ғана аздап ұға бастадым. Сон-</w:t>
        <w:br/>
        <w:t>дықтан жасым сексенге жетпей әнерім өсіп-жетіліп болар смсс. Тек</w:t>
        <w:br/>
        <w:t>тоқсан жаста ғана күллі дүние құпияларын тереңірек түсіне алсам</w:t>
        <w:br/>
        <w:t>керск. Өзім жүзге жеткенде ғана өнерім әбден жетілер деп жүрмін,</w:t>
        <w:br/>
        <w:t>ал егер жарық дүниеде жүз он жыл жасадым бар ма, қаламым тиген</w:t>
        <w:br/>
        <w:t>жердің бәрі аумаған өмірдің өзі болар да шығар сді».</w:t>
        <w:br/>
        <w:t>Сегізіншіден, шабыт. Шалқыған шабыт болмайынша, шебер-</w:t>
        <w:br/>
        <w:t>Ліктен де ештеңе шықпайды. Шабытсыздық - қабілетсіздік,</w:t>
        <w:br/>
        <w:t>қабілетсіздік-дарынсыздық, дарынсыздық-талантсыздық,. «Еңарғы</w:t>
        <w:br/>
        <w:t>жағы геометрияға да шабыт керек» (Пушкин). Адам биік мақсатқа,</w:t>
        <w:br/>
        <w:t>асыл мұратқа іс жүзіндегі шабытты еңбек арқылы ғана жетпек.</w:t>
        <w:br/>
        <w:t>Суреткердің шабыты кең көлемдегі халық мүддесіне негізделуге,</w:t>
        <w:br/>
        <w:t>ақиқат өмірге тамыр тартуға тиіс. Сонда өнер өзінің биік мағынасын</w:t>
        <w:br/>
        <w:t>табады. Өйткені нағыз шалқар шабыт, творчестволық құлшыну мен</w:t>
        <w:br/>
        <w:t>құштарлық, Станиславский айтқандай, суреткердің өнердегі өзін</w:t>
        <w:br/>
        <w:t>сүюінен емес, өзіндегі өнерді сүюінен туады.</w:t>
        <w:br/>
        <w:t>Сурсткер бітімін, талант табиғатын байыптағанда жоғарғылар</w:t>
        <w:br/>
        <w:t>секілді өнерліге тән жекелеген ерекшеліктерге назар аудара тұра, сай-</w:t>
        <w:br/>
        <w:t>ып келгенде, оның жекс өз басының дара қасистін, оның рухани жан</w:t>
        <w:br/>
        <w:t>дүниесін, элеуметтік кейпі мен моральдық кескінін, дүниетанымы</w:t>
        <w:br/>
        <w:t>мен қоғамдық қызметін, білімі мен мәдениетін ескермеуге тіпті де</w:t>
        <w:br/>
        <w:t>болмайды.</w:t>
        <w:br/>
        <w:t>Суреткер белгілі бір қоғамда өмір сүреді, белгілі бір қоғамдық</w:t>
        <w:br/>
        <w:t>ұжымның мүддесінс ортақтасады, сондықтан оның шығармашы-</w:t>
        <w:br/>
        <w:t>лығында да белгілі қоғамдық мон жоне мазмұн бар. Бұл даусыз</w:t>
        <w:br/>
        <w:t>шындық! Жалғыз-ақ, осы шындықты әр көзқарастың өкілі әртүрлі</w:t>
        <w:br/>
        <w:t>түсінуі ықтимал. Мәселен, Хемингуэй. Ол әлгі шындықты мүлде</w:t>
        <w:br/>
        <w:t>мойындағысы келмейді. Оның түсінігінше, қоғам - белгілі бір</w:t>
        <w:br/>
        <w:t>мемлекеттік жүйеге, белгілі бір үкіметке тәуелді нәрсе. «Менің ой-</w:t>
        <w:br/>
        <w:t>лайтыным, - бәрінен бұрын өз жайым, өз жұмысымның жайы, -</w:t>
        <w:br/>
        <w:t>Жюқ</w:t>
      </w:r>
    </w:p>
    <w:p>
      <w:r>
        <w:t>ЫЙ</w:t>
        <w:br/>
        <w:t>шайқастарда қалам мен қаруды қатар ұстаған қаһармандар болатын:</w:t>
        <w:br/>
        <w:t>Сейфуллин - революционер, Фадсев - партизан, Фурманов - комис-</w:t>
        <w:br/>
        <w:t>сар... Бұл биік дәстүр Отан соғысы тұсында одан әрі жалғасып, жаңа</w:t>
        <w:br/>
        <w:t>сапаға көшкені мәлім.</w:t>
        <w:br/>
        <w:t>Ал бейбіт күндерде біздің елдің ішкі-сыртқы тіршілігінде жа-</w:t>
        <w:br/>
        <w:t>зушылар араласпайтын сала кем де кем. Мұның бәрі суреткер -</w:t>
        <w:br/>
        <w:t>қоғам қайраткері скенін көрсстеді. Бұлай болмайтын рсті дс жоқ.</w:t>
        <w:br/>
        <w:t>Қаламгерлік іс - қоғамдық іс; көркем әдебиеттің қоғамдық мәнін,</w:t>
        <w:br/>
        <w:t>әлсуметтік мазмұнын сш нәрсемен салыстыруға да, ауыстыруға да</w:t>
        <w:br/>
        <w:t>болмайды.</w:t>
        <w:br/>
        <w:t>ІП</w:t>
        <w:br/>
        <w:t>Адам баласы дүниені ғылым арқылы танып-біледі. Табиғат пен</w:t>
        <w:br/>
        <w:t>қоғам құбылыстарының заңын ашатын, мәнін түсіндірстін - ғылым,</w:t>
        <w:br/>
        <w:t>теория. Бұған дау жоқ.</w:t>
        <w:br/>
        <w:t>Алайда Гетенің «Тсория, достым, сұрғылттау ғой, ал өмірдің</w:t>
        <w:br/>
        <w:t>маңгі-бақигүлатқан өзтерегінің түрі жап-жасыл» деген қанатты сөзін</w:t>
        <w:br/>
        <w:t>ескермеске болмайды. Дүниені өзгертіп, құбылтып, құлпыртып келе</w:t>
        <w:br/>
        <w:t>жатқан адам баласы ақиқат өмірдің құпия сырларын тек абстракция,</w:t>
        <w:br/>
        <w:t>ой, ұғым арқылы ғана топшылап қоймайды, қолмен ұстап, көзбен</w:t>
        <w:br/>
        <w:t>көрер нақты, Затты құралдар арқылы әбден анық таниды. Адамға</w:t>
        <w:br/>
        <w:t>өмір мен күрес үшін ойлы бас қана емес, ерік, құштарлық сезім де</w:t>
        <w:br/>
        <w:t>керек. Міне, дәл осы арада шындықты дәлелдейтін ғылыммен қатар</w:t>
        <w:br/>
        <w:t>оны көзге көрсететін көркем эдебиет те өзінің қоғамдық рөлін ой-</w:t>
        <w:br/>
        <w:t>най бастайды.</w:t>
        <w:br/>
        <w:t>Әдебиеттің қоғамдық мәнін айтқанда. ең алдымен, оның таным</w:t>
        <w:br/>
        <w:t>тарапындағы маңызын атау шарт. Қандай бір көркем шығарма бол-</w:t>
        <w:br/>
        <w:t>сын, ол оқырманға бұрын беймолім өмірді, шындықты, бейтаныс</w:t>
        <w:br/>
        <w:t>заманды, адамды танытады. Әр кітап оқырман үшін бұрын-сонды</w:t>
        <w:br/>
        <w:t>беймәлім дүниенің ссігі секілді. Сол ссікті ашып кіргенде ғана адам</w:t>
        <w:br/>
        <w:t>өзіне белгісіз құпиялар сырына терендеп, танымын байытпақ.</w:t>
        <w:br/>
        <w:t>Бальзакты оқымай француз тұрмысын, Толстойды оқымай орыс</w:t>
        <w:br/>
        <w:t>өмірін, Абайды оқымай казақ тіршілігін білем деу ағат.</w:t>
        <w:br/>
        <w:t>Айталық, Бальзак. Оның атақты «Адам әжуасы» - ХІХ ғасырдың</w:t>
        <w:br/>
        <w:t>алғашқы жартысындағы француз қоғамының көркем тарихы</w:t>
        <w:br/>
        <w:t>мен сырлы шежіресі. «Адам эжуасындағы» мындаған адамдар</w:t>
        <w:br/>
        <w:t>тағдыры, тартысы, арақатынасы арқылы Бальзак капитализмнің</w:t>
        <w:br/>
        <w:t>адам айтқысыз қорқаулығын, алтынның аздырғыш күшін, ақшаның</w:t>
        <w:br/>
        <w:t>ЕН;</w:t>
        <w:br/>
        <w:t>“аже”</w:t>
        <w:br/>
        <w:t>деп жазды Хемингузй, - содан соң отбасымның қамы. Қала бер-</w:t>
        <w:br/>
        <w:t>се, көршіме көмектесем. Ал мемлекет дегенде менің жұмысым</w:t>
        <w:br/>
        <w:t>жоқ»”, Хемингуэйдің мұнысына құлақ қоймасқа да болмайды.</w:t>
        <w:br/>
        <w:t>Империалистік Американың қоғамдық құлқы, Америка Құрама</w:t>
        <w:br/>
        <w:t>Штаттарының мемлекеттік мінезі, Хсмингуэй айтқандай, «тек қана</w:t>
        <w:br/>
        <w:t>әділетсіз алым-салыққа» негізделгенін жоққа шығару мүмкін емес.</w:t>
      </w:r>
    </w:p>
    <w:p>
      <w:r>
        <w:t>Алайда оның «жазушы да бір - цыган» дей ксліп, жазушыны өз</w:t>
        <w:br/>
        <w:t>топырағынан, өзі өмір сүріп отырған дәуірі мен қоғамдық ортасы-</w:t>
        <w:br/>
        <w:t>нан бөліп әкстетін қияс байлауына қосылу қиын. Керісінше, Хсмин-</w:t>
        <w:br/>
        <w:t>гуэйден жүз жыл бұрын айтылған Белинскийдің «Ақын бәрінен бұ-</w:t>
        <w:br/>
        <w:t>рын адам, содан соң өз жерінің азаматы, өз дәуірінің перзенті» де-</w:t>
        <w:br/>
        <w:t>ген қағидалы сөзі - әлгіден гөрі элдеқайда әділ, дұрыс, әлгіден гөрі</w:t>
        <w:br/>
        <w:t>әлдеқайда прогресшіл пікір. Демек, тағы да айтамыз, суреткердің</w:t>
        <w:br/>
        <w:t>қоғамдық қызмстін пайымдау оған тән дүнистаным, күрделі және</w:t>
        <w:br/>
        <w:t>әрқилы көзқарас мәселесін қоса қозғау болып табылады. Және бұл</w:t>
        <w:br/>
        <w:t>мәселені байыптау -әншейін игі нист немссс жалаң белсенділік смес.</w:t>
        <w:br/>
        <w:t>Бұл мәселені пайымдау - суреткер тіршілігі мен творчествосының</w:t>
        <w:br/>
        <w:t>сң түбегейлі мағынасын талдау, көркем әдебисттің өмір сүру фак-</w:t>
        <w:br/>
        <w:t>торын толғау. Өйткені суреткердің дүниетанымы мен олеуметтік</w:t>
        <w:br/>
        <w:t>көзқарасы - эстетиканың ең негізгі мәселелерінің бірі.</w:t>
        <w:br/>
        <w:t>Бүкіл дүниежүзілік эдебиет тарихына көз жүгіртсек, ренессанс-</w:t>
        <w:br/>
        <w:t>тың Боккаччосы мен Раблесі, ағарту дәуірінің Бомаршесі мен</w:t>
        <w:br/>
        <w:t>Лесссингі, ХІХ ғасырдың Стендалі мен Золясы, тіпті әзіміздің</w:t>
        <w:br/>
        <w:t>қауымдас халықтардың Гоголі мен Достоевскийі, Шевченкосы мен</w:t>
        <w:br/>
        <w:t>Абовяны... өзіміздің Абай, Махамбст пен Мағжан... - бәрі бір осынау</w:t>
        <w:br/>
        <w:t>саңлақ суреткерлердің қай-қайсысы да ең алдымен өз дәуірінің ұлы,</w:t>
        <w:br/>
        <w:t>өз ортасының мандайалды азаматы, өз халқының рухани таяныш-</w:t>
        <w:br/>
        <w:t>тірегі, өз тұсының ең биік арманы мен тілегіне жалынды жаршы</w:t>
        <w:br/>
        <w:t>болған таланттар. Бұлардың ең асыл мұраты - халық қамы, ұлт</w:t>
        <w:br/>
        <w:t>мүддесі. Бұл жолдан оларды ешқандай күш бұрып әкете алмайды.</w:t>
        <w:br/>
        <w:t>Әрілесе тіпті өздері өмір сүрген заман мен қоғамның қандай ауыр</w:t>
        <w:br/>
        <w:t>қыспағын, әділетсіздігін - қорлығы мсн зорлығын көрсін, қайғысы</w:t>
        <w:br/>
        <w:t>мен қасіретін бастан кешсін, бәрібір, «қызыл тіл - кісендеулі қол</w:t>
        <w:br/>
        <w:t>смес» (Мағжан) екенін келешек ұрпақтан ұрпаққа дәлелдеп, мәңгілік</w:t>
        <w:br/>
        <w:t>мұра ғып қалдырады. Ұлттық өнердің ұлт жадынан өшпейтін, адам</w:t>
        <w:br/>
        <w:t>өмірінен кетпейтін құпия қасисті дс осы арада жатыр. Бұл сырды</w:t>
        <w:br/>
        <w:t>Темірхан ақын Медетбек былай толғайды:</w:t>
        <w:br/>
        <w:t>“ «Вопросы литературы», журнал, М., 1962, М%10, стр. 177.</w:t>
        <w:br/>
        <w:t>ЕУ</w:t>
        <w:br/>
        <w:t>2”</w:t>
        <w:br/>
        <w:t>рет жеке кітап боп жарыққа шыққалы (1970) отыз екі жыл өтіпті. Со-</w:t>
        <w:br/>
        <w:t>дан бері заман, заманға тәуелді адам. адамнан жаралатын эдебиет,</w:t>
        <w:br/>
        <w:t>әдебиеттен туатын одсбисттану қандай күй кешкені әмбеге аян.</w:t>
        <w:br/>
        <w:t>Соңғы он жыл меғдарындағы заман жаңа, дәуір тың. Қоғамдық</w:t>
        <w:br/>
        <w:t>жүйе де өзгерді. Кешегі Кеңес Одағына шоғырланған он бес респуб-</w:t>
        <w:br/>
        <w:t>лика бүгінде жан-жаққа тарап, орқайсысы өз алдына дербес мемле-</w:t>
        <w:br/>
        <w:t>кет болып кетті. Солардың бірі Қазақстан да қазір ешкімге тәуелсіз</w:t>
        <w:br/>
        <w:t>сгемен Ел - азат Қазақ мемлекеті.</w:t>
        <w:br/>
        <w:t>Өмірдегі осы өзгерістер өнерге, оның ішінде сөз өнеріне де өз</w:t>
        <w:br/>
        <w:t>өрнегін төгіп, өз әсерін тигізбей, өз ықпалын жүргізбей қоймайды.</w:t>
        <w:br/>
        <w:t>Дәл осы арада әдсби ортадағы бір жаңсақ түсінікті айтпай кс-</w:t>
        <w:br/>
        <w:t>туге болмас. Эстетикалық сауаты шағын біреулер, мәселен, Кеңес</w:t>
        <w:br/>
        <w:t>дәуірі өтті, «Кеңсс әдебиеті» сонымен бірге кетті, өйткені ол жалған</w:t>
        <w:br/>
        <w:t>әдебиет еді деп ойлайды да, «шын әдебиет енді басталады» деп жа-</w:t>
        <w:br/>
        <w:t>зады. Ағат ұғым!</w:t>
      </w:r>
    </w:p>
    <w:p>
      <w:r>
        <w:t>Адам баласының ар-ожданына, ақыл-ойына, сыр-сезіміне суарыл-</w:t>
        <w:br/>
        <w:t>ған көркем әдебиет, яки әр халықтың автопортреті, ұлттық кескін-</w:t>
        <w:br/>
        <w:t>келбеті, тағдыры мен тіршілігінің көркем шежіресі болып табыла-</w:t>
        <w:br/>
        <w:t>тын сөз өнері орқашан өз орнында, тапжылмайды, өзінің түбегейлі</w:t>
        <w:br/>
        <w:t>тарихи миссиясын атқару абыройында қала береді.</w:t>
        <w:br/>
        <w:t>Әр дәуірдің әдебиеті - сол дәуірдің айнасы. Сөз өнерінің өмір</w:t>
        <w:br/>
        <w:t>шындығын «шыңдап» қана қоймай, келешекке - келер ұрпақтан</w:t>
        <w:br/>
        <w:t>ұрпаққа «шегелеп» қалдыратын құдіретті күші де осы арада жатыр.</w:t>
        <w:br/>
        <w:t>Сол әдебиет пен әдебиеттану бүгінде тоталитарлық тәртіптің</w:t>
        <w:br/>
        <w:t>тұсауынан босанып, творчестволық еркіндікке шықты. Әдебиеттің</w:t>
        <w:br/>
        <w:t>таптығы, партиялылығы деген идсологиялық қондырмалар да</w:t>
        <w:br/>
        <w:t>кері шегінді. Кеңес әдебиетінің бірден-бір көркемдік әдісі ретінде</w:t>
        <w:br/>
        <w:t>қалыптасқан социалистік рсализмді шығармашылыққа салынған</w:t>
        <w:br/>
        <w:t>шідер деп біліп, одан да ат-тонымызды ала қашып жатырмыз. Бірақ,</w:t>
        <w:br/>
        <w:t>турасын айтсақ, Кеңес кезіндегі әдеби көркем ренессанс та жана</w:t>
        <w:br/>
        <w:t>қоғамдағы экономикалық жәнс мәдени хал-ахуал тәрізді тұйыққа</w:t>
        <w:br/>
        <w:t>тіреліп, тоқырауға ұшырағанын мойындамасқа шара жоқ.</w:t>
        <w:br/>
        <w:t>М.Әусзовтің бүкіл дүнисжүзінс әйгілі «Абай жолы» эпопсясы -</w:t>
        <w:br/>
        <w:t>ХХ ғасырдағы қазақ көркем сөзінің Абайдан кейінгі даму тарихында</w:t>
        <w:br/>
        <w:t>қилы-қилы қиындықтар мен кедергілерге қарамай өрбіп, өсіп, әркен-</w:t>
        <w:br/>
        <w:t>дей келе шырқап шыққан шыңы. Ренессанс деп отырғанымыз да-осы!</w:t>
        <w:br/>
        <w:t>Көркемдік-кемеңгерлік келбеті күллі парасат әлемін тандандырған</w:t>
        <w:br/>
        <w:t>бұл ғасырлық туынды - мәнгілік кітап жазушылық шеберліктің</w:t>
        <w:br/>
        <w:t>кешегі, бүгінгі жоне ертеңгі ең биік деңгейін белгілеп берді.</w:t>
        <w:br/>
        <w:t>П нн</w:t>
        <w:br/>
        <w:t>ЫЙ</w:t>
        <w:br/>
        <w:t>суреттелетін. Ал Корчагиннің оқушы қауымға өз әсері қандай</w:t>
        <w:br/>
        <w:t>десеңізші!..</w:t>
        <w:br/>
        <w:t>Отан соғысының майдандарында болған қазақ жауынгерлерінің</w:t>
        <w:br/>
        <w:t>қойнында Махамбет Өтсмісовтің әлендері, Сәбит Мұқановтың</w:t>
        <w:br/>
        <w:t>«Ботакөз» романы жүргенін күнделікті баспасөз беттерінен талай</w:t>
        <w:br/>
        <w:t>оқыдық.</w:t>
        <w:br/>
        <w:t>Осының бәрі көркем әдсбисттің тәрбиелік мәнін дәлелдейді.</w:t>
        <w:br/>
        <w:t>Бірақ оның таным тарапындағы мәні де, торбие саласындағы мәні</w:t>
        <w:br/>
        <w:t>де тағы бір орасан күрделі әрі шешуші сырына негізделген. Ол -</w:t>
        <w:br/>
        <w:t>көркем әдебиеттің эстетикалық мәні. Енді соған тоқталайық.</w:t>
        <w:br/>
        <w:t>Өнерге, өнердің бір түрі - әдебиетке әркім өзінше анықтама бер-</w:t>
        <w:br/>
        <w:t>ген. Біргулер оны - «шындықты сәулелендіру» десе, біреулер - «иде-</w:t>
        <w:br/>
        <w:t>алдар жасау», тағы біреулер - «бір адамның сезімін екінші адамға</w:t>
        <w:br/>
        <w:t>ауыстыру» дсген. Бұл ұғымдардың қай-қайсысында да белгілі</w:t>
        <w:br/>
        <w:t>дәрежеде шындық бар, бірақ толық тұжырым жоқ.</w:t>
        <w:br/>
        <w:t>Көркем әдебисттің құдірстті күшін, яки оның өмір таныту, адам</w:t>
        <w:br/>
        <w:t>тәрбиелеу жайын ғана емес, күллі қоғамдық-өзгертушілік қасиетін</w:t>
        <w:br/>
        <w:t>түсіну үшін оның эстетикалық табиғатын тану қажет.</w:t>
        <w:br/>
        <w:t>Ал эстетика деген нс?</w:t>
        <w:br/>
        <w:t>«Маркстік-лениндік эстетиканың негіздерін» ашып қарасақ, мы-</w:t>
        <w:br/>
        <w:t>надай анықтама бар: «Эстетика дегеніміз - адамның шындыққа</w:t>
        <w:br/>
        <w:t>эстетикалық қарым-қатынасының жалпы даму заңдылығын, әсіресе</w:t>
      </w:r>
    </w:p>
    <w:p>
      <w:r>
        <w:t>қоғамдық сананың әзгешс түрі ретіндегі өнерді зерттейтін ғылыми</w:t>
        <w:br/>
        <w:t>пән. Басқа сөзбен айтсақ, эстетика адамның шындыққа жалпы</w:t>
        <w:br/>
        <w:t>эстетикалық қарым-қатынасын, әсіресе оның жоғары түрі боп та-</w:t>
        <w:br/>
        <w:t>былатын өнерді зерттейді»”. Одан әрі кітаптың авторлары «эстети-</w:t>
        <w:br/>
        <w:t>ка - қоғамдық ғылым» екенін, эстетиканың философиямен байла-</w:t>
        <w:br/>
        <w:t>нысын жазады.</w:t>
        <w:br/>
        <w:t>Дұрысын айтсақ, жоғарыдағы анықтама ұғымға тым ауыр, бұған</w:t>
        <w:br/>
        <w:t>карап эстетиканы қолға ұстағандай дәйекті түсіне қою қиын. Ал</w:t>
        <w:br/>
        <w:t>еңді әнердің не әдебиеттің эстетикалық мәнін қайтіп дәл, ұтымды</w:t>
        <w:br/>
        <w:t>түсінуге болады?</w:t>
        <w:br/>
        <w:t>Глеб Успенскийдің «Тез»” деген әңгімесі бар. Мұнда шын мағы-</w:t>
        <w:br/>
        <w:t>насындағы өнер туындысының адамға әсері, адамның көкірегінде</w:t>
        <w:br/>
        <w:t>күн орнатқандай ішкі дүниссін жайнатып, рухтандырар ғаламат</w:t>
        <w:br/>
        <w:t>эстетикалық күші, адамның мінез-құлқындағы, ұғым-нанымындағы</w:t>
        <w:br/>
        <w:t>қисаю, қайысу мен майысу атаулыны тура тсзгс салғандай түзеп,</w:t>
        <w:br/>
        <w:t>“Основы марксистко-ленинской эстетики, М. Госполитиздаі; 1961. С. 9-10.</w:t>
        <w:br/>
        <w:t>“Тез- омоним: бұл арада жылдам деген ұғымда емес, түзгікіш мағынасында алынған - З.Қ,</w:t>
        <w:br/>
        <w:t>НЕЕ 7</w:t>
        <w:br/>
        <w:t>Шәй</w:t>
        <w:br/>
        <w:t>микалық теориясымен сабақтас. Әдебиеттің қоғамдық мәні мен</w:t>
        <w:br/>
        <w:t>мағынасын талдап-тексергенде бұл ілімді көрмей кетуге де, айналып</w:t>
        <w:br/>
        <w:t>әтугс дс болмайды. Сондықтан да әдебисттің «қондырмалық» сипа-</w:t>
        <w:br/>
        <w:t>тына арнайы тоқталып, бұл туралы бір-бірінс кереғар скі пікірдің</w:t>
        <w:br/>
        <w:t>ара-жігін аша кетуге тура келді. Оның үстіне біздің ХХ ғасырдағы</w:t>
        <w:br/>
        <w:t>эдеби толғамымыз бен эстетикалық талғамымыз осы ілімнің аясын-</w:t>
        <w:br/>
        <w:t>да қалыптасқаны белгілі. Сол сияқты, әмбеге аян, марксизм теори-</w:t>
        <w:br/>
        <w:t>ясы - революциялық теория. Олай болса, Маркс бұл ілімге соқпай</w:t>
        <w:br/>
        <w:t>өте алмайды. Сондай-ақ, бұл ілім революциялық ілім болса, тапқа,</w:t>
        <w:br/>
        <w:t>таптыққа соқпай тағы да өтс алмайды. Ал таптық жіктелу жоқ жерде</w:t>
        <w:br/>
        <w:t>революция туралы жалпы сөз болуы мүмкін смсс.</w:t>
        <w:br/>
        <w:t>ХХ ғасырда Ресейде (демек, Ресеймен тағдырлас елдердің</w:t>
        <w:br/>
        <w:t>барінде) өткен үш революция тек қана тап тартысының негізінде</w:t>
        <w:br/>
        <w:t>болды. Ендеше, сол жүзжылдықтың төрттен үш бөлігін Қазан</w:t>
        <w:br/>
        <w:t>төңкерісінің, Ксңсс өкімстінің - бәрінің мұрындығы Коммунистік</w:t>
        <w:br/>
        <w:t>партия туының астында өткізген Ресей, қала берді Қазақстан идс-</w:t>
        <w:br/>
        <w:t>ологиясы марксизм-ленинизм ілімінен, оның ішінде әдебиеттің</w:t>
        <w:br/>
        <w:t>«қондырмалығы», одан туатын таптығы, таптықтың ең жоғарғы түрі</w:t>
        <w:br/>
        <w:t>- партиялылығы туралы ұғым мен түсініктен қашса да құтыла ал-</w:t>
        <w:br/>
        <w:t>майтын еді.</w:t>
        <w:br/>
        <w:t>ХХ ғасырдағы әдебиет пен эдебиеттануды зерттеу-зерделеудің</w:t>
        <w:br/>
        <w:t>біралуан күрделілігі осы арада жатыр.</w:t>
        <w:br/>
        <w:t>2</w:t>
        <w:br/>
        <w:t>Әдебиет- ақиқат өмірдің сырлы суреті. халықтың көркем тари-</w:t>
        <w:br/>
        <w:t>хы; шығарма арқауы - шындық. Біз бұл мэселелерге кейін толығырақ</w:t>
        <w:br/>
        <w:t>тоқталамыз. Жалғыз-ақ мына жайға көңіл аударғымыз келеді: әмірде</w:t>
        <w:br/>
        <w:t>не болса, соның бәрі көркем шығармаға өзек, оқиға болып ене</w:t>
        <w:br/>
        <w:t>бермейді. Жазушы өмірдегі сан-сапа шындықтан өзінің суреткерлік</w:t>
        <w:br/>
        <w:t>мақсатына керегін ғана таңдап алып, шығармасына арқау етеді. Бұл</w:t>
        <w:br/>
        <w:t>ретте ол өмір құбылыстарын өзінің дүниетанымы мен элеуметтік</w:t>
        <w:br/>
        <w:t>көзқарасы тұрғысынан саралайды. Ал суреткердің дүниетанымы</w:t>
        <w:br/>
        <w:t>мен әлеу. меттік көзқарасын ол өмір сүріп отырған қоғамдық орта</w:t>
      </w:r>
    </w:p>
    <w:p>
      <w:r>
        <w:t>белгілейді. Дәл осы арадан келеді дс таптық қоғамда тіршілік сткен</w:t>
        <w:br/>
        <w:t>жазушының көзқарасындағы таптық сипат анықталады: ол белгілі</w:t>
        <w:br/>
        <w:t>бір таптық мүддеге тәуелді, соған қызмет етпек. Өйткені әдебиетші</w:t>
        <w:br/>
        <w:t>«қоғамда өмір сүре отырып қоғамнан тысқары бола алмайды» (Ле-</w:t>
        <w:br/>
        <w:t>нин). Ол- өзі қаласын, қаламасын - бәрібір белгілі бір «таптың көзі,</w:t>
        <w:br/>
        <w:t>құлағы мен үні» (Горький) болмақ.</w:t>
        <w:br/>
        <w:t>Ж</w:t>
        <w:br/>
        <w:t>Шай</w:t>
        <w:br/>
        <w:t>философиялық көзқарастар жүйесі екені мәлім. Қоғамдық сананың</w:t>
        <w:br/>
        <w:t>басқа түрлері тәрізді әдебист пен өнер дс жалпы сл «өмірінің ақиқат</w:t>
        <w:br/>
        <w:t>ағымы» (Маркс), яки материалдық (және соған негізделген рухани)</w:t>
        <w:br/>
        <w:t>тіршілік жағдайы болып табылатын әлеуметтік тұрмысына тәуелді.</w:t>
        <w:br/>
        <w:t>Міне, дәл осы арадан келеді дс марксші лдер көркем әдебистті</w:t>
        <w:br/>
        <w:t>қоғамның белгілі бір даму дәуіріндегі экономикалық құрылымына,</w:t>
        <w:br/>
        <w:t>яки базиске негізделген қондырма деп біледі.</w:t>
        <w:br/>
        <w:t>Алайда мұның өзі сөз өнерінің эстетикалық табиғатына кәп рет-</w:t>
        <w:br/>
        <w:t>те кереғар келетінін жасыруға тағы да болмайды. Демек, таразының</w:t>
        <w:br/>
        <w:t>скі басын тең ұстап, салыстыра тексеру шарт.</w:t>
        <w:br/>
        <w:t>Алдымен, әмбеге аян, қондырма мәңгілік емес, базиспен бірге</w:t>
        <w:br/>
        <w:t>жоғалып кстеді. Ал әдебист ылғи олай бола бермейді. Айталық, арғы</w:t>
        <w:br/>
        <w:t>ғасырдағы фсодалдық базис жоғалды, бірақ сол тұста туған Пушкин,</w:t>
        <w:br/>
        <w:t>Абай шығармалары элі өмір сүріп келеді жэне өмір сүре бермек.</w:t>
        <w:br/>
        <w:t>Содан соң, жұртқа мәлім, қондырма базисті нығайтуға тиіс.</w:t>
        <w:br/>
        <w:t>Ал әдебиетте ылғи олай бола бермейді. Айталық, Пушкин, Абай</w:t>
        <w:br/>
        <w:t>шығармалары өз кезіндегі феодалдық базисті нығайтуға емес,</w:t>
        <w:br/>
        <w:t>әлсірстуге қызмет стті.</w:t>
        <w:br/>
        <w:t>Ақыр аяғында, тіл жоқ жерде көркем эдебиет те жоқ. Ал тіл -</w:t>
        <w:br/>
        <w:t>қондырма емес.</w:t>
        <w:br/>
        <w:t>Осылар секілді толып жатқан дәлелдер мен деректерге бақсақ,</w:t>
        <w:br/>
        <w:t>«әдебиет - қондырма» деген қисынға үзілді-кесілді қол кою қиын.</w:t>
        <w:br/>
        <w:t>Ең арғы жағы тіпті көне дүниедегі ямб, хорей, дактиль, анапест, ам-</w:t>
        <w:br/>
        <w:t>фибрахий... я болмаса қазақ поэзиясының қашанғы қара өлең, қайым</w:t>
        <w:br/>
        <w:t>өлең,жыр сияқты өлшемдері немесе жалпы силабикалық, тоникалық,</w:t>
        <w:br/>
        <w:t>силлабо-тоникалық өлең жүйелері ғасырлар бойы барлық базистер</w:t>
        <w:br/>
        <w:t>тұсында бірдей жасап келе жатқанын ескерсек, эдебиеттің экономи-</w:t>
        <w:br/>
        <w:t>калық құрылысқа тәуелсіз екеніне илана түсеміз.</w:t>
        <w:br/>
        <w:t>Марксшілдер бұған керісінше: қондырманың базискс тәуелді</w:t>
        <w:br/>
        <w:t>екенін, қондырманы базис тудыратынын мойындай тұра, қондырма</w:t>
        <w:br/>
        <w:t>нығайып, белсенді құрал дәрежесінс көтерілгеннен кейін, өзі</w:t>
        <w:br/>
        <w:t>өзгертуші күшке айналып, базиске осер ете бастайды деп біледі.</w:t>
        <w:br/>
        <w:t>Сөйтіп, қондырманың бір бөлегі бұрынғы базиспен бірге құрыса,</w:t>
        <w:br/>
        <w:t>біркатары келешекте дс мәнін сақтайды, снді біралуаны, тіпті,</w:t>
        <w:br/>
        <w:t>болашақ қондырмаға негіз болып қаланады деп түйеді де «әдебиеттің</w:t>
        <w:br/>
        <w:t>қондырмалығына» күмән келтірушілерге осы тұрғыдан дау айтады,</w:t>
        <w:br/>
        <w:t>олармен айтысқа түседі.</w:t>
        <w:br/>
        <w:t>Біріншіден, қондырма базиспен бірге жоғалуға тиіс, ал Пуш-</w:t>
        <w:br/>
        <w:t>кин, Абай шығармалары нсгс ұзақ жасайды дейтіндер Пушкиннің</w:t>
        <w:br/>
        <w:t>25 нЕНЕН</w:t>
        <w:br/>
        <w:t>“ре</w:t>
      </w:r>
    </w:p>
    <w:p>
      <w:r>
        <w:t>Бірақ осыны мойындауда бір-біріне кереғар, екі түрлі қарама-</w:t>
        <w:br/>
        <w:t>қарсы түсінік бар.</w:t>
        <w:br/>
        <w:t>Бірі - әдебиеттің таптығын жоққа шығару. Бұл - жаңалық емес,</w:t>
        <w:br/>
        <w:t>атам заманғы идеалистерден бастап, осы күнгі символистер мен фор-</w:t>
        <w:br/>
        <w:t>малистерге, кубистер мен экспрессионистерге, сюрреалистер мен</w:t>
        <w:br/>
        <w:t>экзистенциалистерге дейін уағыздалып келе жатқан флюралистік</w:t>
        <w:br/>
        <w:t>ұғым. Олардың уағызына бақсақ, әдебиет тіршілік «күйбендерінен»</w:t>
        <w:br/>
        <w:t>биік, тұрмыстан аулақ, саясаттан тыс, «әнер - өнер үшін» ғана</w:t>
        <w:br/>
        <w:t>болуға тиіс. Өмірдің өзінде ешқандай ажар да, көрік те жоқ. Ал</w:t>
        <w:br/>
        <w:t>эдебиет - әдемі зат. Демек, әдебиеттің мақсаты - өмірдің әлгі бір</w:t>
        <w:br/>
        <w:t>олқылығының орнын толтыру.</w:t>
        <w:br/>
        <w:t>Мұның өзін, сайып келгенде, әдебиеттің қоғамдық қызметін</w:t>
        <w:br/>
        <w:t>жоққа шығару деп білген Белинский кезінде қатал сынаған болатын.</w:t>
        <w:br/>
        <w:t>Әдебиеттің «қоғамдық мақсатқа қызмет ету правосын тартып алу,</w:t>
        <w:br/>
        <w:t>- деген еді ұлы сыншы, - оны жоғары көтеру емес, құлдырату боп</w:t>
        <w:br/>
        <w:t>шығады; ейткені бұл - оны нағыз жанды күшінен, яки ой-санасынан</w:t>
        <w:br/>
        <w:t>айыру, оны әлдекімдердің ойыншығына айналдыру болып шығады».</w:t>
        <w:br/>
        <w:t>Сонымен бірге Белинский «өнер - өнер үшін» дегеннің жалған</w:t>
        <w:br/>
        <w:t>екенін, ондай өнер «ешқашан, ешқайда болмағанын» дәлелдей келіп,</w:t>
        <w:br/>
        <w:t>былай деп түйді: «Қазіргі шындыққа тамыр тартпаған кез келген по-</w:t>
        <w:br/>
        <w:t>эзия, шындыққа сәуле түсірмеген кез келген поэзия - еріккеннің</w:t>
        <w:br/>
        <w:t>ермегі, қуыршақ ойнау, қуыс кеуде кісілердің ісі».</w:t>
        <w:br/>
        <w:t>Осындайларға қарама-қарсы еңді бір ұғым - әдебиеттің таптығы</w:t>
        <w:br/>
        <w:t>дегенді тым саяз, шолақ түсіну, жалаң, жайдақ уағыздау. Мұндай</w:t>
        <w:br/>
        <w:t>ұғымдағылар әдебиетті де, әдеби шығарманы даэстетикалық табиғаты</w:t>
        <w:br/>
        <w:t>мен көркемдік қасиетінен жұрдай ғып, жап-жалаңаш идеяға жаршы</w:t>
        <w:br/>
        <w:t>стіп қояды. Бұл - тұрпайы социология. Мұның зияны да, жоғарыда</w:t>
        <w:br/>
        <w:t>айтқандай, кертартпа идсалистерден ксм дсугс болмайды.</w:t>
        <w:br/>
        <w:t>Ойлап тұрсақ, адамзат басынан кешкен алуан-алуан қоғамда</w:t>
        <w:br/>
        <w:t>эртүрлі таптың болуы, тап тартысының болуы тым қиын, ойы-</w:t>
        <w:br/>
        <w:t>қыры, қия-қалтарысы көп, қосқыртыс нәрсе емес пе? Айталық, фе-</w:t>
        <w:br/>
        <w:t>одализм тұсында тап әртүрлі қоғамдық топ (сословис) киімін киіп</w:t>
        <w:br/>
        <w:t>жүреді. Қазақ топырағында, мысалы, топ-топ, жік-жік рулар болды.</w:t>
        <w:br/>
        <w:t>Бұлардың арасындағы алыс-жұлыс, мәселен, капитализм тұсындағы</w:t>
        <w:br/>
        <w:t>ап-ашық тап тартысынан өзгеше, бөлек. Демек, бұл шындықтың</w:t>
        <w:br/>
        <w:t>көркем әдебиеттегі сәулесі де өзінше оқшау. Осы ерекшелікті</w:t>
        <w:br/>
        <w:t>ескермеген жағдайда тұрпайы социология жаңғырықтары құлақ</w:t>
        <w:br/>
        <w:t>тұңдырары сөзсіз.</w:t>
        <w:br/>
        <w:t>1953 жылы баспасөз бетінен Мұхтар Әуезовтің «Абай» романы</w:t>
        <w:br/>
        <w:t>хақында» деген мақала оқығанымыз бар. Мақала сол тұста етек алған</w:t>
        <w:br/>
        <w:t>33 Ен</w:t>
        <w:br/>
        <w:t>ы: ай</w:t>
        <w:br/>
        <w:t>тіктеп жіберер «магиялық» қасиеті соншалық нәзік, терең жоне сұлу</w:t>
        <w:br/>
        <w:t>суреттелген,</w:t>
        <w:br/>
        <w:t>Ауыр тұрмыс еңсесін түсіріп, еркін алып, бар тағдыры «умаш-</w:t>
        <w:br/>
        <w:t>талған қолғаптай» бір уыс болған бір Тяпушкин дейтін бейшара</w:t>
        <w:br/>
        <w:t>мұғалім өзінің бай қожайындарымен бірге Парижге сапар шегіп ба-</w:t>
      </w:r>
    </w:p>
    <w:p>
      <w:r>
        <w:t>рып, бір күні таңертең бойы дел-сал, басы мең-зең шаршаған қалпы,</w:t>
        <w:br/>
        <w:t>өздері жатқан мейманханадан шығады да, бет-алды сенделіп жүріп,</w:t>
        <w:br/>
        <w:t>ойда жоқта Луврға кіріп, әлемге әйгілі Милос Венерасының қарсы</w:t>
        <w:br/>
        <w:t>алдында қалай қалшиып тұрғанын өзі аңғармай қалады:</w:t>
        <w:br/>
        <w:t>Музейге кірген бетте... түк те түсінгенім жоқ, тек шаршағанымды ғана</w:t>
        <w:br/>
        <w:t>сездім, құлағым шулады, шекем зіркілдеді, содан соң кенет тағы да аң-</w:t>
        <w:br/>
        <w:t>таң, неге екенін тағы да түсінбеймін, эдеттен тыс ақыл жетпес бір ғаламат</w:t>
        <w:br/>
        <w:t>әсермен Милос Венерасының маңдай алдына кеп тоқтағаным бар емес</w:t>
        <w:br/>
        <w:t>пе... оған қараймын да, өзіме-өзім: «Маған не болған, маған не болған?»</w:t>
        <w:br/>
        <w:t>- деп күбірлей бсрсмін. Ә, дегеннен, статуяны көрген соттен өзімнен</w:t>
        <w:br/>
        <w:t>өзімнің сұрағаным осы болды, өйткені дәл осы мезеттен өзімнің үлкен</w:t>
        <w:br/>
        <w:t>қуанышқа кез болғанымды ссздім... Осынау тас жұмбаққа көз алмай</w:t>
        <w:br/>
        <w:t>қарап тұрып, өзімнің осы халге қалай түскенімді іздеумен болдым. Бұ</w:t>
        <w:br/>
        <w:t>не. бұл? Менің мынау мығым. сарабдал март бітімімнің құпиясы қайда.</w:t>
        <w:br/>
        <w:t>себебі неде, қайтіп түстім бұл күйге?.. Қой, мынау тас мүсіннің, адам жа-</w:t>
        <w:br/>
        <w:t>нын құлпырту құпиясын түсіндірер сөз адам тіліңде жоқ шығар...</w:t>
        <w:br/>
        <w:t>Бұл үзіндіде автордың «құпия» деп отырғаны - адамның өнер</w:t>
        <w:br/>
        <w:t>туындысынан алар эстетикалық әсері. Осындай жан тебірентер,</w:t>
        <w:br/>
        <w:t>адамды баурап алар әсем әсер жоқ жерде шып мағынасындағы</w:t>
        <w:br/>
        <w:t>өнер туындысы да болмағаны деп білу керек.</w:t>
        <w:br/>
        <w:t>Көркем әдебиеттің адам өміріндегі мәнін сөз еткенде бір бөлегі</w:t>
        <w:br/>
        <w:t>- дүниеге көзқарасына, бір бөлегі - мінезіне, бір бөлегі - талғамына</w:t>
        <w:br/>
        <w:t>ықпал жасайды деп, беталды бұтарлау - қате. Әдеби шығарма</w:t>
        <w:br/>
        <w:t>адамның бүкіл ой-қиялын, сыр-мінезін түгел баурайды: қуантады,</w:t>
        <w:br/>
        <w:t>сүйіндірсді, тандантады, күйіндірсді, жылатады, күлдіреді... қысқа-</w:t>
        <w:br/>
        <w:t>сы, адамның көңіл күйінде сан-сапа құбылыстар туғызып, із қал-</w:t>
        <w:br/>
        <w:t>дырады. Бұл - әдеби шығарманың эстетикалық әсері, оның таным,</w:t>
        <w:br/>
        <w:t>тәрбие тарапындағы мәні де осыған негізделген.</w:t>
        <w:br/>
        <w:t>Успенский әңгімесіндегі Тяпушкиннің Милос Венерасын көрген-</w:t>
        <w:br/>
        <w:t>де душар болған әлгі бір жан тебіренісінде өнер туындысына тән</w:t>
        <w:br/>
        <w:t>барлық қасист - оның танымдық, тәрбислік, эстстикалық мән-</w:t>
        <w:br/>
        <w:t>маңызы түгел сыйып тұр. Осы әсерінің үстінде Тяпушкин ғаламат</w:t>
        <w:br/>
        <w:t>сұлу сезімге бөленді, өзі бұрын-сонды білмеген жаңалық ашты,</w:t>
        <w:br/>
        <w:t>сыр ұқты, дүние таныды. сол арқылы өзінің адамдық болмысын</w:t>
        <w:br/>
        <w:t>Ж)</w:t>
        <w:br/>
        <w:t>ы: ай</w:t>
        <w:br/>
        <w:t>бүкілхалықтық болған жоқ және болуы мүмкін емес. Бұлай болмаған</w:t>
        <w:br/>
        <w:t>жағдайда әдебиет таптық, яки қондырмалық сипатынан айырылар</w:t>
        <w:br/>
        <w:t>еді.</w:t>
        <w:br/>
        <w:t>Әр дәуірдің әдебиетінде өз дәуірінің ізі сайрап жатады (!), әрбір</w:t>
        <w:br/>
        <w:t>әдеби туынды тек өз дәуіріне ғана тән. Демек, әдебиет - Тіл сияқты</w:t>
        <w:br/>
        <w:t>бірнеше дәуірдің жемісі емес, бір ғана дәуірдің жемісі. Бұл да</w:t>
        <w:br/>
        <w:t>әдебиеттің қондырмалық сипатын дәлелдеген үстіне дәлелдей түседі.</w:t>
        <w:br/>
        <w:t>Әдебиет - мәденисттің бір бөлегі. Ал мәденист - қондырма. Тіл</w:t>
        <w:br/>
        <w:t>олай емес.</w:t>
        <w:br/>
        <w:t>Әдебиет пен өнердің базис пен қондырмаға қарым-қатысы тура-</w:t>
        <w:br/>
        <w:t>лы мәселенің мұншалық арнайы және принципті түрде, мұншалық</w:t>
        <w:br/>
        <w:t>үзілді-кесілді және шешімді түрде қойылуы Маркске және оның</w:t>
        <w:br/>
        <w:t>революциялықілімі- марксизмге байланысты. Өзінің «Қосымша құн</w:t>
        <w:br/>
        <w:t>теорияларында» ол буржуазиялық-антагонистік қоғамдағы өндіргіш</w:t>
        <w:br/>
        <w:t>күштер мен көркем шығармашылықтың өзара қарым-қатынастары</w:t>
      </w:r>
    </w:p>
    <w:p>
      <w:r>
        <w:t>жайлы мәселеге метафизикалық, буржуазиялық-абьективтік көз-</w:t>
        <w:br/>
        <w:t>қарастарды сынай келіп, былай деді: «Материалдық өнім саласын-</w:t>
        <w:br/>
        <w:t>дағы антагонизм идеологиялық сословиенің қондырмасын қажст</w:t>
        <w:br/>
        <w:t>етеді, оның қызметі - жақсы болсын, яки жаман болсын, - бәрібір</w:t>
        <w:br/>
        <w:t>жақсы, себебі қажет»”.</w:t>
        <w:br/>
        <w:t>Маркстің осы іліміне сүйенген жағдайда өндірістік қарым-</w:t>
        <w:br/>
        <w:t>қатынастағы антагонизмге негізделген базис атаулының қандайы</w:t>
        <w:br/>
        <w:t>болсын біртұтас емес, бірнеше таптық-антагонистік-идеологиялық</w:t>
        <w:br/>
        <w:t>қондырма, яки қоғамның әртарап саяси, құқықтық, философиялық,</w:t>
        <w:br/>
        <w:t>діни, көркемдік көзқарастарын туғызып, соларға лайық антагонистік</w:t>
        <w:br/>
        <w:t>қоғамның өзі секілді таптық қайшылықтарға толы идеологиялық мс-</w:t>
        <w:br/>
        <w:t>кемелер мен ұйымдар құратынын байыптауға болады.</w:t>
        <w:br/>
        <w:t>Осындай қат-қабат, шытырман байыптаулар ақыр-аяғында «әдс-</w:t>
        <w:br/>
        <w:t>биеттің қондырмалығы» туралы толғамды мынадай тұжырымға</w:t>
        <w:br/>
        <w:t>әкелгені мәлім: әдебиет қоғамдық сананың түрі ретінде адамдардың</w:t>
        <w:br/>
        <w:t>әндірістік қызметін тура емес, жанама түрде, тек базис арқылы тана</w:t>
        <w:br/>
        <w:t>суреттеп көрсете алады. Ал тілдің қондырмадан өзгешелігінің бірі</w:t>
        <w:br/>
        <w:t>адамдардың әндірістік қызметімен тікслей байланысында жататы-</w:t>
        <w:br/>
        <w:t>нын, өйткені қондырма адамдардың өндірістік қызметімен тікелей</w:t>
        <w:br/>
        <w:t>байланыса алмайтынын дәлелдеп жату артық.</w:t>
        <w:br/>
        <w:t>Қысқасы, Маркстің эстетикалық ілімі әдебиет, яки «адамта-</w:t>
        <w:br/>
        <w:t>нудан» гөрі мемлекет, яки қоғамтану, нақты айтқанда қоғамдық</w:t>
        <w:br/>
        <w:t>құрылым туралы бүкіл әлем мойындаған іргелі де күрделі эконо-</w:t>
        <w:br/>
        <w:t>Маркс. Капитал, М.: Госполитиздаз; 1955. Т.ТУ. С. 263.</w:t>
        <w:br/>
        <w:t>31 ЕНЕ</w:t>
        <w:br/>
        <w:t>тәрбиеледі. Тяпушкин «тас құпиядан» жер үстінде адам болу қандай</w:t>
        <w:br/>
        <w:t>бақыт скенін ұқты; сөйтті дс, енсесін көтеріп, бойын тіктеп, көңіл</w:t>
        <w:br/>
        <w:t>күйін көлдей шалқытып шыға келді. Шын өнер мен адам арасындағы</w:t>
        <w:br/>
        <w:t>қарым-қатынас осындай.</w:t>
        <w:br/>
        <w:t>Әдебиеттің әлеуметтік мәнін, оның қоғамдық-өзгертушілік күшін</w:t>
        <w:br/>
        <w:t>осы тұрғыдан түсіну шарт.</w:t>
        <w:br/>
        <w:t>ІҮ</w:t>
        <w:br/>
        <w:t>Сөз өнері жалпы мағынасындағы жай әдсбист смсс, көркем</w:t>
        <w:br/>
        <w:t>әдебиет екенінтектен-тек деуге болмайды. Оның барлықэстетикалық</w:t>
        <w:br/>
        <w:t>байлығы эдеби шығарманың көркемдігі арқылы ғана жасалады.</w:t>
        <w:br/>
        <w:t>Сурсткерлік шеберлік, шсберліктен туатын шедевр (көркемдіктің</w:t>
        <w:br/>
        <w:t>көкесі)... - осының бәрін ток қана осы арадан іздеу керск. Демек,</w:t>
        <w:br/>
        <w:t>әдебиеттің таным тарапындағы мәні де, торбие саласындағы мәні</w:t>
        <w:br/>
        <w:t>де. сайып келгенде, сөз өнерінің эстетикалық маңызына яки өнер</w:t>
        <w:br/>
        <w:t>туындысының көркемдік құнына келіп тіреледі. Әйтпесе, өмірді</w:t>
        <w:br/>
        <w:t>ғылым арқылы да тануға болады; ал тәрбиенің ең үлкені оқу-</w:t>
        <w:br/>
        <w:t>білімде жатқаны тағы даусыз. Дей тұрғанмен, адам баласына әдеби</w:t>
        <w:br/>
        <w:t>туындыдағы образдар жүйесі арқылы, дәлірек айтқанда, өнерге</w:t>
        <w:br/>
        <w:t>айналған өмір, яғни өмірге айналған өнер арқылы тәрбис беру, та-</w:t>
        <w:br/>
        <w:t>ным қалыптастыру өз алдына айрықша, бөлек! Оны тура сондай етіп</w:t>
        <w:br/>
        <w:t>ғылым да, білім де жасай алмайды. Көркем әдебиеттің күллі құдірет-</w:t>
        <w:br/>
        <w:t>күші дәл осы арада жатыр. Осыны түсінбеу немесс әдейі түсінгісі</w:t>
        <w:br/>
        <w:t>келмеу, керек десеңіз, өмірден туа тұра сол өмірдің өзінен асыңқы,</w:t>
        <w:br/>
        <w:t>биік өнерді жалаң саясатқа саяды да үлкен ұшқарылыққа, орны тол-</w:t>
        <w:br/>
        <w:t>мас олқылыққа апарып ұшыратады.</w:t>
        <w:br/>
        <w:t>Соның бірі - әдебиетті қондырма ретінде пайымдау.</w:t>
      </w:r>
    </w:p>
    <w:p>
      <w:r>
        <w:t>Көркем эдебиет - адамзаттың парасат әлеміндегі тендесі жоқ</w:t>
        <w:br/>
        <w:t>ғажайып құбылыс екенін мойындасақ, эринс, оның жалпы санаға,</w:t>
        <w:br/>
        <w:t>адам атаулының ақыл-ойына тікелей қатысы барын ешкім де жоққа</w:t>
        <w:br/>
        <w:t>шығара алмайды. Ендеше, сөз өнері - қоғамдық сананың әрі күр-</w:t>
        <w:br/>
        <w:t>делі, әрі іргелі саласы деген тұжырыммен келісуге болады. Бірақ дәл</w:t>
        <w:br/>
        <w:t>осы арадан әр тұста әртүрлі дау-шары мол, күрмеуі қиын күрделі</w:t>
        <w:br/>
        <w:t>мәселелерге айналған тап (әдебиеттің таптығы), лартия (әдебиеттің</w:t>
        <w:br/>
        <w:t>партиялылығы) деген ұғымдар пайда болады да, сөз өнеріне бай-</w:t>
        <w:br/>
        <w:t>ланысты тсориялық толғам мен эстстикалық талғамды бірқыдыру</w:t>
        <w:br/>
        <w:t>шырғалаңға салып, тұйыққа тірейді.</w:t>
        <w:br/>
        <w:t>Қоғамдық сана (идсология) дегеніміз белгілі бір таптың мақсаты</w:t>
        <w:br/>
        <w:t>мен мүддесіне сэйкес саяси, құқықтық, салттық, діни, көркемдік,</w:t>
        <w:br/>
        <w:t>ы ЖШ</w:t>
        <w:br/>
        <w:t>е</w:t>
        <w:br/>
        <w:t>Біздің әдебиет туралы ғылымның тарихында бір кезде етек алған</w:t>
        <w:br/>
        <w:t>тұрпайы социология эдебиеттің таптығын танып, түсінудегі осын-</w:t>
        <w:br/>
        <w:t>дай күрделілікке көзжұма қарап, әдебиеттің қоғамдық-өзгерту. шілік</w:t>
        <w:br/>
        <w:t>күшін мүлде жоққа шығарды да, оны әншейін автоматты түрде ор</w:t>
        <w:br/>
        <w:t>таптың идеялық рупоры ретінде көрсетті.</w:t>
        <w:br/>
        <w:t>Бұл секілді күрделі мәселені, асылы, Лсниншс түсіну шарт. «Тол-</w:t>
        <w:br/>
        <w:t>стой - орыс революциясының айнасы» дегенде ол ұлы жазушының</w:t>
        <w:br/>
        <w:t>рсволюционер болғандығын айтқан жоқ, оның шығармасындағы</w:t>
        <w:br/>
        <w:t>шынайы шындықты түбегейлі түсініп айтқан еді. Әйтпесе, Ленин</w:t>
        <w:br/>
        <w:t>Толстойдың дүниетанымындағы солқылдақтықты ап-анық көріп от-</w:t>
        <w:br/>
        <w:t>ырды. Бірақ ол үшін Ленин Толстойды айыптаған жоқ, оның сая-</w:t>
        <w:br/>
        <w:t>си солқылдақтығының себебін орыс шаруаларының ол тұста ашық</w:t>
        <w:br/>
        <w:t>күреске дайын еместігінен деп білді. Бұл тұжырым әдебиеттегі</w:t>
        <w:br/>
        <w:t>таптық категорияны схсма түрінде түсінуден сақтандырады.</w:t>
        <w:br/>
        <w:t>Осының бәрі - Кеңес дәуіріндегі әдебиеттануда мейлінше</w:t>
        <w:br/>
        <w:t>уағыздалған нәрсе. Уағыздау аз, «әдебиеттің таптығы» сол кездегі</w:t>
        <w:br/>
        <w:t>бұлжымас заң болды. Кеңес жазушысымын дегендер осы заңның</w:t>
        <w:br/>
        <w:t>шеңберінен шықпауға тиіс болды. Бұл заң келе-келе заңсыздыққа ай-</w:t>
        <w:br/>
        <w:t>налды: «шеңберге» сыймағандар кеңес жазушылары қатарынан ала-</w:t>
        <w:br/>
        <w:t>сталып, қуғын-сүргінге түсті. Бүгінгі жаңа замандағы «жаңаша ой-</w:t>
        <w:br/>
        <w:t>лау» тұрғысынан «әдебиеттің таптығы» творчествоның еркіндігіне</w:t>
        <w:br/>
        <w:t>тұсау ретінде танылып, күн тәртібінен алынып тасталды.</w:t>
        <w:br/>
        <w:t>Дей тұрғанмен, бұл қоғамда да адамдар арасы әдеттегідей</w:t>
        <w:br/>
        <w:t>ала-құла. Дүние-мүліктің, қазына-байлықтың жекешелендірілуі,</w:t>
        <w:br/>
        <w:t>әркімнің өзінше тіршілік етуі, өзінше тұрмыс құруы бірсуді байы-</w:t>
        <w:br/>
        <w:t>тып, біреуді кедейлендіріп, бәрібір баяғы таптық жіктелуге соқпай</w:t>
        <w:br/>
        <w:t>қоятын түрі жоқ. Байығандар - бай, кедейленгендер - кедей; байлар</w:t>
        <w:br/>
        <w:t>үстем, кедейлер кемтар... Тап-тапқа бөліну деген осы емес пе?</w:t>
        <w:br/>
        <w:t>Бірақ әйтеуір қаламгер атаулы шартты түрде еркін. Байды жақтай</w:t>
        <w:br/>
        <w:t>ма, кедейді қолдай ма - өз еркі. Байшылсың деп жазаламайды,</w:t>
        <w:br/>
        <w:t>кодсйшілсің деп тағы мазаламайды.</w:t>
        <w:br/>
        <w:t>- Шығармашылық еркіндік деген осындай бола ма?</w:t>
        <w:br/>
        <w:t>Өнердің бұл сауалына өмірдің өзі жауап беруге тиіс.</w:t>
        <w:br/>
        <w:t>Т</w:t>
      </w:r>
    </w:p>
    <w:p>
      <w:r>
        <w:t>Әдсбисттің халықтығы - тарихи категория. Прогресшіл адам-</w:t>
        <w:br/>
        <w:t>заттың жалпы көркемдік даму тарихының әр кезеңінде бұл ұғым әр</w:t>
        <w:br/>
        <w:t>сипатта болды. Мұны бір тұста Пушкин де ескерткен: «Бірқыдыру</w:t>
        <w:br/>
        <w:t>35 Ен</w:t>
        <w:br/>
        <w:t>“аңы”</w:t>
        <w:br/>
        <w:t>тұстастары Греч, Булгарин шығармаларының, немесе Абайдың</w:t>
        <w:br/>
        <w:t>тұстастары Байтоқ, Жанұзақ шығармаларының феодалдық базиспен</w:t>
        <w:br/>
        <w:t>бірге тозып біткенін жоққа шығара ала ма? Ендеше, Греч пен Булга-</w:t>
        <w:br/>
        <w:t>рин, Байтоқ пен Жанұзақ шығармалары қондырма да, Пушкин мен</w:t>
        <w:br/>
        <w:t>Абай шығармалары қондырма болмағаны ма? Логика қайда? Дұрыс</w:t>
        <w:br/>
        <w:t>дүниетанымға хас бүтіндік қайда?</w:t>
        <w:br/>
        <w:t>Екіншіден, қондырма базисті нығайтуға тиіс, ал Пушкин, Абай</w:t>
        <w:br/>
        <w:t>шығармалары оны неге әлсіретуге қызмет еткен дейтіндер - базис</w:t>
        <w:br/>
        <w:t>пен қондырманың диалектикалық қарым-қатынасын түсінбейтіндер</w:t>
        <w:br/>
        <w:t>немесе түсінгісі келмейтіндер. Әйтпесе, қай кездегі қандай базис</w:t>
        <w:br/>
        <w:t>болсын, оны нығайтуға қызмет ететін идеология да, әлсіретуге қыз-</w:t>
        <w:br/>
        <w:t>мет ететін идеология да болатынын түсінбеу мүмкін емес. Оның</w:t>
        <w:br/>
        <w:t>үстіне, жоғарыда айтқанымыздай, қондырма базиске бейтарап бола</w:t>
        <w:br/>
        <w:t>алмайтынын түсінбеу тағы мүмкін смсс. Сайып келгенде, жалпы</w:t>
        <w:br/>
        <w:t>қоғамдық даму сырын, белгілі дәуірдегі қоғамның хал-күйін, орта-</w:t>
        <w:br/>
        <w:t>ны, уақытты, кеңістікті есепке алмау -- тек жаттампаз догматиктер-</w:t>
        <w:br/>
        <w:t>ге ғана тон мінез.</w:t>
        <w:br/>
        <w:t>Үшіншіден, тіл жоқ жердс көркем әдебиет те жоқ, ал тіл - қон-</w:t>
        <w:br/>
        <w:t>дырма емес деушілер тіл жоқ жерде философия да жоқ екенін жоққа</w:t>
        <w:br/>
        <w:t>шығара ала ма? Ендеше, философияның қондырма екенін мойын-</w:t>
        <w:br/>
        <w:t>дайтындар әдебиеттің де қондырма екенін мойындаулары керек.</w:t>
        <w:br/>
        <w:t>- Демек, - деп қорытады маркешілдер, - әдебиет - қондырма.</w:t>
        <w:br/>
        <w:t>Неге?</w:t>
        <w:br/>
        <w:t>Мәселенің ең бір шытырман, қат-қабат, айтыс пен тартысқа толы</w:t>
        <w:br/>
        <w:t>күрделі жайын осы сұрақтың жауабынан байқауға болады. Қараңыз:</w:t>
        <w:br/>
        <w:t>- Бәрінен бұрын, - дейді марксшілдер, - эдебиет қоғамдық</w:t>
        <w:br/>
        <w:t>сананың түрі ретінде әр дәуірдің өз базисімен бірге туады (2): фсода-</w:t>
        <w:br/>
        <w:t>лизм өз әдебиетін, капитализм өз әдебиетін, социализм өз әдебиетін</w:t>
        <w:br/>
        <w:t>туғызады. Тіл олай емес, дәуірге де, дәуірлік базиске де тәуелсіз.</w:t>
        <w:br/>
        <w:t>Әдебиет өзінің элеуметтік табиғатында базиске, тап тағдырына,</w:t>
        <w:br/>
        <w:t>қоғамдық құрылыс тағдырына енжар қарай алмайды, оларды</w:t>
        <w:br/>
        <w:t>я жақтайды, я даттайды; олардың я дамуына ықпал жасайды, я</w:t>
        <w:br/>
        <w:t>құлдырауына әсер етеді. Тіл олай емес, олардың бәріне бірдей ортақ</w:t>
        <w:br/>
        <w:t>және бейтарап.</w:t>
        <w:br/>
        <w:t>- Әдебистті, - дейді марксшілдер, - тіл сияқты, қоғамдағы</w:t>
        <w:br/>
        <w:t>барлық тап бірге жасамайды (?), әр тап белгілі тарихи жағдайға</w:t>
        <w:br/>
        <w:t>сай өз эдсбистін туғызады. Әрбір ұлттық мәдениетте екі (9) ұлттық</w:t>
        <w:br/>
        <w:t>мәдениет болатыны туралы лениндік қағида да оның осынау таптық</w:t>
        <w:br/>
        <w:t>сипатына куә. Қысқасы, социализмге дейінгі эдебиет сшқашан</w:t>
        <w:br/>
        <w:t>НЕКЕ 7</w:t>
        <w:br/>
        <w:t>Шай</w:t>
      </w:r>
    </w:p>
    <w:p>
      <w:r>
        <w:t>«ұр да жық» сынның үлгісі болатын. Мақалада әйгілі жазушымызға</w:t>
        <w:br/>
        <w:t>айтылмаған айып, тағылмаған кінә қалған жоқ. Ал классикалық</w:t>
        <w:br/>
        <w:t>эпопеяның «тас-талқаны» шыққан. Онда, ең жеңілі, Абай неге «бай-</w:t>
        <w:br/>
        <w:t>феодал жастарының ортасында, мақсатсыз, қарекетсізуақытын босқа</w:t>
        <w:br/>
        <w:t>өткізіп жүр», «бай ауылдың молшылығы, Бөжейдің асы неге көркем</w:t>
        <w:br/>
        <w:t>суреттелген», «ескі ауылдың қыздары ылғи сұлу болатыны несі» де-</w:t>
        <w:br/>
        <w:t>ген секілді тіпті сын көтермейтін «сын пікірлері» тізбектеле келіп,</w:t>
        <w:br/>
        <w:t>ақыр аяғында «М.Әуезов революцияға дейінгі қазақ ауылындағы</w:t>
        <w:br/>
        <w:t>тап қайшылығының тігісін жатқызып... бүркемелеп көрсетті», - дс-</w:t>
        <w:br/>
        <w:t>ген байлау жасалды, бір-біріне өзара жауығып жүрген әртүрлі ру-</w:t>
        <w:br/>
        <w:t>лар ғана, «күрес кедейлер мен байлар арасында емес, рулар арасын-</w:t>
        <w:br/>
        <w:t>да жүріп жатады».</w:t>
        <w:br/>
        <w:t>Бұл келтірілген мысалға дау айтып, айтыс ашып жатудың</w:t>
        <w:br/>
        <w:t>керегі жоқ. Мұндағы пікірлер соншалық солақай, сыңаржақ скені</w:t>
        <w:br/>
        <w:t>өзінен-өзі көрініп тұр. Біздің бұл жолғы мақсатымыз - әдебиеттің</w:t>
        <w:br/>
        <w:t>таптығы дсгенді әріпшілдікке айналдыру, әдеби шығармадағы</w:t>
        <w:br/>
        <w:t>тап қайшылығын суреттеудің шыншылдығы дегенді түсінбеу</w:t>
        <w:br/>
        <w:t>қандай ұшқарылыққа апаратынын ғана аңғарту. Шынында, ХІХ</w:t>
        <w:br/>
        <w:t>ғасырдағы тарихи шындықты суреттеп отырған М.Әуезов аталған</w:t>
        <w:br/>
        <w:t>романда ру мен ру арасындағы қайшылықтар мен тартыстарды</w:t>
        <w:br/>
        <w:t>көрсетпегенде нені көрсетуге тиіс? Қолдан баррикада жасап, бір</w:t>
        <w:br/>
        <w:t>жағына капиталистерді, бір жағына пролетариатты қойып, оларды</w:t>
        <w:br/>
        <w:t>өзара ашық шайқасқа көшірсе, оған кім ссноді? ХІХ ғасырдағы қазақ</w:t>
        <w:br/>
        <w:t>даласында сондай шындық болды ма?</w:t>
        <w:br/>
        <w:t>Сонымен, әдебисттің таптығы туралы ұғымның сыры күрдслі,</w:t>
        <w:br/>
        <w:t>терең. Мұны тым жайдақ, саяз түсінуге болмайды. Әдебиеттің</w:t>
        <w:br/>
        <w:t>таптығы әдеби шығармадағы көркем шындықтың шыншылдығы</w:t>
        <w:br/>
        <w:t>мен шынайылығына, қаламгердің шеберлігіне тікелей байланысты.</w:t>
        <w:br/>
        <w:t>Оның үстіне сол қаламгер мен қоғам арасындағы қарым-қатынасты</w:t>
        <w:br/>
        <w:t>ескермеудің және жөні жоқ. Мысалы, Маяковскийдің капиталистік</w:t>
        <w:br/>
        <w:t>құрылысқа қарсылығы стихиялық бүліктен басталғаны, оған «тап</w:t>
        <w:br/>
        <w:t>аралық халдсміз» деген иллюзияға шырмалған интеллигенттердің</w:t>
        <w:br/>
        <w:t>зиянды әсері, дауылды жылдардың «революция жағындасың ба,</w:t>
        <w:br/>
        <w:t>жоқ па» деп тіксе қойған ашық сұрағы, ақыр аяғында, ұлы ақынды</w:t>
        <w:br/>
        <w:t>жұмысшы табы жағына бұлтақсыз бір-ақ көшіріп, оның дүниеге</w:t>
        <w:br/>
        <w:t>тұрақты көзқарасын қалыптастырғаны жұртқа мәлім. Бұл бұраланды</w:t>
        <w:br/>
        <w:t>түсіну әдебиет пен әдебиетші творчествосындағы таптық сипатты</w:t>
        <w:br/>
        <w:t>жоққа шығармайды, қайта оның тәжірибе жүзінде кездесе беретін</w:t>
        <w:br/>
        <w:t>үстірт түсініктен элдеқайда қиын, кең, күрделі екеніне кепіл.</w:t>
        <w:br/>
        <w:t>ЕЕ</w:t>
        <w:br/>
        <w:t>та”</w:t>
        <w:br/>
        <w:t>өзінің бүкіл ақындық өнерінің өн бойында өзінің туған халқы үшін</w:t>
        <w:br/>
        <w:t>заманының ең келелі мәселелерін көтеріп отырды. Ұлы ақынның</w:t>
        <w:br/>
        <w:t>рсализмі мен гуманизмін әз алдына қойғанда, биік эстстикалық</w:t>
        <w:br/>
        <w:t>идеал тұрғысынан өзі өмір сүрген қоғамдық ортадағы керенаулық</w:t>
        <w:br/>
        <w:t>пен кеселді, оспадарлық пен опасыздықты сынау арқылы қазақ</w:t>
        <w:br/>
        <w:t>даласындағы феодализмнің дағдарысын көрсетуі - бүкіл халықтық</w:t>
        <w:br/>
        <w:t>күрделі мәселені көтеруі болатын. Абай халықтығының бір шеті</w:t>
        <w:br/>
        <w:t>осында жатыр.</w:t>
        <w:br/>
        <w:t>Халық үшін маңызды мәселені көтеру бар да, оны халық тұр-</w:t>
        <w:br/>
        <w:t>ғысынан шешу не шешпеу бар. Демек, халықтықтың екінші шар-</w:t>
        <w:br/>
        <w:t>ты - көркем шығармада сурсттслген шындық алға тартқан келелі</w:t>
        <w:br/>
        <w:t>мәселені халық мақсаты мен мүддесіне сай шешу. Тағы да Абайдың</w:t>
      </w:r>
    </w:p>
    <w:p>
      <w:r>
        <w:t>ақындығын мысалға алуға болады. Ұлы ақын өзінің барлық көркем</w:t>
        <w:br/>
        <w:t>туындылары арқылы оқушы жұртты алға, арманға бастады, жарқын</w:t>
        <w:br/>
        <w:t>келешекке шақырды. Жамандықтан жирендіріп, жақсылыққа сүйін-</w:t>
        <w:br/>
        <w:t>діре келе биік мұратқа мегзеді. Абай халықтығының екінші бір жағы</w:t>
        <w:br/>
        <w:t>- осында жатыр.</w:t>
        <w:br/>
        <w:t>Жоғарыда жұрт мойындаған белгілі қағиданы сскс салып, біз оңда</w:t>
        <w:br/>
        <w:t>өнердің қалың бұқараға жақын, ұғымды болуы керектігін білдік. Дәл</w:t>
        <w:br/>
        <w:t>осы арада халықтықтың тағы бір сыры тұр. Нағыз халықтық шығарма</w:t>
        <w:br/>
        <w:t>халыққа жетімді, түсінікті болуы шарт. Талант неғұрлым ірі болса,</w:t>
        <w:br/>
        <w:t>соғұрлым қарапайым болатыны, көркем шығарма неғұрлым шебер</w:t>
        <w:br/>
        <w:t>жазылса, соғұрлым ұтымды болатыны мәлім. Абай өлендері даладағы</w:t>
        <w:br/>
        <w:t>қойшыға да, қаладағы ойшыл ғалымға да бірдей жетімді, екеуін бірдей</w:t>
        <w:br/>
        <w:t>тербетеді, екеуіне бірдей әсер етеді.</w:t>
        <w:br/>
        <w:t>Сонымен, әдебиеттің халықтығы - оның халықтықірі мәселелерді</w:t>
        <w:br/>
        <w:t>халыққа жетімді түрде шебер, халық мүддесіне сай көркем жинақтау</w:t>
        <w:br/>
        <w:t>болып табылады.</w:t>
        <w:br/>
        <w:t>ҮП</w:t>
        <w:br/>
        <w:t>Әдебиеттің партиялылығы да әдебиеттің таптығы секілді Маркс</w:t>
        <w:br/>
        <w:t>псн Лениннің революциялық ілімінен, пролстариат диктатурасының</w:t>
        <w:br/>
        <w:t>табиғатынан туған теория. Сондықтан да біздің әдебиеттануда</w:t>
        <w:br/>
        <w:t>әдебиеттің партиялылығы әдебиеттің таптығының жоғарғы түрі деп</w:t>
        <w:br/>
        <w:t>танылып, екеуі өзара тығыз байланыста зерттеліп және зерделеніп</w:t>
        <w:br/>
        <w:t>келді. Бұл теория іс жүзінде кеңес әдебиеті мен эдебиеттануының туу</w:t>
        <w:br/>
        <w:t>және қалыптасу барысында ХХ ғасырдағы жүз жылдық тарихының</w:t>
        <w:br/>
        <w:t>негізіне іргетас боп қаланып, кеңес халқының күллі көркемдік да-</w:t>
        <w:br/>
        <w:t>52 НЕН</w:t>
        <w:br/>
        <w:t>ы: ай</w:t>
        <w:br/>
        <w:t>болсын, ағарту мен азаматтықтың қандай сатысында тұрсын, орыс</w:t>
        <w:br/>
        <w:t>адамының тек өзіне ғана тэн айрықша мінезі бар... Орыс ақылында</w:t>
        <w:br/>
        <w:t>әзіне тән айрықша бүкпе бар, орыс жігерінде өзінс тон айрықша</w:t>
        <w:br/>
        <w:t>серпін, айрықша оралым бар, сондай-ақ орыстың бет пішінінде өзіне</w:t>
        <w:br/>
        <w:t>тән айрықша түр, айрықша сыр бар».</w:t>
        <w:br/>
        <w:t>Әдебиеттің халықтығын бұлайша ұғынудың біршама мәні бар</w:t>
        <w:br/>
        <w:t>екені даусыз. Әр ұлттың тарихи тағдырына сай, туған топырағына,</w:t>
        <w:br/>
        <w:t>өскен ортасына лайық мінез-құлқы, әдет-ғұрпы, салт-санасы қалып-</w:t>
        <w:br/>
        <w:t>тасатыны мәлім. Мұның бәрі эр ұлттың өзіне тән өзгешеліктерін</w:t>
        <w:br/>
        <w:t>- сыртқы түріндегі ғана емес, ішкі сырындағы айрықша сипатта-</w:t>
        <w:br/>
        <w:t>рын да белгілейтіні хақ. Бұл өзгешеліктерді суреткер іздеп тауып,</w:t>
        <w:br/>
        <w:t>өз шығармасында суреттеп көрсетуге тиіс. Алайда әр ұлтқа тән</w:t>
        <w:br/>
        <w:t>мұндай айрықша сипатты жекс-дара алып қараудың орнына жал-</w:t>
        <w:br/>
        <w:t>пы мағынаға көшіріп, әдебиеттегі халықтық категорияны осыдан</w:t>
        <w:br/>
        <w:t>ғана іздеу дс біржақты, ағат болар сді. Лснин бұл жайлы былай дсп</w:t>
        <w:br/>
        <w:t>жазды: «Әрбір ұлттық мәдениетте екі түрлі ұлттық мәдениет бар.</w:t>
        <w:br/>
        <w:t>Пуришкевичтердің, Гучковтардың және Струвелердің великорустық</w:t>
        <w:br/>
        <w:t>мәденисті бар, ал сонымсн бірге Чернышевскийдің, Плохановтың</w:t>
        <w:br/>
        <w:t>есімдерімен сипатталатын великорустық мәдениет те бар. Нақ осын-</w:t>
        <w:br/>
        <w:t>дай екі түрлі мәдениет Германиядағы, Франциядағы, Англиядағы,</w:t>
        <w:br/>
        <w:t>еврейлердегі т.т. сияқты, украиндарда да бар»”. Бұл - жоғарыда</w:t>
        <w:br/>
        <w:t>өзіміз жоққа шығарған «эдебиеттің таптығына» негізделген пікір.</w:t>
        <w:br/>
        <w:t>Бұған бақсақ, ұлттық сипат халықтық сипатқа нық байланысты бола</w:t>
        <w:br/>
        <w:t>тұра оған ылғи сайма-сай келе бермейді, оған балама бола алмайды,</w:t>
        <w:br/>
        <w:t>оның орнын ауыстыра алмайды. Ұлттықтың ең тандаулы сипаттары</w:t>
        <w:br/>
        <w:t>ғана- халықтық. Бұл түйінге дс сын көзімен қарау керск.</w:t>
      </w:r>
    </w:p>
    <w:p>
      <w:r>
        <w:t>Ілгерішіл әдебиет пен өнер - орқашан өмірдің мектебі, шын-</w:t>
        <w:br/>
        <w:t>дықтың шежіресі, болашақтың болжаушысы. Мұңдай әдебиет пен</w:t>
        <w:br/>
        <w:t>өнер орқашан қиян-і -кескі идеялық күреспен дамып, өрлеп келеді.</w:t>
        <w:br/>
        <w:t>Мәселен, өнер ғасырлар бойы философиямен бәсекеге түсіп,</w:t>
        <w:br/>
        <w:t>кү ндердің кү нінде жер бсті ндс тек ғылым мен білі м қалады да, өнер</w:t>
        <w:br/>
        <w:t>жоғалады деген қатал үкім де естіп көрді. Уақыт өтіп жатты. Дүниеге</w:t>
        <w:br/>
        <w:t>небір ғажайып сурсткерлер, ғаламат көркем туындылар берген шын</w:t>
        <w:br/>
        <w:t>мәніндегі өнер жоғалу былай тұрсын, өз басынан ор алуан ренес-</w:t>
        <w:br/>
        <w:t>санстар кешірумен келеді. Өнердің мұншалық күші неде?</w:t>
        <w:br/>
        <w:t>Өнердің кәусәр туындысы халық өмірінің терең және мөлдір</w:t>
        <w:br/>
        <w:t>қайнарынан шымырлап шығады да. сол халықтың өзінің рухани су-</w:t>
        <w:br/>
        <w:t>сынына айналады. Горькийде мынадай нақыл бар: «Зевсті халық</w:t>
        <w:br/>
        <w:t>“В.И.Ленин. Шығармалар толық жинағы. Алматы: Қазақстан. 24-і. 144-б.</w:t>
        <w:br/>
        <w:t>37 Ен</w:t>
        <w:br/>
        <w:t>уақыттан бері біздің арамызда халықтық жайлы сөз қозғау, халық-</w:t>
        <w:br/>
        <w:t>тықты талап ету, халықтықтың жоқтығына қынжылу әдетке ай-</w:t>
        <w:br/>
        <w:t>налды. Бірақ халықтық деген сөздің мағынасы не? Оны анықтау</w:t>
        <w:br/>
        <w:t>ешкімнің ойына келмей жүр»”.</w:t>
        <w:br/>
        <w:t>Шынында да солай еді. Бір ғана орыс әдебиетінің соңғы бір-скі</w:t>
        <w:br/>
        <w:t>ғасырдағы тарихына көз салсақ, бұл әдебиеттің халықтығы жайлы</w:t>
        <w:br/>
        <w:t>әр білгіштің пікірі әр тарап скенін көреміз.</w:t>
        <w:br/>
        <w:t>Алғашқы әзірде әдебиеттің халықтығы туралы ұғым халық</w:t>
        <w:br/>
        <w:t>бұқарасынан шалғайда жатты: «Бүкіл халықтың асыл бейнесі мен</w:t>
        <w:br/>
        <w:t>жаны - дворян әулеті», - деді Карамзин. Бұған қарағанда, халықтық</w:t>
        <w:br/>
        <w:t>деген ұғымды қаламгердің тегіне теліп, «қарапайым» халық арасы-</w:t>
        <w:br/>
        <w:t>нан шыққан (А.В.Кольцов секілді) ақындардың өлендері халықтық</w:t>
        <w:br/>
        <w:t>болуға тиіс деген пікір, ұшқары болса да, бір адым алға басқандық</w:t>
        <w:br/>
        <w:t>сді. Бірақ бұған бақсақ, дворяннан шыққан Пушкиннон дс, фсо-</w:t>
        <w:br/>
        <w:t>далдан шыққан Абайдан да халықтық шығарма күту қиын-ды.</w:t>
        <w:br/>
        <w:t>Кейініректе бұл ұғым өзгеріп, әдеби шығармада шаруалар өмірінің</w:t>
        <w:br/>
        <w:t>шындығы суреттелсе, халықтық дептанылып жүрді ; Мұнда дааз-кем</w:t>
        <w:br/>
        <w:t>ілгерілсу бар, бірақ бұл да онша дәйекті пікір смсс. Бұған қарағанда</w:t>
        <w:br/>
        <w:t>шаруалардың тұрмыс-тіршілігінен шалғай шығармалар халықтық</w:t>
        <w:br/>
        <w:t>сипатта болмай шығар еді. Одан соң бір кезде ауыз әдебиетінің бей-</w:t>
        <w:br/>
        <w:t>нелеу тәсілімен, оқиға үлгісімен, сөз өрнегімен жазылған шығарма</w:t>
        <w:br/>
        <w:t>- халықтық шығарма деп танылып, мысал ретінде Пушкиннің «Рус-</w:t>
        <w:br/>
        <w:t>лан мен Людмиласы», Лермонтовтың «Алпауыт Калашников тура-</w:t>
        <w:br/>
        <w:t>лы жыры» алынып жүрді. Бұған келіссек, сол Пушкиннің «Евгений</w:t>
        <w:br/>
        <w:t>Онсгині» мен сол Лермонтовтың «Біздің заманымыздың гсройы»</w:t>
        <w:br/>
        <w:t>халықтық шығарма бола алмайтын сияқты.</w:t>
        <w:br/>
        <w:t>Дегенмен А.С.Пушкиннің тұсында әдебисттің халықтығы ту-</w:t>
        <w:br/>
        <w:t>ралы ұғым біраз терендей келе жаңа сипатқа ауысты. Оған ұлы</w:t>
        <w:br/>
        <w:t>ақынның әдеби шығармадағы халықтық қасиет, халықтық рух,</w:t>
        <w:br/>
        <w:t>әсіресе ұлттық ерекшелік жөнінде айтқан өз пікірлері де себеп</w:t>
        <w:br/>
        <w:t>болған-ды. «Ауа райы, ел басқару сыңайы, сенім-наным жайы,- деп</w:t>
        <w:br/>
        <w:t>жазды Пушкин, - әр халыққа азды-кәпті поэзия айнасына түскендей</w:t>
        <w:br/>
        <w:t>айрықша келбет береді. Әр халықтың тек өзіне ғана тиесілі ойлау</w:t>
        <w:br/>
        <w:t>және сезіну машығы, ұлан-ғайыр дәстүрі, салт-санасы, әдет-ғұрпы</w:t>
        <w:br/>
        <w:t>болады». Ал дәл осы тұрғыдағы Н.И.Надеждиннің пікірі мынадай:</w:t>
        <w:br/>
        <w:t>«халықтық дегенді өз басым орыс адамының кескін-келбетін күллі</w:t>
        <w:br/>
        <w:t>өзге кісілерден ерекшелендіріп тұратын сыртқы һом ішкі, тони Пом</w:t>
        <w:br/>
        <w:t>рухани қасиеттердің қосындысы деп білемін. Қандай сословиеде</w:t>
      </w:r>
    </w:p>
    <w:p>
      <w:r>
        <w:t>“ А.С.Пушкин. Собр. соя. М.-Л.: ГИХЛ, 1951. Т. ҮЛ. С.38.</w:t>
        <w:br/>
        <w:t>ШЕ</w:t>
        <w:br/>
        <w:t>жүрдік. Бұлретте де Лениннің «Қоғамда өмір сүре отырып, қоғамнан</w:t>
        <w:br/>
        <w:t>тысқары бола алмайсың» деген пікірі ақиқаттың ақиқаты деп</w:t>
        <w:br/>
        <w:t>білдік. Өйткені элгі бір әйгілі мақаласында Ленин мұны да мұқият</w:t>
        <w:br/>
        <w:t>түсіндіре келе, буржуазиялық жекешіл мырзалардың «абсолюттік</w:t>
        <w:br/>
        <w:t>бостандық» туралы даурықпа сөздерінің бәрі скіжүзділік деп ай-</w:t>
        <w:br/>
        <w:t>ыптайды: «Ақшаның өктемдігіне негізделген қоғамда, - дейді ол,-</w:t>
        <w:br/>
        <w:t>сңбекшілер бұқарасы жоқшылық көріп, ат төбеліндей азғана байлар</w:t>
        <w:br/>
        <w:t>арамтамақ болып отырған қоғамда нақты және шын «бостандық»</w:t>
        <w:br/>
        <w:t>болуы мүмкін смсс».</w:t>
        <w:br/>
        <w:t>Одан әрі Ленин буржуазиялық қоғамда өмір сүрітт отырған жазу-</w:t>
        <w:br/>
        <w:t>шы мырзаның буржуазиялық баспадан, буржуазия талабынан бостан</w:t>
        <w:br/>
        <w:t>бола алмайтынын, сол ат төбеліндей ақшалыларға қызмет ететінін,</w:t>
        <w:br/>
        <w:t>«буржуазиялық жазушының, суретшінің, актрисаның бостандығы</w:t>
        <w:br/>
        <w:t>дегеніміз бар болғаны ақшалы қалтаға, сатып алуға, тамақ асырауға</w:t>
        <w:br/>
        <w:t>деген бүркемеленген (не екіжүзділікпен бүркемеленген) тәуелділік»</w:t>
        <w:br/>
        <w:t>дей келіп, мұндай екіжүзді «бостан» әдебистксе «шын ерікті пролста-</w:t>
        <w:br/>
        <w:t>риатпен ашық байланысты әдебиетті қарама-қарсы қою арқылы әлгі</w:t>
        <w:br/>
        <w:t>екіжүзділікті әшкерелсу» керектігін, «жалған бүркеншікті сыпырып</w:t>
        <w:br/>
        <w:t>тастау» керектігін аңғартады.</w:t>
        <w:br/>
        <w:t>Мұны айтқанда Ленин, сөз жоқ, көркем әдебиеттің табиғатын</w:t>
        <w:br/>
        <w:t>тани отыра, әдеби істің өзіне тон ерекшелігін біле тұра, әдеби</w:t>
        <w:br/>
        <w:t>творчествоның психологиясын нәзік түсіне тұра айтты. Сондық-</w:t>
        <w:br/>
        <w:t>тан әдебистке партиялық басшылықтың қандай болу керек скенін</w:t>
        <w:br/>
        <w:t>де атап өтті: «Талас жоқ, әдеби іс бет алды теңестірушілікке,</w:t>
        <w:br/>
        <w:t>біркелкілікке, көпшіліктің азшылыққа үстемдік стуінс онша көп</w:t>
        <w:br/>
        <w:t>көне бермейді. Талас жоқ, бұл істе жеке бастың инициативасы-</w:t>
        <w:br/>
        <w:t>на, жеке адамның қабілеттілігіне зор еркіндік болуын, ой мсн</w:t>
        <w:br/>
        <w:t>қиялға, пішін мен мазмұнға еркіндік болуын сөзсіз қамтама-</w:t>
        <w:br/>
        <w:t>сыз ету қажет». Сонда суреткерден Лениннің талап етіп отырған</w:t>
        <w:br/>
        <w:t>партиялылығы оның белгілі бір партия ұйымының есебінде тұруы</w:t>
        <w:br/>
        <w:t>емес, дүниетанымындағы партиялылық, өзі суреттеп отырған өмір</w:t>
        <w:br/>
        <w:t>құбылысына көзқарасындағы партиялылық, сурсткерлік шеберлік</w:t>
        <w:br/>
        <w:t>пен шығарманың шынайы көркемдігі арқылы жинақталған идеядағы</w:t>
        <w:br/>
        <w:t>мөлдір тазалық. Партиялылық әр суреткердің ішкі творчестволық</w:t>
        <w:br/>
        <w:t>қажеттілігіне айналуы керек, творчестволық табиғатына дарып-</w:t>
        <w:br/>
        <w:t>сіңуі, оның табиғи қасистінс айналуы шарт. Сонда мұндай су-</w:t>
        <w:br/>
        <w:t>реткер халықтық творчествоның сара жолына түседі, өмірдегі</w:t>
        <w:br/>
        <w:t>күйкі нәрселерді емес, ең кесек, құнды, күрделі құбылыстарды</w:t>
        <w:br/>
        <w:t>талғампаздықпен жинақтап көрсете адады. Мұның өзі суреткерді</w:t>
        <w:br/>
        <w:t>нын 2</w:t>
        <w:br/>
        <w:t>ы ей</w:t>
        <w:br/>
        <w:t>адамды аңға айналдырар сұмдығын, сайып келгенде, бүржуазияның</w:t>
        <w:br/>
        <w:t>бұзық та бүлдіргіш табиғатын тасқа таңба басқандай танытады.</w:t>
        <w:br/>
        <w:t>Бальзак «Адам эжуасының» алғы сөзінде өзін француз қоғамының</w:t>
        <w:br/>
        <w:t>«талай тарихшылар ұмыт қалдырған мінез-құлық тарихын» жа-</w:t>
        <w:br/>
        <w:t>затын хатшысымын деп ссептссс, Энгельс оның романдар циклін</w:t>
        <w:br/>
        <w:t>буржуазия тарихшыларының «ғылыми еңбетіне» қарама-қарсы</w:t>
        <w:br/>
        <w:t>қойып, «француз қоғамының нағыз тамаша реалистік тарихы» осы</w:t>
        <w:br/>
        <w:t>деп бағалайды. Бұған Маркстің өткен ғасырдағы ағылшын жазу-</w:t>
      </w:r>
    </w:p>
    <w:p>
      <w:r>
        <w:t>шылары туралы - олар өз шығармаларында «дүниежүзіне күллі</w:t>
        <w:br/>
        <w:t>саясатшылардың, публицистер мен моралистердің бәрі жабылып</w:t>
        <w:br/>
        <w:t>танытқанынан әлдсқайда көп саяси жәнс әлеумсттік ақиқаттар</w:t>
        <w:br/>
        <w:t>ашып берді» деген пікірі сайма-сай келеді.</w:t>
        <w:br/>
        <w:t>Мұның борі көркем әдебиеттің өмір танытудағы маңызын</w:t>
        <w:br/>
        <w:t>дәлелдейді.</w:t>
        <w:br/>
        <w:t>195% жылы Ташкентте өткен Азия мен Африка жазушыларының</w:t>
        <w:br/>
        <w:t>тұңғыш конференциясында біз камерун жазушысы Бенжамен</w:t>
        <w:br/>
        <w:t>Матиптің Мұхтар Әусзовпен дидарласып, кеңсекеніне куә болдық.</w:t>
        <w:br/>
        <w:t>- Мен қазақтар жайлы бұрын еш нәрсе естіп-білген емес едім, - деді</w:t>
        <w:br/>
        <w:t>ол. - Ал казір мен оларды білемін, тіпті, өте жақсы білемін. өйткені жу-</w:t>
        <w:br/>
        <w:t>ырда ағылшын тілінде Мұхтар Әуезовтің керемет кітабын оқыдым. Мен</w:t>
        <w:br/>
        <w:t>тамаша адам - казақ халқының ақыны Абаймен таныстым, оның сүйген</w:t>
        <w:br/>
        <w:t>қыздары - Тоғжанмен, Әйгеріммен, оның абзал достарымен таныстым.</w:t>
        <w:br/>
        <w:t>Мен оларды жақсы көрдім, бейне ұзақ жылдар бірге тұрып, қайғы-</w:t>
        <w:br/>
        <w:t>қуанышын біргс бөліскен адамдай жақсы көрдім. Солармен бірге тіпті</w:t>
        <w:br/>
        <w:t>Сіздің дарқан даланың тұнык ауасымен тыныстаған секілдімін. Шынын-</w:t>
        <w:br/>
        <w:t>да да, казақ дегеніңіз ғаламат сұлу халық екен ғой!</w:t>
        <w:br/>
        <w:t>Көркем шығарма адамға өмірді, міне, осылай танытады; таны-</w:t>
        <w:br/>
        <w:t>та тұра, адамды торбислейді. Бұл арадан келіп одсбисттің қоғам</w:t>
        <w:br/>
        <w:t>өміріндегі тағы бір тамаша маңызы шығады.</w:t>
        <w:br/>
        <w:t>Әдебиет адамдарға өмірді танытып қана қоймайды, олардың сол</w:t>
        <w:br/>
        <w:t>өмірге көзқарасын қалыптастырады, мінез-құлқына ықпал етеді,</w:t>
        <w:br/>
        <w:t>бүкіл тұрмыс-тіршілігінсе әсер стеді.</w:t>
        <w:br/>
        <w:t>Әдебиет шежіресіне қарап отырсақ, мысалы, Чернышевскийдің</w:t>
        <w:br/>
        <w:t>«Не істеу керегін» оқыған оның замандастары роман кейіпкерлерінс</w:t>
        <w:br/>
        <w:t>еліктеп, әр алуан коммуналар құрыпты. Ал болгар халқының көсемі</w:t>
        <w:br/>
        <w:t>Г.Дмитров егер Рахметовтың үлгі-өнегесі болмаса, өзінің күрескер</w:t>
        <w:br/>
        <w:t>болуы да қиын екенін жазған.</w:t>
        <w:br/>
        <w:t>Н.Островскийдің «Құрыш қалай шынықтысында» Павка Кор-</w:t>
        <w:br/>
        <w:t>чагинге Лилиан Войничтің «Бөгелек» романы қалай осер еткені</w:t>
        <w:br/>
        <w:t>Ж 02</w:t>
        <w:br/>
        <w:t>ы: ай</w:t>
        <w:br/>
        <w:t>жасаған, Фидий тасқа қашаған»“. Рас-ақ. Шын мәніндегі өнерде</w:t>
        <w:br/>
        <w:t>халық даналығының таңбасы жатады. Демек, өнердің әлгідей жа-</w:t>
        <w:br/>
        <w:t>сампаз күші оның халықтан туып, халық қажетіне жарауында жа-</w:t>
        <w:br/>
        <w:t>тыр. Жер бетінде халық бар болса, халық өмірімен біте қайнаған,</w:t>
        <w:br/>
        <w:t>халық мақсатына қалтқысыз қызмет ететін өнер де бар. Әдебиет пен</w:t>
        <w:br/>
        <w:t>өнердің халықтығын, міне, осы тұрғыдан таныған жөн.</w:t>
        <w:br/>
        <w:t>Халықтық дсген ұғымды тұңғыш рст өткен ғасырдың бас</w:t>
        <w:br/>
        <w:t>жағында П.А.Вяземский ұсынды. Оның 1825 жылы А.С.Пушкиннің</w:t>
        <w:br/>
        <w:t>«Бақшасарай фонтанына» алғы сөз рстінде жазған «Кітап басты-</w:t>
        <w:br/>
        <w:t>рушы мен классиктің кеңесуі» деген мақаласында классик «Сөз</w:t>
        <w:br/>
        <w:t>өнеріндегі халықтық деген не? Бұл фигура Аристотель пиитикасын-</w:t>
        <w:br/>
        <w:t>да да, Гораций пиитикасында да жоқ қой». - десе, кітап бастырушы</w:t>
        <w:br/>
        <w:t>«Гораций пиитикасында жоқ, бірақ шығармаларында бар», - дейді.</w:t>
        <w:br/>
        <w:t>Бұл- құнды пікір.</w:t>
        <w:br/>
        <w:t>Сайып келгенде, әдебиеттің халықтығы туралы топ-шылауларды</w:t>
        <w:br/>
        <w:t>тұрлаулы түсінік қып қалыптастырған В.Г.Белинский болды.</w:t>
      </w:r>
    </w:p>
    <w:p>
      <w:r>
        <w:t>Халықтық дегенді ол алыфра мен омега деп ұқты, нағыз көркем твор-</w:t>
        <w:br/>
        <w:t>чсство бұдан сшқашан ажырай алмайды деп білді. Белинскийдің</w:t>
        <w:br/>
        <w:t>пікірінше, әдебиеттің өзі, бәрінен бұрын, «халық санасы», «халық-</w:t>
        <w:br/>
        <w:t>тың рухы». Сонымен қатар ұлы сыншы «көп реттерде халық деген</w:t>
        <w:br/>
        <w:t>сөздің барып тұрған мағынасыз сөзге айналатынына» қынжыла</w:t>
        <w:br/>
        <w:t>кеп, халық атын жамылып, құр күпсіген желбуаздарды қатал сынға</w:t>
        <w:br/>
        <w:t>алған сді.</w:t>
        <w:br/>
        <w:t>Халықтық-әдеби шығарманың терең мазмұнында жатқантүсінік.</w:t>
        <w:br/>
        <w:t>Халықтық шығарманың тақырыбынан, белгілі бір тақырып арқылы</w:t>
        <w:br/>
        <w:t>автордың алға қойған мақсатынан бастап, көркемдік шешімге дейін</w:t>
        <w:br/>
        <w:t>баратын қаһарманның мінезін, дүнистанымын, іс-әрекетін қамти</w:t>
        <w:br/>
        <w:t>келе автордың тілі мен стиліне, бағыты мен әдісіне, эстетикалық</w:t>
        <w:br/>
        <w:t>идеалына көшетін ұғым. Халықтық - ақындық қайнары, сөз өнерінің</w:t>
        <w:br/>
        <w:t>тамыр тартар топырағы. «Өнер - халықтікі, - деген еді Ленин Кла-</w:t>
        <w:br/>
        <w:t>ра Цеткинге, - еңбекшілердің қалың бұқарасы арасына ол мейлінше</w:t>
        <w:br/>
        <w:t>терең тамыр жаюға тиіс, осы бұқараға түсінікті жонс ұнамды болуға</w:t>
        <w:br/>
        <w:t>тиіс; осы бұқараның ой-сезімін және жігерін біріктіріп, оларды алға</w:t>
        <w:br/>
        <w:t>ұмтылдыруы керек» ””</w:t>
        <w:br/>
        <w:t>Халықтық сипат сң алдымен белгілі бір көркем шығармада бүкіл</w:t>
        <w:br/>
        <w:t>халықтық мәні бар мәселенің көтерілуінде жатады. Айталық, Абай</w:t>
        <w:br/>
        <w:t>“М.Горький. Собр. соч. М.: ГИХЛ, 1953, Т. 28. С.34.</w:t>
        <w:br/>
        <w:t>“В.Г.Белинский. Полн. собр. соч. М. ГИХЛ, 1953, 1: Ш,С.181.</w:t>
        <w:br/>
        <w:t>“ Ленин ғажайып жан сді. Замандастарының сстоліктері. Алматы, 1958. 565-бет.</w:t>
        <w:br/>
        <w:t>ЕЕ</w:t>
        <w:br/>
        <w:t>Шай</w:t>
        <w:br/>
        <w:t>муына қозғаушы күш ретінде қаралды. Демек, мұны да өмірде, не</w:t>
        <w:br/>
        <w:t>өнерде болмағандай әншейін қалам ұшымен оп-оңай сызып-өшіре</w:t>
        <w:br/>
        <w:t>салу мүмкін емес. Керісінше, мұның да тарих сахнасына келуі мен</w:t>
        <w:br/>
        <w:t>кетуінің себеп-салдарын саналы түрде терең байыптап, сыры мен си-</w:t>
        <w:br/>
        <w:t>патын жан-жақты пайымдауымыз шарт.</w:t>
        <w:br/>
        <w:t>К.Маркс пен Ф.Энгельс ХІХ ғасырдың орта тұсында революци-</w:t>
        <w:br/>
        <w:t>яшыл пролетариаттың өз әдсбисті болуы қажеттігін ашып айтқан</w:t>
        <w:br/>
        <w:t>еді. Бұл пікірді Ф.Энгельстің Минна Каутская мен Маргарита Гар-</w:t>
        <w:br/>
        <w:t>кнсскс жазған хаттарынан, әсірссс оның «Жаңа Рсйн» газстінде</w:t>
        <w:br/>
        <w:t>қызмет атқарған немістің талантты ақыны Георг Веертті «неміс</w:t>
        <w:br/>
        <w:t>пролетариатының бірінші және бірегей ірі ақыны»" деп атағанынан</w:t>
        <w:br/>
        <w:t>айқын көруге болады.</w:t>
        <w:br/>
        <w:t>Бұл қағида одан әрі қарай В.И.Лениннің партиялық әдебиет жай-</w:t>
        <w:br/>
        <w:t>лы арнаулы сңбегінде дамытылды. Ленин өзінің 1905 жылы жазған</w:t>
        <w:br/>
        <w:t>«Партия ұйымы және партиялық эдебиет» ” деген мақаласында</w:t>
        <w:br/>
        <w:t>социалистік революция мен жаңа қоғам құру дәуірінде көркем</w:t>
        <w:br/>
        <w:t>әдебиеттің болмысы мен бітімі қандай болу керектігін талдап</w:t>
        <w:br/>
        <w:t>түсіндірді. «Әдсбист партиялық әдебист болуға тиіс», - деді Лс-</w:t>
        <w:br/>
        <w:t>нин. - Буржуазиялық мінез-құлыққа қарама-қарсы, буржуазиялық</w:t>
        <w:br/>
        <w:t>кәсіпкерлік, жалдаптық баспасөзге қарама-қарсы, буржуазиялық</w:t>
        <w:br/>
        <w:t>әдеби мансапқорлыққа, жекешілдікке, «бариндік анархизмте» және</w:t>
        <w:br/>
        <w:t>олжақұмарлыққа қарама-қарсы, - социалистік пролетариат лартия-</w:t>
        <w:br/>
        <w:t>лық әдебиет принципін ұсынуға, осы принципті дамытып, оны</w:t>
        <w:br/>
        <w:t>мүмкіндігінше неғұрлым толық және тұтас формада жүзеге асыруға</w:t>
        <w:br/>
        <w:t>тиіс».</w:t>
        <w:br/>
        <w:t>Лениннің партиялық эдебиет туралы осыншалық ашық жоне ба-</w:t>
        <w:br/>
        <w:t>тыл ұсынысы кезінде талайларды теңсслтіп жіберген: Н.Минский,</w:t>
      </w:r>
    </w:p>
    <w:p>
      <w:r>
        <w:t>Д.Мережковский, Н.Бердяев, тіпті В.Брюсовқа дейін жоғарыдағы</w:t>
        <w:br/>
        <w:t>лениндік қағидаға кереғар эрекеттер жасады. Олар жалпы адам ба-</w:t>
        <w:br/>
        <w:t>ласына тон жоне ортақ өнер жекелеген таптық мүддеге де, саяси</w:t>
        <w:br/>
        <w:t>мақсатқа да қызмет етпейді, жалпы мен жалқыны бұлайша жанас-</w:t>
        <w:br/>
        <w:t>тыруға болмайды деп түйді. Лениннің мақаласы жарияланып, оның</w:t>
        <w:br/>
        <w:t>қағидалары кеңес әдебиетінің идеологиялық іргетасына, идеялық</w:t>
        <w:br/>
        <w:t>негізіне айналғалы қанша уақыт өтсс дс, әдебиеттің «баршаға бірдей</w:t>
        <w:br/>
        <w:t>ортақтығы», «әдебиетшінің дара-қара басының бостандығы», сурет-</w:t>
        <w:br/>
        <w:t>керлік өнердің «абсолюттік еркіндігі» жайлы кейде ашық, кейде</w:t>
        <w:br/>
        <w:t>жабық айтыс-тартыстар ешкашан толастамай қойды.</w:t>
        <w:br/>
        <w:t>“К.Маркс и Ф.Энгельс. Об искусстве, һ двух томах. М.: Искусство. 1957. Т2. С.360.</w:t>
        <w:br/>
        <w:t>“В.И.Ленин. Шығармалар толық жинагы. Алматы. Қазақстан. 12-тюм, 104-110-66.</w:t>
        <w:br/>
        <w:t>ДЕЛЕ</w:t>
        <w:br/>
        <w:t>ы ей</w:t>
        <w:br/>
        <w:t>натурализм батпағынан сақтандырып, ргализм даңғылына апара-</w:t>
        <w:br/>
        <w:t>ды. Мұндай суреткердің ой-өрісі кең, көкжиегі алыс, тұғыры биік,</w:t>
        <w:br/>
        <w:t>сезімі шалқар, талғамы жоғары болмақ. Творчествоның еркіндігі</w:t>
        <w:br/>
        <w:t>қарға адымды, қораш сезімділердің әлдеқалай мешандық қылтың-</w:t>
        <w:br/>
        <w:t>сылтыңы емес, ой-санасына шын мәніндегі халықтықтан өсіп-</w:t>
        <w:br/>
        <w:t>өрбіп шыққан партиялылық таңғы таза ауадай тараған дарынды</w:t>
        <w:br/>
        <w:t>суреткердің өз өнерінің шырқау биігінде, ашық аспанында еркін</w:t>
        <w:br/>
        <w:t>парлауы, самғауы болып табылады. Мінс, мұндай суреткерлер твор-</w:t>
        <w:br/>
        <w:t>чсствосымен байып, дамыған әдебист нағыз «сркін әдсбист бола-</w:t>
        <w:br/>
        <w:t>ды. өйткені оның қатарына көптеген жаңа күштерді пайдакүнемдік</w:t>
        <w:br/>
        <w:t>пен мансапқорлық емес, социализм идеясы мен еңбекшілерге деген</w:t>
        <w:br/>
        <w:t>ниеттестік тартатын болады. Бұл ерікті әдебиет болады; өйткені ол</w:t>
        <w:br/>
        <w:t>тойынып масыққан кейіпкерге емсе, семіздікті көтерс алмай зеріккен</w:t>
        <w:br/>
        <w:t>«жоғарғы он мындарға» смсс, слдің гүлі, оның күші, болашағы бо-</w:t>
        <w:br/>
        <w:t>лып табылатын миллиондаған, он миллиондаған еңбекшілерге қыз-</w:t>
        <w:br/>
        <w:t>мет етеді» (Ленин).</w:t>
        <w:br/>
        <w:t>Енді бір сскерстін нәрсе: әдебисттің партиялылығын жүзсгс</w:t>
        <w:br/>
        <w:t>асыру аса байсалдылықты талап стеді. Өйткені партиялылықтың</w:t>
        <w:br/>
        <w:t>принциптері тәжірибе жүзінде әншейін атой салған ұранмен</w:t>
        <w:br/>
        <w:t>шешілмейді. Әдебиеттің партиялылығы әрбір шын суреткердің</w:t>
        <w:br/>
        <w:t>нақты әдеби шығармасындағы көркемдік шешімін тапқан күр-</w:t>
        <w:br/>
        <w:t>делі идеясы арқылы, бұл идеяның оқушы қауымды қызықтыра</w:t>
        <w:br/>
        <w:t>жетелеп тебіренте баурап алатын әсерлі, әсем пафосы арқылы,</w:t>
        <w:br/>
        <w:t>бұл пафостың адамды аялап, тербеп, толғантар терең парасат-</w:t>
        <w:br/>
        <w:t>ты философиясы арқылы іске аспақ. Қаламгердің мұндай элеу-</w:t>
        <w:br/>
        <w:t>меттік тұрғысы тағы да табиғи түрде, оның өз шығармасында</w:t>
        <w:br/>
        <w:t>аса мәнді өмір шындығын шебер суреттеу әрекетіндегі тенден-</w:t>
        <w:br/>
        <w:t>циясы арқылы іске аспақ. Ал тенденцияның мән-мағынасын Эн-</w:t>
        <w:br/>
        <w:t>тельстен артық айтқан ешкім жоқ: «Трагедияның атасы Эсхил мен</w:t>
        <w:br/>
        <w:t>комедияның атасы Аристофан - екеуі де ашықтан-ашық тенден-</w:t>
        <w:br/>
        <w:t>циялы ақындар болған. Дантс мен Сервантес тс дәл солар секілді,</w:t>
        <w:br/>
        <w:t>ал Шиллердің «Зұлымдық пен махаббатының» басты бағалылығы</w:t>
        <w:br/>
        <w:t>- немістің тұңғыш саяси-тенденциялы драмасы болуында жатыр»".</w:t>
        <w:br/>
        <w:t>Сөйтіп, Лениннің философия бұдан екі мың жыл бұрын да</w:t>
        <w:br/>
        <w:t>дол қазіргідей партиялы болған дегені секілді, көркем эдебиет тс</w:t>
        <w:br/>
        <w:t>әркашан тенденциялы күйде өмір сүрген, болашақта да тенденция-</w:t>
        <w:br/>
        <w:t>лы халде өсіп, өркендей бермек.</w:t>
        <w:br/>
        <w:t>Біздің теңденциялы әдебиеттің өкілдері - ең алдымен, - өз кезі-</w:t>
        <w:br/>
        <w:t>нің шындығын басты тақырып ретінде жыр стер өз қоғамының үні,</w:t>
      </w:r>
    </w:p>
    <w:p>
      <w:r>
        <w:t>“К.Маркс и Ф.Энгельс. Об искусствс, в двух томах. М.: Искусство. 1957. Т.1.С.9.</w:t>
        <w:br/>
        <w:t>43 ЕНЕИНИИИИЕИЕНЕНЕНҢ</w:t>
        <w:br/>
        <w:t>Мұны Ленин де білген жоне дәл әлгі мақалада бостандық</w:t>
        <w:br/>
        <w:t>жақтаушы зиялылардың бірі болмаса бірі айғай сап: Бұл қалай!</w:t>
        <w:br/>
        <w:t>Сіздің әдеби шығармашылық сияқты нәзік, жеке бастың ісін</w:t>
        <w:br/>
        <w:t>ұжымға бағындырғыңыз келе ме! Сіз ғылым, философия, эсте-</w:t>
        <w:br/>
        <w:t>тика мәселелерін жұмысшылардың көпшілік дауыспсн шешуін</w:t>
        <w:br/>
        <w:t>тілейсіз бе! Сіз абсолюттік - жеке бастың идеялық творчествосының</w:t>
        <w:br/>
        <w:t>абсолюттік еркіндігін теріске шығарасыз ба! - деп қарсыласатынын</w:t>
        <w:br/>
        <w:t>айта келіп, бұл қарсылыққа былай жауап берді: «Сабыр етіңіздер,</w:t>
        <w:br/>
        <w:t>мырзалар! Біріншіден, сөз партиялық әдебиет және оның партия-</w:t>
        <w:br/>
        <w:t>лық бақылауға бағынуы туралы болып отыр. Әркімнің өз дегенін</w:t>
        <w:br/>
        <w:t>ешбір шектеусіз жазуына, айтуына еркі бар. Бірақ орбір ерікті одақ</w:t>
        <w:br/>
        <w:t>(оның ішінде партия) антипартиялық көзқарастарды уағыздау үшін</w:t>
        <w:br/>
        <w:t>партияның фирмасын пайдаланатын мүшелерді ҚУЫП Шығуға да</w:t>
        <w:br/>
        <w:t>ерікті. Сөз бен баспасөз бостандығы толық болуға тиіс. Бірақ одақтар</w:t>
        <w:br/>
        <w:t>бостандығы да толық болуға тиіс қой. Мен сөз бостандығы үшін,</w:t>
        <w:br/>
        <w:t>айқайлауға, өтірік айтуға және нені болса, соны жазуға саған толық</w:t>
        <w:br/>
        <w:t>право беруге міндеттімін. Бірақ сен маған, одақтар бостандығы үшін,</w:t>
        <w:br/>
        <w:t>белгілі бір нәрсені айтатын адамдармен одақ жасасуға немссе одақты</w:t>
        <w:br/>
        <w:t>бұзуға право беруге міндеттісің. Партия дегеніміз ерікті одақ, егер ол</w:t>
        <w:br/>
        <w:t>одақ антипартиялық көзқарастарды уағыздайтын мүшелерден өзін та-</w:t>
        <w:br/>
        <w:t>зартпаса, оның өзі әуелі идеялық жағынан, ал сонан соң материалдық</w:t>
        <w:br/>
        <w:t>жағынан да сөзсіз азғындар еді».</w:t>
        <w:br/>
        <w:t>Дүниедегі барлық құбылыс бір орында тұрмайтынын, әрқашан</w:t>
        <w:br/>
        <w:t>ағыста, қозғалыста болатынын баяғы бабалар заманында Гераклит</w:t>
        <w:br/>
        <w:t>айтқан. «Өмір, дүние дегенің ағып жатқан су екен» деген Абай адам</w:t>
        <w:br/>
        <w:t>баласының өтіп жатқан уақытқа үстемдік сте алмайтынын, кешегі</w:t>
        <w:br/>
        <w:t>күнін бүгінгіге қайтару не қайталату қолынан келмейтінін де айтқан:</w:t>
        <w:br/>
        <w:t>Сағаттың шықылдағы емес ермек,</w:t>
        <w:br/>
        <w:t>Һәмишә омір отпек ол білдірмек.</w:t>
        <w:br/>
        <w:t>Бір минут бір кісінің өміріне ұқсас,</w:t>
        <w:br/>
        <w:t>Өтті, өлді, тағдыр жоқ, қайта келмек.</w:t>
        <w:br/>
        <w:t>Ал осындай үнемі қозғалыстағы, қимыл үстіндегі өмірде тіршілік</w:t>
        <w:br/>
        <w:t>етіп отырып, қимылсыз, қозғалыссыз қалу, «сағаттың шықылдағын</w:t>
        <w:br/>
        <w:t>ермек» ету, жым-жырт тыныштықта жатып алу мүмкін бе? Жоқ,</w:t>
        <w:br/>
        <w:t>мүмкін емес. Қоғамның қозғалысын, ілгерілеуін мойындасақ,</w:t>
        <w:br/>
        <w:t>әлгідей «азатшыларды» Н.Шамотаның «Творчестволық еркіндік ту-</w:t>
        <w:br/>
        <w:t>ралы» кітабында пойызға билетсіз мінген жолаушылармен салысты-</w:t>
        <w:br/>
        <w:t>рып, прогрестің көз бояушы «қояндары» деп айыптауы орынды деп</w:t>
        <w:br/>
        <w:t>21 нин</w:t>
        <w:br/>
        <w:t>“е</w:t>
        <w:br/>
        <w:t>өз дәуірінің ұлы. Бұлар творчестволық тұрғыдан бостан, өйткені</w:t>
        <w:br/>
        <w:t>бұлардың әрқайсысы, Михаил Шолохов айтқандай, халқына</w:t>
        <w:br/>
        <w:t>қалтқысыз берілген өз жүрегінің қалауымен жазады. Мұндай</w:t>
        <w:br/>
        <w:t>творчестволық еркіндік туралы В.Г.Белинский өте әдемі айтқан:</w:t>
        <w:br/>
        <w:t>жазушының «творчестволық еркіндігі өз дәуіріне қызмет етуімен оп-</w:t>
        <w:br/>
        <w:t>оңай келіседі: ол үшін өзін-өзі зорлаудың қажеті жоқ; ол үшін әркім</w:t>
        <w:br/>
        <w:t>азамат болса, өз қоғамы мен өз дәуірінің ұлы болса, оның мақсатын</w:t>
        <w:br/>
        <w:t>өзіне мақсат етсе, оның мүддесін өз мүддесіне қосып біріктірсе,</w:t>
      </w:r>
    </w:p>
    <w:p>
      <w:r>
        <w:t>бітіп жатыр»”.</w:t>
        <w:br/>
        <w:t>Ксңсс әдебиетінің партиялылығы дсп жүргеніміз әрқашан осы</w:t>
        <w:br/>
        <w:t>талапқа келіп тоғыса берсе, әрине, әңгіме басқа; бірақ ол, амал не,</w:t>
        <w:br/>
        <w:t>жылдар бойы партократия жетегінде кеткендіктен келе-келе қатал</w:t>
        <w:br/>
        <w:t>сынға ұшырады. Бұл туралы кейін... Ал әзірге «партиялылық»</w:t>
        <w:br/>
        <w:t>дегеннің одан әрі таралу тарихын түгендеп шықпай болмайды.</w:t>
        <w:br/>
        <w:t>1925 жылғы 18 маусымда РК(б)П Орталық Комитеті «Партияның</w:t>
        <w:br/>
        <w:t>көркем әдсбист жөніндегі саясаты туралы» қарар қабылдады. Бұл</w:t>
        <w:br/>
        <w:t>тұстағы тарихи жағдай жұртқа мәлім. Қазан төңкерісінен кейін</w:t>
        <w:br/>
        <w:t>сегіз жылға жуық уақыт өтті. Жыл жарым бұрын Ленин қайтыс</w:t>
        <w:br/>
        <w:t>болды. Ал елдің ішкі күйі дс, сыртқы халі де орасан ауыр, аса күр-</w:t>
        <w:br/>
        <w:t>делі, қиын және әр сипатта болатын. Оған мысал ретінде, қарардың</w:t>
        <w:br/>
        <w:t>өзінде атап көрсетілгендей, «шаруашылық процесінің күрделілігін,</w:t>
        <w:br/>
        <w:t>шаруашылықтың бір-біріне қайшы, тіпті бір-біріне дұшпан түрлері-</w:t>
        <w:br/>
        <w:t>нің қатар өсіп отыруын, шаруашылықтың бұл дамуынан ксліп</w:t>
        <w:br/>
        <w:t>шығатын жаңа буржуазияның туу және нығаю процесі бұрынғы</w:t>
        <w:br/>
        <w:t>және жаңа интеллигенцияның бір бөлегін, алғашқы уақытта онша</w:t>
        <w:br/>
        <w:t>ұғып, созіп істемесе дс, буржуазияға сөзсіз бой ұрғызатынын»</w:t>
        <w:br/>
        <w:t>айтсақ та жеткілікті.</w:t>
        <w:br/>
        <w:t>Тұжыра саралап талдасақ, көркем әдебиет саласындағы қарарда</w:t>
        <w:br/>
        <w:t>көрсетілген партиялық саясат мынадай:</w:t>
        <w:br/>
        <w:t>- пролетариат жазушыларының өсуінс, гегемония алуына барын-</w:t>
        <w:br/>
        <w:t>ша көмектесе отырып, олардың ішінде коммунистік менмендік туу-</w:t>
        <w:br/>
        <w:t>ына мүмкіндік бермеу, таза «пролетариаттық» эдебиет жасау үшін</w:t>
        <w:br/>
        <w:t>әрекеттенушілермен күресу;</w:t>
        <w:br/>
        <w:t>- шаруа жазушыларына достық көзбен қарап, оларды сөзсіз</w:t>
        <w:br/>
        <w:t>қолдап отыру;</w:t>
        <w:br/>
        <w:t>- «жолбикслермен» сыпайы қарым-қатынас жасау, оларды баулу</w:t>
        <w:br/>
        <w:t>олардың коммунистік идеология жағына шығуына жағдай туғызу;</w:t>
        <w:br/>
        <w:t>- коммунистік сынды әдебиетте команда беру әдетінен арылту;</w:t>
        <w:br/>
        <w:t>“В.Г.Белинский. Полн. сбор. сот. М.: ГИХЛ, 1956. Т. ҮІІ. С. 312.</w:t>
        <w:br/>
        <w:t>Ж</w:t>
        <w:br/>
        <w:t>же</w:t>
        <w:br/>
        <w:t>Қазақтың бай ауыз әдебиетін өз алдына қоялық. Ол туралы ой-</w:t>
        <w:br/>
        <w:t>пікірлер анық. Әлі зерттелу үстіндегі, халқымыздың жазу-сызуының</w:t>
        <w:br/>
        <w:t>басы болып танылып жүрген көне ескерткіштерге, ежелгі эдеби</w:t>
        <w:br/>
        <w:t>нұсқаларға көз салып, көңіл бөлсек, бұлардың эстетикалық құны</w:t>
        <w:br/>
        <w:t>мен ғылымдық мәнін бағалау үшін тек қана әлгі айтқанымыздай</w:t>
        <w:br/>
        <w:t>тарихтық тұрғы, яки көне мұраға нағыз тарихи көзқарас керек. Ор-</w:t>
        <w:br/>
        <w:t>хон жазуындағы жырларға қараңыз:</w:t>
        <w:br/>
        <w:t>Иалаң будунығ тоңлы,</w:t>
        <w:br/>
        <w:t>Чығай будунығ бай қылтым.</w:t>
        <w:br/>
        <w:t>Аз будунығ үкүш қылтым,</w:t>
        <w:br/>
        <w:t>Ығар еллігде йег қылтым.</w:t>
        <w:br/>
        <w:t>Төрт буұлундақы будунығ</w:t>
        <w:br/>
        <w:t>Көп баз қылтым,</w:t>
        <w:br/>
        <w:t>Нағысыз қылтым...</w:t>
      </w:r>
    </w:p>
    <w:p>
      <w:r>
        <w:t>Бұл жолдар - бұдан он-он бес ғасыр бұрын біздің ұлан-ғайыр</w:t>
        <w:br/>
        <w:t>ұлы даламызды мскендсген Түркі қағанатының тұсындағы баба</w:t>
        <w:br/>
        <w:t>буынның - бағзы тайпалардың келер ұрпаққа мұра болсын дегендей</w:t>
        <w:br/>
        <w:t>тасқа қашап қалдырған таңба-жазбалары. Осы ескерткішті академик</w:t>
        <w:br/>
        <w:t>В.Радловтың қалай аударғанын сскс ала отырып, біздің зерттеушілер</w:t>
        <w:br/>
        <w:t>ежіктеп байқағанда былай болып шыққан:</w:t>
        <w:br/>
        <w:t>Жалаңаш халықты тонды,</w:t>
        <w:br/>
        <w:t>Кедей халықты бай қылдым.</w:t>
        <w:br/>
        <w:t>Аз халықты көп қылдым,</w:t>
        <w:br/>
        <w:t>Тату елге жақсылық қылдым,</w:t>
        <w:br/>
        <w:t>Төрт бұрыштағы халықтың</w:t>
        <w:br/>
        <w:t>Бәрін бейбіт қылдым,</w:t>
        <w:br/>
        <w:t>Тату қылдым...</w:t>
        <w:br/>
        <w:t>Бүгінгі биік талғаммен өлшесек, бұл жырдың эстстикалық құны,</w:t>
        <w:br/>
        <w:t>әрине, онша мықты емес. Ал тарихтық тұрғыдан тексеріп, таным</w:t>
        <w:br/>
        <w:t>тарапындағы мәнін, ғылымдық маңызын бағалап, қазақтың халық</w:t>
        <w:br/>
        <w:t>ретінде қалыптаса бастаған тұсындағы әдеби, мэдени мүлкінің ажа-</w:t>
        <w:br/>
        <w:t>рын аңғарып, енді дәл осы іспеттес өлең сөздің ХУ ғасырдағы белгілі</w:t>
        <w:br/>
        <w:t>Доспамбст жыраудың:</w:t>
        <w:br/>
        <w:t>Ағарып аткан таңдай деп,</w:t>
        <w:br/>
        <w:t>Шолпанды шыққан күндей деп,</w:t>
        <w:br/>
        <w:t>Май қабақта ағалардың аты жусап жатыр деп,</w:t>
        <w:br/>
        <w:t>Ақ шаңдақты құрып қойған шатыр деп,</w:t>
        <w:br/>
        <w:t>Жазыда көп-ақ жортқан екенбіз, -</w:t>
        <w:br/>
        <w:t>51 НЕН</w:t>
        <w:br/>
        <w:t>же</w:t>
        <w:br/>
        <w:t>Әдебиет туралы ғылымның, дәлірек айтқанда, оның ғылыми</w:t>
        <w:br/>
        <w:t>жұрнақтарының тұңғыш туу тарихы тым әріде жатқаны мәлім.</w:t>
        <w:br/>
        <w:t>Қай халықтың тарихын алсақ та бәрібір, оның баяғы бабалар</w:t>
        <w:br/>
        <w:t>дәуірінен басталатын ауызекі көне әдебиетінің туу, қалыптасу, даму</w:t>
        <w:br/>
        <w:t>кезендерінің әр тұсында сөз өнері туралы толғамдар туып, кейбір</w:t>
        <w:br/>
        <w:t>эстетикалық талғамдар белгіленген. Олар кейін әр сипатта, ор жол-</w:t>
        <w:br/>
        <w:t>мен, қоғамдық таптар пайда болған тұстарда тіпті әр алуан таптық</w:t>
        <w:br/>
        <w:t>ағым мен бағытта өрбіп отырған.</w:t>
        <w:br/>
        <w:t>Әдсби толғам мен эстетикалық талғам дегендерді біз жайдан-жай</w:t>
        <w:br/>
        <w:t>қатар алып отырған жоқпыз. Әдебиеттану мен эстетика - өзара бай-</w:t>
        <w:br/>
        <w:t>ланысты, бірімен-бірі аралас жатқан, бірге туып, қатар қалыптасып,</w:t>
        <w:br/>
        <w:t>тіпті, бірін-бірі толықтырып, терендетіп, дамытып келе жатқан егіз</w:t>
        <w:br/>
        <w:t>ғылым.</w:t>
        <w:br/>
        <w:t>Демек, сөз өнері жайлы ғылымның даму кезендерін көз алды-</w:t>
        <w:br/>
        <w:t>мыздан өткізе қалсақ, жалпы өнер туралы ілімнің қалыптасу тари-</w:t>
        <w:br/>
        <w:t>хы да жанамалай жарысып, айтар ойларымызға араласа кстіп отыра-</w:t>
        <w:br/>
        <w:t>ры занды деп білу керек.</w:t>
        <w:br/>
        <w:t>ТП</w:t>
        <w:br/>
        <w:t>Сөз өнері жайлы топшылаулардың туу тарихын, жалпы өнерге</w:t>
        <w:br/>
        <w:t>тән қасиет (әдемілік) хақындағы қағидалардың қалыптасу тари-</w:t>
      </w:r>
    </w:p>
    <w:p>
      <w:r>
        <w:t>хын әдебиет пен өнер зерттеуші ғалымдар біздің эрадан бұрынғы</w:t>
        <w:br/>
        <w:t>(бұдан былай «б.э.б.» деп, қысқартып алып отырамыз. - 3.Қ.) УІ</w:t>
        <w:br/>
        <w:t>ғасырдан, яғни Пифагор тұсынан бері қарай тұтастыра жүйелеп жүр.</w:t>
        <w:br/>
        <w:t>Дұрысында, адам баласының көркемдік талғамының алғашқы белгі-</w:t>
        <w:br/>
        <w:t>лері грек өркениетінен ондаған ғасыр бұрын, Нил мен Нигер, Хуанхэ</w:t>
        <w:br/>
        <w:t>мен Янцзы, Инд пен Ганг, Тигр мен Евфрат жағалауларын мекендеген</w:t>
        <w:br/>
        <w:t>көне халықтардың рухани өмірі мен өнерінен пайда болған.</w:t>
        <w:br/>
        <w:t>Байырғы вавилон жұртының «Көрмегені жоқ кісі туралы» да-</w:t>
        <w:br/>
        <w:t>станы немесе көне үнді халқының «Ригведа», «Махабхарата», «Ра-</w:t>
        <w:br/>
        <w:t>маяна» жырлары тәрізді сңбекші бұқараның жер бетінде тұңғыш</w:t>
        <w:br/>
        <w:t>туғызған әдеби ескерткіштерге бақсақ, адам баласының сөз өнері,</w:t>
        <w:br/>
        <w:t>соған сабақтас көркемдік пен көріксіздік, ерлік пен сздік, жақсылық</w:t>
        <w:br/>
        <w:t>пен жамандық, білімдарлық пен надандық туралы талаптары мен</w:t>
        <w:br/>
        <w:t>талғамдары тіпті б.э.б. 3-2 мыңыншы жылдарда туып, тұрлаулы</w:t>
        <w:br/>
        <w:t>ұғымға айнала бастағанын аңғарамыз.</w:t>
        <w:br/>
        <w:t>«Көрмегені жоқ кісі туралы» дастан - бірінші вавилон дина-</w:t>
        <w:br/>
        <w:t>стиясы тұсында, яғни 6.э.б. 2 мыңыншы жылдар шамасында туған</w:t>
        <w:br/>
        <w:t>ы ЖШ</w:t>
        <w:br/>
        <w:t>аре</w:t>
        <w:br/>
        <w:t>Екінші тарау</w:t>
        <w:br/>
        <w:t>СӨЗ ӨНЕРІ ЖАЙЛЫ ҒЫЛЫМ</w:t>
        <w:br/>
        <w:t>Әдебиеттің теориялық мәселелері, әдетте, дәл осы тараудан, яғни</w:t>
        <w:br/>
        <w:t>әдебиеттану жайын, оның ғылымдық сыры мен сипатын, әр алуан</w:t>
        <w:br/>
        <w:t>ғылымисалаларын талдап түсіндіруден басталатын. Біз олай етпедік,</w:t>
        <w:br/>
        <w:t>ой-пікірлерімізді әдебиет туралы ғылымнан емес, әдебиеттің тура</w:t>
        <w:br/>
        <w:t>өзінен, яки әдебиет туралы жалпы түсініктен басталық.</w:t>
        <w:br/>
        <w:t>Неге?</w:t>
        <w:br/>
        <w:t>Әдсбисттің өзі әдебист туралы ғылымнан тумайды, керісінше,</w:t>
        <w:br/>
        <w:t>әдебиет тұралы ғылым әдебиеттен туады. Әдебиет жоқ жерде</w:t>
        <w:br/>
        <w:t>әдебист туралы ғылым болуы да мүмкін смсс. Ендеше, әдебиет тура-</w:t>
        <w:br/>
        <w:t>лы ғылымнан бұрын, алдымен әдебиет дегеннің өзі не нәрсе екенін,</w:t>
        <w:br/>
        <w:t>әдебиетті жасаушы суреткер жөнін, сөз әнерінің қоғамдық бітімі мен</w:t>
        <w:br/>
        <w:t>идеологиялық пішінін жалпы түрде бір байыптап алу шарт. Біз со-</w:t>
        <w:br/>
        <w:t>лай еттік, нәтижесінде сөз өнері жайлы нақты ұғым-тұжырымдарға</w:t>
        <w:br/>
        <w:t>келдік. Енді сол сөз өнері жөніндегі ғылымды, оның туу, даму тари-</w:t>
        <w:br/>
        <w:t>хын қысқаша шолып өтіп, одан әрі бірыңғай теориялық толғамдарға</w:t>
        <w:br/>
        <w:t>көшіп кетуге мүмкіндік бар. Соған кірісейік.</w:t>
        <w:br/>
        <w:t>Әдебиеттану - сөз өнерін зерттейтін ғылым. Бұл ғылымға бета-</w:t>
        <w:br/>
        <w:t>шар тәрізді әдсбисттің табиғатына тән сң бір қарапайым қағидалар,</w:t>
        <w:br/>
        <w:t>ілкі түсініктер «Әдебиеттануға кіріспе» деп аталатын арнаулы пән</w:t>
        <w:br/>
        <w:t>арқылы талданып, тексеріледі. Одан арғы күрделі мәселелердің бәрі</w:t>
        <w:br/>
        <w:t>әдебиеттанудың өзге салаларының үлесіне қалады. Ал әдебиет ту-</w:t>
        <w:br/>
        <w:t>ралы ғылым, негізінен, мынадай үш түрлі ғылыми салаға бөлінеді:</w:t>
        <w:br/>
        <w:t>әдебист теориясы, әдебист тарихы және әдебиет сыны.</w:t>
        <w:br/>
        <w:t>Әдебиет теориясы көркем әдебиеттің болмысы мен бітімін,</w:t>
        <w:br/>
        <w:t>әдеби шығарманың сыры меп сипатып, әдеби дамудың мағыласы</w:t>
        <w:br/>
        <w:t>мен мәнін байыптайды. Әдебиеттің өзіне тән ерекшелігін, оның</w:t>
        <w:br/>
        <w:t>қоғамдық қызметін, көркем шығарманы талдаудың принциптерілен</w:t>
        <w:br/>
        <w:t>методикасын, әдеби жанрлар мен оның түрлерін, өлең жүйелерін,</w:t>
        <w:br/>
        <w:t>тіл мен стиль, әдеби ағым мен көркемдік әдіс мәселелерін түп-түгел</w:t>
      </w:r>
    </w:p>
    <w:p>
      <w:r>
        <w:t>тек әдебиет теориясынан ғана танып-білуге болады.</w:t>
        <w:br/>
        <w:t>нын 2</w:t>
        <w:br/>
        <w:t>ы ей</w:t>
        <w:br/>
        <w:t>деген толғауындағы жыр тілінің төгіле жөнелетін шалқыма шешен-</w:t>
        <w:br/>
        <w:t>дікке ғана емес, әдемі айшыққа дейін қалай жеткенін байқасақ, ХІХ</w:t>
        <w:br/>
        <w:t>ғасырдағы әйгілі Махамбет ердің:</w:t>
        <w:br/>
        <w:t>Садағытпа сары жебені салдырған,</w:t>
        <w:br/>
        <w:t>Садағының кірісін</w:t>
        <w:br/>
        <w:t>Сары алтынға малдырған,</w:t>
        <w:br/>
        <w:t>Тереңнен көзін ойдырған.</w:t>
        <w:br/>
        <w:t>Сұр жебелі оғына</w:t>
        <w:br/>
        <w:t>Тауықтың жүнін қондырған.</w:t>
        <w:br/>
        <w:t>Маңдайып сары сусар бөрік басқан,</w:t>
        <w:br/>
        <w:t>Жауырыныла күшіген жүнді оқ шанышқан,</w:t>
        <w:br/>
        <w:t>деген өлеңіндегі әсем өрнекке дейін ұстарғанын көреміз де, одан</w:t>
        <w:br/>
        <w:t>келе өз замандасымыз Сәбит Мұқановтың:</w:t>
        <w:br/>
        <w:t>Тобылғы қырдың қызыл қыпасындай,</w:t>
        <w:br/>
        <w:t>Гүлі көздің жанады шырасындай.</w:t>
        <w:br/>
        <w:t>Сайрауы гүлге қойған бұлбұүлының</w:t>
        <w:br/>
        <w:t>Қазақтың бұлбұл құсы Күләшындай,</w:t>
        <w:br/>
        <w:t>деп, сөзбен салған сұлу суретін оқығанда, қазақ өлеңінің ғасырлар</w:t>
        <w:br/>
        <w:t>бойы қандай жолмен сатылап дамығанын топшылаймыз.</w:t>
        <w:br/>
        <w:t>Осының бәрін тек әдебиеттің тарихы арқылы ғана танып, білуге</w:t>
        <w:br/>
        <w:t>болады. Бірақ бұл - қазақ поэзиясының есею, жетілу барысындағы</w:t>
        <w:br/>
        <w:t>мың белгінің тек бірсуі ғана. Ал әдебиеттің барлық қалыптасу, даму</w:t>
        <w:br/>
        <w:t>тарихын жан-жақты талдап, түсінуде эдебисттанудың әлгі саласы</w:t>
        <w:br/>
        <w:t>атқарар қызметі тіпті бөлек, тендесі жоқ.</w:t>
        <w:br/>
        <w:t>Әдебиет теориясының толғамдары әдебиеттің тарихын негізге</w:t>
        <w:br/>
        <w:t>алумен бірге, әдебиеттің сынымен тығыз байланысып жатады.</w:t>
        <w:br/>
        <w:t>Әдебиет сыны әрқашан дәл өз тұсындағы әдебиеттің тірі</w:t>
        <w:br/>
        <w:t>процесіне белсене араласып, нақты одсби туындыны жан-жақты</w:t>
        <w:br/>
        <w:t>талдау, оның идсялық-көркемдік құнын белгілеу, өз кезінің эстс-</w:t>
        <w:br/>
        <w:t>тикасы үшін мәні мен маңызын анықтау арқылы, бір жағынан,</w:t>
        <w:br/>
        <w:t>жазушыға жазғандарының бағалы қасиеттерін, ерекшеліктері мен</w:t>
        <w:br/>
        <w:t>кемшіліктерін көрсетіп, оның творчестволық өсуіне тікелей қолғабыс</w:t>
        <w:br/>
        <w:t>жасаса, екініш жағынан, оқырманды оқығандарының байыбына ба-</w:t>
        <w:br/>
        <w:t>рып, оны жете түсініп, дұрыс бағалауға баулиды. Бұл ретте, сыншы-</w:t>
        <w:br/>
        <w:t>ны жазушы мен оқырманның екеуіне ортақ - ара дәнекер десе де бо-</w:t>
        <w:br/>
        <w:t>лар еді. Бірақ бұл аз. Сыншы - қалың оқырманның өскелең талабы</w:t>
        <w:br/>
        <w:t>мен талғамының жаршысы, әдеби құбылысты жалпы мемлекеттік</w:t>
        <w:br/>
        <w:t>мүдде тұрғысылап пайымдайтын қоғамдық ой-пікірдің озғын өкілі.</w:t>
        <w:br/>
        <w:t>НННЕНЕН 2</w:t>
      </w:r>
    </w:p>
    <w:p>
      <w:r>
        <w:t>Шай</w:t>
        <w:br/>
        <w:t>меттік талдаудың терендігін эстетикалық талғампаздықпен, талант-</w:t>
        <w:br/>
        <w:t>қа мұқият қараушылықпен, жемісті творчестволық ізденіспен</w:t>
        <w:br/>
        <w:t>ұштастырып отыруға тиіс».</w:t>
        <w:br/>
        <w:t>Партияның көркем әдебиет саласындағы саясаты жәнс бұл күр-</w:t>
        <w:br/>
        <w:t>делі іске басшылығы қай тұста қандай сипатта болғанын кеңес</w:t>
        <w:br/>
        <w:t>жазушыларының барлық сьездеріне жолдаған құттықтауларынан</w:t>
        <w:br/>
        <w:t>байқап, байыптап жүрдік. Сондай-ақ, әдебист пен өнерге лениндік</w:t>
        <w:br/>
        <w:t>көзқарас пен лениндік қамқорлық дегендерді партия сьездерінің</w:t>
        <w:br/>
        <w:t>шешімдері дс мейлінше уағыздап бақты. Мәсслен, КОКП ХХУ</w:t>
        <w:br/>
        <w:t>сьезінде кеңес әдебиеті мен өнерінің соңғы жылдардағы хал-</w:t>
        <w:br/>
        <w:t>күйіне, даму барысына шолу жасалды. Жұмысшы бейнесі, Отан</w:t>
        <w:br/>
        <w:t>соғысындағы бүкіл халықтық ерлік, кеңестік мораль мен адамгер-</w:t>
        <w:br/>
        <w:t>шілік, бейбітшілік жолындағы күрес пең еңбекшілердің интернацио-</w:t>
        <w:br/>
        <w:t>налдық ынтымағы... Осындай келелі тақырыптардың сол тұстағы</w:t>
        <w:br/>
        <w:t>әдебиет пен өнер туындыларында көркемдік шешім табуы айрықша</w:t>
        <w:br/>
        <w:t>аталды жәнс талданды.</w:t>
        <w:br/>
        <w:t>Творчестволық мәселелерді әкімшілік әдістермен шешуге бол-</w:t>
        <w:br/>
        <w:t>майтындығы біршама байсалды аңғартылды.</w:t>
        <w:br/>
        <w:t>«Нағыз талант иссі сирек кездеседі, - деп атап көрсетілді ссепті</w:t>
        <w:br/>
        <w:t>баяндамада. - Әдебиеттің немесе өнердің талантты шығармасы,</w:t>
        <w:br/>
        <w:t>- бұл ұлттық игілік. Көркем сөз, сан құбылған бояу ажары, тасқа</w:t>
        <w:br/>
        <w:t>тіл бітірген шеберлік, үйлесімді үн сазы замаңдастарымызға ша-</w:t>
        <w:br/>
        <w:t>быт беретінін, біздің ұрпақ туралы, біздің заманымыз туралы,</w:t>
        <w:br/>
        <w:t>оның толқыныс-тебіреністері мен жеңіс-табыстары туралы жан</w:t>
        <w:br/>
        <w:t>мен жүрек естеліктерін келешек ұрпақтарға жеткізетінін біз жақсы</w:t>
        <w:br/>
        <w:t>білеміз». Мұның өзі бұрын-сонды партия тарапынан мұншалық</w:t>
        <w:br/>
        <w:t>ұтымды айтыла бермейтін шындық болатын, осы қағида кейінгі</w:t>
        <w:br/>
        <w:t>сьездерде одан әрі өрбітіліп, суреткердің халық мүддесіне сай өмір</w:t>
        <w:br/>
        <w:t>сүруі, халықпен бірге қуанып, бірге қайғыра білуі, өмір шындығын,</w:t>
        <w:br/>
        <w:t>біздің адамгершілік мұраттарымызды орнықтыруы - өнердегі</w:t>
        <w:br/>
        <w:t>нағыз халықтық, шын мәніндегі партиялылық болып табылады деп</w:t>
        <w:br/>
        <w:t>тұжырымдалды.</w:t>
        <w:br/>
        <w:t>Сонымен міне, жоғарыда айтқанымыздай, «әдебиеттігі; партия-</w:t>
        <w:br/>
        <w:t>лылығы» дегеннің кеңес әдебиеті мен әдебиеттануының табиғатына</w:t>
        <w:br/>
        <w:t>органикалық түрде таралу, тамыр жаю тарихын біршама түгендеп</w:t>
        <w:br/>
        <w:t>шықтық. Енді осы проблеманың жылдар бойы бір партияның ғана</w:t>
        <w:br/>
        <w:t>емес, партократияның жетегінде кеткендіктен келе-келе қатал сынға</w:t>
        <w:br/>
        <w:t>ұшырағанын қалай түсінуіміз керек?</w:t>
        <w:br/>
        <w:t>" «Социалиотік Қазақстан» газеті, 26 қаңтар, 1972 жыл, Ме 21.</w:t>
        <w:br/>
        <w:t>НЕЕ 16</w:t>
        <w:br/>
        <w:t>Түсіну қиын емес. Қазіргі заман да жаңа, қоғам да жаңа. Дәуір</w:t>
        <w:br/>
        <w:t>өзгерді: кеңес өкіметі ыдырады, оның бірден-бір бастаушысы ком-</w:t>
        <w:br/>
        <w:t>мунистік партия бүгінде біреу емес, көп партияның бірі болып</w:t>
        <w:br/>
        <w:t>қалды. Жазушыны кезінде Сталиннің «адам жанының инженері» де-</w:t>
        <w:br/>
        <w:t>тен атауымен келісуге болар, бірақ Хрушевтың «партия көмекшісі»</w:t>
        <w:br/>
        <w:t>немесе «қолқанаты» деген үстірт ұғымымен келісуге болмайды.</w:t>
        <w:br/>
        <w:t>Коммунист партиясының қоғамдағы жетекшілік рәлі солғындаған</w:t>
        <w:br/>
        <w:t>соң оның әдеби процесті бақылауы, көбіне тіпті басқаруы да күн</w:t>
      </w:r>
    </w:p>
    <w:p>
      <w:r>
        <w:t>тәртібінен түсірілді. Цензура жоқ. «Партиялық тапсырма» да</w:t>
        <w:br/>
        <w:t>жоғалды. Әдеби шығарманың тақырыбы әр суреткердің тандауына,</w:t>
        <w:br/>
        <w:t>танымы мен талғамына лайық болса, идеясы маркстік-лениндік</w:t>
        <w:br/>
        <w:t>идеологияға сай болуы шарт емес. Әр жазушының асыл мұраты, яки</w:t>
        <w:br/>
        <w:t>эстетикалық идеалы - Хрушев жиырма жылда орната салмақ болған</w:t>
        <w:br/>
        <w:t>коммунизм емес, жаңа заманда, жаңа қоғамда жаңара түсуге тиіс</w:t>
        <w:br/>
        <w:t>адам баласының үміт пен күдікке толы Ертеңі... Демек, эдебиет -</w:t>
        <w:br/>
        <w:t>партиялық іс емес, таза ардың ісі, әрбір эдеби туындының қадыр-</w:t>
        <w:br/>
        <w:t>қасисті, идеялық құны оның көркемдігіне, тек қана көркемдігіне, сол</w:t>
        <w:br/>
        <w:t>көркемдік деңгейін белгілейтін қаламгердің суреткерлік шеберлігіне</w:t>
        <w:br/>
        <w:t>ғана байланысты. Мынаны ескеру керек.</w:t>
        <w:br/>
        <w:t>Жарық дүниеде өмір бар да өнер бар. Өмір өнерге көшкенде</w:t>
        <w:br/>
        <w:t>ғана өмір, әйтпесе ол - бүгін бар, ертең жоқ уақытша пенде секілді</w:t>
        <w:br/>
        <w:t>әткінші. Ал өнер мәңгілік!</w:t>
        <w:br/>
        <w:t>Өмір - толассыз тартыс, талас, күрес. Адам баласы қашаннан</w:t>
        <w:br/>
        <w:t>қараңғыдан жарыққа, төменнен жоғарыға, тапшылықтан молшылық-</w:t>
        <w:br/>
        <w:t>қа, бейнеттен рақатқа ұмтылумен келеді. Адамның адам қоғамында</w:t>
        <w:br/>
        <w:t>өмір сүру мағынасының өзі осы. Дәл осы мағынада бүкіл әлемдік</w:t>
        <w:br/>
        <w:t>әдебиеттің, оның ішінде қазақ әдесбистінің алдында әдебиет әдебист</w:t>
        <w:br/>
        <w:t>болғалы күн тәртібінен түспеген орасан өзекті, өтс-мөтс іргелі дс</w:t>
        <w:br/>
        <w:t>күрделі екі-ақ сұрақ тұрған, тұр және тұра бермек.</w:t>
        <w:br/>
        <w:t>Бірінші. Адам тіршілік ету үшін бүгінгі өмір неге жайсыз? Осыған</w:t>
        <w:br/>
        <w:t>кім жазықты?</w:t>
        <w:br/>
        <w:t>Екінші. Адам сртеңгі жайлы өмірге қайткенде жетпек? Ол үшін</w:t>
        <w:br/>
        <w:t>не істеу керек?</w:t>
        <w:br/>
        <w:t>Орыс әдебиетінің алтын ғасырында туған Герценнің «Кім жазық-</w:t>
        <w:br/>
        <w:t>ты?» романы мен Чернышевскийдің «Не істеу керек?» романы</w:t>
        <w:br/>
        <w:t>өздерінің атымен әдебиет атаулының затын нұсқап, көрсетіп тұр.</w:t>
        <w:br/>
        <w:t>Әр жазушы тек осы скі сұраққа жауап беру үшін ғана өмір сүруі</w:t>
        <w:br/>
        <w:t>шарт. Әр жазушының өмір мен өнердегі орны осы екі сұраққа берген</w:t>
        <w:br/>
        <w:t>жауабымен өлшенуге тиіс.</w:t>
        <w:br/>
        <w:t>37 ЕНЕ</w:t>
        <w:br/>
        <w:t>ре</w:t>
        <w:br/>
        <w:t>екінші сұраққа жауап беру, яки оқиғаның қалайша болғанын айту</w:t>
        <w:br/>
        <w:t>- шығарманың сюжеті мен композициясын сөз ету;</w:t>
        <w:br/>
        <w:t>үшінші сұраққа жауап беру, якиоқиға кімдердің басында болғанын</w:t>
        <w:br/>
        <w:t>айту - шығармадағы тип пен характер жайын сөз ету;</w:t>
        <w:br/>
        <w:t>тәртінші сұраққа жауап беру, яки оқиға қалай баяндалғанын айту</w:t>
        <w:br/>
        <w:t>- шығарманың тілі мен суреткердің стилін сөз ету;</w:t>
        <w:br/>
        <w:t>бесінші сұраққа жауап бсру, яки болған оқиғаға авторды)</w:t>
        <w:br/>
        <w:t>көзқарасын айту - суреткердің дүниетанымы мен көркемдік әдіс</w:t>
        <w:br/>
        <w:t>мәселесін сөз сту.</w:t>
        <w:br/>
        <w:t>Міне, осылардың борін тек әдебиет теориясын білген адам,</w:t>
        <w:br/>
        <w:t>сол арқылы өз заманының талабы дәрежесінде өзінің эстетикалық</w:t>
        <w:br/>
        <w:t>талғамын қалыптастырған адам ғана істей алады.</w:t>
        <w:br/>
        <w:t>Бұл ретте, эдебиет теориясы көркем творчествоның пеихологи-</w:t>
        <w:br/>
        <w:t>ясы мен спецификасына қатысты сурсткср лабораториясынан да</w:t>
      </w:r>
    </w:p>
    <w:p>
      <w:r>
        <w:t>белгілі мөлшерде нақты мәліметтер берері даусыз.</w:t>
        <w:br/>
        <w:t>Сонымен, әдебиет теориясын білмей, қандай да болса әдеби</w:t>
        <w:br/>
        <w:t>құбылысты нәзік түсіну, шынайы сөз өнерінің шындық өмірге</w:t>
        <w:br/>
        <w:t>қарым-қатысын білу, әдебиеттің өсіп-өрбуіндегі зандылықты ұғу,</w:t>
        <w:br/>
        <w:t>керек десеңіз, бүкіл ілгерішіл адам баласының жалпы көркемдік</w:t>
        <w:br/>
        <w:t>дамуындағы сыр-сипатын тану мүмкін емес.</w:t>
        <w:br/>
        <w:t>Әдебиеттеориясының ереже секілденгенэстетикалық қағидалары</w:t>
        <w:br/>
        <w:t>мен қисындары - әншейін ойдан туа салған нәрсе емес, әдебиет та-</w:t>
        <w:br/>
        <w:t>рихы арқылы табылып, тексеріліп, жүйеленген ұшан-теңіз нақты</w:t>
        <w:br/>
        <w:t>әдеби деректерді терең талдау, пайымдау нәтижесінде қорытылған</w:t>
        <w:br/>
        <w:t>толғамдар, түйін-тұжырымдар.</w:t>
        <w:br/>
        <w:t>Әдебиет тарихы, сөйтіп, жеке алғанда, бір елде, жалпы алғанда,</w:t>
        <w:br/>
        <w:t>бүкіл адам баласының тарихында көркем әдебисттің қалай пайда</w:t>
        <w:br/>
        <w:t>болғанын, қайтіп қалыптасқанын, қаңдай жолдармен дамығанын</w:t>
        <w:br/>
        <w:t>зерттейді. Қай халықтың болсын, атамзамандағы сәбилік шағында,</w:t>
        <w:br/>
        <w:t>жазу-сызуы жоқ кезінің өзінде ауыз әдебиеті өрбігені, одан ілгерілей</w:t>
        <w:br/>
        <w:t>келе жазба әдебиеті туып, дамығаны мәлім. Әр халықтың осын-</w:t>
        <w:br/>
        <w:t>дай көркемдік даму сапарын саралайтын да, сын көзімен сұрыптап,</w:t>
        <w:br/>
        <w:t>сарапқа салатын да әдебиеттің тарихы. Сонымен қатар бұл ғылым әр</w:t>
        <w:br/>
        <w:t>дәуірдің әдеби нұсқасына тарихи тұрғыдан қарап, оның сапасын сол</w:t>
        <w:br/>
        <w:t>тұстың сана сатысына, ой өрісіне байланыстыра тексереді. Олай ет-</w:t>
        <w:br/>
        <w:t>пей, ауыз әдебиетінің нұсқалары болсын, жскс жазушылар творчсс-</w:t>
        <w:br/>
        <w:t>твосы болсын, әділ бағаланып, эдеби дамудағы өзіне лайық орнын</w:t>
        <w:br/>
        <w:t>алуы мүмкін емес. Әдебиет тарихын зерттеушілерге ең басты талап</w:t>
        <w:br/>
        <w:t>дол осы тұрғыдан қойылады.</w:t>
        <w:br/>
        <w:t>ы ЖЕ</w:t>
        <w:br/>
        <w:t>аре</w:t>
        <w:br/>
        <w:t>Олай болса, жалпы әдебиетті дамытудағы сыншының күші,</w:t>
        <w:br/>
        <w:t>жазушыға тигізер сынның ықпалы оның оқырманға тигізер әсеріне,</w:t>
        <w:br/>
        <w:t>қалың көпшіліктің көркемдік талғамын қалыптастыруына тығыз</w:t>
        <w:br/>
        <w:t>байланысты.</w:t>
        <w:br/>
        <w:t>Сын тек жазушы үшін ғана емес, оқырман үшін де жазылады.</w:t>
        <w:br/>
        <w:t>Оның көркем шығармаға қосалқы комментарий емес, өз алдына</w:t>
        <w:br/>
        <w:t>жеке шығарма болып табылатыны да сондықтан.</w:t>
        <w:br/>
        <w:t>Әлсби сыңда көркем шығарманы бағалаудың жолдары, тәсілдері,</w:t>
        <w:br/>
        <w:t>шарттары, критерийлері бар. Мұны білу, игеру де оңай емес.</w:t>
        <w:br/>
        <w:t>Біреулер көркемдік критерий дегенді әдеби шығарманың кемшілігін</w:t>
        <w:br/>
        <w:t>ғана қазбалау деп ойлайды. Бұл - қате ұғым. Көркемдік критерий, сң</w:t>
        <w:br/>
        <w:t>алдымен, әдеби шығарманың бағалы жағын көре білу. Сынның ең</w:t>
        <w:br/>
        <w:t>қиын міндетінің өзі - осы. Кез келген шығармада болатын үлкенді-</w:t>
        <w:br/>
        <w:t>кішілі кемшілікті табу бәрінен оңай. Ал шығарма несімен жақсы</w:t>
        <w:br/>
        <w:t>скенін белгілеу, оның нағыз поэтикалық сұлулығы мен сырлылығы</w:t>
        <w:br/>
        <w:t>неде екенін анықтау бәрінен қиын. Бұл сыншының берік принципін,</w:t>
        <w:br/>
        <w:t>зор мэдениетін, нәзік түсінігін, өрелі ойын, терең білімін, биік</w:t>
        <w:br/>
        <w:t>талғамын керск стеді.</w:t>
        <w:br/>
        <w:t>Белинскийдің анықтауынша, «сыншы таланты - сирек талант,</w:t>
        <w:br/>
        <w:t>сыншы жолы - тайғақ һәм қатерлі жол» да, шын мәніндегі әдеби</w:t>
        <w:br/>
        <w:t>«сын-қимыл, қозғалыс үстіндегі эстетика». Эстетика, сайып келген-</w:t>
        <w:br/>
        <w:t>де, қоғамдағы көркемдік даму тәжірибесінің теориялық жинақталуы</w:t>
        <w:br/>
        <w:t>(обобшениесі) екені мәлім. Бұл ретте, біздің эстетикалық ғылым да,</w:t>
        <w:br/>
        <w:t>эдеби сын да еліміздің идеялық тіршілігімен біте қайнасып, бірге</w:t>
        <w:br/>
        <w:t>тыныстап, бірге ілгерілеп отыруға тиіс. Жұртшылық әдебиет сынын</w:t>
      </w:r>
    </w:p>
    <w:p>
      <w:r>
        <w:t>осындай ірі талаптың биігінен тапқысы кследі.</w:t>
        <w:br/>
        <w:t>Әдебиет туралы ғылымның жоғарыда аталған негізгі үш са-</w:t>
        <w:br/>
        <w:t>ласы (тсориясы, тарихы, сыны) өзара тығыз бірлікте болаты-</w:t>
        <w:br/>
        <w:t>ны, әдебиеттің теориясын нозік түсінбей тұрып, тарихы жайлы</w:t>
        <w:br/>
        <w:t>әңгіме қозғау; тарихын білмей тұрып, сынын өрбіту мүмкін емес</w:t>
        <w:br/>
        <w:t>скені скінің біріне аян. Шын мәніндегі одсбист сыншысы нсмссс</w:t>
        <w:br/>
        <w:t>эдебиет зерттеушісі әдебиеттанудың үш саласына да жетік, білімдар</w:t>
        <w:br/>
        <w:t>әдебиетші болуы шарт. Мұңдай әдсбистшіліктің озық үлгісін</w:t>
        <w:br/>
        <w:t>орыстың ұлы революционер-демократ ойшылдары В.Г.Белинский,</w:t>
        <w:br/>
        <w:t>Н.Г.Чернышевский, Н.А.Добролюбов көрсеткені жұртқа мәлім: олар</w:t>
        <w:br/>
        <w:t>әдебиеттің данышпан сыншылары ғана емес, тамаша тарихшылары</w:t>
        <w:br/>
        <w:t>және терең теоретиктері де бола білген еді.</w:t>
        <w:br/>
        <w:t>Ғұлама әдебиетшінің әдебиет туралы ғылымды, оның әлгідей үш</w:t>
        <w:br/>
        <w:t>саласын жете білуімен бірге нағыз ойшыл философ, толғамды та-</w:t>
        <w:br/>
        <w:t>55 ЕнЕННЕН</w:t>
        <w:br/>
        <w:t>ЫЙ</w:t>
        <w:br/>
        <w:t>оның бұлжымас, бақи «идеялар» жайлы идеалистік және мистикалық</w:t>
        <w:br/>
        <w:t>ілімімен тығыз байланысты. Сөйте тұра, жалпы эстетикалық қисын-</w:t>
        <w:br/>
        <w:t>қағидалардың қалыптасуында Платонның орны айрықша деп білген</w:t>
        <w:br/>
        <w:t>жән.</w:t>
        <w:br/>
        <w:t>Платонөзінің «Үлкен Иппий» диалогындаәдеміліктіңанықтамасы</w:t>
        <w:br/>
        <w:t>ретінде мынадай уағыз ұсынады: жарамды нәрсе - пайдалы нәрсе;</w:t>
        <w:br/>
        <w:t>пайдалы нәрсені тәуір көрссің; тәуір көрсең - қуанасың; қуаныш</w:t>
        <w:br/>
        <w:t>дегенің көз бен құлақ арқылы келетін рақатты түйсік: әдемі адам-</w:t>
        <w:br/>
        <w:t>дар, әр алуан әшекейлер, ұлағатты сөздер, әсерлі әңгімелер, музыка,</w:t>
        <w:br/>
        <w:t>сурет, зергерлік іс, зерделі орекет, тағы басқа осылар секілділердің</w:t>
        <w:br/>
        <w:t>бәрін көресің де естисің, қуанасың да рақаттанасың. Ал ішу, жеу,</w:t>
        <w:br/>
        <w:t>тағы сондай түйсіктер адамды қанша рақаттаңдырғанымен одемі</w:t>
        <w:br/>
        <w:t>емес, әшейін ұнамды ғана нәрсе! Бұдан шығатын қорытынды: «сұлу</w:t>
        <w:br/>
        <w:t>нәрсе - сүйкімді нәрсснің көзге көрінер, құлаққа сстілер бәлегі»”.</w:t>
        <w:br/>
        <w:t>Платонның музыкадағы үш түрлі ырғақ, әдебиеттегі үш түрлі су-</w:t>
        <w:br/>
        <w:t>реттеу тәсілі жайлы пайымдаулары да бізге осы сскілді тым «ока-</w:t>
        <w:br/>
        <w:t>байы, адам нанғысыз (дәлірек айтқанда: собилік), қисынсыз бо-</w:t>
        <w:br/>
        <w:t>лып көрінеді» ”, бірақ осының өзінде көне гректің поэтика жайлы</w:t>
        <w:br/>
        <w:t>таңғаларлық ұғым-түсініктері жатыр.</w:t>
        <w:br/>
        <w:t>Алайда Платонның эстетикалық көзқарастарында «сәбиліктен»</w:t>
        <w:br/>
        <w:t>гөрі өзгешелеу жат пікірлер де жоқ емес. Оның софист Горгийдің по-</w:t>
        <w:br/>
        <w:t>эзияны - алдамшы нәрсе деген пікірін құптай келіп, ақынды өтірікші</w:t>
        <w:br/>
        <w:t>ретінде түсіндіруі - аса ағат нәрсе.</w:t>
        <w:br/>
        <w:t>«Философ үлкендер үшін, ақын жастар үшін» деген тұжырым,</w:t>
        <w:br/>
        <w:t>айталық, Аристофанда да бар. Бірақ ол бұл пікірді ақындық өнердің</w:t>
        <w:br/>
        <w:t>эстетикалық әсеріне байланысты айтқан, әйтпесе, оған Платонша</w:t>
        <w:br/>
        <w:t>біржола кол сілтемеген...</w:t>
        <w:br/>
        <w:t>Сөз өнері жайлы Платон философиясы сын көзбен қарауды қажет</w:t>
        <w:br/>
        <w:t>етеді.</w:t>
        <w:br/>
        <w:t>Ш</w:t>
        <w:br/>
        <w:t>Платонның әдемілік жайлы идеалистік көзқарастарын қатал</w:t>
        <w:br/>
        <w:t>сынға алып, өзінің тың және терең эстетикалық толғамдарын</w:t>
        <w:br/>
        <w:t>қалыптастырған ұлы ойшыл Аристотсль (б.э.б. 384-322 жж.)</w:t>
        <w:br/>
        <w:t>еңбегінің бүкіл дүниежүзілік әдебиет пен өнер тарихында тендесі</w:t>
      </w:r>
    </w:p>
    <w:p>
      <w:r>
        <w:t>жоқ.</w:t>
        <w:br/>
        <w:t>" Античные мысаители об искуссіне. ГИХЛ. М.: 1938. С. 38.</w:t>
        <w:br/>
        <w:t>“В.И.Ленин. Шығармалар толық жинағы. Алмалы.: ган. 1954. 38-1: 196-197-66.</w:t>
        <w:br/>
        <w:t>4 ЖО</w:t>
        <w:br/>
        <w:t>Шай</w:t>
        <w:br/>
        <w:t>мәліметтер мен материалдар жинағы. Мұның өзі, көбіне, бірыңғай</w:t>
        <w:br/>
        <w:t>ғылыми мақсат үшін керек. Әдебиеттің теориясына, тарихына не сы-</w:t>
        <w:br/>
        <w:t>нына қатысты қандай арнаулы мәселе болсын, оны зерттеудің көлсмі</w:t>
        <w:br/>
        <w:t>мен тереңі, мәні мен маңызы сол мәселенің историографиялық</w:t>
        <w:br/>
        <w:t>материалының мөлшері мен мазмұнына қарап белгіленеді.</w:t>
        <w:br/>
        <w:t>Библиография - көркем әдебиеттің өзіне және эдебиет тура-</w:t>
        <w:br/>
        <w:t>лы ғылымға байланысты көрсеткіштер мен анықтамалар, шолу-</w:t>
        <w:br/>
        <w:t>лар мен сілтемелер жиынтығы. Бұл да, көбінс, ғылыми мақсат</w:t>
        <w:br/>
        <w:t>үшін керск, Әдебист пен әдебисттану тарапындағы қандай арнау-</w:t>
        <w:br/>
        <w:t>лы зерттеулер болсын, оған қажет нақты материалдардың - текстер</w:t>
        <w:br/>
        <w:t>мен тексерулердің, сын-мақалалар мен зерттеу еңбектерінің бәрін</w:t>
        <w:br/>
        <w:t>библиографиялық көрсеткіштер мен анықтамалар арқылы іздеп тау-</w:t>
        <w:br/>
        <w:t>ып, пайдалануға болады.</w:t>
        <w:br/>
        <w:t>Сонымен, біз жоғарыда әдебисттану жайлы, оның ғылыми сала-</w:t>
        <w:br/>
        <w:t>лары жайлы, арбір ғылыми саланың өзара нық байланыстары жай-</w:t>
        <w:br/>
        <w:t>лы, яки «Заттың тарихы жоқ жерде заттың теориясы жоқ, ал заттың</w:t>
        <w:br/>
        <w:t>тсориясы жоқ жерде оның тарихы туралы тіпті сөз болуы мүмкін</w:t>
        <w:br/>
        <w:t>смсс, өйткені ондай жағдайда зат туралы, оның мағынасы мен шска-</w:t>
        <w:br/>
        <w:t>расы туралы мүлде ұғым болмайтыны»” жайлы айттық.</w:t>
        <w:br/>
        <w:t>Әдебиеттану- қоғамдық ғылымдар ішіндегі өзіне тон өзгешелігі</w:t>
        <w:br/>
        <w:t>орасан мол, қиын орі күрделі ғылым.</w:t>
        <w:br/>
        <w:t>Бальзактың өзін француз қоғамының «мінез-құлықтар тарихын</w:t>
        <w:br/>
        <w:t>жазатын хатшысымын» дегенін еске алсақ, дәл осы арада әдебиет-</w:t>
        <w:br/>
        <w:t>танудың, әлгі айтқанымыздай, «қиын әрі күрделілігін» дәлелдейтін</w:t>
        <w:br/>
        <w:t>айрықша бір сыр жатқанын аңғарғанымыз артық болмас еді. Соны-</w:t>
        <w:br/>
        <w:t>мен, адам қоғамының жалпылама тарихын жіпке тізу бар да, сол та-</w:t>
        <w:br/>
        <w:t>рихты әралуан тірі кісілердің қилы-қилы құлқы мен құштарлығының</w:t>
        <w:br/>
        <w:t>тіліне аударып, келер ұрпаққа сол сан-сапа адам қоғамының бүкіл</w:t>
        <w:br/>
        <w:t>сезім мен парасат байлығын қаз-қалпында, мәңгі-бақи бусанған</w:t>
        <w:br/>
        <w:t>жаңа, таза, жас күйінде жеткізу, жеткізіп қана қоймай, осынау сезім</w:t>
        <w:br/>
        <w:t>мен парасат шарапатын әркімнің қабілстіне қарай бойына дарыту -</w:t>
        <w:br/>
        <w:t>өз алдына бөлек.</w:t>
        <w:br/>
        <w:t>Сондықтан да Бальзак жазушыны «қоғамның хатшысы» деп қана</w:t>
        <w:br/>
        <w:t>қоймай, «адам атаулының ұстазы» деп тегін атамаған. Міне, әдебиет</w:t>
        <w:br/>
        <w:t>псн эдебистшінің осындай тарихи миссиясы әрі нәзік, әрі терең зерт-</w:t>
        <w:br/>
        <w:t>теу міндетін өзіне жүктеген ғылым, сөз жоқ, қиын әрі күрделі ғылым.</w:t>
        <w:br/>
        <w:t>Сондықтан да бұл ғылым бүгінгі «жаңаша ойлау» тұрғысынан туып-</w:t>
        <w:br/>
        <w:t>қалыптасуға тиіс жаңа методология негізінде төрт аяғын тең басқан</w:t>
        <w:br/>
        <w:t>құнарлы күйге бірден жете қойған жоқ.</w:t>
        <w:br/>
        <w:t>“Н.Г.Чернышевскит. Эстетика и поэзия. СПӘ. 1893. С. 112.</w:t>
        <w:br/>
        <w:t>55 ШЕННЕН</w:t>
      </w:r>
    </w:p>
    <w:p>
      <w:r>
        <w:t>- әдеби топтардың ешқайсысына монополия бермеу, әртүрлі жік-</w:t>
        <w:br/>
        <w:t>тер мен ағымдардың ерікті түрде жарысуларын жақтау;</w:t>
        <w:br/>
        <w:t>- әдебист жұмысымен таныс смсстердің одсбист жұмысына өр-</w:t>
        <w:br/>
        <w:t>көкіректікпен, әкімшілік жолмен қол сұғуына мүлде жол бермсу;</w:t>
        <w:br/>
        <w:t>- одақтас республикалар мен облыстарда ұлт әдебистін өркен-</w:t>
        <w:br/>
        <w:t>детуге мейлінше көңіл бөлу.</w:t>
        <w:br/>
        <w:t>Байқап, байыптап қарасақ, осы көрсетілгендердің қай-қайсысы-</w:t>
        <w:br/>
        <w:t>нан болса да, партияның тек көркем әдебиетке ғана емес, жал-</w:t>
        <w:br/>
        <w:t>пы творчестволық интеллигенцияға көзқарасындағы біртүрлі бір</w:t>
        <w:br/>
        <w:t>орнықты, байсалды парасат, қаламгерге деген қамқорлық аңғарылды.</w:t>
        <w:br/>
        <w:t>Олай болмағанда аталған қарар ықпалды идеологиялық күшке ай-</w:t>
        <w:br/>
        <w:t>налмас еді.</w:t>
        <w:br/>
        <w:t>Сөйтіп, көп ұлтты кеңес әдебиетінің идеологиялық негізі кезінде</w:t>
        <w:br/>
        <w:t>осылай қаланған болса, БК(б)П Орталық Комитеті 1932 жылғы 23</w:t>
        <w:br/>
        <w:t>сәуірде «Көркем әдебиет ұйымдарын қайта құру туралы» қаулы алып,</w:t>
        <w:br/>
        <w:t>онда қаламгерлерді бірыңғай Жазушылар одағына топтастырды да,</w:t>
        <w:br/>
        <w:t>осы арқылы әдсбистіміздің ұйымдық негізін белгіледі.</w:t>
        <w:br/>
        <w:t>БК(б)П Орталық Комитетінің соғыстан кейінгі (1946-1948) жұрт-</w:t>
        <w:br/>
        <w:t>қа мәлім қаулы-қарарларының кейбірінде жекелеген әдебист пен</w:t>
        <w:br/>
        <w:t>әнер қайраткерлерінс аса ауыр кінә тағылып, олардың творчестволық</w:t>
        <w:br/>
        <w:t>еңбектері ұшқары сынға ұшырады. Бұл қатені КОКП Орталық</w:t>
        <w:br/>
        <w:t>Комитеті 1958 жылғы 28 мамырда арнаулы құжатпен жөңдеді.</w:t>
        <w:br/>
        <w:t>КОКП Орталық Комитеті 1972 жылы «Әдеби-көркем сын тура-</w:t>
        <w:br/>
        <w:t>лы» қаулы қабылдады. Қаулыда әдеби-көркем сынның жалпы даму</w:t>
        <w:br/>
        <w:t>барысында бірсыпыра ұнамды сипаттармен қатар үлкен олқылықтар</w:t>
        <w:br/>
        <w:t>орын алып отырғаны, атап айтқанда, көптеген мақалалар, шолулар,</w:t>
        <w:br/>
        <w:t>рецензиялар шалағай, үстірт жазылатыны, олардың философиялық</w:t>
        <w:br/>
        <w:t>және эстетикалық дәрежесі төмен екені, өнердегі құбылысты</w:t>
        <w:br/>
        <w:t>өмірмен салыстыра білмеу, туысқан ұлттар мәдениетінің өзара</w:t>
        <w:br/>
        <w:t>жақындасу, бірін-бірі байыту процестеріне жеткілікті терең талдау</w:t>
        <w:br/>
        <w:t>жасай алмау секілді нақты кемшіліктері ашып көрсетілді. «Сынның</w:t>
        <w:br/>
        <w:t>борышы, - делінген қаулыда, - қазіргі көркемдік процестеріндегі</w:t>
        <w:br/>
        <w:t>құбылыстарға, тенденциялар мен зандылықтарға терең талдау жасау,</w:t>
        <w:br/>
        <w:t>партиялылық пен халықтықтың лениндік принциптерін нығайтуға</w:t>
        <w:br/>
        <w:t>үнемі көмектесу, кеңес өнерінің идеялық-эстстикалық дәрежесі</w:t>
        <w:br/>
        <w:t>жоғары болуы жолында күресу, буржуазиялық идеологияға табан-</w:t>
        <w:br/>
        <w:t>дылықпен қарсы шығу. Әдеби-көркем сын суреткердің идеялық</w:t>
        <w:br/>
        <w:t>ой-өрісін ұлғайтуға және оның шеберлігін жетілдіруге көмектесуге</w:t>
        <w:br/>
        <w:t>тиіс. Кеңестің әдеби-көркем сыны маркстік-лениндік эстетиканың</w:t>
        <w:br/>
        <w:t>дәстүрлерін дамыта отырып, идеялық бағалардың дәлдігін, әлеу-</w:t>
        <w:br/>
        <w:t>35 ЕНЕ</w:t>
        <w:br/>
        <w:t>аре”</w:t>
        <w:br/>
        <w:t>қа сазы үн шығаратын шектің ұзын-қысқалығына байланысты</w:t>
        <w:br/>
        <w:t>(ұзындық скі ссс қысқарса, дыбыс - октаваға, скіден үшке қысқарса</w:t>
        <w:br/>
        <w:t>- квинтаға, үштен төртке қысқарса - квартаға көтеріледі) деп</w:t>
        <w:br/>
        <w:t>біледі де, мұзыканың математикалық негізі туралы өзгеше бір ілім</w:t>
        <w:br/>
        <w:t>туғызады. Бұл - идсалистік түсінік,</w:t>
        <w:br/>
        <w:t>Бұған керісінше, диалектикалық түсінік Гераклит Эфесский</w:t>
        <w:br/>
        <w:t>(б.э.б. 530-470 жж.) толғамдарында жатыр. Пифагоршылар секілді,</w:t>
        <w:br/>
        <w:t>Тераклит те әдемілік дегенде негіз болатынын мойындайды, бірақ</w:t>
        <w:br/>
        <w:t>ол - сан емес, сапа деп біледі. Оның ұғымынша, әдемілік тек қана</w:t>
      </w:r>
    </w:p>
    <w:p>
      <w:r>
        <w:t>нақты, затты нәрсеге тән. Ал осының өзі шартты: әп-әсем май-</w:t>
        <w:br/>
        <w:t>мыл адаммен салыстырсақ, ажарсыз, жексұрын да, ең әдемі адам</w:t>
        <w:br/>
        <w:t>құдаймен салыстырсақ - маймыл. Бұл Гераклиттің әсер, сезім, та-</w:t>
        <w:br/>
        <w:t>ным, жалпы эстстикалық қабылдау тарапында қатып қалған қасаң</w:t>
        <w:br/>
        <w:t>абсолют болмайтынын дәлелдеуі, әдемілік туралы іліміндегі догмаға</w:t>
        <w:br/>
        <w:t>қарсы шығуы сді. Осының негізінде ол жақсы-жаманды, ұнамды-</w:t>
        <w:br/>
        <w:t>ұнамсызды нақты өз орнында түсіну керектігін уағыздайды. Оның</w:t>
        <w:br/>
        <w:t>ұғымынша, айталық, теңіз суы әрі таза, әрі лас: «балық ішеді, адам</w:t>
        <w:br/>
        <w:t>ішпейді». Әр нәрсенің әдемілігін тануда дол осындай сапалық өлшем</w:t>
        <w:br/>
        <w:t>болатынын аңғартады.</w:t>
        <w:br/>
        <w:t>Атомдық материализмнің негізін салушы, Карл Маркс гректер</w:t>
        <w:br/>
        <w:t>ішіндегі тұңғыш энциклопедиялық ақыл иесі деп атаған атақты Де-</w:t>
        <w:br/>
        <w:t>мокрит (б.э.б. 460- 370 жж.) әр нәрсенің әсемдігі оның мөлшерінде</w:t>
        <w:br/>
        <w:t>деп біледі: «мөлшерінен артық кету де, кем түсу де» оған ұнамаған.</w:t>
        <w:br/>
        <w:t>Күллі грек ойшылдарының ішінде бірінші болып Демокрит адам</w:t>
        <w:br/>
        <w:t>мен табиғат арасындағы қарым-қатынастарға айрықша назар аудар-</w:t>
        <w:br/>
        <w:t>ған: адамдар өнер-білімді тірі табиғатқа сліктсумен тапқан деп</w:t>
        <w:br/>
        <w:t>көрсетеді. Оның ойынша, адам баласы өрмекшіден тоқуды үйренсе,</w:t>
        <w:br/>
        <w:t>қарлығаштан үй салуды, бұлбұлдан ән салуды үйренген. Бұл- қызық</w:t>
        <w:br/>
        <w:t>топшылау.</w:t>
        <w:br/>
        <w:t>Әйгілі Сократ (б.э.б. 469 - 399 жж.) ойларының Гераклит пен</w:t>
        <w:br/>
        <w:t>Демокрит пікірлерінен өзгешелігі, әрине, оның идсалистік сипа-</w:t>
        <w:br/>
        <w:t>тында. Дегенмен, мұның эстетикалық түсініктерінде де назар ауда-</w:t>
        <w:br/>
        <w:t>рар жайлар көп. Мәселен, Сократ әр нәрсенің ажары оның қажетке</w:t>
        <w:br/>
        <w:t>жарамдылығында, ал ажарсыздығы жарамсыздығында деп түсі нген.</w:t>
        <w:br/>
        <w:t>Бұл ретте, Сократтың сұлулық жөнінде Критобулмен айтысы әсіресе</w:t>
        <w:br/>
        <w:t>қызық.</w:t>
        <w:br/>
        <w:t>Өнер мен эстетика мәселелерін өзінше байыптаған көне дүние</w:t>
        <w:br/>
        <w:t>ойшылдарының бірі - Сократтың шәкірті Платон (б.з.б. 427 - 347</w:t>
        <w:br/>
        <w:t>жж.). Әдемілік туралы Платон теориясының философиялық негізі</w:t>
        <w:br/>
        <w:t>52 нЕНЕН</w:t>
        <w:br/>
        <w:t>же</w:t>
        <w:br/>
        <w:t>Көне дүниеде туған өнер жөніндегі терең толғам мен адам</w:t>
        <w:br/>
        <w:t>таңғалғандай тамаша талғам әйгілі Рим ақыны Квинт Гораций</w:t>
        <w:br/>
        <w:t>Флакктың (б.э.б. 65-8 жж.) «Поэзия ғылымы» деген теориялық тю-</w:t>
        <w:br/>
        <w:t>эмасында бар. Бұл шығарма алғашқы нұсқасында «Пизондарға хат»</w:t>
        <w:br/>
        <w:t>деп аталған-ды. Пизон дсген ақсүйектің скі ұлы болған, үлкені да-</w:t>
        <w:br/>
        <w:t>рынсыздау драматург екен. Гораций «Поэзия ғылымында» соларға</w:t>
        <w:br/>
        <w:t>айтқан ақыл түрінде өзінің бүтін бір эстетикалық жүйссін саралап</w:t>
        <w:br/>
        <w:t>ұсынады.</w:t>
        <w:br/>
        <w:t>Ол алдымен дарынсыз әлдекімдердің ұялмай өлең деп жазатын</w:t>
        <w:br/>
        <w:t>бірденелерін «ұйқастырған тізерлеп, мағынасыз құр ермек» деп</w:t>
        <w:br/>
        <w:t>қатал сынай келе, өнердегі идеясыздыққа қарсы ымырасыз күрес</w:t>
        <w:br/>
        <w:t>ашады. Одан орі Гораций өнер туындысының іргетасы мен қайнар</w:t>
        <w:br/>
        <w:t>көзі - парасат деп түйеді.</w:t>
        <w:br/>
        <w:t>Горацийдің көбінс-көп көңіл бөлгені - көркем шығарманың ком-</w:t>
        <w:br/>
        <w:t>позициясы. Ол шығарманың шынайы, сұлу болуын талап етеді.</w:t>
        <w:br/>
        <w:t>Бұл ретте Горацийдің Пизон әулетіне арнап айтқан мына пікірлерін</w:t>
        <w:br/>
        <w:t>мысалға келтіруге болар еді:</w:t>
        <w:br/>
        <w:t>- Егер, - дейді ол, - суретші адамның басына аттың желкесін</w:t>
        <w:br/>
        <w:t>жалғап, оның үстіне әлем-жәлем қауырсындар шанышса неме-</w:t>
        <w:br/>
        <w:t>се денесі жұп-жұмыр әдемі әйелдің кеудесінің жоғары тұсына</w:t>
      </w:r>
    </w:p>
    <w:p>
      <w:r>
        <w:t>балықтың басын қондырып қойса, бұған күлмей шыдап тұра алар</w:t>
        <w:br/>
        <w:t>ма едіндер, достар? Пизон әулетінің кітаптары да осындай оспа-</w:t>
        <w:br/>
        <w:t>дар суреткс ұқсас, олардың бәрі ауру адамның түсі секілді әрі-сәрі</w:t>
        <w:br/>
        <w:t>бірдеңелер ғана. Кітап та адам тәрізді, оның аяғы мен басы бір жер-</w:t>
        <w:br/>
        <w:t>дс тұрмас болар.</w:t>
        <w:br/>
        <w:t>Гораций ақынның, жалпы суреткердің творчестволық қиялына</w:t>
        <w:br/>
        <w:t>қарсы болмаған, «бірақ құсты жыланға, жолбарысты қойға қосып,</w:t>
        <w:br/>
        <w:t>қойыртпақтауға» қарсы. Оның суреткерлерді, әсіресе қатты сақтан-</w:t>
        <w:br/>
        <w:t>дырғаны - «құр сырты жылтыраған жалған бояу»; қолдан ғаламат</w:t>
        <w:br/>
        <w:t>жасамақ боп, «дельфинді орманға апару, қорқауды теңізге әкелу».</w:t>
        <w:br/>
        <w:t>Өзінің өнер жайлы теориялық поэмасында Гораций ақындар алды-</w:t>
        <w:br/>
        <w:t>на адам таңғалғандай дұрыс эстетикалық талаптар қояды. Олардың</w:t>
        <w:br/>
        <w:t>көбі күні бүгінге дейін өзінің маңызын жойған жоқ. Оның талабы</w:t>
        <w:br/>
        <w:t>бойынша, өнер туындысының бәрінен бұрын көркемдік сапасы жо-</w:t>
        <w:br/>
        <w:t>ғары болуға тиіс. Әрине, - дейді Гораций - жер үстінде, айталық,</w:t>
        <w:br/>
        <w:t>юрис-консульт секі. лді, «ары тарт, бері тарты» жоқ ортақолдықты</w:t>
        <w:br/>
        <w:t>қалайтын кәсіп не мамандық болады. Ал ақынға «ортақолдықты</w:t>
        <w:br/>
        <w:t>адам түгіл, ағаш та кешірмейді»; поэзия - аса нәзік әрі биік зат. Тебе</w:t>
        <w:br/>
        <w:t>білмейтіндер жұртқа күлкі болмау үшін допқа жуымайды,- дейді Го-</w:t>
        <w:br/>
        <w:t>ы ЖШ</w:t>
        <w:br/>
        <w:t>аре</w:t>
        <w:br/>
        <w:t>раций, әрі күліп, әрі қынжылып, ал өнер дегеннің не екенін білмей-</w:t>
        <w:br/>
        <w:t>тін жарықтықтар өлімін сатып, өлеңге жармасатыны нссі7..</w:t>
        <w:br/>
        <w:t>Горацийдің жаңа жаза бастаған жас қаламгерлерге берер ақылы -</w:t>
        <w:br/>
        <w:t>асықпау, жазып сақтап қою, біраз уақыт өткен соң оған қайта оралу,</w:t>
        <w:br/>
        <w:t>жөндсу, қайта жазу, тағы жөндеу, оқырман жұртқа әбден қапым жоқ</w:t>
        <w:br/>
        <w:t>дегенде ғана ұсыну.</w:t>
        <w:br/>
        <w:t>Қысқасы, көнс дүнис ойшылдарының ішінде Квинт Гораций</w:t>
        <w:br/>
        <w:t>Флакк эстетикасының орны айрықша.</w:t>
        <w:br/>
        <w:t>Біздің бүгінгі Отанымыздың жер-суын мекендеген бір кездегі</w:t>
        <w:br/>
        <w:t>ата-бабалар тарихына үңілсек те сұлулық сымбат жайлы, жал-</w:t>
        <w:br/>
        <w:t>пы мәдениет туралы ескерткіштерге, көне мұраларға көз салсақ,</w:t>
        <w:br/>
        <w:t>Ұрартудың әйгілі қаласы Мусасир архитектурасы, сол секілді скиф</w:t>
        <w:br/>
        <w:t>қалаларының сұлулығы мсн байлығы туралы кәптеген көңіл ауда-</w:t>
        <w:br/>
        <w:t>рар мәліметтер ұшыратамыз. Бұлар да, сөз жоқ, өз кезінің көркемдік</w:t>
        <w:br/>
        <w:t>көзқарастарын белгілсуде әжептәуір рөл атқарған.</w:t>
        <w:br/>
        <w:t>Орта ғасыр тұсындағы билеуші тап - феодалдар мен клерикалдар,</w:t>
        <w:br/>
        <w:t>қоғамдық сананың мұрындығы - діни схоластика болғаны тарихтан</w:t>
        <w:br/>
        <w:t>мәлім. Философияны тсология жұтқан орта ғасыр реакциясының</w:t>
        <w:br/>
        <w:t>тұсында «айналада алтын тасқындап, қылыштар қарш ұрысып, қара</w:t>
        <w:br/>
        <w:t>түнек инквизиция өрті алаулап жатты» (Маркс). Мұндай жағдайда</w:t>
        <w:br/>
        <w:t>әдебиет, өнер мен эстетика дамуына ешқандай мүмкіндік жоқ-ты;</w:t>
        <w:br/>
        <w:t>олардың барі фанатизм шырмауында, мистика құрсауында, инкви-</w:t>
        <w:br/>
        <w:t>зиция бұғауында қалды.</w:t>
        <w:br/>
        <w:t>Орыс мәдениетінің тарихына қарасақ, феодализм түнегінің ас-</w:t>
        <w:br/>
        <w:t>тында аздаған әлсіз ұшқындар тәрізденіп халықтық ауыз әдебие-</w:t>
        <w:br/>
        <w:t>тінің өрбігенін көреміз. Бұлардың сң құндысы - «Игорь полкы ту-</w:t>
        <w:br/>
        <w:t>ралы сөз». Ал қазақтардың эдемілік жайлы ұғымдары бұл тұстарда</w:t>
        <w:br/>
        <w:t>тек жақсылық туралы (этикалық) түсініктерінен ғана еміс-еміс</w:t>
        <w:br/>
        <w:t>аңғарылғандай. Оның да бар белгілері халықтық эстстикада жатты.</w:t>
      </w:r>
    </w:p>
    <w:p>
      <w:r>
        <w:t>Дәл осындай жағдайда қазақ топырағында, атап айтқанда, Сырда-</w:t>
        <w:br/>
        <w:t>рия бойында - ертедегі түркі халықтарының кіндік қаласы Отырар-</w:t>
        <w:br/>
        <w:t>да (Фарабта) туып-өскен ұлы ойшыл, ғұлама ғалым Әбу Насыр ол-</w:t>
        <w:br/>
        <w:t>Фарабидің (870-950) бүкіл дүниежүзілік білім мен мәдениет аспа-</w:t>
        <w:br/>
        <w:t>нында жарық жұлдыздай жарқырап, Аристотельден кейінгі скінші</w:t>
        <w:br/>
        <w:t>ұстаз дәрежесіне көтерілуі - адам таңғалғандай ғажайып құбылыс.</w:t>
        <w:br/>
        <w:t>Әл-Фараби - дана философ қана смсс, майталман матсматик,</w:t>
        <w:br/>
        <w:t>үлкен дәрігер, дарынды музыкант, мықты әдебиетші болған адам.</w:t>
        <w:br/>
        <w:t>Әдебиет пен өнерге байланысты данышпан ғалымның бүкіл элем</w:t>
        <w:br/>
        <w:t>эстетикасына айтулы үлес болып қосылған «Музыканың ұлы кітабы»</w:t>
        <w:br/>
        <w:t>әрі шыншыл. Осыған қарағанда, я болмаса поэманың көркемдік</w:t>
        <w:br/>
        <w:t>ерекшеліктеріне (лиризмге, символға, суреттілікке т.б.) қарағанда,</w:t>
        <w:br/>
        <w:t>көне үнді поэтикасында ожептәуір эстетикалық принцип жоне жүйе</w:t>
        <w:br/>
        <w:t>болғаны кәміл.</w:t>
        <w:br/>
        <w:t>Қысқасы, эллада эстетикасынан жүздеген жылдар бұрын кәне</w:t>
        <w:br/>
        <w:t>үндінің көркемдік көзқарасы туып, қалыптасқан; сол арқылы үнді</w:t>
        <w:br/>
        <w:t>поэтикасының әзгешс заңы, ерсжелері белгіленген. Ол заң, ерс-</w:t>
        <w:br/>
        <w:t>же бойынша, үнді жазушылары өздерінің көркем шығармаларын</w:t>
        <w:br/>
        <w:t>әрқашан тек «Ригвсда» гимндеріндегі, «Махабхарата» жәнс «Рама-</w:t>
        <w:br/>
        <w:t>яна» дастандарындағы сюжеттер мен образдар негізінде ғана жа-</w:t>
        <w:br/>
        <w:t>зуы шарт болған. Мысалы, аты шулы Калидаса өзінің «Шакунта-</w:t>
        <w:br/>
        <w:t>ла» (орыс тіліне алғаш аударған Н.М.Карамзин - З.Қ.) драмасын</w:t>
        <w:br/>
        <w:t>«Махабхаратаның» бір эпизодына құрса, одан бір мың бір жүз жыл</w:t>
        <w:br/>
        <w:t>кейін Тулси Дас (ХҮІ ғ.) «Рамаяна» сюжстін негізге алып, «Рамаяна,</w:t>
        <w:br/>
        <w:t>яки Рамачаритаманаса» деген поэма жазған.</w:t>
        <w:br/>
        <w:t>Бұл жайлы біз ток факт рстінде ғана айтып отырған жоқпыз.</w:t>
        <w:br/>
        <w:t>Үнді әдебиетіндегі мұндай көркемдік дәстүр үнді жазушылары-</w:t>
        <w:br/>
        <w:t>на дайын всдикалық һәм эпикалық тақырыптар, сюжеттер мен о6-</w:t>
        <w:br/>
        <w:t>раздар ұсынып қана тынған жоқ, соларды игеру, көркем жинақтау</w:t>
        <w:br/>
        <w:t>тәсілдерін қоса көрсетті. Мұның өзі аталған дәстүр арқылы көне үнді</w:t>
        <w:br/>
        <w:t>әдебиетінде белгілі дәрежеде логикалық байыптау, творчестволық</w:t>
        <w:br/>
        <w:t>жинақтау, эстетикалық жүйелеу жасалды деген сөз. Ал байыптау,</w:t>
        <w:br/>
        <w:t>жинақтау, жүйелеу атаулының бәрі - теория. Баяғы бағзы заманның</w:t>
        <w:br/>
        <w:t>парасат әлеміндегі алғашқы әдеби-эстетикалық толғамдар, міне,</w:t>
        <w:br/>
        <w:t>осылай туған.</w:t>
        <w:br/>
        <w:t>Көне үнді өнері ғана емес, алғашқы әдеби-эстетикалық байыптау-</w:t>
        <w:br/>
        <w:t>лардың басы қайда жатқанын іздеп, Азиядағы басқа халықтардың</w:t>
        <w:br/>
        <w:t>көркемдік даму сырына тереңірек үңілсек, олардың әдемілік тура-</w:t>
        <w:br/>
        <w:t>лы талғамын аңғартар затты жұрнақтарға, мәселен, көне Египеттің</w:t>
        <w:br/>
        <w:t>«Ағалы-інілі екеу туралы ертегі» секілді, тағы да бұдан үш мың жыл</w:t>
        <w:br/>
        <w:t>бұрынғы бабалар дәуірінің байырғы көне деректеріне көп кездесеміз.</w:t>
        <w:br/>
        <w:t>Алдымен осылардың байыбына барыңқырап, сжелгі көнс Шығыстың</w:t>
        <w:br/>
        <w:t>қалыптасқан көркемдік көзқарастарының қайнаркөзі болған кейбір</w:t>
        <w:br/>
        <w:t>ілгерішіл философиялық-эстстикалық жүйслерді анық танығаннан</w:t>
        <w:br/>
        <w:t>кейін ғана эллинизм өнерінің өнегелі өрісіне оралуға болады.</w:t>
        <w:br/>
        <w:t>Эллада эстстикасы да бірден школаға айналып, қауырт қалыптаса</w:t>
        <w:br/>
        <w:t>қалған жоқ. Гректің әдемілік туралы ілімі Пифагор мен пифагор-</w:t>
        <w:br/>
        <w:t>шілердің (б.э.б. УІ ғ.) дүниедегі зат атаулының түп мәнін санға</w:t>
        <w:br/>
        <w:t>сайған аңқау аңғарымдарынан басталады. Мәселен, олар музы-</w:t>
        <w:br/>
        <w:t>ы ЖШ</w:t>
        <w:br/>
        <w:t>аре</w:t>
      </w:r>
    </w:p>
    <w:p>
      <w:r>
        <w:t>рихшы, жетік «этик, экономист, саясатшы, социолог болмасқа тағы</w:t>
        <w:br/>
        <w:t>қақы жоқ»".</w:t>
        <w:br/>
        <w:t>Әдебиет туралы ғылымның жоғарыда сөз болған негізгі салала-</w:t>
        <w:br/>
        <w:t>рынан басқа жанама тараулары да бар. Олар -лекстология, истори-</w:t>
        <w:br/>
        <w:t>ография және библиография.</w:t>
        <w:br/>
        <w:t>Текстология - әдеби туындылардың тексін (мәтінін) зерт-</w:t>
        <w:br/>
        <w:t>теп, танудың принциптері мен методикасын жинақтайтын арна-</w:t>
        <w:br/>
        <w:t>УЛЫ ғылыми пон. Текстология көркем шығарманың тұрақты түп-</w:t>
        <w:br/>
        <w:t>нұсқасын белгілейді, оның автор қолымсн жасалған ақтық редакция-</w:t>
        <w:br/>
        <w:t>сын анықтайды, ор алуан вариантын өзара салыстырады, ор басылы-</w:t>
        <w:br/>
        <w:t>мын автографпен салыстырады, текстің автор еркінен тыс қысқарған</w:t>
        <w:br/>
        <w:t>жерлері немесе бөгде қолмен орынсыз өзгертілген тұстары болса,</w:t>
        <w:br/>
        <w:t>қалпына келтіреді, түпнұсқаны көшіріп басқандар мен әріптерушілер</w:t>
        <w:br/>
        <w:t>тарапынан кеткен, сң арғысы, смлс қателері болса да ұқыппен түзеп</w:t>
        <w:br/>
        <w:t>отырады. Бұл ретте, «текстологияның ең негізгі, өзекті мәселесі</w:t>
        <w:br/>
        <w:t>скоу: бірі - ғылыми мақсатпен, скіншісі - практикалық мақсатпен</w:t>
        <w:br/>
        <w:t>байланысты»”,</w:t>
        <w:br/>
        <w:t>Текстологияның өзі түпнұсқадан транскрипцияға дсйін тексерс-</w:t>
        <w:br/>
        <w:t>тін «Текстің туу сыры», автордың о бастағы ой қазығынан ақырғы</w:t>
        <w:br/>
        <w:t>жөндеуіне дейінзерттейтін «Текстіңтұрақтану тарихы», әр нұсқаның</w:t>
        <w:br/>
        <w:t>терілуінен бар туындының рет-ретімен түзілуіне дейін бақылайтын</w:t>
        <w:br/>
        <w:t>«Текстің басылу түрлері» деп аталатын үш бөлімнен құралады.</w:t>
        <w:br/>
        <w:t>Бұл бөлімдердің қай-қайсысында да көркем әдебисткс доген айта</w:t>
        <w:br/>
        <w:t>қалғандай әділ көзқарас, асқан жауапкершілік жатады. Мысал</w:t>
        <w:br/>
        <w:t>ретінде атрибуция дсген тарауын алып қарасақ, зерттсушігс тән аса</w:t>
        <w:br/>
        <w:t>қызық ғылыми әрекеттерді көруге болар еді. Бұл - текстологияның</w:t>
        <w:br/>
        <w:t>қым-қиғаш қиын да тарауы; мұнда автор белгісіз шығармалардың</w:t>
        <w:br/>
        <w:t>дұрыс-бұрыстығы; бүркеншек есім немесе лақап ат дегендердің</w:t>
        <w:br/>
        <w:t>кім екені тексеріледі. Айталық, сонау көне дүние тұсында «Илиа-</w:t>
        <w:br/>
        <w:t>да» мен «Одиссеяның» Гомердікі екеніне күмән туғаны, одан келе</w:t>
        <w:br/>
        <w:t>ХУҮШ ғасырда «Гомер мәселесі» қайта көтерілгені, ХІХ ғасырдың</w:t>
        <w:br/>
        <w:t>орта тұсында «әшейін актсрдан данышпан драматург қайдан</w:t>
        <w:br/>
        <w:t>шығады» деп, Шекспирге шүбә келтірушілер қаптап кеткені мәлім.</w:t>
        <w:br/>
        <w:t>Осы шытырманның бәрін ойдағыдай шсшкен тек атрибуциялық</w:t>
        <w:br/>
        <w:t>әрекеттер ғана.</w:t>
        <w:br/>
        <w:t>Исторнография - әдебиет тсориясының, тарихының, сынының</w:t>
        <w:br/>
        <w:t>ғасырлар бойғы тарихи дамуы туралы дәйектемелер мен деректер,</w:t>
        <w:br/>
        <w:t>.В.Луначарский. Критика и критики. М.: ГИХЛ. 1938. С. ПІ.</w:t>
        <w:br/>
        <w:t>Б.В.Томашевский, Писатель и кинга шедгиз. 1959. С. 31.</w:t>
        <w:br/>
        <w:t>нн 2</w:t>
        <w:br/>
        <w:t>Шай</w:t>
        <w:br/>
        <w:t>Оқырман, айталық бір роман оқыды. Кітаптың кей жеріне қызық-</w:t>
        <w:br/>
        <w:t>ты, кей жерінен жалықты. Біралу; ан беттер оны әртүрлі күйге салды:</w:t>
        <w:br/>
        <w:t>қуантты, ренжітті, күлдірді, жылатты, әйтеуір тебірендірлі, толған-</w:t>
        <w:br/>
        <w:t>дырды да ойландырды... Сонымен, ол әлгі романды оқып бітірді.</w:t>
        <w:br/>
        <w:t>Соңғы бетін жапты. Ал қалай скен” Роман ұнады ма, ұнамады ма?</w:t>
        <w:br/>
        <w:t>Осының өзі - әрі оңай сұрақ, әрі қиын сұрақ. Бұл сұраққа жау-</w:t>
        <w:br/>
        <w:t>ап беру үшін, бір жағынан, тіпті ойланудың керегі жоқ: ұнады не</w:t>
        <w:br/>
        <w:t>ұнамады дей салуға болады. Екінші жағынан, неге ұнағанын немесе</w:t>
      </w:r>
    </w:p>
    <w:p>
      <w:r>
        <w:t>неге ұнамағанын айту үшін ойланбауға тіпті де болмайды.</w:t>
        <w:br/>
        <w:t>Жә, оқырман ойланды делік: роман несімен ұнады немесе неме-</w:t>
        <w:br/>
        <w:t>неге ұнамады? Бұл - қиын сауал. Алдымен осы сауалға жауап берер</w:t>
        <w:br/>
        <w:t>оқырманның әдеби сауаты қандай, сұлулық сезімі нешік, эстетикалық</w:t>
        <w:br/>
        <w:t>талғамы қай дәрежеде? Әлгі оқығанының байыбына бара ала ма? Сол</w:t>
        <w:br/>
        <w:t>роман дегеніңіздің өзі не, ең болмаса соны біле ме?..</w:t>
        <w:br/>
        <w:t>Дүнисгс бір жақсы роман келді. Осының өзі нс норсс? Бір</w:t>
        <w:br/>
        <w:t>суреткердің творчестволық жетістігі, болмаса ерлігі ме? Иә, солай.</w:t>
        <w:br/>
        <w:t>Бірақ бұл аз! Бір ұлттың әдебиетіндегі жаңалық, болмаса құбылыс</w:t>
        <w:br/>
        <w:t>па? Иә, солай. Бірақ бұл аз! Енді немене?</w:t>
        <w:br/>
        <w:t>Шын мәніндегі шынайы, көркем шығарманың дүниеге келуі -</w:t>
        <w:br/>
        <w:t>бүкіл қоғамнын рухани өміріндегі, белгілі бір элеуметтік ортаның па-</w:t>
        <w:br/>
        <w:t>расат әлеміндегі бүтін бір оқиға. Міне, гәп осы арада!.. Роман тәрізді</w:t>
        <w:br/>
        <w:t>күрделі, кесек шығарма туды ма, онда біздің мәдени тіршілігімізде</w:t>
        <w:br/>
        <w:t>бір мәнді, маңызды оқиға болып әтті дсп білу керек. Біз жоғарыда</w:t>
        <w:br/>
        <w:t>айтқан - романның байыбына бару деген дол осынау болып өткен</w:t>
        <w:br/>
        <w:t>мәнді, маңызды оқиғаның байыбына бару деген сөз.</w:t>
        <w:br/>
        <w:t>Ол үшін не істеу керек?</w:t>
        <w:br/>
        <w:t>Ол үшін, тым болмаса, мына бес түрлі нақты сұраққа жауап іздеп</w:t>
        <w:br/>
        <w:t>табу керек: Қандай оқиға болды? Қалайша болды? Кімдердің ба-</w:t>
        <w:br/>
        <w:t>сында болды? Болған оқиға қалай баяндалған? Ол оқиғаға автордың</w:t>
        <w:br/>
        <w:t>көзқарасы қандай?</w:t>
        <w:br/>
        <w:t>Бұл сұрақтарға жауап беру, бір жағынан, оқыған романның бай-</w:t>
        <w:br/>
        <w:t>ыбына барғысы кслген кісінің эстотикалық талғамының дәрсжсесінс</w:t>
        <w:br/>
        <w:t>байланысты болса, скінші жағынан, оның теориялық толғамының</w:t>
        <w:br/>
        <w:t>мөлшеріне байланысты. Себебі, бұл сұрақтарға жауап берген адам,</w:t>
        <w:br/>
        <w:t>өзі қаласын, қаламасын, бәрібір, өз мүмкіндігінше әдебиеттің нақты</w:t>
        <w:br/>
        <w:t>теориялық мәселелерін қозғап алары, толғап қалары даусыз.</w:t>
        <w:br/>
        <w:t>Мәселен, бірінші сұраққа жауап беру, яки қандай оқиға болғанын</w:t>
        <w:br/>
        <w:t>айту - сол шығарманың тақырыбы мен идеясын сөз ету;</w:t>
        <w:br/>
        <w:t>9. нн</w:t>
        <w:br/>
        <w:t>“ре</w:t>
        <w:br/>
        <w:t>Аристотельдің «Поэтикасы» - өнер туралы тұңғыш философия-</w:t>
        <w:br/>
        <w:t>лық-эстетикалық трактат. Сонымен қатар «Поэтика» өз кезегіндегі</w:t>
        <w:br/>
        <w:t>эжептәуір жүйегетүскен бірден-бір эдебисттоориясы екені дс даусыз.</w:t>
        <w:br/>
        <w:t>Мұнда поэзияның тегі, мәні, мазмұны, пішіні, әдеби шығарманың</w:t>
        <w:br/>
        <w:t>композициясы кең әрі келелі сөз болады. Көркем шығарманың көп-</w:t>
        <w:br/>
        <w:t>көп жайларын, әсіресе характер, орекет, байланыс, шешім, шиеленіс,</w:t>
        <w:br/>
        <w:t>хабар, түйін, метафора, гипербола, фабу. ла, аналогия, т.б. жайларын</w:t>
        <w:br/>
        <w:t>талдап-тексеруі күні бүгінге дейін өзінің маңызын жойған жоқ. Ари-</w:t>
        <w:br/>
        <w:t>стотель еңбегінің ең құнды жері тарихта тұңғыш рет дұрыс және дәл</w:t>
        <w:br/>
        <w:t>эстетикалық принцип ұсынып, өнердің қоғамдық маңызын анықтап</w:t>
        <w:br/>
        <w:t>ашуында деп білу керек.</w:t>
        <w:br/>
        <w:t>Әрине, қазіргі өнер мен әдебиеттің келелі мәселелерінің бәріне,</w:t>
        <w:br/>
        <w:t>әсіресе әлі күнге даулы қалыпта тұрған проблемаларға бір ғана</w:t>
        <w:br/>
        <w:t>Аристотельден жауап іздеу ағат. Бірақ «Поэтика» грек эдебиеті</w:t>
        <w:br/>
        <w:t>мен өнерінің классикалық дәуірінен қалған бірден-бір жүйслі</w:t>
        <w:br/>
        <w:t>байыпталған поэзия теориясы екенін жоққа шығаруға болмайды.</w:t>
        <w:br/>
        <w:t>Бір нәрсені білу артық емес: поэтика деген сөз біздің бүгінгі</w:t>
      </w:r>
    </w:p>
    <w:p>
      <w:r>
        <w:t>тоориялық түсінігімізде көркем творчсство немссе сөз өнері тура-</w:t>
        <w:br/>
        <w:t>лы ғылым болса, Аристотель поэтиканы сол эдеби творчествоның,</w:t>
        <w:br/>
        <w:t>яки сөз өнерінің өзі деп түсінген. Демек, Аристотельдің «Поэтика-</w:t>
        <w:br/>
        <w:t>сы» - өнер туралы ойлар.</w:t>
        <w:br/>
        <w:t>Аристотельдің эстетикалық принциптерінің ең түйінді тұсы:</w:t>
        <w:br/>
        <w:t>өнердің мақсаты - ақиқатты тану, ал ақиқатты тану жолы - адамның</w:t>
        <w:br/>
        <w:t>мінезі мен ісін суреттеу деген даналық қағидасы. Оның «Поэзтика-</w:t>
        <w:br/>
        <w:t>сын» Лессингтің «Евклид элементтеріндей мінсіз шығарма» деп</w:t>
        <w:br/>
        <w:t>тандануы да, Чернышевскийдің Аристотель эстетикасы «2 мың жыл-</w:t>
        <w:br/>
        <w:t>дан астам уақыт үстемдік құрғанына» тамсануы да әлгібір қағидалы</w:t>
        <w:br/>
        <w:t>жайларға байланысты сді.</w:t>
        <w:br/>
        <w:t>Көркемдік көзқарастар мен эстетикалық талғамдар кәне күндер-</w:t>
        <w:br/>
        <w:t>ден бері қарай тек арнаулы трактаттарда, поэтикалық декларация-</w:t>
        <w:br/>
        <w:t>лар мен әдеби манифсстердс ғана смсс, тура өнер туындыларының</w:t>
        <w:br/>
        <w:t>өздерінде де көрініс тауып келген. Көне дүние қаламгерлерінің қай</w:t>
        <w:br/>
        <w:t>шығармасын алмаңыз, сол тұстың сөз өнері мен сәулет өнерінің,</w:t>
        <w:br/>
        <w:t>мүсін өнері мен кескін өнерінің ірі туындылары туралы мағлұмат</w:t>
        <w:br/>
        <w:t>көп. Гомердің «Илиадасы» мен «Одиссеясында», Тит Лукреций</w:t>
        <w:br/>
        <w:t>Ҡардың (б.з.б. 95-55 жж.) «Заттар табиғаты туралы» поэмасында,</w:t>
        <w:br/>
        <w:t>Публий Теренций Афрдың (б.э.б. 190-159 жж.), «Андрос қызы» ко-</w:t>
        <w:br/>
        <w:t>медиясында көне заман жазушыларының өнер туралы қоғамдық ой-</w:t>
        <w:br/>
        <w:t>лары тұнып тұр.</w:t>
        <w:br/>
        <w:t>Ж о Ц</w:t>
        <w:br/>
        <w:t>ЫЙ</w:t>
        <w:br/>
        <w:t>батырлық поэма. Мұнда Урук қаласының патшасы Гилыамеш, оның</w:t>
        <w:br/>
        <w:t>досы Энкиду, олардың ерлік істері жырланады (И.М.Дьяконов ауда-</w:t>
        <w:br/>
        <w:t>рып бастырған варианты «Гилыамеш туралы эпос» деп те аталады</w:t>
        <w:br/>
        <w:t>- 3.Қ.). «Көрмегені жоқ кісі туралы» дастан - адам жайлы, адамның</w:t>
        <w:br/>
        <w:t>сұлулығы мен ұлылығы, асылдығы мен батырлығы хақындағы гимн:</w:t>
        <w:br/>
        <w:t>Зұлымдық көзін жоқ қылмай келсем - маған сын,</w:t>
        <w:br/>
        <w:t>Жауыңмен өзің айқасып өлсең - Адамсың”.</w:t>
        <w:br/>
        <w:t>Осынау скі жолдың өзінен бұдан төрт мың жыл бұрын өмір</w:t>
        <w:br/>
        <w:t>сүрген адамдардың абзал һәм асқақ мінезін, адамға тән асыл қасиет,</w:t>
        <w:br/>
        <w:t>сұлу сипат - ерлік, өрлік, қайсарлық туралы түсінігін, моральдық-</w:t>
        <w:br/>
        <w:t>этикалық идеясын, эстстикалық идсалын байқау қиын смсс. ХУП</w:t>
        <w:br/>
        <w:t>ғасырдың орта тұсында Баумгартен «Эстетика» деп ат беріп, айдар</w:t>
        <w:br/>
        <w:t>таққан әдемілік туралы ілімнің түп тамыры жалпы өнер тарихының</w:t>
        <w:br/>
        <w:t>тұңғиық тереңінде жатыр дейтініміз сондықтан,</w:t>
        <w:br/>
        <w:t>Тигр мен Евфрат маңында Гилыамеш батыр жырға айналған</w:t>
        <w:br/>
        <w:t>сол б.з.б. ХХ ғасыр шамасында Инд псн Ганг жағалауындағы көне</w:t>
        <w:br/>
        <w:t>үнді жұрты жалпы көлемі «Илиада» мен «Одиссеяға» барабар бір</w:t>
        <w:br/>
        <w:t>мың жиырма сегіз гимн шығарып, оларды «Ригведа» атанған он</w:t>
        <w:br/>
        <w:t>кітапқа топтастырып жатты. Гимндердің классикалық қопарылмалы</w:t>
        <w:br/>
        <w:t>тіліндегі әсем айшық-өрнектерге, лирикалық толғаныстарға, көркем</w:t>
        <w:br/>
        <w:t>образдарға қарағанда үнді халқында тіпті «Ригведаға» дейін де</w:t>
        <w:br/>
        <w:t>ғасырлар бойы дамып, жетіліп келген сөз өнері болғанға ұқсайды.</w:t>
        <w:br/>
        <w:t>«Ригведа» гимндері арқылы қалыптасқан әдеби дәстүр, эстетика-</w:t>
        <w:br/>
        <w:t>лықталғам тағы бір мың жыл өткен соң үнді халқының әлемге әйгілі</w:t>
        <w:br/>
        <w:t>ұлы дастандары «Махабхаратаға», одан келе «Рамаянаға» ұласады.</w:t>
        <w:br/>
        <w:t>«Махабхарата» - керемет көркем ескерткіш; дастанның он тоғыз</w:t>
        <w:br/>
        <w:t>кітабындағы өлең көлемі - екі жүз он төрт мың жол, яки «Илиада»</w:t>
      </w:r>
    </w:p>
    <w:p>
      <w:r>
        <w:t>мен «Одисссядан» (сксуін қосып ссептсгенде) сегіз ссс артық.</w:t>
        <w:br/>
        <w:t>«Махабхаратаның» біралуан («Наль тұралы») аңызын кезінде</w:t>
        <w:br/>
        <w:t>В.А.Жуковский аударып, оның көркемдік құнын В.Г.Белинский жо-</w:t>
        <w:br/>
        <w:t>ғары бағалағаны мәлім. Осы фактінің өзі-ақ көне үнді поэтикасында</w:t>
        <w:br/>
        <w:t>әжептәуір эстетикалық талап және талғам болғанын аңғартады. Екі</w:t>
        <w:br/>
        <w:t>поэмадағы бас кейіпкерлер - «Махабхаратадағы» Кришна, «Рамаяна-</w:t>
        <w:br/>
        <w:t>дағы» Рама мифтік нанымдар тұтқынында бұлындап, құдайға</w:t>
        <w:br/>
        <w:t>баланған қалпында қалып қоймайды, жерге түседі, кәдімгі жер ба-</w:t>
        <w:br/>
        <w:t>сып жүрген адам бейнесінде суреттеледі. Әсіресе «Рамаянаның»</w:t>
        <w:br/>
        <w:t>2, 6-кітаптарындағы суреттеулер мен баяндаулар әрі шынайы,</w:t>
        <w:br/>
        <w:t>“Тиос о Гилыамеше. М.: Паука, 1961. С. 52.</w:t>
        <w:br/>
        <w:t>57 ЕНЕҢ</w:t>
        <w:br/>
        <w:t>же</w:t>
        <w:br/>
        <w:t>профессионалдық биікке бір-ақ ырғытып әкеткені баршаға аян.</w:t>
        <w:br/>
        <w:t>Ал оның «құлақтан кіріп бойды алған жақсы ән мен тәтті күй»</w:t>
        <w:br/>
        <w:t>тарапындағы эстетикалық талғамдары мен толғамдары - өз алдына</w:t>
        <w:br/>
        <w:t>жеке зерттеуді керек ететін күрделі мәселе.</w:t>
        <w:br/>
        <w:t>ҮП</w:t>
        <w:br/>
        <w:t>Абай бір сөзінде:</w:t>
        <w:br/>
        <w:t>Дүпне үлкен кол,</w:t>
        <w:br/>
        <w:t>Заман - соққан жел... -</w:t>
        <w:br/>
        <w:t>десе, бір өлеңінде: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Замапа оны илемек,</w:t>
        <w:br/>
        <w:t>дейді. Бұл даналықтардың байыбына барып, мазмұны мсн мағына-</w:t>
        <w:br/>
        <w:t>сын, парасат биігі мен философиялық тереңін пайымдау үшін басы</w:t>
        <w:br/>
        <w:t>бүтін бір еңбек жазу керек. Бұл жолы олай етпейміз. Жоғарыдағы екі</w:t>
        <w:br/>
        <w:t>үзіндіні Маркс пен Лениннің көркем әдебиетке қарым-қатынасын,</w:t>
        <w:br/>
        <w:t>жалпы сөз өнері туралы ұғым-түсінігін зерделеу үшін ғана алдық.</w:t>
        <w:br/>
        <w:t>Бүгінгі заман басқа, қоғам да басқа. Заң жаңарып, жағдай өзгеріп</w:t>
        <w:br/>
        <w:t>барады. Адамның құлқы мен қимылында да қилы-қилы құбылулар</w:t>
        <w:br/>
        <w:t>бар. Мезгіл мінезі аумалы-төкпелі, айрың-үйрің. Рсволюциялық</w:t>
        <w:br/>
        <w:t>қайта құру метаморфозасы реформалық жаңғыру диалектикасы-</w:t>
        <w:br/>
        <w:t>на ауысты. Қарама-қарсылықтар (рсволюция мен реформа) осылай</w:t>
        <w:br/>
        <w:t>өзгеше бір бейбіт жолмен қабысып, табысатын тәрізд</w:t>
        <w:br/>
        <w:t>Әлемнің астын үстіне шығарып, адамзаттың ақыл-ойын ғасырдан</w:t>
        <w:br/>
        <w:t>аса билеген Маркске көзқарас қазір басқа. Ендеше марксшіл Ленин</w:t>
        <w:br/>
        <w:t>ілімінің де тезге түсіп, тергеуге алынбауы мүмкін емес-ті. Солай бо-</w:t>
        <w:br/>
        <w:t>лып та жатыр.</w:t>
        <w:br/>
        <w:t>Дегенмен, қалай болғанда да. жарық дүниеде Маркс пен Ле-</w:t>
        <w:br/>
        <w:t>нин өмір сүргенін, кезінде Маркс ғылыми коммунизмнің іргетасын</w:t>
        <w:br/>
        <w:t>қаласа, Ленин Коммунист партиясын құрып, Қазан революциясын</w:t>
        <w:br/>
        <w:t>жасағанын, нәтижесінде жер шарының бір бөлегінде Кеңес өкіметі</w:t>
        <w:br/>
        <w:t>орнап, бүкілолсм жетпіс жылдан астам құдірстті Қызыл империяның</w:t>
        <w:br/>
        <w:t>ықпалында болғанын ешкім жоққа шығара алмайды.</w:t>
      </w:r>
    </w:p>
    <w:p>
      <w:r>
        <w:t>Ақиқат шындықты дос түгіл дұшпан да мойындар болар. Жүз</w:t>
        <w:br/>
        <w:t>жасаған Бертран Рассел «Ғасырыңыздың ең ұлы философы кім?»</w:t>
        <w:br/>
        <w:t>---ш</w:t>
        <w:br/>
        <w:t>Шәй</w:t>
        <w:br/>
        <w:t>ғұламалардың ол-Фараби еңбектерін ғұмыр бойы үлгі, өнеге тұтып</w:t>
        <w:br/>
        <w:t>өтулері тегіннен-тегін емес.</w:t>
        <w:br/>
        <w:t>ІУ</w:t>
        <w:br/>
        <w:t>Батыс Европадағы әдеби-эстетикалық ілімнің даму тарихына көз</w:t>
        <w:br/>
        <w:t>салсақ, Ояну дәуірін айрықша атау керек. Өйткені бұл - ғылым мен</w:t>
        <w:br/>
        <w:t>техниканың, әдебист пен өнердің дүр сілкініп, дүрілдей дамыған</w:t>
        <w:br/>
        <w:t>дәуірі. Өйткені бұл- «адам баласы бұрын-сонды басынан кешірмеген</w:t>
        <w:br/>
        <w:t>прогресшіл ұлы төңкеріс дәуірі; алыптарға зәру болған дәуір және</w:t>
        <w:br/>
        <w:t>өздерінің ой қуаты, құштарлығы мен мінезі, жан-жақтылығы мен</w:t>
        <w:br/>
        <w:t>оқымыстылығы жөнінен сол алыптарды туғызған дәуір» (Энгельс).</w:t>
        <w:br/>
        <w:t>Ояну дәуірі - бір ғана Итальяның өзінде данышпан сурстші Лс-</w:t>
        <w:br/>
        <w:t>онардо да Винчиді (1452-1519), кемеңгер ақын Торқыато Тассоны</w:t>
        <w:br/>
        <w:t>(1544-1595), дана философ Джордано Бруноны (1548-1600), ұлы</w:t>
        <w:br/>
        <w:t>физик Галилео Галилейді (1564-1642) туғызған дәуір. Бұлардың</w:t>
        <w:br/>
        <w:t>қай-қайсысы болсын, шын ғылым, шыншыл өнер, сайып кел-</w:t>
        <w:br/>
        <w:t>генде, шынайы өмір жолында ортағасырлық идсализмгс, мисти-</w:t>
        <w:br/>
        <w:t>ка мен схоластикаға қарсы шынында да нағыз алыптарша алысқан</w:t>
        <w:br/>
        <w:t>өнерлілер мен білімділер.</w:t>
        <w:br/>
        <w:t>Ояну дәуірінің ой-санасынан, күллі ғылымы мен тәжірибесінен</w:t>
        <w:br/>
        <w:t>туған теориялық түйін - атақты Декарт философиясы. Рене Де-</w:t>
        <w:br/>
        <w:t>карт (1596-1650) өзінің дүниетанымы жағынан (философиядағы</w:t>
        <w:br/>
        <w:t>рационализмнің негізін салушы екені мэлім: «Ойлаймын екен, ен-</w:t>
        <w:br/>
        <w:t>деше тірі екенмін» (Декарт). Француз ғалымы өзінің осы ережесін</w:t>
        <w:br/>
        <w:t>табиғаттану мсн қоғамтануда ғана смсс, өнертану мен әдебисттану</w:t>
        <w:br/>
        <w:t>үшін де методологиялық бағыт етіп ұсынды. Әдебиет пен өнер</w:t>
        <w:br/>
        <w:t>туындыларындағы әсемдікті Декарт олардың бүкіл мазмұн-пішінін-</w:t>
        <w:br/>
        <w:t>дегі бүтіндік пен бірлікте, симметрия мен гармонияда деп білді.</w:t>
        <w:br/>
        <w:t>Декарттың өзінен кейінгі эстетиктерге ықпалы үлкен болды.</w:t>
        <w:br/>
        <w:t>Мәселен, француз классицизмінің ірі теоретигі Никола Буало (1636-</w:t>
        <w:br/>
        <w:t>1711) Декарт рационализмін өзінің эстетикасы мен поэтикасына</w:t>
        <w:br/>
        <w:t>философиялық негіз стіп алды.</w:t>
        <w:br/>
        <w:t>Буалоның «Поэтикалық өнер» атты эстетикалық трактатын кеҙін-</w:t>
        <w:br/>
        <w:t>де мәдени жұртшылық классицизмнің әдеби манифесі ретінде та-</w:t>
        <w:br/>
        <w:t>ныды. Мұнда Буало суреткер атаулының борін «саналы ойға», «са-</w:t>
        <w:br/>
        <w:t>рабдал ақылға», алдын ала пішілген үлгіден шықпауға, алдын ала</w:t>
        <w:br/>
        <w:t>белгіленген тәртіпті бұзбауға шақырды. Сөйтіп, ол өнер туын-</w:t>
        <w:br/>
        <w:t>дысын абсолютизм дәуірінің білікті дворяндарынан шыққан са-</w:t>
        <w:br/>
        <w:t>55 НЕН</w:t>
        <w:br/>
        <w:t>ЫЙ</w:t>
        <w:br/>
        <w:t>Толстойдың эстетикалық талғам-талаптарын кез келген көркем</w:t>
        <w:br/>
        <w:t>шығармасынан көріп-білуге болатынын айттық. Бұл рсттс, оның</w:t>
      </w:r>
    </w:p>
    <w:p>
      <w:r>
        <w:t>«Қажымұратта» орыс императорының өзін өлтіре сынауы қандай</w:t>
        <w:br/>
        <w:t>десеңізші! Басына тәж, қолына ақ қолғап киген қара ниет баскесердің</w:t>
        <w:br/>
        <w:t>«ғылымнан қажет ететіні - соғыс ғылымы да, өнерден - көңілді му-</w:t>
        <w:br/>
        <w:t>зыка, марштар, жорға жүріс, қылжақ күлкі ғана».</w:t>
        <w:br/>
        <w:t>Толстойдың тип жөніндегі, жалпы жазушылық шеберлік жай-</w:t>
        <w:br/>
        <w:t>лы пікірлері де жан-жақты, дәл, терең. Алдымен ол шеберлік де-</w:t>
        <w:br/>
        <w:t>генге жазушының дара мақсат рстінде қарауына мүлде қарсы: адам</w:t>
        <w:br/>
        <w:t>өз жүрісін өзі ойлап, өз аяқ алысына өзі сұқганбайтыны секілді,</w:t>
        <w:br/>
        <w:t>шеберлікті де тамсана ойламау керек деп біледі. Сөйте тұра,</w:t>
        <w:br/>
        <w:t>суреткердің «айтылған сөзге бірде-бір сөз косуға, не алып тастауға</w:t>
        <w:br/>
        <w:t>болмайтын, өзгертес шығарма бүлінстіндей» дәрсжеде дәл, нақты,</w:t>
        <w:br/>
        <w:t>шебер жазуын талап етеді.</w:t>
        <w:br/>
        <w:t>Қысқасы, данышпан жазушының барлық творчестволық тәжіри-</w:t>
        <w:br/>
        <w:t>бесі, ойшыл ретіндегі философиялық-эстстикалық көзқарастары,</w:t>
        <w:br/>
        <w:t>жекелеген даулы тұстарына қарамастан шын мәніндегі шынайы</w:t>
        <w:br/>
        <w:t>рсалистік өнердің сң жоғары мектебі екені сөзсіз.</w:t>
        <w:br/>
        <w:t>УІ</w:t>
        <w:br/>
        <w:t>Экономикалық өрбуі, соған байланысты мәдени дамуы өткен</w:t>
        <w:br/>
        <w:t>ғасырда Ресеймен бір арнаға түсе бастаған Қазакстандағы қол-</w:t>
        <w:br/>
        <w:t>тума қоғамдық ой, оның ішіндс эстетикалық пікір тарихында</w:t>
        <w:br/>
        <w:t>қазақтың асқан ғалымы Шоқан Уәлихановтың (1835-1865), атақты</w:t>
        <w:br/>
        <w:t>ағартушысы Ыбырай Алтынсариннің (1841-1889), ұлы ақыны Абай</w:t>
        <w:br/>
        <w:t>Құнанбаевтың (1845-1904) алатын орындары айрықша, биік.</w:t>
        <w:br/>
        <w:t>«Шығыстану әлсмінс құйрықты жұлдыздай жарқ стіп шыққан»</w:t>
        <w:br/>
        <w:t>(Веселовский) Ш.Уэлихановтың сөз өнері жайлы ғылымға қатысты</w:t>
        <w:br/>
        <w:t>еңбектері екі сала (ауыз эдсбистін жинау жонс жинаған нұсқаларын</w:t>
        <w:br/>
        <w:t>өзінше парықтау) екені мәлім. Бұл ретте, Шоқанның өзі «Дала Или-</w:t>
        <w:br/>
        <w:t>адасы» деп бағалаған әйгілі қырғыз эпосы «Манастың» бір тарау-</w:t>
        <w:br/>
        <w:t>ын («Көкетай ханның асы») тұңғыш жазып алуы, өз халқының ұлан-</w:t>
        <w:br/>
        <w:t>ғайыр өлең-жырларын сл аузынан іздеп тауып, талдап-тексеріп,</w:t>
        <w:br/>
        <w:t>оларды араб поэзиясымен салыстыра келіп: «Дала өмірін жырлаған</w:t>
        <w:br/>
        <w:t>поэзия болғандықтан, бұл екі елдің поэзиясы бір-біріне өте-мөте</w:t>
        <w:br/>
        <w:t>ұқсас, скеуінің дс сюжеті дала өмірі тәрізді үнемі біркелкі болып</w:t>
        <w:br/>
        <w:t>келетінін»”, бірақ қазақ поэзиясы - саф таза сұлу поэзия екенін,</w:t>
        <w:br/>
        <w:t>“АІМ.Валиханов. Соб. соч.. СП6., 1904. С. 193.</w:t>
        <w:br/>
        <w:t>НЕН 7:</w:t>
        <w:br/>
        <w:t>мақсаттарына» қызмет етуін, адамды құлдық бұғаудан боса-</w:t>
        <w:br/>
        <w:t>тар, күрес пен бостандыққа шақырар құдіретті күш болуын талап</w:t>
        <w:br/>
        <w:t>етті. Әрбір жаңа шығарманы «орыс өмірі үшін қажет мәніне қарай</w:t>
        <w:br/>
        <w:t>бағалады. Бұл идея оның бүкіл әдеби қызметіндегі пафос болатын.</w:t>
        <w:br/>
        <w:t>Белинскийдің өзінс тән ғажайып күшінің сыры да сол пафоста &gt;жа-</w:t>
        <w:br/>
        <w:t>тыр» (Чернышевский).</w:t>
        <w:br/>
        <w:t>Ленин Болинскийдің тек әдеби-эстетикалық қана смсс, тари-</w:t>
        <w:br/>
        <w:t>хи мәні зор саяси-әлеуметтік құбылыс санатындағы көп қырлы, сан</w:t>
        <w:br/>
        <w:t>сырлы тамаша творчествосын, әсіресе өздерін қоршаған дүнисні</w:t>
        <w:br/>
        <w:t>халық мүддесіне сай өзгертудің революциялық теориясын Іздеген</w:t>
        <w:br/>
        <w:t>ерен еңбетін өте жоғары бағалап, оны Герцен мен Чернышевский-</w:t>
        <w:br/>
        <w:t>ге қоса Ресей социал-демократиясының басы деп атады. Данышпан</w:t>
        <w:br/>
        <w:t>сыншының әлемге әйгілі «Гоголые хатын» күні бүгінге дейін мәнін</w:t>
        <w:br/>
        <w:t>жоймаған аса құнды қазына деп қарап, демократиялық баспасөздің</w:t>
        <w:br/>
        <w:t>сол кезде басуға рұқсат етілмеген шығармаларының ішіндегі ең</w:t>
        <w:br/>
        <w:t>тандаулыларының бірі ретінде таныды.</w:t>
      </w:r>
    </w:p>
    <w:p>
      <w:r>
        <w:t>«Диалектикалық материализмте эбден таяу келіп, тарихи</w:t>
        <w:br/>
        <w:t>материализмнің алдына жеткенде тоқтаған» (Лснин) майталман</w:t>
        <w:br/>
        <w:t>философ-материалист, жалынды публицист Александр Иванович</w:t>
        <w:br/>
        <w:t>Герценнің (1812-1870) эстетикасындағы ең өзекті нәрсе де, Белин-</w:t>
        <w:br/>
        <w:t>ский секілді, суреткер атаулыны өз дәуірінің үні, өз заманындағы озат</w:t>
        <w:br/>
        <w:t>идеялардың жаршысы болуға шақыруы. Ол үшін, Герценнің ойын-</w:t>
        <w:br/>
        <w:t>ша, суреткер өзі өмір сүріп отырған мезгілдің мұң-шерінс, көкей-</w:t>
        <w:br/>
        <w:t>кесті мәселелеріне терең бойлап, жанымен тебірене, толғана білуі</w:t>
        <w:br/>
        <w:t>шарт. Шын мәніндегі көркем шығарма, Герценнің пікірінше, қилы-</w:t>
        <w:br/>
        <w:t>қилы халық тағдырынан ғана тұмақ, ал «ақын мен суреткер өздерінің</w:t>
        <w:br/>
        <w:t>шын мәніндегі көркем шығармаларында әрқашан халықтық болып</w:t>
        <w:br/>
        <w:t>қалмақ» («Өткендер мен ойлар»). Бұл ретте Герценнің «Россияда</w:t>
        <w:br/>
        <w:t>революциялық идеялардың дамуы туралы» деген кітабында ұлы та-</w:t>
        <w:br/>
        <w:t>лант тек өзінің ұлттық топырағында ғана туатынын айта келіп, «жан</w:t>
        <w:br/>
        <w:t>түкпіріне дейін тап-таза ағылшын Байрон мен жан түкпіріне дейін</w:t>
        <w:br/>
        <w:t>түп-түгел орыс Пушкинге» әрқайсысының кслешскко көзқарасы</w:t>
        <w:br/>
        <w:t>тұрғысынан творчестволық мінездеме беруі - оның терең және</w:t>
        <w:br/>
        <w:t>білгір эстетик скеніне куә.</w:t>
        <w:br/>
        <w:t>Кемеңгер жазушы-философ, ғалым-сыншы Николай Гаврилович</w:t>
        <w:br/>
        <w:t>Чернышевский (1828-1889) өткен ғасырдың скінші жартысындағы</w:t>
        <w:br/>
        <w:t>орыс революционер-демократтарының көсемі болды. Ол әдебиет</w:t>
        <w:br/>
        <w:t>пен әнердің қоғамдық қызметі туралы Белинский пікірлерін одан әрі</w:t>
        <w:br/>
        <w:t>өрістетіп, өзінің тамаша эстетикалық ілімін ұсынды. Чернышевский</w:t>
        <w:br/>
        <w:t>ы Ж</w:t>
        <w:br/>
        <w:t>е</w:t>
        <w:br/>
        <w:t>Көкірегі сезімді, тілі орамды,</w:t>
        <w:br/>
        <w:t>Жаздым үлгі жастарға бермек үшіп.</w:t>
        <w:br/>
        <w:t>Осының өзі көркем шығарманың сң асыл һәм ардақты қасистін</w:t>
        <w:br/>
        <w:t>оның эстетикалық және тәрбиелік мәнінен тапқан дана ақынның</w:t>
        <w:br/>
        <w:t>«соқтықпалы, соқпақсыз жерде өсе» тұрса да, туған әдебиетінің ке-</w:t>
        <w:br/>
        <w:t>лсшек даму жолдарын керемст көрегендікпен болжап-байқауы бо-</w:t>
        <w:br/>
        <w:t>латын.</w:t>
        <w:br/>
        <w:t>Абай - сыншыл ақын. Еңдсше, ол өзінің бүкіл акындық өнерімен</w:t>
        <w:br/>
        <w:t>әдебиеттің қоғамдық-өзгертушілік күшінің өлшеусіз мол екенін та-</w:t>
        <w:br/>
        <w:t>нытты. Ақынның әлеуметтік бітімін, қайраткерлік міндетін белгіледі;</w:t>
        <w:br/>
        <w:t>оның өзі өмір сүріп отырған ортадағы кеселді, кертартпалықты,</w:t>
        <w:br/>
        <w:t>әділетсіздікті көріп қана қоймай, оған өз қолымен үкім шығарып,</w:t>
        <w:br/>
        <w:t>өзгелердің ыза-кегін шақыруды, «қыранша қарап Қырымға, мұң</w:t>
        <w:br/>
        <w:t>мен зарды қолға алуды; кектеніп надан зұлымға, шиыршық атып</w:t>
        <w:br/>
        <w:t>толғануды» талап етті. Егер біз, Белинскийше айтқанда, сатира-</w:t>
        <w:br/>
        <w:t>ны «кексіз күлкі, жеңіл мазақ, ұсақ қылжақ деп түсінбей, масқара</w:t>
        <w:br/>
        <w:t>болған қоғамның құрысқан кегінің, нажағайлы рухының айбары деп</w:t>
        <w:br/>
        <w:t>танысақ», Абайдың бұл саладағы еңбегінің көркемсөз табиғатын</w:t>
        <w:br/>
        <w:t>терең талдап-тексеруде, оның идеялық өрісін байыптауда қандай</w:t>
        <w:br/>
        <w:t>маңызы бар екенін түсіну қиын емес.</w:t>
        <w:br/>
        <w:t>Абай - жаңашыл ақын. Ендеше, ол өзінің бүкіл ақындық өнерінің</w:t>
        <w:br/>
        <w:t>өн бойында әдебиеттегі игі дәстүрді одан әрі дамытып, мазмұн мен</w:t>
        <w:br/>
        <w:t>пішіннің бірлігін мықтап ұстанды жоне іс жүзінде осының асқан</w:t>
        <w:br/>
        <w:t>үлгілерін өз қолымен сомдап соғып көрсетті. Бұл жолда Абай,</w:t>
        <w:br/>
        <w:t>бәрінен бұрын, қазақтың әдеби тілінің шынайылығын жан сала</w:t>
        <w:br/>
        <w:t>қорғады, өлең сөзін әртүрлі «жамау-құраудан», баяғы «ескі бишс</w:t>
        <w:br/>
        <w:t>бос мақалдап», құр босқа жан жалдап, тіл безеуден құтқарды, поз-</w:t>
        <w:br/>
        <w:t>зияда тек қана «іші алтын, сырты күміс сәз жақсысын кс. лістірудің»</w:t>
      </w:r>
    </w:p>
    <w:p>
      <w:r>
        <w:t>жолдарын нұсқады, суреткерлік шеберлік «құпияларын» ашып</w:t>
        <w:br/>
        <w:t>көрсетті, сөйтіп, пішіні келіскен эдеби шығарманың мазмұны тағы</w:t>
        <w:br/>
        <w:t>да халық тағдыры болуын қалады. Мазмұн мен пішіннің мұншалық</w:t>
        <w:br/>
        <w:t>эсем үндестігін қадағалаған Абай, эрине, мазмұнның пішіннен</w:t>
        <w:br/>
        <w:t>басымдығын (примат) жете аңғарды: «Ойланшы, сыртын қойып,</w:t>
        <w:br/>
        <w:t>сөздің ішін...» - деді. Бұл да көркем творчествоның психологиясын</w:t>
        <w:br/>
        <w:t>аса талантты, нәзік әрі терең сезінуден туған тілек еді.</w:t>
        <w:br/>
        <w:t>Ксмеңгер классиктің осы айтқандарымыз сскілді ғылыми маңызы</w:t>
        <w:br/>
        <w:t>өлшеусіз тарихи еңбегі қазақ поэзиясын ғасырлар бойғы ауыз</w:t>
        <w:br/>
        <w:t>әдебиетінің аз-ақ алдындағы дәрежеден мандайалды сгуропалық,</w:t>
        <w:br/>
        <w:t>77 НЕН</w:t>
        <w:br/>
        <w:t>ЫЙ</w:t>
        <w:br/>
        <w:t>айтқанда, «неміс халқының жаңа әдебиетіне ата болған» Лессинг</w:t>
        <w:br/>
        <w:t>еңбектерін Карл Маркс пен Фридрих Энгсльс өте жоғары бағалады.</w:t>
        <w:br/>
        <w:t>Иммануил Канттың (1724-1804) эстетикасы - субьективті-идеал-</w:t>
        <w:br/>
        <w:t>истік эстетика. Кант эстетикасының зиялы жұртқа кеңінен таныс бас-</w:t>
        <w:br/>
        <w:t>ты-басты философиялық тұжырымдары оның күрделі зерттеулерінде</w:t>
        <w:br/>
        <w:t>(«Байыптау қабілетіне сын», «Таза санаға сын») жүйелеңді.</w:t>
        <w:br/>
        <w:t>Канттың бүкіл дүниені «өзіндік затқа» жәнс «өзіміздік затқа»</w:t>
        <w:br/>
        <w:t>бөлгені, ал «өзіндік зат» дегенді тірі пенде біліп болмайды деп</w:t>
        <w:br/>
        <w:t>түйгені мәлім. Сөйтіп, ол әдебиет пен өнерді де «өзіндік затқа» сай-</w:t>
        <w:br/>
        <w:t>ып, бұлардың құпия сырын әншейін долбар (априори) арқылы ғана</w:t>
        <w:br/>
        <w:t>аздап жобаламаса, кез келген кісі дол түсіне алмайды деп қорытты.</w:t>
        <w:br/>
        <w:t>Өйткені Канттың ойынша, ақын-жазушы - «артық жаралған»</w:t>
        <w:br/>
        <w:t>айрықша тұлға. Ал өмір мсн өнердегі сұлулық - мазмұнға мүлде</w:t>
        <w:br/>
        <w:t>қатысы жоқ, тек пішінге ғана тан сыртқы сипат; оны «суреткер</w:t>
        <w:br/>
        <w:t>сшқандай мақсатсыз жасайды, жұрт сшқандай мақсатсыз ұнатады».</w:t>
        <w:br/>
        <w:t>Неге десеңіз, «Сұлулық - жалпы жұрттың ешқандай ұғым-түсініксіз</w:t>
        <w:br/>
        <w:t>рақатына айналған нэрсе». Кант эстети-касының негізгі арнала-</w:t>
        <w:br/>
        <w:t>ры - субьективті идсализм, формализм жонс агностицизм. Демек,</w:t>
        <w:br/>
        <w:t>Канттың эстетикасы «өнер - өнер үшін», «таза өнер» деген қисық,</w:t>
        <w:br/>
        <w:t>қиғаш теориялар мен күллі декаденттер тәжірибесіне ту болғаны</w:t>
        <w:br/>
        <w:t>кездейсоқ құбылыс емес.</w:t>
        <w:br/>
        <w:t>Дүниенің түп діңгегі - абсолюттік идея, абсолюттік рух деп біл-</w:t>
        <w:br/>
        <w:t>ген немістің атақты идеалист-философы Георг Вильгельм Фридрих</w:t>
        <w:br/>
        <w:t>Гегель (1770-1831) эстетика мәселелерін де дол осы сипатта, өзі</w:t>
        <w:br/>
        <w:t>жүйелеген атышулы триада (тезис - антитезис - синтез) тұрғысынан</w:t>
        <w:br/>
        <w:t>байыптады.</w:t>
        <w:br/>
        <w:t>Гегельдің «Эстетика» атты арнаулы трактаты философтың өз</w:t>
        <w:br/>
        <w:t>ұғымындағы және өз пайымдауындағы «идея» мен «құбылыстың»,</w:t>
        <w:br/>
        <w:t>яки мазмұн мен пішіннің арақатысына талдау жасаудан туған. Оның</w:t>
        <w:br/>
        <w:t>эстетикалық жүйесі бойынша бұл арақатынастар диалектикасы</w:t>
        <w:br/>
        <w:t>өнердің үш сатысына, яғни үш (символикалық, классикалық, роман-</w:t>
        <w:br/>
        <w:t>тикалық) түріне сай келеді. Сонымен қатар, жалпы адам баласының</w:t>
        <w:br/>
        <w:t>көркемдік даму тарихында өнер туындылары арқылы белгіленген</w:t>
        <w:br/>
        <w:t>козең-кезендер де осынау үш сатыға, яки үш бағытқа сай. Мәсслен,</w:t>
        <w:br/>
        <w:t>ежелгі үнді мазарлары, байырғы Египет пирамидалары секілді Көне</w:t>
        <w:br/>
        <w:t>Шығыс цивилизациясының архитектуралық мұралары, Гегельдің</w:t>
        <w:br/>
        <w:t>дәлелдеуінше, өнердің символикалық түрі болып табылады. Өйткені</w:t>
        <w:br/>
        <w:t>бұл тұста «идеал» анық емес, бұлдыр, көмескі; ал «құбылыс»</w:t>
        <w:br/>
        <w:t>«идеяның» образға айналу мүмкіндігін ғана танытады. Ежелгі Грс-</w:t>
        <w:br/>
        <w:t>57 ШЕННЕН</w:t>
      </w:r>
    </w:p>
    <w:p>
      <w:r>
        <w:t>же</w:t>
        <w:br/>
        <w:t>атты көлемді, күрделі зерттеуін, «Музыка ғылымына кіріспе», «Мұ-</w:t>
        <w:br/>
        <w:t>зыка жайлы талдау», «Ырғақтарды топ-топқа бөлу» т.б. әр алуан</w:t>
        <w:br/>
        <w:t>ғылыми еңбектерін атауға болады. Бұлардың қай-қайсысы болсын,</w:t>
        <w:br/>
        <w:t>әл-Фарабидің ірі эстетик, іргелі теоретик екеніне айғақ. Ал оның</w:t>
        <w:br/>
        <w:t>«Поэзия өнерінің канондары туралы трактаты» мен «Поэзия өнері</w:t>
        <w:br/>
        <w:t>туралы» еңбегі өлең жайлы, жалпы ақындық өнер хақындағы аса</w:t>
        <w:br/>
        <w:t>бағалы байыптаулар болып табылады.</w:t>
        <w:br/>
        <w:t>Әл-Фараби «Поэзия өнерінің канондары туралы трактатта»</w:t>
        <w:br/>
        <w:t>Аристотельдің «Поэтикасын» талдап-түсіндіруді мақсат стс тұра оны</w:t>
        <w:br/>
        <w:t>рет-ретімен және егжей-тегжейіне дейін түгел тексеріп жатпайды»”,</w:t>
        <w:br/>
        <w:t>поэзияны трагедия, комедия, драма, эпос, риторика, сатира, поэма</w:t>
        <w:br/>
        <w:t>т.б. осылар тәрізді бірнеше түрге бөледі де. орқайсысына жеке-жеке</w:t>
        <w:br/>
        <w:t>жанрлық сипаттама береді. Айталық, «комедия, - деп түсіндіреді</w:t>
        <w:br/>
        <w:t>әл-Фараби, - арнаулы әлшемі бар поэтикалық жанр. Комсдияда әр</w:t>
        <w:br/>
        <w:t>алуан әрсіз әрекеттер баяндалады, келеңсіз кісілер, олардың кесірлі</w:t>
        <w:br/>
        <w:t>қылықтары мен кеспірсіз мінездері сықақ стіледі»", Бұл- кәдімгідей</w:t>
        <w:br/>
        <w:t>қалыптасқан, көп ретте дол және тұрлаулы теориялық тұжырым.</w:t>
        <w:br/>
        <w:t>Әл-Фараби өлең жазатындарды үш топқа бөледі: бірі - тумы-</w:t>
        <w:br/>
        <w:t>сынан ақпа-төкпе, ағыл-тегіл дарындар; екіншісі - туғаннан соң</w:t>
        <w:br/>
        <w:t>жетілген, өлең өнерінің барлық құпиясымен жете таныс «ойлампаз»</w:t>
        <w:br/>
        <w:t>таланттар; үшіншісі -тума қабілеті де, табиғи таным-дарыны да жоқ,</w:t>
        <w:br/>
        <w:t>жоғарғы екеуіне еліктеумен ғана жүретіндер. Бұлардың біріншісі</w:t>
        <w:br/>
        <w:t>- ауыз әдебиетіндегі суырып-салма - импровизатор жырауларға,</w:t>
        <w:br/>
        <w:t>екіншісі - жазба әдебиеттегі профессионал ақындарға, үшіншісі -</w:t>
        <w:br/>
        <w:t>әр тұста да бола беретін әшейін әуссқойларға берілген мінездемелер</w:t>
        <w:br/>
        <w:t>секілді.</w:t>
        <w:br/>
        <w:t>Әл-Фарабидің «Поэзия өнері туралы» трактаты түгелімен өлең</w:t>
        <w:br/>
        <w:t>құрылысына - өлең өлшемдерін талдауға, өлендегі ырғақ пен буын</w:t>
        <w:br/>
        <w:t>мәселелерін тексеруге арналған.</w:t>
        <w:br/>
        <w:t>Осы трактаттарының қай-қайсысында болсын, ұлы ғалым әнер</w:t>
        <w:br/>
        <w:t>атаулының ақиқат өмірден ғана туатынын терең білгірлікпен тап ба-</w:t>
        <w:br/>
        <w:t>сып, дәл түйген. Бұлан мың жылдан астам бұрынғы «соқтықпалы,</w:t>
        <w:br/>
        <w:t>соқпақсыз» бұлыңғыр дәуірде мұншалық сара ой-сана иесі болу</w:t>
        <w:br/>
        <w:t>адам баласының парасат тарихында дара туған даналардың ғана</w:t>
        <w:br/>
        <w:t>үлесіне тиген. Демск, Әбу Райхан Бируни (973-1050), Әбу Әли Ибн-</w:t>
        <w:br/>
        <w:t>Сина (980-1037), Омар Һәйям (1048-1130), Роджер Бэкон (1214-</w:t>
        <w:br/>
        <w:t>1294), Әбдірахман Жәми (1414-1492) секілді әлемге әйгілі ойшыл-</w:t>
        <w:br/>
        <w:t>&gt;-Фараби. Логические трактаты. Алма-Ата. Наука. 1975. С. 529.</w:t>
        <w:br/>
        <w:t>Бұл да сопда, 535-бет.</w:t>
        <w:br/>
        <w:t>НИНЕНЕН С</w:t>
        <w:br/>
        <w:t>“аже”</w:t>
        <w:br/>
        <w:t>рай ақсүйектерінің саяси-көркемдік талап-тілегін қанағаттандыру</w:t>
        <w:br/>
        <w:t>мақсатына пайдаланбақ болды. Бұл, эрине, классицизмнің әлемге</w:t>
        <w:br/>
        <w:t>аян қасаң қағидаларының «эдеби манифестегі» көріністері бола-</w:t>
        <w:br/>
        <w:t>тын. Сөйтсе де, Буалоның «шындықтан асқан сұлу жок» деп, сурет-</w:t>
        <w:br/>
        <w:t>керден тек шындықты ғана суреттеп көрсстуді талап стуі, бұл рсттс</w:t>
        <w:br/>
        <w:t>«сөз аяғын ұйқастырғандардың бәрі ақын емес» деп, өлең өнеріне өз</w:t>
      </w:r>
    </w:p>
    <w:p>
      <w:r>
        <w:t>тұсының көркемдік талғамын белгілсуі -- жалпы эстостиканың даму</w:t>
        <w:br/>
        <w:t>тарихындағы үлкен жетістік.</w:t>
        <w:br/>
        <w:t>Ағарту дәуірінің эстетикасын буржуазиялық рсволюция қар-</w:t>
        <w:br/>
        <w:t>саңындағы француз энциклопедистерінің басы - аса ірі философ-</w:t>
        <w:br/>
        <w:t>материалист Дени Дидроның (1713-1784) еңбектерінен көріп-</w:t>
        <w:br/>
        <w:t>білеміз. Оның теориялық толғамдары демократиялық сипатта бол-</w:t>
        <w:br/>
        <w:t>ды. Дидро Буалоға керісінше, сарай аристократиясының сұлулық</w:t>
        <w:br/>
        <w:t>талғамы мен талабын аяусыз сынға алды, қалың бұқара рухын</w:t>
        <w:br/>
        <w:t>жақтады. Ол шын суреткерге тұп-тура «сен әрбір қимыл-қарекеттегі</w:t>
        <w:br/>
        <w:t>ұлылық пен сұлулықты мәңгіге дәріптсуің керск, талайсыз-бақсыз</w:t>
        <w:br/>
        <w:t>қор болған ізгіліктің абыройын сақтауың қажет, рақат пен құрметке</w:t>
        <w:br/>
        <w:t>бөленген кеселді кескілесуің керек, мейірімсіз жуандардың зәрссін</w:t>
        <w:br/>
        <w:t>ұшыруың шарт» деп, ап-ашық күрес талабын қойды; суреткер</w:t>
        <w:br/>
        <w:t>еңбегіндегі шыншылдықты уағыздады; эстетикаға реализм ұғымын</w:t>
        <w:br/>
        <w:t>енгізді; реализмнің қиялға, ойдан шығару мен көркем жинақтауға</w:t>
        <w:br/>
        <w:t>арақатысын белгіледі. Ал оның Сараң мен Тартюф бүкіл жер бетін-</w:t>
        <w:br/>
        <w:t>дегі шықберместер мсн скіжүзділердің жиынтық тұлғалары скенін</w:t>
        <w:br/>
        <w:t>дәлелдеуі тіпті бір білгірлік пікір еді.</w:t>
        <w:br/>
        <w:t>Классицизм эстстикасын қатал сынға алып, абсолюттік идсоло-</w:t>
        <w:br/>
        <w:t>гияға ашық күрес ашқандардың бірі - немістің ұлы ағартушысы Гот-</w:t>
        <w:br/>
        <w:t>хольд Лессинг (1729-1781). Оның дүнистанымы дін мсн тсологияға</w:t>
        <w:br/>
        <w:t>қарсы тартыс үстінде қалыптасты. Ол да Дидро секілді «ақынның</w:t>
        <w:br/>
        <w:t>өнер обьектісі - сарай емес» деп үзілді-кесілді байлау жасап, әдебиет</w:t>
        <w:br/>
        <w:t>пен өнерді ақсүйектер әулетініңаттөбеліндей аз ортасынан кеңалаңға</w:t>
        <w:br/>
        <w:t>- қалың бұқара арасына алып шығып, реализм рельсіне түсіруге күш</w:t>
        <w:br/>
        <w:t>салды. Лессингтің әнер туралы ой-толғамдары («Лаокоон», «Гам-</w:t>
        <w:br/>
        <w:t>бүрг драматургиясы») - Дидро туындылары секілді, буржуазиялық</w:t>
        <w:br/>
        <w:t>ағарту эстетикасының шыңы жәнс өзінен кейінгі ағартушылар үшін</w:t>
        <w:br/>
        <w:t>өнегелі мектеп: немістің белгілі ойшыл-жазушысы Иоганн Гердердің</w:t>
        <w:br/>
        <w:t>(1744-1803), айталық, «жекелсген жұпыны жертөледегілерде сал-</w:t>
        <w:br/>
        <w:t>танатты сарайдағылардан олдеқайда эсем талғам бар» деген тама-</w:t>
        <w:br/>
        <w:t>ша тұжырымы тек қана Лессингтің әсерінен туғандығын эстетика</w:t>
        <w:br/>
        <w:t>тарихын зерттеушілер олдеқашан дәлелдеді. Н.Г.Чернышевскийше</w:t>
        <w:br/>
        <w:t>ы ЖШ</w:t>
        <w:br/>
        <w:t>аре</w:t>
        <w:br/>
        <w:t>жауынгер материалистік философияның программалық документі</w:t>
        <w:br/>
        <w:t>ретінде танылған «Өнердің болмысқа эстетикалық қарым-қатысы»</w:t>
        <w:br/>
        <w:t>атты тамаша диссертациялық еңбегінде көркем әдебиеттің өмірдегі</w:t>
        <w:br/>
        <w:t>орнын, мақсаты мен міндетін белгілеп берді. Оның пікірінше, су-</w:t>
        <w:br/>
        <w:t>реткер өмірдің тек күнгей бстін, жақсылық жағын ғана сурсттеп</w:t>
        <w:br/>
        <w:t>тынбауы керек. Өмірдің өзі қандай жан-жақты болса, өнер де сон-</w:t>
        <w:br/>
        <w:t>дай жан-жақты болуға тиіс. Өнер адамға керск нәрселерді, адамды</w:t>
        <w:br/>
        <w:t>қызықтырар құбылыстарды толық қамтуға жоне дұрыс көрсетуге</w:t>
        <w:br/>
        <w:t>міндетті. Шындықты адамдарға ғылым қандай дәрежеде түсіндіріп</w:t>
        <w:br/>
        <w:t>танытса, өнер дс солай стуі керск. Өнер «өмірдің оқулығы» болуы</w:t>
        <w:br/>
        <w:t>шарт. Ол үшін, Чернышевскийше, өмірдегі кез келген ұсақ-түйекті</w:t>
        <w:br/>
        <w:t>жіпке тізс бермей, жинақтау тәсілі қолданылуға тиіс. Бұл арада</w:t>
        <w:br/>
        <w:t>сыншының тип туралы ұғымы жатыр.</w:t>
        <w:br/>
        <w:t>Адам өмірді танып-білумен тынбайды, оны өз мүддесіне сай</w:t>
        <w:br/>
        <w:t>өзгерткісі келеді. Демек, суреткер өз творчествосы арқылы адамның</w:t>
        <w:br/>
        <w:t>осы мақсатына атсалысуы керек; ол үшін өз шығармасында «сурет-</w:t>
        <w:br/>
        <w:t>теліп отырған өмір құбылыстарына үкім шығаруы қажет». Бұл арада</w:t>
        <w:br/>
        <w:t>«Русьті балтаға шақырған» ұлы күрескердің өнерге отты өзек болуға</w:t>
        <w:br/>
        <w:t>тиіс азаматтық пафос туралы ұғымы жатыр.</w:t>
      </w:r>
    </w:p>
    <w:p>
      <w:r>
        <w:t>Чернышевский эстетикасы бойынша, жазушының көркемдік</w:t>
        <w:br/>
        <w:t>әдісі - реализм. Ал өмірді шыншылдықпен суреттеу - сұлулыққа ба-</w:t>
        <w:br/>
        <w:t>рар жол. Бұл арада сыншының әлеуметтік идеал туралы ұғымы жа-</w:t>
        <w:br/>
        <w:t>тыр.</w:t>
        <w:br/>
        <w:t>Чернышевскийдің эстетикалық принциптері мұнымен бітпейді.</w:t>
        <w:br/>
        <w:t>Басқасын айтпағанда, оның әдемілікке берген анықтамасының өзі -</w:t>
        <w:br/>
        <w:t>Гегельдің идсализмін төңкеріп түсірген терең материалистік түсінік:</w:t>
        <w:br/>
        <w:t>«әдемілік - адам, адамдағы әдемілік - өмір; адамның бақыты, адам</w:t>
        <w:br/>
        <w:t>өмірінің рақаты не болса», соның бәрі - адам үшін әдемі. Демек,</w:t>
        <w:br/>
        <w:t>әдемілікті көктен смес, жерден іздеу керск.</w:t>
        <w:br/>
        <w:t>Карл Маркс Чернышевскийді («Капиталдың» екінші басылымын-</w:t>
        <w:br/>
        <w:t>дағы соңғы сөзде) орыстың ұлы оқымыстысы, озат ойшылы ретінде</w:t>
        <w:br/>
        <w:t>биік бағалаған болса, «Владимир Ильич Чернышевскийдей ешкімді</w:t>
        <w:br/>
        <w:t>де сүйіп көрмеген шығар» (Крупская).</w:t>
        <w:br/>
        <w:t>Дана сыншы Николай Александрович Добролюбовтың (1836-</w:t>
        <w:br/>
        <w:t>1861) эстетикалық еңбектерінде желі тартып жатқан өзекті мәселе</w:t>
        <w:br/>
        <w:t>- әдебист пен өнердің халықтығы. «Әдебист - қоғамның қозғаушы</w:t>
        <w:br/>
        <w:t>күші» болуға тиіс екенін дәлелдей келіп, Добролюбов әдебиет</w:t>
        <w:br/>
        <w:t>халықтық болу үшін эдеби туындыларда «жергілікті табиғат</w:t>
        <w:br/>
        <w:t>сұлулығын су реттей бі лу. халықтан сетіген ұлағатты сөздерді</w:t>
        <w:br/>
        <w:t>771 НЕН</w:t>
        <w:br/>
        <w:t>“әде</w:t>
        <w:br/>
        <w:t>малтықтырды. Сөйте тұра, оның эстетикалық ілімі ХІХ ғасырдағы</w:t>
        <w:br/>
        <w:t>өнер теориясының одан әрі дамуына үлкен ықпал жасағанын жоққа</w:t>
        <w:br/>
        <w:t>шығаруға болмайды. Өйткені ол әдебиет пен өнердің барлық тегі</w:t>
        <w:br/>
        <w:t>мен түрін өзара тығыз бірлікте алып, жалпы идеологияның өзге</w:t>
        <w:br/>
        <w:t>түрлерімен, әсірсес ғылыммен салыстыра қарады жәнс осылардың</w:t>
        <w:br/>
        <w:t>борін қоғамның бүкіл дүниежүзілік тарихи дамуымен байланыс-</w:t>
        <w:br/>
        <w:t>тыра зерттеді. Демек, Гегельдің эстетикалық жүйесіне әдебист пен</w:t>
        <w:br/>
        <w:t>өнердің идеалистік философиясы ғана емес, оның тарихы мен тео-</w:t>
        <w:br/>
        <w:t>риясы да сыйып тұр. Сондықтан В.И.Ленин Гегельдің данышпан ди-</w:t>
        <w:br/>
        <w:t>алектик скенін әділ бағалай келіп, «Гегель диалектикасы ой-пікір та-</w:t>
        <w:br/>
        <w:t>рихын қорыту» екенін айрықша атап көрсетті.</w:t>
        <w:br/>
        <w:t>Ұ</w:t>
        <w:br/>
        <w:t>Ресей топырағындағы эстетикалық байыптаулардың басын сөз</w:t>
        <w:br/>
        <w:t>өнерін зерттеушілер сонау Х ғасырдағы библиографиялық жазба-</w:t>
        <w:br/>
        <w:t>лардан іздеп, кейінгі «риторикалар» мен «пиитикаларға» көшіп жүр.</w:t>
        <w:br/>
        <w:t>Бірақ біз бұл жерде осы мәселені мұншалық сгжей-тсгжейлі тексеріп</w:t>
        <w:br/>
        <w:t>жатпай-ақ, әдебиетпен өнердішынмәніндегіматериалистіктұрғыдан</w:t>
        <w:br/>
        <w:t>түсініп, сыншыл реализмнің эстетикалық принциптерін теориялық</w:t>
        <w:br/>
        <w:t>жағынан айта қалғандай жарқырата ашқан орыс революционер-</w:t>
        <w:br/>
        <w:t>демократтарын ғана атап өтпекпіз. Өйткені олардың эстетикалық</w:t>
        <w:br/>
        <w:t>ой-пікірлері тек орыс қоғамында ғана емес, Маркске дейінгі бүкіл</w:t>
        <w:br/>
        <w:t>дүниежүзілік парасат әлемінде теңдесі жоқ биік болып табылады.</w:t>
        <w:br/>
        <w:t>Данышпан сыншы, даңқты философ Виссарион Григорьевич Бе-</w:t>
        <w:br/>
        <w:t>линский (1811-1848) самодержавислік-крспостниктік правоның</w:t>
        <w:br/>
        <w:t>қатал айыптаушысы, езілген шаруалардың мұң-мүддесі мен ой-</w:t>
        <w:br/>
        <w:t>арманының жалынды жаршысы болды. Оның «Әдеби арманнан» ба-</w:t>
        <w:br/>
        <w:t>сталып, «Александр Пушкин шығармаларына» дейін өрлеп келстін,</w:t>
        <w:br/>
        <w:t>одан саф таза саяси өсиеті «Гоголые хатқа» шалқып шығатын барлық</w:t>
        <w:br/>
        <w:t>«қимыл-қозғалыс үстіндегі эстетикасының» өткен ғасырдағы орыс</w:t>
        <w:br/>
        <w:t>әдебиетінің тарихынан алатын орны орасан зор. Идеологиялық</w:t>
      </w:r>
    </w:p>
    <w:p>
      <w:r>
        <w:t>қарсыластары оны «алаңда орын болмағандықтан, журналда бүлік</w:t>
        <w:br/>
        <w:t>шығарып жүрген әдебист сойқаны» (Вязем-ский) десс, бұл «қайсар</w:t>
        <w:br/>
        <w:t>Виссарионның» күрескерлік кейпін танытса керек. Орыстың әдеби-</w:t>
        <w:br/>
        <w:t>көркем сыны мсн әдебиеттану ғылымында бүтін бір дәуір болып</w:t>
        <w:br/>
        <w:t>қалған баға жетпес бай эстетикалық әрі философиялық туыңдыла-</w:t>
        <w:br/>
        <w:t>рында Белинский сөз өнерінің шыншылдық, халықтық қасиетін,</w:t>
        <w:br/>
        <w:t>қоғамдық-өзгертушілік маңызын ту ғып көтерді; «ғасырдың ұлы</w:t>
        <w:br/>
        <w:t>9 ННННННЕН</w:t>
        <w:br/>
        <w:t>же</w:t>
        <w:br/>
        <w:t>ұтымды қолдана білу, салт-сана, әдет-ғұрып, тағы басқа сол</w:t>
        <w:br/>
        <w:t>секілділерді дұрыс тану» аз екенін, ақын шын мәнінде халық ақыны</w:t>
        <w:br/>
        <w:t>болу үшін «халық рухына бөленуге, халықпен бірге өмір сүруге,</w:t>
        <w:br/>
        <w:t>халықпен бірге адымдап, бірге тыныстауға тиіс» екенін өзіне тон</w:t>
        <w:br/>
        <w:t>биік талғаммен, терсң толғаммен түсіндірді.</w:t>
        <w:br/>
        <w:t>Маркске дейінгі әдебиеттану ғылымын ілгерілетуде аса талант-</w:t>
        <w:br/>
        <w:t>ты сыншы Дмитрий Иванович Писарсвтің (1840-1868) атқарған</w:t>
        <w:br/>
        <w:t>релі де. кейбір адасу-ауытқуларына қарамастан, айта қалғандай.</w:t>
        <w:br/>
        <w:t>Сыншының әдеби-эстстикалық еңбектері, әринс, қоғамдық-саяси</w:t>
        <w:br/>
        <w:t>және философиялық көзқарастарымен тығыз байланысты. Ол «ХІХ</w:t>
        <w:br/>
        <w:t>ғасырдың схоластикасы» деп аталатын алғашқы ірі еңбегінің өзінде</w:t>
        <w:br/>
        <w:t>Чернышевскийдің саяси көзқарасын жақтап, самарқау социалистер</w:t>
        <w:br/>
        <w:t>мен кертартпаларға қарсы күрескен еді. Осында көрінген отты, асау</w:t>
        <w:br/>
        <w:t>да албырт айтысқұмарлығы Писарсвтің қысқа әмірінің өн бойын-</w:t>
        <w:br/>
        <w:t>да үзілместен кетті. «Реалистерде» әдебиеттегі шыншылдық туралы</w:t>
        <w:br/>
        <w:t>пікірлерін жүйелеген Писарсв «Генрих Гейнсдс» көркем шығарманы</w:t>
        <w:br/>
        <w:t>эстетикалық талдаудың үлгісін көрсетті. Әдеби-көркем сында</w:t>
        <w:br/>
        <w:t>қоғамдық маңызы зор мәселелерді ғана көтеріп, дәлелсіз, дерексіз</w:t>
        <w:br/>
        <w:t>сөйлемейтін әділ әрі адал сыншы, аса шебер публицист, мықты сти-</w:t>
        <w:br/>
        <w:t>лист болған.</w:t>
        <w:br/>
        <w:t>Әткен ғасырдағы орыс эстетикасын сөз еткенде моңгі жасай-</w:t>
        <w:br/>
        <w:t>тын ғажайып әдеби шығармалары бүкіл адам баласының көркемдік</w:t>
        <w:br/>
        <w:t>дамуында айрықша адым боп қалған ұлы жазушы Лев Николас-</w:t>
        <w:br/>
        <w:t>вич Толстойдың (1828-1910) өнер туралы ой- пікірлеріне соқпай</w:t>
        <w:br/>
        <w:t>өту мүмкін смсс. Лев Толстой - ХІХ ғасырдың скінші жартысы</w:t>
        <w:br/>
        <w:t>мен ХХ ғасырдың бас кезіндегі дүниежүзінде тендесі жоқ даныш-</w:t>
        <w:br/>
        <w:t>пан суреткер, кемеңгер философ, озат ойшыл, әлсуметтік әділдік</w:t>
        <w:br/>
        <w:t>пен ақиқат жолындағы алып күреске барлық ғұмырын сарп еткен</w:t>
        <w:br/>
        <w:t>қоғам қайраткері; демек, ол өнер атаулының да асқан білімпазы және</w:t>
        <w:br/>
        <w:t>теоретигі еді. Ұлы жазушы өзінің қайталанбас көркем шығармаларын</w:t>
        <w:br/>
        <w:t>жаза тұра сол көркем творчествоның тарихы мен теориясына терең</w:t>
        <w:br/>
        <w:t>бойлап, өнердің нс скснін, оның қоғамдық қызметін, тарихи орны</w:t>
        <w:br/>
        <w:t>мен рөлін, өзіне тон ерекшеліктерін, табиғаты мен түрлерін толғана</w:t>
        <w:br/>
        <w:t>ойлап, тәптіштеп түсіндірумен болды.</w:t>
        <w:br/>
        <w:t>Әнер туындыларының ең негізгі қасиетін Толстой да, өзіне</w:t>
        <w:br/>
        <w:t>дейінгі орыс эстстиктері тәрізді, оның халықтығында деп білді. Бұл</w:t>
        <w:br/>
        <w:t>ретте қанаушы тап пен төменгі халық бұқарасының эстетикалық</w:t>
        <w:br/>
        <w:t>талғамдары туралы ұғым-түсініктері тіпті тамаша! Л.Н.Толстой-</w:t>
        <w:br/>
        <w:t>дың өнер, ғылым туралы арнаулы трактаттарын өз алдына қой-</w:t>
        <w:br/>
        <w:t>ы БЕ</w:t>
        <w:br/>
        <w:t>е</w:t>
      </w:r>
    </w:p>
    <w:p>
      <w:r>
        <w:t>қазақ тілі араб тіліндей бояма, күлдібалам емес, татаусыз төгілген</w:t>
        <w:br/>
        <w:t>тұнық, мөлдір тіл екенін дәлелдеуі - соншалық байсалды, парасат-</w:t>
        <w:br/>
        <w:t>ты, ғылым тұрғысынан әбден піскен, комелстті пікір.</w:t>
        <w:br/>
        <w:t>«Мен Аякөзді сүйемін және оны таң-тамаша көремін, - деп жаз-</w:t>
        <w:br/>
        <w:t>ды Шоқан «Ыстықкөл сапарының күнделігінде». - Бәлкім, бұған</w:t>
        <w:br/>
        <w:t>бір кезде осы өзеннің бойында ғұмыр кешкен сұлу Баянның алтын</w:t>
        <w:br/>
        <w:t>айдарлы Қозы Көрпешке ғашықтығы жайындағы тамаша аңыздың</w:t>
        <w:br/>
        <w:t>да әсері аз емсс-ті»”. Бұл ойларынан ақынжанды сергек, сезімтал</w:t>
        <w:br/>
        <w:t>адамның өзін қоршаған әлемнен алған әдемі, қызық әсері ғана емес,</w:t>
        <w:br/>
        <w:t>ғұлама ғалымның шынайы сұлулық туралы түсінігі, аса нәзік, терең</w:t>
        <w:br/>
        <w:t>эстетикалық талғамы танылады. Сондықтан болуға тиіс, «Оңтүстік</w:t>
        <w:br/>
        <w:t>Сібір тайпаларының тарихы жайындағы» жазбаларында Шоқан мы-</w:t>
        <w:br/>
        <w:t>надай орасан қызық топшылаулар жасайды: «Дала көшпелілерінің</w:t>
        <w:br/>
        <w:t>поэзия мен шынайы сезімге бейім болуына өмір бойы табиғат</w:t>
        <w:br/>
        <w:t>құшағында жүруі - жасыл майса дала, ашық мөлдір аспан, көші-</w:t>
        <w:br/>
        <w:t>қоны көп тұрмыс әсер етпесіне кім кепіл?»”,</w:t>
        <w:br/>
        <w:t>Ш.Уэлихановтың бұл айтқандары - туған әдебиетіміздің та-</w:t>
        <w:br/>
        <w:t>рихы мен сынына қатысты пікірлер болса, оның поэзияны жалпы</w:t>
        <w:br/>
        <w:t>жұрттың рухани сусыны ретінде ғана емес, халықтың көркем та-</w:t>
        <w:br/>
        <w:t>рихы, халық тағдырының сырлы шежіресі ретінде байыптап, сол</w:t>
        <w:br/>
        <w:t>арқылы сөз өнерінің таным жоне тәрбие тарапындағы мәні мен</w:t>
        <w:br/>
        <w:t>маңызын белгілеуі, сондай-ақ қазақ поэзиясын бес түрге (жоқтау,</w:t>
        <w:br/>
        <w:t>жыр, өлең, қара өлен, қайым өлең) бөліп, бұлардың әрқайсысына</w:t>
        <w:br/>
        <w:t>өзінше мінездеме беруі - әдебиет теориясына қатысты толғамдар.</w:t>
        <w:br/>
        <w:t>Қазақтың болашақ әдебиет туралы ғылымының алғашқы</w:t>
        <w:br/>
        <w:t>кірпіштерін Шоқан Уәлиханов осылай қалаған сді.</w:t>
        <w:br/>
        <w:t>Ы.Алтынсариннің әдебиеттануға қосқан үлесі жұртқа мәлім</w:t>
        <w:br/>
        <w:t>ағартушылық еңбектерімен сабақтас. Осы ретте срскшс атап айтар-</w:t>
        <w:br/>
        <w:t>лық нәрсе - ұлы педагогтың тарихта тұңғыш рет орыс алфавитімен</w:t>
        <w:br/>
        <w:t>жазып, бастырып шығарған «Қазақ хрестоматиясы» (1879). Бұл -</w:t>
        <w:br/>
        <w:t>қазақтың өткен ғасырдағы әлсумсттік тіршілігінде болған ірі оқиға,</w:t>
        <w:br/>
        <w:t>мәдени құбылыс.</w:t>
        <w:br/>
        <w:t>Ы.Алтынсарин кітабының жазылу мақсаты белгілі, осы туралы</w:t>
        <w:br/>
        <w:t>автордың өзі «молдалар оқытып жүрген татар, араб, парсы кітап-</w:t>
        <w:br/>
        <w:t>тарының барлығы да адам баласын дұрыс ойдың бәрінен адасты-</w:t>
        <w:br/>
        <w:t>рып, кері кетіретінін» айта келіп, қазақтарға діни фанатизмнің зиян-</w:t>
        <w:br/>
        <w:t>ды ықпалын тигізбеу туралы былай деп жазады: «Ондай ықпалдан</w:t>
        <w:br/>
        <w:t>“Ш.Ш.Уәлиханов. Таңдамалы шығармалар. Алматы, 1958. 239-6б.</w:t>
        <w:br/>
        <w:t>ЭЧ.Ч.Валиханов. Собр. соч. в пяти томах. Алма-Ата.: АН КазССР. 1. С. 390.</w:t>
        <w:br/>
        <w:t>Жұ</w:t>
        <w:br/>
        <w:t>сай</w:t>
        <w:br/>
        <w:t>құтқару үшін, бірте-бірте, бірақ шын құтқару үшін, мазмұны</w:t>
        <w:br/>
        <w:t>балалардың білімін көтеретін, тақырыбы оларды қызықтыратын</w:t>
        <w:br/>
        <w:t>кітаптарды асықпай, бірақ алған беттен қайтпай, қазақтың өз</w:t>
        <w:br/>
        <w:t>тілінде, олардың өздеріне таныс әріппен шығара білу керек»”. Бұл</w:t>
        <w:br/>
        <w:t>арада Ы.Алтынсариннің ғылыми-псдагогикалық әрекеттеріндегі</w:t>
        <w:br/>
        <w:t>прогресшіл сипат қана емес, оның әдебиетші ретіндегі қалыптасқан</w:t>
        <w:br/>
        <w:t>эстетикалық принциптері жатыр.</w:t>
        <w:br/>
        <w:t>Әдебиет оқулығын жасау қамында жүріп Ыбырай қазақтың ауыз</w:t>
        <w:br/>
        <w:t>әдебистін жинау, жариялау ісіне көп еңбек сіңірді. Бұл әрекстке дс</w:t>
      </w:r>
    </w:p>
    <w:p>
      <w:r>
        <w:t>оқымысты педагог өзінің қатал эстетикалық талғамдары тұрғысы-</w:t>
        <w:br/>
        <w:t>нан келген еді. Н.Ильминскийге жазған хатында Ыбырай ауыз әде-</w:t>
        <w:br/>
        <w:t>биетіндегі идеялық-көркемдік жағынан нәрі шамалы жеңіл-желпі</w:t>
        <w:br/>
        <w:t>нәрселерді кітапқа «енгізгісі келмейтінін, өйткені қатаң тұрмыста</w:t>
        <w:br/>
        <w:t>өскен қазақтарға бұдан гөрі мәндірек әңгімслер керсю»” скенін айтты.</w:t>
        <w:br/>
        <w:t>Қысқасы, Ыбырай Алтынсарин іс жүзінде қазақтың әдеби тілінің</w:t>
        <w:br/>
        <w:t>тазалығы, әдеби шығармалардың халықтығы, тәрбислік мәнінің</w:t>
        <w:br/>
        <w:t>биіктігі үшін күресті.</w:t>
        <w:br/>
        <w:t>Қазақ әдебистінің ұлы классигі Абай Құнанбасв, әринс, өзінің</w:t>
        <w:br/>
        <w:t>эстетикалық көзқарасын жүйелейтін ғылыми трактат жазып қал-</w:t>
        <w:br/>
        <w:t>дырған зерттеуші де, сыншы да емес. Әйтсе де, оның тамаша твор-</w:t>
        <w:br/>
        <w:t>честволық принциптері, сөз өнері хақындағы ұғым-түсініктері мен</w:t>
        <w:br/>
        <w:t>ой-пікірлері барлық көркем шығармаларының өн бойында желі тар-</w:t>
        <w:br/>
        <w:t>тып жатыр.</w:t>
        <w:br/>
        <w:t>Абай - шыншыл ақын. Ендеше, ол өзінің бүкіл ақындық өнерімен</w:t>
        <w:br/>
        <w:t>қазақ әдебистіндегі реализм принциптерін бұлжытпай, мейлінше</w:t>
        <w:br/>
        <w:t>ұтымды жүзеге асырды. Әдебиеттің халықтығын ту ғып көтерді;</w:t>
        <w:br/>
        <w:t>поэзия, бәрінен бұрын, халық өмірінің айнасы болуын, поэзияда,</w:t>
        <w:br/>
        <w:t>борінен бұрын халықтық мәні бар келелі шындықтар суреттелуін та-</w:t>
        <w:br/>
        <w:t>лап етті. Осындай мықты реалистік принцип тұғырында тұрған ұлы</w:t>
        <w:br/>
        <w:t>ақын өзі өмір сүрген қоғамның кескін-келбетін жіті танып, қазақ</w:t>
        <w:br/>
        <w:t>даласындағы тап қайшылығын көру дәрежесіне дейін шырқап бар-</w:t>
        <w:br/>
        <w:t>ды. Сондықтан Абайдың өз өнерінс дс, өзге өнер ислеріне дс кояр</w:t>
        <w:br/>
        <w:t>эстетикалық талап-талғамы бұл ортада бұрын-сонды болмаған</w:t>
        <w:br/>
        <w:t>биікке шалқып көтерілді. Сонда оның ақындық кредосы мынадай</w:t>
        <w:br/>
        <w:t>болып шықты:</w:t>
        <w:br/>
        <w:t>Мен жазбаймын өлеңді ермек үшін,</w:t>
        <w:br/>
        <w:t>Жоқ-барды ертегіні термек үшін.</w:t>
        <w:br/>
        <w:t>“Ы.Алтынсарин. Таңдамалы шыгармалар. Алматы, 1955. 279-5.</w:t>
        <w:br/>
        <w:t>“Бұл да сонда, 287-беі.</w:t>
        <w:br/>
        <w:t>НЕЕ 7</w:t>
        <w:br/>
        <w:t>Шәй</w:t>
        <w:br/>
        <w:t>бастан кешірмеген алғашқы қауымдық қоғамдағы идеологиялық</w:t>
        <w:br/>
        <w:t>қондырмалар ғана біртұтас, барлық тайпаларға бірдей ортақ екенін,</w:t>
        <w:br/>
        <w:t>өйткені адам санасының қандай түрі болсын (оның ішінде әдебиет</w:t>
        <w:br/>
        <w:t>пен өнер де) тікелей адамның шаруашылық кәсібінен, қоғамның эко-</w:t>
        <w:br/>
        <w:t>номикалық жүйссінен өрбіп отырғанын, өнердің тілі тура «ақиқат</w:t>
        <w:br/>
        <w:t>әмірдің әз тілімен» өріліп кеткенін, ал адамдардың еңбек процесімен</w:t>
        <w:br/>
        <w:t>мұншалық біте қайнасқан ой-сана әрі нақты, әрі затты - шын</w:t>
        <w:br/>
        <w:t>мәніндегі материалистік ой-сана болатынын дәлелдеді. Бұл пікірлер,</w:t>
        <w:br/>
        <w:t>бір жағынан, бүкіл дүнисжүзілік эдебисттің даму тарихындағы</w:t>
        <w:br/>
        <w:t>бұраландарды, яки гүлденулер мен құлдырауларды дұрыс түсінуде,</w:t>
        <w:br/>
        <w:t>марксизм негізін салушылардың өздері ерекше эңгіме еткен Көне</w:t>
        <w:br/>
        <w:t>дүние мен Қайта өрлеу дәуірлеріндегі әдебиеттердің әдемі ажарын</w:t>
        <w:br/>
        <w:t>абайлауда, «капиталистік өндіріс рухани өндірістің белгілі сала-</w:t>
        <w:br/>
        <w:t>ларына, мысалы, өнер мен поэзияға дұшпан»" дей тұрғанмен, дәл</w:t>
        <w:br/>
        <w:t>осы дәуірдің өзі нс ссбепті әдеби мұралардың небір әсем үлгілерін</w:t>
        <w:br/>
        <w:t>қалдырғанын білгірлікпен байыптауда, скінші жағынан, жалпы</w:t>
        <w:br/>
        <w:t>эдебиет пен өнердің генезисін анықтауда айрықша рөл аткарды.</w:t>
        <w:br/>
        <w:t>Маркс пен Энгельстің осы іліміне сүйенген Г.В.Плеханов адам</w:t>
        <w:br/>
        <w:t>қоғамының сәбилік дәуірінде өнердің қалай пайда болғаны ж</w:t>
        <w:br/>
        <w:t>лы мынадай тұжырым жасайды: «Тапқа бөліну дегенді білмейтін</w:t>
        <w:br/>
        <w:t>алғашқы қауымдық қоғам тұсында адамның өндірістік қызметі оның</w:t>
      </w:r>
    </w:p>
    <w:p>
      <w:r>
        <w:t>дүниетанымы мен эстетикалық талғамына тікелей әсер етеді. Өрнек</w:t>
        <w:br/>
        <w:t>өнері өз бедерін техникадан табады; осы қоғамның ең басты өнері</w:t>
        <w:br/>
        <w:t>тәрізді би әншейін еңбек үстіндегі қимылдарды қайталаумен тына-</w:t>
        <w:br/>
        <w:t>ды. Бұл жайт біз білстін экономикалық даму атаулының ең төменгі</w:t>
        <w:br/>
        <w:t>сатысындатұрған аңшылар қауымынан, әсіресе айқын аңғарылады...</w:t>
        <w:br/>
        <w:t>Ал тапқа бөлінген қоғамда осы қызметтің идеологияға тікелей әсері</w:t>
        <w:br/>
        <w:t>соншалық анық аңғарыла бермейді» ”. Көнс дүнис адамдарының ой-</w:t>
        <w:br/>
        <w:t>санасындағы заттылық жайлы бұл тұжырымды кейін А.М.Горький</w:t>
        <w:br/>
        <w:t>былай өрістетіп экетті: «Еңбек процестері арқасында және атам</w:t>
        <w:br/>
        <w:t>заманғы адам баласының әлеуметтік тұрмыс-тіршілігі арқасында</w:t>
        <w:br/>
        <w:t>тікелей пайда болған материалистік ой-сананың айқын белгілерін</w:t>
        <w:br/>
        <w:t>алғашқы қауым мәдениетінің тарихын зерттеушілер мүлде сөз</w:t>
        <w:br/>
        <w:t>қылмаған. Бұл белгілерді біз ертегі, яки миф түрінде білсміз; бұл</w:t>
        <w:br/>
        <w:t>ертегілер мен мифтерден біз хайуандарды асыранды сту үшін істел-</w:t>
        <w:br/>
        <w:t>ген жұмыстың, емге керек шөптер табу үшін, еңбек құралдарын ой-</w:t>
        <w:br/>
        <w:t>лап шығару үшін істелген жұмыстың белгілерін көреміз. Тіпті сол</w:t>
        <w:br/>
        <w:t>Көне дәуірдің өзінде адам баласы зуеде ұшу мүмкіндігі жөнінде</w:t>
        <w:br/>
        <w:t>ойлаған, мұны күйме хақындағы, Дедал және оның баласы - Икар</w:t>
        <w:br/>
        <w:t>“К.Маркс. Тсор. приб. стоим. Т. 1. С. 261.</w:t>
        <w:br/>
        <w:t>“ Г.В.Плеханов. Соч. Т.ХҰШ. С. 223.</w:t>
        <w:br/>
        <w:t>НЕН 5:</w:t>
        <w:br/>
        <w:t>Шай</w:t>
        <w:br/>
        <w:t>ғанда, «Соғыс пен бейбітшіліктен» бастап, «Крейцер сонатасы-</w:t>
        <w:br/>
        <w:t>на» дейінгі көптеген үлкенді-кішілі шығармаларында бүтін бір</w:t>
        <w:br/>
        <w:t>эстетикалық жүйесі желі тартып жатыр. Егер ұлы жазушының бүкіл</w:t>
        <w:br/>
        <w:t>творчествосындағы күрделі, кесек кейіпкері - орыс халқы, «нағыз</w:t>
        <w:br/>
        <w:t>орыс мұжығы» десек, ол өнердің барлық түріне тек орыс халқының</w:t>
        <w:br/>
        <w:t>идеалы тұрғысынан ғана қараған деп ұғуымыз қажет.</w:t>
        <w:br/>
        <w:t>Өнер тудырушылардың сң негізгі қасистін Толстой оның рса-</w:t>
        <w:br/>
        <w:t>лизмінде деп білді. «Өзіңіз суреттеп отырған адамдардың әмірімен</w:t>
        <w:br/>
        <w:t>өмір сүріңіз, - деп жазды Толстой, - әр образда оның ішкі түйсінулерін</w:t>
        <w:br/>
        <w:t>суреттеңіз; сонда өз мінездеріне лайық қимыл-әрекетті олардың өздері</w:t>
        <w:br/>
        <w:t>жасайды...» Бұл - Толстойдың реализмге мегзеуі. Мұны Толстой ай-</w:t>
        <w:br/>
        <w:t>тып қана қоймаған, іс жүзінде өзі жүзеге асырып отырған. «Менің гс-</w:t>
        <w:br/>
        <w:t>ройларым, - деп жазды Толстой, - кейде мсн қаламаған орскоттер жа-</w:t>
        <w:br/>
        <w:t>сайды. Олар, жалпы, менің қалауымды емес, кәдімгі өмірде қандай</w:t>
        <w:br/>
        <w:t>әрекеттер жасау керек болса, сондай әрекеттер жасайды».</w:t>
        <w:br/>
        <w:t>Ұлы жазушының жалпы өнер спецификасын анықтауы, табиға-</w:t>
        <w:br/>
        <w:t>тын танытуы да назар аударарлық.</w:t>
        <w:br/>
        <w:t>Өнердің өзіне тон өзгешеліктерін белгілей келіп, Толстой оны</w:t>
        <w:br/>
        <w:t>тілмен салыстырады: «Адам баласы бір-біріне сөз арқылы ойын</w:t>
        <w:br/>
        <w:t>танытса, өнер арқылы сезімін дарытады». Сонымен бірге Толстой</w:t>
        <w:br/>
        <w:t>өнердің пішіні мен мазмұнын өзінше белгілеген: «...Өнердің екі</w:t>
        <w:br/>
        <w:t>жағы бар, - деп ашып айтты ол өзінің эпистолярлық жазбаларының</w:t>
        <w:br/>
        <w:t>бірінде, - пішіні - техника да, мазмұны - ой». Бұл да нұсқалы пікір.</w:t>
        <w:br/>
        <w:t>Өзі жан-жақты білімдар, биік мәдениетті Толстойдың өзгелерге</w:t>
        <w:br/>
        <w:t>қояр талабы да жоғары. Бұл тұста да оның эстетикалық талғамы</w:t>
        <w:br/>
        <w:t>танылады: сурсткер өз ғасырының жоғары білімінің дәрсжесінде</w:t>
        <w:br/>
        <w:t>болуға тиіс, ең бастысы - жеке қара басының қамы үшінғана тіршілік</w:t>
        <w:br/>
        <w:t>етпей, барлық адам баласының өмір-тіршілігіне белсене араласуға</w:t>
        <w:br/>
        <w:t>тиіс. Сондықтан көзсіз наданнан да, тым әзімшіл кәршеңгел адам-</w:t>
        <w:br/>
        <w:t>нан да жібі түзу суреткер шықпайды.</w:t>
      </w:r>
    </w:p>
    <w:p>
      <w:r>
        <w:t>Толстойдың нсгізгі әдеби-эстетикалық принциптері Белин-</w:t>
        <w:br/>
        <w:t>ский мен Чернышевский секілді ұлы эстеттердің әдемілік жай-</w:t>
        <w:br/>
        <w:t>лды материалистік көзқарастарына жуықтайды. Мұның себебі</w:t>
        <w:br/>
        <w:t>Толстойдың оларды құмарта оқығандығынан болуы да мүмкін.</w:t>
        <w:br/>
        <w:t>Мәселен, ол өзіне Белинский ықпалын 1857 жылғы 2 қаңтардағы</w:t>
        <w:br/>
        <w:t>күнделігіне «Таңертең Белинскийді оқып сдім, ол маған ұнап келес</w:t>
        <w:br/>
        <w:t>жатыр» деп жазса, осыдан екі-ақ күн кейін --4 қаңтарда - тура былай</w:t>
        <w:br/>
        <w:t>деп жазды: «Пушкин тұралы мақала - керемет нәрсе! Мен Пушкинді</w:t>
        <w:br/>
        <w:t>енді ғана түсіндім».</w:t>
        <w:br/>
        <w:t>ция мен Римде мейлінше өріс алып, өркен жайған мүсін өнері Көне</w:t>
        <w:br/>
        <w:t>дүние өнерінің классикалық түрі болып табылады. Өйткені бұл тұста</w:t>
        <w:br/>
        <w:t>«идеал» анық, ал «идея» «құбылысқа», яки көзбен көріп, қолмен</w:t>
        <w:br/>
        <w:t>ұстар нақты да Затты тұлғаға айналған. Жаңа заманда жан-жақты</w:t>
        <w:br/>
        <w:t>дамыған бейнелсу (ксскін) өнері, сондай-ақ музыка мен әдебист</w:t>
        <w:br/>
        <w:t>өнердің романтикалық түрі болып табылады. Өйткені б бұл тұста ру-</w:t>
        <w:br/>
        <w:t>хани «идсал» адамның сыртқы кескіні ғана смес, ішкі мінезіне, жан</w:t>
        <w:br/>
        <w:t>дүниесіне - сезіміне, күйініш-сүйінішіне, көңіл күйіне айналған,</w:t>
        <w:br/>
        <w:t>сондықтан философияға жуықтаған, тіпті философияға дейін әрбіп</w:t>
        <w:br/>
        <w:t>жетілген. Асылы, Гегель үшінші түрге айрықша мән берген.</w:t>
        <w:br/>
        <w:t>Гегельдің түсінігінше: өнердің предметі - әдемілік, ал эстетика-</w:t>
        <w:br/>
        <w:t>ның предметі - өнер, демек, эстетиканың предметі - ұшы-қиырсыз</w:t>
        <w:br/>
        <w:t>мол әрі жан тебірентер ғажайып әсемдік әлемі. Жалпы өнер атаулы-</w:t>
        <w:br/>
        <w:t>ның бәрін Гегель «абсолюттік рухтың» өзіңдік дамуындағы, өзін-өзі</w:t>
        <w:br/>
        <w:t>тануындағы белгілі бір кезең ғана деп түсінді. Бұл- Гегельдің әлемге</w:t>
        <w:br/>
        <w:t>аян идсалистік жүйссінің эстетикалық көзқарастарындағы нақты</w:t>
        <w:br/>
        <w:t>көрініс. Ал оның идеалистік жүйесі мен диалектикалық әдісінің</w:t>
        <w:br/>
        <w:t>арасы ксрсғар, қайшылыққа толы. Соған қарамастан, Маркс пен</w:t>
        <w:br/>
        <w:t>Энгельстің сөзімен айтқанда, Гегель адамзаттың парасат тарихын-</w:t>
        <w:br/>
        <w:t>да «тұңғыш рет бүкіл табиғи, тарихи және рухани дүниені процесс</w:t>
        <w:br/>
        <w:t>түріндегі нәрсе деп, яғни үнемі қозғалуда, өзгеруде. қайта құрылуда</w:t>
        <w:br/>
        <w:t>және дамуда деп таныды, сөйтіп осы қозғалу мен дамудың ішкі</w:t>
        <w:br/>
        <w:t>байланысын ашуға тырысты». Мұның өзін Гегольдің сәулет өнері,</w:t>
        <w:br/>
        <w:t>мүсін өнері, кескін өнері, сөз өнері хақындағы байыптауларынан-ақ</w:t>
        <w:br/>
        <w:t>аңғаруға болады. Мысалы, барлық қасисті тас пен сазға, қола мен</w:t>
        <w:br/>
        <w:t>мысқа дарып кеткен сәулет өнері мен мүсін өнерінде, Гегельдің</w:t>
        <w:br/>
        <w:t>түсінігінше, «рух» затты, сондықтан әнердің идеялық, рухани әрісі</w:t>
        <w:br/>
        <w:t>мен тынысы тар. Барлық мағынасы үш өлшемге - биігіне, ұзынына,</w:t>
        <w:br/>
        <w:t>көлденеңіне сыйып тұрған бейнелеу (кескін) өнерінде жоғарғы</w:t>
        <w:br/>
        <w:t>екеуіне қарағанда затты дөрекілік нақты колорит пен перспективаға</w:t>
        <w:br/>
        <w:t>ауысқан да, нәтижесінде әжептәуір алдамшы эстетикалық ажар пай-</w:t>
        <w:br/>
        <w:t>да болған, демек, «рухта» да бірсыпыра өріс пен тыныс бар. Ақыр-</w:t>
        <w:br/>
        <w:t>аяғында, күллі қасиеті мен мағынасы түп-түгел сөзге көшкен поэзи-</w:t>
        <w:br/>
        <w:t>яда (эпоста, лирикада, драмада) Гегельдің кислі «абсолюттік рухы»</w:t>
        <w:br/>
        <w:t>заттылық пен нақтылық шеңберінен біржола тұсау кесіп, шығандап</w:t>
        <w:br/>
        <w:t>шығады да, өзінің сң биік қасистін табады. Себебі, бұл арадағы зат-</w:t>
        <w:br/>
        <w:t>тек сөз ғана, ал сөз - «идеяның» керемет кейпі, керінісі.</w:t>
        <w:br/>
        <w:t>Гегель өзінің осындай шым-шытырық эстетикалық жүйесін</w:t>
        <w:br/>
        <w:t>өзінше пайымдап, идеализм қойыртпағына өзі де батты, өзгені де</w:t>
        <w:br/>
        <w:t>ы ЖШ</w:t>
        <w:br/>
        <w:t>аре</w:t>
        <w:br/>
        <w:t>тегория. Осыдан келеді де, Маркс пен Энгельс көркем творчествоның</w:t>
      </w:r>
    </w:p>
    <w:p>
      <w:r>
        <w:t>мазмұны мен пішініешқашан бір қалыптан өзгермейтін, қатып қалған</w:t>
        <w:br/>
        <w:t>әлдене смсс, эрқашан қоғаммен бірге өзгеріп, өсіп отыратын нәрсе</w:t>
        <w:br/>
        <w:t>скенін дәлелдеді. Өйткені әрбір жаңа тарихи дәуірдегі қоғамдық</w:t>
        <w:br/>
        <w:t>қатынас эстстикалық идсал мен көрком творчсствоның өзге тари-</w:t>
        <w:br/>
        <w:t>хи дәуірлердегі коғамдық қатынастар тұсында қайталанбайтын, тек</w:t>
        <w:br/>
        <w:t>өзіне ғана тән өзгеше сипатын белгілейді.</w:t>
        <w:br/>
        <w:t>Өздері қалыптастырған осынау материалистік эстетиканың өзек-</w:t>
        <w:br/>
        <w:t>ті мәселелерінің бірі ретінде Маркс пен Энгельс көркем әдебиет пен</w:t>
        <w:br/>
        <w:t>өнердегі реализмге айрықша мән беріп, жазушыны «мінсіздіктің</w:t>
        <w:br/>
        <w:t>арғы жағындағы шыншылдықты, Шиллердің тасасындағы Шекеспир-</w:t>
        <w:br/>
        <w:t>ді ұмытпауға»" шақырса, суретшіден тек қана «риясыз Рембрандт</w:t>
        <w:br/>
        <w:t>бояуын»” талап етті. Осының бәрі, қала берсе олардың «Адам</w:t>
        <w:br/>
        <w:t>ажуасындағы» Бальзакқа тон ашы шындық жайлы пікірлері, ақыр</w:t>
        <w:br/>
        <w:t>аяғында Энгельстің жалпы шыншылдық пен шынайылық туралы</w:t>
        <w:br/>
        <w:t>ережеге айналған әйгілі қағидалары - біздің бүгінгі реализм теория-</w:t>
        <w:br/>
        <w:t>сына іргетас болып қаланды.</w:t>
        <w:br/>
        <w:t>Маркс пен Энгельс жалпы қоғам тарихының ғылыми кезең-</w:t>
        <w:br/>
        <w:t>кезендерін белгілегені мәлім. Мұның өзі әдсбист зерттеушілерінс</w:t>
        <w:br/>
        <w:t>дүниежүзілік әдебист тарихын маркстік-материалистік негізде</w:t>
        <w:br/>
        <w:t>құрып, байыптауға мүмкіндік берсді. Бұл ретте, Маркс пен Энгельс-</w:t>
        <w:br/>
        <w:t>тің Көне дәуір әдебиеті мен өнеріне, Ренессанс, Классицизм, Ағарту</w:t>
        <w:br/>
        <w:t>дәуірлеріндегі әдебиет пен мәдениетке, ХУП-ХУШ ғасырлардағы</w:t>
        <w:br/>
        <w:t>буржуазиялық революциялар дәуірінің өнеріне, ХІХ ғасырдағы Ба-</w:t>
        <w:br/>
        <w:t>тыс романтиктері мен ргалистеріне, «... тамаша романдар туғызған»</w:t>
        <w:br/>
        <w:t>орыс жазушыларына, әсіресе Добролюбов пен Чернышевский сынды</w:t>
        <w:br/>
        <w:t>«социалистік лессингтерге»”” берген творчестволық мінездемелері</w:t>
        <w:br/>
        <w:t>мен эстетикалық бағалары - біздің бүгінгі историографиямыздағы</w:t>
        <w:br/>
        <w:t>классикалық ойлар мен толғамдар - жалпы адамзат мәдениетінің</w:t>
        <w:br/>
        <w:t>тарихындағы аса қымбат қазына.</w:t>
        <w:br/>
        <w:t>Көркем әдебиеттің қондырмалық сипатын түсінуде әртүрлі та-</w:t>
        <w:br/>
        <w:t>лас пікірлер болғанын біз осы сңбектің бірінші тарауында айттық.</w:t>
        <w:br/>
        <w:t>Ал Маркс өзінің «Қосымша құн тсорияларында» өндіріс қатынас-</w:t>
        <w:br/>
        <w:t>тарындағы антагонизмгс негізделген базис бірыңғай, нс біртұгас</w:t>
        <w:br/>
        <w:t>қондырма туғыза алмайтынын, керісінше, бір-біріне қарама-қарсы,</w:t>
        <w:br/>
        <w:t>таптық жағынан әр тарап ымырасыз идеологиялық қондырма ту-</w:t>
        <w:br/>
        <w:t>ғызуға мәжбүр екенін қолға ұстатқандай анықтап берген еді. Осыған</w:t>
        <w:br/>
        <w:t>орай марксизм негізін салушылар ешқандай таптық жіктелулерді</w:t>
        <w:br/>
        <w:t>“К.Маркс ч Ф.Әнгельс. Соч. 2-ое изд.. І. 29. С. 494.</w:t>
        <w:br/>
        <w:t>Ші да сонда, 7-т. 20-6.</w:t>
        <w:br/>
        <w:t>“Бұл да сонда, 18-том, 522-6от.</w:t>
        <w:br/>
        <w:t>51 НЕН</w:t>
        <w:br/>
        <w:t>ы: ай</w:t>
        <w:br/>
        <w:t>деген сауалға «өкінішке қарай, Маркс!» десе, «Дәуіріңіздің ең күшті</w:t>
        <w:br/>
        <w:t>ілімі не?» дегенге «амал не, Марксизм» деп жауап беріпті.</w:t>
        <w:br/>
        <w:t>Ал енді кеңес халқының күллі керкемдік дамуына ұдайымен жүз</w:t>
        <w:br/>
        <w:t>жыл бойы мұрындық әрі қозғаушы күш болып, кеңес эдебиетінің</w:t>
        <w:br/>
        <w:t>дәуірлік әуе райын белгілеген Маркес пен Ленин іліміне, Маркс пен</w:t>
        <w:br/>
        <w:t>Лениннің жалпы сөз өнерін танып-түсінудегі талғамы мен талабы-</w:t>
        <w:br/>
        <w:t>на кеңес жазушыларының қалай тәнті болғанын жан-жақты талдап</w:t>
        <w:br/>
        <w:t>түсінбей тұрып, марксизм мен лснинизмді бсталды сынау дәлелсіз</w:t>
        <w:br/>
        <w:t>және дәйексіз болып шығады.</w:t>
      </w:r>
    </w:p>
    <w:p>
      <w:r>
        <w:t>Демек, бұл аса іргелі әрі күрделі мәселеге біз кеше қалай қарадық?</w:t>
        <w:br/>
        <w:t>Бүгін қалай қарауға тиіспіз?</w:t>
        <w:br/>
        <w:t>Бірінші сұрақтың жауабы дайын, екінші сұрақтың жауабы қиын...</w:t>
        <w:br/>
        <w:t>Бірінші сұрақтың жауабын ХХ ғасырдағы өнер берген. Екінші</w:t>
        <w:br/>
        <w:t>сұрақтың жауабын ХХІ ғасырдағы өмір беруге тиіс.</w:t>
        <w:br/>
        <w:t>Енді осыларды бағамдап байқалық.</w:t>
        <w:br/>
        <w:t>Өткен ғасырдың өн бойында біз, жоғарыда атап көрсеткеніміздей,</w:t>
        <w:br/>
        <w:t>ғылыми коммунизмнің іргетасын қалаған Карл Марке пен Фридрих</w:t>
        <w:br/>
        <w:t>Энгельс материалистік эстетиканы да бүтіндей жаңа сапаға көшіріп,</w:t>
        <w:br/>
        <w:t>шын мәніндегі эдебиеттануды дамытудың даңғыл жолын салып</w:t>
        <w:br/>
        <w:t>берді деп уағыздадық.</w:t>
        <w:br/>
        <w:t>Жаңа сапа, даңғыл жол дегенде біз Марҡс пен Энгельстің өзекті</w:t>
        <w:br/>
        <w:t>эстетикалық мәселелерді диалектикалық және тарихи материализм</w:t>
        <w:br/>
        <w:t>тұрғысынан байыптағанын немесе Көне дәуірден Жаңа дәуірге</w:t>
        <w:br/>
        <w:t>дейінгі ықлым ғасырлар бойындағы сан сала сөз өнерінің өсу-</w:t>
        <w:br/>
        <w:t>өрбу сипаттарын жаңаша топшылағанын ғана айтып қойғанымыз</w:t>
        <w:br/>
        <w:t>жоқ. Жаңа сапа, даңғыл жол дегенде біз Маркс пен Энгельстің өз</w:t>
        <w:br/>
        <w:t>тұстарында өркен жайған бүкіл буржуазиялық өнерді халықаралық</w:t>
        <w:br/>
        <w:t>жұмысшы қозғалысының міндеттерінс сәйкес революциялық сынға</w:t>
        <w:br/>
        <w:t>алып, болашақ социализм үшін күрестер кезеңіндегі жұмысшы</w:t>
        <w:br/>
        <w:t>табының өз әдебиетінің қалыптасу зандылығын, сол арқылы жалпы</w:t>
        <w:br/>
        <w:t>прогресшіл әдебиеттің даму жолдарын жаңаша белгілегенін айтып,</w:t>
        <w:br/>
        <w:t>топтіштеп түсіндірдік.</w:t>
        <w:br/>
        <w:t>Маркстің дс, Энгольстің де сртерскте өлең жазғандары, сөз</w:t>
        <w:br/>
        <w:t>өнерімен әжептәуір айналысқандары, философия мен публицисти-</w:t>
        <w:br/>
        <w:t>қаға кейін көшкендері мәлім. Сондықтан болуға тиіс, Маркс</w:t>
        <w:br/>
        <w:t>суреткерлік таланттың табиғатын нэзік түсінген; докторлық диссер-</w:t>
        <w:br/>
        <w:t>тациясында «Демокрит пен Эпикур натурфилософияларына бай-</w:t>
        <w:br/>
        <w:t>ланысты» көтерген көне дүние өнерінің эстетикалық проблемала-</w:t>
        <w:br/>
        <w:t>рын өз алдына қойғанда, 1842-1845 жылдардағы публицистикалық</w:t>
        <w:br/>
        <w:t>7” нн</w:t>
        <w:br/>
        <w:t>ЫЙ</w:t>
        <w:br/>
        <w:t>мақалаларының өзінде самодержавиенің әдебиетке қысымын сынап,</w:t>
        <w:br/>
        <w:t>творчествоның бостандығын қорғап, шын суреткерде тек өзіне ғана</w:t>
        <w:br/>
        <w:t>тон жазу машығы мен мәнері болуы шарт екенін атап көрсеткен, со-</w:t>
        <w:br/>
        <w:t>нымен бірге жазушының қоғам алдындағы жауапкершілігін айрықша</w:t>
        <w:br/>
        <w:t>ескерткен.</w:t>
        <w:br/>
        <w:t>Маркстің қырқыншы жылдардың бірінші жартысында (1842-</w:t>
        <w:br/>
        <w:t>1844) «Рейн» газетінде жарияланған мақалаларының одебиет</w:t>
        <w:br/>
        <w:t>ғылымына қажет дәні мен мәні оның өнер мен дінді өзекті байла-</w:t>
        <w:br/>
        <w:t>ныста деп келген өзіне дейінгі «бақи» түсініктерді жоққа шығарып,</w:t>
        <w:br/>
        <w:t>жерден алыс аспандағы әлдеқалай бұлдыр, бұлыңғыр бірдеңелерді</w:t>
        <w:br/>
        <w:t>бұлдырата сырдаң уағыздаған салқын дін мен жер үстіндегі тірі</w:t>
        <w:br/>
        <w:t>өмірдің ақиқат шындығын, асыл сырын, асқан сұлулығын отты</w:t>
        <w:br/>
        <w:t>сезімге бөлсп, адамның жанын тсбіренте суреттеген ыстық өнер</w:t>
        <w:br/>
        <w:t>сшқашан «өзекті байланыста» болмағанын, керісінше, әрқашан</w:t>
        <w:br/>
        <w:t>антагонистік қайшылықта болғанын дәлелдеп, түсіндіруінде жатыр.</w:t>
        <w:br/>
        <w:t>Дәл осы диалектикалық түсінік, материалистік көзқарас ксйін - сол</w:t>
        <w:br/>
        <w:t>қырқыншы жылдардың екінші жартысында (1844-1848) Маркс пен</w:t>
        <w:br/>
        <w:t>Энгельстің тізе қосып, бірге қалыптастырған маркстік философиясы</w:t>
        <w:br/>
        <w:t>мен социологиясына негіз, маркстік эстстикасына арқау болған сді.</w:t>
      </w:r>
    </w:p>
    <w:p>
      <w:r>
        <w:t>Энгельстің эстетикалық көзкарастары өзінің мектептес жолдас-</w:t>
        <w:br/>
        <w:t>тарына жазған хаттарында (1838-1841) немістің кертартпа роман-</w:t>
        <w:br/>
        <w:t>тиктерінің «қыз мінез» қылтың стилін сынаудан басталады да,</w:t>
        <w:br/>
        <w:t>«Англиядағы жұмысшы табының жағдайы» (1845) атты кітабында</w:t>
        <w:br/>
        <w:t>пролетариаттың әлгуметтік-экономикалық және саяси хал-күйін</w:t>
        <w:br/>
        <w:t>жан-жақты зерттей келіп, капитал үстемдігі мен таптық қанауды</w:t>
        <w:br/>
        <w:t>ғана жойып қоймай, қоғамның бүкіл рухани тұтқасын өз қолына</w:t>
        <w:br/>
        <w:t>ала алатын бірден-бір құдіретті күш иесі - жұмысшы табы екенін</w:t>
        <w:br/>
        <w:t>пайымдаған аса нұсқалы тұжырымдарына ұласады. Маркс пен</w:t>
        <w:br/>
        <w:t>бірге маркстік эстетиканың іргесін қаласуға Энгельс өзінің осындай</w:t>
        <w:br/>
        <w:t>мығым дайындығымен, мықты көзқарасымен келген болатын.</w:t>
        <w:br/>
        <w:t>Маркстік эстетика мен әдебиет теориясының негізгі принцип-</w:t>
        <w:br/>
        <w:t>теріне келсек, бәрінен бұрын, көркем әдебиеттің қоғамдық сананың</w:t>
        <w:br/>
        <w:t>өзгеше бір түрі ретіндегі тұрлаулы түсінігінің өзін тұңғыш рет</w:t>
        <w:br/>
        <w:t>Маркес пен Энгельс белгілегенін білуіміз қажет. Осыған орай олар</w:t>
        <w:br/>
        <w:t>қоғамдық адамның барлық материалдық һәм рухани қабілеттері,</w:t>
        <w:br/>
        <w:t>оның жалпы сезімі мен санасы қоғамның дамуымен тығыз байланы-</w:t>
        <w:br/>
        <w:t>сты қалыптасатынын анықтап берді. Адамға тон эстетикалық қабілет</w:t>
        <w:br/>
        <w:t>те сондай. Дүниені көркем игеру, яки өмірдегі шындықты өнердегі</w:t>
        <w:br/>
        <w:t>шындыққа айналдыру - бәрі де қоғамдық адамның еңбегі арқылы</w:t>
        <w:br/>
        <w:t>белгілі бір қоғамда болатын процесс. Демек, осының өзі - тарихи ка-</w:t>
        <w:br/>
        <w:t>НЕН с)</w:t>
        <w:br/>
        <w:t>Шай</w:t>
        <w:br/>
        <w:t>Үшінші тарау</w:t>
        <w:br/>
        <w:t>СӨЗБЕН СОМДАЛҒАН ТҰЛҒА</w:t>
        <w:br/>
        <w:t>Әдсбист туралы жалпы түсініктердің бәрінің келіп құйылар ар-</w:t>
        <w:br/>
        <w:t>насы, эдебиет туралы ғылымның ең басты және өзекті мәселесі -</w:t>
        <w:br/>
        <w:t>образ және образдылық. Бұл мәселені дұрыс таратып түсіну үшін,</w:t>
        <w:br/>
        <w:t>әуелі, әдебиеттің обьектісі - өмір болғанда, предметі - адам екенін</w:t>
        <w:br/>
        <w:t>ескеруіміз керек.</w:t>
        <w:br/>
        <w:t>Баяғы Аристотель заманынан күні бүгінге дсйін адамнан тыс,</w:t>
        <w:br/>
        <w:t>адам өмірінен тыс ешқандай сөз өнерінің де, өнер туындысының да</w:t>
        <w:br/>
        <w:t>болмайтыны дәлелденген үстінс дәлелденіп колс жатыр. Әдебисттің</w:t>
        <w:br/>
        <w:t>обьектісі предмет арқылы, яки сөз өнеріндегі өмір шындығы тек</w:t>
        <w:br/>
        <w:t>адам арқылы, адам образы арқылы ғана көркем жинақтау дәрежесіне</w:t>
        <w:br/>
        <w:t>кетеріле алады.</w:t>
        <w:br/>
        <w:t>Белинекий «ақынның образбен ойлайтынын, оның ақиқатты</w:t>
        <w:br/>
        <w:t>дәлелдеп жатпайтынын, көзге елестете көрсететінін», Чернышев-</w:t>
        <w:br/>
        <w:t>ский сөз өнерінің «шын мазмұны -тек адам өмірі» ғана екенін айтса,</w:t>
        <w:br/>
        <w:t>Гончаров қолына қалам ұстағандардың ішіндегі нағыз сурсткерлерді</w:t>
        <w:br/>
        <w:t>айрықша бағалап, өзгелеріне «бір ғана ақылмен он том жаз, бәрібір,</w:t>
        <w:br/>
        <w:t>әлдеқалай «Рсвизордағы» он адамның айтқанын айта алмайсың»</w:t>
        <w:br/>
        <w:t>десе, Горький өзінің «Кәсіп туралы кеңесінде» көркем әдебиетті,</w:t>
        <w:br/>
        <w:t>құдды «Қоғамтану» деген тәрізді, тура «Адамтану» («Человсковс-</w:t>
        <w:br/>
        <w:t>дение») деп атады.</w:t>
        <w:br/>
        <w:t>Кітап немесе симфония не туралы жазылған? Сурет немесе скуль-</w:t>
        <w:br/>
        <w:t>птура не туралы салынған?.. Қандай сұрақ болсын, жауап біреу-</w:t>
        <w:br/>
        <w:t>ақ: адам туралы. адамның әсемдігі мен асылдығы жөнінде. адам</w:t>
        <w:br/>
        <w:t>рухының керемет күшімен қасиеті жайлы... Өнер туындысының</w:t>
        <w:br/>
        <w:t>бәріне ортақ мазмұн - адамның ойы, арманы, құштарлығы,</w:t>
        <w:br/>
        <w:t>мұраты; өнер туындысының қандай түрі болсын, әрқайсысы өз</w:t>
      </w:r>
    </w:p>
    <w:p>
      <w:r>
        <w:t>тілінде өмірдегі, коғамдағы адам тіршілігінің мәні мен мағынасын</w:t>
        <w:br/>
        <w:t>ғана баяндап жатады. Кез келген әдеби шығарманың бетін ашсақ</w:t>
        <w:br/>
        <w:t>болғаны, іздеп табарымыз, тау ып толғанарымыз - адам тағдыры,</w:t>
        <w:br/>
        <w:t>адамгершілік сыры. Көне дүние кербезі Милос Венерасынан осы</w:t>
        <w:br/>
        <w:t>күнгі абстракционистердің ксскін-келбеттен ада мүскін-мүсін</w:t>
        <w:br/>
        <w:t>НЕЕ с:</w:t>
        <w:br/>
        <w:t>Шай</w:t>
        <w:br/>
        <w:t>тұрып, бірге жүрген». Бұл шындықты Лев Толстой қатты құптаған:</w:t>
        <w:br/>
        <w:t>«Өмірдегі адамды тек бірге тұрғанда білетінің секілді, - деген ол,</w:t>
        <w:br/>
        <w:t>- өнердегі адамды да бірге тұрғанда ғана білесің». Өзінің болашақ</w:t>
        <w:br/>
        <w:t>қаһармандарын осы ретпен ойша толғанып, кәдімгі тірі адамдар-</w:t>
        <w:br/>
        <w:t>ша танып, біліп алған болса керек, бір жолы Чехов: «Ішімде сыртқа</w:t>
        <w:br/>
        <w:t>шыққысы кеп тұрған бүтін бір армия бар»,- депті.</w:t>
        <w:br/>
        <w:t>Сонымен, творчестволық фантазия, якиойдан шығару шығармада</w:t>
        <w:br/>
        <w:t>суреттелер шындықтан шалғай жатқан оқыс нәрсе емес. сол</w:t>
        <w:br/>
        <w:t>шындықты сұрыптау, саралау тәсілі; шындыққа суарылған адам</w:t>
        <w:br/>
        <w:t>тұлғасын әрі жинақтау, әрі даралау тәсілі.</w:t>
        <w:br/>
        <w:t>Образға апарар жол осылай басталады.</w:t>
        <w:br/>
        <w:t>П</w:t>
        <w:br/>
        <w:t>Образдың қазақшасы- көркем бсйнс. Бұл- кеңірск ұғым. Біз осы-</w:t>
        <w:br/>
        <w:t>ған қарай келе жатырмыз және кейін бұл мәселеге жеке тоқталамыз.</w:t>
        <w:br/>
        <w:t>Одан бұрын, образ деген терминнің мына бір қырын біліп алу шарт.</w:t>
        <w:br/>
        <w:t>Ең карапайым мағынасында образ - суретті сөз.</w:t>
        <w:br/>
        <w:t>Күлімсіреп аспан тұр,</w:t>
        <w:br/>
        <w:t>Жерге ойлатып әр нені.</w:t>
        <w:br/>
        <w:t>Сібай).</w:t>
        <w:br/>
        <w:t>Осы жолдарды оқығанда біздің маңымызда әдеттегі жансыз</w:t>
        <w:br/>
        <w:t>табиғат емес, әлдебір тіршілік тыныстап, көз алдымызға кәдімгідей</w:t>
        <w:br/>
        <w:t>кимыл, құбылыс слсстеп кетеді. Аспан жай тұрған жоқ, сзу тар-</w:t>
        <w:br/>
        <w:t>тып, «күлімсіреп» тұр. Жер жай жатқан жоқ, әлгі бір жадырап,</w:t>
        <w:br/>
        <w:t>жайнап күлген аспанның қылығына елтіп, біртүрлі «ойланып» жа-</w:t>
        <w:br/>
        <w:t>тыр. Осының бәрін біз көзімізбен көріп, көкірегімізбен сезінетін</w:t>
        <w:br/>
        <w:t>секілдіміз.</w:t>
        <w:br/>
        <w:t>Аспан күлімсіреп түр дегенде Абай, әрине, аспанның ашық,</w:t>
        <w:br/>
        <w:t>нұрлы екенін айтып отыр. Бірақ аспан ашық деген сөздің әсері аспан</w:t>
        <w:br/>
        <w:t>күлімсіреп түр дегендей болмас сді. Өйткені алдыңғысы әншейін</w:t>
        <w:br/>
        <w:t>хабар, ауызекі айтыла салған сөз ғана да, соңғысы - сөзбен салынған</w:t>
        <w:br/>
        <w:t>сурст. Бұл әрі накты, әрі затты. Бұл - бедерлі бсйне, көркем образ.</w:t>
        <w:br/>
        <w:t>Сөз зергерлері көркем сөз арқылы бұлайша өрнек төгіп, айшық</w:t>
        <w:br/>
        <w:t>жасамаса, әдеби шығарма да тумас еді. Бұл ретте образ тіпті тар</w:t>
        <w:br/>
        <w:t>мағынасының өзінде эдеби тілдің жалпы сөйлеу тілімізден, сондай-</w:t>
        <w:br/>
        <w:t>ақ көркем әдебиеттің жалпы «әдебиет» атаулыдан айырмашылығын</w:t>
        <w:br/>
        <w:t>да, артықшылығ! ын да қоса танытып тұр.</w:t>
        <w:br/>
        <w:t>ННЕНЕН с:</w:t>
        <w:br/>
        <w:t>Шәй</w:t>
      </w:r>
    </w:p>
    <w:p>
      <w:r>
        <w:t>Дұрысын айтсақ, әдебиет туралы маркстік ілімнің жалпы эстетика</w:t>
        <w:br/>
        <w:t>тарихындағы бүтіндей жаңа кезең, тың белес болу себептерінің бірі</w:t>
        <w:br/>
        <w:t>- Маркс пен Энгельстің қаламгерлік хақындағы байыптауларына тон</w:t>
        <w:br/>
        <w:t>дәл осы нәзіктік пен терендік екені даусыз.</w:t>
        <w:br/>
        <w:t>Әдесбист туралы ғылымның одан әрі дамуын бір ғасыр бойы</w:t>
        <w:br/>
        <w:t>Владимир Ильич Лениннің есімімен байланыстырып келуіміз де</w:t>
        <w:br/>
        <w:t>тсктен-тек смсс.</w:t>
        <w:br/>
        <w:t>В.И.Ленин де. К.Маркс пен Ф.Энгельс сияқты, көркем творчество-</w:t>
        <w:br/>
        <w:t>ның табиғатын терең таныған, әдебиет пен өнердің өзекті мәселс-</w:t>
        <w:br/>
        <w:t>лерін кең толғап, шебер талдаған. Осы тұста атап айтатын бір нәрсе</w:t>
        <w:br/>
        <w:t>- Лениннің әдебиетке байланысты арнаулы еңбектер жазғандығы:</w:t>
        <w:br/>
        <w:t>атышулы «Партия ұйымы және партиялық әдебиетті» өз алдына</w:t>
        <w:br/>
        <w:t>қойғанда, осы жазбадан бастап, Герпен мен Белинский, Чернышев-</w:t>
        <w:br/>
        <w:t>ский мен Салтыков-Шедрин, Горький мен Маяковский шығармалары</w:t>
        <w:br/>
        <w:t>жайлы пікірлеріне ұласатын, одан ұлттық мұра мен тіл, әдебиеттегі</w:t>
        <w:br/>
        <w:t>халықтық пен ргализм туралы ойларына тоғысатын сала-сала сңбск-</w:t>
        <w:br/>
        <w:t>терімен қатар бір ғана Лев Толстой хақында арнайы жазған жеті</w:t>
        <w:br/>
        <w:t>мақаласы - көркем творчсствоның сң бір шислсніскен қиын құпия-</w:t>
        <w:br/>
        <w:t>ларын мейлінше нәзік түсініп, дұрыс жоне әділ шешудің үлгісі.</w:t>
        <w:br/>
        <w:t>Маркстік сын тарихында Ленин еңбектеріне дейін Л.Толстой</w:t>
        <w:br/>
        <w:t>творчествосы мен дүниетанымы айтарлықтай сөз болған емес.</w:t>
        <w:br/>
        <w:t>ХХ ғасырдың оныншы жылдарына дейін тек Плеханов қана тиіп-</w:t>
        <w:br/>
        <w:t>қашып, Толстой - «дворян ұяларының» тұрмыс-тіршілігін шсбсер</w:t>
        <w:br/>
        <w:t>суреттеп көрсеткен данышпан жазушы екенін атап өткен-ді. Ал</w:t>
        <w:br/>
        <w:t>В.Поссснің «Граф Л.Н.Толстой жәнс жұмыскер халық» («Жизнь»</w:t>
        <w:br/>
        <w:t>журналы, 1902, Хәб) дегені секілді өзге мақалалардың көбі ұлы</w:t>
        <w:br/>
        <w:t>жазушының «бірыңғай ксртартпалығын», рсволюцияны түсіне</w:t>
        <w:br/>
        <w:t>алмағанын сынағансып, оны біржола «істен шығаруға» арналған-</w:t>
        <w:br/>
        <w:t>ды. Осындай қым-қиғаш жағдайда революция көсемінің өзі белсеніп</w:t>
        <w:br/>
        <w:t>шығып: «Лев Толстой - орыс революциясының айнасы» атты</w:t>
        <w:br/>
        <w:t>мақаласында ең алдымен жұрт алдына ап-ашық сұрақ қойып: «Ре-</w:t>
        <w:br/>
        <w:t>волюцияны көріне түсінбеген, революциядан бойын көріне аулақ</w:t>
        <w:br/>
        <w:t>салған ұлы суреткердің есімін революциямен салыстыру алғаш</w:t>
        <w:br/>
        <w:t>қарағанда оғаш жәнс жасанды болып көрінуі мүмкін. Құбылысты</w:t>
        <w:br/>
        <w:t>анық бейнелемейтін нәрсені айна деп атау жөн бола ма?» - деп ала-</w:t>
        <w:br/>
        <w:t>ды да, бұл сұраққа өзі жауап беріп, осынау революцияның өзі екінің</w:t>
        <w:br/>
        <w:t>біріне игерте қоймайтын орасан күрделі, қиын құбылыс екенін, ке-</w:t>
        <w:br/>
        <w:t>рек десеңіз, «не болып жатқанын көріне түсінбеген, оқиғалардың</w:t>
        <w:br/>
        <w:t>барысы олардың алдына қойған нағыз тарихи міндеттерден бой-</w:t>
        <w:br/>
        <w:t>нын 2</w:t>
        <w:br/>
        <w:t>Шай</w:t>
        <w:br/>
        <w:t>қанды жексенбінің кешінде Горький үйіне келді де, былай деп жазды:</w:t>
        <w:br/>
        <w:t>«Орыс революциясының алғашқы күні - орыс интеллигенциясының</w:t>
        <w:br/>
        <w:t>моральдық күйреген күні»”. Неге? Негесі сол, - өздерін қоғамның</w:t>
        <w:br/>
        <w:t>рухани көсемі деп ұғатын интеллигенттер - оқығандар, зиялылар</w:t>
        <w:br/>
        <w:t>осынау қаһарлы оқиға тұсында өздерінің халық алдындағы руха-</w:t>
        <w:br/>
        <w:t>ни жауапкершілігін мүлде түсінген жоқ. Олар жер мүддесінен алыс,</w:t>
        <w:br/>
        <w:t>аспанда жүрді. Осының бәрін Горькийге тек бір күннің оқиғасы ой-</w:t>
        <w:br/>
        <w:t>латты, тек бір күн ішінде көрген адамдардың тағдыры толғантты.</w:t>
        <w:br/>
        <w:t>Осыдан бір апта кейін Горький қамауға алынды да, түрмсде оты-</w:t>
        <w:br/>
        <w:t>рып әлгі сұмдықты қайта ойлады. Өзі көрген ақиқатты жазушы өзге</w:t>
        <w:br/>
        <w:t>бір сипатта танып, осыдан оның творчестволық әрекеті басталды.</w:t>
        <w:br/>
        <w:t>Бірақ ол олгібір ақ патшаның іргесін шайқалта бораған қара дауыл-</w:t>
        <w:br/>
        <w:t>да ел мүддесі үшін қайратқа мініп, «бетін қан жуғандар» емес, дау-</w:t>
      </w:r>
    </w:p>
    <w:p>
      <w:r>
        <w:t>ыл алдында дәрмені жоқ, жор мүддесінен алыс аспан аққанаттары -</w:t>
        <w:br/>
        <w:t>«күннен туғандар», сағым қуғандар жайлы пьеса жазды. Одан келді</w:t>
        <w:br/>
        <w:t>дс осы ғасырдың басындағы орыс интоллигенттерінің тамаша образ-</w:t>
        <w:br/>
        <w:t>дар галереясы туды.</w:t>
        <w:br/>
        <w:t>Демек, әдебисттің предмсті - адам дегенде, әңгімс дайын әдеби</w:t>
        <w:br/>
        <w:t>қаһарман жөнінде ғана емес, қаламгердің сол қаһарманды жасау үс-</w:t>
        <w:br/>
        <w:t>тіндегі барлық творчестволық әрекетінің ойы-қыры, қия-қалтарысы</w:t>
        <w:br/>
        <w:t>туралы болуға тиіс.</w:t>
        <w:br/>
        <w:t>Белгілі бір дәуірлік шындықтан көркем шығарма туғызу үшін,</w:t>
        <w:br/>
        <w:t>бәрінен бұрын материал ксрск. Ал материал табудың суреткерлік</w:t>
        <w:br/>
        <w:t>тәсілі - сол дәуірдегі адам тағдырын қазу, қопару, «тірі құжаттарды»</w:t>
        <w:br/>
        <w:t>зерттеу. Бұл ретте, М.Әуезовтің «Абай» эпопсясына материал жи-</w:t>
        <w:br/>
        <w:t>нау тәсілі айта қалғандай: «Әлдеқашан бел асып кеткен керуеннің</w:t>
        <w:br/>
        <w:t>айдаладағы жұртына кешігіп жеткен жүргінші сөніп қалған от орны-</w:t>
        <w:br/>
        <w:t>нан болмашы жылтыраған бір қызғылт шоқ тауып алып, оны демімен</w:t>
        <w:br/>
        <w:t>үрлеп тұтатпақ болды десек, романға материал жинаған менің халім</w:t>
        <w:br/>
        <w:t>де дәл сол орекет сияқты еді. Мен қарт адамдардың көмескі жадын-</w:t>
        <w:br/>
        <w:t>да ұмыт болған көп нәрселерді қайта ойлатып, айтқызып алдым.</w:t>
        <w:br/>
        <w:t>Алпыстағы Әйгерімнің әжімді бетіне қарап, оның бір кезде Абайды</w:t>
        <w:br/>
        <w:t>тұтқындаған жас шырайлы ғажап сұлу жүзін «қалпына келтіруім»</w:t>
        <w:br/>
        <w:t>де әлгідей еді» ”</w:t>
        <w:br/>
        <w:t>Өмірмен осылайша қоян-қолтық келген жағдайда ғана сурст-</w:t>
        <w:br/>
        <w:t>керлің творчестволық фантазиясы қимылға көшеді, козғалысқа</w:t>
        <w:br/>
        <w:t>“М.Горький, Собр. соч. М.: ГИХЛ, 1954. Т.28. С.349.</w:t>
        <w:br/>
        <w:t>“М.Әуезов. «Абай» романының жазылу жайынан. «Әдебиет: және искуссіо», 1955, Ме 3,</w:t>
        <w:br/>
        <w:t>95-бет (мақалапы кезінде автордыц құптауымеп орысшадап ықшамдап аударгап біз 3.Қ.).</w:t>
        <w:br/>
        <w:t>НЕН С</w:t>
        <w:br/>
        <w:t>Шәй</w:t>
        <w:br/>
        <w:t>аяқтарымен таптап, жапырып кеткен көк жасыл шәп үстінде жан-</w:t>
        <w:br/>
        <w:t>жағына жасқана және үрейлене қарап, дыбыссыз отырды» деп жаз-</w:t>
        <w:br/>
        <w:t>сам, ыңғайсыз, олпы-солпы, ұғымға ауыр, тіпті, ми айналдырғандай</w:t>
        <w:br/>
        <w:t>бірдеңе болып шығар еді»”.</w:t>
        <w:br/>
        <w:t>Бұл талаптың дұрыстығын дәлелдеп жату артық. Суреттілікке</w:t>
        <w:br/>
        <w:t>байланысты айтқан пікірлерінде сөз зергерлерінің бәрі қаламгер</w:t>
        <w:br/>
        <w:t>атаулыға дол осындай талап қойған. Мәселен, Серафимович</w:t>
        <w:br/>
        <w:t>«анықтауыш сөз, яки эпитет затты не құбылысты бұрынғыдан гөрі</w:t>
        <w:br/>
        <w:t>таза, айқын, бедерлі, эсерлі ету үшін амалсыз қолданылғанда ғана</w:t>
        <w:br/>
        <w:t>жақсы» болатынын ескертсе, Алексей Толстой «сөзге құнар, күш</w:t>
        <w:br/>
        <w:t>дарыту орнына әшсйін шұбар түс беретін эпитеттерден қорқу»</w:t>
        <w:br/>
        <w:t>керектігін айтқан. Алексей Толстой мұнымен де қоймайды, сурет-</w:t>
        <w:br/>
        <w:t>керден көркемдегіш сөздерге (эпитет, теңеу, метафора т.б.) көп үйір</w:t>
        <w:br/>
        <w:t>болмауды талап етеді; әсіресе эпитеттен сақтандырады, «эпитет -</w:t>
        <w:br/>
        <w:t>масқара тұрпайы нәрсе» дейді. Бұл, әрине, субьективті пікір. Бұған</w:t>
        <w:br/>
        <w:t>бас шұлғи беру қиын. Бірақ осы шошынуда себеп те жоқ емес.</w:t>
        <w:br/>
        <w:t>Пушкин заманынан бұрынырақ болған бір беллстрист бір</w:t>
        <w:br/>
        <w:t>жолы өзінің бір кейіпкерінің кескінін суреттеп отырып, оның әңі</w:t>
        <w:br/>
        <w:t>«бөздей бозарып кетіпті» деп тұңғыш рет жазғанда, оқырман қауым</w:t>
        <w:br/>
        <w:t>мұншалық қонымды әрі соны теңеуге таң-тамаша қалыпты. Со-</w:t>
        <w:br/>
        <w:t>дан былай қарай бұл сөз тіркесін кез келген адам сан рет қолданып,</w:t>
        <w:br/>
        <w:t>эбден «жауыр» еткен екен, сөздің өзі де «бөздей бозарып кетіпті».</w:t>
        <w:br/>
        <w:t>Сондай-ақ біздің көркемдегіш сөздеріміздің көпшілігі баяғы ба-</w:t>
      </w:r>
    </w:p>
    <w:p>
      <w:r>
        <w:t>балар дәуірінен бері қарай мың мәрте қолданылып келеді. Олар</w:t>
        <w:br/>
        <w:t>әсіресе ауыз әдебиетінде тұнып тұр. Және олар ауыз әдебиетінің</w:t>
        <w:br/>
        <w:t>шығармаларына жарасып-ақ қалады. Мысалы, Қыз Жібектің</w:t>
        <w:br/>
        <w:t>портретін жыр сүйген жұрт жатқа біледі:</w:t>
        <w:br/>
        <w:t>Қыз Жібектің ақтығы Білегінің шырайы</w:t>
        <w:br/>
        <w:t>Наурыздың ақша қарындай. Ай балтаның сабындай.</w:t>
        <w:br/>
        <w:t>Ақ бстінің қызылы Төсінде бар қос анар</w:t>
        <w:br/>
        <w:t>Ақ тауықтың қанындай. Нар бураның санындай.</w:t>
        <w:br/>
        <w:t>Екі беттің ажары Оймақ ауыз, құмай көз</w:t>
        <w:br/>
        <w:t>Жазғы түскен сағымдай. Іздеген ерге табылды-ай!..</w:t>
        <w:br/>
        <w:t>Ғажап емес пе” Мұндай керемет сұлу, жан тебірентер әсерлі су-</w:t>
        <w:br/>
        <w:t>рст бүкіл дүниежүзінің фольклорлық туындыларын түгел шарласақ</w:t>
        <w:br/>
        <w:t>та сирек ұшырасады.</w:t>
        <w:br/>
        <w:t>Ал енді осынау көркемдеу тәсілін, қазіргі профессионал қалам-</w:t>
        <w:br/>
        <w:t>герлеріміздің бірі айнытпай қайталап, өзінің көркем шығармасын-</w:t>
        <w:br/>
        <w:t>7 А.П.Чехов. Собр. соч. М.: ГИХЛ. 1957. Т. 12. С. 340-341.</w:t>
        <w:br/>
        <w:t>55 НЕН</w:t>
        <w:br/>
        <w:t>Орыс одебиеті мен дүниежүзілік классика жайлы, көп ұлтты</w:t>
        <w:br/>
        <w:t>кеңес әдебиеті мен эдебиет теориясы жөніндегі лениндік пікірлер</w:t>
        <w:br/>
        <w:t>кезінде әдебист туралы ғылымның жүйслі ережелеріне айналған.</w:t>
        <w:br/>
        <w:t>Алайда олардың ішіндегі бірқатар қасаң қағидалар (әдсбисттің</w:t>
        <w:br/>
        <w:t>таптығы, әдебисттің партиялылығы т.б.) қазір қатал сынға ұшырап,</w:t>
        <w:br/>
        <w:t>қайта қаралып жатыр.</w:t>
        <w:br/>
        <w:t>Тағы бір назар аударарлық нәрсе: «экспрессионизм, футуризм, ку-</w:t>
        <w:br/>
        <w:t>бизм -осы секілді толып жатқан «измдерді.. » түсінбейтінін, олардан</w:t>
        <w:br/>
        <w:t>ешқандай рақат таба алмайтынын» айта тұра, дүние жүзіндегі күллі</w:t>
        <w:br/>
        <w:t>прогресшіл әдебиет үлгілерімен жан-жақты таныс Лениннің жеке</w:t>
        <w:br/>
        <w:t>жазушылар, олардың әр алуан шығармалары, олардағы адам образ-</w:t>
        <w:br/>
        <w:t>дары тұралы айтқан пікірлері де сала-сала. Герценді, Белинскийді,</w:t>
        <w:br/>
        <w:t>Чернышевскийді қалың қауымға «орыс социал-демократиясының</w:t>
        <w:br/>
        <w:t>тұңғыштары» ретіңде танытса, «Не істеу керек» романын бір жазда</w:t>
        <w:br/>
        <w:t>бес рет оқып, оқыған сайын жаңа сыр, соны сипат тауып отырғанын</w:t>
        <w:br/>
        <w:t>айтты.</w:t>
        <w:br/>
        <w:t>Суреткер еңбегін әділ бағалаудың үлгісін Ленин тек Л.Толстой шы-</w:t>
        <w:br/>
        <w:t>ғармаларын талдау арқылы ғана кәрсетіп тынған жоқ. Мәселен, До-</w:t>
        <w:br/>
        <w:t>стосвский творчсствосындағы бөтен, бөгде сарындарды қатал сынай</w:t>
        <w:br/>
        <w:t>тұра, оның өз тұсындағы қоғамныңсырқат жақтарын көрс білген «шын</w:t>
        <w:br/>
        <w:t>мәніндегі данышпан жазушы» скенін мойындады. Горькийдің халық</w:t>
        <w:br/>
        <w:t>үшін көп қызмет көрсеткен және одан да көп қызмет көрсете алатын</w:t>
        <w:br/>
        <w:t>«пролетар өнерінің аса ірі өкілі» екенін орасан жоғары бағалай тұра,</w:t>
        <w:br/>
        <w:t>оның әр тұстағы әртүрлі идеялық ауытқуларын риясыз көңілден ымы-</w:t>
        <w:br/>
        <w:t>расыз сынап, мінеп, түзеп отырды. Маяковскийдің белгілі кезендегі</w:t>
        <w:br/>
        <w:t>кейбір футуристік ауытқуларын жек көргенмен, «Мәжілісқорларын»</w:t>
        <w:br/>
        <w:t>оқығанда, оған рақаттана сүйсінген. Өнерді тани білудің өзі де - өнер</w:t>
        <w:br/>
        <w:t>екенін Ленин өнер сүйгіш жұртқа осылай аңғартқан еді.</w:t>
        <w:br/>
        <w:t>Лениннің дүниежүзілік классикадан мол хабардарлығы оның па-</w:t>
        <w:br/>
        <w:t>расат өресі өте биік, ақыл өрісі орасан кең ойшыл екеніне кепіл болып</w:t>
        <w:br/>
        <w:t>қана қалған жоқ, оның жалынды публицистикалық әрекетіне айта</w:t>
        <w:br/>
        <w:t>қалғандай қару-құрал болды: Гетенің схоласт әрі филистер Вагнерін</w:t>
        <w:br/>
        <w:t>мысалға алып, саясаттағы догматиктерді өлтірс түйрсген Ленин</w:t>
        <w:br/>
        <w:t>мсньшевиктерді масқаралау үшін Мольердің Тартюфын, жойымпаз-</w:t>
      </w:r>
    </w:p>
    <w:p>
      <w:r>
        <w:t>дарды әшкерслсу үшін Додснің Тартарснін сатиралық сынға садақ</w:t>
        <w:br/>
        <w:t>етті. Лениннің Золя мен Гюго, Диккенс пен Лондон, Бурже мен По-</w:t>
        <w:br/>
        <w:t>тье, Синклер мен Нексе, Барбюс пен Уэллс, Роллан мен Рид немесе</w:t>
        <w:br/>
        <w:t>Шоу шығармаларын оқып қана қоймай, олардың идеялық-көркемдік</w:t>
        <w:br/>
        <w:t>құнын белгілеп, нұсқалы пікірлер айтуы маркстік-лениндік эстети-</w:t>
        <w:br/>
        <w:t>каны мықтап байытып, биік белге шығарғаны әлемгс аян.</w:t>
        <w:br/>
        <w:t>Жбү</w:t>
        <w:br/>
        <w:t>ы: ай</w:t>
        <w:br/>
        <w:t>ын аулақ салған әлеуметтік элементтер революцияны тікелей жаса-</w:t>
        <w:br/>
        <w:t>ушы жәнс оған тікелей қатысушы бұқара арасында да көп» скенін</w:t>
        <w:br/>
        <w:t>түсіндіре келіп, ақыр аяғында мынадай даналық қорытынды жа-</w:t>
        <w:br/>
        <w:t>сайды: «Ал егер біздің көз алдымыздағы адам шынымен ұлы сурет-</w:t>
        <w:br/>
        <w:t>кер болса, онда ол революцияның тым болмағанда кейбір маңызды</w:t>
        <w:br/>
        <w:t>жақтарын өзінің шығармаларында бейнелеуге тиіс».</w:t>
        <w:br/>
        <w:t>Мұндай тұрлаулы тұжырымды көркем творчествоның мінсз-</w:t>
        <w:br/>
        <w:t>кұлқын дол танып, жіті байқайтын шын мәніндегі сарабдал эстетик</w:t>
        <w:br/>
        <w:t>қана жасай алады.</w:t>
        <w:br/>
        <w:t>Лев Толстойдың өз еңбектерінде «соншалық ұлы мәселелерді»</w:t>
        <w:br/>
        <w:t>батыл орі байсалды көтеріп, асқан шеберлікпен жинақтап, айта</w:t>
        <w:br/>
        <w:t>қалғандай көркемдік шешімге жеткізу әрекеті үстінде бір ұлттың, нс</w:t>
        <w:br/>
        <w:t>бір алуан ел-жұрттың ғана емсе, «бүкіл адам баласының керкемдік</w:t>
        <w:br/>
        <w:t>дамуында алға қарай адым» жасағанын заңды мақтанышпен атай</w:t>
        <w:br/>
        <w:t>тұра, Лснин атышулы «толстойшылдықпен» тіпті ымыраға кол-</w:t>
        <w:br/>
        <w:t>тен жоқ. Керісінше, оның бұл «ілімін дәріптеуге әрекет етудің</w:t>
        <w:br/>
        <w:t>қандайы да. - деп жазды «Л.Н.Толстой және оның дәуірі» деген</w:t>
        <w:br/>
        <w:t>мақаласында,- оның «қарсыласпауын», оның «Рухқа» жүгінулерін,</w:t>
        <w:br/>
        <w:t>оның «адамгершілік жағынан өзін-өзі жетілдіруге» шақыруын,</w:t>
        <w:br/>
        <w:t>оның «ұждан» жөніндегі және жалпыға бірдей «сүйіспеншілік»</w:t>
        <w:br/>
        <w:t>жөніндегі доктринасын, оның аскетизм мен квиетизмді уағыздауын</w:t>
        <w:br/>
        <w:t>және т.т. ақтауға немесе жұмсартуға әрекет етудің қандайы да ба-</w:t>
        <w:br/>
        <w:t>рынша мол және барынша зор зиянды нәрсе!» ”. Лениннің жазушы</w:t>
        <w:br/>
        <w:t>творчествосын мұншалық сұңғылалықпен талдап бағалауы қазіргі</w:t>
        <w:br/>
        <w:t>эстеттер үшін барды - барша, жоқты - жоқша айтудың, көркем</w:t>
        <w:br/>
        <w:t>шығармадағы жетістік пен кемшілікті қатар көрудің, ұната тұра сы-</w:t>
        <w:br/>
        <w:t>най білудің, сынай отыра ұната білудің үлгісі болып қалды. Бұл- бір.</w:t>
        <w:br/>
        <w:t>Екіншіден, Лениннің Толстой туралы еңбектері лениндік «сәуле-</w:t>
        <w:br/>
        <w:t>лену тоориясын» көркем әдебиетте қолданудың іс жүзіндегі нақты</w:t>
        <w:br/>
        <w:t>мысалы болып табылады.</w:t>
        <w:br/>
        <w:t>Мәденисттің қандай саласы болсын, соның ішінде әдсбист псн</w:t>
        <w:br/>
        <w:t>өнердің табиғатын зерттеп-танудың философиялық негізі - Ленин-</w:t>
        <w:br/>
        <w:t>нің әйгілі «сәулелену теориясы»; мұңда өнер қайнары - өмір,</w:t>
        <w:br/>
        <w:t>шығарма арқауы - шындық екені ғұлама білімдарлықпен жан-жақты</w:t>
        <w:br/>
        <w:t>дәлелденгені мәлім.</w:t>
        <w:br/>
        <w:t>Біліктің Ленин ашқан «сәулелену теориясы» - маркстік фило-</w:t>
        <w:br/>
        <w:t>софиялық материализмнің ең қымбат қазынасы. Бұл теорияға сүйе-</w:t>
        <w:br/>
        <w:t>" Б.И.Иеиин. Шығармалар толық жинағы. Алматы.: Қазақстан. 17-т. 225-б.</w:t>
        <w:br/>
        <w:t>"Бұл да сонда, 20-т. 112-6.</w:t>
        <w:br/>
        <w:t>15: НЕН</w:t>
        <w:br/>
        <w:t>“ре</w:t>
      </w:r>
    </w:p>
    <w:p>
      <w:r>
        <w:t>жайлы ертегі, «Ұшқыш кілем» туралы ертегі көрсетеді. Жер бетін-</w:t>
        <w:br/>
        <w:t>дегі жүрісті жылдамдату туралы да ойлаған, мұны «Жүрдек етік»</w:t>
        <w:br/>
        <w:t>жөніндегі ертегіден көруге болады... Атам заманғы мифтер мен ерте-</w:t>
        <w:br/>
        <w:t>гілердің борі Тантал туралы мифпен аяқталатын сықылды: Тангал</w:t>
        <w:br/>
        <w:t>кеңірдегіне дейін су ішінде тұрып, шөлдеп діңкесі құриды, бірақ</w:t>
        <w:br/>
        <w:t>сусынын қандыра алмайды, бұл - өз айналасындағы жаратылыс</w:t>
        <w:br/>
        <w:t>құбылыстарын тани алмаған көне адам»”. Өнердің өмірлілігі тура-</w:t>
        <w:br/>
        <w:t>лы, яғни өмірдің өнерге, сол секілді, өнердің өмірге айналуы жайлы,</w:t>
        <w:br/>
        <w:t>сайып келгенде, өнер атаулының пайда болуы жөніндегі мұншалық</w:t>
        <w:br/>
        <w:t>нұсқалы жәнс терең пікірді Горький тек қана маркстік эстстиканың</w:t>
        <w:br/>
        <w:t>әдебиет пен өнер генезисі туралы даналық қағидаларына сүйеніп</w:t>
        <w:br/>
        <w:t>айтты.</w:t>
        <w:br/>
        <w:t>Маркс псн Энгельстің көп томды философиялық, экономикалық</w:t>
        <w:br/>
        <w:t>және саяси еңбектерінің ен бойына тұтаса тарап, ор тұсынан әдемі</w:t>
        <w:br/>
        <w:t>кездесіп отыратын эстетикалық толғамдарына қаншалық талғампаз</w:t>
        <w:br/>
        <w:t>эдебистші көзімен үңіліп қарасақ та, олардың жоғарыда айтқа-</w:t>
        <w:br/>
        <w:t>нымыздай, суреткерлік таланттың табиғатын жоне әдеби құбылыс</w:t>
        <w:br/>
        <w:t>«құпияларын» соншалық нәзік түсінетініне қайран қалмасқа бол-</w:t>
        <w:br/>
        <w:t>майды. Мәселен, Маркс пен Энгельс Лассальдың «Франц фон Зи-</w:t>
        <w:br/>
        <w:t>кинген» трагедиясын әншейін идеялық тұрғыдан ғана бағалап</w:t>
        <w:br/>
        <w:t>қоймайды; Маркс пьесаның құрылысы мен құбылысын тексерсе,</w:t>
        <w:br/>
        <w:t>Энгельс ондағы мінез бен тартысты талдауға дейін барады; Маркс</w:t>
        <w:br/>
        <w:t>адеби шығарманың эстетикалық құнын оның оқырманды баурап</w:t>
        <w:br/>
        <w:t>әкетер эмоциялық жылылығынан іздесе, Энгельс ондағы адам мінез-</w:t>
        <w:br/>
        <w:t>дерінің оқырманға наным туғызар психологиялық дәлелдерінен</w:t>
        <w:br/>
        <w:t>іздейді. Ол - ол ма, өзінің Минна Каутская мен Маргарита Гар-</w:t>
        <w:br/>
        <w:t>кнесскс жазған хаттарында Энгсльс тіпті творчсствоның психоло-</w:t>
        <w:br/>
        <w:t>гиясына сркін және терең сүңгіп кстеді. Оның тип пен характер,</w:t>
        <w:br/>
        <w:t>стиль мен әдіс жайлы түйіндеген жұртқа мәлім қағидалы пікірлерін</w:t>
        <w:br/>
        <w:t>айтпағанның өзінде, «автордың өз қаһарманына өзі тым тамса-</w:t>
        <w:br/>
        <w:t>на бермеуі керектігін» ” ескертуі, «автордың көзқарасы неғұрлым</w:t>
        <w:br/>
        <w:t>молырақ жасырылса, өнер туындысы үшін соғұрлым жақсы»””</w:t>
        <w:br/>
        <w:t>екенін аңғартуы, ал нағыз реалист жазушы, өзі қаласын, қаламасын,</w:t>
        <w:br/>
        <w:t>бәрібір, «жеке өз басының таптық ықыластары мен саяси нанымда-</w:t>
        <w:br/>
        <w:t>рына қарсы баруға можбүр»"””“ болатынын түсіндіруі - суреткерлік</w:t>
        <w:br/>
        <w:t>хақында басқа кісінің айтқаны емес, құдды нағыз суреткердің өз</w:t>
        <w:br/>
        <w:t>творчестволық лабораториясын ашып танытып отырғаны тәрізді.</w:t>
        <w:br/>
        <w:t>77 М.Горький. Әдебиет туралы. 1939. 153-6.</w:t>
        <w:br/>
        <w:t>“К.Маркс ч Ф.Энгельс. Об искусстве. В двух томах. М.: Искусство, 1957. Т.1. С.9.</w:t>
        <w:br/>
        <w:t>““ Бұл да сопда, 11-б.</w:t>
        <w:br/>
        <w:t>“Бұл да сонда, 12-б.</w:t>
        <w:br/>
        <w:t>15 ЕнЕЕНЕН</w:t>
        <w:br/>
        <w:t>ЫЙ</w:t>
        <w:br/>
        <w:t>схемаға, «үлгіге» қарап жасамайды. Творчестволық процесс үстінде,</w:t>
        <w:br/>
        <w:t>тіпті, «өзім суреттеп отырған образ, портрет, характер дегендердің</w:t>
        <w:br/>
        <w:t>нс екенін өзім жәндеп біле бермеймін, - дейді Гончаров, - менің</w:t>
        <w:br/>
        <w:t>көретінім - көз алдымда тұрған тірі кісі, осыған ғана қараймын,</w:t>
        <w:br/>
        <w:t>осының өзін дұрыс суреттеп отырмын ба, жоқ па деп абыржимын,</w:t>
        <w:br/>
        <w:t>оны өзгелермен қарым-қатынасқа көшіріп, тағы бір кезек соған</w:t>
        <w:br/>
        <w:t>үңілемін...».</w:t>
      </w:r>
    </w:p>
    <w:p>
      <w:r>
        <w:t>Демск, типтендіру - мөлшерлі «сфераға» снстін, өлшеулі «фор-</w:t>
        <w:br/>
        <w:t>мулаға» көнетін әрекет емес, ақиқат өмірдегі тірі кісілерден эдеби</w:t>
        <w:br/>
        <w:t>шығармадағы жанды бейнелер туғызудың аса қиын, күрделі және</w:t>
        <w:br/>
        <w:t>әрқашан тың, тынымсыз харекеті. Сурсткер өзі жасаған көркем</w:t>
        <w:br/>
        <w:t>бейненің құны мен қасиетін қасаң қағидаға қарап белгілемейді,</w:t>
        <w:br/>
        <w:t>оның өмірдегі жанды дерегіне қарап бағалайды. Жазушыға тип жа-</w:t>
        <w:br/>
        <w:t>сау әрекетінің үстінде керегі - типтілік туралы «қисын» емес, тірі</w:t>
        <w:br/>
        <w:t>мүсін - прототип.</w:t>
        <w:br/>
        <w:t>Егер біз прототипке мон бермей, типтілік туралы жоғарыда мы-</w:t>
        <w:br/>
        <w:t>сал келтірілген схоластикаға иек артсақ, тағы да сол мақалада</w:t>
        <w:br/>
        <w:t>атап көрсетілгендей, «тек әлеумсттік мәнді ғана ссксеріп, көркем</w:t>
        <w:br/>
        <w:t>жинақтаудың табиғатын елемейтін болсақ, онда нағыз сыншыл тал-</w:t>
        <w:br/>
        <w:t>даудың орнына, сөзсіз, жалпы пайымдауларға» ұрынамыз. Бұлайша</w:t>
        <w:br/>
        <w:t>жалпылама пайымдасақ, «шынында да, Онегин мен Печориннің</w:t>
        <w:br/>
        <w:t>элеуметтік-таптық «мәні» бір сияқты. Бірақ олардың эрқайсысын</w:t>
        <w:br/>
        <w:t>біз өзіне тән құштарлықтары, өзіне тән тағдыры тағысын тағылары</w:t>
        <w:br/>
        <w:t>бар айрықша адамдар ретінде қабылдаймыз»". Сондықтан болса ке-</w:t>
        <w:br/>
        <w:t>рек, Пушкиннің замандастары оның Онегинін «белгілі бір әлеумет-</w:t>
        <w:br/>
        <w:t>тік күштің мәнінің жиынтығы» деп қараған жоқ, сол кездегі дворян</w:t>
        <w:br/>
        <w:t>жастарының тірі өкілі іспетті типтік тұлға деп таныды. Онегиннің</w:t>
        <w:br/>
        <w:t>«әз басым, - деп жазды Бестужсв Пушкинге, - өңімде мыңын</w:t>
        <w:br/>
        <w:t>кердім» ”.</w:t>
        <w:br/>
        <w:t>Әр жазушының творчестволық лабораториясын зерттеген адам</w:t>
        <w:br/>
        <w:t>оның өмір шындығын кәркем жинақтау, яки эдеби бейнелерді</w:t>
        <w:br/>
        <w:t>типтендіру әрекеті, көбіне, эр типке прототип табудан басталғанын</w:t>
        <w:br/>
        <w:t>байқар сді. М.Әусзов эпопсясының әр типінің өмірде моделі - прото-</w:t>
        <w:br/>
        <w:t>типі болған. С.Мұқановтың Амантайының түп төркіні Аманкелдіде</w:t>
        <w:br/>
        <w:t>жатса, Балуан Шолағы - Балуан Шолақтан, Шоқаны- Шоқаннан,</w:t>
        <w:br/>
        <w:t>Сокені - Сәкеннен туды. Ғ.Мүсіреповтің А қаны мен Қайрошы да со-</w:t>
        <w:br/>
        <w:t>лай. Ал Х.Есенжанов трилогиясындағы типтер ше? Бәрінің негізінде</w:t>
        <w:br/>
        <w:t>“Әдебиет пен өнерлегі типтілік туралы мәселе жайында. «Қазак әдебиеті» газеті, 1956, Хе 3.</w:t>
        <w:br/>
        <w:t>“Л.Л.Бестижев - Марлинакиа, Соч. в двух томах. М.: ГИХЛ. 1958. Т.2. С. 627.</w:t>
        <w:br/>
        <w:t>Шу</w:t>
        <w:br/>
        <w:t>таб”</w:t>
        <w:br/>
        <w:t>сымақтарына дейінгі айтыс пен тартыс бір-ақ нәрсе - өнердегі адам,</w:t>
        <w:br/>
        <w:t>адамгершілік төңірегінде ғана.</w:t>
        <w:br/>
        <w:t>Адам тағдыры - жазушы үшін шығарма арқауы ғана емес,</w:t>
        <w:br/>
        <w:t>өмірді танудың өзгеше тәсілі де: өмірде көрген тірі адамдар ту-</w:t>
        <w:br/>
        <w:t>ралы, олардың хал-күйі, кескін-кейпі туралы тебірене, толғана ой-</w:t>
        <w:br/>
        <w:t>ланудан көбіне суреткердің сол адамдар өмір сүрген қоғам тура-</w:t>
        <w:br/>
        <w:t>лы көзқарасы қалыптасады, нәтижесінде сол қоғамдық шындықты</w:t>
        <w:br/>
        <w:t>көркем жинақтау мақсатындағы творчестволық әрекеті басталып</w:t>
        <w:br/>
        <w:t>кетеді. Мәселен, М.Горькийдің «Күн перзенттері» пьссасында мы-</w:t>
        <w:br/>
        <w:t>надай диалог бар:</w:t>
        <w:br/>
        <w:t>Лиза Өзіңіз білесіз, мен дөрскілік дегенді жаныммен жек көрсм.</w:t>
        <w:br/>
        <w:t>тіпті коркам содан... Соны біле тұра сіздер бәрін әдейі, мені қобалжыту</w:t>
        <w:br/>
        <w:t>үшін әдейі істейсіздер ғой деймін... Тоқтай тұрыңыз... Әлгі слесарь бар</w:t>
        <w:br/>
        <w:t>ма... көзіме көрінсе, зәрем ұшады. Өзі біртүрлі... күңгірт, түсініксіз кісі...</w:t>
        <w:br/>
        <w:t>көзін көрдіңіз бе, көзін: ашу мен ыза адырайтып жіберген біртүрлі... Мен</w:t>
        <w:br/>
        <w:t>мұндай көздердің талайын анау күні... анау жақта... тобыр, топ ішінен</w:t>
        <w:br/>
        <w:t>көрген секілдімін...</w:t>
      </w:r>
    </w:p>
    <w:p>
      <w:r>
        <w:t>Чспурной. Жә, жо, сскс түсірмеңіз! Қойыңыз, құрысын...</w:t>
        <w:br/>
        <w:t>Лаза. Қалай қоям, ұмытуға бола ма сол сұмдықты!.. Әлдебір дөрскі,</w:t>
        <w:br/>
        <w:t>дәкір сөз естісем, әлдебір қызарғанға көзім түссе, жаным жабыға қалады!</w:t>
        <w:br/>
        <w:t>Бойымды қорқыныш билейді, көз алдыма со бір аң тәрізді... ашулы... ыза-</w:t>
        <w:br/>
        <w:t>ы... зығыры қайнаған... қап-қара... қара тобыр, қан жуған бсттер, құмға</w:t>
        <w:br/>
        <w:t>сіңбей, қак болып ұйып жатқан қып-қызыл қан елестейді...</w:t>
        <w:br/>
        <w:t>Чепурной. Түу, енді сіз кашан талып, кұлап түскенше қоймассыз...</w:t>
        <w:br/>
        <w:t>Лиза. Аяғымның астында басы жарылған бала жігіт... жер бауыр-</w:t>
        <w:br/>
        <w:t>лап, жылжып барады, самайынан қан сорғалайды, жслкссінс қан саулап</w:t>
        <w:br/>
        <w:t>құйылады... Қанға баттасқан басын жоғары - аспанға көтереді... Көзіне</w:t>
        <w:br/>
        <w:t>көзім түсті: тұнып кеткен... Аузы ашық, тісіне дейін қан жуып кеткен...</w:t>
        <w:br/>
        <w:t>Енді бірде басы сылқ түсіп, Өстімен құм қапты... Бетімен... бстімен...</w:t>
        <w:br/>
        <w:t>Осы үзіндідегі Лизаның аузымен айтылған сұмдық шындықтың</w:t>
        <w:br/>
        <w:t>борін - «ашу мен ыза адырайтып жіберген» көздерді де, «қан жуған</w:t>
        <w:br/>
        <w:t>беттерді» де, «зығыры қайнаған қап-қара тобырды» да түп-түгел</w:t>
        <w:br/>
        <w:t>Горькийдің өзі көрген, жаны түршіге сезінген. Бұл - 1905 жылғы 9</w:t>
        <w:br/>
        <w:t>қаңтар күні Петербургта болған сұмдық. Дәл сол жексенбіде, пат-</w:t>
        <w:br/>
        <w:t>ша солдаттары жазықсыз жандарға оқ жаудырып, Сарай алаңы қып-</w:t>
        <w:br/>
        <w:t>қызыл қанға боялғанда. Горькийереуілшілер ішінде - көшеде жүрген.</w:t>
        <w:br/>
        <w:t>«Басы жарылған бала жігіт» Лизаның «аяғының астында» емес,</w:t>
        <w:br/>
        <w:t>Горькийдің «аяғының астында жер бауырлап, жылжып бара» жатқан.</w:t>
        <w:br/>
        <w:t>Оның «тұнып кеткен көзіне көзі түскен» Лиза емес, Горький: «басы</w:t>
        <w:br/>
        <w:t>сылқ түсіп, бетімен құм қапқанын» көрген Лиза емес, Горький. Сол</w:t>
        <w:br/>
        <w:t>9” нНЕН</w:t>
        <w:br/>
        <w:t>ы: ай</w:t>
        <w:br/>
        <w:t>ніп, психиканы Ленинше түсіну - идеализм, фидеизм, попшылдық</w:t>
        <w:br/>
        <w:t>атаулының бәріне қарама-қарсы, Мах пен Кантқа, қала берсе, кант-</w:t>
        <w:br/>
        <w:t>шыл Плехановтың иероглифтер теориясына қарама-қарсы, - адам</w:t>
        <w:br/>
        <w:t>баласының түйсігі обьективтік дүниенің субьективтік бейнесі</w:t>
        <w:br/>
        <w:t>деп білу! Заттың ойдағы сәулесі - обьективтік нәрсенің көрінісі,</w:t>
        <w:br/>
        <w:t>кешірмесі, дол суреті, нобайы; ақиқат туралы Ленин дамытқан</w:t>
        <w:br/>
        <w:t>ілімнің негізінде дол осындай диалектикалық материалистік ере-</w:t>
        <w:br/>
        <w:t>же жатыр. Бұл ереже бойынша, адам ақиқат өмірді танығанда</w:t>
        <w:br/>
        <w:t>ылғи ғана білмегенді білуге, азырақ білгенді кәбірек білуге, шарт-</w:t>
        <w:br/>
        <w:t>ты шындықтан нақты шындыққа қарай келе жатады. Бұл әрекеттің</w:t>
        <w:br/>
        <w:t>санадағы қимыл-қозғалысы да күрделі орі қызық: таным тікелей</w:t>
        <w:br/>
        <w:t>байқаудан абстракт ойлауға кешеді, абстракт-ойлаудан практикаға</w:t>
        <w:br/>
        <w:t>келсді. Ойдың обьектімен дәл осылай түйісуін Ленин процесс деп</w:t>
        <w:br/>
        <w:t>білді. Ал енді «ой (адам) ақиқатты тым-тырыс тыныштық түрінде,</w:t>
        <w:br/>
        <w:t>солғын (күңгірт), ұмтылыссыз, қозғалыссыз, жай сурст (бейнс)</w:t>
        <w:br/>
        <w:t>түрінде... деп түсінбеуге тиіс, керісінше, бар бұралаңымен; керсғар</w:t>
        <w:br/>
        <w:t>қайшылығымен, шисленіскен тартыстармен, әрқашан күрделі коз-</w:t>
        <w:br/>
        <w:t>ғалыс қалпында көруі керск»”.</w:t>
        <w:br/>
        <w:t>Әрине, лениндік «сәулслону тсориясы» - таза философиялық</w:t>
        <w:br/>
        <w:t>мәселе. Дегенмен, оның тсориялық аргументтерінің байыбына</w:t>
        <w:br/>
        <w:t>бара түссек, әдебиет пен өнер - адам санасында ақиқат шындықты</w:t>
        <w:br/>
        <w:t>сәулелендірудің айрықша түрі екенін, өнерде өмірді сәулелендіру</w:t>
        <w:br/>
        <w:t>процесі қым-қиғаш қиын әрі күрделі екенін, көркемдік қабылдау -</w:t>
        <w:br/>
        <w:t>тым белсенді процесс екенін, өнер - өмірді. өзгерту құралы екенін,</w:t>
        <w:br/>
        <w:t>өнердегі шыншылдық өлшемі - өмірдің өзі екенін терең дәлелдеп</w:t>
        <w:br/>
        <w:t>танытатын, эстетика үшін ауадай қажет түйін-тұжырымдар жасауға</w:t>
        <w:br/>
        <w:t>болады. Лениннің «сәулелену теориясы» әдебиеттану үшін де, міне,</w:t>
      </w:r>
    </w:p>
    <w:p>
      <w:r>
        <w:t>дәл осы тұрғыдан керек.</w:t>
        <w:br/>
        <w:t>В.И.Лениннің сөз өнеріне деген көзқарасына, өнер адамдарын</w:t>
        <w:br/>
        <w:t>бағалауына, өнер туындыларын талдауына, жалпы көркем творчес-</w:t>
        <w:br/>
        <w:t>твоны тануына келсек, бұл - сан иірім сыр. Айталық, И.Арманд-</w:t>
        <w:br/>
        <w:t>қа жазған хатында Ленин әдеби шығарманың құны, жазушы</w:t>
        <w:br/>
        <w:t>еңбегіндегі «күллі гәп» - адам образында, адам мінезін, яки «тип-</w:t>
        <w:br/>
        <w:t>тер психикасын даралай білуде» деп ұқса, «Правдаға» жазған ха-</w:t>
        <w:br/>
        <w:t>тында Демьян Бедныйдың «адам ретіндегі әлсіздігіне жабыса бер-</w:t>
        <w:br/>
        <w:t>меу» керектігін ескерте кеп, «талант - тым сирек нәрсе, оны орқашан</w:t>
        <w:br/>
        <w:t>ұқыппен қолдау», төзіммен баптау қажет деп білді. Бірақ, амал не,</w:t>
        <w:br/>
        <w:t>бұл лениндік түсінік кейін (әсіресе отызыншы жылдарда) қатты</w:t>
        <w:br/>
        <w:t>бұрмаланды.</w:t>
        <w:br/>
        <w:t>“ В.Н.Ленин. Шығармалар толық жинағы. Алматы.: Қазақстан. 28-1: 184-б.</w:t>
        <w:br/>
        <w:t>НЕЕ 256</w:t>
        <w:br/>
        <w:t>ауылдың қашаннан келе жатқан парықсыз, дарылдақ, даңғаза мінезі</w:t>
        <w:br/>
        <w:t>сыйып кеткен. Бұл мінезді түрліше деректермен дәлелдеп, он үш</w:t>
        <w:br/>
        <w:t>бетке шұбата созуға да болар сді, бірақ Нұрпейісов олай етпеген, он</w:t>
        <w:br/>
        <w:t>үш сөзбен тұжырған да, нақты ұғымды Затты дстальға айналдырған;</w:t>
        <w:br/>
        <w:t>сөзін үнемдеп, қысқа қайырған. Ал сөз үнемдеу - өнердің ұлы заңы</w:t>
        <w:br/>
        <w:t>болғанда, қысқа жазу - тек таланттыға тән қасиет екені белгілі.</w:t>
        <w:br/>
        <w:t>Детальдың басты бағалылығы - дәлдігінде. Дәлдік деген не?</w:t>
        <w:br/>
        <w:t>Дәлдік - шындыққа жанасымдылық. Әдетте, осылай түсіндіреміз.</w:t>
        <w:br/>
        <w:t>Жоқ, бұл жеткіліксіз. Сөзбен жасалған сурсткс көз алдыңызда</w:t>
        <w:br/>
        <w:t>жан бітіп, тіріліп түрегелсе, сіз оны жансыз сүрет емес, тура жан-</w:t>
        <w:br/>
        <w:t>ды нәрседей қабылдасаңыз, кітап беті қатар түзеген әріп қана емес,</w:t>
        <w:br/>
        <w:t>қым-қиғаш қимылға айналып кетсе, сіз бұл қимылға енжар қарамай,</w:t>
        <w:br/>
        <w:t>еліге тербеліп қалсаңыз - детальдың дәлдігі сол!</w:t>
        <w:br/>
        <w:t>Ғ.Мүсірепов өзінің «Талпақ танау» деген әңгімесінде «Сары атан</w:t>
        <w:br/>
        <w:t>ойлай алса, эрине, атанша ойлар еді...» деп, өзі де жымия күліп,</w:t>
        <w:br/>
        <w:t>өзгелерге де езу тартқызып, біраз отырады да (шынында, түйенің</w:t>
        <w:br/>
        <w:t>қалайойлайтынын кім білген”), снді бірде былайсілтеп кетеді: «Сары</w:t>
        <w:br/>
        <w:t>атанның арбасында іркілдеп жатқан скі үлкен шошқа да түк ойлама-</w:t>
        <w:br/>
        <w:t>стан келе жатыр. Бауырындағы жеті торайы анасының болжыраған</w:t>
        <w:br/>
        <w:t>боз емшектерін қомағайлана түрткілеуден басқа еш нәрседен ха-</w:t>
        <w:br/>
        <w:t>бары жоқ. Көздері кірбиген ақ кірпік балапандарда жалпақ</w:t>
        <w:br/>
        <w:t>тұмсықтарымен анасын көруден басқа ой барлығы байқалмайды.</w:t>
        <w:br/>
        <w:t>Сәлекеттеу де колбаң, надан жаратылған жануарлар секілді. Анда-</w:t>
        <w:br/>
        <w:t>санда талпақтанаулардан жалпы түрде жабыла бір қорсылдап қойып,</w:t>
        <w:br/>
        <w:t>бұрынғы дұшпан еліне тәуекел етіп, тартып келеді...». Осы тұста сіз</w:t>
        <w:br/>
        <w:t>тілдегі дәлдікке назар аударсаңыз, орнын тапса, ойнамайтын сөз жоқ</w:t>
        <w:br/>
        <w:t>екенін көресіз. «Іркілдеп жатқан шошқа» - сондай дәл,- імкілдеп де-</w:t>
        <w:br/>
        <w:t>ген бір сөз семіз шошқаны көз алдыңызға әкеп, аяғыңыздың асты-</w:t>
        <w:br/>
        <w:t>на былқ еткізіп тастай беретін тәрізді. «Болжыраған боз емшек-</w:t>
        <w:br/>
        <w:t>тер» ше? «Кілбиген ақ кірпік» көздер ше? Ақыр аяғында жазушы</w:t>
        <w:br/>
        <w:t>«сөлексттсу де қолбаң, надан жаратылған жануарлар секілді» деген-</w:t>
        <w:br/>
        <w:t>де жападан-жалғыз отырып, мырс етіп күлгеніңізді андамай қаласыз</w:t>
        <w:br/>
        <w:t>да, маңыңызда кісі жоғы есіңізге түсіп, ұялғаннан әрең тыйыласыз.</w:t>
        <w:br/>
        <w:t>Бірақ маңыңыз кісі орнына «талпақтанаулардан жалпы түрде жабы-</w:t>
        <w:br/>
        <w:t>ла қорсылдаған» әлгі жануарларға қайта толып кеткендей болғанда,</w:t>
        <w:br/>
        <w:t>енді кісі жоғына да қарамастан қарқылдай жөнелмеске шараңыз</w:t>
        <w:br/>
        <w:t>жоқ. Мұншалық күшті әсерді тек шебер қолдан туған суретті сөздер</w:t>
        <w:br/>
        <w:t>ғана бере алар.</w:t>
        <w:br/>
        <w:t>Сәҙз... «Таяқ сттен әтсс, сөз сүйектен өтсді» дейді халық. Бұдан</w:t>
        <w:br/>
        <w:t>өткір не бар? Шығыс халықтарының ұғымында «мәңгі жасайтын</w:t>
      </w:r>
    </w:p>
    <w:p>
      <w:r>
        <w:t>55 нЕЕНЕН</w:t>
        <w:br/>
        <w:t>же</w:t>
        <w:br/>
        <w:t>Әдеби шығарма, оның ішінде өлең арқылы жасалған көркем бей-</w:t>
        <w:br/>
        <w:t>не болмаса, мысалы, даланың селеуі, шеңгелі мен шиі дәл мынадай</w:t>
        <w:br/>
        <w:t>тірлікке, эрекетке ис бола алмас сді:</w:t>
        <w:br/>
        <w:t>Елсіз жер... еңіреген інгенде күй,</w:t>
        <w:br/>
        <w:t>Селеулер жел оятқан билеген би.</w:t>
        <w:br/>
        <w:t>Аулақта қорқақ қоян зар тыңдағап,</w:t>
        <w:br/>
        <w:t>Тұқырып кала берген шеңгел мен иін.</w:t>
        <w:br/>
        <w:t>(1.Жансүгіров).</w:t>
        <w:br/>
        <w:t>Жансыз табиғатқа жан бітірген ғаламат сурет! Кең дала күйге</w:t>
        <w:br/>
        <w:t>толы. «Еңіреген інгеннің» қасірстін, «зар тыңдаған қоянның»</w:t>
        <w:br/>
        <w:t>қайғысын өз алдына қойғанда, өлі ұйқыдан елгезек «жел оятқан</w:t>
        <w:br/>
        <w:t>селеудің биін», әрі назға, сазға елтіп, әрі ойға, мұңға батып, тым-</w:t>
        <w:br/>
        <w:t>тырыс «тұқырып қалған шеңгел мен шидің)» күйін қараңыз...</w:t>
        <w:br/>
        <w:t>Лириканы әркім өзінше ұғып, оңаша тұшынбаса, оны ежіктеп</w:t>
        <w:br/>
        <w:t>түсіңдіріп жату ағат. Өлеңге қара сөзбен комментарий беру</w:t>
        <w:br/>
        <w:t>келіспейді.</w:t>
        <w:br/>
        <w:t>Тек мынаны білу керек: көркем әдебиеттің оқыған адамды ба-</w:t>
        <w:br/>
        <w:t>урап алар, оның жан дүниесіне осер етер құдіретті күші осынау</w:t>
        <w:br/>
        <w:t>образдылығында жатады.</w:t>
        <w:br/>
        <w:t>Образдылық - суреттілік, сөздегі сурет. «Әр сөз, - дейді Потеб-</w:t>
        <w:br/>
        <w:t>ня, - қалай болғаңда да, өзінің поэтикалық шығарма қалпын бастан</w:t>
        <w:br/>
        <w:t>кешіреді»”. Бұған қарағанда, ор сөздің түп төркіні - зат, сурст, образ.</w:t>
        <w:br/>
        <w:t>Орысша затта деген сөз бар. Қазақшасы - қорғау. Осында не тұр?</w:t>
        <w:br/>
        <w:t>Әншейін бір ұғым ғана. Ал осының байырғы тегіне қарасақ, С/йоя/ть</w:t>
        <w:br/>
        <w:t>за цитом деген бейнелі сөзден шыққанын білеміз. Қалқалап тұрды</w:t>
        <w:br/>
        <w:t>қалқанды деген тіркес, шынында да, біздің көз алдымызға образ, су-</w:t>
        <w:br/>
        <w:t>рет болып елестейді. Дәл осы секілді, қазақ сөздерінің қай-қайсысы</w:t>
        <w:br/>
        <w:t>да, Потсбня айтқандай, бір кезде өзінің бейнелі «қалпын бастан</w:t>
        <w:br/>
        <w:t>кешіргені» даусыз. Тастау деген сөз тасқа байланысты қимылдан,</w:t>
        <w:br/>
        <w:t>тонау - тонға байланысты әрекеттен, қолдау - қолға байланысты</w:t>
        <w:br/>
        <w:t>бейнеден, бүйрек - бүйірге байланысты суреттен шыққан. Айталық,</w:t>
        <w:br/>
        <w:t>тулау деген сөз әлгі қорғау деген сияқты әншейін бір ұғым ғана. Ал</w:t>
        <w:br/>
        <w:t>осының түп төркінін байқасақ, жылқының әбден торалып, семіріп,</w:t>
        <w:br/>
        <w:t>тусырауы скен. Ту жылқы жалына қол апартпайтын мінезсіз, асау</w:t>
        <w:br/>
        <w:t>болатын көрінеді. Сөйтіп, тулау деген ұғым да затты, нақты бейне-</w:t>
        <w:br/>
        <w:t>ден шыққан.</w:t>
        <w:br/>
        <w:t>Осындай түп төркіні бейнеден, сурсттен шыққан әр сөз өзара</w:t>
        <w:br/>
        <w:t>қатар түзеп, тіркес құрағанда, біртүрлі бір қиял жетпес қызық айнаға</w:t>
        <w:br/>
        <w:t>7 А.А.Потебня. Из список по теории словесности. Харьков, 1894. С. 114.</w:t>
        <w:br/>
        <w:t>ЖО</w:t>
        <w:br/>
        <w:t>ЫЙ</w:t>
        <w:br/>
        <w:t>түседі. Дәл осы арада біз әдебиеттің предметі маңындағы авторлық</w:t>
        <w:br/>
        <w:t>айрықша әсем әрекетке, дәлірек айтқанда, эдебиеттегі адам бейнесін</w:t>
      </w:r>
    </w:p>
    <w:p>
      <w:r>
        <w:t>жасаудың шешуші шарты - ойдан шығару (вымыссл) мәселесіне</w:t>
        <w:br/>
        <w:t>кезігеміз.</w:t>
        <w:br/>
        <w:t>Ойдан шығару - образға барар жол; суреткердің өмірде көрген-</w:t>
        <w:br/>
        <w:t>білгенін ойша өндеудің, қорытудың, жинақтаудың тәсілі. Ой-</w:t>
        <w:br/>
        <w:t>дан шығару жоқ жерде әдебиеттегі адам туралы мүлде ұғым бо-</w:t>
        <w:br/>
        <w:t>луы мүмкін смсс. Өйткені ойдан шығару арқылы сурсткер болашақ</w:t>
        <w:br/>
        <w:t>көркем образдың эскизін алдымен өзі ойша жасап, көз алдына ойша</w:t>
        <w:br/>
        <w:t>елестетіп, ойша көріп алады. Суреткердің өз ойында нақты түрде</w:t>
        <w:br/>
        <w:t>мүсінделмеген, суреткердің көз алдына затты түрде слсс бермеген</w:t>
        <w:br/>
        <w:t>бейне оның шығармасында тірі қаһарманға айналуы мүмкін емес.</w:t>
        <w:br/>
        <w:t>Бұл рстге, керек дсссңіз, көркем талант дегеннің айрықша құпиясы</w:t>
        <w:br/>
        <w:t>мен күші суреткердің өзі жасамақ болған көркем бейненің кескін-</w:t>
        <w:br/>
        <w:t>кейпін, түр-тұлғасын өзінше көрс білу қабілетіне, осыған орай қиял</w:t>
        <w:br/>
        <w:t>құпиясына, ойдан шығара білу күшіне байланысты.</w:t>
        <w:br/>
        <w:t>Әдебиет шежіресіне қарап отырсақ, творчестволық фантазияға,</w:t>
        <w:br/>
        <w:t>ойдан шығара һәм көзге елестете білуге байланысты, солар арқылы</w:t>
        <w:br/>
        <w:t>өз қолымен жасалар көркем бейнені әрі жинақтауға, орі даралауға</w:t>
        <w:br/>
        <w:t>байланысты сөз зергерлерінің өздері айтқан құпия-сырлар тіпті</w:t>
        <w:br/>
        <w:t>қызық. «Маңым толған адам, - дейді Гончаров, - өз қаһармандарым;</w:t>
        <w:br/>
        <w:t>маза бермейді, көз алдымда қырық құбылып жүреді, мен оларды</w:t>
        <w:br/>
        <w:t>ап-анық көремін, өзара сөйлескендерін естимін». Ибсен қағазға сөз</w:t>
        <w:br/>
        <w:t>жазардан бұрын өз басында пайда болған образды бастан-аяқ ойша</w:t>
        <w:br/>
        <w:t>барлап, көріп, танып алатынын айтады: «Іші-сыртын түгел: жүріс-</w:t>
        <w:br/>
        <w:t>тұрысын, мәнер-машығын, тіпті киімінің түймесіне дейін көріп, дау-</w:t>
        <w:br/>
        <w:t>сын естуім керек». Тургенев те дәл осы ұғымда болған: «Қасыңызда</w:t>
        <w:br/>
        <w:t>бірсу тұрғандай, өзіңізбен бірге жүргендей сезінесіз, оның бст-</w:t>
        <w:br/>
        <w:t>жүзін көргендей боласыз. Түс секілді... Әйтеуір, өз қаһарманым</w:t>
        <w:br/>
        <w:t>өзіме қашан ескі, жақсы таныс боп алмай, өзін көзіммен көріп, үнін</w:t>
        <w:br/>
        <w:t>құлағыммен сстімей, қалам түртпеймін». Писемскийдің болашақ</w:t>
        <w:br/>
        <w:t>қаһармандары тура «түсіне енген, борі жиналып кеп, жаудырай</w:t>
        <w:br/>
        <w:t>қарап, мүлде ұйқы бермей» қойған. Бстховсннің қаһармандары</w:t>
        <w:br/>
        <w:t>да композитор қиялданған сайын «көз алдында көктеп шығып,</w:t>
        <w:br/>
        <w:t>өсе берген, өсе берген». Бомарше қайткен? Өзінің ойында пайда</w:t>
        <w:br/>
        <w:t>болған өз қаһармандарымен кәдімгі тірі кісілермен сөйлескендей</w:t>
        <w:br/>
        <w:t>«құлшына кеңесіп отырып, тек солардың айтқандарын ғана қағазға</w:t>
        <w:br/>
        <w:t>түсірген». Бальзак ше? О, ол «өз қаһармандарының өмірімен өмір</w:t>
        <w:br/>
        <w:t>сүрген», түсінде ғана емес, кәдімгі өңінде де солармен «бірге</w:t>
        <w:br/>
        <w:t>Жо</w:t>
        <w:br/>
        <w:t>ы: ай</w:t>
        <w:br/>
        <w:t>нәрсе - қаһанның өзі де, Қоқанның бөзі де емес, данышпанның</w:t>
        <w:br/>
        <w:t>сөзі». Бұдан мықты нс ба!)</w:t>
        <w:br/>
        <w:t>Владимир Маяковский сөздің кен рудасы секілді екенін айтқан-</w:t>
        <w:br/>
        <w:t>ды. Тек, сол руданың нағыз асылын аршып ала білу керек. Әр сөйлем</w:t>
        <w:br/>
        <w:t>емес-ау, әр сөз үшін құдды зергерше еңбектену қажет. Әр сөз үшін!</w:t>
        <w:br/>
        <w:t>Кейде ауыр еңбекпен табылған «бір ғана сөз бүкіл бір парағынды</w:t>
        <w:br/>
        <w:t>өзің қалаған табиғи түске бояп бере алады», - дейді Леонид Леонов,</w:t>
        <w:br/>
        <w:t>- тек ол үшін жазушы сөз ХиИМИЯСЫН игеруге тиіс»”,</w:t>
        <w:br/>
        <w:t>Соз химиясын игеру!...</w:t>
        <w:br/>
        <w:t>Образға тек қана осы жолмен баруға болады.</w:t>
        <w:br/>
        <w:t>ІП</w:t>
        <w:br/>
        <w:t>Әдебиетте адам бейнесін жасаудың амалы алуан түрлі. Ол сөздегі</w:t>
      </w:r>
    </w:p>
    <w:p>
      <w:r>
        <w:t>сурстпен ғана бітпейді, көркем бейне жасауға қажет өмірлік матери-</w:t>
        <w:br/>
        <w:t>алды жинақтаудан әдеби тұлғаны даралауға дейін барады.</w:t>
        <w:br/>
        <w:t>Шындықты көркем жинақтау жайлы әр тарап пікірлер бар.</w:t>
        <w:br/>
        <w:t>Жинақтау дегеннің өзі - одсби тип жасау әрекеті. Ал типтендіру</w:t>
        <w:br/>
        <w:t>турасындағы пікірлер тіпті қым-қиғаш. Әдебиет пен өнердегі</w:t>
        <w:br/>
        <w:t>типтілік дегенді біреулер жеке-дара проблема етіп бөліп әкетіп те</w:t>
        <w:br/>
        <w:t>көрді; оның маңында өз алдына бөлек қисын қалыптастырмақ</w:t>
        <w:br/>
        <w:t>болып, қай-қайдағы қасаң қағидаларды тізеге сап иіп тс көрді.</w:t>
        <w:br/>
        <w:t>Олар, айталық, «типтілік дегенді белгілі бір әлеуметтік тари-</w:t>
        <w:br/>
        <w:t>хи құбылыстардың мәніне океліп соғатын, реалистік өнердегі</w:t>
        <w:br/>
        <w:t>партиялылықты көрсетудің негізгі сферасы деп белгілейтін, типтілік</w:t>
        <w:br/>
        <w:t>проблемасы дегеніміз - әрқашан да саяси проблема, сондықтан</w:t>
        <w:br/>
        <w:t>көркемдік образды саналы түрде әсірелеу ғана оның типтілігін</w:t>
        <w:br/>
        <w:t>неғұрлым толық ашып, айқындай түседі деген формуланы»”</w:t>
        <w:br/>
        <w:t>қолдан жасап, әдеби жұртшылыққа әлдебір жаңылтпаштар ұсынды.</w:t>
        <w:br/>
        <w:t>Дұрысында, бұл секілді тым жасанды «қисын» құрастыру-дың қажеті</w:t>
        <w:br/>
        <w:t>жоқ еді. Типтендіру деген суреткердің іс жүзінде өмір шындығын</w:t>
        <w:br/>
        <w:t>өз дұнистанымы тұрғысынан белгілі бір уақыт пен кеңістікке, әлсу-</w:t>
        <w:br/>
        <w:t>меттік орта мен дәуірге сай талғап-тануы, тандап іріктеуі және</w:t>
        <w:br/>
        <w:t>жинақтауы, сол арқылы өзі жасап отырған көркем бейнені сомда-</w:t>
        <w:br/>
        <w:t>уы, тұлғаландыруы, даралауы болып табылады. Мұның өзі, сай-</w:t>
        <w:br/>
        <w:t>ып келгенде, әдебиетшінің әдеттегі әрекеті, яки творчестволық</w:t>
        <w:br/>
        <w:t>процесс. Мұны сшбір сурсткер «типтілік» хақындағы «қисынға»,</w:t>
        <w:br/>
        <w:t>“«Литоратурная тазста», 1962, Ме 118.</w:t>
        <w:br/>
        <w:t>“Әдебиет пен өнердегі типтілік туралы массло жайында. «Қазақ әдсбиоті» газсті, 1956, Хе 3.</w:t>
        <w:br/>
        <w:t>4 ЕШ</w:t>
        <w:br/>
        <w:t>Шәй</w:t>
        <w:br/>
        <w:t>дағы сұлу әйелдің «ақтығы ақша қардай, бетінің қызылы тауықтың</w:t>
        <w:br/>
        <w:t>қанындай, ажары сағымдай, білегі балтаның сабындай...» деп</w:t>
        <w:br/>
        <w:t>шұбатып отырса, әрине күлкі болар еді. Алексей Толстойдың</w:t>
        <w:br/>
        <w:t>«масқара, тұрпайы нәрсс» дейтіні де осылар.</w:t>
        <w:br/>
        <w:t>Бұдан туатын байлау: біз әдебиет теориясының мәселелерін тол-</w:t>
        <w:br/>
        <w:t>ғағанда, көркем бейне, сурет жайын да. тілдің, сөздің толып жатқан</w:t>
        <w:br/>
        <w:t>сыр-сипатын да талай байыптаймыз. Дау жоқ, орынды қолданылған</w:t>
        <w:br/>
        <w:t>эпитет, теңеу, метафора дегендерге де талай тұшынамыз. Алайда</w:t>
        <w:br/>
        <w:t>бұл біз ұнатқан нәрселердің бәрі әдсбисттс қайта қолданылсын дс-</w:t>
        <w:br/>
        <w:t>ген талапқа тірелмейді. Әдебиет теориясын білу - әдеби шығарма</w:t>
        <w:br/>
        <w:t>жазуға рецепт алу емес, сөз өнерінің құпиясын тануға кілт табу. Бұл</w:t>
        <w:br/>
        <w:t>есте болғаны жөн.</w:t>
        <w:br/>
        <w:t>Сөз өнеріндегі сұлу норсе - қайталанбайтын норсе. Суреттіліктің</w:t>
        <w:br/>
        <w:t>сұлулығы да су реттің сонылығында, жаңалығында жатса керск.</w:t>
        <w:br/>
        <w:t>Мұндай сұлулыққа қалай жету керек?</w:t>
        <w:br/>
        <w:t>Деталь арқылы жсту керск.</w:t>
        <w:br/>
        <w:t>Деталь деген не?</w:t>
        <w:br/>
        <w:t>Детальдың не екенін сөздіктен, тіпті энциклопедияның өзінен</w:t>
        <w:br/>
        <w:t>іздеп әуре болудың кажеті жоқ: орысша-қазақша сөздікте «дсталь -</w:t>
        <w:br/>
        <w:t>бөлшек» деп аударылса, Үлкен Кеңес Энциклопедиясында әнердегі</w:t>
        <w:br/>
        <w:t>детальдың өзі - «бүтіннің кішкене бөлшектерінің бірі, егжей-тегжейі,</w:t>
        <w:br/>
        <w:t>жеке нәрсесі» деп түсіндіріледі. Бұл анықтамалар, әрине, көркем</w:t>
        <w:br/>
        <w:t>шығармадағы дстальдың сырын ашып, сипатын таныта алмайды.</w:t>
      </w:r>
    </w:p>
    <w:p>
      <w:r>
        <w:t>«Теңіздің қасиеті тамшыдан танылады» деген қанатты ұғым бар.</w:t>
        <w:br/>
        <w:t>Ауа райын байқау үшін далаға шығу шарт смсс, алақандай эйнсктен</w:t>
        <w:br/>
        <w:t>қарап аңғаруға болады. Бұл ретте Юрий Гагариннің ұшы-қиырсыз</w:t>
        <w:br/>
        <w:t>ғарышта маңып жүріп, «бүкіл жер-жиһанды, тіпті шыққан күн мен</w:t>
        <w:br/>
        <w:t>күндізгі жұлдыздарға дейін түп-түгел қол айна бетіндей ғана иллю-</w:t>
        <w:br/>
        <w:t>минатордан көргенін»" еске алу да артық болмас еді. Бұл арқылы</w:t>
        <w:br/>
        <w:t>айтқымыз келетіні - дсталь да, жоғарыдағыдай, теңіз қасистін та-</w:t>
        <w:br/>
        <w:t>нытар тамшы, ауа райын аңғартар кішкене терезе немесе бүкіл</w:t>
        <w:br/>
        <w:t>жер-жиһанды көрсетер шағын иллюминатор секілді, бір алуан кс-</w:t>
        <w:br/>
        <w:t>сек көріністі немесе күрделі шындықты ұтымды танытар бірер соны</w:t>
        <w:br/>
        <w:t>сөз немесе тың сурет - дерек қана. Әдебиеттегі деталь - суреткердің</w:t>
        <w:br/>
        <w:t>шабытты еңбегінің нәтижесі, аса сирск ұшырасатын сәтті табысы.</w:t>
        <w:br/>
        <w:t>Мұнда азғана сөз айқын суретке айналады да, шалқар шындықты</w:t>
        <w:br/>
        <w:t>танытады, көл-көсір мағынаға ис болады, сол арқылы оқырманды</w:t>
        <w:br/>
        <w:t>қызық сезімге бөлеп, қызықтыра жетелеп әкетеді.</w:t>
        <w:br/>
        <w:t>ж Страпицы из жизпи. Сборпик. Т. 2. М.: Молодая гвардия, 1964. С. 60.</w:t>
        <w:br/>
        <w:t>Қ</w:t>
        <w:br/>
        <w:t>Шәй</w:t>
        <w:br/>
        <w:t>Естимін, шымшық торғай шықылықтап,</w:t>
        <w:br/>
        <w:t>Жырлайды ықылықтап, сықылықтап.</w:t>
        <w:br/>
        <w:t>Сеземін шоршып ұшып қонғанын да,</w:t>
        <w:br/>
        <w:t>Кірпіктей қанаттары жыпылықтап.</w:t>
        <w:br/>
        <w:t>(Ж.Молдағалиев).</w:t>
        <w:br/>
        <w:t>Бұтақтан бұтаққа секіріп жүрген шымшық торғайдыңықылықтап,</w:t>
        <w:br/>
        <w:t>сықылықтап жырлағаны өзіміз күңде байқап жүрген көрініс болған</w:t>
        <w:br/>
        <w:t>соң, көп мән бере қоймай, өленді жосылтып оқып келе жатыр едік,</w:t>
        <w:br/>
        <w:t>соңғы жолдың тұсында дір етіп тоқтап, көз алдымыздағы соны су-</w:t>
        <w:br/>
        <w:t>ретке қадала қалғандай болдық: бір ұшып, бір қонып, тыпыр-тыпыр</w:t>
        <w:br/>
        <w:t>етіп жүрген әлгі шымшықтың қанаттары кірпіктей жыпылықтап</w:t>
        <w:br/>
        <w:t>тұр. Кірпіктей жыпылықтайды. Қандай дәл сурет! Солай, аумайды:</w:t>
        <w:br/>
        <w:t>кірпіктей жыпылықтайды! Торғай қана-тының осы құбылысында</w:t>
        <w:br/>
        <w:t>кішкене құстың бүкіл сыртқы тұрқы, ішкі құлқы барлық діріл-</w:t>
        <w:br/>
        <w:t>тынысымсн түгел сыйып тұрғандай. Мінс, шымшық торғай:</w:t>
        <w:br/>
        <w:t>кірпіктей жыпылықтайды. Осы қимыл орі таныс, орі бейтаныс;</w:t>
        <w:br/>
        <w:t>әрі тың, әрі тосын. Ақынның торғай жайлы түйсігі оның айрықша</w:t>
        <w:br/>
        <w:t>белгісін танытар бір ғана дсталь арқылы оқырман көкейіне дір стіп</w:t>
        <w:br/>
        <w:t>қонды да қалды.</w:t>
        <w:br/>
        <w:t>Ә.Нұрпейсовтың «Қан мен тер» романында балықшы Еламан</w:t>
        <w:br/>
        <w:t>теңіз жағасынан үйіне келе жатып, өз есігінің алдында қаңтарулы</w:t>
        <w:br/>
        <w:t>тұрған бәйге күреңге көзі түседі де, оңаша үй ішінде әйелімен бірге</w:t>
        <w:br/>
        <w:t>отырған қонақ - өзінің көптен күткен қайын атасы Сүйеу емес,</w:t>
        <w:br/>
        <w:t>Ақбаланың ашына жігіті Тәңірберген екенін біліп, жар кемердің</w:t>
        <w:br/>
        <w:t>жиегінде төбеден ұрғандай сілейіп тұрып қалады. «Сол сәтте, - деп</w:t>
        <w:br/>
        <w:t>аяқтайды жазушы бұл көріністі, - олдеқайдан сары қаншық жүгіріп</w:t>
        <w:br/>
        <w:t>кеп, балық исі шыққан киімін иіскеді. Онан сары қаншық мұп-</w:t>
        <w:br/>
        <w:t>мұздай тұмсығымен бұның қолын жалап алды. Еламан бойын жиып</w:t>
        <w:br/>
        <w:t>ала қойды...» Бұл арада сары қаншықтың бар қимылы - түп-түгел</w:t>
        <w:br/>
        <w:t>дсталь. Үй ішіндегі сксудің Еламан көзінен таса қимыл-қылығын</w:t>
        <w:br/>
        <w:t>да, Еламанның сең жүрген теңіздей, алай-дүлей өз көңіл күйін дс</w:t>
        <w:br/>
        <w:t>оқырманға бұдан артық шебер, ұтымды ұқтыру қиын.</w:t>
      </w:r>
    </w:p>
    <w:p>
      <w:r>
        <w:t>Енді мінс, Еламан өзінің үйінде - Тәңірбергенге Ақбала жайған</w:t>
        <w:br/>
        <w:t>дастарқан шетінде отыр. Бір үйде үш адам, үш адамда үш түрлі</w:t>
        <w:br/>
        <w:t>сезім: Тәңірбергенде құмарлық, Еламанда қызғаныш, Ақбалада</w:t>
        <w:br/>
        <w:t>қызығу... Тәңірберген Еламан алдында ыңғайсызданып, ор нәрсені</w:t>
        <w:br/>
        <w:t>бір әңгімелейді; Еламан сырттай салғырт, ұйқы-тұйқы ішін күшпен</w:t>
        <w:br/>
        <w:t>бүркейді; ал Ақбала қанша ұстамды болайын дссс дс жас мырзаға</w:t>
        <w:br/>
        <w:t>ынтықтығы мен ырзалығын жасыра алмай, кейде тіпті ап-анық</w:t>
        <w:br/>
        <w:t>57 НЕН</w:t>
        <w:br/>
        <w:t>сай</w:t>
        <w:br/>
        <w:t>айналып, оның бетіне ақиқат шындықтың өзгеше айшық-өрнегі,</w:t>
        <w:br/>
        <w:t>сурет-сәулесі түсетін тәрізді. Образдылық осылай пайда болады.</w:t>
        <w:br/>
        <w:t>Тималай көктің кіндігі,</w:t>
        <w:br/>
        <w:t>Тималай- жердің түндігі</w:t>
        <w:br/>
        <w:t>(І.Жансүгіров).</w:t>
        <w:br/>
        <w:t>Бұл - метафора тәсілімен жасалған сурет: екі нәрсе қатар</w:t>
        <w:br/>
        <w:t>қойылып, бір-біріне (силлогизмдегідей бағындырылмай) баланады,</w:t>
        <w:br/>
        <w:t>өзара «сәуле түсіреді», сол арқылы оқырманның көз алдына үшінші</w:t>
        <w:br/>
        <w:t>нәрсенің суреті жайылады. Байқап қарасақ, образдылық дегеннің өзі</w:t>
        <w:br/>
        <w:t>эр сөзге оның о бастағы заттылығын қайтып беретін секілді, сөйтіп,</w:t>
        <w:br/>
        <w:t>затты сөзді нақты сурсткс айналдыратын тәрізді. Бұл - аса қызық</w:t>
        <w:br/>
        <w:t>процесс және П.В.Палиевский айтқандай, дәлелдеуге келмейтін,</w:t>
        <w:br/>
        <w:t>анықтауға көнбейтін" аса қиын процесс.</w:t>
        <w:br/>
        <w:t>Григорович өзінің жасаң кезінде «Петербург шарманшысы» деген</w:t>
        <w:br/>
        <w:t>очеркін Достоевскийге экеліп, оқып берген екен. Тәжірибелі жазушы</w:t>
        <w:br/>
        <w:t>оның «Бсс тиын бақыр жерге түсті дс, дөңгелеп кетті» деген сөйлемін</w:t>
        <w:br/>
        <w:t>ұнатпай, «Бұлай емес, бұлай емес, тіпті де бұлай емес. Түу, тым дым-</w:t>
        <w:br/>
        <w:t>сыз, кебіртек жазасың екен...» деп ренжіп отырып, өз қолымен былай</w:t>
        <w:br/>
        <w:t>жөндеп беріпті: «Бес тиын бақыр тақыр жерге ыршып түсті дс, сыл-</w:t>
        <w:br/>
        <w:t>дыр қағып, секіре дөңгелеп кетті». Сөз өнерін зерттеуші ғалымдар</w:t>
        <w:br/>
        <w:t>ішінде осы жайтты мысалға алмаған адам ксмдс-кем шығар. Міне,</w:t>
        <w:br/>
        <w:t>бұған біз де соғып өтіп отырмыз. Мұңдағы мақсат - көркем шығарма</w:t>
        <w:br/>
        <w:t>үшін борінен бұрын суреттілік керек скснін сскерткен үстінс сскер-</w:t>
        <w:br/>
        <w:t>ту. Шынында да, Достоевскийдің қосқан сөздері Григоровичтің</w:t>
        <w:br/>
        <w:t>сөйлемін суретке айналдырып, қимылға көшірген: «сылдыр қағып,</w:t>
        <w:br/>
        <w:t>секіре дөңгелеген» бақырды кәдімгідей көзбен көруге болады. Оның</w:t>
        <w:br/>
        <w:t>үстіне, «Бес тиын бақыр... сылдыр қағып, секіре дәңгелеу» үшін</w:t>
        <w:br/>
        <w:t>құмдақ нс шөптесін жер смес, «тақыр жерге ыршып түсуі» керск</w:t>
        <w:br/>
        <w:t>екені де дәл. Демек, образдылық үшін сөзбен салынар сурет нақты</w:t>
        <w:br/>
        <w:t>болумен қатар, мейлінше шын жәнс дәл болуы шарт.</w:t>
        <w:br/>
        <w:t>Бір ескеретін нәрсе - суреттіліктің жөні осы екен деп, сөйлем</w:t>
        <w:br/>
        <w:t>ішін эпитстпен, теңсумсн, мстафорамен сықай беру - жөнсіз. Чехов</w:t>
        <w:br/>
        <w:t>бір жолы Горькийге мынадай кінгз тақты: «Сіздің тіліңізде оқырман</w:t>
        <w:br/>
        <w:t>ұғымына қиын, оны жалықтыратын анықтауыш сөздер сондай көп,</w:t>
        <w:br/>
        <w:t>«Көгалда кісі отыр» деп жазсам, түсінікті, ап-анық, ойды бөгейтін</w:t>
        <w:br/>
        <w:t>оқшау ештеңе жоқ. Керісінше, «Ұзын бойлы, қушық кеуделі, де-</w:t>
        <w:br/>
        <w:t>генмен дембелшелсу келген жирен сақалды кісі жаяу жүргендер</w:t>
        <w:br/>
        <w:t>“ Тсорин литоратуры. Основныс пробломы в историчоском освотцонии. М.: АН СССР,</w:t>
        <w:br/>
        <w:t>1962.71.11. С. 80.</w:t>
        <w:br/>
        <w:t>НИН С</w:t>
        <w:br/>
        <w:t>“аже”</w:t>
      </w:r>
    </w:p>
    <w:p>
      <w:r>
        <w:t>көрсетіп ала береді. Тәңірбергенді «Ақбала ұйып тындады. Ырза</w:t>
        <w:br/>
        <w:t>болғаны соншалық, бір рст, тіпті күйеуінің көзінше қонақ жігіттің</w:t>
        <w:br/>
        <w:t>қолынан кесені алып жатып, оған көзін тоқтатып анықтап қарады.</w:t>
        <w:br/>
        <w:t>Кесеге созған қолы да дастарқан үстінде асылған қалпы іркіліп</w:t>
        <w:br/>
        <w:t>тұр. Оны өзі де әбестеу сезді. Жэне күйеуінің шытына қалған түрін</w:t>
        <w:br/>
        <w:t>байқады ма, кенет қызарып кетті». Бұл арада адам психологиясының</w:t>
        <w:br/>
        <w:t>жай көзге аңғарыла бермейтін небір нәзік иірімдері сараң, бірақ дәл</w:t>
        <w:br/>
        <w:t>штрихтар арқылы осем әрі әсерлі аңғартылып отыр.</w:t>
        <w:br/>
        <w:t>Қағаз бетіндегі қарапайым сөздерді сырлы сурсткс айналдырар,</w:t>
        <w:br/>
        <w:t>сол арқылы суреттеліп отырған құбылысқа эмоциялық жылылық,</w:t>
        <w:br/>
        <w:t>эстетикалық күш дарытар деталь дегеніңіз, міне, осындай болады.</w:t>
        <w:br/>
        <w:t>Көркем шығарма бір-біріне сіресе тұтасып тұрған ылғи ғана</w:t>
        <w:br/>
        <w:t>детальдан құралады десек, ағат айтқан болар едік. Әр детальды</w:t>
        <w:br/>
        <w:t>қабылдау үшін оқырманға, белгілі дәрежеде дайындық керек. Бұл</w:t>
        <w:br/>
        <w:t>ретте, деталь кейде авторлық баяндаудың суретке айналған түйіні</w:t>
        <w:br/>
        <w:t>секілденіп тс кетеді. Қалай болғанда да, әйтеуір, деталь - затты</w:t>
        <w:br/>
        <w:t>шындықтың бір қыры арқылы бар сырын тұтас, түгел және бірден,</w:t>
        <w:br/>
        <w:t>шапшаң танытатын нақты штрих.</w:t>
        <w:br/>
        <w:t>Жоғарыда Чехов әдейі мысал ретінде ұсынған тәптіштеу - су-</w:t>
        <w:br/>
        <w:t>реттелер шындықты деталь арқылы ұтымды керсету емес, ұтылу -</w:t>
        <w:br/>
        <w:t>шұбалаң көп сөздік. Осының өзі - тәжірибе жүзінде жиі ұшырасатын</w:t>
        <w:br/>
        <w:t>жай. Асылы, көркем шығармада әр нәрсенің айрықша белгілерін</w:t>
        <w:br/>
        <w:t>сипаттағанда, соны нс үшін, қандай мақсатпен сурсттсп отырғаны</w:t>
        <w:br/>
        <w:t>автордың есінен шықпауға тиіс. Бұл, бір жағынан, суреткерді ұсақ-</w:t>
        <w:br/>
        <w:t>түйекті жіпке тізс берстін көп сөзділіктен сақтандырса, скінші</w:t>
        <w:br/>
        <w:t>жағынан, әр штрихтың мәнін арттырып, әр детальдың әсерін</w:t>
        <w:br/>
        <w:t>күшейтеді. «Егер қазір маған стакан бірдеңе ішуге арналған ыдыс</w:t>
        <w:br/>
        <w:t>ретінде керек болса, - деп жазды Ленин, - оның формасы нағыз ци-</w:t>
        <w:br/>
        <w:t>линдр сияқты ма, жоқ па және ол шынында шыныдан жасалған ба,</w:t>
        <w:br/>
        <w:t>жоқ па, оны білу маған мүлде қажст смес, бірақ оның ссесінс түбі</w:t>
        <w:br/>
        <w:t>жарық болмағаны қажет, бұл стаканды пайдаланғанда ернімді жара-</w:t>
        <w:br/>
        <w:t>ламайтын болғаны т.с. қажст, Ал сгер маған стакан бірдеңс ішу үшін</w:t>
        <w:br/>
        <w:t>емес, шыныдан жасалған цилиндрдің қандайы болса да жарайтын</w:t>
        <w:br/>
        <w:t>жұмысқа қолдану үшін керек болса, онда маған түбі жарық стакан</w:t>
        <w:br/>
        <w:t>да, тіпті мүлде түпсіз стакан да жарай берсді т.т.»”.</w:t>
        <w:br/>
        <w:t>Ә.Нұрпейісовтың әлгі романында мынадай бір штрих бар: «Аулы-</w:t>
        <w:br/>
        <w:t>на келген кісіге баласынан бұрын итін мақтайтын Абыралы әулетінің</w:t>
        <w:br/>
        <w:t>ежелгі бір әдеті еді». Бір-ақ сөйлем. Осы сөйлемге бүтін бір рулы бай</w:t>
        <w:br/>
        <w:t>“В.И.Ленин. Шығармалар толық жинағы. Алматы. Қазақстан. 42-т. 283-6.</w:t>
        <w:br/>
        <w:t>ИЕН 55</w:t>
        <w:br/>
        <w:t>1</w:t>
        <w:br/>
        <w:t>2...</w:t>
        <w:br/>
        <w:t>2</w:t>
        <w:br/>
        <w:t>2</w:t>
        <w:br/>
        <w:t>2.</w:t>
        <w:br/>
        <w:t>-</w:t>
      </w:r>
    </w:p>
    <w:p>
      <w:r>
        <w:t>7</w:t>
        <w:br/>
        <w:t>2.</w:t>
        <w:br/>
        <w:t>2</w:t>
        <w:br/>
        <w:t>2</w:t>
        <w:br/>
        <w:t>22.</w:t>
        <w:br/>
        <w:t>2</w:t>
        <w:br/>
        <w:t>С</w:t>
        <w:br/>
        <w:t>2.</w:t>
        <w:br/>
        <w:t>-</w:t>
        <w:br/>
        <w:t>2.</w:t>
        <w:br/>
        <w:t>2.</w:t>
        <w:br/>
        <w:t>жолы» үшін жинап, жинақтап және сұрыптап пайдаланған матери-</w:t>
        <w:br/>
        <w:t>алымнан әлі де дәл осындай төрт кітапқа жететін материал пайда-</w:t>
        <w:br/>
        <w:t>ланылмай, артық қалды», - деп еді. Бұған илануға әбден болады.</w:t>
        <w:br/>
        <w:t>Мұндай талғампаздық жоқ жерде жинақтау жоқ, демек, типтендіру</w:t>
        <w:br/>
        <w:t>дс жоқ.</w:t>
        <w:br/>
        <w:t>Сонымен, әдебиеттегі шындықты, яки адам образын жасауға</w:t>
        <w:br/>
        <w:t>қажст әмірлік материалды жинақтау (обобшенис) тек типтендіру</w:t>
        <w:br/>
        <w:t>тәсілімен ғана жүзеге асады. Мұның өзі типтілік проблемасы - әде-</w:t>
        <w:br/>
        <w:t>бисттің жалпы мәні мен маңызына жағалай телінс берстін жадағай,</w:t>
        <w:br/>
        <w:t>жалаң уағыз емес, жаппай жапсырыла беретін жамау емес, терең</w:t>
        <w:br/>
        <w:t>творчестволық сипаттағы орасан күрделі мәселе екенін аңғартады.</w:t>
        <w:br/>
        <w:t>Бұл туралы жоғарыда аталған мақалада «типтілік пен партиялы-</w:t>
        <w:br/>
        <w:t>лықты теңдестіру, типтілікті реалистік өнердегі партиялылықтың</w:t>
        <w:br/>
        <w:t>көрінетін негізгі сферасы, ол тек қана саясилыққа саялы дсп</w:t>
        <w:br/>
        <w:t>қарау - әдебиет пен өнердегі құбылыстарды тарихқа қарсы тұрғы-</w:t>
        <w:br/>
        <w:t>дан бағалауға итермелейтіні; сурсткердің жасаған заманы мен</w:t>
        <w:br/>
        <w:t>жағдайларын ескермей, оның дүниеге көзқарасының сипатын</w:t>
        <w:br/>
        <w:t>терең талдамай, типтілік атаулының бәрінсн партиялық позицияның</w:t>
        <w:br/>
        <w:t>көрінісін табуға тырысу - әдебиет пен өнердің партиялық прин-</w:t>
        <w:br/>
        <w:t>ципіндегі нақтылы тарихи мазмұнды көмескілейтіні» дәл және әділ</w:t>
        <w:br/>
        <w:t>айтылған. Творчествоның психологиясы - тым табиғи норсе, ол</w:t>
        <w:br/>
        <w:t>жасандылыққа көнбейді, жаттампаздық жетегіне ермейді.</w:t>
        <w:br/>
        <w:t>Шындық құбылыстарды типтендірс жинақтау арқылы сурст-</w:t>
        <w:br/>
        <w:t>кер болашақ образдың немесе типтің жалпы бітімін, тұлғасын</w:t>
        <w:br/>
        <w:t>қалыптастырумен қатар оның ішкі ерекшелігін ашып, мінезін да-</w:t>
        <w:br/>
        <w:t>ралайды. Әрбір эдеби тұлғаны өз ортасынан адам ретінде бөлек,</w:t>
        <w:br/>
        <w:t>оқшау танытып тұратын, оның ток өзіне ғана тән, өзгелерде жоқ</w:t>
        <w:br/>
        <w:t>және қайталанбайтын психикалық ерекшеліктері болуы шарт.</w:t>
        <w:br/>
        <w:t>Суреткердің өмір шындығын жинақтау әрекеті арқашан оның адам</w:t>
        <w:br/>
        <w:t>мінезін даралау орекетімен ұласып, ұштасып жату себебі де сондық-</w:t>
        <w:br/>
        <w:t>тан деп білу керек.</w:t>
        <w:br/>
        <w:t>Мінез деген нс?</w:t>
      </w:r>
    </w:p>
    <w:p>
      <w:r>
        <w:t>Мінез - адамның ішкі болмысы, белгілі қоғамдық жағдай қалып-</w:t>
        <w:br/>
        <w:t>тастырған қоғамдық құлқы, барлық психологиялық ерекшеліктері-</w:t>
        <w:br/>
        <w:t>нің жиынтығы.</w:t>
        <w:br/>
        <w:t>Мінез жоқ жерде, Л.И.Тимофсевше айтсақ, ақиқатты «адамдан-</w:t>
        <w:br/>
        <w:t>дыру» мүмкін емес. Ал біз әдебиетте ақиқат шындықты тек адамдар</w:t>
        <w:br/>
        <w:t>арқылы ғана танитынымыз белгілі. Сондықтан өз шығармасында</w:t>
        <w:br/>
        <w:t>«өндірістік процестерді суреттеудің тасасынан болар-болмас</w:t>
        <w:br/>
        <w:t>ЕЕЕ 10:</w:t>
        <w:br/>
        <w:t>та”</w:t>
        <w:br/>
        <w:t>бұлдырап көрінетін кері ауызданған мәнекендер»" емес, толыққанды</w:t>
        <w:br/>
        <w:t>көркем образдар жасағысы колген сурсткер бар шеберлігін өмір</w:t>
        <w:br/>
        <w:t>шындығын жинақтаумен қатар адам мінезін даралауға жұмсайды.</w:t>
        <w:br/>
        <w:t>Суреткер үшін керемет қиын нәрсе «адамның жаны мен жүре-</w:t>
        <w:br/>
        <w:t>гіндегі көзге ілінбес көп иірімдерді» (Гоголь) табу, тану және жазу.</w:t>
        <w:br/>
        <w:t>Сезімнің тілі- бір түрлі, тілсіз тіл. Сол тілсіз сезімге тіл бітіргендей,</w:t>
        <w:br/>
        <w:t>қағаз бстін адамның ішкі күйінің суретіне, құбылысына, қимылына</w:t>
        <w:br/>
        <w:t>айналдыру - суреткерден қаншалық нәзіктікті, шеберлікті қажет</w:t>
        <w:br/>
        <w:t>ететіні түсінікті болуға тиіс.</w:t>
        <w:br/>
        <w:t>А.Г.Цейтлиннің зерттеуінс қарағанда, адамның мінезін - сезім</w:t>
        <w:br/>
        <w:t>«иірімдерін» суреттеу - Жорж Сандтың қолынан келмеген нәрсе де,</w:t>
        <w:br/>
        <w:t>Писсмскийдің сң осал жері. Пушкин Вольгерді «алпыс жыл жазса</w:t>
        <w:br/>
        <w:t>да адамында жібі түзу мінез жоқ, онды-солды лепірген құр сөз ғана</w:t>
        <w:br/>
        <w:t>бар» деп ажуалаған. Бұл да тегін емес. Ал Лев Толстой үшін «ең</w:t>
        <w:br/>
        <w:t>басты нәрсс - адамның жан тіршілігі». Сондықтан ол «Соғыс псн</w:t>
        <w:br/>
        <w:t>бейбітшілікті» жазу үстінде эпопея қаһармандарының орқайсысына</w:t>
        <w:br/>
        <w:t>алдын ала жан-жақты «мінездеме» жазып, әр алуан «психологиялық</w:t>
        <w:br/>
        <w:t>паспорт» толтырып отырған. Қызық жері - ор кейіпкердің мінсз-</w:t>
        <w:br/>
        <w:t>құлқындағы алты түрлі (дәулет, қоғамдық, махаббат, ақындық , па-</w:t>
        <w:br/>
        <w:t>расат және семьялық) ерекшелікке айрықша назар аударған.</w:t>
        <w:br/>
        <w:t>Мәселен, Лев Толстойдың қолжазбасында Пьер Безухов былай</w:t>
        <w:br/>
        <w:t>мінезделіпті:</w:t>
        <w:br/>
        <w:t>Дәулеті, Әкесі ауқатты. Баласы қолына түскеннің бәрін шашып-</w:t>
        <w:br/>
        <w:t>төккен, скі рет қарыз төлсген, бас та тартқан. Қолы ашық. ойын-құмар,</w:t>
        <w:br/>
        <w:t>кедейлік дегенді біледі және одан саспайды.</w:t>
        <w:br/>
        <w:t>Қогамдық құлқы. Кісі таниды, оп-оңай алдай біледі де, күледі.</w:t>
        <w:br/>
        <w:t>Қаласа, би ме, бейшара ма, - бәрі бола алады. Өзгеге қарайлауды суқаны</w:t>
        <w:br/>
        <w:t>сүймейді, борін өзі... Әдеттен тыс атаққұмар. Бстің бар, жүзің бар демейді,</w:t>
        <w:br/>
        <w:t>арқашан қарсыласа кетеді. Әдсп-тәртіп дегендер миына да кірмейді,</w:t>
        <w:br/>
        <w:t>қаталдығы да шексіз, қайырымы да шетсіз.</w:t>
        <w:br/>
        <w:t>Сүт сипаты. Шұғыл, өліп-өшіп сүйеді дс, сүйгенінен со бойда жеріп</w:t>
        <w:br/>
        <w:t>шығады. Әйелдерді әзірейілдей көрсді. Әйелдер жиналған жерге аттап</w:t>
        <w:br/>
        <w:t>басқысы келмейді - бәрі ақымақ. Жиренбейтіні... (аяқталмаған).</w:t>
        <w:br/>
        <w:t>Ақындыққа қатысы. Музыкаға жаны құмар. даусы әрі-сәрі. Ән са-</w:t>
        <w:br/>
        <w:t>пады. Ғашық болды ма, көздегеніне қолы жеткенше есі кетеді, Ресейді</w:t>
        <w:br/>
        <w:t>жан-тәнімен сүйеді, достыққа мықты.</w:t>
        <w:br/>
        <w:t>Парасат жағы. Бәрін тез түсінеді. Барлық жағынан сұлу сәй-</w:t>
        <w:br/>
        <w:t>лейді. Алысты болжайды. Өз пәлсапашылдығынан өзі шошиды.</w:t>
        <w:br/>
        <w:t>“Әдебиет пеп опердегі типтілік туралы мәселе жайыпда. «Қазақ әдебиеті» газеті, 1956, Хг3.</w:t>
      </w:r>
    </w:p>
    <w:p>
      <w:r>
        <w:t>ША 2</w:t>
        <w:br/>
        <w:t>“аны”</w:t>
        <w:br/>
        <w:t>«Бақыт» романының бас кейіпкері Воропаевтың бейнесін «гүлден</w:t>
        <w:br/>
        <w:t>бал терген арадай эртүрлі адамдардағы әр алуан өзгешеліктерден жи-</w:t>
        <w:br/>
        <w:t>нап» тұтастырған Павлснко сскілді, әр жазушының өр кейіпкерінің</w:t>
        <w:br/>
        <w:t>сыртқы түрі мен ішкі сыры да бір кісі емес, бірнеше адамдардың</w:t>
        <w:br/>
        <w:t>болмыс-бітімдерінен жинақталмақ. Және осының өзі - творчество</w:t>
        <w:br/>
        <w:t>адамына тон табиғи процесс. Мұны И.С.Тургенев былай түсіндіреді:</w:t>
        <w:br/>
        <w:t>«Мен, мысалы, өмірде қайдағы бір Фекла Андреевна, қайдағы бір</w:t>
        <w:br/>
        <w:t>Потр, қайдағы бір Иван дегендерге кездесем де, кенет осынау Фск-</w:t>
        <w:br/>
        <w:t>ла Аңдргевнадан, анау Петрден, мынау Иваннан бұрын-сонды</w:t>
        <w:br/>
        <w:t>көзім көріп, құлағым естімеген ерек-ше қасиеттер табамын, сырлар</w:t>
        <w:br/>
        <w:t>ұғамын, таңданамын... Кейін Фскла да, Петр дс, Иван да жөн-жөніне</w:t>
        <w:br/>
        <w:t>кетеді, бірақ олардан менің алған әсерім өзімде қалады, пісіп, ширай</w:t>
        <w:br/>
        <w:t>түседі. Мен әлгілерді бөгде бірсулермен салыстырамын, бәтен бір</w:t>
        <w:br/>
        <w:t>әрекеттерге ойша араластырып байқаймын, ақыр аяғында менің көз</w:t>
        <w:br/>
        <w:t>алдымда өзгеше бір өмір пайда болады... Енді бірде күтпеген жер-</w:t>
        <w:br/>
        <w:t>ден, тіпті ойда жоқ жерден осы дүниені суреттегім келеді де, бар</w:t>
        <w:br/>
        <w:t>ықыласыммен рақаттана отырып, іске кірісемін»".</w:t>
        <w:br/>
        <w:t>Типтік тұлғаны жинақтау, көркем бсйнені даралау процесі, мінс,</w:t>
        <w:br/>
        <w:t>осылай басталады.</w:t>
        <w:br/>
        <w:t>Жинақтау үшін суреткерге, бәрінен бұрын, талғампаздық ке-</w:t>
        <w:br/>
        <w:t>рек. Әдебиеттегі адамның психологиясы мен іс-эрекетінің әр алу-</w:t>
        <w:br/>
        <w:t>ан бұралаң-иірімдерін ғана емес, сол көркем бейнені жасауға ке-</w:t>
        <w:br/>
        <w:t>рек өмірлік материалдың өзін жазушы сұрыптап, саралап пайдала-</w:t>
        <w:br/>
        <w:t>нады. Бұл ретте, мәселен, Хемингуэй әдеби творчествоны айсберг-</w:t>
        <w:br/>
        <w:t>ке балайды. Айсбергтің су бетінде көрініп тұрған бөлегі - су астын-</w:t>
        <w:br/>
        <w:t>да жатқан бөлегінің тек жетіден бірі ғана болады скен. Сол секілді</w:t>
        <w:br/>
        <w:t>қаламгердің белгілі бір көркем шығармада жазып көрсеткен жайла-</w:t>
        <w:br/>
        <w:t>рынан көрсстпеген жайттары әлдсқайда артық, көп болғаны жақсы.</w:t>
        <w:br/>
        <w:t>Шығармаға қажеті шамалы, «алып тастауға болатын нәрсенің борін</w:t>
        <w:br/>
        <w:t>алып тастай берген жөн, - дейді Хемингуэй, - олар су астына кетеді</w:t>
        <w:br/>
        <w:t>де, біздің айсбергімізді орнықтырып, нық бекітс түседі».</w:t>
        <w:br/>
        <w:t>Бұл, әрине, шартты айтылған пікір, бірақ талғампаздық тұрғы-</w:t>
        <w:br/>
        <w:t>сынан өте дұрыс қойылған талап. 1957 жылы «Абай жолы» эпопея-</w:t>
        <w:br/>
        <w:t>сын талқылаудың қорытындысында М.Әуезов те көркем жинақтау</w:t>
        <w:br/>
        <w:t>жайлы, жинақтауға қажет талғампаздық туралы, әдебиеттегі адам</w:t>
        <w:br/>
        <w:t>бейнесін жасауға қажет, дәуірлік шындықты суреттеуге қажет ма-</w:t>
        <w:br/>
        <w:t>териалды сұрыптап пайдалану жөніңде айта келіп: «Төрт том «Абай</w:t>
        <w:br/>
        <w:t>“ Әусские писатели о литературпом труде. Л.: Советский писателт,. 1955. Т.2. С.755.</w:t>
        <w:br/>
        <w:t>“ «Вопросы литературы», журшал, 1960, Х8 1.</w:t>
        <w:br/>
        <w:t>15” нЕзНЕН</w:t>
        <w:br/>
        <w:t>тақ”</w:t>
        <w:br/>
        <w:t>ды деп ұғу қате. Әрине, осыларға бір жағы болмаса, бір жағынан</w:t>
        <w:br/>
        <w:t>ұқсайтын итбайлар мен игіліктер, амантайлар мен дәркембайлар</w:t>
        <w:br/>
        <w:t>болды, бірақ олардың бәрі мыналардан элдеқайда шағын, қораш,</w:t>
        <w:br/>
        <w:t>ұсақ, күйкі болатын. Ал әдебиеттегі әлгі бір үлкен Итбай - өмірдегі</w:t>
        <w:br/>
        <w:t>ұсақ итбайларды, Игілік - игіліктерді, Амантай - амантайларды,</w:t>
      </w:r>
    </w:p>
    <w:p>
      <w:r>
        <w:t>Дәркембай - дәркембайларды түгел қамтып, тұтастыра көрсетстін</w:t>
        <w:br/>
        <w:t>биік шоқы - қарауыл төбс іспетті. Типтендіру бір адам арқылы</w:t>
        <w:br/>
        <w:t>өмірдегі мың адамды бір-ақ қамтып көрсетеді.Адам бар жерде</w:t>
        <w:br/>
        <w:t>мінез бар. Ал өмірдегі алуан түрлі мінездің әдебиетте жинақталған</w:t>
        <w:br/>
        <w:t>біртұтас типі бар. Өмірге қарап өнерді бағаласақ, өнерге қарап</w:t>
        <w:br/>
        <w:t>өмірге де «үкім» айтамыз: зымиян болса - Құнанбай, сараң болса</w:t>
        <w:br/>
        <w:t>- Қарабай, аңқау болса - Мырқымбай, жалқау болса - Судырахмет</w:t>
        <w:br/>
        <w:t>дейміз. Өмір мен өнердің бұлайша астасуы, өнердің өмірге айналуы</w:t>
        <w:br/>
        <w:t>- ұлы құбылыс. Бұл құбылыс сөз өнерінде тек типтендіру тәсілімен,</w:t>
        <w:br/>
        <w:t>нәтижесі ндс нағыз тип арқылы ғана болмақ</w:t>
        <w:br/>
        <w:t>Көркем әдебиеттегі типтік образдарға қарап отырып, белгілі</w:t>
        <w:br/>
        <w:t>бір уақыт пен кеңістіктегі қоғамдық дамудың негізгі және шешуші</w:t>
        <w:br/>
        <w:t>тенденциясын байқауға болады. Айталық, қазақ қоғамының өткен</w:t>
        <w:br/>
        <w:t>ғасырдағы ұнамды қасиеттерінің біралуанын М.Әуезов Абай тұл-</w:t>
        <w:br/>
        <w:t>ғасына шоғырлап, тұтастыра танытқан десек, осындай парасат</w:t>
        <w:br/>
        <w:t>өкілдерінің енді ХХ ғасырдың бас жағындағы - жаңа дәуірдегі жаңа</w:t>
        <w:br/>
        <w:t>қасисттерін С.Мұқанов Асқар образы арқылы көрсетті. Одан бергі,</w:t>
        <w:br/>
        <w:t>тіпті өз дәуіріміздегі типтерге бақсақ, Ғ.Мұстафиннің Мейрамы -</w:t>
        <w:br/>
        <w:t>адамдардың бейбіт құрылыс кезіндегі қалаулы ерекшеліктерінен</w:t>
        <w:br/>
        <w:t>тұтастырылған тұлға болса, Ғ.Мүсіреповтің Қайрошы - адам рухы-</w:t>
        <w:br/>
        <w:t>ның соғыс жылдарындағы бір лап еткен айрықша көрінісі секілді.</w:t>
        <w:br/>
        <w:t>Бұл айтылғандар, бір жағынан, біздің әдебиетіміздегі ұнамды</w:t>
        <w:br/>
        <w:t>кейіпкер проблемасының әр кезенде әр қырынан көрінуі, әр жағынан</w:t>
        <w:br/>
        <w:t>шешілуі десек, екінші жағынан, осылар арқылы өмірдің өзіндегі</w:t>
        <w:br/>
        <w:t>қимыл-қозғалысты, қоғамның даму тенденциясын аңғарғандай бо-</w:t>
        <w:br/>
        <w:t>ламыз. Абай мен Асқар, Мейрам мен Қайрош - әрқайсысы әр тұстың</w:t>
        <w:br/>
        <w:t>типтік тұлғасы, эрқайсысында өзгеге ұқсамайтын, тек өздеріне</w:t>
        <w:br/>
        <w:t>ғана тон өзгеше мінез-құлық, іс-әрекет, болмыс-бітім бар. Солай</w:t>
        <w:br/>
        <w:t>болғанмен, осыларда бір-біріне деген рухани ұқсастық бар, бұларда</w:t>
        <w:br/>
        <w:t>біртүрлі парасат тұтастығы бар; бірін-бірі жалғастыратын, бірін-бірі</w:t>
        <w:br/>
        <w:t>толықтыратын тәрізді. Қараңғы түнек, қапас, мұздай сірсскен тоң</w:t>
        <w:br/>
        <w:t>мойын фсодалдық ортада жалғыз шырақтай жылтыраған Абай өмір</w:t>
        <w:br/>
        <w:t>теңізінің мұзын ерітіп, сеңін айдаған жойқын дауылдар тұсында</w:t>
        <w:br/>
        <w:t>Ш/-</w:t>
        <w:br/>
        <w:t>тақ”</w:t>
        <w:br/>
        <w:t>прототип жатыр. Задында, прототип реалистік шығармалардағы</w:t>
        <w:br/>
        <w:t>көркем бейнелерді нанымды студің, шындықты шынайылаудың</w:t>
        <w:br/>
        <w:t>құралы секілді.</w:t>
        <w:br/>
        <w:t>Дәл осы ссбептен болуға тиіс, қыл қалам шеберлері мсн сөз</w:t>
        <w:br/>
        <w:t>зергерлерінің бірқатары өздері өнерде жасамақ болған типтер-</w:t>
        <w:br/>
        <w:t>ге өмірден әдейі прототипін іздеген. Мәселен, Леонардо да Винчи</w:t>
        <w:br/>
        <w:t>Иуданың прототипін іздеп, Флоренцияның түкпір-түкпірін түгел</w:t>
        <w:br/>
        <w:t>тінтіп шыққан. Федотовтың «Майор құдалығына», Репиннің «Бур-</w:t>
        <w:br/>
        <w:t>лактарына» прототиптер іздеуі де осыған ұқсас. Ибсен прототип</w:t>
        <w:br/>
        <w:t>суретшіге қандай керек болса, драматургке де сондай керек екенін</w:t>
        <w:br/>
        <w:t>айтқан. Лесков көркем шығарма жазбас бұрын өзінің орқашан «жан</w:t>
        <w:br/>
        <w:t>дүниесімен көз тартып, көңіл ұйытар тірі кісілер» іздеп жүретінін</w:t>
        <w:br/>
        <w:t>мойындаған.</w:t>
        <w:br/>
        <w:t>Мұндай әрекет рсализмгс дейін шынында да сирск ұшырасады:</w:t>
        <w:br/>
        <w:t>классицизм мен романтизм әкілдері прототипті көп пайдалана қой-</w:t>
        <w:br/>
        <w:t>маған. Типтің түпнұсқасын прототиптен табу - шыншыл сурсткер-</w:t>
        <w:br/>
        <w:t>лерге тән мінез. Бұл ретте, Грибогдовтың «Ақылдан қайғысындағы»</w:t>
        <w:br/>
        <w:t>шыншылдық сыры тіпті қызық: комедиядағы типтер галереясынан</w:t>
        <w:br/>
        <w:t>Мәскеудің әр ақсүйегі өзін тауып ала берген. Чеховтың «Желіккен</w:t>
      </w:r>
    </w:p>
    <w:p>
      <w:r>
        <w:t>жеңгейіндегі» прототипке негізделген типтің нанымдылығы мен</w:t>
        <w:br/>
        <w:t>шынайылылығы авторды әжептәуір дауға қалдырулы: «Сіз мынадай</w:t>
        <w:br/>
        <w:t>қызық көрдіңіз бе. - деп жазды Чехов 1892 жылы Авиловаға, - мен</w:t>
        <w:br/>
        <w:t>білетін бір 42 жастағы әйел «Желіккен жеңгейдегі» жиырма жасар</w:t>
        <w:br/>
        <w:t>келіншектен өзін танып, бүкіл Мәскеу мені жалақор деп жазғырып</w:t>
        <w:br/>
        <w:t>жатыр. Басты дәлел - сыртқы ұқсастық: бұл эйел дс бояуға бейім,</w:t>
        <w:br/>
        <w:t>мұның да күйеуі - дәрігер, тамыры - суретші»”.</w:t>
        <w:br/>
        <w:t>С.Мұқанов жазушы лабараториясы жайлы өткізген кеңестерінің</w:t>
        <w:br/>
        <w:t>бірінде Ғ.Мүсіреповтің «Талпақ танауындағы» шошқа бағатын</w:t>
        <w:br/>
        <w:t>Есен қарттың прототипі, дәл осы әңгімеде суреттелгендей, бір</w:t>
        <w:br/>
        <w:t>кездегі «Жаңа жол» колхозында тұратын Есен дсген ақсақал шебер</w:t>
        <w:br/>
        <w:t>суреткердің шымыр, шымшыма юморына шыдай алмай, Қызылжар</w:t>
        <w:br/>
        <w:t>маңынан Омбыға қарай қашып көшіп кеткенін айтып, тындаушы</w:t>
        <w:br/>
        <w:t>жұртты қыран-топан күлкіге қарық қылғаны бар.</w:t>
        <w:br/>
        <w:t>Солайболғанымен, бұл айтылғандарға қарап, эр жазушыныңшын-</w:t>
        <w:br/>
        <w:t>шыл өнерінен туған әр типтің өмірде әрқашан да нақты прототипі</w:t>
        <w:br/>
        <w:t>болуға тиіс және оның өзі көзбен көріп, қолмен ұстарлық біреу</w:t>
        <w:br/>
        <w:t>ғана болуға тиіс десек, қателесеміз. Сурсткер бір ғана модсльмен</w:t>
        <w:br/>
        <w:t>қанағаттанбайды, бір типті бірнеше прототиптен жинақтап жасайды.</w:t>
        <w:br/>
        <w:t>П.Чехов. Собр. соч. М.: ГИХЛ. 1956. Т. 11. С. 570.</w:t>
        <w:br/>
        <w:t>1-2 Ш</w:t>
        <w:br/>
        <w:t>жетелесе», көну керектігін, «персонаждардың мұндай бүлігінен</w:t>
        <w:br/>
        <w:t>кітаптың ең қызық беттері» туатынын сскерткен. Ғабиден Мұстафин</w:t>
        <w:br/>
        <w:t>«Дауылдан кейін» романын жазу үстінде бар күшін кейіпкерлерінің</w:t>
        <w:br/>
        <w:t>«біріне-бірі ұқсамау жағын қадағалауға» жұмсағанын айтады.</w:t>
        <w:br/>
        <w:t>«Меніңше, - дейді ол, - сөзі, мінезі, пішіні, ой-эрекеті тек өзіне тән,</w:t>
        <w:br/>
        <w:t>дара-дара адамдар көбейе берсе, кітап күшейсе береді. Ал адамдары</w:t>
        <w:br/>
        <w:t>көбейгенмен, біріне-бірі ұқсай берсе, әлсірей бермек».”</w:t>
        <w:br/>
        <w:t>ТУ</w:t>
        <w:br/>
        <w:t>Көркем бейне, яки әдеби қаһарман дейік, я болмаса шығарма</w:t>
        <w:br/>
        <w:t>геройы не кейіпкері немесе персонажы дейік, бәрібір, осылардың</w:t>
        <w:br/>
        <w:t>бәрі - бір-ақ ұғым - образ. Бейнелеу - образдылық болса, бейне -</w:t>
        <w:br/>
        <w:t>образ. Әдебиеттегі адам, сөздегі сурет, шығармада өмір шындығын</w:t>
        <w:br/>
        <w:t>жинақтау, адам мінезін даралау, сайып келгенде, осылардың бөрінің</w:t>
        <w:br/>
        <w:t>сарқып құяр сағасы біреу, ол - образ. Ал «образ - эстетикалық</w:t>
        <w:br/>
        <w:t>мәні бар, ойдан шығару арқылы әрі нақты, орі жинақты жасалған</w:t>
        <w:br/>
        <w:t>адам өмірінің әсем суреті» “. Образ жасау - тек таланттыға ғана тән</w:t>
        <w:br/>
        <w:t>әрекет. Ал «талантты жазушының әр образы - тип» дейді Белинский.</w:t>
        <w:br/>
        <w:t>Демск, біз тип туралы толғаймыз.</w:t>
        <w:br/>
        <w:t>Жазушының өмірдегі ұсақ-түйек, кездейсоқ жайлардан аулақ</w:t>
        <w:br/>
        <w:t>биік талғамы арқылы жинақтау және даралау әрекетінен әдеби бсй-</w:t>
        <w:br/>
        <w:t>не туады. Әдеби бейненің өмірдегі модельдерін өзгерте, құбылта,</w:t>
        <w:br/>
        <w:t>құлпырта келгенде суреткердің шығармасындағы әр кейіпкердің</w:t>
        <w:br/>
        <w:t>болмыс-бітімінде бір адамның емес, біралуан адамның сыр-сипаты</w:t>
        <w:br/>
        <w:t>жатады. Сонда бұл белгілі бір әлсуметтік ортадағы бір топ адамның</w:t>
        <w:br/>
        <w:t>өкілі ретінде танылады. Тип сыры осында.</w:t>
        <w:br/>
        <w:t>Типтендіру проблемасы секілді типтің өзі де тым кесек һәм ҡүр-</w:t>
        <w:br/>
        <w:t>делі нәрсе. Неге десеңіз, мінез, бітім, эрекет, ұғым, рух, парасат</w:t>
        <w:br/>
        <w:t>жағынан байыптап қарасақ, нағыз сурсткердің қолынан туған орбір</w:t>
        <w:br/>
        <w:t>әдеби тип - әрі әбден жинақталған, сондықтан өзі секілділердің</w:t>
        <w:br/>
        <w:t>бәріне ұқсайтын жалпы тұлға, әрі әбден дараланған, сондықтан</w:t>
        <w:br/>
        <w:t>өзінен өзге ешкімге ұқсамайтын жалқы тұлға. Демек, типтің түрі мен</w:t>
      </w:r>
    </w:p>
    <w:p>
      <w:r>
        <w:t>мазмұнында «жалпы» мен «жалқының» бірлігі жатыр. Оның көркем</w:t>
        <w:br/>
        <w:t>образ ретіндегі кесектігі де, күрделілігі де осында деп білу керек.</w:t>
        <w:br/>
        <w:t>М.Әуезовтің «Абай жолында» ондаған, жүздеген кейіпкер бар;</w:t>
        <w:br/>
        <w:t>көбі - тип. Мысалға бір ғана Құнанбайды алып байқайық, бұл кім?</w:t>
        <w:br/>
        <w:t>жстафия, Ой метгтіл. // «Қазақ әдебиеті» талзеті, 1959, Хе 48.</w:t>
        <w:br/>
        <w:t>Н.Тамофеевв. Основы тоорми литературы. М.: Просвопцонис. 1971. С. 60.</w:t>
        <w:br/>
        <w:t>Ш;) Дә</w:t>
        <w:br/>
        <w:t>тақ”</w:t>
        <w:br/>
        <w:t>Өлмес өмір жайлы жиі айтады, бәрін білгісі кеп, басы қатады. Наполе-</w:t>
        <w:br/>
        <w:t>онды күндейді.</w:t>
        <w:br/>
        <w:t>Семья халі. Әкесі - министр, француз. Ағасы дипломат, оны жек</w:t>
        <w:br/>
        <w:t>көрсді. Волконская - шеше жағынан немере. Анасы, (7) туған...</w:t>
        <w:br/>
        <w:t>Әрине, бұл «мінездеме» эпопеяны жазу үстінде талай өзгеріске</w:t>
        <w:br/>
        <w:t>ұшырады, бірақ Пьор Безуховтың жұртқа мәлім әдеби тұлға ретіндегі</w:t>
        <w:br/>
        <w:t>жан дүниесіне негіз болғанында дау жоқ.</w:t>
        <w:br/>
        <w:t>Сөйтіп, ұлы жазушы адам мінезін даралауға асқан жауапкер-</w:t>
        <w:br/>
        <w:t>шілікпен қараған, ол өз кейіпкерлерінің ішкі бітімін бүкіл твор-</w:t>
        <w:br/>
        <w:t>честволық әрекетінің өн бойында бір сәт көзден таса қалдырмаған,</w:t>
        <w:br/>
        <w:t>эр адамның ақылын, ойын, сезімін, білімін, мәдениетін ашқан үстіне</w:t>
        <w:br/>
        <w:t>аша берген. Өзінің осы әрекетінің үстінде өз қаһармандары көркем</w:t>
        <w:br/>
        <w:t>шығармадағы образдан гөрі, ақиқат өмірдегі кәдімгі тірі кісілерге</w:t>
        <w:br/>
        <w:t>айналып, автордың еркінен тыс, бұл «мүлде қаламаған харгкеттер</w:t>
        <w:br/>
        <w:t>жасай берген». Мәселен, Анна Каренина, автордың әуслгі жоспа-</w:t>
        <w:br/>
        <w:t>ры бойынша «адам түңілгендей бұзық әйел» болуға тиіс еді, шын</w:t>
        <w:br/>
        <w:t>тұлғасын, мінезін даралай келгенде, кесек, күрделі, тамаша, тартым-</w:t>
        <w:br/>
        <w:t>ды бейне болып шыққан. Өзі айтқандай, автордың еркіне бағынбай</w:t>
        <w:br/>
        <w:t>кеткен.</w:t>
        <w:br/>
        <w:t>Мұндай жағдай бір Л.Толстой емес, көрнекті қаламгерлердің</w:t>
        <w:br/>
        <w:t>бәрінің басыңда болған. Мәселен, Гаршиннің «ақылды етіп көр-</w:t>
        <w:br/>
        <w:t>ссткісі колген кісісі алаңғасар бірдеңе» болып шықса, Королонко-</w:t>
        <w:br/>
        <w:t>ның «адамы... бұйрығына бағынбай, өзінше жәнс өз мінезінс лайық</w:t>
        <w:br/>
        <w:t>әрекеттер жасаған». Ал Тургеневтің Базаровы болса, автордың «өзін</w:t>
        <w:br/>
        <w:t>бағындырып, оған ағымдағы діни, саяси және олеуметтік маңызды</w:t>
        <w:br/>
        <w:t>мәселелер турасындағы өз пікірлерін айтып, өз атынан күнделік</w:t>
        <w:br/>
        <w:t>жаздырып» отырған. Мінезі эбден дараланған, тұлғасы тірі кісі</w:t>
        <w:br/>
        <w:t>дәрежесіне жеткізілген қаһарман «тек өз қалауымен ғана харе-</w:t>
        <w:br/>
        <w:t>кет жасайтынын»” қаламгерлер түгіл, кезінде Гегель «қарияның»</w:t>
        <w:br/>
        <w:t>өзі де атап өткен болатын. Соған қарағанда, Пушкиннің Онегинге</w:t>
        <w:br/>
        <w:t>қоспақ болып жүрген «Татьянасы, мүлде күтпеген жерден, күйеуге</w:t>
        <w:br/>
        <w:t>шығып, Петербургтің қайдағы бір графымен қашып кеткенін» айтып</w:t>
        <w:br/>
        <w:t>күйзелуіне иланбасқа болмайды.</w:t>
        <w:br/>
        <w:t>Өз дәуірімізге келсек, айталық, Горький «кітап кейіпкерлерінің</w:t>
        <w:br/>
        <w:t>біріне-бірі ұқсамауы» үшін олардың орқайсысына автор «өздері</w:t>
        <w:br/>
        <w:t>қалаған іс-әрекет, ой-қиял бостандығын» беруін талап стсс, Алск-</w:t>
        <w:br/>
        <w:t>сей Толстой әр қаһарманның «өзінше өмір сүруін...» олар автордың</w:t>
        <w:br/>
        <w:t>«жоспарын бұзып, мақсатына қарсы» болып, оны «өз мақсаттарына</w:t>
        <w:br/>
        <w:t>"Гегель. Соч. М.: 1938. Т. ХІ. С. 245.</w:t>
        <w:br/>
        <w:t>НЕН |5</w:t>
        <w:br/>
        <w:t>Шәй</w:t>
      </w:r>
    </w:p>
    <w:p>
      <w:r>
        <w:t>Аса күрделі бейне: збден дараланған, бүкіл ішкі-тысқы бітімі өзінен</w:t>
        <w:br/>
        <w:t>өзге ешкімге ұқсамайды. Мінезі де, ақыл-парасаты да ерекше, іс-</w:t>
        <w:br/>
        <w:t>эрекеті де бірегей, бөлек. Бұл ретте Құнанбай - жалқы тұлға. Соны-</w:t>
        <w:br/>
        <w:t>мен қатар, ол әбден жинақталған, бір Құнанбайда сол дәуірде өмір</w:t>
        <w:br/>
        <w:t>кешкен күллі құнанбайлардың бәрінс ортақ мінез, бітім әрекет бар.</w:t>
        <w:br/>
        <w:t>Бұл ретте Құнанбай - жалпы тұлға, бүтін бір әлеуметтік ортаның</w:t>
        <w:br/>
        <w:t>әрқилы өзгешеліктерінің жиынтығы. С.Мұқановтың «Ботакөзіндегі»</w:t>
        <w:br/>
        <w:t>Амантай мен Асқар, Ғ.Мүсіреповтің «Оянған өлкесіндегі» Игілік пен</w:t>
        <w:br/>
        <w:t>Жұман, Ғ.Мұстафиннің «Қарағандысындағы» Мейрам мен Әлібек,</w:t>
        <w:br/>
        <w:t>Х.Есенжановтың «Ақ Жайығындағы» Хакім мен Құныскерей... Тағы</w:t>
        <w:br/>
        <w:t>кім керек?.. Осылардың әрқайсысы, әлгі айтқанымыздай, әрі бір</w:t>
        <w:br/>
        <w:t>адам, әрі бірнеше адамның жиынтығы.</w:t>
        <w:br/>
        <w:t>Дәл осы арада Алексей Толстойдың «суреткер жекелеген Иван</w:t>
        <w:br/>
        <w:t>мен Сидорды ғана ұғып қоймай, миллиондаған ивандар мен си-</w:t>
        <w:br/>
        <w:t>дорлардан, солардың бәріне ортақ бір кісі - тип туғызуы қажет»</w:t>
        <w:br/>
        <w:t>дегенін сскерсск, әдеби типтің байыбына бара түсер сдік. Жәнс</w:t>
        <w:br/>
        <w:t>мұндай пікірді бір А.Толстой емес, «толстойлардың» бәрі айтқан:</w:t>
        <w:br/>
        <w:t>Долдс өзі жасаған Лабасссндрдың «кез келген кафеден он данасын»</w:t>
        <w:br/>
        <w:t>кездестіруге болатынын айтса, Флобер «менің бейшара Бовариім дәл</w:t>
        <w:br/>
        <w:t>осы сәтте француздың жиырма селосында қатарынан зар шегіп, жы-</w:t>
        <w:br/>
        <w:t>лап отырған-ды» деген; Мольер «менің Тартюфым әшейін бір мыр-</w:t>
        <w:br/>
        <w:t>за Тартюф қана емес, бүкіл адам баласының барлық тартюфтарының</w:t>
        <w:br/>
        <w:t>қосындысы» дсген болса, Чернышевский өзінің «Нс істсу керек» ро-</w:t>
        <w:br/>
        <w:t>манында «жаңа ұрпақтың өзіне жүздеп кездесетін кәдімгі кісі секілді</w:t>
        <w:br/>
        <w:t>кісілерінің» қасисттерінен құрап бір бейне жасағысы келгенін</w:t>
        <w:br/>
        <w:t>айтқан; ал Горькийдің типке қояр талабы осылардың бәріне тү Йін,</w:t>
        <w:br/>
        <w:t>тұжырым секілді: «Егер сіздің сурсттеп көресткіңіз келгені дүкенші</w:t>
        <w:br/>
        <w:t>болса, бір дүкеншіде отыз дүкенші жатсын; поп болса, бір поп отыз</w:t>
        <w:br/>
        <w:t>поптан құралсын: мұныңызды Херсондағылар оқыса, Херсон по-</w:t>
        <w:br/>
        <w:t>пын, Арзамастағылар оқыса, Арзамас попын көретін болсын».</w:t>
        <w:br/>
        <w:t>Типтік образ жасаудың осы шарттарының бәрі, түптеп келген-</w:t>
        <w:br/>
        <w:t>дс, көркем әдебиетте ақиқат шындықтың сң негізгі зандылықтарын</w:t>
        <w:br/>
        <w:t>көрсету үшінкерек. Мәселен, әдебиеттегі бір байдың образы өмірдегі</w:t>
        <w:br/>
        <w:t>бірнеше байдын, бір кедейдің образы бірнеше тедейдің ең елеулі</w:t>
        <w:br/>
        <w:t>ерекшеліктерінен құралады да, тип болады. Сол арқылы ақиқат</w:t>
        <w:br/>
        <w:t>шындықтағы байлар ортасы мен кедейлер ортасындағы тіршілік-</w:t>
        <w:br/>
        <w:t>тағдыр зандылықтары танытылмақ. Итбай мен Игілік, Амантай мен</w:t>
        <w:br/>
        <w:t>Дәркембай солай жасалған. Әйтпесе, дәл осындай адамдар ақиқат</w:t>
        <w:br/>
        <w:t>өмірдің өзінде дәл осынау сом тұлға, мықты мінез қалпында бол-</w:t>
        <w:br/>
        <w:t>ЕШ</w:t>
        <w:br/>
        <w:t>Шәй</w:t>
        <w:br/>
        <w:t>Асқарша жанып, «дауылдан кейінгі» мүлде жаңа жағдай мен ортада</w:t>
        <w:br/>
        <w:t>Мейрамдай маздап, Қайроштай жалындар ма еді, қайтер еді? Әрине,</w:t>
        <w:br/>
        <w:t>сәйтер сді. Адамдық рух тұтастығы, қоғамдық даму толассыздығы</w:t>
        <w:br/>
        <w:t>деген осы болады.</w:t>
        <w:br/>
        <w:t>Дәл осы сскілді қазіргі қазақ әдебиетіндегі әйелдер образы-</w:t>
        <w:br/>
        <w:t>ның үлкен галереясын аралап қарасақ та, олар арқылы тек адам</w:t>
        <w:br/>
        <w:t>ерекшеліктерін ғана емес, әрқайсысы өмір сүрген заман өзгешелік-</w:t>
        <w:br/>
        <w:t>терін байқап, сол арқылы жалпы қоғамдық дамудың негізгі және</w:t>
        <w:br/>
        <w:t>шешуші тенденцияларын бақылап, байыптаймыз. Сұлушаш пен</w:t>
      </w:r>
    </w:p>
    <w:p>
      <w:r>
        <w:t>Тоғжан, Құралай мен Қамар, Ботакөз бен Раушан, Ардақ пен</w:t>
        <w:br/>
        <w:t>Гүлжан... Әрқайсысы адамға тән айрықша сырмен қатар, өзі өмір</w:t>
        <w:br/>
        <w:t>сүрген заманға тән өзгеше сипаттарға да толы.</w:t>
        <w:br/>
        <w:t>Әдеби типтің мынадай жайттарын да ескеру артық емес. Онша</w:t>
        <w:br/>
        <w:t>дәлелдеуді қажст стпейтін нәрсс - типтің белгілі бір қоғамдық орта-</w:t>
        <w:br/>
        <w:t>дан көп жоне жиі кездесетін қасиеттен жинақталатыны. Мысалы,</w:t>
        <w:br/>
        <w:t>Пушкин мен Лермонтовтың Онегин, Печорин секілді «басы артық</w:t>
        <w:br/>
        <w:t>адамдарын», Гоголь мен Чеховтың Башмачкин, Беликов сияқты</w:t>
        <w:br/>
        <w:t>«кішкентай кісілерін», жұртқа мәлім «Достоевский бейшарала-</w:t>
        <w:br/>
        <w:t>ры», «Тургенев әйелдері» атанған әйгілі типтерді өткен ғасырдағы</w:t>
        <w:br/>
        <w:t>орыс өмірінен, Бальзактың Растиньягі, Мопасанның Жорж Дю-</w:t>
        <w:br/>
        <w:t>руасы тәрізді ар-ұжданын ақшаға сатқан ысқаяқ жігіттерді фран-</w:t>
        <w:br/>
        <w:t>цуз өмірінен немесе Стендаль мен Золя, Диккенс пен Теккерей</w:t>
        <w:br/>
        <w:t>асқан шеберлікпен тасқа қашағандай мүсіндеп ксткон «игі ниетті</w:t>
        <w:br/>
        <w:t>имансыздардың» талайын бүкіл Батыс буржуазиясының тұрмыс-</w:t>
        <w:br/>
        <w:t>тіршілігінен аттаған сайын кездестіруге болады. Бұлар - типтер. Ал</w:t>
        <w:br/>
        <w:t>Чернышевскийдің Лопухов, Кирсанов, Вера Павловна секілді «жаңа</w:t>
        <w:br/>
        <w:t>адамдарын» сол кездің шын өмірінде жиі ұшырату мүмкін емес-ті.</w:t>
        <w:br/>
        <w:t>Бұларды автордың өзі дс «әзірге сирсю» кездесетін, орыс өмірінде</w:t>
        <w:br/>
        <w:t>тек «жуырда ғана туған тип» деп түсіндірсе, бүкіл Ресейде Рахме-</w:t>
        <w:br/>
        <w:t>товкс ұқсас бар болғаны сегіз-ақ адам бар скенін айтты. Бұлар да</w:t>
        <w:br/>
        <w:t>типтер: бүгін аз болғанымен, ертең көбейетін типтер.</w:t>
        <w:br/>
        <w:t>Дәлосысекілді, Ғ.Мұстафин өзінің «Миллионер» повесінде әбден</w:t>
        <w:br/>
        <w:t>қалыптасқан өмір шындығы мен адам мінезі емес, әлі қалыптасып</w:t>
        <w:br/>
        <w:t>үлгермеген шындық пен мінездерді жинақтап, типтеңдірген бо-</w:t>
        <w:br/>
        <w:t>латын. Және осының өзін жазушы біле тұра әдейі, саналы түрде</w:t>
        <w:br/>
        <w:t>жасағанын айтады: «Әдейі жолсызбен, сонымен жүріп, жол салмақ</w:t>
        <w:br/>
        <w:t>болдым. Барды ғана айтып қоймай, жоқты да айтса, болғанды ғана</w:t>
        <w:br/>
        <w:t>айта бермей, болашақты да айтса, соларды айтуға лайық тіл тапса</w:t>
        <w:br/>
        <w:t>деген мақсат тұрды алда. Осы мақсат «Аманкслді» сияқты колхоз,</w:t>
        <w:br/>
        <w:t>ЖШ</w:t>
        <w:br/>
        <w:t>та”</w:t>
        <w:br/>
        <w:t>адамы үшін әріздемі, қызық әрекет те, әрі «инемен құдық қазғандай»</w:t>
        <w:br/>
        <w:t>қиын әрекет. Суреткерлік шеберлік те осы әрекет үстінде көрінбек.</w:t>
        <w:br/>
        <w:t>Әлемге әйгілі «Марсельезаның» ғажайып музыкасын француз</w:t>
        <w:br/>
        <w:t>армиясының әншейін бір қатардағы капитаны Руже де Лиль бір түн</w:t>
        <w:br/>
        <w:t>ішінде (түн ортасы ауа бастап, таң білінгенше) жазып бітірген. Бірақ</w:t>
        <w:br/>
        <w:t>ол қалған өмірінде осыдан өзге ештене жазып жарытпапты. Талант</w:t>
        <w:br/>
        <w:t>атаулының бәрін осынау Марссль топырағында туған марқасқа му-</w:t>
        <w:br/>
        <w:t>зыкант секілді «бір түндік данышпан» деуге болмайды. Әсіресе</w:t>
        <w:br/>
        <w:t>қаламгер еңбегі шетсіз дс шексіз: сөз өнерінс тұңғыш ден қою</w:t>
        <w:br/>
        <w:t>сәтінен соңғы демі таусылғанға дейін, оның барлық ғұмырының өн</w:t>
        <w:br/>
        <w:t>бойында толассыз созылып жатпақ.</w:t>
        <w:br/>
        <w:t>Жазушының ғұмыр бойғы әрекеті - жазушылық шеберлік жолын-</w:t>
        <w:br/>
        <w:t>дағы әрекет. Шеберлік тағы да шексіз. Шығарма жазу нағыз шебер</w:t>
        <w:br/>
        <w:t>үшін шеберлснген сайын қиындай берсді.</w:t>
        <w:br/>
        <w:t>Шеберлік демекші, қаламгер шеберлігінің түпкі түйіні - жазу-</w:t>
        <w:br/>
        <w:t>шының өз жан-жүрегіндегі сезім мен сырды өзгенің ой-санасына</w:t>
        <w:br/>
        <w:t>мейлінше әсерлі және сұлу жеткізу, ұтымды және дәл дарыту. Бұл</w:t>
        <w:br/>
        <w:t>үшін жазушыға керск нәрсе үшсу: «Тіл, дәлдік және қысқа жазу -</w:t>
        <w:br/>
        <w:t>шеберлік материгі осынау үш киттің үстінде тұр» (В.Инбер).</w:t>
        <w:br/>
        <w:t>Шеберлікке жетілу жолының бұраландары да шексіз.</w:t>
      </w:r>
    </w:p>
    <w:p>
      <w:r>
        <w:t>Уақыт өтіп жатыр. Тарих керуені үздіксіз көшу үстінде. Дәуірді</w:t>
        <w:br/>
        <w:t>дәуір, заманды заман ауыстырумен, игі ниетті адамзат ылғи алға</w:t>
        <w:br/>
        <w:t>ұмтылумен келеді.</w:t>
        <w:br/>
        <w:t>Еуразия тарихын тың тараудан бастатып қайта жаздырған ұлы</w:t>
        <w:br/>
        <w:t>революция да болып өтті: өмірдің келбетін бүтіндей өзгертіп кетті.</w:t>
        <w:br/>
        <w:t>Қандай еңбек саласында болсын, борінде - қайта құру. Қол еңбегі</w:t>
        <w:br/>
        <w:t>бірден бірге жеңілдеп, адамды көп жағдайда машина ауыстырып жа-</w:t>
        <w:br/>
        <w:t>тыр. Адам ауырлықтан, азаптан құтқарылды.</w:t>
        <w:br/>
        <w:t>Ал жазушы еңбегін ешбір машина ауыстыра алмайды, оны</w:t>
        <w:br/>
        <w:t>ешбір құдірет «творчество азабынан» да құтқара алмайды: жазу-</w:t>
        <w:br/>
        <w:t>шы еңбегінің түрі мен тәсілі Көне дүние мен Орта ғасырда неме-</w:t>
        <w:br/>
        <w:t>сс Ояну мен Рснсссанс дәуірінде қандай болса, қазір дс сондай.</w:t>
        <w:br/>
        <w:t>Оның өндіріс құралы да - сол баяғы атам заманындағы құрал -</w:t>
        <w:br/>
        <w:t>қағаз, қалам, сия. Сөз өнеріндегі ұлы туындылардың бәрі тек қана</w:t>
        <w:br/>
        <w:t>қолмен жасалған. Жонс бұл қандай ауыр, азапты жұмыс десеңші,</w:t>
        <w:br/>
        <w:t>әр шығарманы қапысыз халге жеткізу харекетінде мүлде шек жоқ:</w:t>
        <w:br/>
        <w:t>«Шегірен былғарыны» Бальзак бастан-аяқ қайта жазғандай, тоғыз</w:t>
        <w:br/>
        <w:t>рет адам танығысыз өзгеріске ұшыратса, Гоголь «Ревизорын» бес</w:t>
        <w:br/>
        <w:t>рет, Флобер «Иродиадасын» он рст, Горький «Анасын» алты рет</w:t>
        <w:br/>
        <w:t>4 ЖБ</w:t>
        <w:br/>
        <w:t>Шәй</w:t>
        <w:br/>
        <w:t>Төртбақ, текс көз, шалбар бст қараны көрсең, бұл Арыстанбайдың</w:t>
        <w:br/>
        <w:t>Мұқышы сксн дс дс қой. Мұқыш скенін сездіруге өзі дс құмар: қызмет</w:t>
        <w:br/>
        <w:t>басындағы адамды көрсе шырғалап, соның маңынан шықпайды.</w:t>
        <w:br/>
        <w:t>- Жақсы келдің, шырағым, сені көруге құмар болып отыр сдік, - деп,</w:t>
        <w:br/>
        <w:t>өзіңс жастық қоя, сені мақтай сөйлейтіні дс бар.</w:t>
        <w:br/>
        <w:t>- Кеңес өкіметінің жұмысына қасық қаным қалғанша дайынмын! -</w:t>
        <w:br/>
        <w:t>деп, белсенділік көрсететіні де бар.</w:t>
        <w:br/>
        <w:t>Онда да түсіне алмай томырықтық істесең:</w:t>
        <w:br/>
        <w:t>- Арыстанбайдың Мұқышы дсген белсенді кедейің мен боламын! -</w:t>
        <w:br/>
        <w:t>деп, төсін қағып қоюдан да тайынбайды.</w:t>
        <w:br/>
        <w:t>Осының бәрін жаудырса, «Мұқыш осы екен ғой» деп өзің де қол</w:t>
        <w:br/>
        <w:t>ҡоясың.</w:t>
        <w:br/>
        <w:t>Осы үзіндідегі Мұқыштың үш ауыз сөзіңде оның күллі құлқы</w:t>
        <w:br/>
        <w:t>жатқан секілді. Өзінің айтып отырғанының бәрі өтірік. «Жақсы</w:t>
        <w:br/>
        <w:t>келдің, сені көруге құмар болып отыр едік» дегенде ызалы мысқыл,</w:t>
        <w:br/>
        <w:t>айлалы қулық жатыр. Әйтпесе, оның көргісі келмейтіні сол - қыз-</w:t>
        <w:br/>
        <w:t>мет басындағылар. «Кеңес өкіметінің жұмысына қасық қаным</w:t>
        <w:br/>
        <w:t>қалғанша дайынмын» деген сөзінде шындықтан саңылау да жоқ:</w:t>
        <w:br/>
        <w:t>оның «қасық қаны қалғанша» қарсы боп жүргені сол- ауылдағы</w:t>
        <w:br/>
        <w:t>жаңа тұрмыс - колхоз құрылысы. «Белсенді кедейің мен боламын»</w:t>
        <w:br/>
        <w:t>деген көлгірлік - Мұқыштың ұяттан әбден жұрдай болған жері,</w:t>
        <w:br/>
        <w:t>әйтпесс «Арыстанбайдың атқа мінер, қу, сл жегіш парақор болғаны,</w:t>
        <w:br/>
        <w:t>Мұқыштың соның ізімен жүргені» колхоз мүшелеріне айдан анық.</w:t>
        <w:br/>
        <w:t>Сонымен, ниеті жат, пиғылы нашар әрі арамза, әрі арызқой адамының</w:t>
        <w:br/>
        <w:t>біралуан мінезін оқырман оның екі-үш ауыз сөзінен-ақ ұғып, тани-</w:t>
        <w:br/>
        <w:t>ды. Демек, бұл даәдеби шығармадағы адам мінезін жасаудың, типтік</w:t>
        <w:br/>
        <w:t>тұлға қалыптастырудың тағы бір әссм тәсілі.</w:t>
      </w:r>
    </w:p>
    <w:p>
      <w:r>
        <w:t>Мінездеу, жанама мінездеу, адамғатон күйініш, сүйінішсезімдерді</w:t>
        <w:br/>
        <w:t>суреттеу, адамның өз сөзін (монолог) немесе өзгемен сөйлесуін (ди-</w:t>
        <w:br/>
        <w:t>алог) келтіру - осылардың борі жеке-жеке тұрған, біріне-бірінің</w:t>
        <w:br/>
        <w:t>қатысы жоқ дара мақсатты (самоцель) нәрселер емес. Керісінше,</w:t>
        <w:br/>
        <w:t>бірін-бірі толықтырып, бірінен-бірі туып, біріне-бірі жалғасып</w:t>
        <w:br/>
        <w:t>жатқан дүниелер. Мұңдай бірліксіз олар адам мінезін де, тұлғасын</w:t>
        <w:br/>
        <w:t>да жасай алмаған болар еді.</w:t>
        <w:br/>
        <w:t>Бұлармен қатар көркем шығармада адамның қимыл-әрекеті су-</w:t>
        <w:br/>
        <w:t>реттелмек. Бұл да «өйтті, бүйтті» деген тәрізді жеке көрсетілмейді,</w:t>
        <w:br/>
        <w:t>әлгідей ұштасулар, жалғасулар, тұтасулар арқылы көрсетіледі.</w:t>
        <w:br/>
        <w:t>Міне, Ғ.Мүсірсповтің бір әңгімесіндегі («Сілексевтердің кенжесі»)</w:t>
        <w:br/>
        <w:t>геройдың жүріс-тұрысы, қимыл-қозғалысы:</w:t>
        <w:br/>
        <w:t>Жас жігіт менің кабинетіме ордандай басып кірді.</w:t>
        <w:br/>
        <w:t>шұ.</w:t>
        <w:br/>
        <w:t>зе</w:t>
        <w:br/>
        <w:t>уықта жосаның ізі де жоқ. ыстың ізі ғана бар. Аңырайған іргеден бір</w:t>
        <w:br/>
        <w:t>төрт көз қара ала ит кіріп келе жатыр. Оң жақ босағада, аласа жүкаяқтың</w:t>
        <w:br/>
        <w:t>үстінде темірмен белдсулснген аруақты бір сскі сандық. бетінде скі-үш</w:t>
        <w:br/>
        <w:t>жерде ғана сүйектелген өрнектің ізі қалған ескі кебеже... Көрпе-жастық</w:t>
        <w:br/>
        <w:t>дегеннің ізі байқалмайды. Екі басы қайықтай қақырайған ағаш төсектің</w:t>
        <w:br/>
        <w:t>үстінде сырмақ сияқты, құрамыс көрпс сияқты бірдемелер қоқып жатыр.</w:t>
        <w:br/>
        <w:t>Төр алдында тай, тайынша, ешкі, лақ терілері шикі күйінде төселген.</w:t>
        <w:br/>
        <w:t>Бір кезде көк сауырлатқан, күмістеткен үйрек бас ер осы үйдің төріне</w:t>
        <w:br/>
        <w:t>мың жыл бұрын ілінген күйі қала бергендей, қаусап тұр. Таралғылары</w:t>
        <w:br/>
        <w:t>қырқылып, күмістеткен үзеңгілері үзіліп түскелі тұр.</w:t>
        <w:br/>
        <w:t>«Үйін көр де, түсінен түңіл» дегендей, сң қадірлі қонақ қабыл-</w:t>
        <w:br/>
        <w:t>дайтын үлкен үйінің сиқы мынадай болса, элгі жайсандардың әлгідей</w:t>
        <w:br/>
        <w:t>керіліп-созылып, «тәрбиені тай өгізге жегуінде» не мағына бар? Түк</w:t>
        <w:br/>
        <w:t>те мағына жоқ. Олай болса, бұдан асқан парықсыздық бола ма?..</w:t>
        <w:br/>
        <w:t>Міне, бір топ адамға ортақ оқшау мінезді жазушы осылай</w:t>
        <w:br/>
        <w:t>аңғартады. Бұл арада әр адамның нс бар адамның мінезін тікелей</w:t>
        <w:br/>
        <w:t>баяндау жоқ. солар тұратын үйді суреттеу арқылы танытып отыр.</w:t>
        <w:br/>
        <w:t>Мұндай мінездеу - жанама мінездеу.</w:t>
        <w:br/>
        <w:t>Әдебисттсгі адамның ішкі бітімі тек мінездеу немссс жанама</w:t>
        <w:br/>
        <w:t>мінездеу арқылы ғана жасалмайды, типті тұлғалауға қажетті өзге</w:t>
        <w:br/>
        <w:t>тәсілдер дс түгел осы мақсатта қызмет атқарып жатады. Адамның</w:t>
        <w:br/>
        <w:t>әлдебір күйініш-сүйінішін немесе кескін-кейпін, қимыл-әрекетін</w:t>
        <w:br/>
        <w:t>суреттеу, оның өз сөзін немссс өзгемен сөйлесуін келтіру, сң арғы</w:t>
        <w:br/>
        <w:t>жағы, түрліше табиғат құбылыстарын суреттеу... - осылардың бәрі,</w:t>
        <w:br/>
        <w:t>сайып келгенде, эдебиеттегі адамның сыртқы түрін анықтап, ішкі</w:t>
        <w:br/>
        <w:t>сырын ашу үшін керек.</w:t>
        <w:br/>
        <w:t>«Абай жолының» екінші кітабында Абайдың Әйгерімді тұңғыш</w:t>
        <w:br/>
        <w:t>тануы ғаламат, қызық, Қонақ боп отырған үйінде Ерболмен бірге</w:t>
        <w:br/>
        <w:t>ұйықтап кеткен Абай түсінде өзінің зарыға сағынған ғашығы</w:t>
        <w:br/>
        <w:t>Тоғжанды көреді. Тоғжан да бұған «аңсадым ғой, зарықтым ғой»</w:t>
        <w:br/>
        <w:t>деп ынтыға жақындап, мұның өзі үйреткен «Топай көк» әнін айта-</w:t>
        <w:br/>
        <w:t>ды. Абай оған құшақ жая ұмтылып, «кел, келші, сәулем» деп барып,</w:t>
        <w:br/>
        <w:t>ояна келсе, әлгінің бәрі түс екен: Тоғжан жоқ, бірақ, о ғажап, үні</w:t>
        <w:br/>
        <w:t>құлақта, - дәл әлгі ән, дәл әлгі Тоғжан үнімен көрші үйде шырқалып</w:t>
        <w:br/>
        <w:t>жатыр. Ербол да оянады. Міне, Абайдың дол осы сәттегі сағыныш</w:t>
        <w:br/>
        <w:t>- мұң, қуаныш - сыр аралас құйындай ұйтқыған шым-шытырық</w:t>
        <w:br/>
        <w:t>көңіл күйін, оның нағыз ақындық мінезін танытатын қиын да қызық</w:t>
      </w:r>
    </w:p>
    <w:p>
      <w:r>
        <w:t>сезімін - жан толқыны мен жүрек лүпілін жазушы тағы да «тілсіз</w:t>
        <w:br/>
        <w:t>сезім тілімен» былай суреттейді:</w:t>
        <w:br/>
        <w:t>15 нн</w:t>
        <w:br/>
        <w:t>тақ”</w:t>
        <w:br/>
        <w:t>Жомарт сияқты председатель жасауға апарды. Екеуі де ол кезде жоқ-</w:t>
        <w:br/>
        <w:t>ты. Кейін болды. Ахмет ұста әлі жоқ. Бірак сөзсіз болады»”.</w:t>
        <w:br/>
        <w:t>Демек, тип шындықта жиі қайталанатындардың жиынтығы</w:t>
        <w:br/>
        <w:t>ғана смсс, бүгін сирск, аз болғанмен, ертең молығатындар мсн</w:t>
        <w:br/>
        <w:t>толығатындардың да бедерлі бейнелері деп білген жөн. Бұл рет-</w:t>
        <w:br/>
        <w:t>те Н.А.Добролюбовтың «Обломовтағы» Ольганы тип ретінде</w:t>
        <w:br/>
        <w:t>«Дворян ұясындағы» Лизамен салыстыра сипаттай келіп, «Оль-</w:t>
        <w:br/>
        <w:t>га секілді эйслдер біздің қоғамда жоқ. Ольга - орыс эйслдерінің</w:t>
        <w:br/>
        <w:t>өмірге әлі еніп үлгермеген жаңа буынының өкілі. Қазіргі Лиҙа қыз</w:t>
        <w:br/>
        <w:t>бен болашақ Ольга қызды салыстыра отырып, орыс ойелдерінің</w:t>
        <w:br/>
        <w:t>қалыптасу жолын белгілейміз...» дсген пікірі көркем әдебисттегі</w:t>
        <w:br/>
        <w:t>типтендіру мен типтің қиын әрі қызық сипаттарын ашып, терең</w:t>
        <w:br/>
        <w:t>дәлелдейді. Сол секілді, Лафаргтың естелігіне қарағанда, Маркс</w:t>
        <w:br/>
        <w:t>«Бальзак өз дәуіріндегі қоғамның тарихшысы болумен қатар, Луи-</w:t>
        <w:br/>
        <w:t>Филипп тұсындағы ұрықтың Бальзак өлгеннен кейін ПІ Наполс-</w:t>
        <w:br/>
        <w:t>он тұсында қалайша толысып тұлғаланарын творчестволық түрде</w:t>
        <w:br/>
        <w:t>болжап білген» суреткер екенін айтқан. Бальзактың Кревель, Гуро</w:t>
        <w:br/>
        <w:t>тәрізді типтерін сарапқа салып көрген адамға Маркстің сөзі дол</w:t>
        <w:br/>
        <w:t>скенін түсіну оңай.</w:t>
        <w:br/>
        <w:t>Ол - ол ма, әдеби типтің негізінде бүгінгі бар мен ертеңгі бо-</w:t>
        <w:br/>
        <w:t>латын мінездер ғана смсс, ертеңі жоқ, бүгіннің өзінде тарих сах-</w:t>
        <w:br/>
        <w:t>насынан ығысып шығып, не аласталып бара жатқан мінездер де</w:t>
        <w:br/>
        <w:t>алынуы мүмкін. Мысалы, Л.Лсоновтың «Орыс орманындағы»</w:t>
        <w:br/>
        <w:t>сатқын-мансапқор Грацианскийдің образы - біздің қоғамға жаг</w:t>
        <w:br/>
        <w:t>мораль мен психологияның сң слсулі типтік белгілерінен тұтаса</w:t>
        <w:br/>
        <w:t>жинақталған нағыз типтік образ. Мұндай ұнамсыз типтер қазіргі</w:t>
        <w:br/>
        <w:t>қазақ әдебиетінде дс бірқыдыру. Оларды дұрыс түсіну жәнс байып-</w:t>
        <w:br/>
        <w:t>тау үшін мәселеге кеңірек жэне тереңірек қарай білу шарт. Әйтпесе,</w:t>
        <w:br/>
        <w:t>бүгінгі шындықтан туған әдеби шығармалардан әлгідей жағымсыз</w:t>
        <w:br/>
        <w:t>образдарды көре салып, «мұндай тип кеңес адамдарының арасын-</w:t>
        <w:br/>
        <w:t>да болуы мүмкін емес» дегендей тым жалаңаш, жайдақ әрі қызғылт</w:t>
        <w:br/>
        <w:t>түйіндер жасау - онша үлкен эстетикалық талғамды таныта алмаса</w:t>
        <w:br/>
        <w:t>керек. Мұндай тұрпайы социологизмнен сақ болған жән.</w:t>
        <w:br/>
        <w:t>У</w:t>
        <w:br/>
        <w:t>Кәркем әдебиеттегі жинақтау - типке әкелсе, даралау - мінезге</w:t>
        <w:br/>
        <w:t>экеледі дедік. Образ осылай туады. Мұның өзі, шын мәніндегі өнер</w:t>
        <w:br/>
        <w:t>"Г.Мұстафин. Ой мен тіл. «Қазақ әдебиеті» гшзегі, 1959, Хе 48.</w:t>
        <w:br/>
        <w:t>ІІ нНЕНЕН</w:t>
        <w:br/>
        <w:t>түбегейлі өзгерткен, жетілген үстіне жетілдірген. Ал Фадеев кере-</w:t>
        <w:br/>
        <w:t>меттей өзгертіле, жетілдіріле, кем дегенде, үш немесе бес рет бастан-</w:t>
        <w:br/>
        <w:t>аяқ қолдан көшірілмеген романды мүлдс роман деп білмеген.</w:t>
        <w:br/>
        <w:t>Біздің елде талай тамаша зандар қабылдаңды. Бәрі де адам үшін,</w:t>
        <w:br/>
        <w:t>адамның бақыты мен рақаты үшін! Бір заң жұмыс күнін ретке</w:t>
      </w:r>
    </w:p>
    <w:p>
      <w:r>
        <w:t>келтірсе, тағы бір заң еңбек аптасын алты күннен бес күнге түсірді.</w:t>
        <w:br/>
        <w:t>Еңбек адамдары қазір бес күн жұмыс жасап, екі күн демалады.</w:t>
        <w:br/>
        <w:t>Ал жазушының жұмыс күні қысқартуға келмейді, жазушы сңбегі</w:t>
        <w:br/>
        <w:t>ешқандай заңға сыймайды, тәртіпке көнбейді: Паустовский күндіз</w:t>
        <w:br/>
        <w:t>жазған, Шолохов түнде жазса, Хемингуэй қай кезде шабыты келсе,</w:t>
        <w:br/>
        <w:t>сол кезде қаламға жабысқан; кейде он күн жұмыссыз жүрсе, кей-</w:t>
        <w:br/>
        <w:t>де он күн күндіз-түні бірдей, тәулігіне он бес-жиырма сағат стол-</w:t>
        <w:br/>
        <w:t>дан үзілс алмаған. Қысқасы, әр жазушы өзінше еңбек стеді, бәрінс</w:t>
        <w:br/>
        <w:t>бірдей ортақ еңбек тәртібі жоқ жоне болуы мүмкін де емес. Өйткені</w:t>
        <w:br/>
        <w:t>әр жазушының көркем шығарма туғызу тәсілдері мен амалдарының</w:t>
        <w:br/>
        <w:t>әзі ортүрлі: Байрон - қанатты қиял иесі, кез келген құбылысты оп-</w:t>
        <w:br/>
        <w:t>оңай өрбітіп әкетсе, Ламартин үшін ойдан шығару - алынбас қамал;</w:t>
        <w:br/>
        <w:t>Флобер әр жазғанына он рст орала берсе, Золя бір жазғанын қайта</w:t>
        <w:br/>
        <w:t>қарағысы келмеген; Гольдони бір маусымда он алты пьеса туғызса,</w:t>
        <w:br/>
        <w:t>Альфиери бір отырғанда бірнеше трагедияны қатар жаза білген; Ша-</w:t>
        <w:br/>
        <w:t>тобриан қолына қалам алмай, ойлай алмаса, Гончаров жазарының</w:t>
        <w:br/>
        <w:t>бәрін басында әбден пісіре қорытып алмай, қаламға жуымяған.</w:t>
        <w:br/>
        <w:t>Осылардың бәрі бір-ақ мақсаттың әрекеті - тек қана образ жасау</w:t>
        <w:br/>
        <w:t>әрекеті. Нағыз образ - бедерлі бейне - тірі кісі дедік. Өз образының</w:t>
        <w:br/>
        <w:t>тірі кісі екенін ең алдымен автордың өзі түйсінуге тиіс. Бальзактың</w:t>
        <w:br/>
        <w:t>өз геройларынан тыс өмірі болмауы тегіннен-тегін смсс. Өзі жасаған</w:t>
        <w:br/>
        <w:t>образды тірі кісі деп түйсінбесе, айталық, Гете өзі мүсіндеп отырған</w:t>
        <w:br/>
        <w:t>Адельгсйда сұлуға немссс Пушкин шерксс қызына «ғашық» болмас</w:t>
        <w:br/>
        <w:t>еді. Диккенс қаһарманының өліміне жыламаған болар еді. Образ тек</w:t>
        <w:br/>
        <w:t>осындай әрекеттер арқылы ғана туады.</w:t>
        <w:br/>
        <w:t>Әдеби образдың тірі адамға айналу процесі - адам айтып түгесе</w:t>
        <w:br/>
        <w:t>алмас ұзақ әңгіме.</w:t>
        <w:br/>
        <w:t>Мінез - адамның ішкі бітімі болғанда, тип - сом тұлғасы сксні</w:t>
        <w:br/>
        <w:t>мәлім. Осылардың нақтылану сырының біз айтқаннан басқа да көп-</w:t>
        <w:br/>
        <w:t>көп қырлары, яки нақтылау тәсілдері бар.</w:t>
        <w:br/>
        <w:t>Тек мінез жағына ғана назар аударып көрелікші. Осының өзін жа-</w:t>
        <w:br/>
        <w:t>зушы іс жүзінде қалай жасайды? Әртүрлі тәсілмен жасайды. Бірі -</w:t>
        <w:br/>
        <w:t>тура мінездеу. Мысалы, Ә.Нұрпейісов «Қан мен терде» Ақбаланың</w:t>
        <w:br/>
        <w:t>экесін, яки Еламанның қайын атасын былай мінездейді: «Сүйеу -</w:t>
        <w:br/>
        <w:t>П5 НЕН</w:t>
        <w:br/>
        <w:t>тақ”</w:t>
        <w:br/>
        <w:t>- Сау боларсыз!..</w:t>
        <w:br/>
        <w:t>Бұдан он минут бұрын телсфон соққанда да, сөйлесу элпстінде дс бір</w:t>
        <w:br/>
        <w:t>ірілік барлығы байқалып еді, мен онысына қарамай, кел дегенмін.</w:t>
        <w:br/>
        <w:t>Қағазға толы сұрғылт папка бар салмағымен менің столыма сылқ ете</w:t>
        <w:br/>
        <w:t>түсті. Жігіттің өзі кең креслоға шалқая отыра беріп:</w:t>
        <w:br/>
        <w:t>- Темекі тартатыныңыз жақсы екен... Рұқсат болар? - деді, менің</w:t>
        <w:br/>
        <w:t>темекіме қолын созып.</w:t>
        <w:br/>
        <w:t>- Рұқсат!..</w:t>
        <w:br/>
        <w:t>- Біз болсақ «Бсломор», «Бүркіт», «Прима» тартамыз ғой. «Лайка» дс-</w:t>
        <w:br/>
        <w:t>ген ерекше бірдеме болар?</w:t>
        <w:br/>
        <w:t>- Ерекше сштеңссі жоқ</w:t>
      </w:r>
    </w:p>
    <w:p>
      <w:r>
        <w:t>- Сонда да...</w:t>
        <w:br/>
        <w:t>Жазушы өз геройының қимылын жеке-дара алмай, оның сөйлеген</w:t>
        <w:br/>
        <w:t>сөзімен ұштастыра суреттеп, оған өзінің авторлық көзқарасын</w:t>
        <w:br/>
        <w:t>(эстетикалық бағасын) білдіріп еді, бұл геройдың кім екенін, қандай</w:t>
        <w:br/>
        <w:t>мінез-құлықтың адамы екенін тасқа таңбалағандай білдік те алдық.</w:t>
        <w:br/>
        <w:t>Қысқасы, әдебиеттегі адам образын жасаудың жолдары мен</w:t>
        <w:br/>
        <w:t>тәсілдері көп және әр алуан. Жалғыз-ақ, жазушы шын мәніндегі ше-</w:t>
        <w:br/>
        <w:t>бер, зергер болуы шарт, сонда ол қолданған әрбір амал адам образын</w:t>
        <w:br/>
        <w:t>ашуға қызмет етеді. Әдебиеттегі адамның ішкі бітімімен қатар сырт</w:t>
        <w:br/>
        <w:t>келбетін (портретін) де осы тұрғыдан түсінген жөн. Әйтпесе, пор-</w:t>
        <w:br/>
        <w:t>трет те - самоцель емес.</w:t>
        <w:br/>
        <w:t>Оқырман өзі оқыған белгілі бір көркем шығармадағы геройлардың</w:t>
        <w:br/>
        <w:t>мінезін біліп, сөзін ссти тұра сырт пішінін, кескін-кейпін дс көргісі</w:t>
        <w:br/>
        <w:t>келеді. Портрет тәсілі осыдан туған.</w:t>
        <w:br/>
        <w:t>Портрет дегенде біздің көз алдымызға кескін өнеріндегі</w:t>
        <w:br/>
        <w:t>(живописьтегі) портрет елестейді. Айталық, Ә.Қастеев салған</w:t>
        <w:br/>
        <w:t>Аманкелді Имановтың портреті (1950): батырдың басында қама</w:t>
        <w:br/>
        <w:t>бөрік, үстінде шолақ тон, белінде қайқы қылыш, қолында бірер</w:t>
        <w:br/>
        <w:t>парақ қағаз, ашық аспан астында оңаша отырып, жаңа ғана оқыған</w:t>
        <w:br/>
        <w:t>нәрсесін ойлап, алысқа қарап қапты. Сәукеле сақал, қияқ мұрт, қыр</w:t>
        <w:br/>
        <w:t>мұрын кісінің кең ашылған көзінде батырға лайық ұшқын мен ай-</w:t>
        <w:br/>
        <w:t>быннан гөрі, дәл осы жолы ойлыға тән жұмсақ кіреуке нұр басым</w:t>
        <w:br/>
        <w:t>ба, қалай?.. Не болғанда да, әйтеуір, біз Аманкелді деген кісінің</w:t>
        <w:br/>
        <w:t>кескінін Ә.Қастеев салған осы портрет арқылы білеміз. Бұл - кескін</w:t>
        <w:br/>
        <w:t>өнеріндегі портрет. Бұл портреттің ерекшелігі - өзгермейтіні,</w:t>
        <w:br/>
        <w:t>қозғалмайтыны, қашан көрсек те осы қалыпта ғана тұратыны.</w:t>
        <w:br/>
        <w:t>Ал сөз өнеріндегі портрст бұлай смсс, ол - бір қалыпта қатып</w:t>
        <w:br/>
        <w:t>тұрып қалмайтын, өзгеретін, қозғалатын жанды келбет, тірі кескін.</w:t>
        <w:br/>
        <w:t>ННЕНЕН |1:</w:t>
        <w:br/>
        <w:t>Шай</w:t>
        <w:br/>
        <w:t>адамның айғыз-айғыз әжімінен, салбыраған ұртынан, қыртыстанған</w:t>
        <w:br/>
        <w:t>мандайынан нсмссс бояуы оңған көздерінен, ор алуан сақал-мұртынан</w:t>
        <w:br/>
        <w:t>- өзінше неше түрлі жанды, жансыз дүние сипаттарын көргендей бола-</w:t>
        <w:br/>
        <w:t>тын. Қына басқан, сызаты көп тас па? Я селдір тоғай ма? Не коде-көкпек</w:t>
        <w:br/>
        <w:t>пе? Кейде мал мен аң бейнесі мс? Бәріне дс ұқсап кетіп отыратын алам</w:t>
        <w:br/>
        <w:t>мүсіндері болады.</w:t>
        <w:br/>
        <w:t>Әкесінің ат жакты келген, ұзын сопақ басының құлақтан жоғары жері</w:t>
        <w:br/>
        <w:t>қаз жұмыртқасындай көрінеді. Онсыз да ұзын үлкен бстінс ұп-ұзын боп</w:t>
        <w:br/>
        <w:t>дөңгелей біткен сақалы қосылғанда. басы мен беті бір өңірдей. Сон-</w:t>
        <w:br/>
        <w:t>да Құнанбайдың жалғыз сау көзі, оның көтеріңкі жал тұмсығының сол</w:t>
        <w:br/>
        <w:t>иығында шығып алып, қалғымай, сақшыдай бағып, осы өңірді қалт стпсй</w:t>
        <w:br/>
        <w:t>күзетіп тұрған сияқтанады. Қоя берсін, салғырттығы жоқ сергек, қатал</w:t>
        <w:br/>
        <w:t>күзетші.</w:t>
        <w:br/>
        <w:t>Жалғыз көз шүнет емес, томпақша. Тесіле, сыздана қарайды. Кірпігін</w:t>
        <w:br/>
        <w:t>дссирск қағады. Иығына бота ішігін жамылып, шалқия отырып сөйлеген</w:t>
        <w:br/>
        <w:t>Құнанбай осы үйде әркімге қарамайды. Қарсысында отырған Сүйіндікке</w:t>
        <w:br/>
        <w:t>ғана қадалып сөйлейді.</w:t>
        <w:br/>
        <w:t>Сақал-шашы бір рсндсс, қара бурыл Сүйіндік окта-текте бір қарап</w:t>
        <w:br/>
        <w:t>қойғаны болмаса, Құнанбайға тесіле қарамайды. Көзін төмендете береді.</w:t>
      </w:r>
    </w:p>
    <w:p>
      <w:r>
        <w:t>Абайға оның пішіні - көп кездесетін, әңгімесі аз пішін сияқты. Бөжей</w:t>
        <w:br/>
        <w:t>де оншалық өзгеше емес. Түсі ақсұр келген, өзі қоңыр сақалды, кесек</w:t>
        <w:br/>
        <w:t>мұрынды Бөжей - осы отырғандардың бәрінен де сұлу. Бетінде әжімі де</w:t>
        <w:br/>
        <w:t>аз. Бірак Абайдың көзін оған көп тартатын бір нәрсе - мұның бітікшелеу,</w:t>
        <w:br/>
        <w:t>кішкене келген көздері.</w:t>
        <w:br/>
        <w:t>Құнанбай ұзақ сөйлеп отырған ксздс. Бөжей қыбыр стіп қозғалған жоқ.</w:t>
        <w:br/>
        <w:t>Көзін де төмен салған қалпынан бір көтермеді. Сондықтан оның ұйықтап</w:t>
        <w:br/>
        <w:t>отырғаны я ойланып отырғаны мәлім емес. Қалың етті, салбыраңқы</w:t>
        <w:br/>
        <w:t>қабағы кішкене көзін көрсетпей, тасалап алған сияқты.</w:t>
        <w:br/>
        <w:t>Құнанбайға бұлардың ішінен көз алмай қырандай қарап отырған -</w:t>
        <w:br/>
        <w:t>дәл төрдегі Байсал. Қызыл жүзді, жирен сақалды Байсалдың денесі ірі,</w:t>
        <w:br/>
        <w:t>қапсағай. Көкшіл түсті үлкен көздері - орі салқын, әрі сыр бермсстей са-</w:t>
        <w:br/>
        <w:t>бырлы.</w:t>
        <w:br/>
        <w:t>Осы ғасырдағы ең мәдениетті прозаның бұл секілді классикалық</w:t>
        <w:br/>
        <w:t>үлгісі бір ғанапортрстжайы смсс,әдсбисттегі адам образынжасаудың</w:t>
        <w:br/>
        <w:t>тамаша тәсілдерінің тоғысқан жері десек, артық айтқанымыз емес.</w:t>
        <w:br/>
        <w:t>Адамның сырт пішінін бастағы бөріктен аяқтағы етікке дейін бат-</w:t>
        <w:br/>
        <w:t>тастыра тізіп, санап шығатын әдеттегі стандарт мұнда атымен жоқ.</w:t>
        <w:br/>
        <w:t>Сыр сандықты ашып қара, Сым пернені басып қара,</w:t>
        <w:br/>
        <w:t>Ашып қара, сырласым, Басып қара, жырласын!</w:t>
        <w:br/>
        <w:t>деп, Сәкен Сейфуллин айтқандай, адамның сыртқы ар бедері ішкі</w:t>
        <w:br/>
        <w:t>көңіл күйінің «сым пернесі» секілді, басып қалсаңыз, «жырлай»</w:t>
        <w:br/>
        <w:t>ННЕНЕН |7</w:t>
        <w:br/>
        <w:t>Шәй</w:t>
        <w:br/>
        <w:t>Қатты өзгеріп, жат толқынға түскен Абай әлі оңалған жоқ. Құлағы</w:t>
        <w:br/>
        <w:t>мен ынта-бейілі тыста. Жалғыз бір үнде. Әнде ме, әлде? Алғаш шапшаң</w:t>
        <w:br/>
        <w:t>түрегелген жерде буын-буыны қалтырап, жығылып қала жаздады. Ер-</w:t>
        <w:br/>
        <w:t>бол ғана сүйеп қалып, зорға дегенде буынын бекітті. Бірақ сонда да өзін-</w:t>
        <w:br/>
        <w:t>өзі аңғарып жүрген жоқ. Бір тұман түс ішіндс, алдағы бір ғана сэулегс</w:t>
        <w:br/>
        <w:t>асығып, қалтырап ұмтылып бара жатқандай. Оқшау, сұлу эн үзілген</w:t>
        <w:br/>
        <w:t>жоқ. Содан құлағын алмайды. Көңіл дені соған ауып, ұйып қапты. Есікті</w:t>
        <w:br/>
        <w:t>қалай тауып, үйден қалай шыққанын да білмейді. Тысқа шыға сала, Абай</w:t>
        <w:br/>
        <w:t>тымағын жұлып алып, он шыққан жаққа бар сүлдерімен ұмсына түсіп,</w:t>
        <w:br/>
        <w:t>катып, жабысып, тыңдап қалды. Ән- «Топай көк». Енді ғана нәзік ырғақ</w:t>
        <w:br/>
        <w:t>соншалық бір сұлу сонмен, еркеленіп, толқып кеп, баяулай басылды. Ән</w:t>
        <w:br/>
        <w:t>бітті, Абай Ерболға қарай ұмтылып қап:</w:t>
        <w:br/>
        <w:t>- Тоғжан! Япырау, мынау Тоғжан, Тоғжаным ғой мынау! Дәл өзінің</w:t>
        <w:br/>
        <w:t>үні. Айнымаған өз ырғағы. Өз нақысы ғой. Ербол-ау, мен қайда тұрмын</w:t>
        <w:br/>
        <w:t>осы? Мынау үйде мені шақырып отырған Тоғжаным ғой! - деп, бар са-</w:t>
        <w:br/>
        <w:t>бырдан айрылып, тағы да өзгеше бұзылып кетті.</w:t>
        <w:br/>
        <w:t>Адамның ішкі тұңғиық тереңін, адам психологиясының көзге</w:t>
        <w:br/>
        <w:t>ілінбес нәзік қалтарыстарын, адамға тэн құштарлықтың жан түсінбес</w:t>
        <w:br/>
        <w:t>қиын құпиясын жарқ еткізіп ашып, қопара көрсесткен осынау керс-</w:t>
        <w:br/>
        <w:t>метзергерлік- образ жасаудың тағы бір тамаша тәсілі- озғын үлгісі.</w:t>
        <w:br/>
        <w:t>Адамның сезімін, күйіну пе сүйіну халін суреттеу деп осыны айта-</w:t>
        <w:br/>
        <w:t>ды. Бұл - орасан қиын тәсіл. Бұл тәсіл кез келгенге меңгертпейді.</w:t>
        <w:br/>
        <w:t>Бұл тәсілді тек тарлан таланттар ғана игере алады. Әрбір шын су-</w:t>
        <w:br/>
        <w:t>реткер орқашан да ақын деп білсек, оның нағыз ақындығын сынай-</w:t>
        <w:br/>
        <w:t>тын тәсіл де - осы тәсіл. Әдеби образды оқырманның жан-жүрегін</w:t>
        <w:br/>
        <w:t>бау грап алар құдірстті күшке ис қылатын да осы тәсіл. Кейдс үлкен</w:t>
        <w:br/>
        <w:t>үмітпен ашқан кейбір әдеби ту ындылар оқығанымызға онша татым-</w:t>
      </w:r>
    </w:p>
    <w:p>
      <w:r>
        <w:t>ды әсер стпей, бізді жөнді тебірсніске түсірмей, көңіл қалдыратыны</w:t>
        <w:br/>
        <w:t>бар. Соңда, бақсақ. көбіне-көп ондай шығармалардағы образдардың</w:t>
        <w:br/>
        <w:t>өзінде табиғи толқыныс, жан құбылыстары болмай шығады. Сезім</w:t>
        <w:br/>
        <w:t>мен сырдан ада, бітеу «геройлар» бізді қайдан қозғай алсын!</w:t>
        <w:br/>
        <w:t>Әдебиеттегі адамның ішкі бітімі тек мінездеу немесе жанама</w:t>
        <w:br/>
        <w:t>мінездеу я болмаса күйініш-сүйінішін сурсттсу жолымен ғана жа-</w:t>
        <w:br/>
        <w:t>салмайды, оның өзін сөйлету арқылы да мінез-құлқынан талай сыр</w:t>
        <w:br/>
        <w:t>түюге болады. «Адам сөйлессе» дегендей, әркімнің сөзі арқылы өзін</w:t>
        <w:br/>
        <w:t>танимыз. Өйткені әркімнің сөйлеген сөзінде оның бүкіл ішкі бол-</w:t>
        <w:br/>
        <w:t>мысы, өзіне тән психологиялық өзгешелігі - ақылы, ойы, сезімі,</w:t>
        <w:br/>
        <w:t>ұғымы, нанымы, танымы, білімі, мәдениеті түп-түгел тұнып тұрады.</w:t>
        <w:br/>
        <w:t>Бейімбет Майлин 1930 жылы жазған жәнс дәл сол тұстағы қазақ</w:t>
        <w:br/>
        <w:t>ауылының шындығынан туған, көлсмі шап-шағын, бірақ мазмұны</w:t>
        <w:br/>
        <w:t>терең «Арыстанбайдың Мұқышы» деген әңгімесін былай бастайды:</w:t>
        <w:br/>
        <w:t>ШЕЕЕЕЕЕЕЕЕЕН |16</w:t>
        <w:br/>
        <w:t>та”</w:t>
        <w:br/>
        <w:t>ел ішінде сыйымсыз, тікбақай, тентек шал. Өз үйінде де жыландай</w:t>
        <w:br/>
        <w:t>ысқырып отыратын болғасын қатын-балалары оның қай жағынан</w:t>
        <w:br/>
        <w:t>шығып қаларын білмей, қыпылдасып болатын. Бір ғажабы, осы</w:t>
        <w:br/>
        <w:t>қытымыр, қатал шал дегенде Еламанның жаны жоқ, Еламанға Сүйеу</w:t>
        <w:br/>
        <w:t>қарттың да ықыласы басқа. Күйсу баласын «балықшы» деп атап,</w:t>
        <w:br/>
        <w:t>оған айтқан бар сөзін әзілге шаптырып, осқырынып күліп отыра-</w:t>
        <w:br/>
        <w:t>ды. Жақсы көріп, әлде шынымснен жек көріп, кекстіп отырғанын</w:t>
        <w:br/>
        <w:t>айыру қиын». Сүйеудің осы мінез-құлқы трилогияның өн бойында</w:t>
        <w:br/>
        <w:t>бұлжымай, айрықша сипатта қалып қояды.</w:t>
        <w:br/>
        <w:t>Тағы бір тәсіл - жанама мінездеу. Мұнда әлгідей төтеден сипат-</w:t>
        <w:br/>
        <w:t>тау болмайды, жазушы мінез-құлқын, әдет-ғұрпын анықтағысы кел-</w:t>
        <w:br/>
        <w:t>ген жеке адамның немесе бір топ адамның өзі емес, соның қатысы</w:t>
        <w:br/>
        <w:t>бар өзге заттарды суреттеу арқылы әлгінің өз құлқын не ғұрпын</w:t>
        <w:br/>
        <w:t>айқындайды. Мысалға Ғ.Мүсіреповтің «Этнографиялық әңгімесін»</w:t>
        <w:br/>
        <w:t>алып қарайық. Бұл әңгімеде жазушы Жаңбыршы деген ауылдағы бір</w:t>
        <w:br/>
        <w:t>ру буынның өмірге икемсіз, сөзге бар да, іске жоқ дәрменсіздігін,</w:t>
        <w:br/>
        <w:t>бүгінде сіңірі шыққан кедейлігіне қарамай, баяғы бай күндеріндегі</w:t>
        <w:br/>
        <w:t>құр ксуде, паң, керснау, кердең құлқы әлі өзгермегенін, «жыртық</w:t>
        <w:br/>
        <w:t>төбелерінен жүн жұлынып шығып тұрса да, тымақтарда бір</w:t>
        <w:br/>
        <w:t>тәкаппарлық бар» екенін уытты, ашы мысқыл мен масқара мазаққа</w:t>
        <w:br/>
        <w:t>айналдырады. Жаңбыршы ауылының ең ардақты үлкені - «опырық</w:t>
        <w:br/>
        <w:t>ауыз сары шал», одан кейінгі қадірлісі «сақалы бар, мұрты жоқ ер-</w:t>
        <w:br/>
        <w:t>кею», одан кейінгі аяулысы- «үңірсйген көсс қара...» Сырттүрлерінс</w:t>
        <w:br/>
        <w:t>қарағанда, өзімізге таныс қазақылықпен «кең далада, аспан астын-</w:t>
        <w:br/>
        <w:t>да орын талғасып, үлкендік жасасып отырған» өңшең бір ақсүйек</w:t>
        <w:br/>
        <w:t>мықтылар. Тосын көрген кісіге өздерінің мінез-құлқын білу-ақ</w:t>
        <w:br/>
        <w:t>қиын: «көздері бұл дүниснің ар жағындағы бірдемеге қадалғандай,</w:t>
        <w:br/>
        <w:t>бет-ауыздарында қатып қалған тас менмендік» сірестіріп қойып,</w:t>
        <w:br/>
        <w:t>үлкенінің айтқанын қалғандары екі реттен аудырмай қайталап, төрт</w:t>
        <w:br/>
        <w:t>құбылалары теп-тегіс отырған ылғи бір ығай мен сығайлар. Бұлармен</w:t>
        <w:br/>
        <w:t>қол алысып амандасудың өзінде жазылмаған заң, бұзылмаған сон</w:t>
        <w:br/>
        <w:t>бар. Бұл- өз күйлері. Ал енді осылардың үйлері қандай? Енді соған</w:t>
        <w:br/>
        <w:t>келейік. Қонақтарды қадірлеп апарып түсірген үлкен үйінің сиқы</w:t>
        <w:br/>
        <w:t>мынадай:</w:t>
        <w:br/>
        <w:t>Үлкен қара үйдің іші ертедегі байлықтың, қазіргі күндегі жұтау</w:t>
        <w:br/>
        <w:t>кедейліктің жайын айтып тұр. Ең алдымен, бұл - киіз үй біткеннің</w:t>
        <w:br/>
        <w:t>ішіндегі ең жыртық-тесігі көп үй... Бес-алты уығы алақандай жалпақ,</w:t>
        <w:br/>
        <w:t>бір кезде сырланғандығы, зерленгендігі байқалады. Өзге уықтары қырық</w:t>
        <w:br/>
        <w:t>ру - бірі жіңішке, бірі иінсіз, шаңыраққа тік тіреліпті. Тағы бір бес-алты</w:t>
      </w:r>
    </w:p>
    <w:p>
      <w:r>
        <w:t>НЕН |</w:t>
        <w:br/>
        <w:t>“аже”</w:t>
        <w:br/>
        <w:t>Мынаған қараңыз: «Бұл жігіттің жасы отыз шамасында. Орта бой-</w:t>
        <w:br/>
        <w:t>лы, дөңгелек денелі, қысқалау мұрынды, шоқша сақалды, сұрғылт</w:t>
        <w:br/>
        <w:t>беті дөңгелек, жалпақтау. Суық қарайтын қисық біткен кішілеу өткір</w:t>
        <w:br/>
        <w:t>көзінде және түксиген қабағында өзгеше қаталдық бар. Кішкене</w:t>
        <w:br/>
        <w:t>мұрны көз-қабағына үйлеспейді. Бұл адамның күлгендегі пішіні</w:t>
        <w:br/>
        <w:t>құмарлыққа көп салынғандығын білдіріп тұрады» (М.Әусзов.</w:t>
        <w:br/>
        <w:t>«Қорғансыздың күні»). Көрдіңіз бе, мұнда бейне, келбет әр күйге</w:t>
        <w:br/>
        <w:t>бір түсіп, біздің көз алдымызда құбылып тұр. Бұл адамның сырт</w:t>
        <w:br/>
        <w:t>пішінінің өзінен ішкі мінезін аңғарамыз, күлгеніне қарап бозбалалық</w:t>
        <w:br/>
        <w:t>«құмарлыққа көп салынған» жігіт екенін байқап қаламыз. Осы</w:t>
        <w:br/>
        <w:t>секілді, әдебиеттегі адамның сырт бітімін, кескін-кейпін, жүріс-</w:t>
        <w:br/>
        <w:t>тұрысын сурсттеуді портрст дейтін болсақ, бұл да - образ жасаудың</w:t>
        <w:br/>
        <w:t>өзгеше бір тәсілі, жолы, амалы. Бұған да айрықша суреткерлік,</w:t>
        <w:br/>
        <w:t>шеберлік керек. Портрет адамның бүкіл анатомиясын түгел камтып,</w:t>
        <w:br/>
        <w:t>жіпке тізе беруі шарт емес. Әр портретте әр адамның ең бір ерек-</w:t>
        <w:br/>
        <w:t>ше сипаты ғана нақты, затты, қысқа, қызық сурсттелгені жән. Пор-</w:t>
        <w:br/>
        <w:t>трет сонда ұтымды шықпақ. Мұндай ұтымдылықтың айта қалғандай</w:t>
        <w:br/>
        <w:t>үлгісі Чеховта бар. Мына бір әйелдің бейнесін қараңызшы: «Оның</w:t>
        <w:br/>
        <w:t>бесті теріге тапшы болатын, сондықтан көзін ашу үшін аузын жа-</w:t>
        <w:br/>
        <w:t>буы, аузын ашу үшін көзін жұмуы керек еді»”. Қып-қысқа айтылған</w:t>
        <w:br/>
        <w:t>бірнеше сөз, ал оки қалсақ суреттеліп отырған адамның ен айрықша</w:t>
        <w:br/>
        <w:t>белгісі көзге елестейді және жай елестемейді. көз алдымыз қимылға</w:t>
        <w:br/>
        <w:t>толып кетеді. Шебер сурст! Дәл осындай шеберліктің нәтижесі</w:t>
        <w:br/>
        <w:t>болуға тиіс, Лермонтовтың Печорины біздің жадымызда мәңгі-бақи</w:t>
        <w:br/>
        <w:t>әзі күлгенмен, көзі күлмейтін, өзі жүргенмен қолы қозғалмайтын</w:t>
        <w:br/>
        <w:t>қалпында, Гончаровтың Обломовы әрқашан әйгілі шапанын шеш-</w:t>
        <w:br/>
        <w:t>пестен төсек үстінде кесе-көлденең көлбеген қалпында қалған да</w:t>
        <w:br/>
        <w:t>қойған.</w:t>
        <w:br/>
        <w:t>Ал қазіргі қазақ әдебиетіндегі адам портрсттерінің авторлық ба-</w:t>
        <w:br/>
        <w:t>яндаумен астасқан әрлі де әсерлі үлгісін «Абай жолынан» табуға</w:t>
        <w:br/>
        <w:t>болады. Мысалға мына бір ұзағырақ үзіндіні арнайы келтіріп,</w:t>
        <w:br/>
        <w:t>арқайсымыз үнсіз ойлана оқып байқасақ, айтылмыш тәсілдің небір</w:t>
        <w:br/>
        <w:t>тамаша сыры мен сипатын айтпай аңғарып, тамсана тұшынуымыз</w:t>
        <w:br/>
        <w:t>мүмкін:</w:t>
        <w:br/>
        <w:t>Тегінде, ертекші. өлеңші нс басқа әңгімеші адамға талай уақыт тап-</w:t>
        <w:br/>
        <w:t>жылмай тесіле қарап қалу Абайдың кішкентай күнінен бергі әдеті еді.</w:t>
        <w:br/>
        <w:t>Алам пішіні ардайым бұған бір тамаша, өзгеше қызық сурет тәрізденетін.</w:t>
        <w:br/>
        <w:t>Әсіресе, әжімі мол үлкендер пішіні бір қызық хикая тәрізді. Ол кей</w:t>
        <w:br/>
        <w:t>“ А.П.Чехов. Соч., М.: ГИХЛ. Т. ХУН. С. 214.</w:t>
        <w:br/>
        <w:t>ШІ 7</w:t>
        <w:br/>
        <w:t>жөнеледі. Құнанбай мен Сүйіндік, Байсал мен Бөжей тек сырт</w:t>
        <w:br/>
        <w:t>отырыстарының өзімен-ақ қандай іш-пікірдің адамдары екенін ап-</w:t>
        <w:br/>
        <w:t>анық аңғартқандай. Бұлардың борін жонс автор тіп-тікс өз атынан</w:t>
        <w:br/>
        <w:t>баяндамай, Абай көзімен бажайлайды. Сонда бұлармен қоса Абай</w:t>
        <w:br/>
        <w:t>мінезі де жарыса ашылып жатыр. Керемет дәл, аумаған ақын мінезі:</w:t>
        <w:br/>
        <w:t>көз алдындағы көріністерді әншейін көзбен көріп қана қоймайды,</w:t>
        <w:br/>
        <w:t>көкірекпен қабылдап, өзінше өзгеше бір бейнемен кейіптеп, ке-</w:t>
        <w:br/>
        <w:t>стелеп, бедерлеп көреді. Мұндай суреткер шеберлігі әдебиеттегі</w:t>
      </w:r>
    </w:p>
    <w:p>
      <w:r>
        <w:t>әрбір әрекет тек адам бейнесін жасау, образын жасау, тұлғасын</w:t>
        <w:br/>
        <w:t>қалыптастыру әрекеті екенін, көркем әдебиеттің Горький айтқандай</w:t>
        <w:br/>
        <w:t>«Адамтану» екенін ұққан үстінс ұқтыра түседі.</w:t>
        <w:br/>
        <w:t>Әдеби шығарма не туралы («Холстомер» жылқы жайлы, «Ақ азу»</w:t>
        <w:br/>
        <w:t>иттуралы дегендей) жазылса да бәрібір, сайып кслгенде, бәрі дс адам,</w:t>
        <w:br/>
        <w:t>тек адам туралы ғана сыр шертеді. Сөз өнерінде адамнан тыс, адам</w:t>
        <w:br/>
        <w:t>тағдырынан тыс бірде-бір өрнек - өмір сүреті жоқ және болуы да</w:t>
        <w:br/>
        <w:t>мүмкін емес. Бұл ретте, көркем шығармаларда суреттелетін табиғат</w:t>
        <w:br/>
        <w:t>көріністерін, яки пейзажды да эншейін бір уақыт пен кеңістіктің</w:t>
        <w:br/>
        <w:t>дерегі ретінде даралап қарамай, адам образын толықтыра түсстін</w:t>
        <w:br/>
        <w:t>тәсіл десек, ағат айтқан болмаймыз. Өйткені адамның сыры мен</w:t>
        <w:br/>
        <w:t>сезімінен, өмір тіршілігі мен көңіл күйінен тыс ешқандай пейзаж бо-</w:t>
        <w:br/>
        <w:t>луы мүмкін емес. Бұл арада да «Абай жолының» эдемі беттерінің</w:t>
        <w:br/>
        <w:t>бірін аудармасқа амалымыз жоқ. Міне, оқып қарайық:</w:t>
        <w:br/>
        <w:t>Көптен қаладан шықпаған Абайға жаңа көктем өзінің енді ғана келе</w:t>
        <w:br/>
        <w:t>жатқанын баян стті. Сол жақта, алыс көкжиекте, көкшіл мұнар ішінде</w:t>
        <w:br/>
        <w:t>Семейтау көрінді. Қардан о да арылыпты. Кесек, жұмыр бір ғана қатты</w:t>
        <w:br/>
        <w:t>толқын бүктетіліп, түйіліп кеп, мәңгіге мелшиіп, қатып тұрып қалғанға</w:t>
        <w:br/>
        <w:t>ұқсайды. Айнала сар дала ортасында окшау бітіп, оқыс тұрып қалған бір</w:t>
        <w:br/>
        <w:t>үзік тау. Мәңгі-бақи жым-жырт боп. жай созылған сахараның бір заман-</w:t>
        <w:br/>
        <w:t>даәлденеден булығып, лықсып шыққан ереуіл толқыны ма? Ашу қажыры</w:t>
        <w:br/>
        <w:t>ма? Сол бейнелі бөлек тау.</w:t>
        <w:br/>
        <w:t>Абай тау ажарынан осындай оқшау бір бітім көріп, қадала қарап от-</w:t>
        <w:br/>
        <w:t>ырып, тымағын алды. Пысынаған басына. бстінс Ссмсйтаудан сскен</w:t>
        <w:br/>
        <w:t>қоңыр жел кеп, леп тиді. Денесі серги бере, сүйсіне бір күрсінгенде, сер-</w:t>
        <w:br/>
        <w:t>тек, ссямтал көңіл де өрби түскендей болды. Абай жер көркін, өз көңілін</w:t>
        <w:br/>
        <w:t>еркін өлең стіп кетті...</w:t>
        <w:br/>
        <w:t>Осындағы бар сөз тек бір ғана мақсатқа - адам образын жасауға</w:t>
        <w:br/>
        <w:t>қызмет етіп тұр. Көктемгі сұлу табиғат көркі адамның көңіл күйімен</w:t>
        <w:br/>
        <w:t>астасқан шақта сол тірі адамның өзіндей тыныстап, ойлап, ойнап,</w:t>
        <w:br/>
        <w:t>күліп, күрсініп шыға келген. Мұндай суретті толқымай, тебіренбей</w:t>
        <w:br/>
        <w:t>121 нЕНЕН</w:t>
        <w:br/>
        <w:t>тақ”</w:t>
        <w:br/>
        <w:t>оқу мүмкін емес. Ал оқырманды толқыту, тебіренту, яғни баурап</w:t>
        <w:br/>
        <w:t>алу - тек шебер суреткердің ғана қолынан келетін мықтылық. Сон-</w:t>
        <w:br/>
        <w:t>да оқырман неге толқып, неге тебіренеді? Табиғаттың экзотикалық</w:t>
        <w:br/>
        <w:t>сипаттағы жалаң көшірмесіне емес, адамның көңіл күйімен аста-</w:t>
        <w:br/>
        <w:t>сып, тіпті бірігіп, бітсе қайнасып кеткен ғаламат сұлу, сырлы,</w:t>
        <w:br/>
        <w:t>кәдімгідей жанды, тірі суреттеріне толқып, тебіренеді. Әлгі суреттің</w:t>
        <w:br/>
        <w:t>әр қалтарысында адам, адамның ссзімі, ойы, арманы, қиялы, адам-</w:t>
        <w:br/>
        <w:t>ның көл-көсір философиясы толқып, төгіліп тұр. Біздің одеби</w:t>
        <w:br/>
        <w:t>шығармалардан іздейтініміз, мінс, осындай псйзаж.</w:t>
        <w:br/>
        <w:t>ҮІ</w:t>
        <w:br/>
        <w:t>Образдың жасалу тәсілдеріне лайық оның түрлері туады. Образ-</w:t>
        <w:br/>
        <w:t>дың жасалу тәсілдерінің әр алуандығы сияқты, оның түрлері де ор</w:t>
        <w:br/>
        <w:t>алуан.</w:t>
        <w:br/>
        <w:t>Мектеп оқушыларына әдебиет мұғалімдері қашаннан бері</w:t>
        <w:br/>
        <w:t>образдың тек скі-ақ түрін атап, түсіндіріп келеді. Олар - жағымды</w:t>
        <w:br/>
        <w:t>образ жоне жағымсыз образ. Әрине, бұл түрлердің белгіленуінде</w:t>
        <w:br/>
        <w:t>әжептәуір логика бар: сурсткердің өз шығармасындағы әр образды</w:t>
        <w:br/>
        <w:t>жасау ыңғайына (тенденциясына) қарап, ор образдың мінез-құлқына,</w:t>
      </w:r>
    </w:p>
    <w:p>
      <w:r>
        <w:t>кескін-кейпіне, іс-әрекетіне қарап, оны не ұнатамыз, не ұнатпаймыз.</w:t>
        <w:br/>
        <w:t>Мысалы, Амантайды, Ботакөзді, Асқарды ұнатсақ, Итбайды, Мади-</w:t>
        <w:br/>
        <w:t>ярды, Кулаковты ұнатпаймыз. Осыдан келеміз де, алғашқыларын -</w:t>
        <w:br/>
        <w:t>жағымды образдар, соңғыларын жағымсыз образдар деп ап-айқын</w:t>
        <w:br/>
        <w:t>екі топқа оп-оңай бөле саламыз.</w:t>
        <w:br/>
        <w:t>Ал енді, дұрысын айтар болсақ, образдарды дәл осылай топтас-</w:t>
        <w:br/>
        <w:t>тырудың өзі аса ірі эстетикалық сауаттан немесе талғам мен талап-</w:t>
        <w:br/>
        <w:t>тан туған нәрсе емес. Мектеп оқушыларының ұғымына оңайырақ</w:t>
        <w:br/>
        <w:t>болу үшін, әринс, әлі де болса жағымды, жағымсыз дсген анықта-</w:t>
        <w:br/>
        <w:t>ғыш сөздер қолданыла тұрар, бірақ университет қабырғасында бұл</w:t>
        <w:br/>
        <w:t>секілді жадағай, жайдақ ұғыммен місс тұтуға болмайды.</w:t>
        <w:br/>
        <w:t>Неге?</w:t>
        <w:br/>
        <w:t>Оның себебі - алдымен, осынау жағымды, жағымсыз деген</w:t>
        <w:br/>
        <w:t>ұғымның өзі ерсі. Образ дегенді біз тірі адам деп ұғар болсақ, ой-</w:t>
        <w:br/>
        <w:t>лап қараңыз, өмірдегі адам атаулының бәрін жағымды, жағымсыз</w:t>
        <w:br/>
        <w:t>дегендей ап-анық скі топқа, дәлірек айтқанда, скі сортқа бөлуге</w:t>
        <w:br/>
        <w:t>бола ма? Осының өзі тіпті мүмкін бе? Ылғи ғана жағымды немесе</w:t>
        <w:br/>
        <w:t>ылғи ғана жағымсыз мінез-құлықтан құралған адамдық бітім нс бол-</w:t>
        <w:br/>
        <w:t>НННННЕНЕН 12:</w:t>
        <w:br/>
        <w:t>Шай</w:t>
        <w:br/>
        <w:t>алынып отыр. Демек, мұндағы ирония мен сарказм де - әлгідей</w:t>
        <w:br/>
        <w:t>ақаулы адамға айтылған сын.</w:t>
        <w:br/>
        <w:t>Адам өмірінен күлкіні бөлуге болмайтыны секілді, эдебиет пен</w:t>
        <w:br/>
        <w:t>өнерден юмор мен сатираны да бөлуге болмайды. Жалғыз-ақ, Белин-</w:t>
        <w:br/>
        <w:t>ский сатира мен юмордағы комизмді түсіну үшін білім керектігін ар-</w:t>
        <w:br/>
        <w:t>найы атап айтқан-ды. Өйткені білімсіз адам өзін қоршаған дүниедегі</w:t>
        <w:br/>
        <w:t>ненің секіріп, нснің жаңарып жатқанын білс бермейді; сөйтіп,</w:t>
        <w:br/>
        <w:t>қандай құбылыстың күні өткенін, қандай нәрседен түңіліп не «күліп</w:t>
        <w:br/>
        <w:t>қоштасу» керек скенін аңғара бермейді. Осыған орай, сатириккс дс</w:t>
        <w:br/>
        <w:t>қояр талап үлкен: бүгінгі білімді қауым кез келген ұсақ қылжаққа</w:t>
        <w:br/>
        <w:t>мәз бола алмайды, кейде кейбір автордың әзі не кейіпкері қарық</w:t>
        <w:br/>
        <w:t>боп жатқан қаңбақ күлкіден оның жиренуі де мүмкін. Демек, алды-</w:t>
        <w:br/>
        <w:t>мен сатириктің өзі білімдар, мәдениетті және талғампаз болуы, сол</w:t>
        <w:br/>
        <w:t>арқылы терең сатиралық гуманизм пафосына шалқып шығуы шарт.</w:t>
        <w:br/>
        <w:t>Сатира - халықтың рухани күші мен қуатының кепілі. Сондық-</w:t>
        <w:br/>
        <w:t>тан да грек сатириктері Эзоп, Аристофан, Лукиан, рим сатириктері</w:t>
        <w:br/>
        <w:t>Ювенал, Гораций, Плавт, солар секілді орыс не ағылшын, фран-</w:t>
        <w:br/>
        <w:t>цуз нс испан сатириктерінің әрқайсысы-ақ сскінің жауы, жаңаның</w:t>
        <w:br/>
        <w:t>жаршысы, жарқын келешек үшін күресуші болған. Бұл ретте, сати-</w:t>
        <w:br/>
        <w:t>ра табиғи жағынан ешқашан кертартпа нәрсе бола алмайды, жалпы</w:t>
        <w:br/>
        <w:t>эдеби дамудағы өршіл, ілгерішіл һәм қайсар күш іспетті.</w:t>
        <w:br/>
        <w:t>Сатира жайын толғағанда мұңдағы негізгі әңгіменің арқауы</w:t>
        <w:br/>
        <w:t>сатиралық образ жайы болуға тиіс.</w:t>
        <w:br/>
        <w:t>Қазақ әдебиетінің тарихына қарап отырсақ, ақжарқын, адал күлкі</w:t>
        <w:br/>
        <w:t>секілді, уытты, удай ашы сатиралық ағыс та өз арнасымен толқып,</w:t>
        <w:br/>
        <w:t>жалпы көркемдік дамуға эрқашан ілесе еріп отырған. Халыққа</w:t>
        <w:br/>
        <w:t>жат, дұшпан атаулының бәрі Жезтырнақ немссс Мыстан тәрізді</w:t>
        <w:br/>
        <w:t>түрліше жан түңілерлік жағымсыз типтерге жинақталып, ертегінің</w:t>
        <w:br/>
        <w:t>ақиық ерлері олармен күш сынасып, кескілесіп, көбіне жеңген. Бұл</w:t>
        <w:br/>
        <w:t>сатиралық образдың ауыз әдебиетіндегі біралуан көрінісі болатын.</w:t>
        <w:br/>
        <w:t>Кейін бұл сияқты сатиралық жинақтау кәдімгідей адам бейнесіне</w:t>
      </w:r>
    </w:p>
    <w:p>
      <w:r>
        <w:t>ауысқан. Бұл - сатиралық образ жасаудағы өзінше тың адым. Бірақ</w:t>
        <w:br/>
        <w:t>бұл тұста да сатиралық типтендірудің пародия, әсіресе атам заманғы</w:t>
        <w:br/>
        <w:t>гротеск секілді тәсілдері өзгермеген. Айталық, «Алпамыстағы»</w:t>
        <w:br/>
        <w:t>Ұлтан; бұл - батырлар жырындағы сатиралық образдың үлгісі.</w:t>
        <w:br/>
        <w:t>Осының портретіне қараңыз:</w:t>
        <w:br/>
        <w:t>Кеудесі болды кепедей, Сығымдалған талқандай,</w:t>
        <w:br/>
        <w:t>Мұрны болды төбедей. Көзі терең зындандай.</w:t>
        <w:br/>
        <w:t>ЕЕЕ |56</w:t>
        <w:br/>
        <w:t>“ӘЖ”</w:t>
        <w:br/>
        <w:t>байқауға, өскен ортасын барлық ой-қырымен байыптауға болатын</w:t>
        <w:br/>
        <w:t>күрделі, кесек қаһарман.</w:t>
        <w:br/>
        <w:t>(Лирикалық образ - сыршыл, өлең-жырлардағы ақынның өз</w:t>
        <w:br/>
        <w:t>бейнесі; оның ішкі бітімі; ақынның мың иірім көңіл күйінен -</w:t>
        <w:br/>
        <w:t>нәзік сыры мен сылқым сезімінен өріліп жасалған өзгеше кейіпкер.</w:t>
        <w:br/>
        <w:t>Мұнда, эпикалық образдағыдай ұзақ, кең, мол суреттеліп, жан-жақты</w:t>
        <w:br/>
        <w:t>ашылған адамның сыртқы кескін-кейпі де, қым-қуыт шиеленісіп</w:t>
        <w:br/>
        <w:t>жатқан тағдыры немесе іс-әрекеті мен қимыл-харекеті де тұтасып</w:t>
        <w:br/>
        <w:t>көрінс бермеуі мүмкін. Оның ссссіне адамның аса терең әрі нәзік</w:t>
        <w:br/>
        <w:t>ашылатын ішкі сыры, мінез-құлқы, жан-тынысы айрықша әссм</w:t>
        <w:br/>
        <w:t>айшық табады.</w:t>
        <w:br/>
        <w:t>Атың Сана, көзің қара гөзәл қыз,</w:t>
        <w:br/>
        <w:t>Жыр жаздырдың жүрегімнен амалсыз:</w:t>
        <w:br/>
        <w:t>Мен кетермін, альбом ашып қарарсыз,</w:t>
        <w:br/>
        <w:t>Ақын қазақ ағаңды еске аларсыз.</w:t>
        <w:br/>
        <w:t>Тавриз Баку аспапында күп Сана,</w:t>
        <w:br/>
        <w:t>Күміс Каспий жағасында ғұл Сапа;</w:t>
        <w:br/>
        <w:t>Жүрегің мен жүрегімді бір сана,</w:t>
        <w:br/>
        <w:t>Айтарым көп, айтқызбай-ақ біл, Сана.</w:t>
        <w:br/>
        <w:t>(Қ.Аманжолов).</w:t>
        <w:br/>
        <w:t>Осы өленде әзербайжан қызының әдемі образы бар. Бұл образ</w:t>
        <w:br/>
        <w:t>қалай жасалған? Ақынның өзі айтып отырған «күміс Каспийіндей»</w:t>
        <w:br/>
        <w:t>шалқып-толқыған көңіл күйі арқылы таза, терең тербелген телегей</w:t>
        <w:br/>
        <w:t>сезімі арқылы жасалған. Мұнда эпикалық образдағы піл сүйегінен</w:t>
        <w:br/>
        <w:t>ойып жасағандай зергерліктен туған адамның шынайы, шыншыл</w:t>
        <w:br/>
        <w:t>сырт мүсіні, бет пішіні жоқ. Қыздың аты - Сана; ал портрет дегенде,</w:t>
        <w:br/>
        <w:t>әйтеуір, «көзі қара» скенін ғана білсміз, әйтпесе «Баку аспанының</w:t>
        <w:br/>
        <w:t>күні, Каспий жағасының гүлі» дсген ауыстырулар оқырманның көз</w:t>
        <w:br/>
        <w:t>алдына тірі кісінің табиғи түр-тұрпатын елестетпейді. Сондай-ақ</w:t>
        <w:br/>
        <w:t>бұл арада сұлу қыздың жүріс-тұрысын көріп, сөзін тындап, үнін</w:t>
        <w:br/>
        <w:t>сстіп тс жатқанымыз жоқ. Сөйте тұра Сана-қызға ақынмен бірге</w:t>
        <w:br/>
        <w:t>бәріміз де ыстық ықыласпен ұмсынып, қимас көңілмен толқып,</w:t>
        <w:br/>
        <w:t>тербеліп қалдық. Әлгі айтқанымыздай, өзін көрмеу, сөзін естімеу</w:t>
        <w:br/>
        <w:t>былай тұрсын, тіпті осы қыз орқайсымыздың сыралғы жақынымыз,</w:t>
        <w:br/>
        <w:t>қашанғы таныс досымыз тәрізді емсе пс? Осы қызға ақын ғана смсс-</w:t>
        <w:br/>
        <w:t>ау, біз де «жүрегімізден амалсыз жыр жазып». қия алмай қош айтып,</w:t>
        <w:br/>
        <w:t>қайта-қайта бұрылып қарап, «айтарым көп, айтқызбай-ақ біл, Сана»</w:t>
        <w:br/>
        <w:t>деп бара жатқан секілдіміз. Бұл не ғажап?</w:t>
      </w:r>
    </w:p>
    <w:p>
      <w:r>
        <w:t>Ғажап қылғандай ештеңе де жоқ, сыршыл өлендердегі лирикалық</w:t>
        <w:br/>
        <w:t>образ атам заманнан бүгінге дейін тек қана осы жолмен, ақынның өз</w:t>
        <w:br/>
        <w:t>ННЕНЕН |7:</w:t>
        <w:br/>
        <w:t>Шәй</w:t>
        <w:br/>
        <w:t>барі мөлшерлі. Өйткені суреткер шыншыл образ жасау үстінде өзін</w:t>
        <w:br/>
        <w:t>шындық шеңберінен шығармайды, өзін-өзі меңгеріп, қажетті жерде</w:t>
        <w:br/>
        <w:t>ылғи іркіп отырады.</w:t>
        <w:br/>
        <w:t>Реалистік образ - типтік образ. Ол бізге күнде көріп жүрген етене</w:t>
        <w:br/>
        <w:t>таныс секі лденгеонмсен - «таныс бсйтаныс» көптің бірі көрінгенмен -</w:t>
        <w:br/>
        <w:t>бірегей. Өйткені өнердегі шыншыл образ өмірдегі бір адамнан ғана</w:t>
        <w:br/>
        <w:t>көшірілген жоқ, бірнешс адамнан жинақталып және творчестволық</w:t>
        <w:br/>
        <w:t>қиялға суарылып шығарылған.</w:t>
        <w:br/>
        <w:t>Дегенмен рсалистік образды романтикалық образға қарсы қоюға</w:t>
        <w:br/>
        <w:t>болмайды. Мандайалды прогресшіл әдебиетте образдың жоғарыда</w:t>
        <w:br/>
        <w:t>сипатталғандай екі түрі бірін-бірі толықтыра, бір эстетикалық мұрат</w:t>
        <w:br/>
        <w:t>мақсатында егіз-қатар өмір сүруге тиіс.</w:t>
        <w:br/>
        <w:t>Көркемдік әдіс секілді, әдебиеттің тегі туралы мәселені де біз</w:t>
        <w:br/>
        <w:t>осы сңбектің үшінші бәлімінде таратып талдамақпыз. Бұл жолы,</w:t>
        <w:br/>
        <w:t>жалғыз-ақ, осынау әдеби тектер (эпос, лирика, драма) тұрғысынан</w:t>
        <w:br/>
        <w:t>анықтағандағы образдың үш түрінс, бұл үшгсуінің ерекшелігінс ғана</w:t>
        <w:br/>
        <w:t>азырақ назар аударып өтпекпіз.</w:t>
        <w:br/>
        <w:t>Эпикалық образ - ксекін-кейпі, мінез-құлқы, іс-әрекетімен тұтас</w:t>
        <w:br/>
        <w:t>көрінген әрі толық жинақталған, әрі бден дараланған тип. Мүсіндеу</w:t>
        <w:br/>
        <w:t>мен мінездеу, диалог пен монолог, түрліше сезімдер мен харакеттерді</w:t>
        <w:br/>
        <w:t>суреттеу секілді көркем бейне жасаудың көп-көп амал-тәсілдері</w:t>
        <w:br/>
        <w:t>әсіресе эпикалық образ үшін керек. Өйткені мұнда адамның түр-</w:t>
        <w:br/>
        <w:t>түсін дс, ішін дс, ісін дс кең сурсттеп, мол көрсстуге, терең әрі жан-</w:t>
        <w:br/>
        <w:t>жақты танытуға мүмкіндік бар. Оған эпикалық шығарманың әрісі</w:t>
        <w:br/>
        <w:t>де, құшағы да сркін жетіп жатыр.</w:t>
        <w:br/>
        <w:t>Қазіргі қазақ әдебиетіндегі қандай эпикалық образды алмайық,</w:t>
        <w:br/>
        <w:t>бәрінен бұрын, біздің көз алдымызға оның сыртқы түрі, кескін-кейпі</w:t>
        <w:br/>
        <w:t>келеді: «басының құлақтан жоғары жері қаз жұмыртқасындай»</w:t>
        <w:br/>
        <w:t>жалтыраған, жал тұмсық, «не қылайыны жоқ» қатал сақшы - жалғыз</w:t>
        <w:br/>
        <w:t>көзбен жан біткенге «тесіле, сыздана қарайтын» Құнанбай, шуда</w:t>
        <w:br/>
        <w:t>сақалы «тағалы ат тайып жығылғандай тақыр иегінен» сырғанап</w:t>
        <w:br/>
        <w:t>шықшытына ұйлыға қалған Жұман, көзінде наз, ернінде «ерке күлкі,</w:t>
        <w:br/>
        <w:t>жұмсақ білегін» жігіт мойнына салса, «хош иіс, ыстық леппен»</w:t>
        <w:br/>
        <w:t>шарпып қалатын «мүсінді Мұүкарама», «салпы етек бөз көйлектің</w:t>
        <w:br/>
        <w:t>шалғайын жоғары көтеріп, ышқырдығына қыстыра сала» аузы-</w:t>
        <w:br/>
        <w:t>басы сүйрендеп, өсекке кірісетін «тырыли арық Қарақатын...» Осы</w:t>
        <w:br/>
        <w:t>мүсіндердің қай-қайсысы болса да ксз келген қыл қалам оп-оңай һәм</w:t>
        <w:br/>
        <w:t>айнытпай көшіріп, суретке салып ала қойғандай емес пе? Оны өз ал-</w:t>
        <w:br/>
        <w:t>дына дссск, осынау Құнанбай мсн Жұман болсын нсмссс Мүкарама</w:t>
        <w:br/>
        <w:t>ННЕЕНЕН |25</w:t>
        <w:br/>
        <w:t>Шәй</w:t>
        <w:br/>
        <w:t>мен Қарақатын болсын, орқайсысы ақтасқа қашалғандай қаздиып,</w:t>
      </w:r>
    </w:p>
    <w:p>
      <w:r>
        <w:t>оқырманның көз алдында тұрған жоқ па? Мінс, осының бәрі -</w:t>
        <w:br/>
        <w:t>эпостың қисапсыз жанрлық мүмкіндігінен туған эпикалық образдың</w:t>
        <w:br/>
        <w:t>сыртқы түрі.</w:t>
        <w:br/>
        <w:t>Оқырман эпикалық образдың тек түсін танып қана қоймайды,</w:t>
        <w:br/>
        <w:t>енді оның ішін білгісі келеді. Бұл ретте эпикалық жанр енді оның</w:t>
        <w:br/>
        <w:t>мінез-құлқын асықпай ашып танытуға, ойын, сезімін, тіпті, сөз</w:t>
        <w:br/>
        <w:t>мәнері мен сөйлеу машығына дейін оқырман алдына жайып салуға</w:t>
        <w:br/>
        <w:t>мүмкіндік береді. Мысал үшін, әлгі образдардың бәрін бас-басына</w:t>
        <w:br/>
        <w:t>талдап, тексеріп жатпай-ақ, Құнанбай мен Қарақатынның мінездері</w:t>
        <w:br/>
        <w:t>мен сөздерінс аз-кем назар аударып байқайықшы!</w:t>
        <w:br/>
        <w:t>Құнанбай көл-көсір кісілік болмысын, ағыл-тегіл ақыл-ойын,</w:t>
        <w:br/>
        <w:t>қырық қатпар амал-айласын айтпағанда, қаңтардай қақаған қатал-</w:t>
        <w:br/>
        <w:t>дығымен, найза бойламас тұңғиық әрі тоңмойын сұмдығымен да-</w:t>
        <w:br/>
        <w:t>раланып шықса, Қарақатын тобық жасырмас жайдақ, жадағай</w:t>
        <w:br/>
        <w:t>құлқымен, жерошақ басында шаңытқан көң-қоқыр өсек-аяңымен,</w:t>
        <w:br/>
        <w:t>әзге қатындардың өзінен қыл слі артықшылығын көрсс, өле жаздай-</w:t>
        <w:br/>
        <w:t>тын іші тар, іш пыстырар, сол халге түсіп байқағысы келген адамды</w:t>
        <w:br/>
        <w:t>азып-тоздырар алапес, күйкі қызғанышымен ерекшеленеді.</w:t>
        <w:br/>
        <w:t>Аленді осы екі образдың сөздеріне құлақ түріп көрелік.</w:t>
        <w:br/>
        <w:t>- Ей, Сүйіңдік, албасты да қабаққа қарай басатын. Қыры жоқ, қасиеті</w:t>
        <w:br/>
        <w:t>жоқ басшы болса, ыбылыс, жын нектемей нетеді. Адал десек, аман десек,</w:t>
        <w:br/>
        <w:t>жан берейік, ақтайық, акыретте айыбын өз мойнымызға алайық. Бірақ</w:t>
        <w:br/>
        <w:t>менің екі бірдей жаным жоқ. Майысар болсаң, жаныңды да берерсің.</w:t>
        <w:br/>
        <w:t>Беремісің, жаныңды?!</w:t>
        <w:br/>
        <w:t>Әрине, бұл - тек қана Құнанбайдың сөзі.</w:t>
        <w:br/>
        <w:t>- Ене-ау, не есіткенің бар? Әлгі Қаратаздың... қойлы таздың інісі бар</w:t>
        <w:br/>
        <w:t>емес пе? Тәңірберген деген сері інісі бар еді ғой? Не басыңды ауыр-</w:t>
        <w:br/>
        <w:t>тайын, сенің. Сол сері жігіт кеп, Еламанның үйіне түсті. Аты қара тер.</w:t>
        <w:br/>
        <w:t>Қанжығасында бір қоян, бір түлкісі бар. Қояны ақтушадай ақ туша-</w:t>
        <w:br/>
        <w:t>дай! Ақбала сыртқа шығып, сері жігітті аттан түсірді. Ал сксуінің қалай</w:t>
        <w:br/>
        <w:t>көріскенін көрсең!.. Маскара-ай!.. Бетім-ай!.. О, жүзі қара! О, қара бет!..</w:t>
        <w:br/>
        <w:t>Бұл сүйрендеп тұрған, сөз жоқ Қарақатын.</w:t>
        <w:br/>
        <w:t>Міне, осының бәрі - эпостың қисапсыз жанрлық мүмкіндігінен</w:t>
        <w:br/>
        <w:t>туған эпикалық образдың ішкі сыры.</w:t>
        <w:br/>
        <w:t>Эпикалық образ -бедерлі бейне; әрі нақты, әрі затты тұлға; кәдімгі</w:t>
        <w:br/>
        <w:t>тірі кісідей өзін көзбен көруге, сөзін құлақпен есітуге, мінезін ұғуға,</w:t>
        <w:br/>
        <w:t>қимылын бақылауға болатын, бүкіл өмір жолын бар бұралаңымен</w:t>
        <w:br/>
        <w:t>127 нн</w:t>
        <w:br/>
        <w:t>таб”</w:t>
        <w:br/>
        <w:t>Сатиралық образ - ұнамсыз тип. Сатирамен суреттелер кұбылыс</w:t>
        <w:br/>
        <w:t>- корексіз, кесір құбылыс. С атира өмірдегі кеселді, келеңсіздікті, кері</w:t>
        <w:br/>
        <w:t>кеткендікті қаза қопарып, көптің көз алдына - көрініске шығарады,</w:t>
        <w:br/>
        <w:t>қағып-сілкілейді, мысқылмен түйрейді, сықақ стсді, көпті одан</w:t>
        <w:br/>
        <w:t>түңілтеді. Күні өткеннің, тозып біткеннің кедергіге айналғанын</w:t>
        <w:br/>
        <w:t>аңғартып, оған адам бойынан жирсніш шақырады. Қулық пен</w:t>
        <w:br/>
        <w:t>сұмдықты, екі жүзділік пен мансапкорлықты, усойқылық пен</w:t>
        <w:br/>
        <w:t>ұятсыздықты, әйтеуір өмірдегі зиянды жайттарды аяусыз әшкерелеп,</w:t>
        <w:br/>
        <w:t>адамдарды онымен ымырасыз күреске үндейді, сөйтіп ілгері басуға,</w:t>
        <w:br/>
        <w:t>кедергіні жоқ етуге жұмылдырады.</w:t>
      </w:r>
    </w:p>
    <w:p>
      <w:r>
        <w:t>Мәз болады болысы, Күнде жақсы бола ма,</w:t>
        <w:br/>
        <w:t>Арқаға ұлық қаққанға. Бір қылығы жаққанға?</w:t>
        <w:br/>
        <w:t>Шелтірейтіл орысың, Оқалы тон тола ма,</w:t>
        <w:br/>
        <w:t>Шенді шекпен жапқанға. Ар-ұятын сатқанға?</w:t>
        <w:br/>
        <w:t>(Абай).</w:t>
        <w:br/>
        <w:t>Бұл арада елін сатып, ұлықтан шен тағып, шекпен жамылған</w:t>
        <w:br/>
        <w:t>екіжүзді болысты ақын ашы сатирамен аяусыз түйреп, масқара</w:t>
        <w:br/>
        <w:t>мазаққа айналдырып отыр. Өленде «ар-ұяттан» жұрдай, қуыс кеу-</w:t>
        <w:br/>
        <w:t>де, құлқын құмар, мансапқор болыстың адам жиренгендей ажарсыз</w:t>
        <w:br/>
        <w:t>бейнесі - сатиралық образы бар.</w:t>
        <w:br/>
        <w:t>Сатираның юмордан өзгешелігі - мұнда қаламгердің өзі сықақпен</w:t>
        <w:br/>
        <w:t>сілейте сынап отырған адамына жаны ашымайды, оның мінін түзеу,</w:t>
        <w:br/>
        <w:t>өзін - өнегелі өмірге қайта қосу мүддесі болмайды, керісіншс, ав-</w:t>
        <w:br/>
        <w:t>тор мұндай жексұрындық өмірде болмауы керек деген қатал үкімін</w:t>
        <w:br/>
        <w:t>шығарады; юморда түзсу мақсаты жатса, сатирада жою, жоқ қылу</w:t>
        <w:br/>
        <w:t>мақсаты жатады.</w:t>
        <w:br/>
        <w:t>Сатираның юмормен бірлігі - мұнда да юмордағы секілді күлкі бо-</w:t>
        <w:br/>
        <w:t>лады, бірақ мұндағы күлкі жай әзіл, ажуа емес, ызалы күлкі - мазақ,</w:t>
        <w:br/>
        <w:t>сықақ, мысқыл, кекесін; мұндағы күлкі - кекті күлкі. Ал Константин</w:t>
        <w:br/>
        <w:t>Фсдин айтқандай, долы күлкі дойырдан күштірск скені мәлім.</w:t>
        <w:br/>
        <w:t>Әрине, сатирадағы күлкі де, юмордағы күлкідей, шындыққа негіз-</w:t>
        <w:br/>
        <w:t>делген шынайы күлкі, жасанды қылжақ смсс, табиғи кү. лкі болу ы</w:t>
        <w:br/>
        <w:t>шарт.</w:t>
        <w:br/>
        <w:t>Күлкі демекші, Гоголь өз пьссасына қатысатын артистергс әр-</w:t>
        <w:br/>
        <w:t>қашан көруші жұртты «қытықтап» күлдіруге тырыспау керектігін,</w:t>
        <w:br/>
        <w:t>олардың өздері - өз еріктерімен күлетін болуға тиіс екенін, жұртты</w:t>
        <w:br/>
        <w:t>күлдірем деп, құр арамтер болған артистің өзі күлкіге, келемежге ай-</w:t>
        <w:br/>
        <w:t>налатынын әрқашан ескертіп отырған. Сондай-ақ бір жолы Лев Тол-</w:t>
        <w:br/>
        <w:t>стой да жұртты күлдірудің, жұртқа күлдіргі сөз айтудың үш түрі бо-</w:t>
        <w:br/>
        <w:t>ЕЕ</w:t>
        <w:br/>
        <w:t>та”</w:t>
        <w:br/>
        <w:t>образ жасаудың үлгісі іспетті. Әсіресе, автордың өз кейіпкеріне</w:t>
        <w:br/>
        <w:t>қарым-қатысы қызық: Қоңқайға ол жұртпен қосыла күліп, оның жоқ</w:t>
        <w:br/>
        <w:t>жерден желпілдей қалған жслғабыздығын ажуалайды, «қанды мой-</w:t>
        <w:br/>
        <w:t>ын хазіреттің» қамшысының ұшында киіз доптай домаланып тұрып,</w:t>
        <w:br/>
        <w:t>өзінің осы халіне шүкірлік еткен мүскін кейпін есіркейді, қанша</w:t>
        <w:br/>
        <w:t>күпілдегенмен тілек-мүддесі бір уыс күйкі екенін келеке қылады.</w:t>
        <w:br/>
        <w:t>Осының бәрі - юмордың сарабдал сыны.</w:t>
        <w:br/>
        <w:t>Юмор бар жерде ылғи сын бар дсуге дс болмайды. Юмор-</w:t>
        <w:br/>
        <w:t>да жазушы жұртқа тиер пәлендей пәле-жолесі жоқ біралуан оқшау</w:t>
        <w:br/>
        <w:t>қимылдар мен құбылыстарды жай ғана көңілді күлкіге айналды-</w:t>
        <w:br/>
        <w:t>рып, оқырманның ойын көзеп, бойын сергітуі дс ықтимал. Бұл</w:t>
        <w:br/>
        <w:t>айтқанымыз аз. Мұндай жағдайда күлкі ой көзеу, бой сергіту құралы</w:t>
        <w:br/>
        <w:t>ғана смсс, автордың оқырманға өзі суросттеп танытып отырған</w:t>
        <w:br/>
        <w:t>өмір шындығын жинақтау, адам мінезін ашу, әдеби образды дара-</w:t>
        <w:br/>
        <w:t>лау тәсіліне дс айналады. Сонымен қатар мұндай жағдайда күлкі</w:t>
        <w:br/>
        <w:t>оқырманға айрықша әдемі әсер етеді, көркем шығармаға өзгеше</w:t>
        <w:br/>
        <w:t>эмоциялық жылылық әкеледі, жарқын, жайдары шырай береді. Бұл</w:t>
        <w:br/>
        <w:t>тұста өнердегі юморлық тәсіл (эстетикалық категория мен өмірдегі</w:t>
        <w:br/>
        <w:t>юморлық сезім, мәдени фактор) ұштасып кетеді. Мұның үлгісін де</w:t>
      </w:r>
    </w:p>
    <w:p>
      <w:r>
        <w:t>алыстан іздеп жатпай-ақ әлгі суреткеріміздің өзінен табуға болады.</w:t>
        <w:br/>
        <w:t>Айталық, «Қазақ солдаты», осы романның өн бойында жып-</w:t>
        <w:br/>
        <w:t>жылы, жайма-шуақ юмор желі тартып жатқан жоқ па? Мұнда Ғабит</w:t>
        <w:br/>
        <w:t>Мүсірепов өзінің ұнамды кейіпкерлерінің бәріне, әсіресе Қайрошқа</w:t>
        <w:br/>
        <w:t>ылғи жымиып, күле қарайды. Бұл - сынаудан емес, сүйсінуден туған</w:t>
        <w:br/>
        <w:t>күлкі. Бұл арқылы оқушы әдеби қаһарман бойындағы жамандықты -</w:t>
        <w:br/>
        <w:t>мінді смсс, жақсылықты-- қасистті түсінеді жәнс мұны жай аңғармай,</w:t>
        <w:br/>
        <w:t>серпіле отырып, сергек ұғады. Бұл- күлкінің күші; күлкінің біралуан</w:t>
        <w:br/>
        <w:t>тәрбиелік мәні дс осында жатыр.</w:t>
        <w:br/>
        <w:t>Хамит Ерғалиев «Үлкен жолдың үстіндегі» бас кейіпкерін былай</w:t>
        <w:br/>
        <w:t>мінездейді:</w:t>
        <w:br/>
        <w:t>Жігіттердің алдында Шынын айтар алдында</w:t>
        <w:br/>
        <w:t>Одап асқап қылжаң жоқ. Шылым тартып алатып.</w:t>
        <w:br/>
        <w:t>Әйелдердің алдында Өтірік айтар алдында</w:t>
        <w:br/>
        <w:t>Одан момын бір жан жоқ. Бір жөтеліп қалатын.</w:t>
        <w:br/>
        <w:t>Осында юмор бар да, сын жоқ. Ақын жай өзі де күліп, өзгені де</w:t>
        <w:br/>
        <w:t>күлдіріп, сол күлкі арқылы ақжарқын, көңілді кейіпкердің кейбір</w:t>
        <w:br/>
        <w:t>қылығын зілсіз ажуалап, мінезін аша түсіп отыр.</w:t>
        <w:br/>
        <w:t>Ал сатирада олай емес.</w:t>
        <w:br/>
        <w:t>133 нЕННЕН</w:t>
        <w:br/>
        <w:t>таб”</w:t>
        <w:br/>
        <w:t>дар секілді кітап бетінде бар қасиетін сақтап қалып, мәңгі өмір сүре</w:t>
        <w:br/>
        <w:t>алмайды; әр образ өзін жасаған актермен бірге кетеді, көрген адам</w:t>
        <w:br/>
        <w:t>санасында тек әсері мен елесі ғана қалады. Бұл ретте кейде әрбір</w:t>
        <w:br/>
        <w:t>сахналық бейненің ғұмыры бір кештік тәрізді. Алайда драмалық об-</w:t>
        <w:br/>
        <w:t>раз, ғұмырының мұншалық қысқалығының ссесіне, бір көрінсе дс</w:t>
        <w:br/>
        <w:t>бірегей, кәдімгі тірілерше дидарласып, оларды қолма-қол күлдіріп</w:t>
        <w:br/>
        <w:t>нс жылатып; қуантып нс сүйсінтіп; сүйгізіп нс жек көргізіп, әйтеуір,</w:t>
        <w:br/>
        <w:t>тікелей ықпал жасап, ойлантып, тебірентіп кетеді. Бұл тұрғыдан</w:t>
        <w:br/>
        <w:t>алғанда драмалық образдың эстстикалық жәнс тәрбиелік мәні ора-</w:t>
        <w:br/>
        <w:t>сан үлкен әрі күшті.</w:t>
        <w:br/>
        <w:t>Драмалық образдың жасалу тәсілдері де өзінше бөлек. Эпика-</w:t>
        <w:br/>
        <w:t>лық образ кең құлашты баяндаулар мен суреттеулер арқылы, лири-</w:t>
        <w:br/>
        <w:t>калық образ түрліше көңіл күйлері мен шабытты толғаныстар</w:t>
        <w:br/>
        <w:t>арқылы жасалса, драмалық образ шисленіскен тартыстар мен қым-</w:t>
        <w:br/>
        <w:t>қиғаш қимыл-әрекеттер арқылы жасалады. Әрине, бұл - сахнада</w:t>
        <w:br/>
        <w:t>психологиялық ой образын жасауға болмайды дсген байлау смес.</w:t>
        <w:br/>
        <w:t>Қандай да болсын, парасат пен ойсыз, сыр мен сезімсіз образ жасау</w:t>
        <w:br/>
        <w:t>мүмкін смес. Бірақ бұл сахнадағы шсшуші нәрсс қимыл-әрекет, тар-</w:t>
        <w:br/>
        <w:t>тыс пен қақтығыс екенін де жоққа шығармаса керек. Қаншама ой-</w:t>
        <w:br/>
        <w:t>шыл адамның драмалы образын жасамақ болсаңыз да, бәрібір, оны</w:t>
        <w:br/>
        <w:t>сахнаға жетелеп әкеліп, үш сағат бойы үн-түнсіз, қимыл-қозғалыс-</w:t>
        <w:br/>
        <w:t>сыз ойлантып қоя алмайсыз. Ондай жым-жырт «ойшылға» те-</w:t>
        <w:br/>
        <w:t>атр көруші жұрт үш сағат түгіл үш минут та шыдап отырмайды.</w:t>
        <w:br/>
        <w:t>Демек, драмалық образ оймен қатар іске, сезіммен бірге қимылға</w:t>
        <w:br/>
        <w:t>құрылады.</w:t>
        <w:br/>
        <w:t>Іс-әрекеттің, қимыл-харекеттің сахнада драмалық образ жасау</w:t>
        <w:br/>
        <w:t>үшін қаншалық қажетсекенін, қандай шешуші рөл атқаратынын Юрий</w:t>
        <w:br/>
        <w:t>Олеша «Драматургтың жазбаларында» аса әдемі айтады: «Үйірімді</w:t>
        <w:br/>
        <w:t>кісі деседі. Үйірімді кісілер бар. Үйірімсіз кісілер - әжептәуір</w:t>
      </w:r>
    </w:p>
    <w:p>
      <w:r>
        <w:t>ақылды, білімді, адал, сергек, бірақ жүрек жылытар үйірімі жоқ</w:t>
        <w:br/>
        <w:t>кісілер де болады. Қонақтықтан бірге қайтқың келмейтін, қашып</w:t>
        <w:br/>
        <w:t>құтылғың келетін кісілер де жоқ емсс. Алайда әр адам... әлгілердің</w:t>
        <w:br/>
        <w:t>эрқайсысы әрекет үстінде, пайдалы қимыл үстінде, қажетті харакет</w:t>
        <w:br/>
        <w:t>үстінде әрқашан үйірімді... Тұтқындау сахнасы, жауаптау сахнасы,</w:t>
        <w:br/>
        <w:t>соттау сахнасы - осының бәрі пьсса үшін қандай ұтымды, көруші</w:t>
        <w:br/>
        <w:t>жұртқа қандай сүйкімді!»”. Сондықтан болса керек, драмалық</w:t>
        <w:br/>
        <w:t>шығарма жазудың, драмалық образ жас аудың жолдары көптен-кәп.</w:t>
        <w:br/>
        <w:t>Оған кейін - кезінде тоқталамыз.</w:t>
        <w:br/>
        <w:t>"“Совотскис драматурги о свосм творлсстве. М.: Искусство, 1967. С. 68-69.</w:t>
        <w:br/>
        <w:t>ЕЕЕЕЕЕЕЕЕЕЕЕЕЕН 150</w:t>
        <w:br/>
        <w:t>мыс бола ма? Жоқ, бұл қиын: әлдебір дайындау мекемесінің елден</w:t>
        <w:br/>
        <w:t>жиған тері-терсегін сортқа бөлгені тәрізді өмірдегі тірі адамдардың</w:t>
        <w:br/>
        <w:t>жазымдысын бір бөлек, жағымсызын бір бөлек іріктеп, сорттап</w:t>
        <w:br/>
        <w:t>шығу мүмкін емес. Өнерде де солай. Айталық, Құнанбай. Адамға</w:t>
        <w:br/>
        <w:t>тән жақсылы-жаманды не қасиет болса, соның бәрін бір өзіне жи-</w:t>
        <w:br/>
        <w:t>нап алған осынау күрделі, кесек тұлғаны тек жағылсыз образ деуге</w:t>
        <w:br/>
        <w:t>бола ма? Жоқ, болмайды. Олай болса, әдебиеттегі адам образын да</w:t>
        <w:br/>
        <w:t>әлгідей топтау - тым шартты нәрсс.</w:t>
        <w:br/>
        <w:t>Образдың түрлерін белгілеудің бірнеше (әдістік, тектік, тәсілдік)</w:t>
        <w:br/>
        <w:t>факторлары бар. Көркемдік әдіс тұрғысынан келгенде, образ екі түрлі</w:t>
        <w:br/>
        <w:t>романтикалық образ, реалистік образ. Әдеби тек тарапынан келген-</w:t>
        <w:br/>
        <w:t>де, образ үш түрлі: эпикалық образ, лирикалық образ, драмалық об-</w:t>
        <w:br/>
        <w:t>раз. Ал жалпы жасалу тәсілдерінс бақсақ, образ тағы да бірнеше</w:t>
        <w:br/>
        <w:t>түрге: юморлық образ, сатиралық образ, фантастикалык образ,</w:t>
        <w:br/>
        <w:t>трагедиялық образ, геройлық образ т.б. Осылардың әрқайсысының</w:t>
        <w:br/>
        <w:t>әзіне тән ерекшеліктері бар, оны білу әдебиетшіге ауадай қажет.</w:t>
        <w:br/>
        <w:t>Әдебиеттегі көркемдік әдіс, негізінен екі түрлі (романтизм, ре-</w:t>
        <w:br/>
        <w:t>ализм), бұл мәселеге біз осы еңбегіміздің ақырғы тарауында ар-</w:t>
        <w:br/>
        <w:t>найы тоқталамыз. Бұл жолы тек осынау көркемдік әдіс тұрғысынан</w:t>
        <w:br/>
        <w:t>анықтағандағы образдың екі түріне, бұл екеуінің ерекшелігіне ғана</w:t>
        <w:br/>
        <w:t>азырақ назар аударып өтпекпіз.</w:t>
        <w:br/>
        <w:t>Романтикалық образ - әдебиеттегі адам бейнесінің байырғы</w:t>
        <w:br/>
        <w:t>түрлерінің бірі. Бұл образдың алғашқы үлгілері баяғы көне дүние</w:t>
        <w:br/>
        <w:t>здебиетінде, оның «әрі өнген топырағы, әрі байлық қоры» боп табы-</w:t>
        <w:br/>
        <w:t>латын мифте, қала берсе, қай халықтың болса да ауыз әдебиетінде</w:t>
        <w:br/>
        <w:t>жатыр. Әрқашан алға, алысқа, арманға асыққан халықтың қиялы</w:t>
        <w:br/>
        <w:t>да телегей-теңіз. Ал романтикалық образдың негізінде қиял жата-</w:t>
        <w:br/>
        <w:t>ды. Романтикалық образ өмірдегі болған немссс бар деректен гөрі</w:t>
        <w:br/>
        <w:t>өмірде әзірше жақ, бірақ болатын дерекке негізделеді.</w:t>
        <w:br/>
        <w:t>Қазақ әдебиетіндегі романтикалық образдың ежелгі түрі халық</w:t>
        <w:br/>
        <w:t>ертегілері мен аңыздарында, батырлық дастандары мсн тарихи</w:t>
        <w:br/>
        <w:t>жырларында жасалды. Сонау Желаяқ пен Көрегеннен, Саққұлақ</w:t>
        <w:br/>
        <w:t>пен Таусоғардан бастап Алдар Көсс мен Асан қайғыға дсйін, одан</w:t>
        <w:br/>
        <w:t>Алпамыс пен Қобыландыға, Тарғын мен Қамбарға дейін қазақ</w:t>
        <w:br/>
        <w:t>фольклорындағы романтикалық образдың небір ғажайып үлгілерін</w:t>
        <w:br/>
        <w:t>көруге болады. Абайдан бергі жаңа, жазба әдебиетімізге келетін</w:t>
        <w:br/>
        <w:t>болсақ, Шәкәрім Құдайбердіұлы мен Мағауия Абайұлының,</w:t>
        <w:br/>
        <w:t>Ығылман Шөреков пен Мұхамеджан Сералиннің, Сұлтанмахмұт</w:t>
        <w:br/>
        <w:t>Торайғыров пен Мағжан Жұмабаевтың поэма-дастандарында да та-</w:t>
        <w:br/>
        <w:t>725 НЕН</w:t>
        <w:br/>
        <w:t>таб”</w:t>
      </w:r>
    </w:p>
    <w:p>
      <w:r>
        <w:t>көкірегінде көлдей шалқыған сан иірім сұлу сыр мен сезім арқылы</w:t>
        <w:br/>
        <w:t>ғана жасалып келе жатыр.</w:t>
        <w:br/>
        <w:t>Ақынның субьективті көңіл күйінен туған лирикалық образдың</w:t>
        <w:br/>
        <w:t>обьективті өмірден жинақтала һәм даралана жасалған эпикалық о6-</w:t>
        <w:br/>
        <w:t>раздан айырмасы да дәл осы арада деп білген жөн.</w:t>
        <w:br/>
        <w:t>Иә, эпикалық образ - нақты болса, лирикалық образ - шарт-</w:t>
        <w:br/>
        <w:t>ты. Александр Пушкин өзінің атақты «А.П.Кернге» деген өлеңінде</w:t>
        <w:br/>
        <w:t>асқан сұлу әйелдің ажар-көркін адамның ақылы жетпейтін әлдебір</w:t>
        <w:br/>
        <w:t>асқақ, аса биік асылдыққа теңеп, «Как гений чистай красоты» дейтіні</w:t>
        <w:br/>
        <w:t>бар емес пе? Осы жолды Қуандық Шаңғытбаев «Тәңіріндей ғазиз</w:t>
        <w:br/>
        <w:t>көріктің» деп аударды. Әңгімс түпнұсқа мен аударманың қаншалық</w:t>
        <w:br/>
        <w:t>әлдігінде емес, түпнұсқадағы гений де, аудармадағы тәңірі де біздің</w:t>
        <w:br/>
        <w:t>көз алдымызға нақты, затты күйде слсстсмейді, көңілімізге шарт-</w:t>
        <w:br/>
        <w:t>ты түрде ұялайды. Сол арқылы бір кезде ұлы Пушкиннің арманын</w:t>
        <w:br/>
        <w:t>аялаған асыл әйелдің, әйтсуір, ғаламат кісі болғанын түсінсміз дс,</w:t>
        <w:br/>
        <w:t>оған ақынмен бірге біз де сүйсінеміз. Міне, лирикалық образды</w:t>
        <w:br/>
        <w:t>оқырман осылай қабылдайды.</w:t>
        <w:br/>
        <w:t>Лирикалық қаһарман деген термин маңында талас та жоқ смсс:</w:t>
        <w:br/>
        <w:t>біреулер мұны А.Белыйдың лирикалық «мен» суреттелер санадағы</w:t>
        <w:br/>
        <w:t>«біз» деген бұлыңғыр бірдеңесіне сайып, қарсы болса, енді біреулер</w:t>
        <w:br/>
        <w:t>А.Блоктың лирикасына байланысты Ю.Тыньянов өте орынды енгіз-</w:t>
        <w:br/>
        <w:t>ген термин деп қолдап шығады. Сондай-ақ лирикалық қаһарманның</w:t>
        <w:br/>
        <w:t>ұғым ретіндегі кейбір астарын Н.Грибачев жатырқаса, О.Бергтольц</w:t>
        <w:br/>
        <w:t>жан сала жақтайды»”.</w:t>
        <w:br/>
        <w:t>Мұндай таластар болған, бола берсін, бірақ әйтеуір әдебиеттің</w:t>
        <w:br/>
        <w:t>лирика деген тегі бар да лирикалық образ жасалмай тұрмайтыны хақ.</w:t>
        <w:br/>
        <w:t>Драмалық образ - эпикалық не лирикалық образдар секілді қағаз</w:t>
        <w:br/>
        <w:t>бетінде смсс, тура өмірдің өз аясында - сахнада көзбс-көз, қолма-</w:t>
        <w:br/>
        <w:t>қол жасалатын көркем бейне. Мұны кейде тура «сахналық бей-</w:t>
        <w:br/>
        <w:t>не»” деп те атай береді. Антигона мен Отелло, Тартюф пен Хле-</w:t>
        <w:br/>
        <w:t>стаков, Сатин мсн Яровая, Қарабай мсн Телқара, Жүзтайлақ пен</w:t>
        <w:br/>
        <w:t>Сзуле - бәрі де драмалық образдар, өйткені бұларды біз тек қана</w:t>
        <w:br/>
        <w:t>сахнадан, актерлердің ойындары арқылы жүзбе-жүз көріп, таныдық.</w:t>
        <w:br/>
        <w:t>Айталық, қазақ сахнасының қия тасы секілді Коллекидің сахна-</w:t>
        <w:br/>
        <w:t>да жасап, оны көрген адамдар санасында жартастай шаншылтып</w:t>
        <w:br/>
        <w:t>тастап кеткен сахналық бейнелері қанша десеңізші!.. Жалғыз-ақ,</w:t>
        <w:br/>
        <w:t>драмалық образдың бір кемшін жері эпикалық не лирикалық образ-</w:t>
        <w:br/>
        <w:t>“Разговоры пергд оьсэдом. Сборник статей. М.: Совстекий писатгль,1954. С.265-292.</w:t>
        <w:br/>
        <w:t>“ Н.Акимов. О тгатрс. Л.- М.: Искусство, 1962. С. 20.</w:t>
        <w:br/>
        <w:t>129 нЕНЕН</w:t>
        <w:br/>
        <w:t>таб”</w:t>
        <w:br/>
        <w:t>Қазақ әдебиетінің тарихына бақсақ, баяғы аты шулы әпенді</w:t>
        <w:br/>
        <w:t>Қожанасырдан күні кешегі әзіміздің Мырқымбайға дейін юморлық</w:t>
        <w:br/>
        <w:t>образдың талай тамаша түрлерін тауып, тануға болады. Солардың</w:t>
        <w:br/>
        <w:t>қайсысын алмаңыз, адам бойындағы кемшіліктер ылғи ғана әзіл-</w:t>
        <w:br/>
        <w:t>ажуамен сыналған. Юморлық образдың бұл сипаты элі күнге сол</w:t>
        <w:br/>
        <w:t>қалпында. Мысалы, Ғабиден Мұстафин Олжабектің («Шығанақ»</w:t>
        <w:br/>
        <w:t>романында) оспадар қылықтарына, оқшау мінездеріне қанша күл-</w:t>
      </w:r>
    </w:p>
    <w:p>
      <w:r>
        <w:t>генмен, бұл адамды іштей ұнатып, оның адалдығына оқырман-</w:t>
        <w:br/>
        <w:t>ның да ықыласын аудара отырады. Себебі, автордағы мақсат -</w:t>
        <w:br/>
        <w:t>Олжабектерді құрту смсс, түзеу.</w:t>
        <w:br/>
        <w:t>Қазақ драматургиясындағы көптеген юморлық образдардың</w:t>
        <w:br/>
        <w:t>ішіндегі ерекше нұсқаларының бірі - Ғабит Мүсіреповтің Қоңқайы</w:t>
        <w:br/>
        <w:t>(«Ақан сері - Ақтоқты»). Адал әрі аңқау, дәрменсіз әрі даңғой</w:t>
        <w:br/>
        <w:t>Қоңқайдыңтгатрсахнасында атақты Серке Қожамқұлов жасаған бей-</w:t>
        <w:br/>
        <w:t>несі көрген адамның көз алдынан кетпей қояды. Қоңқай образының</w:t>
        <w:br/>
        <w:t>әсерлілігі сондай, ол бүгінде сл аузында құдды Қожанасыр секілді</w:t>
        <w:br/>
        <w:t>аңызға айналып кетті. Мүсірепов пьесасын көрген, не оқыған</w:t>
        <w:br/>
        <w:t>адамның есінде шығар, үшінші сурет Ақтоқтының ұзатылу тойына</w:t>
        <w:br/>
        <w:t>әзірленген ауыл іргесінде жалғыз, жер-көкке сыймай күпсіп отырған</w:t>
        <w:br/>
        <w:t>Қоңқайдың мына сөзінен басталады:</w:t>
        <w:br/>
        <w:t>- Солай болдың, Қоңқайым! Төре тұқымына құда болдың, Қоңқай</w:t>
        <w:br/>
        <w:t>атың Құранға да түсті... Тәңірі деген, далаға шығып, желпініп бір алма-</w:t>
        <w:br/>
        <w:t>сам, тіпті үйге сыя алар емеспін. Күні кеше екі кісі бас қосса. әркімнің</w:t>
        <w:br/>
        <w:t>аузына бір қарап, түгінс түсінбей, қайтып келіп қатынынан сұрайтын</w:t>
        <w:br/>
        <w:t>Қоңқай! Мінс, кім болдың бүгін! Кім болдың деймін мсн саған! Байқашы,</w:t>
        <w:br/>
        <w:t>өзіңді-өзің; кімнің қолы батар екен қабырғаңа?.. (Қаранып). Түу-түу!</w:t>
        <w:br/>
        <w:t>Қаптап келеді кара құрттай!.. Осының бәрі де Қоңқайдың тойына бара-</w:t>
        <w:br/>
        <w:t>мыз деп аттанды-ау, 27 Мына думанда қызып кетіп, бірсуіне тілім тиіп</w:t>
        <w:br/>
        <w:t>кетіп жүрмесе жарар еді... Тоба де, Қоңқай, тоба де!.. Бәрі де хазіреттің</w:t>
        <w:br/>
        <w:t>арқасы! Кісі деп жарықтық хазіретті айтсаңшы. Аузында Алласы отыр-</w:t>
        <w:br/>
        <w:t>са, көңіліңде мен сияқты бір жазған тағы тұрады. Шыңғыс тұқымының</w:t>
        <w:br/>
        <w:t>сауырынан басып-басып байқады да, бір марқасқасын «Мә. Қоңқай!»</w:t>
        <w:br/>
        <w:t>- деп ұстата салды! Ертең Ақтоктыны ұзатып апарғанда, атымды бай-</w:t>
        <w:br/>
        <w:t>лап жатқан біреуіне: «Уай, сен төре тұқымы болғанда, қайсысының ба-</w:t>
        <w:br/>
        <w:t>ласы едің?» - деп сұрасам, содан арғының керегі де жоқ маған... «Үлкен</w:t>
        <w:br/>
        <w:t>құданың өзін тарт, өзін тарт!» деп, шаңыраққа аса жөнелгенде өліп кет-</w:t>
        <w:br/>
        <w:t>сем де мейлі...</w:t>
        <w:br/>
        <w:t>Қоңқайдың осынау бір ғана монологынан оның біз жоғарыда</w:t>
        <w:br/>
        <w:t>айтқан бүкіл мінезі мсн болмысы түгел көрініп тұр. Үзінді, бір</w:t>
        <w:br/>
        <w:t>жағынан, соны аңғартса, екінші жағынан, драматургияда юморлық</w:t>
        <w:br/>
        <w:t>ЕЕЕ |52</w:t>
        <w:br/>
        <w:t>“ӘЖ”</w:t>
        <w:br/>
        <w:t>та жатқанын білсек, романтикалық образ көнеру орнына жаңарып,</w:t>
        <w:br/>
        <w:t>түлеп, жаңғырып, жасарып кслс жатқанын аңғару қиын смсс.</w:t>
        <w:br/>
        <w:t>Реалистік образ - әдебиеттегі адам бейнесінің ең сым-</w:t>
        <w:br/>
        <w:t>батты, шынайы түрі. Мұның сымбаттылығы да, шынайылығы да</w:t>
        <w:br/>
        <w:t>шыншылдығында; бұл- кәдімгі өмірде болған, бар жәнс бола берстін,</w:t>
        <w:br/>
        <w:t>бірақ қайталанбайтын, орқашан бұрын-сонды белгісіз тың қырынан</w:t>
        <w:br/>
        <w:t>көрініп, ылғи жаңарып отыратын тип. Дұрысында, образ атаулының</w:t>
        <w:br/>
        <w:t>айрықша мағыналы, мәнді түрі де осы - ргалистік образ. Өйткені</w:t>
        <w:br/>
        <w:t>бұл образдың эстетикалық идеалы - романтикалық образдағыдай</w:t>
        <w:br/>
        <w:t>бұлыңғыр смсс, анық, адам қолы жетпейтін тым асқақ, алыс смсс,</w:t>
        <w:br/>
        <w:t>қолмен ұстап, көзбен көргендей затты әрі жақын нәрсе. Сондық-</w:t>
        <w:br/>
        <w:t>тан рсалистік образдың эстетикалық-тәрбислік мәні дс, қоғамдық-</w:t>
        <w:br/>
        <w:t>өзгертушілік күші де айрықша үлкен. Мысалға Т.Ахтановтың «Бо-</w:t>
        <w:br/>
        <w:t>ран» романындағы Қоспан образын алып қарайық. Бұл - кәдімгі</w:t>
        <w:br/>
        <w:t>адам; өзіміз өмірде күнде коздсстіріп жүрген қарапайым көптің</w:t>
        <w:br/>
        <w:t>бірі. Командирі «Үлкен қара» атап кеткен еңгезердей ірі Қоспанның</w:t>
        <w:br/>
        <w:t>«әскерде теңкиіп оң жақ қанатта» тұратыны «жан біткенге сеніммен</w:t>
        <w:br/>
        <w:t>қарайтын нұры жұмсақ томпақ көзі, жылы шырайлы ашық жүзі»,</w:t>
        <w:br/>
        <w:t>ең арғы жағы аяғына қырық төртінші ботинка киетініне дейін</w:t>
      </w:r>
    </w:p>
    <w:p>
      <w:r>
        <w:t>бәрі таныс, ешқандай оқшаулығы жоқ, бәрі әдеттегідей, әркімнің-</w:t>
        <w:br/>
        <w:t>ак көршісі немесе көз көргені секілді. Жаңылға үйленіп, семья</w:t>
        <w:br/>
        <w:t>құруы, одан Қуаныш деген өзіне тартқан ұл көруі, соғысқа кетуі,</w:t>
        <w:br/>
        <w:t>тұтқынға түсуі, аулына аман оралуы, баяғы командирі елде бастық</w:t>
        <w:br/>
        <w:t>екен, саның қарамағына қайтып кеп, қой бағуы, тіпті, соның жазып</w:t>
        <w:br/>
        <w:t>берген лепірмелеу жел сөзін өз сөзі ете алмай, Алматыдағы жина-</w:t>
        <w:br/>
        <w:t>лыс мінбесінен оқып шығуға қиналып азып-тозуына дейін сшбір</w:t>
        <w:br/>
        <w:t>қоспасы жоқ, мөп-мөлдір шындық. Баяғыда мұның «Батырлар жы-</w:t>
        <w:br/>
        <w:t>рын» мұқабасы тозғанша оқығаны бар, бірақ майдандағы қимыл-</w:t>
        <w:br/>
        <w:t>әрекеттерінде сшқандай «алпамыстық» та, «қобыландылық» та</w:t>
        <w:br/>
        <w:t>болған жоқ. Кейін бір отар қойымен боранға ығып, дүниенің аза-</w:t>
        <w:br/>
        <w:t>бын бастан кешірсді, кәдімгі қарапайым адамның қауқары жст-</w:t>
        <w:br/>
        <w:t>кен жерге дейін баратын ғана қайсарлық жасап, сұрапылмен алы-</w:t>
        <w:br/>
        <w:t>сып байқайды, бірақ «Исрафилді жеңгендей» ертегінің ерлігін жасау</w:t>
        <w:br/>
        <w:t>өңі түгіл түсінс дс кірген смсс. Қоспанды образ рстінде байыптасақ,</w:t>
        <w:br/>
        <w:t>оның өмірдегі сымбаты да, өнердегі шынайылығы да, міне, дол</w:t>
        <w:br/>
        <w:t>осындай таза, табиғи шыншылдығында жатыр. Ал образ нсғұрлым</w:t>
        <w:br/>
        <w:t>табиғи һәм шыншыл болса, соғұрлым тамаша болмақ.</w:t>
        <w:br/>
        <w:t>Реалистік образ - нанымды образ: оның мінез-құлқы, іс-әрекеті,</w:t>
        <w:br/>
        <w:t>оны қоршаған орта, оның басынан өтстін оқиға... бәрі өлшсулі,</w:t>
        <w:br/>
        <w:t>775 нЕНЕН</w:t>
        <w:br/>
        <w:t>“аны”</w:t>
        <w:br/>
        <w:t>адамдық пен жауыздық арасындағы ымырасыз күрестен, бітіспес</w:t>
        <w:br/>
        <w:t>тартыстан, қайшылықтан, соның өзінде де мейлінше асыңқы, адам</w:t>
        <w:br/>
        <w:t>жеңіп болмас ауыр, азапты жайларды одсби шығармада терең жонс</w:t>
        <w:br/>
        <w:t>шебер жинақтаудан туады. Трагедиялық құбылыстар өмірде де,</w:t>
        <w:br/>
        <w:t>өнерде де юморлық не сатиралық құбылыстарға қарама-қарсы:</w:t>
        <w:br/>
        <w:t>юмор мен сатирада күлкілі жайлар ажуа, мысқыл, кекесін түрінде</w:t>
        <w:br/>
        <w:t>көрінсе, трагедияда қатерлі нәрселер қайғы, қорқыныш, қаза түрінде</w:t>
        <w:br/>
        <w:t>көрінеді. Трагедиялық қаһарманның өмірі көбіне өліммен аяқталып</w:t>
        <w:br/>
        <w:t>отырады. Өйткені оның айқасқан жауы өзінен күшті, элеуметтік</w:t>
        <w:br/>
        <w:t>қиянат адам еркінен тыс үлкен. Сондықтан да қаһарман - халықтың</w:t>
        <w:br/>
        <w:t>алыс арманы, алдағы бақыты жолындағы күрестің құрбаны. Мұндай</w:t>
        <w:br/>
        <w:t>трагедиялық қаһарманның үлгісі ретінде адам мұраты үшін жанын</w:t>
        <w:br/>
        <w:t>пида ғып, құдірстті Зевспен ауыр айқасқа түскен Промстейді атауға</w:t>
        <w:br/>
        <w:t>болар еді. Прометей - әрі геройлық, әрі трагедиялық образ.</w:t>
        <w:br/>
        <w:t>Тіршіліктегі адам әмірінде сүюмен қатар жек көру, қуанышпен</w:t>
        <w:br/>
        <w:t>бірге реніш, бақыт қана емес, қасірет те болатыны секілді, эдебиетте</w:t>
        <w:br/>
        <w:t>те трагедиялық образдар болған және бола бермек. Жалғыз-ақ бұлар</w:t>
        <w:br/>
        <w:t>әр тұста әр сипатта көрінуі мүмкін. Айталық, Шолоховтың Мелс-</w:t>
        <w:br/>
        <w:t>ховы; мұның трагедиясы біз жоғарыда атап өткен Прометейдің тра-</w:t>
        <w:br/>
        <w:t>гедиясынан басқа, бөлек: Прометей - халық құрбаны болса, Меле-</w:t>
        <w:br/>
        <w:t>хов- халық мүддесіне қарсылық құрбаны. Демек, әдебиеттегі орбір</w:t>
        <w:br/>
        <w:t>трагедиялық образды оның өмірі мен тағдырының логикасына қарап</w:t>
        <w:br/>
        <w:t>байыптау керек.</w:t>
        <w:br/>
        <w:t>Сондай-ақ трагедиялық қаһарман басынан кешетін трагедиялық</w:t>
        <w:br/>
        <w:t>күрес те ор алуан. Биік трагедия дейтіндер болады. Мұндайда</w:t>
        <w:br/>
        <w:t>қаһарман өз басындағы қасіреттен арылар, керск дссс, қашып құтылар</w:t>
        <w:br/>
        <w:t>жол барын көре, біле тұра, жауыздықты өзінің мерт болуы арқылы</w:t>
        <w:br/>
        <w:t>жерлсмек болғандай, ашық мәрттікке бағады (Шекспирдің Гамлеті)</w:t>
        <w:br/>
        <w:t>немесе адамдық парызды өтеудің азапты жолын әдейі тандайды</w:t>
        <w:br/>
        <w:t>(Треневтың Яроваясы); я болмаса өзін қоршаған қор өмірге қарғыс,</w:t>
        <w:br/>
        <w:t>лағынст айтып, көрер көзге кек отына күйсді (Островскийдің Катс-</w:t>
        <w:br/>
        <w:t>ринасы) т.б.</w:t>
      </w:r>
    </w:p>
    <w:p>
      <w:r>
        <w:t>Көнс әдебисттерде, әсіресе грек әдебиетінде, трагсдиялық шығар-</w:t>
        <w:br/>
        <w:t>маға негіз, трагедиялық образға психологиялық долел болатын,</w:t>
        <w:br/>
        <w:t>көбіне, жазмыш еді. «Жазмыштан озмыш жоқ» дегендей, әдебиеттегі</w:t>
        <w:br/>
        <w:t>адамдар ылғи ғана жазмыш құрбаны болып отырады. Эсхилдың</w:t>
        <w:br/>
        <w:t>Климнестрасы, Софоклдың Антигонасы, Эврипидтің Медеясы -</w:t>
        <w:br/>
        <w:t>бәрі де осындай тағдырдың адамдары. Бірақ бір ескеретін нәрсе,</w:t>
        <w:br/>
        <w:t>осылардың бәрінде де жазмыш адамдарды әншейін тәңірге көзсіз</w:t>
        <w:br/>
        <w:t>ГІ НЕН</w:t>
        <w:br/>
        <w:t>тақ”</w:t>
        <w:br/>
        <w:t>Ендеше, біз дәл осы арада ор жанрдың өзгешелігіне байланысты</w:t>
        <w:br/>
        <w:t>емес, жалпы әдебиеттің бар жанрға бірдей ортақ табиғатынан туған</w:t>
        <w:br/>
        <w:t>әр алуан тәсілдер арқылы жасалып, екшелген, өз ерекшеліктерімен</w:t>
        <w:br/>
        <w:t>сараланған бірнеше образдың түрлеріне ғана аз-кем назар аударып</w:t>
        <w:br/>
        <w:t>өтпекпіз.</w:t>
        <w:br/>
        <w:t>Образдың жасалу тәсіліне байланысты түрлерін таратып, бас-</w:t>
        <w:br/>
        <w:t>басына сипаттама бермес бұрын, жалпы әдемілік туралы ілімде</w:t>
        <w:br/>
        <w:t>бірнеше (комедия және трагедия, героика және фантастика деген-</w:t>
        <w:br/>
        <w:t>дер тәрізді) эстетикалық категориялар болатынын білу шарт. Коме-</w:t>
        <w:br/>
        <w:t>дия ақиқат шындықтағы не адам мінезі мен бітіміндегі күлкілі жай-</w:t>
        <w:br/>
        <w:t>лардан туса, трагедия бұған қарама-қарсы қайғылы құбылыстардан</w:t>
        <w:br/>
        <w:t>туатыны; героика аса бір асыл, аяулы қасиеттерден туса, фантастика</w:t>
        <w:br/>
        <w:t>асыңқы, асқақ әрекеттерден туатыны мәлім. Міне, осы төсілдердің</w:t>
        <w:br/>
        <w:t>әрқайсысына лайық геройлық, трагедиялық, фантастикалық образ-</w:t>
        <w:br/>
        <w:t>дар болатыны сияқты, комедиялық тәсіл арқылы көркем образдың</w:t>
        <w:br/>
        <w:t>юморлық және сатиралық тү) рлері жасалады.</w:t>
        <w:br/>
        <w:t>Юморлық образ - күлкілі кейіпкер; юмор - өмірдегі кісі күлерлік</w:t>
        <w:br/>
        <w:t>құбылыстардың өнердегі сәулесі. Күлкі жоқ жерде юмор да жоқ.</w:t>
        <w:br/>
        <w:t>Ал күлкіні әншейін жеңіл-желпі нәрсе деуге болмайды. Күлкіде зор</w:t>
        <w:br/>
        <w:t>қоғамдық сипат, олеуметтік сыр жатады. Маркс былай дейді: «Бүкіл</w:t>
        <w:br/>
        <w:t>дүниежүзілік тарихи форманың ақырғы фазисі - оның комедиясы.</w:t>
        <w:br/>
        <w:t>Бір жолы Эсхилдің «Бұғауланған Промстейінде» қасіретті халде өлс</w:t>
        <w:br/>
        <w:t>жараланған грек құдайлары Лукианның «Сөйлесулерінде» күлкілі</w:t>
        <w:br/>
        <w:t>халде қайтадан өлуге мәжбүр болды. Тарихтың бұлай жылжитын</w:t>
        <w:br/>
        <w:t>себебі не? Адам баласы өз өткенімен күліп қоштасып отырған себебі -</w:t>
        <w:br/>
        <w:t>сол!»”, Демек, күлкі- адам баласының жалпы тарихи «жылжуындағы»</w:t>
        <w:br/>
        <w:t>біртүрлі бір қызық бағдар: бұған қарап біз адам санасының сәбилік</w:t>
        <w:br/>
        <w:t>кезін дс, есейген шағын да байқап,бағалай аламыз.</w:t>
        <w:br/>
        <w:t>Өмірдегі немесе адам мінезіндегі негізсіздікті, Чернышевский</w:t>
        <w:br/>
        <w:t>айтқандай, «сырты бүркелген ішкі күйкілік пен қуыс кеуделікті»,</w:t>
        <w:br/>
        <w:t>жалпы қоғам тіршілігіндегі кедергі мен кесел атаулының бәрін күлкі-</w:t>
        <w:br/>
        <w:t>мсн түйреп, жерлеп отыруға болады. Бұл ретте, күлкі- өмірдегі сскі</w:t>
        <w:br/>
        <w:t>мен жаңаның арасында болып жатқан күрестің жауынгерлік құралы.</w:t>
        <w:br/>
        <w:t>Әрине, эстетиканың комедиялық категориясындағы юмордың,</w:t>
        <w:br/>
        <w:t>сатираның, иронияның, сарказмның, фотескінің эрқайсысындағы</w:t>
        <w:br/>
        <w:t>күлкінің сипаты ор бөлек. Юморда күлкілі құбылыстардың ең бір</w:t>
        <w:br/>
        <w:t>майда, зиянсыз түрлері алынады. Юмордағы күлкі - әзіл; ал әзіл кс-</w:t>
        <w:br/>
        <w:t>лсмсжгс айналса - ирония, келемсж ашы мысқылға айналып, сын</w:t>
        <w:br/>
        <w:t>үдей түссе - сарказм болғаны...</w:t>
        <w:br/>
        <w:t>“К.Маркс. Соч. М.Т. 1. С. 389.</w:t>
        <w:br/>
        <w:t>131 НЕН</w:t>
        <w:br/>
        <w:t>тақ”</w:t>
      </w:r>
    </w:p>
    <w:p>
      <w:r>
        <w:t>Күрек тісі кетпендей, Басқан ізін қарасаң,</w:t>
        <w:br/>
        <w:t>Кеңірдегінің тесігі - Көрінер оттың орнындай,</w:t>
        <w:br/>
        <w:t>Жүгімен түйе откендей. Аузы үлкен ошақтай,</w:t>
        <w:br/>
        <w:t>Құлағы болды қалқандай, «Азу тісі пышақтай.</w:t>
        <w:br/>
        <w:t>Мұрынына қарасаң</w:t>
        <w:br/>
        <w:t>Осындағы күлкі - ызалы, кекті күлкі; сатиралық образ жа-</w:t>
        <w:br/>
        <w:t>сау тәсілі - гротеск. Бұған қарап, бір жағынан, қазақ әдебиетіндегі</w:t>
        <w:br/>
        <w:t>сатиралық образдың әдепкі үлгілерін байқасақ, скінші жағынан,</w:t>
        <w:br/>
        <w:t>сатиралық өсірудің өзгеше түрі - гротеск жоне мұның өзі сатиралық</w:t>
        <w:br/>
        <w:t>образ жасаудағы негізгі тәсілдердің бірі екенін аңғарамыз.</w:t>
        <w:br/>
        <w:t>Сатиралық бағыт - орыс әдебистінің өн бойындағы өзекті арқау,</w:t>
        <w:br/>
        <w:t>кең арнасындағы асау ағыс, сырлы толқын: өзгелерін әз алдына</w:t>
        <w:br/>
        <w:t>қойғанда, Крылов пен Грибогдовтегі, Гоголь мен Шедриндегі, Че-</w:t>
        <w:br/>
        <w:t>хов пен Горькийдегі сатираның бірінен-біріне ауысып, біріне-бірі</w:t>
        <w:br/>
        <w:t>жалғасып жатқан тамаша дәстүрі бар. Орыс әдебиетіндегі сатиралық</w:t>
        <w:br/>
        <w:t>ағыстың кейде баяу тартқан кезі болды, бірақ үзілген, тоқтаған кезі</w:t>
        <w:br/>
        <w:t>болған емес. Мұның өзі орыс әдебиетінің жауынгерлік сипаты, озат</w:t>
        <w:br/>
        <w:t>прогресшіл қасиеті, ескімен ымырасыздығы, жаңаға құштарлығы</w:t>
        <w:br/>
        <w:t>сді. Демек, сатира - мандайалды, прогресшіл әдебиетке тән нәрсе.</w:t>
        <w:br/>
        <w:t>Сатираның өзінс тон жанрлық срекшелігі бар скені даусыз.</w:t>
        <w:br/>
        <w:t>Бірақ оны жеке-дара алып, санаулы, тілі «ашы» қаламгерлердің</w:t>
        <w:br/>
        <w:t>ғана үлесіне тиетін нәрсе деуге болмайды. Сатиралық сипат, сырт-</w:t>
        <w:br/>
        <w:t>тай қарағанда, сатираға мүлде қатысы жоқ көрінстін қаламгсрлср</w:t>
        <w:br/>
        <w:t>творчествосында да бола береді. Мәселен, Горький не Маяковский;</w:t>
        <w:br/>
        <w:t>М.Горький сатираның да фельетон сияқты шағын түрінен өсті. Оның</w:t>
        <w:br/>
        <w:t>алғашқы суреткерлік алымындағы фольстондары кейін туған отты</w:t>
        <w:br/>
        <w:t>памфлеттеріне негіз, американ империализмін әшкерелейтін әйгілі</w:t>
        <w:br/>
        <w:t>сатирасына экелер жол болатын. Ал Маяковский өзінің «қаһарлы</w:t>
        <w:br/>
        <w:t>күлкісі арқылы нағыз сатираның үлгісін көрсете келіп, жалпы</w:t>
        <w:br/>
        <w:t>сатиралық шығарма жазу, сатиралық образ жасау жайлы бірқатар</w:t>
        <w:br/>
        <w:t>ойларын да ортаға салған сді. Оның пікірінше, өмірде сатираға</w:t>
        <w:br/>
        <w:t>негіз болу үшін өзі күліп тұрған тақырып жоқ, ал ор тақырыптан</w:t>
        <w:br/>
        <w:t>табиғи күлкі туғызуға болады. Жалғыз-ақ, сатирадағы күлкі кекті</w:t>
        <w:br/>
        <w:t>күлкі болуға тиіс. Өйткені күлкісіз сатира қандай тартымсыз болса,</w:t>
        <w:br/>
        <w:t>келеңсіздікке кексіз күлу де сондай тартымсыз. Ақынның бұл пікірі</w:t>
        <w:br/>
        <w:t>Лениннің «Зиянды нәрсе тұралы «ашусыз» жазу - көңілсіз жазу»”</w:t>
        <w:br/>
        <w:t>деген тұжырымымен түйіндес.</w:t>
        <w:br/>
        <w:t>7 В.И.Ленин. Шыгармалар, Алматы, 1954, 35-т. 25-6.</w:t>
        <w:br/>
        <w:t>157 нн</w:t>
        <w:br/>
        <w:t>тақ”</w:t>
        <w:br/>
        <w:t>лай тамаша романтикалық образдар жасалған. Сэбит Мұқановтың</w:t>
        <w:br/>
        <w:t>Сұлушашы мен Жұмағали Саинның Күләндасы, Әбділда Тәжібаев-</w:t>
        <w:br/>
        <w:t>тың Абылы мен Қасым Аманжоловтың Абдолласы - қазіргі қазақ</w:t>
        <w:br/>
        <w:t>әдебиетіндегі көптен-көп романтикалық образдардың жекелеген</w:t>
        <w:br/>
        <w:t>қадау-қадау үлгілері ғана. Әйтпесе, бұл тізім ұзара берсді.</w:t>
        <w:br/>
        <w:t>Романтикалық образ - қай жанрдың туындыларында болса да</w:t>
        <w:br/>
        <w:t>молынан кездссстін, образдың дәстүрлі, қалыптасқан түрі. Бір</w:t>
        <w:br/>
        <w:t>ғана Ғабит Мүсіреповтің өзі прозадағы аналар бейнесінен драма-</w:t>
      </w:r>
    </w:p>
    <w:p>
      <w:r>
        <w:t>тургиядағы Ақаны мсн Ақтоқтысына дейін романтикалық образдың</w:t>
        <w:br/>
        <w:t>алуан түрлі әсем типтерін айта қалғандай шеберлікпен жасап берді.</w:t>
        <w:br/>
        <w:t>Көне грек әдебиетіндегі Прометей, кешегі қазақ әдебиетіндегі</w:t>
        <w:br/>
        <w:t>Асан, бүгінті орыс әдебиетіндегі Данко - эдебиеттер тарихына жал-</w:t>
        <w:br/>
        <w:t>пы дүниежүзілік тұрғыдан қарағанда - шын мәніндегі мәңгілік об-</w:t>
        <w:br/>
        <w:t>раздар. Бұлардың қай-қайсысы да халық үшін жанын құрбан ст-</w:t>
        <w:br/>
        <w:t>кен асқақ арманның адамдары. Қараңғы қауымның зердесін жарық</w:t>
        <w:br/>
        <w:t>сәулемен жадыратпақ болған Промстсй тәңірінің отын ұрлаймын</w:t>
        <w:br/>
        <w:t>деп, тасқа шегеленіп қалды. Қалың елге қой үстіне боз торғай</w:t>
        <w:br/>
        <w:t>жұмыртқалайтын құтты қоныс іздеген Асан Жолмаямен жиһан кезіп</w:t>
        <w:br/>
        <w:t>жүріп, адасып кетті. Дүйім жұрт душар болған түн түнегін серпу</w:t>
        <w:br/>
        <w:t>үшін өзінің өртті кеудесін өзі сөккен Данко жалын атқан, шұғыла</w:t>
        <w:br/>
        <w:t>шашқан отты жүрегін жұлып қолына алды да, өлді... Қарап отырсақ,</w:t>
        <w:br/>
        <w:t>осы адамдар істеген эрекеттің қай-қайсысы да ақиқат өмірде қолдан</w:t>
        <w:br/>
        <w:t>келетін нәрсс смсс, бірақ ұғымға сыйымды; болған нәрсс смсс,</w:t>
        <w:br/>
        <w:t>бірақ соншалық нанымды. Мұның өзі, бір жағынан, романтикалық</w:t>
        <w:br/>
        <w:t>образдың жасалу ерекшелігін аңғартса, скінші жағынан, оның жан</w:t>
        <w:br/>
        <w:t>тебірентер эстетикалық қуатын, орасан зор торбиелік құнын таны-</w:t>
        <w:br/>
        <w:t>тады. Образдың бұл түрі қанша көнс болғанымен сскірмеу себебі,</w:t>
        <w:br/>
        <w:t>әлі күнге дейін оқырман қауымның ойын тұтқындап, сезімін баурау</w:t>
        <w:br/>
        <w:t>себебі соңдықтан болуға тиіс.</w:t>
        <w:br/>
        <w:t>Әрине, әдебиеттің есейген, кемеліне келген шағындағы образ</w:t>
        <w:br/>
        <w:t>қанатты қиялшылдықтан гөрі, шынайы шыншылдықпен тығызырақ</w:t>
        <w:br/>
        <w:t>байланысты. Солай болғанмен, қанатты қиял жоқ жердс поэзия ту-</w:t>
        <w:br/>
        <w:t>ындысы болмайтынын ескерсек, романтикалық образдың ғұмыры</w:t>
        <w:br/>
        <w:t>әлі дс ұзақ скенін мойындаймыз. Көп ұлтты кеңсс әдебиетінің арғы-</w:t>
        <w:br/>
        <w:t>бергі тарихын көп аудара-төңкеріп қарамай-ақ, дәл бүгінгі күндердің</w:t>
        <w:br/>
        <w:t>тамаша көркем туындылары болып отырған қазақ ақыны Олжас</w:t>
        <w:br/>
        <w:t>Сүлейменовтың «Адамға табын, жер енді» дастаны мен орыс ақыны</w:t>
        <w:br/>
        <w:t>Василий Федоровтың «Жеті қат аспан» поэмасының ең айрықша</w:t>
        <w:br/>
        <w:t>қасиеті мен құны асыңқы арманда, қанатты қиялда - өршіл пафос-</w:t>
        <w:br/>
        <w:t>--Ж</w:t>
        <w:br/>
        <w:t>та”</w:t>
        <w:br/>
        <w:t>келетін болуы болса, Ер Төстіктің образы сол тілек пен арманның</w:t>
        <w:br/>
        <w:t>сәулесі дсугс болады»”. Бұдан шығатын байлау - фантастикалық об-</w:t>
        <w:br/>
        <w:t>раз құр қиял ғана емес, көпке ортақ биік мақсаттарға, асқақ армандар</w:t>
        <w:br/>
        <w:t>мен асыл мұраттарға тамыр тартады.</w:t>
        <w:br/>
        <w:t>Ер Төстіктен кейін де қазақ фольклорында алуан-алуан фантас-</w:t>
        <w:br/>
        <w:t>тикалық образдар туды дей аламыз: Алпамыс псн Қобыландыдан</w:t>
        <w:br/>
        <w:t>басталған батырлар бейнесін байыптаңқырап қарасақ, бұлар</w:t>
        <w:br/>
        <w:t>бірыңғай геройлық образдар ғана смсс, бұларда фантастикалық си-</w:t>
        <w:br/>
        <w:t>пат та баршылық (суға батпау, отқа күймеу, оқ өтпеу, алты айшылық</w:t>
        <w:br/>
        <w:t>жерлерге алты аттап бару т.б.). Бұларды да әз алдына қоя тұрсақ,</w:t>
        <w:br/>
        <w:t>«ағаш атқа мінген, екі аяғы жер сызған» дәу, «аспандағы жұлдызды</w:t>
        <w:br/>
        <w:t>санаумен кімнің қашан өлгенін, жоғалғанын іздеп табатын» дәу,</w:t>
        <w:br/>
        <w:t>«кітапқа қарап біреудің өлген-тірілгенін, күніне жержүзінде қанша</w:t>
        <w:br/>
        <w:t>кісі өліп, қанша кісі туатынын біліп отыратын» дәу, «суға түсіп</w:t>
        <w:br/>
        <w:t>кеткен нәрсені тауып аларлық өнері бар» дәу, ішіндегі балық-</w:t>
        <w:br/>
        <w:t>малығымен көл-кәсір кек дарияны бір-ақ жұтатын дәу... осынша көп</w:t>
        <w:br/>
        <w:t>дәу бір ғана ертегіде - «Ұшар ханның баласында» жөңкіп жүрсе,</w:t>
        <w:br/>
        <w:t>ауыз әдебиетінің өзге туындыларында бұл сияқты қиял-ғажайып</w:t>
        <w:br/>
        <w:t>тұлғалар - фантастикалық образдар қанша десеңізші!.. Мұның өзі,</w:t>
        <w:br/>
        <w:t>бір жағынан, қазақ әдебиетінің бұрынғы һом бүгінгі тарихында</w:t>
        <w:br/>
        <w:t>фантастикалық шығармалар да, образдар да әлі туып үлгерген жоқ</w:t>
        <w:br/>
        <w:t>деген ұшқары пікірді жоққа шығарса, екінші жағынан, әлгі бір атам</w:t>
      </w:r>
    </w:p>
    <w:p>
      <w:r>
        <w:t>заманғы анайы бейнслер казіргі фантастикалық әдебиеттегі жаңа</w:t>
        <w:br/>
        <w:t>герой-роботтарға аумай ұқсайтынын қайтерсіз!.. Ауыз әдебиетіндегі</w:t>
        <w:br/>
        <w:t>көп дәу дс, қазіргі әдебисттегі көп робот та өздерінс дәу нс ро-</w:t>
        <w:br/>
        <w:t>бот еткен адамға қолғабыс жасайды, адам үшін өмір сүреді. Бұл -</w:t>
        <w:br/>
        <w:t>творчестволық ойлауға да,ғылымитопшылауға датұратын ұқсастық.</w:t>
        <w:br/>
        <w:t>Классикалық әдебиеттер тарихына көз салсақ, көне дүниедегі</w:t>
        <w:br/>
        <w:t>фантастикалық образдар сол тұстағы адамдардың дүнистанымына</w:t>
        <w:br/>
        <w:t>сіңген мифке байланысты екенін байқаймыз. Бұл турасында Маркс</w:t>
        <w:br/>
        <w:t>«грек мифологиясы - трек өнерінің байлық қоры ғана емес, өсіп-</w:t>
        <w:br/>
        <w:t>өнген топырағы да» екенін айта келіп, осының өзі «халық фантазия-</w:t>
        <w:br/>
        <w:t>сында... қайтадан өнделіп-жөнделгенін» терең дәлелдегені мәлім.</w:t>
        <w:br/>
        <w:t>Бұл арада біз шындық пен қиял өзара тұтасып кеткен грек өнеріндегі</w:t>
        <w:br/>
        <w:t>образ бен образдылықтың өзгеше түрі қайдан жэне қалайша туғанын</w:t>
        <w:br/>
        <w:t>байқап қана қоймай, Гомердің «Илиадасында» адамдармен бірге өмір</w:t>
        <w:br/>
        <w:t>сүріп, адамша тіршілік еткен құдайлар кейін де адамнан ажырамай,</w:t>
        <w:br/>
        <w:t>Эсхилде адамша мұңаю, Лукианда адамша сыналу себебі не екенін</w:t>
        <w:br/>
        <w:t>7“ Қ.Жүмалиев. «Қазақ әдебисті», 1943. 48-6.</w:t>
        <w:br/>
        <w:t>ЕҢ 9Һ50Ң0-</w:t>
        <w:br/>
        <w:t>Сатира - қазақ эдебиетінің де бөлінбес бір бұтағы: үңіле тексер-</w:t>
        <w:br/>
        <w:t>мей-ақ, шола қарағанның өзінде, Майлин мен Мүсіреповтің көркем</w:t>
        <w:br/>
        <w:t>прозасынан, Жансүгіров пен Тоқмағамбетов поэзиясынан, Тәжібаев</w:t>
        <w:br/>
        <w:t>пен Мұхамеджановтың драматургиясынан әркилы сатиралық образ-</w:t>
        <w:br/>
        <w:t>дардың үлгілерінс ұшырасатынымыз сөзсіз жәнс бұлар қазақ сатира-</w:t>
        <w:br/>
        <w:t>сы қалыптастырған образдар галереясының бір бөлегі ғана.</w:t>
        <w:br/>
        <w:t>Асылы, көркем образ жасауға, адам мінсзін ашуға лирикалық</w:t>
        <w:br/>
        <w:t>нәзіктік қандай керек болса, сатиралық өткірлік те сондай қажет.</w:t>
        <w:br/>
        <w:t>Мысалы, Ғ.Мүсіреповтің «Оянған өлкесіндегі» көп сөйлсмей аз ай-</w:t>
        <w:br/>
        <w:t>тып, қайталамай бір айтып, көздеген нысанасына дәл тигізіп отыра-</w:t>
        <w:br/>
        <w:t>тын ирониясында, сарказмінде адам мінезін аз суретпен жарқ еткізіп</w:t>
        <w:br/>
        <w:t>ашып кетіп отыратын ұтымды астар бар: «Омар да үйге келіп, үнсіз</w:t>
        <w:br/>
        <w:t>жатқан әйелінің үстінен үшінші рет аттап өтіп, орнына жатты», -</w:t>
        <w:br/>
        <w:t>деп, топастықты ссмсер сөзбен өлтірс бір тіліп жіберсе, мына арада</w:t>
        <w:br/>
        <w:t>өзі жақсы көретін Байжанының жабайы қылығын да онша оқсатып</w:t>
        <w:br/>
        <w:t>жатқан жоқ: « - Әй, әй, знаком, тамыр! Кішкенс тоқтай тұр, абаж-</w:t>
        <w:br/>
        <w:t>ди, пожалыста! - деп Байжан бір мосқалдау адамды еріксіз тоқтатып</w:t>
        <w:br/>
        <w:t>алды да, атынан түсс қалып, шалбарының қайыс бауын шеше ба-</w:t>
        <w:br/>
        <w:t>стады». Осы секілді, автор байдың күймелерін мақтасқан жағымпаз</w:t>
        <w:br/>
        <w:t>жәдігөйлердің, Игіліктің алдауына желіккен Сандыбайдың, жарамсақ</w:t>
        <w:br/>
        <w:t>Ботақараның бейшара мінездерін әлгідей кекесін-мысқылмен бір-бір</w:t>
        <w:br/>
        <w:t>түйреп, шетінен сілейтеді де отырады. Асылы, «Дүниеде күлкіден</w:t>
        <w:br/>
        <w:t>қатерлі сш нәрсс жоқ; күлкі - жексұрын жетесіздікті жорлсу», - деп,</w:t>
        <w:br/>
        <w:t>Белинский бекер айтпаған.</w:t>
        <w:br/>
        <w:t>Фаптастикалық образ - қиялдан туған қаһарман, адамның</w:t>
        <w:br/>
        <w:t>ақикатқа ұқсас арманында бедерленген бейне; әдебиеттегі адам</w:t>
        <w:br/>
        <w:t>образының бағзы замандардан күні бүгінге дейін келе жатқан көнс</w:t>
        <w:br/>
        <w:t>түрлерінің бірі.</w:t>
        <w:br/>
        <w:t>Қай халықтың сөз өнері болсын, оның ең байырғы түрлерінің</w:t>
        <w:br/>
        <w:t>бірі - ертегі десек, сол ертегі түгелге жуық қи»лға негізделетіні,</w:t>
        <w:br/>
        <w:t>ертегілердегі адам бейнелерінің көбінде қиял-ғажайып сипат бола-</w:t>
        <w:br/>
        <w:t>тыны мәлім. Бұл да фантастикалық образдың көнелігін куәландырса</w:t>
        <w:br/>
        <w:t>керек.</w:t>
        <w:br/>
        <w:t>Дүниежүзілік көлемде тұңғыш фантастикалық қаһарман ретінде</w:t>
        <w:br/>
        <w:t>Жерден Күнге дейін ұшып барған Икарды атайтын болсақ, қазақ</w:t>
      </w:r>
    </w:p>
    <w:p>
      <w:r>
        <w:t>ауыз әдебиетінің де өз келесінде туғызған кереметтері бар. Солардың</w:t>
        <w:br/>
        <w:t>бірі - Ер Төстік. Бұл образ хақында Қажым Жұмалисв былай деген:</w:t>
        <w:br/>
        <w:t>«Халықтың тілегі, арманы - адамның табиғатқа ие болу, табиғатты</w:t>
        <w:br/>
        <w:t>өзінс бағындыру, адамның күшті болуы, оның қолынан не де болса</w:t>
        <w:br/>
        <w:t>НЕЕ |55</w:t>
        <w:br/>
        <w:t>“ӘЖ”</w:t>
        <w:br/>
        <w:t>байыптай аламыз. Сонда эдебиеттегі адамдық қиял мен арманның</w:t>
        <w:br/>
        <w:t>шындыққа қарым-қатысы айқындалады да, фантастикалық образдың</w:t>
        <w:br/>
        <w:t>элеуметтік табиғаты танылады, қоғамдық мәні сараланып шығады.</w:t>
        <w:br/>
        <w:t>Көне грек әдебиеті ме немесе әр халықтың ауыз әдебиеті ме,</w:t>
        <w:br/>
        <w:t>әйтеуір фантастикалық образдың басты қасисті - ожар қара күш пен</w:t>
        <w:br/>
        <w:t>айлалы қулық, амал болатын. Ал қазіргі сипат басқа; әлемге әйгілі</w:t>
        <w:br/>
        <w:t>«Доктор Фаустан» басталған соны мазмұн фантастикалық образдың</w:t>
        <w:br/>
        <w:t>өзгеше тың түрлері туып, жаңа дәстүрі қалыптасуына шешуші</w:t>
        <w:br/>
        <w:t>ықпал жасады. Ғажайып ғылым күшімен адам баласын қолдан</w:t>
        <w:br/>
        <w:t>жасартпақ болған ғұламаның Гете жасаған тамаша фантастикалық</w:t>
        <w:br/>
        <w:t>образы - дүниежүзілік әдебиетте оқшау тұрған үлгі. Осы образдың</w:t>
        <w:br/>
        <w:t>әсерін әр одебиеттен-ақ көруге болады. Қазіргі қазақ фантастика-</w:t>
        <w:br/>
        <w:t>сында өзінің әп-әсем қабілетін танытып жүрген жас қаламгерлер</w:t>
        <w:br/>
        <w:t>шығармаларындағы жекелеген ғалымдар бейнесі дс әлгідей әдемі</w:t>
        <w:br/>
        <w:t>үлгіге машықтану әрекетінен туғаны даусыз.</w:t>
        <w:br/>
        <w:t>Ғылым мен тохника дамуындағы жаңа козоң, яки космос дәуірі</w:t>
        <w:br/>
        <w:t>фантастикалық эдебиет тақырыбын датың өріске шығарды: бұрынғы</w:t>
        <w:br/>
        <w:t>жадағайлау арманға енді нақты ғылыми дерск араласты, аспан ту</w:t>
        <w:br/>
        <w:t>ралы аңқау қиялға бүгінде астронавтика, астроботаника, астрофи-</w:t>
        <w:br/>
        <w:t>зика, космос медицинасы секілді ғылымның жаңадан өркен жайып</w:t>
        <w:br/>
        <w:t>келе жатқан тың салалары арқылы байсалды ғылыми есеп араласып,</w:t>
        <w:br/>
        <w:t>ақиқат өлшем мен мөлшер берілді.</w:t>
        <w:br/>
        <w:t>Дүнисжүзілік фантастиканың космос тақырыбына жазылған шы-</w:t>
        <w:br/>
        <w:t>ғармаларында фантастикалық образдың, негізінен, екі типі кездеседі:</w:t>
        <w:br/>
        <w:t>бірі - ғалым, скіншісі - социолог. Бұлардың алғашқысы Күн жүйесін,</w:t>
        <w:br/>
        <w:t>тіпті күллі галактиканы зерттеп, ғылымда жаңа беттер ашып жатады.</w:t>
        <w:br/>
        <w:t>Мұндай фантастикалық образдың жарқын үлгілері - Жюль Верннің</w:t>
        <w:br/>
        <w:t>«Жерден Айға» романындағы Импи Барбикен мен капитан Николь,</w:t>
        <w:br/>
        <w:t>Александр Беляевтің «КЭЦ жұлдызы» романындағы геолог Арте-</w:t>
        <w:br/>
        <w:t>мьев, Иван Ефремовтың «Андромеда мұнары» романындағы Дар Ве-</w:t>
        <w:br/>
        <w:t>тер, тағы басқалар. Ал космостағы социолог бейнесі кейінгі кезде</w:t>
        <w:br/>
        <w:t>жұртшылық назарын аударған Рэй Бредберидің, Айзек Азимовтың,</w:t>
        <w:br/>
        <w:t>Станислав Лемнің, Аркадий және Борис Стругацкийлердің роман-</w:t>
        <w:br/>
        <w:t>повестеріндегі бас кейіпкер ретіңде көрініп жүр.</w:t>
        <w:br/>
        <w:t>Қазіргі қазақ эдебистінде ор адамның арман-қиялының бүгінгі</w:t>
        <w:br/>
        <w:t>биігінен қарағанда, бірқатар талап-талғамға жауап берер жап-жақсы</w:t>
        <w:br/>
        <w:t>фантастикалық образдар туып келсді және туа бермек.</w:t>
        <w:br/>
        <w:t>Трагедиялық образ да әдебиетте тым әріден келе жатқан адам</w:t>
        <w:br/>
        <w:t>бейнелерінің бірі. Трагедиялық образ сскі мен жаңа, адам мен қоғам,</w:t>
        <w:br/>
        <w:t>НЕН |22</w:t>
        <w:br/>
        <w:t>Шай</w:t>
      </w:r>
    </w:p>
    <w:p>
      <w:r>
        <w:t>латынын аңғартқан. Толстойша, бір «күлдіргіш» болады, жұрт ал-</w:t>
        <w:br/>
        <w:t>дына шығып ап, айтарын айта алмай, өз айтарына өзі мәз боп, өз-</w:t>
        <w:br/>
        <w:t>өзінен ыржындап жеке күле береді де, жұрт «мынау неге күледі» де-</w:t>
        <w:br/>
        <w:t>тендей аң-таң боп, жөн-жөнінде томсарып қалады; екінші күлдіргіш</w:t>
        <w:br/>
        <w:t>қызық әңгімесін айта тұра, оған өзі де күледі, жұртты да кү. лдіреді;</w:t>
        <w:br/>
        <w:t>ал үшінші бір күлдіргіш болады, көп алдында сөйлей тұра, өзі сзу дс</w:t>
        <w:br/>
        <w:t>тартпай, сазара қатып қалады да, оның есесіне жұрттың мүлде езуін</w:t>
        <w:br/>
        <w:t>жиғызбай, ішек-сілесін қатырады. Юмор мен сатирадағы күлкі, мінс,</w:t>
        <w:br/>
        <w:t>дәл осы соңғы күлкідей салмақты, уытты әрі ұтымды болуға тиіс.</w:t>
        <w:br/>
        <w:t>Сатиралық образ жасаудың тәсілдері әртүрлі; солардың бірі--иро-</w:t>
        <w:br/>
        <w:t>ния - кемшілікті, мін-мүлтікті астармен перделеп сынау, сықақтау,</w:t>
        <w:br/>
        <w:t>мысқылдау, кекету. Мәселен, Абайдың Крыловтан аударған бір</w:t>
        <w:br/>
        <w:t>өлеңінде ағаш басыңда отырған қарғаның аузындағы ірімшігін ал-</w:t>
        <w:br/>
        <w:t>дап, қағып әкету үшін түлкі оны былайша «мақтайды»:</w:t>
        <w:br/>
        <w:t>Неткен мойып, петкеп коз! Осы көрікпен, бүл жүнмен</w:t>
        <w:br/>
        <w:t>Осыдан артық дейсің бе, Әшшілігің белгілі,</w:t>
        <w:br/>
        <w:t>Ертегі қылып айтқан сөз? Ұялмай, қалқам, бір сайра,</w:t>
        <w:br/>
        <w:t>Қалайша біткен япырмай, Біз де алалық үлгіні.</w:t>
        <w:br/>
        <w:t>Мұрныңыз бен жүпіңіз Құс төресі біздерге</w:t>
        <w:br/>
        <w:t>Періштенің үніндей Сіз боларсыз бір күні.</w:t>
        <w:br/>
        <w:t>Деп ойлаймын, үніңіз. («Қарға мен түлкі»).</w:t>
        <w:br/>
        <w:t>Осының бәрі - ирония: жоқ жақсылықты өп-өтірік бар ету</w:t>
        <w:br/>
        <w:t>арқылы әдейі сол жоқ норсенің орнын ойсырата көрсету, мазақ қылу,</w:t>
        <w:br/>
        <w:t>оның өзін астарлап, обьсктіні тәлкек сту. Әйтпосс қарғаның мой-</w:t>
        <w:br/>
        <w:t>ны мен көзі, мұрны мен жүні, әсіресе барқылдаған қара шұбар үні</w:t>
        <w:br/>
        <w:t>түлкі қу аузын ашып, көзін жұма танданғандай әдемі нәрселер емес.</w:t>
        <w:br/>
        <w:t>Бәрі жалған, керісінше айтылған, келеке жасалған. Амал нс, ақылсыз</w:t>
        <w:br/>
        <w:t>шіркін оны ұқпады, мазақты шын көрді, сенді:</w:t>
        <w:br/>
        <w:t>Басы айналды қарғаның Әзіне біткеп оцешіп</w:t>
        <w:br/>
        <w:t>Сұмпың айтқап сөзіне. Аямастан қарқ етті.</w:t>
        <w:br/>
        <w:t>Қуанғаннан бөртініп, ірімшік жерге салп етті.</w:t>
        <w:br/>
        <w:t>Бір мастық кірді өзіне. Іс бітті, қу кетті.</w:t>
        <w:br/>
        <w:t>Әлгі ирония бұл арада сатиралық образ жасаудың тағы бір</w:t>
        <w:br/>
        <w:t>тәсіліне - сарказмге ұласты: сыналған обьект тәлкек етіліп қана</w:t>
        <w:br/>
        <w:t>қойған жоқ, енді оның дәрменсіз бейшаралығы, кіріптар күйкілігі,</w:t>
        <w:br/>
        <w:t>кісі күлгендей құр кеуделігі әшкереленді. Жоғарыдағы өленде сурет-</w:t>
        <w:br/>
        <w:t>телген қарғаны - қарға, түлкіні - түлкі ғана деп түсінуге де болмай-</w:t>
        <w:br/>
        <w:t>ды: қарға - мақтаншақ даңғой да, түлкі - алаяқ қудың бейнесінде</w:t>
        <w:br/>
        <w:t>55 НЕН</w:t>
        <w:br/>
        <w:t>“әде”</w:t>
        <w:br/>
        <w:t>өңін айналдыру - қиянат; өз кезіндегі уақыт пен кеңістік аясында</w:t>
        <w:br/>
        <w:t>өзгеріссіз байыпталғаны дұрыс.</w:t>
        <w:br/>
        <w:t>Геройлық образ туралы әңгімс қозғағанда жалпы ұнамды кейіп-</w:t>
        <w:br/>
        <w:t>кер проблемасына арнайы назар аударып, оның кешегі халі мен</w:t>
        <w:br/>
        <w:t>бүгінгі жайын, міне, дәл осы тұрғыдан байыптаған жөн.</w:t>
        <w:br/>
        <w:t>Әдебиеттегі теройлық дегеннің өзі - қоғамдық, адамдық биік</w:t>
        <w:br/>
        <w:t>мақсат жолындағы өрлік пен ерлікті, қайсарлық пен қаһармандықты</w:t>
        <w:br/>
        <w:t>жырлау. Адам рухының ұлылығын қастерлейтін әдебиеттегі герой-</w:t>
      </w:r>
    </w:p>
    <w:p>
      <w:r>
        <w:t>лық сөз өнерінің ең сұлу һәм сырлы қасиеттерімен біртұтас. Бұл</w:t>
        <w:br/>
        <w:t>ретте, геройлық образ - суреткердің ең биік идеалының, яки асыл</w:t>
        <w:br/>
        <w:t>мұратының керкем жинақталуы.</w:t>
        <w:br/>
        <w:t>Геройлықтың қайнар көзі көп және әр алуан: әлеуметтік теңсіздік-</w:t>
        <w:br/>
        <w:t>ке қарсы күрсс, туған слді жаудан қорғау, халықтың азаттығы</w:t>
        <w:br/>
        <w:t>жолындағы асқақ әрекеттер, адамгершілік ардың тазалығы үшін тар-</w:t>
        <w:br/>
        <w:t>тыс, әділдік пен адалдық, достық пен махаббат жолындағы харскст-</w:t>
        <w:br/>
        <w:t>тер... Адам баласының өзінен әлденеше есе күшті дұшпанымен айқа-</w:t>
        <w:br/>
        <w:t>су үстіңдегі трагедиялық оқиғалардың геройлық құбылыстарға ай-</w:t>
        <w:br/>
        <w:t>налатын да жайлары бар. Бұл реттс, «философиялық календарьдағы</w:t>
        <w:br/>
        <w:t>нағызасылоулиеһомазапкер-Прометейдің» трагедиясыгеройлыққа</w:t>
        <w:br/>
        <w:t>ұласқаны секілді, Төлеген Тоқтаров пен Александр Матросовтың,</w:t>
        <w:br/>
        <w:t>Мәншүк Мәметова мен Зоя Космедемьянскаяның өлімдері де өлмес</w:t>
        <w:br/>
        <w:t>өмірге, қайғылы қазалары қаһармандыққа ұласқаны мәлім. Мұның</w:t>
        <w:br/>
        <w:t>өзі, юмор мен сатираның арасы секілді, трагедия мен геройлықтың</w:t>
        <w:br/>
        <w:t>арасында да өткелсіз бөгет жоқ екеніне дәлел..</w:t>
        <w:br/>
        <w:t>І еройлық образ - еңбек пен күрес адамының көркем әдебиеттегі</w:t>
        <w:br/>
        <w:t>сң көрнекті типі, ұлағатты түрі, биік үлгісі. Сөз өнеріндегі геройлық</w:t>
        <w:br/>
        <w:t>дегеннің орасан зор тәрбиелік мәні де осында жатыр.</w:t>
        <w:br/>
        <w:t>“К.Маркс м Ф.Энгельс. Об искусство в двух томах. М.: Искусство, 1957. Т.І. С. 298.</w:t>
        <w:br/>
        <w:t>15 НЕЕ</w:t>
        <w:br/>
        <w:t>тақ”</w:t>
        <w:br/>
        <w:t>Даладағы бұл құбылысты, қимылды, жылдамдықты, айталық, баяғы</w:t>
        <w:br/>
        <w:t>Тайбурылдың шабысын суреттегендей:</w:t>
        <w:br/>
        <w:t>Ол төбе мен бұл төбе, Шағалалы шалқар көл,</w:t>
        <w:br/>
        <w:t>Бауыры шұбар көл төбе. Қызғыштының қызды көл,</w:t>
        <w:br/>
        <w:t>Опап да отіп жопелді, Құмыра, Қотап Қос колдеп,</w:t>
        <w:br/>
        <w:t>Қамыстының қазды кол, Айпаласы бес колдеп,</w:t>
        <w:br/>
        <w:t>Қоғалының қулы көл. Бәрінен өтіп жөнелді, -</w:t>
        <w:br/>
        <w:t>Шеңгелдінің желді</w:t>
        <w:br/>
        <w:t>деп сыпыртып соға беруге болмайды. Жаңа өмірдегі жаңа шындық</w:t>
        <w:br/>
        <w:t>өнерге тың мазмұн болып еніп, ол өзіне соны пішін іздейді. Осы</w:t>
        <w:br/>
        <w:t>мазмұнға Сәкен Сейфуллин өзінің «Совстстан» поэмасында мына-</w:t>
        <w:br/>
        <w:t>дай пішін берді:</w:t>
        <w:br/>
        <w:t>ӨЛ.</w:t>
        <w:br/>
        <w:t>Советстан, біздің стан, Совстан</w:t>
        <w:br/>
        <w:t>Экспресс талма екпінді шабыстан.</w:t>
        <w:br/>
        <w:t>Гуле жүріп,</w:t>
        <w:br/>
        <w:t>Уні құрып,</w:t>
        <w:br/>
        <w:t>Қалсын ұлып,</w:t>
        <w:br/>
        <w:t>Гекі жалған арттан қалмай жабысқан...</w:t>
        <w:br/>
        <w:t>Кондуктор Сақ бол, сақ!</w:t>
        <w:br/>
        <w:t>Қарап тұр Так-так-так.</w:t>
        <w:br/>
        <w:t>Жол ұзақ, “Айдап бақ,</w:t>
      </w:r>
    </w:p>
    <w:p>
      <w:r>
        <w:t>Айдап бақ! Рудзутак,</w:t>
        <w:br/>
        <w:t>Уклон бар, Трат-тат-тат!</w:t>
        <w:br/>
        <w:t>Терең жар,</w:t>
        <w:br/>
        <w:t>Бұл арада жаңа мазмұн өзіне үндес жаңа пішін туғызған. Өленді</w:t>
        <w:br/>
        <w:t>оқып отырғанда адам кәдімгі поезд үстінде келе жатқандай тербел-</w:t>
        <w:br/>
        <w:t>тен сезім құшағында болады. Өлендегі әрбір ырғақ, тыныс, екпін</w:t>
        <w:br/>
        <w:t>оқырман құлағына зулап асып бара жатқан экспрестің дыбысын</w:t>
        <w:br/>
        <w:t>жеткізгендей. Әрине, бұл өлеңнің пішінін мазмұнына қылапсыз</w:t>
        <w:br/>
        <w:t>сай, төрт аяғынан тең басқан мінсіз нәрес демсйміз. Осы тұстағы</w:t>
        <w:br/>
        <w:t>өлендердің «пішін жағынан жетіліп болмағанын» кезінде Собит</w:t>
        <w:br/>
        <w:t>Мұқанов біліп айтқан. «Бірақ, - депті ол, - мазмұн жағынан біздің</w:t>
        <w:br/>
        <w:t>еңбекші жазушылар мақтана алады. Қазақтың еңбекші табы өскен</w:t>
        <w:br/>
        <w:t>сайын, еңбекші жазушылары жедел әсіп келеді. Сондықтан еңбекші</w:t>
        <w:br/>
        <w:t>жазушылардың жазған сөзінің мазмұнына пішіні ілсее алмай отыр»”.</w:t>
        <w:br/>
        <w:t>Мазмұн мен пішін жайын сөз еткенде, ескеретін тағы бір нәрсе -</w:t>
        <w:br/>
        <w:t>жаңа мазмұнға жаңа пішін іздеуге әбден болады; бірақ пішін ізлсу</w:t>
        <w:br/>
        <w:t>"С.Мұқанов. Өсу жолдарымыз. Алматы, 1960. 48-6.</w:t>
        <w:br/>
        <w:t>53 ЕЕЕ</w:t>
        <w:br/>
        <w:t>тұшынамыз, тағы оқимыз, ойланамыз. Жалықпаймыз. Әр оқыған</w:t>
        <w:br/>
        <w:t>сайын бұрын байқамаған жаңа, соны сыр ұққандай боламыз. Шын</w:t>
        <w:br/>
        <w:t>мәніндегі шынайы өнер туындысы оқырманға осылайша әсер сту-</w:t>
        <w:br/>
        <w:t>ге тиіс.</w:t>
        <w:br/>
        <w:t>«Көркем шығарма жазу, - дейді Л.Леонов, - әрқашан пішін</w:t>
        <w:br/>
        <w:t>жағынан өнер табу, мазмұн жағынан жаңалық ашу»”. Байыптап</w:t>
        <w:br/>
        <w:t>қарасақ, дүниенің бүтін бір бөлегін күллі тамыр-тереңімен қопарып</w:t>
        <w:br/>
        <w:t>алып, ажарлы әрі асыл өнер туындысына айналдыру, оның мазмұны</w:t>
        <w:br/>
        <w:t>мен пішініне жан тебірентер өнерпаздық қасиет дарыту - тек тарлан</w:t>
        <w:br/>
        <w:t>таланттың ғана қолынан келетін іс.</w:t>
        <w:br/>
        <w:t>П</w:t>
        <w:br/>
        <w:t>Сылдырап әңкей келісім,</w:t>
        <w:br/>
        <w:t>Тас бұлақтың суындай...</w:t>
        <w:br/>
        <w:t>Абайдың осы сөзінде аса терең мағына жатыр. Шын мәнісіндегі</w:t>
        <w:br/>
        <w:t>әнер туындысының айрыкша асыл қасистін, сыртқы түрі мен ішкі</w:t>
        <w:br/>
        <w:t>сырының тамаша үндестігін осыдан артық дәл тауып айту қиын.</w:t>
        <w:br/>
        <w:t>Әдебиеттегі мазмұн мен пішіннің бірлігі дегеннің өзі де осы -</w:t>
        <w:br/>
        <w:t>көркем шығарманың шынайы сұлулығы, яки «тас бұлақтың суын-</w:t>
        <w:br/>
        <w:t>дай сылдыраған өңкей келісім».</w:t>
        <w:br/>
        <w:t>Мазмұн мен пішін - күрделі мәселе, іргелі философиялық ұғым.</w:t>
        <w:br/>
        <w:t>Мазмұн мен пішін-тек өнер ғана емес, өмірдегі ақиқат шындықтағы</w:t>
        <w:br/>
        <w:t>кез келген затқа және құбылысқа тән нәрсе.</w:t>
        <w:br/>
        <w:t>Мазмұн мен пішін ең алдымен бір-бірінен айырылмас байланы-</w:t>
        <w:br/>
        <w:t>ста, бірлікте; бірінсіз бірі жоқ, яғни мазмұнсыз пішін жоқ, пішінсіз</w:t>
        <w:br/>
        <w:t>мазмұн жоқ.</w:t>
        <w:br/>
        <w:t>Пішінді алайық. Пішін дегеніміз - бір нәрсенің пішіні; басқа</w:t>
        <w:br/>
        <w:t>ережесі жоқ. Осының енді ішкі қасиеті, анықтамасы бар, ол- мазмұн.</w:t>
        <w:br/>
        <w:t>Мазмұнды алайық. Мазмұн дегеніміз - бір нәрсенің мазмұны;</w:t>
      </w:r>
    </w:p>
    <w:p>
      <w:r>
        <w:t>басқа ережесі жоқ. Осының енді сыртқы қасиеті, анықтамасы бар,</w:t>
        <w:br/>
        <w:t>ол - пішін.</w:t>
        <w:br/>
        <w:t>Мазмұн мен пішіннің бірлігі осының өзінен-ақ анық керініп</w:t>
        <w:br/>
        <w:t>тұрғандай. Мазмұн пішіннің ішкі қасиеті, пішін мазмұнның сыртқы</w:t>
        <w:br/>
        <w:t>анықтамасы болғанда ғана орқайсысы өзін-өзі айқындай алады.</w:t>
        <w:br/>
        <w:t>Жалғыз-ақ осынау мазмұн мен пішіннің бір-біріне ауысу, көшу</w:t>
        <w:br/>
        <w:t>процесінің негізінде мазмұн жататынын ұмытпау керек. Қандай</w:t>
        <w:br/>
        <w:t>7 «Литературная газета», 1902, Хе 118.</w:t>
        <w:br/>
        <w:t>ШИ</w:t>
        <w:br/>
        <w:t>тақ”</w:t>
        <w:br/>
        <w:t>Төртінші тарау</w:t>
        <w:br/>
        <w:t>СӨЗБЕН ШЫҢДАЛҒАН ШЫНДЫҚ</w:t>
        <w:br/>
        <w:t>Иә. әдебиет шындықты шыңдайды және шегелейді.</w:t>
        <w:br/>
        <w:t>(А.Твардовский).</w:t>
        <w:br/>
        <w:t>«Аяулы һәм ардақты Лев Николаевич, - деп жазды Иван Сергес-</w:t>
        <w:br/>
        <w:t>вич Тургенев ақырғы демі түгесілер алдында, - эдеби қызметіңізге</w:t>
        <w:br/>
        <w:t>оралғайсыз. Досым, орыс жерінің ұлы жазушысы, зар тілегім бол-</w:t>
        <w:br/>
        <w:t>сын, тындай геріңіз. Енді сштеңс айта алатын смеспін, шаршадым,</w:t>
        <w:br/>
        <w:t>біттім...»” Қасиетті қалам кереует үстінен жерге ыршып түсті. Ажал</w:t>
        <w:br/>
        <w:t>аузында жатқан ауру адам жасаураған көзін зорға төңкеріп, көп</w:t>
        <w:br/>
        <w:t>жазған қаламына ақтық рет қиылып қарады, бірақ оны енді қайтып</w:t>
        <w:br/>
        <w:t>колға ұстар дәрмен жоқ еді. Көңіліне медеу еткені - тек «Орыс</w:t>
        <w:br/>
        <w:t>жерінің ұлы жазушысы» ғана: бұл кеткенмен, сол қалып барады. бұл</w:t>
        <w:br/>
        <w:t>жаза алмағанды сол жазады, туған әдебиеттің бағы мен мерейі үшін</w:t>
        <w:br/>
        <w:t>сол жазады, Русьтің абырайы мен даңқы үшін сол жазады...</w:t>
        <w:br/>
        <w:t>«Біз жәрмеңкеден қайту бетіндегі жандарға қосылдық, енді әде-</w:t>
        <w:br/>
        <w:t>бист болашағын ойламай болмайды, - деп жазды Мұхтар Омархан-</w:t>
        <w:br/>
        <w:t>ұлы Әуезов қаламдас шәкірттеріне, - сендерді сол болашағымыз</w:t>
        <w:br/>
        <w:t>деймін. Болашақты, үдей басатын, алғыдан асатын болашақты</w:t>
        <w:br/>
        <w:t>ойламасақ кім боламыз? Ал «алғы» дейтін қаншалық? Қанша хан</w:t>
        <w:br/>
        <w:t>қазына, қалың қатпар өткенің жатыр! Шап-шағын ғана смсс пс!</w:t>
        <w:br/>
        <w:t>Әсіресе, ол мәдениетті өнер боп та өсіп піскен емес қой. Көбінше</w:t>
        <w:br/>
        <w:t>көбікті толқын санап жүрміз ғой. Мен операция тосудамын...» ”</w:t>
        <w:br/>
        <w:t>Осыдан бір апта өткен жоқ, ғалым-жазушы операция столына</w:t>
        <w:br/>
        <w:t>жатып ұйықтап кетті де, еңді қайтып оянбады. Өзі жарық дүниеден</w:t>
        <w:br/>
        <w:t>біржола жөнелді, бірақ артында әлгі бір үміті мен сснімі қалды:</w:t>
        <w:br/>
        <w:t>қанаттас, қаламдас достары, туған әдебиетінің жаны-тоні сау жас</w:t>
        <w:br/>
        <w:t>күштері қалып барады, өзі жазып үлгерс алмағанды солар жаза-</w:t>
        <w:br/>
        <w:t>ды, өз қолынан түсіп бара жатқан қаламды, солар көтеріп алады,</w:t>
        <w:br/>
        <w:t>“И.С.Тургенев. Собр. соч. М.: ГИХЛ, 1952. Т. 12. С. 580.</w:t>
        <w:br/>
        <w:t>“ «Қазак әдебиеті» гәзеті, 1961, Х%27.</w:t>
        <w:br/>
        <w:t>НННЕНЕН |25</w:t>
        <w:br/>
        <w:t>Шай</w:t>
      </w:r>
    </w:p>
    <w:p>
      <w:r>
        <w:t>халықтың абыройын асырып, мерейін үстем етер ардың ісін солар</w:t>
        <w:br/>
        <w:t>істейді... Ардың ісі?</w:t>
        <w:br/>
        <w:t>Иә, «сөз өнері, сөз жоқ, ардың ісі!» (Шолохов).</w:t>
        <w:br/>
        <w:t>Сондықтан болуға тиіс, ұлы жазушылар өлер алдында өздері-</w:t>
        <w:br/>
        <w:t>нен қалып бара жатқан өмірден бұрын осынау өнер тағдырын ой-</w:t>
        <w:br/>
        <w:t>лап қиналған.</w:t>
        <w:br/>
        <w:t>Ол - ол ма, А.Толстой мен Паустовский, Рыльский мен Вур-</w:t>
        <w:br/>
        <w:t>гун, Айни мсн Айбек... Бәрі дс өмірден бұрын өнерді қимай, тура</w:t>
        <w:br/>
        <w:t>құрық ажалмен арпалысып жатып, қаламға жабысумен болған. Тай-</w:t>
        <w:br/>
        <w:t>ыр Жароков көзі жұмылып бара жатып, палатадағыларға «Тасқынға</w:t>
        <w:br/>
        <w:t>тосқынын» оқыған. Қасым Аманжолов өлем деп әкінбеген, өлеңін</w:t>
        <w:br/>
        <w:t>ойлап толғанған:</w:t>
        <w:br/>
        <w:t>Өкінбен меп де бір күп өлемін деп,</w:t>
        <w:br/>
        <w:t>Өкінем ұқсата алмай келемін деп.</w:t>
        <w:br/>
        <w:t>Күніне жүз ойланып, мың толғанам:</w:t>
        <w:br/>
        <w:t>Өзіммен бірге өлмесін өлеңім деп.</w:t>
        <w:br/>
        <w:t>Міне, осы толғаныстардың байыбына барған сайын, жалпы жұрт</w:t>
        <w:br/>
        <w:t>шын мәніндегі шынайы әнер туындысының қаншалық қасистті заг</w:t>
        <w:br/>
        <w:t>екенін ұққан үстіне ұға түссе, нағыз өнер иесі өз ісіне деген ұлы</w:t>
        <w:br/>
        <w:t>жауапкершілігін сезген үстіне сезе түсетін тәрізді.</w:t>
        <w:br/>
        <w:t>Өнер туындысы - кең ұғым, мұның түрлері де көп: Х.Наурыз-</w:t>
        <w:br/>
        <w:t>баевтың Абайы - мүсін өнерінің туындысы болса, Қ.Телжановтың</w:t>
        <w:br/>
        <w:t>Жамалы - кескін өнерінің туындысы дегендей... Ал дәл осы жолғы</w:t>
        <w:br/>
        <w:t>біздің айтып отырғанымыз - сөз өнерінің туындысы - әдеби</w:t>
        <w:br/>
        <w:t>шығарма.</w:t>
        <w:br/>
        <w:t>Бұған дейінгі тарауларда біз жалпы эдебиет пен әдебиеттану жай-</w:t>
        <w:br/>
        <w:t>ынәңгімелей келіп, сөз өнеріндегі өзекті мәселелердің бірі - көркем</w:t>
        <w:br/>
        <w:t>образ туралы, яки одсби қаһарман хақында сөйлсгенбіз. Әринс,</w:t>
        <w:br/>
        <w:t>көркем образ - күрделі нәрсе. Бірак эдеби қаһарман өз бетімен</w:t>
        <w:br/>
        <w:t>оқшау өмір сүре алмайды. Кәдімгі тірі кісінің өзін қоршаған орта-</w:t>
        <w:br/>
        <w:t>да ғұмыр кешетіні секілді, әдеби қаһарман да тек көркем шығармада</w:t>
        <w:br/>
        <w:t>ғана тіршілік етеді. Көркем шығарма бір емес, бірнеше және оралуан</w:t>
        <w:br/>
        <w:t>образдан құралады; бір смсс, бір топ және әралуан образдың ба-</w:t>
        <w:br/>
        <w:t>сын қосып, оларға бір ортада тыныс, тіршілік беретін тек көркем</w:t>
        <w:br/>
        <w:t>шығарма ғана.</w:t>
        <w:br/>
        <w:t>Көркем шығарма - нағыз суреткерлік әрекеттің нақты нәтижесі,</w:t>
        <w:br/>
        <w:t>әдеби еңбектің көзбен көріп, қолмен ұстауға болатын затты дерегі.</w:t>
        <w:br/>
        <w:t>Сәтті шыққан көркем шығарма - бір жазушы көлеміндегі ғана смес,</w:t>
        <w:br/>
        <w:t>47 нн</w:t>
        <w:br/>
        <w:t>тақ”</w:t>
        <w:br/>
        <w:t>асы емес, жазушының бүкіл қаламгерлік қимылының өн бойында</w:t>
        <w:br/>
        <w:t>жататын, творчестволық процестің барлық кезендеріне бірдей ортақ</w:t>
        <w:br/>
        <w:t>жұмыс. Егер творчсстволық процестің үш түрлі (материал) жинау,</w:t>
        <w:br/>
        <w:t>жиналған материалды қорыту, қорытылған материалды жазу кезеңі</w:t>
        <w:br/>
        <w:t>бар десек, тақырып осынау үш кезеңнің ән бойында тұтас желі тар-</w:t>
        <w:br/>
        <w:t>тып жатады.</w:t>
        <w:br/>
        <w:t>Айталық, жазушы творчестволық процестің алғашқы кезеңінде</w:t>
        <w:br/>
        <w:t>өмірдің әр алуан құбылыстарын зерттейді, тексереді. Әринс, бұл</w:t>
        <w:br/>
        <w:t>құбылыстардың ішінде ірісі де, ұсағы да, маңыздысы да, маңызсызы</w:t>
      </w:r>
    </w:p>
    <w:p>
      <w:r>
        <w:t>да, күрделісі де, кездейсоғы да.. - бәрі де бар. Осының бәрі -</w:t>
        <w:br/>
        <w:t>болашақ шығарманың материалы. Бірақ осылардың бәрі суреткер</w:t>
        <w:br/>
        <w:t>санасында тасқа таңба басқандай ап-анық жатталып қала бермейді.</w:t>
        <w:br/>
        <w:t>Ең керектісі ғана қалады, керексізі ұмытылады. Неге десеңіз - әр</w:t>
        <w:br/>
        <w:t>суреткер өмір құбылыстарын тек өз дүниетанымының тұрғысынан</w:t>
        <w:br/>
        <w:t>ғана танып, қабылдайды. Оны өмірде болатын ксз келген құбылыс</w:t>
        <w:br/>
        <w:t>жаппай қызықтыра бермейді. Ол өз мақсатына керек құбылысқа</w:t>
        <w:br/>
        <w:t>ғана қызығады. Болашақ көркем шығармаға негіз болатыны да</w:t>
        <w:br/>
        <w:t>сол - суреткер қызыққан құбылыс. Осыған мысал ретінде, Сәбит</w:t>
        <w:br/>
        <w:t>Мұқановтың «Адасқандар» (Қазіргі «Мөлдір махаббат») романы-</w:t>
        <w:br/>
        <w:t>на тақырып табу тарихына біраз назар аударып көрелік. «Бір күні,</w:t>
        <w:br/>
        <w:t>- дейді С.Мұқанов, - түскі уақытта жұмыс кабинетімде жазумен</w:t>
        <w:br/>
        <w:t>шұғылданып отырғанымда («Сұлушашты» жазып жүрген кезім бо-</w:t>
        <w:br/>
        <w:t>латын) әлдекімдер: «Өлтіріп тастапты!» - деп шуласып, тереземнің</w:t>
        <w:br/>
        <w:t>алдынан жүгіріп өте берісті. Құлаққа жат естілген дауысқа мен де</w:t>
        <w:br/>
        <w:t>елендеп, ашық тұрған тереземнен қарғып көшеге шықтым. «Не-</w:t>
        <w:br/>
        <w:t>менс?» - деп сұрасам, жүгіргендер: «Өлтіріп кетіпті!» - дсесді,</w:t>
        <w:br/>
        <w:t>бірақ кімді кім өлтіргенін білмейді. Үстіме өзбектің жұқа шайы</w:t>
        <w:br/>
        <w:t>шапанын іле сала, жүгірген көпшілікке ілесіп жалаң аяқ, жалаң</w:t>
        <w:br/>
        <w:t>бас мен де жүгірдім. Бәріміз бір үйге келсек, бірталай милицио-</w:t>
        <w:br/>
        <w:t>нер айналасын қоршап алып, халықты есік, терезелердің сыртын-</w:t>
        <w:br/>
        <w:t>да ішке жібермей бөгеп тұр скен. Милиционерлердің арасымен</w:t>
        <w:br/>
        <w:t>қысылып-қымтырыла үйдің ішіне кірсем, жаралы басынан жан-</w:t>
        <w:br/>
        <w:t>жаққа шапшып қаны аққан әлдекім стбетінен түсіп, аяқ-қолдары</w:t>
        <w:br/>
        <w:t>эрең қимылдап, өлгелі жатыр! Оның қасында түрегеп тұрған бір</w:t>
        <w:br/>
        <w:t>жас жігітті екі-үш милиционер қолын артына байлап ұстап тұр.</w:t>
        <w:br/>
        <w:t>Жігіттің аузы әлденеге соқтығып, тістері сынған болу керек, аузы-</w:t>
        <w:br/>
        <w:t>нан қанды көбік шұбырады. Оның кім екенін білген жоқпын. Ал</w:t>
        <w:br/>
        <w:t>өліп үлгерген жігітті шалқасынан аударғанда қарасам, өзіме таныс,</w:t>
        <w:br/>
        <w:t>«Еңбекші қазақ» газетінің қызметкері Мұстапа Көшеков... Артынан</w:t>
        <w:br/>
        <w:t>155 НЕН</w:t>
        <w:br/>
        <w:t>таб”</w:t>
        <w:br/>
        <w:t>Ал біздің жаңа дәуірдің жаңа геройы ше?</w:t>
        <w:br/>
        <w:t>Максим Горькийдің Павел Власовы ХХ ғасырдың басында бүкіл</w:t>
        <w:br/>
        <w:t>дүнис пролстарларына жар салып:</w:t>
        <w:br/>
        <w:t>- Біздің рухани отанымыз... - социал-демократиялық жұмысшы</w:t>
        <w:br/>
        <w:t>партиясы жасасын! - деп ұран тастады.</w:t>
        <w:br/>
        <w:t>Бұл ұран тарих сахнасына жаңа адам шыққанына, көркем әдеби-</w:t>
        <w:br/>
        <w:t>етке жаңа қаһарман келгеніне хабаршы болған. Ол жаңа қаһарман -</w:t>
        <w:br/>
        <w:t>өз тағдырының билігін өз қолына алған азат адам, зұлмат дүниесінің</w:t>
        <w:br/>
        <w:t>күлін көкке ұшырып, бақыт дүниесінің іргетасын өз қолымен қайта</w:t>
        <w:br/>
        <w:t>қалаған қаһарман революционер сді.</w:t>
        <w:br/>
        <w:t>Содан бастап біздің әдебистіміздің алдында жаңа проблема -</w:t>
        <w:br/>
        <w:t>дүние тұтқасын өз қолына ұстаған азат адам образын жасау пробле-</w:t>
        <w:br/>
        <w:t>масы тұрды. Ол қаңдай адам? Ол- күрескер жұмысшы, еңбекші ша-</w:t>
        <w:br/>
        <w:t>руа, жаңашыл интеллигент. Бұлардың бәріне тән бір ерекше қасиет</w:t>
        <w:br/>
        <w:t>бар: бұлар - ең алдымен сара сананың адамы, яки партия адамы.</w:t>
        <w:br/>
        <w:t>Бір кезде В.И.Ленин өзінің «Не істеу керск?» деген данышпандық</w:t>
        <w:br/>
        <w:t>еңбегінде: «Өзара нығыз қол ұстасқан біздің тығыз топ ойлы-</w:t>
        <w:br/>
        <w:t>қырлы қиын жолмен келеді, Біздің жан-жағымыз анталаған жау, біз</w:t>
        <w:br/>
        <w:t>солардың оғының астымен жүріп өтпекпіз», - десе, одан бері талай</w:t>
        <w:br/>
        <w:t>ондаған жылдар өтті. Коммунист партиясының бір кездегі шағын</w:t>
        <w:br/>
        <w:t>ғана «тығыз тобы» - сан миллион қуатты армияға айналды. СОКП</w:t>
      </w:r>
    </w:p>
    <w:p>
      <w:r>
        <w:t>-- халқымыздың саналы, ұйымдасқан, озық отряды; заманымыздың</w:t>
        <w:br/>
        <w:t>ақыл-ойы, абыройы, ар-ожданы деп білдік.</w:t>
        <w:br/>
        <w:t>Демек, кеңес әдебиетіндегі кісі сліктерлік күрделі һәм кесек</w:t>
        <w:br/>
        <w:t>тұлғаның бәрінен бұрын «партия адамы» болған себебі осы еді.</w:t>
        <w:br/>
        <w:t>Горький мен Маяковский Лениннің өз образынан бастап, лениншіл</w:t>
        <w:br/>
        <w:t>большевиктердің бірнеше типін жасады. Бұл мәселе Серафимович-</w:t>
        <w:br/>
        <w:t>тің «Темір тасқынында» да кәдімгідей көркемдік шсшімін тап-</w:t>
        <w:br/>
        <w:t>ты. Фұрмановтың Клычковы, Гладковтың Чумаловы, Панферовтың</w:t>
        <w:br/>
        <w:t>Ждаркині, Шолоховтың Давыдовы, Островскийдің Корчагині,</w:t>
        <w:br/>
        <w:t>Фадеевтің Левинсоны, Фединнің Извековы, Павленконың Воро-</w:t>
        <w:br/>
        <w:t>паевы, Полевойдың Мересьеві... - осылардың бәрі жаңа дәуірдің</w:t>
        <w:br/>
        <w:t>жаңа қаһармандары. Сейфуллин мен Майлиннің, Жансүгіров</w:t>
        <w:br/>
        <w:t>псн Әусзовтің, Мұқанов мен Мүсірсповтің, Мұстафин мен Есен-</w:t>
        <w:br/>
        <w:t>жановтың бірқатар шығармаларындағы алуан түрлі абзал адамдар</w:t>
        <w:br/>
        <w:t>- тағы да әлгідей - жаңа дәуірдің жаңа қаһармандары. Кәп ұлтты</w:t>
        <w:br/>
        <w:t>кеңес әдебиетінде ғасырымыздың өзгеше сыры мен сипатын таны-</w:t>
        <w:br/>
        <w:t>татын замандас тұлғасын жасау міндеті осылайша шешіліп жатты.</w:t>
        <w:br/>
        <w:t>Осы айтылғандардың бәрі кешегі Кеңес кезіндегі ұғым. Демек,</w:t>
        <w:br/>
        <w:t>тарихи шындық. Ал тарихи шындықты бүгінгі сипатқа көшірем деп</w:t>
        <w:br/>
        <w:t>Нн |.</w:t>
        <w:br/>
        <w:t>“аже”</w:t>
        <w:br/>
        <w:t>занды жағдайларының бірі» (Л.Толстой) болатын себебі де осын-</w:t>
        <w:br/>
        <w:t>да жатыр. Мінс, осылайша, өмірге үн қосу әрекстінен келіп әр</w:t>
        <w:br/>
        <w:t>жазушының әр шығармасының идеясы тумақ. Бұған мысал ретінде,</w:t>
        <w:br/>
        <w:t>Собит Мұқановтың жоғарыда аталған романға тапқан тақырыбына</w:t>
        <w:br/>
        <w:t>енді идея бсру үшін, сол бір қанды оқиғаның бас ссбспкері</w:t>
        <w:br/>
        <w:t>Сұлтанбек ісін өз дүниетанымы мен таптық мүддесі тұрғысынан</w:t>
        <w:br/>
        <w:t>қалайша бағалағанына аздап көңіл бөліп көрслік. «Ең алдымен,</w:t>
        <w:br/>
        <w:t>- дейді С.Мұқанов элгі мақалада, - Сұлтанбек - комсомол... сана-</w:t>
        <w:br/>
        <w:t>сы бар шәкірт. Комсомол кісі әйелді меншікті мүлкім, менің әйелім</w:t>
        <w:br/>
        <w:t>өлгенше менімен ғана бірге болу керек деп өмірінде айтпайды. Әйсл</w:t>
        <w:br/>
        <w:t>тату тұрса ғана әйел. Кетемін десе, ешбір еркектің зорлап ұстауға</w:t>
        <w:br/>
        <w:t>қақысы жоқ. Өйткені әйел - еркектің меншікті мүлкі смсс... Кеңес</w:t>
        <w:br/>
        <w:t>өкіметі әйелді сркекпен теңгерген. Олай болса, безген Езтиманың</w:t>
        <w:br/>
        <w:t>мандайынан Сұлтанбек сипап қоя беру керек еді. Ол өйтпеді. «Ма-</w:t>
        <w:br/>
        <w:t>хаббат» дегенді тауып алып, ақырында Бәтима тиген Мұстапаны</w:t>
        <w:br/>
        <w:t>өлтірді. Мұстапа да өзіндей жас әрі талпынып келе жатқан талап-</w:t>
        <w:br/>
        <w:t>кер еді. Қара басының қамы (!) бір азаматты өлімге қиды. Енде-</w:t>
        <w:br/>
        <w:t>ше, біздің айтарымыз - Сұлтанбек І) комсомолдың қасистті атын</w:t>
        <w:br/>
        <w:t>былғады; 2) эйел тендігіне қол сұқты; 3) Мұстапаны қатеден емес,</w:t>
        <w:br/>
        <w:t>қастап өлтірді. Бұл жұмыстың бүгінгі қоғам тұрмысына залалы</w:t>
        <w:br/>
        <w:t>күшті. Егерде мұндайларға қатты жаза берілмесе, басқалар да үлгі</w:t>
        <w:br/>
        <w:t>алып, көңіліне жақпаған адамды аңсары ауған күні өлтіріп тастай</w:t>
        <w:br/>
        <w:t>б мүмкін... Сұлтанбектің сотында алған әсерлердің негізінде</w:t>
        <w:br/>
        <w:t>бе</w:t>
        <w:br/>
        <w:t>құрылған «Адасқандар» романы сот мәжілісі біткен соң-ақ (1928</w:t>
        <w:br/>
        <w:t>жылғы мамырдың басы - 3.Қ.), Қызылорда қаласында басталды да,</w:t>
        <w:br/>
        <w:t>сол жылдың 14 жолтоқсанында Ленинград қаласында аяқталды».</w:t>
        <w:br/>
        <w:t>Міне, идея осылай туады.</w:t>
        <w:br/>
        <w:t>Сәйтіп, осы айтылғандарды әдебиет теориясының тіліне салсақ,</w:t>
        <w:br/>
        <w:t>сгер тақырып - жазушы суреттеп отырған омір құбылысы болса,</w:t>
        <w:br/>
        <w:t>идея - жазушының сол өзі суреттеп отырған өмір құбылысы тура-</w:t>
        <w:br/>
        <w:t>лы айтқысы келген ойы, сол өмір құбылысыпа бергеп бағасы дер едік.</w:t>
      </w:r>
    </w:p>
    <w:p>
      <w:r>
        <w:t>Анығырақ айтқанда, жазушы өзі бейнелеп, суреттеп отырған</w:t>
        <w:br/>
        <w:t>өмір құбылыстары арқылы оқырман назарын неге аударса, қайда</w:t>
        <w:br/>
        <w:t>бағыттаса, сол- идея!</w:t>
        <w:br/>
        <w:t>Идеясыз шығарма болмайды және болуы мүмкін емес.</w:t>
        <w:br/>
        <w:t>Мазмұн мен пішіннің байланысы сскілді тақырып пен идся да</w:t>
        <w:br/>
        <w:t>әрқашан бірлікте болады. Тақырыптан идея, сондай-ақ идеядан</w:t>
        <w:br/>
        <w:t>тақырып туып жатады. Идеясыз тақырып, тақырыпсыз идея болуы</w:t>
        <w:br/>
        <w:t>мүмкін смсс.</w:t>
        <w:br/>
        <w:t>157 | нЕЕНЕН</w:t>
        <w:br/>
        <w:t>ТАҢ”</w:t>
        <w:br/>
        <w:t>бүкіл әдебиет көлеміндегі кесек құбылыс, бүкіл өнер әлеміндегі</w:t>
        <w:br/>
        <w:t>тұрлаулы тұлға дейтін болсақ, образ - осынау өнер туындысындағы</w:t>
        <w:br/>
        <w:t>көп тұлғалардың бірі. «Жекелеген образ ұнай ма, жоқ па, мәселе</w:t>
        <w:br/>
        <w:t>мұнда емес, - дейді Гете, - жалпы кітап ұнай ма, жоқ па, гәп осы</w:t>
        <w:br/>
        <w:t>арада жатыр».</w:t>
        <w:br/>
        <w:t>Кітап демекші, сөздің шыны керек, кітап атаулының бәрі көркем</w:t>
        <w:br/>
        <w:t>шығарма емесе. Гете айтқандай, халыққа қалтқысыз ұнайтын, оған</w:t>
        <w:br/>
        <w:t>эстетикалық сусын болатын, оның көркем дамуында кәдімгідей</w:t>
        <w:br/>
        <w:t>тың адым, жаңа саты боп табылатын кітап қана - көркем шығарма.</w:t>
        <w:br/>
        <w:t>Ал мұндай «ақылды, жақсы шығармалар саусақпен санарлық та,</w:t>
        <w:br/>
        <w:t>сүреңсіз, шала-жансар кітаптар шаш етектен» (М.Шолохов) екені</w:t>
        <w:br/>
        <w:t>тағы да рас. Талап талғамы биік бүгінгі мәдениетті оқырман өнер ту-</w:t>
        <w:br/>
        <w:t>ындысын тануға, бағалауға, «көбіктен толқынды» дұрыс ажыратуға,</w:t>
        <w:br/>
        <w:t>міне, осы түсініктер тұрғысынан келуі шарт.</w:t>
        <w:br/>
        <w:t>Шын мәнісіндегі өнер туындысы кейбір кездейсоқ жарық</w:t>
        <w:br/>
        <w:t>көріп жүрген әрі-сәрі әлденелер секілді ақыл жетімдігі мен ссзім</w:t>
        <w:br/>
        <w:t>мүгедектігінен емес, адам бойындағы асыл қасиеттер мен сұлу си-</w:t>
        <w:br/>
        <w:t>паттардан түзілер болар. Сонда ғана көркем шығарма қалың көпке</w:t>
        <w:br/>
        <w:t>белгілі бір халықтың өзіндік өзгеше бітімін, мінезін танытып, оларға</w:t>
        <w:br/>
        <w:t>өмірдің тың құпиясын ашып бере алады.</w:t>
        <w:br/>
        <w:t>Жақсы шығарма, - міне, осы секілді, - өзіндік жаңалығы бар</w:t>
        <w:br/>
        <w:t>шығарма. Мұндай жақсы шығарма жазу, эрине, оңай жұмыс емес.</w:t>
        <w:br/>
        <w:t>- Жақсы жазу үшін нс істеу керск? - деп сұрапты Лсонид Анарс-</w:t>
        <w:br/>
        <w:t>ев бір жолы Лев Толстойдан.</w:t>
        <w:br/>
        <w:t>- Жазбауға мүмкіңдігің болса, жазба! - деп жауап беріпті даныш-</w:t>
        <w:br/>
        <w:t>пан жазушы.</w:t>
        <w:br/>
        <w:t>- Қашан жаз дейсіз сонда... - деп, танданады Анңдрсев.</w:t>
        <w:br/>
        <w:t>- Қашан жазбауға мүмкіндігің болмаса, сол уақытта жаз! - дейді</w:t>
        <w:br/>
        <w:t>Толетой.</w:t>
        <w:br/>
        <w:t>Осы диалогта көп сыр бар. Бірдеңе жазсам-ау деген жалаң ықы-</w:t>
        <w:br/>
        <w:t>ластан түк те шықпайды. Қалам иесін шығарма жазуға оны талай-</w:t>
        <w:br/>
        <w:t>дан бері терең толғантқан өмір шындығының өзі әкелуге тиіс. Сонда</w:t>
        <w:br/>
        <w:t>жазушыда бұрын-сонды ешкім айтпағанды айтуға және өзге ешкімге</w:t>
        <w:br/>
        <w:t>ұқсамай, тек өзінше ғана айтуға деген мақсат яғни ішкі қажеттілік</w:t>
        <w:br/>
        <w:t>пайда болады. Нағыз өнер туындысы өмірге осылай келмек.</w:t>
        <w:br/>
        <w:t>«Әдебиет - ықшамдалған әлем» (Салтыков-Шедрин) болса,</w:t>
        <w:br/>
        <w:t>эдеби шығарма - сол нұрлы дүниснің сырлы бөлегі. Ол - өмірдің</w:t>
        <w:br/>
        <w:t>өзі секілді күрделі, бұралаңы көп, қия-қалтарысы мол шытырман</w:t>
      </w:r>
    </w:p>
    <w:p>
      <w:r>
        <w:t>шындық. «Шұғаның белгісі», «Еңлік-Кебек», «Сұлушаш»... Оқимыз,</w:t>
        <w:br/>
        <w:t>НЕН |:</w:t>
        <w:br/>
        <w:t>Шай</w:t>
        <w:br/>
        <w:t>жағдайда болсын, әуелі мазмұн туады да, өзін анық айқындау үшін</w:t>
        <w:br/>
        <w:t>өзіне пішін іздейді. Демек, мазмұн мен пішіннің мызғымас бірлігінің</w:t>
        <w:br/>
        <w:t>негізінде мазмұнның пішіннен басымдығы (примат) жатады деп</w:t>
        <w:br/>
        <w:t>ұққан жөн.</w:t>
        <w:br/>
        <w:t>Еңді осы ұғымды көркем әдебиетке көшіріп көрслік.</w:t>
        <w:br/>
        <w:t>Әдебиеттегі мазмұн мен пішін деген не?</w:t>
        <w:br/>
        <w:t>Бұл арада тағы да біз сөз өнерінің қоғамдық санаға қатысын,</w:t>
        <w:br/>
        <w:t>әдебиеттіңобһектісі- өмір, предметі-адам екенін, өміршындығынан</w:t>
        <w:br/>
        <w:t>тыс, адам тағдырынан сырт өнер туындысы болмайтынын сске</w:t>
        <w:br/>
        <w:t>түсіреміз. Сана - шындықтың сәулесі болса, адам санасының</w:t>
        <w:br/>
        <w:t>мазмұны - сол адам таныған шындық екені мәлім. Сонда әдеби</w:t>
        <w:br/>
        <w:t>шығарманың мазмүны -өз эстетикалық идеалының тұрғысынан су-</w:t>
        <w:br/>
        <w:t>Реткер таныған ақиқат өмір де. пішін- осы шындық тұтастырыла</w:t>
        <w:br/>
        <w:t>ожсипақталған коркем образдар жүйесі, яки әдеби қаһармандар өмірі</w:t>
        <w:br/>
        <w:t>екенін түсіну қиын емес. Мәселен, «Ботакөз» романының мазмұны</w:t>
        <w:br/>
        <w:t>кәдімгіақиқатөмірде болғанкслелі шындық-Қазанрсволюциясының</w:t>
        <w:br/>
        <w:t>арқасында қазақ даласындағы ұлт-азаттық қозғалысының жеңісі</w:t>
        <w:br/>
        <w:t>нәтижесінде Қазақстанда Кеңсе өкіметінің орнауы. Осы шындықты</w:t>
        <w:br/>
        <w:t>жазушы өзінің эстетикалық идеалының тұрғысынан суреттеп</w:t>
        <w:br/>
        <w:t>көрсетті. Бұл жердегі мазмұнның пішіні - Сәбит Мұқанов романын-</w:t>
        <w:br/>
        <w:t>да көркем жинақталған әдеби қаһармандардың, дәлірек айтқанда,</w:t>
        <w:br/>
        <w:t>Асқардың, Ботакөздің, Амантайдың, Кенжетайдың, Кузнецовтың,</w:t>
        <w:br/>
        <w:t>Темірбектің, Бүркітбайдың, Сағиттың, Асанның, Итбайдың,</w:t>
        <w:br/>
        <w:t>Байтөбеттің, Кулаковтың, Кошкиннің, Сарбастың, Құзғынбаевтың,</w:t>
        <w:br/>
        <w:t>Базарханның қым-қиғаш күрсс пен тартысқа толы қиИиЯян-қилы</w:t>
        <w:br/>
        <w:t>тағдыр тіршілігі. Осынау оралуан кейіпкерлердің шытырман өмірі</w:t>
        <w:br/>
        <w:t>- өзара қарым-қатысы, іс-әрекеті, бірін-бірі жақсы көру нс жек көру</w:t>
        <w:br/>
        <w:t>сезімдері арқылы біз Қазан алдындағы қазақ ауылының хал-күйін,</w:t>
        <w:br/>
        <w:t>тұрмыс-тіршілігін, салт-санасын, әдет-ғұрпын, мақсат-мүддесін</w:t>
        <w:br/>
        <w:t>көзбен көргендей танып, біліп, сол дала қазақтарының революцияға</w:t>
        <w:br/>
        <w:t>қалайша келгенін, азаттық жолындағы шешуші шайқастарға қалай</w:t>
        <w:br/>
        <w:t>шыққанын, ақыр аяғында жаңа өмірге қайтіп жеткенін аңғарамыз.</w:t>
        <w:br/>
        <w:t>Романдағы әр қаһарман өз дәуірінің өзекті оқиғаларына қалай</w:t>
        <w:br/>
        <w:t>қатысқанын, көркем бейне, қоғамдық характер рстінде қалай</w:t>
        <w:br/>
        <w:t>қалыптасқанын байқаймыз. Сонда біз автор биік эстетикалық идеал</w:t>
        <w:br/>
        <w:t>тұрғысынан шынайы, шебер суреттеген қазақ даласындағы дәуірлік</w:t>
        <w:br/>
        <w:t>шындық--ұлан-асыр күрестер ментартыстарға толы сегіз жыл(1912-</w:t>
        <w:br/>
        <w:t>1920) ішінде қазақ халқының басынан кешкен аса мәнді һәм күрделі</w:t>
        <w:br/>
        <w:t>әлеуметтік-саяси оқиғалар шығармадағы кейіпкерлер тағдырымен</w:t>
        <w:br/>
        <w:t>122- ЖЕ!</w:t>
        <w:br/>
        <w:t>тағ”</w:t>
        <w:br/>
        <w:t>өлімі туралы аңызы» мен Хамит Ерғалиевтің «Әке сырындағы», яки</w:t>
        <w:br/>
        <w:t>поэзиядағы пішіні бір бөлек. Бауыржан Момышұлының «Москва</w:t>
        <w:br/>
        <w:t>үшін шайқасы» мен Тахауи Ахтановтың «Қаһарлы күндеріндегі»,</w:t>
        <w:br/>
        <w:t>яки прозадағы пішіні бір бөлек болса, Мұхтар Әуезов пен Әлжаппар</w:t>
        <w:br/>
        <w:t>Әбішевтің «Намыс гвардиясындағы», яки драматургиядағы пішіні</w:t>
      </w:r>
    </w:p>
    <w:p>
      <w:r>
        <w:t>өз алдына бөлек. Осының өзі тағы да, жоғарыда айтқанымыздай,</w:t>
        <w:br/>
        <w:t>пішіннен мазмұнның басымдығын аңғартса керск.</w:t>
        <w:br/>
        <w:t>Алайда пішін әдейі мазмұнға тәуелді, бейтарап норсе деуге бол-</w:t>
        <w:br/>
        <w:t>майды. Пішіннің атқарар рөлі - белеснді рөл. Шығарма мазмұны-</w:t>
        <w:br/>
        <w:t>ның ұтымдылығы да, оқырманға жетімділігі де оның пішініне тығыз</w:t>
        <w:br/>
        <w:t>байланысты. Анығырақ айтқанда, пішіннің әсемдігі - суреткер</w:t>
        <w:br/>
        <w:t>шеберлігі. Әрбір ірі суреткер өз шығармасының пішініне айрықша</w:t>
        <w:br/>
        <w:t>зер салатыны тектен-тек емес. Л.Толетой «Ревизордың» пішіні жай-</w:t>
        <w:br/>
        <w:t>лы былай деген: «Гоголь өзінің комедиясын дөрекі, осал жазсыншы,</w:t>
        <w:br/>
        <w:t>оны қазіргі оқығандардың миллионнан бірі де оқымаған болар еді»”.</w:t>
        <w:br/>
        <w:t>Бұл- шындық.</w:t>
        <w:br/>
        <w:t>Мазмұн мен пішін жайын сөз еткенде, ескеретін екінші бір нәрсе</w:t>
        <w:br/>
        <w:t>- мазмұнға қарағанда, пішіннің өзгерімпаздығы. Өмірде дс, өнерде</w:t>
        <w:br/>
        <w:t>де солай. Айталық, махаббат. Бұл - өмірде тұрақты шындық, өнерде</w:t>
        <w:br/>
        <w:t>мәңгілік тақырып. Абай әдемі айтқан:</w:t>
        <w:br/>
        <w:t>Махаббатсыз дүние бос,</w:t>
        <w:br/>
        <w:t>Хайуанға оны қосыңдар.</w:t>
        <w:br/>
        <w:t>Бірақ өмірдің осы шындығының өнерде көркем жинақталу</w:t>
        <w:br/>
        <w:t>пішіні әр дәуірде әралуан. Мәсслен, қазіргі махаббатты баяғының</w:t>
        <w:br/>
        <w:t>Ләйлі - Можнүнінің немесе Қыз Жібегі мен Төлегенінің арасындағы</w:t>
        <w:br/>
        <w:t>сезімдерше суреттесе, осы дәуірдегі мазмұнға мұндай пішін сай кел-</w:t>
        <w:br/>
        <w:t>меген болар еді. Демек, бір мазмұнның өзі әр дәуірде әртүрлі пішінге</w:t>
        <w:br/>
        <w:t>көшіп отыратыны хақ.</w:t>
        <w:br/>
        <w:t>Мазмұн мен пішін жайын сөз еткенде, сскерстін үшінші бір нәр-</w:t>
        <w:br/>
        <w:t>се - мазмұн мен пішіннің тарихи категория екендігі. Әрбір жаңа</w:t>
        <w:br/>
        <w:t>дәуірде көнс мазмұн тың пішін тауып, жаңғырып, жасарып қана</w:t>
        <w:br/>
        <w:t>қоймайды, әр дәуір өз шындығын, демек өз мазмұнын ала келеді.</w:t>
        <w:br/>
        <w:t>Мәсслен, ғасырлар бойы үнсіз мүлгіп, тылсымдай тынып, құлазып</w:t>
        <w:br/>
        <w:t>жатқан қазақ даласына Қазан революциясынан кейін күре тамыр-</w:t>
        <w:br/>
        <w:t>дай тарамданып теміржол жосылды да, оның бойымен бұрын-</w:t>
        <w:br/>
        <w:t>сонды бұл маң көрмеген жаңа көлік - поезд жүйткіді. Бұл - өмірдегі</w:t>
        <w:br/>
        <w:t>жаңа шындық болса, өнердегі - жаңа мазмұн. Осы мазмұнды</w:t>
        <w:br/>
        <w:t>әдебисттс пішіндеу қалам қайраткерлерін жаңа ізденулерге салды.</w:t>
        <w:br/>
        <w:t>ЕЕЕ 152</w:t>
        <w:br/>
        <w:t>та”</w:t>
        <w:br/>
        <w:t>табындыру үшін ғана алынбаған, адамдарды өз кезінің адамгершілік</w:t>
        <w:br/>
        <w:t>салты мен ғұрпына бағындыру үшін алынған. Міне, дәл осы идея</w:t>
        <w:br/>
        <w:t>қазақ әдебиетіндегі де арғы-бергі трагедиялық образдарға шешуші</w:t>
        <w:br/>
        <w:t>себеп болған. Мысалы, «Қыз Жібек» жырындағы Төлеген Бекежан</w:t>
        <w:br/>
        <w:t>қарақшының жауыздық құрбаны ғана смес, әкесі Базарбайдың ба-</w:t>
        <w:br/>
        <w:t>тасын аттап, әке мен бала арасындағы көне тәртіпті бұзғаны үшін</w:t>
        <w:br/>
        <w:t>дс жолы болмаған жан секілді. Қысқасы, осының бәрі, Маркс атап</w:t>
        <w:br/>
        <w:t>көрсеткендей, «көне тортіп - қасірет» екенін, «оған құрбан болу -</w:t>
        <w:br/>
        <w:t>трагсдия» жәнс трагодиялық образ туғызып отырғанын дәлелдей</w:t>
        <w:br/>
        <w:t>түседі.</w:t>
        <w:br/>
        <w:t>Дүниежүзілік әдебиетте трагедиялық өнер мен трагедиялық</w:t>
        <w:br/>
        <w:t>образдың қалыптасуындағы жаңа кезең - ренессанс драматургия-</w:t>
        <w:br/>
        <w:t>сының шыңы болып табылатын Шекспир творчествосы. Бұл тұста,</w:t>
        <w:br/>
        <w:t>тіпті, трагедия туралы ұғымның өзі жаңғыра жаңарып сді. Бұрын,</w:t>
        <w:br/>
        <w:t>айталық, адам өміріндегі апат «жазмыштың бұйрығы» болса, еңдігі</w:t>
        <w:br/>
        <w:t>қасірст адамдардың өздерінс өздері жасаған қиянат псн қастықтан,</w:t>
        <w:br/>
        <w:t>өшпендік пен өктемдіктен туындап жатты. Ромео мен Джульет-</w:t>
      </w:r>
    </w:p>
    <w:p>
      <w:r>
        <w:t>та - жазмыштың смсс, Монтскки, Капулетти тұқымдарының Орта</w:t>
        <w:br/>
        <w:t>ғасыр тұсынан бергі өзара кескілесіп келе жатқан қанды кегінің</w:t>
        <w:br/>
        <w:t>құрбаны. Осының өзі - бір жаңалық болса, екінші жаңалық - Шек-</w:t>
        <w:br/>
        <w:t>спир шығармаларындағы трагедиялық, қаһармандардың өз өлімі</w:t>
        <w:br/>
        <w:t>арқылы сол трагедияның туар көзін бітеуі. Дәлірек айтқанда, көне</w:t>
        <w:br/>
        <w:t>дүнис әдсбистіндегі трагедиялық қаһармандар өздері құрбан болған</w:t>
        <w:br/>
        <w:t>тоңмойын әктемдік алдында дәрменсіз болса, Шекспирде олай емес;</w:t>
        <w:br/>
        <w:t>Ромсо мен Джульсттаның өлімі - өздері құрбан болған Монтек-</w:t>
        <w:br/>
        <w:t>ки жоне Капулетти араздығына тоқтам болса, ІП Ричардтың өлімі</w:t>
        <w:br/>
        <w:t>- жеке бастағы зұлымдыққа үкім. Осыған қарағанда, Шекспир адам</w:t>
        <w:br/>
        <w:t>өміріндегі апатты өнерде жинақтап, суреттегі қана қойған жоқ, өз</w:t>
        <w:br/>
        <w:t>қаһармандарының өлімі арқылы сол сұмдық апат жолына бөгет жа-</w:t>
        <w:br/>
        <w:t>сады. Мұның өзі Шекспирге дейінті трагедиялық образдар көтеріле</w:t>
        <w:br/>
        <w:t>алмаған идеялық-көркемдік биік еді.</w:t>
        <w:br/>
        <w:t>Трагедиялық образ ХІХ ғасыр әдебистінде одан әрі өрби түсті.</w:t>
        <w:br/>
        <w:t>Бальзактың «Адам ажуасындағы» ақша құлының адам ұлына жат</w:t>
        <w:br/>
        <w:t>жымысқы әрекеттер зардабынан, құлқын құмарлық салдарынан</w:t>
        <w:br/>
        <w:t>жапа шегуі, рухани құлдырауы, Пушкин мен Гоголь, Островский</w:t>
        <w:br/>
        <w:t>мсн Достосвский шығармаларындағы «кішкене кісілердің», «басы</w:t>
        <w:br/>
        <w:t>артық адамдардың» немесе «бейшаралардың» аянышты халдері</w:t>
        <w:br/>
        <w:t>мен ауыр тағдырлары сөз өнеріндегі трагедиялық жинақтаудың әрі</w:t>
        <w:br/>
        <w:t>тереңі, әрі шыңы болатын.</w:t>
        <w:br/>
        <w:t>2 ЖЕ</w:t>
        <w:br/>
        <w:t>та”</w:t>
        <w:br/>
        <w:t>естісек, Мұстапаны өлтірген жігіттің аты Сұлтанбек Әбеуов екен,</w:t>
        <w:br/>
        <w:t>Мұстапамен екеуі апалы-сіңлілі әйелдерден туған бөле екен. Бұл</w:t>
        <w:br/>
        <w:t>ғажап оқиғаның сырын сұрастырытт келсек, Сұлтанбектің үйленгелі</w:t>
        <w:br/>
        <w:t>жүрген қызын Мұстапа әлдеқалай алдаусыратып, үйленіп қояды.</w:t>
        <w:br/>
        <w:t>Бұл оқиғаға кектенген Сұлтанбек бөлесін өлтірсді. Оқиғаның мән-</w:t>
        <w:br/>
        <w:t>жайын толық естігеннен кейін, маған бұл іс екі жастың қызға та-</w:t>
        <w:br/>
        <w:t>ласуы ғана смсс, скі дәуірдің, яғни фсодалдық секілік пен кеңестік</w:t>
        <w:br/>
        <w:t>жаңалықтың өзара тартысуы сияқты боп көрінді»”. Одан әрі жазушы</w:t>
        <w:br/>
        <w:t>осы оқиғаның құпиясын тереңірск түсініп, сырын ашып, оны сара-</w:t>
        <w:br/>
        <w:t>лап, ұсағынан ірісін, мәндісінен мәнсізін ажыратып, іріктеп, ең бас-</w:t>
        <w:br/>
        <w:t>тыларын тұтастыра келе көркем шығарманың тақырыбына айналды-</w:t>
        <w:br/>
        <w:t>ру максатында кеп еңбектенеді. Жазушының қазақ әйелдерінің бас</w:t>
        <w:br/>
        <w:t>бостандығы жайлы шығарма жазбақ ойы тіпті әріден, өзінің Орын-</w:t>
        <w:br/>
        <w:t>бор рабфагында оқып жүрген ксзінен басталыпты. Сол рабфактың</w:t>
        <w:br/>
        <w:t>«З. деген шәкірт қызы ауылдағы үлкендер әмірінен шыға алмай,</w:t>
        <w:br/>
        <w:t>бітіруінс бір жыл қалғанда оқуын тастап, ата-аналар атастырған</w:t>
        <w:br/>
        <w:t>әлдекімге еріксіз әйел боп ұзатылып кеткен» тұстан бергі жыл-</w:t>
        <w:br/>
        <w:t>дар бойы жазушыны тебірентіп жүрген ойлар, ссзімдер енді бірде</w:t>
        <w:br/>
        <w:t>мынадай қанды оқиғаға кеп тіреледі де, романның тақырыбы пай-</w:t>
        <w:br/>
        <w:t>да болады. Тақырыпты жетілдіру мақсатында С.Мұқанов оқиға</w:t>
        <w:br/>
        <w:t>қылмыстылары тергеуге алынған сот мәжілісіне қоғамдық айып-</w:t>
        <w:br/>
        <w:t>таушы боп қатысады. Жазушының бұл тұстағы материалдарды</w:t>
        <w:br/>
        <w:t>іріктеп, сұрыптап, қорытып, шыңдықты ойша жинақтап, шығарма</w:t>
        <w:br/>
        <w:t>тақырыбын жүйелеуі тіпті қызық.</w:t>
        <w:br/>
        <w:t>Міне, тақырып осылай туады.</w:t>
        <w:br/>
        <w:t>Сөйтіп, осы айтылғандарды әдебиет теориясының тіліне салсақ,</w:t>
        <w:br/>
        <w:t>жазушының шындық болмыстан таңдап, талғап алып, өзінің</w:t>
        <w:br/>
        <w:t>көркем шығармасына негіз, арқау еткен өмір құбылыстарының то-</w:t>
        <w:br/>
        <w:t>бын тақырып дер едік.</w:t>
        <w:br/>
        <w:t>Жазушы өз шығармасына тақырып етіп өмір құбылыстарын</w:t>
      </w:r>
    </w:p>
    <w:p>
      <w:r>
        <w:t>тандап алғанда, оларға өзінің бағасын береді; ол бағада жазушының</w:t>
        <w:br/>
        <w:t>дүниеге көзқарасы, таптық идсалы жататыны сөзсіз. Себебі «Әдс-</w:t>
        <w:br/>
        <w:t>биетші - таптың көзі, құлағы жоне үні. Ол өз табының көңіл</w:t>
        <w:br/>
        <w:t>күйін, тілегін, қамын, үмітін, құштарлығын, мүддесін, қасистін</w:t>
        <w:br/>
        <w:t>қабылдайды, қалыптастырады, суреттейді» (М.Горький). Жазушы өз</w:t>
        <w:br/>
        <w:t>творчсствосымсн өмірге үн қосады, үн қосқанда өз табының мақсат-</w:t>
        <w:br/>
        <w:t>мүддесіне сай үн қосады. Көркем одебиеттің жұрт үшін ошейін</w:t>
        <w:br/>
        <w:t>көңіл көтеру, бой сергіту, «рақаттану құралы емес, адам тіршілігінің</w:t>
        <w:br/>
        <w:t>“ «Қазақ эдебиеті» газеті, 1959, Ме 43.</w:t>
        <w:br/>
        <w:t>- ИҢ:</w:t>
        <w:br/>
        <w:t>Дүниетанымы бір, олеуметтік көзқарастары ортақ бірнеше су-</w:t>
        <w:br/>
        <w:t>рсткер бір тақырыпқа жаза қалса, әрине, олар да идеялық жағынан</w:t>
        <w:br/>
        <w:t>бірін-бірі қайталамауы қажет, эрқайсысы өзінше тың, нұсқалы идея</w:t>
        <w:br/>
        <w:t>туғызуға тиіс. Мәселен, Мұқановтың «Ботакөзі», Есенжановтың «Ақ</w:t>
        <w:br/>
        <w:t>Жайығы», Нұрпейісовтың «Қан мен тері» - бір тақырыпқа - тарихи-</w:t>
        <w:br/>
        <w:t>революциялық тақырыпқа жазылған романдар. Әр романның идся-</w:t>
        <w:br/>
        <w:t>сы өзінше, нұсқалы, бірін-бірі қайталамайды және ор жазушының</w:t>
        <w:br/>
        <w:t>ортақ тақырыптан туған идеяны көркем жинақтау мәнері өзінше,</w:t>
        <w:br/>
        <w:t>машығы бөлек; бұл реттен дс бірін-бірі қайталамайды. Демек, бұл</w:t>
        <w:br/>
        <w:t>арада да бір тақырыптан біреу емес, бірнеше идея туып тұр. Бірақ</w:t>
        <w:br/>
        <w:t>бұлар бір-біріне кереғар жатқан жоқ. Өйткені бұл жазушылардан</w:t>
        <w:br/>
        <w:t>әрқайсысының о бастағы ой өзегі бір-біріне бағыттас, ұқсас, сыбай-</w:t>
        <w:br/>
        <w:t>лас. Сондықтан бұл-идеялық қарама-қарсылық емес, бірлік: дүниеге</w:t>
        <w:br/>
        <w:t>көзқарастары бір тұрғыдағы бірнеше жазушының бір тақырыптан</w:t>
        <w:br/>
        <w:t>бір бағытта, бірак орқайсысы әзіншс, бірін-бірі толықтырар бірнеше</w:t>
        <w:br/>
        <w:t>идея туғызуы. Бұл өзгешеліктің тұп тамыры ор жазушының тек өзіне</w:t>
        <w:br/>
        <w:t>тән дара қасиетінде, ешкімге ұқсамайтын өзіндік творчестволық</w:t>
        <w:br/>
        <w:t>ерекшелігінде жатыр. Сондықтан әр жазушы бір тақырыпты әр</w:t>
        <w:br/>
        <w:t>қырынан жарқыратып ашып, оған әрқашан жаңа, жас мазмұн мен</w:t>
        <w:br/>
        <w:t>пішін бере білген.</w:t>
        <w:br/>
        <w:t>Тақырып пен идеяның маңында тереңірек тексеруді, талдауды</w:t>
        <w:br/>
        <w:t>тілейтін мәселелер көп. Сырттай қарағанда, кәдімгідей даулы, талас</w:t>
        <w:br/>
        <w:t>түсініктер дс жоқ емсс.</w:t>
        <w:br/>
        <w:t>Константин Паустовский, мысалы, тақырыптың ірісі-ұсағы,</w:t>
        <w:br/>
        <w:t>үлкен-кішісі болады дегенді мойындамайды. Қандай тақырып бол-</w:t>
        <w:br/>
        <w:t>сын, оның маңызы идеясына, автордың ой өзсгінс, философия-</w:t>
        <w:br/>
        <w:t>сына байланысты деп біледі. Паустовский, тіпті, кешегі тақырып,</w:t>
        <w:br/>
        <w:t>бүгінгі тақырып, яғни тарихи тақырып, бүгінгі күннің тақырыбы</w:t>
        <w:br/>
        <w:t>деген ұғымдарға да мейлінше шартты түрде қарайды: «Кез келген</w:t>
        <w:br/>
        <w:t>тақырыпты бүгінгі күндікі стугс болады, -дейді ол, - токжазушының</w:t>
        <w:br/>
        <w:t>өзі өз ғасырының биігінде болсын!». Бұл пікірде бірқатар шындық</w:t>
        <w:br/>
        <w:t>бар. Жақсы шығарма орқашан жас, шебер игерілген тақырып қашан</w:t>
        <w:br/>
        <w:t>да маңызын жоймайтыны мәлім. Сондай-ақ ірі идсяға апарар</w:t>
        <w:br/>
        <w:t>тақырып ұсақ болмауы да мүмкін.</w:t>
        <w:br/>
        <w:t>Мысалға Шәңгерей Бөкеевтің «Ұршық» деген өлеңін алуға бола-</w:t>
        <w:br/>
        <w:t>ды. Ұршық, кәдімгі жіп иіретін ұршық. Осында не тұр? Түк те тұрған</w:t>
        <w:br/>
        <w:t>жоқ, ұп-ұсақ қана нәрсе. Ал оқып қаралық, өлең бір-ақ шумақ:</w:t>
        <w:br/>
        <w:t>Ағаш едің құрма оскен,</w:t>
        <w:br/>
        <w:t>Ұршық болдың шуда ескен.</w:t>
        <w:br/>
        <w:t>22 ЖО)</w:t>
        <w:br/>
        <w:t>та”</w:t>
      </w:r>
    </w:p>
    <w:p>
      <w:r>
        <w:t>Қысқасы, кез келген көркем шығарманың негізінде бірін-бірі</w:t>
        <w:br/>
        <w:t>туғызып, бірін-бірі дамытып жатқан тақырып пен идея болады. Жа-</w:t>
        <w:br/>
        <w:t>зушы өмір шындығын керкем образдарға жинақтап, өз шығарма-</w:t>
        <w:br/>
        <w:t>сының тек идеялық-тақырыптық негізінде ғана суреттеп көрсете</w:t>
        <w:br/>
        <w:t>алады. Тақырып пен идеяның мұншалық мызғымас бірлігі тура-</w:t>
        <w:br/>
        <w:t>лы сан ғасыр бойы суреткерлер мен ойшылдар айтқан аса кемел</w:t>
        <w:br/>
        <w:t>һәм кенеулі пікірлер көптен-көп. Мәселен, өткен ғасырда Бслин-</w:t>
        <w:br/>
        <w:t>ский көркем шығарманың идеясын «оның өн бойында желі тартып</w:t>
        <w:br/>
        <w:t>жатқан ой мен сезімнің мығым бірлігі» деп белгілесе, біздің зама-</w:t>
        <w:br/>
        <w:t>нымызда Ғамзатов шығарма идеясын оның тақырыбына тамаша</w:t>
        <w:br/>
        <w:t>тапқырлықпен нұсқалы әрі ұтымды көшіріп әкетеді: «Ой мен сезім</w:t>
        <w:br/>
        <w:t>- құс десек, тақырып - аспан; ой мен сезім - бұғы десек, тақырып -</w:t>
        <w:br/>
        <w:t>орман; ой мен сезім - елік десек, тақырып - тау; ой мен сезім - жол</w:t>
        <w:br/>
        <w:t>десек, тақырып - сол жол алып баратын шаһар.</w:t>
        <w:br/>
        <w:t>Әдебиет теориясының бағзы бір кітаптарында тақырыпты өз</w:t>
        <w:br/>
        <w:t>алдына, идсяны өз алдына бөлек алып, тексереді. Біз сксуін әдейі</w:t>
        <w:br/>
        <w:t>бір алып, байыптап отырмыз. Бұларды бір-бірінен ажырату мүмкін</w:t>
        <w:br/>
        <w:t>смес екенін жоғарыда айттық Соған қосымша тағы бір зср сала</w:t>
        <w:br/>
        <w:t>кететін нәрсе - суреткердің шығарма жазар тұстағы творчестволық</w:t>
        <w:br/>
        <w:t>толғаныстарының түпкі түйіні - ой өзегі (замысол). Ой өзегінде</w:t>
        <w:br/>
        <w:t>жазушының тақырып тауып, идея туғызудағы түбегейлі мақсаты,</w:t>
        <w:br/>
        <w:t>яки творчестволық концепциясы жатады. «Ой өзегі - шығарманың</w:t>
        <w:br/>
        <w:t>негізгі арқауы» (А.Толстой).</w:t>
        <w:br/>
        <w:t>Әр шығарманың тақырыбы мен идеясын тұтастырар дәнекер бо-</w:t>
        <w:br/>
        <w:t>лып тұрған ой өзегінің қай жазушыда қандай жағдайда туғанын топ-</w:t>
        <w:br/>
        <w:t>шылау, эрине, қиын. Оны қаламгердің қасында жүріп, әдеби әрекетін</w:t>
        <w:br/>
        <w:t>әрқашан қалт жібермей байқап отырған адамдар да тап басып, дәл</w:t>
        <w:br/>
        <w:t>таба алмайды. Мәселен, Лев Толстойдың зайыбы бір жолы: «Левоч-</w:t>
        <w:br/>
        <w:t>ка кенет, ойда жоқта осы күнгі өмірден роман жаза бастады»,- депті.</w:t>
        <w:br/>
        <w:t>Бұған қарағанда, «Анна Каренинадағы» автордың ой өзегі де кенет,</w:t>
        <w:br/>
        <w:t>аяқ астынан туған тәрізді. Ал дұрысында олай емес, зерттеушілер</w:t>
        <w:br/>
        <w:t>ол романның ой өзегі тіпті әріден - сонау «Алпауыт таңы» мен «Сс-</w:t>
        <w:br/>
        <w:t>мья бақытының» тұсынан басталғанын анықтады. Сол секілді, қай</w:t>
        <w:br/>
        <w:t>қаламгерде болсын, әртүрлі ой өзегі оның әдеби еңбетінің түрліше</w:t>
        <w:br/>
        <w:t>арқауы тәрізді творчестволық толғаныстарының кезең-кезендерінде</w:t>
        <w:br/>
        <w:t>жатады. Сөйтіп, іштей пісіп, ширай түссді. Мұның өзі «о баста</w:t>
        <w:br/>
        <w:t>өзексіз болады, - деп түсіндіреді А.Фадеев, - суреткер санасында</w:t>
        <w:br/>
        <w:t>қалай болса, солай шашылып жатады. Бұл шындықтың жай шикі</w:t>
        <w:br/>
        <w:t>деректері ғана. Осылардың бәрі келе-келе орбір ойлай білетін, күресе</w:t>
        <w:br/>
        <w:t>1 ЖЫ</w:t>
        <w:br/>
        <w:t>та”</w:t>
        <w:br/>
        <w:t>жіксіз кірігіп, бірігіп, тіпті тұтасып кеткенін көреміз. Дәл осы ара-</w:t>
        <w:br/>
        <w:t>да одеби шығармадағы мазмұнның пішінге көшуі бұлардың айта</w:t>
        <w:br/>
        <w:t>қалғандай идеялық-көркемдік бірлікке ауысқанын көреміз. Жазушы</w:t>
        <w:br/>
        <w:t>тандап тапқан пішін бұл жерде өзінің мазмұнын әрі толық, әрі терең</w:t>
        <w:br/>
        <w:t>ашып тұр. Шығарманың көлемі де дәл осы тереңіне сай; кейіпкерлер</w:t>
        <w:br/>
        <w:t>саны да оқиға мөлшеріне лайық; олардың мінез-бітімдері мен</w:t>
        <w:br/>
        <w:t>қимыл-харакесттері дс тарихи шыңдыққа сай нанымды, ұтымды, ро-</w:t>
        <w:br/>
        <w:t>манда суреттелген дәуірдің қоғамдық зандылықтарын айқын ашып,</w:t>
        <w:br/>
        <w:t>автордың асыл мұратына мүлтіксіз мегзеп тұр. «Тас бұлақтың суын-</w:t>
        <w:br/>
        <w:t>дай сылдыраған өңкей келісім» дегеніміз де, міне, дол осы еді.</w:t>
        <w:br/>
        <w:t>Көркем шығарманың күллі құны мен қасисті оның мазмұны</w:t>
      </w:r>
    </w:p>
    <w:p>
      <w:r>
        <w:t>мен пішінінің осы бірлігінде жатыр. Лев Толстой кез келген көркем</w:t>
        <w:br/>
        <w:t>шығарманың құны мен қасиетін үш түрлі сипатына: «а) мазмұн</w:t>
        <w:br/>
        <w:t>сонылығына; о) пішініне немесе өзіміз эдетте көп айтатын талантқа;</w:t>
        <w:br/>
        <w:t>6) автордың шығарма прсдмстіне байсалды көзқарасы мен ыстық</w:t>
        <w:br/>
        <w:t>ықыласына»” қарап бағалаған. Бұл тегін емес-ті. Шынында да,</w:t>
        <w:br/>
        <w:t>мазмұнға қажет қасиет - сонылық: бұрын-сонды ешкім қозғамаған</w:t>
        <w:br/>
        <w:t>тың тақырыпты тың идеяға жинақтау. Содан соң пішін: шығарманың</w:t>
        <w:br/>
        <w:t>сюжеті мен композициясындағы шсберлік. Мұның өзі тарлан талант</w:t>
        <w:br/>
        <w:t>қана көтере алар ауыр жүк екені де рас. Ақыр аяғында, жазушының</w:t>
        <w:br/>
        <w:t>өзі мүсіндеп, мінездеп, жинақтап, даралап отырған адам бейнслеріне</w:t>
        <w:br/>
        <w:t>мығым байсалдылығы, қалтқысыз ауған ыстық ықыласы. Міне, бұл</w:t>
        <w:br/>
        <w:t>үш сипат түгел тұрғанда нағыз өнер туындысы да талапқа сай бола-</w:t>
        <w:br/>
        <w:t>ры сөзсіз.</w:t>
        <w:br/>
        <w:t>Мазмұн мен пішін жайын сөз еткенде, сскерстін бір нәрсс - бір</w:t>
        <w:br/>
        <w:t>мазмұнның бірнеше пішіні болатыны. Өмірде де, өнерде де солай.</w:t>
        <w:br/>
        <w:t>Өмірдегі көрінісін алып қарасақ, пролстариаттың тап күресінің нсшс</w:t>
        <w:br/>
        <w:t>алуан пішіндері бар екені саяси әдебиетте сан рет дәлелденгенін</w:t>
        <w:br/>
        <w:t>көреміз: мәселен, стачка - жекс стачка ма немссс жаппай стачка ма,</w:t>
        <w:br/>
        <w:t>борібір, тап күресі болып табылады. Бойкот, саботаж да, күмэн жоқ,</w:t>
        <w:br/>
        <w:t>тап күресі болып табылады. Манифестация, демонстрация, әкілдік</w:t>
        <w:br/>
        <w:t>орындарға жонесондайларға қатынасу - мұның өзі жалпы парламент-</w:t>
        <w:br/>
        <w:t>тер мс немесс жергілікті өзіндік басқармалар ма, бәрібір - бұлар да</w:t>
        <w:br/>
        <w:t>тап күресі болып табылады. Осылардың бәрі де тап күресінің өзінің</w:t>
        <w:br/>
        <w:t>әр алуан пішіндері болып табылады... Еңді өнердегі көрінісін бажай-</w:t>
        <w:br/>
        <w:t>лап байқасақ, мысалы, кеңес халқының Ұлы Отан соғысының ғылым</w:t>
        <w:br/>
        <w:t>мен әдебиеттегі пішіндерінің әр алуандығын өз алдына қойғанда,</w:t>
        <w:br/>
        <w:t>бір ғана сөз өнерінің өзінде, айталық, Қасым Аманжоловтың «Ақын</w:t>
        <w:br/>
        <w:t>“Русские писатеми о аилературном руде. Л.: Советский писатель, 1955, Т.З, С. 144.</w:t>
        <w:br/>
        <w:t>| 2</w:t>
        <w:br/>
        <w:t>білетін, сүйе білетін, қуана білетін, қайғыра білетін тірі кісі секілді</w:t>
        <w:br/>
        <w:t>суреткердің дс өз санасында әлдеқашаннан аялап әкеле жатқан</w:t>
        <w:br/>
        <w:t>мақсатты пікірлердің түбегейлі түйіндерімен тоғысып, тұтасады да,</w:t>
        <w:br/>
        <w:t>ой өзегіне, сол арқылы шығарманың негізгі идеясына айналады».</w:t>
        <w:br/>
        <w:t>Бұл - қызық процессе. Бальзактың «қаптаған қалың идеялар астын-</w:t>
        <w:br/>
        <w:t>да қалатын» шағы, Достоевскийдің «түпсіз тұңғиық ойлар тереңіне</w:t>
        <w:br/>
        <w:t>батып кететін» кезі, Л.Толстойдың «түк жаза алмай, өзекті ойлар-</w:t>
        <w:br/>
        <w:t>мен өз-өзінен толықси беретін» тұсы осы процестің үсті болуға тиіс.</w:t>
        <w:br/>
        <w:t>Әр жазушыда әр шығармасын жазар алдында осындай ой өзегі</w:t>
        <w:br/>
        <w:t>болмаса, оның шығармасында оқырманға қажст өмірлік өзекті мәселе</w:t>
        <w:br/>
        <w:t>де болмайды және ондай шығарма қалың көпшіліктің қаламгер ал-</w:t>
        <w:br/>
        <w:t>дына қояр занды сауалына жауап та берс алмайды. Ал «сауалы жоқ</w:t>
        <w:br/>
        <w:t>нсмесе сауалға жауабы жоқ шығарма - өлі шығарма» (Белинский).</w:t>
        <w:br/>
        <w:t>Кейде шартты түрде, шығарманың тақырыбы - сауал да, идеясы</w:t>
        <w:br/>
        <w:t>- жауап дсугс болар сді. Бұл тұста мына жайтқа азырақ көңіл бөлген</w:t>
        <w:br/>
        <w:t>жөн: бір сауалдың бір емес, бірнеше жауабы болатыны секілді, бір</w:t>
        <w:br/>
        <w:t>тақырыптан бір емес, бірнеше идея тууы мүмкін. Осыдан келеді де</w:t>
        <w:br/>
        <w:t>біздің алдымызда әдебисттегі идеялық қарама-қарсылықтар мсн</w:t>
        <w:br/>
        <w:t>бірліктер туралы мәселе тұрады. Бұл мәселеден аттап өтуге тағы</w:t>
        <w:br/>
        <w:t>болмайды.</w:t>
        <w:br/>
        <w:t>Әрбір одеби шығармада көркем шешімін тапқан идеяның терең</w:t>
        <w:br/>
        <w:t>тамыры сол шығарманы тудырған суреткердің дүниетанымында,</w:t>
        <w:br/>
        <w:t>әлеуметтік көзқарасында жатады. Сондықтан, сөз жоқ, бір тақырып-</w:t>
        <w:br/>
        <w:t>тың өзінен дүниетанымы ортүрлі идея туғызады. Мәселен, өткен</w:t>
        <w:br/>
        <w:t>ғасырдың алпысыншы жылдарында бірнеше орыс жазушысы бір</w:t>
      </w:r>
    </w:p>
    <w:p>
      <w:r>
        <w:t>ғана тақырыпқа бірнешс роман жазды: Тургеневтің «Әкелер мсн</w:t>
        <w:br/>
        <w:t>балалары», Гончаровтың «Жарқабағы», Писемскийдің «Тулаған</w:t>
        <w:br/>
        <w:t>теңізі», Лесков-Стебницкийдің «Барар жер жоғы», Чернышевский-</w:t>
        <w:br/>
        <w:t>дің «Нс стеу керегі» т.б. - бәрі сол кездегі Россияны түгел қамтыған</w:t>
        <w:br/>
        <w:t>революциялық-демократиялық қозғалысқа, атап айтқанда, ниги-</w:t>
        <w:br/>
        <w:t>листерге арналды. Бірақ осы бір ғана тақырыптан туғызған</w:t>
        <w:br/>
        <w:t>орқайсысының идеясы ор тарап, бір-біріне қарама-қарсы: «жаңа</w:t>
        <w:br/>
        <w:t>адамдар» атанған әр лауазымды күрескерлерді бірі жан сала жақтаса,</w:t>
        <w:br/>
        <w:t>олардың геройлық образ рстіндегі үлгілерін жасаса, бірі «басы</w:t>
        <w:br/>
        <w:t>артық адамдарға» әншейін іштей тілектестіктен әріге бара алмай-</w:t>
        <w:br/>
        <w:t>ды да, еңді бірсулері оларға ымырасыз қарсы шығып, тіпті жала жа-</w:t>
        <w:br/>
        <w:t>бады, жазғырады, нигилистердің сатиралық типін жасамақ болады.</w:t>
        <w:br/>
        <w:t>Мұның бәрі - әр тарап дүниетанымға негізделген идеялық қарама-</w:t>
        <w:br/>
        <w:t>қарсылықтар.</w:t>
        <w:br/>
        <w:t>ЕЕ 2</w:t>
        <w:br/>
        <w:t>ТАҢ”</w:t>
        <w:br/>
        <w:t>Ал біздің бүгінгі әдебиетіміздегі «оптимистік трагедияда» жа-</w:t>
        <w:br/>
        <w:t>салатын образдар, Луначарский айтқандай, өрлігі ерлікпен, өлімі</w:t>
        <w:br/>
        <w:t>жеңіспен ұштасатын қаһармандар.</w:t>
        <w:br/>
        <w:t>Қазақ әдебиетінде трагедиялық образдың небір керемет үлгілері</w:t>
        <w:br/>
        <w:t>бар. Әсіресе әйел образы айрықша галерея құрай алады: Қыз Жібек</w:t>
        <w:br/>
        <w:t>пен Баян сұлу, Қамар мен Шұға, Еңлік пен Сұлушаш, Құралай мен</w:t>
        <w:br/>
        <w:t>Кұланда... Осылардың қай-қайсысын алмаңыз, қасіретті, қиын</w:t>
        <w:br/>
        <w:t>тағдырлары оқырманды снжар қалдырмайды, оның ой-ссзімін</w:t>
        <w:br/>
        <w:t>тұтқындап, баурап алады, жан дүниссін тебіреніс сілкіп-сілкіп қала-</w:t>
        <w:br/>
        <w:t>ды. оны орқайсысы өз тағдырына ортақ етеді. Задыңда, трагедия-</w:t>
        <w:br/>
        <w:t>лық образдың өзгеше эстетикалық мәні осында жатса керек.</w:t>
        <w:br/>
        <w:t>Теройлық образ - ұнамды кейіпкер: адамға тон небір тамаша</w:t>
        <w:br/>
        <w:t>сипаттардың синтезі секілді сом тұлға, өз дәуірінің сң аяулы, асыл</w:t>
        <w:br/>
        <w:t>мұраттарынан туған тарихи тип.</w:t>
        <w:br/>
        <w:t>Әдебиет - әдебиет болғалы алдына тартылып, эр тұста ар дәре-</w:t>
        <w:br/>
        <w:t>жеде шешіліп келе жатқан ұнамды кейіпкер проблемасының өткен-</w:t>
        <w:br/>
        <w:t>кеткенін шолып қарасақ, әр дәуірдегі әралуан сөз шеберлерінің</w:t>
        <w:br/>
        <w:t>кейінге мұрастіп қалдырған талай тамаша туындысын, талай тамаша</w:t>
        <w:br/>
        <w:t>тұлғасын көруге болады. Ғасырлар түкпірінде мұнартып, адамзаттың</w:t>
        <w:br/>
        <w:t>сонау сәбилік шағының санасы мен сезімін куоландырып Ахиллес</w:t>
        <w:br/>
        <w:t>пен Прометей тұр. Бұлар да - ұнамды кейіпкерлер, геройлық образ-</w:t>
        <w:br/>
        <w:t>дар. Орта ғасыр схоластикасын ақтарып-төңкермей-ақ, ренессанс</w:t>
        <w:br/>
        <w:t>алыптарына көз салсақ, бұл тұстың шуақ сырлы әдеби типтері де</w:t>
        <w:br/>
        <w:t>алуан-алуан. Оны да әз алдына қойып, өзіміздің орыс әдебиетінің</w:t>
        <w:br/>
        <w:t>өткен ғасырына бір қаралықшы: Рудин мен Рахметов... Тамаша тұл-</w:t>
        <w:br/>
        <w:t>ғалар! Өз дәуірінің өзгеше өкілі боларлық ұнамды кейіпкерлердің</w:t>
        <w:br/>
        <w:t>үлгілері осылардай-ақ болар.</w:t>
        <w:br/>
        <w:t>Ұнамды кейіпкер - тарихи категория. Ахиллес пен Прометей за-</w:t>
        <w:br/>
        <w:t>манында Рудин мен Рахметовтің болуы мүмкін емес. Сондай-ақ Ру-</w:t>
        <w:br/>
        <w:t>дин мен Рахметов өмір сүрген дәуірде Ахиллес пен Прометей сияқты</w:t>
        <w:br/>
        <w:t>образдар жасау өнер болмас сді. Демек, осылардың орқайсысы</w:t>
        <w:br/>
        <w:t>бірін-бірі қайталамай, тек өз дәуірінің шындығы мен сипатын сәуле-</w:t>
        <w:br/>
        <w:t>лендіргендіктен ғана типтік тұлға, ұнамды қаһарман дәрежесіне</w:t>
        <w:br/>
        <w:t>көтерілді. Рудин мен Рахметовте Ахиллес пен Прометейде жоқ мүлде</w:t>
        <w:br/>
        <w:t>жаңа қасисттер болғандықтан ғана бұлар ұнамды кейіпкерлер галс-</w:t>
        <w:br/>
        <w:t>реясын толықтырар тірі тұлғаларға айналған-ды. Бірақ осылар бір-</w:t>
        <w:br/>
        <w:t>бірінен қанша аулақ жатқанмен бәріне ортақ бір әлсіздік бар еді:</w:t>
        <w:br/>
        <w:t>бұлардың қай-қайсысы да өз тағдырының еркі өз қолдарындағы азат</w:t>
        <w:br/>
        <w:t>адамдар смсе-ті. Тіршілікті тірі кісі смсс, тірі кісіні тіршілік билейтін.</w:t>
      </w:r>
    </w:p>
    <w:p>
      <w:r>
        <w:t>Сондықтан олардың өресі де, өрісі де тар еді.</w:t>
        <w:br/>
        <w:t>115 нНЕН</w:t>
        <w:br/>
        <w:t>“әде”</w:t>
        <w:br/>
        <w:t>бір бар да, құр пішінділікке (формализмге) салыну өз алдына басқа.</w:t>
        <w:br/>
        <w:t>Соңғысына, әрине, сақ болған жөн. Модернистерде қолға ілінер</w:t>
        <w:br/>
        <w:t>«шығыршық жоқ, бос қуыстың айналасын әсем эшекейлеген эшейін</w:t>
        <w:br/>
        <w:t>құр шиыршық қана бар» екенін А.Блок дәл тауып айтқан. «Пішінді</w:t>
        <w:br/>
        <w:t>мазмұннан айырып, мазмұнды құртудың, керісінше, мазмұнды пішін-</w:t>
        <w:br/>
        <w:t>нен ажыратып, пішінді жоюдың» (Белинский) бір көрінісі - осы.</w:t>
        <w:br/>
        <w:t>Сонымен, әдебиеттегі мазмұн мен пішіннің бірлігі дегеніміз сөз</w:t>
        <w:br/>
        <w:t>өнеріндегі орасан зор маңызды зандардың бірі, өнер туындысының</w:t>
        <w:br/>
        <w:t>көркемдігі үшін ауадай кажст жағдай болып табылады. Кәркем</w:t>
        <w:br/>
        <w:t>шығармадағы мазмұн мен пішіннің бірлігі - оның етене бүтіндігі,</w:t>
        <w:br/>
        <w:t>эстетикалық бағалылығы.</w:t>
        <w:br/>
        <w:t>Әдебиеттегі мазмұн мен пішін дегенді белгілі бір көркем шығар-</w:t>
        <w:br/>
        <w:t>мадағы затты деректерге көшірсек, былай болар еді: шығарманың</w:t>
        <w:br/>
        <w:t>мазмұлы. оның ақиқат шындыққа пегізделген тақырыбы меп иде-</w:t>
        <w:br/>
        <w:t>ясы да, пішіні - әдеби қаһармандардың өзара қарым-қатынасына,</w:t>
        <w:br/>
        <w:t>тағдыр тартысыпа негізделген сюжеті, композициясы әжәне жазу-</w:t>
        <w:br/>
        <w:t>шының өмірді өнерге айналдырған ең негізгі құралы - суретті сөзі,</w:t>
        <w:br/>
        <w:t>Яки көркем шығарманың тілі.</w:t>
        <w:br/>
        <w:t>Енді осы мәселелерге көшеміз.</w:t>
        <w:br/>
        <w:t>ІП</w:t>
        <w:br/>
        <w:t>Әдсби шығарма туралы әңгімсні тақырыптан бастаған жән.</w:t>
        <w:br/>
        <w:t>Өйткені тақырып-өнер туындысының іргетасы. Үйдің қабырғасын</w:t>
        <w:br/>
        <w:t>салып, төбесін жаппас бұрын іргетасы қалана-тыны сскілді, көркем</w:t>
        <w:br/>
        <w:t>шығарманың туу процесі де тақырыптан басталатыны даусыз.</w:t>
        <w:br/>
        <w:t>«Бәрінен бұрын тақырып пайда болады, - дейді Валентин Катасв, -</w:t>
        <w:br/>
        <w:t>пайда болады да, жазушыны азапқа сала бастайды. Тақырып санаға</w:t>
        <w:br/>
        <w:t>сіңіп, ойға орныққан сайын, адам, зат образдары, болашақ пейзаж</w:t>
        <w:br/>
        <w:t>жұрнақтары туып, тұтаса береді»”.</w:t>
        <w:br/>
        <w:t>Өнер өмірден туатын болса, суреткердің өмірден ең алдымен</w:t>
        <w:br/>
        <w:t>іздеп табары - өз шығармасының тақырыбы. Ал «тақырып дегенің</w:t>
        <w:br/>
        <w:t>ұйықтаған балық сияқты қарнын жоғары қаратып, өмірдің бетінде</w:t>
        <w:br/>
        <w:t>қалқып жүрмейді. Тақырып - теренде, ағыс арасында, нағыз тұнық</w:t>
        <w:br/>
        <w:t>және тегсурінді иірімдер ішінде; оны сол арадан іздеп таба біл,</w:t>
        <w:br/>
        <w:t>дөнбекішген толқын, сарқырама сел астынан тауып алып шыға</w:t>
        <w:br/>
        <w:t>біл».” Дсмеск, тақырып табу - бір күннің нс бірер орексттің шару-</w:t>
        <w:br/>
        <w:t>7 «Вопросы питерагуры» жұршашы, 1961, Хв 9. С. 130.</w:t>
        <w:br/>
        <w:t>“ВГамзатов. Мой Дагестан. М.: Молодая гвардия. 1968. С. 84.</w:t>
        <w:br/>
        <w:t>НЕН |2:</w:t>
        <w:br/>
        <w:t>Шай</w:t>
        <w:br/>
        <w:t>Бір қалыпта тұрмақ жоқ,</w:t>
        <w:br/>
        <w:t>Шығармалық мұны естен.</w:t>
      </w:r>
    </w:p>
    <w:p>
      <w:r>
        <w:t>Тамаша! Кішкене нәрседен ақын үлкен философия туғыза біл-</w:t>
        <w:br/>
        <w:t>ген. Мұндай үлкен идсяға әкелген тақырыпты, әринс, ұсақ десуге</w:t>
        <w:br/>
        <w:t>болмайды.</w:t>
        <w:br/>
        <w:t>Леонид Леонов, керісінше, тақырыптың үлкен-кішісі, мәндісі-</w:t>
        <w:br/>
        <w:t>мәнсізі болады деп біледі. Сондықтан ол ірі жазушыдан ұсақтамауды,</w:t>
        <w:br/>
        <w:t>«дүниедегі ең басты нәрселер туралы ойлауды», ең мәнді, маңызды</w:t>
        <w:br/>
        <w:t>тақырыптарға ғана жазуды талап етеді. Кешегі тақырып өз ал-</w:t>
        <w:br/>
        <w:t>дына, дәл бүгінгі тақырыпқа толғану, заманымыздың сң ұлы</w:t>
        <w:br/>
        <w:t>талаптарының биігінде болу, «болашақты болжау, ең болмаса жар-</w:t>
        <w:br/>
        <w:t>ты ғасыр алдағыны анық көре білу керек, - дейді ол, - өйткені шын</w:t>
        <w:br/>
        <w:t>мәніндегі әдебистшілер барлық адамзат, бүкіл әлем тағдыры үшін,</w:t>
        <w:br/>
        <w:t>күллі цивилизация, ғылым, адамдар тағдыры үшін жауап береді».</w:t>
        <w:br/>
        <w:t>Осы жауапкершілікті сезіну Леоновтың ұғымынша, ор жазушыны</w:t>
        <w:br/>
        <w:t>тек қана келелі, кесек тақырыптарға алып барады.</w:t>
        <w:br/>
        <w:t>Осы пікірлер, жоғарыда айтқанымыздай, сырттай қарағанда, да-</w:t>
        <w:br/>
        <w:t>улы, талас көрінгенмен, ішкі сырына үңіліп көрсек, бір жіптің екі</w:t>
        <w:br/>
        <w:t>ұшы секілді, бірін-бірі жоққа шығару былай тұрсын, керісінше,</w:t>
        <w:br/>
        <w:t>бірін-бірі құптап, толықтырып жатқан байлаулар. Екі пікір де нағыз</w:t>
        <w:br/>
        <w:t>шынайы шығармадағы идеялық-тақырыптық негіздің күрделілігін</w:t>
        <w:br/>
        <w:t>куэландырып тұрғандай.</w:t>
        <w:br/>
        <w:t>Жо, идеялық-тақырыптық негіздің күрделілігі деген не?</w:t>
        <w:br/>
        <w:t>Шындық - күрделі болса, одан туған шығарма да - күрделі.</w:t>
        <w:br/>
        <w:t>Өмірдегі оқиғалар шым-шытырық болса, оны суреттеген шығарма-</w:t>
        <w:br/>
        <w:t>ның мазмұны да оралуан. Тіршілік «борі - борімен, орқайсысы</w:t>
        <w:br/>
        <w:t>әрбірімен ұштасып» (Ленин), жалғасып жатқан мәселелерге толы</w:t>
        <w:br/>
        <w:t>болса, суреткердің ой өзегі де біреу емес, бірнешеу. Демек, бір әдеби</w:t>
        <w:br/>
        <w:t>шығармада бір ғана тақырып жэнс бір ғана идея болуы шарт смсс.</w:t>
        <w:br/>
        <w:t>Проза мен поэзияның шағын түрлерінде, әрине, солай болуы мүмкін.</w:t>
        <w:br/>
        <w:t>Ал көлемді, кесек шығармаларда, әсіресе орта немесе кең көлемді</w:t>
        <w:br/>
        <w:t>эпикалық түр туындыларында бір емес, бірнеше тақырып, бірнеше</w:t>
        <w:br/>
        <w:t>идея болады. Бұлардың әрқайсысын өз алдына бөлек бұтарлап әкетіп,</w:t>
        <w:br/>
        <w:t>жеке-жеке мән, мағына беретін кездер де болады. «Рюи Блаздағы»,</w:t>
        <w:br/>
        <w:t>- депті Виктор Гюго, - философиялық тақырып - биікке ұмтылған</w:t>
        <w:br/>
        <w:t>халық; адамдық тақырып - әйелді сүйген еркек; драмалық тақырып</w:t>
        <w:br/>
        <w:t>- ханымға ғашық малай».</w:t>
        <w:br/>
        <w:t>Бұл арада В.Гюго өзінің бір пьссасындағы бірнешс тақырыптың</w:t>
        <w:br/>
        <w:t>тек екеу-үшеуін атап отыр. Осы секілді бірнеше тақырып неме-</w:t>
        <w:br/>
        <w:t>151 НЕН</w:t>
        <w:br/>
        <w:t>“әде”</w:t>
        <w:br/>
        <w:t>ашып айт дейсіз. Е, бұл менсіз де белгілі емес пе! Оны тергеушілер</w:t>
        <w:br/>
        <w:t>теріп айтсын. Менің міндетім - шыңдықтың сүретін сол қалпында</w:t>
        <w:br/>
        <w:t>дірілдетіп әксп, бұлжытпай түсіру ғана»”.</w:t>
        <w:br/>
        <w:t>Көктемде мүлгіген бақ, айсыз түнде,</w:t>
        <w:br/>
        <w:t>Сайрар шығыс бұлбұлы қонып гүлге.</w:t>
        <w:br/>
        <w:t>Сезбейді, сыр үқпайды сүйкімді г</w:t>
        <w:br/>
        <w:t>Жар мұңына ырғалып, мүленді құр.</w:t>
        <w:br/>
        <w:t>Бұл - А.Пушкиннің «Бұлбұл мен гүл» дсген өлеңі, аударған</w:t>
        <w:br/>
        <w:t>М.Әлімбаев. Өленде тақырып пен идея соншалық шебер тұтасқан:</w:t>
        <w:br/>
        <w:t>гүл қандай сұлу, бірақ үстінс қонып, көктем жырын тамылжытқан</w:t>
        <w:br/>
        <w:t>бұлбұл үнінен түк түсінбей, құр мүлги бергесін оның сұлулығынан</w:t>
      </w:r>
    </w:p>
    <w:p>
      <w:r>
        <w:t>не пайда? Ақын адам атаулыға сыртқы түр-түсіңнен гөрі, ішінді түзе</w:t>
        <w:br/>
        <w:t>деген идеясын сурет арқылы аңғартып, суреттеу ыңғайы (тенденци-</w:t>
        <w:br/>
        <w:t>ясы) арқылы ұқтырып тұрған жоқ па?</w:t>
        <w:br/>
        <w:t>Иә,гәпәдеби шығарманы әдемі жаза білуде, оның арғы жағындағы</w:t>
        <w:br/>
        <w:t>идеялық арқауын оқырманның өзі тауып алады. Әйтпесе, ор жазушы</w:t>
        <w:br/>
        <w:t>өзі жазған шығармасындағы идеяны оны оқыған әр адамға жеке-жеке</w:t>
        <w:br/>
        <w:t>түсіндіріп жүрс алмайды. Гете, ксрек дссеңіз, «Фаустың» идсясын</w:t>
        <w:br/>
        <w:t>сұрағандарға, тіпті жауап бермей қойған: «Мына қарандаршы, бәрі</w:t>
        <w:br/>
        <w:t>ентелеп кеп, жабыла сұрайды, - «Фауста» қандай идея жинақтамақ</w:t>
        <w:br/>
        <w:t>болдың дсссді. Соны мен бір ап-анық біліп, ап-ашық айтып берстін</w:t>
        <w:br/>
        <w:t>кісідей көреді ғой деймін... Сөйтіп, егер мен өзімнің «Фаустыма»</w:t>
        <w:br/>
        <w:t>мазмұн стксн осынша бай, түрлі-түсті жәнс соншалық жан-жақты</w:t>
        <w:br/>
        <w:t>өмірдің өн бойынан шығарма идеясының жіңішке жібін еткізіп</w:t>
        <w:br/>
        <w:t>алуға әрекет стссм, әссм-ақ болар сді-ау!..» Ал «Тассоның» идеясын</w:t>
        <w:br/>
        <w:t>айтып беруді сұраған Эккерманға Гете тіпті:</w:t>
        <w:br/>
        <w:t>- Немене, идея? - деп таңғалыпты, - Оны қайдан білейін. Менің</w:t>
        <w:br/>
        <w:t>көз алдымда Тассоның өмірі ғана жайылып жатты, көрдім дс жаз-</w:t>
        <w:br/>
        <w:t>дым. Болды!</w:t>
        <w:br/>
        <w:t>Енді мына жайтқа назар аудару қажет: жазушының ой өзегі</w:t>
        <w:br/>
        <w:t>арқашан қаз-қалпында көркем идеяға айнала қоймайды. Осыдан</w:t>
        <w:br/>
        <w:t>келеді де әр шығармадағы авторлық және обьективтік идеялар ту-</w:t>
        <w:br/>
        <w:t>ралы ұғым туады. Авторлық идея суреткердің о бастағы ой</w:t>
        <w:br/>
        <w:t>өзегі; обьективтік идея - нақты шығармадан туатын мақсатты</w:t>
        <w:br/>
        <w:t>нәтиже. Бұл екеуі ылғи бірдей бола бермейді. Дәлірек айтқанда, ав-</w:t>
        <w:br/>
        <w:t>тор өзінің ойға алғанын жазу үстінде дәл өз ойындағыдай жинақтай</w:t>
        <w:br/>
        <w:t>беруі қиын. Кейде тіпті авторлық идеяға обьективтік идея кереғар</w:t>
        <w:br/>
        <w:t>кис писатсли о литсратурном трудс. Л.: 1939. С. 423.</w:t>
        <w:br/>
        <w:t>15: НЕН</w:t>
        <w:br/>
        <w:t>тақ”</w:t>
        <w:br/>
        <w:t>мен өрбітіп тұрған бірегей, өзекті мәселені негізгі идея дейміз. Бұл</w:t>
        <w:br/>
        <w:t>жайтты байыптап қарасақ, шығарманың негізгі идеясына айналған</w:t>
        <w:br/>
        <w:t>өзекті мәселе ондағы өз бетімен жеке-жеке өрбіген өзге мәселелерді</w:t>
        <w:br/>
        <w:t>жоққа шығармайтынын, қайта өзі солардан тұтасып құралатынын,</w:t>
        <w:br/>
        <w:t>керісінше, жекс мәселелер өзекті мәселені әлсірстпейтінін, қайта</w:t>
        <w:br/>
        <w:t>толықтыратынын аңғару қиын емес. Әрбір көркем шығарманың</w:t>
        <w:br/>
        <w:t>жалпы «өнер туындысында азаматтық правосы бар өзекті мәселесі»</w:t>
        <w:br/>
        <w:t>(Короленко) - негізгі идеясы, міне, осылай қалыптасады.</w:t>
        <w:br/>
        <w:t>Таланттың күші, талантты шығарманың оқырманды баурап</w:t>
        <w:br/>
        <w:t>әкететін тартымдылығы негізгі идеяда жатады. Шебер жазушылар</w:t>
        <w:br/>
        <w:t>өз колдарымен жазған көркем шығармаларында «өздері бір жаққа</w:t>
        <w:br/>
        <w:t>бст алады да, сізді дс со жаққа шақырып әкетіп бара жатады және</w:t>
        <w:br/>
        <w:t>сол Гамлеттің әкссі тәрізді слес беріп, жан тебіренте сліктіріп, ертіп</w:t>
        <w:br/>
        <w:t>әкетіп бара жатады» (Чехов). Бұл - көркем шығармадағы негізгі</w:t>
        <w:br/>
        <w:t>идся арқылы оқырманғ; а ықпал сткен жазушының тендсонциясы. Ал</w:t>
        <w:br/>
        <w:t>әрбір әсем шығармадағы әсерлі идея, Энгельс айтқандай, нұсқа-</w:t>
        <w:br/>
        <w:t>лып көрсетілмейді, жазушының шындықты сүреттеу тенденциясы</w:t>
        <w:br/>
        <w:t>арқылы керкемдік шешімін таппақ.</w:t>
        <w:br/>
        <w:t>Табиғаттан бабамыз ала берген секілді:</w:t>
        <w:br/>
        <w:t>Дарқандықты қазаққа дала берген секілді.</w:t>
        <w:br/>
        <w:t>Кең тынысты тынымсыз желден алған секілді,</w:t>
        <w:br/>
        <w:t>Молдірлікті көгілдір көлден алған секілді.</w:t>
      </w:r>
    </w:p>
    <w:p>
      <w:r>
        <w:t>Мыңқ етпейтін мінезді жоннан алған секілді.</w:t>
        <w:br/>
        <w:t>Мың бұралаң тағдырды жолдан алған секілді.</w:t>
        <w:br/>
        <w:t>Түнеруді тұнжырап түнпеп алған секілді,</w:t>
        <w:br/>
        <w:t>Мейірбанды күлкіпі күнпен алғай секілді...</w:t>
        <w:br/>
        <w:t>(Қ.Мырзалиев).</w:t>
        <w:br/>
        <w:t>Осы өленде халықтың тамаша қасистін, табиғаттың өзіндей</w:t>
        <w:br/>
        <w:t>табиғи мінезін танытатын ірі идеяны автор жалаң уағызбен емес,</w:t>
        <w:br/>
        <w:t>өзінің шындықты суреттеу тенденциясымен ұқтырып отыр. Жақсы</w:t>
        <w:br/>
        <w:t>шығарманың идеясы тақырыптан тск қана ос ылай тумақ.</w:t>
        <w:br/>
        <w:t>Тенденция - орасан мәнді нәрсе. Тенденция - шындықты сурет-</w:t>
        <w:br/>
        <w:t>тсудегі қаламгерге тән құштарлық, оның қоғамдық көзқарасының</w:t>
        <w:br/>
        <w:t>тұғыры, ой өзегіндегі мығым принцип. Бұлар жоқ жерде пафос жоқ,</w:t>
        <w:br/>
        <w:t>ал пафоссыз шығарма - отсыз, жалынсыз нәрсе. Өмірдегі опасыздық</w:t>
        <w:br/>
        <w:t>жайлы жазғанда Гоголь оны әрқашан өзінс «нағыз жан түршігер</w:t>
        <w:br/>
        <w:t>зәбір берген қас дұшпан кейпінде суреттеуге бар күшін салған». Сұ-</w:t>
        <w:br/>
        <w:t>реткер табиғатындағы бұл секілді мызғымас, мықты тенденцияны</w:t>
        <w:br/>
        <w:t>Бальзак бас ұра қадірлеп, «жазушыны жазушы стстін қастерлі нәрсс</w:t>
        <w:br/>
        <w:t>155 НЕН</w:t>
        <w:br/>
        <w:t>“әде”</w:t>
        <w:br/>
        <w:t>қан екен, оның өзіне жазыпт қалдырған хатын оқып, көз жасы көл</w:t>
        <w:br/>
        <w:t>болады».</w:t>
        <w:br/>
        <w:t>Жо, ал енді осы фабуланы Аристотсльше шығармада «болған</w:t>
        <w:br/>
        <w:t>жайттарды жымдастыру» дейік, Лессингше шығарманың «таба-</w:t>
        <w:br/>
        <w:t>нында тұтасып жатқан арқау» дейік, Гегельше «шығарманың негізі</w:t>
        <w:br/>
        <w:t>және жаны» дейік, А.Островскийше «болған жайтты ешқандай бо-</w:t>
        <w:br/>
        <w:t>яусыз тұжырып айтып беру» дейік, Кайзерше «болған оқиғаны</w:t>
        <w:br/>
        <w:t>ықшамдап, схсмаға түсіру» дейік, Томашевскийшс «өзара іштей</w:t>
        <w:br/>
        <w:t>байланысқан құбылыстар қосындысы» дейік, Кожиновше «әрі ай-</w:t>
        <w:br/>
        <w:t>тып, бері айтқанда белгілі бір оқиғалар шоғырынан тұтасқан</w:t>
        <w:br/>
        <w:t>мәлімет, хабар» дейік, бәрібір, фабула - фабула да, сюжет - сюжст.</w:t>
        <w:br/>
        <w:t>Бұл екеуін шатастыру қандай ыңғайсыз болса, екеуін параллель</w:t>
        <w:br/>
        <w:t>қойып, қаз-қатар қанаттас алып жүру дс сондай ыңғайсыз. Осылай</w:t>
        <w:br/>
        <w:t>ету, тіпті, мүмкін емес. В.В.Кожинов, мәселен, өзінің ойлы, орамды</w:t>
        <w:br/>
        <w:t>тсориялық толғамдарында фабула бір бөлек, сюжет өз алдына басқа</w:t>
        <w:br/>
        <w:t>нәрсе екенін асықпай дәлелдеп, тәптіштеп, түсіндіре келіп, әдебиет</w:t>
        <w:br/>
        <w:t>зерттеушілерінен бұл екеуін шатастырмай, арқайсысын өз алдына</w:t>
        <w:br/>
        <w:t>дара пайымдауды талап стсді дс, ізінше дәл осылай сту өз қолынан</w:t>
        <w:br/>
        <w:t>келіңкіремей қалып, лирикалық прозада «фабулалық һом сюжеттік</w:t>
        <w:br/>
        <w:t>жайттардың жіксіз тұтасып кететінін» мойындаса, еңді бірде фа-</w:t>
        <w:br/>
        <w:t>буланы сюжет қана емес, тіпті, композицияға әкеп ұштастырады:</w:t>
        <w:br/>
        <w:t>«Эпоста фабула, әдетте, шығарманың архитектоникасына негіз</w:t>
        <w:br/>
        <w:t>болып қаланады да, алуан түрлі сюжеттік элементтердің басын</w:t>
        <w:br/>
        <w:t>қосып, біріктіреді».” Дұрыс, теоретиктің мұндай тұжырымға келме-</w:t>
        <w:br/>
        <w:t>ске мүлде лажы жоқ, өйткені фабула өз бетімен оқшау тұрып ешбір</w:t>
        <w:br/>
        <w:t>керкем шығармаға тұлға да, тұтқа да бола алмайды. Ең мықтаса, фа-</w:t>
        <w:br/>
        <w:t>була - сюжет пен композицияға фон ғана.</w:t>
        <w:br/>
        <w:t>Ақиқат шындықта болған нсмссс болатын коз келген оқиғада фа-</w:t>
        <w:br/>
        <w:t>була бар. Ал кез келген оқиға - көркем шығарма ма? Жоқ, көркем</w:t>
        <w:br/>
        <w:t>шығарма емес. Әркім ауызша айтатын не аңыз ететін кез келген</w:t>
        <w:br/>
        <w:t>ауызекі әңгімеде фабула бар. Ал кез келген ауызекі әңгімс - көркем</w:t>
        <w:br/>
        <w:t>шығарма ма? Жоқ, көркем шығарма емес.</w:t>
        <w:br/>
        <w:t>Демек, көркем шығ. арманың сюжетін нс композициясын пайым-</w:t>
        <w:br/>
        <w:t>дау мен оқиғасын мазмұндау таразының екі басына тең де тұра ал-</w:t>
        <w:br/>
        <w:t>майды, бірінің орнын бірі ауыстыра да алмайды.</w:t>
      </w:r>
    </w:p>
    <w:p>
      <w:r>
        <w:t>Сюжет пен композиция сыр-сипаты көл-көсір, орасан нэзік орі</w:t>
        <w:br/>
        <w:t>күрделі творчестволық мәселе. Мұны терең түсіну үшін, алдымен,</w:t>
        <w:br/>
        <w:t>““Ісория литературы. Основныс пробломы в историчсоком освешении в трсх томах. М.:</w:t>
        <w:br/>
        <w:t>АН СССР 10964. Т. 2. С. 428.</w:t>
        <w:br/>
        <w:t>19” нЕНННЕН</w:t>
        <w:br/>
        <w:t>дан шығарылған не қолдан жасалған әлдене емес, ақиқат шыңдық-</w:t>
        <w:br/>
        <w:t>тағы ала ауыз әлсуметтік күштердің айқасы, «драмаға толы, ұлы</w:t>
        <w:br/>
        <w:t>һом күлкілі қайшылықтарға толы өмірдің» (Горький) өз арпалысы.</w:t>
        <w:br/>
        <w:t>Өнердегі өмірлік тартыс - көркем шығарманың идеялық мазмұнын-</w:t>
        <w:br/>
        <w:t>дағы үзілмес желі, көген, арқау, керск десеңіз, күллі өнер туындысы-</w:t>
        <w:br/>
        <w:t>на тіршілік беріп тұрған жұлын, жүйке. Олай болса, әдеби шығар-</w:t>
        <w:br/>
        <w:t>мадағы табиғи тартыс оның сюжеті мсн композициясын өрбітер</w:t>
        <w:br/>
        <w:t>өзгеше құрал, қозғау шы күш екені өзінен-өзі түсінікті. Өнер туынды-</w:t>
        <w:br/>
        <w:t>сын өмірлік тартысқа құру деген сөз - шығарма сюжетін шиыршық</w:t>
        <w:br/>
        <w:t>атқан шымырлыққа, композициясын ширақ та шынайы сұлулыққа</w:t>
        <w:br/>
        <w:t>жеткізу деген сөз. Әдеби шығарманың оқырманды баурап әкетер</w:t>
        <w:br/>
        <w:t>тартымдылығы да осында жатады.</w:t>
        <w:br/>
        <w:t>Тартыстың тууы туралы түрліше топшылаулар бар, олар жонс</w:t>
        <w:br/>
        <w:t>күні бүгін ғана сөз болып жүрген нәрсе де емес, тіпті, сонау Ге-</w:t>
        <w:br/>
        <w:t>гольден бері қарай әр тұста бір шаң беріп келеді. Бірсулер, мысалы,</w:t>
        <w:br/>
        <w:t>қақтығыс (конфликт) бірден бола қалмайды, ала ауыздықтан (колли-</w:t>
        <w:br/>
        <w:t>зиядан) басталады деседі. Ал Гегель болса, бәрінен бұрын әдеттегі</w:t>
        <w:br/>
        <w:t>әртүрлі жағдай (ситуация) суреттеліп, келе-келе ол «шытынауға»,</w:t>
        <w:br/>
        <w:t>«қақырауға» тиіс те, «..соның салдары тұлданған тайталастарға</w:t>
        <w:br/>
        <w:t>апаратын ала ауыздыққа көшуі керек»,- дейді. Әрине, осылардың</w:t>
        <w:br/>
        <w:t>қай-қайсысында да шындық бар: «Тынық Дон» о дегеннен Григорий</w:t>
        <w:br/>
        <w:t>мен Аксиня арасыңдағы ашыналық себеп болған алыс-жұлыстан</w:t>
        <w:br/>
        <w:t>емес, әншейін өзен көркінен, хутор көріністерінен, балық аулау-</w:t>
        <w:br/>
        <w:t>дан, күнделік тіршілік қарбалас-тарынан басталса, «Абай» бірден</w:t>
        <w:br/>
        <w:t>Құнанбай қоздатқан қырсық пен қырқысудан емес, дала келбетінен,</w:t>
        <w:br/>
        <w:t>туған жер тынысынан, шыбынсыз жайлау жазынан басталады. Бірақ</w:t>
        <w:br/>
        <w:t>осыған қарап қисын құрастырып, шығарма жазудың жолын белгілеп</w:t>
        <w:br/>
        <w:t>«ережесін» ұсыну, біздіңше, бос әрекет. Сондықтан біз бұл жайға</w:t>
        <w:br/>
        <w:t>бұлайша тоқталмаймыз. Біздің айтарымыз - бір ғана тартыс тура-</w:t>
        <w:br/>
        <w:t>лы ойлар.</w:t>
        <w:br/>
        <w:t>Бүкіл дүнисжүзілік әдебисттер тарихына қарап отырсақ, сң таң-</w:t>
        <w:br/>
        <w:t>даулы шығармалардың бәрі орқашан терең тартысқа құрылған. Бұл</w:t>
        <w:br/>
        <w:t>тағы датегін емес. Келелі, қиын дәуірлік шындықтың сан иірім сыры</w:t>
        <w:br/>
        <w:t>тек қана тартыс арқылы ашылады. Қай дәуірдегі болсын заман бол-</w:t>
        <w:br/>
        <w:t>мысы тартыс арқылы жасалады жоне шебер шешімін тапқан тартыс</w:t>
        <w:br/>
        <w:t>заман болмысы дегенді жайдақ, жалаңаш түрдс смсс, күрделі әрі кс-</w:t>
        <w:br/>
        <w:t>сек адам бітіміне жинақтап көрсетеді. Осының үлгісін «Абай жолы»</w:t>
        <w:br/>
        <w:t>эпопеясынан айқын көреміз жоне осыны эпопея авторының өзі эдемі</w:t>
        <w:br/>
        <w:t>айтқан: «Абай кезіндегі қазақ даласында күні өтіп бара жатқан, бірақ</w:t>
        <w:br/>
        <w:t>75: ни иининн</w:t>
        <w:br/>
        <w:t>ТАҢ”</w:t>
        <w:br/>
        <w:t>кезде албыраған ак раушан гүлдерге асылып, көк көбелек шарк ұрады;</w:t>
        <w:br/>
        <w:t>сол шақта төскей-төскейден балмағыз атқан илан исі аңқиды, самал</w:t>
      </w:r>
    </w:p>
    <w:p>
      <w:r>
        <w:t>желпіген сайын, киікоты мұрынды қытықтайды. Сөйтіп, көктемгі дарқан</w:t>
        <w:br/>
        <w:t>дала хош иісіне еліктіріп, бойың мен ойынды бірдей билейді. Әсіресе,</w:t>
        <w:br/>
        <w:t>ертеңгі мезет өзгеше: сағым құшақтап, самал жел теңселткен сұлу са-</w:t>
        <w:br/>
        <w:t>хараны тас төбсгс шығып алып, ұршықша иірілген бозторғай бсйнс бір</w:t>
        <w:br/>
        <w:t>элдилеп, тербетіп тұрғандай көрінеді.</w:t>
        <w:br/>
        <w:t>Егер автор осы үзіндідегі «біртұтас түбегейлі мақсатқа бағыт-</w:t>
        <w:br/>
        <w:t>талған біралуан қимылды» (Лессинг), яки эрекетті алып тастап, жай</w:t>
        <w:br/>
        <w:t>ғана «жоғарыда бұлт, төменде жер, дәңесте жусан, ылдида бидайық,</w:t>
        <w:br/>
        <w:t>қыратта балқурай, төскейде киікоты...» деп, жансыз заттарды жапа-</w:t>
        <w:br/>
        <w:t>тармағай жіпке тізе берсе, оқырман бұдан көңіл ұйытар әсер түгіл,</w:t>
        <w:br/>
        <w:t>дені дұрыс түсінік те ала алмаған болар еді.</w:t>
        <w:br/>
        <w:t>Қысқасы, сөз өнеріндегі шешуші нәрсе - сурет деу аз; сөз өнерін-</w:t>
        <w:br/>
        <w:t>дегі шешуші нәрсе - жай сурет смес, жанды сурет, яғни суретке, бей-</w:t>
        <w:br/>
        <w:t>неге адам тура «қолмен түртіп қалғысы келгендей» (Горький) тірлік</w:t>
        <w:br/>
        <w:t>дарытатын қимыл-әрекет. Сюжет пен композицияның сыр-сипатын,</w:t>
        <w:br/>
        <w:t>мінс, дәл осы ұғымның тұрғысынан тану қажст.</w:t>
        <w:br/>
        <w:t>Сюжет (французша вшес- зат) - көркем шығарманың мазмұнын</w:t>
        <w:br/>
        <w:t>ашып, мазмұнды пішінге көшірудің негізгі түрі, жолы нсмссс тәсілі.</w:t>
        <w:br/>
        <w:t>Егер көркем шығарманың мазмұны түрліше мінездер мен типтердің</w:t>
        <w:br/>
        <w:t>өзара қарым-қатынасынан туған шындық, өмірлік оқиғалар тізбегі</w:t>
        <w:br/>
        <w:t>десек, осының өзі сюжетте адамдар мсн заттардың тұтасқан ішкі-</w:t>
        <w:br/>
        <w:t>сыртқы қимыл-әрекет жүйесі ретінде, кәдімгідей қозғалыс, белгілі</w:t>
        <w:br/>
        <w:t>бір даму үстінде көрінсді. Сондықтан болса керск, «сюжет дегеші-</w:t>
        <w:br/>
        <w:t>міз, - дейді Горький, - жалпы алғанда, адамдардың өзара қарым-</w:t>
        <w:br/>
        <w:t>қатысы, байланысы, қайшылықтары, жек көру, жақсы көру. әр</w:t>
        <w:br/>
        <w:t>характердің, типтің өсу, жасалу тарихы»/” Бұл - классикалық</w:t>
        <w:br/>
        <w:t>анықтама. Жоғарыда мысалға келтірген «Шұғаның белгісіне» қайта</w:t>
        <w:br/>
        <w:t>оралып, оның сюжетін дәл осы анықтама тұрғысынан пайымдап</w:t>
        <w:br/>
        <w:t>қарасақ, «Әбдірахман Шұғаға ғашық болады» деген фабулалық</w:t>
        <w:br/>
        <w:t>мәліметтің мүлде жеткіліксіз екенін, демек, фабула тіпті де сюжет</w:t>
        <w:br/>
        <w:t>бола алмайтынын аңғару қиын смсс. Егер фабула «Әбдірахманның</w:t>
        <w:br/>
        <w:t>Шұғаға ғашық болғанын» қысқа ғана хабарлап тынса, сюжет осы</w:t>
        <w:br/>
        <w:t>ғашықтықтың құпия сырына, Әбдірахман мен Шұғаның өзара</w:t>
        <w:br/>
        <w:t>қарым-қатысына, олардың жан дүниесіне, түрліше сезім иірімдеріне,</w:t>
        <w:br/>
        <w:t>қимыл-әрекеттеріне, олар кездескен кедергілер мен қайшылықтарға,</w:t>
        <w:br/>
        <w:t>олар түскен күрес-тартыстарға, осылар арқылы қалыптасқан олар-</w:t>
        <w:br/>
        <w:t>“М.Горький. Собр. сот. М.: ГИХЛ. 1953. Т.27.С.215.</w:t>
        <w:br/>
        <w:t>171. нн</w:t>
        <w:br/>
        <w:t>таб”</w:t>
        <w:br/>
        <w:t>сюжет пен композицияның гносеологиясына аздап үңіліп байқаған</w:t>
        <w:br/>
        <w:t>артық болмайды.</w:t>
        <w:br/>
        <w:t>Өнер атаулының өзара бірлігі қандай мол болса, өзгешелігі де</w:t>
        <w:br/>
        <w:t>сондай зор. Лессинг өзінің әйгілі «Лаокоонында» кескін өнері мен</w:t>
        <w:br/>
        <w:t>сөз өнерін салыстыра келіп, біріншісі денені бейнелеу арқылы</w:t>
        <w:br/>
        <w:t>қимылды елестетсе, екіншісі қимылды суреттеу арқылы денені</w:t>
        <w:br/>
        <w:t>елестетінін дәлелдейді дс, мынадай түйін шығарады: «Біртұтас</w:t>
        <w:br/>
        <w:t>түбегейлі мақсатқа бағытталған бір алуан қимылды әрекет дейміз».</w:t>
        <w:br/>
        <w:t>Осында үлкен мағына жатыр.</w:t>
        <w:br/>
        <w:t>Сөз дегеніңіз - қара тастай, мелшиген жансыз дене емес, Лео-</w:t>
        <w:br/>
        <w:t>нид Леоновша айтсақ, әрқашан теңіздей теңселіп, толассыз тебірене</w:t>
        <w:br/>
        <w:t>дөңбекшіп жатқан ұшы-қиырсыз жаңды қимыл, тұтасқан тірі әрекет.</w:t>
      </w:r>
    </w:p>
    <w:p>
      <w:r>
        <w:t>Сөз зергерлері сәл қаламын қозғап, азғана толғанып қалса болғаны,</w:t>
        <w:br/>
        <w:t>көз алдыңыз қимылға толып жүре бермек.</w:t>
        <w:br/>
        <w:t>Сансыз көкек сұңқылдап, Көкте бұлттар күркіреп,</w:t>
        <w:br/>
        <w:t>Көктем келді ертелеп. Жерге төкті өрмегін</w:t>
        <w:br/>
        <w:t>Шәзік үнмен сыңқылдап, Жауды жаңбыр сіркіреп,</w:t>
        <w:br/>
        <w:t>Бұйра бұлақ еркелеп. Мейірленіп жерге күн.</w:t>
        <w:br/>
        <w:t>Асау өзен арқырап, Алақанын тұр жайып.</w:t>
        <w:br/>
        <w:t>Асқар таудан дүркіреп, Жас ағашта жапырақ,</w:t>
        <w:br/>
        <w:t>Айдын жатыр жарқырап, Балғын өмір ғажайып,</w:t>
        <w:br/>
        <w:t>“Алды дала бір түлеп. Жас дауыспен жамырап.</w:t>
        <w:br/>
        <w:t>(Қ.Амапжолов).</w:t>
        <w:br/>
        <w:t>Осы шумақтарда құр сіресіп, нін тірескен жай бір әріп тіркестері</w:t>
        <w:br/>
        <w:t>смсс, он құбылып, ойнақтай жөнелген суретті сөз, сол арқылы қым-</w:t>
        <w:br/>
        <w:t>қиғаш қимылға, әрекетке кешкен өмір, тіршілік, нәтижесінде жан-</w:t>
        <w:br/>
        <w:t>сыз табиғатқа кенст дірілдеген дем, тыныс, жан бітіп шыға колген.</w:t>
        <w:br/>
        <w:t>Андап қарасақ, ақын шын тірі нәрседей түрлендіре суреттеп отырған</w:t>
        <w:br/>
        <w:t>осынау қимыл, әрекет болмаса, көктемнің өзі дс кәдімгі көзбен көріп,</w:t>
        <w:br/>
        <w:t>қолмен ұстарлық дене ретінде елес бермеген болар еді.</w:t>
        <w:br/>
        <w:t>Х.Есенжановтың «Көп жыл өткен соң» романы да, жоғарғы өлең-</w:t>
        <w:br/>
        <w:t>дегідей, қимыл-қозғалысқа толы көктем суретінен басталады:</w:t>
        <w:br/>
        <w:t>Жайык алқабының көктемі ала-бөле жарқын келеді: жұп-жұмсақ</w:t>
        <w:br/>
        <w:t>қоңыр ала бұлттарды баяу жел ақырындап ысырып, олдеқайда асырып</w:t>
        <w:br/>
        <w:t>жатады да, көкек айының өзінде-ақ дсрткен жер күн нұрына балқыған</w:t>
        <w:br/>
        <w:t>сайын, шөп түгі тұгамдап өсіп жүре береді. Дөңес біткенді бұйра жусан</w:t>
        <w:br/>
        <w:t>бүркейді, ылдиды көк бидайық пен түбіттей қалың бетеге жауып кетеді.</w:t>
        <w:br/>
        <w:t>Ал қырат біткенді өрмелей балқурай бойын жазып, еркек басын жарған</w:t>
        <w:br/>
        <w:t>Г.Лессинг. Лаокоон или о границах живописи и поэзии. М.: ГИХЛ. 1957. С. 423.</w:t>
        <w:br/>
        <w:t>ННЕЕЕЕНЕН |70</w:t>
        <w:br/>
        <w:t>Шәй</w:t>
        <w:br/>
        <w:t>терең тануыңыз қажет. Танымағанынан, білмегенінен ең мықты та-</w:t>
        <w:br/>
        <w:t>лант та сштеңе шығара алмайтынын дәлелдеудің керегі жоқ. «Менің</w:t>
        <w:br/>
        <w:t>бұл күнге шейін жазған тақырыбым ауыл туралы ғана болып келеді,</w:t>
        <w:br/>
        <w:t>- дейді Бейімбет Майлин. - Өндіріс өмірін суреттеуге мен әлі күнге</w:t>
        <w:br/>
        <w:t>шейін кірісе алғаным жоқ. Өйткені әлі күнге өндіріс өмірімен</w:t>
        <w:br/>
        <w:t>таныстығым жоқ. Жазуымдағы басты кемшіліктерімнің бірі осы деп</w:t>
        <w:br/>
        <w:t>білемін. Ендігі бір тілегім - осы кемшілігімді жоюға күш салу».”</w:t>
        <w:br/>
        <w:t>Қазақ жазушыларының ішіндегі ең өнімді еңбек ететін, ең көп</w:t>
        <w:br/>
        <w:t>жазатын қаламгер - Сәбит Мұқанов сді. Мұның басты ссбсбі -</w:t>
        <w:br/>
        <w:t>Мұқановтың жеке өз өмірінің мазмұндылығы, көрген-білгенінің</w:t>
        <w:br/>
        <w:t>кел-көсірліті, өмір тәжірибесінің байлығы, сайып келгенде, жазар</w:t>
        <w:br/>
        <w:t>тақырыбының молдығы болатын.</w:t>
        <w:br/>
        <w:t>ІҮ</w:t>
        <w:br/>
        <w:t>Өмірдегі шындықтың шынайы әдеби шығармаға айналу, әде-</w:t>
        <w:br/>
        <w:t>бисттегі мазмұнның мазмұнды пішінге көшу, тақырыптың идсялық-</w:t>
        <w:br/>
        <w:t>көркемдік шешім табу процесінде сюжет пен композицияның ат-</w:t>
        <w:br/>
        <w:t>карар рөлін еш нәрсемен ауыстыру мүмкін емес. Соған қарамастан,</w:t>
        <w:br/>
        <w:t>бір таңғаларлық нәрес, осыларды әркім әр күйге түсіреді: сюжетті</w:t>
        <w:br/>
        <w:t>біреулер оқиғаға, біреулер құбылысқа, біреулер фабұлаға теліп жатса,</w:t>
        <w:br/>
        <w:t>композицияны біреулер жүйеге, біреулер архитектоникаға, біреулер</w:t>
        <w:br/>
        <w:t>конструкцияға сайып жатады. Сөз жоқ, бұлардың қайсыбірінде</w:t>
        <w:br/>
        <w:t>сюжсттік, қайсыбірінде композициялық сипаттар бар екені рас, бірақ</w:t>
      </w:r>
    </w:p>
    <w:p>
      <w:r>
        <w:t>осылардың бірінен соң бірін туындатып, ой мен ұғымды осынша</w:t>
        <w:br/>
        <w:t>қиындатудың қажеті қанша?</w:t>
        <w:br/>
        <w:t>Айталық, фабула! Мұның не нәрсе екені баяғы Аристотель зама-</w:t>
        <w:br/>
        <w:t>нынан бері жұрттың бәріне мэлім: бұл (латынша Ғаһша - әңгімелеу,</w:t>
        <w:br/>
        <w:t>баяндау, тарихты айтып беру) - көркем шығармада суреттелген</w:t>
        <w:br/>
        <w:t>оқиғаны рет-ретімен жүйелеу. мазмұндау. Мысалға Б.Майлиннің</w:t>
        <w:br/>
        <w:t>«Шұғаның белгісін» алсақ, оның фабуласы шамамен мынау ғана:</w:t>
        <w:br/>
        <w:t>«Кедейден шыққан Әбдірахман деген мұғалім жігіт Есімбек байдың</w:t>
        <w:br/>
        <w:t>Шұға дсген сұлу қызына ғашық болады. Жігітті қыз да сүйсді. Бұл,</w:t>
        <w:br/>
        <w:t>әрине, байларға ұнамайды. Олар жала жауып, Әбдірахманды айда-</w:t>
        <w:br/>
        <w:t>тып жібереді. Бұған күйзелген Шұға айықпас дертке ұшырайды.</w:t>
        <w:br/>
        <w:t>Қызының халінс қиналған Есімбек болысқа айтып, Әбдірахманды</w:t>
        <w:br/>
        <w:t>амалсыз босаттырады. Әбдірахман алып-ұшып, сүйікті Шұғасын</w:t>
        <w:br/>
        <w:t>көруге асығып кслсс, қайран ару жарық дүнисмен біржола қоштас-</w:t>
        <w:br/>
        <w:t>“ «Жапа әдебиет» журпалы, Алматы, 1931. Хе 6-7.</w:t>
        <w:br/>
        <w:t>ЖШ</w:t>
        <w:br/>
        <w:t>- принципке жан-тәнімен берілу» деп білген. Ал Белинский болса</w:t>
        <w:br/>
        <w:t>«поэтикалық идея - силлогизм де, догмат та, ереже де емес, жанды</w:t>
        <w:br/>
        <w:t>құштарлық, жалынды пафос» екенін ашып айтқан. Бір ғана мысал:</w:t>
        <w:br/>
        <w:t>Аунағым да келеді, Қайта-қайта жуынам</w:t>
        <w:br/>
        <w:t>Ойпағым да келеді. Бұлағыпан бетімді.</w:t>
        <w:br/>
        <w:t>Ыстық көріп қараймын, Шақырғандай өзімді</w:t>
        <w:br/>
        <w:t>Мұндағы әрбір төбені. Жапырағы, ағашы.</w:t>
        <w:br/>
        <w:t>Өзге жердің суынан Ала алмаймын көзімді,</w:t>
        <w:br/>
        <w:t>Суы да өзге секілді. Деп тұрғандай қарашы.</w:t>
        <w:br/>
        <w:t>(ҒОрманов).</w:t>
        <w:br/>
        <w:t>Бұл- «Азат жер» деген өлең. Тақырып - жаудан босатылған жер,</w:t>
        <w:br/>
        <w:t>идея - Отанға деген махаббат. Осы тақырып қалай игерілген, яки</w:t>
        <w:br/>
        <w:t>идея қалайша көркемдік шешім тапқан?” Мұнда да ақын биік иде-</w:t>
        <w:br/>
        <w:t>яны биікке шығып ап, ұрандап, жалаулатып айтып жатқан жоқ,</w:t>
        <w:br/>
        <w:t>өзінің жеке басындағы көңіл күйінің нәзік иірімдерін сөзбен сұлу</w:t>
        <w:br/>
        <w:t>өрнектеу тенденциясы арқылы жеткізіп отыр. Жауынгер солдат</w:t>
        <w:br/>
        <w:t>өзі жаудан тазартқан өз слінің азат жерімен жүріп келеді. Ксшегі</w:t>
        <w:br/>
        <w:t>ажалмен айқас үстіндегі қаңтардай қалшылдаған қаталдықтан із</w:t>
        <w:br/>
        <w:t>дс қалмаған сұсты солдаттың түнерген қабағы жайнап шыға ксл-</w:t>
        <w:br/>
        <w:t>ген. Өзі құдды сәби секілді, сезімі сондай елгезек, жеп-жеңіл: туған</w:t>
        <w:br/>
        <w:t>елдің қасиетті топырағына асыр салған жас баладай домаланып жата</w:t>
        <w:br/>
        <w:t>кеткісі, көк төбенің көк шалғын баурайында аунағысы да, ойнағысы</w:t>
        <w:br/>
        <w:t>да келеді. Әр төбеге бір жаудырап ұшқындап көз тігеді. Аяғының</w:t>
        <w:br/>
        <w:t>астында көз жасындай мөлдіреп ағып жатқан кәусәр бұлаққа бетін</w:t>
        <w:br/>
        <w:t>қайта-қайта жуады. Жуады да, төбесінде жамырай сыбырласқан жа-</w:t>
        <w:br/>
        <w:t>сыл жапырақтарға жадырай қарайды, солардың сылдыр-сыбдырына</w:t>
        <w:br/>
        <w:t>ақын да әзінің құпия сырын қосып, өзара бас шұлғысады... Қандай</w:t>
        <w:br/>
        <w:t>әдемі! Осы әдемілікті ұққан оқырман өлеңнің әсем идеясын да үнсіз</w:t>
        <w:br/>
        <w:t>түйсінеді, терең түсінеді. Өзіміз жиі қынжылатын көптеген әдеби</w:t>
        <w:br/>
        <w:t>шығармалардағы идеялық бұлдырлық және идеялық жаландық деп</w:t>
        <w:br/>
        <w:t>аталатын скі кемшілік - әлгідей суреткерлік шеберліктің жетпеуінен</w:t>
        <w:br/>
        <w:t>туатын кемшіліктер.</w:t>
        <w:br/>
        <w:t>Расында, жазушы шын мәніндегі шебер - көркем сөздің ұстасы</w:t>
      </w:r>
    </w:p>
    <w:p>
      <w:r>
        <w:t>болса болғаны, оның қаламы сөзбен сурет салып, шындықты шы-</w:t>
        <w:br/>
        <w:t>найылай өрнек төккен жерден өршіл идея өзінен-өзі туады, жалаң</w:t>
        <w:br/>
        <w:t>уағызсыз, жалаңаш дәлелсіз-ақ туады. А.П.Чехов өзінің жазушылық</w:t>
        <w:br/>
        <w:t>міндеті ой өзегін өзгеге уағызбен түсіндіру емес, тек талантты бола</w:t>
        <w:br/>
        <w:t>білу екенін айта ксп, Суворингс жазған бір хатында былай дейді: «Сіз</w:t>
        <w:br/>
        <w:t>маған ат ұрлаушыларды суреттеп отырып, ат ұрлау - қылмыс деп,</w:t>
        <w:br/>
        <w:t>НЕН |с:</w:t>
        <w:br/>
        <w:t>Шай</w:t>
        <w:br/>
        <w:t>кеп, қарама-қарсы шығуы да мүмкін. Мәселен, Гоголь бір жолы «Әлі</w:t>
        <w:br/>
        <w:t>жандардың» алғашқы нұсқасының бірер тарауын Пушкинге оқып</w:t>
        <w:br/>
        <w:t>берген екен, оның алған әсері автордың ой өзегіне қарама-қарсы</w:t>
        <w:br/>
        <w:t>шығыпты: Гоголь көңілдендіріп, күлдірмек болып оқыса, Пушкин</w:t>
        <w:br/>
        <w:t>тындаған сайын түнеріп, сұрланып, ақыр аяғында тіпті мұңданып:</w:t>
        <w:br/>
        <w:t>«Құдай-ай, қайран Россия қандай қамкөңіл еді!» - депті. Демек,</w:t>
        <w:br/>
        <w:t>бізгс керсгі - автордың идеялық мақсаты ғана смсс, шығарманың</w:t>
        <w:br/>
        <w:t>идеялық нотижесі.</w:t>
        <w:br/>
        <w:t>Ә.Нұрпейісов 49-жылдардың орта шенінде өзі ішінде болып,</w:t>
        <w:br/>
        <w:t>бүге-шігесін әбден анық білетін Курляндия оқиғасынан шағын очерк</w:t>
        <w:br/>
        <w:t>жазбақ болады. Оның жазушылық жолы осыдан басталған. Сөйтіп,</w:t>
        <w:br/>
        <w:t>осынау авторлық идеясын жүзеге асыру үстінде оның творчестволық</w:t>
        <w:br/>
        <w:t>ой өзегі өзгереді де отырады: очерк көлемді әңгімеге, эңгіме пове-</w:t>
        <w:br/>
        <w:t>ске, повссть қалың романға айналып, онысы әуслі «Курляндия» бол</w:t>
        <w:br/>
        <w:t>жарық көрді де, кейін «Күткен күн» боп бастан-аяқ қайта жазылды.</w:t>
        <w:br/>
        <w:t>Қысқасы, авторлық идеяның обьективтік идеяға айналу барысы - өз</w:t>
        <w:br/>
        <w:t>алдына тірі тарих, бүтін бір творчестволық процесс.</w:t>
        <w:br/>
        <w:t>Л.Толстойдың «Соғыс пен бейбітшілігіндегі» ой өзегінің өрбу</w:t>
        <w:br/>
        <w:t>процесі, авторлық идеяның обһективтік идеяға айналу тари-</w:t>
        <w:br/>
        <w:t>хы тіпті қызық. Басында автор бірер дворян семьясының аз уақыт</w:t>
        <w:br/>
        <w:t>ішіндегі хал-күйін, шаруа-жайын, тұрмыс-тіршілігін суреттеп,</w:t>
        <w:br/>
        <w:t>кейбір психологиялық ситуацияларды ғана жинақтап тынбақ екен.</w:t>
        <w:br/>
        <w:t>Іс жүзінде олай болмайды, автор аттаған сайын шындық сыры-</w:t>
        <w:br/>
        <w:t>на терендеп, оқиға аумағы кеңейіп, бірер семья емес, күллі халық</w:t>
        <w:br/>
        <w:t>жайлы, жеке адам смсс, жалпы заман жайлы мәселселергс көшіп,</w:t>
        <w:br/>
        <w:t>бүкіл орыс өмірінің кезең-кезендерін кезіп кете барады. Осы жайт-</w:t>
        <w:br/>
        <w:t>ты Толстойдың әзі тамаша айтқан: «Мен 1856 жылы белгілі бағытта</w:t>
        <w:br/>
        <w:t>повесть жаза бастадым, қаһарманы - семьясымен Россияға оралған</w:t>
        <w:br/>
        <w:t>декабрист болуға тиіс еді. Амал жоқ, бұл күндерден жырақ 1825</w:t>
        <w:br/>
        <w:t>жылға- қаһарманымның адасқан, азап шеккен дәуіріне ауыстым да,</w:t>
        <w:br/>
        <w:t>бастаған нәрсемді тастап кеттім. Бірақ менің қаһарманым сол 1825</w:t>
        <w:br/>
        <w:t>жылдың өзінде сссйіп қалған ерссск, ссмьялы кісі болатын. Осыны</w:t>
        <w:br/>
        <w:t>түсіну үшін, мен оның жас шағына көшуге тиіс болдым, ал оның</w:t>
        <w:br/>
        <w:t>жастық шағы Россия үшін даңқы бөлек 1812 жылғы дәуірмен тұстас</w:t>
        <w:br/>
        <w:t>келді. Бастағанымды тағы тастадым да, енді 1812 жылдан қайта ба-</w:t>
        <w:br/>
        <w:t>стадым... Бірақ оны үшінші рет тағы тастадым... Сөйтіп, 1856 жыл-</w:t>
        <w:br/>
        <w:t>дан 1805 жылға шегініп барып, сол уақыттан былай қарай - 1805,</w:t>
        <w:br/>
        <w:t>1807, 1825 және 1856 жылдардағы тарихи оқиғалардың жуан орта-</w:t>
        <w:br/>
        <w:t>сымен бір емес, әйелі бар, еркегі бар, бірнеше қаһарман алып өтпек</w:t>
        <w:br/>
        <w:t>ШЕЕЕЕЕЕЕЕЕЕЕН |66</w:t>
        <w:br/>
        <w:t>та”</w:t>
        <w:br/>
        <w:t>болдым». Сонымен, міне, автордың алғашқы ой өзегіндегі бірнеше</w:t>
      </w:r>
    </w:p>
    <w:p>
      <w:r>
        <w:t>дворян ссмьясының тарихы бүкіл орыс халқының көркем тарихына,</w:t>
        <w:br/>
        <w:t>шағын семьялық-психологиялық роман көш құлаш ұлттық эпопея-</w:t>
        <w:br/>
        <w:t>ға осылай айналған.</w:t>
        <w:br/>
        <w:t>Тақырып пен идея - әдеби шығарманың мазмұны. Ал әдеби</w:t>
        <w:br/>
        <w:t>шығарма мазмұнды болу үшін, Ибсен айтқандай, әдебиетшінің</w:t>
        <w:br/>
        <w:t>өмірінің өзі мазмұнды болу қажст. Көркем творчество суреткердің</w:t>
        <w:br/>
        <w:t>өмір тарихымен тығыз байланысты. Сондықтан орбір қалам иесі</w:t>
        <w:br/>
        <w:t>шығармаларының тақырыбын байыту үшін, алдымен, өзінің өмір</w:t>
        <w:br/>
        <w:t>тәжірибесін байыта түсуге тиіс. Ол үшін қаламгер өмірмен қоян-</w:t>
        <w:br/>
        <w:t>қолтық араласып, жиі-жиі сапарға шығып, халықтың қалың ортасына</w:t>
        <w:br/>
        <w:t>сіңіп кетуге тиіс. «Егер жазушы болғыңыз келес, - дейді Чехов Тслс-</w:t>
        <w:br/>
        <w:t>шевксе, - күні ертең Нижнийгсе билет алыңыз, сонда барыңыз, одан -</w:t>
        <w:br/>
        <w:t>Волгаға, Камаға шығып кетіңіз... Халық өмірін көресіз, меңіреу түзге,</w:t>
        <w:br/>
        <w:t>жер үйлерге түнейсіз. Жалғыз-ақ, теміржол бойымен жүрс қалсаңыз,</w:t>
        <w:br/>
        <w:t>қалай да үшінші класқа, қарапайым халық арасына орналасу шарт,</w:t>
        <w:br/>
        <w:t>әйтпесе құлағыңыз қызықтан құр қалады». Чехов өзгеге осылай</w:t>
        <w:br/>
        <w:t>ақыл айтып қана қойған жоқ, 1890 жылы өзі бүкіл Сібірді түгел ара-</w:t>
        <w:br/>
        <w:t>лай отырып, Қиыр Шығысқа, одан Сахалинге барып қайтты. Оның</w:t>
        <w:br/>
        <w:t>Ялтадағы музейінде ұлы жазушыға дәл әлгі сапарда өз оқырмандары</w:t>
        <w:br/>
        <w:t>сыйға тартқан бір шағын сурет бар: қалың жыныс орман, ымырт,</w:t>
        <w:br/>
        <w:t>орманшының үйшігі, үй алдыңда қып-қызыл болып қоздаған шоқ...</w:t>
        <w:br/>
        <w:t>Төргі бөлмедегі кереуеттің аяқ жағында - қабырғада ілулі тұр. Осы</w:t>
        <w:br/>
        <w:t>суреттен ауру Чехов ақырғы демі біткенше көз алмапты.</w:t>
        <w:br/>
        <w:t>- Онысы тегін емес, -дейді музей директоры, жазушының қарын-</w:t>
        <w:br/>
        <w:t>дасы Мария Павловна Чсхова көзінің тірісінде, - Сахалин сапары-</w:t>
        <w:br/>
        <w:t>нан Антон Павловичтің ағартушы, демократ ретіндегі көзқарасы</w:t>
        <w:br/>
        <w:t>біржола қалыптасып қайтты.</w:t>
        <w:br/>
        <w:t>Өнер иссінс өмір тәжірибесінің тигізер ықпалы осындай. Сон-</w:t>
        <w:br/>
        <w:t>дықтан болуға тиіс, атақты суреткерлер әрқашан ел ішінде, өз</w:t>
        <w:br/>
        <w:t>қаһармандарының арасында болуға асыққан, сапарда, жол үстінде</w:t>
        <w:br/>
        <w:t>жүріп-ақ жаза берген: Пушкин «зырлап жүріп келе жатып жыр жа-</w:t>
        <w:br/>
        <w:t>затын пәлеге қалдым» десе, Гоголь «сюжет атаулының бәрін түгел</w:t>
        <w:br/>
        <w:t>дерлік жол жүріп келе жатып қорытамын» депті дс, Грибосдов</w:t>
        <w:br/>
        <w:t>«Ақылдан қайғының» шешімін жол үстінде келе жатып жаңадан</w:t>
        <w:br/>
        <w:t>жасадым» дсген. Мұның бәрі, эринс, сапар шсгудс тұрған оқшау</w:t>
        <w:br/>
        <w:t>«сиқыр» бар деген сөз емес, жол жүру - өмір кәру, әмір көру - адам</w:t>
        <w:br/>
        <w:t>тану, адам тану - шығармаға тақырып табу, тақырып табу - тың</w:t>
        <w:br/>
        <w:t>идеяға бару дсген сөз. Жазу үшін, жазатын нәрсеңізді жете білуіңіз,</w:t>
        <w:br/>
        <w:t>157 НЕН</w:t>
        <w:br/>
        <w:t>“әде”</w:t>
        <w:br/>
        <w:t>се бірнеше идея көлемді шығармалардың көбінен кездеседі. «Абай</w:t>
        <w:br/>
        <w:t>жолының» тек бас жағын ғана бажайлап қарайықшы. Оқудан елге</w:t>
        <w:br/>
        <w:t>оралған шәкірт Абай өзін қаладан алып қайтқалы барған Байтас пен</w:t>
        <w:br/>
        <w:t>жорға Жұмабайдан оқ бойы алда келе жатқан күйі, даланың таза ау-</w:t>
        <w:br/>
        <w:t>асын сркін сімірс жұтып, рақаттана серпіліп «кей-кейде әзіне таныс</w:t>
        <w:br/>
        <w:t>Көкүйірім мен Буратиген, Тақырбұлақ сияқты қоныс-құдықтардың</w:t>
        <w:br/>
        <w:t>тұс-тұсына кслгендс оқшау шығып, астындағы жарау құла бестісін</w:t>
        <w:br/>
        <w:t>ағызып-ағызып алады». Осы эпизодтың өз тақырыбы (туған жер),</w:t>
        <w:br/>
        <w:t>өз идеясы (сағыныш) бар. Одан әрі осы жүргіншілер Көлқайнардағы</w:t>
        <w:br/>
        <w:t>Құнанбай аулына келіп, Абай өзін күткен апа-жеңгелерінің, Айғыз</w:t>
        <w:br/>
        <w:t>бен Ұлжанның, әжесі Зеренің құшағына кезек-кезек кіріп, «өзін шын</w:t>
        <w:br/>
        <w:t>балаға айналдырып жіберген» қалың сүйіске малтиды да қалады.</w:t>
        <w:br/>
        <w:t>Бұл эпизодтағы тақырып - ана да, идея - мейірім. Енді бірде ана-</w:t>
        <w:br/>
        <w:t>лар арасындағы «сркін, ойнақы, бала мінездің бәрін» пышақ кс-</w:t>
        <w:br/>
        <w:t>ескендей тыйып, Абайды Құнанбай шақыртады. Абай дереу бойын</w:t>
      </w:r>
    </w:p>
    <w:p>
      <w:r>
        <w:t>жиып ап, әкесі отырған үлкен үйге келсді. Бұл үй шешслер үйіндей</w:t>
        <w:br/>
        <w:t>көңілді емес, ызғар шашқандай салқын, тұнжыраған үнсіз. Бұл</w:t>
        <w:br/>
        <w:t>эпизодтағы тақырып - әке дс, идея - тоңмойын қаталдық. Бұдан</w:t>
        <w:br/>
        <w:t>былайғы эпизодтарда осылайша орқайсысы бір тақырып пен бір</w:t>
        <w:br/>
        <w:t>идея құрап, өзара тұтасып, өріліп, өрби береді. Сонда байқасақ, бір</w:t>
        <w:br/>
        <w:t>шығармада бірнеше тақырып, бірнеше идея болып шығады. Көркем</w:t>
        <w:br/>
        <w:t>шығарманың идеялық-тақырыптық негізінің күрделілігі, яки көп</w:t>
        <w:br/>
        <w:t>проблемалылығы дсгеніміз - осы.</w:t>
        <w:br/>
        <w:t>Алайда көркем шығармадағы тақырыптар мен идеялар қанша көп</w:t>
        <w:br/>
        <w:t>болғанмен, олардың бәрінс ортақ желі, бәрінс дәнскер бірлік бола-</w:t>
        <w:br/>
        <w:t>ды. Ол бірлік - идеялық бірлік. Оның өзі шығармаға арқау болып</w:t>
        <w:br/>
        <w:t>отырған шындықтан туады. Барлық жекелеген тақырыптар мен идс-</w:t>
        <w:br/>
        <w:t>ялар бірімен-бірі тоғысып, ұштаса жалғасып кегі, ақыр аяғында бір</w:t>
        <w:br/>
        <w:t>сағаға сарқып құяды. Осыдан келіп, оқырманда дәл осы шығармаға</w:t>
        <w:br/>
        <w:t>деген бүтін, тұтас бір көзқарас туады да, нэтижесінде шығармадағы</w:t>
        <w:br/>
        <w:t>орталық, өзекті мәселе айқындалады. Айталық, Пушкиннің «Евгений</w:t>
        <w:br/>
        <w:t>Онсгиніндегі» сң өзекті мәселе - өткен ғасырдың 20-жылдарындағы</w:t>
        <w:br/>
        <w:t>дворян қоғамының рухани дағдарысы. Өз келемізге келсек, мыса-</w:t>
        <w:br/>
        <w:t>лы, Мүсіреповтің «Қазақ солдатындағы» сң өзекті мәселе - кеңсс</w:t>
        <w:br/>
        <w:t>адамдарының моральдық-саяси бірлігі, кеңес жауынгерлерінің</w:t>
        <w:br/>
        <w:t>соғыстағы қаһармандығы; Мұстафиннің «Миллионеріндегі» өзекті</w:t>
        <w:br/>
        <w:t>мәселе - колхозды ауылдағы еңбек салтанаты.</w:t>
        <w:br/>
        <w:t>Сонымен, міне, осындай, бір шығармадағы бірнеше және әралуан</w:t>
        <w:br/>
        <w:t>жеке тақырыптар мен идеялардың басын бір жерге қосып, бір арна-</w:t>
        <w:br/>
        <w:t>222</w:t>
        <w:br/>
        <w:t>та”</w:t>
        <w:br/>
        <w:t>тамыры әлі де терендегі ескіні мен Құнанбай образына жинақтадым.</w:t>
        <w:br/>
        <w:t>Ал оның баласы Абай бойында енді туып келе жатқан жаңа бар.</w:t>
        <w:br/>
        <w:t>Сондықтан ақын Абайдың қалыптасуын көрсету арқылы мен үлкен</w:t>
        <w:br/>
        <w:t>қоғамдық шындықты - ескі мен жаңаның диалектикалық қарама-</w:t>
        <w:br/>
        <w:t>қарсылығын, күрсе нәтижесінде сскіні жаңаның жеңуін ашуға тиіс</w:t>
        <w:br/>
        <w:t>болдым. Демек, Құнанбай образы идеялық жағынан алып қарағанда,</w:t>
        <w:br/>
        <w:t>сол дәуірде қазақ даласына орыс халқының мәденисті арқылы сніп</w:t>
        <w:br/>
        <w:t>келе жатқан, келешегі зор жаңаның жолындағы кедергіні - ескіні</w:t>
        <w:br/>
        <w:t>көрсету нәтижесінде туды»”.</w:t>
        <w:br/>
        <w:t>Автордың өзі айтқандай, Құнанбай - күні өтіп бара жатқан</w:t>
        <w:br/>
        <w:t>көненің, Абай - еңді туып келе жатқан жаңаның өкілі болса, тартыс</w:t>
        <w:br/>
        <w:t>осынау ескі мен жаңаның арасына құрылса, кең көлемдегі кереғар</w:t>
        <w:br/>
        <w:t>қоғамдық мүдделер үшін кескілеске түсетін ап-ашық тұрған екі тап</w:t>
        <w:br/>
        <w:t>немесс ақ пен қара секілді скіұдай әлсумсттік топ смсс, скі адам</w:t>
        <w:br/>
        <w:t>және оның өзінде, бір үйдің ішіндегі туған эке мен туған бала бо-</w:t>
        <w:br/>
        <w:t>лып отырған жоқ па? Ал әкс мен баланы бүкіл қоғамдық шеңбердегі</w:t>
        <w:br/>
        <w:t>қарама-қарсылыққа, бір-біріне ымырасыз дұшпандыққа жеткізудің</w:t>
        <w:br/>
        <w:t>тартыс ретіндегі шым-шытырық күрделілігін өз алдына қойғанда,</w:t>
        <w:br/>
        <w:t>осыны көркем шығарма көлемінде жұрт иланғандай етіп шебер су-</w:t>
        <w:br/>
        <w:t>реттеп көрсету қандай қиын және мұның өзі жазушыдан қаншалық</w:t>
        <w:br/>
        <w:t>қан мен терді қажет етеді десеңізші!</w:t>
        <w:br/>
        <w:t>Мұншалық шытырман тартысты ширықтыра шиеленістіріп апа-</w:t>
        <w:br/>
        <w:t>рып, шырқау биігіне жеткізу үшін Әуезов снді Абай мен Құнанбай-</w:t>
        <w:br/>
        <w:t>дың ішкі дүниелерін, мың бұралаң сана мен сезім шиырларын</w:t>
        <w:br/>
        <w:t>шарлап, сан иірім психологиялық терендерінс сүңгіп кстс бара-</w:t>
        <w:br/>
        <w:t>ды. Бұл тұста жазушы әке мен баланың арақатынасы ғана емес,</w:t>
        <w:br/>
        <w:t>әрқайсысының жеке қара басындағ ы қарама-қарсылықтар және</w:t>
        <w:br/>
        <w:t>қайшылықтар тұңғиығына батуға можбүр болады. Осы реттегі жас</w:t>
      </w:r>
    </w:p>
    <w:p>
      <w:r>
        <w:t>Абайдың іштей өзімен өзінің алысуын, өз экесі туралы бұрынғы</w:t>
        <w:br/>
        <w:t>кіршіксіз таза ұғымның қалайша төңкеріліп түскенін, ақырында</w:t>
        <w:br/>
        <w:t>оның өміріңде болған өзгеше бетбұрыстың психологиялық дәлелі не</w:t>
        <w:br/>
        <w:t>скенін тағы да автордың өзі жақсы аңғартқан: «Жас баланың кінәсіз,</w:t>
        <w:br/>
        <w:t>тек жақсылыққа ғана бейім адал да ашық жанын алғашқы көрген</w:t>
        <w:br/>
        <w:t>сұмдық көрінісі - Қодардың қолдан өлтірілуі - қатты түршіктіреді.</w:t>
        <w:br/>
        <w:t>Оның жан дүниесіндегі бір-біріне қарама-қарсы екі сезім - жақсылық</w:t>
        <w:br/>
        <w:t>пен жауыздықтан тұтанған сезімдер: туған даласына махаббат, сол</w:t>
        <w:br/>
        <w:t>туған далада болып жатқан сұмдықтан жирену оны шытырманға</w:t>
        <w:br/>
        <w:t>салады. Осы сот, менің ойымша, оның өміріндегі үлкен бетбұрыс</w:t>
        <w:br/>
        <w:t>ов. «Абай» романының жазылу жайынан. «Әлебиет жане искусство», 1955, Ме 3,94-б.</w:t>
        <w:br/>
        <w:t>Бұдан шығатын қорытынды: сюжеттің жаны мен жүрегі- тартыс.</w:t>
        <w:br/>
        <w:t>Ал тартыстан сюжст құрап, қалыптастыратын - композиция.</w:t>
        <w:br/>
        <w:t>Композиция (латынша сотрозйо - құрастыру, қиыстыру) бірер</w:t>
        <w:br/>
        <w:t>сөзбен айтқанда, көркем шығарманың құрылысы. Алайда мұны</w:t>
        <w:br/>
        <w:t>құрылыс деген сөзге қарап тек пішінге ғана байланысты ұғым деу-</w:t>
        <w:br/>
        <w:t>ге болмайды, композиция мазмұнмен тікелей байланысты нәрсе: ой</w:t>
        <w:br/>
        <w:t>- әдеби шығарманың сыртқы түрінің ғана симметриясы емес, со-</w:t>
        <w:br/>
        <w:t>нылен катар ішкі сырының да гармониясы.</w:t>
        <w:br/>
        <w:t>Өнер туындысында бүтіндік болуы шарт. Ал ксз келген көркем</w:t>
        <w:br/>
        <w:t>шығарманың ұтымды басталып, занды дамып, жақсы аяқталғанын</w:t>
        <w:br/>
        <w:t>түйсіну, оның идеялық-тақырыптық негізінде немесе мазмұны мен</w:t>
        <w:br/>
        <w:t>пішініндегі сыр мен сымбаттың табиғи үндестігін сезіну - оқырман-</w:t>
        <w:br/>
        <w:t>ның жан дүниссіне сол шығарма дарытқан эмоциялық жылылықтың,</w:t>
        <w:br/>
        <w:t>эстетикалық сұлулықтың біралуаны; бұлтуралы әр нәрсенің болмыс-</w:t>
        <w:br/>
        <w:t>бітіміне тон пропорция сол нәрседен біздің санамызға дарыған</w:t>
        <w:br/>
        <w:t>сұлулықтың біралуаны болып табылады деп В.Хогарт өтс дәл айтқан.</w:t>
        <w:br/>
        <w:t>«Өлең бе, драма ма, картина ма, ән бе, симфония ма бәрібір, - дейді</w:t>
        <w:br/>
        <w:t>Л.Толстой, - әйтеуір нағыз көркем шығарманың мән-мазмұнына</w:t>
        <w:br/>
        <w:t>зақым келтірмей небір шумағын, нсбір көрінісін, небір фигурасын,</w:t>
        <w:br/>
        <w:t>небір тактысын өз орнынан алып, басқа жерге қоюға болмайды»".</w:t>
        <w:br/>
        <w:t>Осының бәрі - шебер құрылған композицияның нәтижесі.</w:t>
        <w:br/>
        <w:t>Композция, сөз жоқ, сюжетпен тығыз байланысты: сюжет те,</w:t>
        <w:br/>
        <w:t>композиция да әдеби шығарманың мазмұнын көркем жинақтап,</w:t>
        <w:br/>
        <w:t>мазмұнды пішінге көшірудің құралы һәм тәсілі. Оның үстіне, бұлар</w:t>
        <w:br/>
        <w:t>да мазмұн мен пішін не тақырып пен идея секілді біріне-бірі көшіп</w:t>
        <w:br/>
        <w:t>отыратын нәрселер; мәсслен, композициялық бүгіндік, тұтастық жоқ</w:t>
        <w:br/>
        <w:t>жерде сюжет те жоқ. Сюжет - сюжет болу үшін оның барлық кезең-</w:t>
        <w:br/>
        <w:t>кезеңі түп-түгел белгілі бір композициялық жүйеге түсіп, бірлік та-</w:t>
        <w:br/>
        <w:t>буы қажет. Бұл дасюжет пен композицяға тән бірлік.</w:t>
        <w:br/>
        <w:t>Бірақ сюжет пен композицияның осындай өзара бірлігін түсінс</w:t>
        <w:br/>
        <w:t>тұра олардың бір-бірінен өзгешелігін де ажырата білген жөн.</w:t>
        <w:br/>
        <w:t>Қандай өзгешелік?</w:t>
        <w:br/>
        <w:t>Біріншіден, сюжет кез келген көркем шығармада бола бермейді.</w:t>
        <w:br/>
        <w:t>Мысалы, мына өленді оқып қарайық:</w:t>
        <w:br/>
        <w:t>Өзіндей ұяңсың сен ар-ұяттың</w:t>
        <w:br/>
        <w:t>Өзіндей қиялсың сеп табиғаттың.</w:t>
        <w:br/>
        <w:t>Өзендей көкірегімде азып жаттың,</w:t>
      </w:r>
    </w:p>
    <w:p>
      <w:r>
        <w:t>Жалындай көкірегімде жанып жаттың.</w:t>
        <w:br/>
        <w:t>сскис писатсли о литературном трудо. Л.: Советский писатоль. Т. 3. С. 537.</w:t>
        <w:br/>
        <w:t>НЕН |7</w:t>
        <w:br/>
        <w:t>Шәй</w:t>
        <w:br/>
        <w:t>Задында, көркем шығарма жай жариялану, жарық көру үшін жа-</w:t>
        <w:br/>
        <w:t>зылмайды, жұрт назарын аударып, ой-сезімін козғау үшін жазылады.</w:t>
        <w:br/>
        <w:t>Дәлірек айтқанда, эдеби шығарма қалың көпшілікке оқу үшін жазы-</w:t>
        <w:br/>
        <w:t>лады. Бүгінгі оқырманның талабы үлкен, талғамы биік екені тағы</w:t>
        <w:br/>
        <w:t>белгілі; ол өзін қызықтырған нәрсені ғана оқиды. Жасық, жадағай</w:t>
        <w:br/>
        <w:t>дүниелікке көп қызыға қоймайды. Мінсе, дәл осы арадан келеді дс сң</w:t>
        <w:br/>
        <w:t>қарапайым талап туады: көркем шығарма қайткен күнде де қызық</w:t>
        <w:br/>
        <w:t>болуға тиіс.</w:t>
        <w:br/>
        <w:t>Иә, көркем шығарма қызық болуға тиіс. Бірақ осы қызық дегенді</w:t>
        <w:br/>
        <w:t>қалай түсінуге болады? Сюжеттің тартымдылығы, үйірімділігі неге</w:t>
        <w:br/>
        <w:t>байланысты? Бұған түсініп алмай тұрып, «қызық шығарма» дегенді</w:t>
        <w:br/>
        <w:t>тану да, жазу да мүмкін смсс.</w:t>
        <w:br/>
        <w:t>Біреулер жұртты қызықтырудың жөні осы деп, қай-қайдағы бір</w:t>
        <w:br/>
        <w:t>кездейсоқ, күтпеген құбылыстарды іздеп тауып, оқырманды не</w:t>
        <w:br/>
        <w:t>көрерменді міндетті түрде тандантудың, не күлдірудің тәсілін ой-</w:t>
        <w:br/>
        <w:t>лап, элдеқалай бытпылдық бірдеңелерді қолдан жасап олеккс түседі.</w:t>
        <w:br/>
        <w:t>Мұндай «тапқыштықтың» талайын оқып та жүрміз, көріп те жүрміз.</w:t>
        <w:br/>
        <w:t>Оларды мысалға келтіріп жатудың қажеті жоқ.</w:t>
        <w:br/>
        <w:t>Олар - уақытша нәрселер: жұртшылық түбінде оларды қабыл-</w:t>
        <w:br/>
        <w:t>дамайды, сондықтан кітап болса, ұмытылады, спектакль болса, сах-</w:t>
        <w:br/>
        <w:t>надан түседі. Өкінерлік жайт - бұл емес. Өкінерлік жайт - қолына</w:t>
        <w:br/>
        <w:t>қалам ұстаған кейбір «жазғыштардың» осыны түсінбей, жасанды</w:t>
        <w:br/>
        <w:t>қызықты жалған принципкс айналдыратыны. Мұндай принциптен</w:t>
        <w:br/>
        <w:t>әсіресе жас қаламгерлер сақ болуы керек. Оны Сергей Антонов та</w:t>
        <w:br/>
        <w:t>орынды сскерткен: «Осы принципті мықтап ұстанған мен... - деп жа-</w:t>
        <w:br/>
        <w:t>зады ол,-адамның басын айналдырар талай тарихты қопарып, қиян-</w:t>
        <w:br/>
        <w:t>кескі жұмбақ жайлардың бірін-біріне қотарып, ақыр аяғында әңгіме</w:t>
        <w:br/>
        <w:t>фабуласын бытыстырғаным сонша, эр жерден аты ғана көрініп, бе-</w:t>
        <w:br/>
        <w:t>талды туындай берген шала-жансар персонаждарымды қайда қоярға</w:t>
        <w:br/>
        <w:t>білмей шатастым»”. Осы арада не істеудің бабын таппаған жазу-</w:t>
        <w:br/>
        <w:t>шы Чеховтың «Мұң» деген әңгімесін оқыпты. Әңгімеде әлгідей</w:t>
        <w:br/>
        <w:t>«адамның басын айналдырар жұмбақ жайлардан» елес те жоқ, жу-</w:t>
        <w:br/>
        <w:t>ырда баласы әлген Иона деген делбеші шал мұң шағып, шер төкпек</w:t>
        <w:br/>
        <w:t>боп, әркімге бір оқталады. Бірақ шалды тындап отырған тірі жан жоқ.</w:t>
        <w:br/>
        <w:t>Айықпас мұң шалдың ішінде жым-жырт қала береді. Ақыры, ол өзін</w:t>
        <w:br/>
        <w:t>адам тыңдамаған соң, амалсыз, атымен сөйлесе бастайды. Болды.</w:t>
        <w:br/>
        <w:t>Бар сюжет-осы. Ал осындане тұр? Пәлеңдей ештеңе де тұрған жоқ.</w:t>
        <w:br/>
        <w:t>Сөйте тұра әңгіме орасан тартымды, қызық. Неге? Өйткені мұнда</w:t>
        <w:br/>
        <w:t>Антонов. Письма о расскалзе. М.: Советский писатель, 1964. С. 93.</w:t>
        <w:br/>
        <w:t>ІЗІ” нНЕН</w:t>
        <w:br/>
        <w:t>тақ”</w:t>
        <w:br/>
        <w:t>Бұл - сюжеттің әдеттегіше классикалық басталуы, мұны, шарт-</w:t>
        <w:br/>
        <w:t>ты түрде, тура экспозиция досуге болар сді. Өйткені мұнда автор</w:t>
      </w:r>
    </w:p>
    <w:p>
      <w:r>
        <w:t>оқырманын болашақ оқиғалар орнымен, адамдар тіршілік етер орта-</w:t>
        <w:br/>
        <w:t>мен ешқандай іркіліссіз, бірден тура таныстырады. Ал мәселен,</w:t>
        <w:br/>
        <w:t>Б.Майлиннің «Шұғаның белгісінде» сюжет бұлайша бірден ба-</w:t>
        <w:br/>
        <w:t>сталмайды. Бірінші тарау түгел әңгіме ішіндегі әңгімеге, яғни осы</w:t>
        <w:br/>
        <w:t>әңгімені айтып беруші адам (Қасымжан) жайын, онымен бірге</w:t>
        <w:br/>
        <w:t>автордың жолға шығуын әңгімелеуге кетеді де, сюжет екінші тарау-</w:t>
        <w:br/>
        <w:t>дан (Қасымжан аузымен) былай басталады:</w:t>
        <w:br/>
        <w:t>Бүгінгі шыққан ауылыңызды Ерскең ауылы дсйді. Содан әрі қарай</w:t>
        <w:br/>
        <w:t>өзеннің бойы жалпағынан ел. Мынау алдымызда көрінген Қамысақты</w:t>
        <w:br/>
        <w:t>дейтін көліміз. Августен бастап осының басы елмен толады. Әр томарға</w:t>
        <w:br/>
        <w:t>төрт-бес үйден қонып, бөлек-бөлек отырғандары... Ой, дариға-ай, талай</w:t>
        <w:br/>
        <w:t>қызықтар өтті ғой!.. Бала күнімізде анау көрінген төденің басында талай</w:t>
        <w:br/>
        <w:t>асық ойнап едік. Ол да бір дәурен... Иә... Бұл-слдің күзге қарай қонатын</w:t>
        <w:br/>
        <w:t>жері, жазғытұры барып, авгусқа шейін отыратын жайлауымыз; бұл көл</w:t>
        <w:br/>
        <w:t>де «Шұғаның белгісі» атанды, бұрын «Тарғыл өгіз сойған» деуші едік.</w:t>
        <w:br/>
        <w:t>Үлкен көл, маңайы толған шорқынды су... ол уақытта жердің берекссі</w:t>
        <w:br/>
        <w:t>қандай. Өзіміздің сл қаншама... оның үстінс ту Сырдан келіп Жаппастар</w:t>
        <w:br/>
        <w:t>да қонады... кейінгі кезде ғана Жаппас келуін қойды ғой. Біздің Беркімбай</w:t>
        <w:br/>
        <w:t>дейтін жақын ағаларымыз болады. Бұрын бай еді, болыстыққа таласа-</w:t>
        <w:br/>
        <w:t>мын деумсн-ақ малын құртып алды. Осы күні кедей. Сол Беркімбайдың</w:t>
        <w:br/>
        <w:t>әкесінің нағашысы - Жаппас Есімбек дейтін болды. Өзі бай еді.</w:t>
        <w:br/>
        <w:t>Жаппастың алды деуге боларлык... Беркімбайға арқа сүйеп, Есімбек сол</w:t>
        <w:br/>
        <w:t>«Өгіз сойғанның» ең шұрайлы жеріне қонушы еді... Ортан қолдай терт</w:t>
        <w:br/>
        <w:t>ұлы болды - шетінен қасқыр. Сол төрт ұлдың ортасында бұлаңдап өскен</w:t>
        <w:br/>
        <w:t>Шұға дейтін қызы болды. Шұға дссс - шұға, өй, шіркіннің өзі дс келбетті</w:t>
        <w:br/>
        <w:t>еді-ау...</w:t>
        <w:br/>
        <w:t>Міне, автор бұдан былай да дәл осы ретпен әңгімелеп, сюжет</w:t>
        <w:br/>
        <w:t>арқауындағы тартыс басталмас бұрын оқырманды елмен, жермен,</w:t>
        <w:br/>
        <w:t>негізгі оқиғаға қатысар адамдардың бұған дейінгі өмір тіршілігімен,</w:t>
        <w:br/>
        <w:t>осы ортадағы жалпы жағдаймен әбден таныстырып алады.</w:t>
        <w:br/>
        <w:t>Сюжеттің бұлайша біраз іркіліп барып, бірнешс бұрылыстар арқылы</w:t>
        <w:br/>
        <w:t>кешең басталуын, шартты түрде, бұрма экспозиция деуге болар еді.</w:t>
        <w:br/>
        <w:t>Бірақ осылай ат қойып, айдар тағуды, сондай-ақ, Л.Тимофеев пен</w:t>
        <w:br/>
        <w:t>Н.Вснгеровтың «Әдсби терминдер сөздігіндегі» төтс экспозиция,</w:t>
        <w:br/>
        <w:t>кері экспозиция дегендерді де тым жасандылау қисын көреміз. Сон-</w:t>
        <w:br/>
        <w:t>дықтан әрбір сюжетті шығарманың экспозициясы, әзіншс, автордың</w:t>
        <w:br/>
        <w:t>қалауынша, тың, нұсқалы болуға тиіс екенін тағы бір еске саламыз</w:t>
        <w:br/>
        <w:t>да, ойымызды одан әрі жалғастыра береміз.</w:t>
        <w:br/>
        <w:t>179 ни инна</w:t>
        <w:br/>
        <w:t>ТАҢ”</w:t>
        <w:br/>
        <w:t>Сюжеттік байланыс (орысша завязка) - адамдар арасындағы</w:t>
        <w:br/>
        <w:t>әрекеттің басы: тартыстың басталуы іспетті, шығарма арқау-</w:t>
        <w:br/>
        <w:t>ындағы негізгі оқиғаның әуелгі туындау себебі секілді. Айталық,</w:t>
        <w:br/>
        <w:t>«Шұғаның белгісіндегі» сюжеттік байланыс үшінші тарауда. Әбді-</w:t>
        <w:br/>
        <w:t>рахманның Есімбек аулына алғаш келген, оны Шұғаның тұңғыш</w:t>
        <w:br/>
        <w:t>көрген жерінде:</w:t>
        <w:br/>
        <w:t>- Мынау аттан түсіп жатқан кім? - деді Шұға.</w:t>
        <w:br/>
        <w:t>Артыма жалт қарасам. екі жігіт түсіп, аттарын байлап жатыр екен.</w:t>
        <w:br/>
        <w:t>Біреуі орысшалау киінген. Тани кеттім.</w:t>
        <w:br/>
        <w:t>- Әддірахман ғой, - дедім.</w:t>
        <w:br/>
        <w:t>- Әбдірахманың кім?</w:t>
      </w:r>
    </w:p>
    <w:p>
      <w:r>
        <w:t>- Қазақбайдың баласы.</w:t>
        <w:br/>
        <w:t>- Иә, әлгі учитель баласы ма?</w:t>
        <w:br/>
        <w:t>- Иә.</w:t>
        <w:br/>
        <w:t>- Жап-жас жігіт екен ғой, - деп бірер карады да, Шұға отауға кіріп кетті.</w:t>
        <w:br/>
        <w:t>Мен Әбдірахманға амандасып, үйге ертіп жүрдім. Отаудың сықыр-</w:t>
        <w:br/>
        <w:t>лауығынан Шұғаның сығалап, бізге қарап тұрғаны білінді...</w:t>
        <w:br/>
        <w:t>Байланыс соншалық ұтымды, сәтті қиыстырылған. Құбылысты</w:t>
        <w:br/>
        <w:t>автор бұл арада экспозициядағыдай ауызекі аңыздамайды, адамның</w:t>
        <w:br/>
        <w:t>жан дүниссіне сне суреттейді: «Шұғаның сықырлауықтан сығалап,</w:t>
        <w:br/>
        <w:t>қарап тұрғанын» оқырман әңгімешінің аузынан естіп қана қоймай-</w:t>
        <w:br/>
        <w:t>ды, кәдімгідей сезінеді, көз алдына слестетіп көреді, түйсінсді.</w:t>
        <w:br/>
        <w:t>Әңгіменің (кейде повесть деп те жүрміз - З.Қ.) соңында - сюжеттік</w:t>
        <w:br/>
        <w:t>шешімнің тұсында «Әуре боп неге біткен ажар-көрік, ішіңе от</w:t>
        <w:br/>
        <w:t>түсірдің, қалқам, көріп...» деген сұлу өлең бар. Байқап қарасақ,</w:t>
        <w:br/>
        <w:t>көкірегіне «от түсірген» тек Әбдірахман емес, Шұғада сюжеттік</w:t>
        <w:br/>
        <w:t>байланыс, міне, дәл осы сәттен - қыз кеудесінде тұңғыш сүю оты</w:t>
        <w:br/>
        <w:t>тұтануынан басталады да, осының өзі шығармадағы күллі қимыл-</w:t>
        <w:br/>
        <w:t>әрекеттің қозғаушы күші, адамдардың арақатынасынан туатын</w:t>
        <w:br/>
        <w:t>барлық салдардың бас себебі болып қалады. Демек, байланыс, экспо-</w:t>
        <w:br/>
        <w:t>зициядай смсс, шығарманың сюжеттік желісіндегі өмірлік тартысқа</w:t>
        <w:br/>
        <w:t>тікелей ықпал жасайды, оқиғаны өрбу жолына салады.</w:t>
        <w:br/>
        <w:t>Сюжеттік даму адамдардың өзара қарым-қатынасынан, қимыл-</w:t>
        <w:br/>
        <w:t>әрекетінен туған түрліше жағдайларға (французша %//и5), шиеленіс-</w:t>
        <w:br/>
        <w:t>терге (латынша Ймтірағе) байланысты. Шығарманың фабуласы да</w:t>
        <w:br/>
        <w:t>бірінен-бірі туатын әралуан ситуациядан, интригадан құралады.</w:t>
        <w:br/>
        <w:t>Бұлар жоқ жерде сюжеттік даму да, фабулалық оқиға да жоқ. Ал ше-</w:t>
        <w:br/>
        <w:t>бер өрбіп, өріле өрістеп бара жатқансюжет оқырманды да қызықтыра</w:t>
        <w:br/>
        <w:t>тартып, үйіріп, жетелеп отырады.</w:t>
        <w:br/>
        <w:t>ЕШ</w:t>
        <w:br/>
        <w:t>Шәй</w:t>
        <w:br/>
        <w:t>дыңадамдықтағдырлары мен болмыстарына, ақыр аяғында олардың</w:t>
        <w:br/>
        <w:t>әдеби қаһарман, типтік тұлға, қоғамдық характер ретіндегі «өсу, жа-</w:t>
        <w:br/>
        <w:t>салу тарихына» терендеп кетеді. Осыларды сюжеттік желіге көшіре</w:t>
        <w:br/>
        <w:t>суреттеу арқылы жазушы өмірді өнерге айналдырып, өз қолымен</w:t>
        <w:br/>
        <w:t>өзгеше бір тіршілік дүниесін жасайды. Сюжеттің осы қасиетін</w:t>
        <w:br/>
        <w:t>түсіндірмек болған Алскссй Толстойдың: «Менің міндетім - тыңнан</w:t>
        <w:br/>
        <w:t>тіршілік әлемін жасап, оқырманды соған енгізіп жіберу», - деуі тек-</w:t>
        <w:br/>
        <w:t>тен-тек емес. Сюжеттен пайда болған өзгеше тіршілік дүниесінің</w:t>
        <w:br/>
        <w:t>- әдеби қаһармандар әлемінің «айрықша өз өмірі, өз тарихы, өз Гс-</w:t>
        <w:br/>
        <w:t>ографиясы мен этнографиясы» болатынын кезінде Гончаров та</w:t>
        <w:br/>
        <w:t>атап айтып, бұл әлемге ену оқырман үшін жаңалық ашу, жаңадан</w:t>
        <w:br/>
        <w:t>жер көріп, ел тану тәрізді болатынын қызық дәлелдеген-ді. Бұған</w:t>
        <w:br/>
        <w:t>қарағанда, сюжет арқылы жасалған «тың тіршілік әлемінде» өзінше</w:t>
        <w:br/>
        <w:t>бітім, өзгеше бүтіндік болатыны байқалады. Сонда сюжет дегеніңіз</w:t>
        <w:br/>
        <w:t>жекелеген қимыл ғана смсс, жүйелі эрекет, яғни желілі оқиға болып</w:t>
        <w:br/>
        <w:t>шығады. Бұлай десек, В.Кожиновтың үзілді-кесілді «фабула сюжет-</w:t>
        <w:br/>
        <w:t>тен бұрын пайда болады» деген байлауына қосылу қиын.</w:t>
        <w:br/>
        <w:t>Сюжет пен фабуланы бөле қарап, параллель жасаушылар сюжетті</w:t>
        <w:br/>
        <w:t>- әрекет, фабуланы - оқиға деп ұғатыны мәлім. Жә, солай-ақ бол-</w:t>
        <w:br/>
        <w:t>сын. Бірақ әрекетсіз оқиға бола ма? Немесе өзара тұтасып, оқиғаға</w:t>
        <w:br/>
        <w:t>айналмаған қимылды жүйелі әрекет деуге бола ма? Болмайды. Ен-</w:t>
      </w:r>
    </w:p>
    <w:p>
      <w:r>
        <w:t>деше, оқиғаны әрекеттен бөлуге болмайтыны сияқты, фабуланы сю-</w:t>
        <w:br/>
        <w:t>жеттен бөлмей, скеуін бір ұғымға сыйғызатексерген Л.Тимофсев пен</w:t>
        <w:br/>
        <w:t>Л.Шепилованың толғамдарында" толып жатқан нанымды дәлелдер</w:t>
        <w:br/>
        <w:t>бар. Міне, бұл тұрғыдан келгенде, сюжет дегеніміз өнер туынды-</w:t>
        <w:br/>
        <w:t>сының мазмұнына айналған өмірлік оқиғалардың өзара байланы-</w:t>
        <w:br/>
        <w:t>сы, өрбуі, өрістеуі екені даусыз. Бір-бірімен қарым-қатыстағы адам</w:t>
        <w:br/>
        <w:t>тұлғалары осынау өзекті оқиғалар арнасында, тұтасқан түрлі-түрлі</w:t>
        <w:br/>
        <w:t>қимыл-әрекет үстінде, шиеленіскен шытырман күрес, қақтығыс,</w:t>
        <w:br/>
        <w:t>қарама-қарсылық ішінде қалыптасады. Сюжетті шығармалардың</w:t>
        <w:br/>
        <w:t>мазмұнында көбіне күрделі қайшылықтар, өмірлік тартыстар желі</w:t>
        <w:br/>
        <w:t>тартып жату себебі де соған байланысты.</w:t>
        <w:br/>
        <w:t>Тартыс (латынша сопПісіше қақтығыс, айқас; кейде соШПізіо</w:t>
        <w:br/>
        <w:t>ала ауыздық, талас) өмірдегі қайшылықтардың өпердегі көрінісі,</w:t>
        <w:br/>
        <w:t>адам тіршілігіндегі түрліше қарама-қарсылықтардың, адамға</w:t>
        <w:br/>
        <w:t>тән әралуан көзқарастағы, идеядағы, сезімдегі, нанымдағы, іс-</w:t>
        <w:br/>
        <w:t>әрекеттегі, мақсат-мүддедегі кереғар құбылыстардың онер ту-</w:t>
        <w:br/>
        <w:t>ындысындағы жинақталуы. суреттелуі. Өнердегі тартыс - ой-</w:t>
        <w:br/>
        <w:t>“.Л.Тимофеев. Основы теорин «иперазуры. М.: 1966. С. 159. 7.Шепилова. Введение .іи1е-</w:t>
        <w:br/>
        <w:t>ратуроведепне. 968. С. 130-131.</w:t>
        <w:br/>
        <w:t>ЕЕЕ |72</w:t>
        <w:br/>
        <w:t>тани”</w:t>
        <w:br/>
        <w:t>Кешкілік серуен құрып, бақта жүріп,</w:t>
        <w:br/>
        <w:t>Сыр шерттің ақ жаныңмен ақтарылым:</w:t>
        <w:br/>
        <w:t>Пұрымен көздеріңнің қалды сопда,</w:t>
        <w:br/>
        <w:t>Жазылып жүрегіме автограф.</w:t>
        <w:br/>
        <w:t>(С.</w:t>
        <w:br/>
        <w:t>Шабытты жыр, сұлу сыр!.. Осы өлеңде сюжет бар ма? Жоқ, сю-</w:t>
        <w:br/>
        <w:t>жет жоқ. Композиция бар ма? Бар болғанда қандай!.. Борінен бұ-</w:t>
        <w:br/>
        <w:t>рын ақынның көңіл күйінде, жан тебіренісінде, іштей тұтануы мен</w:t>
        <w:br/>
        <w:t>ұшқындауында біртүрлі бір әсем ажар, төрт құбыласы тегіс табиғи</w:t>
        <w:br/>
        <w:t>бүтіндік бар. Тек осындай ішкі әсемдіктен ғана мынадай саф таза</w:t>
        <w:br/>
        <w:t>сезім, шабыт пен сырға толы жыр туады. Содан соң ақынның ойы</w:t>
        <w:br/>
        <w:t>мен образында өзгеше үндестік бар: әзі өлеңге айналдырып отырған</w:t>
        <w:br/>
        <w:t>аяулы адамның ұяң мінезін кіршіксіз ар-ұятқа, болмыс-бітімін арман</w:t>
        <w:br/>
        <w:t>секілді табиғатқа теңсуі немссс одан ұққан сырды көкіректегі әсем</w:t>
        <w:br/>
        <w:t>ағысқа, ол дарытқан сезімді кеудеде лапылдаған жалынға теңеуі</w:t>
        <w:br/>
        <w:t>өлеңнің өзін биік әдемілікке, өнер туындысындағы шебер қиысқан</w:t>
        <w:br/>
        <w:t>мазмұн мсн пішінге тән ішкі гармония мен сыртқы симмстрияға</w:t>
        <w:br/>
        <w:t>көтеріп әкеткен. Ақыр аяғында ақынның шындықты суретке, сурет-</w:t>
        <w:br/>
        <w:t>і философиялық ұғымға айналдыру әрекетінде де рет-ретімен</w:t>
        <w:br/>
        <w:t>тартылған желі, өрілген арқау бар. Артық кеткен, шашау шыққан</w:t>
        <w:br/>
        <w:t>ештеңе жоқ. Өлең жұп-жұмыр. Осының бәрі - ұгымды тұтасқан</w:t>
        <w:br/>
        <w:t>композицияның әсері.</w:t>
        <w:br/>
        <w:t>Бұл айтып отырғанымыз, яғни композицияның барлық шығарма-</w:t>
        <w:br/>
        <w:t>ларда түгел болатыны - оның сюжеттен бір өзгешелігі десек,</w:t>
        <w:br/>
        <w:t>екіншіден, композиция сюжеттің өрбу кезендерін жүйеге түсіріп</w:t>
        <w:br/>
        <w:t>қана қоймайды, сюжеттен тыс нәрселерді дс өзара қиюластырып,</w:t>
        <w:br/>
        <w:t>белгілі бір арнаға салады. Бұл ретте, композиция сюжеттен гөрі кең</w:t>
        <w:br/>
        <w:t>деп білу қажет.</w:t>
        <w:br/>
        <w:t>Дәл осы арада композиция 4 арқы. лы тұтасып, қиюласатын сюжст-</w:t>
        <w:br/>
        <w:t>тің өрбу кезендері ту) ралы түсінік беріп өткен жөн.</w:t>
      </w:r>
    </w:p>
    <w:p>
      <w:r>
        <w:t>Талас жоқ, сюжетті шығармалардағы оқиға желісін, адамдардың</w:t>
        <w:br/>
        <w:t>арақатынасын, образдар жүйесін қалыптастыруда ешқандай стандарт</w:t>
        <w:br/>
        <w:t>жоқ. Әр суреткер өз шығармасының сюжетін өз қалауынша құрады.</w:t>
        <w:br/>
        <w:t>Демек, сюжеттің композициялық бітімі де әркімде әргүрлі болуы</w:t>
        <w:br/>
        <w:t>мүмкін, Мысалы, Ғабит Мүсірсповтің «Оянған өлкесі» әдеттегі</w:t>
        <w:br/>
        <w:t>классикалық үлгімен кәдімгі экспозициядан басталса, «Қазақ сол-</w:t>
        <w:br/>
        <w:t>даты» оқырманды жүгірте жетелей жөнелетін ситуациядан бастала-</w:t>
        <w:br/>
        <w:t>ды. Ал Мұқан Иманжановтың аяқталмай қалған «Көк белес» рома-</w:t>
        <w:br/>
        <w:t>ны татар жазушысы Ғалымжан Ибрагимовтің «Терең тамырлары»</w:t>
        <w:br/>
        <w:t>тәрізді тура кульминациядан басталатын. Енді біралуан шығармалар</w:t>
        <w:br/>
        <w:t>177 нн</w:t>
        <w:br/>
        <w:t>таб”</w:t>
        <w:br/>
        <w:t>тіпті сюжеттен тыс прологтан (Ғ.Сланов «Арман ағысы») неме-</w:t>
        <w:br/>
        <w:t>се әлдеқалай арнаудан, беташардан, аңғартудан (С.Сейфуллин «Тар</w:t>
        <w:br/>
        <w:t>жол, тайғақ кешу»; С.Мұқанов «Мөлдір махаббат»; Ғ.Мұстафин</w:t>
        <w:br/>
        <w:t>«Көз көрген»), я болмаса, операның увертюрасы сияқты, бірнеше</w:t>
        <w:br/>
        <w:t>авторлық шегіністерден (С.Ерубаев «Менің құрдастарым») бастала-</w:t>
        <w:br/>
        <w:t>ды. Кейбір шығармалардың сюжеті занды шешіммен де біте қоймай,</w:t>
        <w:br/>
        <w:t>эпилогпен барып көмкеріледі (М.Әусзов «Абай»; С.Мұқанов</w:t>
        <w:br/>
        <w:t>«Ботакөз»). Қысқасы, ор шығарманың архитектоникасы әртүрлі.</w:t>
        <w:br/>
        <w:t>Сөйтс тұра, бұл айтылғандардың бірі де сюжсттің табиғи басталуы</w:t>
        <w:br/>
        <w:t>(экспозиция), байланысы (завязка), дамуы (ситуация), шарықтауы</w:t>
        <w:br/>
        <w:t>(кульминация), шешімі (развязка) болатынын жоққа шығармайды.</w:t>
        <w:br/>
        <w:t>Сюжеттік өрбудің осынау кезең-кезендерін дәлірек түсіну үшін</w:t>
        <w:br/>
        <w:t>біз мысалға Бейімбет Майлиннің жұрттың бәрі білетін «Шұғаның</w:t>
        <w:br/>
        <w:t>белгісін» алып, қажетті тұста осы шығарманың композициясын бай-</w:t>
        <w:br/>
        <w:t>ыптай отырсақ дейміз.</w:t>
        <w:br/>
        <w:t>Сюжеттің басталуы (латынша ехзровЙйіо - дәйсктемс) оны)</w:t>
        <w:br/>
        <w:t>кіріспесі іспетті; мұнда әдеби қаһармандар өзара қарым-қатынасқа</w:t>
        <w:br/>
        <w:t>көшпес бұрынғы хал-жағдай. тіршілік, қоғамдық орта, болашақ</w:t>
        <w:br/>
        <w:t>қақтығыстар алаңы, оқиғалар орны суреттеледі. Экспозицияның</w:t>
        <w:br/>
        <w:t>бір ерекшелігі - ол шығарманың сюжеттік желісіндегі өмірлік</w:t>
        <w:br/>
        <w:t>тартысқа тікелей ықпал жасамайды, тек мезгіл мен мекенге мегзеу,</w:t>
        <w:br/>
        <w:t>дерек, дәйек ретінде ғана қалады. Мысалы, М.Горькийдің «Ана»</w:t>
        <w:br/>
        <w:t>романының бірінші бөліміндегі бірінші тарау түгелімен экспозиция:</w:t>
        <w:br/>
        <w:t>Күн сайын фабрика гудогы жұмысшы слободкасын тітірстіп, түтін-</w:t>
        <w:br/>
        <w:t>деген майлы ауаны жара, қалтырап өкіре бастайды; осы үнге бағынған</w:t>
        <w:br/>
        <w:t>тұнжыраңқы жұрт бұлшық сттерін ұйқымен тыңайтып та үлгермей,</w:t>
        <w:br/>
        <w:t>үріккен тарақан секілді, аласа сұрғылт үйлерінен көшеге жүгірісе</w:t>
        <w:br/>
        <w:t>шығады. Салқын алагеуімде адамдар лас көшемен фабриканың зәулім</w:t>
        <w:br/>
        <w:t>биік тас қыспағына қарай шұбырады. Фабрика ондаған кірлі сауыс</w:t>
        <w:br/>
        <w:t>төрткүл көздерімен батпақ жолды жарық қыла, тәкаппар суық пішінде</w:t>
        <w:br/>
        <w:t>жұртты күтіп тұрады. Кешкісін ұясына қонған күннің қызғылт саулесі</w:t>
        <w:br/>
        <w:t>өлеусіреп, үйлердің әйнектеріне шағылысқан кезде. фабрика да өзінің</w:t>
        <w:br/>
        <w:t>тас қойнауларынан, қоқыс шлактай, адамдарды сыртка серпіп шығарады.</w:t>
        <w:br/>
        <w:t>Енді бст-ауыздары қап-қара, үсті-бастарын ыс басқан жұрт, маңайына</w:t>
        <w:br/>
        <w:t>машина майының күлімсі иісін таратып, аш тістерін ақсита, көшс бой-</w:t>
        <w:br/>
        <w:t>лап қайта шұбырады. Фабрика бір күнді тағы жалмады, машиналар</w:t>
        <w:br/>
        <w:t>жұрттың бұлшық стінен керегінше күш-қуатты сорытт алды. Сөйтіп, бұл</w:t>
        <w:br/>
        <w:t>күн өмірден мәңгі-бақи өшті, адам өз моласына қарай тағы да бір адым</w:t>
        <w:br/>
        <w:t>жақындады...</w:t>
        <w:br/>
        <w:t>2 ШЕ</w:t>
        <w:br/>
        <w:t>та”</w:t>
      </w:r>
    </w:p>
    <w:p>
      <w:r>
        <w:t>болып табылады. Ол бұрын Құнанбайды әке десе, енді сол әкенің</w:t>
        <w:br/>
        <w:t>қолындағы қанды көргенде, нс дерге білмей дағдарады. Бұл сұмдық</w:t>
        <w:br/>
        <w:t>жаза Құнанбайдың Қодар жерін өзі иемденбек болған мансабынан</w:t>
        <w:br/>
        <w:t>туған зұлымдық әрекет еді»”.</w:t>
        <w:br/>
        <w:t>Сюжеттің оған өзек болған өмірлік тартыстың әрбір иінінде,</w:t>
        <w:br/>
        <w:t>бұрылысында оқырманға керегі - дәлел (мотивировка): образ үшін</w:t>
        <w:br/>
        <w:t>психологиялық дәлел, оқиға үшіп логикалық дәлел. Ол жоқ жерде -</w:t>
        <w:br/>
        <w:t>образ да жасанды, оқиға да жалған. Осы шындықты қатты ұстанған</w:t>
        <w:br/>
        <w:t>М.Әуезовтің эпопеядағы негізгі тартыстың дәлелін іздеуі әлгімен де</w:t>
        <w:br/>
        <w:t>бітпейді: «Абай өзінің көңіл күйін, жабығуын, - деп түсіндіреді ав-</w:t>
        <w:br/>
        <w:t>тор бағанағы бетбұрыстың бұдан былайғы психологиялық дәлелін,</w:t>
        <w:br/>
        <w:t>- алғашқы бетте көз жасымен танытады, әкесінің сұмдық ісінен</w:t>
        <w:br/>
        <w:t>түңілуін жабырқау жан толқынымен, қабақ шытуымен аңғартады.</w:t>
        <w:br/>
        <w:t>Әке маңында, эке сыбайластарының ішінде жүріп, Абай арқашан эке</w:t>
        <w:br/>
        <w:t>тізесі батқандардың арызы орынды, әділ скенін ұға берсді, Ол байтақ</w:t>
        <w:br/>
        <w:t>даланың өз әкесіне наразылығын, қарт жыраудың оны қара қарғаға</w:t>
        <w:br/>
        <w:t>теңеп айтқан ашы сатиралық өлеңін естиді. Өз әкесі салдырған</w:t>
        <w:br/>
        <w:t>мешіттің парадан тұрғызылғанын, тіпті, өзіне әкесі опергон</w:t>
        <w:br/>
        <w:t>Ділданың да жұрттан алынған параға келген тұтқын екенін біледі.</w:t>
        <w:br/>
        <w:t>Осылайша, Абай өз әкесіне деген балалық сезімнен айырыла береді,</w:t>
        <w:br/>
        <w:t>бір ретте ол жыласа, енді бір жолы терең ойға қалады, тебіренеді,</w:t>
        <w:br/>
        <w:t>ана сөзін тындайды, кедей қауымның пікірлеріне құлақ түреді. Ол</w:t>
        <w:br/>
        <w:t>сатылап өседі... Тереңірек байыптап қараса, бар қиянаттың түбі сол</w:t>
        <w:br/>
        <w:t>өз әкесінде жатыр: кірбіңі көп кіріптар ана, қорғансыздан жетімсіреп</w:t>
        <w:br/>
        <w:t>өлген кішкене соби бөбек, тіпті әлдекімге еріксіз үйленгелі отырған</w:t>
        <w:br/>
        <w:t>Абайдың өз халі... - бәрі сол әкс лаңы. Мұнымен дс бітпейді,</w:t>
        <w:br/>
        <w:t>әділетсіздік шеңбері бірте-бірте ұлғая береді: семьядағы жеке</w:t>
        <w:br/>
        <w:t>адамдардың көз жасы осынау қараңғы далада кедейлік азабын шек-</w:t>
        <w:br/>
        <w:t>кен мың сан адамның қасірет теңізінс барып қосылып жатқандай.</w:t>
        <w:br/>
        <w:t>Міне, дала әміршісі Құнанбайға қарсы Абайды ашық тартысқа,</w:t>
        <w:br/>
        <w:t>бітімсіз күреске әкелген осы жайлар сді. Бұл- әкс мен бала арасын-</w:t>
        <w:br/>
        <w:t>дағы олдеқалай араздық емес. Бұл - таптық сипаттағы ірі тартыс,</w:t>
        <w:br/>
        <w:t>дүниеге екіұдай көзқарастың, ескі мен жаңаның тартысы» ”.</w:t>
        <w:br/>
        <w:t>Осының бәрі - сюжет арқауындағы күрделі тартысты занды да-</w:t>
        <w:br/>
        <w:t>мытып жатқан көп-көп психологиялық дәлелдің кейбір құпия сыр-</w:t>
        <w:br/>
        <w:t>лары ғана; оны және өзге смсс, эпопся авторының өзі талдап, тара-</w:t>
        <w:br/>
        <w:t>та түсіндіріп отыр.</w:t>
        <w:br/>
        <w:t>“ М.Әуезов. «Абай» романының жазылу жайынан. «Әдебиет жоне искуссіво», 1955, Мг 3, 97-6.</w:t>
        <w:br/>
        <w:t>“ Бұл да сопда, 98-99-66.</w:t>
        <w:br/>
        <w:t>Г75 НЕЕ</w:t>
        <w:br/>
        <w:t>Бұл не? Бұл әншейін Қасымжанның ғана тамсануы дейсіз бе?</w:t>
        <w:br/>
        <w:t>Әлде Шұғаның жаназасына жиналған жұрттың аһ ұруы деп тұрсыз</w:t>
        <w:br/>
        <w:t>ба? Әрине, екеуі де! Сонымен бірге, сол екеуінен де бұрын, бұл -</w:t>
        <w:br/>
        <w:t>авторлық тенденция! Қандай әдемі астарласқан. Енді бұған оқырман</w:t>
        <w:br/>
        <w:t>тұжырымы - ризалығы қосылады. Өйткені сіз бұл шығармадағы</w:t>
        <w:br/>
        <w:t>әрбір мотивке, детальға қалтқысыз иланасыз, нық сенесіз. Сіз Шұға</w:t>
        <w:br/>
        <w:t>тағдырына тебірене сілкініп қалдыңыз. Сіз бұл қызды ұнатасыз,</w:t>
        <w:br/>
        <w:t>ұғасыз. Сондықтан сіз де әлгідей бағаға, қорытындыға келесіз:</w:t>
        <w:br/>
        <w:t>- Өң, өзі де Шұға десе - Шұға еді-ау!..</w:t>
      </w:r>
    </w:p>
    <w:p>
      <w:r>
        <w:t>Жә, осымен біз де сезімімізді бір сәтке ірке тұрайық та, қысқаша</w:t>
        <w:br/>
        <w:t>байлау жасайық, жоғарыда біз толғап өткен әсердің борі - Б.Майлин</w:t>
        <w:br/>
        <w:t>шығармасының керемет шебер қиыстырылған композициясынан</w:t>
        <w:br/>
        <w:t>туған әсер. Дау жоқ, мұндай мінсіз «композицияда симфониялық си-</w:t>
        <w:br/>
        <w:t>пат бар» (Золя).</w:t>
        <w:br/>
        <w:t>Бесінші тарау</w:t>
        <w:br/>
        <w:t>СӨЗ СЫРЫ</w:t>
        <w:br/>
        <w:t>Тағы да айтамыз: әдебиет - сөз өнері. Ендеше, «тіл - әдебиеттің</w:t>
        <w:br/>
        <w:t>бас мүшесі» (Горький), «сәз - шығарманың негізгі материалы» (Фс-</w:t>
        <w:br/>
        <w:t>дин) екенін дәлелдеп жатудың тіпті де қажеті жоқ.</w:t>
        <w:br/>
        <w:t>Біз өткен тарауда сюжет пен композиция жөнін әңгіме қылдық.</w:t>
        <w:br/>
        <w:t>Сюжет - орасан мәнді норсе, бірақ сюжетсіз шығармалар болаты-</w:t>
        <w:br/>
        <w:t>нын білдік. Ол- ол ма, тіпті композициясы ойдағыдай ширап жет-</w:t>
        <w:br/>
        <w:t>пеген тым тәуір шығармалар да бола береді. Ал тілі нашар шығарма</w:t>
        <w:br/>
        <w:t>ешқашан жақсы шығарма болған емес жоне бола алмайды. Демек,</w:t>
        <w:br/>
        <w:t>сөз өнерінде тілдің атқарар қызметі бәрінен ерекше, бөлек һәм биік.</w:t>
        <w:br/>
        <w:t>Собит Мұқановтың жұртқа мәлім бір өлеңі былай басталады:</w:t>
        <w:br/>
        <w:t>Сөз-халықтың қымбаттан қымбат кені,</w:t>
        <w:br/>
        <w:t>Жүректің шахтасынан халық оны</w:t>
        <w:br/>
        <w:t>Мыңдаған жылдар қазып, кен тасына</w:t>
        <w:br/>
        <w:t>Тереңпеп әрең басып жетті қолы.</w:t>
        <w:br/>
        <w:t>Жеткен соң қолы сөздің кен тасына,</w:t>
        <w:br/>
        <w:t>Кен күйінде қазына болмасына</w:t>
        <w:br/>
        <w:t>Түсініп, қорытуға әкеп токті,</w:t>
        <w:br/>
        <w:t>Мидың мың градустық домнасына...</w:t>
        <w:br/>
        <w:t>Бұл жерде ақын тілдің қатынас құралы ретіндегі рөлін ғана емес</w:t>
        <w:br/>
        <w:t>(оны эдебиетшінің «көмегінсіз», лингвистердің өздері-ақ түсіндіре</w:t>
        <w:br/>
        <w:t>алады), сөз бен ойдың бірлігін айта қалғандай әдемі бейнелеген. Дс-</w:t>
        <w:br/>
        <w:t>мек, «мидың мың традустық домнасында» құрыштай қорытылып</w:t>
        <w:br/>
        <w:t>шықпаған сөз, яки суреткердің ой қазанында қайнап шықпаған сөз</w:t>
        <w:br/>
        <w:t>шын мәніндегі «шығармаға негізгі материал» бола алмайды.</w:t>
        <w:br/>
        <w:t>Өйткені көркем сөз - көрікті ойдың көрінісі: құнды сөз құнарлы</w:t>
        <w:br/>
        <w:t>ойдан ғана туады, «ойы нәрсіздің тілі де әрсіз» (Л.Толстой).</w:t>
        <w:br/>
        <w:t>Бір өкінішті норсе. осы шындықты одеби шығармаға сын</w:t>
        <w:br/>
        <w:t>айтушылардың бәрі бірдей ескере бермейді; өздері талдап,</w:t>
        <w:br/>
        <w:t>эстстикалық баға бермек болған шығармаларға кейде шамадан тыс</w:t>
        <w:br/>
        <w:t>сауатты талаптар қояды, «мынау шығарманың конфликтісі осал»,</w:t>
        <w:br/>
        <w:t>«анау шығарманың композициясы олақ» деген секілді жалпылама</w:t>
        <w:br/>
        <w:t>а -</w:t>
        <w:br/>
        <w:t>ТАҢ”</w:t>
        <w:br/>
        <w:t>адам, адам тағдыры бар; ауызекі анекдот немесе ертегідей шұбалған</w:t>
        <w:br/>
        <w:t>жасанды аңыз, қым-қуыт оқиға емес, мінез, адамның психология-</w:t>
        <w:br/>
        <w:t>сы бар. Демек, сюжеттің қызықтығы, фабуланың тартымдылығы да</w:t>
        <w:br/>
        <w:t>осында - әдеби қаһарманда жатады.</w:t>
      </w:r>
    </w:p>
    <w:p>
      <w:r>
        <w:t>Біз жоғарыда мысалға алған «Шұғаның белгісіндегі» сюжеттік</w:t>
        <w:br/>
        <w:t>даму да тек қана адамдар тағдырына негізделген; ГУ-У-УІ-УП тарау-</w:t>
        <w:br/>
        <w:t>ларда көптеген дәлелдер (мотивировка) арқылы фабулалық өрбумен</w:t>
        <w:br/>
        <w:t>келген сюжет ҮШ-ІХ тарауларда түрлі-түрлі ситуацияға көшеді. Ал</w:t>
        <w:br/>
        <w:t>Х-ХІ-ХТІ тараулар -әр алуан шисленістер: Әбдірахман мен Шұға бір-</w:t>
        <w:br/>
        <w:t>біріне ғашық, бірін-бірі көрмесе тұра алмайды, бұл Әбдірахманды</w:t>
        <w:br/>
        <w:t>өз қызына күйеу еткісі кеп жүрген Айнабайға ұнамайды да, ол енді</w:t>
        <w:br/>
        <w:t>«Есімбекті құтыртады», онымен де «қанағаттанбай, Әбдірахманды</w:t>
        <w:br/>
        <w:t>басқа жолмен мүдіртуге» кіріседі, «түріктерге жасырын ақша жиып</w:t>
        <w:br/>
        <w:t>жүр» деп үстінен арыз беріп, ақыры, қамауға алғызады. Осының</w:t>
        <w:br/>
        <w:t>бәрін жазушының аса шыншыл, нанымды суреттейтіні сондай,</w:t>
        <w:br/>
        <w:t>тебіренбей оқу мүмкін смсс. Әсірссс Әбдірахман мен Шұғаның</w:t>
        <w:br/>
        <w:t>бір-біріне жол үстінде жолығып, қоштасар жері. Шұғаның: «Қош,</w:t>
        <w:br/>
        <w:t>қалқам, қалқам» деп, кемсендеп отыра кететін сәті оқырманды тама-</w:t>
        <w:br/>
        <w:t>ша сезімге бөлейді. Сюжеттік шиеленістің бұл тұсына жазушының</w:t>
        <w:br/>
        <w:t>өзі де айрықша мән берген-ді, Әбдірахман аузымен мынадай өлең</w:t>
        <w:br/>
        <w:t>айтқызады:</w:t>
        <w:br/>
        <w:t>Жүзі құбыла, сөзі Құран Шұғамның,</w:t>
        <w:br/>
        <w:t>Бір Шұға үшін жанды құрбан қыламын.</w:t>
        <w:br/>
        <w:t>Кетерімде арманда боя сүйе алмай,</w:t>
        <w:br/>
        <w:t>Еңіреп жылап «Қалқам!» деді-ау шырағым!..</w:t>
        <w:br/>
        <w:t>Осындай ширыққан, шиыршық атқан серіппелі шиеленістер бір</w:t>
        <w:br/>
        <w:t>бәсендеместен барып, шарықтау шегіне жетеді.</w:t>
        <w:br/>
        <w:t>Шарықтау шегі (латынша са/теп-шың)-сюжеттік дамудың ең</w:t>
        <w:br/>
        <w:t>жоғарғы сатысы; адамдар арасындағы қимыл-әрекеттің мейлінше</w:t>
        <w:br/>
        <w:t>күшейіп, орбіл жеткен жері; шығармадағы драмалық тартыстың</w:t>
        <w:br/>
        <w:t>өрістен шыққан биігі. Бұл тұста образдар да айрықша анық таны-</w:t>
        <w:br/>
        <w:t>лып, адам мінездері жан-жақты ашылады. Шығарма сюжетін күллі</w:t>
        <w:br/>
        <w:t>кезең-кезеңімен тұтастырып, белгілі бір бүтіндікке, үндестікке</w:t>
        <w:br/>
        <w:t>әкеліп тұрған композицияның аса жауапты тұсы да - осы. Өйткені</w:t>
        <w:br/>
        <w:t>сюжеттік шарықтау шегіне жетпеген шығарманың композициясы</w:t>
        <w:br/>
        <w:t>қапысыз, шебер, қызық құрылған деуге болмайды. Сайып келген-</w:t>
        <w:br/>
        <w:t>де, сюжеттік шарықтау - шығармада суреттелген барлық шындық</w:t>
        <w:br/>
        <w:t>құбылыстар мен өзекті оқиғалардың шоғырлану шоқтығы. Мәселен,</w:t>
        <w:br/>
        <w:t>4 Ш</w:t>
        <w:br/>
        <w:t>Шәй</w:t>
        <w:br/>
        <w:t>бір ғана нәрсеге - негізгі идеяға бағындыру. Мұның өзі - Пушкин-</w:t>
        <w:br/>
        <w:t>шс айтсақ та, Бальзакша айтсақ та-- шығармада көркем жинақталған</w:t>
        <w:br/>
        <w:t>сезім менсырдың, қимыл мен құбылыстың, суреттеу мен баяндаудың</w:t>
        <w:br/>
        <w:t>шегін білу: «бәрін айтпау» (Пушкин), «мөлшерден аспау» (Бальзак).</w:t>
        <w:br/>
        <w:t>Композицияның құрамына сюжеттің кезең-кезендері ғана емес,</w:t>
        <w:br/>
        <w:t>сюжеттен тыс нәрселер де кіретінін біз жоғарыда айттық. Солардың</w:t>
        <w:br/>
        <w:t>бірі - пролог (грекше рғоіобов - алғы сөз) - көркем шығармаға</w:t>
        <w:br/>
        <w:t>кіріспелердің бір түрі. Мұнда кейде негізгі сюжетке дейінгі бірнеше</w:t>
        <w:br/>
        <w:t>оқиға баяндалады («Менің құрдастарымның» басты тараулары), кей-</w:t>
        <w:br/>
        <w:t>де бас кейіпкердің өткен өмірінен бірер көрініс беріледі («Арман</w:t>
        <w:br/>
        <w:t>ағысы» алғы сөзі), кейде автордың ой өзегінен аздаған сыр айтылады</w:t>
        <w:br/>
        <w:t>(«Сұлушаштың» кіріспесі) т.б. Осы тұрғыдан қарағанда «Шұғаның</w:t>
        <w:br/>
        <w:t>белгісіндегі» І тарау, бір жағынан, прологтың да рөлін атқарып тұр.</w:t>
        <w:br/>
        <w:t>Екі салт атты - бірі автор да, скіншісі - әңгімеші Қасымжан, - жол</w:t>
        <w:br/>
        <w:t>үстінде біріне-бірі ел, жер жайын әңгімелеп келе жатады да, енді</w:t>
        <w:br/>
        <w:t>бірде Қасымжанның: «Сол сүрлеумен барып, Шұғаның белгісінен</w:t>
      </w:r>
    </w:p>
    <w:p>
      <w:r>
        <w:t>қара жолды қиып аламыз», - деген сөзіне автор елең ете қалады.</w:t>
        <w:br/>
        <w:t>Осы арадан оқиғаға оқырман да қызығып, шығарма сюжетіне қарай</w:t>
        <w:br/>
        <w:t>автордың жетегінде кете барады:</w:t>
        <w:br/>
        <w:t>- «Шұғаның белгісі» дегеніңіз нс нәрсе, тау ма? - дедім.</w:t>
        <w:br/>
        <w:t>- Жоқ, эншейін бір обашық, - деді. Кейін қалып бара жатқан соң, тағы</w:t>
        <w:br/>
        <w:t>тебініп қатарласып:</w:t>
        <w:br/>
        <w:t>- Шұғаның белгісін сіз білмейтін шығарсыз. - дсді.</w:t>
        <w:br/>
        <w:t>- Мен қайдан білейін. бұл жаққа бірінші келуім, - дедім.</w:t>
        <w:br/>
        <w:t>- Білмессіз... сіздер жассыздар ғой, - деді. Маған карағанда өзі едәуір</w:t>
        <w:br/>
        <w:t>көпті көрген үлкен адам болып көтеріліп қойды.</w:t>
        <w:br/>
        <w:t>- Сіз білмейтін шығарсыз, жассыз ғой, уақытында Шұғаның әңгімесін</w:t>
        <w:br/>
        <w:t>бұл өлкенің баласына шейін біліп болып еді... Өй, шіркін, өзі де Шұға</w:t>
        <w:br/>
        <w:t>десе - Шұға еді-ау! - деді.</w:t>
        <w:br/>
        <w:t>Жолдасымның бұл сөзінен мен дс Шұғаға ынтықтым. Анығын сұрап</w:t>
        <w:br/>
        <w:t>білгім келді.</w:t>
        <w:br/>
        <w:t>- Шұғаның әңгімесін айтсаңыз қайтеді, жол қыскарсын,- дедім.</w:t>
        <w:br/>
        <w:t>- Айтайын, - деді.</w:t>
        <w:br/>
        <w:t>Қаракерді тағы тебініп кагарласты. Жалпылдап жайылып келе жатқан</w:t>
        <w:br/>
        <w:t>етегін жинай тақымына басып, ерніндегі насыбайын тастап, бір-екі түкі-</w:t>
        <w:br/>
        <w:t>Рініп алып, ыңғайланып:</w:t>
        <w:br/>
        <w:t>- Бұл қызық әңгіме, тыңдаңыз, - деді. Сөзді бастап та жіберді.</w:t>
        <w:br/>
        <w:t>Осыдан әрі қарай екінші тарау - экспозиция басталып кетеді.</w:t>
        <w:br/>
        <w:t>Оқырман одан сайын оқуға ынтығып, енді шығарма сюжетіне сүңги</w:t>
        <w:br/>
        <w:t>береді. Сөйтіп, жоғарғы үзіндіден біз, біріншіден, пролог шығармаға</w:t>
        <w:br/>
        <w:t>22 ЖЕ)</w:t>
        <w:br/>
        <w:t>таз”</w:t>
        <w:br/>
        <w:t>жасыра алмай, отауға кіріп бара жатып: «Жап-жас жігіт екен ғой»,</w:t>
        <w:br/>
        <w:t>- десе, сол Әбдірахманды болысқа еріксіз әкетіп бара жатқанда</w:t>
        <w:br/>
        <w:t>жолдан кездесіп: «Қош, қалқам, қалқам! - дсп, кемссндеп жы-</w:t>
        <w:br/>
        <w:t>лап отыра кетті». «Өлем деп арман қылмаймын, - дейді Шұға</w:t>
        <w:br/>
        <w:t>ақырғы минуттарының бірінде: - жалғыз-ақ арманым бар - түнеугі</w:t>
        <w:br/>
        <w:t>көргенімде Әбдірахман бір ауыз сөз айта білмеді. Бір көріп сөйлесіп,</w:t>
        <w:br/>
        <w:t>жаным шығарда «Шұғам!» деп бетіме бетін тигізсе, бар арманым</w:t>
        <w:br/>
        <w:t>бітіп, дүниеден армансыз өтер сдім... Әй, ол жоқ қой!..». Мінсе,</w:t>
        <w:br/>
        <w:t>осынау азғана лебіз Шұғаның сөз мәнерін, сөйлеу ерекшелігін әрі</w:t>
        <w:br/>
        <w:t>айқын, әрі дәл танытады. Оқырманда «бұл тұста, мына жағдайда</w:t>
        <w:br/>
        <w:t>Шұға болса, былай дер сді...» деген бағдар, болжал анық түйіліп от-</w:t>
        <w:br/>
        <w:t>ырады. Әңгімеші жігіттің авторлық баяндаумен астасқан аңыздауы,</w:t>
        <w:br/>
        <w:t>сол кездегі қазақ ауылына тән салт-сана, ауыл адамдарына тән әдст-</w:t>
        <w:br/>
        <w:t>ғұрып, жастарға лайық ой, арман, үміт, сезім сырлары, ең арғы жағы</w:t>
        <w:br/>
        <w:t>табиғат көріністерінс дейін Шұғаны мегзеп, соның тұлғасын дара-</w:t>
        <w:br/>
        <w:t>лап, бейнесін бедерлеп жатады. Осының нәтижесінде оқырманның</w:t>
        <w:br/>
        <w:t>Шұғаға деген ілтипаты арта келе оны соншалық ұнатады. Сон-</w:t>
        <w:br/>
        <w:t>дықтан Шұға ғашықтық құсасымхсн дүниеден көшкенде, оқырман</w:t>
        <w:br/>
        <w:t>көкейінде де өкініш сезімі қалады. Не істеу керек?.. Жоқ, істер амал</w:t>
        <w:br/>
        <w:t>жоқ. Әбдірахман да қайтсін, оның қолынан келер не бар?</w:t>
      </w:r>
    </w:p>
    <w:p>
      <w:r>
        <w:t>Жүзі құбыла, сөзі Құран Шұғамның,</w:t>
        <w:br/>
        <w:t>Бір Шұға үшін жанды құрбан қыламын, -</w:t>
        <w:br/>
        <w:t>деп, басын тауға да ұрды, тасқа да соқты, ешбір айла таппай, зарлап</w:t>
        <w:br/>
        <w:t>қалды да барды. Бұл жағдай оқырман көңіліндегі кірбінді көбейте</w:t>
        <w:br/>
        <w:t>түседі.</w:t>
        <w:br/>
        <w:t>Шұға - Шұға ғой! Әбдірахманды да өз алдына қоя тұралық:</w:t>
        <w:br/>
        <w:t>тіпті, сұлу Зәйкүлді қараңызшы! Қандай әсем жеңге: бақытсыз</w:t>
        <w:br/>
        <w:t>ғашықтарға ортақ бар сырдың үнсіз куәсі... Осы кісімен де оқырман</w:t>
        <w:br/>
        <w:t>жақсы ұғыспай ма? Ал Күлзипа бейшара ше? Мұның тағдыры да</w:t>
        <w:br/>
        <w:t>бірер толқытпай қоймайды.</w:t>
        <w:br/>
        <w:t>Қилы-қилы мінез-қылықтар!</w:t>
        <w:br/>
        <w:t>Шұға! Тағы да Шұғаны айтсаңызшы! Неткен сән-салтанат, ақыл-</w:t>
        <w:br/>
        <w:t>парасат, ажар-көрік! Өзі дс өкінсді-ау:</w:t>
        <w:br/>
        <w:t>Әуре боп неге біткен ажар-көрік,</w:t>
        <w:br/>
        <w:t>Ішіңе от түсірдің қалқам, көріп...</w:t>
        <w:br/>
        <w:t>Неткен сырлы, нұрлы тұлға! Рас-ақ.</w:t>
        <w:br/>
        <w:t>- Өй, өзі де Шұға десе - Шұға еді-ау!</w:t>
        <w:br/>
        <w:t>Б 90-</w:t>
        <w:br/>
        <w:t>тақ”</w:t>
        <w:br/>
        <w:t>ашар ретіндегі әзіл, эжуаларда арнайы қолданылғаны болмаса, шын</w:t>
        <w:br/>
        <w:t>өнер иелері омонимдерді тым сарабдал талғайды.</w:t>
        <w:br/>
        <w:t>Аттас сөздердің бір алуан ұнамды роль атқарар аренасы - өленді</w:t>
        <w:br/>
        <w:t>шығармалар. Кейде ақындар жекелеген омонимдерді әр тұста арнайы</w:t>
        <w:br/>
        <w:t>қайталап, өлеңнің ырғағын, ұйқасын құбылтып, әсерін күшейтеді.</w:t>
        <w:br/>
        <w:t>Тағыдай таудан су ішкен,</w:t>
        <w:br/>
        <w:t>Тарпаңдай, тізесін бүгіп</w:t>
        <w:br/>
        <w:t>өт жеген,</w:t>
        <w:br/>
        <w:t>Тағы сынды жан едік,</w:t>
        <w:br/>
        <w:t>Тағы келдік тар жерге,</w:t>
        <w:br/>
        <w:t>Таңдансаң тағы болар ма?</w:t>
        <w:br/>
        <w:t>(Махамбет).</w:t>
        <w:br/>
        <w:t>Мұңдай дыбыс қайталауларға бармай-ақ, әр сөзді ұғымға сай</w:t>
        <w:br/>
        <w:t>өз орнына шебер орналастырып, тілді оймен, сырды сезіммен сер-</w:t>
        <w:br/>
        <w:t>гек астастырған жағдайда, ор сөздің омонимдік сипаты көзбе-көз</w:t>
        <w:br/>
        <w:t>жоғалады да, мазмұн тұп-тұнық мөлдіреп тұрады:</w:t>
        <w:br/>
        <w:t>Жаз де маған жақсырақ,</w:t>
        <w:br/>
        <w:t>Сабырлықты мін деме:</w:t>
        <w:br/>
        <w:t>Ол жұлқынып, бақ сұрап.</w:t>
        <w:br/>
        <w:t>Жорта берсін, үндеме!</w:t>
      </w:r>
    </w:p>
    <w:p>
      <w:r>
        <w:t>(Қ.Бекхожин).</w:t>
        <w:br/>
        <w:t>Осы шумақтағы жаз, сабыр, мін, деме, бақ, жорта деген сөз-</w:t>
        <w:br/>
        <w:t>дердің бәрі - омоним: біреуінде бірнеше мағына бар. Алайда ақын</w:t>
        <w:br/>
        <w:t>әр сөзді өз орнына дәл қойып, ойнатып әкеткенде, эрқайсысында тек</w:t>
        <w:br/>
        <w:t>бір-ақ (акын дарытқан) мағына қалды. Онды смсс пс? Суреткердің</w:t>
        <w:br/>
        <w:t>сөз қорын омоним осылай байытар болар.</w:t>
        <w:br/>
        <w:t>Тілдің кез келген құбылысы әдебиет үшін ізсіз өтіп, босқа кетіп</w:t>
        <w:br/>
        <w:t>көрген смсс. Айталық, антоним (грекше алйі - қарсы; олота - атау)</w:t>
        <w:br/>
        <w:t>- бір-біріне кереғар, қарама-қарсы мағынадағы сөздер. Мысалы:</w:t>
        <w:br/>
        <w:t>ақ қара, алыс жақын, бар жоқ, өмір өлім, алғыс қарғыс,</w:t>
        <w:br/>
        <w:t>ерте - кеш, ескі -- жаңа, ауыр - жеңіл, жүру - тұру, күлу - жы-</w:t>
        <w:br/>
        <w:t>лау т.б. Бір қарағанда, осылардың бәрі - таза лингвистік қана нәрсе;</w:t>
        <w:br/>
        <w:t>мұндай антонимдік қарама-қарсылықтардың өнерге, оның ішінде</w:t>
        <w:br/>
        <w:t>сөз өнеріне қатысы шамалы тәрізді. Шынында, солай ма? Жоқ, олай</w:t>
        <w:br/>
        <w:t>смес.</w:t>
        <w:br/>
        <w:t>Коңілім қайтты достан да, дұшпанпан да,</w:t>
        <w:br/>
        <w:t>Алдамаған кім қалды тірі жанда?</w:t>
        <w:br/>
        <w:t>Алыс-жақын қазақтың бәрін көрдім,</w:t>
        <w:br/>
        <w:t>Жалғыз-жарым болмаса анда-санда.</w:t>
        <w:br/>
        <w:t>(Абай).</w:t>
        <w:br/>
        <w:t>211 нин</w:t>
        <w:br/>
        <w:t>“ре</w:t>
        <w:br/>
        <w:t>әншейін кіріспе ғана смсс, шығармадағы көркем шындықты қабыл-</w:t>
        <w:br/>
        <w:t>дауға дайындық, оқырманды соған үйіре тартып, баурап әкетер та-</w:t>
        <w:br/>
        <w:t>маша суреткерлік тәсіл; екіншіден, шебер жасалған пролог сюжет-</w:t>
        <w:br/>
        <w:t>тен тыс тұрғанмсн, композицияға орнымен орайласатын, жі ксіз</w:t>
        <w:br/>
        <w:t>жымдасатын әдемі беташар екенін аңғарамыз.</w:t>
        <w:br/>
        <w:t>Пролог әр тұста эр сипатта болған. Мысалы, Көне грек трагеди-</w:t>
        <w:br/>
        <w:t>яларында көрермен көңілін сахнаға аударар арнау, жарлау ретінде</w:t>
        <w:br/>
        <w:t>де қолданылған. Бұл тәсіл қазіргі пьесаларда да (В.Вишневскийдің</w:t>
        <w:br/>
        <w:t>«Оптимистік трагсдиясында», Н.Хикметтің «Станциясында», Р.Ғам-</w:t>
        <w:br/>
        <w:t>затовтың «Тау қызында» т.б.) бар: бірінде - Бастаушы, бірінде - Дик-</w:t>
        <w:br/>
        <w:t>тор. бірінде - Ақын.</w:t>
        <w:br/>
        <w:t>Прологпсн қатар тоқтала кетуге болатын бір нәрес - ойилог (грск-</w:t>
        <w:br/>
        <w:t>ше ер оров - соңғы сөз) - көркем шығарманы қорытудың бір түрі:</w:t>
        <w:br/>
        <w:t>тартыс аяқталып, өзекті оқиғалар біткеннен соң, сюжеттік шешімнен</w:t>
        <w:br/>
        <w:t>кейін келіп, басты қаһармандардың одан арғы хал-күйінен қысқаша</w:t>
        <w:br/>
        <w:t>мәлімет береді де. сол арқылы автордың негізгі идеясын толықтыра,</w:t>
        <w:br/>
        <w:t>кейде тіпті терендете түседі. Осы тұрғыдан қарағанда, «Шұғаның</w:t>
        <w:br/>
        <w:t>белгісіндегі» мына бір әсем жолдар бір жағынан, эпилогтың да рөлін</w:t>
        <w:br/>
        <w:t>атқарып тұр:</w:t>
        <w:br/>
        <w:t>Шұғаның өлген орнын көру Әбдірахманға мақсұт болды. Жұрттың</w:t>
        <w:br/>
        <w:t>«өлді» дегеніне нанбаған секілденді. Бәріміз келдік.</w:t>
        <w:br/>
        <w:t>Есімбектің үйі қым-қуыт екен. Келе жатқан көп адамды көрген соң,</w:t>
        <w:br/>
        <w:t>келіндері далаға шықты. Көздері қып-қызыл!.. Зәйкүл ымдап шақырды.</w:t>
        <w:br/>
        <w:t>Қалтасынан алып бір қағаз ұсынды. Хат екенін білдім. Жүрегім елжіреп,</w:t>
        <w:br/>
        <w:t>жылап жібердім... Әбдірахман да сезіп тұр екен. оңашарақ шығып,</w:t>
        <w:br/>
        <w:t>оқыдық. Әбдірахманның көз жасы сорғалап хатқа тамумен болды.</w:t>
        <w:br/>
        <w:t>Сондағы Шұғаның өлерде жазған хаты:</w:t>
      </w:r>
    </w:p>
    <w:p>
      <w:r>
        <w:t>Әуре боп неге біткен ажар-көрік,</w:t>
        <w:br/>
        <w:t>Ішіңе от түсірдің, қалқам, көріп.</w:t>
        <w:br/>
        <w:t>Гүлдету жас өмірді мақсұт боп ед,</w:t>
        <w:br/>
        <w:t>Серттесіп, қол алысып, уәде берін.</w:t>
        <w:br/>
        <w:t>Жолыңа құрбан қып ем жан мен тәнді,</w:t>
        <w:br/>
        <w:t>Дариға, айтылғап серт болмай қалды.</w:t>
        <w:br/>
        <w:t>Көре алмай ақтық мипут Әндарыңды,</w:t>
        <w:br/>
        <w:t>“ірманда жан тапсырған мен бір зарлы...</w:t>
        <w:br/>
        <w:t>Хаты деп ақтық жазған ғашық жардың,</w:t>
        <w:br/>
        <w:t>деал, дүғаца мен ыптызармын.</w:t>
        <w:br/>
        <w:t>Қош. сау бол, ойнап-күліп жолығармыз,</w:t>
        <w:br/>
        <w:t>“Астында ақ туының пайғамбардың!..</w:t>
        <w:br/>
        <w:t>17 нЕНЕН</w:t>
        <w:br/>
        <w:t>та”</w:t>
        <w:br/>
        <w:t>Осы өлендегі синоним сөздердің эрқайсысы өз орнында, бәрін</w:t>
        <w:br/>
        <w:t>де ақын керемет талғаммен тауып, қолданған. Сондықтан олар-</w:t>
        <w:br/>
        <w:t>дың сшқайсысын сшбір мәндес сөзбен ауыстыруға болмайды.</w:t>
        <w:br/>
        <w:t>Кескілеспей басылман дегенді, мысалы, тобелеспей басылман дссс,</w:t>
        <w:br/>
        <w:t>қандай күлкі болар еді? Кескекті ер дегендегі ұғым дәлдігі мен</w:t>
        <w:br/>
        <w:t>нұсқалылығын айбарлы ер, айдынды ер дегендердің бір де бірі бере</w:t>
        <w:br/>
        <w:t>алмайды. Қыларың болса, қылып қал дегендегі ашу мен айбарлы, кек</w:t>
        <w:br/>
        <w:t>пен ызаны тек осы синоним тіркестері арқылы ғана дол танытуға</w:t>
        <w:br/>
        <w:t>болады. Сондай-ақ сой дегенді түр деуге, йасылманды - қойман,</w:t>
        <w:br/>
        <w:t>тоқтаман; бас кесермінді өлтірермін, құртармын дсугс тіпті дс</w:t>
        <w:br/>
        <w:t>болмайды.</w:t>
        <w:br/>
        <w:t>Алтайға жер жүзінде тау жоқ жеткен,</w:t>
        <w:br/>
        <w:t>Алтайға бетегедей алтын біткен.</w:t>
        <w:br/>
        <w:t>Бейіштей алтып Алтай етегінде</w:t>
        <w:br/>
        <w:t>Ертеде Алаш елі мекен еткен.</w:t>
        <w:br/>
        <w:t>Ол күндер көз жетпейтін ерте күн ғой,</w:t>
        <w:br/>
        <w:t>Ерте күн- ертегідей ерке күн ғой.</w:t>
        <w:br/>
        <w:t>ӨОткеп күн ұстатпайтын сү сағым,</w:t>
        <w:br/>
        <w:t>Жалғыз-аң желден жүйрік жетеді ой.</w:t>
        <w:br/>
        <w:t>Өткен күн ертегімен таласқандай,</w:t>
        <w:br/>
        <w:t>Уа, дүние, ол күндерде Алаш қандай?!</w:t>
        <w:br/>
        <w:t>Бұл - Мағжанның «Қорқыт» поэмасының беташары. Осындағы</w:t>
        <w:br/>
        <w:t>ол күндер, откен күп, ертеде, ерте күн, ерке күн деген сөздердің бәрі</w:t>
        <w:br/>
        <w:t>- шетінен синоним. Ақын бұлардың тек біреуін тандамаған, бір то-</w:t>
        <w:br/>
        <w:t>бын әдейі қаптата қолданған. Бәрінің мәтіні бір ғана күн деген сөздің</w:t>
        <w:br/>
        <w:t>мағынасына саяды. Бұл- бір.</w:t>
        <w:br/>
        <w:t>Екіншіден, бұл арадағы күн - бүгінгі күн, не ертеңгі күн емес,</w:t>
        <w:br/>
        <w:t>кешегі күн: сол кеше яки ертеде өткен күнді автор «бұл күндер»</w:t>
        <w:br/>
        <w:t>смсс, «ол күндер» деп алыстатып қояды да, біресе ерте күн, біресе</w:t>
        <w:br/>
        <w:t>ерке күй деп құйқылжыта құбылту арқылы бас кейіпкер Қорқыттың</w:t>
        <w:br/>
        <w:t>басынан өткен бір күн емес, бүкіл дәуірін бейнелейді, Дәл осы</w:t>
        <w:br/>
        <w:t>тұста келеді де қазақ деген сөздің орнына оның синонимі алам: де-</w:t>
        <w:br/>
        <w:t>ген сөзді тағы тандап алып, өлең шумақтары мен бу нақтарындағы</w:t>
        <w:br/>
        <w:t>(әрі цезурадағы, әрі клаузуладағы) ырғақты да, ұйқасты да жорғадай</w:t>
      </w:r>
    </w:p>
    <w:p>
      <w:r>
        <w:t>төгілте тайпалтып, шығармада суреттелер заманды да, адамды да бір</w:t>
        <w:br/>
        <w:t>тыныспен есіле, көсіле жырлай жөнеледі. Уақыт пен кеңістік осылай</w:t>
        <w:br/>
        <w:t>тұгасып, мазмұн мен пішін осылай үндессді. Мұның өзі - әр сөздің</w:t>
        <w:br/>
        <w:t>орнын тауып ойната білген дүлдүл ақынның құлақтан кетпес бұлбұл</w:t>
        <w:br/>
        <w:t>үнінің оқырман жанын тебіренте толқытқан бір сәті ғана.</w:t>
        <w:br/>
        <w:t>ЕШ</w:t>
        <w:br/>
        <w:t>Шай</w:t>
        <w:br/>
        <w:t>Шығарма бітті (Қасымжан әңгімесі аяқталды). Әттең, бітіп</w:t>
        <w:br/>
        <w:t>қалғанын қараңызшы! Бір сағат оқыдық па, жоқ па? Қалай тез бітті?</w:t>
        <w:br/>
        <w:t>Амал жоқ, кітап бетін жабасыз, еңсеңізді көтересіз. Бірақ қым-</w:t>
        <w:br/>
        <w:t>қиғаш қызық әсерлер айығар емес. Жаңа ғана өзіңіз кезіп өткен өмір,</w:t>
        <w:br/>
        <w:t>өзіңіз сезіп-білген шындық құбылыстар көз алдыңызға қайтадан</w:t>
        <w:br/>
        <w:t>тізбектеле береді: дала, жазғы күн, айлы түн, ауыл, алтыбақан, он,</w:t>
        <w:br/>
        <w:t>күлкі, мінездер, іс-әрекеттер, тағдырлар тартысы...</w:t>
        <w:br/>
        <w:t>Шұға!.. Ақыр аяғында, міне, сұлу Шұға дүниеден кетті. Есіл ая-</w:t>
        <w:br/>
        <w:t>улы ерксі..</w:t>
        <w:br/>
        <w:t>Жүрегіңіз елжіреп, баяу лүпілдейді. Көңілде құйын ұйтқып</w:t>
        <w:br/>
        <w:t>жүр: арман ба, өкініш пе, әйтеуір бір мұң, бір сыр... Осы кірбіңнің</w:t>
        <w:br/>
        <w:t>өзі біртүрлі жайлы, рақат. Тіпті осы халден арылғыңыз келмейді.</w:t>
        <w:br/>
        <w:t>Көзіңізді жұмып, тағы да ұзақ ойға шомасыз. Не деген үлкен әсер!</w:t>
        <w:br/>
        <w:t>Бас-аяғы бір-ақ баспа табақ шағын шығармаға қаншалық мол</w:t>
        <w:br/>
        <w:t>тіршілік, зор шындық сыйып кеткен. Татаусыз төгілген тіл қандай</w:t>
        <w:br/>
        <w:t>әсем, көлдей шалқыған сыр, жалындай шарпыған ссзім қандай</w:t>
        <w:br/>
        <w:t>ғажап!..</w:t>
        <w:br/>
        <w:t>Қас пен көздің арасында қандай кісілермен танысып, білісіп,</w:t>
        <w:br/>
        <w:t>ұғысып үлгергенбіз, шырақ-ау! Кейбіреулерімен мүлде сыралғы дос</w:t>
        <w:br/>
        <w:t>болып кетіппіз ғой!.. Ай, Әбдірахман-ай, қайтеміз... сен де арманда,</w:t>
        <w:br/>
        <w:t>біз де өкініште қалдық... Шұға да зарлап өтті:</w:t>
        <w:br/>
        <w:t>Жолыңа құрбан қып ем жан мен тәнді,</w:t>
        <w:br/>
        <w:t>Дариға, айтылған ссрт болмай қалды.</w:t>
        <w:br/>
        <w:t>Қайран ару!</w:t>
        <w:br/>
        <w:t>«Шұға дссс - Шұға, өй, шіркіннің өзі дс келбетті сді-ау... Аққұба,</w:t>
        <w:br/>
        <w:t>талдырмаш, көзі қап-қара. Осы үріп ауызға салғандай еді. Ажары</w:t>
        <w:br/>
        <w:t>қандай болса, ақылы да сондай. Жеңілдік дегеннің нс скенін білген</w:t>
        <w:br/>
        <w:t>бала емес. Сөйлеген сөзі, жүрген жүрісі қандай, біртүрлі паң еді-ау,</w:t>
        <w:br/>
        <w:t>шіркін!».</w:t>
        <w:br/>
        <w:t>Біз Шұғаны алғаш рет Есімбектің бір отауынан көріп, келбетінен</w:t>
        <w:br/>
        <w:t>көз ала алмаған едік.</w:t>
        <w:br/>
        <w:t>Апыр-ай, адамзатта да ондай сұлу болады сксн-ау!.. Аққудың көгіл-</w:t>
        <w:br/>
        <w:t>діріндей, осы аппақ... Үстінде шетін кестелеген ақ көйлек, омырауын</w:t>
        <w:br/>
        <w:t>неше түрлі ілгектермен безеп тастаған қызыл пүліш қамзол, басында үкі</w:t>
        <w:br/>
        <w:t>таққан бөрік; өзі сұлу адамды мүлде жандандырып, кұбылдырып тұрды.</w:t>
        <w:br/>
        <w:t>Мүсіні мен мінезі осындай Шұғаның лебізі қандай әдемі!</w:t>
        <w:br/>
        <w:t>Бүкіл әңгіменің өн бойында үш-ақ рет тіл қатып, сараң сөйлейді.</w:t>
        <w:br/>
        <w:t>Әбдірахманды көрген бетте іште тулай қалған бір оқыс толқынын</w:t>
        <w:br/>
        <w:t>НЕН |:</w:t>
        <w:br/>
        <w:t>Шәй</w:t>
      </w:r>
    </w:p>
    <w:p>
      <w:r>
        <w:t>түйін-тұжырымдар жасайды. Дұрысында, эдеби шығармаға эділ сын</w:t>
        <w:br/>
        <w:t>айтар адам әлгілердің бәрінен бұрын шығарманың тіліне, автордың</w:t>
        <w:br/>
        <w:t>сөз өрнегіне қарауы шарт. Кейде, тіпті, тіл дегеннен тұлдыры жоқ</w:t>
        <w:br/>
        <w:t>қара дүрсін бірдеңелер мақталып, бәсекеге түсіп, бәйгі алып жата-</w:t>
        <w:br/>
        <w:t>ды. Әдебиетті арзан кәсіпке айналдырмау амалын алдымен эдебиет</w:t>
        <w:br/>
        <w:t>сарапшылары ойлауы шарт. «Жер жырт, стік тік, тағы бірдеңс жасап</w:t>
        <w:br/>
        <w:t>тамақ асыра, - деп еді Лев Толстой, - бірақ жазушылықты кәсіпке</w:t>
        <w:br/>
        <w:t>айналдырушы болма!» Мұны ескеретіндер некен-саяқ. Сонымен,</w:t>
        <w:br/>
        <w:t>Михаил Шолохов айтқандай, кітап дүкендерін кейде «лайсаң ссл»</w:t>
        <w:br/>
        <w:t>басып кетстінін дс жасыруға болмайды. Осының бәрі - жазушының</w:t>
        <w:br/>
        <w:t>шеберлігі деген мәселенің мәселесі кейде күн тәртібінен қағаберіс</w:t>
        <w:br/>
        <w:t>қалып қоятынының салдары. Ал шеберлік мәселесі борінен бұрын</w:t>
        <w:br/>
        <w:t>тілден басталатыны даусыз. Демек, көркем тіл сайы әдебиет ту-</w:t>
        <w:br/>
        <w:t>ралы ғылымның ең өзекті мәселелерінің бірі. Сөз - халық қазынасы.</w:t>
        <w:br/>
        <w:t>1942 жылдың ақпанында Анна Ахматова өзінің «Қайсарлық» де-</w:t>
        <w:br/>
        <w:t>ген тамаша өлеңін жазды. Оқып қаралық (аударған Қ.Мырзалиев):</w:t>
        <w:br/>
        <w:t>Парасат-ой не боларын сезген-ді,</w:t>
        <w:br/>
        <w:t>Пайдамызға басамыз біз безбенді.</w:t>
        <w:br/>
        <w:t>Қабағыңнан қар жауатын күн туды,</w:t>
        <w:br/>
        <w:t>Қасарысып қатып қалар кез келді.</w:t>
        <w:br/>
        <w:t>Қаусап қала, қаусап пана, қаусап бақ,</w:t>
        <w:br/>
        <w:t>Қара ормансыз, шаңырақсыз қалсақ та,</w:t>
        <w:br/>
        <w:t>Орыс сөзі, сені сақтап қалармыз.</w:t>
        <w:br/>
        <w:t>Қалмаспыз біз бас сауғалап, жан сақтап,</w:t>
        <w:br/>
        <w:t>Мөлдір тілді қоя алмаспыз қан қылып,</w:t>
        <w:br/>
        <w:t>Ұрпақ оны айтып жүрер ән қылып,</w:t>
        <w:br/>
        <w:t>Мәңгілік:</w:t>
        <w:br/>
        <w:t>Өмір мен өлім арпалысқа түсіп жатқан сұрапыл соғыс жағдайында</w:t>
        <w:br/>
        <w:t>адам баласы, әдетте, тіршілік қамын ойлар болар сді, ажалдан ссскс-</w:t>
        <w:br/>
        <w:t>нер болар еді. Жок, Анна Андреевна олай етпеген: «бас сауғалау, жан</w:t>
        <w:br/>
        <w:t>сақтау жайын емес «орыс сөзін сақтап қалу» қамын, «ұрпақ мәңгілік</w:t>
        <w:br/>
        <w:t>ән қылып айтып жүрстін мөлдір тілді қапияда қан қылып» алмау</w:t>
        <w:br/>
        <w:t>амалын ойлаған. Бұл, әрине, ғаламат қайсарлық және мұнда адам</w:t>
        <w:br/>
        <w:t>айтқысыз терең мағына жатыр.</w:t>
        <w:br/>
        <w:t>«Егер, - деп жазды Расул Ғамзатов, - ана тілім ертең өлетін бол-</w:t>
        <w:br/>
        <w:t>са, мен бүгін өлуге даярмын!» Бұл, бір жағынан, Ахматованың әлгі</w:t>
        <w:br/>
        <w:t>ұғымына ұласып жатса, екінші жағынан, туған тілді пір тұтқан да-</w:t>
        <w:br/>
        <w:t>нышпан Тургенсвтің атақты ақ өлеңінс барып тоғысатыны даусыз.</w:t>
        <w:br/>
        <w:t>Сонымен, біз бұл жолы әдебиет теориясына арналған кітаптарда</w:t>
        <w:br/>
        <w:t>көп айтылатын тілдің коғамдық мәні туралы, тіл - қатынас құралы</w:t>
        <w:br/>
        <w:t>---ш</w:t>
        <w:br/>
        <w:t>Шай</w:t>
        <w:br/>
        <w:t>т.б.) ылғи той-тобырмен, өзара қырбай адамдардың жарасып, шыны</w:t>
        <w:br/>
        <w:t>соғыстырып, шарап ішуімен бітіп отырды. Бұл, эринс, тым оғаш</w:t>
        <w:br/>
        <w:t>ұқсастық. А.Островский елу шамалы пьеса жазған екен, эрқайсысы</w:t>
        <w:br/>
        <w:t>өзінше аяқталып отырған. Ұқсастық некен-саяқ. Әлгі «Ревизордың»</w:t>
        <w:br/>
        <w:t>аяқталу шеберлігі сондай, көрермен алдына үлкен сұрақ қоятын</w:t>
        <w:br/>
        <w:t>жаңағы «мылқау сахнадан» кейін пьоса бітуі былай тұрсын, енді</w:t>
        <w:br/>
        <w:t>шын ревизордың келуіне байланысты жаңадан жаңа бір шытырман</w:t>
      </w:r>
    </w:p>
    <w:p>
      <w:r>
        <w:t>сюжет, қызық оқиға, күшті тартыс қайта тұтанып кететін тәрізді.</w:t>
        <w:br/>
        <w:t>Шешімдегі шеберлік осылай болуға тиіс.</w:t>
        <w:br/>
        <w:t>Еңді «Шұғаның белгісіндегі» сюжеттік шешімді анығырақ</w:t>
        <w:br/>
        <w:t>байқалық:</w:t>
        <w:br/>
        <w:t>Біз ауылға жеткенде, Беркімбайдың үйінің қасы лык толған адам екен.</w:t>
        <w:br/>
        <w:t>Атты байлап, Әбдірахманды үйге кіргіздім де, неге жиналып тұрғанын</w:t>
        <w:br/>
        <w:t>білейін деп. аяндап кісілерге қарай жүрдім. Жақындай бергенімде бір</w:t>
        <w:br/>
        <w:t>салт атты шоқытып келді де, айқайлап бірдеме айтып, кейін жүріп кетті.</w:t>
        <w:br/>
        <w:t>Не айтқанын есіте алмадым. Бірақ әлденеге жүрегім тітіркенді. Бойым</w:t>
        <w:br/>
        <w:t>мұздады... Жүгірс басып жандарына келгенімде «Құдай рақмет стсін!..»</w:t>
        <w:br/>
        <w:t>деп бӨсттерін сипап. бата қылысты. Мен аң-таң болдым. Айтбай маған</w:t>
        <w:br/>
        <w:t>карап:</w:t>
        <w:br/>
        <w:t>- Есіттің бе, Шұға қайтыпты-ау, - деді. Суық суды төбемнен құйып</w:t>
        <w:br/>
        <w:t>жібергендей болды. Тұрған орнымда қаттым да қалдым... Жиылған</w:t>
        <w:br/>
        <w:t>жұрттың бәрі де бастарын шайқасты:</w:t>
        <w:br/>
        <w:t>- Өй, Шұға десе - Шұға еді-</w:t>
        <w:br/>
        <w:t>Бұл шешімнің күштілігін біз дәлелдемесек те, оқып, әсеріне</w:t>
        <w:br/>
        <w:t>бөленген адамның өзі-ақ аңғара алады.</w:t>
        <w:br/>
        <w:t>Сонымен, жоғарыда сөз болған жайттардан қорытар түйін: сю-</w:t>
        <w:br/>
        <w:t>жеттік дамудың кезең-кезендерін тәртіпке салып, рсттеп, қиын-</w:t>
        <w:br/>
        <w:t>нан қиыстырып тұратын нәрсе - шығарманың композициясы.</w:t>
        <w:br/>
        <w:t>Н.В.Гоголь өзінің «Өлі жандар» туралы ойларында «пішілуі жа-</w:t>
        <w:br/>
        <w:t>ман болмағанмен, тігінші тек кигізіп өлшеп көру үшін әкелген киім</w:t>
        <w:br/>
        <w:t>сияқты қалай болса, солай, ақ жіппен көктелген шығарманы» ба-</w:t>
        <w:br/>
        <w:t>спадан шығармау керек екенін айта келіп, әдебиет сыншысынан</w:t>
        <w:br/>
        <w:t>өзі талдап отырған шығарманың «басқа бөлімдерінс қарағанда, қай</w:t>
        <w:br/>
        <w:t>бөлімі өте-мөте ұзақ, о баста қабылдап алған сөз мәнерін ұстанбай,</w:t>
        <w:br/>
        <w:t>жазушының ауа жайылған жері қайсы екенін көрсетуді»” талап ет-</w:t>
        <w:br/>
        <w:t>кен болатын. Бұл - сыншыға қойылған талап қана емес, жазушыны</w:t>
        <w:br/>
        <w:t>композиция құру шеберлігіне мегзсу. Ал композициялық шеберлік</w:t>
        <w:br/>
        <w:t>- шығармадағы барлық бөлшекті бір ғана бүтінге тұтастыру, бәрін</w:t>
        <w:br/>
        <w:t>“Н.В.Гоголь. Шығармалар. Алматы. 1934. 6-т. 140-б.</w:t>
        <w:br/>
        <w:t>15 ЕНЕҢ</w:t>
        <w:br/>
        <w:t>Н.В.Гогольдің «Ревизорындағы» Хлестаковтың Дуанбасының қы-</w:t>
        <w:br/>
        <w:t>зына құда түсіп, үйленбек болып сөз байласуы; М.Горькийдің «Ана-</w:t>
        <w:br/>
        <w:t>сындағы» ананың сана-сезімін әбден өзгерткен ереуіл мен Павел</w:t>
        <w:br/>
        <w:t>Власовтың тұтқындалуы; А.А.Фадгевтің «Тас-талқанындағы» пар-</w:t>
        <w:br/>
        <w:t>тизан отрядының қоршауда қалуы; М.А.Алигердің «Зоясындағы»</w:t>
        <w:br/>
        <w:t>бас қаһарманның жауапталу сахнасы - осылардың бәрі әр жанрда</w:t>
        <w:br/>
        <w:t>жазылған оралуан шығармалардағы сюжеттің шарықтау шегі. Ал</w:t>
        <w:br/>
        <w:t>біз қайта-қайта орала зер салып отырған «Шұғаның белгісіндегі»</w:t>
        <w:br/>
        <w:t>сюжеттің шарықтау шегі - Шұғаның қатты құса боп, ауруға шал-</w:t>
        <w:br/>
        <w:t>дығуы; қызының оңалмас түрін көрген Есімбектің Әбдірахманды</w:t>
        <w:br/>
        <w:t>амалсыз тұтқыннан босатуы. Бірақ Шұға сонда да жазылмайды.</w:t>
        <w:br/>
        <w:t>- Жазылып керегі не? - дейді ол Қасымжанға. - Бәрібір мен бақытты</w:t>
        <w:br/>
        <w:t>бола алмаймын. Әкем аяса, менің дертім жаныма батқан соң аяп отыр...</w:t>
        <w:br/>
        <w:t>Өлем деп те арман қылмаймын. Жалғыз-ақ арманым бар 2-5 түнеугті</w:t>
        <w:br/>
        <w:t>көргенде Әбдірахман бір ауыз сөз айта білмеді. Бір көріп сөйлесіп, жа-</w:t>
        <w:br/>
        <w:t>ным шығарда «Шұғам» дсп бетіме бетін тигізсе, бар арманым бітіп.</w:t>
        <w:br/>
        <w:t>дүниеден армансыз өтер едім... Әй, ол жоқ кой!..</w:t>
      </w:r>
    </w:p>
    <w:p>
      <w:r>
        <w:t>Бұл- Шұғаның соңғы сөзі. Шығарма сюжетін ширықтырып әкеп,</w:t>
        <w:br/>
        <w:t>шарықтау шегіне жеткізіп тұрған осы үзіндідегі ерекшелік - осының</w:t>
        <w:br/>
        <w:t>өзі. Шұғаның өлердегі ақырғы сөзі ғана емес, шығармада дамыған</w:t>
        <w:br/>
        <w:t>барлық қимыл-әрекеттің, адамдар арасындағы қарым-қатынастың</w:t>
        <w:br/>
        <w:t>идеялық арқауда жатқан өзекті шындықтың да соңғы нүктесі,</w:t>
        <w:br/>
        <w:t>шығандап кеп тірелген соңғы тұйығы секілді. Енді бұдан әрі даму,</w:t>
        <w:br/>
        <w:t>өрбу, биіктеу болуы мүмкін емес секілді. Композциялық жағынан</w:t>
        <w:br/>
        <w:t>шебер құрылған сюжет өзінің шарықтау шегіне осылай көтеріліп,</w:t>
        <w:br/>
        <w:t>шешіміне осылай келсе керек.</w:t>
        <w:br/>
        <w:t>Шешім (орысша развязка) - шығарма сюжетінің де шешуші</w:t>
        <w:br/>
        <w:t>кезеңдерінің бірі; суреткердің өзі суреттен отырған өмір шын-</w:t>
        <w:br/>
        <w:t>дығына шығарған «үкімі»; адамдар арасындағы қарама-қарсы</w:t>
        <w:br/>
        <w:t>тайталастардың, күрделі күрестердің бітуі: түрліше тағдырлар</w:t>
        <w:br/>
        <w:t>тартысынан туған нақты нәтиже; оқиғаға қатысушылардың</w:t>
        <w:br/>
        <w:t>ең ақырғы хал-күйі; күллі құбылыс-көріністердің соңғы сахна-</w:t>
        <w:br/>
        <w:t>сы. Айталық, «Ревизордың» шешімі - пьеса персонаждарының</w:t>
        <w:br/>
        <w:t>борі жиналған Дуанбасының үйіне жандарм кіріп, еңді Хлестаков</w:t>
        <w:br/>
        <w:t>сияқты жалған ревизор смсс, шын ревизордың өзі келгенін хабарлап,</w:t>
        <w:br/>
        <w:t>Дуанбасыға «Арнаулы әмірмен Петрбүргтен келген төре сізді де-</w:t>
        <w:br/>
        <w:t>реу келсін деп бұйрык етті, өзі гостиницаға түсті» дегеннен кейінгі</w:t>
        <w:br/>
        <w:t>жұрттың бәрі «тегіс тастай қатып, сілейіп тұрып қалатын» әйгілі</w:t>
        <w:br/>
        <w:t>мылқау сахна:</w:t>
        <w:br/>
        <w:t>155: нн</w:t>
        <w:br/>
        <w:t>таб”</w:t>
        <w:br/>
        <w:t>қажет. Сонда ғана жазушы «өзінің сөз қорын мейлінше байытып,</w:t>
        <w:br/>
        <w:t>әркім бір қолданып, әбден ығыр қылған арзан сөздерге жоламайтын</w:t>
        <w:br/>
        <w:t>болады» (Беранже). Соңда ғана жазушы әр сөзді тандап, талғап тау-</w:t>
        <w:br/>
        <w:t>ып, ойды анық, сезімді нәзік жеткізер тың және тартымды суреттер</w:t>
        <w:br/>
        <w:t>жасай алады. Мұның өзі жазушы тілінің үш түрлі ұтымдылығына -</w:t>
        <w:br/>
        <w:t>дәлдікке, ықшамдыққа, сұлулыққа - негізделуі шарт.</w:t>
        <w:br/>
        <w:t>Тіл байлығының қайнар көздері көп. Солардың бірі - сөздердің</w:t>
        <w:br/>
        <w:t>көпмағыналылығы (полисемия). Әр сөз жеке, атау күйінде тұрып-</w:t>
        <w:br/>
        <w:t>ақ бірнеше мағынаға ие. Бұл сырды лингвистер сөздегі тура мағына</w:t>
        <w:br/>
        <w:t>және туынды мағына ретінде түсіндіреді де, «тура мағынадағы</w:t>
        <w:br/>
        <w:t>сөздер заттар мен құбылыстарға, сапа мен белгіге, іс-эрекетке</w:t>
        <w:br/>
        <w:t>тікелей бағытталып, туынды мағыналарға қарағанда, айқын, дара</w:t>
        <w:br/>
        <w:t>көрінетінін»"” дәлелдейді. Бұл, әрине, назар аударарлық жайт. Бірақ</w:t>
        <w:br/>
        <w:t>бізге керегі - бірыңғай лингвистік тұрғыдан дәлелденіп, қоры-</w:t>
        <w:br/>
        <w:t>тылған түйін-тұжырымдар ғана емес, әр сөздегі әлгі қасиеттің әдеби</w:t>
        <w:br/>
        <w:t>шығармаларда қалай көрінуі. Көркем сөз теориясы, борінен бұрын</w:t>
        <w:br/>
        <w:t>соған назар аударады. Егер жазушы әр сөздің әр сипаттағы тура һәм</w:t>
        <w:br/>
        <w:t>туынды мағыналарын жіті айыра танып, әрқайсысын тек өз орнын-</w:t>
        <w:br/>
        <w:t>да ғана ұтымды қолдана алса, сөзбен жасалған суреттегі ой мен</w:t>
        <w:br/>
        <w:t>ұғым, сыр мен сезім дәлдігіне жетеді де. осы арқылы шығармаға</w:t>
        <w:br/>
        <w:t>әсерлі эмоциялық күш дарытады. Ал баяндау мен суреттеудегі</w:t>
        <w:br/>
        <w:t>дәлдік - жазушы шеберлігінің сң ірі қырларының бірі. Полисс-</w:t>
        <w:br/>
        <w:t>мизм қаламгер үшін тек осы жағдайда қажет. Мысалға дүние деген</w:t>
        <w:br/>
        <w:t>бір ғана сөзді алайық та, осы сөзде қанша мағына бар екенін және</w:t>
        <w:br/>
        <w:t>оларды қаламгерлер қай ретте қалай қолданғанын сөздіктен қарап</w:t>
        <w:br/>
        <w:t>көрелік. «Дүние (зат есім). І. Ғалам, бүкіл әлем, бүкіл жержүзі.</w:t>
        <w:br/>
        <w:t>Дүниеде, сірә сендей маған жар жоқ, сағап жар меп мепен артық</w:t>
        <w:br/>
        <w:t>табылса да (Абай). Бүкіл дүние жүзі еңбекшілерінің алдында Совет-</w:t>
        <w:br/>
        <w:t>тер елінің беделі өлшеусіз артты («Социалистік Қазақстан» газеті).</w:t>
        <w:br/>
        <w:t>2. Өмір. тіршілік. Қазақ, орта жасқа келген кісі, кинкене көзі жы-</w:t>
        <w:br/>
        <w:t>мшып, күлімсіреп түрған сияқты - Айда, Иван, көтер, дүние екі ай-</w:t>
        <w:br/>
        <w:t>налып келмейді, - дейді (Майлин). 3. Мал, мүлік. Той болды жиһазы</w:t>
      </w:r>
    </w:p>
    <w:p>
      <w:r>
        <w:t>артық, балуан сайыс, айдады күндік жерге жорға жарыс, шашуға</w:t>
        <w:br/>
        <w:t>тойға әкелген сан жетпейді. дүниені төгіп ЖОЛЫ) жақын-алыс</w:t>
        <w:br/>
        <w:t>(Малдыбаев). Дүние де өзі, лал да өзі, ғылымға көңіл бөлсеңіз (Абай).</w:t>
        <w:br/>
        <w:t>4. Өкінгенде, бірдемені арман еткенде айтылады. Қайыда өткен</w:t>
        <w:br/>
        <w:t>дүние-ай, ақырында еш болды, ел үшіп еткен еңбегім (Махамбст).</w:t>
        <w:br/>
        <w:t>5. Дүние салды - өмірден отті, өліп кетті. Соны айтқанша Са-</w:t>
        <w:br/>
        <w:t>рыбай талып қалды, ышқыпып бір-екі рет демін алды. Опап соң</w:t>
        <w:br/>
        <w:t>Аханов. Тіл біліміпе кіріспе. Алматы. 1965. 154-б.</w:t>
        <w:br/>
        <w:t>195 нЕНЕН</w:t>
        <w:br/>
        <w:t>таб”</w:t>
        <w:br/>
        <w:t>Демек, синонимдерде әншейін сөз алмасулары ғана емес, қиын-</w:t>
        <w:br/>
        <w:t>нан қиысқан жыр астарларында бірқыдыру суреткерлік шеберлік</w:t>
        <w:br/>
        <w:t>сырлары да жасырынып жатады. Шебер жазылған сыршыл жырлар</w:t>
        <w:br/>
        <w:t>адамның жан дүниесін осылай баурап, осылай тұтқындап әкетер бо-</w:t>
        <w:br/>
        <w:t>лар...</w:t>
        <w:br/>
        <w:t>Жедел комек автобус</w:t>
        <w:br/>
        <w:t>Оқысты ө да тұр күтіп:</w:t>
        <w:br/>
        <w:t>Тұрсын ол әрбір шақта бос</w:t>
        <w:br/>
        <w:t>Қайтеміз оны зырғытын?</w:t>
        <w:br/>
        <w:t>(Х.Ерғалиев)</w:t>
        <w:br/>
        <w:t>Жеделді-тез, оқысты-кездейсоқ, шақты--уақыт, зырғытыпты</w:t>
        <w:br/>
        <w:t>жүйіткітіп дегендер тәрізді синоним сөздермен ауыстыруға болар</w:t>
        <w:br/>
        <w:t>еді, бірақ бұлардың бірі өлеңнің ырғағын бұзса, бірі ұйқасына зақым</w:t>
        <w:br/>
        <w:t>жасайды, сөйтіп, силлабикалық жүйенің қашаннан қалыптасқан</w:t>
        <w:br/>
        <w:t>табиғи заңына шәлкес келеді. Міне, бұған қарап, синонимия сөз</w:t>
        <w:br/>
        <w:t>өнеріндегі мазмұнмен қатар пішін үшін де өте-мөте қажет нәрсе</w:t>
        <w:br/>
        <w:t>скенін түсіну оңай.</w:t>
        <w:br/>
        <w:t>Синонимияда көп сыр бар. Алдымен, бұл - толассыз қозғалыста</w:t>
        <w:br/>
        <w:t>тұратын, яғни әрқашан толығып, дамып, тазарып, жаңарып, өзгеріп</w:t>
        <w:br/>
        <w:t>отыратын дүние. Ал синонимдердің пайда болу жайы - бүтін бір та-</w:t>
        <w:br/>
        <w:t>рих. Оның бәрін қопару - біздің бұл жолғы міндетіміз емес. Өйткені</w:t>
        <w:br/>
        <w:t>суреткер әр синонимнің туу тегіне қарамайды, ұғым дәлдігіне, айты-</w:t>
        <w:br/>
        <w:t>лу ажарына қарайды. Айталық, солдат - қазақ сөзі емес, тіпті орыс</w:t>
        <w:br/>
        <w:t>сөзі де емес, неміс сөзі. Біздің ана тілімізде солдаттың әскер, жауын-</w:t>
        <w:br/>
        <w:t>гер, сарбаз т.б. сыңарлары бар. Алайда:</w:t>
        <w:br/>
        <w:t>Бармын мен бұл дүниеде, жүрмін тірі,</w:t>
        <w:br/>
        <w:t>«Жоқсың», - деп жала жабар қудың бірі.</w:t>
        <w:br/>
        <w:t>Түссем де отқа, суға тозар емен,</w:t>
        <w:br/>
        <w:t>Солдаттың етігіндей жаным сірі, -</w:t>
        <w:br/>
        <w:t>деген жолдарды жазарда Қасым Аманжолов, әринс, солдат деген</w:t>
        <w:br/>
        <w:t>сөздің туу тарихын топшылап, не шығу тегіне үңіліп қараған жоқ,</w:t>
        <w:br/>
        <w:t>қанша «отқа, суға түссе де, тозбайтын жанның сірілігін» таныту</w:t>
        <w:br/>
        <w:t>үшін өзге емес, тек солдат етігінің төзімділігін ғана тандап тапқан.</w:t>
        <w:br/>
        <w:t>Сол сияқты әдеби шығармадағы синонимдер диалектизм не эвфе-</w:t>
        <w:br/>
        <w:t>мизм арқылы келді ме немесс адам ұғымы мен түсінігінің жалпы</w:t>
        <w:br/>
        <w:t>өсу, өрбуінен пайда болды ма, борібір, бұл тарихты қаламгерден</w:t>
        <w:br/>
        <w:t>ешкім де сұрамайды. Жалғыз-ақ, оның халық тіліндегі синоним</w:t>
        <w:br/>
        <w:t>секілді сарқылмас мол қазынаны терең біліп, шебер пайдалануы</w:t>
        <w:br/>
        <w:t>шарт. «Қазіргі Тоғжан жүзінде - деп жазады М.Әуезов, - Абай</w:t>
        <w:br/>
        <w:t>19” нЕззНЕН</w:t>
      </w:r>
    </w:p>
    <w:p>
      <w:r>
        <w:t>тақ”</w:t>
        <w:br/>
        <w:t>немесе тіл - ойлау құралы екендігі жайлы пікірлерді тағы да</w:t>
        <w:br/>
        <w:t>қайталап жатуды жөнсіз көреміз. Жалғыз-ақ, мынау ақиқатты еске-</w:t>
        <w:br/>
        <w:t>ру артық болмайды. ХІ сынып оқушылары орта мектепті бітірерде</w:t>
        <w:br/>
        <w:t>шығарма жазады. Әрине, олардың эрқайсысы - әр мамандыққа бет</w:t>
        <w:br/>
        <w:t>алған адам, келешекте қалам қызметінде қалатыны бірен-саран не</w:t>
        <w:br/>
        <w:t>мүлде жақ болуы ықтимал. Бірақ, осыған қарамастан, олар нашар</w:t>
        <w:br/>
        <w:t>шығарма жазса, мұғалім нашар баға қояды. Жоғары оқу орындары-</w:t>
        <w:br/>
        <w:t>на түсерде дс оларды дәл осындай сын күтіп тұрады. Ал енді өзі</w:t>
        <w:br/>
        <w:t>жазушы атанып, өзі жаман жазатындарға не баға қоюға болар еді?..</w:t>
        <w:br/>
        <w:t>Осы араға келгенде Р.Ғамзатов та қиналған-ды: «Біреулер, - депті ол</w:t>
        <w:br/>
        <w:t>«Дағыстаным» деген кітабында, не басы байыпты ойға толып тұрған</w:t>
        <w:br/>
        <w:t>соң сөйлемейді, тілі қышыған соң сөйлейді. Біреулер көкірегі көл-</w:t>
        <w:br/>
        <w:t>көсір сезімге толып тұрған соң өлең жазбайды... апырмай, солардың</w:t>
        <w:br/>
        <w:t>не үшін өлең жазбақ екенін айту қиын».</w:t>
        <w:br/>
        <w:t>Әдебиет - ардың ісі. Задында, жазушы атанған адам жаман</w:t>
        <w:br/>
        <w:t>жазуға арлануы керек. Шолохов өте дұрыс айтқан: шын жазушы жүз</w:t>
        <w:br/>
        <w:t>сөз жазса, бірде-бір сөз жаман не орта болмай, «...тоқсан бесі өте</w:t>
        <w:br/>
        <w:t>жақсы, қалған бесі жақсы болғанда ғана ғасырымызбен бір дәрежеде</w:t>
        <w:br/>
        <w:t>тұратын биік шығарма туғыза алады». Көркем әдебиеттің тілін</w:t>
        <w:br/>
        <w:t>байыптауға, міне, дәл осы тұрғыдан келу керек.</w:t>
        <w:br/>
        <w:t>Тіл, сөз жайын тексеретін ғылым үш түрлі: тіл білімі, стили-</w:t>
        <w:br/>
        <w:t>стика және көркем сөз теориясы. Бұл үш саланы бір-бірінен ажы-</w:t>
        <w:br/>
        <w:t>рата білу, эрқайсысының өзіне тән сыр-сипатын айқын тани білу</w:t>
        <w:br/>
        <w:t>шарт. Олай етпейінше, біздің ең білгір деген ғалымдарымыздың</w:t>
        <w:br/>
        <w:t>өздері ылғи білгірлік жасай бермеуі мүмкін. Мәселен, елуінші</w:t>
        <w:br/>
        <w:t>жылдардың орта тұсында Әусзов Мұхтар мен Балақасв Мәулен</w:t>
        <w:br/>
        <w:t>республикалық баспасөз бетінде әжептәуір айтысқа түсіп, әдеби тіл</w:t>
        <w:br/>
        <w:t>жөнінде әрқайсысы өз ұғымдарын ұсынып, дәлолдеп, қорғап жат-</w:t>
        <w:br/>
        <w:t>ты. Әдетте, айтыс шындыққа апарар, белгілі нэтижеге жеткізер бо-</w:t>
        <w:br/>
        <w:t>лар еді, жоғарыдағы айтыс ондай ортақ тоқтамға әкеле алмады.</w:t>
        <w:br/>
        <w:t>Бұл занды да, өйткені мәселеге екі ғалым екі тұрғыдан - әдебиетші</w:t>
        <w:br/>
        <w:t>Әуезов көркем сөз теориясы тұрғысынан, лингвист Балақаев тіл</w:t>
        <w:br/>
        <w:t>білімі тұрғысынан келді. Акадсмик Әусзов әдеби тілдегі сонылықты,</w:t>
        <w:br/>
        <w:t>тың суреттер мен жаңа айшықтарды ұнатса, профессор Балақаев сөз</w:t>
        <w:br/>
        <w:t>тіркестерінің қалыптасқан нормасын сақтауды, әркім ор тарапқа кет-</w:t>
        <w:br/>
        <w:t>пей, ортақ жүйеге түсуді талап етті. Екі тұрғыдан екеуінікі де дұрыс:</w:t>
        <w:br/>
        <w:t>өзгеше өз машығы болмаса, қаламгерде не қасиет бар? Бірақ өзгеден</w:t>
        <w:br/>
        <w:t>оқшау көрінем деп, халық тіліне орынсыз эксперимент жасау тағы</w:t>
        <w:br/>
        <w:t>да ағат. Бұл екі жақты тең ұстамасқа болмайды.</w:t>
        <w:br/>
        <w:t>15: нЕНзНЕН</w:t>
        <w:br/>
        <w:t>тақ”</w:t>
        <w:br/>
        <w:t>Дуанбасы тап ортада діңгектей қақайып, екі қолын екі жакқа со-</w:t>
        <w:br/>
        <w:t>зып, басын шалқайтып тұр. Оң жағында қызы мен ойелі бұған қарай</w:t>
        <w:br/>
        <w:t>ұмтылғандай күйлс: олардың артында - Почтмсйстер жалпы халыққа</w:t>
        <w:br/>
        <w:t>қарап тұрған сұрау белгісі сияқты; одан әрі Лука Лукич бейкүнә адам-</w:t>
        <w:br/>
        <w:t>дай боп мәңгіріп қалған; аржақ сахнаның дол шстінде үш қонақ эйел</w:t>
        <w:br/>
        <w:t>біріне-бірі сүйеніп, Дуанбасының үй ішіне табалай қараған жүлбен тұр.</w:t>
        <w:br/>
        <w:t>Дуанбасының сол жағында - басын бір жағына қыңырайтып, әлдебір тың</w:t>
        <w:br/>
        <w:t>тындағандай боп Земляника тұр; оған таяу - екі қолын екі жаққа тар-</w:t>
        <w:br/>
        <w:t>байтып, жергс отыра жаздап, ернін ысқыратын кісішс нсмесе «моссаған»</w:t>
      </w:r>
    </w:p>
    <w:p>
      <w:r>
        <w:t>дейтін кісіше бұзып тұрған судья. Оған таяу - көзін сығырайтып, жұртқа</w:t>
        <w:br/>
        <w:t>қарап, Дуанбасын мысқылдап тұрған Коробкин; оған таяу ең шетте,</w:t>
        <w:br/>
        <w:t>қолдарымен бірінс-бірі ұмтылып, ауыздарын аңқайтып, көздері адырай-</w:t>
        <w:br/>
        <w:t>ып тұрған Добчинский, Бобчинский, өзге қонақтар тек қаққан қазықша</w:t>
        <w:br/>
        <w:t>кақайып қалған. Осындай аңтарылған күйде бәрі де бір жарым минуттай</w:t>
        <w:br/>
        <w:t>тұрады (Аударған М.Әусзов).</w:t>
        <w:br/>
        <w:t>Бұл-әдсби шығарма атаулының бүкіл дүнисжүзілік классикадағы</w:t>
        <w:br/>
        <w:t>қайталанбас, аса нұсқалы шешімдерінің бірі. Өзінің осы шешімінде</w:t>
        <w:br/>
        <w:t>Гогольдің әзі дс айрықша мән берген сді: «Актер мырзалар, - дсп</w:t>
        <w:br/>
        <w:t>жазды автор комедия жайлы алдын ала ескертуінде, - ең соңғы</w:t>
        <w:br/>
        <w:t>сахнаға әсірсес қатты көңіл бөлсін. Ең соңғы сөз оқыстан ксліп,</w:t>
        <w:br/>
        <w:t>бар жұртқа электр соққынындай тисін. Әп-сәтте бар топ халді</w:t>
        <w:br/>
        <w:t>өзгерте қойсын. Бар әйелдің танданған үні жалғыз ғана кеудеден</w:t>
        <w:br/>
        <w:t>шыққанындай шапшаң болсын. Осы ескертулер еленбесе, бар та-</w:t>
        <w:br/>
        <w:t>маша зая кетуі мүмкін». Зая кетеді демекші, сюжеттік шешімі осал</w:t>
        <w:br/>
        <w:t>болса, бүкіл шығарма босқа жазылғандай көрстін мінез тек Гоголь</w:t>
        <w:br/>
        <w:t>емес, шебер суреткердің бәріне тән. «Ойымда бір комедияның қызық</w:t>
        <w:br/>
        <w:t>сюжеті жүр, - депті бір жолы Чсхов, - бірақ соның қалай аяқталарын</w:t>
        <w:br/>
        <w:t>таба алмай қиналып жүрмін... ант ұрғанның... қалай бітерін тапсам,</w:t>
        <w:br/>
        <w:t>скі-ақ аптада жазып шығар сдім». Өтс дұрыс айтылған. Шығарма</w:t>
        <w:br/>
        <w:t>сюжетінің шешімі - оның идеялық-көркемдік шешімі. Шығармада</w:t>
        <w:br/>
        <w:t>қақтығыстар неғұрлым күшті болса, сюжеттік шешім де соғұрлым</w:t>
        <w:br/>
        <w:t>мықты болады. Шешім осал жерде - тартыс осал, шешім сылбыр</w:t>
        <w:br/>
        <w:t>жерде - адам мінездері де бұлдыр.</w:t>
        <w:br/>
        <w:t>Қалмақан қазақшалаған «Мың бір түннің» әр түніндегі аңыз</w:t>
        <w:br/>
        <w:t>әңгіме ылғи патшаның ұйқыға кетуімен аяқталып отыратын. Қазақ-</w:t>
        <w:br/>
        <w:t>тың ауыз әдебистіндегі көп ертегілер негізгі қаһармандардың</w:t>
        <w:br/>
        <w:t>ылғи «бай болып, барша мұратқа жетуімен» бітетін. Сол секілді,</w:t>
        <w:br/>
        <w:t>бір кезде бір топ қазақ драматургының бір топ пьссасы («Милли-</w:t>
        <w:br/>
        <w:t>онер», «Достық пен махаббат», «Кеше мен бүгін», «Менің махаб-</w:t>
        <w:br/>
        <w:t>батым», «Жалғыз ағаш - орман емес», «Бәлтірік бөрік астында»</w:t>
        <w:br/>
        <w:t>ы ЕЕ</w:t>
        <w:br/>
        <w:t>та”</w:t>
        <w:br/>
        <w:t>Бұл әленде әр сөз (жаман жаман, жақсы жақсы дегендей)</w:t>
        <w:br/>
        <w:t>тура мағынасында қолданылып отыр. Демек, бұл арада окшау астар</w:t>
        <w:br/>
        <w:t>да, оқыс бүкпе дс жоқ. Ал мына сөзде ше?</w:t>
        <w:br/>
        <w:t>енде де бар бір жамап</w:t>
        <w:br/>
        <w:t>Не қылайын қазақтың</w:t>
        <w:br/>
        <w:t>Жүйрігі мен жорғасын.</w:t>
        <w:br/>
        <w:t>(М.Әуезов).</w:t>
        <w:br/>
        <w:t>«Айман-Шолпан» пьесасының алғашқы нұсқасында автор Ай-</w:t>
        <w:br/>
        <w:t>манның аузына осындай сөз салатын. Әдемі ирония! Бұл арада жа-</w:t>
        <w:br/>
        <w:t>ман деген сөз тура мағынада емес, бұрма мағынада алынып отыр:</w:t>
        <w:br/>
        <w:t>Айманның жаман дегені Әлібек, ендешс оның ұғымында бұл сөз</w:t>
        <w:br/>
        <w:t>жақсының кез келгенінен артық, абзал. Сондай-ақ «Абай» романын-</w:t>
        <w:br/>
        <w:t>да автор Абай туралы Құнанбай аузына: «Одан да, не күтсендер, осы</w:t>
        <w:br/>
        <w:t>жаман қарадан күтсендерші», - деген сөз салады. Бұл арадағы жа-</w:t>
        <w:br/>
        <w:t>ман да астармен, жақсы атаулының бәрінен биік мағынада әдейі ай-</w:t>
        <w:br/>
        <w:t>тылып отыр.</w:t>
        <w:br/>
        <w:t>Осы секілді көркем одсбистте ор сөздің тура мағынасымен</w:t>
        <w:br/>
        <w:t>қатар, бұрма мағынасын да еппен, ұқыппен ұтымды пайдалану</w:t>
        <w:br/>
        <w:t>шығарманың ішкі-тысқы ажарына ажар қосары даусыз. Тілдің бұл</w:t>
      </w:r>
    </w:p>
    <w:p>
      <w:r>
        <w:t>ойнақылығына бізде Ғабит Мүсірспов срскшс сергек қарайтын.</w:t>
        <w:br/>
        <w:t>Оның шығармаларындағы шуақ юмор мсн сырлы астардың (под-</w:t>
        <w:br/>
        <w:t>текстің) бір ұшы осында жатыр.</w:t>
        <w:br/>
        <w:t>Айтқысы келген сырын, танытқысы келген шындығын жан те-</w:t>
        <w:br/>
        <w:t>бірентер әсерлі суретке айналдырып, қағаз бстінс көңілдегі қалпы-</w:t>
        <w:br/>
        <w:t>нан айнытпай түсіру үшін сң қажетті бірден-бір сөз іздеп табу - шс-</w:t>
        <w:br/>
        <w:t>бер суреткердің қасиетті парызы. Оның дәл осы жағдайда сөз іздер</w:t>
        <w:br/>
        <w:t>атырабының бірі - синонимия (грекше випонутов - заттас) - айты-</w:t>
        <w:br/>
        <w:t>луы, естілуі әртүрлі болғанмен, мағынасы бір-біріне жуық, мәні</w:t>
        <w:br/>
        <w:t>ұқсас сөздер. Мысалы: шапшаң, дереу, жедел, тез, жылдам; мезгіл,</w:t>
        <w:br/>
        <w:t>мерзім, мезет, уақыт, шақ, сәт, кез, кезең; айқас, шайқас, үрыс,</w:t>
        <w:br/>
        <w:t>қағыс, қақтығыс, тартыс, төбелес, тайталас, кескілес т.б. Осылар</w:t>
        <w:br/>
        <w:t>секілді синоним сөздердің ішінен суреткер өз көкейіндегі сыр мен</w:t>
        <w:br/>
        <w:t>шындықты дір еткізіп дәл жеткізер ең қажеттісін ғана тандап алады.</w:t>
        <w:br/>
        <w:t>Меп кескекті ердің сойымын, Бәйеке, сүлтан, ақсүйек,</w:t>
        <w:br/>
        <w:t>Кескілеспей бір басылман. Қыларың болса, қылып қал.</w:t>
        <w:br/>
        <w:t>Алдыңа келіп тұрмын деп, Күндердің күні болғанда,</w:t>
        <w:br/>
        <w:t>Ар-намысым қашырман... Бас кесермін, жасырман!</w:t>
        <w:br/>
        <w:t>(Махамбет).</w:t>
        <w:br/>
        <w:t>157 нЕНЕН</w:t>
        <w:br/>
        <w:t>та”</w:t>
        <w:br/>
        <w:t>Байқасақ, дос - дұшпан, алыс - жақын деген антонимдер ән-</w:t>
        <w:br/>
        <w:t>шейін сөз кезегінде тұрған жоқ, ақынның айтар ойына нық түйін,</w:t>
        <w:br/>
        <w:t>тұжырым, дәйек болып тұр. Рас-ау, дұшпаннан көңілі қайтса, оған</w:t>
        <w:br/>
        <w:t>таңырқаудың жөні болмас, ал достан көніл қайтқан соң, одан әрі не</w:t>
        <w:br/>
        <w:t>қалды? Сондай-ақ «алыс-жақын қазақтың бәрін көрсе», әр жердегі</w:t>
        <w:br/>
        <w:t>«жалғыз-жарымды» қайтейік, өріс мүлде біткен екен ғой. Міне,</w:t>
        <w:br/>
        <w:t>өлең сөздерінің ішіндегі аздаған антоним ақын байлауын осылай</w:t>
        <w:br/>
        <w:t>айқындап, ұғымын осылай дәлдеп, өлең әсерін осылай күшейтіп,</w:t>
        <w:br/>
        <w:t>оқырман мен автор ойын осылай ортақтастырады. Ол - ол ма, мы-</w:t>
        <w:br/>
        <w:t>наны қараңыз:</w:t>
        <w:br/>
        <w:t>Күлемін де жылаймын, Дәл осыны түсінбес,</w:t>
        <w:br/>
        <w:t>Жылаймын да күлемін. Адамдар бар не шара!</w:t>
        <w:br/>
        <w:t>Шеге ғапа бұлаймын, Іші қуыс, сырты мес</w:t>
        <w:br/>
        <w:t>Өзім ғана білемін. Тас бауырлы бейшара.</w:t>
        <w:br/>
        <w:t>(Қ.Аманжолов).</w:t>
        <w:br/>
        <w:t>Не деген ғаламат контраст жоне осы арқылы ақын адам бала-</w:t>
        <w:br/>
        <w:t>сын қандай тұңғиық психологизмге сүңгіте жүздіріп әкеткен! Күлсе</w:t>
        <w:br/>
        <w:t>бере жылау, жылай бере күлу - адамның көңіл күйіндегі шекспирлік</w:t>
        <w:br/>
        <w:t>құштарлық пен өшпенділіктен ғана туатын мінез; бұл - адамның</w:t>
        <w:br/>
        <w:t>жан дүниесіндегі нөсер мен дауыл, жаз бен қыс. Ақын мінезінде</w:t>
        <w:br/>
        <w:t>осыңдай күрделі құбылулар болмаса, оның қаламынан қызулы жыр</w:t>
        <w:br/>
        <w:t>да тумаған болар сді. Бұл туралы басқа бір ақын;</w:t>
        <w:br/>
        <w:t>Күйіне еріп көңілдің</w:t>
        <w:br/>
        <w:t>Не жылал, не бір күлмесең.</w:t>
        <w:br/>
        <w:t>Осынау нұрлы өмірдің</w:t>
        <w:br/>
        <w:t>Қадірін мүлде білмес ең/-</w:t>
        <w:br/>
        <w:t>(Ш Мұхамеджанов)</w:t>
      </w:r>
    </w:p>
    <w:p>
      <w:r>
        <w:t>деп тіпті дұрыс айтқан. Бұл арадағы ой мен сөз орамдары да анто-</w:t>
        <w:br/>
        <w:t>ним арқылы тың ажар тапқан.</w:t>
        <w:br/>
        <w:t>Туған тілім тірлігімнің айғағы,</w:t>
        <w:br/>
        <w:t>Тілім барда айтылар сыр ойдағы.</w:t>
        <w:br/>
        <w:t>Өссе тілім, мен де бірге өсемін,</w:t>
        <w:br/>
        <w:t>Өшсе тілім, мен де бірге өшемін.</w:t>
        <w:br/>
        <w:t>(Ә.1эжібаев).</w:t>
        <w:br/>
        <w:t>Осынау отты жолдардағы антонимдік параллсль (өсу мен өшу)</w:t>
        <w:br/>
        <w:t>тек тілдегі айшық қана ма? Жоқ, көкейкесті сыр, одан асса, өмірлік</w:t>
        <w:br/>
        <w:t>ақикат. Соны ақын әр жолдағы жарыса жараскан антонимдік қарама-</w:t>
        <w:br/>
        <w:t>қарсылықтар арқылы оқырман санасына сіңіре шегелеп отыр. Енде-</w:t>
        <w:br/>
        <w:t>ше антоним өмір шындығып өнерде шылпайылау тәсілдерітің бірі.</w:t>
        <w:br/>
        <w:t>ЕЕЕ 702</w:t>
        <w:br/>
        <w:t>“ӘЖ”</w:t>
        <w:br/>
        <w:t>Тілдің жеке адамдардың еркінен тыс туу, қалыптасу, даму заңы</w:t>
        <w:br/>
        <w:t>бар. Бір кездегі ым, одан кейінгі үн адамдардың сңбек процесінде</w:t>
        <w:br/>
        <w:t>туған, адамдардың ойын өрбітер қозғаушы күш болатын. Бірақ тілсіз</w:t>
        <w:br/>
        <w:t>дұрыс қарым-қатынас жасау мүмкін емес те, қарым-қатынассыз</w:t>
        <w:br/>
        <w:t>жалпы қоғам болуы мүмкін емес. Үнсіз ым, тілсіз үн - әншейін</w:t>
        <w:br/>
        <w:t>қарапайым ұғымдар маңында ғана түсінісу, ал өзара ойласу,</w:t>
        <w:br/>
        <w:t>пікірлесу, сырласу тек тіл арқылы ғана мүмкін еді. Міне, осы рет-</w:t>
        <w:br/>
        <w:t>пен туған адам баласының тілі адам қоғамы дамыған сайын дамып,</w:t>
        <w:br/>
        <w:t>байыған сайын байып кслс жатыр. Тіл заңы - обьсктивті заң.</w:t>
        <w:br/>
        <w:t>Әдсби шығарма тіл арқылы жазылса, тіл сөзден құралады. Ал әр</w:t>
        <w:br/>
        <w:t>сөз о баста образдан туған (бұл туралы біз бұрын да айтып өткенбіз</w:t>
        <w:br/>
        <w:t>- З.Қ), келе-келе көп образдар ұмытылған да, олардан туған сөздер</w:t>
        <w:br/>
        <w:t>ғана қалған. Сондықтан образды тіл дсген ұғымды жаңалық дсу</w:t>
        <w:br/>
        <w:t>қиын. Бұл - әр сөздің табиғи қасиеті. Әңгіме осы қасиеттің күллі</w:t>
        <w:br/>
        <w:t>«құпиясын», құбылысын, осынау образдылықтың ішкі сырын,</w:t>
        <w:br/>
        <w:t>сыртқы сипатын әрі нәзік, әрі терең түсініп, соны қаламгерлік</w:t>
        <w:br/>
        <w:t>қызметке шебер қолдана білуде жатыр.</w:t>
        <w:br/>
        <w:t>Ахмет Байтұрсынов өзінің «Әдебиет танытқышында» сөз өнері</w:t>
        <w:br/>
        <w:t>адам санасының үш негізінс (ақылға, қиялға, көңілге) тірелетінін</w:t>
        <w:br/>
        <w:t>айта келіп: «Тілдің міндеті - ақылдың андауын аңдағанынша,</w:t>
        <w:br/>
        <w:t>қиялдың меңзеуін меңзегенінше, көңілдің түюін түйгенінше айтуға</w:t>
        <w:br/>
        <w:t>жарау»,- деп дәйектесе, біз енді тілдегі түрленулерге дол осы</w:t>
        <w:br/>
        <w:t>дәйектеме тұрғысынан біраз көз тоқтатып, олардың сөз өнеріндегі</w:t>
        <w:br/>
        <w:t>шешуші сырларын байқап қараймыз.</w:t>
        <w:br/>
        <w:t>П</w:t>
        <w:br/>
        <w:t>Жазушының тілі шұрайлы, сөздік қоры мол болуы керек. Бұл-</w:t>
        <w:br/>
        <w:t>қалам иесіне қойылар бұлжымас талап. Тіл байлығы сөз өнеріндегі</w:t>
        <w:br/>
        <w:t>мазмұн байлығына әкеледі. Ал халыққа қажет шығарма - мазмұнды</w:t>
        <w:br/>
        <w:t>шығарма.</w:t>
        <w:br/>
        <w:t>Жазушының тілі бай болуға тиіс дегенде: ол өзінің сөз қорын</w:t>
        <w:br/>
        <w:t>молайту үшін ылғи ғана тыңнан сөз жасасын деп ешкім де айт-</w:t>
        <w:br/>
        <w:t>пайды және арқашан олай ету мүмкін де емес. Жазушы өзінің сөз</w:t>
        <w:br/>
        <w:t>қорын молықтыру үшін жалпы халықтық тілдің телегей-теңіз</w:t>
        <w:br/>
        <w:t>бай қазынасын, мүмкіндігінше, молырақ игеруі, ОНЫҢ ҚИЛЫ-ҚИЛЫ</w:t>
      </w:r>
    </w:p>
    <w:p>
      <w:r>
        <w:t>қиын әрі қызық құбылыстарын жсетс түсінуі, әр сөздің мәні мен</w:t>
        <w:br/>
        <w:t>мағынасындағы ұлан-ғайыр өзгертулер мен өнденулерді, ауысулар</w:t>
        <w:br/>
        <w:t>мен алмасуларды, құбылулар мен құлпыруларды дәл аңғара білуі</w:t>
        <w:br/>
        <w:t>ынов. Шытармалары. Алматы. 1989. 141-6.</w:t>
        <w:br/>
        <w:t>НЕН 12:</w:t>
        <w:br/>
        <w:t>Шәй</w:t>
        <w:br/>
        <w:t>қайта сөзге келген де жоқ; сол жерде Сарыбай да дүние салды</w:t>
        <w:br/>
        <w:t>(«Қозы Көрпеш»). 6. Дүниеге келді - жас сәби туды. Арада &gt;жа-</w:t>
        <w:br/>
        <w:t>рым сағаттай өткен соң, дүниеге келген баланың даусы шыға қалды</w:t>
        <w:br/>
        <w:t>(Сыдықбсков). 7. Дүниеден өтті - өмір сүрмеді, олді, қаза тапты.</w:t>
        <w:br/>
        <w:t>Қажымайтын қайратты, талмайтын күшті қанатты, жаңалық</w:t>
        <w:br/>
        <w:t>тұрмыс орнатқан, өтті Ленин дүниеден (Иманбаева)»”. Міне, бұл</w:t>
        <w:br/>
        <w:t>мысалдардан біз бір ғана сөздің әрбір колданылған сайын әртүрлі</w:t>
        <w:br/>
        <w:t>мағынаға ие болып, тіл мен ойды қатар байытатынын көреміз.</w:t>
        <w:br/>
        <w:t>Жазушының снбсгінс байланысты творчествоның азабы дс-</w:t>
        <w:br/>
        <w:t>ген ұғым бар. Сол азаптың ең үлкені - суреткердің сөз үстіндегі</w:t>
        <w:br/>
        <w:t>қызметі. Шынында да: «миллион сөз ойлап, соның тек бірін ғана</w:t>
        <w:br/>
        <w:t>тандау - қандай азап?» (Л.Толстой). Алайда шын таланттың рақаты</w:t>
        <w:br/>
        <w:t>дасол-азапта: миллион сөз ішінен бір сөзді тандап тауып, дол орны-</w:t>
        <w:br/>
        <w:t>надірсткізс түсіру - азаптан туған рақат. Жалғыз-ақ жазушы осыған</w:t>
        <w:br/>
        <w:t>жету үшін сөздердің өзге қырларымен қатар, полисемиялық сырла-</w:t>
        <w:br/>
        <w:t>рын датерең білуі қажет. Өйткені бұл, жоғарыда айтқанымыздай, тіл</w:t>
        <w:br/>
        <w:t>байлығының қайнар көзі.</w:t>
        <w:br/>
        <w:t>Тілді байытар тәсілдер ұшан-теңіз. Полисемизмде бір сөздің</w:t>
        <w:br/>
        <w:t>бірнеше мағынасы болатын болса, енді бір ғана мағынадағы сөздің</w:t>
        <w:br/>
        <w:t>өзі өзге сөздермен тіркесе келе бірнеше ұғымға көшетін жайы және</w:t>
        <w:br/>
        <w:t>бар. Мысалы, сынап деген сөз жеке тұрғанда зат болса, осыны өзге</w:t>
        <w:br/>
        <w:t>сөздермен тіркестіріп, айталық, сынаттай ағады десек, жаңағы</w:t>
        <w:br/>
        <w:t>заттық ұғымы қолма-қол әзгеріп, енді әлдененің жылдамдығын нс-</w:t>
        <w:br/>
        <w:t>месе сынапша жылтырайды десек, тағы бір нәрсенің түсін таныта</w:t>
        <w:br/>
        <w:t>бастайды. Бұл да сөздің көпмағыналылығы, мұны да шебер пайда-</w:t>
        <w:br/>
        <w:t>лана білу шарт.</w:t>
        <w:br/>
        <w:t>Әр сөздің тура мағынасымен қабат бұрма мағынасы да бар. Кей</w:t>
        <w:br/>
        <w:t>сөздерді сол кері мағынаға көшіріп, орнымен ойната білу де әсем</w:t>
        <w:br/>
        <w:t>тәсіл. Мұндай жағдайда бұрма мағынада айтылған сөзге айрықша</w:t>
        <w:br/>
        <w:t>астар, ойға юморлық, кейде, тіпті, ирониялық сипат беріледі дс,</w:t>
        <w:br/>
        <w:t>суреттеліп отырған шындықтың мазмұны терсндей түседі.</w:t>
        <w:br/>
        <w:t>Жаманнан туған жақсы бар,</w:t>
        <w:br/>
        <w:t>Атасын айтса, нанғысыз.</w:t>
        <w:br/>
        <w:t>Жақсыдан туған жаман бар.</w:t>
        <w:br/>
        <w:t>Күндердің күні болғанда,</w:t>
        <w:br/>
        <w:t>Жарамды бір теріге алғысыз.</w:t>
        <w:br/>
        <w:t>(Махамбет).</w:t>
        <w:br/>
        <w:t>“Қалақ тілінің түсіндірме сөздігі. Жалпы родакциясын басқарған профессор І. Косңссбасв.</w:t>
        <w:br/>
        <w:t>Алматы. 1959. 1-т. 176-б.</w:t>
        <w:br/>
        <w:t>2 Ж</w:t>
        <w:br/>
        <w:t>таз"</w:t>
      </w:r>
    </w:p>
    <w:p>
      <w:r>
        <w:t>қиялынан бір шақ кетпейтін, үлбіреп, толқып, лезде келіп, сәтте</w:t>
        <w:br/>
        <w:t>қайтып тұратын қызыл арай реңі жоқ». К.Аханов дұрыс аңғарған:</w:t>
        <w:br/>
        <w:t>«Осы сөйлемдегі жүз деген мен рең деген бір-біріне синоним де,</w:t>
        <w:br/>
        <w:t>лезде деген мен сәтте деген сөздер - бір-біріне синоним. Жазушы</w:t>
        <w:br/>
        <w:t>бір сөйлемде бір сөзді қайта-қайта қайталамай, оның синонимдерін</w:t>
        <w:br/>
        <w:t>тауып қолданған. Осының нәтижесінде сөйлем дс көркем құралған».</w:t>
        <w:br/>
        <w:t>Бір емес, бірнеше синонимдердің бірін-бірі үстелемей қабаттаса,</w:t>
        <w:br/>
        <w:t>қатар келуі (плеоназм) арқылы жасалған сөз тіркесі де көркем</w:t>
        <w:br/>
        <w:t>шығармада орнымен қолданылса, ой мен образға айрықша әсер, күш</w:t>
        <w:br/>
        <w:t>дарытады.</w:t>
        <w:br/>
        <w:t>Орынды іске жүріп, ой таппаған.</w:t>
        <w:br/>
        <w:t>Пе болмаса жұмыс қып, мал бақпағап,</w:t>
        <w:br/>
        <w:t>Қасиетті болмайды ондай жігіт,</w:t>
        <w:br/>
        <w:t>Әншейін құр бекерге бұлғақтаған.</w:t>
        <w:br/>
        <w:t>(Абай).</w:t>
        <w:br/>
        <w:t>Ақын әншейін, құр бекер деген үш синонимді әдейі еселеп, өзінің</w:t>
        <w:br/>
        <w:t>осы тұстағы ойын оқырманға біртүрлі қызық мінсзбен айтқан.</w:t>
        <w:br/>
        <w:t>Ескі дүние есігін теуіп ашып,</w:t>
        <w:br/>
        <w:t>Кіріп келді ол жүзінен жалын шашып.</w:t>
        <w:br/>
        <w:t>Босағада тұрмады, торге ұмтылды.</w:t>
        <w:br/>
        <w:t>Бұзып, жарып, еңсеріп, еркін басып.</w:t>
        <w:br/>
        <w:t>Қ.Аманжолов).</w:t>
        <w:br/>
        <w:t>Сонғы жол - түп-түгел ллеоназм. Бір топ синоним бір-ақ жолға</w:t>
        <w:br/>
        <w:t>сыйып, түйдектей тұтасқанда өлең өзгеше екпінмен, леппен ойнап</w:t>
        <w:br/>
        <w:t>шыға келген.</w:t>
        <w:br/>
        <w:t>Қысқасы, синонимдер біздің сөзімізді байытады, айқындайды,</w:t>
        <w:br/>
        <w:t>түрлендіреді. Синонимиясыз эдеби тілдің сыртқы әрі немесе ішкі</w:t>
        <w:br/>
        <w:t>нәрі жайлы әңгіме қозғаудың қажеті жоқ.</w:t>
        <w:br/>
        <w:t>Сөйлсу тілімізде синоним (заттас) сөздермен қатар омонизм</w:t>
        <w:br/>
        <w:t>(грекше һотов; опута - аттас) - айтылуы, естілуі бір болғанмен,</w:t>
        <w:br/>
        <w:t>мән-мағынасы әр тарап сөздер бар екені мәлім. Мысалы: қара, көр,</w:t>
        <w:br/>
        <w:t>ер, жар, ор, сор, ай, пан, қан, таң, сан, мал, сал т.б.</w:t>
        <w:br/>
        <w:t>Бір сөзде бірнеше мағына болуы, әрине, байлық. Бірақ бұл</w:t>
        <w:br/>
        <w:t>байлықты аса сақтықпен, абайлап пайдаланған дұрыс. Өйткені омо-</w:t>
        <w:br/>
        <w:t>ним сөз орынды жерде тұрмаса, сол арадағы ұғымды бұлдыратып,</w:t>
        <w:br/>
        <w:t>көмескі, түсініксіз, кейде, тіпті, екіжақты мағына беруі мүмкін.</w:t>
        <w:br/>
        <w:t>Тегінде, ой мен сөздің дәлдігіне зақым келген жағдайда олақтық бой</w:t>
        <w:br/>
        <w:t>көрсетеді. Ал олақ кісіні онды қаламгер деу қиын. Сондықтан бол-</w:t>
        <w:br/>
        <w:t>са керск, Сұлтанмахмұттың «Қалқам, жаным, қарағым, бетіңс ксл-</w:t>
        <w:br/>
        <w:t>мес қарағым» дегені секілді кекесін, сықақтарда, яки әншейін көңіл</w:t>
        <w:br/>
        <w:t>ЕЕЕ 700</w:t>
        <w:br/>
        <w:t>та”</w:t>
        <w:br/>
        <w:t>- Ол ұйықтап жатыр? Тимегін оған, - дегенімде:</w:t>
        <w:br/>
        <w:t>- Сізде, жолдас комбат, ешқандай мейірім жоқ екен ғой! - деп, ол</w:t>
        <w:br/>
        <w:t>маған зекірді. - Өлімді қалай ұйқы деп тұрсыз?</w:t>
      </w:r>
    </w:p>
    <w:p>
      <w:r>
        <w:t>- Оны мен өлтіргем жоқ! Соғыс өлтірді. Кінәлағыш болсаң, соғысты</w:t>
        <w:br/>
        <w:t>кінәлағын...</w:t>
        <w:br/>
        <w:t>-Кешіріңіз, ағатай! Абайсызда айтып қалдым... (бауыржан Момышұлы).</w:t>
        <w:br/>
        <w:t>Осындағы екі адамның өзара сөйлеу мәнеріне қарап, ор сөздің</w:t>
        <w:br/>
        <w:t>ажарын көріп, мағынасын ұғып, сол арқылы әр кейіпкердің көңіл</w:t>
        <w:br/>
        <w:t>күйін біліп, ақыр аяғында орқайсысының мінезін тануға болады.</w:t>
        <w:br/>
        <w:t>Жау шабуылдап келеді. Безек қағып Бозжанов жүр. Брудный өліп жа-</w:t>
        <w:br/>
        <w:t>тыр. Оны Бозжанов аңғармай қалып, әуслі Ау, тұрсайшы! дей жаз-</w:t>
        <w:br/>
        <w:t>даса, Момышұлы міз бақпастан «Ұйықтап жатыр, тимегін» дейді.</w:t>
        <w:br/>
        <w:t>Анау еңді ғана ұғып, комбатқа «мейірімсіз» деп күйіп-піссс, мынау</w:t>
        <w:br/>
        <w:t>«Мен өлтіргем жоқ, құдай болсаң, жауды жазғыр» деп тұнжыраған</w:t>
        <w:br/>
        <w:t>үстінс тұнжырай түседі. Бір жерде бірнеше сезім, қарама-қарсы</w:t>
        <w:br/>
        <w:t>бірнеше күй алай-түлей бас қосқан: ыза мен кек, ашу мен абыржу,</w:t>
        <w:br/>
        <w:t>қайсарлық пен зіл... - бәрі бар. Осынша мағына мен мәністің тең</w:t>
        <w:br/>
        <w:t>жарымын сөзбен қатар сөйлеу мәнері, дауыс ырғағы толықтырып</w:t>
        <w:br/>
        <w:t>тұрғандай.</w:t>
        <w:br/>
        <w:t>Дауыс ырғағы әсірссс өленді шығармаларда айрықша міндет</w:t>
        <w:br/>
        <w:t>атқарады. Өленді енжар жазуға болмайтыны секілді селқос оқуға да</w:t>
        <w:br/>
        <w:t>болмайды.</w:t>
        <w:br/>
        <w:t>Баққан</w:t>
        <w:br/>
        <w:t>жау</w:t>
        <w:br/>
        <w:t>жан-жақ.</w:t>
        <w:br/>
        <w:t>Туы</w:t>
        <w:br/>
        <w:t>ала</w:t>
        <w:br/>
        <w:t>ақ.</w:t>
        <w:br/>
        <w:t>Қызыл ер</w:t>
        <w:br/>
        <w:t>күзет.</w:t>
        <w:br/>
        <w:t>бақ)</w:t>
        <w:br/>
        <w:t>Тисе,</w:t>
        <w:br/>
        <w:t>ақымақ.</w:t>
        <w:br/>
        <w:t>Көздеп</w:t>
        <w:br/>
        <w:t>ат,</w:t>
        <w:br/>
        <w:t>дәл, пақ!</w:t>
        <w:br/>
        <w:t>Сергек</w:t>
        <w:br/>
        <w:t>түр,</w:t>
        <w:br/>
        <w:t>сақ-сақ!</w:t>
        <w:br/>
        <w:t>(С.Сейфуллин)</w:t>
        <w:br/>
        <w:t>ШЕН 712</w:t>
        <w:br/>
        <w:t>та”</w:t>
        <w:br/>
        <w:t>Оз торге, отазасым Ойсылқара,</w:t>
        <w:br/>
        <w:t>Құрдасы әлімсақтың ойшыл, дана!</w:t>
        <w:br/>
        <w:t>(Қ.Шаңғытбаев).</w:t>
        <w:br/>
        <w:t>Тамаша ғой! Осы жолдардағы отағасыны, яки бұдан да гөрі</w:t>
        <w:br/>
        <w:t>ескілеу Ойсылқара мен әлімсақты «осы күндендірудің» тіпті де</w:t>
        <w:br/>
        <w:t>қажеті жоқ. Қысқасы, кенеулі сөздерді көнертпеген жөн.</w:t>
        <w:br/>
        <w:t>Мүмкін қадарынша, архаизмдерден молырақ хабардар болу тек</w:t>
        <w:br/>
        <w:t>қалам иелері ғана емес, жалпы әдебиет сүйетін, өз халқының арғы-</w:t>
        <w:br/>
        <w:t>бергі мэдениетін қадірлейтін жұрттың бәріне керек. Біз, әрине, кез</w:t>
        <w:br/>
        <w:t>келген сауатты кісі Орхон жазуларындағы жырларды түп нұсқасынан</w:t>
        <w:br/>
        <w:t>оқыптүсінсін, я болмаса «Кодекс-куманикус» пен «Құдатғу біліктегі»</w:t>
        <w:br/>
        <w:t>сжелгі ұғымдарды сжіктей алатын болсын дсмсйміз. Ең жеңілі,</w:t>
      </w:r>
    </w:p>
    <w:p>
      <w:r>
        <w:t>төмендегі тәрізді, кәдімгі ақпа-төкпе жырау толғауына толығырақ</w:t>
        <w:br/>
        <w:t>тұшыну үшін де кейбір көне сөздердің қорғасындай ауыр салмағы</w:t>
        <w:br/>
        <w:t>мен саф таза мағынасын саралап түсіну шарт:</w:t>
        <w:br/>
        <w:t>1, алп, басқап, аяп басқан</w:t>
        <w:br/>
        <w:t>Арабы торым өзіңсің.</w:t>
        <w:br/>
        <w:t>Жазылы, алтын, қол кескен</w:t>
        <w:br/>
        <w:t>аспаным өзіңсің!</w:t>
        <w:br/>
        <w:t>Еділден шыққан сызашық</w:t>
        <w:br/>
        <w:t>Біз көргенде тебінгіге</w:t>
        <w:br/>
        <w:t>жетер-жетпес су еді,</w:t>
        <w:br/>
        <w:t>Телегейдей шайқалтып,</w:t>
        <w:br/>
        <w:t>Жарқыраған беренді,</w:t>
        <w:br/>
        <w:t>Теңіз етсе, тәңірі етті:</w:t>
        <w:br/>
        <w:t>Жағасына қыршын біткен тал еді,</w:t>
        <w:br/>
        <w:t>Жапырағын жайқалтып,</w:t>
        <w:br/>
        <w:t>Терек етсе, тәңірі етті:</w:t>
        <w:br/>
        <w:t>Тебінгінің астынан</w:t>
        <w:br/>
        <w:t>Ала балта суырысып,</w:t>
        <w:br/>
        <w:t>Тепсінісіп келгенде,</w:t>
        <w:br/>
        <w:t>Тең атаның ұлы едің, -</w:t>
        <w:br/>
        <w:t>Дәрежеңді артық етсе, тәңірі етті!</w:t>
        <w:br/>
        <w:t>(Шәлгез).</w:t>
        <w:br/>
        <w:t>Суреткердің сәз қорын молайтып, тілін байытар тағы бір қайнар</w:t>
        <w:br/>
        <w:t>бұлақ- нсологизм (грекшс пеоз- жаңа,/0208- сөз) - жалпы қоғамдық</w:t>
        <w:br/>
        <w:t>дамумен сабақтас тыңнан туған соны мағыналы сөздер. Бұл - то-</w:t>
        <w:br/>
        <w:t>лассыз болып отыратын құбылыс. Біздің дәуіріміздің ғылым мен</w:t>
        <w:br/>
        <w:t>техникадағы ұшан-теңіз жаңалықтары тілде бұрын болмаған жаңа</w:t>
        <w:br/>
        <w:t>атаулар әкеледі. Оларды әдебисттс дс солай, жаңаша атамасқа бол-</w:t>
        <w:br/>
        <w:t>майды. Мысал үшін Ғ.Мұстафиннің «Қарағанды» романынан бірер</w:t>
        <w:br/>
        <w:t>үзінді келтірейік:</w:t>
        <w:br/>
        <w:t>25 НЕН</w:t>
        <w:br/>
        <w:t>“аны”</w:t>
        <w:br/>
        <w:t>Әдеби тілге үстеме мағына беріп, оның көркіне көрік қосатын,</w:t>
        <w:br/>
        <w:t>сол арқылы әдеби шығарманың мазмұнын құнарландырып, пішінін</w:t>
        <w:br/>
        <w:t>ажарландыратын көркемдеу құралдарының бірі - теңеу (орыс-</w:t>
        <w:br/>
        <w:t>ша сравнение). Мұнда суреткер заттың. құбылыстың ерекше</w:t>
        <w:br/>
        <w:t>белгілерін корсетпей-ак, опы басқа затпен, құбылыспеп салыстыра</w:t>
        <w:br/>
        <w:t>суреттейді. Сонда бұлар туралы оқырман түсінігі айқындалу үстіне</w:t>
        <w:br/>
        <w:t>терендейді дс, өнер туындысының эстстикалық әсері күшейс түседі.</w:t>
        <w:br/>
        <w:t>Қайыңдар күмістің сом бақанындай,</w:t>
        <w:br/>
        <w:t>Жиі терек әскердің қатарындай.</w:t>
        <w:br/>
        <w:t>Бұтақтар жапырағы сылдыраған</w:t>
        <w:br/>
        <w:t>Өзбектің батсайы шапанындай.</w:t>
        <w:br/>
        <w:t>(С.Мұқанов)</w:t>
        <w:br/>
        <w:t>Шұғыла шалған кешкі бұлттай,</w:t>
        <w:br/>
        <w:t>Толқын шашта оттар ойпап,</w:t>
        <w:br/>
        <w:t>Өрт топанын кешіп. Нұхтай</w:t>
        <w:br/>
        <w:t>Жалғыз өзі тұрды бойлап:</w:t>
      </w:r>
    </w:p>
    <w:p>
      <w:r>
        <w:t>Тұрды ұқсап, тұрды кейде</w:t>
        <w:br/>
        <w:t>Өт ұстаған Прометейге.</w:t>
        <w:br/>
        <w:t>(Қ.Аманжолов)</w:t>
        <w:br/>
        <w:t>Шаншылып Алатаудың ұршығындай,</w:t>
        <w:br/>
        <w:t>Шабыттың шырқап биік ыршуындай.</w:t>
        <w:br/>
        <w:t>Шолып тұр шартарапты. Ябай шыңы,</w:t>
        <w:br/>
        <w:t>Шытырман жақпар-жақпар жыр шыңындай.</w:t>
        <w:br/>
        <w:t>ОЖ. Молдағалиев)</w:t>
        <w:br/>
        <w:t>Шілдеде қандай момақан,</w:t>
        <w:br/>
        <w:t>Толқының майда мақпалдай.</w:t>
        <w:br/>
        <w:t>Бірнеше жүмсақ алақан</w:t>
        <w:br/>
        <w:t>Котеріп бара жаткандай.</w:t>
        <w:br/>
        <w:t>(Ғ.Қайырбеков)</w:t>
        <w:br/>
        <w:t>Қай теңеуді алмайық, суреттеліп отырған нәрсені нс құбылысты</w:t>
        <w:br/>
        <w:t>тура біздің көз алдымызға экеліп, олар туралы дол, нақты ұғым</w:t>
        <w:br/>
        <w:t>қалыптастырады. Бұл ретте тенеу белгісіз затты белгілі затқа айнал-</w:t>
        <w:br/>
        <w:t>дырып, шығармадағы авторлық идеяға қолма-қол көркемдік шешім</w:t>
        <w:br/>
        <w:t>тауып тұрғандай.</w:t>
        <w:br/>
        <w:t>Әдебиет зерттеушілері айқындау менауыстырудың ұлғайған, күр-</w:t>
        <w:br/>
        <w:t>делі түрі болатынын, мәселен, Сәбиттің меңіреу, мылқау, қимылсыз,</w:t>
        <w:br/>
        <w:t>мүлгіген, мәңгі даланың деп келетін өлеңіндегі қатар тұрған бес</w:t>
        <w:br/>
        <w:t>эпитет күрделі опитет болса, Абайдың Дем алысы үскірік аяз</w:t>
        <w:br/>
        <w:t>бен қар дегендегі қатар тұрған үш метафора (ауыстыру жайына біз</w:t>
        <w:br/>
        <w:t>277 нин</w:t>
        <w:br/>
        <w:t>“әде”</w:t>
        <w:br/>
        <w:t>тұтасқан асыңқы бейне жасаған да, ақынның туған республикаға де-</w:t>
        <w:br/>
        <w:t>ген махаббатына мақтаныш сезіміне өзгеше ажар берген.</w:t>
        <w:br/>
        <w:t>Жоғарыда біз бір сөздің ретінде ауыстырудың ұлғайған, күрделі</w:t>
        <w:br/>
        <w:t>түрі болатынын атап өткенбіз. Күрделі метафора жасаудағы мақсат</w:t>
        <w:br/>
        <w:t>та- сөзді құбылту арқылы ұғымды терсндсту; ой образын үстемелей,</w:t>
        <w:br/>
        <w:t>өсіре келе оның әсерін күшейту.</w:t>
        <w:br/>
        <w:t>Мен тауда ойтаған қарт Марал</w:t>
        <w:br/>
        <w:t>Табаным тасқа тиер деп,</w:t>
        <w:br/>
        <w:t>Сақсынып шыққан қиядан... ...</w:t>
        <w:br/>
        <w:t>Мен бір шарға үстаған</w:t>
        <w:br/>
        <w:t>Қара балта едім:</w:t>
        <w:br/>
        <w:t>Шабуын таппай кетілдім,</w:t>
        <w:br/>
        <w:t>Қайрасаң тағы жетілді</w:t>
        <w:br/>
        <w:t>(Махамбет)</w:t>
        <w:br/>
        <w:t>Ақын өзін маралға баласа, маралдың күллі қасиетін, балтаға ба-</w:t>
        <w:br/>
        <w:t>ласа, балтаның барлық ерекшелігін ссслей төкпектетіп айту арқылы</w:t>
        <w:br/>
        <w:t>өлеңге де айрықша екпін, қайсар күш дарытып, оқырманды отты сөз,</w:t>
        <w:br/>
        <w:t>әр мінезбен билеп, баурап әкстеді.</w:t>
      </w:r>
    </w:p>
    <w:p>
      <w:r>
        <w:t>Орысым - тағдырласым,</w:t>
        <w:br/>
        <w:t>Оқуда әліптесім.</w:t>
        <w:br/>
        <w:t>Өмірде жап сырласым,</w:t>
        <w:br/>
        <w:t>Өнерде әріптесім.</w:t>
        <w:br/>
        <w:t>(ЧӘлімбаев)</w:t>
        <w:br/>
        <w:t>Қазақ ақыны орыстың өзімен тағдырлас екенін атаумен тынбай</w:t>
        <w:br/>
        <w:t>әрі нағыз сырлас, әрі әліптес, әрі әріптес екенін үстемелеп айтып,</w:t>
        <w:br/>
        <w:t>үлкен достықтың сыр-сипатын кеңірек, ұзағырақ толғайды. Бұл ара-</w:t>
        <w:br/>
        <w:t>да бір шумақ өлең түгелдей ауыстыруға - күрделі метафораға айна-</w:t>
        <w:br/>
        <w:t>лып кеткен.</w:t>
        <w:br/>
        <w:t>1964 жылдың жазында Алматының шығысындағы тау үстінде</w:t>
        <w:br/>
        <w:t>көз жасындай мөлдіреп жататын атақты сұлу Есік көлі қас пен</w:t>
        <w:br/>
        <w:t>көздің арасында жоқ болды. Осы оқиғаға Қуандық мынадай әдемі</w:t>
        <w:br/>
        <w:t>әлең жазды:</w:t>
        <w:br/>
        <w:t>Күйдіргеп хан меп қазыңды,</w:t>
        <w:br/>
        <w:t>Күндеген талай патшалар</w:t>
        <w:br/>
        <w:t>Ұрлаттым гауһар тәжімді!</w:t>
        <w:br/>
        <w:t>Қай жақтан табам, ботшағар?</w:t>
        <w:br/>
        <w:t>Жоғалды алтып балдағым,</w:t>
        <w:br/>
        <w:t>Салып ем көзін лағылдан,</w:t>
        <w:br/>
        <w:t>Қапа боп жанды қармадым!</w:t>
        <w:br/>
        <w:t>Қақты екен қандай қағынған?</w:t>
        <w:br/>
        <w:t>ЕЕЕ 220</w:t>
        <w:br/>
        <w:t>“ӘЖ”</w:t>
        <w:br/>
        <w:t>Бұл өленді әншейін желдіртіп оқып шығуға болмайды. Автордың</w:t>
        <w:br/>
        <w:t>әр сөзді әр жолға бөліп-бөліп жазуының өзінде ерекше интонациялық</w:t>
        <w:br/>
        <w:t>мән бар; тіпті жан-жақ, ақымақ деген сөздердің өзін буындап бөліп</w:t>
        <w:br/>
        <w:t>әкетіп, әр буынын әр жолға жазады, бұл да тегін емес: әр сөзге ав-</w:t>
        <w:br/>
        <w:t>тор арнаулы ырғақ, леп, тыныс, марштағы әскери колоннаның</w:t>
        <w:br/>
        <w:t>жер солқылдатқан нығыз аяқ дыбысын беріп, сол арқылы әр сөзге</w:t>
        <w:br/>
        <w:t>қорғасындай ауыр салмақ бітіріп, әр сөздің мағынасын терендетіп</w:t>
        <w:br/>
        <w:t>отыр.</w:t>
        <w:br/>
        <w:t>Ура!</w:t>
        <w:br/>
        <w:t>Колхоз, совхоз</w:t>
        <w:br/>
        <w:t>өндірістер, үйымдар</w:t>
        <w:br/>
        <w:t>тура</w:t>
        <w:br/>
        <w:t>бетін Мәскеуге қойған...</w:t>
        <w:br/>
        <w:t>- Құма-құма!-</w:t>
        <w:br/>
        <w:t>деп жап айтпайды.</w:t>
        <w:br/>
        <w:t>Сөздері:</w:t>
        <w:br/>
        <w:t>жарыс, қу жет, оз.</w:t>
        <w:br/>
        <w:t>бәйге ал!</w:t>
        <w:br/>
        <w:t>Тума</w:t>
        <w:br/>
        <w:t>Кеңес үлы боп</w:t>
        <w:br/>
        <w:t>артын алсаң</w:t>
        <w:br/>
        <w:t>жарыста -</w:t>
        <w:br/>
        <w:t>дуда!..</w:t>
        <w:br/>
        <w:t>(С.Мұқанов).</w:t>
        <w:br/>
        <w:t>Мұңда ақын өлең ұйқастарының (ура, тура. қума-қума. тума,</w:t>
        <w:br/>
        <w:t>дуда) өзін әр жерге шаша сіңіріп жіберіп, әр жолдағы сөз мағына-</w:t>
        <w:br/>
        <w:t>сы мен әр шумақтағы мазмұнды дауыс ырғағының билігінде</w:t>
        <w:br/>
        <w:t>қалдырады. Сонда осы өлеңді өзгеше интонациямен нәшіне келтіре</w:t>
      </w:r>
    </w:p>
    <w:p>
      <w:r>
        <w:t>оқысақ, біздің ойымызда ұғым, көңілімізде сыр, көкірегімізде сезім</w:t>
        <w:br/>
        <w:t>ғана емес, көз алдымызда қызық сурет пайда болады. Сөздер дауыс</w:t>
        <w:br/>
        <w:t>ырғағы арқылы, мінсе, осылай ажарланады.</w:t>
        <w:br/>
        <w:t>Әдеби тілге дауыс ырғағы емес-ау, тіпті дыбыс қайталаулар</w:t>
        <w:br/>
        <w:t>арқылы да әжептәуір ажар бітіруге болады. Бұл тәсіл екі түрлі: ал-</w:t>
        <w:br/>
        <w:t>литерация (латынша аа-/Пішеға - дыбыстас) - бірыңғай дауыссыз ды-</w:t>
        <w:br/>
        <w:t>быстарды қайталау жэне ассонанс (французша аввонанве - үндес) -</w:t>
        <w:br/>
        <w:t>бірыңғай дауысты дыбыстарды қайталау. Бұлар поэзияда да, про-</w:t>
        <w:br/>
        <w:t>зада да кездесіп отырады. Әрқайсысының үлгісі ретінде жеке-жеке</w:t>
        <w:br/>
        <w:t>мысал келтіріп жатпай-ақ, Қасым Аманжоловтың:</w:t>
        <w:br/>
        <w:t>Ираншахқа мұңың шақпа, Пизами!</w:t>
        <w:br/>
        <w:t>Біздің шақта ғұл құшақта, Пизами!-</w:t>
        <w:br/>
        <w:t>73 нн</w:t>
        <w:br/>
        <w:t>“әде”</w:t>
        <w:br/>
        <w:t>кісінің мінезі, қылығы, эрекеті беріле - жансыз табиғат жанданды-</w:t>
        <w:br/>
        <w:t>рыла суреттеледі; қанатымен толқынды жанап, енді бірде оқтай зы-</w:t>
        <w:br/>
        <w:t>мырап бұлтқа еніп, санқ-саңқ еткен Дауылпаздың қимылы ештеңе</w:t>
        <w:br/>
        <w:t>емес-ау, тіпті «құс даусынан бұлттар шаттық үнін еститінін...</w:t>
        <w:br/>
        <w:t>бұлттар төмен сусып, теңізге қонақтайтынын, ән салатынын»</w:t>
        <w:br/>
        <w:t>қайтерсің? Жә, мынау ше: «Әуе дауылы толқындар тобын балуан</w:t>
        <w:br/>
        <w:t>құшағына қысып алып, айбарлы ашумен жартасқа лақтырады, тау</w:t>
        <w:br/>
        <w:t>тұлғалы асқан толқындарды шаңдай шашып, тозандай тоздырады».</w:t>
        <w:br/>
        <w:t>Қысқасы, бұл шығармада жансыз табиғат құбылысы кәдімгі тірі</w:t>
        <w:br/>
        <w:t>кісінің қылығымен ауыстырыла суреттелген. Құбылтудың (троптың)</w:t>
        <w:br/>
        <w:t>мұндай түрі - кейінтеу (грекше ргозорорета, орысша олицетворг-</w:t>
        <w:br/>
        <w:t>ние).</w:t>
        <w:br/>
        <w:t>Абайдың Лермонтовтан аударған «Теректің сыйы» деген</w:t>
        <w:br/>
        <w:t>әлеңіндегі бейнелеу тәсілі - түп-түгел кейіптеу: асау теректің долда-</w:t>
        <w:br/>
        <w:t>нуы, буырқануы, бұйра толқынның айдаһардай бүктелуі, Кавказдан</w:t>
        <w:br/>
        <w:t>азан-қазан, у-шу арқырап шыға берс қалың қайратын бойына жасы-</w:t>
        <w:br/>
        <w:t>рып, беті күле момынси қалуы - бәрі де өзен емес, адам мінезіне</w:t>
        <w:br/>
        <w:t>ұқсайды. Еңді бірде Терек Каспийге келіп:</w:t>
        <w:br/>
        <w:t>-Алтығып асау інің келді, ақсақал!</w:t>
        <w:br/>
        <w:t>Тау, тасқа, адамзатқа салып жанжал.</w:t>
        <w:br/>
        <w:t>и алайын деп келдім, аш қойпыңды,</w:t>
        <w:br/>
        <w:t>; ауқат әкелдім. қош көріп ал,</w:t>
        <w:br/>
        <w:t>деп айна-қатесіз адамша саудырап сөйлеп тұрса, қартаң Каспий,</w:t>
        <w:br/>
        <w:t>қалғыған қалпы, анау окелген «бұғы мен маралға, адамнан тартып</w:t>
        <w:br/>
        <w:t>алған көп малға, ер-тоқымы, атымен, қаруымен тұтқындап әкелген</w:t>
        <w:br/>
        <w:t>ер шерксекс»... - бірінс риза болмай ма, кім білсін, көзін дс ашпай-</w:t>
        <w:br/>
        <w:t>ды, тіл де қатпайды. Амалы құрыған Терек ақырында:</w:t>
        <w:br/>
        <w:t>Азырқандың, білеміп, ақсақал шал,</w:t>
        <w:br/>
        <w:t>Тентегіңнің сөзіне құлағынды сал.</w:t>
        <w:br/>
        <w:t>Қазақ-орыс қатыны бір сұлуды</w:t>
        <w:br/>
        <w:t>Әкеліп ем, қайтейін, оны-дағы ал!-</w:t>
        <w:br/>
        <w:t>деп бағанадан бері қимай тұрған аяулы асылын ұсынғанда ғана:</w:t>
        <w:br/>
        <w:t>Кәрі Каспий қара көк көзін ашты,</w:t>
        <w:br/>
        <w:t>Жылы жүзбеп Терекке амандасты...</w:t>
      </w:r>
    </w:p>
    <w:p>
      <w:r>
        <w:t>Каспийдің, Абайша айтқанда, «жыбыр қағып, қозғалып, сылқ-</w:t>
        <w:br/>
        <w:t>сылқ күлген» шайтан шалдың одан арғы қылығы мен қимылы да-</w:t>
        <w:br/>
        <w:t>аумаған адамның мінезі мен әрекеті - керсмет кейіптеу.</w:t>
        <w:br/>
        <w:t>ЕЕЕ 222</w:t>
        <w:br/>
        <w:t>тәж”</w:t>
        <w:br/>
        <w:t>Ақындары ақылсыз, надан келіп,</w:t>
        <w:br/>
        <w:t>Кор-жерді өлең кыпты жоқтан қармап,</w:t>
        <w:br/>
        <w:t>деген Абайдың шынайы, шыншыл әдебиеттегі «іші алтын, сырты</w:t>
        <w:br/>
        <w:t>күміс сөз жақсысы» туралы ұғымы өзінс дейінгі түсініктерден мүлде</w:t>
        <w:br/>
        <w:t>бөлек те, сөз иелеріне қояр талабы мүлде басқа болатын.</w:t>
        <w:br/>
        <w:t>Соз айттым «әзірет Әлі айдаһарсыз»,</w:t>
        <w:br/>
        <w:t>Мұнда жоқ «алтып иек, сары ала қыз».</w:t>
        <w:br/>
        <w:t>дей келіп, ұлы ақын өзінің ендігі эстетикалық программасын ап-</w:t>
        <w:br/>
        <w:t>ашық жэне үзілді-кесілді ұсынды:</w:t>
        <w:br/>
        <w:t>Ескі бише отырман бос мақалдап,</w:t>
        <w:br/>
        <w:t>Ескі ақынша мал үшін тұрман зарлап.</w:t>
        <w:br/>
        <w:t>Сөз түзелді, тыңдаушы, сен де түзел,</w:t>
        <w:br/>
        <w:t>Сендерге де келейін енді аяңдап.</w:t>
        <w:br/>
        <w:t>Иә, жаңа әдебиеттегі тіл көркемдігі мен сөз сұлулығы жасанды</w:t>
        <w:br/>
        <w:t>жалт-жүлтта., күлдібалам бояуда емес, сөздің табиғилығы мен</w:t>
        <w:br/>
        <w:t>қарапайымдығында, нақтылығы мен тазалығында жатады.</w:t>
        <w:br/>
        <w:t>Ең алдымен әр сөз тек өз орнында ғана тұруға тиіс. Сонда бір</w:t>
        <w:br/>
        <w:t>сөйлемдегі бірнеше сөз өзара бір-біріне сәуле түсіреді де, әр сөздің</w:t>
        <w:br/>
        <w:t>бұрынғы мағынасына жаңадан тың мағына қосылып, бәрі бірігіп</w:t>
        <w:br/>
        <w:t>танытар шыңдық та су жаңа сұлу шыраймен мөлдірей қалады. Ал</w:t>
        <w:br/>
        <w:t>мағына тың, мазмұн мөлдір болса, оның оқырманға стер әсері де</w:t>
        <w:br/>
        <w:t>өзгеше:</w:t>
        <w:br/>
        <w:t>Күз аспаны күңгірт, бұлыңғыр. Ауада дымқыл сыз бар. Таң салқыны</w:t>
        <w:br/>
        <w:t>қазір күздің суық желінс айналған. Маңайда қызарып солған қурайлар көп</w:t>
        <w:br/>
        <w:t>көрінеді. Бүрінен айырылған тобылғы да кукыл реңді. Ұзарып сарғайған</w:t>
        <w:br/>
        <w:t>селеу мен бозғыл көде, жусан - бәрі де жел лебінен қалтырайды. Бас</w:t>
        <w:br/>
        <w:t>шұлғып, елбең қағады. Қара жел қуған қаңбақ кең жазықта көп бұлыңдап,</w:t>
        <w:br/>
        <w:t>тынымсыз кезіп, жосып өтеді (М.Әуезов).</w:t>
        <w:br/>
        <w:t>Мұндай сұлу сурет бүкіл дүниежүзілік әдебиетте де сирек. Бай-</w:t>
        <w:br/>
        <w:t>қап қарасақ, осындағы мінсіз сұлулықтың күллі сыры әр сөздің</w:t>
        <w:br/>
        <w:t>қарапайымдығында, тазалығында, нақтылығында, дәлдігінде; басы</w:t>
        <w:br/>
        <w:t>артық бір сөз жоқ, орнын таппаған сөз тағы жоқ, әр сөз ешқандай</w:t>
        <w:br/>
        <w:t>жасанды бояусыз тап-таза, тұп-тынық табиғи ажарымен балбұл жа-</w:t>
        <w:br/>
        <w:t>нып, жасаңғырап көрінеді. Автор да соншалық табиғи, еркін, қолдан</w:t>
        <w:br/>
        <w:t>көрініс жасап қиналып жатқан жоқ, көз алдындағы көрініс далмс-</w:t>
        <w:br/>
        <w:t>дәл сөздермен мөлдіретіп айтып беріп қана отырғандай: Күз аспа-</w:t>
        <w:br/>
        <w:t>ны күңгірт, бұлыңғыр, ауада дымқыл сыз бар... Ал әсер дегеніңіз</w:t>
        <w:br/>
        <w:t>22 ЖА)</w:t>
        <w:br/>
        <w:t>та”</w:t>
      </w:r>
    </w:p>
    <w:p>
      <w:r>
        <w:t>Күл-талқан болды шар айнам</w:t>
        <w:br/>
        <w:t>Інжуден еді жиегі.</w:t>
        <w:br/>
        <w:t>Сұқтанған еді-ау талай жан!</w:t>
        <w:br/>
        <w:t>Өзегім от боп күйеді,</w:t>
        <w:br/>
        <w:t>Айырылдым алтын алқамнан</w:t>
        <w:br/>
        <w:t>Жақұтпен үзін, ойдырған.</w:t>
        <w:br/>
        <w:t>«Есік» деп жазған бар таңбам, -</w:t>
        <w:br/>
        <w:t>Көрдіңдер қайсы ой-қырдан?</w:t>
        <w:br/>
        <w:t>Пері бой үшты ғашығым,</w:t>
        <w:br/>
        <w:t>Дертіне дәт қып төзбедім:</w:t>
        <w:br/>
        <w:t>Е мо есіл асылым,</w:t>
        <w:br/>
        <w:t>Түскендей ағып көздерім!..</w:t>
        <w:br/>
        <w:t>(Қ.Шаңғытбаев)</w:t>
        <w:br/>
        <w:t>Осы өлеңді оқыған адамның жан-жүрегін тебіренте қалатын</w:t>
        <w:br/>
        <w:t>күш пен әсер ақын сәтті іздеп тапқан сұлу метафораларда жатыр.</w:t>
        <w:br/>
        <w:t>Әр шумақ Есіктің өзі емес, эртүрлі балауын баптайды да жоқтайды:</w:t>
        <w:br/>
        <w:t>патшалар кие алмаған гауһар тәж бен лағыл көз алтын балдақтан,</w:t>
        <w:br/>
        <w:t>жиегі інжу шар айна мен жақұттан үзіп ойдырған алтын алқадан ай-</w:t>
        <w:br/>
        <w:t>ырылу, шынында да, адамның іші күйгендей оқиға. Осының бәрін</w:t>
        <w:br/>
        <w:t>ақын сіздің ойыңызға ұлғайған метафоралар арқылы ұялата келіп, ең</w:t>
        <w:br/>
        <w:t>соңында «Есігім - есіл асылым, түскендей ағып көздерім», - деп аһ</w:t>
        <w:br/>
        <w:t>ұрғанда, сіз дс амалсыз күрсінесіз.</w:t>
        <w:br/>
        <w:t>Енді мына шумақты оқыңыз:</w:t>
        <w:br/>
        <w:t>Түлкі қыз қызыл алтай, кер марал қыз,</w:t>
        <w:br/>
        <w:t>Ақ қоял, бозша байтал, ақша пар қыз.</w:t>
        <w:br/>
        <w:t>ымыздай балға ашытқан тәтті қызға,</w:t>
        <w:br/>
        <w:t>Жігіттер, бәріңіз де сұқтанарсыз.</w:t>
        <w:br/>
        <w:t>(І.Жапсүгіров)</w:t>
        <w:br/>
        <w:t>Саңлақ ақынның шабыты тау өзеніндей тасыған тұста ауыстыру-</w:t>
        <w:br/>
        <w:t>лардағы алшақтық түгіл қарама-қарсылықтар да сымға тартқан</w:t>
        <w:br/>
        <w:t>күмістей сылдырап, керемет келісім табатын секілді: сұлу қыз ал-</w:t>
        <w:br/>
        <w:t>тайы түлкіге не кер маралға балана ма, ақ қоянға не ақша нарға ба-</w:t>
        <w:br/>
        <w:t>лана ма, әсіресе, тіпті, бозша байталға балана ма, бәрібір, біздің</w:t>
        <w:br/>
        <w:t>көз алдымызда жан тебірентер сұлу сурсттер ғана тұтаса жайылып,</w:t>
        <w:br/>
        <w:t>Қыз Жібектің аңызға айналған кәшіндей тізбектеліп өте берді. Біз</w:t>
        <w:br/>
        <w:t>қараймыз да сүйсінеміз, сүйсінеміз де қараймыз, - көз ала алмаймыз.</w:t>
        <w:br/>
        <w:t>Бұл да- өлендегі ұлғайған мстафораның әсері, құбылтудың күші.</w:t>
        <w:br/>
        <w:t>Ауыстыру жеке сөздерде немесе сөйлем ішінде ғана ұлғаюмен</w:t>
        <w:br/>
        <w:t>тынбай, кейде бүкіл шығарманың өн бойындағы бейнелеу тәсіліне</w:t>
        <w:br/>
        <w:t>көшуі дс мүмкін. Мәселен, Горькийдің атақты «Дауылпаз туралы</w:t>
        <w:br/>
        <w:t>жырында» кәдімгі жай ғана жаратылыс құбылыстарына тура тірі</w:t>
        <w:br/>
        <w:t>ИЯ 2</w:t>
        <w:br/>
        <w:t>таб”</w:t>
      </w:r>
    </w:p>
    <w:p>
      <w:r>
        <w:t>Мейрам бой жазуға вагоннан түсті. Күн қоңыр адырдан асып кетіпті,</w:t>
        <w:br/>
        <w:t>сәулесі сонау биіктердің басында ғана қалған. Станция тау бөктерінде.</w:t>
        <w:br/>
        <w:t>Алысырақ, жазықта үйір-үйір мал. жаңа қоныс колхоз қоралары қа-</w:t>
        <w:br/>
        <w:t>рауытады. Аңшы ма, тығылған кулак па, сонау тауда тас арасынан</w:t>
        <w:br/>
        <w:t>әлдекімнің басы қылтындайды... Ауыл, станция, мал, посзд араласқан кең</w:t>
        <w:br/>
        <w:t>далаға көз жіберіп тұрып: - Қазақ даласы қайнап жатыр;- деді Мейрам.</w:t>
        <w:br/>
        <w:t>Тағы да осы романнан:</w:t>
        <w:br/>
        <w:t>Комбайн жайындағы бұлардың белгілі таласына Жанәбіл мен Шер-</w:t>
        <w:br/>
        <w:t>баков үйренген. Сөзге араласпай, ашық шахтаның ор көрінісіне құныға</w:t>
        <w:br/>
        <w:t>қарап келеді. Кырық-отыз вагонды бір-ақ тіркеп, поезд забойда тұр, екі</w:t>
        <w:br/>
        <w:t>экскаватор екі тұстан тиеп жатыр.</w:t>
        <w:br/>
        <w:t>Міне, асы үзінділердегі вагон, станция, колхоз. кулак, поезд. ком-</w:t>
        <w:br/>
        <w:t>байн, шахта, забой, экскаватор деген сөздердің бәрі - неологизмдер</w:t>
        <w:br/>
        <w:t>- қазақ тілінде бұрын болмаған, Қазаннан кейін ғана енген сөздер.</w:t>
        <w:br/>
        <w:t>Бұл сөздерде, біржағынан, техникаға байланысты профессионалдық</w:t>
        <w:br/>
        <w:t>сипат та бар. Асылы, эдебиетте оның тіл көркемдігіне зақым</w:t>
        <w:br/>
        <w:t>келтірер техницизм, профсссионализм деген түрлеріне онша әусс</w:t>
        <w:br/>
        <w:t>болудың керегі жоқ. Бірақ «Қарағанды» секілді жұмысшылар</w:t>
        <w:br/>
        <w:t>өмірінен жазылған шығармаларда шыли қазақы халде қалу тым</w:t>
        <w:br/>
        <w:t>қиын; жоғарыдағыдай сөздерді орнымен қолданып, әр нәрсені өз</w:t>
        <w:br/>
        <w:t>атымен атау әбден дұрыс.</w:t>
        <w:br/>
        <w:t>Жаңа сөздердің ор тілде оңай тұрақтап, жарасымды орын тебетін</w:t>
        <w:br/>
        <w:t>түрлері- сол тілде бұрыннан бар сөздер негізінде жасалған неоло-</w:t>
        <w:br/>
        <w:t>гизмдер: тілші, ұшқын, екпінді, өндіріс, үгітші, тыңайтқыш, хат-</w:t>
        <w:br/>
        <w:t>шы, үйірме, оқулық т.б. Бұлар қазіргі қазақ тіліндегі қашаннан келе</w:t>
        <w:br/>
        <w:t>жатқан сөздермен жіксіз жалғасып, жақсы үйлесім табады.</w:t>
        <w:br/>
        <w:t>Тіл - халықтікі. Жазушы тілді халықтан үйренеді. Сөйте тұра</w:t>
        <w:br/>
        <w:t>жазушы халыққа тіл үйрстуге дс тиіс. М.Горький бір кездс жаңа,</w:t>
        <w:br/>
        <w:t>социалистік мәдениет жасау міндеттерін талдап түсіндіре келіп, жа-</w:t>
        <w:br/>
        <w:t>зушылар алдыңдатіл ұстартар тың сөздер туғызу міндеті де тұрғанын</w:t>
        <w:br/>
        <w:t>атап айтқан-ды. Бұл мәселеге кезінде М.Әуезов айрықша мән бер-</w:t>
        <w:br/>
        <w:t>ген болатын, кейін І.Жарылғапов бірқыдыру еңбек сіңірді. Оның мо-</w:t>
        <w:br/>
        <w:t>рожепов, шампалпское, остановка деген тәрізді сөздерді балмұздақ,</w:t>
        <w:br/>
        <w:t>аққайнар, ая лдама деп аударуы немесе басылу. оқушы, көруші деген</w:t>
        <w:br/>
        <w:t>сөздердің өзін басылым, оқырман, көрермен деп жетілдіруі - сәтті</w:t>
        <w:br/>
        <w:t>әрекет.</w:t>
        <w:br/>
        <w:t>Нсологизмдердің біралуаны интернационалдық сөздер жәнс тер-</w:t>
        <w:br/>
        <w:t>миндер екені белгілі: реформа, революция, коммуна, интернат,</w:t>
        <w:br/>
        <w:t>ЕЕЕ 706</w:t>
        <w:br/>
        <w:t>та”</w:t>
        <w:br/>
        <w:t>Абай заманындағы ауыл жігіттерінің түйе жүн шекпенін шешіп,</w:t>
        <w:br/>
        <w:t>оның орнына қазіргі қала жастарының жасанды жібек плашын кигізу</w:t>
        <w:br/>
        <w:t>қандай ерсі болса, медрсссден қайтқан шәкіртке «Москвич» барған</w:t>
        <w:br/>
        <w:t>соң, лекция бітпесе де, деканнан рұқсат алдым дегізу сондай ерсі бо-</w:t>
        <w:br/>
        <w:t>лар еді. Өйткені бұдан жүз жыл бұрынғы қазақтардың өмір сүрген</w:t>
        <w:br/>
        <w:t>ортасына лайық киім кию түрі дс басқа, сөйлсу тілі дс бөлек. Сон-</w:t>
        <w:br/>
        <w:t>дықтан эпопея авторы «Балам, бойың өсіп ер жетіп қалыпсың-ау!</w:t>
        <w:br/>
        <w:t>Молда болдың ба? Бойындай боп білімің өсті ме?» деген Құнанбайға</w:t>
        <w:br/>
        <w:t>жауап ретінде Абайдың аузына мынадай сөз салады: «- Шүкірлік,</w:t>
        <w:br/>
        <w:t>әке, ат барған соң, дәріс тәмам болмаса да, хазіреттің рұқсатын,</w:t>
      </w:r>
    </w:p>
    <w:p>
      <w:r>
        <w:t>фатиқасын алып қайттым». Әрі орынды, әрі қонымды. Сонда бұдан</w:t>
        <w:br/>
        <w:t>бір ғасыр бұрынғы сөйлесулерге сол дәуірге лайық өң, рең беріп</w:t>
        <w:br/>
        <w:t>тұрған - жаңағы Құнанбай мен Абай тіліндегі молда, шүкірлік, дәріс,</w:t>
        <w:br/>
        <w:t>тәмәм, хазрет, Фатиха дегендер секілді қазір көп қолданылмайтын,</w:t>
        <w:br/>
        <w:t>атам заманғы көне сөздер. Жазушыға архаизмнің ең керегірек жері,</w:t>
        <w:br/>
        <w:t>мінсе, осы.</w:t>
        <w:br/>
        <w:t>Содан соң суреткер архаизм сөздерді нағыз орны табылып тұрған</w:t>
        <w:br/>
        <w:t>жағдайда бүгінгі өмір шындығын, тіршіліктегі тың құбылыстарды</w:t>
        <w:br/>
        <w:t>бейнелеу керегіне жаратуына да әбден болады.</w:t>
        <w:br/>
        <w:t>Дулыға сыймас басыңа</w:t>
        <w:br/>
        <w:t>Асау кұн, келдім қасыңа.</w:t>
        <w:br/>
        <w:t>(Т.Жароков).</w:t>
        <w:br/>
        <w:t>Бұл жолдар ақынның «Күн тіл қатты» поэмасынан алынды. По-</w:t>
        <w:br/>
        <w:t>эмада (отызыншы жылдарда жазылғанына қарамастан) дәл бүгінгі</w:t>
        <w:br/>
        <w:t>шындық - адам баласының ғарышқа самғау әрекеті жырланаты-</w:t>
        <w:br/>
        <w:t>ны мәлім. Демек, сырттай ойлап қарасақ, космостағы құбылысты</w:t>
        <w:br/>
        <w:t>суреттеуге архаизм араластыру мүлде мүмкін емес сияқты.</w:t>
        <w:br/>
        <w:t>Ал мұңда, керісінше, ақын дулыға дсген баяғының батырлары</w:t>
        <w:br/>
        <w:t>киетін темірден жасалған бас киімді біртүрлі қайтадан жаңғырта</w:t>
        <w:br/>
        <w:t>сырлағандай дөңгелентіп әкеп күнге кигізгенде, жарасқан да қалған.</w:t>
        <w:br/>
        <w:t>Егер дулығаның орнына автор бөрік сыймас нсмссс шляпа сый-</w:t>
        <w:br/>
        <w:t>мас басыңа десе, кісі күлгендей оспадарлық болар еді. Дулыға қазір</w:t>
        <w:br/>
        <w:t>архаизмдік сипаттан арылып, жаңарып келеді: соғыс тақырыбына</w:t>
        <w:br/>
        <w:t>жазылған шығармалардың бірқатарында, әсіресе полковник Бауыр-</w:t>
        <w:br/>
        <w:t>жан Момышұлының жауынгерлік жазбаларында, дулыға орысша</w:t>
        <w:br/>
        <w:t>каска деген сөздің баламына алынып жүр. Сондай-ақ қазіргі қазақ</w:t>
        <w:br/>
        <w:t>тілінде қайта жасарып, тың мағына тауып жүрген көнс сөздер көп.</w:t>
        <w:br/>
        <w:t>Бұл- өте дұрыс нарсс.</w:t>
        <w:br/>
        <w:t>ЕЖЕН 70:</w:t>
        <w:br/>
        <w:t>тағ”</w:t>
        <w:br/>
        <w:t>ұшан-теңіз: төбемізден бұлыңғыр аспан төнеді, бетімізге дымқыл</w:t>
        <w:br/>
        <w:t>сыз тиеді, төңірегіміз түгел жел лебімен қалтырайды, бас шұлғып,</w:t>
        <w:br/>
        <w:t>елбең қағады, енді бірде, міне, біздің маңдай алдымыздағы кең</w:t>
        <w:br/>
        <w:t>жазықта қара жел қуған қаңбақ көп бұлыңдап, тынымсыз кезіп,</w:t>
        <w:br/>
        <w:t>жосып өтеді. Не деген дәлдік, табиғилық! Біз бір ауық қағаз бстінде</w:t>
        <w:br/>
        <w:t>сөзбен кестеленген сурет емес, тұп-тура тірі табиғаттың өзіне үңіліп</w:t>
        <w:br/>
        <w:t>қалғандай күйдеміз. Орнын тапқан әр сөздін, сайып кслсск, бар</w:t>
        <w:br/>
        <w:t>сөздің контекстегі көркі орқашан осындай болмақ.</w:t>
        <w:br/>
        <w:t>«Еңлік-Кебек» трагедиясының басталуы есіңізде ме: «Көкей</w:t>
        <w:br/>
        <w:t>кесті», - деп толғанады ғой Абыз, «Кокей кесті күй не дейсің? Уа,</w:t>
        <w:br/>
        <w:t>не қыл дейсің? Тынбаған көңіл, талмаған көкей... (жымиып), күшік!..</w:t>
        <w:br/>
        <w:t>(Қобызыпа жағын сүйеп, ырғала толғанып). Паки пәруәрдігер!.. Бе-</w:t>
        <w:br/>
        <w:t>еу!..» Осыны оқығанда жай адам артист болып ксте жаздайды... Жо,</w:t>
        <w:br/>
        <w:t>түгел талдамай-ақ қоялық, осындағы күшік деген бір ғана сөз не-</w:t>
        <w:br/>
        <w:t>месе «уа» деген одағай, яки «бсу» дсгсн безіл нсгс ғана адамның</w:t>
        <w:br/>
        <w:t>жан дүниесін жұлқып-жұлқып қалады? Неге адам бойындағы бүкіл</w:t>
        <w:br/>
        <w:t>сезімнің бар пернесін бір-ақ басып, адамды ғажап күйге, күйді ғажап</w:t>
        <w:br/>
        <w:t>адамға айналдырып, толғантып әкетеді?..</w:t>
        <w:br/>
        <w:t>Бұл арадағы «құпия» да, жоғарыда айтқанымыздай, суреткердің,</w:t>
        <w:br/>
        <w:t>әр сөзді тек өз орнында ғана қолданып, тек өз орнында ғана ойната</w:t>
        <w:br/>
        <w:t>білгенінде деп ұғу шарт.</w:t>
        <w:br/>
        <w:t>Талас жоқ, сөз сұлулығы оның қарапайымдығы мен табиғи-</w:t>
      </w:r>
    </w:p>
    <w:p>
      <w:r>
        <w:t>лығында; дей тұрғанмен, әдеби тілде әдебиетші қолымен жасалатын</w:t>
        <w:br/>
        <w:t>ортүрлі ажарлаулар болатынын тағы естен шығармау керек.</w:t>
        <w:br/>
        <w:t>Әр сөз адамның көңіл күйімен тығыз байланысты, сондықтан</w:t>
        <w:br/>
        <w:t>«әр сөздің айтылуына қарай мың мағынасы бар» (Чехов). Бұл арада</w:t>
        <w:br/>
        <w:t>әр сөзге ажар беріп, оның мағынасын толықтыратын ең қарапайым</w:t>
        <w:br/>
        <w:t>тәсіл - интонация (латынша іміопағе - дауыс ырғағы), яки әр сөздің</w:t>
        <w:br/>
        <w:t>айтылу мәнері. Мұның өзі көркем шығарманы оқығанда ғана смсс,</w:t>
        <w:br/>
        <w:t>жазу үстінде де қатты ескеріледі. Әсіресе жазушы кейіпкерлерді</w:t>
        <w:br/>
        <w:t>сөйлеткенде, оның әр сөзін көңіл күйінс лайық мәнерде айтқызып,</w:t>
        <w:br/>
        <w:t>оған өзі қалаған сыр ғана емес, сымбат та береді.</w:t>
        <w:br/>
        <w:t>- Ха-ха-ха! Құнарсыз өлке деп кім айтты? (С.Шаймерденов)</w:t>
        <w:br/>
        <w:t>Кейіпкер осы сөзді қалай жэне қандай көңіл күйімен айтты?</w:t>
        <w:br/>
        <w:t>Авторлық рсмаркасыз-ақ түсінуге болады.</w:t>
        <w:br/>
        <w:t>“Немістер атакаға шықты. Жалмұхаммед Бозжанов келді.</w:t>
        <w:br/>
        <w:t>- Брудный! - деді ол тұра қалып: - Сен мұнда не қып жатырсың? А?</w:t>
        <w:br/>
        <w:t>21 нин</w:t>
        <w:br/>
        <w:t>“ре</w:t>
        <w:br/>
        <w:t>лер айтысы - әдеби қаһарман тіліндегі айрықша айшықтың асқан</w:t>
        <w:br/>
        <w:t>үлгісі:</w:t>
        <w:br/>
        <w:t>Еспембет. Уай, тобықтының баласы... шаялығынды қылдың ба,</w:t>
        <w:br/>
        <w:t>білегі жуандығынды қылдың ба? Алалы жылкы. ақтылы қойын жосы:</w:t>
        <w:br/>
        <w:t>тып алдың. Атақонысынан іргесін аудардың. Ел-жұртты шұбырттың. Ай-</w:t>
        <w:br/>
        <w:t>рандай аптап, күбідей пісіп жүргенінде ай дер әже, қой дер қожа болған</w:t>
        <w:br/>
        <w:t>жоқ. Ағайын. ұзында өшті, қысқада кекті смсссің...</w:t>
        <w:br/>
        <w:t>Көбей Еспембет, сөзің шын, ұзында өшті, қысқада кекті ағайын</w:t>
        <w:br/>
        <w:t>емеспін... Даудың қарасын көбейтем деп құлындағы сақау, құнандағы</w:t>
        <w:br/>
        <w:t>тісеуді осы сөздің үстіне әкеліп үйгенің лайықсыз.</w:t>
        <w:br/>
        <w:t>Еспембет. Мен тұшы етіме ашы таяқ тиді деп отырмын. Шолақ</w:t>
        <w:br/>
        <w:t>байталдың құйрығындай тобыкты, өктемдігің асты деймін. Тасқан судай</w:t>
        <w:br/>
        <w:t>кемеріңнен асып отырсың сен.</w:t>
        <w:br/>
        <w:t>Көбей. Еспембет, кеден-коден болды, кедергі неден болды дсп</w:t>
        <w:br/>
        <w:t>отырсың... Қой асығын қолыңа ал. қолайыңа жақса - сақа қой. Жақпаса</w:t>
        <w:br/>
        <w:t>билігінді өзің айт. Сапты аяққа ас құйып, сабынан қарауыл қарайтын</w:t>
        <w:br/>
        <w:t>болсан, мен билік айтпаймын,</w:t>
        <w:br/>
        <w:t>Осындағы билерге тән сұмдық шешендік пен сұңғылалықтың бір</w:t>
        <w:br/>
        <w:t>шеті олардың татаусыз тәгілген сөйлеу тіліндегі айрықша айшық-</w:t>
        <w:br/>
        <w:t>тарда жатқанын дәлелдеудің қажеті қанша?..</w:t>
        <w:br/>
        <w:t>Жазушының сөз қоры мен тіл байлығының кейбір сыры, мінс,</w:t>
        <w:br/>
        <w:t>осындай.</w:t>
        <w:br/>
        <w:t>ПІ</w:t>
        <w:br/>
        <w:t>Тіл байлығын игеру, сөз қорын молайту бір бар да, сол бай тіл</w:t>
        <w:br/>
        <w:t>мен мол сөзді әдеби шығармада суреткерлік шеберлікпен қолдану</w:t>
        <w:br/>
        <w:t>бір бар. Сөзді көп білетін адамның бәрі суреткер емес. Суреткер мен</w:t>
        <w:br/>
        <w:t>сөз арасындағы қарым-қатынастың сыры басқа, сипаты бөлек.</w:t>
      </w:r>
    </w:p>
    <w:p>
      <w:r>
        <w:t>Әдеби тіл жай тіл емес, көркем тіл, демек, сұлу сөз. Ал осы тіл</w:t>
        <w:br/>
        <w:t>көркемдігі, сөз сұлулығы дегеннің өзін қалай түсіну керск?</w:t>
        <w:br/>
        <w:t>Баяғы ауыз әдебистінің барлық ксзсңінде тіл көркемдігі көбінесе</w:t>
        <w:br/>
        <w:t>түрлі-түсті бояу болған да, сөз сұлулығы - маңыраған мақал-мәтелде</w:t>
        <w:br/>
        <w:t>жатқан. Ділмар шешендік пен ұтқыр биліктер детындаушысын төкпе</w:t>
        <w:br/>
        <w:t>мазмұнға лайық еспе пішіндегі әртүрлі жылтырауықтармен еліктіріп</w:t>
        <w:br/>
        <w:t>әкетіп отырған. Бірақ жазба әдсбист тіліндегі көркемдік бұлай смсс</w:t>
        <w:br/>
        <w:t>екені өткен ғасырдың өзінде-ақ анық еді:</w:t>
        <w:br/>
        <w:t>Бұрынғы ескі биді тұрсам барлап,</w:t>
        <w:br/>
        <w:t>Мақалдап айтады екен, сөз қосарлап.</w:t>
        <w:br/>
        <w:t>00</w:t>
        <w:br/>
        <w:t>таб”</w:t>
        <w:br/>
        <w:t>теттен біржола бас тарту емес, оны тыңнан табу, жаңадан жасау,</w:t>
        <w:br/>
        <w:t>бұрынғыларды қайталай бермей, өзінше нұсқалы түрлерін туғызу.</w:t>
        <w:br/>
        <w:t>Сонда суреткер тіліне жаңа рең, жас ажар бітеді. Сонда бұл - ауыз</w:t>
        <w:br/>
        <w:t>әдебиетіне қайтып оралу емес, жақсы дәстүрді жаңашылдықпен</w:t>
        <w:br/>
        <w:t>жалғастыру, жаңғырту; бұл арқылы суреткер айтар сөзін ғана емес,</w:t>
        <w:br/>
        <w:t>өзін, өзінің творчестволық бетін бірге айқындамақ.</w:t>
        <w:br/>
        <w:t>Қолыма от сиялы қалам алдым,</w:t>
        <w:br/>
        <w:t>Жалтақтап айналама қарамадым...</w:t>
        <w:br/>
        <w:t>(Х.Ерғалиев)</w:t>
        <w:br/>
        <w:t>Осындағы от сия қандай тың, қандай әсерлі? Жаңа эпитет табу</w:t>
        <w:br/>
        <w:t>керек дегенде біз ақындарды осындай ізденулерге мегзеп отырамыз.</w:t>
        <w:br/>
        <w:t>Мыналар - әншейін «бос мақалдайтын бұрынғы сскі ақындар»</w:t>
        <w:br/>
        <w:t>емес, орқашан «жаңалыққа жаны құштар», дол бүгінгі күндерімізді</w:t>
        <w:br/>
        <w:t>құлпырта жырлаған немсес жырлап жүрген жаңа, жас жүйріктер;</w:t>
        <w:br/>
        <w:t>эпитет жайлы жоғарыда айтқан пікірімізді дәлелдеу үшін өзгелер</w:t>
        <w:br/>
        <w:t>емес, осыларды оқып қарайық:</w:t>
        <w:br/>
        <w:t>Көктемнің балғын кезі еді;</w:t>
        <w:br/>
        <w:t>Әнші құс көкте ағылған.</w:t>
        <w:br/>
        <w:t>Жемнің де жасыл озегі</w:t>
        <w:br/>
        <w:t>Көгілдір мұнар жамылған.</w:t>
        <w:br/>
        <w:t>(С.Жиенбаев)</w:t>
        <w:br/>
        <w:t>Мың сәуле бар: кел, кел деп, шақыратын,</w:t>
        <w:br/>
        <w:t>Бір сәуле бар қасымда отыратын.</w:t>
        <w:br/>
        <w:t>Мың кітап бар ешқашан оқылмайтын</w:t>
        <w:br/>
        <w:t>Бір кітап бар күн сайын оқылатын.</w:t>
        <w:br/>
        <w:t>(Т.Молдағалиев)</w:t>
        <w:br/>
        <w:t>Бейбіт күннің өзі күрес мылтықсыз,</w:t>
        <w:br/>
        <w:t>Онда да жұрт жатады атып мүлтіксіз.</w:t>
        <w:br/>
        <w:t>(Қ.Мырзалиев)</w:t>
        <w:br/>
        <w:t>Тептек үн кетіп еді дауылдан бір,</w:t>
        <w:br/>
        <w:t>Аңқиып әр жерде бір ауыз қапты.</w:t>
        <w:br/>
        <w:t>(Ж.Нәжімеденов)</w:t>
        <w:br/>
        <w:t>Меп бүгін сопау көгілдір колге сағынып үшып барамып,</w:t>
        <w:br/>
        <w:t>Бірге қақ қанат қасымнан қалмай, сағынып көрген қарағым.</w:t>
        <w:br/>
        <w:t>Жалғасын сен айт бұл асқақ әннің, жабылып кетсем егер мен</w:t>
      </w:r>
    </w:p>
    <w:p>
      <w:r>
        <w:t>Ғұлама жылдар судырлатқанда парағын.</w:t>
        <w:br/>
        <w:t>(Т.Айбергенов)</w:t>
        <w:br/>
        <w:t>25 нн</w:t>
        <w:br/>
        <w:t>АҢ”</w:t>
        <w:br/>
        <w:t>Кейде кейбір шығармалардың атының өзіндегі антонимдік қара-</w:t>
        <w:br/>
        <w:t>ма-қарсылық алыстан айғай салады: «Зұлымдық пен махаббат»,</w:t>
        <w:br/>
        <w:t>«Соғыс және бейбітшілік», «Қызыл мен қара», «Өмір мен өлім» т.б.</w:t>
        <w:br/>
        <w:t>Осы орамдардың өзі де текке тұрып, босқа кетпейді: авторлар оқыр-</w:t>
        <w:br/>
        <w:t>манға шығарма мазмұнынан хабар беру үшін дәл осылай әдейі дау-</w:t>
        <w:br/>
        <w:t>ыстайды.</w:t>
        <w:br/>
        <w:t>Суреткердің сөз қорындағы бір «алтын сандық» - арханзм (грек-</w:t>
        <w:br/>
        <w:t>ше ағсһаіов - сжелгі, көнс) - бүгінде ескіріп, әдеттегі қолданудан</w:t>
        <w:br/>
        <w:t>шығып бара жатқан, әсіресе ауызекі сөйлесулерде көп айты-</w:t>
        <w:br/>
        <w:t>ла бермейтін көне создер. Оларға лингвистер онша үлкен мән</w:t>
        <w:br/>
        <w:t>бермегенімен, әдебиетшілер енжар қарай алмайды. Өйткені лингви-</w:t>
        <w:br/>
        <w:t>стер архаизмді әлдебір ғылыми мақсатпен ғана тексеріп өтсе. жазу-</w:t>
        <w:br/>
        <w:t>шылар олай етпейді, қолма-қол керекке жаратады, пайдаланады.</w:t>
        <w:br/>
        <w:t>Әдебиет - ор халықтың көркем тарихы. Әдеби шығармаларда</w:t>
        <w:br/>
        <w:t>бүгінгі ғана емес, байырғытарихишындықтарда көркем жинақталуға</w:t>
        <w:br/>
        <w:t>тиіс, солай болып та келе жатыр. Қазіргі қазақ одсбистінде тарихи</w:t>
        <w:br/>
        <w:t>тақырыпқа жазылған шығармалар ор жанрда да бар жоне бірқыдыру.</w:t>
        <w:br/>
        <w:t>Міне, сол тарихи шығармалар туғызу әрекетінің үстінде суреткер</w:t>
        <w:br/>
        <w:t>архаизмді а аттап та кесте алмайды, орағытып та әтс алмайды.</w:t>
        <w:br/>
        <w:t>«Абай жолының» екінші томын ашып қарайық:</w:t>
        <w:br/>
        <w:t>Таң алдында бір ғана сағат мызғығаны болмаса, Абай бұл түнді</w:t>
        <w:br/>
        <w:t>ұйқысыз өткізді. Бірақ әлі талған жоқ. Әлі де кітап бетіне үңілуде... Пар-</w:t>
        <w:br/>
        <w:t>сы, түрік кітаптары бұны Шираздың гулзарына экстеді, Самарқанның</w:t>
        <w:br/>
        <w:t>мазар. ғимараттарына қадалтады. Маәру. Мешһедтің миуалы, бұлбұлды</w:t>
        <w:br/>
        <w:t>бактарына, салқын, самал хауыздарына үңілтеді. Ұлы ақындар ме-</w:t>
        <w:br/>
        <w:t>кен сеткен Ғырат, Газна, Бағдаттың сарайларына, медреселеріне, кітап-</w:t>
        <w:br/>
        <w:t>ханаларына тартады... Абайды бүгін өзіне үңілдірген - жаңағы слдер мен</w:t>
        <w:br/>
        <w:t>уәлаяттардың дәл бүгінгі көрінісі.</w:t>
        <w:br/>
        <w:t>Осы үзіндідегі жекелеген грлзар. мазар, ғимарат, хауыз, медресе,</w:t>
        <w:br/>
        <w:t>уәлаят сияқты сөздердің дәл бүгін жиі қолданылмайтынын айтып,</w:t>
        <w:br/>
        <w:t>бұларды архаизмге сайып жатудың қажеті аз-ақ шығар, бірақжоғарғы</w:t>
        <w:br/>
        <w:t>үзіндідегі күллі ажар-көрік, уақыт пен кеңістікке сай шындық пен</w:t>
        <w:br/>
        <w:t>шынайылық жеке сөздердегі ғана емес, жалпы сөз тіркестеріне тэн</w:t>
        <w:br/>
        <w:t>жаңа ренде жатқан жоқ, байырғы бағзы заманға лайық көнс келбсттс</w:t>
        <w:br/>
        <w:t>жатыр! Ендеше, тарихи шығарма авторы сол бір өткен дәуірдің тари-</w:t>
        <w:br/>
        <w:t>хи бітімін, болмысын, ерекшелігін тартымды һәм нанымды көрсету</w:t>
        <w:br/>
        <w:t>үшін, қазір қанша тотыға тұрса да, мүмкіндігінше, тек сол тұстағы</w:t>
        <w:br/>
        <w:t>тіл бояуын қалпына келтіруге міндетті. Мұнысыз бүгінгі оқырманға</w:t>
        <w:br/>
        <w:t>өткен тарихи дәуір тынысын таныту мүмкін емес.</w:t>
        <w:br/>
        <w:t>21: НЕН</w:t>
        <w:br/>
        <w:t>тақ”</w:t>
      </w:r>
    </w:p>
    <w:p>
      <w:r>
        <w:t>партия, комсомол, пионер. социализм, капитан, эскадрон, маршал</w:t>
        <w:br/>
        <w:t>т.б. Бұлар қазақ әдебистінде сонау Абай тұсынан, әсірсес Сәкен</w:t>
        <w:br/>
        <w:t>өлендерінен бермен қарай орайлы жерінде қолданылып келе жатыр.</w:t>
        <w:br/>
        <w:t>Интернационалдық сөздерді қолдану үлгісін Сейфуллиннің «Альба-</w:t>
        <w:br/>
        <w:t>тросынан» тіпті айқын көруге болады.</w:t>
        <w:br/>
        <w:t>Кейде кейбір тың сөз көрер көзге шет сөздермен шектесіп жатуы</w:t>
        <w:br/>
        <w:t>да мүмкін. Ал орынсыз қолданылған шет сөз - нсологизм емсс, вар-</w:t>
        <w:br/>
        <w:t>варизм.</w:t>
        <w:br/>
        <w:t>Жамілдер ғалым сөзін тыңдамаған,</w:t>
        <w:br/>
        <w:t>Шарғиға мықтап белін байламаған.</w:t>
        <w:br/>
        <w:t>Бұлбұлдар фаруаз айтып сайрар көлде,</w:t>
        <w:br/>
        <w:t>Шығарар қалаларын бар коцілде.</w:t>
        <w:br/>
        <w:t>Махрұм ете көрме раббым қадар,</w:t>
        <w:br/>
        <w:t>Жат етіп әр уақытта жазам ғазал.</w:t>
        <w:br/>
        <w:t>(П.Паушабаев).</w:t>
        <w:br/>
        <w:t>Осындағы жаһил (дінсіз), шарғи (дін), фаруаз (наз), махрұм (кұр),</w:t>
        <w:br/>
        <w:t>Раббым қадар (құдіреті күшті құдай), ғазал (өлең) деген сөздердің</w:t>
        <w:br/>
        <w:t>қазақшасын алған қандай онды болар еді, бірақ бұдан бір ғасыр бұ-</w:t>
        <w:br/>
        <w:t>рын өткен Нұржан ақынға мұны айту, әрине, қиын.</w:t>
        <w:br/>
        <w:t>Тілді жөнсіз шұбарлауға Ленин дс қарсы болған: «Біз орыс тілін</w:t>
        <w:br/>
        <w:t>бүлдіріп жүрміз. Шет сөздерді орынсыз қолданып жүрміз. Оларды</w:t>
        <w:br/>
        <w:t>теріс қолданып жүрміз. Мін немесе кемшілік, яки олқылық деуге бо-</w:t>
        <w:br/>
        <w:t>латын жерде дефект деудің керегі нс?..»</w:t>
        <w:br/>
        <w:t>«Қалауын тапса, қар жанады» дегендей, орнымен қолданған</w:t>
        <w:br/>
        <w:t>жағдайда байтақ Қазақстанның кейбір өлкелерінде ғана түсінікті</w:t>
        <w:br/>
        <w:t>жекелеген жергілікті создер де өзіне лайық қызмет атқаратыны</w:t>
        <w:br/>
        <w:t>даусыз. Оларға диалектизм (грекше (ФіаісіЧю8 - оқшау тіл) деп</w:t>
        <w:br/>
        <w:t>ат қойып, айдар тағу керск пс, жоқ па, ол - скінші мәселс, бірақ,</w:t>
        <w:br/>
        <w:t>әйтеуір, әдеби қаһарманның сөйлеу ерекшелігін танытып, мінезін</w:t>
        <w:br/>
        <w:t>даралау үшін, ол өмір сүрген ортадағы жергілікті сөздерді жазушы</w:t>
        <w:br/>
        <w:t>батыл пайдаланғаны жән. Мұхтар Әусзов өзінің «Білекке білегінде»</w:t>
        <w:br/>
        <w:t>Оңтүстік Қазақстанның жергілікті сөздерін кейіпкерлер аузына әдейі</w:t>
        <w:br/>
        <w:t>салған сді, содан азғана үзінді келтірсйік:</w:t>
        <w:br/>
        <w:t>- Сен тағын, тағын бастадың ба!” Қанша үрмет қысам да бомай-</w:t>
        <w:br/>
        <w:t>ақ қойдың ғой, жүдә! Сен албасты! Секеңдеген шәйтән. Қараңғы үйге</w:t>
        <w:br/>
        <w:t>жалғыз өзіңді қамап кояйын ба шыли. Көзіңді бозартып... - деп Мақпал</w:t>
        <w:br/>
        <w:t>біраз қабағын түйіп, өтірік ашуланған боп қарап тұрды. Сөздері әсер</w:t>
        <w:br/>
        <w:t>стетін смсс. Тамсанды да. аяғын екі-үш басып: - Қараң қағыр, қоясың ба,</w:t>
        <w:br/>
        <w:t>жоқ па? Тұр ғой. міні. мыналар адамша тып-тыныш... Әлде жын ұрды ма</w:t>
        <w:br/>
        <w:t>сені, түге?..</w:t>
        <w:br/>
        <w:t>77 нн</w:t>
        <w:br/>
        <w:t>“аны”</w:t>
        <w:br/>
        <w:t>кейін тоқталамыз - 3.Қ.)- күрделі метафора екенін дәлелдейді. Бұл</w:t>
        <w:br/>
        <w:t>дұрыс. Бірақ олардың бірде-бірі теңеудің де ұлғайған, яки күрделі</w:t>
        <w:br/>
        <w:t>түрі болатынын айтқан жоқ. Бұл дұрыс емес.</w:t>
        <w:br/>
        <w:t>Жоғарыда төрт ақыннан мысалға алынған төрт шумақ өлендегі</w:t>
        <w:br/>
        <w:t>теңсулерге қайта оралсақ, бұлардың ішінде қайынды бақанмен,</w:t>
      </w:r>
    </w:p>
    <w:p>
      <w:r>
        <w:t>толқынды мақпалмен салыстырған жай теңеулермен қатар, бүтін бір</w:t>
        <w:br/>
        <w:t>құбылысты бірнешс сөзбен бір бөлек ұғымға көшіріп тұрған күрделі</w:t>
        <w:br/>
        <w:t>теңеулер де бар екенін көреміз: Қасым Абдолла ақынның өрт ішінде</w:t>
        <w:br/>
        <w:t>лаулаған ғаламат кескінін көзге елестету үшін бір ғана зат смсс, бүтін</w:t>
        <w:br/>
        <w:t>бір ұғымды тұтасымен теңеуге айналдырып, 7ұрды үқсан, тұрды ол</w:t>
        <w:br/>
        <w:t>кейде от ұстаған Прометейге десе, Ғафу да суда жүзген адамның</w:t>
        <w:br/>
        <w:t>майда толқын құшағындағы қалпын, қалпын емес-ау түйсігін бір</w:t>
        <w:br/>
        <w:t>сөзге сыйғыза алмай, тенеуін бірнеше сөзбен ұлғайта бере бірнеше</w:t>
        <w:br/>
        <w:t>жұмсақ алақан котеріп бара жатқандай деп, тамаша образ жасап</w:t>
        <w:br/>
        <w:t>тоқтайды. Бұлардың қай-қайсысы да - теңеудің ұлғайған, күрделі</w:t>
        <w:br/>
        <w:t>түрі.</w:t>
        <w:br/>
        <w:t>Айқындау сияқты, теңеудің де құны сонылығында, ойламаған</w:t>
        <w:br/>
        <w:t>жерден өзгешс әрнектер жасап, құлпырып, ойнап тұруында, ор-</w:t>
        <w:br/>
        <w:t>нымен қолданылуында жатады. Кезінде осы талап тұрғысынан</w:t>
        <w:br/>
        <w:t>жасалған-ды, Тайыр ақынның:</w:t>
        <w:br/>
        <w:t>Желектей желпіп желінді,</w:t>
        <w:br/>
        <w:t>Желқомдай жырттым жеріңді,</w:t>
        <w:br/>
        <w:t>Түбіттей түтіп бұлтыңды,</w:t>
        <w:br/>
        <w:t>Таспадай тілдім толқынды,</w:t>
        <w:br/>
        <w:t>Бағынбай енді нең қалды? -</w:t>
        <w:br/>
        <w:t>дсген отты жолдарындағы келісті теңсулер әлі күнге дейін қасиетін</w:t>
        <w:br/>
        <w:t>жояр түрі жоқ.</w:t>
        <w:br/>
        <w:t>ТУ</w:t>
        <w:br/>
        <w:t>Әдеби тілді ажарлау аз, құбылту керек. Әдеби тілдің әсемдігі ғана</w:t>
        <w:br/>
        <w:t>емес, әсерлігі үшін де орасан қажет тәсіл- құбылту, яки троп (трек-</w:t>
        <w:br/>
        <w:t>ше (ғоров иіп, иірім) сөздерді тура мағынасында емес, бұрма</w:t>
        <w:br/>
        <w:t>мағынасында қолдану, шындықты бейнелеп, кейде тіпті перде-</w:t>
        <w:br/>
        <w:t>леп тапыту, ойды өзгертіп, кейде тіпті өңін айпалдырып айту.</w:t>
        <w:br/>
        <w:t>Бұл ретте әдеби тілді ажарлау оны құбылтудың алғашқы кезеңі - ең</w:t>
        <w:br/>
        <w:t>қарапайым түрі дсуге болар сді.</w:t>
        <w:br/>
        <w:t>Задында, суреткер қолындағы сөз суретші қолындағы бояу</w:t>
        <w:br/>
        <w:t>секілді, иінін тауып мың құбылтуға болады. Құбылған сөз әсерлілік</w:t>
        <w:br/>
        <w:t>ЕЕЕ 710</w:t>
        <w:br/>
        <w:t>тани”</w:t>
        <w:br/>
        <w:t>үстіне адам баласының танымын байытпақ; бір сөз бір-ақ нәрсені</w:t>
        <w:br/>
        <w:t>танытса, оны түрлендірс құбылту арқылы тіршіліктің сан алуан сы-</w:t>
        <w:br/>
        <w:t>рын тануға болады. Демек, троптың ең басты мәні таным тарапын-</w:t>
        <w:br/>
        <w:t>да жатыр.</w:t>
        <w:br/>
        <w:t>Өмірде мақсатсыз сшбір әрекет жоқ. Мұны білген жағдайда ажар-</w:t>
        <w:br/>
        <w:t>лау секілді құбылту да суреткердің идеялық мақсатына, эстетикалық</w:t>
        <w:br/>
        <w:t>мұратына қызмет етстін тәсіл скенін тәптіштеп жату артық. Мұны</w:t>
        <w:br/>
        <w:t>айтып отырған себебіміз, кейбір әдебиет теориясын толғайтын</w:t>
        <w:br/>
        <w:t>кітаптарда эпитет пен теңеу, метафора мен метонимия әр жазушының</w:t>
        <w:br/>
        <w:t>таптық көзқарасына лайық, таптық идеясына сәйкес пайдаланыла-</w:t>
        <w:br/>
        <w:t>тыны ұзақ-ұзақ әңгіме етіледі. Біздіңше, бұл - ерсі нәрсе. Кез кел-</w:t>
        <w:br/>
        <w:t>тен сөздің шалғайын серпіп қарап, астында қандай таптық идея</w:t>
        <w:br/>
        <w:t>жатқанын іздей беру ретсіз. Бұл, керск дсссңіз, тілдің жұртқа мәлім</w:t>
        <w:br/>
        <w:t>таптан тыс табиғатына қарама-қарсы әрекет.</w:t>
      </w:r>
    </w:p>
    <w:p>
      <w:r>
        <w:t>Құбылтудың (троптың) түрлері көп. Әдеби тілдегі сң басты</w:t>
        <w:br/>
        <w:t>құбылтулардың бірі - ауыстыру, яки метафора (грекше теғарһоға-</w:t>
        <w:br/>
        <w:t>көніру) - сөз мәнін өңдендіре өзгертіп айту. суреттеліп отырған</w:t>
        <w:br/>
        <w:t>затты не қүбылысты айқындай, ажарландыра түсу үшін оларды</w:t>
        <w:br/>
        <w:t>өздеріне ұқсас өзге затқа не құбылысқа балау; сөйтіп, суреттеліп</w:t>
        <w:br/>
        <w:t>отырған заттың не құбылыстың мағынасын үстеу мазмұнын</w:t>
        <w:br/>
        <w:t>тереңдетіп, әсерін күшейту.</w:t>
        <w:br/>
        <w:t>Гималай - көктің кіндігі,</w:t>
        <w:br/>
        <w:t>Гималай - жердің түндігі.</w:t>
        <w:br/>
        <w:t>(І.Жансүгіров)</w:t>
        <w:br/>
        <w:t>Қыр төсінде мөлдір айдын - ақ сынап,</w:t>
        <w:br/>
        <w:t>Жиегінде жасыл кірпік - жас құрақ.</w:t>
        <w:br/>
        <w:t>(Ә.Сәрсенбаев)</w:t>
        <w:br/>
        <w:t>Әйнегі- күн, шатыры- аспан,</w:t>
        <w:br/>
        <w:t>Кең дала... Төсі - толқыған егін</w:t>
        <w:br/>
        <w:t>Колдері кокке, күмістер шашқан,</w:t>
        <w:br/>
        <w:t>Қазақстан республикам менің!</w:t>
        <w:br/>
        <w:t>(Д.Әбілев)</w:t>
        <w:br/>
        <w:t>Бірінші мысалдағы мстафора Гималайды біресе көктің кіндігіне,</w:t>
        <w:br/>
        <w:t>біресе жердің түндігіне балап, эншейін бір жер атын қолма-қол зат-</w:t>
        <w:br/>
        <w:t>тандырып, тауға көл-көсір мағына берсс, скінші мысалдағы ауысты-</w:t>
        <w:br/>
        <w:t>рулар (ак сынап, жасыл кірпік) қырдағы айдын көл мен бала құраққа</w:t>
        <w:br/>
        <w:t>айрықша сұлу сымбат бітірген. Үшінші мысалдағы метафоралар ап-</w:t>
        <w:br/>
        <w:t>ашық әсірелсумен ұштастырылып, жер мсн көктен, күн мен көлден</w:t>
        <w:br/>
        <w:t>79 низ</w:t>
        <w:br/>
        <w:t>“әде”</w:t>
        <w:br/>
        <w:t>- ҮН... тілеуің құрсын, өл де маған... Секеңдеген албасты... Наяты...</w:t>
        <w:br/>
        <w:t>Неткен бүліксің сен... Құдай ұрып?!</w:t>
        <w:br/>
        <w:t>- Үй... Сарамас... Буазына не бересің тентектің!.. Жәйің осы... Осы...</w:t>
        <w:br/>
        <w:t>Бұдан артық қаяққа апарам сені? Оттығың бар. Бедең әні! - деп ішінен: -</w:t>
        <w:br/>
        <w:t>Байлап қойсам ба скен, жүдә?..</w:t>
        <w:br/>
        <w:t>Бұл арада жазушы өз қаһарманының сөйлсу ерекшелігі арқылы</w:t>
        <w:br/>
        <w:t>мінез ерекшелігін ашып, дәл осы сәттегі ойын, сезімін аңғартып,</w:t>
        <w:br/>
        <w:t>көпке бейтаныстау қызық қылықпен соны сөздерлен тың айшық,</w:t>
        <w:br/>
        <w:t>өзгеше орам жасап отыр. Жергілікті сөздерді орнымен пайдалану</w:t>
        <w:br/>
        <w:t>дегеніміз - осы.</w:t>
        <w:br/>
        <w:t>Біз жоғарыда термин сөздерді интернационалдық сөздермен</w:t>
        <w:br/>
        <w:t>қатар қойдық. Оның себебі бар: терминдер де, интернационалдық</w:t>
        <w:br/>
        <w:t>сөздер сияқты, ор тілдің ұлттық шскарасын оңай аттап, бар халыққа</w:t>
        <w:br/>
        <w:t>ортақ, түсінікті күйге түсе алады. Жалғыз-ақ, термин сөздерде</w:t>
        <w:br/>
        <w:t>ұлттық бояу, ерекшелік болмаған соң ба, кім білсін, эмоциялық</w:t>
        <w:br/>
        <w:t>жылу, көңіл ұйытар эсер бола бермейді. Мағынасы нақты, тұрақты</w:t>
        <w:br/>
        <w:t>болғанмен, терминдер - біртүрлі қатқыл, ағаш не темір секілді біраз</w:t>
        <w:br/>
        <w:t>салқындау сөздер. Сондықтан кейбір публицистикалық очерктерде</w:t>
        <w:br/>
        <w:t>болмаса, нағыз көркем шығармаларда жазушылар термин қолдану</w:t>
        <w:br/>
        <w:t>жағына тым сараң. Оның ссссіне әдеби шығармаларда идиомалар</w:t>
        <w:br/>
        <w:t>(грекше і«ота - айрықша айшық) жиі ұшырайды.</w:t>
      </w:r>
    </w:p>
    <w:p>
      <w:r>
        <w:t>Идиома терминге қарама-қарсы: терминдер бір тілден бір тілге</w:t>
        <w:br/>
        <w:t>оп-оңай көше салатын болса, идиомаларды өз тілінен өзге тілге ау-</w:t>
        <w:br/>
        <w:t>дару - қиынның қиыны; кейде тіпті мүмкін смсс. Түйелі үлкені</w:t>
        <w:br/>
        <w:t>көпірден таяқ жейді деген қазақ тіліндегі айрықша айшықты өзге</w:t>
        <w:br/>
        <w:t>тілге сөзбе-сөз аударса, күлкі болар еді ғой. Сондай-ақ орыстың вы-</w:t>
        <w:br/>
        <w:t>еденного яйңа не стоит дегенін аудару да мағынасыздыққа апарар</w:t>
        <w:br/>
        <w:t>еді. Сондықтан бір тілдегі идиоманың екінші тілден тек идиомалық</w:t>
        <w:br/>
        <w:t>баламасын іздеп табудан өзге аудару жолы жоқ.</w:t>
        <w:br/>
        <w:t>Жә, біздің аңғартқымыз келетіні бұл ғана емес.</w:t>
        <w:br/>
        <w:t>Біздің аңғартқымыз келетіні - идиомалар әр тілдің айрықша</w:t>
        <w:br/>
        <w:t>айшығы ғана емес, алтын алқасы; эр тілдің біралуан байлығы, інжу-</w:t>
        <w:br/>
        <w:t>маржаны, көркі! Бұларды тек орнымен, шашпай-төкпей, ұқыпты</w:t>
        <w:br/>
        <w:t>пайдалана білу керек. Өйткені идиомалар өмірдің өзінде оп-оңай</w:t>
        <w:br/>
        <w:t>айтыла бермейді, көне кісілер аузынан, онда да шешендік сарапқа</w:t>
        <w:br/>
        <w:t>түсер айтыс-тартысты, дау-шарлы жерде, пиғылдар шарпысып, тіл</w:t>
        <w:br/>
        <w:t>безелер тұста шығады.</w:t>
        <w:br/>
        <w:t>Идиомаларды сөз зергерлері ретін тауып әр жанрда да қолданып</w:t>
        <w:br/>
        <w:t>келеді. Бұлт ретте, М.Әуезовтің «Еңлік-Кебек» трагедиясындағы би-</w:t>
        <w:br/>
        <w:t>ЕЕЕ 705</w:t>
        <w:br/>
        <w:t>“ӘЖ”</w:t>
        <w:br/>
        <w:t>деген екі жол өлеңін оқысақ, осында ылғи ш әрпін қайталайтын ал-</w:t>
        <w:br/>
        <w:t>литерация да, а әрпін қайталайтын ассонанс та бар. Өлеңге аллите-</w:t>
        <w:br/>
        <w:t>рация мен ассонанс дарытқан ажар мен осер сондай, тіпті осы жол-</w:t>
        <w:br/>
        <w:t>дарды қазақша түсінбейтін аудитория да бір сәт қызыға таңырқап,</w:t>
        <w:br/>
        <w:t>тындап қалуы мүмкін.</w:t>
        <w:br/>
        <w:t>Жалғыз-ақ бұл тәсілдерге тым ден қойып, көбірек дыбыс қуалап</w:t>
        <w:br/>
        <w:t>кетуден сақ болу керек. Ондай әрекст әдебисттсгі әшейін пішінді</w:t>
        <w:br/>
        <w:t>ғана жылтыратып, мазмұнды сұйылтып жіберуі ықтимал.</w:t>
        <w:br/>
        <w:t>Сөздің реңін, әдеби тілмен ажарлау жайын әңгімс сткен жағдайда</w:t>
        <w:br/>
        <w:t>айқындау мен теңеуге арнайы тоқтау қажет.</w:t>
        <w:br/>
        <w:t>Асылы, білімділер әр нәрсені терең ойлап, толғап барып, асықпай</w:t>
        <w:br/>
        <w:t>эділ шешуге бейім болса, білімсіздер не нәрсені болса да оп-оңай,</w:t>
        <w:br/>
        <w:t>шолтаң еткізіп, шорт кесуге құмар ғой. Жасыратыны жоқ, кейбір</w:t>
        <w:br/>
        <w:t>дүбәра әдебиетшілер әдеби тілді ажарлауға атымен қарсы; олардың</w:t>
        <w:br/>
        <w:t>шолақ кесігінше, айқындау, теңеу дегендер немесе құбылту мен</w:t>
        <w:br/>
        <w:t>айшықтаудың түрлері түгел секірген; оларды қолдану - анахронизм</w:t>
        <w:br/>
        <w:t>- ауыз әдебиетіне қайта оралу.</w:t>
        <w:br/>
        <w:t>Жоқ, олай смсс. Бұл тәсілдердің қай-қайсысын болса да орнымен,</w:t>
        <w:br/>
        <w:t>шебер қолдану өте-мөте қажет.</w:t>
        <w:br/>
        <w:t>Айталық, айқындау, яғни эпитет - заттың, құбылыстың ай-</w:t>
        <w:br/>
        <w:t>рықша сипатын, сапасын анықтайтын суретті сөз. Эпитетсіз</w:t>
        <w:br/>
        <w:t>тіпті айтарынды анықтау, суреттеп отырған нәрсенді нақтылау</w:t>
        <w:br/>
        <w:t>қиын. Әринс, бұрын-сонды сан мәртебе қолданылып, ығыр болған</w:t>
        <w:br/>
        <w:t>эпитеттерді қайталай берудің керегі жок. Мысалы, эпитет жөнінде</w:t>
        <w:br/>
        <w:t>сөз бола қалса, әркашан үлгі рстінде Абайдың:</w:t>
        <w:br/>
        <w:t>Сұр бұлт түсі суық қаптайды аспан,</w:t>
        <w:br/>
        <w:t>Күз болып, дымқыл тұман жерді басқан, -</w:t>
        <w:br/>
        <w:t>деген жолдарын немесе Асқар Тоқмағамбетовтің:</w:t>
      </w:r>
    </w:p>
    <w:p>
      <w:r>
        <w:t>Жұн-жұмыр жұмысшының білегі бар,</w:t>
        <w:br/>
        <w:t>Тап-таза таптық ойы, тілегі бар.</w:t>
        <w:br/>
        <w:t>Қып-қызыл Ленин туы бір қолында,</w:t>
        <w:br/>
        <w:t>Бір қолда балға, орақ күрегі бар,-</w:t>
        <w:br/>
        <w:t>деген шумағын желдірте жөнелеміз. Талас жоқ, кезінде бұл</w:t>
        <w:br/>
        <w:t>эпитеттердің (сұр. түсі суық, дымқыл немесе жұп-жұмыр, тап-</w:t>
        <w:br/>
        <w:t>таза, қып-қызыл) өлеңге тым ажар, тым-тәуір осте дарытқаны</w:t>
        <w:br/>
        <w:t>рас-ты. Алайда осыларды дәл қазір қайта тізбектеп жатсақ, біздің</w:t>
        <w:br/>
        <w:t>сөзімізге ажар да, әсер дс бітпеген болар сді. Өйткені бұлар көп</w:t>
        <w:br/>
        <w:t>айтылды, көп қолданылды. Бұдан шығатын қорытынды - эпи-</w:t>
        <w:br/>
        <w:t>ШЕН 711</w:t>
        <w:br/>
        <w:t>тағ</w:t>
        <w:br/>
        <w:t>Алдымен, осынау жаңашыл, жақсы ақындардың бірде-бір айтар</w:t>
        <w:br/>
        <w:t>ойын айқындаудан, яғни эпитеттен ат-тонын ала қашпаған (қашса да</w:t>
        <w:br/>
        <w:t>құтыла алмас еді), керісінше, әдемі эпитеттің ор түрін әдейі іздеп та-</w:t>
        <w:br/>
        <w:t>уып, орнымен ойната колданған. Содан соң, бұлар қолданған эпи-</w:t>
        <w:br/>
        <w:t>теттер өлеңге көнс смсс, жаңа, көмссікі смсс, айқын мағына бітірген,</w:t>
        <w:br/>
        <w:t>сөздегі суретті дәлдеп, ойдың ықпалын күшейткен. Мысалы, көзбе-</w:t>
        <w:br/>
        <w:t>көз оқ шығарып, қылыш сермемссс де амалын тауып, қарсыласын</w:t>
        <w:br/>
        <w:t>мүлтіксіз көздеп құлатып жататын бейбіт күннің жатып атарлары</w:t>
        <w:br/>
        <w:t>мен бұқпа «батырларын» айта қалғандай ұтықты, дәл бейнелеген</w:t>
        <w:br/>
        <w:t>Мырзалиев пен ақынның асқақ жырын ғажайып ғұлама жылдардың</w:t>
        <w:br/>
        <w:t>шежірелі беттерінде сөйлеп тұрған сырға балап, осынау сыр жыл-</w:t>
        <w:br/>
        <w:t>дар парағы аударылғанда жабылып кетуі мүмкін екенін тыңнан та-</w:t>
        <w:br/>
        <w:t>уып айту арқылы өлімнің өзін сылқым образға айналдырған Ай-</w:t>
        <w:br/>
        <w:t>бергенов өлендеріндегі су жаңа нұсқалылықты эпитст көлегейлеп,</w:t>
        <w:br/>
        <w:t>көрсетпей тұрған жоқ, қайта айқындап, аша түсіп тұр. Ол- ол ма,</w:t>
        <w:br/>
        <w:t>байыптаңқырап қарасақ, тіпті әр эпитет өзі тұрған жерде нс сұлу</w:t>
        <w:br/>
        <w:t>сипат не соны сыр дарытқан: Сағидың көктемі балғын, құсы әнші,</w:t>
        <w:br/>
        <w:t>өзегі жасыл болса, Төлегеннің көлі көгілдір, әні асқақ, жылдары</w:t>
        <w:br/>
        <w:t>ғулама да, Қадыр айтып отырған майдан мылтықсыз, атыс мүлтіксіз;</w:t>
        <w:br/>
        <w:t>Жұмекен дауылдаған күй үнін - тентек үн деп, оны ұйып тындаған</w:t>
        <w:br/>
        <w:t>залды жаппай аңқиып ашық қалған ауыздар арқылы оқырманның</w:t>
        <w:br/>
        <w:t>көз алдына елестетсе, мың және бір деген қарапайым сандарға</w:t>
        <w:br/>
        <w:t>соншалық терсң мағына бітіріп, бір шумаққа бір құшақ мазмұн бер-</w:t>
        <w:br/>
        <w:t>ген Тұманбайдың эпитет қолдану машығы тіпті қызық.</w:t>
        <w:br/>
        <w:t>Әлеңді шығармаларда осындай рөл ойнайтын эпитст баяғыдан</w:t>
        <w:br/>
        <w:t>белгілі көркем қара сөз туыңдыларын айтпағанда, қазіргі жаңа, жас</w:t>
        <w:br/>
        <w:t>прозаның өзінде қаншалық көбейіп, қалайша жаңғырып, жасарып</w:t>
        <w:br/>
        <w:t>кеткен десеңізші!</w:t>
        <w:br/>
        <w:t>Жасыл жапырақты қалың ағаштың арасынан түскен күн көше жиегі-</w:t>
        <w:br/>
        <w:t>не ксетс төгіп тұрғандай... (47. Суидетов).</w:t>
        <w:br/>
        <w:t>Қоңыр күз болагын. Ақ жауын ссбслсеп тұр. Жол лайсаң. Алтай</w:t>
        <w:br/>
        <w:t>өңірінің ең бір жүдең шағы, көңілсіз шағы (Қ.Ысқақов).</w:t>
        <w:br/>
        <w:t>Ала жаздай нор тамбаған ала дөндс ауыл отыр. Алды-артында иск арт-</w:t>
        <w:br/>
        <w:t>па қырқа-қыраң жоқ, тұп-тұлдыр жазық. Тек теріскей көкжиектен инедей</w:t>
        <w:br/>
        <w:t>шаншылып сағым Зорайтқан қарауыл төбе бұлаңытады (Ә.Кекілбаев).</w:t>
        <w:br/>
        <w:t>Эпитет үш үзіңдіге де айрықша өң беріп, өмір суреттерін дәл өр-</w:t>
        <w:br/>
        <w:t>нектеугс қызмет стіп тұр. Мұндай өн, рең болмаған жердс суреткер-</w:t>
      </w:r>
    </w:p>
    <w:p>
      <w:r>
        <w:t>дің тілі де көрер көзге солғын тартқан болар еді.</w:t>
        <w:br/>
        <w:t>ЕЕЕ 716</w:t>
        <w:br/>
        <w:t>тани”</w:t>
        <w:br/>
        <w:t>Кейіптеу - қазіргі эдебитуындыларымызды да құбылта, кұлпырта</w:t>
        <w:br/>
        <w:t>қолданылып келе жатқан әдемі тәсіл:</w:t>
        <w:br/>
        <w:t>Балқытып гүлді деміне, Қызғаншақ қыс келді де,</w:t>
        <w:br/>
        <w:t>Сүйді жаз әбден беріле: Сілтеді суық қанжарын.</w:t>
        <w:br/>
        <w:t>Әкетлек еді ұзатып, Жас жігіт қыршын өлді де,</w:t>
        <w:br/>
        <w:t>Өзінің жылы жеріне... Қалдырып кетті жан жарын.</w:t>
        <w:br/>
        <w:t>(Ә.Тәжібаев)</w:t>
        <w:br/>
        <w:t>Жолшы қазақ- сол қазақ Жұлқылайды етектен</w:t>
        <w:br/>
        <w:t>Кете берді тепеңдеп. ағына сарнайды:</w:t>
        <w:br/>
        <w:t>Сол қазақты жел мазақ Кейде алдынан жетектеп,</w:t>
        <w:br/>
        <w:t>Ете берсем екен деп; Кейде артынан қалмайды.</w:t>
        <w:br/>
        <w:t>(Х.Ерғалиев)</w:t>
        <w:br/>
        <w:t>Алдыңғы екі шумақта Әбділда әдеттегі қыс пен жазға әдеттен тыс</w:t>
        <w:br/>
        <w:t>мінез бен эрекет беріп, жансызға жан сала суреттеу арқылы ойды</w:t>
        <w:br/>
        <w:t>биік философияға көтеріп әкеткен болса, кейінгі шумақтарда Хамит</w:t>
        <w:br/>
        <w:t>Бетпақтың беймаза желін құдды тірі кісідей құбылтып, оған қызық-</w:t>
        <w:br/>
        <w:t>қызық қылықтар жасату арқылы өзі сурсттеп отырған шындыққа</w:t>
        <w:br/>
        <w:t>тағы бір тың шырай берсді, шынайы сыр дарытады.</w:t>
        <w:br/>
        <w:t>Кейіптеу - ертегілер мен аңыз әңгімелерде жиі қолданылатын</w:t>
        <w:br/>
        <w:t>тәсіл. Ал мысал өлендердегі құбылу, көбіне, лернелеу, яки аллегория</w:t>
        <w:br/>
        <w:t>(грекше айеооғіа - пернелеп айту) түрінде келеді. Мұнда жай ұғым</w:t>
        <w:br/>
        <w:t>қалпында тұрған дерексіз нәрселер кәдімгідей көзге көрінер деректі</w:t>
        <w:br/>
        <w:t>нәрсеге ауыстырылады. Айталық, қулық, зорлық, қастық секілді</w:t>
        <w:br/>
        <w:t>жалпылама ұғымдарды дәл осы қалпында түсінуге болғанмен,</w:t>
        <w:br/>
        <w:t>көзбен көру қиыу. Осыларды Сәбит Дөнентаев өзінің «Ауырған</w:t>
        <w:br/>
        <w:t>арыстан» дсген аллсгориялы әлеңінде қолға ұстатқандай нақты,</w:t>
        <w:br/>
        <w:t>деректі нәрселерге көшіреді: аң патшасы Арыстан ауыра қалған</w:t>
        <w:br/>
        <w:t>екен, аң атаулы түгел жиылып көңіл сұрап барғанда, ішінде Түлкі қу</w:t>
        <w:br/>
        <w:t>жоқ боп шығады да, оны қара көңіл Қасқыр зорлықшыл Арыстанға</w:t>
        <w:br/>
        <w:t>қастандықпен хабарлап қояды. Кейін Түлкі келгенде, эрине, Ары-</w:t>
        <w:br/>
        <w:t>стан ашуланады. Бұл сырды түсіне қалған қу Түлкі аяқ астынан айла</w:t>
        <w:br/>
        <w:t>тауып, Арыстан секілді өзінің де «ауырып» қалғанын, одан әйтеуір</w:t>
        <w:br/>
        <w:t>Қасқырдың артқы аяғының сіңірін қиып жеп, әрең «жазылғанын»</w:t>
        <w:br/>
        <w:t>айтады. Арыстан ашуды қойып, өктемдігіне көшсді дс, дерсу</w:t>
        <w:br/>
        <w:t>Қасқырды шақыртып алып, сіңірін қияды...</w:t>
        <w:br/>
        <w:t>Бұл өленде қулық - Түлкі, зорлық - Арыстан, қастық - Қасқыр</w:t>
        <w:br/>
        <w:t>бейнелеріне көшіріліп, пернеленіп көрсетілген.</w:t>
        <w:br/>
        <w:t>ЖЯ Дә</w:t>
        <w:br/>
        <w:t>таб”</w:t>
        <w:br/>
        <w:t>ұнатпағаны; Адам Смитті оқыса, - оның өзін емес, шығармасын</w:t>
      </w:r>
    </w:p>
    <w:p>
      <w:r>
        <w:t>оқығаны. Сондай-ақ Ленскийдің пікірлері Кантка жақын болса, -</w:t>
        <w:br/>
        <w:t>атақты философтың өзіне емес, дүниетанымына жақын болғаны.</w:t>
        <w:br/>
        <w:t>Бірақ мұның бәрін Пушкин ашы ішектей шұбатып жатпайды, алма-</w:t>
        <w:br/>
        <w:t>стыру тәсілімен атап-атап қана өтс шығады.</w:t>
        <w:br/>
        <w:t>Үйі мәз боп қой сойды</w:t>
        <w:br/>
        <w:t>Сүйіншіге шапқанға.</w:t>
        <w:br/>
        <w:t>(Абай)</w:t>
        <w:br/>
        <w:t>Болыстың отбасын, туған-туысқанын түгел тізіп жатқан Абай</w:t>
        <w:br/>
        <w:t>жоқ, борін үйі деген бір ғана сөзбен алмастырады. Әрине, мәз болған</w:t>
        <w:br/>
        <w:t>үй емес, үй ішіндегі адамдар екені өзінен-өзі түсінікті.</w:t>
        <w:br/>
        <w:t>Қасиетті қабірге қасіретті Гера/л жас төкті.</w:t>
        <w:br/>
        <w:t>(Айбек)</w:t>
        <w:br/>
        <w:t>Автордың айтып отырғаны - Навоидың қазасына Гсрат тұрғын-</w:t>
        <w:br/>
        <w:t>дарының түгел қайғыруы.</w:t>
        <w:br/>
        <w:t>Мамасы, босат, еркімен өссін тал шыбық!</w:t>
        <w:br/>
        <w:t>Ауа мен күнге, ай менен нұрға малшылып.</w:t>
        <w:br/>
        <w:t>Бұлқынып жатыр, ұмтылып жатыр, қарашы,</w:t>
        <w:br/>
        <w:t>Кішкентай жүрек корсетіп жатыр қарсылық!</w:t>
        <w:br/>
        <w:t>(М. Мақатаев)</w:t>
        <w:br/>
        <w:t>Ақынның тал шыбығы да, кйнкентай жүрегі де - өзінің сәби</w:t>
        <w:br/>
        <w:t>бөбегі; ұғым мстонимия тәсілімен шартты түрде әдейі өзгертілген.</w:t>
        <w:br/>
        <w:t>Кішкене жүрек, бір жағынан, мегзеу яки синекдоха (трек-</w:t>
        <w:br/>
        <w:t>шс вулейіосяе- арақатысын ашу) тәсіліне дс көшіп тұр. Мег-</w:t>
        <w:br/>
        <w:t>зеу - алмастырудың бір түрі - бүтіннің орнына бөлшекті немесе</w:t>
        <w:br/>
        <w:t>керісінше, жалпының орнына жалқыны нсмссс керісінше қолдану.</w:t>
        <w:br/>
        <w:t>Дұғай сәлем жазамын Күйісбайға,</w:t>
        <w:br/>
        <w:t>Бермек болған айғырдың көзі қайда?</w:t>
        <w:br/>
        <w:t>Козді көрсең бересің, тайсаң тапып,</w:t>
        <w:br/>
        <w:t>Алдамшы атанғанның несі пайда?</w:t>
        <w:br/>
        <w:t>(Абай)</w:t>
        <w:br/>
        <w:t>Екі көз де - әр нәрсенің өзі, жай бүтіннің орнына бөлшек алы-</w:t>
        <w:br/>
        <w:t>нып отыр. Бұл тәсіл арқылы кейде кәдімгідей жанды сурст жасап,</w:t>
        <w:br/>
        <w:t>түрліше қимылды керсетуге болады:</w:t>
        <w:br/>
        <w:t>Аудитория есігінен буаз портфель бұлт етті де, ізінше ақ жібек</w:t>
        <w:br/>
        <w:t>шалбардың бір балағы мен ақ кенеп ботшика кірді. Бұлардан сол кейін</w:t>
        <w:br/>
        <w:t>көрінген сарғыш салом шляпаның астындағы төртбақ адам үнсіз жыми-</w:t>
        <w:br/>
        <w:t>ып, күліп келе жатты («Ұшқын»).</w:t>
        <w:br/>
        <w:t>ЕЕЕ 776</w:t>
        <w:br/>
        <w:t>та”</w:t>
        <w:br/>
        <w:t>Көл қорыған сен едің,</w:t>
        <w:br/>
        <w:t>Сен де айырылдың көліңнен.</w:t>
        <w:br/>
        <w:t>Сарыарқаның бір тауы бар,</w:t>
        <w:br/>
        <w:t>Бір тауы бар сымбатты.</w:t>
      </w:r>
    </w:p>
    <w:p>
      <w:r>
        <w:t>Сол таудан сен сыр тауып ал,</w:t>
        <w:br/>
        <w:t>Сыр тауып ал, қымбаттым.</w:t>
        <w:br/>
        <w:t>(Махамбет)</w:t>
        <w:br/>
        <w:t>Қалың зергер, құзды шаттар,</w:t>
        <w:br/>
        <w:t>Құзды шаттар қалың ну.</w:t>
        <w:br/>
        <w:t>Сарқырайды мұз бұлақтар,</w:t>
        <w:br/>
        <w:t>Мұз бұлақтар у да ішу,</w:t>
        <w:br/>
        <w:t>(С.Сейфуллин)</w:t>
        <w:br/>
        <w:t>Бұлар - еспе қайталаудың үлгілері. Мұндайда ой мен сыр шы-</w:t>
        <w:br/>
        <w:t>нында да біртүрлі есіле түйдектеп, еселеніп келеді де, алдыңғы</w:t>
        <w:br/>
        <w:t>ұғымның аяғы сонғы ұғымның басына қайталана көшіп, өлеңге әсем</w:t>
        <w:br/>
        <w:t>әуез, әдемі әсер дарытқандай болады.</w:t>
        <w:br/>
        <w:t>Ұйқыдан соң-</w:t>
        <w:br/>
        <w:t>Жапырақпын</w:t>
        <w:br/>
        <w:t>Жаңбыр шайып жаңарған.</w:t>
        <w:br/>
        <w:t>Ұйқыдан соң -</w:t>
        <w:br/>
        <w:t>Қүұспын</w:t>
        <w:br/>
        <w:t>Узақ ұшып, көліне кеп дем алған.</w:t>
        <w:br/>
        <w:t>Уйқыдап соң</w:t>
        <w:br/>
        <w:t>Кок айдынмын</w:t>
        <w:br/>
        <w:t>дөлдіреген шайқалып.</w:t>
        <w:br/>
        <w:t>Ұйқыдан соң-</w:t>
        <w:br/>
        <w:t>Ну орманмын</w:t>
        <w:br/>
        <w:t>Желбіреген жайқалып.</w:t>
        <w:br/>
        <w:t>Ұйқыдан соң-</w:t>
        <w:br/>
        <w:t>Дауыл өткен,</w:t>
        <w:br/>
        <w:t>Жауып откен</w:t>
        <w:br/>
        <w:t>Менде қала қалпы бар.</w:t>
        <w:br/>
        <w:t>Уйқыдап соң</w:t>
        <w:br/>
        <w:t>Жаңа ашылғап күп көзіндей,</w:t>
        <w:br/>
        <w:t>Жаңа ашылғап ғұл жүзіндей,</w:t>
        <w:br/>
        <w:t>Ой аспаным жарқырар!</w:t>
        <w:br/>
        <w:t>Бұл - әдепкі қайталаудың,</w:t>
        <w:br/>
        <w:t>(С.Мәуленов)</w:t>
        <w:br/>
        <w:t>яки анафораның (грекше апарйоға-</w:t>
        <w:br/>
        <w:t>биікке шығару) үлгісі. Мұнда өлешнің әр жолы немесе әрбір ой</w:t>
        <w:br/>
        <w:t>ағымы бір сөзден басталып отырады.</w:t>
        <w:br/>
        <w:t>Күншілдер оледі</w:t>
        <w:br/>
        <w:t>Көңілін от қарып:</w:t>
        <w:br/>
        <w:t>Батырлар өледі</w:t>
        <w:br/>
        <w:t>Борышын атқарып.</w:t>
        <w:br/>
        <w:t>Сұлулар өледі</w:t>
      </w:r>
    </w:p>
    <w:p>
      <w:r>
        <w:t>Құшақта тұншығып,</w:t>
        <w:br/>
        <w:t>Арғымақ өледі</w:t>
        <w:br/>
        <w:t>Артында шаң қалып.</w:t>
        <w:br/>
        <w:t>ыл</w:t>
        <w:br/>
        <w:t>23</w:t>
        <w:br/>
        <w:t>Эфе</w:t>
        <w:br/>
        <w:t>Бұзықтар өледі Ақындар өледі</w:t>
        <w:br/>
        <w:t>Шышаққа құлшытып. Бәріне таң қалып!</w:t>
        <w:br/>
        <w:t>(Қ.Мырзалиев)</w:t>
        <w:br/>
        <w:t>Бұл - кезекті қайталаудың, яки эпифораның (грекше ерірйоға-</w:t>
        <w:br/>
        <w:t>соңынан алып жүру) үлгісі. Мұнда өлеңнің ар жолының соңындағы</w:t>
        <w:br/>
        <w:t>нсмссс орбір ой ағымының аяқ жағындағы бір сөз бірнеше мәрте</w:t>
        <w:br/>
        <w:t>қайталанып отырады.</w:t>
        <w:br/>
        <w:t>Фигураның бір түрі - інендестіру, яки антитеза (грекше анп-</w:t>
        <w:br/>
        <w:t>ілесі - қарама-қарсылық) - бір-біріне кереғар құбылыстарды, мән-</w:t>
        <w:br/>
        <w:t>мағынасы әр тарап ұғымдарды, түр-түсі әр болек пәрселерді озара</w:t>
        <w:br/>
        <w:t>бетпе-бет қою арқылы бұлардан мүлде басқа бір құбылыстың,</w:t>
        <w:br/>
        <w:t>ұғымның, нәрсенің суретіп, сыр-сипатын, кескін-кейпін апықтау,</w:t>
        <w:br/>
        <w:t>аңғару, елестету.</w:t>
        <w:br/>
        <w:t>Мысал үшін «Ер Тарғын» жырындағы Ақжүністің Қартқожаққа:</w:t>
        <w:br/>
        <w:t>Қара жерге қар жауар</w:t>
        <w:br/>
        <w:t>Қарды кор де, етім кор.</w:t>
        <w:br/>
        <w:t>Қар үстіне қан тамар</w:t>
        <w:br/>
        <w:t>Қанды кор де, бетім кор.</w:t>
        <w:br/>
        <w:t>деп тақпақтап айтқан жұртқа мәлім жауабын немесе Абайдың «Қан</w:t>
        <w:br/>
        <w:t>сонарда бүркітші шығады аңға» дсп басталатын әйгілі өлеңіндегі</w:t>
        <w:br/>
        <w:t>түлкі мен бүркіттің арпалысын суреттеп:</w:t>
        <w:br/>
        <w:t>Біреуі - көк, біреуі - жер тағысы,</w:t>
        <w:br/>
        <w:t>Адам үшін батысып қызыл қанға.</w:t>
        <w:br/>
        <w:t>Қар- аппақ, бүркіт - қара, түлкі - қызыл,</w:t>
        <w:br/>
        <w:t>Ұқсайды қаса сүлу шомылғанға, -</w:t>
        <w:br/>
        <w:t>деп жазған жақсы жолдарын әдебиет зерттеушілерінің бәрі</w:t>
        <w:br/>
        <w:t>шендестірудің үлгісі рстінде ұсынып жүр. Өтс дұрыс!</w:t>
        <w:br/>
        <w:t>Шендестіру біздің бүгінгі ақындардың өлендерінде де жиі</w:t>
        <w:br/>
        <w:t>ұшырайды және жаңа, жақсы шыраймен көрінеді. Бір ғана мысал:</w:t>
        <w:br/>
        <w:t>Бояулар: қара, қызыл, қоңыр, сары...</w:t>
        <w:br/>
        <w:t>Қолында суретшінің соның бәрі.</w:t>
        <w:br/>
        <w:t>Тек сарымен бояса, нетер еді?</w:t>
        <w:br/>
        <w:t>Онда тегіс құлазып кетер еді.</w:t>
        <w:br/>
        <w:t>Тек қарамен бояса, қайтер еді?</w:t>
      </w:r>
    </w:p>
    <w:p>
      <w:r>
        <w:t>Күндізі де түн бе деп айтар еді...</w:t>
        <w:br/>
        <w:t>Ал бәрімеп, әр түспен бояса ше?</w:t>
        <w:br/>
        <w:t>Бәлкім, ару күлімдер қара шашты.</w:t>
        <w:br/>
        <w:t>Бәлкім, гүлдер жайқалар алаулаған,</w:t>
        <w:br/>
        <w:t>Бәлкім, таулар мұпартар манаураған...</w:t>
        <w:br/>
        <w:t>ЕЕЕ 726</w:t>
        <w:br/>
        <w:t>та”</w:t>
        <w:br/>
        <w:t>анықталып жатыр. Сұрай арнаудың мұндай түрлерін шешендік, яки</w:t>
        <w:br/>
        <w:t>риторикалық (грекше ғйеіоғ - ділмар) айшық деп атайды.</w:t>
        <w:br/>
        <w:t>Әуелі бас қосқаным Жағалбайлы.</w:t>
        <w:br/>
        <w:t>Жылқысын көптігінен баға алмайды.</w:t>
        <w:br/>
        <w:t>Өлгені Төлегеннің рас болса,</w:t>
        <w:br/>
        <w:t>Құдайым Қыз Жібекті пеге алмайды?!</w:t>
        <w:br/>
        <w:t>(«Қыз Жібек»)</w:t>
        <w:br/>
        <w:t>Азаны шертер іштегі,</w:t>
        <w:br/>
        <w:t>Аузыма соз түспеді.</w:t>
        <w:br/>
        <w:t>Жұртым-ау кімнен айырылдық,</w:t>
        <w:br/>
        <w:t>“Ажал сұм неткен күшті еді.</w:t>
        <w:br/>
        <w:t>(Д.Әбілев)</w:t>
        <w:br/>
        <w:t>Алғашқысы - Жібектің зары, соңғысы - Дихан ақынның ұлы</w:t>
        <w:br/>
        <w:t>ғалым Сәтбаев Қаныш қайтыс болғанда аһ ұрып, аза тұтып айтқан</w:t>
        <w:br/>
        <w:t>бір ауыз өлеңі; екеуі де - зарлай арнаудың үлгілері.</w:t>
        <w:br/>
        <w:t>Фигураның (айшықтаудың) бір түрі қайталау - сөз әсерін</w:t>
        <w:br/>
        <w:t>күшейте отырып, оқырман назарын айрықша аударғысы келген</w:t>
        <w:br/>
        <w:t>нәрсені нс құбылысты бірнеше мәрте қайталап, айтар ойды, ұқтырар</w:t>
        <w:br/>
        <w:t>сырды ұғымға мұқият сіңіре түсу. Мұның да бірнеше түрі бар.</w:t>
        <w:br/>
        <w:t>Жалғанда табынатын тәңірім - табым.</w:t>
        <w:br/>
        <w:t>Табы жоқтың тәңірі жоқ, күпі жарым.</w:t>
        <w:br/>
        <w:t>Табым десем, бұлақтай таудан аққан,</w:t>
        <w:br/>
        <w:t>Өн бойымды шымырлап, билейді ағын.</w:t>
        <w:br/>
        <w:t>Қияға орлеп, қырандай қанат жайып,</w:t>
        <w:br/>
        <w:t>Табым десем, қозады аруағым.</w:t>
        <w:br/>
        <w:t>Түпсіз қара тұңғиық суды кешсем,</w:t>
        <w:br/>
        <w:t>Тап қолыма медеу ғып үстар талым.</w:t>
        <w:br/>
        <w:t>Көзсіз кордей басыма күндер туса,</w:t>
        <w:br/>
        <w:t>Табым қолда жарық қып ұстар шамым.</w:t>
        <w:br/>
        <w:t>Менің табым еңбекші, еңбек ері,</w:t>
        <w:br/>
        <w:t>Онсыз менде көрген күн - бұлдыр сағым.</w:t>
        <w:br/>
        <w:t>(С.Мұқанов)</w:t>
        <w:br/>
        <w:t>Бұл -.жай қайталаудың үлгісі. Мұнда ақынның срекшс мән берс</w:t>
        <w:br/>
        <w:t>толғап, толғана жырлап отырғаны - өзінің табы; оқырман назарын</w:t>
        <w:br/>
        <w:t>да осыған мықтап аударып, оның ойында тап туралы бүтін бір ұғым</w:t>
        <w:br/>
        <w:t>қалыптастырғысы келеді де, тап деген сөзге ерекше акцент жасап,</w:t>
        <w:br/>
        <w:t>бірнеше жерде арнайы қайталап отыр.</w:t>
        <w:br/>
        <w:t>Ар қызғыш құс, қызғыш құс!</w:t>
        <w:br/>
        <w:t>Ел қорыған мен еділ.</w:t>
        <w:br/>
        <w:t>Мен де айырылдым елімнен.</w:t>
      </w:r>
    </w:p>
    <w:p>
      <w:r>
        <w:t>ЕЖЕН 22:</w:t>
        <w:br/>
        <w:t>та”</w:t>
        <w:br/>
        <w:t>Жер мен көктің арасы түп-түгел ауызға айналып кеткендей... Не-</w:t>
        <w:br/>
        <w:t>месе осы жырдағы:</w:t>
        <w:br/>
        <w:t>Жауатып күндей күркірел,</w:t>
        <w:br/>
        <w:t>Жаңбырдай тері сіркіреп,</w:t>
        <w:br/>
        <w:t>Құбылып ойнап жер басты,</w:t>
        <w:br/>
        <w:t>Жалғаса ұшқан қоңыр қаз</w:t>
        <w:br/>
        <w:t>Тозаңынап адасты,</w:t>
        <w:br/>
        <w:t>Дтт ың жолы қазылды.</w:t>
        <w:br/>
        <w:t>Ұмтылғанда қысылып,</w:t>
        <w:br/>
        <w:t>Бес жүз құлаш жазылды, -</w:t>
        <w:br/>
        <w:t>дсген ұлғайтулар да аттың шабысын ақылға сыймайтын әлдебір қиял-</w:t>
        <w:br/>
        <w:t>ғажайып құбылысқа айналдырып, оқырманды оқыс елең еткізеді.</w:t>
        <w:br/>
        <w:t>Ал литота, гиперболаға керісінше, шамадан тыс ұлғайтылған</w:t>
        <w:br/>
        <w:t>құбылысты сенді құлдырата кішірсйтіп көрсетеді:</w:t>
        <w:br/>
        <w:t>От орнындай тұяқтан</w:t>
        <w:br/>
        <w:t>Оймақтайы қалыпты.</w:t>
        <w:br/>
        <w:t>Етектейін еріннен</w:t>
        <w:br/>
        <w:t>Екі елісі қалыпты.</w:t>
        <w:br/>
        <w:t>Қиғап қамыс құлақтан</w:t>
        <w:br/>
        <w:t>Ыр тұтамы қалыпты,</w:t>
        <w:br/>
        <w:t>Жалбыраған жалынан</w:t>
        <w:br/>
        <w:t>Жалғыз қарыс қалыпты.</w:t>
        <w:br/>
        <w:t>Бір құшақтай құйрықтан</w:t>
        <w:br/>
        <w:t>Ыір уыстай қалыпты.</w:t>
        <w:br/>
        <w:t>(«Ер Тарғын»)</w:t>
        <w:br/>
        <w:t>Бұл мысалдарға қарағанда, ұлғайту мен кішірейту тәсілдері ауыз</w:t>
        <w:br/>
        <w:t>әдебиетінде, әсірсе батырлар жырында көп қолданылған. Ондағы</w:t>
        <w:br/>
        <w:t>мақсат--тыңдаушы жұртқа тосынәсерлер туғызу, оларды қызықтыру,</w:t>
        <w:br/>
        <w:t>сөйтіп, сурсттеліп отырған образды шындықты көңілге ұялату.</w:t>
        <w:br/>
        <w:t>Ұлғайту мен кішірейтудің нсбір қызық үлгілерін қазақтың ауыз</w:t>
        <w:br/>
        <w:t>әдебиетіндегі өтірік әлендерден көруге болады.</w:t>
        <w:br/>
        <w:t>Түгестім сапты аяқпен Сырдың суын,</w:t>
        <w:br/>
        <w:t>Он нарға артып жүрмін қыздың буын.</w:t>
        <w:br/>
        <w:t>Еншіге атам берген мың қоянның</w:t>
        <w:br/>
        <w:t>Соғымға сойып алдым барлық туып.</w:t>
        <w:br/>
        <w:t>Сырдың суын түгесу, бір кыздың буын он нарға артып жүру.</w:t>
        <w:br/>
        <w:t>еншіге бір емес, мың қоян алу - адам нанғысыз гипербола бол-</w:t>
        <w:br/>
        <w:t>са, мына шумақтағы литота оқыған кісілерді қыран-топан күлкіге</w:t>
        <w:br/>
        <w:t>қарық қылғандай:</w:t>
        <w:br/>
        <w:t>25 нЕННЕН</w:t>
        <w:br/>
        <w:t>таңу”</w:t>
      </w:r>
    </w:p>
    <w:p>
      <w:r>
        <w:t>Манадан ешкімді кездестіре алмай тұрған әйел, асығыс болса да аз</w:t>
        <w:br/>
        <w:t>кідіріп қарай алған, Байшегірге алыстан айғайлап:</w:t>
        <w:br/>
        <w:t>- Үлкен кісі жүзден жиырмасы кем аулының жігіттері қайда жатады</w:t>
        <w:br/>
        <w:t>екен? Білсеңіз, жөн сілтеп жіберіңізші, - деді.</w:t>
        <w:br/>
        <w:t>Әйелдің сұрап тұрғаны Ссксен аулының жігіттері скснін аңғармай</w:t>
        <w:br/>
        <w:t>қалған Байшегір:</w:t>
        <w:br/>
        <w:t>- Шырағым, ондай оспағыңа шорқақ едім... Пайғамбардың аулы бол-</w:t>
        <w:br/>
        <w:t>са даатын аташы! - деді.</w:t>
        <w:br/>
        <w:t>Әйсл біреу сстіп қалмас па сксн дегендей, айнала бір қарап алды да:</w:t>
        <w:br/>
        <w:t>- Тәңірі деген, жүзге жиырмасы жетпесе сексен болмайтын ба еді!..</w:t>
        <w:br/>
        <w:t>Сексен аулының жігіттерін сұраймын, - деді, енді турасынан тартып.</w:t>
        <w:br/>
        <w:t>Қарап отырсақ, осы үзіндідегі табулар автор тіліне дс, кейіпкерлер</w:t>
        <w:br/>
        <w:t>сөзіне де ожептәоуір юмор дарытып, ойнақы өң бітіріп, кәдімгідей</w:t>
        <w:br/>
        <w:t>құбылтып әкеткенін байқаймыз. Ығысын тауып, ыңғайымен қол-</w:t>
        <w:br/>
        <w:t>данған жағдайда перифраз бен эвфемизм де осындай әп-осем рәл</w:t>
        <w:br/>
        <w:t>атқарары даусыз.</w:t>
        <w:br/>
        <w:t>Ұ</w:t>
        <w:br/>
        <w:t>Әдеби тілді ажарлаумен, құбылтумен қатар, керек жағдайда</w:t>
        <w:br/>
        <w:t>айшықтай білген жән. Әдеби тілдің әсемдігі ғана смсс, әсерлілігі</w:t>
        <w:br/>
        <w:t>үшін де әжептәуір қажет тәсіл - айшықтау, яки фигура (патынша</w:t>
        <w:br/>
        <w:t>(боша - келбет, бейне) - сөз тіркестерін дағдылы синтаксистік</w:t>
        <w:br/>
        <w:t>қалыптан гөрі өзгешелеу ораммен, айрықша айшықпен қүру,</w:t>
        <w:br/>
        <w:t>Мұңдағы мақсат біреу-ақ - сөздерге ерекше леп, екпін, тыныс беру,</w:t>
        <w:br/>
        <w:t>сөйтіп, олардың оқырманға әсерін күшейту.</w:t>
        <w:br/>
        <w:t>Айшықтаудың (фигураның) түрлері көп, біз солардың бірнешеуін</w:t>
        <w:br/>
        <w:t>ғана мысал рстіндс ұсынамыз.</w:t>
        <w:br/>
        <w:t>Айталық, арнау - адамның, яки ақынның өзіне не өзгеге, кей-</w:t>
        <w:br/>
        <w:t>де тіпті жалпы жұртқа арнайы тіл қатуы, көпшілікке қайырыла</w:t>
        <w:br/>
        <w:t>сөйлеуі, олармен іштей кеңесуі. Арнауды Ахмет Байтұрсынов</w:t>
        <w:br/>
        <w:t>әуелден үш түрге бөлген: жарлай арнау, сұрай арнау және зарлай ар-</w:t>
        <w:br/>
        <w:t>нау. Кейін бұл үлгіге айналды.</w:t>
        <w:br/>
        <w:t>Қалың елім, қазағым, қайран жұртым,</w:t>
        <w:br/>
        <w:t>Үстарасыз аузыңа түсті мұртың.</w:t>
        <w:br/>
        <w:t>Жақсы менен жаманды айырмадың,</w:t>
        <w:br/>
        <w:t>Бірі қан, бірі май боп енді екі ұртың...</w:t>
        <w:br/>
        <w:t>Ұқпайсың өз сөзіңнен басқа сөзді,</w:t>
        <w:br/>
        <w:t>аузымен орақ орған оңкей қыртың.</w:t>
        <w:br/>
        <w:t>ы22- ЖЫ</w:t>
        <w:br/>
        <w:t>тарс"</w:t>
        <w:br/>
        <w:t>ралы біз юморлық, сатиралық образдар жайын байыптау тұсында</w:t>
        <w:br/>
        <w:t>біраз айтқанбыз. Бұл арада кекесін мен мысқылдың сөз ажары мен</w:t>
        <w:br/>
        <w:t>мағынасын өзгерту, түрлендіру қызметіне ғана назар аударып өткен</w:t>
      </w:r>
    </w:p>
    <w:p>
      <w:r>
        <w:t>жөн.</w:t>
        <w:br/>
        <w:t>- Қайтсін, қолы тимепті,</w:t>
        <w:br/>
        <w:t>Өлеңші, әнші есіл ер!</w:t>
        <w:br/>
        <w:t>«Ала жаздай ән салсаң,</w:t>
        <w:br/>
        <w:t>Селкілде де, билей бер!</w:t>
        <w:br/>
        <w:t>(Крылов Абай)</w:t>
        <w:br/>
        <w:t>Сырттай қарағанда, құмырсқа шегірткенің ала жаздай ән са-</w:t>
        <w:br/>
        <w:t>лып, көгалды қуып гөлайттапн кеткенін қитықсыз қабылдап, түсініп,</w:t>
        <w:br/>
        <w:t>өлеңші, әнші есіл ерді кәдімгідей мүсіркеп тұрған секілді. Ал еңді</w:t>
        <w:br/>
        <w:t>осы «мүсіркеудің» астарына үңілсек, мырс-мырс күлкі, келеке</w:t>
        <w:br/>
        <w:t>тұрғанын көреміз. Иронияда, міне, осындай бүркеншек сын, сырты</w:t>
        <w:br/>
        <w:t>тәп-тәтті болғанмен, іші ап-ашы ажуа жатады; ирония әдеби тілдің</w:t>
        <w:br/>
        <w:t>түрі мен сырын осылай құбылтады.</w:t>
        <w:br/>
        <w:t>«Әй!» деуші ең кеше бұйырып, “Аз күнге бөсіп, ісінген</w:t>
        <w:br/>
        <w:t>Әйдіктеу қызмет алғанда, Бір күнде даусын түсірген.</w:t>
        <w:br/>
        <w:t>«Оу/» дейсің бүгіп иіліп, Шауазым байғұс күшіцтпен!..</w:t>
        <w:br/>
        <w:t>Орныңнан тайып қалғанда. (А.Тоқмағамбетов)</w:t>
        <w:br/>
        <w:t>Бұл - ешқандай бүркеншіксіз тура айтылған шымыр ширақ, улы</w:t>
        <w:br/>
        <w:t>һәм уытты мысқыл, масқара мазақ.</w:t>
        <w:br/>
        <w:t>Жұмысы түссе жалтаңдап, Колгірсумен күзі озған,</w:t>
        <w:br/>
        <w:t>Жағынып келер жаныңа. лқыны арын билеген.</w:t>
        <w:br/>
        <w:t>Жұмысы бітсе талтаңдап, Жасанды, жаны қағаздан,</w:t>
        <w:br/>
        <w:t>Жоламай кетер маңыңа. Сақтасын құдай сабаздан.</w:t>
        <w:br/>
        <w:t>(А.Тоқмағамбетов)</w:t>
        <w:br/>
        <w:t>Қысқасы, сарказм шығарма тілінс қылыш жүзіндей өткір сұс, ти-</w:t>
        <w:br/>
        <w:t>ген жерін тіліп түсер тегеурінді күш бітіреді.</w:t>
        <w:br/>
        <w:t>Троптың бір түрі - ұлғайту, яки гипербола (грекше йһурегдоіс-</w:t>
        <w:br/>
        <w:t>үлкейтілген, қомақты); тағы бір түрі - кішірейту. яки литота</w:t>
        <w:br/>
        <w:t>(грекше Ліо/ез - қарапайым, қораш). Бұлар да суреткердің тілі мен</w:t>
        <w:br/>
        <w:t>стиліне бірсыпыра бояу қосады, сөздегі суретті түрлендіреді, өзгеше</w:t>
        <w:br/>
        <w:t>өрнектер төгеді, сөйтіп, көркем шығарманың оқырманға әсерін арт-</w:t>
        <w:br/>
        <w:t>тыра түседі.</w:t>
        <w:br/>
        <w:t>Жоғарғы ерні көк тіреп,</w:t>
        <w:br/>
        <w:t>Төменгі ерні жер тіреп...</w:t>
        <w:br/>
        <w:t>(«Қобыланды батыр»)</w:t>
        <w:br/>
        <w:t>Ы ЖИ</w:t>
        <w:br/>
        <w:t>та”</w:t>
        <w:br/>
        <w:t>Соғады толқып шың, жарды, Көпірген теңіз төңірегім,</w:t>
        <w:br/>
        <w:t>Шертеді көңілім мұңлы әнді. Күрсінбейді жел тегін!</w:t>
        <w:br/>
        <w:t>(Ә.Тәжібаев).</w:t>
        <w:br/>
        <w:t>Әдемі өлең! Аз ғұмырында әрқашан ақылды болу үшін әркім-ақ</w:t>
        <w:br/>
        <w:t>айрықша ескеруге тиіс бір шындықты ақын көз алдында дөңбек-</w:t>
        <w:br/>
        <w:t>шіп жатқан теңіздей ағыл-тегіл философиялық сырға шомылды-</w:t>
        <w:br/>
        <w:t>рып, шүлен шабытпен жырлаған. Бұл өлең - символмен бірге психо-</w:t>
      </w:r>
    </w:p>
    <w:p>
      <w:r>
        <w:t>логиялық параллслизмнің дс (бұған кейін тоқталамыз) үлгісі,</w:t>
        <w:br/>
        <w:t>Қабағын түйіп құз тас тұр Жамылып шапан - боз тұман</w:t>
        <w:br/>
        <w:t>Төңірегіне парық сап; Шыңында шулап құстар жүр,</w:t>
        <w:br/>
        <w:t>Айнала ұшып шарықтап, Сорғалар жасы жүзінде...</w:t>
        <w:br/>
        <w:t>Кеудесі жалып қара бүлт Сол құзды кор де меті кор,</w:t>
        <w:br/>
        <w:t>Келеді төніп аспаннан. Ойға бір шомған кезімде.</w:t>
        <w:br/>
        <w:t>Алып құз тас сұп-сұрғылт (Қ.Аманжолов).</w:t>
        <w:br/>
        <w:t>Адамның көз алдын табиғаттағы бір алуан таңғажайып тама-</w:t>
        <w:br/>
        <w:t>ша суреттерге толтырып, жанын тебіренте толғандырып экеледі де,</w:t>
        <w:br/>
        <w:t>осыдан әркім өзінше түйін түйді-ау деген тұста ақын өзінің тұңғиық</w:t>
        <w:br/>
        <w:t>терең ой үстіндегі қалпын дәл әлгі көк терге түскен құз таспен салы-</w:t>
        <w:br/>
        <w:t>стыра жарыстырып жібергенде, бұл астардан аңғарылған сыр мсн</w:t>
        <w:br/>
        <w:t>шындық көкейге уыздай ұйып, қонады да қалады.</w:t>
        <w:br/>
        <w:t>Троптың біртүрі-алмастыру, якиметонимия(грекше тегепутіа-</w:t>
        <w:br/>
        <w:t>қайтаданатау)-өзара шектес заттармен себептес құбылыстардың</w:t>
        <w:br/>
        <w:t>озара байланысты ұғымдар меп шартты сөздердің бірінің орнына</w:t>
        <w:br/>
        <w:t>бірін қолдану. Мұның да әдеби тілде атқарар қызметі әжептәуір: кей-</w:t>
        <w:br/>
        <w:t>де ой ықшамдығы үшін, кейде образ нұсқалылығы үшін қажет. Че-</w:t>
        <w:br/>
        <w:t>хов былай депті: «Сұраншы әйелдің жоқ-жітігін аңғарту үшін көп</w:t>
        <w:br/>
        <w:t>сөз жұмсап, оның бейшара мүшкіл қалпын қазбалаудың қажеті жоқ,</w:t>
        <w:br/>
        <w:t>мығындағы өрім-өрім жирен жамылғысын оншейін атап өтсең жетіп</w:t>
        <w:br/>
        <w:t>жатыр». Осынау жирен жамылғы секілді ор нәрсенің бар болмысын</w:t>
        <w:br/>
        <w:t>бір-ақ танытар шағын деталь- метонимия.</w:t>
        <w:br/>
        <w:t>Сөгетін Гомер, Феокритті,</w:t>
        <w:br/>
        <w:t>Оқыды бірақ Адам ССмитті...</w:t>
        <w:br/>
        <w:t>Өзі сұлу, өзі ақын,</w:t>
        <w:br/>
        <w:t>Пікірлері Кантқа жақын.</w:t>
        <w:br/>
        <w:t>(Пушкин)</w:t>
        <w:br/>
        <w:t>Бұл арада эдеби, не философиялық шығармалар жайлы көп</w:t>
        <w:br/>
        <w:t>пікір, ұзақ әңгіме орнына авторлар ғана аталып отыр. Онегин Го-</w:t>
        <w:br/>
        <w:t>мер мен Фсокритті сөксе, - олардың өздері смсс, шығармаларын</w:t>
        <w:br/>
        <w:t>25 нин</w:t>
        <w:br/>
        <w:t>“аны”</w:t>
        <w:br/>
        <w:t>Әне бойың егіліп,</w:t>
        <w:br/>
        <w:t>Жас ағады аулақта.</w:t>
        <w:br/>
        <w:t>Жауғап күймен жаңғырып,</w:t>
        <w:br/>
        <w:t>Жер көгеріп, күш алар.</w:t>
        <w:br/>
        <w:t>Аққан жасқа қаңғырып,</w:t>
        <w:br/>
        <w:t>Бас ауырып, іш жанар.</w:t>
        <w:br/>
        <w:t>(Абай)</w:t>
        <w:br/>
        <w:t>Бұл- адамның көңіл-күйін табиғат кұбылыстарымен салыстыра егіз-</w:t>
        <w:br/>
        <w:t>деудің, яки психологиялық параллелизмнің классикалық үлгісі: ақын</w:t>
        <w:br/>
        <w:t>жаздағы жаңдыр мсн адамның көз жасын қатар сурсттей келіп, скі түрлі</w:t>
        <w:br/>
        <w:t>шындықты танытады да, шынайы философиялық түйін шығарады.</w:t>
        <w:br/>
        <w:t>Сарғая күтіп көктемді Көктем келді, сарысу</w:t>
      </w:r>
    </w:p>
    <w:p>
      <w:r>
        <w:t>Сап-сары боп су ақты... Бола қалды мөп-мөлдір.</w:t>
        <w:br/>
        <w:t>Шыптаққа алып сексенді Жылға бойы у да шу,</w:t>
        <w:br/>
        <w:t>Жағада жалғыз шал жатты. Жамырады жас омір...</w:t>
        <w:br/>
        <w:t>Су сарғайды ылайлы, Сылқ-сылқ етіп су ді, -</w:t>
        <w:br/>
        <w:t>Шал қарғайды құдайды. Шал бір ауыр күрсінді.</w:t>
        <w:br/>
        <w:t>(Қ.Аманжолов)</w:t>
        <w:br/>
        <w:t>Бұл да психологиялық параллелизм арқылы жасалған әсерлі сурет, су-</w:t>
        <w:br/>
        <w:t>рет қозғаған сезім. сезімнен туған сыр: шынында да, табиғаттың биыл</w:t>
        <w:br/>
        <w:t>«кеткен» көктемі келер жылы жаңғырып қайта оралады, ал адамның</w:t>
        <w:br/>
        <w:t>өткен жас шағы ғұмырда қайтып келер ме? Шал соны ойлап күрсінеді...</w:t>
        <w:br/>
        <w:t>Екі жаяу келеді:</w:t>
        <w:br/>
        <w:t>Біреуінде күрек бар, лүпілдеген жүрек бар.</w:t>
        <w:br/>
        <w:t>Біреуінде күрек жоқ, жүрек бар да, жүрек жоқ.</w:t>
        <w:br/>
        <w:t>Бірі шаршап келеді, күні бойы жер қазып,</w:t>
        <w:br/>
        <w:t>Бірі шаршап келеді, жолдасына ор қазып.</w:t>
        <w:br/>
        <w:t>Бірі үй сап, сол үйдің жылынуын тілейді,</w:t>
        <w:br/>
        <w:t>Бірі- орға досының жығылуын тілейді.</w:t>
        <w:br/>
        <w:t>Екі жаяу келеді, ортасында - бір күрек,</w:t>
        <w:br/>
        <w:t>Сол күректің астына қашан түсер сұм жүрек.</w:t>
        <w:br/>
        <w:t>(Е.Нбраһим)</w:t>
        <w:br/>
        <w:t>Бұл - ақиқат өмірдегі жақсылық пен жамандықты, солар қалыптас-</w:t>
        <w:br/>
        <w:t>тырған екі түрлі бітімді, осылардан туатын адамдық пен зұлымдық тура-</w:t>
        <w:br/>
        <w:t>ды екі түрлі ұғымды жарыстыра егіздеу. Бұл параллелизм де парасатты</w:t>
        <w:br/>
        <w:t>байлауға апарады.</w:t>
        <w:br/>
        <w:t>Сағындың ба, Қарақүм,</w:t>
        <w:br/>
        <w:t>Сарыарқадан жаңбыр болып келейін.</w:t>
        <w:br/>
        <w:t>Сағындың ба, Қарақұм,</w:t>
        <w:br/>
        <w:t>Жаңа туған ән-жыр болып келейін.</w:t>
        <w:br/>
        <w:t>Мүсірепов шығармаларындағы юмор мен сатираның оқта-текте</w:t>
        <w:br/>
        <w:t>шын мәніндегі гротеск сипатына көшіп отыратынын байқар едік.</w:t>
        <w:br/>
        <w:t>Бір ғана мысал:</w:t>
        <w:br/>
        <w:t>Жұман - Алтай-Қарпыққа мәлім тапал адам. Бірак денесі төртбақ, сом</w:t>
        <w:br/>
        <w:t>жаралған. Көлденеңі күректей мұқыл тырнақты саусақтары - келсаптың</w:t>
        <w:br/>
        <w:t>сабындай жұп-жуан. Қылтанақ шығыт көрмсген қасқа иегінен тағалы ят</w:t>
        <w:br/>
        <w:t>тайып жығылғандай. Салбырай бастаған ұртына дсйін табиғин тәртіпті</w:t>
        <w:br/>
        <w:t>бұзбай-ақ келген бурыл сакал касқа иектен тайып кеткендей, алқымға ба-</w:t>
        <w:br/>
        <w:t>рып ұйлығып қалыпты да, сакалдан гөрі ұйысып қалған көк шулан жүнге</w:t>
        <w:br/>
        <w:t>көбірек ұқсап тұрады. Жүзінің басқа мөрі түгел өшуге жақындап, сскі</w:t>
        <w:br/>
        <w:t>теңгеліктей көмескі тартқан. Бар мінезі- көздерін жартысынан асыра жа-</w:t>
        <w:br/>
        <w:t>уып алып, енді етегін көтерместей біржола түйілген қабақта ғана қалған</w:t>
      </w:r>
    </w:p>
    <w:p>
      <w:r>
        <w:t>сияқты («Оянған өлке»).</w:t>
        <w:br/>
        <w:t>Бір ескеретін нәрсе - ұлғайту мен кішірейту, я болмаса әсірелеу</w:t>
        <w:br/>
        <w:t>тәсілдерін қолданғанда аса сақтық, шеберлік керек; бұларды олақ</w:t>
        <w:br/>
        <w:t>қолдану не болмаса бұлармен орынсыз әуестену жайдақтыққа,</w:t>
        <w:br/>
        <w:t>жасандылыққа апарады.</w:t>
        <w:br/>
        <w:t>Қысқасы, көркем сөзді ажарлап қана қоймай, оны мазмұн жағынан</w:t>
        <w:br/>
        <w:t>да, пішін жағынан да құбылта құлпыртып, әрқашан «тілге жеңіл,</w:t>
        <w:br/>
        <w:t>жүрекке жылы тигізудің» тәсілдері көптен-көп; жоғарыда солардың</w:t>
        <w:br/>
        <w:t>кейбіреулерін ғана атап өттік. Айта берсек, тіпті /”абу (полинезей-</w:t>
        <w:br/>
        <w:t>шс- (арн - бәрін белгімен білдіру), перифраз (грекше регірйғаяо -</w:t>
        <w:br/>
        <w:t>қайта айтып беру), эвфемизм (грекше сирвтео - сыпайылап сөйлеу)</w:t>
        <w:br/>
        <w:t>тағы басқа осылар тәрізді ауыстыру амалдарының да бірқыдыру</w:t>
        <w:br/>
        <w:t>тіл құбылтар мүмкіндіктері бар жоне бұл тәсілдер, реті келген-</w:t>
        <w:br/>
        <w:t>де, кейбір эдеби шығармаларда қолданылған, қолданылып та жүр.</w:t>
        <w:br/>
        <w:t>Мәселен, баяғыда дәстүрлі ибамен Қамысбай, Өзенбай, Қойшыбай,</w:t>
        <w:br/>
        <w:t>Қасқырбай, Бәкібай, Қайрақбай деген қайнағаларының атын атауға</w:t>
        <w:br/>
        <w:t>именген жас келіншектің қамыстан арғы өзеннен су алып қайтқан</w:t>
        <w:br/>
        <w:t>бетте қасқыр тартқан қойды бәкімен бауыздап кслгснін ашып айта</w:t>
        <w:br/>
        <w:t>алмай, амалсыз табу тәсілі мен қамысты - сылдырама, өзенді -</w:t>
        <w:br/>
        <w:t>сарқырама, қойды - маңырама, қасқырды - ұлыма, бәкіні - жаны-</w:t>
        <w:br/>
        <w:t>ма, қайрақты білсме деп өзгертіп, снссінс: «Сылдыраманың арғы</w:t>
        <w:br/>
        <w:t>жағында, сарқыраманың бергі жағында маңыраманы ұлыма жеп жа-</w:t>
        <w:br/>
        <w:t>тыр скен, жаныманы білсмеге білеп-білеп жіберіп, бауыздап келдім»,</w:t>
        <w:br/>
        <w:t>- дегенін екінің бірі ауызша аңызға айналдырып әкеткені мәлім. Ал</w:t>
        <w:br/>
        <w:t>жазба әдебисткс келсек, әлгіде ғана өзіміз мысал келтірген «Оянған</w:t>
        <w:br/>
        <w:t>өлкеде» мынадай диалог бар:</w:t>
        <w:br/>
        <w:t>21 нНЕНЕН</w:t>
        <w:br/>
        <w:t>таб”</w:t>
        <w:br/>
        <w:t>Фигураның бір түрі - сөз орнын ауыстыру, яки инверсия (латын-</w:t>
        <w:br/>
        <w:t>ша - інуегзіо - орыу өзгерту, төңкеру) - прозалық, әсіресе поэзия-</w:t>
        <w:br/>
        <w:t>лық шығармаларда сөздердің әдеттегі грамматикалық түзілу</w:t>
        <w:br/>
        <w:t>тәртібінен тыс, орындарын ауыстырын, өзгеше тіркестер құру.</w:t>
        <w:br/>
        <w:t>Тіл меу стильдегі үйреншікті машықтан бөлек біралуан мәнер</w:t>
        <w:br/>
        <w:t>іздеп байқау үшін бұл тәсілді де оқта-текте орнымен қолданудың</w:t>
        <w:br/>
        <w:t>оғаштығы жок.</w:t>
        <w:br/>
        <w:t>Қазақ жазушыларының ішінде инверсияға көбірек бой ұратын</w:t>
        <w:br/>
        <w:t>Ғабиден Мұстафин еді. Оның романдарынан жиі ұшырайтын ауы-</w:t>
        <w:br/>
        <w:t>спалы тіркестерге оқырман көзі о баста біраз тосырқай қарағанмен,</w:t>
        <w:br/>
        <w:t>кейін үйрсніп кетті, Мысал келтірейік:</w:t>
        <w:br/>
        <w:t>Сапардың Аманы... шаңқан боздың басынан аса секірердей, ерінен</w:t>
        <w:br/>
        <w:t>көтеріле, ұмтыла береді алға... Жаныңнан безгенің келе бер, - дегендей,</w:t>
        <w:br/>
        <w:t>етпетінен түсіп, көзінен от шаша гүрілдеп жатыр көкжал... Қайтып тұра</w:t>
        <w:br/>
        <w:t>алған жоқ, талшокпар жүйемелдете тиді шекеге («Дауылдан кейін»).</w:t>
        <w:br/>
        <w:t>Осы үш сөйлемнің де аяқталуы әдеттен тыс, үш сөйлемнің де</w:t>
        <w:br/>
        <w:t>соңғы сөздері өз орындарынан ауысып түскен, жазылған емес,</w:t>
        <w:br/>
        <w:t>сөйленген, оқылған смсс, естілген сөздер секілді оқыс әсер туғызады.</w:t>
        <w:br/>
        <w:t>Инверсияның құбылту күші де, мүмкін, осында шығар.</w:t>
        <w:br/>
        <w:t>Сен құрметте оны!</w:t>
        <w:br/>
        <w:t>Түсіндің бе, қарағым?</w:t>
        <w:br/>
        <w:t>Ол ақшаға сатқан жоқ,</w:t>
      </w:r>
    </w:p>
    <w:p>
      <w:r>
        <w:t>Тізеден кесіп аяғын.</w:t>
        <w:br/>
        <w:t>Еріккеннен де үстап жүрген жоқ,</w:t>
        <w:br/>
        <w:t>Қолтықтағы ұзын таяғын.</w:t>
        <w:br/>
        <w:t>(Ә.Сәрсенбаев)</w:t>
        <w:br/>
        <w:t>Осы өленді әдеттегі занды тіркестер тәртібімен құрсақ, былай бо-</w:t>
        <w:br/>
        <w:t>лар еді: Ол аяғын тізеден кесіп, ақшаға сатқан жоқ; қолтықтағы</w:t>
        <w:br/>
        <w:t>ұлып таяғын еріккенпен де ұстап жүрген жоқ, түсіндің бе, қарағым?</w:t>
        <w:br/>
        <w:t>Сен оны құрметте! Ал ақын осы тіркесті инверсия айшығына са-</w:t>
        <w:br/>
        <w:t>лып, әдейі «бұзған» да, жай сөз емес, өлеңге айналдырып, бұрынғы</w:t>
        <w:br/>
        <w:t>ұғым үстінс енді әсерлі жылу, қызу қосқан.</w:t>
        <w:br/>
        <w:t>Фигураның бір түрі - сөз тастап кету, яки эллипсис (грекше</w:t>
        <w:br/>
        <w:t>еШерзіз - түсіріп тастау, аттап айту) - сөйлем ішінде немесе өлең</w:t>
        <w:br/>
        <w:t>шумағында атап айтпаса да түсінікті кейбір сөздерді әдейі жаз-</w:t>
        <w:br/>
        <w:t>бай тастап кету.</w:t>
        <w:br/>
        <w:t>-Ақ көбігің... ақ жүзің Сол майдандар... қатты айқас</w:t>
        <w:br/>
        <w:t>Айнам еді бір қарар Есіңде ме, ер Айдар?</w:t>
        <w:br/>
        <w:t>25” нННЕНЕН</w:t>
        <w:br/>
        <w:t>таб”</w:t>
        <w:br/>
        <w:t>Өзімдікі дей алмай өз малыңды,</w:t>
        <w:br/>
        <w:t>Күндіз күлкің бұзылды, түнде ұйқың...</w:t>
        <w:br/>
        <w:t>Бас-басына би болған өңкей қиқым,</w:t>
        <w:br/>
        <w:t>Мінеки, бұзған жоқ па елдің сиқын.</w:t>
        <w:br/>
        <w:t>(Абай)</w:t>
        <w:br/>
        <w:t>Бұл - жарлай арнаудың үлгісі: ақын жекс адамға смсс, жалпы</w:t>
        <w:br/>
        <w:t>жұртқа қайырыла сөйлеп, жеке адаммен оңаша емес, жалпы жұртпен</w:t>
        <w:br/>
        <w:t>жария кеңескен.</w:t>
        <w:br/>
        <w:t>Оп бойымды күш қысып, Ақ қағазды қаралап,</w:t>
        <w:br/>
        <w:t>Қаным неге қайнайды? Қалам неге ойнайды?</w:t>
        <w:br/>
        <w:t>-Ашңы тілім ашынып, Ақын неге қайғырып,</w:t>
        <w:br/>
        <w:t>Неменеге сайрайды? Терең ойға бойлайды?</w:t>
        <w:br/>
        <w:t>Жас іркіліп мөлтілдеп,</w:t>
        <w:br/>
        <w:t>Көзім пеге жайпайды? (О.Есмәмбетов)</w:t>
        <w:br/>
        <w:t>- Шырағым-ау, шашың неге ағарды?</w:t>
        <w:br/>
        <w:t>Әлде біреу кемітті ме бағаңды?</w:t>
        <w:br/>
        <w:t>Сетің қара тұлымыңтап сипаған,</w:t>
        <w:br/>
        <w:t>Сарғайдың ба ойлап мендей ағаңды?</w:t>
        <w:br/>
        <w:t>- Тентегім-ау, мұртың неге қырау</w:t>
        <w:br/>
        <w:t>Кордің бе әлде коп бейнетті, сынауды?..</w:t>
        <w:br/>
        <w:t>(Қ.Бекхожитп)</w:t>
        <w:br/>
        <w:t>Бұлар - сұрай арнаудың үлгілері: ақын немесе ақын жырға қосып</w:t>
        <w:br/>
        <w:t>отырған адам өз ойын өзгеге арнап сан-сапа сауал арқылы айтып</w:t>
        <w:br/>
        <w:t>жеткізеді де, өзі сол сауалдарға жауап күтеді. Бұл - бір. Енді мына</w:t>
      </w:r>
    </w:p>
    <w:p>
      <w:r>
        <w:t>шумақтарды оқыңыз:</w:t>
        <w:br/>
        <w:t>Орай да борай қар жауса, Қаптай соққан боранда</w:t>
        <w:br/>
        <w:t>Қалыңға боран борар ма? Қаптама киген тоңар ма?</w:t>
        <w:br/>
        <w:t>Туырлығы жоқ тұл үйге Ту түбіне тұлпар жығылса,</w:t>
        <w:br/>
        <w:t>Ту байласаң түрар ма? Шаппағап пәмаәрт оңар ма?</w:t>
        <w:br/>
        <w:t>(Махамбет)</w:t>
        <w:br/>
        <w:t>Немесе мынау өленді оқып көріңіз:</w:t>
        <w:br/>
        <w:t>Қызғалдақтай қызық омір Тасқап қайтып, толған солып,</w:t>
        <w:br/>
        <w:t>Күйі келсе солмай ма? Сарғайтпай ма сондайда?</w:t>
        <w:br/>
        <w:t>Еркін жүрген ерке көңіл Алтын жастық жалған болып.</w:t>
        <w:br/>
        <w:t>Қайғы-зарға толмай ма? Аһ ұрар күн болмай ма?</w:t>
        <w:br/>
        <w:t>(Б.Күлеев)</w:t>
        <w:br/>
        <w:t>Бұлар да - сұрай арнаудың үлгілері. Бірақ мұндағы өзгешелік -</w:t>
        <w:br/>
        <w:t>арнауда қойылған сұрақтарға автор жауап күтпейді, өйткені олар</w:t>
        <w:br/>
        <w:t>ешқандай жауапсыз-ақ түсінікті, арнаудың өн бойында өзінен-өзі</w:t>
        <w:br/>
        <w:t>23 ЕНЕННЕН</w:t>
        <w:br/>
        <w:t>ақ”</w:t>
        <w:br/>
        <w:t>- Ей, қораз, шақырасың ерте-кеш жоқ-</w:t>
        <w:br/>
        <w:t>Дегенде қораз айтты:</w:t>
        <w:br/>
        <w:t>Сенде де ес жоқ,</w:t>
        <w:br/>
        <w:t>«Қукара-ку» болмай-ақ мен шақырған,</w:t>
        <w:br/>
        <w:t>Таң атырып, онсыз жұұрт күн батырған.</w:t>
        <w:br/>
        <w:t>(А.Тоқмағамбетов)</w:t>
        <w:br/>
        <w:t>Асқардың қораз арқылы пернслеп айтып отырған ұғымы - пәтуа-</w:t>
        <w:br/>
        <w:t>сыздық, парықсыздық.</w:t>
        <w:br/>
        <w:t>Дүниежүзілік әдебист тарихына қарап отырсақ, пернслсу арқы-</w:t>
        <w:br/>
        <w:t>лы дерексіздік деректілікке көшіріліп қана қоймаған, қызық-қызық</w:t>
        <w:br/>
        <w:t>аллегориялық образдар жасалғанын көрсміз. Мысалы, Дантс</w:t>
        <w:br/>
        <w:t>жазған әйгілі «Құдіретті комедияда» арыстан, тағы мысық, қаншық</w:t>
        <w:br/>
        <w:t>қасқыр тәрізді андар арқылы адамға тән әртүрлі құштарлықтар</w:t>
        <w:br/>
        <w:t>пернеленіп қана қоймайды, бірсыпыра бейнеленеді, кәдімгі көркем</w:t>
        <w:br/>
        <w:t>образдар жасалады. Қазақ ауыз әдебиетіндегі өтірік өлеңдерде</w:t>
        <w:br/>
        <w:t>бейнсленстін тұлғалар түгелімен - аллсгориялық образдар. Ксйдс</w:t>
        <w:br/>
        <w:t>тіпті Фонвизиннің Простаковы мен Правдині, Грибоедовтың Ска-</w:t>
        <w:br/>
        <w:t>лозубы мен Молчалині, Гогольдің Ляпкин-Тяпкині мен Собаксвичі</w:t>
        <w:br/>
        <w:t>секілді Майлиннің Мырқымбайы мен Мүсіреповтің Қоңқайының,</w:t>
        <w:br/>
        <w:t>Мұқановтың Итбайы мен Мұстафиннің Сойдактісінің аттарының өзі</w:t>
        <w:br/>
        <w:t>олардың мінез-құлқындағы аллегориялық сипатты нұсқап көрсетіп</w:t>
        <w:br/>
        <w:t>тұрғандай.</w:t>
        <w:br/>
        <w:t>Троптың (құбылтудың) бір түрі - астарлау, яки символ (грекше</w:t>
        <w:br/>
        <w:t>зутбдоіоп - шартты белгі) - бір нәрсені не құбылысты тура суретте-</w:t>
        <w:br/>
        <w:t>мей, бұларға ұқсас басқа бір нәрсеге, нс құбылысқа құпия тосліп, жа-</w:t>
        <w:br/>
        <w:t>сыра жарыстырып, бүкпелей бейнелеу, ойды да ашық айтпай, тар-</w:t>
        <w:br/>
        <w:t>тымды тұспалмен түсіндіру. Мұның өзі ой мсн образға әрқашан</w:t>
        <w:br/>
        <w:t>астыртын, бұлдыр мағына береді деу де кате (символды символизм-</w:t>
      </w:r>
    </w:p>
    <w:p>
      <w:r>
        <w:t>нен айыра білу керск); сң бастысы - символ сөз өнерінде көркем</w:t>
        <w:br/>
        <w:t>кестеленіп отырған шындыққа әсем ажар, байсалды философиялық</w:t>
        <w:br/>
        <w:t>астар береді, шығармаға бір түрлі сыршыл сипат бітіреді. Астар-</w:t>
        <w:br/>
        <w:t>лы шығарманың идеясы жалаң, жалаңаш көрінбейді, автордың ой</w:t>
        <w:br/>
        <w:t>толғаныстары арқылы көңіл ұйытып, көкірекке терең ұялайды.</w:t>
        <w:br/>
        <w:t>Пушкиннің «Анчары» мен Лермонтовтың «Желкені», Тютчевтің</w:t>
        <w:br/>
        <w:t>«Фонтаны» мен Блоктың «Әдемі әйел жайлы жыры» - әлгі</w:t>
        <w:br/>
        <w:t>айтқанымыздай сұлу сыр мен сезімге толы астарлы өлендер.</w:t>
        <w:br/>
        <w:t>Отырмын теңіз бойында Достарым қандай көп еді...</w:t>
        <w:br/>
        <w:t>Ойнайды дауыл ойымда. Көбісі соның жоқ енді.</w:t>
        <w:br/>
        <w:t>ЕЕЕ 72.</w:t>
        <w:br/>
        <w:t>та”</w:t>
        <w:br/>
        <w:t>Манаурайды балбырап таң ғажайып,</w:t>
        <w:br/>
        <w:t>Торғын төсіп тосады жаңға жайып.</w:t>
        <w:br/>
        <w:t>(Қ. Шаңғытбаев)</w:t>
        <w:br/>
        <w:t>Қыңыр болды пе керек, болайын деп болды ма?</w:t>
        <w:br/>
        <w:t>Бір үн болды керемет, болайын деп болды ма?</w:t>
        <w:br/>
        <w:t>(Ж.Нәжімеденов)</w:t>
        <w:br/>
        <w:t>Бұлар - оралуан синтаксистік параллелизмнің үлгілері. Егіздеу-</w:t>
        <w:br/>
        <w:t>дің мұндай түрлеріде ақынның тілі мен стиліне айтарлықтай ажар</w:t>
        <w:br/>
        <w:t>береді, өрнек төгеді, нотижесінде өлеңге кәдімгідей кенеулі күй,</w:t>
        <w:br/>
        <w:t>сүйкімді әуез бітіреді.</w:t>
        <w:br/>
        <w:t>УІ</w:t>
        <w:br/>
        <w:t>Әдсби шығарма жазуға рецепт берілмейтіні секілді, әдеби шығар-</w:t>
        <w:br/>
        <w:t>маның тілінде де штамп жоқ, Жер бетінде қанша жазушы болса, сон-</w:t>
        <w:br/>
        <w:t>ша машық, әрқайсысының өзінс тән жазу мәнері, сөз өрнегі болуға</w:t>
        <w:br/>
        <w:t>тиіс; болмаса, соған талпыну керек. Өйткені өзінің творчестволық</w:t>
        <w:br/>
        <w:t>бетін белгілей алмаған, әзінің суреткерлік қолтаңбасын айқындай</w:t>
        <w:br/>
        <w:t>алмаған қаламгерді нұсқалы жазушы деу қиын. Демек, көркем</w:t>
        <w:br/>
        <w:t>эдебисттің тілі туралы осы араға дейін айтқан пікірлеріміздің бәрі</w:t>
        <w:br/>
        <w:t>- қаламгер үшін пішілген қалып емес, әр қалыпта туған әдеби</w:t>
        <w:br/>
        <w:t>шығармаларды ғылыми тұрғыдан нақты талдау, тексеру нәтижесінде</w:t>
        <w:br/>
        <w:t>қорытылған теориялық түйін-тұжырымдар. Бұл - бір.</w:t>
        <w:br/>
        <w:t>Екіншіден, осы теориялық түйіндердің эрқайсысы эдеби тілдегі</w:t>
        <w:br/>
        <w:t>әрбір тәсілге - ажарлауға, құбылтуға нс айшықтауға байланысты</w:t>
        <w:br/>
        <w:t>жеке-жеке қорытыла тұрса да, іс жүзінде әрқайсысы әр жерде жеке-</w:t>
        <w:br/>
        <w:t>жекс қалып қоймайтыны мәлім. Анығырақ айтқанда, әр шығарма тск</w:t>
        <w:br/>
        <w:t>бір ғана тәсілмен жазылмайды, керісінше, бір шығармада әр алуан</w:t>
        <w:br/>
        <w:t>тәсіл қатар жүреді.</w:t>
        <w:br/>
        <w:t>Қап-қара, мөп-мөлдір, тұп-тұнық көзіңді-ай!</w:t>
        <w:br/>
        <w:t>Қарындас, бойыңа жарасқан.</w:t>
        <w:br/>
        <w:t>Қарасы шындықтың өзіндей,</w:t>
        <w:br/>
        <w:t>Аласы бұлты жоқ ақ аспан.</w:t>
        <w:br/>
        <w:t>СЖ.Қыдыров)</w:t>
        <w:br/>
        <w:t>Әрине, өлең мінсіз болған соң мысалға алып отырғанымыз жоқ</w:t>
        <w:br/>
        <w:t>(басқа тұстарда да ылғи солай еткен емеспіз); мұнда да аз-кем ақау</w:t>
        <w:br/>
        <w:t>бар: көздің жарасымын айту үшін оны мандайдан алып, бойға</w:t>
        <w:br/>
        <w:t>өлшеп жатудың қажеті жоқ еді; соңдай-ақ бір көздің қарасын күллі</w:t>
        <w:br/>
        <w:t>шындыққа, аласын бүкіл аспанға телу дс үлкен симметрияға апа-</w:t>
      </w:r>
    </w:p>
    <w:p>
      <w:r>
        <w:t>ЕЕЕ 7/2</w:t>
        <w:br/>
        <w:t>“ӘЖ”</w:t>
        <w:br/>
        <w:t>Қайныма қарға мініп ұрын бардым,</w:t>
        <w:br/>
        <w:t>Күйеуден өзім қатар бұрып бардым.</w:t>
        <w:br/>
        <w:t>Айғырын шегірткенің ұстап мініп,</w:t>
        <w:br/>
        <w:t>Алдында қайын атамның қырылдадым.</w:t>
        <w:br/>
        <w:t>Ал мына шумақта гипербола мен литота бірге, аралас жүр:</w:t>
        <w:br/>
        <w:t>Аспанға алты жерден тіреу қойдым,</w:t>
        <w:br/>
        <w:t>Той қылып, мың масаны сонда сойдым.</w:t>
        <w:br/>
        <w:t>Жүрегін біреуінің төрт бөліп жеп,</w:t>
        <w:br/>
        <w:t>Пансаңыз өмірімде бір-ақ тойдым.</w:t>
        <w:br/>
        <w:t>Бұл мысалдарға қарағанда, ұлғайту мен кішірейту тәсілдері қазақ</w:t>
        <w:br/>
        <w:t>фольклорының нұсқалары әрі қызық саласы - өтірік өлеңнің тілін</w:t>
        <w:br/>
        <w:t>құбылтып қана қоймай, оның тура жанрлық табиғатына айналып</w:t>
        <w:br/>
        <w:t>кеткен.</w:t>
        <w:br/>
        <w:t>Ұлғайту мен кішірейту тәсілдері жазба әдебиетте де - поэзия-</w:t>
        <w:br/>
        <w:t>да, көсем сөздерде (публицистикада), комедиялық һәм трагедиялық</w:t>
        <w:br/>
        <w:t>шығармаларда колданылады. Бұл ретте, Т.Жароковтың «Күн тіл</w:t>
        <w:br/>
        <w:t>қаттысындағы»:</w:t>
        <w:br/>
        <w:t>Қарынды қағып су қылдым,</w:t>
        <w:br/>
        <w:t>Суыңды сілкіп бу қылдым,</w:t>
        <w:br/>
        <w:t>Түніңнен таң атқыздым,</w:t>
        <w:br/>
        <w:t>Жеріме жұлдыз жаққыздым...</w:t>
        <w:br/>
        <w:t>деген тұсты кезінде профессор Жұмалиевтің гипербола деуі әте</w:t>
        <w:br/>
        <w:t>орынды. Сонымен қатар ұлғайту мен кішірейту біздің қазіргі</w:t>
        <w:br/>
        <w:t>әдебиетімізде көбіне әсірелеу, яки гротеск (французша 2”оіездие -</w:t>
        <w:br/>
        <w:t>оқыс, оқшау, оспадар) түрінде көрінетінін атап өткен жөн. Әсірслсу</w:t>
        <w:br/>
        <w:t>де әдебиет пен өнердегі көркемдік тәсіл; мұнда адам немесе адам</w:t>
        <w:br/>
        <w:t>өмір кешкен ортаның шындығы кейде кісі күлгендей, койдс жан</w:t>
        <w:br/>
        <w:t>шошығандай оқшау халде әдейі өсіріле, не өшіріле суреттеледі.</w:t>
        <w:br/>
        <w:t>Әдсби тілді құбылту ғана смсс, әртүрлі әдеби образдар жасау</w:t>
        <w:br/>
        <w:t>үстінде әсірелеу тәсілін ұтықты пайдаланған жазушылар көп:</w:t>
        <w:br/>
        <w:t>Францияда Рабле, Англияда Свифт, Германияда Гофман, Италияда</w:t>
        <w:br/>
        <w:t>Пиранделло - әсірелеу тәсілін, тіпті, әдеби стиль дәрежесіне дейін</w:t>
        <w:br/>
        <w:t>көтерген суреткерлер. Өткен ғасырдағы дүниежүзілік классика-</w:t>
        <w:br/>
        <w:t>да Гоголь мен Гюго немссс Салтыков-Шедрин тілі мен стиліндегі</w:t>
        <w:br/>
        <w:t>әсірелеудің орны өз алдына бөлек. Осы күнгі орыс әдебиетіндегі</w:t>
        <w:br/>
        <w:t>әсірслеудің кейбір үлгілерін В.Маяковскийдің әлсмге әйгілі «150</w:t>
        <w:br/>
        <w:t>000 000», сол сияқты Андрей Вознесенскийдің «Оза» поэмалары-</w:t>
        <w:br/>
        <w:t>нан көруге болады. Ал қазіргі қазақ әдебистіне көз салсақ, Ғабит</w:t>
        <w:br/>
        <w:t>ЕЕЕ 250</w:t>
        <w:br/>
        <w:t>“ӘЖ”</w:t>
        <w:br/>
        <w:t>Бір-бірімен тұтасып бояу біткен</w:t>
        <w:br/>
        <w:t>Сәуле болып құйылар сонау көктен.</w:t>
        <w:br/>
        <w:t>Сезімім кенет менің күбір етті:</w:t>
      </w:r>
    </w:p>
    <w:p>
      <w:r>
        <w:t>Біріккен бояу қандай қүдіретті?..</w:t>
        <w:br/>
        <w:t>(Е.Ибраһим)</w:t>
        <w:br/>
        <w:t>Фигураның бір түрі - дамыту, градация (латынша дғааайо -</w:t>
        <w:br/>
        <w:t>бірден-бірге күшейе беру) - алдыңғы сөзден соңғы сөзді. алдыңғы.</w:t>
        <w:br/>
        <w:t>ойдан соңғы ойды, алдыңғы құбылыстап соңғы құбылысты асыра,</w:t>
        <w:br/>
        <w:t>асқақтата түсу. Мұның да жұртқа мәлім мынадай үлгілері бар.</w:t>
        <w:br/>
        <w:t>Аяғын топ-тон басады,</w:t>
        <w:br/>
        <w:t>Бір тобенің тозаңын</w:t>
        <w:br/>
        <w:t>Бір тәбеге қосады.</w:t>
        <w:br/>
        <w:t>Кешке таман Тайбурыл</w:t>
        <w:br/>
        <w:t>Жын қаққанға ұсады.</w:t>
        <w:br/>
        <w:t>Шырағым, Бурыл шу! - деді.</w:t>
        <w:br/>
        <w:t>Құбылып Бурыл гуледі.</w:t>
        <w:br/>
        <w:t>Табаны жерге тимеді.</w:t>
        <w:br/>
        <w:t>Тау менен тасты өрледі.</w:t>
        <w:br/>
        <w:t>Төрт аяқты сермеді.</w:t>
        <w:br/>
        <w:t>Құлақтың түбі терледі.</w:t>
        <w:br/>
        <w:t>Тер шыққан соң өрледі,</w:t>
        <w:br/>
        <w:t>Адырды көзі көрмеді,</w:t>
        <w:br/>
        <w:t>Көлденең жатқан көк тасты</w:t>
        <w:br/>
        <w:t>Тіктеп тигеп тұяғы</w:t>
        <w:br/>
        <w:t>Саз балшықтай иледі...</w:t>
        <w:br/>
        <w:t>Арандай аузын ашады,</w:t>
        <w:br/>
        <w:t>Құлап мепеп құлжаның</w:t>
        <w:br/>
        <w:t>Марал менен бұзының</w:t>
        <w:br/>
        <w:t>Эзатпай алдын тосады.</w:t>
        <w:br/>
        <w:t>Көл жағалай отырған</w:t>
        <w:br/>
        <w:t>Кокқұтап меп қарабай</w:t>
        <w:br/>
        <w:t>Көтеріліп ұшқанша</w:t>
        <w:br/>
        <w:t>Белінен қия басады.</w:t>
        <w:br/>
        <w:t>(«Қобыланды батыр»)</w:t>
        <w:br/>
        <w:t>Қиқу салып құзға ұшқан,</w:t>
        <w:br/>
        <w:t>Құздан суық мұзға ұшқан,</w:t>
        <w:br/>
        <w:t>Мүздан биік бұлтқа үшқан,</w:t>
        <w:br/>
        <w:t>Бұлттан биік кокке ұшқап,</w:t>
        <w:br/>
        <w:t>Қарулы қыран кім еді?</w:t>
        <w:br/>
        <w:t>(Т.Жароков).</w:t>
        <w:br/>
        <w:t>Осылардың қай-қайсысы да оқырманды біртүрлі еліктіріп,</w:t>
        <w:br/>
        <w:t>түйдектеле, еселене келетін екпінімен ертіп әкетіп бара жатады.</w:t>
        <w:br/>
        <w:t>Градацияның мұншалық қызық әсерлі өлендегі секілді прозалық</w:t>
        <w:br/>
        <w:t>шығармаларға да өзгеше рең береді. М.Әуезов өз эпопеясында</w:t>
        <w:br/>
        <w:t>дамытудың дәл осы қасиетін біліп қолданған:</w:t>
        <w:br/>
        <w:t>Ақшоқыда туған өлең, өлең мен он, сан салалы жырлар көшіріліп жат-</w:t>
        <w:br/>
        <w:t>талып. әусндеп толқып, тарап жатты. Алуан сырлы жаңа сөз Арқаның</w:t>
        <w:br/>
        <w:t>ҡоңыр желіндей жай жылжып, бірақ кең жайылып тарады. Бұл аты-</w:t>
        <w:br/>
        <w:t>рап, бұл сахара бұрын естімеген сарын есті. Ғасырлар бойы жұмбақтай</w:t>
        <w:br/>
        <w:t>үнсіз сұрақпен мелшиіп, мүлгіп тұрған далаға жел қанатымен жыр-</w:t>
        <w:br/>
        <w:t>дай жауап есті: Игі желдей... Жыл жетерін білдіретін көктем желіндей</w:t>
      </w:r>
    </w:p>
    <w:p>
      <w:r>
        <w:t>есті... Ақшоқыда туған өлең мен ән жатталып, көшіріліп, зуендеп толқын</w:t>
        <w:br/>
        <w:t>27 нн</w:t>
        <w:br/>
        <w:t>“әде”</w:t>
        <w:br/>
        <w:t>Өткізген түнім... күндізім... Өшкен құрбан... аққан жас...</w:t>
        <w:br/>
        <w:t>Тербетер мені... ой салар. Әтті жылдар... коп айлар...</w:t>
        <w:br/>
        <w:t>ОК. Санн)</w:t>
        <w:br/>
        <w:t>Осындағы әр ойдың арасында жеке сөз смсе, бүтін сурст не үлкен</w:t>
        <w:br/>
        <w:t>шындық қалып қойып отыр. Айталық, ақ көбік айна болу үшін тап-</w:t>
        <w:br/>
        <w:t>таза, мөп-мәлдір болса керск. Оны ақын айтпайды. Айдарда өткен</w:t>
        <w:br/>
        <w:t>түн мен күн ақыңды тербету үшін олар - жай түн мен күн емес, ірі-</w:t>
        <w:br/>
        <w:t>ірі оқиғаға, шындыққа, сырға толы түн мен күн. Оларды да автор</w:t>
        <w:br/>
        <w:t>айтпайды. Қай майдан? Қандай құрбан?” Жас төккен кімдер? Қай</w:t>
        <w:br/>
        <w:t>тұстағы жылдар мен айлар?.. Бұларды да автор тәптіштеп жатқан</w:t>
        <w:br/>
        <w:t>жоқ. Өйткені бұлардың бірқатары ақынның шындықты сурсттсу</w:t>
        <w:br/>
        <w:t>тенденциясынан айқын көрініп тұрса, біралуаны жалпы логикадан</w:t>
        <w:br/>
        <w:t>түсінікті, ал қайсыбірін, тіпті, айтудың қажеті жоқ.</w:t>
        <w:br/>
        <w:t>Эллипсис кейде эвфемизмнің орнына да қолданыла береді: кейбір</w:t>
        <w:br/>
        <w:t>былапыт сөздерді бүкпелей жұмсартып жатпай-ақ, тастап кетсе де</w:t>
        <w:br/>
        <w:t>түсінуге болады:</w:t>
        <w:br/>
        <w:t>- Шап, әкеңнің... - дедім мен оған ақырып /«Молдір махаббат»).</w:t>
        <w:br/>
        <w:t>Мұндай эллипсистің түрлері көп-ақ, оларды мысалға көптеп</w:t>
        <w:br/>
        <w:t>келтіріп жатудың қажеті жоқ.</w:t>
        <w:br/>
        <w:t>Эллипсис кейде адамның ішкі халін, қиын-қиын көңіл күйін,</w:t>
        <w:br/>
        <w:t>шым-шытырық окшау ссзімдері мен ұғымдарын, шытырман психо-</w:t>
        <w:br/>
        <w:t>логиялық иірімдерін аңғарту үшін де жұмсалады. Ала-құла ой,</w:t>
        <w:br/>
        <w:t>қиыр-шиыр қиял, әрі-сәрі түс, кейбір қияли кісінің оқыс күйініш-</w:t>
        <w:br/>
        <w:t>сүйініші... Осылардың бәрін эллипсис арқылы ұқтыруға болады.</w:t>
        <w:br/>
        <w:t>Мысалға ақылы ауысқан Қаракөздің мына сөздерін алып қаралық:</w:t>
        <w:br/>
        <w:t>Жығылып барам. Ұйықтайын ба? Өлсем 6с7.. Құлап кетем, тау басы-</w:t>
        <w:br/>
        <w:t>нан ұшып келем... жерде тоғай... көп тоғай?.. Шақырады... Иә, иә, барам...</w:t>
        <w:br/>
        <w:t>Келе жатырмын... тоғай... Ә... қайда кетті?.. (А7. Әуезов.)</w:t>
        <w:br/>
        <w:t>Осыны, әсірссе сахнадан (Зәмзәгүл-Қаракөздің аузынан) тында-</w:t>
        <w:br/>
        <w:t>ғандағы адамның үрсйін ұшыратын сұмдық әсер кейіпкер сөзінс эл-</w:t>
        <w:br/>
        <w:t>липсис арқылы дарып тұр.</w:t>
        <w:br/>
        <w:t>Фигураның тағы бір түрі - егіздеу, яки параллелизм (грекшс</w:t>
        <w:br/>
        <w:t>рағаһе(ов - қатар жүру, қатынасу) - екіұдай нәрсені, құбылысты,</w:t>
        <w:br/>
        <w:t>ұғымды, сезімді қатар қойып, жұптап суреттеу. Мұның түрлері</w:t>
        <w:br/>
        <w:t>көп. Біз кейбірсулерін ғана агап өтсміз.</w:t>
        <w:br/>
        <w:t>Кок ала бүлт согіліп,</w:t>
        <w:br/>
        <w:t>Күн жауады кей шақта.</w:t>
        <w:br/>
        <w:t>22 Ж!</w:t>
        <w:br/>
        <w:t>тағ”</w:t>
      </w:r>
    </w:p>
    <w:p>
      <w:r>
        <w:t>Бұл арадағы мегзеу сөздерге қарап әдеби қаһарманның сырт</w:t>
        <w:br/>
        <w:t>пішін, кескін-кейпін ғана смес, жүріс-тұрысындағы срскшеліктерді</w:t>
        <w:br/>
        <w:t>қоса аңғарып, оның мінез-құлқын топшылауға да болады.</w:t>
        <w:br/>
        <w:t>- Әй, сақал! Бұл арадан Плюшкинге қалай баруға болады?</w:t>
        <w:br/>
        <w:t>(Гоголь)</w:t>
        <w:br/>
        <w:t>Синекдоха арқылы адамның орнына оның сақалы ғана алынған.</w:t>
        <w:br/>
        <w:t>Яки жетпіс, яҡи жүз, Мейлі коктем, мейлі күз,</w:t>
        <w:br/>
        <w:t>Яки өтті сексен жыл- Оны қайтсін Бстпақ шөл?</w:t>
        <w:br/>
        <w:t>Бәрібір сол Бетпақ түз, Бәрібір сол сұрғылт түз</w:t>
        <w:br/>
        <w:t>Бәрібір сол сексеуіл. Бәрібір сол тентек жел.</w:t>
        <w:br/>
        <w:t>(Х.Ерғалиев)</w:t>
        <w:br/>
        <w:t>Қараңыз. қаптап жүрген синекдоха және арқайсысы-ақ өз орнын-</w:t>
        <w:br/>
        <w:t>да ойнап кеткен. Жетпіс, сексен, жүз... Бетпақдала басынан қанша</w:t>
        <w:br/>
        <w:t>жыл өткенін ақын, әрине, санаған жоқ және санай алмайды. Сөйтсе</w:t>
        <w:br/>
        <w:t>де мына мегзеулер біз үшін - нақты ұғым, затты дерек. Көктем бе,</w:t>
        <w:br/>
        <w:t>күз бе. - бәрібір... Демек, бұл скі мсгэсугс қарағанда, Бстпақ шөл -</w:t>
        <w:br/>
        <w:t>жылдың төрт мезгілінде де жоне бір жыл емес, мың жылдың терт</w:t>
        <w:br/>
        <w:t>мың мезгілінде де міз бақпайтын қу медиен, құла тұз. Ақын бір ғана</w:t>
        <w:br/>
        <w:t>секесуіл арқылы біздің көз алдымызға Бстпакдаланың барлық жұтаң</w:t>
        <w:br/>
        <w:t>табиғатын елестетсе, бір ғана /лентек жел арқылы күллі қытымыр,</w:t>
        <w:br/>
        <w:t>қатал мінезін танытады. Мегзсу тәсілімен аз сөйлеп, көп аңғарту дс-</w:t>
        <w:br/>
        <w:t>ген осы болады.</w:t>
        <w:br/>
        <w:t>Төрт өрме қамшы сарт етті, Топылдап тиген тұяқтан</w:t>
        <w:br/>
        <w:t>Арғымақ атқып жұлқынды. Тозаңы жердің өрілді.</w:t>
        <w:br/>
        <w:t>Жанары қыздың жалт етті, Дүйім ел тұрып бұ жақтан</w:t>
        <w:br/>
        <w:t>Жарыса желмен ұмтылды. Күледі гулеп көңілді.</w:t>
        <w:br/>
        <w:t>(Қ.Шаңғытбаев)</w:t>
        <w:br/>
        <w:t>Ылғи ғана ор норсснің шсті, бүтіннің бөлегі, көп ұғымның аз</w:t>
        <w:br/>
        <w:t>түйіні: қамшы сарт етті, қыз жанары жалт етті, арғымақ жұл-</w:t>
        <w:br/>
        <w:t>қынып, ұмтылып қалды, тұяқ (әрине, тұяқтар топылдай жөнелді,</w:t>
        <w:br/>
        <w:t>тозаң (әрине, көпше мағынада) өріле берді, көңілді ел (әрине, көп-</w:t>
        <w:br/>
        <w:t>көп адам) жамырай күліп, гулеп жатты... Из. ақын эр нәрсенің шетін</w:t>
        <w:br/>
        <w:t>ғана, бүтіннің бөлегін ғана сараң көрсеткен секілді сді, бірақ біздің</w:t>
        <w:br/>
        <w:t>көз алдымыз қым-қиғаш қызық қимылға, тұтасқан құбылысқа, сан</w:t>
        <w:br/>
        <w:t>алуан суретке толды да кетті. Бұне ғажап?.. Ойлану керек.</w:t>
        <w:br/>
        <w:t>Троптың бір түрі - кекесін, яки ирония (грекше гіғонгіа - келе-</w:t>
        <w:br/>
        <w:t>междеу); тағы бір түрі - мысқыл, Яки сарказм (грекше ғағЖазтоз -</w:t>
        <w:br/>
        <w:t>масқаралау). Бұларды күлкінің сыры, сын мен сықақтың сипаты ту-</w:t>
        <w:br/>
        <w:t>227 нн</w:t>
        <w:br/>
        <w:t>“әде”</w:t>
        <w:br/>
        <w:t>Ералыға жетті. Ақшоқыда туған әлең, өлең мен ән жатталып, әуенге</w:t>
        <w:br/>
        <w:t>қосылып, кең атырапқа тарап жатты. Даланың қоңыр желіндей, жай</w:t>
        <w:br/>
        <w:t>соққан самалындай лүпіп-толкып, тобықты жайлауларын түгел шар-</w:t>
        <w:br/>
        <w:t>пып өтті. Сырттағы Керейге, ойдағы Уаққа, Арқадағы Қаракесекке,</w:t>
        <w:br/>
        <w:t>Қуандыққа да кстті. Аягөз, Тарбағатай, Алтай, Наймандарына да жетіп</w:t>
        <w:br/>
        <w:t>жатты («Абай жолы»).</w:t>
      </w:r>
    </w:p>
    <w:p>
      <w:r>
        <w:t>Қазақ поэзиясында қолдану сипаттарына қарап градацияны,</w:t>
        <w:br/>
        <w:t>шартты түрде, профессор Ысмайыловтың үлгісімен екіге бөлуге бо-</w:t>
        <w:br/>
        <w:t>лар еді. Бірі- түйдектету:</w:t>
        <w:br/>
        <w:t>Адам ол қайғырымпаз, қуанпымпаз,</w:t>
        <w:br/>
        <w:t>Жиіркенімпаз, сүйімпаз, уанымпаз.</w:t>
        <w:br/>
        <w:t>Дариядай шалқымпаз, шаттанымпаз.</w:t>
        <w:br/>
        <w:t>Керкетімпаз, тасымпаз, суалымпаз.</w:t>
        <w:br/>
        <w:t>(С.Мұқанов)</w:t>
        <w:br/>
        <w:t>Екіншісі - баяулату:</w:t>
        <w:br/>
        <w:t>Әм жабықтым, әм жалықтым,</w:t>
        <w:br/>
        <w:t>Сүйеу болар қай жігіт,</w:t>
        <w:br/>
        <w:t>Көңілден кеткен соң тыным?</w:t>
        <w:br/>
        <w:t>Ом сүйіндім, әм түңілдім,</w:t>
        <w:br/>
        <w:t>Үнемі неткен үміт.</w:t>
        <w:br/>
        <w:t>Өткен соң бар жақсы жылым?</w:t>
        <w:br/>
        <w:t>(Лермонтов - Абай)</w:t>
        <w:br/>
        <w:t>Ал мына шумақта осының екеуі де - түйдектеу де, баяулату да бар:</w:t>
        <w:br/>
        <w:t>Соқ, жігіт! Соқ! Соқ, жігіт! Күйіңді тарт!</w:t>
        <w:br/>
        <w:t>Лапылдат! Жандыр! Күйдір! Құмарт! Құмарт!</w:t>
        <w:br/>
        <w:t>Безілдет! Сарнат! Зарлат... Үздіктірші!</w:t>
        <w:br/>
        <w:t>Керек жоқ! Лақтыр әрі! Қысқарт! Қысқарт!</w:t>
        <w:br/>
        <w:t>/.Жанеүгіров).</w:t>
        <w:br/>
        <w:t>Жалаң түр қуаламай, әр иіні мен иіріміне парасатты сыр ұялата,</w:t>
        <w:br/>
        <w:t>кұр босқа алабұртпай, терең һәм кең тыныспен тобіренс білсе, да-</w:t>
        <w:br/>
        <w:t>мыту - аса әсерлі, адам жанын баурағыш нәрсе! Өйткені оның әр</w:t>
        <w:br/>
        <w:t>бұрылысында адамның әрі аяулы, әрі асқақ сезімі жатады. Мәсслен,</w:t>
        <w:br/>
        <w:t>мына соңғы шумақтағы әр сөз - жай сөз емес, жігіт күйін тыңдаған</w:t>
        <w:br/>
        <w:t>қыздың корсмст құштарлыққа толы көкірегінің оты мен өрті, дау-</w:t>
        <w:br/>
        <w:t>ылы мен жауыны... Осыған қарап, күйге еліткен ханшаның безгек-</w:t>
        <w:br/>
        <w:t>тей безілдеп, жанын қоярға жер таппаған қым-қиғаш қайсар қалпын</w:t>
        <w:br/>
        <w:t>да, оқ тиген киіктей омақаса құлап түскен аянышты халін де әбден</w:t>
        <w:br/>
        <w:t>сезіп, тіпті, көріп отырамыз.</w:t>
        <w:br/>
        <w:t>НЕЕ 255</w:t>
        <w:br/>
        <w:t>“ӘЖ”</w:t>
        <w:br/>
        <w:t>Төрт тармақты шумақ:</w:t>
        <w:br/>
        <w:t>Туған жерім - Тың өлке -</w:t>
        <w:br/>
        <w:t>Сарыарқаның сауыры.</w:t>
        <w:br/>
        <w:t>Тың өлкенің төрінде</w:t>
        <w:br/>
        <w:t>Ақын қыздың ауылы.</w:t>
        <w:br/>
        <w:t>(М.Хакімжанова)</w:t>
        <w:br/>
        <w:t>Бес тармақты шумақ:</w:t>
        <w:br/>
        <w:t>Елін сүйген ұлдардың</w:t>
        <w:br/>
        <w:t>Сөнген талай жанары.</w:t>
        <w:br/>
        <w:t>Сонау өткен жылдардың</w:t>
        <w:br/>
        <w:t>Көлеңкесі қаралы -</w:t>
        <w:br/>
        <w:t>Шетропавл қамалы.</w:t>
        <w:br/>
        <w:t>(С.Мәуленов)</w:t>
        <w:br/>
        <w:t>Алты тармақты шумақ:</w:t>
      </w:r>
    </w:p>
    <w:p>
      <w:r>
        <w:t>Бойы Бұлғаң.</w:t>
        <w:br/>
        <w:t>Сөзі жылмаң</w:t>
        <w:br/>
        <w:t>Кімді көрсем, мен сонан</w:t>
        <w:br/>
        <w:t>Бетті бастым,</w:t>
        <w:br/>
        <w:t>Катты састым,</w:t>
        <w:br/>
        <w:t>Тұра қаштым жалма-жан.</w:t>
        <w:br/>
        <w:t>(Абай)</w:t>
        <w:br/>
        <w:t>Жеті тармақты шумақ:</w:t>
        <w:br/>
        <w:t>Сен мені не етесің?</w:t>
        <w:br/>
        <w:t>Мені тастап,</w:t>
        <w:br/>
        <w:t>Өнер бастап,</w:t>
        <w:br/>
        <w:t>Жайыңа</w:t>
        <w:br/>
        <w:t>Және алдап,</w:t>
        <w:br/>
        <w:t>Арбап,</w:t>
        <w:br/>
        <w:t>Өз бетіңмен сен кетесің.</w:t>
        <w:br/>
        <w:t>(Абай)</w:t>
        <w:br/>
        <w:t>Сегіз тармақты шумақ:</w:t>
        <w:br/>
        <w:t>Алыстан сермеп,</w:t>
        <w:br/>
        <w:t>Жүректен тербеп,</w:t>
        <w:br/>
        <w:t>Шымырлап бойға жайылған,</w:t>
        <w:br/>
        <w:t>Қиуадан шауып,</w:t>
        <w:br/>
        <w:t>Қисынын тауып,</w:t>
        <w:br/>
        <w:t>Тазыны жетіп қайырған.</w:t>
        <w:br/>
        <w:t>Толғауы тоқсан қызыл тіл,</w:t>
        <w:br/>
        <w:t>Сөйлеймін десең өзің біл.</w:t>
        <w:br/>
        <w:t>(Абай)</w:t>
        <w:br/>
        <w:t>Ы ЕШ</w:t>
        <w:br/>
        <w:t>таң”</w:t>
        <w:br/>
        <w:t>Бір бунақты тармак:</w:t>
        <w:br/>
        <w:t>Сап-сары бел/</w:t>
        <w:br/>
        <w:t>/ТЕседі жел”</w:t>
        <w:br/>
        <w:t>/Жееді/</w:t>
        <w:br/>
        <w:t>Еседі же:</w:t>
        <w:br/>
        <w:t>Жөшеді ел</w:t>
        <w:br/>
        <w:t>Жөшеді/</w:t>
        <w:br/>
        <w:t>(Мағжан)</w:t>
        <w:br/>
        <w:t>Екі бунақты тармақ:</w:t>
        <w:br/>
        <w:t>/Жалтаңдай кеттім</w:t>
        <w:br/>
        <w:t>(Ғ.Орманов)</w:t>
        <w:br/>
        <w:t>/қанды азапқа/ жылағанын/</w:t>
        <w:br/>
        <w:t>(Н.Байзақов)</w:t>
        <w:br/>
        <w:t>Тәрт бунақты, яки көп бунақты тармақ:</w:t>
        <w:br/>
        <w:t>Іруана/ /жаудың/ /қолына түссе/ /ботасын шайна!</w:t>
        <w:br/>
        <w:t>аралы мойнын/ /қайтадан артқа” /бұрмастай халге/ /к</w:t>
        <w:br/>
        <w:t>Жеріне тартылу /отырады екен” /моншақтап жасы /боздаумен/</w:t>
      </w:r>
    </w:p>
    <w:p>
      <w:r>
        <w:t>/Омырауын шерге/ толтырып);</w:t>
        <w:br/>
        <w:t>(Т.Айбергенов)</w:t>
        <w:br/>
        <w:t>Қазіргі қазақ өлеңіндегі шумақ пен тармақ түрлерінің кейбір</w:t>
        <w:br/>
        <w:t>үлгілері, міне, осындай. Бұлардан басқа да эралуан аралас шумақтар</w:t>
        <w:br/>
        <w:t>мен тармақтар бар: олардың арқайсысын әр ақын өзінше туғызған</w:t>
        <w:br/>
        <w:t>жәнс туғыза бермек. Бұлардың бәрін колға шырақ алып іздеп тауып,</w:t>
        <w:br/>
        <w:t>олардың әрқайсысының буын-бунағын қозғап қарап, әлдебір қисын,</w:t>
        <w:br/>
        <w:t>нс қағида қалыптастырып жатпайтынымызды жоғарыда айттық.</w:t>
        <w:br/>
        <w:t>Ондай қолдан жасалған қисын-қағидалар көбіне жасанды, кейде</w:t>
        <w:br/>
        <w:t>тіпті жалған болып шығады. Өйткені шумақ пен тармақ түрлерінің</w:t>
        <w:br/>
        <w:t>көбі - шартты зат. Біз мысалы, Төлеген Айбергеновтің Аруана</w:t>
        <w:br/>
        <w:t>жаудың қолына түссе. ботасын шайнап өлтіріп деген сөздерді бір</w:t>
        <w:br/>
        <w:t>жолға жазғанына қарап бунақтарға бөлдік те, төрт бунақты тармақ</w:t>
        <w:br/>
        <w:t>деп атадық. Бұл қалпында, әрине, солай - төрт бунақты тармақ.</w:t>
        <w:br/>
        <w:t>255 НЕН</w:t>
        <w:br/>
        <w:t>та”</w:t>
        <w:br/>
        <w:t>өмірде бір-бірінен аумай сөйлейтін екі адам болуы мүмкін</w:t>
        <w:br/>
        <w:t>смсс, өйткені өмірбаяны бірдей скі адам болмайды. Ал әр қаһар-</w:t>
        <w:br/>
        <w:t>манның сөзінде оның бүкіл ішкі бітімі - мінезі, ақылы, ойы, арманы,</w:t>
        <w:br/>
        <w:t>білімі, мәдениеті, мамандығы, мүддесі тұтасып жатады. Әр сөздің</w:t>
        <w:br/>
        <w:t>айтылу тұсындағы адамның көңіл күйі тағы да ссепкс алынуға тиіс.</w:t>
        <w:br/>
        <w:t>Адамның аузынан шыққан әрбір сөздің айтылу мәнері ғана емес, туу</w:t>
        <w:br/>
        <w:t>тарихы, сөйлену ссбсбі бар. Автор мұны да слсусіз қалдыра алмай-</w:t>
        <w:br/>
        <w:t>ды. Міне, осылардың бәрі бірігіп, суреткердің алдына ор қаһарманды</w:t>
        <w:br/>
        <w:t>өзінше сөйлету міндетін қояды. Бір романда әрі жинақтала, әрі да-</w:t>
        <w:br/>
        <w:t>ралана көрсетілген жүз кейіпкер болатын болса, олардың жүз түрлі</w:t>
        <w:br/>
        <w:t>сөйлеу мәнері болуға тиіс. Қалам өнерінде бұдан асқан қиындық бо-</w:t>
        <w:br/>
        <w:t>луы мүмкін бс? Нағыз шебер суреткер дәл осы қиындықты жеңіп, әр</w:t>
        <w:br/>
        <w:t>кейіпкердің аузынатек қана «оның мінезіне лайық» (Пушкин) сөз са-</w:t>
        <w:br/>
        <w:t>луы шарт, ол үшін суреткер өзін «өзі сүреттеп отырған адамдардың</w:t>
        <w:br/>
        <w:t>орнына қойып, олардың әрқайсысы қандай тілмен сөйлейтінін ап-</w:t>
        <w:br/>
        <w:t>анық біліп отыруы керек» (Л.Толстой).</w:t>
        <w:br/>
        <w:t>Осы айтылғандардың бәрі көркем әдебиеттің тілі - бір немесе</w:t>
        <w:br/>
        <w:t>бірер адам ғана смес, күллі қауымның, дсмек, бүкіл қоғамның тілі,</w:t>
        <w:br/>
        <w:t>яки аса күрделі синтетакалық тіл екенін аңғартса керек.</w:t>
        <w:br/>
        <w:t>Жазушының халықтың тіл мәдениетін дамытудағы рәлі мен үлесі</w:t>
        <w:br/>
        <w:t>осы тұрғыдан байыпталуға тиіс.</w:t>
        <w:br/>
        <w:t>Газ,</w:t>
        <w:br/>
        <w:t>түтіп,</w:t>
        <w:br/>
        <w:t>бұрқ-</w:t>
        <w:br/>
        <w:t>бұрқ.</w:t>
        <w:br/>
        <w:t>Шап!..</w:t>
        <w:br/>
        <w:t>ат!..</w:t>
        <w:br/>
        <w:t>сарт-</w:t>
        <w:br/>
        <w:t>сүрт!</w:t>
        <w:br/>
        <w:t>Ақ</w:t>
        <w:br/>
        <w:t>алмас</w:t>
        <w:br/>
        <w:t>жалт-</w:t>
        <w:br/>
        <w:t>жұлт.</w:t>
      </w:r>
    </w:p>
    <w:p>
      <w:r>
        <w:t>(С.Сейфуллин)</w:t>
        <w:br/>
        <w:t>Бұл - «Альбатрос» дастанының «Жауды қудық» дсген тарауы-</w:t>
        <w:br/>
        <w:t>нан; мұнда - сөз сайын ырғақ, ырғақ сайын тармақ, тармақ сайын</w:t>
        <w:br/>
        <w:t>бунақ; ақынның мақсаты - қырғын шайқасты баяндап айту смес,</w:t>
        <w:br/>
        <w:t>ырғақ арқылы қаз-қалпында көзге елестету. Өлең туралы ілімдегі</w:t>
        <w:br/>
        <w:t>шумақ жайлы ұғымдардың бәрі шартты; өленді терсң тану үшін</w:t>
        <w:br/>
        <w:t>оның шумағын санаудың керегі жоқ, ырғағына қарау керек.</w:t>
        <w:br/>
        <w:t>Поэзиядағы ырғақтың жасалу жолы да қызық және әралуан:</w:t>
        <w:br/>
        <w:t>кей өлеңнің ырғағы оннен туса, қайсыбірі буынға немесе екпінге</w:t>
        <w:br/>
        <w:t>негізделеді. Бұл сырды дәлірек түсіну үшін, жалпы дүниежүзілік</w:t>
        <w:br/>
        <w:t>әдебиеттегі өлең жүйслерін бір шолып өтпей болмайды.</w:t>
        <w:br/>
        <w:t>Ш</w:t>
        <w:br/>
        <w:t>Бүкілзлемәдебиетіндегі өлендер эрхалықтыңтілерекшеліктеріне</w:t>
        <w:br/>
        <w:t>лайық ортүрлі &gt;сүйеде жазылады. Ең кәнс түрі - метрикалық (грск-</w:t>
        <w:br/>
        <w:t>ше тейғой - өлшем) өлең жүйесі. Бұл жүйе тұңғыш рет көне Гре-</w:t>
        <w:br/>
        <w:t>цияда - біздің эрадан бұрынғы УШ ғасырда пайда болған да, кейін</w:t>
        <w:br/>
        <w:t>(б.з.б. Ш ғасырда) латын әдебиетіне ауысқан.</w:t>
        <w:br/>
        <w:t>Грек пен латын тілдеріндегі дауысты дыбыстардың айтылуында</w:t>
        <w:br/>
        <w:t>скі түрлі (созымды, созымсыз) машық, яки мақам бар. Көне үнді тілі</w:t>
        <w:br/>
        <w:t>мен қазіргі араб тіліндегі дауысты дыбыстар да сондай. Грек пен ла-</w:t>
        <w:br/>
        <w:t>тын, араб псн парсы әдебиетіндегі өлсең жүйссі бұл тілдердегі дәл</w:t>
        <w:br/>
        <w:t>осы ерекшеліктерден туған.</w:t>
        <w:br/>
        <w:t>Метрикалық жүйе әуезді жүйе, оның арқауында ән жатады.</w:t>
        <w:br/>
        <w:t>Көне дүние әдебиетіндегі өлендер орқашан онмен айтылған, жай</w:t>
        <w:br/>
        <w:t>оқылмаған, музыкалы мақаммен оқылған. Осыдан келген де өлең</w:t>
        <w:br/>
        <w:t>өлшемі ор буынды мақамдауға кеткен уақытқа (мораға) негізделген:</w:t>
        <w:br/>
        <w:t>ЕНЕЕЕЕЕЕЕЕЕЕЕН 255</w:t>
        <w:br/>
        <w:t>тәж”</w:t>
        <w:br/>
        <w:t>ХХХХ: ХХХ:</w:t>
        <w:br/>
        <w:t>900,006 ХХХ:</w:t>
        <w:br/>
        <w:t>ХХХХ: ХХХ:</w:t>
        <w:br/>
        <w:t>9;0:60:0;0,6 ХХХ:</w:t>
        <w:br/>
        <w:t>Бұл - Қ.Жұмалиев салған силлабикалық қазақ өлеңіндегі жсті-</w:t>
        <w:br/>
        <w:t>сегіз буынды жолдар араласып келіп отыратын жырдың схемасы”.</w:t>
        <w:br/>
        <w:t>Мұндай схемалар әдебисттің тосориялық мәселелерін қозғайтын</w:t>
        <w:br/>
        <w:t>Л.Шепилованың кітабында да, тіпті, өлең туралы ілімнің «дәстүрлі</w:t>
        <w:br/>
        <w:t>түрлері тар, тұйық, тозды» деп сын айтып отырған Л.Тимофсевтің өз</w:t>
        <w:br/>
        <w:t>кітабында да баршылық.</w:t>
        <w:br/>
        <w:t>Схемалар бір жағынан, өлеңтанудың таза ілім ретіндегі «тар,</w:t>
        <w:br/>
        <w:t>тұйық» аясында қажет те шығар. Дегенмен, осы схемалардың қай-</w:t>
        <w:br/>
        <w:t>қайсысы болсын өлеңнің ішкі мазмұнынан гөрі сыртқы пішініне</w:t>
        <w:br/>
        <w:t>жетслей берсді. Ал бірыңғай пішінді қызықтап, Бұл «ғылымды»</w:t>
        <w:br/>
        <w:t>үйреніп, тіпті игеріп алған кісі он жерден «жібі түзу; үні сұлу өлең</w:t>
        <w:br/>
        <w:t>жазсын, бәрібір. Ол - поэзия смсс» (Брюсов). Ссбсбі, поэтикалық</w:t>
        <w:br/>
        <w:t>шығарма схемамен жазылмайды.</w:t>
        <w:br/>
        <w:t>Абай аса біліп айтқан:</w:t>
      </w:r>
    </w:p>
    <w:p>
      <w:r>
        <w:t>Өлеңге әркімлің-ақ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</w:t>
        <w:br/>
        <w:t>Асылы, қазақ өлеңі хақында азды-көпті ой айтылып, пікір</w:t>
        <w:br/>
        <w:t>қорытыла қалған жағдайда Абайдың осы шумағынан туатын түйін</w:t>
        <w:br/>
        <w:t>эрқашан есте болғаны жөн; өлеңнің теориясы мен практикасының</w:t>
        <w:br/>
        <w:t>арасы алшақ кетпеуі шарт.</w:t>
        <w:br/>
        <w:t>Сондықтан біз өлеңтануда қолданылып жүрген жұртқа мәлім</w:t>
        <w:br/>
        <w:t>дәстүрлі белгілерді ( - «) ) тек өлең жүйелерінің таза теориялық</w:t>
        <w:br/>
        <w:t>мәселелерін пайымдау барасында - үлгі ретінде ғана аздап пайдала-</w:t>
        <w:br/>
        <w:t>нып, одан әрі әсіресе буын мен ұйқас тұстарында бірыңғай пішіннен</w:t>
        <w:br/>
        <w:t>туған схсмаларды, мүмкіндігінше, орағытып өтуді дұрыс көреміз.</w:t>
        <w:br/>
        <w:t>Өлең өлшемдерін тексеру үстінде эдебиетші ғалымдар амалсыз</w:t>
        <w:br/>
        <w:t>ұрынып қалып жүрген кейбір пішіншілдіктен осы жолмен ғана</w:t>
        <w:br/>
        <w:t>арылуға болатын тәрізді.</w:t>
        <w:br/>
        <w:t>алиев. Әдебиет теориясы. Алматы, 1960. 170-6.</w:t>
        <w:br/>
        <w:t>ЕЕЕ 250</w:t>
        <w:br/>
        <w:t>Қысқасы, ырғақ - өмірде де, өнерде де көп нәрсенің кілті; өлеңде</w:t>
        <w:br/>
        <w:t>сөз бен дыбыс үндестігінің арқауы. Өлеңнің әр сөзі - ырғақты сөз.</w:t>
        <w:br/>
        <w:t>Өленді оқу, тыңдау, түсіну, өлеңге тұшыну, толқу, тебірену - бәрі</w:t>
        <w:br/>
        <w:t>ырғаққа байланысты. Сөз өнерінің өзге түрінен өлеңнің басты</w:t>
        <w:br/>
        <w:t>өзгешелігі дс ырғақта жатыр. Николай Тихоновтың жай сөз бен</w:t>
        <w:br/>
        <w:t>өлеңнің айырмасын жай жүру мен жүгірудің айырмасына салыс-</w:t>
        <w:br/>
        <w:t>тыруы тегін смсс. Ырғақ тұрғысынан қарағаңда, көркем қара сөз</w:t>
        <w:br/>
        <w:t>адамның жай жүруі секілді болса, әлең жүгіруі секілді екені рас.</w:t>
        <w:br/>
        <w:t>Өлеңнің түрін белгілейтін де, негізінен, ырғақ. Сырт көзге поэзия-</w:t>
        <w:br/>
        <w:t>лық шығарманың сырт пішінінің өзі прозалық шығармадан өзгешс,</w:t>
        <w:br/>
        <w:t>бөлек: кесте-кесте, тақта-тақта... ор кесте, яки ор тақта - шумақ,</w:t>
        <w:br/>
        <w:t>әр шумақтың әр жолы тармақ, әр тармақтағы дауыс толқынының</w:t>
        <w:br/>
        <w:t>соқпа-соқпасы - бунақ... Әрине, мұның бәрі шартты нәрсс. Мыса-</w:t>
        <w:br/>
        <w:t>лы, кестесіз де тақтасыз тұтаса беретін ұзақ-ұзақ өлеңдер бар, бірақ</w:t>
        <w:br/>
        <w:t>бәрібір, шумақтардың жік-жігін ажыратуға әбден болады. Өйтксні</w:t>
        <w:br/>
        <w:t>әр шумақ - аяқталған синтаксистік ой, жинақталған синтетикалық</w:t>
        <w:br/>
        <w:t>шыңдық. Ал шумақ бар жерде тармақ, тармақ бар жерде бунақ бола-</w:t>
        <w:br/>
        <w:t>тыны сөзсіз. Әр бунақты біз тағы да тек ырғақ арқылы ғана ажыра-</w:t>
        <w:br/>
        <w:t>та аламыз.</w:t>
        <w:br/>
        <w:t>/Өте шықты: /селім</w:t>
        <w:br/>
        <w:t>/Жок жүзіпе/ /керілінп/ /келе қалды/</w:t>
        <w:br/>
        <w:t>/Мәңгі-бақи/ /тозбайтын/ /сырлы садақ/</w:t>
        <w:br/>
        <w:t>(І.Мәмбетов)</w:t>
        <w:br/>
        <w:t>Бұл кестеде өлеңнің бір шумағы, төрт тармағы, он екі бунағы бар</w:t>
        <w:br/>
        <w:t>екенін ежіктеп жату, әрине, артық. Сондай-ақ қазіргі қазақ өлеңіндегі</w:t>
        <w:br/>
        <w:t>шумақ пен тармақ түрлерін де көп тәптіштемей, тек кейбір үлгілерін</w:t>
        <w:br/>
        <w:t>ғана ұсынуды жөн көрдік.</w:t>
        <w:br/>
        <w:t>Екі тармақты шумақ:</w:t>
        <w:br/>
        <w:t>Сапарға кетсе де енді келмейтұғын,</w:t>
        <w:br/>
        <w:t>Қолды ол өзі жыр боп өлмейтұғын.</w:t>
        <w:br/>
        <w:t>(Е. Әукебаев)</w:t>
        <w:br/>
        <w:t>Үш тармақты шумақ:</w:t>
        <w:br/>
        <w:t>Жар демеп ем ешкімді, жар дегіздің,</w:t>
      </w:r>
    </w:p>
    <w:p>
      <w:r>
        <w:t>Сүйе білер бір жүрек бар дегіздің.</w:t>
        <w:br/>
        <w:t>Әмір баки қасымда қал дегіздің.</w:t>
        <w:br/>
        <w:t>(С.Сейітов)</w:t>
        <w:br/>
        <w:t>25 нин</w:t>
        <w:br/>
        <w:t>“аны”</w:t>
        <w:br/>
        <w:t>бар; бұрын болмаса, бүгін белсеніп шығып келе жатыр. Өлең ту-</w:t>
        <w:br/>
        <w:t>ралы ғылым осылай туған, осылай қалыптасып отыр. Осыған</w:t>
        <w:br/>
        <w:t>қарамастан, өзі де өлең жайын бірсыпыра зерттеген Л.Тимофеев</w:t>
        <w:br/>
        <w:t>бір жолы «өлең туралы ғылым қазір күмәнсіз дағдарыс үстінде»"</w:t>
        <w:br/>
        <w:t>деп қалды. Осы тұжырымның өзі, құлаққа қатқылдау естілгенімен,</w:t>
        <w:br/>
        <w:t>шындықтан да құр алақан емес. Өлең туралы ілімнің «дәстүрлі түрі</w:t>
        <w:br/>
        <w:t>аздаған адамдарда ғана арналған тым тар, тұйық нәрсе ретінде то-</w:t>
        <w:br/>
        <w:t>зып біткені»" де рас. Айталық, өлеңнің мазмұнынан гәрі пішінін</w:t>
        <w:br/>
        <w:t>қызықтап, қым-қиғаш схемалар сызу. Ұлысы бар, кішісі бар, жазу-</w:t>
        <w:br/>
        <w:t>шысы бар, зерттеушісі бар, схемаға ұрынбай өткендер аз.</w:t>
        <w:br/>
        <w:t>Бұл - В.Маяковский салып кеткең ирек"”. Мұны салғанда және</w:t>
        <w:br/>
        <w:t>зерттеуші емес, ақын ретінде, Г.Шенгелидің «ережелерімен, толым-</w:t>
        <w:br/>
        <w:t>ды ұйқастарымен, ямб-хорсйлерімен жазылған норсс дені дұрыс</w:t>
        <w:br/>
        <w:t>өлең болып шықпайтынын» қатал сынап отырып салған.</w:t>
        <w:br/>
        <w:t>тисем ДАН-ом-мш-ДА</w:t>
        <w:br/>
        <w:t>Бұл- В.Жирмунский салған алты бунақты дактильдың схемасы”</w:t>
        <w:br/>
        <w:t>қылма там бы)</w:t>
        <w:br/>
        <w:t>ж</w:t>
        <w:br/>
        <w:t>Бұл- Б.Томашевский салған пентаметрдің схемасы”</w:t>
        <w:br/>
        <w:t>ҮПТЕП ГТТІТІТІ КЕТІТІТІ</w:t>
        <w:br/>
        <w:t>Бұл - А.Квятовский салған тактометрдің схемасы</w:t>
        <w:br/>
        <w:t>-әтоо-ос--им-іл-еу</w:t>
        <w:br/>
        <w:t>жекежеке</w:t>
        <w:br/>
        <w:t>Бұл- Г.Абрамович салған гекзаметрдің схемасы</w:t>
        <w:br/>
        <w:t>“ «Вопросы литоратуры» журнал, М.: 1962. М8 6. С. 86.</w:t>
        <w:br/>
        <w:t>"Бұл да сонда.</w:t>
        <w:br/>
        <w:t>“е В.Маяковский. Избр. произведения. М.: ГИХЛ, 1953. Т.2. С.473.</w:t>
        <w:br/>
        <w:t>Өң В.Жирмунский. Ввелепие в метрику, теория стиха. Л.: АСАДЕМІЛ. 1925. С. 154.</w:t>
        <w:br/>
        <w:t>өн, Томашевский, Теория литературы. Поэтика. Госиздат, Л.: 1925. С. 79.</w:t>
        <w:br/>
        <w:t>“ене Л.Квятковский. Поэтический словарь. М.: Сов.Энциклопедия. 1966. С. 339.</w:t>
        <w:br/>
        <w:t>ен Т Абрамович. Вводение в литоратуроводенис. М.: Провветгенис. 1965. С. 185.</w:t>
        <w:br/>
        <w:t>25 нННЕН</w:t>
        <w:br/>
        <w:t>АҢ”</w:t>
      </w:r>
    </w:p>
    <w:p>
      <w:r>
        <w:t>Өлең өлшемі жөніндегі дәстүрлі ұғыммен келсек, осы шумақта</w:t>
        <w:br/>
        <w:t>сегіз бунақты төрт-ақ тармақ бар. Бірак ақын өлеңін әдеттегі жеті</w:t>
        <w:br/>
        <w:t>буынды шалыс ұйқастың үйреншікті кестесіне әдейі салмаған,</w:t>
        <w:br/>
        <w:t>көкейінде пайда болған өзгеше бір жаңа ырғақпен жаңа тақта жа-</w:t>
        <w:br/>
        <w:t>сап, оның бетіндегі шумақты да, тармақ псн бунақты да өзінше</w:t>
        <w:br/>
        <w:t>айшықтаған. Сонда, мысалы, әдетте жалғыз жолға жазылатын</w:t>
        <w:br/>
        <w:t>Тоқтат дүние дабырды деген бір тармақтағы әр сөзді автор айрықша</w:t>
        <w:br/>
        <w:t>ырғақпен айтып, эр жолға бөліп жазғанда, эр сөз жеке тармаққа ай-</w:t>
        <w:br/>
        <w:t>налып қана қоймай, мағынасына ап-ауыр салмақ та қосқан. Бұл -</w:t>
        <w:br/>
        <w:t>сәтті тәжірибе; мұндай тәжірибе жасау үстінде ақын пайдаланған</w:t>
        <w:br/>
        <w:t>құрал тағы да- ырғак.</w:t>
        <w:br/>
        <w:t>Адам...</w:t>
        <w:br/>
        <w:t>адам туралы</w:t>
        <w:br/>
        <w:t>созім бар,</w:t>
        <w:br/>
        <w:t>тыңда, жолдас!</w:t>
        <w:br/>
        <w:t>Азамат аталмасаң -</w:t>
        <w:br/>
        <w:t>өмірде</w:t>
        <w:br/>
        <w:t>орның болмас.</w:t>
        <w:br/>
        <w:t>(І.Шәкенов)</w:t>
        <w:br/>
        <w:t>Мұнда ақын тыңдаушымен емін-еркін кеңесіп, кәдімгідей ауызекі</w:t>
        <w:br/>
        <w:t>сәйлесіп кеткен дс, өлеңнің бүкіл кестесін сол әңгіме әуснімсен</w:t>
        <w:br/>
        <w:t>құрған. Бұл арадағы шешуші рөл де ырғақта тұр.</w:t>
        <w:br/>
        <w:t>Ырғақта осыншалық куат қана емес, мінез де бар және ырғақ</w:t>
        <w:br/>
        <w:t>мінезі - қызық мінез. Өзі өмірден туған ырғақтың өзінен туған әнерге</w:t>
        <w:br/>
        <w:t>көрсетпейтін «қылығы» жоқ. Қажет жағдайда ырғақ поэзиялық</w:t>
        <w:br/>
        <w:t>желіге сөз көгендеудің орнына көгендсулі сөздерді бет-бетінс ағытып</w:t>
        <w:br/>
        <w:t>қоя беріп, алыстан «айғайлап, қайырып» тұрады. Мұндай жағдайда</w:t>
        <w:br/>
        <w:t>сөздер өлең мазмұнындағы шындықты, бейнелеңкіреп айтсақ, түнгі</w:t>
        <w:br/>
        <w:t>көшс бойында тізілген электр шамдарындай от тізбегімен смсс, мс-</w:t>
        <w:br/>
        <w:t>реке күнгі салюттің аспанда маздаған қора-қора шоқтары секілді</w:t>
        <w:br/>
        <w:t>отты шоғырымен жарқыратып көрсетеді дсугс болар сді:</w:t>
        <w:br/>
        <w:t>Өт,</w:t>
        <w:br/>
        <w:t>оқ,</w:t>
        <w:br/>
        <w:t>жарқ</w:t>
        <w:br/>
        <w:t>Гүмп</w:t>
        <w:br/>
        <w:t>гүрс,</w:t>
        <w:br/>
        <w:t>шарт-</w:t>
        <w:br/>
        <w:t>шұрт.</w:t>
        <w:br/>
        <w:t>257 НЕН</w:t>
        <w:br/>
        <w:t>“әде”</w:t>
        <w:br/>
        <w:t>Алтыншы тарау</w:t>
        <w:br/>
        <w:t>СӨЗ САРАСЫ</w:t>
        <w:br/>
        <w:t>І</w:t>
        <w:br/>
        <w:t>Байқаған боларсыз, тараудың тақырыбы Абай өлеңінен туды.</w:t>
        <w:br/>
        <w:t>Әлең туралы, шынында, Абайдан асып кім айтар:</w:t>
        <w:br/>
        <w:t>Өлең - сөздің патшасы, сөз сарасы,</w:t>
        <w:br/>
        <w:t>Қиыннан қиыстырар ер данасы.</w:t>
        <w:br/>
        <w:t>Тілге жеңіл, жүрекке жылы тиіп,</w:t>
        <w:br/>
        <w:t>Теп-тегіс жұмыр келсін айпаласы.</w:t>
      </w:r>
    </w:p>
    <w:p>
      <w:r>
        <w:t>Осындай ұлы өнер, піл сүйсгінен ойып жасалған ғажайып мүсін</w:t>
        <w:br/>
        <w:t>секілді «сиқырлы» сұлу өнер болған соң шығар, әйтеуір, адам</w:t>
        <w:br/>
        <w:t>атаулының туғаннан өлгенге дейінгі өмірі тек өлең ғана ғой!.. Оны</w:t>
        <w:br/>
        <w:t>да Абайдың өзі айтып кеткен:</w:t>
        <w:br/>
        <w:t>Туғанда дүние есігін ашады өлең.</w:t>
        <w:br/>
        <w:t>Өлеңмен жер қойнына кірер денең...</w:t>
        <w:br/>
        <w:t>Дүниеге соби норсстс келді. Бұлданып, жер тепкілеп жылап келді.</w:t>
        <w:br/>
        <w:t>Үнінде ырғақ бар. «Ырғақ бар жерде өлең бар» (Маяковский). Демек,</w:t>
        <w:br/>
        <w:t>жас сәби дүнисге жылап келген жоқ, әндетіп, өлең айтып келді. Ес</w:t>
        <w:br/>
        <w:t>жиып үлгермеген соби нәрестенің өзі өлең айтқасын өзгелерге не</w:t>
        <w:br/>
        <w:t>жорық, енді сстиярлар ән салып, өмір түп-түгел өлеңге айналды да</w:t>
        <w:br/>
        <w:t>кете барды: олдилеу - эн, әлпештеу - он, ер жеткізу - он, қыз ұзату</w:t>
        <w:br/>
        <w:t>-ән, келін түсіру - ән... Бірі - бесік жыры болса, бірі - жар-жар, бірі</w:t>
        <w:br/>
        <w:t>- беташар... - бөрі он. Ол- ол ма, адамның өмірі ғана емес, өлімнің</w:t>
        <w:br/>
        <w:t>өзі өлең: жоқтау - эн, эпитафия - өлең...</w:t>
        <w:br/>
        <w:t>Неге бұлай?</w:t>
        <w:br/>
        <w:t>Бұлай болатын себебі, өлең яки «поэзия - өмірдің әрі мен</w:t>
        <w:br/>
        <w:t>нәрі, қайнап қорыған жамбысы. Поэзия бақшада құлпырған роза</w:t>
        <w:br/>
        <w:t>гүлін сипаттамайды, оның дәрекі заттық жақтарын лақтырып та-</w:t>
        <w:br/>
        <w:t>стап, хош иісін, әсем құбылғыш бояуын алады да, осылардан</w:t>
        <w:br/>
        <w:t>жаратылыстағыдан да әсем өз розасын жасайды. Поэзия - собидің</w:t>
        <w:br/>
        <w:t>күносыз ажары, жарқын жанары, күміс күлкісі, жанды қуанышы.</w:t>
        <w:br/>
        <w:t>Поэзия - көрікті қыз жүзінің ұялшақ, албырт қызғылты, теңіздей,</w:t>
        <w:br/>
        <w:t>көгілдір аспандай тұңғиық көзінің ынтықтық сәулесі, әйтпесе оның</w:t>
        <w:br/>
        <w:t>қара көзіндегі өткір от, мәрмәр иығына төгілген бұйра шашының</w:t>
        <w:br/>
        <w:t>ЕЕЕ 2/6</w:t>
        <w:br/>
        <w:t>тәж”</w:t>
        <w:br/>
        <w:t>Жұрт үстін қоңыр желмен желпіндіріп,</w:t>
        <w:br/>
        <w:t>Косілгеп колегейлеп колецкесі.</w:t>
        <w:br/>
        <w:t>Колецке көңілді жер, когал тосек,</w:t>
        <w:br/>
        <w:t>Табиғат тамылжытып қойған төсеп:</w:t>
        <w:br/>
        <w:t>Отырып осы жерде өңкей жастар,</w:t>
        <w:br/>
        <w:t>Комсомол хатшысынан тыңдайды есеп.</w:t>
        <w:br/>
        <w:t>(А.Тоқмағамбетов)</w:t>
        <w:br/>
        <w:t>Талас жоқ, екі үзіндіде де жазғы кештің әдемі суреті бар, бірақ</w:t>
        <w:br/>
        <w:t>сол сурет оқырманның көз алдына екі үзіндіде екі түрлі, екі тәсілмен</w:t>
        <w:br/>
        <w:t>екі сипатта елестеп тұр. Салыстырып қарасақ, соңғы үзіндіде, яки</w:t>
        <w:br/>
        <w:t>өленде белгілі бір тәртіп, жүйе, тізбек, нақыс барын байқаймыз. Сырт</w:t>
        <w:br/>
        <w:t>түрінің өзінде айрықша сипат - кестелі шумақ бар; оқи жөнелсек,</w:t>
        <w:br/>
        <w:t>тілді үйіріп, сана-сезімді баурап, желдірте жетелеп әкететін ырғақ</w:t>
        <w:br/>
        <w:t>бар; тіл ғана емес, үнге сән, сұлу мақам беретін ұқсас бар... Бұлардың</w:t>
        <w:br/>
        <w:t>әрқайсысына біз кейін арнайы тоқталамыз; ал бұл арада, жалғыз-ақ,</w:t>
        <w:br/>
        <w:t>осылардың бәрі жиналып өленді шығармадағы образға өзгеше шы-</w:t>
        <w:br/>
        <w:t>рай, сыр, әсер һәм күш бітіретінін айтқымыз келеді.</w:t>
        <w:br/>
        <w:t>Сөйтіп, өлең - еркін сөйленетін жай сөздер тіркесі емес, ырғағы</w:t>
        <w:br/>
        <w:t>мен ұйқасы белгілі қалыпқа түскен, шумағы мен бунағына дейін</w:t>
        <w:br/>
        <w:t>белгілі тәртіпке бағынған нақысты сөздер тізбегі, Абайша айтсақ,</w:t>
      </w:r>
    </w:p>
    <w:p>
      <w:r>
        <w:t>сөз патшасы, сөз сарасы. Өлеудегі әр соз адампың жап жүйесімен,</w:t>
        <w:br/>
        <w:t>көңіл күйімен, сезім толқындарымен өзекті байланыс-та; ұйқас пен</w:t>
        <w:br/>
        <w:t>ырғақ та, шумақ пен бунақ та - борі де осыдан туған. Өлендегі әрбір</w:t>
        <w:br/>
        <w:t>тыныс, үн, үзіліс адам жанын тебірентпей қоймайды. Өлеңнің әр</w:t>
        <w:br/>
        <w:t>ырғағы мен бунағында көл-көсір сыр ұялап, сезім шалқып жатады.</w:t>
        <w:br/>
        <w:t>Өйткені өлендегі әрбір «дыбыс мәні сөз мәнін әрі толықтырады, әрі</w:t>
        <w:br/>
        <w:t>ауыстырады» (Лермонтов). Нағыз ақынның құдірет-күші сондай, ол</w:t>
        <w:br/>
        <w:t>әзі жазған әлендегі «бір ғана образдан, бір ғана сөзбен, қаласа, тіпті</w:t>
        <w:br/>
        <w:t>бір ғана дыбыспен... өмірді өзгеше құбылыс қалпында, қозғалыс</w:t>
        <w:br/>
        <w:t>үстінде әркімнің көз алдына әкеле алады» ӨНекрасов). Өйткені нағыз</w:t>
        <w:br/>
        <w:t>ақын «сөз бен дыбыс- ты үндестікке әкеледі, әйткені ақын- үндестік</w:t>
        <w:br/>
        <w:t>ұлы. Жә, үндестік деген не? Үңдестік - бүкіл дүниежүзілік күштің</w:t>
        <w:br/>
        <w:t>келісімі, әлемдік өмірдің әрі мен әсемдігі» (Блок). Бұл ретте, өлең -</w:t>
        <w:br/>
        <w:t>адам жанын уыздай ұйытып алатын асыл, айшықты сөздердің типтік</w:t>
        <w:br/>
        <w:t>түрі, тұрлаулы түзілісі.</w:t>
        <w:br/>
        <w:t>Сөз сарасы. яғни өлең туралы арнаулы ғылым бар: орыс өлеңі ту-</w:t>
        <w:br/>
        <w:t>ралы ойлар, айталық, баяғы М.Смотрицкий мен В.Тредиаковскийден</w:t>
        <w:br/>
        <w:t>біздің тұстағы В.Жирмунский мен Б.Томашевскийге ұласса, қазақ</w:t>
        <w:br/>
        <w:t>өлеңі туралы пікірлер кешегі Ш.Уәлихановтан бүгінгі 3.Ахметовкс</w:t>
        <w:br/>
        <w:t>келіп жалғасып жатыр. Сондай-ақ ор эдебиеттің өлең зерттеу шілері</w:t>
        <w:br/>
        <w:t>2 ЖШ</w:t>
        <w:br/>
        <w:t>"әде</w:t>
        <w:br/>
        <w:t>толқыны, торғын кеудесінің демігіп тыныстауы, күміс үнінің гармо-</w:t>
        <w:br/>
        <w:t>ниясы, сиқырлы сөзінің музыкасы, тал бойы, сұңғақ сымбатының</w:t>
        <w:br/>
        <w:t>мінсіз мүшелері, сұлу қозғалыстарының ғажайып сиқыры... Поэзия</w:t>
        <w:br/>
        <w:t>- қайраты қайнардай балғын жігіттің отты көзі, өрен ерлігі, тентек</w:t>
        <w:br/>
        <w:t>тегеуріні, аспан мен жерді жалынды құшағына сыйдырмақ болған,</w:t>
        <w:br/>
        <w:t>өмірдің уы мен балын бір-ақ рет сарқа сімірмек болған тойымсыз та-</w:t>
        <w:br/>
        <w:t>лабы... Поэзия - ұйығандай, құйылғандай орныққан, өз еркін әбден</w:t>
        <w:br/>
        <w:t>билеген, өмір үшін жетіккен, тәжірибемен шыныққан, рухани күші</w:t>
        <w:br/>
        <w:t>теңескен, көңіл көзі көреген, ойға батыл, майданға батыр ер қуаты...</w:t>
        <w:br/>
        <w:t>Бүкіл әлем, гүл, бояулар, дыбыстар, бар жаратылыс, барлық өмір</w:t>
        <w:br/>
        <w:t>-- ПОЭЗИЯ дүниесі, осы құбылыстардағы ҚҰПИЯ ІМ ат, оларға тіршілік,</w:t>
        <w:br/>
        <w:t>ойнақы өмір беретін сырлар - поэзияның тетігі мен жаны. Поэзия -</w:t>
        <w:br/>
        <w:t>әлемдік әмірдің қан тамырының соғуы, сол өмірдің қаны мен оты,</w:t>
        <w:br/>
        <w:t>жарығы мен күні»”. Өлең - өмір, өмір - өлең екенін бұдан артық</w:t>
        <w:br/>
        <w:t>түсіндіру мүмкін смсс.</w:t>
        <w:br/>
        <w:t>Көркем әдебиеттіңтіліекітүрліекені белгілі: а)еркін құрылыстағы</w:t>
        <w:br/>
        <w:t>тіл, яки проза (латынша рғоза- тікелей, тұра айтылған сөз); 6) белгілі</w:t>
        <w:br/>
        <w:t>бір тәртіпке бағынған, тізбекке түскен тіл, яки поэзия (грекшс роіезі%</w:t>
        <w:br/>
        <w:t>- творчество, шығармашылық). Кейде бүкіл көркем әдебиетті түгел</w:t>
        <w:br/>
        <w:t>поэзия деп те қаламыз. Бірақ дәл осы тұста және бұдан былай біздің</w:t>
        <w:br/>
        <w:t>поэзия дейтініміз - өленді шығармалар.</w:t>
        <w:br/>
        <w:t>Сонымен, әдеби шығарма атаулының бәрі осынау екі жүйеде - не</w:t>
        <w:br/>
        <w:t>көркем қара сөз (проза) түрінде, не өлең (поэзия) түрінде жазыла-</w:t>
        <w:br/>
        <w:t>ды. Бұған мысал ретінде профессор Жұмалиев кәдімгі жазғы кештің</w:t>
        <w:br/>
        <w:t>прозалық шығармада («Қыр суреттері») бір түрде, поэзиялық шығар-</w:t>
        <w:br/>
        <w:t>мада («Күзетте») скінші түрде сурсттелетінін” сәтті салыстырған:</w:t>
        <w:br/>
        <w:t>Жаздың жайлы кеші. Бойды сергітетін қоңыр салкын леп дымқыл</w:t>
        <w:br/>
        <w:t>тұнык ауада біліне бастаған. Зәрі кайтқан қызыл күн әлсізденіп, таудан</w:t>
        <w:br/>
        <w:t>асып, ұясына кіріп барады. Жұқалаң, ұзыншақ көп бұлт кызыл сендей бо-</w:t>
        <w:br/>
        <w:t>лып, батар күнді ентелеп қамап тұр. Қара көк тұңғиық аспан күнбатысқа</w:t>
        <w:br/>
        <w:t>тақаған жерінде қызыл торғындай толқынданып, кейбір жерінде қызулы</w:t>
      </w:r>
    </w:p>
    <w:p>
      <w:r>
        <w:t>өрттің жалынындай жайнайды. Күннің ақырғы сәулесі түскен тау бас-</w:t>
        <w:br/>
        <w:t>тары көлеңке басқан қоңыр жердің алтын шатырындай нұрланып,</w:t>
        <w:br/>
        <w:t>қызғылттанады (44.Оуезов.)</w:t>
        <w:br/>
        <w:t>Өлеңді шығармада осы кеш, мынадай өзгеше рең табатыны да рас:</w:t>
        <w:br/>
        <w:t>Жайқалған жаздың салқын көркем кеші,</w:t>
        <w:br/>
        <w:t>Құлпырыл масатыдай таудың түсі:</w:t>
        <w:br/>
        <w:t>инекий, Собр. соч. в трох томах. М.: ГИХЛ, 1948. Т.1.С. 643-644.</w:t>
        <w:br/>
        <w:t>“ұмаливв. Әдсбиот тоориясы. Алматы, 1960. 153-б.</w:t>
        <w:br/>
        <w:t>Ж 2</w:t>
        <w:br/>
        <w:t>тақ”</w:t>
        <w:br/>
        <w:t>Бірақ осы сөздерді ақын:</w:t>
        <w:br/>
        <w:t>Аруана жаудың қолына түссе,</w:t>
        <w:br/>
        <w:t>Ботасын шайнап өлтіріп...</w:t>
        <w:br/>
        <w:t>деп, екі жолға бөліп жазса қайтер едік? (Бұл тіпті мүмкін нәрсе;</w:t>
        <w:br/>
        <w:t>қазақ өлеңінде мұндай өлшем қашаннан бар.) Олай жазылса, эр жол-</w:t>
        <w:br/>
        <w:t>ды оқығандағы дауыс соқпасы сксу ғана; демек, әр жол- скі бунақты</w:t>
        <w:br/>
        <w:t>тармақ. Осы сияқты Қасым Аманжоловтың:</w:t>
        <w:br/>
        <w:t>Келші құрбым,</w:t>
        <w:br/>
        <w:t>Кешкіғұрым</w:t>
        <w:br/>
        <w:t>Тау жаққа.</w:t>
        <w:br/>
        <w:t>Сырласайық,</w:t>
        <w:br/>
        <w:t>Бір жасайық,</w:t>
        <w:br/>
        <w:t>деген әрқайсысы бір-бір бунақты алты тармақ өлеңін:</w:t>
        <w:br/>
        <w:t>Келші, құрбым, кешкізурым тау жаққа,</w:t>
        <w:br/>
        <w:t>Сырласайық, бір жасайық аулақта, -</w:t>
        <w:br/>
        <w:t>деп екі-ақ жолға жазып, эрқайсысы үш бунақты скі тармаққа</w:t>
        <w:br/>
        <w:t>айналдыруға да болар еді ғой. Бұл - бұл ма, тіпті, Абайлың әбден</w:t>
        <w:br/>
        <w:t>қалыптасып кеткен «Байы бұлғаңының» үш жолынан екі-ақ тармақ</w:t>
        <w:br/>
        <w:t>шығаруға болады.</w:t>
        <w:br/>
        <w:t>Біз мұны айтқанда, әринс, қазақ өлеңінс қайтадан рсформа</w:t>
        <w:br/>
        <w:t>жасағымыз келіп отырған жоқ. Біз мұны айтқанда, тағы да қайта-</w:t>
        <w:br/>
        <w:t>лаймыз, тармақта, бунақта мейлінше шартты нәрсе екенін ескерт-</w:t>
        <w:br/>
        <w:t>кен үстінс сскертс түскіміз келеді. Ендеше, мұндай шарттылықты</w:t>
        <w:br/>
        <w:t>«қисынға» айналдырудан тек шартты ереже ғана туады. Ал ережемен</w:t>
        <w:br/>
        <w:t>ешқандай өлең жазылмайды. Сондықтан осы саладағы тәжірибе мен</w:t>
        <w:br/>
        <w:t>теория арасын тым алшақтатпау үшін өлең өлшемін ғылыми бай-</w:t>
        <w:br/>
        <w:t>ыптау мөлшерінен аспаған мақұл. Бұл рсттс де айтарымыз - ырғақ.</w:t>
        <w:br/>
        <w:t>Иә, байыптау ырғақ маңында болуға тиіс. Ырғақ, ырғақ! Шумақ,</w:t>
        <w:br/>
        <w:t>тармақ, бунақ- бәрін туғызып жүрген - ырғақ. Жалпы адам атаулыға</w:t>
        <w:br/>
        <w:t>ән салдыратын, ақын біткенге өлең жаздыратын ырғақ.</w:t>
        <w:br/>
        <w:t>Тоқтат,</w:t>
        <w:br/>
        <w:t>дүние,</w:t>
        <w:br/>
        <w:t>дабырды:</w:t>
        <w:br/>
        <w:t>Не керек,</w:t>
        <w:br/>
        <w:t>көңіл,</w:t>
      </w:r>
    </w:p>
    <w:p>
      <w:r>
        <w:t>ескі ой мен...</w:t>
        <w:br/>
        <w:t>Тыңдайық жаңа дабылды</w:t>
        <w:br/>
        <w:t>Жолдас Маяковскийдеп,</w:t>
        <w:br/>
        <w:t>(С.Мұқанов)</w:t>
        <w:br/>
        <w:t>ШЕЕЕЕЕЕЕЕЕЕН 756</w:t>
        <w:br/>
        <w:t>та”</w:t>
        <w:br/>
        <w:t>Силлабикалық өлең өлшеміндегі ең шешуші нәрсе - буын: ырғақ</w:t>
        <w:br/>
        <w:t>пен шумақ, тармақ пен бунақ - бәрі де буынға негізделеді.</w:t>
        <w:br/>
        <w:t>Силлабикалық жүйе - бағзы бір әдебиеттерде әншейін өткінші</w:t>
        <w:br/>
        <w:t>ғана құбылыс. Мәсслен, орыс ақындары (С.Полоцкий, А.Кантсмир,</w:t>
        <w:br/>
        <w:t>Ф.Прокопович, В.Тредиаковский т.б.) Бұл жүйемен ХҮІ ғасырдың</w:t>
        <w:br/>
        <w:t>аяқ жағынан бастап жазды да, ХУІІ ғасырдың бас жағында силлабо-</w:t>
        <w:br/>
        <w:t>тоникалық жүйеге көшіп кетті. Демек, силлабикалық өлең жүйесі</w:t>
        <w:br/>
        <w:t>екпіні аумалы-төкпелі тілдерде емес, сөз тіркестерінің буын са-</w:t>
        <w:br/>
        <w:t>палары бірдей, дыбысталу әуендері ұқсас тілдерде ғана тұрақты.</w:t>
        <w:br/>
        <w:t>Айталық, ежелден скпін, акцент дегендері көп құбыла бермейтін,</w:t>
        <w:br/>
        <w:t>құбыла қалған күнде дс осылардың өзін онша бұйым көрмейтін чсх,</w:t>
        <w:br/>
        <w:t>поляк, серб, итальян немесе француз өлеңдері секілді. қазақ өлеңі де</w:t>
        <w:br/>
        <w:t>силлабикалық өлең (бұған біз сол кейінірек - буын жайын сөз еткен</w:t>
        <w:br/>
        <w:t>тұста тоқталамыз - 3.Қ.).</w:t>
        <w:br/>
        <w:t>Квалитативті (сапалы) топтың силлабикадан басқа басты жүйе-</w:t>
        <w:br/>
        <w:t>лерінің бірі - орыс поэзиясыңдағы Тредиаковский реформасынан</w:t>
        <w:br/>
        <w:t>(ХҮІІ ғ.) кейін рссми ат алып, айдар таққан тоникалық (грекше</w:t>
        <w:br/>
        <w:t>іойоз - екпін), яки акцентті (латынша ассеміня - екпін) өлең. Бұл</w:t>
        <w:br/>
        <w:t>өлеңнің өлшемі - екпін: ырғақ пен шумақ, тармақ пен бунақ - бәрі</w:t>
        <w:br/>
        <w:t>де екпінге негізделеді. Егер силлабикалық өлеңде буын атаулының</w:t>
        <w:br/>
        <w:t>бәрі есепке алынатын болса, тоникалық өлеңде екпін түсетін буын-</w:t>
        <w:br/>
        <w:t>дар ссспке алынады да, скпін түспейтін буындар ссептелмейді. Са-</w:t>
        <w:br/>
        <w:t>лыстырып көрелік:</w:t>
        <w:br/>
        <w:t>Жүрегім, жырым-</w:t>
        <w:br/>
        <w:t>сенікі (8)</w:t>
        <w:br/>
        <w:t>Кеңесті далам,</w:t>
        <w:br/>
        <w:t>кең далам. (8)</w:t>
        <w:br/>
        <w:t>Ен далам- анам,</w:t>
        <w:br/>
        <w:t>мен- балаң. (8)</w:t>
        <w:br/>
        <w:t>Ендеше, қалам,</w:t>
        <w:br/>
        <w:t>бер маған! (8)</w:t>
        <w:br/>
        <w:t>(1.Жансүгіров)</w:t>
        <w:br/>
        <w:t>Я меряю</w:t>
        <w:br/>
        <w:t>по коммуне</w:t>
        <w:br/>
        <w:t>стихов сорта (12).</w:t>
        <w:br/>
        <w:t>В коммуну</w:t>
        <w:br/>
        <w:t>душа</w:t>
        <w:br/>
        <w:t>потому влоблепа. (11)</w:t>
        <w:br/>
        <w:t>ЕЕЕ 750</w:t>
        <w:br/>
        <w:t>та”</w:t>
        <w:br/>
        <w:t>Я</w:t>
      </w:r>
    </w:p>
    <w:p>
      <w:r>
        <w:t>с ношей моей</w:t>
        <w:br/>
        <w:t>иӘу,</w:t>
        <w:br/>
        <w:t>спотыкаясь.</w:t>
        <w:br/>
        <w:t>Ползу</w:t>
        <w:br/>
        <w:t>далыне</w:t>
        <w:br/>
        <w:t>на себер.</w:t>
        <w:br/>
        <w:t>(В.Маяковский).</w:t>
        <w:br/>
        <w:t>Сапалы (квалитативті) топтың силлабика мен тоникадан бөлек,</w:t>
        <w:br/>
        <w:t>сөйте тұра сксуімен дс ұқсас негізгі жүйслерінің бірі. силлабо-</w:t>
        <w:br/>
        <w:t>тоникалық өлең. Бұл өлеңнің әлшемі - әрі буын, әрі екпін: ырғақ</w:t>
        <w:br/>
        <w:t>пен шумақ, тармақ пен бунақ - бәрі дс буын мен скпінге бірдей</w:t>
        <w:br/>
        <w:t>негізделеді. Мұнда буын мен екпін бірдей есепке алынады. Бұл</w:t>
        <w:br/>
        <w:t>жүйенің әр бунағындағы екпінді, екпінсіз буындар метрикалық</w:t>
        <w:br/>
        <w:t>жүйедегі созымды, созымсыз буындарға сыбайлас. соңдықтан мұның</w:t>
        <w:br/>
        <w:t>негізгі түрлері де сол антикалық атаулармен аталып, белгілері де сол</w:t>
        <w:br/>
        <w:t>ретпен - скпін түсетін буынға сызыкша (-), скпін түспейтін буынға</w:t>
        <w:br/>
        <w:t>доға (.)) қойылып жүр.</w:t>
        <w:br/>
        <w:t>Орыс поэзиясында силлабо-тоникалық өлеңнің басты-басты бсс</w:t>
        <w:br/>
        <w:t>түрі бар. Солардың үлгілерін ұсынайық.</w:t>
        <w:br/>
        <w:t>Ямб (-)-), дыбысталу түрі - вода, әр тармақтың екпін түсетін бу-</w:t>
        <w:br/>
        <w:t>ындары - 2,4, 6, 8, т.с. мысалы: Мой дядя самых честпых правил...</w:t>
        <w:br/>
        <w:t>Хорей (- 2, дыбысталу түрі - воды, ор тармақтың екпін түсетін</w:t>
        <w:br/>
        <w:t>буындары - 1, 3,5,7 т.с, мысалы: Мчатся тучи, вьются тучи...</w:t>
        <w:br/>
        <w:t>Дактиль С- «&gt; &lt;2) дыбысталу түрі - водами, әр тармақтың скпін</w:t>
        <w:br/>
        <w:t>түсетін буындары - 1, 4, 7, 10 те, мысалы: Месяң зеркальный плы-</w:t>
        <w:br/>
        <w:t>вет по лазурпой пустыне...</w:t>
        <w:br/>
        <w:t>Амфибрахий (2 - -)), дыбысталу түрі - железо. әр тармақтың</w:t>
        <w:br/>
        <w:t>екпін түсетін буындары - 2, 5, 8, 11 тс, мысалы: Гляжу как безу-</w:t>
        <w:br/>
        <w:t>мный на черную шаль...</w:t>
        <w:br/>
        <w:t>Ананест (о) &lt;3-), дыбысталу түрі - железа. эр тармақтың екпін</w:t>
        <w:br/>
        <w:t>түсстін буындары - 3, 6, 9, І2 т.с, мысалы: Надрывается сердце от</w:t>
        <w:br/>
        <w:t>мУки....</w:t>
        <w:br/>
        <w:t>Осы үлгілерден-ақ көрініп тұр, бунақ жағынан мәлшерлесек, ямб,</w:t>
        <w:br/>
        <w:t>хорей - екі буынды, дактиль, амфибрахий, анапест - үш буынды өл-</w:t>
        <w:br/>
        <w:t>шемдер тобына жатады. Әр топтың өзіне тән өзгеше ырғақтары бар.</w:t>
        <w:br/>
        <w:t>Сонымен, біздің қысқа-қысқа мәлімет берс шолып өткеніміз төрт</w:t>
        <w:br/>
        <w:t>түрлі (метрикалық, силлабикалық, тоникалық, силлабо-тоникалық)</w:t>
        <w:br/>
        <w:t>өлең жүйелері. Осылардың қай-қайсысында да ұйқассыз, яки ақ</w:t>
        <w:br/>
        <w:t>өлендер кездесуі мүмкін. Орыс әдебиетінде, мысалы, Пушкиннің</w:t>
        <w:br/>
        <w:t>ы Ж</w:t>
        <w:br/>
        <w:t>таз”</w:t>
        <w:br/>
        <w:t>П</w:t>
        <w:br/>
        <w:t>- Адал шыным, - дейді Маяковский, - ямб деген не, хорей деген</w:t>
        <w:br/>
        <w:t>не,- білген емеспін, білгім де келмейді.</w:t>
        <w:br/>
        <w:t>Сонда ол нені білген? «Өлең атаулының негізі болып табылатын,</w:t>
      </w:r>
    </w:p>
    <w:p>
      <w:r>
        <w:t>оның өн бойында ылғи дүрілдеп тұратын ырғақты» (курсив біздікі</w:t>
        <w:br/>
        <w:t>-Э.Қ.) ғана білген.</w:t>
        <w:br/>
        <w:t>Ырғақ деген не? Ырғақ, яки ритм (грекше йуітов - шамалас,</w:t>
        <w:br/>
        <w:t>мәлшерлес, сайма-сай) - қимылдың, құбылыстың, үннің жүйелі,</w:t>
        <w:br/>
        <w:t>мерзімді, мөлшерлі қайталануы. Ырғақ - жасанды емес, табиғи</w:t>
        <w:br/>
        <w:t>нәрсе, өнерге ғана емес, өмірдің өзіне де тон нәрсе: мезгілімен келіп,</w:t>
        <w:br/>
        <w:t>мерзімімен кетіп тұратын жаз бен қыс, көктем мен күз, күннің шығуы</w:t>
        <w:br/>
        <w:t>мен батуы, толқынның жағаға соғуы мен қайтуы, Тютчевшс айтсақ,</w:t>
        <w:br/>
        <w:t>мәңгілік тасу, тартылу - түп-түгел ырғақты құбылыстар. Адамның</w:t>
        <w:br/>
        <w:t>аяқ алысы, жүрек соғысы... - борі ырғақ. Мінсе, осылар секілді, өлең</w:t>
        <w:br/>
        <w:t>де, бәрінен бұрын, ырғаққа негізделеді.</w:t>
        <w:br/>
        <w:t>Жоғарыда Александр Блоктың «ақын - үндестік ұлы», «ақындық</w:t>
        <w:br/>
        <w:t>-сөз бен дыбысты үндестікке экелу» деген түйінді пікіріне айрықша</w:t>
        <w:br/>
        <w:t>назар аударуымыз жайдан-жай смсс. Поэзиядағы ұлы қасиет -</w:t>
        <w:br/>
        <w:t>үндестік - гармония! Ал сөз бен дыбысты үндестікке экелетін күш -</w:t>
        <w:br/>
        <w:t>ырғақ. Владимир Маяковскийдің: «Өлендегі негізгі күш, негізгі қуат</w:t>
        <w:br/>
        <w:t>-ырғақ», - деуі де сондықтан болса керек.</w:t>
        <w:br/>
        <w:t>В.Маяковский өзінің «Өленді қалай жасау қажет?» деген көлемі</w:t>
        <w:br/>
        <w:t>шағын болғанмен, мазмұны терең мақаласында өлеңнің тууын, де-</w:t>
        <w:br/>
        <w:t>мек, ақындық өнердің қиын жәнс қызық құпиясын соншалық тар-</w:t>
        <w:br/>
        <w:t>тымды толғайды. Әсіресе, ақынның Сергей Есенинге арналған</w:t>
        <w:br/>
        <w:t>әлеңінің тууы айта қалғандай!.. Бұл әңгімесінде дес сң шешуші рөлді</w:t>
        <w:br/>
        <w:t>ақын ырғаққа береді. Оның айтуынша, бәрінен бұрын жазылар</w:t>
        <w:br/>
        <w:t>өлеңнің ырғағы туады. Өзі сол жаңа ырғақты іштей қайталап, қолын</w:t>
        <w:br/>
        <w:t>соның ыңғайымен сермеп, аяғын соның әуенімен басып, мұрнымен</w:t>
        <w:br/>
        <w:t>әндетіп келе жатады:</w:t>
        <w:br/>
        <w:t>Та-ра-ра /ра-ра/. ра-ра-ра-ра /ра-ра/</w:t>
        <w:br/>
        <w:t>ра-ра-ра /ра-ра-ра/ ра-ра /ра-ра-ра-ра/</w:t>
        <w:br/>
        <w:t>ра-ра-ра- /ра-ра-ра-ра-ра-ра-ри/</w:t>
        <w:br/>
        <w:t>ра-ра-ра /ра-ра-ра/ рара/ра/ ра-ра</w:t>
        <w:br/>
        <w:t>Біз әлгі мақалада автордың өзі жазған ырғақты аудармай, сол</w:t>
        <w:br/>
        <w:t>күйінде көшірдік. Осы ырғақты ақын әуслі ешбір сөзсіз міңгірлеп</w:t>
        <w:br/>
        <w:t>әндете береді. Оның айтуына қарағанда, осынау дүріл-ырғақ әлдебір</w:t>
        <w:br/>
        <w:t>шалқар теңіздің бұйра толқыны секілді дс, болашақ өлеңнің сөздері</w:t>
        <w:br/>
        <w:t>осының түбінен бетіне қалқып шығып, керегі қалып, керек емесі</w:t>
        <w:br/>
        <w:t>251 НЕН</w:t>
        <w:br/>
        <w:t>таб”</w:t>
        <w:br/>
        <w:t>қайғының эрқайсысы ақиқат шындықтың өзінде ор сипатта, бір-</w:t>
        <w:br/>
        <w:t>біріне кереғар болса, бұларды эдебиетте де ұқсас мәнердегі, бір</w:t>
        <w:br/>
        <w:t>машықтағы сөздермен жинақтау мүмкін емес.</w:t>
        <w:br/>
        <w:t>Ақыр аяғында, романтик жазушы мен реалист жазушының әр-</w:t>
        <w:br/>
        <w:t>қайсысы -әр машықтағы сурсткерлер скенін, екеуінің сөз қолданысы</w:t>
        <w:br/>
        <w:t>екі түрлі сипатта болатынын тағы ескерту қажет. Олай болса, кейбір</w:t>
        <w:br/>
        <w:t>шығармалардың тілінен ұшырасатын натурализм іздерін сын көзімен</w:t>
        <w:br/>
        <w:t>көрмеудің жоне жөні жоқ.</w:t>
        <w:br/>
        <w:t>Әдсбисттс баяндау бар, сурсттсу бар. Баяндау шындықты ән-</w:t>
        <w:br/>
        <w:t>шейін хабарлап, ауызекі айтып қана тынса, суреттеу құбылысты</w:t>
      </w:r>
    </w:p>
    <w:p>
      <w:r>
        <w:t>көзге елестетеді, жай сөйлемейді, сөзден өрнек төгеді. Бұл екеуіне</w:t>
        <w:br/>
        <w:t>тон машықтар да екі түрлі болатыны тағы талассыз.</w:t>
        <w:br/>
        <w:t>Айдап салдым жылқымды тепсең жерге.</w:t>
        <w:br/>
        <w:t>Сендей адам табылмас ексем жерге.</w:t>
        <w:br/>
        <w:t>Екінді мен ақшамның арасында</w:t>
        <w:br/>
        <w:t>Асыққанпан тимейді окшем жерге.</w:t>
        <w:br/>
        <w:t>(«Жеңеше»)</w:t>
        <w:br/>
        <w:t>Мұндағы шындық пен сыр суреттеліп отырған жоқ, ауызекі ай-</w:t>
        <w:br/>
        <w:t>тылып, баяндалып отыр. Екінді мен ақшамның арасы бұл өленде</w:t>
        <w:br/>
        <w:t>жай хабар ғана, көзге елестейтін керініс емес. Ал суреттеуде мүлде</w:t>
        <w:br/>
        <w:t>басқаша:</w:t>
        <w:br/>
        <w:t>Ақсәулесі көк шатырын өрнектеп,</w:t>
        <w:br/>
        <w:t>Күн еңкейді. Алтын арай сөнді ептеп.</w:t>
        <w:br/>
        <w:t>Сай-салада бұғып жатқап колецке</w:t>
        <w:br/>
        <w:t>Дөң басына бара жатыр еңбектеп.</w:t>
        <w:br/>
        <w:t>(Қ.Жұмағалиев)</w:t>
        <w:br/>
        <w:t>Екінді мен ақшамның арасындағы табиғатты бұл арада ақын құр</w:t>
        <w:br/>
        <w:t>баяндамай, сөз өрнегін төге кестелеп, құбылта, құлпырта суреттеп</w:t>
        <w:br/>
        <w:t>отыр. Біздің құлағымызда жай ғана хабар смсс, көз алдымызда тама-</w:t>
        <w:br/>
        <w:t>ша көрініс, қызық-қызық қимыл.</w:t>
        <w:br/>
        <w:t>Міне, екі түрлі авторлық сөз қолданыста екі түрлі сипат, екі түрлі</w:t>
        <w:br/>
        <w:t>мәнер мен машық.</w:t>
        <w:br/>
        <w:t>Шындықты көркем кестелеп, көңілдегідей жазу амалдары да ор-</w:t>
        <w:br/>
        <w:t>түрлі: кейде аңыздау түрінде (Пушкин, «Гусар»), кейде эпистоляр-</w:t>
        <w:br/>
        <w:t>лық пішінде (Достоевский, «Бейшаралар»), кейде мемуарлық сипат-</w:t>
        <w:br/>
        <w:t>та (Эрснбург; «Адамдар, жылдар, өмір») жазылса, ксйдс тіпті тың,</w:t>
        <w:br/>
        <w:t>бимәлім мәнермен (Ғамзатов, «Дағыстаным») жазылады. Бұлардың</w:t>
        <w:br/>
        <w:t>да әрқайсысына тән әртүрлі сөз машығы бар.</w:t>
        <w:br/>
        <w:t>Әр жазушының тіл байлығы мен сөз машығына қатал сынның</w:t>
        <w:br/>
        <w:t>бірі әдеби шығармадағы адамдарды сойлету. Әр адам өзінше</w:t>
        <w:br/>
        <w:t>БИШ</w:t>
        <w:br/>
        <w:t>тә”</w:t>
        <w:br/>
        <w:t>рып тұрған жоқ. Алайда жалпы өнер атаулыға тон шарттылықты</w:t>
        <w:br/>
        <w:t>(уеловность) ескеріп, жас ақынға біраз кешіріммен қарасақ, дәл</w:t>
        <w:br/>
        <w:t>осы өлеңнен әлгідей ағаттық смсс, әжептәуір жарастық табуға бо-</w:t>
        <w:br/>
        <w:t>лады. Қандай дейсіз ғой? Осы өлеңде өзіміз жоғарыда жеке-жеке</w:t>
        <w:br/>
        <w:t>байыптаған бірнеше тәсіл біте қайнасып, бірге жүр: айқындау (эпи-</w:t>
        <w:br/>
        <w:t>тет) керек пе, теңеу керек пе, ауыстыру (метафора) керек пе... борі</w:t>
        <w:br/>
        <w:t>бар. Бұлардан басқа да қызық-қызық үйлесімдер бар. Қап-қара, мөп-</w:t>
        <w:br/>
        <w:t>мөлдір, тұп-тұнық - ұлғайған эпитет, оның үстінс, мағына жағынан,</w:t>
        <w:br/>
        <w:t>біріне-бірі қарама-қарсы антонимдер, ал айшығына қарасақ - ан-</w:t>
        <w:br/>
        <w:t>титеза. Сондай-ақ бір көздің аласы мен қарасын ақын бірде теңсу</w:t>
        <w:br/>
        <w:t>арқылы ажарласа, бірде метафюрамен құбылтады да, енді бірде ұғым</w:t>
        <w:br/>
        <w:t>жағынан егіздеу (параллель қою) арқылы әп-әсем айшық жасайды.</w:t>
      </w:r>
    </w:p>
    <w:p>
      <w:r>
        <w:t>Бұдан шығатын қорытынды: тілдіц көріктеу құралдарының бәрі</w:t>
        <w:br/>
        <w:t>- бірімен-бірі өзара тығыз байланыстағы, қарым-қатынастағы,</w:t>
        <w:br/>
        <w:t>аралас-құралас жатқап және жарыса қолданылып, бірін-бірі үс-</w:t>
        <w:br/>
        <w:t>теп, толықтырып жатқан нәрселер.</w:t>
        <w:br/>
        <w:t>Енді мына шындыққа зейін аудару қажет: әдеби шығарма үш</w:t>
        <w:br/>
        <w:t>жанрда (поэзия, проза, драматургия) жазылады дссек, әдеби тілде</w:t>
        <w:br/>
        <w:t>де осы үш жанрға лайық үш түрлі машық бар. Дау жоқ, драматур-</w:t>
        <w:br/>
        <w:t>гия - синтетикалық жанр, өленді пьесалар да бола беретіні белгілі,</w:t>
        <w:br/>
        <w:t>бірақ бәрібір, үш жанрдың жазылу машығы үш түрлі. Демек,</w:t>
        <w:br/>
        <w:t>тілдің көріктеу құралдары да үш жанрда үш сипатта қолданылады:</w:t>
        <w:br/>
        <w:t>поэзиядағы қанатты сезімге, пафосқа лайық ажарлаулар, құбылтулар,</w:t>
        <w:br/>
        <w:t>айшықтаулар шынайы прозадағы авторлық суреттеулер мен баян-</w:t>
        <w:br/>
        <w:t>дауларда шыншылдық мөлшерінен шықпай, сараң пайдаланылса,</w:t>
        <w:br/>
        <w:t>автор қатыспай, ылғи ғана қатысушы адамдар сөйлеп кететін дра-</w:t>
        <w:br/>
        <w:t>матургияда әлгілердің бәрі қолма-кол басқа қызмет атқаруға - ер</w:t>
        <w:br/>
        <w:t>қаһарманның сөзін, сол арқылы өзін даралау әрекетінс көшеді. Бұл</w:t>
        <w:br/>
        <w:t>тұрғыдан алып қарағанда, драматургия тілі жазба әдебиеттен гөрі,</w:t>
        <w:br/>
        <w:t>кәдімгі ауызекі сөйлеу тіліне жақын.</w:t>
        <w:br/>
        <w:t>“Үш жанрда үш түрлі машық бар дегеннің өзін дс дәлірек пайым-</w:t>
        <w:br/>
        <w:t>дай түсуіміз керек. Бұл ретте, алдымен, поэзия мен прозаны жанр</w:t>
        <w:br/>
        <w:t>дсп атауымыздың өзі (осылай айтыла берстінінс қарамастан) шартты</w:t>
        <w:br/>
        <w:t>екенін мойындауға тиісттіз. Дұрысына келсек, эдебиеттегі үш жанр -</w:t>
        <w:br/>
        <w:t>эпос, лирика, драма (бұларға кейін арнайы тоқталамыз). Содан соң,</w:t>
        <w:br/>
        <w:t>ар жанрдың оралуан жанрлық түрлері бар. Осылардың эрқайсысына</w:t>
        <w:br/>
        <w:t>тән, айталық. роман мен новелланың, өлең мен поэманың, комедия</w:t>
        <w:br/>
        <w:t>мен трагедияның әрқайсысына тән сөз мәнері, жазу машығы бола-</w:t>
        <w:br/>
        <w:t>тыны тағы даусыз. Мәселен, комедиядағы күлкі мен трагедиядағы</w:t>
        <w:br/>
        <w:t>00</w:t>
        <w:br/>
        <w:t>таб”</w:t>
        <w:br/>
        <w:t>что коммуна,</w:t>
        <w:br/>
        <w:t>по-моему,</w:t>
        <w:br/>
        <w:t>огромная высота (15)</w:t>
        <w:br/>
        <w:t>чло коммуна</w:t>
        <w:br/>
        <w:t>по-моему,</w:t>
        <w:br/>
        <w:t>глубочайшая глубина. (16)</w:t>
        <w:br/>
        <w:t>(В.Маяковский)</w:t>
        <w:br/>
        <w:t>Алғашқы шумақ - силлабикалық өлеңнің үлгісі дс, соңғы шумақ</w:t>
        <w:br/>
        <w:t>- тоникалық өлеңнің үлгісі. Көріп отырсыз, скі шумақ та еркін,</w:t>
        <w:br/>
        <w:t>авторлардың қалауынша, баспалдақты кестеге салынған. Жансүгіров</w:t>
        <w:br/>
        <w:t>ор тармақты екі жолға жазса, Маяковский ор тармақты үш жолға</w:t>
        <w:br/>
        <w:t>жазған. Гәп мұнда да емес.</w:t>
        <w:br/>
        <w:t>Гоп екі шумақтың ор тармағындағы буын санында жатыр:</w:t>
        <w:br/>
        <w:t>силлабикалық өлеңнің әр тармағының барлық буыны бірдей - ылғи</w:t>
        <w:br/>
        <w:t>сегіз буыннан келіп отырса, тоникалық өлеңнің әр тармағының екпін</w:t>
        <w:br/>
        <w:t>түсстін буындары ғана бірдей - төрт буыннан ксліп отырады да,</w:t>
        <w:br/>
        <w:t>қалған буындары есептен тыс, яки төрт тармақтың әрқайсысындағы</w:t>
        <w:br/>
        <w:t>жалпы буын саны төрт түрлі (12, ПП, 15, 16). Бірақ эр жолдағы екпін</w:t>
        <w:br/>
        <w:t>саны бірдей болғандықтан, әлгідей буын ала-құлалығы өленді</w:t>
        <w:br/>
        <w:t>оқығанда онша сезіле қаймайды. Мұның өзі өлеңнің арыс тіліндегі</w:t>
        <w:br/>
        <w:t>екпін заңына сойкес жазылғандығынан; сондықтан болса керек,</w:t>
        <w:br/>
        <w:t>кейде тоникалық жүйені таза орыс өлеңіне тән өлшем деп те есеп-</w:t>
        <w:br/>
        <w:t>тей береді. Сонымен, орыс өлеңіндегі тоникалық жүйенің тамыры</w:t>
        <w:br/>
        <w:t>теренде жатыр. Байырғы былиналардың, халық әндері мен тұрмыс-</w:t>
        <w:br/>
        <w:t>салт жырларының бәрінде де тоникалық сипат бар. Дегенмен</w:t>
      </w:r>
    </w:p>
    <w:p>
      <w:r>
        <w:t>тоникалық жүйс орыстың жазба поэзиясына Тресдиаковский рсфор-</w:t>
        <w:br/>
        <w:t>масынан кейін занды түрдс еніп, өткен ғасырда Пушкин, Лермонтов,</w:t>
        <w:br/>
        <w:t>Кольцов, кейін Блок, Брюсов т.б. творчествосында жан-жақты дамы-</w:t>
        <w:br/>
        <w:t>ды да, Маяковский тұсында шарықтау шегінс жетті.</w:t>
        <w:br/>
        <w:t>Маяковский өлендері орыс поэзиясындағы өзгеше бір творчес-</w:t>
        <w:br/>
        <w:t>тволық реформа тәрізді. Ол тониканы тура тотыдай құбылтты, ал</w:t>
        <w:br/>
        <w:t>құбылтуды (тропты) құдды құлпырту биігіне көтеріп әкеткендей бол-</w:t>
        <w:br/>
        <w:t>ды. Буынды екпінге, екпінді ырғаққа, ырғақты тіп-тіке төңкеріс ты-</w:t>
        <w:br/>
        <w:t>нысына бағындырып жібергендей еді. Сөзді тармаққа тізіп, шумаққа</w:t>
        <w:br/>
        <w:t>қалап жатпады, әр сөзге ап-ауыр ой мен образ, мазмұн мен мағына</w:t>
        <w:br/>
        <w:t>берді дс, өлеңнің өзгеше ксстесін - «Маяковский баспалдағын» жа-</w:t>
        <w:br/>
        <w:t>сап, сонымен сатылап кстті:</w:t>
        <w:br/>
        <w:t>251 Нн</w:t>
        <w:br/>
        <w:t>“әде”</w:t>
        <w:br/>
        <w:t>жоғалып жататын інжу-маржан секілді; ырғақ бірте-бірте сөзге,</w:t>
        <w:br/>
        <w:t>сөз бірте-бірте өлеңге солай айналатын көрінеді. Мұның мысалын</w:t>
        <w:br/>
        <w:t>ақын жоғарыдағы сөзсіз ырғақтың әр жерінсе енді сөз сыналап, бы-</w:t>
        <w:br/>
        <w:t>лай көрсетеді:</w:t>
        <w:br/>
        <w:t>ра-ра-ра о дүниеге бұратала</w:t>
        <w:br/>
        <w:t>Кетіпсіз не ұшыпсыз ра-ра-ра-ра</w:t>
        <w:br/>
        <w:t>Қарыз да, қатын да жоқ, сырахана...</w:t>
        <w:br/>
        <w:t>ра-ра-ра мас емессіз ра-ра-ра-ра</w:t>
        <w:br/>
        <w:t>Әр дыбысы бірте-бірте сөзге айнала бастаған осындай эуенді</w:t>
        <w:br/>
        <w:t>шумақтың әр жолын ондаған рет қайталау, қайталаған сайын жөндеу</w:t>
        <w:br/>
        <w:t>нәтижесінде ырғақтың өлеңге айналатынын Маяковский соншалық</w:t>
        <w:br/>
        <w:t>шебер талдап, тура соқырға таяқ ұстатқандай түсіндіре келеді де,</w:t>
        <w:br/>
        <w:t>өлең және оның өлшемі схема арқылы емес, дыбысы «дүрілдеген</w:t>
        <w:br/>
        <w:t>ырғақты тынысы дірілдеген тірі сөздермен киіндіру арқылы жасала-</w:t>
        <w:br/>
        <w:t>ды» деп қорытады. «Ырғақ - өлең жазудың негізгі құралы, ақындық</w:t>
        <w:br/>
        <w:t>өнердің басты шарты»” екенін бұдан артық дәлелдеу қиын шығар.</w:t>
        <w:br/>
        <w:t>Поэзияның пішіні ғана емес, мазмұны да ырғаққа негізделетінін,</w:t>
        <w:br/>
        <w:t>ал ырғақ адам баласының еңбегінен пайда болғанын, демек, өнерді</w:t>
        <w:br/>
        <w:t>еңбек туғызғанын Г.Плсханов өзінің әйгілі «Адрсссіз хаттарында»</w:t>
        <w:br/>
        <w:t>әдемі дәлелдейді. Бұған бақсақ, поэзияның ең көне түрі - баяғы</w:t>
        <w:br/>
        <w:t>бабалар заманындағы адамдардың енбек үстіндегі қимылына,</w:t>
        <w:br/>
        <w:t>қимылдан туған ырғаққа негізделіп, онмен айтылатын өлең:</w:t>
        <w:br/>
        <w:t>«Алғашқы қауым нәсілдерінде, - дейді Плеханов Карл Бюхердің</w:t>
        <w:br/>
        <w:t>«Жұмыс және ырғақ» деген кітабына сүйеніп, - еңбектің ор сала-</w:t>
        <w:br/>
        <w:t>сына лайық арнаулы ән болған, ол ән әрқашан сол еңбек үстіндегі</w:t>
        <w:br/>
        <w:t>қимылға тән ырғаққа бағынған»”, Сондай-ақ ертеректегі Афри-</w:t>
        <w:br/>
        <w:t>ка негрлері де ылғи ғана өленді әнге, әнді ырғаққа, ырғақты дене</w:t>
        <w:br/>
        <w:t>қимылына негіздеген: «ескекші ескек ырғағымен әндетсе, жүк та-</w:t>
        <w:br/>
        <w:t>сушы жүріп келе жатып әндетеді, үй шаруасындағы әйел әнін қол</w:t>
        <w:br/>
        <w:t>тиірменге қосады» ””, Академик Корш көне арабтар тіпті біздің жыл</w:t>
        <w:br/>
        <w:t>санауымыздан бұрынғы ХҮТ ғасырдың өзінде өлген адамды мұңды-</w:t>
        <w:br/>
        <w:t>сырлы өлеңмен жерлегенін айтады. Еңбектен туған ырғақ, ырғақтан</w:t>
        <w:br/>
        <w:t>туған үн, ән мсн өлең күні кешеге дейін келген. Еділ мен Жайықтан</w:t>
        <w:br/>
        <w:t>жағаға кеме тартқан жұмысшылар бәрі бір ырғақпен «Ал әкеттік, ал,</w:t>
        <w:br/>
        <w:t>ал, әуп!» деп әңдетпесе, Крыловтың аққу, шаян, шортаны секілді,</w:t>
        <w:br/>
        <w:t>эрқайсысы әр жаққа жұлқып, мүлде күштері қосылмаған да, істері</w:t>
        <w:br/>
        <w:t>өнбеген. Бұл да болса ырғақтың өміршеңдігіне куә.</w:t>
      </w:r>
    </w:p>
    <w:p>
      <w:r>
        <w:t>“ З.Ахметов. Казахское сінхос-южение. Алма-Ата: Паука. 1964. С. 11.</w:t>
        <w:br/>
        <w:t>е Г.В.Плеханов. Искусотво и литература. М.: ГИХЛ, 1945. С. 65,</w:t>
        <w:br/>
        <w:t>7 Бұл да соңда.</w:t>
        <w:br/>
        <w:t>ЕЕЕ 752</w:t>
        <w:br/>
        <w:t>та”</w:t>
        <w:br/>
        <w:t>созымсыз буын бір мора, созымды буынекі мора болса, бәрі қосылып,</w:t>
        <w:br/>
        <w:t>күйлі-сазды бунақ құраған. Айталық, бір өлшемдегі бунақтың соңғы</w:t>
        <w:br/>
        <w:t>буыны созылса (ра-ра-а), басқа бір өлшемдегі бунақтың басқы буы-</w:t>
        <w:br/>
        <w:t>ны созылған (ра-а-ра); осыған сәйкес метрикалық жүйенің бірнешс</w:t>
        <w:br/>
        <w:t>түрлері бар; басты-бастылары - ямб, хорей (трохей), дактиль, ам-</w:t>
        <w:br/>
        <w:t>фибрахий, анапест, антипаст, бакхий, антибакхий, амфимакр. екі</w:t>
        <w:br/>
        <w:t>түрлі (көтеріңкі, бәсең) ионик, пиррихий, спондей, тримакр, дипир-</w:t>
        <w:br/>
        <w:t>рихий, диспондей, гекзаметр, пентаметр, триметр, төрт түрлі</w:t>
        <w:br/>
        <w:t>пеон, төрт түрлі эпитрит т.б. Әдетте, әдебиетшілер созымды</w:t>
        <w:br/>
        <w:t>буынға бір белгі - сызықша (-), созымсыз буынға бір белгі - доға (./)</w:t>
        <w:br/>
        <w:t>қояды да, әлгілердің әрқайсысының бунағын анықтайды: ямб «/ -,</w:t>
        <w:br/>
        <w:t>хорей-&lt;), дактиль-%/%:, амфибрахий «)-«), анапссты/(,-..Бірақ</w:t>
        <w:br/>
        <w:t>біз мұндай пішінпаздықты о бастан онша қол көре қоймағандықтан,</w:t>
        <w:br/>
        <w:t>бұл жолы да ежіктеп жатқымыз келмейді.</w:t>
        <w:br/>
        <w:t>Л.И.Тимофсеев жер бетіндегі жұртқа мәлім өлең жүйелерін санды</w:t>
        <w:br/>
        <w:t>(квантитативті) һәм сапалы (квалитативті) екі топқа бөле келіп, ме-</w:t>
        <w:br/>
        <w:t>триканы бірінші топқа жатқызыпты”, сірә, бірыңғай дыбыс санаған</w:t>
        <w:br/>
        <w:t>тым пішіншіл сипатына қараған-ды. Біз де соған қосылып, саннан</w:t>
        <w:br/>
        <w:t>сапаға қарай ойысқанымыз дұрыс болар.</w:t>
        <w:br/>
        <w:t>Орта ғасыр тұсында латын тілі жалпыға ортақ қатынас құралы</w:t>
        <w:br/>
        <w:t>болудан қалып, тірі қасиеттерінің талайынан айырыла бастағанда,</w:t>
        <w:br/>
        <w:t>арқауында ән жатқан әуезді әлең жүйесінің де бояуы оңа берді. Енді</w:t>
        <w:br/>
        <w:t>әлендегі ән сөзбен ауыстырылды, дауысты дыбыстардың айты-</w:t>
        <w:br/>
        <w:t>луындағы созымды мақам үзіліп, көп реттерде келте қайырылатын</w:t>
        <w:br/>
        <w:t>болды. Басында Батыс Европада басталған бұл құбылыс кейін</w:t>
        <w:br/>
        <w:t>метрикалық өлең жүйесі бар әдебиеттердің бәріне тарады.</w:t>
        <w:br/>
        <w:t>Әр тармағының әні баяулаған оусзді өлеңнің енді ырғағы қоса</w:t>
        <w:br/>
        <w:t>әлсіреді. Ырғағы әлсіреген өлеңнің өңі бұзылып, өлшемі жоғала ба-</w:t>
        <w:br/>
        <w:t>стайтыны мәлім. Міне, дәл осы тұста өлең өлшеміндегі сан сапаға</w:t>
        <w:br/>
        <w:t>ауысуға тиіс болды.</w:t>
        <w:br/>
        <w:t>Метрикалық өлең жүйесіндегі негізгі өлшем - он; ал ендігі өл-</w:t>
        <w:br/>
        <w:t>шем не болмақ? Ендігі өлшем - әр тармақтың аяғына айрықша ырғақ</w:t>
        <w:br/>
        <w:t>экелетін үндестік, дыбыс қайталау - ұйқас осылай туды. Жә, аяқтары</w:t>
        <w:br/>
        <w:t>ұйқасқан өлең тармақтарының өн бойындағы ішкі өлшем не болмақ?</w:t>
        <w:br/>
        <w:t>Ішікі өлшем - буын; әлең жолдарының буынын санау осылай туды.</w:t>
        <w:br/>
        <w:t>Әр елдер әдебиетіндегі силлабикалық (грекше 5 Шабе - буын)</w:t>
        <w:br/>
        <w:t>өлең жүйесінің туу тарихы осындай.</w:t>
        <w:br/>
        <w:t>7“ Д.Н.Аимофеев. Основы тоории литературы. М.: Просвсшенио, 1966. С. 300.</w:t>
        <w:br/>
        <w:t>255 нНННЕНЕН</w:t>
        <w:br/>
        <w:t>тақ”</w:t>
        <w:br/>
        <w:t>ІХ, 2.</w:t>
      </w:r>
    </w:p>
    <w:p>
      <w:r>
        <w:t>|Бұл ән/</w:t>
        <w:br/>
        <w:t>3 3</w:t>
        <w:br/>
        <w:t>/Бұрынғы әннен/ /өзгерек/</w:t>
        <w:br/>
        <w:t>2</w:t>
        <w:br/>
        <w:t>/Бұған/</w:t>
        <w:br/>
        <w:t>5 3</w:t>
        <w:br/>
        <w:t>/Ұйқасты өлең/ /сөз керек/</w:t>
        <w:br/>
        <w:t>3 3</w:t>
        <w:br/>
        <w:t>/|Өзіне/ /орайлы/</w:t>
        <w:br/>
        <w:t>2</w:t>
        <w:br/>
        <w:t>/Денең/</w:t>
        <w:br/>
        <w:t>5</w:t>
        <w:br/>
        <w:t>/Жан нұрлы болса/ /жөнделмек/</w:t>
        <w:br/>
        <w:t>2</w:t>
        <w:br/>
        <w:t>|Өлең/</w:t>
        <w:br/>
        <w:t>3 3</w:t>
        <w:br/>
        <w:t>/Әнге өлшеп айтса/ /өңделмек/</w:t>
        <w:br/>
        <w:t>с) 3</w:t>
        <w:br/>
        <w:t>/Ұйқасса/ /қолайлы/</w:t>
        <w:br/>
        <w:t>4</w:t>
        <w:br/>
        <w:t>/Ән- өлшеуіш/</w:t>
        <w:br/>
        <w:t>4</w:t>
        <w:br/>
        <w:t>|Өлең- күміс/</w:t>
        <w:br/>
        <w:t>4</w:t>
        <w:br/>
        <w:t>/Қоспаңыз мыс/</w:t>
        <w:br/>
        <w:t>3</w:t>
        <w:br/>
        <w:t>ТАралас/</w:t>
        <w:br/>
        <w:t>4</w:t>
        <w:br/>
        <w:t>ТАртық алу/</w:t>
        <w:br/>
        <w:t>4</w:t>
        <w:br/>
        <w:t>ІНе кем салу/</w:t>
        <w:br/>
        <w:t>4</w:t>
        <w:br/>
        <w:t>ІҚарпі қалу/</w:t>
        <w:br/>
        <w:t>9</w:t>
        <w:br/>
        <w:t>/Жарамас/</w:t>
        <w:br/>
        <w:t>(Шәкәрім)</w:t>
        <w:br/>
        <w:t>4</w:t>
        <w:br/>
        <w:t>ІСәйгүлігім/</w:t>
        <w:br/>
        <w:t>4 3</w:t>
        <w:br/>
        <w:t>ІКеше қырдың/ /жабысы/</w:t>
        <w:br/>
        <w:t>4</w:t>
        <w:br/>
        <w:t>ІДүрілдесін/</w:t>
        <w:br/>
        <w:t>|0) | ЖШ</w:t>
        <w:br/>
        <w:t>ҮП.</w:t>
        <w:br/>
        <w:t>4</w:t>
        <w:br/>
        <w:t>Мен паң едім/</w:t>
        <w:br/>
        <w:t>4</w:t>
        <w:br/>
        <w:t>/Бейқам едім/</w:t>
        <w:br/>
        <w:t>4 3</w:t>
        <w:br/>
        <w:t>/Еш норседен/ /қайғысыз/</w:t>
      </w:r>
    </w:p>
    <w:p>
      <w:r>
        <w:t>4</w:t>
        <w:br/>
        <w:t>/Тез дерттендім/</w:t>
        <w:br/>
        <w:t>4 0)</w:t>
        <w:br/>
        <w:t>(Кейде өртендім/</w:t>
        <w:br/>
        <w:t>3</w:t>
        <w:br/>
        <w:t>Кейде мұз/</w:t>
        <w:br/>
        <w:t>(Абай)</w:t>
        <w:br/>
        <w:t>ТП.</w:t>
        <w:br/>
        <w:t>3 Б;</w:t>
        <w:br/>
        <w:t>/Сырмақ қып/ /астына/</w:t>
        <w:br/>
        <w:t>3 3</w:t>
        <w:br/>
        <w:t>/Байының/ /тоқымын/</w:t>
        <w:br/>
        <w:t>Б Ы)</w:t>
        <w:br/>
        <w:t>/ЮОтыныну/ /басына/</w:t>
        <w:br/>
        <w:t>3 3</w:t>
        <w:br/>
        <w:t>ІТөрінің/ /қоқымын/</w:t>
        <w:br/>
        <w:t>3</w:t>
        <w:br/>
        <w:t>/Бүксітіп/</w:t>
        <w:br/>
        <w:t>Б.</w:t>
        <w:br/>
        <w:t>/Бықсытып/</w:t>
        <w:br/>
        <w:t>3 3</w:t>
        <w:br/>
        <w:t>ІҚоқсытып/ /келтірді/</w:t>
        <w:br/>
        <w:t>3 3</w:t>
        <w:br/>
        <w:t>/Осыныңу/ /бәрімен/</w:t>
        <w:br/>
        <w:t>3 Б</w:t>
        <w:br/>
        <w:t>Кәңлінде/ /міні жок/</w:t>
        <w:br/>
        <w:t>3 3</w:t>
        <w:br/>
        <w:t>ІЖүзінің/ /нәрі мен/</w:t>
        <w:br/>
        <w:t>3 3</w:t>
        <w:br/>
        <w:t>ШБойынын/ /сыны жоқ/</w:t>
        <w:br/>
        <w:t>2</w:t>
        <w:br/>
        <w:t>/Бүкшиіп/</w:t>
        <w:br/>
        <w:t>3</w:t>
        <w:br/>
        <w:t>/Секеиіп/</w:t>
        <w:br/>
        <w:t>3 3</w:t>
        <w:br/>
        <w:t>/Түксиіп/ /өлтірді/</w:t>
        <w:br/>
        <w:t>(Абай)</w:t>
        <w:br/>
        <w:t>Ж/000</w:t>
        <w:br/>
        <w:t>А”</w:t>
        <w:br/>
        <w:t>6. Алты буынды өлең. Бұл да бұрыннан бар өлең. Жалғыз-ақ,</w:t>
        <w:br/>
        <w:t>әр тармағы үш буыннан тепе-тең екі бунаққа бөлінген бұл өлшем</w:t>
        <w:br/>
        <w:t>бұрын өзінен-өзі нақпа-нақ, тақпақтап айтылатын:</w:t>
        <w:br/>
        <w:t>3 3</w:t>
        <w:br/>
        <w:t>/Жүргенге/ /жол жақсы/</w:t>
        <w:br/>
        <w:t>3 3</w:t>
        <w:br/>
        <w:t>/Қалғанға/ Гүй жақсы/</w:t>
        <w:br/>
        <w:t>Абай тұсында әндетіп кетті:</w:t>
        <w:br/>
        <w:t>Мен клеш йленыні</w:t>
        <w:br/>
        <w:t>Қарағым? аламай</w:t>
        <w:br/>
        <w:t>ПЕСЕН ІНЕН</w:t>
        <w:br/>
        <w:t>Барлы) ы ма/</w:t>
        <w:br/>
        <w:t>Бүгінде былай реформаланып жүр:</w:t>
      </w:r>
    </w:p>
    <w:p>
      <w:r>
        <w:t>ыниананн үйі/ Кт</w:t>
        <w:br/>
        <w:t>ұҢылашның үйі/ аш</w:t>
        <w:br/>
        <w:t>;Қоныздың үйі/ бей</w:t>
        <w:br/>
        <w:t>(Ақылдың үйі/ шм</w:t>
        <w:br/>
        <w:t>(М.Әлімбай)</w:t>
        <w:br/>
        <w:t>7. Бес буынды өлең. Мұны бұрыннан бар өлшем деу қиын.</w:t>
        <w:br/>
        <w:t>Кейін, тіл безелген тұста, өлеңнен гөрі шешен айтылған ғақлияға</w:t>
        <w:br/>
        <w:t>бейім туған ділмарлық:</w:t>
        <w:br/>
        <w:t>2 3</w:t>
        <w:br/>
        <w:t>/Шәлде/ /кұм көп пе/</w:t>
        <w:br/>
        <w:t>2 3</w:t>
        <w:br/>
        <w:t>/Менде/ /мұң көп пе/</w:t>
        <w:br/>
        <w:t>(М.Олімбай)</w:t>
        <w:br/>
        <w:t>Кейде барлық буын бірігіп, бірге айтылады (өлеңнің өзінен гөрі</w:t>
        <w:br/>
        <w:t>өлендете жазылған жаңылтпашқа жақын):</w:t>
        <w:br/>
        <w:t>5</w:t>
        <w:br/>
        <w:t>/Отасқан да бар/</w:t>
        <w:br/>
        <w:t>5</w:t>
        <w:br/>
        <w:t>/От басқан да бар/</w:t>
        <w:br/>
        <w:t>ЖЖү 00</w:t>
        <w:br/>
        <w:t>та”</w:t>
        <w:br/>
        <w:t>4</w:t>
        <w:br/>
        <w:t>(Бүгінгі күн/</w:t>
        <w:br/>
        <w:t>2</w:t>
        <w:br/>
        <w:t>ТБармын/</w:t>
        <w:br/>
        <w:t>4 4</w:t>
        <w:br/>
        <w:t>/Жолдас еттің/ /сен бөтенді/</w:t>
        <w:br/>
        <w:t>(Абай)</w:t>
        <w:br/>
        <w:t>4 4</w:t>
        <w:br/>
        <w:t>ІСүйер ұлың/ /болса, сен, сүй/</w:t>
        <w:br/>
        <w:t>4 3</w:t>
        <w:br/>
        <w:t>(Сүйінерге/ /жарар ол/</w:t>
        <w:br/>
        <w:t>4 4</w:t>
        <w:br/>
        <w:t>(Сүйкімі жоқ/ /құр масыл би/</w:t>
        <w:br/>
        <w:t>4 51</w:t>
        <w:br/>
        <w:t>(Сүйретіліп /өтер сол/</w:t>
        <w:br/>
        <w:t>5</w:t>
        <w:br/>
        <w:t>ШЕ абылмас қайла/</w:t>
        <w:br/>
        <w:t>..</w:t>
        <w:br/>
        <w:t>/Ойбайла/</w:t>
        <w:br/>
        <w:t>3</w:t>
        <w:br/>
        <w:t>/Не пайда/</w:t>
        <w:br/>
        <w:t>(Абай)</w:t>
        <w:br/>
        <w:t>ҮІ.</w:t>
        <w:br/>
        <w:t>4</w:t>
        <w:br/>
        <w:t>|Тайға міндік/</w:t>
        <w:br/>
        <w:t>4</w:t>
        <w:br/>
        <w:t>(Тойға шаптық/</w:t>
      </w:r>
    </w:p>
    <w:p>
      <w:r>
        <w:t>4 3</w:t>
        <w:br/>
        <w:t>/Жақсы киім/ /киініп/</w:t>
        <w:br/>
        <w:t>4</w:t>
        <w:br/>
        <w:t>ГҮкі тақтық/</w:t>
        <w:br/>
        <w:t>4</w:t>
        <w:br/>
        <w:t>Күлкі бақтық/</w:t>
        <w:br/>
        <w:t>4 3</w:t>
        <w:br/>
        <w:t>/Жоқ немеге/ /сүйініш/.</w:t>
        <w:br/>
        <w:t>5</w:t>
        <w:br/>
        <w:t>Күйксе итай күтті/</w:t>
        <w:br/>
        <w:t>қылыш</w:t>
        <w:br/>
        <w:t>Не ей</w:t>
        <w:br/>
        <w:t>(Абай)</w:t>
        <w:br/>
        <w:t>нн ТМ”.</w:t>
        <w:br/>
        <w:t>“аре</w:t>
        <w:br/>
        <w:t>Ш.</w:t>
        <w:br/>
        <w:t>Іу,</w:t>
        <w:br/>
        <w:t>5 3</w:t>
        <w:br/>
        <w:t>Толғауы тоқсан/ /қызыл тіл/</w:t>
        <w:br/>
        <w:t>5 3</w:t>
        <w:br/>
        <w:t>ІСөйлеймін дссен/ /өзің біл/</w:t>
        <w:br/>
        <w:t>(Абай)</w:t>
        <w:br/>
        <w:t>5</w:t>
        <w:br/>
        <w:t>(Сайрай бер тілім/</w:t>
        <w:br/>
        <w:t>4 3</w:t>
        <w:br/>
        <w:t>(Сарғайған соң/ /бұл дерттен/</w:t>
        <w:br/>
        <w:t>5</w:t>
        <w:br/>
        <w:t>(Бүгілді белім/</w:t>
        <w:br/>
        <w:t>4 3</w:t>
        <w:br/>
        <w:t>/Жар тайған соң/ /әр серттен/</w:t>
        <w:br/>
        <w:t>6</w:t>
        <w:br/>
        <w:t>Қамырықты көңіл/</w:t>
        <w:br/>
        <w:t>6</w:t>
        <w:br/>
        <w:t>(Қайтсе болар женіл/</w:t>
        <w:br/>
        <w:t>(Абай)</w:t>
        <w:br/>
        <w:t>3 3</w:t>
        <w:br/>
        <w:t>(Ет жүрек/ /өртенді/</w:t>
        <w:br/>
        <w:t>4</w:t>
        <w:br/>
        <w:t>)От боп жанып/</w:t>
        <w:br/>
        <w:t>4</w:t>
        <w:br/>
        <w:t>(Жалын салып/</w:t>
        <w:br/>
        <w:t>3</w:t>
        <w:br/>
        <w:t>/шіме/</w:t>
        <w:br/>
        <w:t>4</w:t>
        <w:br/>
        <w:t>/ЙЯттсй қормын/</w:t>
        <w:br/>
        <w:t>2</w:t>
        <w:br/>
        <w:t>/Зармын/</w:t>
        <w:br/>
        <w:t>4 4</w:t>
        <w:br/>
        <w:t>ІСен үздің ғой/ /бұл желкемді/</w:t>
        <w:br/>
        <w:t>3 5</w:t>
        <w:br/>
        <w:t>(Кім білер/ /сртеңді/</w:t>
        <w:br/>
        <w:t>4</w:t>
      </w:r>
    </w:p>
    <w:p>
      <w:r>
        <w:t>ІӘлім айтпас/</w:t>
        <w:br/>
        <w:t>4</w:t>
        <w:br/>
        <w:t>Келсе қайтпас/</w:t>
        <w:br/>
        <w:t>3</w:t>
        <w:br/>
        <w:t>ІКісігс/</w:t>
        <w:br/>
        <w:t>2" ЕПЕЕШтЕтЕктЕн</w:t>
        <w:br/>
        <w:t>з;е</w:t>
        <w:br/>
        <w:t>Мұндайда цезура екеуден үшеуге ауысып, клаузула бунағы екі бу-</w:t>
        <w:br/>
        <w:t>ынға түседі де, кенет ырғақ өзгереді. Ерекшелік осында. Алайда бұл</w:t>
        <w:br/>
        <w:t>машық эзірше нскен-саяқ, ақындар бұдан гөрі Пушкинді аудару үстін-</w:t>
        <w:br/>
        <w:t>дегі Абай әуеніне («Жарым жақсы киім киіп...») жиірек көше береді:</w:t>
        <w:br/>
        <w:t>4 4</w:t>
        <w:br/>
        <w:t>(Ойшыл орман/ /мүлгіп-қалғып/</w:t>
        <w:br/>
        <w:t>4 4</w:t>
        <w:br/>
        <w:t>/Төңіректің/ /сырын аңдып/</w:t>
        <w:br/>
        <w:t>4 ;</w:t>
        <w:br/>
        <w:t>/Жайлап кана/ /тартып сырнай/</w:t>
        <w:br/>
        <w:t>4</w:t>
        <w:br/>
        <w:t>/Сыр шертеді/ /ну карағай/</w:t>
        <w:br/>
        <w:t>(Қ.Аманжолов)</w:t>
        <w:br/>
        <w:t>5. Жеті буынды өлең. Академик Корш былай деп жазды:</w:t>
        <w:br/>
        <w:t>«Мейлінше ықшам, мейлінше мол тараған, түрік жазу-сызуының</w:t>
        <w:br/>
        <w:t>тіпті көне ескерткіштерінен кездесетін жеті буынды өленді хроно-</w:t>
        <w:br/>
        <w:t>логиялық жағынан, сірә, бар өлеңнің басы дсп білген жөн бо-</w:t>
        <w:br/>
        <w:t>лар»”. Дәл осындай пікірді академик Гордлевский де айтты: «Түрік</w:t>
        <w:br/>
        <w:t>нәсілдес халықтардың бәрінс жаппай таралуына қарағанда, жеті бу-</w:t>
        <w:br/>
        <w:t>ынды өлеңтүрік әнінің ең негізгі жоне ең ескі өлшемі тәрізді»”, Осы</w:t>
        <w:br/>
        <w:t>тұжырымдар тегін емес.</w:t>
        <w:br/>
        <w:t>Қыпшақ тілінің олемгс әйгілі тарихи сскерткіші «Кодекс құма-</w:t>
        <w:br/>
        <w:t>никустың» 1303 жылы көшіріліп алынған текстінің 1880 жылғы Бу-</w:t>
        <w:br/>
        <w:t>дапсшт басылымында мынадай жұмбақ өлендер бар:</w:t>
        <w:br/>
        <w:t>4 3</w:t>
        <w:br/>
        <w:t>Жоскаг шшгі/ /коішшаК/</w:t>
        <w:br/>
        <w:t>4 Қ;</w:t>
        <w:br/>
        <w:t>ЖКоһшптакдал/ /сойи-іг/</w:t>
        <w:br/>
        <w:t>4 3</w:t>
        <w:br/>
        <w:t>Тебе шшві/ угпак/</w:t>
        <w:br/>
        <w:t>4 5)</w:t>
        <w:br/>
        <w:t>/ТіуттаКдап/ Цуттак/</w:t>
        <w:br/>
        <w:t>Егер біз қазактілі түрік нәсілдерінің қыпшақ тобына қосылатынын</w:t>
        <w:br/>
        <w:t>мойындасақ, қыпшақ сөздігіндегі өлеңнің мынадай жеті буынмен</w:t>
        <w:br/>
        <w:t>жазылуын тағы да тегін дей алмаймыз.</w:t>
        <w:br/>
        <w:t>Қазақтың тұма, төл әдебиетіне келсек, оның фольклорлық үлгі-</w:t>
        <w:br/>
        <w:t>леріндегі жеті буынды жырдан аяқ алып жүре алмайсыз. Өленді</w:t>
        <w:br/>
        <w:t>5 Ф.Корш. Древнейший народный стих турецких племен. СПб. 1906. С. 26.</w:t>
        <w:br/>
        <w:t>" В.Гордлевский. Из наблюдений над турспкой поснью. // Этнографичсскос обозрснис.</w:t>
        <w:br/>
        <w:t>1908. Кн. 79. Х84. С. 69.</w:t>
      </w:r>
    </w:p>
    <w:p>
      <w:r>
        <w:t>ЖЖ 00</w:t>
        <w:br/>
        <w:t>Апан-апан Жақсыдан шарапат,</w:t>
        <w:br/>
        <w:t>Ескі шапан... Жаманнан кесепат...</w:t>
        <w:br/>
        <w:t>(Фольклор) (Фольклор)</w:t>
        <w:br/>
        <w:t>Алыстан сермеп. Қамықты көңіл.</w:t>
        <w:br/>
        <w:t>Жүректен тербеп... Қайтсе болар жеңіл?</w:t>
        <w:br/>
        <w:t>(Абай) (Абай)</w:t>
        <w:br/>
        <w:t>Жақсыдан үйрен, Досы көппен сыйлас,</w:t>
        <w:br/>
        <w:t>Жаманнан жирен... Досы жоқпен сырлас.</w:t>
        <w:br/>
        <w:t>(Фольклор) (Фольклор)</w:t>
        <w:br/>
        <w:t>Бұл мысалдар, біріншіден, Абайға дейінгі қазақ өлеңінің өлшемі</w:t>
        <w:br/>
        <w:t>екі-ақ түрлі (жеті буынды жыр мен он бір буынды қара өлең ғана)</w:t>
        <w:br/>
        <w:t>деген тұжырымның ұшқарылығын танытса, екіншіден, Абай жаңа-</w:t>
        <w:br/>
        <w:t>шылдығының сең слсулі сипаты өзіне дейінгі игі дәстүрлерді занды</w:t>
        <w:br/>
        <w:t>жалғастыракеліп, жаңаөріске алыпшығуындаекенінаңғартады. Абай</w:t>
        <w:br/>
        <w:t>өзінің мазмұн жағынан да, пішін жағынан да жаңа поэзиясының түп</w:t>
        <w:br/>
        <w:t>тамырын алдымен туған топырағына терең бойлата сініріп жіберген</w:t>
        <w:br/>
        <w:t>де. бейнелеп айтсақ, жаңа үнмен жамыраған жасыл жапырақтарын</w:t>
        <w:br/>
        <w:t>содан сон барып жайқалтқан. Абай жаңашылдығының табиғилығы</w:t>
        <w:br/>
        <w:t>мен ғұмырлылығы осында жатыр. Қазақ өлеңіне бұрын-сонды буын</w:t>
        <w:br/>
        <w:t>өлшемі жөнінен қосылған жаңалықтарға осы тұрғыдан қараған</w:t>
        <w:br/>
        <w:t>орынды.</w:t>
        <w:br/>
        <w:t>Енді қазақ поэзиясының бүкіл дамуының кезең-кезеңдерінде</w:t>
        <w:br/>
        <w:t>қалыптасып, уақыт сынынан өткен, жұрт санасына сіңген буын түр-</w:t>
        <w:br/>
        <w:t>лерінің кейбірсулеріне қысқаша тоқтап өтейік.</w:t>
        <w:br/>
        <w:t>1. Он бір буынды өлең. Бұл - қазақ өлеңінің қашаннан келе</w:t>
        <w:br/>
        <w:t>жатқан көнсе түрі. Есте жоқ ерте замандағы ауыз әдсбистінің әсем</w:t>
        <w:br/>
        <w:t>үлгілерінен осы күнгі жазба поэзиямыздың ең соңғы туыңдыла-</w:t>
        <w:br/>
        <w:t>рына дейін, баяғы суырыпсалма сөз сайысынан қазіргі қолма-қол</w:t>
        <w:br/>
        <w:t>экспромтқа дейін, кешегі «Қаратаудың басынан көш кследіден»</w:t>
        <w:br/>
        <w:t>(Халық әні) бүгінгі «Ассалаумағалайкүм, Алатауыма» (Мақатаев)</w:t>
        <w:br/>
        <w:t>дейін он бір буынмен жазылмаған өлең жоқ. Өзі бір әдемі өлшем:</w:t>
        <w:br/>
        <w:t>үнсіз оқысаңыз үйіре жөнеледі, дыбыстап оқысаңыз көкірегіңізді</w:t>
        <w:br/>
        <w:t>күйге бөлеп, тіпті эн салғыза жаздап, элдилей тербеп тұрады:</w:t>
        <w:br/>
        <w:t>4 3 4</w:t>
        <w:br/>
        <w:t>/Оның үні/ /сыңғырлап/ /төгілгенде/</w:t>
        <w:br/>
        <w:t>3 4 4</w:t>
        <w:br/>
        <w:t>/Тұратын/ /шаттық шалқып/ /со бір бөлме/</w:t>
        <w:br/>
        <w:t>А2</w:t>
        <w:br/>
        <w:t>“әде”</w:t>
        <w:br/>
        <w:t>«Борис Годуновы» нсмссс «Шағын трагедиялары» секілді белгілі</w:t>
        <w:br/>
        <w:t>шығармалар ақ өлеңмен жазылған болса, қазақ әдебиетінде де</w:t>
        <w:br/>
        <w:t>бірқыдыру мол кездесетін ұйқассыз өлеңнің үлгісі рстінде «Ақан</w:t>
        <w:br/>
        <w:t>сері - Ақтоқтыны» атауға болар сді:</w:t>
      </w:r>
    </w:p>
    <w:p>
      <w:r>
        <w:t>Қыз көзінің жасыпдай-ақ</w:t>
        <w:br/>
        <w:t>Айолдіретіп тізіпті.</w:t>
        <w:br/>
        <w:t>Ыр қадалмас, бір қадалса -</w:t>
        <w:br/>
        <w:t>Қыз да көзін ала алмас.</w:t>
        <w:br/>
        <w:t>Отпен ойнап, күйсе окіпбес,</w:t>
        <w:br/>
        <w:t>Үні күлсе, көзі жылай.</w:t>
        <w:br/>
        <w:t>Қуанышын бір білдірмес, қыздар-ай!</w:t>
        <w:br/>
        <w:t>Не бағыңа, не сорыңа,</w:t>
        <w:br/>
        <w:t>Көрерміз де кезінде...</w:t>
        <w:br/>
        <w:t>(Е.Мүсірелов)</w:t>
        <w:br/>
        <w:t>Бір ескеретін нәрсе - ақ өлең өлшемі, қай әдебиетте кездеспесін,</w:t>
        <w:br/>
        <w:t>әз алдына өзгеше жүйе жасай алмайды.</w:t>
        <w:br/>
        <w:t>Сәйтіп, жалпы өлең жү! Йелерін жоғарыдағыша бір шолып өткеңде,</w:t>
        <w:br/>
        <w:t>не аңғардық? Қазақ өлеңі - силлабикалық, яки буынға негізделген</w:t>
        <w:br/>
        <w:t>өлең екенін аңғардық. Олай болса буын мәселесі қазақ өлеңінің</w:t>
        <w:br/>
        <w:t>құрылысын байыптаудағы басты мәселе.</w:t>
        <w:br/>
        <w:t>ТУ</w:t>
        <w:br/>
        <w:t>Силлабикалық өлең атаулының бәріндегі, оның ішінде қазақ</w:t>
        <w:br/>
        <w:t>өлеңіндегі, поэзиялық қасиеттің көптен-көбі буында жатыр. Өленді</w:t>
        <w:br/>
        <w:t>өлең ететін ырғақ болса, қазақ өлеңіндегі күллі ырғақ буынмен</w:t>
        <w:br/>
        <w:t>үндес. Керек десеңіз, тіпті ұйқассыз (ак) өлеңнің өзін өлеңге айнал-</w:t>
        <w:br/>
        <w:t>дыратын бірден-бір күш, құрал осы - буын. Демек, қазақ өлеңінің</w:t>
        <w:br/>
        <w:t>буынын бажайлап қарау да керек, абайлап санау да керек.</w:t>
        <w:br/>
        <w:t>Санау керск? Қалай санаймыз? Мысалы, мынау өлен:</w:t>
        <w:br/>
        <w:t>Эх, трубка, (3)</w:t>
        <w:br/>
        <w:t>Сен серігісің (5)</w:t>
        <w:br/>
        <w:t>Майдандық жолымның, (б)</w:t>
        <w:br/>
        <w:t>Түтінің тізбегіндей (7)</w:t>
        <w:br/>
        <w:t>Жауға атылар зауал оғының. (10)</w:t>
        <w:br/>
        <w:t>Пһратылып аспанға ұшады, (10)</w:t>
        <w:br/>
        <w:t>Бейне бір шұмағындай (7)</w:t>
        <w:br/>
        <w:t>Кеудедегі ыза шоғының, (9)</w:t>
        <w:br/>
        <w:t>Эх, трубка, трубка! (5)</w:t>
        <w:br/>
        <w:t>(Ә.Сәрсенбаев).</w:t>
        <w:br/>
        <w:t>25: НЕН</w:t>
        <w:br/>
        <w:t>ақ”</w:t>
        <w:br/>
        <w:t>Жә, осы айшықты ақын қай жолмсн жасады? Инверсия жолымен</w:t>
        <w:br/>
        <w:t>жасады. Егер автор өлең тармақтарын инверсияға салмай, ор сөзді</w:t>
        <w:br/>
        <w:t>орын-орнымен Эх, трубка, сеп майдандық жолымпың серігісің,</w:t>
        <w:br/>
        <w:t>түтінің жауға атылар зауал оғының тізбегіндей ширатылып</w:t>
        <w:br/>
        <w:t>аспанға ұшады... деп тұтастырса, поэзия емес, оп-оңай проза бо-</w:t>
        <w:br/>
        <w:t>лады да шығады. Дсмек, бұл арада ақын қолданған негізгі тәсіл -</w:t>
      </w:r>
    </w:p>
    <w:p>
      <w:r>
        <w:t>инверсия. Ал инверсия қазақ поэзиясындағы ырғақты атам заман-</w:t>
        <w:br/>
        <w:t>нан бері тек буын заңына лайық қана жасап келе жатқаны эмбеге</w:t>
        <w:br/>
        <w:t>аян. Бұдан шығатын түйін: соңғы кездс жаңалық көрініп жүрген</w:t>
        <w:br/>
        <w:t>(мейлі, көріне берсін, қарсы емеспіз!), ырғағы, ырғағына сай дауыс</w:t>
        <w:br/>
        <w:t>толқындары инверсия мүмкіндігінің мөлшерінде аз-кем түлеген не-</w:t>
        <w:br/>
        <w:t>мссс түрленген тың айшықтар, қандай күйге түссе дс бәрібір, қазақ</w:t>
        <w:br/>
        <w:t>өлеңінің силлабикалық сипатын тіпті де өзгерте алмайды. Бұл- бір.</w:t>
        <w:br/>
        <w:t>Екіншіден, сырт көзге буын емес, екпінге иек артқан секілденіп,</w:t>
        <w:br/>
        <w:t>әр тармағын әртүрлі буыннан құрайтын айшықтар бұрын көз көріп,</w:t>
        <w:br/>
        <w:t>құлақ естімеген нәрселер емес, қазақ поэзиясында баяғыдан бар</w:t>
        <w:br/>
        <w:t>нәрсе. Демек, дәстүрлі нәрсе! Бұл занды, өйткені бұл дәл осылай</w:t>
        <w:br/>
        <w:t>белгілі бір дәстүрді жалғамаған болса, жаңалық ретінде орын тебе</w:t>
        <w:br/>
        <w:t>де алмас еді.</w:t>
        <w:br/>
        <w:t>Мына шумақтарға қараңыз:</w:t>
        <w:br/>
        <w:t>Бұдырайған екі шекелі (9)</w:t>
        <w:br/>
        <w:t>Мұздай үлкен кобелі, (7)</w:t>
        <w:br/>
        <w:t>“Айдаса қойдың көсемі, (8)</w:t>
        <w:br/>
        <w:t>Сөйлесе, кызыл тілдің шешені (10)</w:t>
        <w:br/>
        <w:t>Ұстаса, қашағанның үлкен құрығы (12)</w:t>
        <w:br/>
        <w:t>Қалайлаған қасты орданың сырығы... (19</w:t>
        <w:br/>
        <w:t>(Қазтуған)</w:t>
        <w:br/>
        <w:t>Тоғай, тоғай, тоғай су (7)</w:t>
        <w:br/>
        <w:t>Тоғай қондым, өкінбен. (7)</w:t>
        <w:br/>
        <w:t>Толғамалы ала балта қолға алып, (12)</w:t>
        <w:br/>
        <w:t>Топ бастадым, өкінбен. (7)</w:t>
        <w:br/>
        <w:t>(Шоспамбет)</w:t>
        <w:br/>
        <w:t>Көк қоянның қос құлағын тұндырған, (11)</w:t>
        <w:br/>
        <w:t>Көгілдірдің жез қанатын сындырған, (11)</w:t>
        <w:br/>
        <w:t>Тегеурінді болат темірдің (9)</w:t>
        <w:br/>
        <w:t>Тегеуріні өзіңсің. (7)</w:t>
        <w:br/>
        <w:t>(Шалгез)</w:t>
        <w:br/>
        <w:t>Таудан мұмартып ұшқан, тарланым, (10)</w:t>
        <w:br/>
        <w:t>Саған ұсынсам қолым жетер ме? (10)</w:t>
        <w:br/>
        <w:t>02000</w:t>
        <w:br/>
        <w:t>тақ”</w:t>
        <w:br/>
        <w:t>3 3 Қ;</w:t>
        <w:br/>
        <w:t>/Жолдағы/ /төбелер/ /жоғалды/</w:t>
        <w:br/>
        <w:t>Жәк орман/ /күзетті/ /арнаны/</w:t>
        <w:br/>
        <w:t>3 3 5:</w:t>
        <w:br/>
        <w:t>ГСарқырап/ /өмірге/ /жол алды/</w:t>
        <w:br/>
        <w:t>/Халықтың/ /қашанғы/ /арманы/</w:t>
        <w:br/>
        <w:t>(Х.Ерғалиев)</w:t>
        <w:br/>
        <w:t>Бұл арада тоғыз буыннан туған зусз сөз толқыны смсс, Донға</w:t>
        <w:br/>
        <w:t>қол созған Еділ өзенінің өз толқыны секілденіп, Еділге Донды</w:t>
        <w:br/>
        <w:t>тоғыстырған сңбек ерлерінің думанды той үстіндегі шаттық үніндей</w:t>
        <w:br/>
        <w:t>шалқып естіледі.</w:t>
        <w:br/>
        <w:t>Қысқасы, тоғыз буынды өлең де - өмірге жанасымды, шындықты</w:t>
        <w:br/>
        <w:t>өз мүмкіндігінің көлемінде ұтымды сурсттсй алатын нұсқалы түр.</w:t>
        <w:br/>
        <w:t>4. Сегіз буынды өлең. Туған кезі тым әріде жатқанмен, көнермей,</w:t>
      </w:r>
    </w:p>
    <w:p>
      <w:r>
        <w:t>ажарына ажар қоспаса, әжім түсіруді білмей келе жатқан аса сұлу,</w:t>
        <w:br/>
        <w:t>сырбаз, сылқым өлең. Бұл әлшемнің тамаша үлгілері атам заманғы</w:t>
        <w:br/>
        <w:t>ауыз әдебиетінде де бар:</w:t>
        <w:br/>
        <w:t>5 3</w:t>
        <w:br/>
        <w:t>ТАк қоян қашар/ /жотадан/</w:t>
        <w:br/>
        <w:t>5 3</w:t>
        <w:br/>
        <w:t>ТАқ тайлақ өсер/ /ботадан/</w:t>
        <w:br/>
        <w:t>(«Жар-жар»)</w:t>
        <w:br/>
        <w:t>Арғы тұстың Асан қайғысында да:</w:t>
        <w:br/>
        <w:t>5 3</w:t>
        <w:br/>
        <w:t>(Қырында киік/ /жайлаған/</w:t>
        <w:br/>
        <w:t>5 3</w:t>
        <w:br/>
        <w:t>/Суында балық/ /ойнаған/</w:t>
        <w:br/>
        <w:t>Бергі тұстың Махамбетінде де бар:</w:t>
        <w:br/>
        <w:t>5 Ӛ</w:t>
        <w:br/>
        <w:t>ЛАрай ма сұлтан/ /арай ма/</w:t>
        <w:br/>
        <w:t>3</w:t>
        <w:br/>
        <w:t>ЛАстыма мінген/ /арғымақ/</w:t>
        <w:br/>
        <w:t>ӚЗ. Ҙ</w:t>
        <w:br/>
        <w:t>/Аяндай түсіп/ /марай ма/</w:t>
        <w:br/>
        <w:t>Абай тұсында бұл өлең айрықша ажар тауып, тіпті құлпырып</w:t>
        <w:br/>
        <w:t>кетті:</w:t>
        <w:br/>
        <w:t>271 НЕН</w:t>
        <w:br/>
        <w:t>та”</w:t>
        <w:br/>
        <w:t>мақалдар мен мәтелдердің, нақылдар мен жұмбақтардың көбі жеті</w:t>
        <w:br/>
        <w:t>буынды болып келеді және бұл өлшемнің ырғағы әр күйге бір түсіп,</w:t>
        <w:br/>
        <w:t>құбылып тұрады.</w:t>
        <w:br/>
        <w:t>а) Бас бунағы төрт буын:</w:t>
        <w:br/>
        <w:t>4 3</w:t>
        <w:br/>
        <w:t>/Қайраңы жоқ/ /көлден без/</w:t>
        <w:br/>
        <w:t>4 3</w:t>
        <w:br/>
        <w:t>(Қайыры жоқ/ /елден без/</w:t>
        <w:br/>
        <w:t>6) Бас бунағы үш буын:</w:t>
        <w:br/>
        <w:t>3 4</w:t>
        <w:br/>
        <w:t>/Бірсудің/ /өзі жақсы/</w:t>
        <w:br/>
        <w:t>3 4</w:t>
        <w:br/>
        <w:t>/Біреудің/ /көзі жақсы/</w:t>
        <w:br/>
        <w:t>в) Бас бунағы екі буын:</w:t>
        <w:br/>
        <w:t>2 Б.</w:t>
        <w:br/>
        <w:t>/Қайғы/ /қан аздырады/</w:t>
        <w:br/>
        <w:t>2 2)</w:t>
        <w:br/>
        <w:t>/Мылжың/ /ми тоздырады/</w:t>
      </w:r>
    </w:p>
    <w:p>
      <w:r>
        <w:t>немесе,</w:t>
        <w:br/>
        <w:t>Рр; 5</w:t>
        <w:br/>
        <w:t>ШПабыс/ /қазанаттікі/</w:t>
        <w:br/>
        <w:t>2 5</w:t>
        <w:br/>
        <w:t>/Намыс/ /азаматтікі/</w:t>
        <w:br/>
        <w:t>(М.Әлімбай)</w:t>
        <w:br/>
        <w:t>Батырлар жырының көптен-көбі жеті буынмен жазылған. Ақпа-</w:t>
        <w:br/>
        <w:t>төкпе жыраулар, суырыпсалма ақындар - бәрі де жыр жырлаған. Ал</w:t>
        <w:br/>
        <w:t>жыр үлгісінің жазба әдебиетіміздегі жетілген, ұстарған түрі әрине,</w:t>
        <w:br/>
        <w:t>Абайда бар.</w:t>
        <w:br/>
        <w:t>Бұл өлшеммен бүгінгі ақындар да жиі жазады:</w:t>
        <w:br/>
        <w:t>4 3</w:t>
        <w:br/>
        <w:t>/Ару өтті/ /сымбатты/</w:t>
        <w:br/>
        <w:t>4 3</w:t>
        <w:br/>
        <w:t>/Көз күлімдеп/ /ым қақты/</w:t>
        <w:br/>
        <w:t>ТҮнсіз көңіл/ /тіл қатты/</w:t>
        <w:br/>
        <w:t>(Қ.Ыдырысов)</w:t>
        <w:br/>
        <w:t>2 Ж</w:t>
        <w:br/>
        <w:t>таз”</w:t>
        <w:br/>
        <w:t>4 3 4</w:t>
        <w:br/>
        <w:t>(Қос тұлымы/ /желбіреп/ /жүгіретін/</w:t>
        <w:br/>
        <w:t>3 4 4</w:t>
        <w:br/>
        <w:t>ЛВолодя/ /көше жақтан/ /көрінгенде/</w:t>
        <w:br/>
        <w:t>(Ф.Оңғарсынова)</w:t>
        <w:br/>
        <w:t>Әлгі қасиетінен болуға тиіс, бунақтары ылғи бұлайша араласа</w:t>
        <w:br/>
        <w:t>бермей, буын сандарына қарай ыңғайласа текшеленіп, кібіртіксіз</w:t>
        <w:br/>
        <w:t>қылаң ұра қатар түзеп, олдсбір әнге бейім ағыммен татаусыз төгіліп</w:t>
        <w:br/>
        <w:t>тұрады.</w:t>
        <w:br/>
        <w:t>4 4</w:t>
        <w:br/>
        <w:t>ЛАнажан/ /сгілме ссн/ /слжірсме/</w:t>
        <w:br/>
        <w:t>3 4 4</w:t>
        <w:br/>
        <w:t>/Жас құсың/ /қанат қақты/ /енді міне/</w:t>
        <w:br/>
        <w:t>3 4 4</w:t>
        <w:br/>
        <w:t>/Аттансам/ /алыстағы/ /киялдарға/</w:t>
        <w:br/>
        <w:t>3 4 4</w:t>
        <w:br/>
        <w:t>/Жүр екен/ /әлде неғып/ /деп жүдеме/.</w:t>
        <w:br/>
        <w:t>(Ф.Оңғарсышова)</w:t>
        <w:br/>
        <w:t>Бұл шумақтың бас бунағы үш буын да, басқа бунақтары төрт бу-</w:t>
        <w:br/>
        <w:t>ыннан түзіліп тұрса, мына төменгі шумақта үш буынды бунақ түп-</w:t>
        <w:br/>
        <w:t>түгел өлең тармағының ортасына көшіп кеткен:</w:t>
        <w:br/>
        <w:t>4 3 4</w:t>
        <w:br/>
        <w:t>Луған слім/ /күн сүйген/ /Қазақстан/</w:t>
        <w:br/>
        <w:t>4 3 4</w:t>
        <w:br/>
        <w:t>ІТүлегіңмін/ /төрінді/ /қалап ұшқан/</w:t>
        <w:br/>
        <w:t>4 3 4</w:t>
        <w:br/>
        <w:t>(Сырлы қобыз/ /жүрегім/ күй толғайтын/</w:t>
        <w:br/>
        <w:t>4 3 4</w:t>
      </w:r>
    </w:p>
    <w:p>
      <w:r>
        <w:t>Саған арнап/ /соғыпты /қазақ ұстаң/</w:t>
        <w:br/>
        <w:t>(М.Айтхожаитпа)</w:t>
        <w:br/>
        <w:t>Ал мына шумақтағы үш буынды бунақтар әр жолдың аяғына су-</w:t>
        <w:br/>
        <w:t>сып шығып, ырғақ қана емес, ұйқас арқылы да үндесе жымдасқан:</w:t>
        <w:br/>
        <w:t>Женеснеайі өктем қаңдай Май Е-</w:t>
        <w:br/>
        <w:t>ТАйнақөлді Әйда қиып/ (қойғандай)</w:t>
        <w:br/>
        <w:t>ТТүкті лені таңып шебер/ (табиғат!</w:t>
        <w:br/>
        <w:t>Аахазіныің) кейіне балынан</w:t>
        <w:br/>
        <w:t>(Т.Әбдірахманова)</w:t>
        <w:br/>
        <w:t>ШЕН 262</w:t>
        <w:br/>
        <w:t>та”</w:t>
        <w:br/>
        <w:t>соңғы жолдағы жеті буын да - қазақ өлеңіндегі қашанғы өлшемдер.</w:t>
        <w:br/>
        <w:t>Бұл арада ақынның скі өлшемді бір шумаққа сыйғызуы тың айшық</w:t>
        <w:br/>
        <w:t>екенін ғана атап өту ләзім. Осының өзі Ф.Е.Корштың он бір буын-</w:t>
        <w:br/>
        <w:t>ды өлең жеті буынды өлеңнен кейін туғандығы, дәлірск айтқанда,</w:t>
        <w:br/>
        <w:t>жеті буыңды өлеңнің екінші цезурасынан кейін тағы бір төрт буын</w:t>
        <w:br/>
        <w:t>қосылып (74-4) барып он бір буынды өлшем қалыптасқандығы тура-</w:t>
        <w:br/>
        <w:t>лы айтқан пікірін еріксіз еске түсіргендей.</w:t>
        <w:br/>
        <w:t>Мынау да өз келесінде тым-тәуір тың айшық:</w:t>
        <w:br/>
        <w:t>3</w:t>
        <w:br/>
        <w:t>/Гавана/</w:t>
        <w:br/>
        <w:t>4</w:t>
        <w:br/>
        <w:t>Яя</w:t>
        <w:br/>
        <w:t>/Арада/</w:t>
        <w:br/>
        <w:t>З 3</w:t>
        <w:br/>
        <w:t>МИұхит бар/ /тулаған/</w:t>
        <w:br/>
        <w:t>3</w:t>
        <w:br/>
        <w:t>Тобыр бар/</w:t>
        <w:br/>
        <w:t>3</w:t>
        <w:br/>
        <w:t>Обыр бар/</w:t>
        <w:br/>
        <w:t>3 Ӛ</w:t>
        <w:br/>
        <w:t>/Обам деп/ лшулаған/</w:t>
        <w:br/>
        <w:t>(С.Сейітов)</w:t>
        <w:br/>
        <w:t>Дегенмен мұны да жаңа өлшем ретінде ұсыну қиын. Өйткені бұл</w:t>
        <w:br/>
        <w:t>да- бұрыннан бар, кәдімгі алты буынды өлең; ақын соның бірінші,</w:t>
        <w:br/>
        <w:t>үшінші тармақтарын әр цезураның тұсында ойната ұйқастырып,</w:t>
        <w:br/>
        <w:t>оған өзгеше саз берген.</w:t>
        <w:br/>
        <w:t>5 5 Э</w:t>
        <w:br/>
        <w:t>/Мен ғашық едім/ /кезімнен сонау/ /сс білген/</w:t>
        <w:br/>
        <w:t>2 2 Э</w:t>
        <w:br/>
        <w:t>/Сәби боп жүріп/ /сағыныш көлін/ /кештім мен/</w:t>
        <w:br/>
        <w:t>(Д.Қапатбаев)</w:t>
        <w:br/>
        <w:t>4 3 4 3</w:t>
        <w:br/>
        <w:t>ТКөркемдік бар/ /легенді/ /ғашықтардын/ /тілінен/</w:t>
        <w:br/>
        <w:t>ТЕркіңдік бар/ /дегенді /сскен желден/ /біліп см/</w:t>
        <w:br/>
        <w:t>СК.Нәжімеденов)</w:t>
        <w:br/>
        <w:t>4 4 4 3</w:t>
      </w:r>
    </w:p>
    <w:p>
      <w:r>
        <w:t>/Толқыныңнан/ /қайтпас қайрат/ /жойқын күшті/ /көрем мен/</w:t>
        <w:br/>
        <w:t>4 4 4 3</w:t>
        <w:br/>
        <w:t>ТАсқақ үнді/ /жыр шумағын/ /таптым теңіз/ /сенен мен/</w:t>
        <w:br/>
        <w:t>Еш</w:t>
        <w:br/>
        <w:t>та”</w:t>
        <w:br/>
        <w:t>есіле жөнелген соң ба, қалай, осы өлшем революциядан бұрынғы</w:t>
        <w:br/>
        <w:t>қазақ өлеңінде ара-тұра әжептәуір әнге айналып жүрді.</w:t>
        <w:br/>
        <w:t>Жарты ғасырдан соң он буын жазба поэзиямызда тағы бір қылаң</w:t>
        <w:br/>
        <w:t>берді. Бұл жолы біздің өз замандасымыз - соғыста жүрген жауынгер</w:t>
        <w:br/>
        <w:t>ақын ән салды; ажал аузында тұрып ауылда қалған арманын жыр-</w:t>
        <w:br/>
        <w:t>лап, тындаушының жан-жүрегін тебіренте тұтқындап, баршамызды</w:t>
        <w:br/>
        <w:t>баурап алды:</w:t>
        <w:br/>
        <w:t>5(6) 5(6)</w:t>
        <w:br/>
        <w:t>/Өңімде ме" еді/ /түсімде ме еді/</w:t>
        <w:br/>
        <w:t>ей 5</w:t>
        <w:br/>
        <w:t>Көріп ем ғой бір/ /армандай кызды/</w:t>
        <w:br/>
        <w:t>Ф 2</w:t>
        <w:br/>
        <w:t>/Бір нәзік сәуле/ /күлімдеп еді/</w:t>
        <w:br/>
        <w:t>5 5</w:t>
        <w:br/>
        <w:t>/Сұрапыл соғыс/ /сокты да бұзды/</w:t>
        <w:br/>
        <w:t>5 5</w:t>
        <w:br/>
        <w:t>/Сатырды дауыл/ /тебіренді теңіз/</w:t>
        <w:br/>
        <w:t>5 5</w:t>
        <w:br/>
        <w:t>Лулады толқын/ /шайқалды шың-құз/</w:t>
        <w:br/>
        <w:t>5 5</w:t>
        <w:br/>
        <w:t>(Қып-қызыл оттың/ /ішінде жүрміз/</w:t>
        <w:br/>
        <w:t>5(6) 5</w:t>
        <w:br/>
        <w:t>/Қайда скен қайда/ /дариға сол қыз/</w:t>
        <w:br/>
        <w:t>(Қ.Аманжолов)</w:t>
        <w:br/>
        <w:t>Осы әннің шырқалуы-ақ мұң скен, он буын өз алдына өлшем боп</w:t>
        <w:br/>
        <w:t>орнықты да қалды. Бүгінде бұл өлшеммен әркімдер-ақ жазып жүр.</w:t>
        <w:br/>
        <w:t>3. Тоғыз буынды өлең. Бұл да бір тынысы кең, лепті, ойнақы</w:t>
        <w:br/>
        <w:t>өлшем. Әрбір үш буыннан кейінгі дауыс толқынының сақпа-соқпасы</w:t>
        <w:br/>
        <w:t>айрықша ашық ырғақпен нақпа-нақ, кейде тіпті тақпақтап естіліп,</w:t>
        <w:br/>
        <w:t>іркіліссіз, жүрдек оқылады. Әнге де келеді («Отаным кең байтақ, ор-</w:t>
        <w:br/>
        <w:t>манды...»), жалпы жұртқа жария айтылар толғамды, ойлы жарлай</w:t>
        <w:br/>
        <w:t>арнауға да көнеді («Тынықсын, тимендер адамға»).</w:t>
        <w:br/>
        <w:t>Енді бірде бұл ырғақ өленде суреттеліп отырған құбылыстың не</w:t>
        <w:br/>
        <w:t>қимылдың құдды өз дыбысы секілденіп, өмірден өнерге тура ырғып</w:t>
        <w:br/>
        <w:t>түсетіні бар:</w:t>
        <w:br/>
        <w:t>“ Өлеңде қатар келгеп екі дауысты дыбыс кейде бірігіп, озара кірігіп кетіп, екеу емес,</w:t>
        <w:br/>
        <w:t>бір буып құрайтын (оц-ім-де-ме-е-ді емес оц-ім-де-ме-ді болып оқылатышы) баршага амп.</w:t>
        <w:br/>
        <w:t>Мұпы ежіктеп жатуды ерсі көреміз. Сопдықтап жалпы буыпды жақшага алып, оте береміз</w:t>
        <w:br/>
        <w:t>Ез”</w:t>
        <w:br/>
        <w:t>3.Қ.</w:t>
        <w:br/>
        <w:t>2 ЖШ</w:t>
        <w:br/>
        <w:t>тарс”</w:t>
      </w:r>
    </w:p>
    <w:p>
      <w:r>
        <w:t>5</w:t>
        <w:br/>
        <w:t>/Оттасқан да бар/</w:t>
        <w:br/>
        <w:t>5</w:t>
        <w:br/>
        <w:t>/Соттасқан да бар/</w:t>
        <w:br/>
        <w:t>5</w:t>
        <w:br/>
        <w:t>/Жоқтасқан да бар/</w:t>
        <w:br/>
        <w:t>(М.Әлімбай)</w:t>
        <w:br/>
        <w:t>8. Аралас буынды өлең. Мұның түрлері көп. Абай туғызған</w:t>
        <w:br/>
        <w:t>түрлері тіпті көп және қазақ өлеңінің Қазаннан кейінгі дамуына</w:t>
        <w:br/>
        <w:t>(ойға бағынған еркін өлшемдерге) сәйкес, эр ақынның тың пішін</w:t>
        <w:br/>
        <w:t>іздеу, түр табу нәтижелеріне қарай көбейе бермек. Әрине, әр түрдің</w:t>
        <w:br/>
        <w:t>табылу һәм тұрақтану заңдылығы болмақ, бірақ біз аралас буыңды</w:t>
        <w:br/>
        <w:t>өлең түрлерінің эрқайсысын жеке мінездеп жатпай-ақ, жұртқа таныс</w:t>
        <w:br/>
        <w:t>көрнекті үлгілерінің бірнешеуін ғана таңдап ұсынамыз:</w:t>
        <w:br/>
        <w:t>І 4</w:t>
        <w:br/>
        <w:t>/Бойы бұлғ</w:t>
        <w:br/>
        <w:t>4</w:t>
        <w:br/>
        <w:t>ІСәзі жылмаң/</w:t>
        <w:br/>
        <w:t>4 З</w:t>
        <w:br/>
        <w:t>(Кімді көрсем/ /мен сонан/</w:t>
        <w:br/>
        <w:t>4</w:t>
        <w:br/>
        <w:t>/Бстті бастым/</w:t>
        <w:br/>
        <w:t>4</w:t>
        <w:br/>
        <w:t>Қатты састым/</w:t>
        <w:br/>
        <w:t>4 3</w:t>
        <w:br/>
        <w:t>/Тұра қаштым/ /жалма-жан/</w:t>
        <w:br/>
        <w:t>(Абай)</w:t>
        <w:br/>
        <w:t>П.</w:t>
        <w:br/>
        <w:t>8</w:t>
        <w:br/>
        <w:t>/Алыстан сермеп/</w:t>
        <w:br/>
        <w:t>Б)</w:t>
        <w:br/>
        <w:t>ІЖүректен/ тербеп/</w:t>
        <w:br/>
        <w:t>Б) 3</w:t>
        <w:br/>
        <w:t>Шымырлап бойға/ /жайылған/</w:t>
        <w:br/>
        <w:t>8</w:t>
        <w:br/>
        <w:t>/Қиуадан шауып/</w:t>
        <w:br/>
        <w:t>8</w:t>
        <w:br/>
        <w:t>/Қисынын тауып/</w:t>
        <w:br/>
        <w:t>8 Б)</w:t>
        <w:br/>
        <w:t>/Тағыны жетіп/ /қайырған/</w:t>
        <w:br/>
        <w:t>ЕЕЕ 27</w:t>
        <w:br/>
        <w:t>тә”</w:t>
        <w:br/>
        <w:t>ӛ 3</w:t>
        <w:br/>
        <w:t>Ү/Өзгеге көңілім//тоярсың/</w:t>
        <w:br/>
        <w:t>5 Ӛ.</w:t>
        <w:br/>
        <w:t>Ү|Өлеңді қайтіп/ /қоярсың/</w:t>
        <w:br/>
        <w:t>2 3</w:t>
        <w:br/>
        <w:t>/ЮОны айтқанда/ /толғанып/</w:t>
        <w:br/>
        <w:t>8 3</w:t>
        <w:br/>
        <w:t>ИЛштегі дертті/ /жоярсың/</w:t>
      </w:r>
    </w:p>
    <w:p>
      <w:r>
        <w:t>Бұл өлшем қуаныш па, реніш пе, мұң ба, зар ма, кек пе, күлкі</w:t>
        <w:br/>
        <w:t>ме... әйтеуір адамға тән қандай сезім болса, соның бәрін сыйғызып,</w:t>
        <w:br/>
        <w:t>эр мазмұнды тек өз пішініне тән көркем кестемен өрнектеп келе жа-</w:t>
        <w:br/>
        <w:t>тыр. Мәселен:</w:t>
        <w:br/>
        <w:t>ӛ 9</w:t>
        <w:br/>
        <w:t>(Басыма кидім/ /ақ қалпақ/</w:t>
        <w:br/>
        <w:t>8 3</w:t>
        <w:br/>
        <w:t>Ююлап шетін/ /сырғызған/</w:t>
        <w:br/>
        <w:t>5 3</w:t>
        <w:br/>
        <w:t>Менің де бетім/ /жап-жалпак/</w:t>
        <w:br/>
        <w:t>5 3</w:t>
        <w:br/>
        <w:t>/Айырмам қайсы/ /қырғыздан/</w:t>
        <w:br/>
        <w:t>деп Ә.Тәжібаев әдемі әзіл, шумақ юмормен үлкенше күлсе, А.Шам-</w:t>
        <w:br/>
        <w:t>кенов үлкенге деген тілегін еркелей айтып, балаша назданады:</w:t>
        <w:br/>
        <w:t>9 3</w:t>
        <w:br/>
        <w:t>(Болсаң да қанша/ /балажан/</w:t>
        <w:br/>
        <w:t>Ы 3</w:t>
        <w:br/>
        <w:t>Мейірімді көзің/ /мөлдіреп/</w:t>
        <w:br/>
        <w:t>5) 3</w:t>
        <w:br/>
        <w:t>/Аяма мені/ /анажан/</w:t>
        <w:br/>
        <w:t>2 2</w:t>
        <w:br/>
        <w:t>ЛОқудан шаршап/ /келді деп/</w:t>
        <w:br/>
        <w:t>Сегіз буын осы сезімдердің бәріне сәйкес, әрқайсысына өз үндес-</w:t>
        <w:br/>
        <w:t>тігі мен үйлесімін тауып берс алады.</w:t>
        <w:br/>
        <w:t>Бұл өлшемді төменгі тәрізді тағы бір тың машыққа көшіріп, тақ-</w:t>
        <w:br/>
        <w:t>пақтай оқып, эндстс айтып, өзгешс сылаң жүріске салуға да болады:</w:t>
        <w:br/>
        <w:t>3 3</w:t>
        <w:br/>
        <w:t>ІТүгестім/ /төзімді/ 2</w:t>
        <w:br/>
        <w:t>һқарғам/</w:t>
        <w:br/>
        <w:t>3 3</w:t>
        <w:br/>
        <w:t>ТЫір көру/ /өзіңді/</w:t>
        <w:br/>
        <w:t>2</w:t>
        <w:br/>
        <w:t>/арман/</w:t>
        <w:br/>
        <w:t>ЕЕЕ 272</w:t>
        <w:br/>
        <w:t>тәж”</w:t>
        <w:br/>
        <w:t>4 3</w:t>
        <w:br/>
        <w:t>/Жерді жарып/ /дабысы/</w:t>
        <w:br/>
        <w:t>4</w:t>
        <w:br/>
        <w:t>Кер құлашты/</w:t>
        <w:br/>
        <w:t>4</w:t>
        <w:br/>
        <w:t>ГЖер қыл тасты/</w:t>
        <w:br/>
        <w:t>4</w:t>
        <w:br/>
        <w:t>/Жел қыл қасты/</w:t>
        <w:br/>
        <w:t>4</w:t>
        <w:br/>
        <w:t>/Тұлпарымның/</w:t>
        <w:br/>
        <w:t>45) 3</w:t>
        <w:br/>
        <w:t>(Белгілі екпін/ /шабысы/</w:t>
        <w:br/>
        <w:t>(Сәкен)</w:t>
        <w:br/>
        <w:t>Бұлар - аралас буынды өлеңнің қазақ поэзиясындағы кейбір</w:t>
        <w:br/>
        <w:t>үлгілері ғана. Мұндай мысалдарды, әрине, жалғастыра беруге де бо-</w:t>
      </w:r>
    </w:p>
    <w:p>
      <w:r>
        <w:t>лады. Бірақ біз олай стпедік, аралас буынды өлең ғана смсс, қазақ</w:t>
        <w:br/>
        <w:t>өлеңіндегі жалпы буын түрлерінің әбден қалыптасқан, қалың жұрт</w:t>
        <w:br/>
        <w:t>қабылдаған, санаға сіңген даусыз үлгілерін ғана тандап алдық.</w:t>
        <w:br/>
        <w:t>Содан соң мынаны ескеру керек: қазақ өлеңінің буын жайын сөз</w:t>
        <w:br/>
        <w:t>еткенде, біз мұның өзіндегі жалпы зандылыққа ғана назар аудардық.</w:t>
        <w:br/>
        <w:t>Әйтпесе орбір өлшем қаққан қазықтай қалшиып, бір орында өзгермей</w:t>
        <w:br/>
        <w:t>тұрып қалады десек, қателескен болар едік. Айталық, он бір буынды</w:t>
        <w:br/>
        <w:t>өлең. Басқаны былай қойғанда, баяғыдан кслс жатқан осы түрдің өзі</w:t>
        <w:br/>
        <w:t>«қырық» құбылады. Бунақтардың өзара орын ауыстырып, ырғақты</w:t>
        <w:br/>
        <w:t>қалай өзгертетінін жоғарыда кәрсеттік, Ал снді, кейде осы өлеңнің</w:t>
        <w:br/>
        <w:t>бір шумағындағы үш тармақ он бір буынмен құйылып келіп, соңғы</w:t>
        <w:br/>
        <w:t>тәртінші тармақтың жеті буынмен түйіліп тоқтайтыны бар:</w:t>
        <w:br/>
        <w:t>білесін А қарын басып/ ТЕК: қылын/</w:t>
        <w:br/>
        <w:t>(Өлемгіңі пылына/ Барды үн/</w:t>
        <w:br/>
        <w:t>жаныры ыыбыый қақ ы аБаыаі</w:t>
        <w:br/>
        <w:t>;Бастайды/ Алай күйін/</w:t>
        <w:br/>
        <w:t>(Д.Қанатбаев)</w:t>
        <w:br/>
        <w:t>Шумақтың мұндай түрі қазір бұдан басқа өлшемдерде де кез-</w:t>
        <w:br/>
        <w:t>десе береді. Бірақ біз мұны Абайдан басталатын айналасы жұп-</w:t>
        <w:br/>
        <w:t>жұмыр, теп-тегіс болып келетін әралуан аралас буынның жаңа үлгісі</w:t>
        <w:br/>
        <w:t>ретінде ұсынбадық. Өйткені алғашқы үш жолдағы он бір буын да,</w:t>
        <w:br/>
        <w:t>21 НЕН</w:t>
        <w:br/>
        <w:t>тақ”</w:t>
        <w:br/>
        <w:t>Аарызым айтсам өтер ме? (8)</w:t>
        <w:br/>
        <w:t>Арыстаным коп болды-ау, (7)</w:t>
        <w:br/>
        <w:t>Саған да менің арманым! (8)</w:t>
        <w:br/>
        <w:t>(Махамбет)</w:t>
        <w:br/>
        <w:t>Міне, осылардың бәрі тармақ мөлшері әртүрлі болғанмен, екпінге</w:t>
        <w:br/>
        <w:t>емес, буынға негізделген; тоникалық өлендер емес, силлабикалық</w:t>
        <w:br/>
        <w:t>өлеңдер. Өйткені бұл өлендердегі ырғақты буыннан буынға аттап,</w:t>
        <w:br/>
        <w:t>көшіп жүрген айнымалы скпін емсс, бу ын-і буындарды бунаққа топП-</w:t>
        <w:br/>
        <w:t>тап, тәртіпке келтіріп жүрген дауыс толқындарының соқпа-соқпасы</w:t>
        <w:br/>
        <w:t>белгілеп тұр.</w:t>
        <w:br/>
        <w:t>Мұны айтқанда, біз силлабикалық өлеңнің буынға байланы-</w:t>
        <w:br/>
        <w:t>сты кейбір ерекшеліктеріне назар аударумен бірге, қазақ поэзия-</w:t>
        <w:br/>
        <w:t>сын бұрын-сонды мазмұңды пішін жағынан түрлендірген, байытқан</w:t>
        <w:br/>
        <w:t>жаңалықтардың бәрі баяғыдан бар дәстүрдің занды жалғасы, басқа</w:t>
        <w:br/>
        <w:t>жақтан ауысып келген емес, өз топырағынан өсіп-өнген, жасан-</w:t>
        <w:br/>
        <w:t>ды емес, табиғи құбылыс екенін аңғартқымыз келеді. Бұл жайды</w:t>
        <w:br/>
        <w:t>өлең туралы келелі зерттеуінде профсссор З.Ахмстов жан-жақты</w:t>
        <w:br/>
        <w:t>дәлелдейді. Ол, мәселен, өленді шығармадағы әр жолдың буын саны</w:t>
        <w:br/>
        <w:t>бірдей болып келмеуін силлабика заңынан шығып, тоника тәртібіне</w:t>
        <w:br/>
        <w:t>түсу деп қарамайды. Оған керегі - ор тармақтағы буын саны емес,</w:t>
        <w:br/>
        <w:t>сапасы: «Қазақ поэзиясының түбегейлі қадір-қасистін - өлең сөзінің</w:t>
        <w:br/>
        <w:t>ырғағын, пішін үйлесімі мен үндестігін» З.Ахметов әр тармақтағы</w:t>
        <w:br/>
        <w:t>ұзынды-қысқалы буын мөлшерінен емес, сол «буындардың жол</w:t>
        <w:br/>
        <w:t>ішінде топтасу» табиғатынан іздейді. Бұл әте дұрыс.</w:t>
        <w:br/>
        <w:t>Қазақ өлеңіне айта қалғандай тамаша реформа жасаған ақын</w:t>
        <w:br/>
        <w:t>- Абай. Б.Кенжебаевтың анықтауы бойынша, «Абай 17 өлеңнің</w:t>
      </w:r>
    </w:p>
    <w:p>
      <w:r>
        <w:t>шумағын, ұйқасын жаңаша, өзінше қиыстырды». Бірақ ол әзінің</w:t>
        <w:br/>
        <w:t>осы реформасы арқылы қазақ өлеңінің силлабикалық сипатын</w:t>
        <w:br/>
        <w:t>өзгертті ме? Жоқ, өзгерткен жоқ. Қазақ өлеңінің шумағын, ұйқасын</w:t>
        <w:br/>
        <w:t>ғана емес, буынын да түрлендіре тұра, осының бәрін оның табиғи</w:t>
        <w:br/>
        <w:t>топырағынан өсіріп шығарды. Абайдың шын мәніндегі жаңа пішін</w:t>
        <w:br/>
        <w:t>етіп қалыптастырған өлең өлшемдерінің біралуаны, түптеп келген-</w:t>
        <w:br/>
        <w:t>де, өзге емес, өз әдебиетімізде - қазак фольклорында - қазақтың</w:t>
        <w:br/>
        <w:t>байырғы мақалдары мен мәтелдерінде жұмбақтары мен шешендік</w:t>
        <w:br/>
        <w:t>сөздерінде, жырлары мен толғауларында жатыр. Бірнеше мысал:</w:t>
        <w:br/>
        <w:t>Бойы бұлғаң, Көзімнің қарасы.</w:t>
        <w:br/>
        <w:t>Сөзі жылмаң... Көңілімнің санасы...</w:t>
        <w:br/>
        <w:t>(Абай) (Абай)</w:t>
        <w:br/>
        <w:t>ШЕЕЕЕЕЕЕЕЕЕЕН 756</w:t>
        <w:br/>
        <w:t>та”</w:t>
        <w:br/>
        <w:t>Санай қалсақ, эр тармақтың буын саны әртүрлі; одан да төрі</w:t>
        <w:br/>
        <w:t>үңіліңкіреп қарай қалсақ, кәдімгі көзіміз үйренген «төрт аяғы</w:t>
        <w:br/>
        <w:t>тең жорға» әлең кестелерінен гөрі оқшау, бір аяғы поэзияда, бір</w:t>
        <w:br/>
        <w:t>аяғы прозада тұрған аралық айшық секілді; ал оқи жөнелсек,</w:t>
        <w:br/>
        <w:t>өлең - ақынның трубка туралы ойын, ұғымын ғана смсс, осы ой</w:t>
        <w:br/>
        <w:t>тұсындағы сыры мен сезімін, тіпті сол соттегі көкірегі қарс айыры-</w:t>
        <w:br/>
        <w:t>ла күрсінуіне дейін дірілдетіп экеп дол жеткізіп тұрған қызулы өлең.</w:t>
        <w:br/>
        <w:t>Бұ қалай?.. Және осы сықылды оқыс айшықтар қазіргі қазақ поэ-</w:t>
        <w:br/>
        <w:t>зиясында күннен-күнге көбейіп келеді. Соған қарай ма, кім білсін,</w:t>
        <w:br/>
        <w:t>кейбіреулер қазақ өлеңінің буынға негізделген силлабикалық сипа-</w:t>
        <w:br/>
        <w:t>тына күмән келтірс бастады.</w:t>
        <w:br/>
        <w:t>Жоқ, күмонданудың керегі жоқ: қазақ өлеңі - қашаннан силла-</w:t>
        <w:br/>
        <w:t>бикалық өлең, қазірде де солай. Мұндағы буын атқарар рөл</w:t>
        <w:br/>
        <w:t>бұрынғыдай. Қазақ өлеңінің мазмұны мен пішінін жеке алып зерт-</w:t>
        <w:br/>
        <w:t>тейтін арнаулы ғылымиеңбектердің" бәрінде буын мәселесі айрықша</w:t>
        <w:br/>
        <w:t>сөз болатыны да сондықтан.</w:t>
        <w:br/>
        <w:t>Жоғарыдағы шумақ -лирик ақынның біралуан көңіл күйін өлеңге</w:t>
        <w:br/>
        <w:t>айналдыру үстіңде творчестволық ізденуінен туған сәтті табыс. Бұл</w:t>
        <w:br/>
        <w:t>даусыз. Бірақ мұны ойда жоқта табылған жаңа пішін деудің де, ойға</w:t>
        <w:br/>
        <w:t>келгенді жасаған жалаң пішіншілдік деудің де керегі жоқ. Мұны ай-</w:t>
        <w:br/>
        <w:t>тып отырған себебіміз, кейбір жекелеген өлеңшілер өзі өлең деп</w:t>
        <w:br/>
        <w:t>жазған дүнисліктің буынын не созып, нс қысқартып, нс иіп, нс сын-</w:t>
        <w:br/>
        <w:t>дырып, аз-кем эксперимент жасаса болғаны, бүкіл қазақ өлеңінің</w:t>
        <w:br/>
        <w:t>заңын өзгерткендей, силлабиканы тоникаға айналдырғандай, бұрын-</w:t>
        <w:br/>
        <w:t>сонды көз көріп, құлақ естімеген жаңалық ашқандай өрекпіп шыға</w:t>
        <w:br/>
        <w:t>келетіні бар. Бұл, әринс, ағаттық.</w:t>
        <w:br/>
        <w:t>Талас жоқ, жаңалық керек. Өмірде де, өнерде дс талай жаңалық</w:t>
        <w:br/>
        <w:t>болған, болып жатыр һом бола бермек. Бірақ жаңалық - дәстүрді</w:t>
        <w:br/>
        <w:t>жалғастыра алса ғана жаңалық. Бұл ретте, бәрінен бұрын, жаңалық</w:t>
        <w:br/>
        <w:t>деген ұғымның өзін мықтап байыптап алған жөн.</w:t>
        <w:br/>
        <w:t>Жоғарыдағы шумақты алайық. Осында жаңалық бар ма? Бар.</w:t>
        <w:br/>
        <w:t>Жазылып, жарық көрген тұстағы (1945 жыл) басқа өлеңдермен</w:t>
        <w:br/>
        <w:t>салыстырғанда, мұнда біртүрлі бір еркіндік, жаңа леп, кәдімгідей</w:t>
        <w:br/>
        <w:t>кең тыныс бар-ды. Өзінің өлшемі де әдеттегіден өзгеше: ақын жыр-</w:t>
        <w:br/>
        <w:t>лап отырған жоқ, жай шешіле сөйлеп отырғандай. Кезінде бұл, шы-</w:t>
        <w:br/>
        <w:t>нында да, эжептәуір жаңа айшық болатын.</w:t>
        <w:br/>
        <w:t>“Қ.Жұмалиев. Абайға дейінгі ҡазақ поэзиясы және Абай поэзиясының тілі. Алматы, 1948;</w:t>
      </w:r>
    </w:p>
    <w:p>
      <w:r>
        <w:t>Б.Кеносебаев. Қазақ өлепітіп кұрылысты туралы. Алматы, 1955; 3././хметов. Казахское</w:t>
        <w:br/>
        <w:t>гтихосложснис. Алма-Ата, 1964.</w:t>
        <w:br/>
        <w:t>ИИН 251</w:t>
        <w:br/>
        <w:t>Буындардың бұлайша симметриялы тізбектелуі тегін емес, мұн-</w:t>
        <w:br/>
        <w:t>да, шынында да, ертеден келе жатқан бір жазусыз заң бар тәрізді.</w:t>
        <w:br/>
        <w:t>«Ертедегі қазақ өлендерінің қай түрі болсын әнге келеді, - дейді про-</w:t>
        <w:br/>
        <w:t>фессор Б.Кенжебаев, - баяу, желдірме, шырқама әнмен айтылады,</w:t>
        <w:br/>
        <w:t>оқылады. Әсіресе, қара өлең шырқамалы, ырғақты энмен айтыла-</w:t>
        <w:br/>
        <w:t>ды». Бұл- дұрыс пікір.</w:t>
        <w:br/>
        <w:t>Қара өлең демекші, он бір буынды өленді Шоқан Уәлиханов</w:t>
        <w:br/>
        <w:t>үш түрге бөліп, той-думанда, ойын-сауықта айтылатын, әр шумағы</w:t>
        <w:br/>
        <w:t>төрт тармақты әзіл, әжуа, жұмбак, айтыс өлендерін - қайым оле,</w:t>
        <w:br/>
        <w:t>«Қозы Көрпеш - Баян сұлу» сияқты ұзақ дастандар мен хиссалар</w:t>
        <w:br/>
        <w:t>әуенін - қара өлең, өз тұсындағы ақындар қолданып жүрген өзге</w:t>
        <w:br/>
        <w:t>машықтың бәрін - өлең атағаны” мәлім. Шоқан пікірінің теориялық</w:t>
        <w:br/>
        <w:t>құнын өз алдына қойып, тек тарихтық байыбына барғанның өзінде,</w:t>
        <w:br/>
        <w:t>он бір буынды өлең - қазақтың ақындық өнері баяғыда туғызған,</w:t>
        <w:br/>
        <w:t>қалашякшяуған дамытқан стеснс, тума өлшем, адамдардың қуанғанда</w:t>
        <w:br/>
        <w:t>1, қайғырғанда мұңы болған, қашаннан көңілдегі сырын, өмірдегі</w:t>
        <w:br/>
        <w:t>шындығын соулелендірумен келе жатқан, аса икемді, сұлу. сазды</w:t>
        <w:br/>
        <w:t>да назды өлең. Бұл өлшемнің ықлым ғасыр жасаса да көнеру ор-</w:t>
        <w:br/>
        <w:t>нына жаңарып, қартаю орнына жасарып келе жатуы да сондықтан.</w:t>
        <w:br/>
        <w:t>Бүгінде де бұрынғыша он бір буынмен жазбайтын қазақ ақыны жоқ.</w:t>
        <w:br/>
        <w:t>Бүгінде де бұрынғыша он бір буын әрбір талантты ақынның ешкімге</w:t>
        <w:br/>
        <w:t>ұқсамай, тск өзінше, тек өз әзгешелігімен ғана жазу ына сшқашан</w:t>
        <w:br/>
        <w:t>кедергі болған смсс, болмайды да. Бұл өлшемнің мүмкіндігі мол,</w:t>
        <w:br/>
        <w:t>ғұмыры ұзақ болу себебі де сондықтан.</w:t>
        <w:br/>
        <w:t>2. Он буынды өлең. «Алпамыс» жырының қарақалпақ вариан-</w:t>
        <w:br/>
        <w:t>тында: «Айыл тартқаным бедеудің белі, ішкен сусыным Байсынның</w:t>
        <w:br/>
        <w:t>көлі», - деп келетін он буынды әлең жолдары бар еді. Бірак бұл қазақ</w:t>
        <w:br/>
        <w:t>поэзиясына арнаулы өлшем рстіндс шұғыл сіңіп кетс қойған жоқ-ты.</w:t>
        <w:br/>
        <w:t>Оның ссесіне, он буынды сгіз тармақтар, қазақтың байырғы</w:t>
        <w:br/>
        <w:t>мақал-мәтелдерінде, ақыл-нақылдарында жиі ұшырасады.</w:t>
        <w:br/>
        <w:t>2 ӛ 2)</w:t>
        <w:br/>
        <w:t>/Бардың/ /пайдасы тиеру/ /тар жерде/</w:t>
        <w:br/>
        <w:t>2 5 3</w:t>
        <w:br/>
        <w:t>/Жоқтың/ /залалы тиер/ /әр жерде/</w:t>
        <w:br/>
        <w:t>деген секілді ырғақты, ұйқасты тармақтар біздің ауыз әдебиетімізде</w:t>
        <w:br/>
        <w:t>бірқыдыру. Басқы бунағы скі буыннан кілт қайырылып, одан арғы</w:t>
        <w:br/>
        <w:t>екі бунақ кәдімгі сегіз буынды өлең ырғағымен қитықсыз көсіле,</w:t>
        <w:br/>
        <w:t>“тІТ.Валиханов. Сот. СПӘ. 1904. С. 227-228.</w:t>
        <w:br/>
        <w:t>29 ЕНЕ</w:t>
        <w:br/>
        <w:t>Жастарға кейін ер жеткен -ж</w:t>
        <w:br/>
        <w:t>Томсара қарап лорнеттен? -ж</w:t>
      </w:r>
    </w:p>
    <w:p>
      <w:r>
        <w:t>Отырар ма екем жалығып, -д</w:t>
        <w:br/>
        <w:t>Қыздырмай сауық-сайраны -3</w:t>
        <w:br/>
        <w:t>Оралып ойлар қайдағы? -3</w:t>
        <w:br/>
        <w:t>(Л.Пушкин)</w:t>
        <w:br/>
        <w:t>Он төрт тармақтан құралған бір шумақтың ұйқасы аралуан,</w:t>
        <w:br/>
        <w:t>бай: шалыс ұйқас, егіз ұйқас, қаусырма ұйқас - борі бар. Осыны</w:t>
        <w:br/>
        <w:t>оқығандар мұншалық өнегелі өлшем мен ұйқасқа қанша сүйсіне</w:t>
        <w:br/>
        <w:t>тұрса да, дәл - осы үлгіні аудармай қайталап өлең жаза бермейді.</w:t>
        <w:br/>
        <w:t>Мұны ескермеске және болмайды.</w:t>
        <w:br/>
        <w:t>Асылы, Б.Томашевский біліп айтқан: «өлең туралы ойлардың</w:t>
        <w:br/>
        <w:t>көбі даулы, сондықтан бәрі қызық».</w:t>
        <w:br/>
        <w:t>П.</w:t>
        <w:br/>
        <w:t>ІШ.</w:t>
        <w:br/>
        <w:t>ТУ</w:t>
        <w:br/>
        <w:t>ҮІ.</w:t>
        <w:br/>
        <w:t>Аулыңның сырт жағынан ән салайын, -б6</w:t>
        <w:br/>
        <w:t>Даусымды танымасаң, шық та қара! -а</w:t>
        <w:br/>
        <w:t>(Халық әні)</w:t>
        <w:br/>
        <w:t>Құланнан атты кодықты, -а</w:t>
        <w:br/>
        <w:t>Көлден тартты борыкты. -а</w:t>
        <w:br/>
        <w:t>Арада неше қоныпты, -а</w:t>
        <w:br/>
        <w:t>Жетемін деп зорыкты... -а</w:t>
        <w:br/>
        <w:t>(«Қыз Жібек»)</w:t>
        <w:br/>
        <w:t>Бұлттан шыққан айға ұқсап, -а</w:t>
        <w:br/>
        <w:t>Тұр еді Назым нұрланып, -6б</w:t>
        <w:br/>
        <w:t>Атлас көйлек үстінде, -в</w:t>
        <w:br/>
        <w:t>Көк арбаға сүйеніп, -г</w:t>
        <w:br/>
        <w:t>Шыбықтай белі бұралып. -б</w:t>
        <w:br/>
        <w:t>(«Қамбар батыр»</w:t>
        <w:br/>
        <w:t>Еділдің бойы сн тоғай, -а</w:t>
        <w:br/>
        <w:t>Ел қондырсам деп едім. -б6</w:t>
        <w:br/>
        <w:t>Жағалай жатқан сол слге -в</w:t>
        <w:br/>
        <w:t>Мал толтырсам деп едім... -б</w:t>
        <w:br/>
        <w:t>(Махамбет)</w:t>
        <w:br/>
        <w:t>Желсіз түнде жарық ай. -а</w:t>
        <w:br/>
        <w:t>Сәулесі суда дірілдеп. -б</w:t>
        <w:br/>
        <w:t>Ауылдың жаны терең сай, -а</w:t>
        <w:br/>
        <w:t>Тасыған өзен гүрілдеп. -б</w:t>
        <w:br/>
        <w:t>(Абай)</w:t>
        <w:br/>
        <w:t>Азамат, жүнжіме, жүрме бос, -а</w:t>
        <w:br/>
        <w:t>Қол ұстас. бірігіп тізе кос. -а</w:t>
        <w:br/>
        <w:t>Ту ұстап дұшпанға барайык, -б</w:t>
        <w:br/>
        <w:t>Теңдіктің ұранын салайық! -б</w:t>
        <w:br/>
        <w:t>(С.Сейфуллин)</w:t>
        <w:br/>
        <w:t>Көзінен күлкі өшпейтін, -а</w:t>
        <w:br/>
        <w:t>Өнермен ойы өспейтін, -а</w:t>
        <w:br/>
        <w:t>Осы бір аған, ағаң-ақ. -б</w:t>
        <w:br/>
        <w:t>Сенен артық досы жоқ, -в</w:t>
        <w:br/>
        <w:t>Кебісін койсаң ағалап. -б</w:t>
      </w:r>
    </w:p>
    <w:p>
      <w:r>
        <w:t>Сенен артық қасы жоқ, -Вв</w:t>
        <w:br/>
        <w:t>Мінін айтсаң шамалап. -6</w:t>
        <w:br/>
        <w:t>Мақтай берсең панаң-ақ. -6</w:t>
        <w:br/>
        <w:t>Мақтамасаң қағанақ. -6</w:t>
        <w:br/>
        <w:t>(Ә.Тәжібаев)</w:t>
        <w:br/>
        <w:t>757 ННННИИНЕНЕН</w:t>
        <w:br/>
        <w:t>та”</w:t>
        <w:br/>
        <w:t>УШ. Далама біткен биігім. -а</w:t>
        <w:br/>
        <w:t>Қабіріңді жасырған ба қу жазық” -б</w:t>
        <w:br/>
        <w:t>Мүрдеңе келіп иілдім, -а</w:t>
        <w:br/>
        <w:t>Өр даусыңды іздеп кеудем құлазып. -б</w:t>
        <w:br/>
        <w:t>Сен, -в</w:t>
        <w:br/>
        <w:t>Елімнің жапан шөліңде -г</w:t>
        <w:br/>
        <w:t>Арқырай аққан сел едің. -д</w:t>
        <w:br/>
        <w:t>Кегін де, жұрттың шерін де е-е</w:t>
        <w:br/>
        <w:t>Нажағайлы жырыңмсн -ж</w:t>
        <w:br/>
        <w:t>Көк нөсерге бөледің. -д</w:t>
        <w:br/>
        <w:t>Нәпіріңнен қалса бір тамшы га</w:t>
        <w:br/>
        <w:t>Жұтар сдім. -с</w:t>
        <w:br/>
        <w:t>Қызғышыңдай қызғанып. -б</w:t>
        <w:br/>
        <w:t>Тұңғиығым бұрқаншы, ее</w:t>
        <w:br/>
        <w:t>Тебіренейін. -к</w:t>
        <w:br/>
        <w:t>Жүрегімде толқыныңнан із қалып. -б6</w:t>
        <w:br/>
        <w:t>(Қ.Бекхожин)</w:t>
        <w:br/>
        <w:t>Бұлар - жоғарыда аталған ссгіз түрлі ұйқастың кейбір мысал-</w:t>
        <w:br/>
        <w:t>үлгілері ғана. Әйтпесе, бұлардың түрі кәп; басқасын айтпағанда,</w:t>
        <w:br/>
        <w:t>тек аралас немесе ерікті (УП,УШ) ұйқастардың өзі ондап саналады.</w:t>
        <w:br/>
        <w:t>Аралас ұйқастың бір ғана Абай туғызып, қалыптастырған түрінің</w:t>
        <w:br/>
        <w:t>өзі оннан асады. Олардың көбі жұртқа таныс. Соңдықтан ұйқас</w:t>
        <w:br/>
        <w:t>үлгілерін осыдан әрі тізе бергіміз келген жоқ. Оның үстіне, ұйқас</w:t>
        <w:br/>
        <w:t>түрлері де - шартты нәрселер. Айталық, еркін ұйқас. Мұның қазіргі</w:t>
        <w:br/>
        <w:t>қазақ ақындарының творчестволық іздену нәтижесінде туған түрлері</w:t>
        <w:br/>
        <w:t>тіпті көп. Олардың бәрін қағидалы қалыпқа салып, өлшеп-пішу тағы</w:t>
        <w:br/>
        <w:t>қиын. Ал өлшег-піше қалған күңде де олар қара өлең ұйқасы, егіз</w:t>
        <w:br/>
        <w:t>немесе шалыс ұйқас секілді ақын атаулы жаппай қолданатын занды</w:t>
        <w:br/>
        <w:t>һәм табиғи үлгі болып қала ма, жоқ па?</w:t>
        <w:br/>
        <w:t>Мұны ойламасқа және болмайды.</w:t>
        <w:br/>
        <w:t>Мәселен, орыс поэзиясында әйгілі «Онегин шумағы», оның өзін-</w:t>
        <w:br/>
        <w:t>дік ұйқасы бар. Соның Қ.Шаңғытбасв аударған бір шумағын оқып</w:t>
        <w:br/>
        <w:t>қарайық:</w:t>
        <w:br/>
        <w:t>Қайдасың, сол көп періштем? -а</w:t>
        <w:br/>
        <w:t>Жете ме менің мұң-зарым. -б6</w:t>
        <w:br/>
        <w:t>Қыздардан талай көріскен -а</w:t>
        <w:br/>
        <w:t>Айтсайшы, кім жоқ, кім барын! -б</w:t>
        <w:br/>
        <w:t>Күңіренген күміс күйлерін, -в</w:t>
        <w:br/>
        <w:t>Бұралған орыс билерін -в</w:t>
        <w:br/>
        <w:t>Күн бар ма көрер, дариға-ай? -гГ</w:t>
        <w:br/>
        <w:t>Немесе таныс табылмай, -г</w:t>
        <w:br/>
        <w:t>Отырар ма екем қамығып, -«Д,</w:t>
        <w:br/>
        <w:t>22 ЖЫ.</w:t>
        <w:br/>
        <w:t>таз"</w:t>
      </w:r>
    </w:p>
    <w:p>
      <w:r>
        <w:t>Терісі - темір,</w:t>
        <w:br/>
        <w:t>Сүйегі</w:t>
        <w:br/>
        <w:t>Болат,</w:t>
        <w:br/>
        <w:t>Шегі - сым.</w:t>
        <w:br/>
        <w:t>Демі от</w:t>
        <w:br/>
        <w:t>Айғырымның барында</w:t>
        <w:br/>
        <w:t>Кімнен кем менің байлығым!</w:t>
        <w:br/>
        <w:t>(С.Мүқанов)</w:t>
        <w:br/>
        <w:t>Бірақ мұндағы цезуралар мен клаузулалар жаңа ырғаққа көшкен</w:t>
        <w:br/>
        <w:t>де. өлең тармақтарының сол жаңа ырғаққа қарай бөлінген әр баспал-</w:t>
        <w:br/>
        <w:t>дағында өз алдына тың мағына пайда болған. Мазмұнға бағынған</w:t>
        <w:br/>
        <w:t>пішін осылай құбылып, қызық айшық тапқан. Сәтті тәжірибе!</w:t>
        <w:br/>
        <w:t>Осы айтылғандардың бәрі еклінге емес, буынға негізделген силла-</w:t>
        <w:br/>
        <w:t>бикалық өлең жүйесінің де алуан-алуан еркін өлшемдер туғызу</w:t>
        <w:br/>
        <w:t>мүмкіндігі мол екенін аңғартады.</w:t>
        <w:br/>
        <w:t>2</w:t>
        <w:br/>
        <w:t>Өлеңді өлең ететін ырғақпен қатар ұйқас екені белгілі; ал ұйқас,</w:t>
        <w:br/>
        <w:t>якирифма(грекшсе ғһу/һто8- өлшемдес, мәлшерлес)- клаузуладағы,</w:t>
        <w:br/>
        <w:t>кейде тіпті цезурадағы дыбыс қайталаулар, дәлірек айтқанда, өлең</w:t>
        <w:br/>
        <w:t>тармақтарындағы сөз аяқтарының үндестігі, өзара ұқсас, дыды-</w:t>
        <w:br/>
        <w:t>стас естілуі. Ұйқас - өлеңнің сыртқы түріне ғана емес, ішкі сыры-</w:t>
        <w:br/>
        <w:t>на тікелей қатысты нәрсе, яғни өлеңнің сыртқы сұлулығы үшін ғана</w:t>
        <w:br/>
        <w:t>емес, ішкі жылуы, қызуы үшін дс ауадай қажст нәрсс.</w:t>
        <w:br/>
        <w:t>Поэтикалық синтаксистегі айшықтың (фигураның) мәні қандай</w:t>
        <w:br/>
        <w:t>болса, өлең сөздегі ұйқастың мәні дс сондай. Ұйқастың маңызы</w:t>
        <w:br/>
        <w:t>әсіресе силлабикалық өлең үшін орасан зор.</w:t>
        <w:br/>
        <w:t>Ұйқас өленді шығармадағы ең салмақты, басты һом маңызды</w:t>
        <w:br/>
        <w:t>сөздерді ерекше бөліп көрсету үшін, оған өзгеше мағына дарыту, мән</w:t>
        <w:br/>
        <w:t>беру үшін де керек. В.Маяковский, мәселен, ең кенеулі сөзін өлең</w:t>
        <w:br/>
        <w:t>тармағының аяғына қойып, соған қайткен күнде де қажетті ұйқас</w:t>
        <w:br/>
        <w:t>іздеп табады екен. «Ұйқас сөзді әдепкі тармаққа қайтарып әкеледі,-</w:t>
        <w:br/>
        <w:t>дейді ол, - оны қайтадан ойлатады, бір ойды бірлссс безендіріп</w:t>
        <w:br/>
        <w:t>жатқан барлық тармақты бір жерге тұтастырып тұрады»”.</w:t>
        <w:br/>
        <w:t>Поэтикалық үндестік фонетикалық жағынан әртүрлі жолмен жа-</w:t>
        <w:br/>
        <w:t>салады. Ұйқас та соған байланысты.</w:t>
        <w:br/>
        <w:t>Әдетте, ұйқас - скі жол өлеңнің соңғы сөздерінің бірдей нс</w:t>
        <w:br/>
        <w:t>бірдейге жақын естілуі:</w:t>
        <w:br/>
        <w:t>“В.Маяковский. Избрашшыс произведения. М.: ГИХЛ. 1953. Т.2. С. 470.</w:t>
        <w:br/>
        <w:t>ЕУ</w:t>
        <w:br/>
        <w:t>Біз сккен кездесссңдер көк шыбыққа</w:t>
        <w:br/>
        <w:t>Құрмет ет, бір бұтағын жерге жықпа!</w:t>
        <w:br/>
        <w:t>(С.Бегализ)</w:t>
        <w:br/>
        <w:t>Дұрыс, ұйқас - осы; бірақ мұнымен тоқтамай, бірінші тармақтың</w:t>
        <w:br/>
        <w:t>ақырғы бунағындағы үндестік екінші тармақтың алғашқы бунағына,</w:t>
      </w:r>
    </w:p>
    <w:p>
      <w:r>
        <w:t>яки аяқтағы клаузуладан бастағы цсзураға ауысып, ұйқас терендей</w:t>
        <w:br/>
        <w:t>түсуі мүмкін:</w:t>
        <w:br/>
        <w:t>Асау жүрек алқынып, аттай тулап,</w:t>
        <w:br/>
        <w:t>Аттай тулап, денені кетеді улап.</w:t>
        <w:br/>
        <w:t>ОК.Сыздықов)</w:t>
        <w:br/>
        <w:t>Мұнымен дс қоймай, кейдс сгіз тармақтар аяқтан ғана смсс, ба-</w:t>
        <w:br/>
        <w:t>стан да ұйқасуы мүмкін:</w:t>
        <w:br/>
        <w:t>Боздаған ботасына зар илеген,</w:t>
        <w:br/>
        <w:t>Қозғаған қоңыр іңірді әлдилеген.</w:t>
        <w:br/>
        <w:t>(1.Жансүгіров)</w:t>
        <w:br/>
        <w:t>Бұл - бұл ма, енді бірде егіз тармақтардың әрбір сыбайлас бунақ-</w:t>
        <w:br/>
        <w:t>тары жаппай үндестікке көшіп, ұйқас өлеңнің өн бойына тарап кетуі</w:t>
        <w:br/>
        <w:t>де ықтимал:</w:t>
        <w:br/>
        <w:t>Құм жатады...</w:t>
        <w:br/>
        <w:t>коктетт тамппы сұраған...</w:t>
        <w:br/>
        <w:t>Түн қатады...</w:t>
        <w:br/>
        <w:t>сабау қамшы бір адам...</w:t>
        <w:br/>
        <w:t>(М.Горький)</w:t>
        <w:br/>
        <w:t>Ұйқастағы бұл секілді құбылулардың талай түрін тізіп көрсете</w:t>
        <w:br/>
        <w:t>беруге болады жәнс оның әр түрінің өзінс лайық аты бар”. Бірақ біз</w:t>
        <w:br/>
        <w:t>олай стпей, жоғарыдағыдай үш-төрт үлгісін ғана ұсынып, осылар</w:t>
        <w:br/>
        <w:t>арқылы, бір жағынан, В.Маяковскийдің ұйқас - өлең жолдарындағы</w:t>
        <w:br/>
        <w:t>«соңғы сөздердің үндестігі деу - бекер, ол - өлең тармақтарын</w:t>
        <w:br/>
        <w:t>бір-біріне көгендеу тәсілдерінің тек бір түрі, айта кету керек, ең</w:t>
        <w:br/>
        <w:t>қарапайым және қарадүрсін түрі ғана» ” дегенінің жаны бар екенін</w:t>
        <w:br/>
        <w:t>сске арнайы сала кеткіміз келсс, скінші жағынан, ұйқас та, ырғақ</w:t>
        <w:br/>
        <w:t>секілді, өлеңнің өн бойындағы дем мен тыныс. наз бен саз екенін</w:t>
        <w:br/>
        <w:t>айрықша атап өткіміз келеді.</w:t>
        <w:br/>
        <w:t>Ұйқасты тск клаузуладан ғана іздеуге акадсмик В.Жирмунский</w:t>
        <w:br/>
        <w:t>дс қарсы: «Ұйқас дсген ұғымға - дейді ол, - өлеңнің композици-</w:t>
        <w:br/>
        <w:t>ясын қиыстыруға қатысы бар кез келген дыбыс қайталау кіруге</w:t>
        <w:br/>
        <w:t>тиіс», Бірақ бұған қарап ассонанс пен аллитерацияны да ұйқас дей</w:t>
        <w:br/>
        <w:t>беруге болмайды. «Ұйқас - дейді профессор З.Ахметов, - ассонанс,</w:t>
        <w:br/>
        <w:t>А.Квятковский, «Поэтикалық сөздігін» (М.: 1966, орыс тілінде) қараңыз -2.Қ.</w:t>
        <w:br/>
        <w:t>“" В.Маяковский. Избр. тіроиэведония. М.: ГИХЛ. 1953. Т.2. С.470.</w:t>
        <w:br/>
        <w:t>“". Жирмуновский. Рифма, сс история и теория. Потербург: АСАДЕМТА. 1923. С. 9.</w:t>
        <w:br/>
        <w:t>7235 ЕНЕҢ</w:t>
        <w:br/>
        <w:t>“аны”</w:t>
        <w:br/>
        <w:t>4 4 4 4</w:t>
        <w:br/>
        <w:t>/Жол жыландай / /ширатылып/ /мың оралып/ /шың тасына/</w:t>
        <w:br/>
        <w:t>4 4 4 4</w:t>
        <w:br/>
        <w:t>(Құз қойнынан/ /өрмелейді/ /қарт Балқанның/ /қырқасына/</w:t>
        <w:br/>
        <w:t>(Ә.Сәрсенбаев)</w:t>
        <w:br/>
        <w:t>5 ӛ 5 3</w:t>
        <w:br/>
        <w:t>ТҮмітке толы/ /арманға толы/ /әр жсрдс бір түп/ /қарағай/</w:t>
        <w:br/>
        <w:t>3 5 Б</w:t>
        <w:br/>
        <w:t>(Сағынбай жүрсе/ /қалуы мүмкін/ /жамырасуға/ /жарамай/</w:t>
        <w:br/>
        <w:t>(Т.Айбергенов)</w:t>
        <w:br/>
        <w:t>Бұл мысалдардағы ор тармақ он үш, он төрт, он бес, он алты,</w:t>
        <w:br/>
        <w:t>тіпті он сегіз буынға жеткен. Демек, ұйғыр өлеңін зерттеуші</w:t>
      </w:r>
    </w:p>
    <w:p>
      <w:r>
        <w:t>М.Хамраевтың «Қазақ өлеңінің тармағы он бір - он екі буыннан</w:t>
        <w:br/>
        <w:t>аспайды, яғни оның түрлері ұйғыр поэзиясынан гөрі аз»” дегені -</w:t>
        <w:br/>
        <w:t>асығыс айтылған пікір. Алайда М.Хамраевтың он төрт буынды тур-</w:t>
        <w:br/>
        <w:t>күм (тармақ) деп ұсынып отырғаны (Билди булбул әмасмән кизил гүлга</w:t>
        <w:br/>
        <w:t>бепарва) ұйғыр поэзиясында бұрыннан бар жеті буынды туркумның</w:t>
        <w:br/>
        <w:t>(Сени хойма сеғиндим) (Күп пенашиқа бекиндим) екі жолға смес, бір</w:t>
        <w:br/>
        <w:t>жолға бірігіп жазылуы ғана екені сияқты, жоғарыдағы мысалдар да</w:t>
        <w:br/>
        <w:t>қазақ поэзиясында бұрыннан бар әр буынды тармақтардың бір жолға</w:t>
        <w:br/>
        <w:t>тұтасуының түрліше вариациясы екенін ескеріп, бұларды да қазақ</w:t>
        <w:br/>
        <w:t>өлеңіндегі тың өлшем рстінде ұсынуды орынсыз көрдік. Әринс, бұл</w:t>
        <w:br/>
        <w:t>айтылғандар жоғарыдағыдай созалаң буынды тармақтардың ақындар</w:t>
        <w:br/>
        <w:t>үшін ой еркіндігіне, шындық пен сурет сыйымдылығына әжептәуір</w:t>
        <w:br/>
        <w:t>мүмкіндік беретінін жоққа шығармасқа керек. Дәл осы ретте ғана</w:t>
        <w:br/>
        <w:t>біз М.Хамраевтың: «Түрік тілдес халықтар поэзиясындағы кейінгі</w:t>
        <w:br/>
        <w:t>дамудың жалпы тенденциясы - еркін өлшемді өлендердің молаюы»,</w:t>
        <w:br/>
        <w:t>- деген тұжырымын құптаймыз. Аралас буынды өлендердің көбею</w:t>
        <w:br/>
        <w:t>себебі де осы тенденцияда жатыр. Тіпті, бұрыннан бар үлгілердің өзі</w:t>
        <w:br/>
        <w:t>түрленіп, тың машықтарға көшуі дс сондықтан. Жоғарыда аралас бу-</w:t>
        <w:br/>
        <w:t>ынды өлеңнің бір түрі ретінде С.Сейфуллиннен мысалға келтірілген</w:t>
        <w:br/>
        <w:t>шумақтың пішін жағынан жаңалығы -- үш жолға жазылған жәнс</w:t>
        <w:br/>
        <w:t>жағалай ұйқасқан он екі буынды үшінші тармағында ғана, әйтпесе,</w:t>
        <w:br/>
        <w:t>ол-әдеттегі он бір буынды әлең. Сол сскілді мынау да басқа жақтан</w:t>
        <w:br/>
        <w:t>келген емес, өзімізде бұрыннан бар, кәдімгі жеті жэне сегіз буынды</w:t>
        <w:br/>
        <w:t>өлшем:</w:t>
        <w:br/>
        <w:t>Жүйіткі, қара айғырым,</w:t>
        <w:br/>
        <w:t>Ұрпағып мол жайғырым!</w:t>
        <w:br/>
        <w:t>“М.К.Хамраев. Осповы тпоркского стихосложепия. Алма-Ата, 1969. С. 94,</w:t>
        <w:br/>
        <w:t>253 ЕЕЕ</w:t>
        <w:br/>
        <w:t>Бірақ бұл жайларға көшпес бұрын арнайы тоқтап, тереңірек тол-</w:t>
        <w:br/>
        <w:t>ғап, ойлап алуды қажст ететін бірқатар күрделі сыр мен шындық бар.</w:t>
        <w:br/>
        <w:t>Ілгерішіл адам баласының көркем дамуындағы қандай құбылыс</w:t>
        <w:br/>
        <w:t>болсын, соның ішінде одсби творчествоның қандай катсгориясы бол-</w:t>
        <w:br/>
        <w:t>сын, бәрі бір ғана тұрғыдан, атап айтқанда, мығым тарихи тұрғыдан</w:t>
        <w:br/>
        <w:t>қаралуға тиіс. Ендеше, жанр мәселесін тексерудегі негізгі принциті</w:t>
        <w:br/>
        <w:t>те сол- историзм.</w:t>
        <w:br/>
        <w:t>Сөз жоқ, кез келгенэдеби шығарманың жанрлық сипаты, өзгешелігі</w:t>
        <w:br/>
        <w:t>бар, оны анықтау шарт. Алайда бұл- аз. Бұдан бұрын, кез келген әдеби</w:t>
        <w:br/>
        <w:t>шығарманың жанрлық сипат һәм сымбатталғанға дейінгі табиғи туу</w:t>
        <w:br/>
        <w:t>процесі, заңды жаралу тарихы бар. Мұны ескермеске болмайды.</w:t>
        <w:br/>
        <w:t>Айталық, «Соғыс жәнс бейбітшілік». Бүкіл адам баласының көр-</w:t>
        <w:br/>
        <w:t>кемдік даму тарихындағы айрықша адым болып табылатын осынау</w:t>
        <w:br/>
        <w:t>орыс әдебиетінің ұлы құбылысын жасау үстінде Лев Толстойды би-</w:t>
        <w:br/>
        <w:t>леген мақсат пен мұрат жанр «құпияларынан» гөрі басқа болатын.</w:t>
        <w:br/>
        <w:t>- «Соғыс және бейбітшілік» деген не? - дейді Лев Толстой. - Бұл</w:t>
        <w:br/>
        <w:t>роман емес, әсіресе поэма емес, әсіресе тарихи хроника емес. Ав-</w:t>
        <w:br/>
        <w:t>тор өзі қалаған пішінде нені айтқысы келді және нені айтты, «Соғыс</w:t>
        <w:br/>
        <w:t>және бейбітшілік» - сол.</w:t>
        <w:br/>
        <w:t>Бұл нс деген сөз?</w:t>
        <w:br/>
        <w:t>Бұл - әдебиеттегі кез келген пішін «автор айтқысы келген» маз-</w:t>
        <w:br/>
        <w:t>мұннан туады, яки әдебиеттегі кез келген пішін - мазмұнды пішін</w:t>
        <w:br/>
        <w:t>деген сөз.</w:t>
      </w:r>
    </w:p>
    <w:p>
      <w:r>
        <w:t>Әдебиет теориясында ийшін (форма) бар да, түр (вид) бар.</w:t>
        <w:br/>
        <w:t>Дәлірек айтқанда, әдебиеттің тектері (эпос, лирика, драма) бар да,</w:t>
        <w:br/>
        <w:t>түрлері (роман, поэма, трагедия т.б.) бар. Тек те, түр де жанр де-</w:t>
        <w:br/>
        <w:t>ген ұғыммен, яғни жанр және жанрлық түрмен мәңдес. Осылардың</w:t>
        <w:br/>
        <w:t>бәрін тиянақты тарихи тұрғыдан, қатал историзм принципін танып-</w:t>
        <w:br/>
        <w:t>түсіну, бір жағынан, жалпы творчестволық процесс мәселесін қозғау</w:t>
        <w:br/>
        <w:t>болса, скінші жағынан, нақты мазмұнды түр мәселесін талдау бо-</w:t>
        <w:br/>
        <w:t>лып табылады. Жанр мәселесі осылай пайымдалғанда ғана ғылыми-</w:t>
        <w:br/>
        <w:t>зерттеу жемісті болмақ.</w:t>
        <w:br/>
        <w:t>Әдсби даму да - бір ағысты өзсн: шымырлап өнген қайнар көзі,</w:t>
        <w:br/>
        <w:t>яки мөлдір бастауы, оған жалғас толқынды арнасы, одан орі құяр</w:t>
        <w:br/>
        <w:t>сағасы бар. Халық өмірінің өзі, оның тарихи тағдырлары, оқиғалар</w:t>
        <w:br/>
        <w:t>мен құбылыстар, қайшылықтар мен тартыстар, қоғамдық қарым-</w:t>
        <w:br/>
        <w:t>қатынастар мен қарама-қарсылықтар, адамның рухани бітімі,</w:t>
        <w:br/>
        <w:t>моральдық кескіні, қысқасы, ақиқат шындықтың алуан-алуан са-</w:t>
        <w:br/>
        <w:t>221 нн</w:t>
        <w:br/>
        <w:t>“әде”</w:t>
        <w:br/>
        <w:t>Европадағы Ояну дәуірінде туып қалыптасты. Бұл тұста қоғам наза-</w:t>
        <w:br/>
        <w:t>ры біртүрлі жеке адамдарға ауа бастады: әркімнің дара тіршілігі, іс-</w:t>
        <w:br/>
        <w:t>әрекеті, оның басынан өтетін оқшау оқиғалар, кездейсоқ құбылыстар</w:t>
        <w:br/>
        <w:t>көп көңілін көбірек аландататын болды. Новелла осындай жеке</w:t>
        <w:br/>
        <w:t>адамдар басынан кешкен оқыс, оқшау оқиғалардан туған еді. Ре-</w:t>
        <w:br/>
        <w:t>нессанс кезіндегі Италияның көрнекті жазушысы Боккаччоның</w:t>
        <w:br/>
        <w:t>әйгілі «Декамероны» - сондай новсллалар циклі. Бүкіл дүнисжүзі</w:t>
        <w:br/>
        <w:t>әдебиетінде жұртқа мәлім айрықша шебер новеллистер - Н.Гоголь</w:t>
        <w:br/>
        <w:t>мен А.Чехов (Ресей), П.Мериме мен Г.Мопассан (Франция), Эдгар</w:t>
        <w:br/>
        <w:t>По мен О.Тенри (Америка) т.б.</w:t>
        <w:br/>
        <w:t>Біз новелланы эпостың шағын түріндегі даму сырларын қаперге</w:t>
        <w:br/>
        <w:t>алғандықтан ғана атап отырмыз. Әйтпесе, иовелла біздің дәуірімізде</w:t>
        <w:br/>
        <w:t>көркем әңгімемен ұласып, екеуінің аражіктері жойылып бара жа-</w:t>
        <w:br/>
        <w:t>тыр. Әдебист білімпаздарының бірқатары тіпті бұл екеуін бір-</w:t>
        <w:br/>
        <w:t>бірінен айыра қарауға қарсы, скеуін бір нәрсе деп түсіндіреді. Сон-</w:t>
        <w:br/>
        <w:t>дықтан біз кей реттерде новелланың жанрлық ерекшеліктері болып</w:t>
        <w:br/>
        <w:t>көрінетін сюжеттегі оқшау шиеленіс, оқыс шешім сияқты жайттарға</w:t>
        <w:br/>
        <w:t>арнайы тоқтап, айрықша мән бермей-ақ, көркем әңгіме мәселесін</w:t>
        <w:br/>
        <w:t>пайымдауға көшеміз. Әңгіме новелладан кейінірек туған ұғым</w:t>
        <w:br/>
        <w:t>болғанмен, екеуінің табиғаты бір екені даусыз. Оның үстіне, әңгі-</w:t>
        <w:br/>
        <w:t>ме - шағын көлемді эпикалық түрдің соңғы жүз жыл ішіндегі аса бір</w:t>
        <w:br/>
        <w:t>әссм үлгісі.</w:t>
        <w:br/>
        <w:t>Әңгіме дсген нс?</w:t>
        <w:br/>
        <w:t>Бұл сұраққа жауап беру қиын, оңгіменің сыр-сипаты біржола</w:t>
        <w:br/>
        <w:t>кесіп-пішуге көнбейді, бірыңғай анықтама шеңберіне сыймайды.</w:t>
        <w:br/>
        <w:t>Дегенмен «Әңгіме, - дейді Сомерсет Моэм, - ұзын-қысқалығына</w:t>
        <w:br/>
        <w:t>қарай он минуттан бір сағатқа дейін оқып бітіруге болатын, әбден</w:t>
        <w:br/>
        <w:t>аршылып алынған бір-ақ нәрсе, бір ғана оқиға немссс бірігіп кст-</w:t>
        <w:br/>
        <w:t>кен бірнеше оқиғалар тізбегі туралы жазылған шағын шығарма.</w:t>
        <w:br/>
        <w:t>Әңгімені сш нәрсе қосуға да, алуға да болмайтын стіп жазу кс-</w:t>
        <w:br/>
        <w:t>рек». Бұл арада Моэм әңгіменің жанрлық сипатын анықтай оты-</w:t>
        <w:br/>
        <w:t>рып, оны жазудың екі түрлі ерекшелігін, біріншіден, қысқа жазы-</w:t>
        <w:br/>
        <w:t>луы керектігін, екіншіден, шебер жазылуы қажеттігін ескертеді. Бұл</w:t>
        <w:br/>
        <w:t>екеуі бір-біріне тығыз байланысты.</w:t>
        <w:br/>
        <w:t>Сөз жоқ, әңгіме - бес жүз бет роман емес: көлемі бес-ақ бет болуы</w:t>
      </w:r>
    </w:p>
    <w:p>
      <w:r>
        <w:t>мүмкін. Сергей Антонов, мәселен, бұл жанрдың үздік үлгісі - жеті-</w:t>
        <w:br/>
        <w:t>сегіз беттік әңгіме деп біледі. Қалай болғанда да, әйтеуір, әңгіме оқу</w:t>
        <w:br/>
        <w:t>үшін бір жеті керек емес. Моэм айтқандай, бір-ақ сағат жетуі мүмкін.</w:t>
        <w:br/>
        <w:t>Шу</w:t>
        <w:br/>
        <w:t>таб”</w:t>
        <w:br/>
        <w:t>Жетінші тарау</w:t>
        <w:br/>
        <w:t>СӨЗ ӨНЕРІНДЕГІ ТЕК ПЕН ТҮР</w:t>
        <w:br/>
        <w:t>Әдсби жанр (французша селге - тек, түр) термин рстінде шарт-</w:t>
        <w:br/>
        <w:t>ты, скі мағынада қолданылады: 1) әдебиеттің тектері - эпос, лирика,</w:t>
        <w:br/>
        <w:t>драма; 2) эдеби шығарманың түрлері - әңгіме, роман, баллада, поз-</w:t>
        <w:br/>
        <w:t>ма, комедия, трагедия т.б.</w:t>
        <w:br/>
        <w:t>Жанр мәселесінің маңында шартты пікірлер көп. Әдебиет те-</w:t>
        <w:br/>
        <w:t>ориясын толғайтын кітаптардың көбінде әдебиеттің тегі - жанр,</w:t>
        <w:br/>
        <w:t>әдеби шығарма - жанрлық түр деп танылып жүр. Сонда, мысалы,</w:t>
        <w:br/>
        <w:t>эпосты - жанр деп білсек, оның шағын, орта және кең көлемді үш</w:t>
        <w:br/>
        <w:t>түрі белгіленеді де, шағын көлемді эпикалық түрге - очерк, новел-</w:t>
        <w:br/>
        <w:t>ла, оқиғалы өлендер, орта көлемді эпикалық түрге - повесть, поз-</w:t>
        <w:br/>
        <w:t>ма; ал кең көлемді эпикалық түрге - роман, эпопся тәрізділер жа-</w:t>
        <w:br/>
        <w:t>тады. Бұл рсттс, лириканы да дәстүрлі әдетпен ода, идиллия, ма-</w:t>
        <w:br/>
        <w:t>дригал, элегия, романс, эклога, сонет, эпиталама дегендей ондаған</w:t>
        <w:br/>
        <w:t>түрге бөліп жатпай-ақ, саяси не философиялық лирика, махаббат</w:t>
        <w:br/>
        <w:t>не табиғат лирикасы деген секілді санаулы түрлерге ғана бөліп,</w:t>
        <w:br/>
        <w:t>бұлардың әрқайсысына тән ерекшеліктерді пайымдауға болады.</w:t>
        <w:br/>
        <w:t>Әрбір әдеби туындының жанрлық табиғаты әралуан: көлемді эпи-</w:t>
        <w:br/>
        <w:t>калық шығармада өмірдің күрделі шындығы нақты көркем тұлғаларға</w:t>
        <w:br/>
        <w:t>жинақталып, олардың өзара қарым-қатынастарынан туған қат-қабат</w:t>
        <w:br/>
        <w:t>оқиғалар арқылы ашылса, лирикада адамның жеке басына тон көңіл</w:t>
        <w:br/>
        <w:t>күйі, нәзік және терең психологиялық тебіреністер суреттеледі. Ал</w:t>
        <w:br/>
        <w:t>драмалық шығарма көбіне адамдардың қимыл-әрекетіне, қақтығыс-</w:t>
        <w:br/>
        <w:t>тарына - түрліше тағдырлар тартысына құрылатыны мәлім.</w:t>
        <w:br/>
        <w:t>Сөйтіп, көркем әдсбист туған күнінен бермен қарай өзінің тегі</w:t>
        <w:br/>
        <w:t>жағынан жоғарыда аталған үш түрде дамып келеді. Сөз өнерінің</w:t>
        <w:br/>
        <w:t>осынау үш түрін кейде бейнелеу өнеріңің үш түрімен салыстыруға</w:t>
        <w:br/>
        <w:t>да болады: мәселен, эпос - живопись, лирика - орнамент секілді</w:t>
        <w:br/>
        <w:t>болса, «бір ғана диалогтан тұратын драма бір түсті графика тәрізді»</w:t>
        <w:br/>
        <w:t>(В.Кожинов) скені де рас.</w:t>
        <w:br/>
        <w:t>Ы Ж</w:t>
        <w:br/>
        <w:t>тағ”</w:t>
        <w:br/>
        <w:t>Әрбір әдеби шығарма - белгілі дәуірдегі қоғамдық шындықтың</w:t>
        <w:br/>
        <w:t>сәулесі. Әр дәуірдің өз шындығы бар. Бұлар бірін-бірі қайталамайды.</w:t>
        <w:br/>
        <w:t>Олай болса, ор дәуірдін шындығын сәулелендірген шығармалар</w:t>
        <w:br/>
        <w:t>да бірін-бірі қайталамайды: тектері мен түрлері ұқсас болғанмен,</w:t>
        <w:br/>
        <w:t>Шекспир трагедиясы Мүсірепов жазған трагсдиядан, Бальзак ро-</w:t>
        <w:br/>
        <w:t>маны Әуезов романынан, Абай поэзиясы Жансүгіров поэзиясынан</w:t>
        <w:br/>
        <w:t>өзге екені даусыз. Мұны да историзм принципінен қарағанда ғана</w:t>
        <w:br/>
        <w:t>аңғарамыз. Міне, осы өзгешеліктерді ажырату әрекетінің өзі жанр</w:t>
        <w:br/>
        <w:t>мәселесін тарихи тұрғыдан толғауға әкеледі.</w:t>
      </w:r>
    </w:p>
    <w:p>
      <w:r>
        <w:t>Әдеби шығарманың өзгешелігін осылайша тарихи тұрғыдан пай-</w:t>
        <w:br/>
        <w:t>ымдай тұра, қай дәуірде жазылсын, қандай қоғамдық шындықтан</w:t>
        <w:br/>
        <w:t>тусын бәрібір, тектес туындыларда адам өмірін бейнелсу жағынан</w:t>
        <w:br/>
        <w:t>занды ұқсастық, композициялық құрылым жағынан бірлік болаты-</w:t>
        <w:br/>
        <w:t>нын тағы ескеру қажет: лирика жеке басқа тән сан иірім сезімге</w:t>
        <w:br/>
        <w:t>құрылса, эпос адам өмірінің кезең-кезеңіне кеңірек қанат жаяды</w:t>
        <w:br/>
        <w:t>да, драма нақты қимыл-әрекеттен өрбіп, өрістейді. Мұны еске-</w:t>
        <w:br/>
        <w:t>ру зерттеудегі историзмді жоққа шығармайды, жанр мәселесін</w:t>
        <w:br/>
        <w:t>неғұрлым байсалды, терең және жан-жақты талдауға, әрбір әдеби</w:t>
        <w:br/>
        <w:t>түрдің өзара өзгешелігімен қатар, бірлігін де жіті тануға мегзейді.</w:t>
        <w:br/>
        <w:t>Әдебисттің тектері мен түрлерін тексеруге осы жолмен барған жөн.</w:t>
        <w:br/>
        <w:t>Сөйтіп, өмірдің ең негізгі зандарының бірі - оның толассыз дамуы</w:t>
        <w:br/>
        <w:t>десек, бұл заң өнерге де, соның ішінде сөз өнерінс дс тән. Әр халық-</w:t>
        <w:br/>
        <w:t>тың әдебисті ол өмір сүрген тарихи дәуірлердің әр кезеңінде әр хал-</w:t>
        <w:br/>
        <w:t>де. ор қалыпта болып отырады. Әдеби мроцесс дегеніміздің өзі- осы.</w:t>
        <w:br/>
        <w:t>Көркемдік дамудың әдеби процестен танылатын құбылыстары</w:t>
        <w:br/>
        <w:t>алуан-алуан: бірін эдеби шығарманың тақырыбынан аңғарсақ, бірін</w:t>
        <w:br/>
        <w:t>идеясынан, еңді бірін адам образынан аңғарамыз. Әдеби жанрлар</w:t>
        <w:br/>
        <w:t>тағдыры да осы құбылыстарға тығыз байланысты. Мұның егжей-</w:t>
        <w:br/>
        <w:t>тегжейін бүкіл әдеби құбылыстарды тарихи тұрғыдан топшылау,</w:t>
        <w:br/>
        <w:t>талдау арқылы ғана білуге болады.</w:t>
        <w:br/>
        <w:t>Мысалға Махамбет өлендерін алайық. Бөкей Ордасындағы Иса-</w:t>
        <w:br/>
        <w:t>тай Тайманов бастаған ұлт-азаттық көтерілісі - өткен ғасырдың</w:t>
        <w:br/>
        <w:t>орта тұсындағы қазақ әмірінде болған құбылыс та, Махамбет поэ-</w:t>
        <w:br/>
        <w:t>зиясын өмірге әкелген фактор - дол осы тарихи жағдай. Мұны да</w:t>
        <w:br/>
        <w:t>қатал историзм принципінен танып, білеміз. Қазақ әдебиетінің ол</w:t>
        <w:br/>
        <w:t>тұстағы өрбу дәрежесіне лайық жанр атаулыдан қолда бары және</w:t>
        <w:br/>
        <w:t>өзіне тән өзгешеліктерімен әсіп-дамығаны - эпостың жекелеген</w:t>
        <w:br/>
        <w:t>түрлері мен лириканың қайсыбір категориялары ғана. Бұл шындық</w:t>
        <w:br/>
        <w:t>53 НЕН</w:t>
        <w:br/>
        <w:t>“әде”</w:t>
        <w:br/>
        <w:t>қанаттандырған қиялынан туған қымбат қазына. Ондағы негізгі мо-</w:t>
        <w:br/>
        <w:t>тив жеке бастың күйкі тіршілігі емес, кейінірек өрбіген батырлар</w:t>
        <w:br/>
        <w:t>жырындағыдай, жалпы жұрт тағдыры болуы да сондықтан.</w:t>
        <w:br/>
        <w:t>Сайып келгенде, шағын көлемді эпикалық түр рстінде сипаттасақ,</w:t>
        <w:br/>
        <w:t>миф - аңыз. Кейіпкерлері - құдайлар, батырлар, әралуан сиқырлы</w:t>
        <w:br/>
        <w:t>кереметтер. Әрқайсысы адам таңғалғандай тартымды, соншалық</w:t>
        <w:br/>
        <w:t>қызық сюжетке құрылады. Көркемдік бояуы қанық, идеясы айқын,</w:t>
        <w:br/>
        <w:t>аса әсерлі, сол себепті мифтік аңыздар - мазмұнындағы көптеген кісі</w:t>
        <w:br/>
        <w:t>нанғысыз аңғырт һәм албырт жайларға қарамастан кезінде айта қал-</w:t>
        <w:br/>
        <w:t>ғандай эстстикалық жәнс тәрбислік рөл атқарған әдеби туындылар.</w:t>
        <w:br/>
        <w:t>Миф - «адам баласының сәбилігі туралы» (Маркс) шежіре; ендс-</w:t>
        <w:br/>
        <w:t>ше, оның біздер үшін таным тарапындағы мәні де үлкен.</w:t>
        <w:br/>
        <w:t>Эпостың көне түрлерінің бірі- аңыз. Бұл да мифсекілді әсіре қиял</w:t>
        <w:br/>
        <w:t>аралас фантастикалық хикая. Бірақ мифтен өзгешелігі - аңыздың</w:t>
        <w:br/>
        <w:t>негізінде шындыққа жанасымды, көбіне тіпті өмірде болған, халық</w:t>
        <w:br/>
        <w:t>жадында сақталған оқшау оқиғалар жатады. Әр халықтың тари-</w:t>
        <w:br/>
        <w:t>хындағы әлдебір абзал адамдар - аса көрнекті қайраткерлер хақында</w:t>
        <w:br/>
        <w:t>да талай аңыздар туған.</w:t>
        <w:br/>
        <w:t>Қазақ ауыз әдебиетінде Асан Қайғы туралы аңыз бар. «Бұл - та-</w:t>
      </w:r>
    </w:p>
    <w:p>
      <w:r>
        <w:t>рихта болған адам. Бірак тірлік еткен заманы Жәнібек ханның тұсы</w:t>
        <w:br/>
        <w:t>дегені болмаса, дәл кім еді, қай ортадан шығып еді, қандайлық еңбек,</w:t>
        <w:br/>
        <w:t>әрекет стіп, қандай өмір кешіп сді. Ол жайының сшқайсысынан дәл</w:t>
        <w:br/>
        <w:t>дерек жоқ»”. Бір ескеретін норсе - Асан жайлы аңыздар екіұдайы;</w:t>
        <w:br/>
        <w:t>бірі - халыққа жат, онда Асан Жәнібек ханның жанындағы кертарт-</w:t>
        <w:br/>
        <w:t>па сәуегей халінде көрінеді де, екіншісі - халықтық аңыз, онда Асан</w:t>
        <w:br/>
        <w:t>жалпы жұрт үшін «қой үстінс бозторғай жұмыртқалайтын» жай-</w:t>
        <w:br/>
        <w:t>лы қоныс, құтты мекен іздеп жүрген сл қамқоры кейпінде көрінеді.</w:t>
        <w:br/>
        <w:t>Соңғысы - қызық аңыз, бізге керегі де осы аңыз. Бұл аңыз - шағын</w:t>
        <w:br/>
        <w:t>эпикалық түрдің қазақ әдебиетіндегі тәп-тәуір, нұсқалы туындысы</w:t>
        <w:br/>
        <w:t>да, Асан- кәдімгідей көркем шығарманың кейіпкері.</w:t>
        <w:br/>
        <w:t>Осындай аңыздар ар халықта бар. Мәселен, орыс халқының «суы</w:t>
        <w:br/>
        <w:t>- сүт, жағасы - бал қаймақ» өзен туралы аңыздары - әлгі сарындас</w:t>
        <w:br/>
        <w:t>әдемі эпос.</w:t>
        <w:br/>
        <w:t>Аңыз әлі де онша ескіре қойған жоқ. Кейде ел аузында, кей-</w:t>
        <w:br/>
        <w:t>де жазба түрде тарихта болып өткен белгілі адамдар, не оқиғалар</w:t>
        <w:br/>
        <w:t>жайлы толып жатқан тамаша хикаялар элі күнге әсіреленіп айты-</w:t>
        <w:br/>
        <w:t>лады. М.Горькийдің «Изергиль кемпірі» мен С.Мұқановтың «Пат-</w:t>
        <w:br/>
        <w:t>ті</w:t>
        <w:br/>
        <w:t>зов, Әр жылдар ойлары. Ашматы. 1959. 245-б.</w:t>
        <w:br/>
        <w:t>аллитерация секілді жеке дыбыстардың жай қайталануы емес, кейде</w:t>
        <w:br/>
        <w:t>бір, көбіне бірнеше буындардың үндес үйлесімі»”.</w:t>
        <w:br/>
        <w:t>Рас, ұйқастың туу тарихына қарасақ, мұның рөлін атқарған нәр-</w:t>
        <w:br/>
        <w:t>сслер көп: зуслде ән атқарса, кейін созымды, созымсыз үн атқарған.</w:t>
        <w:br/>
        <w:t>Көне дүние метрикасы секілді түркі нәсілділердің бірқатарында (өз-</w:t>
        <w:br/>
        <w:t>бек, әзербайжан, ұйғыр, т.б.) он ғасыр бойы өлең өлшемі болып кел-</w:t>
        <w:br/>
        <w:t>ген аруздың сабаб- ватад - фасила негіздерінде құралған сегіз түрлі</w:t>
        <w:br/>
        <w:t>бунағының (фаулун, фаилун, мафаилун, фаилатун, мустафилұн, му-</w:t>
        <w:br/>
        <w:t>стафаилун, муфаалатун, мафулату) қайсысын алмаңыз, бұлардағы</w:t>
        <w:br/>
        <w:t>шешуші шарттар да ұйқаста емес, дауыс ырғағында жатқан. Ұйқас-</w:t>
        <w:br/>
        <w:t>тыңміндетінатқаратын аллитерациялықәуен түрік-монғол тұқымдас</w:t>
        <w:br/>
        <w:t>якуттер мен хакастарда әлі бар. Алайда осылардың бірде-бірі бұл</w:t>
        <w:br/>
        <w:t>күндердегі ұйқасқа пар келе алмайтынын, силлабикалық өлендегі</w:t>
        <w:br/>
        <w:t>ұйқастың орны мен рөлі айрықша бөлек екенін атап айту керек.</w:t>
        <w:br/>
        <w:t>Өлең ұйқасы жайлы даулы-даусыз пікірлер көп. Әдебиет зерттсу-</w:t>
        <w:br/>
        <w:t>шілері ұйқастың әр түрін анықтап, әрқайсысына толымды, толым-</w:t>
        <w:br/>
        <w:t>сыз, ішкі, сыртқы. күрделі, жалаң. терең, тайыз, ашық, тұйық...</w:t>
        <w:br/>
        <w:t>дегендер тәрізді алуан түрлі ат беріп, айдар тағып жүр. Бұлардың</w:t>
        <w:br/>
        <w:t>бәрінде де, әрине, шындық, дәлел, логика бар. Бірақ өлең жазатын</w:t>
        <w:br/>
        <w:t>адамға да, өлең оқитын адамға да осының бәрін тәптіштеп түсіну</w:t>
        <w:br/>
        <w:t>шарт емес. Мәселен, мақтанба, баптанба (Абай) - толымды ұйқас</w:t>
        <w:br/>
        <w:t>болса, жұбанып, доғарып (Б.Ізтәлин)-- толымсыз ұйқас скені өзінен-</w:t>
        <w:br/>
        <w:t>өзі көрініп түр. Бұл емсс-ау, мұның ссссінс мынаны білу кажет: әрбір</w:t>
        <w:br/>
        <w:t>ұйқас өлең шумағының өн бойына тек өзіне ғана тәп өзгеше сыңғыр</w:t>
        <w:br/>
        <w:t>әуез, сұлу саз, сырлы күй дарытуға тиіс. «Қиыннан қиысқан» ұйқас</w:t>
        <w:br/>
        <w:t>әуеніндегі әрбір шумақ бүтін бір бітім, «сөз сарасыңдағы» жаңалық</w:t>
        <w:br/>
        <w:t>болуы қажет. Ұйқас - ұйқас үшін тұрмауы керек, яғни ұйқас өлеңнің</w:t>
        <w:br/>
        <w:t>пішініне ғана емес, мазмұнына қызмет етуі шарт. Ұйқастағы</w:t>
        <w:br/>
        <w:t>табиғилық та осында жатады. Өлең ұйқасының үстіндегі іздену осы</w:t>
        <w:br/>
        <w:t>тұрғыдан болуға тиіс.</w:t>
        <w:br/>
        <w:t>«Қазақ поэзиясында ұйқастардың түрі көп, - деп жазады акаде-</w:t>
        <w:br/>
        <w:t>мик Қ.Жұмалиев, - бірақ ең негізгі және көп қолданылатындары мы-</w:t>
      </w:r>
    </w:p>
    <w:p>
      <w:r>
        <w:t>налар: 1) қара өлең ұйқасы, 2) шұбыртпалы ұйқас, 3) ерікті ұйқас, 4)</w:t>
        <w:br/>
        <w:t>кезекті ұйқас, 5) шалыс ұйқас, 6) егіз ұйқас, 7) аралас ұйқас, 8) осы</w:t>
        <w:br/>
        <w:t>күнгі ерікті ұйқастар»”. Біз ғалымның тұжырымын құптай отыра,</w:t>
        <w:br/>
        <w:t>осы түрлердің үлгілерін ұсынамыз.</w:t>
        <w:br/>
        <w:t>І. Астыма мінген атым Бұқпа қара, -а</w:t>
        <w:br/>
        <w:t>Шаң тисе. ақ бетіңе - ыққа қара. -а</w:t>
        <w:br/>
        <w:t>метов. Казахсков стихосложенис. Алма-Ата: Наука. 1904. С. 111.</w:t>
        <w:br/>
        <w:t>длиев. Әдебиет теориясы. Алматы, 1960. 183-б.</w:t>
        <w:br/>
        <w:t>ШЕЕЕЕЕЕЕЕЕН 755</w:t>
        <w:br/>
        <w:t>та”</w:t>
        <w:br/>
        <w:t>Көркем творчество жанрларға бөлінбей тұрған көне дәуірде</w:t>
        <w:br/>
        <w:t>әдеби туындыға тән бірден-бір сипат атам заманғы поэтикалық син-</w:t>
        <w:br/>
        <w:t>крстизм болғаны мәлім. Синкрстизмде жанрлық сипаттар жапа-</w:t>
        <w:br/>
        <w:t>тармағай қосылып жатты. Мәселен, баяғы бір топ адам қосыла</w:t>
        <w:br/>
        <w:t>әндетстін хорлардың мазмұнында ксйде жекелеген оқиғалар</w:t>
        <w:br/>
        <w:t>(эпосқа тон сипат) жатса, кейде әншілердің өз бастарындағы</w:t>
        <w:br/>
        <w:t>күйініш-сүйініштер (лирикаға тон сипат) араласып, кейде он бас-</w:t>
        <w:br/>
        <w:t>таушы мен қостаушылар арасындағы диалогтар (драмаға тән си-</w:t>
        <w:br/>
        <w:t>пат) кездесіп қалатын. Осылардың баріне қоса, хорға адамдардың</w:t>
        <w:br/>
        <w:t>дене қимылдары, бет құбылыстары, билері араласатын да, өнерге</w:t>
        <w:br/>
        <w:t>қолма-қол сахналық сипат беретін. Келе-келе синкретизм жойылды</w:t>
        <w:br/>
        <w:t>да, өнердің дара-дара жаңа түрлері шықты. Бір поэзияның өзі талай</w:t>
        <w:br/>
        <w:t>түрге бөліңді. Ол түрлер ғасырдан-ғасырға өзгеріп, құбылып, сскісі</w:t>
        <w:br/>
        <w:t>жоғалып, жаңасы туып отырды. Дәл осындай тірі процесс - жанр</w:t>
        <w:br/>
        <w:t>табиғатындағы бұрыннан болған, бар жонс бола берстін зандылық.</w:t>
        <w:br/>
        <w:t>Жанр табиғатын зерттеуге, міне, осы зандылық тұрғысынан келеміз.</w:t>
        <w:br/>
        <w:t>П</w:t>
        <w:br/>
        <w:t>Эпос (грекше еров - баяндау, әңгімелеу, тарихтап айту) көркем</w:t>
        <w:br/>
        <w:t>әдебиеттің байырғы негізгі тектерінің бірі, дәлірек айтқанда, өмір</w:t>
        <w:br/>
        <w:t>шындығын мейлінше мол қамтып кең суреттейтін адам мінезін</w:t>
        <w:br/>
        <w:t>мүмкіндігінше терең ашып, жан-жақты тапытатын ілгелі, күр-</w:t>
        <w:br/>
        <w:t>делі жанр.</w:t>
        <w:br/>
        <w:t>Осындай теориялық анықтамаға келмес бұрын профессор</w:t>
        <w:br/>
        <w:t>Л.И.Тимофеев эпосты термин ретінде екі түрге бөліп алады да, ал-</w:t>
        <w:br/>
        <w:t>дымен «әдеби, тарихтық мағығынада эпос - халық поэмалары мен</w:t>
        <w:br/>
        <w:t>ертегілері (орыстың халық эпосы, көне дүние эпосы т.б.) - деп</w:t>
        <w:br/>
        <w:t>түсіндіреді. Мұнда да үлкен логика бар: әдебиет теориясында эпос</w:t>
        <w:br/>
        <w:t>жанр атанғанмсн, әдебист тарихында халық дастандары, айталық,</w:t>
        <w:br/>
        <w:t>«Қобыланды батыр», «Ер Тарғын», «Қамбар батыр» сияқты ба-</w:t>
        <w:br/>
        <w:t>тырлар жыры екені рас. Әйтсе де, мәселеге историзм принципінен</w:t>
        <w:br/>
        <w:t>қарасақ, бұлайша бұтарлай бермей-ақ, бәрін бір жүйеде тексеруге</w:t>
        <w:br/>
        <w:t>әбден болады. Өйткені эпос деген терминнің эдебиет тарихындағы</w:t>
        <w:br/>
        <w:t>мағынасы әдебиет теориясындағы мағынасымен сабақтас, сондық-</w:t>
        <w:br/>
        <w:t>тан біз бұл жанрдың байыбына дәл осы тұрғыдан барған дұрыс деп</w:t>
        <w:br/>
        <w:t>білеміз.</w:t>
        <w:br/>
        <w:t>7 Д.И.Үчмофеев. Основы теори литературы». М.: Просвешение. 1906. С. 343.</w:t>
        <w:br/>
        <w:t>55 НЕН</w:t>
        <w:br/>
        <w:t>“әде”</w:t>
      </w:r>
    </w:p>
    <w:p>
      <w:r>
        <w:t>шерінде, адам тағдыры бір немесе бірер жинақы оқиға көлемінде</w:t>
        <w:br/>
        <w:t>ғана көрсетіледі. Оқиғаға қатысатын қаһармандар санаулы, олардың</w:t>
        <w:br/>
        <w:t>басынан өтетін құбылыстардың бәрі смес, кейбір үзіктері ғана</w:t>
        <w:br/>
        <w:t>суреттелетін болғандықтан, мұндай шығарманың көлсмі дс шағын,</w:t>
        <w:br/>
        <w:t>ықшам. Адам мінезі мұнда көбінс қалыптасқан, дайын қалпында</w:t>
        <w:br/>
        <w:t>көрінеді. Кейіпкер өмірінің көп бұралаңы - шығарма сыртында - ба-</w:t>
        <w:br/>
        <w:t>яндаудан да, суреттеуден де тыс; авторлық материал - нағыз қажетті</w:t>
        <w:br/>
        <w:t>детальдар мен штрихтар ғана. Шығарманың сюжеттік арқауы ұзақ</w:t>
        <w:br/>
        <w:t>желілі, арналы даму үстінде емес, қысқа қайырылған келте суреттер</w:t>
        <w:br/>
        <w:t>түрінде тізбектеледі; композициясы да - жинақы, үйірімді, ширақ.</w:t>
        <w:br/>
        <w:t>Шағын эпикалық шығармалар әдебиет тарихының әр кезеңінде</w:t>
        <w:br/>
        <w:t>әр сипатта болған. Мәселен, сжелгі көне дүниедегі бұл тектес көркем</w:t>
        <w:br/>
        <w:t>туынды - миф, одан кейінгі әр тұстардағы үлгілері - аңыз, ертегі,</w:t>
        <w:br/>
        <w:t>мысал, новелла т.б.</w:t>
        <w:br/>
        <w:t>Миф- табиғат құпияларын, адам не қоғам өмірінің сан алуан сы-</w:t>
        <w:br/>
        <w:t>рын қиял-ғажайып оқиғаға айналдыра бейнелейтін фантастикалық</w:t>
        <w:br/>
        <w:t>баян. Бұл байырғы халықтардың бәрінде бар, бірақ түпкі туған</w:t>
        <w:br/>
        <w:t>тәркіні көне Греция (Троя, Фивы циклдері); кейін римляндарға</w:t>
        <w:br/>
        <w:t>ауысқан.</w:t>
        <w:br/>
        <w:t>Ежелгі Грецияда туған көп-көп шағын эпостың бір мысалы</w:t>
        <w:br/>
        <w:t>ретінде Антей туралы мифті еске түсіруімізге болады: көне дүниенің</w:t>
        <w:br/>
        <w:t>керемет қаһарманы. Антейдің күллі күш-қуаты өзін дүниеге әкелген</w:t>
        <w:br/>
        <w:t>Жер-анада скен. Антсйдің аяғы жер басып тұрса-ақ болғаны, оны</w:t>
        <w:br/>
        <w:t>ешбір жау ала алмайтын болған. Өйткені оның тал бойындағы</w:t>
        <w:br/>
        <w:t>барлық қасиет Жерде - өзін тапқан анада. Соны білген Геркулес</w:t>
        <w:br/>
        <w:t>Антейдің аяғы айыптан тайып Жерден ажырауын бағып жүреді де,</w:t>
        <w:br/>
        <w:t>бір жолы қыл елі көтерілген сәтте оған енді қайтып жер бастырмай,</w:t>
        <w:br/>
        <w:t>алыпты әуеде тұншықтырып өлтіреді...</w:t>
        <w:br/>
        <w:t>Бұл секілді мифтер көне дүние көркем әдебиетінде көп және әр</w:t>
        <w:br/>
        <w:t>алуан; бәрі бірігіп, әлемге әйгілі грек мифологиясын құрайды. Мұны</w:t>
        <w:br/>
        <w:t>әдебист тсориясында мифологиялық эпос деп атайды.</w:t>
        <w:br/>
        <w:t>Мифологиялық эпос - жалпы эпос атаулының басы. Бұл эпос-</w:t>
        <w:br/>
        <w:t>тың идеялық-тақырыптық негізі - адам баласының табиғат пен</w:t>
        <w:br/>
        <w:t>қоғам туралы ғылым тумай тұрғандағы сонау алғашқы қауымға</w:t>
        <w:br/>
        <w:t>тон идеологиялық синкретизм тұсында етек алған аңқау әрі аңғырт</w:t>
        <w:br/>
        <w:t>ұғым-нанымдары. Демек, мифологиялық эпосты адамдардың басын</w:t>
        <w:br/>
        <w:t>тұмандай тұтқан бірыңғай діни сенімдер ғана туғызады деуге тіпті</w:t>
        <w:br/>
        <w:t>де болмайды. Мифологиялық эпос - халықтың бүкіл қауым болып</w:t>
        <w:br/>
        <w:t>57 нн</w:t>
        <w:br/>
        <w:t>“әде”</w:t>
        <w:br/>
        <w:t>Махамбет өлендерінің жанрлық сипаттарын белгіледі. Махамбет</w:t>
        <w:br/>
        <w:t>шығармаларының бүкіл жанрлық ерекшеліктерін, мазмұны мен</w:t>
        <w:br/>
        <w:t>пішінін, күллі ақындық машығын, өршіл романтизмін, айрықша па-</w:t>
        <w:br/>
        <w:t>фосын - бәрін дс жоғарыда көрсетілген шешуші жайтқа байланыс-</w:t>
        <w:br/>
        <w:t>тыра байыптаймыз. Мүбәдә историзм принципінен ауытқыған</w:t>
        <w:br/>
        <w:t>жағдайда бұл айтылғандардың бірін де анықтай алмаған болар едік.</w:t>
        <w:br/>
        <w:t>Демек, жанрлық жай-күйдің бәрін тек қана тарих аясында, халық</w:t>
        <w:br/>
        <w:t>өмірімен тығыз байланыстыра, барлық әдеби дамумен бір арнада</w:t>
      </w:r>
    </w:p>
    <w:p>
      <w:r>
        <w:t>тексеру шарт.</w:t>
        <w:br/>
        <w:t>Жанр даму үстіндегі ұғым. Әрбір тарихи дәуір әр түрлі жанрдың</w:t>
        <w:br/>
        <w:t>түп негізін сақтай тұра, оның табиғатына өз ерекшеліктерін енгізеді.</w:t>
        <w:br/>
        <w:t>Мұндай ерекшеліктер, бір жағынан, эр эдебиеттің ұлттық сыр-сипа-</w:t>
        <w:br/>
        <w:t>тымен тығыз байланысты болса, екінші жағынан, эр жазушының</w:t>
        <w:br/>
        <w:t>әлеуметтік орта мен әдеби процестегі атқарар рөліне, алар орны-</w:t>
        <w:br/>
        <w:t>на байланысты. Мольер мен Мүсірепов пьесаларынан көп-көп</w:t>
        <w:br/>
        <w:t>жанрлық ұқсастықтар кәре тұра жер мсн көктей айырмашылықтар</w:t>
        <w:br/>
        <w:t>байқау ссбебіміз де сондықтан.</w:t>
        <w:br/>
        <w:t>Жанрлық дамудың өзі - тірі процесс. Жанрлар туады, өседі,</w:t>
        <w:br/>
        <w:t>өзгереді, жоғалады, жаңадан пайда болады... Бұл да әр әдебиеттің</w:t>
        <w:br/>
        <w:t>тарихи тағдырлары мен ерекшеліктеріне ұштасып жатады.</w:t>
        <w:br/>
        <w:t>Жанр нақты тарихи тұр. Бұл, сайып келгенде, әлеуметтік-</w:t>
        <w:br/>
        <w:t>экономикалық факторларға да тәуслді. Қазақ эпосы бір ксздс ба-</w:t>
        <w:br/>
        <w:t>тырлар жыры түрінде көрінсе, кейін аралық сипаттағы лиро-эпосқа</w:t>
        <w:br/>
        <w:t>көшті; одан келе жанрлық табиғатын мүлде жаңартқан жаңа сападағы</w:t>
        <w:br/>
        <w:t>поэмаларға ауысты. Бұл тегін емес.</w:t>
        <w:br/>
        <w:t>Дүнисжүзілік эдеби дамуға көз салсақ, абсолютизм дәуірінде</w:t>
        <w:br/>
        <w:t>ода өріс алса, кертартпа буржуазия тұсында мсшандық драма, ка-</w:t>
        <w:br/>
        <w:t>питализм кезінде шыншыл роман туа бастағанын көреміз. Мұны да</w:t>
        <w:br/>
        <w:t>тегіннен-тегін деуте болмайды.</w:t>
        <w:br/>
        <w:t>Ақыр аяғында, әрбір көркем шығарманың барлық жанрлық</w:t>
        <w:br/>
        <w:t>ерекшеліктері сол шығарманы жазған автордың қаламгерлік ерек-</w:t>
        <w:br/>
        <w:t>шеліктерінс тәуелді скенін сскеру керек. Мысалы, роман жазған</w:t>
        <w:br/>
        <w:t>жазушының бәрі бұл жанрдың бслгілі ережесімен жазып, жалғызаяқ</w:t>
        <w:br/>
        <w:t>соқпағымен жүріп отырады деуге болмайды; ор роман әр автордың</w:t>
        <w:br/>
        <w:t>қалауынша жазылады да, ол жалпы осы жанрға бұрын-сонды ешкім</w:t>
        <w:br/>
        <w:t>енгізбеген өзіндік өзгешелігін енгізеді. Демек, ор жанрдың айрықша</w:t>
        <w:br/>
        <w:t>қасиеті жалпы долбармен емес, нақты жағдайда, нақты көркем ту-</w:t>
        <w:br/>
        <w:t>ыңды негізделсе дәлелденуге тиіс.</w:t>
        <w:br/>
        <w:t>ЕЕЕ 72:</w:t>
        <w:br/>
        <w:t>та”</w:t>
        <w:br/>
        <w:t>ласы әдебиеттің тегін туғызады, қалыптастырады. Ендеше, қандай</w:t>
        <w:br/>
        <w:t>да болсын, әдебиеттің тегі, тектің түрлері - ақиқат шындықтың</w:t>
        <w:br/>
        <w:t>өз қажетінен туған «арналы тасқындар» екені даусыз. Бұлардың</w:t>
        <w:br/>
        <w:t>бәрін жалпы алып қарасақ, біз орасан күрделі тарихи процсскс</w:t>
        <w:br/>
        <w:t>кездесеміз; ал әрқайсысын жеке тексерс қалсақ, әрбір әдеби түрдің</w:t>
        <w:br/>
        <w:t>туу, қалыптасу тарихы, бәрінен бұрын, мазмұнды түрдің даму жол-</w:t>
        <w:br/>
        <w:t>дары бар екенін байқаймыз.</w:t>
        <w:br/>
        <w:t>Бір жолы Л.Толстой «Плутон» туралы былай деген еді: «Аристо-</w:t>
        <w:br/>
        <w:t>фан комедиясының қатынасушылары - Байлық пен Кедейлік. Өзінің</w:t>
        <w:br/>
        <w:t>қажеттілігін дәлелдеген Кодсйліктің әңгімесі У ғасырдағы грск үшін</w:t>
        <w:br/>
        <w:t>өте жақсы; бірақ біз үшін... оның мағынасы ғана жоқ смсс, тіпті осын-</w:t>
        <w:br/>
        <w:t>дай қатынасушылардың өздері атымен жоқ. Мұндай кейіптеу жасалған</w:t>
        <w:br/>
        <w:t>заттың өзі элдеқашан әдіро қалған»”. Шынында да, солай емес пе”</w:t>
        <w:br/>
        <w:t>Көне дүние комедиясында көрінген көркем бейнелердің көбі немесе</w:t>
        <w:br/>
        <w:t>көне дүние комедиясында суреттелген шындық құбылыстардың та-</w:t>
        <w:br/>
        <w:t>лайы қазір адам нанғысыз; ондай бейнемен шындық қазір жоқ нсме-</w:t>
        <w:br/>
        <w:t>се жоғалып барады. Бірақ комсдия жанр рстінде, яки белгілі мазмұн</w:t>
        <w:br/>
        <w:t>қалыптастырған түр ретінде бар жэне бола бермек.</w:t>
        <w:br/>
        <w:t>Бұл арада ескеретін нәрсе - эр жанрдың әдеби түр ретінде тууы</w:t>
      </w:r>
    </w:p>
    <w:p>
      <w:r>
        <w:t>мен дамуының негізінде мазмұнның ұлан-ғайыр құбылулары - пай-</w:t>
        <w:br/>
        <w:t>да болуы, өзгеруі, өсуі, өшуі жатыр. Жанр жайлы сөз қозғағанда,</w:t>
        <w:br/>
        <w:t>міне, дәл осы құбылуларды әркашан сстс ұстап отыру шарт. Сон-</w:t>
        <w:br/>
        <w:t>да біз жанр жайын байыптауға әншейін пішін тұрғысынан емес,</w:t>
        <w:br/>
        <w:t>мазмұн тұрғысынан келеміз де сыртқы белгілері мен өзгешеліктерін</w:t>
        <w:br/>
        <w:t>жіпке тізіп тынбай, оның ішкі даму зандылығының тарихын талдап,</w:t>
        <w:br/>
        <w:t>тексерстін боламыз.</w:t>
        <w:br/>
        <w:t>Сонда біз элсби түрді, яки әр жанрдың өзіне тән пішінін сыртқы</w:t>
        <w:br/>
        <w:t>жамылғы ретінде емес, тұтасқан, қалыпқа түскен мазмұн ретінде</w:t>
        <w:br/>
        <w:t>түсінетін боламыз.</w:t>
        <w:br/>
        <w:t>Өнер өмірден туады. Ал өмір күрделі, өмір құбылыстары әралуан,</w:t>
        <w:br/>
        <w:t>өмір процесі қиын. Ендеше, өмірден туған өнер де күрделі, әр алу-</w:t>
        <w:br/>
        <w:t>ан, қиын. Эпостың, лирика мен драманың әрқайсысы осынау күр-</w:t>
        <w:br/>
        <w:t>делі, қиын өмірдің өз қажетінен пайда болған. Демек, бұлардың</w:t>
        <w:br/>
        <w:t>әрқайсысының терминдік тарихын білу мүлде жеткіліксіз; тегін</w:t>
        <w:br/>
        <w:t>тексеріп, табиғатын тереңірек тану; туу, қалыптасу, даму тарихын</w:t>
        <w:br/>
        <w:t>талдап-тексеру қажет. Жанр жайлы ұғым сонда ғана шын мәніндегі</w:t>
        <w:br/>
        <w:t>ғылыми сипатта болмақ.</w:t>
        <w:br/>
        <w:t>Эпостың түу, қалыптасу тарихы тым әріге, адам санасының</w:t>
        <w:br/>
        <w:t>алғаш ояну дәуірлеріне тамыр тартып жатыр. Қай халықтың бол-</w:t>
        <w:br/>
        <w:t>сын, баяғы бабалар заманынан бермен қарай ауыздан-ауызға та-</w:t>
        <w:br/>
        <w:t>ратып, ұрпақтан-ұрпаққа мұра ғып қалдырып келе жатқан әдеби</w:t>
        <w:br/>
        <w:t>туындыларының дсні - эпостық шығармалар. Олай болса, эпос -</w:t>
        <w:br/>
        <w:t>көркем творчествоның ең бір егде, етене, кең тынысты, комелетті</w:t>
        <w:br/>
        <w:t>түрі. Бұл тарихты шолу түрінде болса да ойға орнықтырмай тұрып,</w:t>
        <w:br/>
        <w:t>эпостың жанрлық сыр-сипатын түсіну қиын.</w:t>
        <w:br/>
        <w:t>Эпостық шығарманың арқауы - автор үшін «ішкі» субьективтік</w:t>
        <w:br/>
        <w:t>шындық смес, «сыртқы» обьективтік шындық - жекелеген адам-</w:t>
        <w:br/>
        <w:t>дардың көңіл күйі ғана смсс, бүкіл халықтың тұрмыс-тіршілігі, та-</w:t>
        <w:br/>
        <w:t>рихи тағдырлары мен ұлттық даму заңдылықтары. Осыдан келеді</w:t>
        <w:br/>
        <w:t>де дәуірлік құбылыстар мен қоғамдық қатынастарды көркем жи-</w:t>
        <w:br/>
        <w:t>нақтаудағы жұртқа мәлім элмкалық құлаш деген ұғым шығады. Бұл</w:t>
        <w:br/>
        <w:t>- эпосқа тән айрықша сипаттардың бірі.</w:t>
        <w:br/>
        <w:t>Адамның көңіл күйінен туатын лирика мен қимыл-әрекстінсе</w:t>
        <w:br/>
        <w:t>негізделетін драмадан эпостың айырмасы - мұнда шындық кең</w:t>
        <w:br/>
        <w:t>көлемдегі баяндау, эңгімелеу арқылы жинақталады. Сонда эпикалық</w:t>
        <w:br/>
        <w:t>шығармадағы авторлық суреттеу мен қаһармандардың диалог-</w:t>
        <w:br/>
        <w:t>монологтары - эпостық баяндауды жүзеге асыру жолдары, амал-</w:t>
        <w:br/>
        <w:t>дары мен тәсілдері ғана. Мұны Горький де айтқан-ды. Ал Белин-</w:t>
        <w:br/>
        <w:t>ский эпикалық шығарманың тағы бір ерекшелігі рстінде, мосслен,</w:t>
        <w:br/>
        <w:t>драмадағы басты нәрсе - адам болса, эпостағы басты нәрсе - оқиға</w:t>
        <w:br/>
        <w:t>екенін ескертеді. Бұдан шығатын түйін - эмос жан-жақты жанр:</w:t>
        <w:br/>
        <w:t>эпикалық шығармада адамның өмір жолы кеңінен баяндалады. оның</w:t>
        <w:br/>
        <w:t>басынан кешкен тағдыр мен тіршілік толық ожипақталады, ол</w:t>
        <w:br/>
        <w:t>қатысқап оқиғалар молыпан суреттеледі, ол жасаған іс-әрекеттер</w:t>
        <w:br/>
        <w:t>тұтас бейнеленеді, сайын келгенде, адамдар арасындағы қарым-</w:t>
        <w:br/>
        <w:t>қатынастар әр қырынан айқын көрсетіледі.</w:t>
        <w:br/>
        <w:t>Өмір шындығын қамту, адам мінезін ашу мүмкіндіктеріне қарай</w:t>
        <w:br/>
        <w:t>эпикалық жанр үш түрге бөлінеді: 1) шағын көлемді эпикалық түр;</w:t>
        <w:br/>
        <w:t>2) орта көлемді эпикалық түр; 3) кеп көлемді опикалық түр. Қандай</w:t>
        <w:br/>
        <w:t>эпостық шығарма болсын, бәрібір осынау үш түрдің бірінс жата-</w:t>
        <w:br/>
        <w:t>ды. Эпостың ендігі ерекшеліктерін неғұрлым ұтымды аңғарту үшін</w:t>
        <w:br/>
        <w:t>осы айтылған жанрлық түрлердің орқайсысын (құрамындағы кейбір</w:t>
        <w:br/>
        <w:t>үлгілерін мысалға ала отырып) жеке-жеке сипаттауға көшеміз.</w:t>
      </w:r>
    </w:p>
    <w:p>
      <w:r>
        <w:t>Шағын көлемді эпикалық түрге жататын әдеби туындылар-</w:t>
        <w:br/>
        <w:t>да, негізінен, өмір шындығы бір нсмссс бірер ықшам эпизод мәл-</w:t>
        <w:br/>
        <w:t>ЕЕЕ 726</w:t>
        <w:br/>
        <w:t>тағ”</w:t>
        <w:br/>
        <w:t>кемшілік күлкіге, келекеге, мазаққа айналдырылып, сықақпен сы-</w:t>
        <w:br/>
        <w:t>налады. Мазмұны бүкпелі болғанмен, идеясы астарсыз, ашық, тура,</w:t>
        <w:br/>
        <w:t>тілі мірдің оғындай өткір, шымшыма, шымыр келеді.</w:t>
        <w:br/>
        <w:t>Ежелгі Грециядағы аты шулы Эзоп (б.з.б.УІ ғ.) шығармаларын</w:t>
        <w:br/>
        <w:t>өз алдына қойғанда, мысал көне дүниеден күні бүгінге дейін көбіне</w:t>
        <w:br/>
        <w:t>өлеңмен жазылып келсді: Италияда Фсдр, Францияда Лафонтен,</w:t>
        <w:br/>
        <w:t>Германияда Геллерт, Англияда Мур, Россияда Крылов, қазақта</w:t>
        <w:br/>
        <w:t>Абай- бәрі солай жазған. Біздің тұсымыздағы мысалшылардан Сер-</w:t>
        <w:br/>
        <w:t>гей Михалков пен Асқар Тоқмағамбетовті бөліп атауға болады...</w:t>
        <w:br/>
        <w:t>Алснді мысалдың классикалық үлгісі ретінде Ахмст Байтұрсын-</w:t>
        <w:br/>
        <w:t>овтың атақты «Қырық мысалындағы» Иван Андреевич Крыловтан</w:t>
        <w:br/>
        <w:t>аударған «Аққу, шортан һәм шаян» атты өлеңін ұсынсақ, осының</w:t>
        <w:br/>
        <w:t>жанрлық ерекшеліктерін әркім өзінше айтпай-ақ аңғара алады:</w:t>
        <w:br/>
        <w:t>Жүк алды ПТГаян, Шортан, Аққу бір күн,</w:t>
        <w:br/>
        <w:t>Жегіліп, тартты үшеуі дүркін-дүркін.</w:t>
        <w:br/>
        <w:t>Тартады Аққу көкке, Шаян кейін,</w:t>
        <w:br/>
        <w:t>Жұлқиды суға қарай Шортан шіркін.</w:t>
        <w:br/>
        <w:t>Бұлардың машақаты аз болмады,</w:t>
        <w:br/>
        <w:t>Жұмысы орнына кеп мәз болмады.</w:t>
        <w:br/>
        <w:t>Тартса да бар күштерін аямай-ақ,</w:t>
        <w:br/>
        <w:t>Асылы, жүк орпьтан қозғалмады.</w:t>
        <w:br/>
        <w:t>Оншама ол жүк артық ауыр емес,</w:t>
        <w:br/>
        <w:t>Құр сырттап пәлен деу де тәуір емес.</w:t>
        <w:br/>
        <w:t>ЖҮк бірақ әлі күнге орнында түр,</w:t>
        <w:br/>
        <w:t>Бірыңғай тартпаған соң бәрі тегіс.</w:t>
        <w:br/>
        <w:t>Жігіттер, мұнан ғибрат алмай болмас,</w:t>
        <w:br/>
        <w:t>Әрелі бірлік керек болсақ жолдас.</w:t>
        <w:br/>
        <w:t>Біріңнің айтқаныңа бірің көнбей,</w:t>
        <w:br/>
        <w:t>Істеген ынтымақсыз ісің оңбас.</w:t>
        <w:br/>
        <w:t>Көркемдік дамудың жаңа кезеңдеріңде эпикалық шығармалар-</w:t>
        <w:br/>
        <w:t>дың да бұрынғы түрлері өзгере, жаңғыра тұра, тіпті тың түрлері</w:t>
        <w:br/>
        <w:t>туып отыратыны сөзсіз. Фсодализм мен капитализм тұсындағы ша-</w:t>
        <w:br/>
        <w:t>ғын эпоста соңдай жаңадан туған түрдің бірі - новелла (италиян-</w:t>
        <w:br/>
        <w:t>ша ноуеШЙа - жаңалық, соны сөз) - «бұрын-сонды көз көріп, құлақ</w:t>
        <w:br/>
        <w:t>сстімсген тамаша оқиға туралы шындыққа сыйымды әңгіме» (Гете).</w:t>
        <w:br/>
        <w:t>Новелланың алғашқы белгілері грек әдебиетінде біздің эраның</w:t>
        <w:br/>
        <w:t>бас жағыңда көріне бастағанмен, ол шағын эпикалық түр ретінде</w:t>
        <w:br/>
        <w:t>ЕЕЕ 200</w:t>
        <w:br/>
        <w:t>“ӘЖ”</w:t>
      </w:r>
    </w:p>
    <w:p>
      <w:r>
        <w:t>Ал мұншалық қысқа мерзімде оқырманға қыруар эстетикалық</w:t>
        <w:br/>
        <w:t>ләззат беру тек шебер жазушының ғана қолынан келеді: бес-он бет</w:t>
        <w:br/>
        <w:t>қана кішкене шығарма көлемінде үлкен өмірдің бір бөлегін жарқ</w:t>
        <w:br/>
        <w:t>еткізіп жайып тастап, оқырман алдына қилы-қилы мінездің ада-</w:t>
        <w:br/>
        <w:t>мын жетелеп әкеп, жақсысына сүйсінтіп, жаманынан түңілтіп оты-</w:t>
        <w:br/>
        <w:t>ру-ірі шөберлік. Мұндай шеберліктің үлгісін, мәселен, А.П.Чехов</w:t>
        <w:br/>
        <w:t>көрсеткені, ұлы суреткердің шебер қолынан қандай ғажайып мини-</w:t>
        <w:br/>
        <w:t>атюралар шыққаны әмбеге аян. Кез келгенін оқыңыз, қас қаққанша</w:t>
        <w:br/>
        <w:t>қандай тсрең ссзімге салады, қалайша баурап алады сізді? Көз</w:t>
        <w:br/>
        <w:t>алдыңызда сан түрлі типтер тұрады: Пришибеев, Беликҡов, Очуме-</w:t>
        <w:br/>
        <w:t>лов... Бұлардың дәл бір тірі кісідей жаңды бейнеде жасалатыны сон-</w:t>
        <w:br/>
        <w:t>дай, кітаптан оқып отырғаныңызды ұмытып, кейбіреуін қолыңызбен</w:t>
        <w:br/>
        <w:t>түртіп қалғыңыз келсе, кейбіреуін дауыстап шақырып алғыңыз</w:t>
        <w:br/>
        <w:t>келеді. Бірінің қимылына сақылдап күлесіз, бірінің мінезінен</w:t>
        <w:br/>
        <w:t>түңілесіз, бірін аяйсыз, біріне сүйсіне қарайсыз. Енді біреулерінің</w:t>
        <w:br/>
        <w:t>кейбір кеспірсіз қылығы кездейсоқ та болса өз бойыңыздан табыла</w:t>
        <w:br/>
        <w:t>қалса, сол ұяла беріп... сабақ аласыз. Енді біралуан ұнамды типтердің</w:t>
        <w:br/>
        <w:t>жақсы қасисті сізге дари түседі. Бұл -әңгімснің тәрбислік күші.</w:t>
        <w:br/>
        <w:t>Әңгіме - қиын жанр. Алдымен, көлемі шағын. Ол - жазушы-</w:t>
        <w:br/>
        <w:t>дан барынша жинақы болуды талап етеді. Содан соң оқырманды</w:t>
        <w:br/>
        <w:t>бірден үйіріп әкету үшін, сол шағын көлемдегі өмір эпизодының өзі</w:t>
        <w:br/>
        <w:t>соншалық тартымды, сюжет желісі қызғылықты болуға тиіс. Сюжет-</w:t>
        <w:br/>
        <w:t>кс снс бастаған бсттс-ақ оқырманның көз алдына іші-сыртын, мінсз-</w:t>
        <w:br/>
        <w:t>құлқын, іс-әрекетін аттаған сайын аңғартып, адам келе бастауы ке-</w:t>
        <w:br/>
        <w:t>рск. Оладам өзінстәнең бір слсулі өзгешелігімен шұғыл даралана бс-</w:t>
        <w:br/>
        <w:t>руге тиіс. Адам тұл көрінбейді; оның өзін қоршаған айналасы айқын</w:t>
        <w:br/>
        <w:t>көзге түсуі, сол арқылы белгілі бір әлсуметтік топ, қоғамдық орта</w:t>
        <w:br/>
        <w:t>танылуы шарт. Әлгі адам - соның өкілі, типтік тұлға болуы қажет.</w:t>
        <w:br/>
        <w:t>Осының бәрі жазушыдан өмірді терең білумен қатар, шұрайлы сөз</w:t>
        <w:br/>
        <w:t>байлығын, жіті байқағыштықты, асқан талғампаздықты, тілдегі та-</w:t>
        <w:br/>
        <w:t>маша суреттілікті, бір сөзбен айтқанда, қалам тиген жерді өмірдің</w:t>
        <w:br/>
        <w:t>өзінс айналдырар нағыз шеберлікті, соған қоса ксмол идсяға апарар</w:t>
        <w:br/>
        <w:t>терең білім мен биік мәдениетті талап етеді. Мұның б борі - күрделі,</w:t>
        <w:br/>
        <w:t>қиын жұмыс; сондықтан болуға тиіс, қаламгер қауым әңгімс жазуды</w:t>
        <w:br/>
        <w:t>шеберлік шындау деп ұғады.</w:t>
        <w:br/>
        <w:t>Рас, әңгіме шеберлік мектебі. Трі жазушылардың бәрі қаламын</w:t>
        <w:br/>
        <w:t>осы «мектептен» ұстартып шықты. М.Горький мен А.Серафимович,</w:t>
        <w:br/>
        <w:t>А.Толстой мен М.Шолохов... - бәрі де романнан бұрын әңгіме жазған</w:t>
        <w:br/>
        <w:t>адамдар. Олардағы зор шеберліктің бір ұшы осында жатса керек.</w:t>
        <w:br/>
        <w:t>ЖУ</w:t>
        <w:br/>
        <w:t>та”</w:t>
        <w:br/>
        <w:t>шаны қуған батыры», А.Твардовскийдің «Москва туралы баллада-</w:t>
        <w:br/>
        <w:t>сы» мен Х.Ерғалиевтің «Аңыз атасы» ол аузында аңызға айналған</w:t>
        <w:br/>
        <w:t>шындықтарға негізделген. Мұндай аңызды шығармалар көптен-көп.</w:t>
        <w:br/>
        <w:t>Кәркем пішін тұрғысынан қарағанда, аңыз шынында да мифті</w:t>
        <w:br/>
        <w:t>сскс сала берсді: көлемі шағын, оқиғасы қызық, адамдары аз, тілі</w:t>
        <w:br/>
        <w:t>таза, идеясы айқын...</w:t>
        <w:br/>
        <w:t>Шағын көлемді эпикаға тон жанрлық түрлердің бірі - ертегі.</w:t>
        <w:br/>
        <w:t>Бұл да миф пен аңызға ұқсас, адам өмірінде не хайуанат дүниесінде</w:t>
        <w:br/>
        <w:t>болуға лайық. әралуан қызық, кейде тіпті ғажайып оқиғаларды ой-</w:t>
        <w:br/>
        <w:t>дан шығарып, өсіре әңгімелейтін көркем баян, әсерлі хикая.</w:t>
      </w:r>
    </w:p>
    <w:p>
      <w:r>
        <w:t>Ертегілердің тақырыбы ғана емес, табиғаты да әралуан. Бізге кез</w:t>
        <w:br/>
        <w:t>келген ертегі смес, бәрінен бұрын «халық жанының айнасы» (Белин-</w:t>
        <w:br/>
        <w:t>ский) бола алатын, «сң алдымсн халықты мінездейтін» (Добролю-</w:t>
        <w:br/>
        <w:t>бон) ертегілер ғана қымбат. Ондай ертегілер қазақ әдебиетінде сала-</w:t>
        <w:br/>
        <w:t>сала.</w:t>
        <w:br/>
        <w:t>Қазақ ертегілерін жете зерттеп, қазақ әдебиетінің тарихына ерте-</w:t>
        <w:br/>
        <w:t>гілер туралы арнаулы бөлім жазып енгізген ғалым-жазушы Мұхтар</w:t>
        <w:br/>
        <w:t>Әуезов шағын көлемді эпиканың бұл түрін үш салаға (қиял-ғажайып</w:t>
        <w:br/>
        <w:t>ертегілер, хайуанат жайындағы ертегілер, салт ертегілері) бөліп,</w:t>
        <w:br/>
        <w:t>әркайсысына жеке-жеке мінездеме береді.</w:t>
        <w:br/>
        <w:t>Көркемдік жағынан бағалағанда, ертегінің көлемі қысқа, сюжеті</w:t>
        <w:br/>
        <w:t>ықшам, композициясы жинақы, тілі ауызекі айтуға лайық қара-</w:t>
        <w:br/>
        <w:t>пайым, бірақ образдары өткір, дәл, мазмұны тартымды, идеясы</w:t>
        <w:br/>
        <w:t>бүкпесіз, ашық. Оқиғаға қатысатын адамдар да санаулы, аз, жалғыз-</w:t>
        <w:br/>
        <w:t>ақ олар әрқашан жан-жақты ашылған толыққанды тұлға, кесек образ</w:t>
        <w:br/>
        <w:t>дәрежесінде көріне бермейді, мінез-құлқы көбіне бір-ақ қырынан, ең</w:t>
        <w:br/>
        <w:t>елеулі ерекшелігімен ғана көзге түседі. Іс-әрекеті де соған лайық,</w:t>
        <w:br/>
        <w:t>өлшеулі.</w:t>
        <w:br/>
        <w:t>Ертегілер ауыз әдебиетінде ғана емес, жазба әдебиетте де мол;</w:t>
        <w:br/>
        <w:t>мысал үшін А.С.Пушкиннің өленді ертегілерін, М.Е.Салтыков-</w:t>
        <w:br/>
        <w:t>Шсдриннің көркем қара сөзбен жазған немссс А.Н.Островскийдің</w:t>
        <w:br/>
        <w:t>драматургия тіліне көшірген ертегілерін атасақ та жетіп жатыр.</w:t>
        <w:br/>
        <w:t>Осынау ертегілерден, оның ішіндс хайуанат жайындағы ертегі-</w:t>
        <w:br/>
        <w:t>лерден туындап шығып, шағын эпостың өзгеше бір түріне айналған</w:t>
        <w:br/>
        <w:t>нәрсе - мысал (басня).</w:t>
        <w:br/>
        <w:t>Мысал - эпостық шығармалардың ішіндегі ең қысқа түрі. Әр-</w:t>
        <w:br/>
        <w:t>қашан сатиралық сипатта, көбіне аң, хайуанат, кейде зат туралы жа-</w:t>
        <w:br/>
        <w:t>зылады да, сол арқылы адам бойындағы мін, әлеуметтік ортадағы</w:t>
        <w:br/>
        <w:t>59. НЕН</w:t>
        <w:br/>
        <w:t>“әде”</w:t>
        <w:br/>
        <w:t>әрекет, Бір сезімнен екінші сезімге ауысу өлеңді шығарманың кө-</w:t>
        <w:br/>
        <w:t>лемін ұзартып жіберетіні де рас. Бірак осыған бағып, лириканы па-</w:t>
        <w:br/>
        <w:t>расат биігіне көтерер салиқалы ойға қарсы болу дұрыс па?” Дұрыс</w:t>
        <w:br/>
        <w:t>смес. Ақын бір өлеңде тск бір ғана ссзім аясында қалсын, скінші</w:t>
        <w:br/>
        <w:t>ссзімгс ауыспасын дсген заң шығаруға бола ма? Болмайды. Мысалға</w:t>
        <w:br/>
        <w:t>Қасым Аманжоловтың «Сырдария аңызы» деген лирикалы өлеңін</w:t>
        <w:br/>
        <w:t>алып қарайық.</w:t>
        <w:br/>
        <w:t>Сарғая ақтың сан ғасыр,</w:t>
        <w:br/>
        <w:t>Сағына бізді күткендей.</w:t>
        <w:br/>
        <w:t>Аралға барып айттың сыр,</w:t>
        <w:br/>
        <w:t>Дүркірел таудан үріккендей,-</w:t>
        <w:br/>
        <w:t>деп басталатын осы өлеңде бір смсс, бірнеше саз (мотив), бір смсс,</w:t>
        <w:br/>
        <w:t>бір-біріне қарама-қарсы бірнеше ссзім бар.</w:t>
        <w:br/>
        <w:t>Жаутаңдап екі жағаңда</w:t>
        <w:br/>
        <w:t>Тамыры тандыр жер жатты.</w:t>
        <w:br/>
        <w:t>Талатып кошіп заманға,</w:t>
      </w:r>
    </w:p>
    <w:p>
      <w:r>
        <w:t>Қабағы қату ел жжатты, -</w:t>
        <w:br/>
        <w:t>деген шумақ біздің көз алдымызға Сыр слінің қашанғы мсшсу,</w:t>
        <w:br/>
        <w:t>мүшкіл халін, шөл даланың ерні кезерген аянышты кейпін окелсе,</w:t>
        <w:br/>
        <w:t>еңді бірде ақын:</w:t>
        <w:br/>
        <w:t>Көгінен күні нұр сепкен,</w:t>
        <w:br/>
        <w:t>Жерінен гүлі жайқалып.</w:t>
        <w:br/>
        <w:t>Бойында Сырдың ер жеткен</w:t>
        <w:br/>
        <w:t>Берекелі елім, бай халық, -</w:t>
        <w:br/>
        <w:t>деп, дәл осы сл мсн жердің басқа бір күйі мен қалпын әлгі халінс</w:t>
        <w:br/>
        <w:t>қарсы қояды. Соңдай-ақ дарияның тағы бір көрінісін:</w:t>
        <w:br/>
        <w:t>Ағып бір жаттың суылдап,</w:t>
        <w:br/>
        <w:t>Айта алмай, сірә, бір сырды.</w:t>
        <w:br/>
        <w:t>Қайыса қарап, суыңды ап,</w:t>
        <w:br/>
        <w:t>Жағаңда мұңлы қыз тұрды, -</w:t>
        <w:br/>
        <w:t>деп, мұңды сазбен ксскіңдеген ақын ізінше бұлттан шыққан күндей</w:t>
        <w:br/>
        <w:t>жарк етіп, Сырдарияны жырдарияға айналдыра жадырай эңдетіп,</w:t>
        <w:br/>
        <w:t>шалқи жөнеледі:</w:t>
        <w:br/>
        <w:t>Котеріп күйдің дауылып,</w:t>
        <w:br/>
        <w:t>Саныра Сырды жырлайды.</w:t>
        <w:br/>
        <w:t>Далаға төсеп бауырын,</w:t>
        <w:br/>
        <w:t>Дария толқын тыңдайды...</w:t>
        <w:br/>
        <w:t>ЕЕЕ 71:</w:t>
        <w:br/>
        <w:t>та”</w:t>
        <w:br/>
        <w:t>Қазақ жазушыларының үлкен ұрпағы да (Б.Майлин, М.Әуезов,</w:t>
        <w:br/>
        <w:t>Ғ.Мүсірепов т.б.) алғашқы бсттс әңгімемен көрінді. Осы ғасырдың</w:t>
        <w:br/>
        <w:t>жиырмасыншы-отызыншы жылдарындағы қазақ прозасының дені</w:t>
        <w:br/>
        <w:t>әңгіме болатын; прозадағы ұнамды кейіпкер сол әңгімелерден</w:t>
        <w:br/>
        <w:t>басталған. Бүгінде бұл жанр біздің әдебистімізде одан әрі дамып,</w:t>
        <w:br/>
        <w:t>өркен жайып, жан-жақты жетіліп келеді.</w:t>
        <w:br/>
        <w:t>Әңгімс - әдемі дүнис: жауынгер, ұшқыш, өмір құбылыстарына</w:t>
        <w:br/>
        <w:t>шұғыл үн қосқыш, оқушысын тез тапқыш, өткір икемді, сүйкімді</w:t>
        <w:br/>
        <w:t>жанр. Ұзақ поэманың қасындағы қысқа лирика секілді, көп актілі</w:t>
        <w:br/>
        <w:t>драманың қасындағы бір актілі пьсса тәрізді, әңгіме дс романнан</w:t>
        <w:br/>
        <w:t>тез жазылып, шапшаң тарайды. Жақсы әңгімені сахнадан тындауға,</w:t>
        <w:br/>
        <w:t>дала қосында қарауға, жайлауда жатып оқуға, қалтаға салып, жолға</w:t>
        <w:br/>
        <w:t>алып шығуға болады... Әдебист сүйстін адамға ор жерде-ақ сыршыл</w:t>
        <w:br/>
        <w:t>серік, сырмінез дос боп кетеді; оның ойын тербеп, қиялын қозғап,</w:t>
        <w:br/>
        <w:t>жанына жалын қосады. Бұл- әңгіменің эстетикалық күші.</w:t>
        <w:br/>
        <w:t>Жоғарыда айтылғандар, әрине, әңгіменің кейбір ерекшеліктерін</w:t>
        <w:br/>
        <w:t>еске салады. бірақ бұлардың бірде-бірі оның ережесі не анықтамасы</w:t>
        <w:br/>
        <w:t>бола алмайды. Әңгімснің жанрлық табиғаты тым құбылмалы. Мы-</w:t>
        <w:br/>
        <w:t>салы, жоғарыда біз әңгімедегі сюжет туралы айттық; ал сюжетсіз</w:t>
        <w:br/>
        <w:t>әңгіме болады, оны қайттік? Әңгіме көркем қара сөзбен жазыла-</w:t>
        <w:br/>
        <w:t>ды, оны білеміз; ал егер, Джефри Чосердің «Кентербери оңгімелері»</w:t>
        <w:br/>
        <w:t>сияқты өлеңмен жазылса ше? Әңгіме кейіпкері - эрине, адам; ал егер</w:t>
        <w:br/>
        <w:t>ат немесе тіпті ит болса ше?..</w:t>
      </w:r>
    </w:p>
    <w:p>
      <w:r>
        <w:t>Қысқасы, әңгіме - шағын көлемді эпикалық түрдің айрықша асыл</w:t>
        <w:br/>
        <w:t>үлгісі; әңгіме, негізінен, қысқаша жазылады, ал «ең парасатты про-</w:t>
        <w:br/>
        <w:t>за- дәл жәнс қысқа жазылған проза» (Пушкин); әңгіменің сң елеулі</w:t>
        <w:br/>
        <w:t>ерекшелігі - жинақылығы, ал «нағыз күшті, нағыз құдіретті проза -</w:t>
        <w:br/>
        <w:t>жинақы проза; одан басы артық, айтпауға болатын жайдың бәрі алы-</w:t>
        <w:br/>
        <w:t>нып тасталған да, тск айтпауға болмайтын шындық қана қалған...</w:t>
        <w:br/>
        <w:t>Жинақылық - мұқият мықтының ісі» (Паустовский).</w:t>
        <w:br/>
        <w:t>Әңгімс жайлы әңгімелесе қалған жағдайда осы айтылғандардан</w:t>
        <w:br/>
        <w:t>әріге барып, бәріне бірдей ортақ анықтама жасамақ болу - онша</w:t>
        <w:br/>
        <w:t>өнімді әрекет емес.</w:t>
        <w:br/>
        <w:t>Шағын эпостың әңгімсге жақын тұрған бір түрі - очерк. Бұл</w:t>
        <w:br/>
        <w:t>да қысқа көлемді көркем шығарма. Мұнда да үлкен шындықтың</w:t>
        <w:br/>
        <w:t>кішкене бір бөлегі, адам өмірінің аздаған эпизоды нәрлі тілмен, әрлі</w:t>
        <w:br/>
        <w:t>суреттер арқылы шебер, тартымды бейнеленуге тиіс.</w:t>
        <w:br/>
        <w:t>Бірақ очерктің эңгімеден бірнеше өзгешелігі бар. Ең бастысы:</w:t>
        <w:br/>
        <w:t>очеркте суреттелетін шындық - ойдан шығарылған нәрсе емес,</w:t>
        <w:br/>
        <w:t>515 НЕЕ</w:t>
        <w:br/>
        <w:t>“әде”</w:t>
        <w:br/>
        <w:t>құшағында өтіп жататын той-думаны, сауық-сайраны. Байырғы Гре-</w:t>
        <w:br/>
        <w:t>цияда мұндай өлендерді Феокрит, Римде Вергилий жазған. Кейін</w:t>
        <w:br/>
        <w:t>Көне дүние әдебиетінің классикалық үлгілеріне еліктеу ретіңде бұл</w:t>
        <w:br/>
        <w:t>түрді француз ақындары қайта жаңғыртты.</w:t>
        <w:br/>
        <w:t>Идиллия Сумароков, Херасков, Княжнин, Жуковский, Гнедич</w:t>
        <w:br/>
        <w:t>сияқты орыс ақындарында да бар. Бірак біздің дәуірімізде бұл жанр</w:t>
        <w:br/>
        <w:t>мәнін жоғалтты, қазір идиллиялық өлең жазып жүргендер некен-</w:t>
        <w:br/>
        <w:t>саяқ немесе жоқ.</w:t>
        <w:br/>
        <w:t>ХІУ ғасырдағы француз әдебиетінде идиллия мадригалға (фран-</w:t>
        <w:br/>
        <w:t>цузша таағіра! - малшы сазы) ауысты. Бұл да басында жым-жырт,</w:t>
        <w:br/>
        <w:t>ың-жыңсыз рақат тіршілікті мадақтайтын өлең болатын, кейін</w:t>
        <w:br/>
        <w:t>әйелдерге арналған альбомдық сипатқа көшті; енді бірде азын-</w:t>
        <w:br/>
        <w:t>шоғын сықақ, күлкі араласатын болды. Мұндай өлендерді орыс</w:t>
        <w:br/>
        <w:t>әдебиетінде Карамзин, Батюшков жазды.</w:t>
        <w:br/>
        <w:t>Ежелгі Эллада ақыны Пиндардан Рим ақындары Гораций мсн</w:t>
        <w:br/>
        <w:t>Овидийге, одан орыс ақындары Лермонтов пен Державинге дейін</w:t>
        <w:br/>
        <w:t>екі мың жылдан аса ұзақ ғұмыр кешкен бір лирикалық түр - ода</w:t>
        <w:br/>
        <w:t>(грекше ойе - ән) - есімі елге тараған жеке адамдарды не батырлар-</w:t>
        <w:br/>
        <w:t>ды мадақтаған я болмаса ел ішіндегі елеулі оқиғаларды дәріптеген</w:t>
        <w:br/>
        <w:t>аса көтеріңкі, көңілді жыр. Мұндай мақтау жырлар Жәңгір ханның</w:t>
        <w:br/>
        <w:t>сарай ақыны Байтоқта бар.</w:t>
        <w:br/>
        <w:t>Лириканың әдемі түрлерінің бірі - сонет (итальянша вОлейо;</w:t>
        <w:br/>
        <w:t>вопағе-сылдырау, сыңғырау) арнаулы өлшеммен, әртүрлі тақырыпқа</w:t>
        <w:br/>
        <w:t>жазылатын сыршыл өлең; ХІП ғасырда Сицилияда туған; Данте,</w:t>
        <w:br/>
        <w:t>Петрарка көп жазған; кейін Батыс Еуропаның басқа елдеріне кең</w:t>
        <w:br/>
        <w:t>тараған; классикалық үлгілерін Шекспир жасаған.</w:t>
        <w:br/>
        <w:t>Сонеттің арнаулы өлшемі бар дедік: көлемі - он төрт жол, алғаш-</w:t>
        <w:br/>
        <w:t>қы сегіз жолы - брінші бөлім - катрен дс, ақырғы алты жолы -</w:t>
        <w:br/>
        <w:t>екінші бөлім - мерцет. Алайда мазмүн жағынан бұл екі бөлімнің</w:t>
        <w:br/>
        <w:t>аражігін ажырату қиын.</w:t>
      </w:r>
    </w:p>
    <w:p>
      <w:r>
        <w:t>Сонст қазіргі қазақ лирикасында да бар. Соңғы ксздс бұл түрмен</w:t>
        <w:br/>
        <w:t>бірыңғай Е.Әукебаев айналысып жүр.</w:t>
        <w:br/>
        <w:t>Қ.Аманжоловта «Құрдас туралы» деген сонет бар-ды, үлгі ретінде</w:t>
        <w:br/>
        <w:t>ұсынамыз:</w:t>
        <w:br/>
        <w:t>Түн ортасы ауғанда коше &gt;жым-жырт,</w:t>
        <w:br/>
        <w:t>Жұпар жаңбыр себелеп ойнайды бұлт.</w:t>
        <w:br/>
        <w:t>Таң асырған тұлпардай тұр тыпыршып,</w:t>
        <w:br/>
        <w:t>Қақпа алдында қалшиып жалғыз жігіт.</w:t>
        <w:br/>
        <w:t>52: нЕНЕНЕН</w:t>
        <w:br/>
        <w:t>таб”</w:t>
        <w:br/>
        <w:t>Бұл жерде ақын өзінің эстетикалық талғамын аңғартып, өлеңге</w:t>
        <w:br/>
        <w:t>қояр талабын айтып, өзінің ақындық программасын ұсынып қана</w:t>
        <w:br/>
        <w:t>отырған жоқ, ұшқын атып, жалын шашқан отты өлеңге мінездеме</w:t>
        <w:br/>
        <w:t>беріп отыр. Лирикадағы тартыс дегенді дәл осы тұрғыдан ұғу керск.</w:t>
        <w:br/>
        <w:t>Лирикада мінез болды. Ол- ақынның мінезі: өлеңім, өзіме тарт</w:t>
        <w:br/>
        <w:t>дегендей, әр өлең тек иесіне ғана тартады. Сондықтан оқырманның</w:t>
        <w:br/>
        <w:t>өлеңді сынайтыны секілді, өлең оқырманды да сынайды. Біздің</w:t>
        <w:br/>
        <w:t>жаңа дәуірдің алғашқы жылдарында, мәселен, біреулер Маяков-</w:t>
        <w:br/>
        <w:t>скийге құмартса, біреулер Есенинді ұнатты. Бұл тегін емес; әркім</w:t>
        <w:br/>
        <w:t>өлең мінезін өз қабілстнс, өз мақсат-мұратына қарай танып білмек.</w:t>
        <w:br/>
        <w:t>Бұл - өлең мсн адам арасындағы қарым-қатынас. Бірақ бұл аз.</w:t>
        <w:br/>
        <w:t>Өлең мен адам ғана емес, оның арғы жағында өлең мен заман</w:t>
        <w:br/>
        <w:t>арасындағы қарым-қатынас тұрғанын ескеру шарт. Неге? Негесі сол</w:t>
        <w:br/>
        <w:t>- «әр ақынның өз пафосы бар. Сондай-ақ, әр дәуірдін де өз пафо-</w:t>
        <w:br/>
        <w:t>сы болмақ. Ақынның оты өз мезгілінің жалынымен толық тоғыса</w:t>
        <w:br/>
        <w:t>лапылдаған жерден Шекспир, Гете, Пушкин шығады; ал мұндай</w:t>
        <w:br/>
        <w:t>тоғысу болмаса, сурсткер творчсстволық тентірсуге түседі» (Ссль-</w:t>
        <w:br/>
        <w:t>винский). Біздің дәуір - ұлы революциялар дәуірі, біздің заман -</w:t>
        <w:br/>
        <w:t>адам атаулының асыл арманы жолындағы алып күрестер заманы. Біз</w:t>
        <w:br/>
        <w:t>бүгінгі лириканың мінезін тануға осы көзқарас тұрғысынан келеміз.</w:t>
        <w:br/>
        <w:t>Жоғарыда айттық, лирикалық поэзия - сөз өнерінің ежелгі көне</w:t>
        <w:br/>
        <w:t>түрлерінің бірі.</w:t>
        <w:br/>
        <w:t>Сезімнің сыртқа шықпас түсі бар ма?</w:t>
        <w:br/>
        <w:t>Оны жасырар адамның күші бар ма?</w:t>
        <w:br/>
        <w:t>(С.Торайғыров)</w:t>
        <w:br/>
        <w:t>Адамның сезімі мен сыры болған жерде лирикалық жыр да</w:t>
        <w:br/>
        <w:t>болған, жыр арқылы адамның сыры мен сезімі сыртқа шыққан. Сон-</w:t>
        <w:br/>
        <w:t>дықтан болса керек, лириканың жанрлық түрлері қашаннан қисапсыз</w:t>
        <w:br/>
        <w:t>көп және әр алуан.</w:t>
        <w:br/>
        <w:t>Әр халықтың лирикалық өлендері оның атам заманғы ауыз</w:t>
        <w:br/>
        <w:t>әдебиетінен басталған. Мәселен, қазақ лирикасының басы баяғы</w:t>
        <w:br/>
        <w:t>салт өлендерінде - Тойбастар мен Жар-жарда, Сыңсу мен Бета-</w:t>
        <w:br/>
        <w:t>шарда немссс мұң-шер өлеңдерінде - Қоштасу мсн Көңіл айту-</w:t>
        <w:br/>
        <w:t>да, Естірту мен Жоқтауда жатыр. Солардан өрбіген лирикалық са-</w:t>
        <w:br/>
        <w:t>рын толассыз жамырап, әртүрлі он өлендеріне, толып жатқан толғау</w:t>
        <w:br/>
        <w:t>жырларға тоғысқан да, одан лиро-эпосқа келіп сіңген. Дәл осы ара-</w:t>
        <w:br/>
        <w:t>да айта кетуді қалайтын бір жайт, шындықты суреттеу тәсілдерінің</w:t>
        <w:br/>
        <w:t>өзгешеліктеріне қарамастан, лириканы жалпы поэзияның басқа</w:t>
        <w:br/>
        <w:t>ЕЕЕ 210</w:t>
        <w:br/>
        <w:t>та”</w:t>
      </w:r>
    </w:p>
    <w:p>
      <w:r>
        <w:t>өмірде болған не бар ақиқат; очерктің қаһарманы - ойдан жасалған</w:t>
        <w:br/>
        <w:t>бейне емес, өмірде болған не бар адам. Содан соң, очерк өткен</w:t>
        <w:br/>
        <w:t>шақтың көне шындығынан емес, осы шақтың жаңа шындығынан</w:t>
        <w:br/>
        <w:t>ғана туады. Бұл рсттс, очерк оз кезінің үні, жаңаның жаршысы.</w:t>
        <w:br/>
        <w:t>Очерк туралы пікірлер көп жәнс әр алуан. Мәселен, М.Горький</w:t>
        <w:br/>
        <w:t>очеркті шын мәніндегі көркем шығарманың өзі емес, эскизі деген.</w:t>
        <w:br/>
        <w:t>Кейде ол очеркті ғылыми-зерттеу мен әдеби шығарманың ортасын-</w:t>
        <w:br/>
        <w:t>да тұрған аралық зат деп те түсіндіреді. Екеуінде де шындық бар.</w:t>
        <w:br/>
        <w:t>М.Горькийдің өзі тарихтан белгілі «Қанды жексенбі» оқиғасына бай-</w:t>
        <w:br/>
        <w:t>ланысты «Күн перзенттері» драмасы мсн «Клим Самгин» романынан</w:t>
        <w:br/>
        <w:t>бұрын «9 январь» очеркін жазған болса, А.Фадсев «Жас гвардия» ро-</w:t>
        <w:br/>
        <w:t>манынан бұрын дәл осы тақырыпқа очерк жазып, барлау жасағаны</w:t>
        <w:br/>
        <w:t>мәлім. Сондай-ақ қазақ эдебиетіндегі М.Әуезовтің «Өскен өркені»,</w:t>
        <w:br/>
        <w:t>С.Мұқановтың «Тындағы толқындары», Ә.Нұрпейісовтың «Курлян-</w:t>
        <w:br/>
        <w:t>диясы» тәрізді бірқатар күрделі туындылар да әуелі очерктерден</w:t>
        <w:br/>
        <w:t>басталған. Осы тұрғыдан қарағанда, очерк ксйдс өзінен кейін дүнисгс</w:t>
        <w:br/>
        <w:t>келетін көркем шығарманың «эскизі» секілді скені де рас. Соны-</w:t>
        <w:br/>
        <w:t>мен қатар очерктің негізінде нақты өмірдің ақиқат деректері жатуы</w:t>
        <w:br/>
        <w:t>- оны ғылыми зерттеуге ұқсатса, шындықтың шынайы суреттеліп,</w:t>
        <w:br/>
        <w:t>көркем жинақталуы шын мәніндегі әдеби шығармаға ұластырады.</w:t>
        <w:br/>
        <w:t>Оның үстіне очеркте беллетристиканың да, публицистиканың да</w:t>
        <w:br/>
        <w:t>сипаттары бар. Мұнда да ол- аралық нәрсе! Очеркті, тіпті, тегі</w:t>
        <w:br/>
        <w:t>жағынан алып карасақ та әрі әдеби жанр, әрі газет жанры екенін</w:t>
        <w:br/>
        <w:t>аңғарар едік.</w:t>
        <w:br/>
        <w:t>Очерктің түрлері туралы пікірлер де көп және әр тарап. Әдебиет</w:t>
        <w:br/>
        <w:t>зерттеушілері В.Сорокин мен Ф.Головенченко ғылыми очерк, тари-</w:t>
        <w:br/>
        <w:t>хи очерк, публицистикалық очерк, этнографиялық очерк деген түр-</w:t>
        <w:br/>
        <w:t>лерге бөлсс, жазушы В.Абрамилов бір ксзде социологиялық очерк,</w:t>
        <w:br/>
        <w:t>психологиялық очерк, мемуарлық очерк, сатиралық очерк нсмс-</w:t>
        <w:br/>
        <w:t>се зерттеу очеркі, тұрмыс очеркі, кейде тіпті очерк-пейзаж, очерк-</w:t>
        <w:br/>
        <w:t>фотография деп түрлендірген. Мұны кезінде М.Горький қатаң сына-</w:t>
        <w:br/>
        <w:t>ған-ды. Сондай-ақ очерк отызыншы жылдарда тақырыпқа қарай топ-</w:t>
        <w:br/>
        <w:t>тастырылып, өңдірістік очерк, колхоз очеркі, әскери очеркі, мінез</w:t>
        <w:br/>
        <w:t>очеркі деген салаларға бөлінсе, «қазіргі кездің өзінде қайсыбір очерк</w:t>
        <w:br/>
        <w:t>теоретиктері мен әдебиет зерттеушілері әңгіме-очерк, документті</w:t>
        <w:br/>
        <w:t>очерк, беллетристикалық очерк, очерк-репортаж, очерк-фельетон деп,</w:t>
        <w:br/>
        <w:t>жанрлық өзгешелігіне қарай жүйелеп жүр»”. Мұның да онша дәйекті</w:t>
        <w:br/>
        <w:t>“Т.Ыдырысов. Очерк туралы ойлар. Алматы. 1969. 40-6.</w:t>
        <w:br/>
        <w:t>ЕЕЕ 20:</w:t>
        <w:br/>
        <w:t>тәж”</w:t>
        <w:br/>
        <w:t>саралау емес екені көрініп-ақ тұр. Айталық, әңгіме-очерк деген,</w:t>
        <w:br/>
        <w:t>біріншіден, әңгіме-роман немесе эңгіме-драма деген сияқты ерсілеу</w:t>
        <w:br/>
        <w:t>көрінсе, екіншіден, очерк-әңгіме болса, беллетристикалық шығарма</w:t>
        <w:br/>
        <w:t>болғаны емес пе? Олай болса, беллетристикалық очерк деген жеке</w:t>
        <w:br/>
        <w:t>түр белгілеудің қанша қажеті бар?.. Бұдан гөрі қазақ очеркінің тари-</w:t>
        <w:br/>
        <w:t>хы мен тсориясын арнайы зерттеп кеткен журналист Т.Ыдырысовтың</w:t>
        <w:br/>
        <w:t>өз тұжырымы әлдсқайда дәлелді дс дәйекті: «Қазақ баспасөзінде</w:t>
        <w:br/>
        <w:t>қазір жол-сапар очерк, проблемалық очерк түрлері бар».</w:t>
        <w:br/>
        <w:t>Қазіргі қазақ очеркінің Ш.Уолихановтан басталып, біздің күн-</w:t>
      </w:r>
    </w:p>
    <w:p>
      <w:r>
        <w:t>дерге дейін келетін тарихын қозғасақ, жүз жылдың шежіресін шерт-</w:t>
        <w:br/>
        <w:t>кендей қыруар әңгіме қоздатқан болар едік. Бірақ бұл - өз алдына</w:t>
        <w:br/>
        <w:t>жеке тақырып.</w:t>
        <w:br/>
        <w:t>Эпостың шағын түріне жататын очерк секілді аралық жанрдың</w:t>
        <w:br/>
        <w:t>бірі - фельетоп (французша /ен етюп - парақ); бұл да әрі әдеби</w:t>
        <w:br/>
        <w:t>жанр, әрі газет жанры. Өлеңмен дс, қара сөзбен дс жазыла берсді.</w:t>
        <w:br/>
        <w:t>Мүның әдеби қасиеті мол жақсы үлгілерінде кәдімгідей көркем бей-</w:t>
        <w:br/>
        <w:t>нелер, қызық мінездер, сатиралық типтер жасалған.</w:t>
        <w:br/>
        <w:t>Фельетонның газет жанры ретіндегі болмыс-бітімін профессор</w:t>
        <w:br/>
        <w:t>Д.Заславскийдің «Газеттегі фельетон» (М. 1932) деген кітапшасы-</w:t>
        <w:br/>
        <w:t>нан оқып байқауға болады. Ал қазіргі қазақ фельетонының тарихы</w:t>
        <w:br/>
        <w:t>мен теориясын арнайы зерттеп жүрген ғалым-журналист, профес-</w:t>
        <w:br/>
        <w:t>сор Т.Қожаксев бізде Ілияс Жансүгіров, Бейімбет Майлин, Асқар</w:t>
        <w:br/>
        <w:t>Тоқмағамбетов, Сейділдә Төлсшов сскілді шебер қаламгерлер</w:t>
        <w:br/>
        <w:t>туғызған тандаулы шығармалардың сатиралық һом публицистика-</w:t>
        <w:br/>
        <w:t>лық сырлары мен көркемдік ерекшеліктерін сипаттай келіп, жанрға</w:t>
        <w:br/>
        <w:t>мынадай анықтама береді: «Фельетон дегеніміз - шағын көлемді,</w:t>
        <w:br/>
        <w:t>публицистикалық үнді, көркем тілді, сын-сықаққа бай, күлкі</w:t>
        <w:br/>
        <w:t>шақыратын әдеби шығарма».</w:t>
        <w:br/>
        <w:t>Кейбір әдебиет зерттеушілері мемуар, памфлет, эссе секілді</w:t>
        <w:br/>
        <w:t>одсби-публицистикалық жазбаларды да шағын эпостың очерккс</w:t>
        <w:br/>
        <w:t>жақын түрлері ретіндс атап жүр. Бірақ бұл - даулы пікір: біріншіден,</w:t>
        <w:br/>
        <w:t>баспасөз жанрларының борін көркем әдебиетке бұйдалап әкеле</w:t>
        <w:br/>
        <w:t>беру ағат болса, екіншіден, А.Герценнің «Өткендер мен ойлары»,</w:t>
        <w:br/>
        <w:t>С.Сейфуллиннің «Тар жол, тайғақ кешуі» тәрізді мемуарлық шығар-</w:t>
        <w:br/>
        <w:t>маларды шағын көлемді эпикалық түрге жатқызу тіпті мүмкін емес.</w:t>
        <w:br/>
        <w:t>Бұлардың қай-қайсысы да - күрделі баяндау, көлемді хикая, дәлірек</w:t>
        <w:br/>
        <w:t>айтқанда, ұзақ әңгіме.</w:t>
        <w:br/>
        <w:t>“Т.Амандосов т.б. Газет жанрлары. Алматы. 1964. 182-6.</w:t>
        <w:br/>
        <w:t>555: нНЕН</w:t>
        <w:br/>
        <w:t>таб”</w:t>
        <w:br/>
        <w:t>тууын әлдебір лішіннің пішінге көшуі тәрізді тайыз ұғынбай, терең</w:t>
        <w:br/>
        <w:t>мазмұн метаморфозасы рстінде парықтау.</w:t>
        <w:br/>
        <w:t>Сөз жоқ. романның тууы - кездейсоқ құбылыс емес, жалпы</w:t>
        <w:br/>
        <w:t>қоғам өмірі мен адам тағдырының тарихи өзгеру зандылықтарына</w:t>
        <w:br/>
        <w:t>тығыз байланысты нәрсе. Прозалық эпос - Ояну дәуіріне дейінгі</w:t>
        <w:br/>
        <w:t>сөз өнерінде жөнді орын тебе қоймаған, көл-көсір ессіз де көзсіз</w:t>
        <w:br/>
        <w:t>адуындыққа толы Көнс дәуір мсн Орта ғасыр әдсбистінс тән асқақ</w:t>
        <w:br/>
        <w:t>әуендерден басқаша, дәуірдің өзі туғызған «көркемдік жаңалық»; ен-</w:t>
        <w:br/>
        <w:t>деше, роман «эпостың жанғырған сояуы емес, жаңа бұтағы» екені де</w:t>
        <w:br/>
        <w:t>рас. Бұл шындықты мойындай тұра, романның эмбриональ күйін Эл-</w:t>
        <w:br/>
        <w:t>линизм тұсына апаратын кейбір ғылыми топшылауларға бағып тым</w:t>
        <w:br/>
        <w:t>әріге кетпегенмен, біздің эраның П-ШІ ғасырларындағы Апулейдің</w:t>
        <w:br/>
        <w:t>«Алтын ссегі» мен Лонгтың «Дафнис һом Хлоясы» бұл жанрдағы</w:t>
        <w:br/>
        <w:t>алғашқы адымдар екенін естен шығармау керек. Сонда ғана біз бұл</w:t>
        <w:br/>
        <w:t>жанрдың туу, қалыптасу, даму жолдарын тарихтық тұрғыдан барлап,</w:t>
        <w:br/>
        <w:t>белгілі бір ғылымдық жүйеге сала аламыз.</w:t>
        <w:br/>
        <w:t>Романның даму жолдары - өз алдына жеке тарих болса, сол</w:t>
        <w:br/>
        <w:t>тарихтың козең-кезендерінде туып, қалыптасқан жанрлық түрлері</w:t>
        <w:br/>
        <w:t>тағы да көп. Орта ғасырдың «Тристан мен Изольдасынан» Ояну</w:t>
        <w:br/>
        <w:t>дәуірінің «Гаргантюа мен Пантагрюэліне» келетін рыцарьлық</w:t>
        <w:br/>
        <w:t>эпостың бар бұралаңын түгел қозғамай-ақ, М.Сервантестің «Дон</w:t>
      </w:r>
    </w:p>
    <w:p>
      <w:r>
        <w:t>Кихотындағы» серілік сипатты айтқанның өзінде біраз шежіре</w:t>
        <w:br/>
        <w:t>шерткен болар едік. Бірак бұл - әдебиеттің теориясы емес, тари-</w:t>
        <w:br/>
        <w:t>хына қатысты әңгіме. Сондықтан біз романның ор тұстағы жеке-</w:t>
        <w:br/>
        <w:t>леген жанрлық үлгілері ретінде Лесаж ден қойған илуттық роман,</w:t>
        <w:br/>
        <w:t>Дюма көп жазған аванторалық роман, Вальтер-Скоттан басталатын</w:t>
        <w:br/>
        <w:t>тарихи роман, Бальзактан былайғы психологиялық роман, Жюль</w:t>
        <w:br/>
        <w:t>Верн өрбіткен фантастикалық роман, Чернышевский туғызған</w:t>
        <w:br/>
        <w:t>публицистикалык роман... болғанын атап қана тынамыз. Өйткені ро-</w:t>
        <w:br/>
        <w:t>манды бұлайша түрлендіріп, әр түріне мінездеме беріп түгесу тіпті</w:t>
        <w:br/>
        <w:t>мүмкін смес. Түрлер шексіз; туған үстінс туындай берсді. Мәселен,</w:t>
        <w:br/>
        <w:t>бір ғана Б.Томашенскийдің өзі утопиялық роман, семьялық фро-</w:t>
        <w:br/>
        <w:t>ман, мешандық роман, бульварлық роман, роман-күнделік, роман-</w:t>
        <w:br/>
        <w:t>фельстон... деп жіпке тізс жөнелгенде ондаған түрді бір-ақ көгендеп</w:t>
        <w:br/>
        <w:t>тастайды. Оның үстіне, осынау атаулардың бәрі шартты екенін</w:t>
        <w:br/>
        <w:t>ескерсек, эркайсысынан жеке-жеке қисын қорытудың қажетсіздігі</w:t>
        <w:br/>
        <w:t>өзінен-өзі айқын болуға тиіс.</w:t>
        <w:br/>
        <w:t>Романның кең құлашты, мол тынысты синтетикалық жанр</w:t>
        <w:br/>
        <w:t>Ретінде әйден кемелденген кезеңі - сыншыл реализмнің тұсы. Бұл</w:t>
        <w:br/>
        <w:t>519 НЕН</w:t>
        <w:br/>
        <w:t>“әде”</w:t>
        <w:br/>
        <w:t>Бейімбет Майлиннің, Мұхтар Әуезовтің, Сәбит Мұқановтың, Ғабит</w:t>
        <w:br/>
        <w:t>Мүсірсповтің, Ғабиден Мұстафиннің, Әбдіжәміл Нұрпейісовтің</w:t>
        <w:br/>
        <w:t>күрделі дс кесек шығармалары арқылы көп ұлтты үлкен кеңес</w:t>
        <w:br/>
        <w:t>әдебистінің сң алдыңғы қатарына бір-ақ ырғып шықты. Бұл- қазіргі</w:t>
        <w:br/>
        <w:t>қазақ прозасын, оның ішінде роман жанрын, сөз стс қалғанда атап</w:t>
        <w:br/>
        <w:t>айтар айрықша сипат.</w:t>
        <w:br/>
        <w:t>Дүниежүзілік әдебиеттегі кең көлемді эпикалық түрдің соңғы</w:t>
        <w:br/>
        <w:t>жүз жыл ішіндегі дамуына тән тағы бір тамаша сипат - элопеяның</w:t>
        <w:br/>
        <w:t>кемелденуі болса, қазіргі қазақ романы бұл сипатқа да еркін че болып</w:t>
        <w:br/>
        <w:t>отыр. «Роман-эпопеяның басты ерекшелігі - деп жазады профессор</w:t>
        <w:br/>
        <w:t>Т.Нұртазин, - онда бір романның кемерінде бірнеше роман иіндесе</w:t>
        <w:br/>
        <w:t>сыйысады. Қазақтың эпопоялық романдарының ішінде мұндай</w:t>
        <w:br/>
        <w:t>ерекшеліктер «Абай жолында» бар. Романның төрт кітап болуының</w:t>
        <w:br/>
        <w:t>өзі бір романда төрт романның басы тоғысқанын көрсетеді. Төрт</w:t>
        <w:br/>
        <w:t>кітап Абайдың басымен байланысты оқиғалармен тұтаса желіленседі.</w:t>
        <w:br/>
        <w:t>Алайда әр кітаптың логикалық тынысы бар»”. Ғалымның осы ойла-</w:t>
        <w:br/>
        <w:t>ры жоне осыған байланыстыра айтқан «тұйық роман», «ашық ро-</w:t>
        <w:br/>
        <w:t>ман» туралы тұжырымдары - жанр табиғатын танығысы келгендерді</w:t>
        <w:br/>
        <w:t>біралуан қызық толғанысқа мезгейтін кенеулі пікірлер.</w:t>
        <w:br/>
        <w:t>Эпопсялық сипаттағы шығармалар роман жанры тумастан бұ-</w:t>
        <w:br/>
        <w:t>рын, баяғы көне дүние әдебиетінде де болғаны («Илиада», «Одис-</w:t>
        <w:br/>
        <w:t>соя»), олардың ксң көлемді эпикалық түрдің сжелгі үлгісі рстінде</w:t>
        <w:br/>
        <w:t>танылғаны мәлім. Бірақ біздің тұсымыздағы роман-эпопеяның сыр-</w:t>
        <w:br/>
        <w:t>сипаты бұлардан басқаша екенін түсіндіріп жату артық. Жалғыз-ақ,</w:t>
        <w:br/>
        <w:t>эйонея - эпостың шыңы екенін, оның негізгі қаһарманы -- халық,</w:t>
        <w:br/>
        <w:t>суреттер шындығы - халық басынан өткен кезеңді құбылыстар</w:t>
        <w:br/>
        <w:t>екенін ғана еске саламыз. М.Горький роман-эпопеяда халықтың</w:t>
        <w:br/>
        <w:t>қазіргі өмірі мен тарихи тағдыры бірігіп, бірін-бірі толықтырып, біте</w:t>
        <w:br/>
        <w:t>қайнасып жататынын атап айтқан еді. Көп ұлтты кеңес әдебиетінде</w:t>
        <w:br/>
        <w:t>Толстой үлгісінде туған роман-эпопсялардың бәрі сол пікірдің</w:t>
        <w:br/>
        <w:t>дұрыстығын растаумен келе жатыр.</w:t>
        <w:br/>
        <w:t>Біздің дәуір - үлкен эпиканың гүлдену дәуірі, роман жанрының</w:t>
        <w:br/>
        <w:t>жаңа белеске, кең өріске шыққан кезі. Батыс модернистерінің (Роб-</w:t>
        <w:br/>
        <w:t>Грийе, Бютор, Натали Саррат т.б.) классикалық роман үлгілеріне қар-</w:t>
      </w:r>
    </w:p>
    <w:p>
      <w:r>
        <w:t>сы күресі, бұл «жанрды жерлеу» саясаты - жай әурешілік қана. Роман</w:t>
        <w:br/>
        <w:t>эпостың ең тандаулы түрлерінің бірі болған және солай бола бермек.</w:t>
        <w:br/>
        <w:t>“Т.Нұртазин. Жазушы жәпе омір. Алматы, 1960. 200-201-66.</w:t>
        <w:br/>
        <w:t>311 нн</w:t>
        <w:br/>
        <w:t>ТАҢ”</w:t>
        <w:br/>
        <w:t>весть өмірге тек қана өз өзгешелігімен келеді. Осыны еске ала</w:t>
        <w:br/>
        <w:t>парықтасақ, орта көлемді эпикалық түрдің үлгісі болып табыла-</w:t>
        <w:br/>
        <w:t>тын повсстің жұрт таныған кейбір жанрлық сипаты - мұнда шағын</w:t>
        <w:br/>
        <w:t>эпостағыдай бір емес, бірнеше оқиға, адам өмірінің бір не бірер</w:t>
        <w:br/>
        <w:t>эпизоды ғана емес, біралуан кезенді құбылыстарды кеңірек, біраз</w:t>
        <w:br/>
        <w:t>дамытыла суреттеледі. Сондықтан әңгімеге қарағанда, повестің</w:t>
        <w:br/>
        <w:t>көлемі де үлкен, сюжеті де күрделі, ондағы өмірлік тартыстардың</w:t>
        <w:br/>
        <w:t>оқиғаларға тұтаса басталуы мен байланысы, шисленісі мен шешімі</w:t>
        <w:br/>
        <w:t>де элдеқайда табиғи, занды, оқиғаларға қатынасатын қаһармандар да</w:t>
        <w:br/>
        <w:t>біреу емес, бірнешеу, кейде тіпті ондап саналады. Персонаждардың</w:t>
        <w:br/>
        <w:t>ішкі-сыртқы бітім-бейнелері бедерлі, арақатынастары арналы, әжеп-</w:t>
        <w:br/>
        <w:t>тәуір өріле, өрістетіле, қалыптасу, даму үстінде көрсетіледі. По-</w:t>
        <w:br/>
        <w:t>вссть мазмұнындағы сң өзекті шындық, әринс, бас қаһарманның</w:t>
        <w:br/>
        <w:t>өмірі болмақ. Мысалы, Ш.Айтматовтың «Құс жолы» повесінің</w:t>
        <w:br/>
        <w:t>негізгі желісі - Толғанай тағдыры болса, Т.Ахтановтың «Дала сыры»</w:t>
        <w:br/>
        <w:t>(кейін «Боран») повесінің арқауы - Қоспан өмірінің композициялық</w:t>
        <w:br/>
        <w:t>жағынан тұтасқан біралуан келелі һәм кезенді эпизодтары.</w:t>
        <w:br/>
        <w:t>Орта көлемді эпостың повсстен басқа тағы бір түрі - поз-</w:t>
        <w:br/>
        <w:t>ма (грекше роіста - туынды) - өленді повесть, өмірде болған не</w:t>
        <w:br/>
        <w:t>болуға тиіс күрделі құбылыстар мен келелі оқиғаларды. алуан-алуан</w:t>
        <w:br/>
        <w:t>адам тағдыры мен заман шындығын көлемді, желілі, эпикалық не</w:t>
        <w:br/>
        <w:t>лирикалық сипаттағы өлеңмен суреттеу. Поэмалар түрлі-түрлі:</w:t>
        <w:br/>
        <w:t>сюжетті поэмалар да, сюжетсіз поэмалар да болады. Поэмаларда жа-</w:t>
        <w:br/>
        <w:t>салатын адам образдары да әралуан: эпикалық образ да, лирикалық</w:t>
        <w:br/>
        <w:t>образ да, романтикалық образ да, реалистік образ да болады.</w:t>
        <w:br/>
        <w:t>Поэма өзінің туу, даму тарихының әр кезеңінде әр сипатта бол-</w:t>
        <w:br/>
        <w:t>ды. Көне дүние әдебиетінде классикалық халық эпосы («Илиада»,</w:t>
        <w:br/>
        <w:t>«Одиссоя») түрінде туған болса, ауыз әдсбистінде батырлар жыры</w:t>
        <w:br/>
        <w:t>(«Қобыланды батыр», «Ер Тарғын»), лиро-эпос («Қозы Көрпеш-</w:t>
        <w:br/>
        <w:t>Баян сұлу», «Қыз Жібек») немесе тарихи жырлар («Бекет», «Бек-</w:t>
        <w:br/>
        <w:t>болат») түрінде дамып, жазба эдсбиеттегі романтикалық дастан-</w:t>
        <w:br/>
        <w:t>дар («Медғат-Қасым», «Адасқан өмір») мен реалистік поэмаларға</w:t>
        <w:br/>
        <w:t>(«Сұлушаш», «Құлагер») ұласты.</w:t>
        <w:br/>
        <w:t>Позма - қазіргі қазақ поэзиясындағы мол өркендеп, кең өріске</w:t>
        <w:br/>
        <w:t>шыққан шешуші жанрлық түрлердің бірі.</w:t>
        <w:br/>
        <w:t>Зерттеліп отырған жанрдың үшінші саласы - кең көлемді эпика-</w:t>
        <w:br/>
        <w:t>лық түр.</w:t>
        <w:br/>
        <w:t>Кең көлемді демекші, эпостың бұл түрінде жазылған шығармалар</w:t>
        <w:br/>
        <w:t>шындықтың жекелеген эпизодтарын сурсттсумен тынбайды, әдеби</w:t>
        <w:br/>
        <w:t>Шу</w:t>
        <w:br/>
        <w:t>тақ”</w:t>
      </w:r>
    </w:p>
    <w:p>
      <w:r>
        <w:t>ІП</w:t>
        <w:br/>
        <w:t>Лирика (грекше уға - сжелгі гректер үнінс қосылып ән салған</w:t>
        <w:br/>
        <w:t>музыка аспабы) - әдебиеттің Аристотель заманынан бері келе</w:t>
        <w:br/>
        <w:t>жатқан дәстүрлі үш тегінің бірі, шындықты адамның ішкі көңіл-</w:t>
        <w:br/>
        <w:t>күйіне бөлеп, ойы мен сезіміне астастыра суреттейтін терең</w:t>
        <w:br/>
        <w:t>психологиялық шығармалардың түрі. Көбіне, өлеңмен жазылады.</w:t>
        <w:br/>
        <w:t>Лирикалық шығармаға ақынның ішкі дүниесінің сыртқы ссбеп-</w:t>
        <w:br/>
        <w:t>термен, жалпы ақиқат шындықтың әсерімен 4 аса қатты толқынуы,</w:t>
        <w:br/>
        <w:t>автордың өз басының алуан-алуан нәзік түйсіктері, күйініш-сүйініші</w:t>
        <w:br/>
        <w:t>тон болып келеді. Ақын басынан кешкен сезім, ақын басында болған</w:t>
        <w:br/>
        <w:t>түрлі-түрлі толғаныс - субьсктивті нәрсе; бірақ сонымен қабат</w:t>
        <w:br/>
        <w:t>кәдімгі обьективті дүниенің әсері. Ақынның көңіл күйі эрқашан өзі</w:t>
        <w:br/>
        <w:t>өмір сүрген қоғамдық ортаның хал-жайына байланысты, өзін қор-</w:t>
        <w:br/>
        <w:t>шаған шындықтың саяси-әлеуметтік сырымен сабақтас. Ол қуана</w:t>
        <w:br/>
        <w:t>шалқыса да, жабырқай толғанса да, лирикада сол өз кезінің шындығы</w:t>
        <w:br/>
        <w:t>мен сыры жатады. Оқушы әрбір лирикалық шығармадан оны жазған</w:t>
        <w:br/>
        <w:t>автор өмір сүрген кездің жай-жапсарын аңғарып отырады.</w:t>
        <w:br/>
        <w:t>Сөз өнерінің өзге тектері (эпос және драма) тәрізді лириканың</w:t>
        <w:br/>
        <w:t>да суреттейтін құбылыстары көп. Қандай сурсткер болсын, көркем</w:t>
        <w:br/>
        <w:t>шығарма жазудағы мақсат - адамды көрсетіп қана тыну емес, адам</w:t>
        <w:br/>
        <w:t>арқылы қоғамды, мүмкіндігінше, әмірдегі өзекті шындықты керсету.</w:t>
        <w:br/>
        <w:t>Осы тұрғыдан алып қарасақ, лириканың өзге тектерге, айталық,</w:t>
        <w:br/>
        <w:t>эпосқа принциптік қайшылығы жоқ, олардан тск тәсіл жағынан ай-</w:t>
        <w:br/>
        <w:t>ырмасы бар.</w:t>
        <w:br/>
        <w:t>Жоғарыда айттық, эпостық шығармалардың өмірдегі қат-қабат,</w:t>
        <w:br/>
        <w:t>шытырман оқиғаларды суреттеуде мүмкіндігі лирикадан әлдеқайда</w:t>
        <w:br/>
        <w:t>мол, құлашы кең. Эпикалық шығармалардың көбі сюжетке құры-</w:t>
        <w:br/>
        <w:t>лады. Адам образын жан-жақты бейнелеп, шындық сырын нсғұрлым</w:t>
        <w:br/>
        <w:t>толық ашуға бейім.</w:t>
        <w:br/>
        <w:t>Ал лирикалық шығарма олай смес. Көлсм жәнінен, эпосқа қара-</w:t>
        <w:br/>
        <w:t>ғанда, олдеқайда ықшам. Сюжетке де көп бара бермейді. Оқиғадан</w:t>
        <w:br/>
        <w:t>гөрі отты ссзім басымдау, күллі сюжет сол сезім маңына, бас-аяғы</w:t>
        <w:br/>
        <w:t>тұжырымды бірер философиялық ой маңына жинақталады.</w:t>
        <w:br/>
        <w:t>Эпос пен лириканың осы ерекшелігін Ә.Тәжібаев өзінің «Өмір</w:t>
        <w:br/>
        <w:t>және тюэзия» (1960) деген кітабында В.Белинскийдің сөзімен бы-</w:t>
        <w:br/>
        <w:t>лай талдап түсіндіреді: «Эпоста субьект (ақын) оқиғаға сіңіседі де,</w:t>
        <w:br/>
        <w:t>көрінбей кетеді; ал лирикада ол құбылысты өзі игеріп, өз ойына</w:t>
        <w:br/>
        <w:t>қабылдап қана қоймай, сол құбылыс пен қақтығысудан туған түйсік</w:t>
        <w:br/>
        <w:t>ЕЕЕ 212</w:t>
        <w:br/>
        <w:t>“ӘЖ”</w:t>
        <w:br/>
        <w:t>шығармаға арқау болған адам мен қоғам тіршілігін мейлінше кең</w:t>
        <w:br/>
        <w:t>қамтып, алуан-алуан даму кезендерімен тұтас жүйелеп, толассыз</w:t>
        <w:br/>
        <w:t>қимыл-қозғалыс қалпында жан-жақты жинақтайды. Адам мен қоғам</w:t>
        <w:br/>
        <w:t>өмірінің қандай ақиқаты болсын мұнда бүкіл тамыр-терснімен</w:t>
        <w:br/>
        <w:t>қопарыла көрестіледі дс, оқырманның көз алдында өзгешс бір әлем,</w:t>
        <w:br/>
        <w:t>бүтін бір тіршілік дүниесі пайда болады.</w:t>
        <w:br/>
        <w:t>Эпостың осы түрін көбіне роман деп атап жүр. «Роман де-</w:t>
        <w:br/>
        <w:t>ген сөз - дейді Пушкин, - ойдан өрбіте баяндалған тарихи дәуір</w:t>
        <w:br/>
        <w:t>ұғымын береді». Белинский де романды «жаңа дәуір эпопеясы» деп</w:t>
        <w:br/>
        <w:t>түсіндірген болатын. Ал дәуірлік шындықты көркем жинақтау үшін</w:t>
        <w:br/>
        <w:t>жекелеген адам тағдыры жсткіліксіз, әралуан әлсуметтік топтар-</w:t>
      </w:r>
    </w:p>
    <w:p>
      <w:r>
        <w:t>дың қым-қиғаш күрделі қарым-қатынастары, олардың мақсат-</w:t>
        <w:br/>
        <w:t>мүдделеріндегі бірліктер мен қарама-қарсылықтар, өмір тіршілік-</w:t>
        <w:br/>
        <w:t>теріндегі өзекті оқиғалар мен кезенді құбылыстар кең қамтылып,</w:t>
        <w:br/>
        <w:t>терең тұтастырылуға, сол арқылы жалпы қоғамдық дамудың заң-</w:t>
        <w:br/>
        <w:t>дылықтары танытылуға тиіс. Романның кәлсмі үлкен, мазмұны</w:t>
        <w:br/>
        <w:t>қат-қабат, сюжеті мен композициясы орасан күрделі болу ссбебі де</w:t>
        <w:br/>
        <w:t>Бұл айтылғандар - романның бүгінгі сипаты. Роман мұндай кенен</w:t>
        <w:br/>
        <w:t>халге, әрине, бірден жете қойған жоқ, ғасырлар бойы өмірдің өзімен</w:t>
        <w:br/>
        <w:t>бірге өзгеріп, өшу-өсу, сөну-жану, ескіру-жаңару секілді әрі қиын, әрі</w:t>
        <w:br/>
        <w:t>қызық даму процестерін бастан кешірсе кемелденіп келіп жетті.</w:t>
        <w:br/>
        <w:t>Романның туу тарихын топшылаудағы әр тарап пікірлерді өз ал-</w:t>
        <w:br/>
        <w:t>дына қойғанда, дәл осы атаудың шығу тегінің өзін әркім эртүрлі</w:t>
        <w:br/>
        <w:t>пайымдайды: біргулер орта ғасырдағы эпикалық шығармалардың</w:t>
        <w:br/>
        <w:t>роман (сопіс гошав) тілдерінде жазылуына байланыстырса, снді</w:t>
        <w:br/>
        <w:t>бірсулер көлемді эпостың көне дүниедегі Рим (Коша) сұлулығына</w:t>
        <w:br/>
        <w:t>ұқсастығынан пайда болған термин деседі.</w:t>
        <w:br/>
        <w:t>Романның тууы туралы пікірлер де ор тарап: біреулер бұл жанр-</w:t>
        <w:br/>
        <w:t>дың алғашқы белгілерін антик дәуірінің аяқ жағынан тауып жат-</w:t>
        <w:br/>
        <w:t>са, біреулер көне шығыс әдебиетінен іздейді де, енді біреулер Орта</w:t>
        <w:br/>
        <w:t>ғасырдың рыцарьлық эпосынан өрбітіп шығарады. Ал роман тсо-</w:t>
        <w:br/>
        <w:t>риясы мен тарихына соңғы ксздс көбірек үңілген В.Кожинов бол-</w:t>
        <w:br/>
        <w:t>са, әлгі пікірлердің бәріне қарама-қарсы, бұрыннан келе жатқан</w:t>
        <w:br/>
        <w:t>«дәстүрлерді роман белгілі мағынада тіпті жоққа шығарып, өз</w:t>
        <w:br/>
        <w:t>бетімен оқшау, осы күнгі әмірдің тұп-тура өз топырағынан өсіп-</w:t>
        <w:br/>
        <w:t>өнді»" деген жаңа концепция ұсынады. Мұндағы мақсат - жанрдың</w:t>
        <w:br/>
        <w:t>“ В.Кожинов. Происхожд,</w:t>
        <w:br/>
        <w:t>ЕШ</w:t>
        <w:br/>
        <w:t>онис романа. М.: Совстекий писатель. 1963. С. 125.</w:t>
        <w:br/>
        <w:t>ретте «көркем прозадағы Гомер мен Шекспир дәрежесіне көтерілген</w:t>
        <w:br/>
        <w:t>Толстой мен Достоевский» (Кожинов) романдарын айрықша атаған</w:t>
        <w:br/>
        <w:t>жөн. Өткен ғасырдағы орыс романы осыларсанатындағы алып сурет-</w:t>
        <w:br/>
        <w:t>керлердің арқасында бір ел емес, бүкіл адам баласының көркемдік</w:t>
        <w:br/>
        <w:t>даму тарихында айта қалғандай адым жасағаны жұртқа мәлім.</w:t>
        <w:br/>
        <w:t>Романның осындай кемелденген кезіндегі басты тақырыпта-</w:t>
        <w:br/>
        <w:t>ры - жанрдың байырғы түрлерінен кездесетін қай-қайдағы серінің</w:t>
        <w:br/>
        <w:t>сергелдеңі, ала аяқтың амал-айласы, ожырайдың оспадарлығы</w:t>
        <w:br/>
        <w:t>секілді қара дүрсін хал-күйлер немесе аздаған әлеуметтік топтар</w:t>
        <w:br/>
        <w:t>арасындағы әртүрлі қырбайлықтар, жеке адамдар басында болатын</w:t>
        <w:br/>
        <w:t>кейбір көңілді түйсінулер мен кірбің-күрсінулер тәрізді күйкілеу</w:t>
        <w:br/>
        <w:t>көріністер емес, адам мен қоғам өміріндегі арналы шындықтар,</w:t>
        <w:br/>
        <w:t>күрделі құбылыстар мен кесек оқиғалар; шығарма мазмұнына</w:t>
        <w:br/>
        <w:t>арқау боп тартылар өзекті мәселе - халық тағдыры. Мазмұндағы</w:t>
        <w:br/>
        <w:t>мұндай салиқалы бітім мазмұнды пішіндегі жан-жақтылыққа әкелді:</w:t>
        <w:br/>
        <w:t>авторлық баяндау мен суреттеу, қаһармандардың монологтары</w:t>
        <w:br/>
        <w:t>мен диалогтары, әр тәсілді мүсіндеу мен мінездеу, жинақтау меп</w:t>
        <w:br/>
        <w:t>даралау, сөздегі сурет пен психологиялык дәлел, биік парасатты па-</w:t>
        <w:br/>
        <w:t>фос пен терең философиялық толғам... - бәрі бірімен, бірі борімен</w:t>
        <w:br/>
        <w:t>ұштаса, ұласа келіп, романның бұрын-сонды болмаған үлгілерін</w:t>
        <w:br/>
        <w:t>туғызды да, тың мүмкіндіктеріне жол ашты. Мұның өзі жанрдың</w:t>
        <w:br/>
        <w:t>жақсы дәстүрін белгіледі. Жаңа ғасырдың Томас Манн мен Фол-</w:t>
        <w:br/>
        <w:t>кнер, Гашек пен Хемингуэй, Мартен дю Гар мен Грэм Грин туғызған</w:t>
        <w:br/>
        <w:t>жаңа романдары әлгідей жақсы дәстүрде дамыды. М.Горький мен</w:t>
        <w:br/>
        <w:t>М.Шолохов бастаған жаңа заман жазушылары жазған романдар да</w:t>
      </w:r>
    </w:p>
    <w:p>
      <w:r>
        <w:t>сол игі дәстүрді тың өріске маңыта дамытты.</w:t>
        <w:br/>
        <w:t>Қазіргі қазақ романы да осынау озат үлгінің өнегесімен дамы-</w:t>
        <w:br/>
        <w:t>ды; арғы-бергі жөн-жосығын өз алдына қойғанда, Жүсіпбек</w:t>
        <w:br/>
        <w:t>Аймауытовтың «Ақбілегінен» Мұхтар Әуезовтің «Абай жолына»</w:t>
        <w:br/>
        <w:t>дейінгі аз жылдар ішінде жасалған аршынды адымдар, дүр сілкініп,</w:t>
        <w:br/>
        <w:t>тік шырқап өсу - тек қана әлгідей ұлы өнеге арқасында, халықтық</w:t>
        <w:br/>
        <w:t>пен реализм туының астында болмақ.</w:t>
        <w:br/>
        <w:t>Проза - қазақ әдебиетінде кешеңдеу туған. бірақ орасан</w:t>
        <w:br/>
        <w:t>шапшаң дамыған сала. Абай Құнанбаевтың ғақлиясы мен Ыбы-</w:t>
        <w:br/>
        <w:t>рай Алтынсариннің әңгімелері, Міржақып Дулатовтың «Бақытсыз</w:t>
        <w:br/>
        <w:t>Жамалы», Спандияр Көбеевтің «Қалың малы», Сұлтанмахмұт</w:t>
        <w:br/>
        <w:t>Торайғыровтың «Қамар сұлуы» жаңа туған жас жанрдың алғашқы</w:t>
        <w:br/>
        <w:t>тәжірибелері ғана болса, тарихи жағынан қысқа мерзім ішінде</w:t>
        <w:br/>
        <w:t>2 Ж)</w:t>
        <w:br/>
        <w:t>тағ”</w:t>
        <w:br/>
        <w:t>Жүрек лұн-лүп соғады, ұйқы сергек,</w:t>
        <w:br/>
        <w:t>Көкірегін кей кезде ыза керней:</w:t>
        <w:br/>
        <w:t>«Әлде басқа жігітпен кетті ме екен?</w:t>
        <w:br/>
        <w:t>Неге алдады, япырмай, түнде кел деп.</w:t>
        <w:br/>
        <w:t>Үйде деуге - естілмейді ешбір тықыр,</w:t>
        <w:br/>
        <w:t>Түзде болса, мұнша кеш, ол неғып жүр?»</w:t>
        <w:br/>
        <w:t>Деген оймен бір жылып, бірде суып,</w:t>
        <w:br/>
        <w:t>Таң күзеткен тағатсыз жас әсігіт тұр.</w:t>
        <w:br/>
        <w:t>Сүйген сәуле алаңсыз жатыр ұйықтап,</w:t>
        <w:br/>
        <w:t>Қақпа алдында болған соң күзетші сақ.</w:t>
        <w:br/>
        <w:t>Ал тоқсаныншы жылдарда қазақ поэзиясындағы сонетті Х.Ерға-</w:t>
        <w:br/>
        <w:t>лиев одан әрі дамытып, өндіре жазды. Жанрға эралуан тақырыпта</w:t>
        <w:br/>
        <w:t>жаңа мазмұн әкелді. Бір жүз жетпіс бес өлеңнен құралған «Сонет-</w:t>
        <w:br/>
        <w:t>тер» жинағын жеке кітап етіп бастырып шығарды. Солардың бірі</w:t>
        <w:br/>
        <w:t>(жетінші сонст) мынадай:</w:t>
        <w:br/>
        <w:t>Бұл сөзіме тіксінбе, қамықпа да,</w:t>
        <w:br/>
        <w:t>Желпу үшін жел керек мамыққа да...</w:t>
        <w:br/>
        <w:t>Көңілім - көл, аққудай жылжы, қалқам,</w:t>
        <w:br/>
        <w:t>Тұнығына төсіңді малып қана.</w:t>
        <w:br/>
        <w:t>Қатал тағдыр қараса тіріге тік,</w:t>
        <w:br/>
        <w:t>Бірі қалмақ екеудің, бірі кетіп.</w:t>
        <w:br/>
        <w:t>Сен тірі қал, мен сағап сену үшін,</w:t>
        <w:br/>
        <w:t>Меп үшіп де жол тапы жүріп өтіп.</w:t>
        <w:br/>
        <w:t>Жаңаша қас, жаңаша дос танылар,</w:t>
        <w:br/>
        <w:t>Менсіз күннің өзінше дастаны бар.</w:t>
        <w:br/>
        <w:t>Одан бетер сыр қанша зираттағы.</w:t>
        <w:br/>
        <w:t>Сөйлемейтін сұп-суық тастан ұғар.</w:t>
        <w:br/>
        <w:t>Екі мұңлық табысқан жетім жүріп,</w:t>
        <w:br/>
        <w:t>Өткен талай әмірді жетілдіріп...</w:t>
        <w:br/>
        <w:t>Лириканың жоғарыда аталғандардан басқа түрлері де толып жа-</w:t>
      </w:r>
    </w:p>
    <w:p>
      <w:r>
        <w:t>тыр: арнау (кейде арнайы шарықтау, кейде көлемді лиро-эпикалық</w:t>
        <w:br/>
        <w:t>шығармаға беташар, кейде жеке адамдарға бағыштау түрінде</w:t>
        <w:br/>
        <w:t>жазылған өлең), ой (ар тақырыпта туған әралуан философиялық</w:t>
        <w:br/>
        <w:t>толғау), канцонетта (баяғының серілік есзімдерін мадақтайтын көнс</w:t>
        <w:br/>
        <w:t>әуен), романс (жалт сткен бір жақсы сезімді, көбінесе сүюді жыр-</w:t>
        <w:br/>
        <w:t>лау), пастораль (мадригал тәрізді малшы сазының бір түрі), экло-</w:t>
        <w:br/>
        <w:t>ЕЕЕ 222</w:t>
        <w:br/>
        <w:t>тәж”</w:t>
        <w:br/>
        <w:t>Сарбаздардың өрттей шарпып от көзі,</w:t>
        <w:br/>
        <w:t>Содан кейін ширақ басып өтті өзі.</w:t>
        <w:br/>
        <w:t>«Басталады жорық, шеру, тұн қатыс,</w:t>
        <w:br/>
        <w:t>Сағат - сегіз. Бағытымыз- күнбатыс,</w:t>
        <w:br/>
        <w:t>Қалады артта қатын-бала, қара орман.</w:t>
        <w:br/>
        <w:t>Мәңгі-бақи баз кешіңдер олардан.</w:t>
        <w:br/>
        <w:t>«Бір жынойнақ болмақ бүгін шамасы:!».</w:t>
        <w:br/>
        <w:t>«Болса болсын», - деді жігіт ағасы.</w:t>
        <w:br/>
        <w:t>Кок теңізді қанға бояп ҡұн батты,</w:t>
        <w:br/>
        <w:t>Қылшылдаған бір қыршын жас тіл қатты:</w:t>
        <w:br/>
        <w:t>«Тағдырыңды тас тұйыққа тіреді),</w:t>
        <w:br/>
        <w:t>Көлде өлдің не, шөлде өлдің не, бір өлім!».</w:t>
        <w:br/>
        <w:t>Адмиралға жетті хабар сәріде:</w:t>
        <w:br/>
        <w:t>«Отан үшіп опат болды бәрі де!»</w:t>
        <w:br/>
        <w:t>Мык шегең де от-жалынға суарған,</w:t>
        <w:br/>
        <w:t>Мықты болмас, мықты болмас бұлардан.</w:t>
        <w:br/>
        <w:t>Қазіргі қазақ ақындарының ішінде оқиғалы өлендердің кейбір</w:t>
        <w:br/>
        <w:t>нұсқаларын Қ.Жармағамбетов жасаған еді. Оның «Бидай туралы</w:t>
        <w:br/>
        <w:t>балладасын», сондай-ақ «Мұғалима», «Күзетші» деген балладала-</w:t>
        <w:br/>
        <w:t>рын кезінде өлең сүйгіш қауым жылы қабылдаған. Әсіресе «Кекті</w:t>
        <w:br/>
        <w:t>бала» атты балладасы қашаннан осы жанрға тән қаһармандық рух-</w:t>
        <w:br/>
        <w:t>та, көтеріңкі пафоспен жазылған. Ақын жау алған украин село-</w:t>
        <w:br/>
        <w:t>сында ауру әкесін, анасы мен інісін фашистер азаптап өлтірген</w:t>
        <w:br/>
        <w:t>жас баланың ормандағы партизандарға барып айтқан трагедиялық</w:t>
        <w:br/>
        <w:t>әңгімесін геройлық оқиғаға айналдыра толғап келсді де, балладаны</w:t>
        <w:br/>
        <w:t>былай аяқтайды:</w:t>
        <w:br/>
        <w:t>Сен үшін, азалпенен өлген ана,</w:t>
        <w:br/>
        <w:t>Сен үшін, жараланған орман-дала,</w:t>
        <w:br/>
        <w:t>Сен үшіп туған елім, деп серт берін,</w:t>
        <w:br/>
        <w:t>Жорыққа кетті аттанып кекті бала.</w:t>
        <w:br/>
        <w:t>Лириканың антик әдебиетінде көп тараған түрлерінің бірі - идил-</w:t>
        <w:br/>
        <w:t>лия (грекше е/ау оп - суреттеу, сурет) - әлдебір парықсыздау сал-</w:t>
        <w:br/>
        <w:t>танат, қаракетсіз қызық, уайым-қайғысыз қызғылт өмір туралы</w:t>
        <w:br/>
        <w:t>жыр. Идиллиялық өлеңнің тақырыбы - мал баққан, шөп шапқан,</w:t>
        <w:br/>
        <w:t>егін салып, балық аулаған адамдар тұрмысы, олардың сұлу табиғат</w:t>
        <w:br/>
        <w:t>ЕЕЕ 220</w:t>
        <w:br/>
        <w:t>“ӘЖ”</w:t>
      </w:r>
    </w:p>
    <w:p>
      <w:r>
        <w:t>Әзіл күлкі ән мен жыр- Өтті-кетті демесең,</w:t>
        <w:br/>
        <w:t>Ода сен ең есімде. Бәрін бастан кешірдік.</w:t>
        <w:br/>
        <w:t>Жас қауымның сәні ең бір, Әттең-әттел, жеңешем,</w:t>
        <w:br/>
        <w:t>Сауық-сайран кешінде. Жасытқан-ау жесірл,</w:t>
        <w:br/>
        <w:t>(Ж.Молдағалиев)</w:t>
        <w:br/>
        <w:t>Міне, бұл өлеңді оқығанда әркім-ақ өз көңіл күйін тербеген-</w:t>
        <w:br/>
        <w:t>дей, өзінің жан сырын ақтарғандай болады; әркімнің-ақ жас шағы,</w:t>
        <w:br/>
        <w:t>жастығымен бірге өтіп кеткен сауығы мен сайраны мол, уайымы</w:t>
        <w:br/>
        <w:t>мен қайғысы жоқ бозбала кезі - сылқым, сұлу күңдері сске түседі;</w:t>
        <w:br/>
        <w:t>сол күндердің куәсі секілді ауылда қалған аяулы, ару жеңсшссі ойға</w:t>
        <w:br/>
        <w:t>оралады. Міне, араға ұзақ жылдар салып, ақын... жоқ, ақын емес,</w:t>
        <w:br/>
        <w:t>біздер - орқайсысымыз ауылға оралдық. Құлын-тайдай тебісіп асыр</w:t>
        <w:br/>
        <w:t>салған, қайран жастықтың қара көк жайлауы болған жерге келдік.</w:t>
        <w:br/>
        <w:t>Бұл жердің әр бұтасы ыстық, әр төбесі таныс, көзге оттай басыла-</w:t>
        <w:br/>
        <w:t>ды. Міне, ауыл - туған ауыл... Сонау бір шақта - соғыстан бұрын,</w:t>
        <w:br/>
        <w:t>майданда қаза болған ағамыздың көзі тірі кезінде басқа пана, жанға</w:t>
        <w:br/>
        <w:t>сая болған, ағамызға әкеміз тігіп берген ақ отау, міне... Қуаныш пен</w:t>
        <w:br/>
        <w:t>шаттыққа толып, күлкімен күмбірлеп тұрушы еді-ау, осы отау...</w:t>
        <w:br/>
        <w:t>Өйткені мұнда қос ырғайдың біріндей бұралған асыл жеңгеміз бар-</w:t>
        <w:br/>
        <w:t>ды. Шырақты шыр айналған көбелек секілді баяғы балғын кезімізде</w:t>
        <w:br/>
        <w:t>бар билігіміз соның қолында болушы сді: ол шақырса тіл қатып,</w:t>
        <w:br/>
        <w:t>одан артық жоқ шаттық, қой күзеттік тұн қатып, егін салып,</w:t>
        <w:br/>
        <w:t>шөп шаптық... Қайда екен сол аяулы, асыл жеңге... Ау, бар екен ғой,</w:t>
        <w:br/>
        <w:t>міне, ақ отаудың сықырлауығын айқара ашып, алдымнан шықты.</w:t>
        <w:br/>
        <w:t>Армысыңғ-ау, армысың. Бармысың-ау, бармысың,</w:t>
        <w:br/>
        <w:t>«Айналайын, жеңешем! «Аймалайын, жеңешем...</w:t>
        <w:br/>
        <w:t>Бар адамды бір адамның (ақынның) «қуанышымен қуантып,</w:t>
        <w:br/>
        <w:t>қайғысымен қайғыртар, шаттығына бөлеп, үмітімен тыныста-</w:t>
        <w:br/>
        <w:t>тар, құлағымен есіттіріп, тілімен сөйлер...» (Белинский) лири-</w:t>
        <w:br/>
        <w:t>ка дегеніңіз осы ғой!.. Тек ақын талантты болсын да... ірі болсын,</w:t>
        <w:br/>
        <w:t>қолынан келсе, ұлы болсын!.. «Ұлы ақын, - дейді Белинский, - өзі</w:t>
        <w:br/>
        <w:t>туралы, өзінің жеке мені туралы айтса, - жалпы жұрт туралы, бүкіл</w:t>
        <w:br/>
        <w:t>адам баласы туралы айтқаны; өйткені оның тұлғасында жалпы адам</w:t>
        <w:br/>
        <w:t>баласына тон күллі қасиеттің бәрі бар».</w:t>
        <w:br/>
        <w:t>Лириканың күші - әсерлілігінде; әсерлілік эр нәрсені әншейін</w:t>
        <w:br/>
        <w:t>ауызекі эңгіме қылғандай сылдыратып айтып беруде емес, айтай-</w:t>
        <w:br/>
        <w:t>ын дегенін сырлы суретке айналдыруда, демек, лириканың күші -</w:t>
        <w:br/>
        <w:t>2 Ж</w:t>
        <w:br/>
        <w:t>та”</w:t>
        <w:br/>
        <w:t>баяндауда емес, суреттеуде жатады. Ал лириканың суреттер шын-</w:t>
        <w:br/>
        <w:t>дығы ұланғайыр, шындықты қамту құлашы кең; шын мәніндегі</w:t>
        <w:br/>
        <w:t>шебер лирикті нс жалаң қайғының, не бірыңғай қуаныштың</w:t>
        <w:br/>
        <w:t>ақыны нс мұңшыл, нс күлкішіл ақын дсугс болмайды; талантты</w:t>
        <w:br/>
        <w:t>лириктің өлендерінде соның бәрі түгел, тұтас жатады; оның сыр-</w:t>
        <w:br/>
        <w:t>лы жырларындағы сол ғана, ең бір жай сезінудің өзі, Белинский-</w:t>
        <w:br/>
        <w:t>ше айтсақ, оқыған жанның сана-сезімін түгел баурап, көңіл күйін</w:t>
        <w:br/>
        <w:t>түгел тербетіп, барлық пердені бірден басып, барлық шекті бірден</w:t>
        <w:br/>
        <w:t>сөйлеткендей сайрап кетеді. Сондықтан шын мәніндегі шынайы</w:t>
        <w:br/>
        <w:t>лирика сырсандық атаулыдан әрқашан аулақ тұрады. Мұндай</w:t>
        <w:br/>
        <w:t>лириканың үлгілерін Гете мен Пушкин, Абай мен Шевченко, Блок</w:t>
      </w:r>
    </w:p>
    <w:p>
      <w:r>
        <w:t>пен Мағжан, Элюар мен Хикмст... секілді әлемдік әдебиеттің әйгілі</w:t>
        <w:br/>
        <w:t>классиктерінің бәрінен табуға болады.</w:t>
        <w:br/>
        <w:t>Лирикада реалистік эпос пен драмадағыдай қарама-қарсы екі</w:t>
        <w:br/>
        <w:t>жақтың қиян-қилы күресі, қат-қабат қақтығысы, шисленісу, әрбу</w:t>
        <w:br/>
        <w:t>үстінде көріне бермейді. Лирикалық қаһарман, әдетте, ұнамды</w:t>
        <w:br/>
        <w:t>кейіпкер. Сөйте тұра лириканың тартысты және тартыссыз түрлері</w:t>
        <w:br/>
        <w:t>болады. Дәлірек айтқанда, шындықты қатал, сұсты, күрделі қимыл-</w:t>
        <w:br/>
        <w:t>қозғалыс қалпында көрсететін салмақты, салиқалы өлең болады да,</w:t>
        <w:br/>
        <w:t>қиындықтан жылыстап жүретін майда, майысқақ, жылымшы жыр-</w:t>
        <w:br/>
        <w:t>лар болады. Қасым Аманжолов бір жолы жалпы өлең дегеннің не</w:t>
        <w:br/>
        <w:t>скенін толғап, оның әлгідей екі түрін өзара салыстыра ксліп, ақыр</w:t>
        <w:br/>
        <w:t>аяғында әз жырын былайша сипаттаған сді:</w:t>
        <w:br/>
        <w:t>О, олең!</w:t>
        <w:br/>
        <w:t>Олең дегеп пе пәрсе бұл?</w:t>
        <w:br/>
        <w:t>- Өлең- су, - дейді біреу, - ағыл-тегіл.</w:t>
        <w:br/>
        <w:t>Ой толы отыз жасар жігіп-жырым,</w:t>
        <w:br/>
        <w:t>Олең еу жағасынан термейді ғұл.</w:t>
        <w:br/>
        <w:t>Олеңім, өзіме тарт! Тірі адам бол!</w:t>
        <w:br/>
        <w:t>Алдыңа алмай-ақ қой мауыты стол.</w:t>
        <w:br/>
        <w:t>Ақын бол, азамат бол, жауынгер бол,</w:t>
        <w:br/>
        <w:t>Халқыңды құшақтап сұй міндетің сол.</w:t>
        <w:br/>
        <w:t>Кей өлең келеді тым қылтың-сылтың</w:t>
        <w:br/>
        <w:t>Жалтылдап ұсынады жұртқа сыртын.</w:t>
        <w:br/>
        <w:t>Топ жара енген менің жігіп-жырым</w:t>
        <w:br/>
        <w:t>Оларды тыжырыптар, бәлкім, мүмкін.</w:t>
        <w:br/>
        <w:t>Қалтылдақ қалпақ киген ғасырлардың</w:t>
        <w:br/>
        <w:t>Қыз мінез қылтыңына бас ұрмадым.</w:t>
        <w:br/>
        <w:t>Аламын ауыр ойдан ауыр сөзді,</w:t>
        <w:br/>
        <w:t>Мақта емес, ми болғап соң басымдазым.</w:t>
        <w:br/>
        <w:t>317 нин</w:t>
        <w:br/>
        <w:t>ТАҢ”</w:t>
        <w:br/>
        <w:t>Осылардың бәрі - бір ғана лирикалы өлеңнің өн бойындағы</w:t>
        <w:br/>
        <w:t>сезім мен саз. Бір смсс, бірнеше сезім; бір смес, бірнеше саз... Ен-</w:t>
        <w:br/>
        <w:t>деше, ақын бір сезімнен дереу екінші сезімге ауыса алмайды де-</w:t>
        <w:br/>
        <w:t>ген пікірді тым жалаң, қара дүрсін түсінбеу керек. Белинскийдің ай-</w:t>
        <w:br/>
        <w:t>тып отырғаны бір лирикада бірнеше ссзім болмайтыны смсс, бір</w:t>
        <w:br/>
        <w:t>адамның - «субьектінің (ақынның) бір мерзімде көп сезімге айна-</w:t>
        <w:br/>
        <w:t>ла алмайтыны». Бұл - өтс дұрыс: сүйіп тұрып, дәл сол мезетте жек</w:t>
        <w:br/>
        <w:t>көру, құлай жақсы көріп тұрып, дәл сол мезетте жирену мүмкін бе?</w:t>
        <w:br/>
        <w:t>Жоқ, бір-бірінен мұншалық алшақ сезімдер мезетке (мгновение)</w:t>
        <w:br/>
        <w:t>сыймайды. Сыншы соны айтып отыр.</w:t>
        <w:br/>
        <w:t>Демек, лирикадағы елгезек сезім мен сыр жайын, бұлардың</w:t>
        <w:br/>
        <w:t>жинақылығы мен мөлдірлігі туралы айтканда, өлеңнің өзін қимыл-</w:t>
        <w:br/>
        <w:t>сыз, статикалық әлденсгс айналдырып алмау жағын қараған жән.</w:t>
        <w:br/>
        <w:t>Рас. лирикадағы әрбір сөз (мотив) - ақынның бір сәтте жалт ет-</w:t>
        <w:br/>
        <w:t>кен пұрлы ойы, сол бойда жарқ етіп тұтас көрінген ішкі сырлы</w:t>
        <w:br/>
        <w:t>дүниесі. Бірақ бұл осы қалпында өзгермей, құбылмай қатып тұрып</w:t>
        <w:br/>
        <w:t>қалады деу қате, бұл саз басқа бір жаңа сазға ұласады, сөйтіп,</w:t>
        <w:br/>
        <w:t>қимыл-қозғалысқа көшсді, лирикадағы адамның жан диалектикасы</w:t>
        <w:br/>
        <w:t>дегеннің өзін осылай түйсіну керек.</w:t>
        <w:br/>
        <w:t>Лириканың бас қаһарманы -- ақынның өзі. Мұның эстетикалық</w:t>
        <w:br/>
        <w:t>қасиеті де, торбиелік күші де айрықша үлкен. Себебі бұл арада</w:t>
      </w:r>
    </w:p>
    <w:p>
      <w:r>
        <w:t>өленді жазған адам оқыған адамға айналып, ақын мен оқырманның</w:t>
        <w:br/>
        <w:t>көңіл күйлері бір-біріне ұштасып, бірігіп, біте қайнасып кетеді.</w:t>
        <w:br/>
        <w:t>Ақын оқшау образ жасап, оқырманға «содан үйрен, не жирен» де-</w:t>
        <w:br/>
        <w:t>гендей тенденциямен ғана тынбайды, оған тура өз басындағы сезім</w:t>
        <w:br/>
        <w:t>мен сырды тұп-тұтас көшірс салады. Сонда ақын көкірегіндегі сезім</w:t>
        <w:br/>
        <w:t>- оқырман сезімі, ақын көңіліндегі сыр оқырман сыры болады да</w:t>
        <w:br/>
        <w:t>шыға келеді.</w:t>
        <w:br/>
        <w:t>Армысың-ау, армысың, Ерке, епті жеңгелік</w:t>
        <w:br/>
        <w:t>Айналайын, жеңешем! Қылаң беріп бір кетер.</w:t>
        <w:br/>
        <w:t>Бармысың-ау, бармысың,</w:t>
        <w:br/>
        <w:t>Аймалайын, жеңешем! Сазды, пазды сөзің жоқ,</w:t>
        <w:br/>
        <w:t>Жаның неге шалықты?</w:t>
        <w:br/>
        <w:t>Жарқ еттің-ау, біріндей Сұлулықтың өзі жоқ.</w:t>
        <w:br/>
        <w:t>Қос ырғайдың, жеңешем! Жұрты ғапа қалыпты</w:t>
        <w:br/>
        <w:t>Құшақ жая жүгірмей,</w:t>
        <w:br/>
        <w:t>Тосырқайсың неге сен? Ұмытады көз қалай</w:t>
        <w:br/>
        <w:t>Сені, сонау келіншек?</w:t>
        <w:br/>
        <w:t>Ерте кепті егделік, Сей бар жерге бозбала</w:t>
        <w:br/>
        <w:t>Қой, еңсеңді бір көтер! От бассақ та келуші ек.</w:t>
        <w:br/>
        <w:t>515 ника</w:t>
        <w:br/>
        <w:t>“ре</w:t>
        <w:br/>
        <w:t>түрінде жан сырына айналдырады. Лирика тілсіз түйсіктерге сөз</w:t>
        <w:br/>
        <w:t>береді, оларды тар кеуденің қыспағынан көркемдік өмірдің таза са-</w:t>
        <w:br/>
        <w:t>малына алып шығады да, срекшс өмір сүргізеді. Сөйтіп, лирикалық</w:t>
        <w:br/>
        <w:t>шығарманыңмазмұны обьективтікоқиғаныңдамуы емес, субьектінің</w:t>
        <w:br/>
        <w:t>өзі және солсубьектарқылы өтетін дүниелер. Лириканың шағындығы</w:t>
        <w:br/>
        <w:t>да соған байланысты. Қысқа лирика өмірдің тұтас бір кезеңің қамти</w:t>
        <w:br/>
        <w:t>алмайды. Өйткені субьект (ақын) бір мерзімде көп сезімге айнала</w:t>
        <w:br/>
        <w:t>алмайды. Әр кісі әрбір мезетте әртүрлі мазмұнда болады. Әринс,</w:t>
        <w:br/>
        <w:t>адамның рухани қабылдағыш қабілетінде шек жоқ, бірақ ол барлық</w:t>
        <w:br/>
        <w:t>құбылысты бірден қамтымай, сансыз мерзімдер бойында кезекпен</w:t>
        <w:br/>
        <w:t>қабылдайды. Барлық жаратылыс, барлық субстанциал (заттық тек-</w:t>
        <w:br/>
        <w:t>тер), барлық идея, олар, қысқасы, бүкіл әлемді, бүкіл өмірді қоз-</w:t>
        <w:br/>
        <w:t>ғаушы құбылыстың бәрі дс лирикалық поэзияның мазмұны; тск</w:t>
        <w:br/>
        <w:t>сол құбылыс субһектінің қанына сіңсін, көкейіне қонсын, оның</w:t>
        <w:br/>
        <w:t>тұтас тірлігінің бір тетігіне айналсын - басты шарт осы ғана. Көңіл</w:t>
        <w:br/>
        <w:t>бұрар, ой толқытар, я қуантып, и қайғыртар, сергітер, я қажытар,</w:t>
        <w:br/>
        <w:t>субьектінің рухани өміріне ұрық себер, жүрегіне ұялар, толғағына</w:t>
        <w:br/>
        <w:t>айналар нәрсенің бәрі - лирикаға мазмұн. Оның занды дүниесі.</w:t>
        <w:br/>
        <w:t>Мұндай нәрсенің өзіндік құны жоқ, мәселе оған ақынның қаншалық</w:t>
        <w:br/>
        <w:t>мән беруінде, өзіндік шабыты мен рухани толғағына, фантазиясы-</w:t>
        <w:br/>
        <w:t>на, түйсік сезіміне айналдыруында...» Әбділда ақын ұлы сыншы-</w:t>
        <w:br/>
        <w:t>ны ұзағырақ сөйлеткен екен; солай етпеске біздің де шарамыз бол-</w:t>
        <w:br/>
        <w:t>мады. Өйткені осы айтылғандардың өзі - лириканың классикалық</w:t>
        <w:br/>
        <w:t>анықтамасы. Лириканың жанрлық табиғатын, болмысын, бітімін,</w:t>
        <w:br/>
        <w:t>мінезін, ерекшелігін бұлан артық дәл сипаттап, терең таныту қиын.</w:t>
        <w:br/>
        <w:t>Мықтап сскеретін бір нәрсе - әркім ұлы сыншының лирика ту-</w:t>
        <w:br/>
        <w:t>ралы лириканың өзіндей ұшқындаған қызулы, лириканың өзіндей</w:t>
        <w:br/>
        <w:t>дірілдеген нәзік ой-пікірлері мен түйін-тұжырымдарын тура өз ұғым</w:t>
        <w:br/>
        <w:t>түсінігіндей (солай етпеске шара да жоқ!) толғаған шақта әрі сара, әрі</w:t>
        <w:br/>
        <w:t>таза талғам биігінде болуы шарт. Әйтпесе тереңнен тайызға қалқып</w:t>
        <w:br/>
        <w:t>шығу, көркем творчествоның келелі мәселелерін эстетикалық талдау</w:t>
        <w:br/>
        <w:t>орнына сол нәрсеге эстеттік тамсану шеңберінде ғана қалу оп-оңай.</w:t>
        <w:br/>
        <w:t>Айталық, Белинский лирикалы өлендердің оқырманды төзімнен</w:t>
        <w:br/>
        <w:t>айырып, жалықтырып жіберер ұзақ болуын ұнатпаған. Лириканың</w:t>
        <w:br/>
        <w:t>ұзақ болу себебін данышпан сыншы ақынның бір өлеңінің ішінде</w:t>
        <w:br/>
        <w:t>бір сезінуден екінші сезінуге ауысуынан, соңдықтан амал жоқ,</w:t>
        <w:br/>
        <w:t>екіұдай сезімнің жігін жымдастыру үшін ыстық сезімнен салқын</w:t>
      </w:r>
    </w:p>
    <w:p>
      <w:r>
        <w:t>ақылға көшіп, тілін безейді деп білген. Мұнда шындық бар ма?</w:t>
        <w:br/>
        <w:t>Бар. Сыршыл сезім орнына сырдаң ақыл қуалау - лирикаға шәлкес</w:t>
        <w:br/>
        <w:t>21: НЕН</w:t>
        <w:br/>
        <w:t>таб”</w:t>
        <w:br/>
        <w:t>Ал ұзақ эңгіме, яки повесть-орта көлемді эпикалық түрдің үлгісі.</w:t>
        <w:br/>
        <w:t>Повесть деген не?</w:t>
        <w:br/>
        <w:t>Әдебиет зерттеушілері бұл сөзді алдымен термин ретінде анық-</w:t>
        <w:br/>
        <w:t>тамақ болып, оның тамырын тереңге әкетеді. В.Шкловский, мыса-</w:t>
        <w:br/>
        <w:t>лы, ежелгі орыс шежіресінде. одан келе «Игорь полкі туралы сөзде»</w:t>
        <w:br/>
        <w:t>повесть деген атау бар екенін, екеуінде де бұл термин «болған оқиға</w:t>
        <w:br/>
        <w:t>жайлы әңгіме» деген ұғымда қолданылғанын, ал ХУІІ ғасырдың</w:t>
        <w:br/>
        <w:t>елуінші жылдарында Тредиаковский бұл сөзге бұрынғыдан гөрі</w:t>
        <w:br/>
        <w:t>анығырақ жанрлық сипат беріп, французша «роман» - орысша «по-</w:t>
        <w:br/>
        <w:t>весть» деп түсіндіргенін айтады. Сөйтіп, повесть ғасырлар бойы</w:t>
        <w:br/>
        <w:t>бірде әңгіме деген ұғымды берсе, бірде роман деген ұғымды берген.</w:t>
        <w:br/>
        <w:t>Повссть туралы бүгінгі пікірлер де әр тарап: В.Сорокин оны -</w:t>
        <w:br/>
        <w:t>үлкен әңгіме немесе кішкене роман дсп дәлелдесе, Ф.Головенченко</w:t>
        <w:br/>
        <w:t>повсстің бұл секілді аралық сипатын мойындай тұра, Пушкиннің</w:t>
        <w:br/>
        <w:t>«Капитан қызы» повссі Лермонтовтың «Біздің заманымыздың гс-</w:t>
        <w:br/>
        <w:t>ройы» романынан үлкенскенін тілге тиек стеді дс,ловестіл жанрлық</w:t>
        <w:br/>
        <w:t>ерекшелігі көлемінде емес, мазмұн тереңінде жатқанын секс салады.</w:t>
        <w:br/>
        <w:t>«Повестің тандайтын тақырыбы, - депті бір жолы Гоголь жанрға</w:t>
        <w:br/>
        <w:t>теориялық анықтама бермек болып, - кез келген кісінің басында</w:t>
        <w:br/>
        <w:t>шынымен болған не болуы мүмкін жайлар, психологиялық жағынан</w:t>
        <w:br/>
        <w:t>біртүрлі қызық жайттар; осының өзі кейде біреуге бірдеңе үйрету</w:t>
        <w:br/>
        <w:t>үшін емес, ор норсені байқап, байыптай алатын адамның эншейін</w:t>
        <w:br/>
        <w:t>көңілін аударып, көзін тоқтату үшін жазылады. Повесть қилы-қилы;</w:t>
        <w:br/>
        <w:t>оның поэзиялық қасиеті аса биік болатыны сондай, кейде тіпті по-</w:t>
        <w:br/>
        <w:t>весть емес, поэма атанып кетеді...»” Бұл арада Гоголь повестің</w:t>
        <w:br/>
        <w:t>аса құнды қасиеттерін - мазмұны мөлдір шындықтан туатынын,</w:t>
        <w:br/>
        <w:t>оқиғасы адам мінезін ашуға ғана қызмет ететінін, идеясы жалаңаш</w:t>
        <w:br/>
        <w:t>емес, теренде жататынын, көркемдік дәрежесі биік болатынын са-</w:t>
        <w:br/>
        <w:t>ралап айтқан. Гогольдің осы тұжырымдарына, әсіресе, повесте</w:t>
        <w:br/>
        <w:t>«психологиялық жағынан біртүрлі қызық жайттар» суреттелуге тиіс</w:t>
        <w:br/>
        <w:t>дегеніне сүйенген кейбір әдебиет теоретиктері бұл жанрға тән негізгі</w:t>
        <w:br/>
        <w:t>ерекшелік - шығарманың сюжеттік арқауы біреу болуы және бір</w:t>
        <w:br/>
        <w:t>адамның тағдырына құрылуы, дәлірек айтқанда, бас қаһарманның</w:t>
        <w:br/>
        <w:t>мінезін ашып, бейнесін даралауы деп те түсіндіреді.</w:t>
        <w:br/>
        <w:t>Бұл пікірде азын-шоғын логика болғанмен, бұлайша кесіп-пішу-</w:t>
        <w:br/>
        <w:t>дің қажеті жоқ. Жалпы әдеби шығарма жазуға рецепт берілмейтіні</w:t>
        <w:br/>
        <w:t>секілді, повесть жазуда да штамп болмайды. Әрбір нұсқалы по-</w:t>
        <w:br/>
        <w:t>“Н.В.Гоголь. Соя. М.: 1889. Т. У. С. 210.</w:t>
        <w:br/>
        <w:t>ЕЕЕ 206</w:t>
        <w:br/>
        <w:t>“ӘЖ”</w:t>
        <w:br/>
        <w:t>түрлерінен ажыратып алып, тек өзін ғана жеке-дара қарау ылғи</w:t>
        <w:br/>
        <w:t>жемісті бола бермейді. Дұрысында, эпостық шығармаларда лирика-</w:t>
      </w:r>
    </w:p>
    <w:p>
      <w:r>
        <w:t>лық нәзік ссзімдер, шалқу-шалықтаулар, көтеріңкі пафос, сондай-</w:t>
        <w:br/>
        <w:t>ақ лирикалық шығармаларда эпостың элементтері кездесе берсді.</w:t>
        <w:br/>
        <w:t>Бұған дәлел - жоғарыда аталған лиро-эпос. Ендешс, лириканы</w:t>
        <w:br/>
        <w:t>жалаң тексеріп, түр-түрге бөліп жатудың өзі - шартты нәрсе. Сон-</w:t>
        <w:br/>
        <w:t>дықтан біз лириканың кейбір тарихи түрлерін атағанда, орқайсысын</w:t>
        <w:br/>
        <w:t>зандандыру үшін емес, жалпы лирикалық өлендердің бүкіл әлем</w:t>
        <w:br/>
        <w:t>әдебиетіндегі біралуан даму жолын ойша топшылау, бағдарлау үшін</w:t>
        <w:br/>
        <w:t>ғана қысқаша шолып өтпекпіз.</w:t>
        <w:br/>
        <w:t>Орта ғасырда роман (француз, испан, итальян) елдерінің поэзия-</w:t>
        <w:br/>
        <w:t>сында туып қалыптасқан лириканың ерекше бір түрі - баллада (ита-</w:t>
        <w:br/>
        <w:t>льянша ФаЙағе - билеу) - лиро-эпостық сипаттағы, шағын сюжстті</w:t>
        <w:br/>
        <w:t>өлең. Мұнда ақын өзінің көңіл күйін, толғанысын жырлап қана тын-</w:t>
        <w:br/>
        <w:t>байды, сол сезімді туғызған ссбептерді оқиғаға айналдыра сурсет-</w:t>
        <w:br/>
        <w:t>теп көрсетеді. Балладаның мазмұны көбіне тарихи шындық, оқшау</w:t>
        <w:br/>
        <w:t>фантастикалық хал, ерлік әрекет (мысалы, ағылшынның Робин Гуд</w:t>
        <w:br/>
        <w:t>жайлы халық балладалары) болып келеді.</w:t>
        <w:br/>
        <w:t>Баллада өзінің ұзақ даму тарихында талай өзгерістерге ұшырады:</w:t>
        <w:br/>
        <w:t>әуелде бір топ адам қол ұстасып, би билеп жүріп айтатын ән түрінде</w:t>
        <w:br/>
        <w:t>көрінсе, кейін сыршыл толғау, енді бірде асқақ әуенді арнау түріне</w:t>
        <w:br/>
        <w:t>ауысты. Соңғы түрдің үлгісі ретінде белгілі француз ақыны Фран-</w:t>
        <w:br/>
        <w:t>суа Вийонның «Бұрынғы өткен арулар» дсген балладасын атауға бо-</w:t>
        <w:br/>
        <w:t>лады. Мұның әсіресе ел намысын қорғаған ержүрек батыр апаларын</w:t>
        <w:br/>
        <w:t>аңсап, армандайтын жерлері айрықша жылы, сырлы:</w:t>
        <w:br/>
        <w:t>Тал бойы тұнып тұрған намыс пен ар,</w:t>
        <w:br/>
        <w:t>Асыл қыз, ардагер қызтаныс шығар.</w:t>
        <w:br/>
        <w:t>Сен үшін отқа түскен өзі барын,</w:t>
        <w:br/>
        <w:t>Қайда сол қайрап ару Жаша ӘЙ рк?..</w:t>
        <w:br/>
        <w:t>Баллада кейін барлық әдебиеттерге тараған: Англияда Р.Бернс,</w:t>
        <w:br/>
        <w:t>Германияда А.Брентано, Ресейде В.Брюсов - бұл жанрдың айту-</w:t>
        <w:br/>
        <w:t>лды шеберлері десек, көп ұлтты кеңсе әдебистінде нағыз баллада</w:t>
        <w:br/>
        <w:t>Н.Тихоновтан басталады. Мәселен, оның мынау «Шеге туралы бал-</w:t>
        <w:br/>
        <w:t>ладасы» (аударған Қ.Мырзалиев) - біздің күндердегі балладаның</w:t>
        <w:br/>
        <w:t>айта қалғандай әдемі үлгісі:</w:t>
        <w:br/>
        <w:t>Ішке тартып жүзіндегі жылуын,</w:t>
        <w:br/>
        <w:t>Жайбарақат шегіп алды шылымын.</w:t>
        <w:br/>
        <w:t>219 нн</w:t>
        <w:br/>
        <w:t>“аны”</w:t>
        <w:br/>
        <w:t>га (идиллия тәрізді селодағы сауық жырының бір түрі), элегия (бір</w:t>
        <w:br/>
        <w:t>мұң, бір сыр аралас назды сарын), элиталама (жаңа қосылған жас</w:t>
        <w:br/>
        <w:t>жұбайлардың жарастығын құттықтайтын көне өлендердің бір түрі),</w:t>
        <w:br/>
        <w:t>эпитафия (дүниеден кеткен әлдебір қадірлі кісі жайлы жоқтау), эйи-</w:t>
        <w:br/>
        <w:t>грамма (жеке біреулерді мінеп, мысқылдайтын сықақ өлең) т.б.</w:t>
        <w:br/>
        <w:t>Әуслі Көнс дүнис тұсында, кейін Классицизм ксзінде сыршыл</w:t>
        <w:br/>
        <w:t>өлендерді жоғарғыдай түр-түрге бөліп көргендер болды. Бірақ бұл-</w:t>
        <w:br/>
        <w:t>онша жемісті әрекет емес, әншейін сырттай ғана жеңіл-желпі топтау;</w:t>
        <w:br/>
        <w:t>дұрысында бұлайша бұтарлау лириканың мазмұнын жеңілдетеді,</w:t>
        <w:br/>
        <w:t>сондықтан қазіргі лирика бұлай жіктелмейді. Оның орнына эдебиет</w:t>
        <w:br/>
        <w:t>зерттеушілері, шартты түрде болса да, әрбір лирикалық өленді</w:t>
        <w:br/>
        <w:t>тақырыбына қарай талдап, саяси лирика, философиялық лирика,</w:t>
        <w:br/>
        <w:t>табиғат лирикасы, махаббат лирикасы деген сияқты, санаулы сала-</w:t>
        <w:br/>
        <w:t>ларға ғана бөліп тексеріп жүр.</w:t>
      </w:r>
    </w:p>
    <w:p>
      <w:r>
        <w:t>Лириканы бұлай салалап тексерудің бірқатар мәні бар: әр түрінен</w:t>
        <w:br/>
        <w:t>ақынның әр қырын тануға болады. Айталық, махаббат лирикасы.</w:t>
        <w:br/>
        <w:t>Абайдың осы саладағы лирикасынан не аңғаруға болар? Сөз жоқ,</w:t>
        <w:br/>
        <w:t>ақынның сұлулыққа көзқарасынан бастап гуманизміне дейінгі талай</w:t>
        <w:br/>
        <w:t>қырын аңғарған болар едік. Бұларды өз алдына қойғанда, ақынның</w:t>
        <w:br/>
        <w:t>творчестволық эволюциясын суреткерлік шеберлікке жетілу сырын</w:t>
        <w:br/>
        <w:t>таныған болар едік.</w:t>
        <w:br/>
        <w:t>Дәлелмен, дерекпен айтсақ, ақындығының алғашқы дәуірінде</w:t>
        <w:br/>
        <w:t>жазған Абайдың махаббат тақырыбындағы өлендері тіл, ой, су-</w:t>
        <w:br/>
        <w:t>рет, жалпы сүюді сезіну, ұғыну жағынан байырғы ауыз әдебиетінің</w:t>
        <w:br/>
        <w:t>үлгісінде келетін. Бір ғана мысал:</w:t>
        <w:br/>
        <w:t>Қақтағап ақ күмістей кең маңдайлы,</w:t>
        <w:br/>
        <w:t>Аласы аз қара көзі нұр жайнайды.</w:t>
        <w:br/>
        <w:t>Жіңішке қара қасы сызып қойған</w:t>
        <w:br/>
        <w:t>Бір жаңа ұқсатамын туған айды...</w:t>
        <w:br/>
        <w:t>Бұл арада, әрине, қақтаған ақ күмістей кең маңдайлы бір сұлу</w:t>
        <w:br/>
        <w:t>қыздың бет-пішіні пайда болады. Бар сән-салтанатымен, ажар-</w:t>
        <w:br/>
        <w:t>көркімен, мінс, көз алдымызда қиылып тұр. Бірақ бары сол ғана.</w:t>
        <w:br/>
        <w:t>Сұлу бір жарқ етіп көрінді де, көлеңкедей қатып тұрып қалды, тірі</w:t>
        <w:br/>
        <w:t>кісіден төрі түрлі-түсті бояумен келістіріп салған жансыз сурет</w:t>
        <w:br/>
        <w:t>сияқты үнсіз, тілсіз...</w:t>
        <w:br/>
        <w:t>Ал мынау ше:</w:t>
        <w:br/>
        <w:t>Қызарып, сұрланып,</w:t>
        <w:br/>
        <w:t>Лүпілдеп жүрегі.</w:t>
        <w:br/>
        <w:t>25 нн</w:t>
        <w:br/>
        <w:t>ЫЙ</w:t>
        <w:br/>
        <w:t>Өз</w:t>
        <w:br/>
        <w:t>Комедияның басы да, трагедия сияқты, баяғы Дионис мейрамын-</w:t>
        <w:br/>
        <w:t>да жатыр: өлген «текенің» қайта тірілуін көне гректер енді комедия-</w:t>
        <w:br/>
        <w:t>мен (космос - көңілді топ, олэ - ән), яки көңілді әнмен, қызық би-</w:t>
        <w:br/>
        <w:t>мен, күлдіргі ойындармен құттықтаған. Ксйін шын мәніндегі тсатр</w:t>
        <w:br/>
        <w:t>әнерінс айналған комедия да дүниеге о баста осылай келген.</w:t>
        <w:br/>
        <w:t>Комедияның тамаша үлгілері - көне Грециядағы «комедия ата-</w:t>
        <w:br/>
        <w:t>сы» Аристофанның (б.э.б. У-ІУ ғғ.) «Салтаттылар», «Бұлттар»,</w:t>
        <w:br/>
        <w:t>«Бақалар» және басқа шығармалары. Бұлардың қай-қайсысында бол-</w:t>
        <w:br/>
        <w:t>сын, Аристофан өз кезіндегі қоғамның саяси-әлеуметтік өміріндегі</w:t>
        <w:br/>
        <w:t>сорақылықтарды ашы сынға алып, мазақ стеді.</w:t>
        <w:br/>
        <w:t>Аристофан дәстүрін Римде Плавт пен Теренций жалғастырып,</w:t>
        <w:br/>
        <w:t>комедияға қоғам өмірімен қатар, семья тұрмысын да тақырып етті.</w:t>
        <w:br/>
        <w:t>Комедияның Батыс Еуропа эдебиетінде мықтап өрістеген тұсы</w:t>
        <w:br/>
        <w:t>- классицизм кезі. Әсіресе Мольердің «Сараңы» мен «Тартю-</w:t>
        <w:br/>
        <w:t>фын» атауға болар еді. Комедияның орыс әдебиетіндегі айрықша</w:t>
        <w:br/>
        <w:t>асыл үлгілері - Фонвизиннің «Тоғышарлары» мен Грибосдовтың</w:t>
        <w:br/>
        <w:t>«Ақылдан қайғысы», Гогольдің «Ревизары» мен «Үйленуі». Ал кеңес</w:t>
        <w:br/>
        <w:t>драматургиясындағы комедиялық шығармалар В.Маяковскийдің</w:t>
        <w:br/>
        <w:t>«Қандаласынан» Қ.Мұхамеджановтың «Бөлтірігіне...» дейін ондап,</w:t>
        <w:br/>
        <w:t>жүздеп саналады.</w:t>
      </w:r>
    </w:p>
    <w:p>
      <w:r>
        <w:t>Комедияның күші - күлкіде, күлкінің күші - шыншылдық пен</w:t>
        <w:br/>
        <w:t>табиғилықта. Шыншыл һом табиғи күлкі терең мазмұнды тарты-</w:t>
        <w:br/>
        <w:t>стан туып, толыққанды юморлық нс сатиралық образдарға көркем</w:t>
        <w:br/>
        <w:t>жинақталып, парасатты биік идеяға шебер бағындырылғанда ғана</w:t>
        <w:br/>
        <w:t>комедия жалаң водевиль, жеңіл фарс, арзан мелодрама сипаттары-</w:t>
        <w:br/>
        <w:t>нан аулақ, бұл жанрдың шын мәніндегі шынайы шығармасына ай-</w:t>
        <w:br/>
        <w:t>нала алады. Комедия авторына талап осы тұрғыдан қойылуға тиіс.</w:t>
        <w:br/>
        <w:t>Сегізінші тарау</w:t>
        <w:br/>
        <w:t>СӨЗ ӨНЕРІНДЕГІ БЕТ ПЕН БАҒЫТ</w:t>
        <w:br/>
        <w:t>Сол бетімен қаңғырып өлер ме едім, қайтер едім, егер аздан кейін ар-</w:t>
        <w:br/>
        <w:t>тымнан «Бәтес» деген Бүркіттің даусы естілмесе!.. Оған да тоқтамас па</w:t>
        <w:br/>
        <w:t>едім, қайтер ем, егер қуып жетіп ұстай алмаса!.. Оған да көнбес пе едім,</w:t>
        <w:br/>
        <w:t>қайтер ем. егер жалбарынышты сөздеріне жауап бермей бұлқынып, ағыл-</w:t>
        <w:br/>
        <w:t>тегіл жылаған мені Бүркіт ыктиярымнан тысқары тағы құшақтай көтеріп</w:t>
        <w:br/>
        <w:t>ала жөнелмесе!.. (С.Мұқанов).</w:t>
        <w:br/>
        <w:t>Зытып келем, зытып келем. Артыма қарай-қарай зытам... Зытып кслс</w:t>
        <w:br/>
        <w:t>жатқаным - қашып келемін, артыма қарай бсрстінім - қорқып келемін.</w:t>
        <w:br/>
        <w:t>Шаңқан шілденің аяқ кезі болар деймін... Пісіп қалған ақселеулер баяу</w:t>
        <w:br/>
        <w:t>теңселіп, үкідей бұлғаңдап, кейде жұмсақ қана тізеден сипайды да, кей-</w:t>
        <w:br/>
        <w:t>де инесін қадап алады. Сипағанда талғамай сипаса, инесін қадарда екі</w:t>
        <w:br/>
        <w:t>сирақтағы жара мен жарықты тауып алып қадайды. Күннің көзі жер</w:t>
        <w:br/>
        <w:t>бстінс шаншыла қадалып, көлеңкең толтиіп, бауырыңа кіріп барады.</w:t>
        <w:br/>
        <w:t>Бар ыстық мснің қойныма тығылғандай, шоқпыт қомшаның скі қолтығы</w:t>
        <w:br/>
        <w:t>қыж-қыж қайнайды /Ғ.Л”үсірепов).</w:t>
        <w:br/>
        <w:t>Тебініп қап шаба жөнелді.. Жиреншеге көз жасын көрсетпегісі</w:t>
        <w:br/>
        <w:t>келді. Анау да шапты. Бірақ Абай жеткізер емес. Ол оқ бойы ұзап кетіп</w:t>
        <w:br/>
        <w:t>бара жатып, өзі-өзіне ерік беріп, өксіп-өксіп жылап келе жатыр. Көп</w:t>
        <w:br/>
        <w:t>жылдан бері Абай жылаған емес еді. Тоқтай алмай, егіліп жылады.</w:t>
        <w:br/>
        <w:t>Ағындап ұшып келе жатқан бестінің екі жағында көделі, бетегелі көк</w:t>
        <w:br/>
        <w:t>дала тасқын сұдай зулап жөнсліп, артқа қарай құлдырап ағып кетіп жа-</w:t>
        <w:br/>
        <w:t>тыр. Екі құлағын бітіргеңдей боп дыңылдап соққан екпін желі Абайдың</w:t>
        <w:br/>
        <w:t>көзінен аққан жастарды қат-қат тамшыдай, жаңағы көде мен бетегеге</w:t>
        <w:br/>
        <w:t>ұшырып түсіріп келеді (2/. Әуезов).</w:t>
        <w:br/>
        <w:t>Бұл оқығанымыз - үш жазушының үш шығармасынан алынған</w:t>
        <w:br/>
        <w:t>үш бөлек үзінді. Үшеуіндегі шындық сырт қарағанда бір-бірінс</w:t>
        <w:br/>
        <w:t>ұқсас: бірі жаяу, бірі атты демесек, үш қаһарман да (Бәтес те,</w:t>
        <w:br/>
        <w:t>Қайрош та, Абай да) әлденеден қашып жүр. Бірақ осынау өзара</w:t>
        <w:br/>
        <w:t>ұқсас шындықты үш жазушы бір-біріне мүлде ұқсатпай, тек</w:t>
        <w:br/>
        <w:t>өздеріне ғана тон творчестволық ерекшелікпен, үш түрлі суретте-</w:t>
        <w:br/>
        <w:t>33 НЕН</w:t>
        <w:br/>
        <w:t>ы: ай</w:t>
        <w:br/>
        <w:t>Өз</w:t>
        <w:br/>
        <w:t>Өзгеден ұрланып,</w:t>
        <w:br/>
        <w:t>Өзді-өзі керегі.</w:t>
        <w:br/>
        <w:t>Жоқ, мұнда басқа: мұнда адамның сырт құбылысының өзінен-ақ</w:t>
        <w:br/>
        <w:t>шікі ссзім толқындары тулап көрініп тұр. Бұл арада ақын да бағана-</w:t>
      </w:r>
    </w:p>
    <w:p>
      <w:r>
        <w:t>ғыдай ауыз әдебиетінің үлгісінде сылдырата бермей, адам жанының</w:t>
        <w:br/>
        <w:t>нәзік иірімдеріне тереңірек барып, өзгеше бір суреткерлік мәдениет</w:t>
        <w:br/>
        <w:t>танытады. Бұл арадағы обьект - құр сыртқы пәртрет, жалаң сурет</w:t>
        <w:br/>
        <w:t>емее, кәдімгі адам. Оған ақын енді жан бітірген. Ол енді қимыл-</w:t>
        <w:br/>
        <w:t>дайды, сөйлейді, сыр шертеді. Енді біз оның сырт бояуын көріп қана</w:t>
        <w:br/>
        <w:t>сүйсінбейміз, ішкі психологиялық жайларын қоса түйсінсміз.</w:t>
        <w:br/>
        <w:t>Енді Абайдың Пушкиннен аудармасын оқиық:</w:t>
        <w:br/>
        <w:t>Шеш коцілімнің жұмбағын, Жас жүрек жайып саусағын.</w:t>
        <w:br/>
        <w:t>Әлде бәрі - алданыс. Талпынған шығар Айға алыс.</w:t>
        <w:br/>
        <w:t>Не дейді? Жүректе саусақ бола ма? Жүрек саусак жайып, алыс</w:t>
        <w:br/>
        <w:t>көктегі айға қалай талпынар? Ол кездегі қазақ ұғымында осы бар ма</w:t>
        <w:br/>
        <w:t>еді? Байырғы қазақ поэзиясына осылай шығандау тэн бе еді? Бірақ</w:t>
        <w:br/>
        <w:t>Жас жүрек жайып саусағын</w:t>
        <w:br/>
        <w:t>Талпынған шығар 2 йға алыс.</w:t>
        <w:br/>
        <w:t>Осыны түсінбеуге, ұқпауға бола ма? Жоқ. Мың құбылған нәзік</w:t>
        <w:br/>
        <w:t>сезім ырғағы, жүрек дүрсілі, жан толқыны. Өлендегі сөзі мүлде</w:t>
        <w:br/>
        <w:t>соны, тың. Алайда тосырқау былай тұрсын, соншалық терсң һәм</w:t>
        <w:br/>
        <w:t>нәзік сыр, қыз құпиясы, су жаңа сезім оқырман көксйінс сыңғырап</w:t>
        <w:br/>
        <w:t>құйылғандай...</w:t>
        <w:br/>
        <w:t>Байқап қарасақ, ақын да баяғы машығын мүлде өзгертіп, биіктей</w:t>
        <w:br/>
        <w:t>шығандап, жер үстіндегі ең мәдениетті европалық поэзия биігіне</w:t>
        <w:br/>
        <w:t>шалқып шыққандай. Асқақтап, серпіле көтерілген; өзінің туған</w:t>
        <w:br/>
        <w:t>топырағындағы өзінс дейінгі өлең сөздерден мүлде бөлек, қара үзіп,</w:t>
        <w:br/>
        <w:t>ілгері кеткен. Бүкіл дүнисжүзілік классиканың мың бұралған сыр-</w:t>
        <w:br/>
        <w:t>лы «симфониясына» өз үнін, өзгеден ерекше тек өзіне ғана тон үнін</w:t>
        <w:br/>
        <w:t>қосып, жаңа наз, майда қоңыр саз тапқан. Кемелденген, есейген.</w:t>
        <w:br/>
        <w:t>Міне, бір ақынның бір сала лирикасына бір ғана асығыс көз таста-</w:t>
        <w:br/>
        <w:t>ғанда көрген-білгеніміз осындай. Ендеше, лириканы тақырыбына</w:t>
        <w:br/>
        <w:t>қарай топтап-талдау оны жазған ақынның творчестволық бітімін</w:t>
        <w:br/>
        <w:t>пайымдау үшін айрықша мәні бар нәрсе. Лирика бізде осы тұрғыдан</w:t>
        <w:br/>
        <w:t>тексеріледі.</w:t>
        <w:br/>
        <w:t>ЕЕЕ 22:</w:t>
        <w:br/>
        <w:t>тәж”</w:t>
        <w:br/>
        <w:t>қызық қып айтқан: Чеховта мылтық атылмайтын бірде-бір пьеса жоқ</w:t>
        <w:br/>
        <w:t>скені дс рас. Асылы, Чеховтың «алғашқы актіде мылтық ілулі тұрса,</w:t>
        <w:br/>
        <w:t>ақырғы актіде міндетті түрде атылуға тиіс» дсгені дс өзінің осы</w:t>
        <w:br/>
        <w:t>машығынан туған тұжырым тәрізді. Ал қазір мұндай қақтығысқа</w:t>
        <w:br/>
        <w:t>бару - нанымсыз: «Біздің пьссаларымызға қатысушылардың бірі</w:t>
        <w:br/>
        <w:t>болмаса бірі қолына револьвер ұстай қалса, жұрт дереу шу ете қап,</w:t>
        <w:br/>
        <w:t>оның мұны қайдан алып жүргенін сұрайды, - дейді Олеша. - Со-</w:t>
        <w:br/>
        <w:t>нымен, сірә, тән өлімін жан әліміне ауыстыру дұрыс болар: тіріні</w:t>
        <w:br/>
        <w:t>өліге емес, нөлге айналдыру жөн шығар». Сейтіп драмаға шымыр</w:t>
        <w:br/>
        <w:t>шиеленіс, шиыршық атқан тартыс табу, яки драманы драматизмге</w:t>
        <w:br/>
        <w:t>жеткізу - үшінші қиындық.</w:t>
        <w:br/>
        <w:t>Төртіншіден, драмадағы шыңдық көркемдік шешімін тек сахна-</w:t>
        <w:br/>
        <w:t>да табады, драмадағы образ тек сахнада жасалады. «Драма сахна-</w:t>
        <w:br/>
        <w:t>да ғана тіршілік етеді, - дейді Гоголь, - сахнасыз драма - денесіз</w:t>
        <w:br/>
        <w:t>дем». Пьссаны драматургтың жазып бітіруі, журналда жариялауы,</w:t>
        <w:br/>
        <w:t>тіпті кітап етіп бастырып шығаруы - жеткіліксіз. Бұл - біткен істің</w:t>
      </w:r>
    </w:p>
    <w:p>
      <w:r>
        <w:t>борі емес, бір бөлегі ғана. Істі түгел тындыру үшін пьеса театрға</w:t>
        <w:br/>
        <w:t>көшуі керек. Пьесаны сахнаға шығару жолында еңді режиссердің,</w:t>
        <w:br/>
        <w:t>актерлардың, суретшінің, композитордың, түрлі саладағы (жарық</w:t>
        <w:br/>
        <w:t>түсірушіден стік тігушіге дейінгі) жұмысшылардың - бәрінің</w:t>
        <w:br/>
        <w:t>еңбегі жұмсалады. Айлардан айларға созылған соншалық ауыр</w:t>
        <w:br/>
        <w:t>коллективтік сңбектің нәтижесінде барып сахналық шешімін тапқан</w:t>
        <w:br/>
        <w:t>драматургиялық шығарма көрермен көңілінен шыға ма, жоқ па -</w:t>
        <w:br/>
        <w:t>мәселенің үлкені осы арада жатыр. Бұл - төртінші қиындық.</w:t>
        <w:br/>
        <w:t>Драматургияның бұлардан басқа да шырғаландары көп; оның</w:t>
        <w:br/>
        <w:t>қиын жанр болатыны да сондықтан. «Осы айтылғандардың барі, шы-</w:t>
        <w:br/>
        <w:t>нына келгенде, сахнадағы драма- әдебиеттің жай бір тегі ғана емес,</w:t>
        <w:br/>
        <w:t>әдеби шеңберден шығып кететін нәрсе екенін аңғартады, сондық-</w:t>
        <w:br/>
        <w:t>тан оны әдебиет теориясымен қатар, театр теориясының негізінде</w:t>
        <w:br/>
        <w:t>талдап-текссру ләзім»”.</w:t>
        <w:br/>
        <w:t>Тсатр тсориясы болу үшін театрдың өзі болуы шарт. Жалпы, жер</w:t>
        <w:br/>
        <w:t>бетіндегі мәдениетті жұрттардың бәрінде тсатр өнері болған да, соған</w:t>
        <w:br/>
        <w:t>негізделіп тсатр тсориясы жасалғаны мәлім. Ал қазақ топырағында</w:t>
        <w:br/>
        <w:t>тұңғыш ұлт театры туып, алғаш сахнасын ашқаны өткен ғасырдың</w:t>
        <w:br/>
        <w:t>екінші ширегі ғана... Задында, «ешбір өнерді құрғақ тілек, кұрғақ</w:t>
        <w:br/>
        <w:t>бұйрық туғызбайды. Қай елдегі, қай түрдегі өнерді алсақ та сэн-</w:t>
        <w:br/>
        <w:t>салтанатпен ырғалып-жырғалып, бір күннің ішінде ғайыптан кә-</w:t>
        <w:br/>
        <w:t>“Л.И.Тимофеев. Осиовы теории литературы. М.: Просвешешие. 1966. С. 382.</w:t>
        <w:br/>
        <w:t>327 НЕН</w:t>
        <w:br/>
        <w:t>ген: бірінде, мәселен, қаһарманның қимылы авторға тэн мәнермен</w:t>
        <w:br/>
        <w:t>автор сезіміне бағындырыла ауызекі айтылса, екіншісінде қимыл су-</w:t>
        <w:br/>
        <w:t>ретке көшіп, юмор араласқан да, үшіншісінде сурет қаһарманның</w:t>
        <w:br/>
        <w:t>көңіл күйімен астастырылған... Егер ор үзіндінің аяғында авторын</w:t>
        <w:br/>
        <w:t>атамаған болсақ, бәрібір, қай үзіндінің кімдікі скенін адаспай тапқан</w:t>
        <w:br/>
        <w:t>болар едік. Өйткені үш автор да - нағыз суреткер. Ал нағыз сурет-</w:t>
        <w:br/>
        <w:t>керде әрқашан тек қана өзіне тән творчестволық ерекшелік болады.</w:t>
        <w:br/>
        <w:t>Әдебиетші неғұрлым нұсқалы суреткер болса, оның өзіндік әдеби</w:t>
        <w:br/>
        <w:t>беті де соғұрлым айқын танылмақ.</w:t>
        <w:br/>
        <w:t>Әдеби бет туралы әңгімені стильден бастаған жөн.</w:t>
        <w:br/>
        <w:t>Алстиль деген нс?</w:t>
        <w:br/>
        <w:t>Жазушының шығармашылығы оның ғұмырнамасымен тығыз</w:t>
        <w:br/>
        <w:t>байланысты. Жазушы творчествосы оның адамдық болмысымен,</w:t>
        <w:br/>
        <w:t>азаматтық бітімімен, өзгеден ерек өз өмір тәжірибесімен, білімімен,</w:t>
        <w:br/>
        <w:t>мәдениетімен, дүниетанымымен ұласып, керек десеңіз, бірігіп, біте</w:t>
        <w:br/>
        <w:t>қайнасып жатады.</w:t>
        <w:br/>
        <w:t>Өз көзімен көрмеген нсмесс өзі сезіп-білмеген шындықты жа-</w:t>
        <w:br/>
        <w:t>зушы жаза алмайды. Гетенің сөзімен айтсақ, жазушы творчество-</w:t>
        <w:br/>
        <w:t>сында оның өз өмірбаянына (биографиясына) енбейтін бірде-бір</w:t>
        <w:br/>
        <w:t>сызық жоқ, жалғыз-ақ, бірде-бір сызық сол қалпында емес, ылғи</w:t>
        <w:br/>
        <w:t>ғана аунап түсіп отырады. Бұған қарап, әрине, жазушы суретте-</w:t>
        <w:br/>
        <w:t>ген өмірлік құбылыстардың бәрі оның өз басынан кешкен шындық</w:t>
        <w:br/>
        <w:t>скен деуге болмайды. Мәселен, жазушы бір шығармада өзінің бір</w:t>
        <w:br/>
        <w:t>қаһарманының өлімін жазды делік. Оны автор өз басынан кешіргесін</w:t>
        <w:br/>
        <w:t>жазып отыр деуге. эрине, болмас еді. Ендеше, жазушы творчествосы</w:t>
        <w:br/>
        <w:t>оның өмірбаянынан әлдеқайда кең; бірак, тағы да айтамыз, бұл екеуі</w:t>
        <w:br/>
        <w:t>бір-бірімен тығыз байланысты.</w:t>
        <w:br/>
        <w:t>Әрбір әдеби шығарма оқырманға оны жазған автордың творчес-</w:t>
      </w:r>
    </w:p>
    <w:p>
      <w:r>
        <w:t>тволық срекшслігін танытады. Оны тілден дс, тақырып пен идся-</w:t>
        <w:br/>
        <w:t>дан да. образ жасау тәсілінен де аңғаруға болады. Әр шығармадан</w:t>
        <w:br/>
        <w:t>көрінетін осындай суреткерлік ерекшелік оның бар шығармасындағы</w:t>
        <w:br/>
        <w:t>белгілі бір бірлікке әкеледі.</w:t>
        <w:br/>
        <w:t>Әр жазушының қаламынан туған бар шығармада, алдымен,</w:t>
        <w:br/>
        <w:t>идеялық бірлік болатынын байқаймыз. Өйткені ор жазушы өзінің әр</w:t>
        <w:br/>
        <w:t>шығармасында ортүрлі өмірлік проблема қояды да, оны шешуге бір</w:t>
        <w:br/>
        <w:t>ғана тұрғыдан - өзінің тұрақты дүниетанымы тұрғысынан келеді.</w:t>
        <w:br/>
        <w:t>Мәселен, С.Мұқанов; ол қай тақырыпқа жазбасын, қандай кездің</w:t>
        <w:br/>
        <w:t>шындығын суреттемесін, мейлі, әйтеуір барлық проблеманы бір-ақ</w:t>
        <w:br/>
        <w:t>зат (вешь) тәсіліне дейін ондаған типін тізіп көрсетуге болар еді.</w:t>
        <w:br/>
        <w:t>Бірақ бұларда да схема жоқ, әр драматургтің өз тәсілдері бар, сон-</w:t>
        <w:br/>
        <w:t>дықтан әр тәсілді жеке-жеке мінездеу артық.</w:t>
        <w:br/>
        <w:t>Эпос псн лирика сияқты, драманың да бірнеше жанрлық түрлері</w:t>
        <w:br/>
        <w:t>бар. Соның бірі - трагедия (грекшс іғароійіа - текенің әні) -</w:t>
        <w:br/>
        <w:t>құдіретті күш иесі, ғаламат қайсар, ақиық ер де өр тұлғалардың</w:t>
        <w:br/>
        <w:t>жаратылыстағы, жалпы өмір-тіршіліктегі адам жеңіп болмас</w:t>
        <w:br/>
        <w:t>асыңқы, асқақ кедергілермен кескілесіне, оның жан дүниесіндегі</w:t>
        <w:br/>
        <w:t>терең тебіреністерге, өзімен-өзінің іштей арпалыстарына құрылған</w:t>
        <w:br/>
        <w:t>күрделі сахналық шығарма. Трагсдиядағы оқиғалар әдетте қатерлі,</w:t>
        <w:br/>
        <w:t>қайғылы халден туындап тұтасады да, бас қаһарманның қазасымен</w:t>
        <w:br/>
        <w:t>- мұңмен, зармен - бітіп отырады.</w:t>
        <w:br/>
        <w:t>«Трагедия - поэзияның шыңы, - дейді Илья Сельвинский. - Сөз</w:t>
        <w:br/>
        <w:t>өнерінің (тек сөз ғана емес-ау) барлық түріне трагедия тигізген</w:t>
        <w:br/>
        <w:t>құдіретті ықпал бағзы заманнан бері әмбеге аян. Бүкіл оркестрдің</w:t>
        <w:br/>
        <w:t>бар скпінін өз уысында ұстап тұратын контрабастың байыпты фило-</w:t>
        <w:br/>
        <w:t>софиясы секілді трагедия пафосы да одсбист дәрежесін ұлы дәуірдің</w:t>
        <w:br/>
        <w:t>иығына көтеріп тұрады». Осы пікірде үлкен шындық бар.</w:t>
        <w:br/>
        <w:t>Трагедия ежелгі Эллада елінде, адам баласының саби санасы</w:t>
        <w:br/>
        <w:t>іңір қараңғысындай Миф тұтқынында тұрған тұста, көне гректер-</w:t>
        <w:br/>
        <w:t>ге көктем сайын жүзім мен шарап шаттығын сыйға тартатын теке</w:t>
        <w:br/>
        <w:t>тұрпатты Дионис құдайдың құдіретіне бас ию сауығы мен салта-</w:t>
        <w:br/>
        <w:t>натынан туғаны белгілі. Мұндай сайранды ұйымдастырушы топ</w:t>
        <w:br/>
        <w:t>хор боп қосыла жамырап, Дионис туралы аңыз - трагедия (трагос</w:t>
        <w:br/>
        <w:t>- теке, одэ - эн), яки текенің әнін орындайтын болған. Келе-келе</w:t>
        <w:br/>
        <w:t>текенің әнін орындаушылар түсін бояп, кәдімгі теке түрінде киініп,</w:t>
        <w:br/>
        <w:t>қимыл-қозғалыстары арқылы қалың жұртқа текенің азабы мен ажа-</w:t>
        <w:br/>
        <w:t>лын көрссткен. Одан жұрт үрейленген, өлген текені аяған. Трагс-</w:t>
        <w:br/>
        <w:t>дия дүниеге о баста осылай келген. Кейін бұл шын мәніндегі тсатр</w:t>
        <w:br/>
        <w:t>өнеріне айналған.</w:t>
        <w:br/>
        <w:t>Дүниежүзілік драматургияда трагедияның тұңғыш классикалық</w:t>
        <w:br/>
        <w:t>үлгілерін көне Грецияның ұлы драматургтері Эсхил (б.э.б. 525-456</w:t>
        <w:br/>
        <w:t>жж), Софокл (б.э.б. 496-406 жж.), Эврипид (б.э.б. 480-406 жж.)</w:t>
        <w:br/>
        <w:t>туғызған. Бүгінгі өнер сүйгіш қауымда, айталық, «трагедия ата-</w:t>
        <w:br/>
        <w:t>сы» Эсхилдің «Бұғауланған Прометейі» мен «Парсыларын» немесе</w:t>
        <w:br/>
        <w:t>«Орестейя» трилогиясын, Софоклдың «Эдип патшасы» мен «Анти-</w:t>
        <w:br/>
        <w:t>гонасын», Эврипидтің «Медеясы» мен «Электрасын» білмейтіндер</w:t>
        <w:br/>
        <w:t>кемде-кем шығар. Сайып келгенде, осылардың бәрінің пафосы -</w:t>
        <w:br/>
        <w:t>тұрғыдан--шындыққа большевиктік көзқарас, якиөзі жартығасырса-</w:t>
      </w:r>
    </w:p>
    <w:p>
      <w:r>
        <w:t>пында болған коммунистік партияның саясаты тұрғысынан шешеді.</w:t>
        <w:br/>
        <w:t>Мұның өзі жазушының әр жанрда жазған барлық шығармасына бір</w:t>
        <w:br/>
        <w:t>ғана идеялық ерекшелік бітіреді. Бұрыннан осылай болған, кеше</w:t>
        <w:br/>
        <w:t>осылай болды. Бүгін Сәбеннің өзі жоқ. Еңді бұл беттен оны ешбір</w:t>
        <w:br/>
        <w:t>күш қайтара алмайды. Тарихта осылай болып қалады.</w:t>
        <w:br/>
        <w:t>Идеялық бірлікпен қатар, әр жазушының творчествосынан тақы-</w:t>
        <w:br/>
        <w:t>рыттерекшелігін аңғару да қиын емес. Мұның өзі ор сипатта көрінеді.</w:t>
        <w:br/>
        <w:t>Орыс әдебиетінің теоретиктері (әсіресе Л.Тимофеев), мысалы, Шо-</w:t>
        <w:br/>
        <w:t>лохов ылғи Дон казактары туралы жазатынын, Фадгев көбіне Сібір</w:t>
        <w:br/>
        <w:t>партизандары жөнінде жазған болса, Панферов Поволжьс шару-</w:t>
        <w:br/>
        <w:t>алары жайлы жазғанын айтады. Бұл занды да: жазушы қандай</w:t>
        <w:br/>
        <w:t>шындықты жете білсе, шығармасына соны тақырып етпек. Мұндай</w:t>
        <w:br/>
        <w:t>жағдай қазақәдебиетінде дс бар: Ғ.Мұстафиннің көп шығармаларына</w:t>
        <w:br/>
        <w:t>(«Миллионер», «Қарағанды», «Дауылдан ксйін», «Көз көрген» т.б.)</w:t>
        <w:br/>
        <w:t>арқау болған шындық - Қарағанды маңындағы қазақтар өмірі бол-</w:t>
        <w:br/>
        <w:t>са, Х.Есенжанов трилогиясы мен дилогиясы Орал қазақтарының,</w:t>
        <w:br/>
        <w:t>Ә.Нұрпейісов трилогиясы Арал қазақтарының өмірінен туды. Бұл да</w:t>
        <w:br/>
        <w:t>жазушы творчествосы оның өмір тәжірибесімен тығыз байланысты</w:t>
        <w:br/>
        <w:t>екеніне, суреткер нені жақсы білсе, сол жайлы жазатынына дәлел.</w:t>
        <w:br/>
        <w:t>Тақырып ерекшелігімен қатар, әр жазушының творчествосында</w:t>
        <w:br/>
        <w:t>мінез (характер) бірлігі деген болады. Мұны, әринс, бір жазушы он</w:t>
        <w:br/>
        <w:t>образ жасаса, бәрінің мінез-құлқы бірдей болады дсп ұқпау керек;</w:t>
        <w:br/>
        <w:t>он образ - он түрлі мінездің адамы бола берсін, бірақ он мінездің</w:t>
        <w:br/>
        <w:t>де жасалу тәсілдері бір-біріне ұқсап отырады. Бір жазушы, айталық,</w:t>
        <w:br/>
        <w:t>адам мінезін қимыл-әрекет үстінде танытуға бейім болса, енді бір</w:t>
        <w:br/>
        <w:t>жазушы оның көңіл күйін, сезім-сырын, ой-арманын, әр алуан</w:t>
        <w:br/>
        <w:t>психологиялық нірімдерін суреттеу арқылы ашуға шебер...</w:t>
        <w:br/>
        <w:t>Мінез бірлігімен қатар, әр жазушының творчествосынан оның</w:t>
        <w:br/>
        <w:t>тек өзіне ғана тон тіл ерекшелігін аңғарамыз. Бізде Собиттің тілі,</w:t>
        <w:br/>
        <w:t>Ғабиттің тілі, Мұхтардың тілі дейтін кәп тіл жоқ, бір ғана қазақ</w:t>
        <w:br/>
        <w:t>тілі бар; Мұқанов та, Мүсірепов те, Әуезов те сол бір ғана қазақ</w:t>
        <w:br/>
        <w:t>тілінде жазған. Бірақ үшеуінің тіл мәнері (жоғарыда келтірілген үш</w:t>
        <w:br/>
        <w:t>үзіндіге қараңыз. - 3.Қ.) сөз қолдануы, сөйлем құрауы, сөзбен су-</w:t>
        <w:br/>
        <w:t>рет салуы не баяндап беруі, сыр ағытуы не сезімді жеткізуі... үш</w:t>
        <w:br/>
        <w:t>түрлі. Үшеуін тіпті шатастыру мүмкін емсс. Өйткені тіл ерекшелігі -</w:t>
        <w:br/>
        <w:t>шешуші ерекшелік, Әр жазушының тіл ерекшелігіне қарап, оның бір</w:t>
        <w:br/>
        <w:t>шығармасы смсс, кейдс тіпті бүкіл сурсткерлік бітімін бір қырынан</w:t>
        <w:br/>
        <w:t>ЕЕ 7</w:t>
        <w:br/>
        <w:t>ы: ай</w:t>
        <w:br/>
        <w:t>Өз</w:t>
        <w:br/>
        <w:t>оғындай өткір, көздеген жерге дір етіп тиердей дол, көкейге сау-</w:t>
        <w:br/>
        <w:t>лап құйылардай таза, мөлдір, санаға мықтап дарығандай мағыналы,</w:t>
        <w:br/>
        <w:t>мәнді болып келуге тиіс. Драма тілі тұжырымды, қысқа, түйінді бо-</w:t>
        <w:br/>
        <w:t>лады. Өйткені романда бір бстке суретте. лстін шындық пен су ретті</w:t>
        <w:br/>
        <w:t>пьссада бір ауыз сөзбен беру қажст. Ал әр сөз, әр сөйлем шындықты</w:t>
        <w:br/>
        <w:t>ғана емес, сол сөзді айтқан кейіпкердің мінезін аңғартуы керек; әр</w:t>
        <w:br/>
        <w:t>адамның сөзі өзін танытуы шарт. Бомаршеден Треновқа дейінгі</w:t>
        <w:br/>
        <w:t>ірі драматургтардың бәрі пьесадағы әр сөзді алдымен өздері ойша</w:t>
        <w:br/>
        <w:t>жасаған геройлар аузынан естіп қана қағазға түсіргендерін айтуы</w:t>
        <w:br/>
        <w:t>тегін смсс. Міне, осындай, шығарманың тск қана кейіпкер сөзіне</w:t>
        <w:br/>
        <w:t>құрылуы - драматургиядағы скінші қиындық.</w:t>
        <w:br/>
        <w:t>Үшіншіден, драма деген терминнің мағынасы қимыл екенін тегін</w:t>
        <w:br/>
        <w:t>деуге тағы болмайды: қимыл, әрекет жоқ жерде драматургиялық</w:t>
      </w:r>
    </w:p>
    <w:p>
      <w:r>
        <w:t>шығарма да жоқ. Тартыс атаулының ең бір шиеленіскен, шым-</w:t>
        <w:br/>
        <w:t>шытырық, күрделі түрі пьесада жатады. Арқауында аса маңызды,</w:t>
        <w:br/>
        <w:t>қатал, қиын қақтығыстар жатпаған пьсса - пьсса смсс. Қаһарман</w:t>
        <w:br/>
        <w:t>сахнаға шықты ма, болды, дереу іске, әрекетке көшуі қажет. Үнсіз-</w:t>
        <w:br/>
        <w:t>қимылсыз үш сағат түгіл үш минут отыра алмайды. Сырғып перде</w:t>
        <w:br/>
        <w:t>ашылды ма, болды, сахнада бірін-бірі ауыстырған суреттер, эпизод-</w:t>
        <w:br/>
        <w:t>тар, оқиғалар тұтасып, дами бастауы шарт және әрбір эпизод тек қана</w:t>
        <w:br/>
        <w:t>қажеттіліктен туған қалаулы, қастерлі құбылыс болуы керек. Мәнсіз,</w:t>
        <w:br/>
        <w:t>мағынасыз көрініспен көрермен көңілін аудару қиын. Осылардың</w:t>
        <w:br/>
        <w:t>бәрі сахнада өмірдің өзекті шындығын жинақтау үшін қажет және</w:t>
        <w:br/>
        <w:t>осылардың бәрі драматургтың жазуында бағана айтылған жетпіс-</w:t>
        <w:br/>
        <w:t>сексен бет көлеміне, актердің ойнауында екі-үш сағат аясына қалай</w:t>
        <w:br/>
        <w:t>дасыюы шарт.</w:t>
        <w:br/>
        <w:t>Көрерменнің сана-ссзімін бірнеше сағат баурап, көзін сахнаға</w:t>
        <w:br/>
        <w:t>қадалтар қаракет табу, оның жан дүниесін тебіреніске түсірер</w:t>
        <w:br/>
        <w:t>қақтығыс табу - ҚИЫННЫҢ ҚИЫНЫ. Баяғы грек трагедичяларында тар-</w:t>
        <w:br/>
        <w:t>тыс, тайталас мұншалық қиын секілді көрінбейтін; грек құдайлары</w:t>
        <w:br/>
        <w:t>қырсықтан-қырсыққа кезігіп, қырылып жататын; ал қазір тартыс,</w:t>
        <w:br/>
        <w:t>тайталас туғызу үшін, Ю.Олсша айтқандай, сахнадағы персонажға</w:t>
        <w:br/>
        <w:t>зақым келтіру-ақ қиын: баяғының пьссалары (Шекспир, Шиллер,</w:t>
        <w:br/>
        <w:t>Гюго), айтты-айтпады, белдігіне қанжар қыстырып, қылыш байлаған</w:t>
        <w:br/>
        <w:t>қолбасылар, корольдар, принцтер, рыцарьлар жайында жазыла-</w:t>
        <w:br/>
        <w:t>тын. Бірі андаусызда қанжар ала ұмтылса болғаны, екіншісі құлап</w:t>
        <w:br/>
        <w:t>түсетін. Бертін келе қанжар мылтыққа ауысып, ерегіскенде бірін-</w:t>
        <w:br/>
        <w:t>бірі жекпе-жекке шақырып атып әлтіретін болғанын да Ю.Олсша</w:t>
        <w:br/>
        <w:t>адамға тән сана мен сезімнің күшін, адамның ұлылығы мен руха-</w:t>
        <w:br/>
        <w:t>ни сұлулығын дәріптеу. Бұлардың мәңгілік шығармалар болу себебі</w:t>
        <w:br/>
        <w:t>де- сол.</w:t>
        <w:br/>
        <w:t>Батыс Европа әдебиетінде трагедия Ренессанс дәуірінде дамы-</w:t>
        <w:br/>
        <w:t>ды: Англияда Марло мен Шекспир, Францияда Корнель мен Ра-</w:t>
        <w:br/>
        <w:t>син, Германияда Тстс мен Шиллер туғызған коң тынысты эпикалық</w:t>
        <w:br/>
        <w:t>сипаттағы ұлы шығармаларда адамға тән ксрсмст құштарлықтар</w:t>
        <w:br/>
        <w:t>мен өшпенділіктерге толы трагедиялық образдардың небір тама-</w:t>
        <w:br/>
        <w:t>ша типтері бар. Пушкиннің «Борис Годуновы» мен «Шағын траге-</w:t>
        <w:br/>
        <w:t>дияларынан» да бүтін бір образдар галереясын жасап алуға болар</w:t>
        <w:br/>
        <w:t>еді. Ал И.Сельвинскийдің «Командарм 2» мен Вс. Вишневскийдің</w:t>
        <w:br/>
        <w:t>«Оптимистік трагедиясы» - бұл жанрдың орыс кеңес әдебиетіндегі,</w:t>
        <w:br/>
        <w:t>М.Әуезовтің «Еңлік - Кебегі» мен «Қаракөзі», Ғ.Мүсіреповтің</w:t>
        <w:br/>
        <w:t>«Қозы Көрпеш - Баян сұлу» мен «Ақан сері - Ақтоқтысы» - қазіргі</w:t>
        <w:br/>
        <w:t>қазақ әдебиетіндегі жақсы үлгілері,</w:t>
        <w:br/>
        <w:t>Егеменсіз ел-жұрттың есірме әкімшілік, елірме белсенділік есін</w:t>
        <w:br/>
        <w:t>тандырған кешегі жалған жалаулы тұста кейбір эдебиет сыншыла-</w:t>
        <w:br/>
        <w:t>ры бұл жанрдың күні өтті, ғұмыры бітті, біздің кеңес шындығынан</w:t>
        <w:br/>
        <w:t>трагедиялық шығарма туғызуға болмайды десті. Ағат пікір! Әбден</w:t>
        <w:br/>
        <w:t>болады. Айталық, кеңес адамдарының басынан өткен отызыншы</w:t>
        <w:br/>
        <w:t>жылдардағы аштық пен қырғын, қырқыншы жылдардағы сұрапыл</w:t>
        <w:br/>
        <w:t>соғыс, елуінші жылдардағы қуғын мен сүргін шс; бүкіл халықтық</w:t>
        <w:br/>
        <w:t>қасірст смсс пс? Жылдар бойы сахнадан түспей келе жатқан Шыңғыс</w:t>
        <w:br/>
        <w:t>Айтматовтың «Ана - Жер ана» пьесасы ше; қаһармандық трагедия</w:t>
        <w:br/>
        <w:t>емес пе? Сол пьесадағы Толғанай ше; қайғылы образ емес пе?..</w:t>
        <w:br/>
        <w:t>Ендеше, кеңес драматургиясында да трагедиялық жанр бар.</w:t>
        <w:br/>
        <w:t>Бұл жанрдың туындыларын Илья Сельвинский былай сипаттайды:</w:t>
        <w:br/>
        <w:t>«Кеңес трагедиясы - философиялық трагедия; бірақ біздің қоғамның</w:t>
        <w:br/>
        <w:t>философиясы- дерексіз философия емес, миллиондаған адамдардың</w:t>
        <w:br/>
        <w:t>үміт-арманымен терең тамырлас философия, демек, кеңес трагсдия-</w:t>
      </w:r>
    </w:p>
    <w:p>
      <w:r>
        <w:t>сы- терең психологиялық трагсдия».</w:t>
        <w:br/>
        <w:t>Драматургияның бір түрі - комедия (грекше ботаайа - күлкілі</w:t>
        <w:br/>
        <w:t>қызық, эн)- өмірдегі келеңсіз, керексіз құбылыстарды, адам бойын-</w:t>
        <w:br/>
        <w:t>дағы қасиетсіздікті, оспадарлықты, мінездегі мінді сықақпен сы-</w:t>
        <w:br/>
        <w:t>нап, келекеге айналдыратын күлдіргі пьеса. Комедия, трагедияға</w:t>
        <w:br/>
        <w:t>керісінше, «өмірдің биік поэзиялық сәттерін» суреттемейді, қара-</w:t>
        <w:br/>
        <w:t>пайым «күнделік прозасын, ұсақ-түйсгін, кездейсоқ жайттарын»</w:t>
        <w:br/>
        <w:t>(Белинский) сурсттейді.</w:t>
        <w:br/>
        <w:t>Өз</w:t>
        <w:br/>
        <w:t>31 НЕН</w:t>
        <w:br/>
        <w:t>ЫЙ</w:t>
        <w:br/>
        <w:t>Драмадағы хал-күйдің басы (экспозиция), әрине, пьесаның</w:t>
        <w:br/>
        <w:t>кіріспесі іспетті, алғашқы актіде жатады. Мұның міндеті - көрер-</w:t>
        <w:br/>
        <w:t>менді пьесаға қатынасатын адамдармен (персонаждармсн) таны-</w:t>
        <w:br/>
        <w:t>стыру. Экспозиция екі түрлі (жағдай экспозициясы, мінсз экспози-</w:t>
        <w:br/>
        <w:t>циясы) болуы мүмкін. Мысалы, «Рсвизордың» бірінші пердесіндегі</w:t>
        <w:br/>
        <w:t>Дуанбасының «мырзалар, мен сіздерді бір орасан жайсыз хабарды</w:t>
        <w:br/>
        <w:t>естіртуге шақырып едім; бізге ревизор келе жатыр» деген сөзінен</w:t>
        <w:br/>
        <w:t>кейін оған сыбайлас жемқорлар арасында туған ұйқы-тұйқы абыр-</w:t>
        <w:br/>
        <w:t>жулар мен сол арада көрінген әртүрлі мінездер - экспозицияның екі</w:t>
        <w:br/>
        <w:t>түрінің де тамаша үлгілері.</w:t>
        <w:br/>
        <w:t>Байланыс (завязка) көрерменге қаһармандар арасындағы бола-</w:t>
        <w:br/>
        <w:t>шақ қақтығыстардың ссбебін аңғартып, сахнадағы біртұтас қимыл-</w:t>
        <w:br/>
        <w:t>ды бастайды. «Рсвизорда», мысалы, бірінші перденің үшінші</w:t>
        <w:br/>
        <w:t>көрінісі, яки ит қуған тайлақтай желпілдеп жүрген Бобчинский</w:t>
        <w:br/>
        <w:t>мен Добчинский туғызатын алатопалаң - түп-түгел байланыс; бар</w:t>
        <w:br/>
        <w:t>пәленің бас себебі- сол.</w:t>
        <w:br/>
        <w:t>Біртұтас қимыл (единое действие) - тартыстың ұлы арқауы, шы-</w:t>
        <w:br/>
        <w:t>ғармадағы шиеленістер оқиғаның дәл өзі. Бұл - аса күрделі дүние;</w:t>
        <w:br/>
        <w:t>мұның түр-түрі, тарам-тарам даму жолдары болмақ. Бір ғана «Ре-</w:t>
        <w:br/>
        <w:t>визорда» бірінс-бірі өрілс өрбіп жатқан үш түрлі тартыс бар: өзара</w:t>
        <w:br/>
        <w:t>арбасқан Дуанбасы мен Хлестаковтың арасындағы негізгі тар-</w:t>
        <w:br/>
        <w:t>тыс, Дуанбасының Хлсстаковқа таласқан әйслі мен қызының ара-</w:t>
        <w:br/>
        <w:t>сыңдағы қатар тартыс жәнс бірін-бірі мезі қылған Хлсстаков псн</w:t>
        <w:br/>
        <w:t>Осиптің арасындағы қиғаш тартыс.</w:t>
        <w:br/>
        <w:t>Драмадағы хал-күйдің аяғы (развязка) - пьесаның шешімі;</w:t>
        <w:br/>
        <w:t>шиеленіскен оқиғалардың соңынан ақырғы актіде келеді. Тартыс-</w:t>
        <w:br/>
        <w:t>тардың немен тынғанын көрсетеді. Мұның да бірнеше түрі бар:</w:t>
        <w:br/>
        <w:t>трагедиядағы тартыс көбіне бас қаһарманның өлімімен тынса («Қозы</w:t>
        <w:br/>
        <w:t>Көрпеш - Баян сұлу»), комедияда («Ревизор») ешкімді өлтірмей-ақ,</w:t>
        <w:br/>
        <w:t>кінәлілерді рухани жағынан күйрстіп барып біте берсді.</w:t>
        <w:br/>
        <w:t>Осының бәрі -драма теориясының тек бір қыры, бірер сыры, дра-</w:t>
        <w:br/>
        <w:t>матургиялық шығарманың архитесктоникасына тән ерекшеліктердің</w:t>
        <w:br/>
        <w:t>бір мысалы, бірер сипаты ғана. Мұны да драма жазудың әдісі смес,</w:t>
        <w:br/>
        <w:t>драмалық шығарманы түсінудің тәсілі ретінде ұсынып отырмыз.</w:t>
        <w:br/>
        <w:t>Тәсіл демекші, драматургия үшін орасан қажет норсе - тәсіл.</w:t>
        <w:br/>
        <w:t>Мұның түрлері тіпті көп: тартысқа адамдарды еселеп кіргізу (по-</w:t>
        <w:br/>
        <w:t>етепенный ввод) тәсілінен әдемі эсер, сұлу сыр (лирическое замед-</w:t>
        <w:br/>
        <w:t>ление) тәсіліне дейін, оқыс танысу (неожиданное узнание) тәсілінен</w:t>
        <w:br/>
        <w:t>9 нНЕН</w:t>
      </w:r>
    </w:p>
    <w:p>
      <w:r>
        <w:t>“аны”</w:t>
        <w:br/>
        <w:t>ІУ</w:t>
        <w:br/>
        <w:t>Арама (грекше ағата - қимыл, әрекст) - әдебиеттің үшінші</w:t>
        <w:br/>
        <w:t>тегі, шындықты айрықша тәсілдермен синтез қалпына келтіріп,</w:t>
        <w:br/>
        <w:t>шиеленіскен тартыстар үстінде жинақтап, оқиғаға қатысатын</w:t>
        <w:br/>
        <w:t>адамдардың сөзі мен ісі арқылы көрерменнің көз алдына қолма-</w:t>
        <w:br/>
        <w:t>қол көрсететін күрделі жанр - «әдебиеттің ең қиын түрі» (Горь-</w:t>
        <w:br/>
        <w:t>кий). Белинскийдің байыптауына бақсақ, эпос пен лирика «ақиқат</w:t>
        <w:br/>
        <w:t>әлемінің екі қиыры» болса, драма - сол екі қиырдың қосындысынан</w:t>
        <w:br/>
        <w:t>туған «үшінші, тірі, өз алдына бөлек», аралық әлем - «поэзияның</w:t>
        <w:br/>
        <w:t>жоғарғы тегі, өнердің биік өрі».</w:t>
        <w:br/>
        <w:t>Драматургия мәселесін қозғағандардың барлығы, бәрінен бұрын,</w:t>
        <w:br/>
        <w:t>оның қиындығын айтады. Мұнда үлкен себеп бар. Өзге жанрлардай</w:t>
        <w:br/>
        <w:t>емес, драматургияда шарттылық көп.</w:t>
        <w:br/>
        <w:t>Алдымен, драматургиялық шығармаға көлем жағынан шек қойы-</w:t>
        <w:br/>
        <w:t>лады. Қандай пьеса болсын, бәрібір, жетпіс-сексен беттен аспауы</w:t>
        <w:br/>
        <w:t>шарт.</w:t>
        <w:br/>
        <w:t>Рас. бұдан скі жарым мың жыл бұрын Эллада елінде туған трагс-</w:t>
        <w:br/>
        <w:t>дия Дионис тсатрында бірқыдыру ұзақ ойналған; грсктерден Рим-</w:t>
        <w:br/>
        <w:t>ге ауысқан комедияларды да жұрт ұзағырақ көрген; ал Орта ғасыр</w:t>
        <w:br/>
        <w:t>тұсында мистерия атанып, Батыс Европа елдеріне кең тараған</w:t>
        <w:br/>
        <w:t>шіркеу драмалары тәулігіне сегіз сағаттан ойналып, кем дегенде</w:t>
        <w:br/>
        <w:t>үш күнге, керек десеңіз, тіпті, он, жиырма, отыз, қырық күнге дейін</w:t>
        <w:br/>
        <w:t>созылатын болған. Бірақ мұның бәрінің себебі бар және мұның</w:t>
        <w:br/>
        <w:t>бәрі - тарих. Бүгінде екі жарым, үш сағаттан аса жүретін пьоса-</w:t>
        <w:br/>
        <w:t>ны жұрт онша құмартып қарамайды. Сондықтан сң көп перделі</w:t>
        <w:br/>
        <w:t>пьссалардың көлсмі дс белгілі мөлшерден аспайды; драматург</w:t>
        <w:br/>
        <w:t>барлық шындық пен образды сол белгіленген мөлшерге қалай да</w:t>
        <w:br/>
        <w:t>сыйғызуға тиіс. Бұл - бір қиындық.</w:t>
        <w:br/>
        <w:t>Екіншіден, драматургиялық шығарма тек қана қатысушылардың</w:t>
        <w:br/>
        <w:t>сөздерінен құралады. Шындық пен образ тек қана диалог пен</w:t>
        <w:br/>
        <w:t>монологқа негізделген. Сахнада сөйлейтін тек персонаж ғана; автор</w:t>
        <w:br/>
        <w:t>сахна сыртында, залда қалады. Автор үнсіз, тілсіз; қай сөзді қалай</w:t>
        <w:br/>
        <w:t>айту керекекенін режиссер мен актергс жақшада жай көрсеткені бол-</w:t>
        <w:br/>
        <w:t>маса, дәл спектакль үстінде автор дәрменсіз; әр қаһарманның нс ай-</w:t>
        <w:br/>
        <w:t>тып қойғанын немесе неге олай дегенін түсіндіріп, залда отырған ор</w:t>
        <w:br/>
        <w:t>көрерменнің құлағына сыбырлап жүру автор қолынан тағы келмейді.</w:t>
        <w:br/>
        <w:t>Демек, драмадағы ең басты, ең шешуші, ең негізгі нәрсе - /тіл.</w:t>
        <w:br/>
        <w:t>Пьесаның күші де, әлсіздігі де тілде; пьесадағы ор сөз мірдің</w:t>
        <w:br/>
        <w:t>Ж</w:t>
        <w:br/>
        <w:t>ы: ай</w:t>
        <w:br/>
        <w:t>Өз</w:t>
        <w:br/>
        <w:t>шіп келген жоқ. Барлығы да болымсыз кішкене ұрықтан жайлы</w:t>
        <w:br/>
        <w:t>топыраққа көміліп, белгілі шартпен бағынып, қағылған уақытта ғана</w:t>
        <w:br/>
        <w:t>бой жасап өсіп-өнген»”. Қазақ театрының тууы мен қалыптасу сыр-</w:t>
        <w:br/>
        <w:t>лары да дәл осындай.</w:t>
      </w:r>
    </w:p>
    <w:p>
      <w:r>
        <w:t>Қазақ тсатрын да (Қазақтың Бас университсті мен Ғылым акадс-</w:t>
        <w:br/>
        <w:t>миясы секілді) Қазаннан кейінгі жаңа заман туғызды.</w:t>
        <w:br/>
        <w:t>Жиырмасыншы ғасырда жетпіс үш жыл бүгінгілердің окелері</w:t>
        <w:br/>
        <w:t>мен аталары ғұмыр кешкен, тіршілік еткен дәуір мен дәуренді өтті-</w:t>
        <w:br/>
        <w:t>кетті екен деп сыпыра сынай беру, «сыбай» беру - сыңаржақ әрекет.</w:t>
        <w:br/>
        <w:t>Әділін айтсақ, Кеңестік жүйенің сл экономикасы мен мәдениетін</w:t>
        <w:br/>
        <w:t>көп рсттс көркейткен дс кезендері болды. Әсіресе білім мен ғылым,</w:t>
        <w:br/>
        <w:t>одебиет пен өнер, денсаулық сақтау салаларында алға қарай алшаң-</w:t>
        <w:br/>
        <w:t>алшаң адымдар жасалды.</w:t>
        <w:br/>
        <w:t>Демек, қазақтың театр өнері даму үшін де қажет жағдайдың бәрі</w:t>
        <w:br/>
        <w:t>Қазақстанда Кеңес өкіметі орнағаннан кейін жасалғанын ешкім</w:t>
        <w:br/>
        <w:t>жоққа шығара алмайды. Ал осынау, сырт қарағанда, қазақ үшін</w:t>
        <w:br/>
        <w:t>біраз тосын өнердің түп негізі, қайнаркөзі тағы да халықтың әзінде</w:t>
        <w:br/>
        <w:t>жатқан-ды: ел ішінде ежелден келе жатқан ойын-сауық, эн мен күй,</w:t>
        <w:br/>
        <w:t>жар-жар мен беташар, естірту мен жоқтау, айтыстар мен шешендік</w:t>
        <w:br/>
        <w:t>сөздер, түрліше толғаулар мен күлдіргі әңгімелер... Осылардың бәрі</w:t>
        <w:br/>
        <w:t>біздегі театр өнерінің ұлттық негізі болатын. Бүгінде жер үстіндегі</w:t>
        <w:br/>
        <w:t>ең озық үлгіде дамып, нағыз профессионалдық биікке шарықтап</w:t>
        <w:br/>
        <w:t>шығып, ілгерішіл адамзаттың бүкіл дүниежүзілік мәдениетіне өз</w:t>
        <w:br/>
        <w:t>үлесін қосып отырған қазақтың театр өнері мен драматургиясының</w:t>
        <w:br/>
        <w:t>ең елеулі ерекшелігі және қадір-қасиеті де әлгі айтқан ұлттық негіз-</w:t>
        <w:br/>
        <w:t>дс жатқаны даусыз. Қазіргі қазақ драматургиясын, оның тарихы мен</w:t>
        <w:br/>
        <w:t>тсориясын сөз еткенде мықтап сскерстін бір нәрсе - осы.</w:t>
        <w:br/>
        <w:t>Драмадағы ең шешуші норсе-тартыс.</w:t>
        <w:br/>
        <w:t>Көлемді эпикалық шығарманың сюжеті секілді, драмадағы тар-</w:t>
        <w:br/>
        <w:t>тыстың да кезең-кезендері - басталуы мен байланысы, шиеленісі</w:t>
        <w:br/>
        <w:t>мен шешімі болады; драматургиялық шығармалардың классикалық</w:t>
        <w:br/>
        <w:t>үлгілерінде бұл кезендер композициялық жағынан шебер қиыс-</w:t>
        <w:br/>
        <w:t>тырылып, оқиғаны өрбіту тәртібі жазылмаған заң рстінде қатал</w:t>
        <w:br/>
        <w:t>сақталған. Мәселен, өзінің әйгілі «Ревизорында» Н.В.Гоголь дра-</w:t>
        <w:br/>
        <w:t>ма зандарын айта қалғандай ұтымды қолданған. Драматургке қажет</w:t>
        <w:br/>
        <w:t>шеберлік сырының байыбына бара түсу үшін осы жайға аз-кем</w:t>
        <w:br/>
        <w:t>тоқталып өту артық болмайды.</w:t>
        <w:br/>
        <w:t>“М.Әуезов. Шығармалар. Алматы: Жазушы. 1969. 11-т. 33-6.</w:t>
        <w:br/>
        <w:t>ЕИИИИИИИЕЕЕЕЕЕЕНЕН 222</w:t>
        <w:br/>
        <w:t>шығарма ғана емес немесе бір жазушының барлық шығармасы ғана</w:t>
        <w:br/>
        <w:t>емес, бір топ жазушының бүкіл творчествосына тән болуы мүмкін</w:t>
        <w:br/>
        <w:t>бе? Әбден мүмкін.</w:t>
        <w:br/>
        <w:t>Әдеби ағымды дәл осы тұрғыдан тану керек.</w:t>
        <w:br/>
        <w:t>Бір жазушының бірнеше шығармасы ғана емес, бір топ жазушы-</w:t>
        <w:br/>
        <w:t>ның біралуан шығармасында өзара ұқсас сипаттар, сыбайлас сыр-</w:t>
        <w:br/>
        <w:t>лар жатады. Мұндай сыр мен сипатты әр жазушы өз шығармасына</w:t>
        <w:br/>
        <w:t>әншейін қолдан жасап, жапсыра салмайды. Мұндай өзара ұқсас сыр</w:t>
        <w:br/>
        <w:t>мен сипатты бір топ жазушының біралуан шығармасына мезгілдің,</w:t>
        <w:br/>
        <w:t>олар өмір сүрген дәуірдің өзі дарытады.</w:t>
        <w:br/>
        <w:t>Дәлселдейік. Ерубасв - Мұстафин - Шашкин; «Менің құрдаста-</w:t>
        <w:br/>
        <w:t>рым» - «Қарағанды» - «Теміртау»; Рахмет - Мейрам - Қайыр... Үш</w:t>
        <w:br/>
        <w:t>жазушы, үш роман, үш қаһарман. Сөз жоқ, үш түрлі жазушы, үш</w:t>
        <w:br/>
        <w:t>түрлі роман, үш түрлі қаһарман!.. Бірақ бұлардың эрқайсысына тон</w:t>
        <w:br/>
        <w:t>өзгешелікті көрс тұра бәріне тән бірлікті де байқауға болады. Қандай</w:t>
      </w:r>
    </w:p>
    <w:p>
      <w:r>
        <w:t>бірлік?</w:t>
        <w:br/>
        <w:t>Алдымен үш жазушыда әдіс бірлігі бар; содан соң, үш романда</w:t>
        <w:br/>
        <w:t>тақырып бірлігі бар; ақыр аяғында, үш қаһарманда идсялық бірлік</w:t>
        <w:br/>
        <w:t>бар. Басқасын айтпағанда, тек осы бірліктердің өзі-ақ үш эдебиетшіге</w:t>
        <w:br/>
        <w:t>тән өзара ұқсас сыр мен сипатты аңғарта алады.</w:t>
        <w:br/>
        <w:t>Ал осындай бірлік, яки өзара ұқсас сыр мен сипат тек осы</w:t>
        <w:br/>
        <w:t>үшеуіне ғана тән бе? Жоқ, қазіргі қазақ жазушыларының бәріне тон.</w:t>
        <w:br/>
        <w:t>Қалайша?</w:t>
        <w:br/>
        <w:t>Қазіргі қазақ жазушылары қай тақырыпқа жазбасын, бәрібір,</w:t>
        <w:br/>
        <w:t>шындыққа тек қазіргі қоғамдық таным тұрғысынан қарайды. Қан-</w:t>
        <w:br/>
        <w:t>дай бір күрделі шығарма (поэма, пьсса, роман) болсын, бәрібір,</w:t>
        <w:br/>
        <w:t>бас қаһарманы - халық; суреткер шығармасын кешегі шындықтан</w:t>
        <w:br/>
        <w:t>туғыза ма, болмаса бүгінгі шындықтан туғыза ма, бәрібір, әйтеуір</w:t>
        <w:br/>
        <w:t>халықтың ертеңгі болашақ жолындағы күресін суреттейді.</w:t>
        <w:br/>
        <w:t>Қысқасы, осындай көп-көп сыбайлас сырлар, ұқсас сипаттар бір</w:t>
        <w:br/>
        <w:t>смес, бір топ жазушының бүкіл суреткерлік өнеріндегі белгілі бір</w:t>
        <w:br/>
        <w:t>уақыт пен кеңістікке сай идеялық-көркемдік бірлікке экеледі. Дол</w:t>
        <w:br/>
        <w:t>осы бірлік - әдеби ағым.</w:t>
        <w:br/>
        <w:t>Байқап қарасақ, стиль - бір жазушыға тән творчестволық ерек-</w:t>
        <w:br/>
        <w:t>шелік болса, ағым - бірнеше жазушыға тән творчестволық бірлік;</w:t>
        <w:br/>
        <w:t>стиль - ор жазушының дара қасиеті болса, ағым - оралуан жазу шы-</w:t>
        <w:br/>
        <w:t>ның ортақ сипаты; стиль - жалқыға тән ұғым болса, ағым - жалпыға</w:t>
        <w:br/>
        <w:t>тән таным; стиль - бір жазушының әдеби беті болса, ағым - бір топ</w:t>
        <w:br/>
        <w:t>жазушының әдеби бағыты.</w:t>
        <w:br/>
        <w:t>жүрген шақ; 2) өзгеден бөлегірек азын-шоғын мәнер, машық тапқан</w:t>
        <w:br/>
        <w:t>түс; 3) өзінен басқа ешкімге ұқсамайтын өзгеше стиль белгілеген</w:t>
        <w:br/>
        <w:t>кез. Соңғы кезең, яки шын мәніндегі стиль қалыптастырған кез -</w:t>
        <w:br/>
        <w:t>творчестволық эволюцияның ең жоғарғы сатысы, бұған жету үшін</w:t>
        <w:br/>
        <w:t>әбден шындалған суреткерлік шеберлік керек. Әдебиетпен әуес-</w:t>
        <w:br/>
        <w:t>тенгеннің бәрі үшінші сатыға (стильге) жетсе бермейді, мықтағанда,</w:t>
        <w:br/>
        <w:t>скінші сатыға (мәнерге) жақындайды, әйтпссс, бірінші сатының</w:t>
        <w:br/>
        <w:t>(еліктеудің) өзінен аса алмай, қалып қояды. Себебі: «Стиль - шын</w:t>
        <w:br/>
        <w:t>талант, ұлы ақын-жазушылардың қаламдарына тон сипат. Кез кел-</w:t>
        <w:br/>
        <w:t>ген ақын-жазушылардан стиль іздеу - бекершілік. Өйткені барлық</w:t>
        <w:br/>
        <w:t>өлең қиыстырушыларды ақын, сөз жаза білушілерді жазушы десек,</w:t>
        <w:br/>
        <w:t>қателескен болар едік. Дарын жоқ та - стиль жоқ, Бұл екеуі сабақтас.</w:t>
        <w:br/>
        <w:t>Оқырмандарының ойына азық, жанына сусын бермейтін можантопай</w:t>
        <w:br/>
        <w:t>шығармалар жазып, «жазушы» атануы мүмкін. Бірақ ондайлардың</w:t>
        <w:br/>
        <w:t>өзінс тән стилі болады дсу - қатс. Құба-төбел қойторыларда стиль</w:t>
        <w:br/>
        <w:t>болмайды. Олардың бірінің шығармалары егіз қозыдай екіншілеріне</w:t>
        <w:br/>
        <w:t>ұқсас келеді. Жаман шығарманы жағымпаз сыншы, жандайшап</w:t>
        <w:br/>
        <w:t>әдебиетшілер қанша мақтаса да жандандыра алмайды. Барлық</w:t>
        <w:br/>
        <w:t>сыншылардың ішінде ең ұлы, ең данышпан, ең қателеспейтін сын-</w:t>
        <w:br/>
        <w:t>шы - мезгіл,- деп В.Г.Белинский айтқандай, жаман шығарма, да-</w:t>
        <w:br/>
        <w:t>рынсыз жазушы мезгіл сынын көтере алмақ емес. Демек, стильді</w:t>
        <w:br/>
        <w:t>нақтылы талант, ұлы жазушылардың туындыларынан іздеген жөн»”.</w:t>
        <w:br/>
        <w:t>Стильдің жазушы творчсствосындағы көрінісі күрделі әрі</w:t>
        <w:br/>
        <w:t>қызық. Жазушы не жазса, соның бәрінде оның өзіндік стилі төрт</w:t>
        <w:br/>
        <w:t>бұрышын түгел танытып тұра қалады деуге болмайды. Жазушының</w:t>
        <w:br/>
        <w:t>творчестволық ерекшелігі әр шығармасында әр қырынан - повесте</w:t>
        <w:br/>
        <w:t>сюжет құру ерекшелігі көрінсе, әңгімеде образ жасау ерекшелігі,</w:t>
        <w:br/>
        <w:t>эсседе тіл ерекшелігі айқынырақ аңғарылуы мүмкін. Дсмек, жаз</w:t>
        <w:br/>
        <w:t>шының стилі жайлы бір емес, барлық шығармасын оқып барып бай-</w:t>
      </w:r>
    </w:p>
    <w:p>
      <w:r>
        <w:t>лау жасаған дұрыс.</w:t>
        <w:br/>
        <w:t>Стильдің өзгеруі де мүмкін. Егер суреткердің дүнистанымында</w:t>
        <w:br/>
        <w:t>немесе идеялық бағытында өзгеріс болса, стиліне де ықпал ететіні</w:t>
        <w:br/>
        <w:t>даусыз. Мәселен, М.Әуезов 1959 жылы «Қаракөз» пьесасының жаңа</w:t>
        <w:br/>
        <w:t>вариантына жазған алғы сөзінде мынаны айтты: «1922 жылы осы</w:t>
        <w:br/>
        <w:t>пьесаның салт-саналық, идеялық, саясаттық қателігін жұртшылық</w:t>
        <w:br/>
        <w:t>әділ, қатал сын түрінде айтқанын мойындап, баспасөз жүзінде менің</w:t>
        <w:br/>
        <w:t>өзімнің дс жариялаған сөзім болатын. Қазір де мен осы шығарманы</w:t>
        <w:br/>
        <w:t>“Қ.Жұмалиев. Стиль-- өнер ерекшелігі. Алматы, 1906. 23-24-66.</w:t>
        <w:br/>
        <w:t>337 НЕН</w:t>
        <w:br/>
        <w:t>Пікір дәлелдеуге қажет бірер мысалды біз жоғарыда қазіргі қазақ</w:t>
        <w:br/>
        <w:t>әдебиетінен алдық. Бұл әрине, әдеби ағым тек қазір туған және</w:t>
        <w:br/>
        <w:t>қазақ әдебиетінде туған нәрсе деген сөз емес. Әдеби ағым әр елдің</w:t>
        <w:br/>
        <w:t>әдебиетінде орқашан болған, қазірде де бар жонс бүгінгі біздегідей</w:t>
        <w:br/>
        <w:t>біреу смес, бірнешеу.</w:t>
        <w:br/>
        <w:t>Әрбір әдеби ағымды эр қоғамдағы әртүрлі элеуметтік жағдай</w:t>
        <w:br/>
        <w:t>туғызады. Әрбір эдеби ағым - әр дәуірдегі идеологиялық күрестің</w:t>
        <w:br/>
        <w:t>әдебиеттегі көрінісі.</w:t>
        <w:br/>
        <w:t>Әдеби ағым - тарихи категория: белгілі бір қоғамдық жүйенің</w:t>
        <w:br/>
        <w:t>белгілі кезендегі белгілі саяси-олсуметтік сипатына сэйкес туады да,</w:t>
        <w:br/>
        <w:t>сонымен бірге дамып, бірге жоғалып отырады.</w:t>
        <w:br/>
        <w:t>Әлемәдебиетініңтарихында әрбір эдеби ағымның қалайпайда бо-</w:t>
        <w:br/>
        <w:t>лып, қалай дамығанын, қалай құбылып, қалай құрығанын әдебиеттің</w:t>
        <w:br/>
        <w:t>теориясы емес, әдебиеттің тарихы тексереді. Сондықтан біз жалпы</w:t>
        <w:br/>
        <w:t>әдеби дамудың кезең-кезендерінде туған кейбір әйгілі ағымдарды</w:t>
        <w:br/>
        <w:t>ғана мысал рстіндс атап, аз сөзбен мінездейміз дс, қоямыз.</w:t>
        <w:br/>
        <w:t>ХҮУТІ ғасырдың аяқ жағында туып, ХУІІ ғасырдың орта тұсына</w:t>
        <w:br/>
        <w:t>дейін өнер атаулының бәрінде, әсіресе Еуропа әдебиетінде орасан</w:t>
        <w:br/>
        <w:t>кең өріс алған жұртқа мәлім ағым классицизм (латынша с/а55ісу8 -</w:t>
        <w:br/>
        <w:t>үлгілі, өнегелі бағыт).</w:t>
        <w:br/>
        <w:t>Сөз өнеріндегі әрбір ағымның тууында таза әдеби «құпиялармен»</w:t>
        <w:br/>
        <w:t>қатар, қоғамдық сыр мен себеп болатынын да айттық. Классицизмнің</w:t>
        <w:br/>
        <w:t>туған тұсы - Еуропа елдерінде абсолютизм дәуірлеген кез. Ол тұста</w:t>
        <w:br/>
        <w:t>елдегі барлық үстемдік дворяндар сословиесінде, барлық билік мо-</w:t>
        <w:br/>
        <w:t>нарх қолында болатын; солардың ықпалымен жұрт назары сарайға</w:t>
        <w:br/>
        <w:t>ауған, жұрттың бәрі сарай маңындағы ат төбеліндей «асыл нәсілдер»</w:t>
        <w:br/>
        <w:t>(ақсүйектер) аузына қараған кез еді. Қоғам өміріндегі осы хал өз</w:t>
        <w:br/>
        <w:t>кезінің эдсбистіне дс осер стіп, оның дамуында өзгеше бір өнсгелі</w:t>
        <w:br/>
        <w:t>бағыт атанған классицизм ағымын белгіледі.</w:t>
        <w:br/>
        <w:t>Бұл ағымның өкілдері (әсіресе Расин, Корнель, Мольер сияқты</w:t>
        <w:br/>
        <w:t>француз драматургтары) баяғы көне дүние классикасын өздеріне</w:t>
        <w:br/>
        <w:t>өнеге тұтты (классицизм аталу себебі де сондықтан); әдеби</w:t>
        <w:br/>
        <w:t>шығармаларын сол үлгімен жазды. Француз ақыны Буало өзінің</w:t>
        <w:br/>
        <w:t>«Поэтикалық өнер» деген белгілі поэмасында тіпті классицизм</w:t>
        <w:br/>
        <w:t>ағымының творчестволық принциптерін белгілеп берді.</w:t>
        <w:br/>
        <w:t>Классицистер қаламынан туған шығамалардың негізгі тақыры-</w:t>
        <w:br/>
        <w:t>бы, ежелгі грек әдебиетіндегі сияқты, ел өмірінің елеулі, ірі оқиға-</w:t>
        <w:br/>
        <w:t>лары; негізгі идеясы - слдің слдігін қорғаушы «сесіз ерлердің»</w:t>
        <w:br/>
        <w:t>ЕЕЕ 2:10</w:t>
      </w:r>
    </w:p>
    <w:p>
      <w:r>
        <w:t>тәж”</w:t>
        <w:br/>
        <w:t>қайта қарап, идея-көркемдік жағындағы бұрынғы терістік, қателік-</w:t>
        <w:br/>
        <w:t>терін түзеп, қайтадан жазып шығуды өзімнің азаматтық, жазушылық</w:t>
        <w:br/>
        <w:t>қарыз-борышым деп санадым». Пьесаның жаңа вариантында «идея-</w:t>
        <w:br/>
        <w:t>көркемдік жағындағы бұрынғы терістік, кателіктер түзелген» бол-</w:t>
        <w:br/>
        <w:t>са, сөз жақ, жазушы творчествосының идся-көркемдік негізімен</w:t>
        <w:br/>
        <w:t>сабақтас стилінде де бірсыпыра өзгеріс болды деуіміз керек. Осы</w:t>
        <w:br/>
        <w:t>секілді стильдің өзгеруін, С.Мұқановтың өз сөзімсн айтқанда, бұрын</w:t>
        <w:br/>
        <w:t>«Адасқандар». еңді «Мөлдір махаббат» аталып... басынан аяғына</w:t>
        <w:br/>
        <w:t>дейін қайтадан жазылып шыққан романынан да байқауға болар сді.</w:t>
        <w:br/>
        <w:t>Ол-ол ма, кейде, тіпті, стиль ешқандай тосын ықпалсыз. жазушының</w:t>
        <w:br/>
        <w:t>әдеттегі занды творчестволық эволюциясына сәйкес те кәдімгідей</w:t>
        <w:br/>
        <w:t>құбыла береді: Ғ.Мүсіреповтің «Қазақ солдаты» мен «Оянған өлкесін»</w:t>
        <w:br/>
        <w:t>салыстырсақ, арада әжептәуір стильдік метаморфоза бар.</w:t>
        <w:br/>
        <w:t>Иә, стиль - адам. Ендеше, адамның сәбилік шағы, жастық кезі,</w:t>
        <w:br/>
        <w:t>әбден кемеліне келіп толысқан тұсы болатыны сияқты, стильдің де</w:t>
        <w:br/>
        <w:t>тұтасқан тірі ғұмыры бар.</w:t>
        <w:br/>
        <w:t>Стиль - адам. Ендеше, адамды ұзағырақ уақыт бірге тұрып,</w:t>
        <w:br/>
        <w:t>бірге жүріп, оның мінез-құлқын, ой-арманын, іс-әрекетін нсғұрлым</w:t>
        <w:br/>
        <w:t>молырақ байқасақ, соғұрлым анығырақ танитынымыз сияқты,</w:t>
        <w:br/>
        <w:t>стильді де жазушы творчествосын неғұрлым толық, неғұрлым терең</w:t>
        <w:br/>
        <w:t>тексерсек, соғұрлым айқын анықтай аламыз.</w:t>
        <w:br/>
        <w:t>Қысқасы, шын мәніндегі ірі жазушының стилін оның суреткерлік</w:t>
        <w:br/>
        <w:t>бітімінен бөліп қарауға, оның бүкіл әдеби беті мен бағытын, бүкіл</w:t>
        <w:br/>
        <w:t>творчествосыныңмазмұныменрухынбелгілеген өзге «құпиялардан»,</w:t>
        <w:br/>
        <w:t>айталық, ағымнан, не әдістен ажыратып әкетуге тіпті де болмайды.</w:t>
        <w:br/>
        <w:t>П</w:t>
        <w:br/>
        <w:t>Стиль - өнер ерекшелігі, Әр стиль - бір-ақ суреткердің өнеріне</w:t>
        <w:br/>
        <w:t>тон ерекшелік. Ал осындай өнер ерекшелігі бір емес, бір топ сурет-</w:t>
        <w:br/>
        <w:t>керге тән болуы мүмкін бе?</w:t>
        <w:br/>
        <w:t>Әбден мүмкін.</w:t>
        <w:br/>
        <w:t>Әдеби ағымды дәл осы тұрғыдан пайымдау керек.</w:t>
        <w:br/>
        <w:t>Өмірдегі бүкіл құбылыстың «бәрі барлығымсн, әрқайсысы</w:t>
        <w:br/>
        <w:t>әрбірімен» (Ленин) өзара байланыста болатыны, демек, бәрі барлы-</w:t>
        <w:br/>
        <w:t>ғымен тоғысып, әрқайсысы әрбірінс ауысып жататыны белгілі. Сол</w:t>
        <w:br/>
        <w:t>ретте, ор жазушының әрбір жеке шығармасында болатын мазмұн мен</w:t>
        <w:br/>
        <w:t>пішіннің бірлігі бір емес, барлық шығармасына тұтас ауысқан тұста</w:t>
        <w:br/>
        <w:t>оның стилі танылады. Ал осындай мазмұн мен пішіннің бірлігі бір</w:t>
        <w:br/>
        <w:t>байқап қалуға болады. М.Әуезов бір жолы бір топ ақынға мынадай</w:t>
        <w:br/>
        <w:t>бір-бір мінездеме берді: «Қырғи тілді Асқар, сыршыл үнді Әбділда,</w:t>
        <w:br/>
        <w:t>майда қоңыр Ғали, басым сөзді Тайыр, күйлі-мұңды Қасым, ізденгіш</w:t>
        <w:br/>
        <w:t>те тапқыш Хамит, өзіне бөлек сырлы сазды Сырбай, салқын ойлы</w:t>
        <w:br/>
        <w:t>Санн...» Осы сипаттарды берерде Әусзов әркімнің ақындық сыры-</w:t>
        <w:br/>
        <w:t>на бәрінен бұрын әрқайсысының тілі арқылы кілт тапқаны даусыз.</w:t>
        <w:br/>
        <w:t>Сонымен, біз әрбір жазушының бүкіл творчествосының өн бой-</w:t>
      </w:r>
    </w:p>
    <w:p>
      <w:r>
        <w:t>ынан идеялық-көркемдік негіздің (идея - тақырып - мінез - тіл) тек</w:t>
        <w:br/>
        <w:t>сол жазушыға ғана тән ерекшелігін аңғарамыз. Мұңдай ерекше: лікті</w:t>
        <w:br/>
        <w:t>жазушы творчествосының мазмұны мен пішініне қатысты басқа</w:t>
        <w:br/>
        <w:t>жайлардан да іздеп таба беруге болады. Міне, стиль- әр суреткерге</w:t>
        <w:br/>
        <w:t>тән осындай творчестволық ерекшелік.</w:t>
        <w:br/>
        <w:t>Стиль (грекше - зіуіов) деген терминнің мағынасы әртүрлі:</w:t>
        <w:br/>
        <w:t>байырғы римляндар сырлы тақтаға сөз жазатын бір ұшы қалақша, бір</w:t>
        <w:br/>
        <w:t>ұшы сүйір таяқшаны стиль деген болса, кейін әркімнің қолтаңбасы,</w:t>
        <w:br/>
        <w:t>жазу өрнегі, одан бертін колс сөз мәнері, сөйлсу машығы, ақыр</w:t>
        <w:br/>
        <w:t>аяғында әр суреткерге тон өнер ерекшелігі стиль атанған. Соңғы</w:t>
        <w:br/>
        <w:t>анықтама бслгілі ғалым Бюффонның жалпы жұрт нақылға айналды-</w:t>
        <w:br/>
        <w:t>рып әкеткен «Стиль - адам» деген тұжырымына сай келеді. Бюффон</w:t>
        <w:br/>
        <w:t>ғана емес-ау, мұңдай пікірді «Мінез қандай болса, стиль де сондай»</w:t>
        <w:br/>
        <w:t>деген Платоннан «Адамның барлық қасиеті стильде тұрады» деген</w:t>
        <w:br/>
        <w:t>Стендальға дейін талайлар айтқанын тағы ескеру керек.</w:t>
        <w:br/>
        <w:t>Стиль хақындағы бүгінгі ұғымдар да әралуан; бір ғана академик</w:t>
        <w:br/>
        <w:t>В.В.Виноградовтың өзінде бірнеше пікір бар («Авторлық пробле-</w:t>
        <w:br/>
        <w:t>ма һәм стильдер теориясы» деген снбетін қараңыз). Бірақ ол стиль</w:t>
        <w:br/>
        <w:t>мәселесін көбіне лингвистикалық тұрғыдан байыптайды.</w:t>
        <w:br/>
        <w:t>Стиль деген ұғым ғылым мен өнер атаулының бәріне қатысты</w:t>
        <w:br/>
        <w:t>және олардың ор саласындағы сипаты ор бөлек. Ғылым мен өнер</w:t>
        <w:br/>
        <w:t>ғана емес-ау, бұл ұғым тіпті өмірдің өзінде қаптап жүр. Жұмыс стилі,</w:t>
        <w:br/>
        <w:t>кеңсе стилі, газет стилі, шахмат стилі т.б.</w:t>
        <w:br/>
        <w:t>Жә. біздің айтып отырғанымыз - бұлардың бірі де емес, әр</w:t>
        <w:br/>
        <w:t>қаламгердің әдеби бӨстін айқындайтын жазушылық стиль. «Ақындар</w:t>
        <w:br/>
        <w:t>өзара ұқсастығымен емес, ерекшелігімен қызық» - дейді Блок. Ал</w:t>
        <w:br/>
        <w:t>енді, әр қаламгерде осынау әдебиет, творчестволық ерекшелік деген-</w:t>
        <w:br/>
        <w:t>дер бірден бола қала ма? Жоқ, бірден смсс, бірте-бірте қалыптасады.</w:t>
        <w:br/>
        <w:t>Ендеше, әдеби стиль - әрқашан эволюция үстінде, диалектикалық</w:t>
        <w:br/>
        <w:t>даму үстінде дсп ұғу қажст.</w:t>
        <w:br/>
        <w:t>Творчестволық ерекшеліктің қалыптасуында, Гетенің айтуына</w:t>
        <w:br/>
        <w:t>қарағанда, үш кезең бар: 1) өзінен бұрынғы үлгіге жалаң еліктеумен</w:t>
        <w:br/>
        <w:t>ЕЕЕ 256</w:t>
        <w:br/>
        <w:t>“ӘЖ”</w:t>
        <w:br/>
        <w:t>қанды жорықтары мен дүрбелең саясаты; негізгі қаһармандары -</w:t>
        <w:br/>
        <w:t>қарапайымдар емес, қастерлілер - қолбасылар, корольдар, патшалар.</w:t>
        <w:br/>
        <w:t>Классицистер жазған жанрлар да, кәдімгі антик эдебиетіндегі-</w:t>
        <w:br/>
        <w:t>дей, трагедия, комедия, батырлық поэма, желғабаз ода... Бұлардың</w:t>
        <w:br/>
        <w:t>тілі де сол көне әдебиеттегі көтерінкі пафос, шешен һәм көсемсөз</w:t>
        <w:br/>
        <w:t>рухындағы бояма диалогтар мен монологтар, күлдібадам ақыл-</w:t>
        <w:br/>
        <w:t>нақылдар, атам заманғы архаизмдергс толы әсірс айшықтар бола-</w:t>
        <w:br/>
        <w:t>тын. Адам образдары да тым біржақты - не мінсіз жақсылар, не</w:t>
        <w:br/>
        <w:t>іске алғысыз жамандар кейпінде көрінді. Оның үстіне бұл ағымның</w:t>
        <w:br/>
        <w:t>көркем шығарма мазмұны мен пішініне қоятын қатал талабы, дәлірек</w:t>
        <w:br/>
        <w:t>айтқанда, кәдімгі «үш бірлік» (уақыт бірлігі, орын бірлігі, оқиға</w:t>
        <w:br/>
        <w:t>бірлігі) атанған бұлжымас шарты болды. «Үш бірлікке» бағынған</w:t>
        <w:br/>
        <w:t>шығарманың мазмұны: І) бір-ақ тәулік ішіндегі шындық, 2) тек бір</w:t>
        <w:br/>
        <w:t>орында өтстін тартыс, 3) бір ғана сюжеттік желінің бойында жата-</w:t>
        <w:br/>
        <w:t>тын оқиға; бұл үш талап бұлжымай орындалуы шарт.</w:t>
        <w:br/>
        <w:t>Классицистер қаламынан туған көркем шығармалардың ең жақсы</w:t>
        <w:br/>
        <w:t>үлгілері патриотизм, ұлт мақтанышы, қоғам алдындағы борыш, асқақ</w:t>
      </w:r>
    </w:p>
    <w:p>
      <w:r>
        <w:t>мүдделер үшін айқас секілді әп-әсем идеялық принциптер ұсынып,</w:t>
        <w:br/>
        <w:t>негізінен, шыншылдық тенденцияда жазыла тұрса да, ағымның</w:t>
        <w:br/>
        <w:t>жоғарыда айтылған ұшы-қиырсыз шарттылығы мен жасандылығы</w:t>
        <w:br/>
        <w:t>сөз өнерін ақиқат өмірден алшақ әкетіп, «өнердің табиғилығы мен</w:t>
        <w:br/>
        <w:t>еркіндігін талақ стті; шындықта болған адамдар орнына сшбір елде,</w:t>
        <w:br/>
        <w:t>сшбір жерде болмаған дерексіз слестер қаптап кетті» (Белинский).</w:t>
        <w:br/>
        <w:t>Нәтижесінде, әдеби ағым классикалық сипаттан оншейін схемаға</w:t>
        <w:br/>
        <w:t>көшіп бара жатты. Адамдар жерде қалды; ағым аспанда жүрді.</w:t>
        <w:br/>
        <w:t>Қарапайым қалың бұқара мүлде қаламға ілікпей қойды. Адамға тән</w:t>
        <w:br/>
        <w:t>нәзік сезімдер мен терең тебіреністер орнын лепірген жел сөз, айғай-</w:t>
        <w:br/>
        <w:t>сүрең басып кетті.</w:t>
        <w:br/>
        <w:t>Осы тұста (ХУШ ғасырдың орта кезінде) өмірдегі абсолю-</w:t>
        <w:br/>
        <w:t>тизммен күрес идсясынан туған сентиментализм (французша</w:t>
        <w:br/>
        <w:t>ветітепісіікте - сезімталдық) өнерде классицизмді ауыстырар тың</w:t>
        <w:br/>
        <w:t>ағым болып қалыптасты.</w:t>
        <w:br/>
        <w:t>Сентиментализм әуелі Англиядан- ағылшын жазушысы Стерннің</w:t>
        <w:br/>
        <w:t>«Сентименталистік саяхатынан» (ағымның аты да осыдан алынған)</w:t>
        <w:br/>
        <w:t>басталды да, кейін Францияға (Руссо), Германияға (Жан Поль, жас</w:t>
        <w:br/>
        <w:t>Гете, жас Шиллер), Рессйгс (Карамзин, жас Жуковский ауысты).</w:t>
        <w:br/>
        <w:t>Сентименталистердің идеялықтұрғысы-слдсенді-снді орнығып,</w:t>
        <w:br/>
        <w:t>нығая бастаған жас буржуазияның идсологиясы; творчестволық</w:t>
        <w:br/>
        <w:t>311 НЕН</w:t>
        <w:br/>
        <w:t>тақ”</w:t>
        <w:br/>
        <w:t>Бұл ағымды басында Золя ұсынды; оның «Эксперименталдық фо-</w:t>
        <w:br/>
        <w:t>ман», «Театрдағы натурализм» тәрізді теориялық толғамдарында</w:t>
        <w:br/>
        <w:t>әмір құбылыстарына ешқандай идеялық баға бермей, қаз-қалпында</w:t>
        <w:br/>
        <w:t>суреттеуді талап еткен творчестволық принциптер бар. Алайда</w:t>
        <w:br/>
        <w:t>Золяның өзі іс жүзінде бұл «принциптерін» ұстана алмады да, ағым</w:t>
        <w:br/>
        <w:t>эртүрлі кертартпа қаламгерлердің экспериментіне айналып кетті.</w:t>
        <w:br/>
        <w:t>Демек, натурализмді, біріншіден, орыс әдебиетіндегі «натуралдық</w:t>
        <w:br/>
        <w:t>мектеппен» шатастыруға болмайтын болса, екіншіден, оның ағым</w:t>
        <w:br/>
        <w:t>ретіндегі табиғатын тереңірек тану қажет. Натурализм - борінен бұ-</w:t>
        <w:br/>
        <w:t>рын, әдебиет пен өнердегі принципсіздік; эстетикалық талғамның</w:t>
        <w:br/>
        <w:t>жоқтығы; ақиқат шындыққа енжар бейтараптық. Сондықтан</w:t>
        <w:br/>
        <w:t>әдебиеттегі натурализмде - философиядағы буржуазиялық позити-</w:t>
        <w:br/>
        <w:t>визм секілді лайсаң ағым. Натурализм өмірде ірі мақсаттар да, асыл</w:t>
        <w:br/>
        <w:t>мұраттар да жоқ, тіршілік ұсақ-түйектсен ғана тұрады дсген кертарт-</w:t>
        <w:br/>
        <w:t>па ұғымға негізделген. Мұның өзі, сайып келгенде, адамдарды жаңа</w:t>
        <w:br/>
        <w:t>үшін сскімен күрестен оқшау әкетіп, «буржуазиялық барға» қанағат</w:t>
        <w:br/>
        <w:t>стуге шақыру. Міне, дәл осы секілді кертартпа ағымдар бүкіл әлемдік</w:t>
        <w:br/>
        <w:t>эдеби дамудың кезең-кезендерінде көптен-көп: әдебиеттегі мазмұн</w:t>
        <w:br/>
        <w:t>дегенді біржола ұмытып, жалаң пішінді ғана қуалаған жат сарын-</w:t>
        <w:br/>
        <w:t>ды формализм, оның асқынған түрі- абстракционизм, бұлардың</w:t>
        <w:br/>
        <w:t>«бел балалары» - әсіреқызыл экспрессионизм, беталды аққан футу-</w:t>
        <w:br/>
        <w:t>ризм, дарашыл, күйрек импрессионизм, күңіренген символизм, діни</w:t>
        <w:br/>
        <w:t>мистикалық акмсизм, қылтың-сылтың трюккс толы имажинизм,</w:t>
        <w:br/>
        <w:t>күллі кертартпа ағым атаулының бүгінгі буржуазиялық өнердегі</w:t>
        <w:br/>
        <w:t>қырық құрау қосындысы - өңі айналдырылып, қайта тысталған түрі</w:t>
        <w:br/>
        <w:t>- модернизм. Бұлардың бәрін жіпке тізіп жатуды артық дсп білсміз.</w:t>
        <w:br/>
        <w:t>Себебі, біріншіден, әдеби даму әншейін ағымдар ауысуы сықыл-</w:t>
        <w:br/>
        <w:t>ды ылғи ғана аумалы-төкпелі, аласапыран әлденс смсс;</w:t>
        <w:br/>
        <w:t>скіншіден, әдеби ағым атаулының бәрін мына соңғы көрсетіл-</w:t>
        <w:br/>
        <w:t>тендер сияқты, өңшең кертартпа, кесірлі бағыттар екен деуге тіпті</w:t>
      </w:r>
    </w:p>
    <w:p>
      <w:r>
        <w:t>де болмайды;</w:t>
        <w:br/>
        <w:t>үшіншіден, жалпы эдеби-творчестволық процесте стиль мен</w:t>
        <w:br/>
        <w:t>ағымнан гөрі элдеқайда тұрақты және тұрлаулы зат бар, ол- әдіс.</w:t>
        <w:br/>
        <w:t>Енді соған көшеміз.</w:t>
        <w:br/>
        <w:t>өз</w:t>
        <w:br/>
        <w:t>Е</w:t>
        <w:br/>
        <w:t>-</w:t>
        <w:br/>
        <w:t>обьектісі - сарай маңындағы ақсүйектер өмірі емес, кәдімгі «орта</w:t>
        <w:br/>
        <w:t>қол» адамдардың күнделік тіршілігі, солардың көңіл күйлері, жеке</w:t>
        <w:br/>
        <w:t>бастарына тән күйініш-сүйініштері, қуаныш-реніштері; негізгі</w:t>
        <w:br/>
        <w:t>тақырыбы классицистердегідей тарихи оқиғалар емес, әдеттегі се-</w:t>
        <w:br/>
        <w:t>мья тұрмысы; негізгі қаһармандар - қолбасылар. корольдар мен пат-</w:t>
        <w:br/>
        <w:t>шалар емес, алпауыттар, қолөнершілер мен қарапайым шаруалар.</w:t>
        <w:br/>
        <w:t>Көркем шығармаларға мазмұн болған оқиғалар еңді сарай маңынан</w:t>
        <w:br/>
        <w:t>аулақ, ашық мөлдір аспан астына, көктемде құлпырған көк май-</w:t>
        <w:br/>
        <w:t>са шөп үстіне, өзен жағасына, жасыл төбе баурайына көшірілді.</w:t>
        <w:br/>
        <w:t>Адамдардың көңіл күйлерін сентименталистер осынау сұлу табиғат</w:t>
        <w:br/>
        <w:t>көркімен ұштастырып, біралуан сезімдер мен сырлар қозғау -</w:t>
        <w:br/>
        <w:t>«жан тебіренту» тәсілдерін тапты. Олар оқырман көңілін оңай бо-</w:t>
        <w:br/>
        <w:t>сататын иен дала, иесіз жұрт, жас қабір, құлаған қыстау... секілді</w:t>
        <w:br/>
        <w:t>көріністерді суреттеуге, әсірссе, құштар болатын. Ағымға тән осы</w:t>
        <w:br/>
        <w:t>ерекшеліктер снді әдеби жанрлардың да бұрын көп өріс алмаған</w:t>
        <w:br/>
        <w:t>(элегия, психологиялық роман, мошандық драма, «жылауық комс-</w:t>
        <w:br/>
        <w:t>дия» атанған) жаңа түрлерін туғызды.</w:t>
        <w:br/>
        <w:t>Сентименталистік шығармаларда сезімге табыну әбден шарықтау</w:t>
        <w:br/>
        <w:t>шегіне жетті; кітап беті ашылса-ақ болғаны, көңілдегі кірбің, көздегі</w:t>
        <w:br/>
        <w:t>жас, көкейдегі мұң-шер ағытыла жөнелетін. Мұндай шығармалардың</w:t>
        <w:br/>
        <w:t>тілі де бұрынғыдай асқақ, адуын емес, майда, нәзік орамдар мен</w:t>
        <w:br/>
        <w:t>өрнектер тапты.</w:t>
        <w:br/>
        <w:t>Сентиментализм ағымы әдеби шығармаларға көл-көсір лиризм</w:t>
        <w:br/>
        <w:t>дарытты; классицизм тұсында тым аспандап кеткен асыңқы зуенді</w:t>
        <w:br/>
        <w:t>жерге түсірді; жұрт назарын арсы-гүрсі сырт әрекеттерден гәрі</w:t>
        <w:br/>
        <w:t>адамның ішкі сырына аударыңқырады; эдеби шығармалардың клас-</w:t>
        <w:br/>
        <w:t>сицизм тұсында ұмыт қалған прозалық түрлерін туғызып, оларға</w:t>
        <w:br/>
        <w:t>эжептоуір табиғи, шыншыл сипат берді. Сөйте тұра сентиментализм</w:t>
        <w:br/>
        <w:t>классицизммен күресте біраз қажет нәрседен айырылып та қалды:</w:t>
        <w:br/>
        <w:t>әдебиетті ірі тақырыптардан аулақ әкетті; тіршіліктегі ұсақ-түйек,</w:t>
        <w:br/>
        <w:t>күйкі жайлармен көбірек әуестенді; адамның жеке қара басына ден</w:t>
        <w:br/>
        <w:t>қойыңқырап, қоғамдағы халықтық мәні бар келелі мәселелерден</w:t>
        <w:br/>
        <w:t>сырт қалып қойды. Сөйтіп, бұл ағымның ғұмыры да онша ұзаққа</w:t>
        <w:br/>
        <w:t>бармады.</w:t>
        <w:br/>
        <w:t>Қысқасы, жалпы дүниежүзі әдебиетінің даму тарихына қарап</w:t>
        <w:br/>
        <w:t>отырсақ, классицизм мен сентиментализмнен басқа да толып жатқан</w:t>
        <w:br/>
        <w:t>«измдерді»тауып,олардыңәрқайсысынаәдебиағымретіндемінездеме</w:t>
        <w:br/>
        <w:t>беруге болар еді. Айталық, натурализм (латынша маіуға - табиғат).</w:t>
        <w:br/>
        <w:t>ЕЕЕ 2:2</w:t>
        <w:br/>
        <w:t>тәж”</w:t>
      </w:r>
    </w:p>
    <w:p>
      <w:r>
        <w:t>І5БМ З/8-601-7472-27-8</w:t>
        <w:br/>
        <w:t>7860177472276</w:t>
        <w:br/>
        <w:t>«Қазақ энциклоподиясының»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Бауыржан ЖАҚЫП</w:t>
        <w:br/>
        <w:t>ЗЕЙНОЛЛА ҚАБДОЛОВ</w:t>
        <w:br/>
        <w:t>Шығармалары</w:t>
        <w:br/>
        <w:t>Үшінші том</w:t>
        <w:br/>
        <w:t>Редакторы Мауытов Н.К.</w:t>
        <w:br/>
        <w:t>Корректоры Жамықаева Ш.</w:t>
        <w:br/>
        <w:t>Дизайнері Есснаманов Н.С.</w:t>
        <w:br/>
        <w:t>Басуға 11.07.2013 ж. қол қойылды.</w:t>
        <w:br/>
        <w:t>Пішімі 60х90 1/16. Офсеттік баспа. Шартты б. 22,5.</w:t>
        <w:br/>
        <w:t>Таралымы 2000 дана. Тапсырыс Хе</w:t>
        <w:br/>
        <w:t>Қазақстан Республикасы Мәдениет және акпарат министрлігінің</w:t>
        <w:br/>
        <w:t>«Қазақ эпциклопедиясы» ЖШС</w:t>
        <w:br/>
        <w:t>050035, Алматы қаласы, 8-ықшамаудан, 194-үй.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МАЗМҰНЫ</w:t>
        <w:br/>
        <w:t>СӨЗ ӨНЕРІ</w:t>
        <w:br/>
        <w:t>ЕУ НД22-2220ЦцҢƏҢҘч 7</w:t>
        <w:br/>
        <w:t>Бірінші тарау, Сөз өнері туралы с93.........22.2..2.22..2..260.0 ег атте ене 15</w:t>
        <w:br/>
        <w:t>Екінші тарау. Сөз өнері жайлы ғылым... .. 48</w:t>
        <w:br/>
        <w:t>Үшінші тарау. Сөзбен сомдалған тұлға............22...л.1.101 еее. 88</w:t>
        <w:br/>
        <w:t>Төртінші тарау. Сөзбен шыңдалған шындық............12...2.4.1141.. 146</w:t>
        <w:br/>
        <w:t>Бесінші тарау. Сөз сыры..........2242.2;2.0000.6000000 УЫ 191</w:t>
        <w:br/>
        <w:t>Алтыншы тарау. Сөз сарасы....222ҘД0.... Ше 246</w:t>
        <w:br/>
        <w:t>Жетінші тарау. Сөз өнеріндегі тек пен түр ...........222.2м4422227. 290</w:t>
        <w:br/>
        <w:t>Сегізінші тарау. Сөз өнеріндегі бет пен бағыт.............2....м4.2.2. 333</w:t>
        <w:br/>
        <w:t>Сөз соңы....................,2.2.2202000000000000000020 000500020 Ы 354</w:t>
        <w:br/>
        <w:t>кеңес жазушыларының Бүкілодақтық 1 сьезінде (1934) ресми заң-</w:t>
        <w:br/>
        <w:t>дандырылып жарғыға енген бұл көркемдік әдіс содан бергі жетпіс</w:t>
        <w:br/>
        <w:t>жыл бойына әдебиет пен өнер қайраткерлерінің шындыққа ба-</w:t>
        <w:br/>
        <w:t>рар жолы болып белгіленеді де, олардың творчестволық беті мен</w:t>
        <w:br/>
        <w:t>бағытына айналып кетті. Ал шығармасына қажет шындықты халық</w:t>
        <w:br/>
        <w:t>өмірімен тығыз байланысты суреткердің өзі іздеп табады. Егер су-</w:t>
        <w:br/>
        <w:t>реткер өнері мен халық өмірінің арасында нық байланыс болма-</w:t>
        <w:br/>
        <w:t>са әдіс те жой схсмаға айналатыны сскертілді. Демск социалистік</w:t>
      </w:r>
    </w:p>
    <w:p>
      <w:r>
        <w:t>реализмді өзіне нұсқалы әдіс еткен суреткер оны кез келген схема</w:t>
        <w:br/>
        <w:t>мен догмадан өзге емес, өзі қорғай білуі шарт болды.</w:t>
        <w:br/>
        <w:t>Бүгінде бұл әдіс те жоғарыда арнайы сипатталған классицизм,</w:t>
        <w:br/>
        <w:t>сентиментализм, натурализм, т.б. «измдер» тәрізді өз рөлін біршама</w:t>
        <w:br/>
        <w:t>ойнап бітіріп, жалпы әдебист псн өнердегі реализмнің өрбу, өсу,</w:t>
        <w:br/>
        <w:t>өркендеу барысындағы белгілі бір кезең болып қалды.</w:t>
        <w:br/>
        <w:t>“ В.Шкловский. Художесівенная проза, размышление и разборы. М.: Советский Писа-</w:t>
        <w:br/>
        <w:t>тель. 1961. С. 5.</w:t>
        <w:br/>
        <w:t>Одан кейінгі күрделі мәселе - әдеби туындының өз сыры мен</w:t>
        <w:br/>
        <w:t>сипаты. Бұл тұстағы кең арна - одебиеттегі мазмұн мен пішін.</w:t>
        <w:br/>
        <w:t>Ал көркем әдебисттің тілінің жайы - «ылғи буырқанып, теңселе</w:t>
        <w:br/>
        <w:t>тербеліп жатқан теңіз» (Л.Лсонов). Бұл «теңізге» түскен кісі оның</w:t>
        <w:br/>
        <w:t>бетінде қалқымай, тереңінс сүңги жүзуге міндетті. Ол үшін тілдегі</w:t>
        <w:br/>
        <w:t>ажарлау, құбылту атаулының бәрін кәдімгі әдебиет теориясы мен</w:t>
        <w:br/>
        <w:t>тәжірибесін нық байланыстыра отырып талдау шарт.</w:t>
        <w:br/>
        <w:t>Өлеңтуралысөз-үлкенсөз. Бұл мәселеге тек ақындық нәзіктікпен</w:t>
        <w:br/>
        <w:t>ғана бару ләзім. Ал эдебиеттегі тек пен түр, бет пен бағыт дегендер</w:t>
        <w:br/>
        <w:t>эрқашан тың, нұсқалы пайымдауларды қажет етеді.</w:t>
        <w:br/>
        <w:t>Осылардың бәрін туған эдебиетіміздің әр жанрдағы шын</w:t>
        <w:br/>
        <w:t>моніндегі шынайы шығармаларын іріктей отыра талдап, бірақ бір</w:t>
        <w:br/>
        <w:t>ғана қазақ әдебиетінің шеңберінде қалып қоймай, күні кешегі көп</w:t>
        <w:br/>
        <w:t>ұлтты кеңес, яки бүгінгі жақын шетел әдебиетінің, қажет жағдайда,</w:t>
        <w:br/>
        <w:t>бүкіл әлем әдебиетінің биік тұрғысынан парықтап, тұжырымдап</w:t>
        <w:br/>
        <w:t>шығу шарт.</w:t>
        <w:br/>
        <w:t>Біз, мүмкіндігінше, солай сттік.</w:t>
        <w:br/>
        <w:t>ІП</w:t>
        <w:br/>
        <w:t>Әдебиет теориясында әдіс мәселесінен көп айтысқа, талас-</w:t>
        <w:br/>
        <w:t>тартысқа түскен норсе аз шығар.</w:t>
        <w:br/>
        <w:t>Алдымен, әдіс деген атаудың өзін әркім ортүрлі айқындайды:</w:t>
        <w:br/>
        <w:t>біреулер көркемдік әдіс десе, біреулер творчестволық әдіс, енді</w:t>
        <w:br/>
        <w:t>біреулер әншейін әдейи әдіс дей салады. Алайда бұларға дау айтып,</w:t>
        <w:br/>
        <w:t>уақыт оздырудың керегі жоқ, өйткені бәрінікі - бір ұғым.</w:t>
        <w:br/>
        <w:t>Ұғым демекші, айтыстың үлкені әдіс деген сөзге тон ұғымға,</w:t>
        <w:br/>
        <w:t>мағынаға байланысты...</w:t>
        <w:br/>
        <w:t>«Әдіс - творчестволық тәсіл», - дейді В.Шербина. «Творчес-</w:t>
        <w:br/>
        <w:t>тволық тәсіл дегеніңнің өзі не нәрсе; - дейді Л.Тимофеев, - оны</w:t>
        <w:br/>
        <w:t>нақты шығарма талдауға қалай қолданамыз?»</w:t>
        <w:br/>
        <w:t>Біреулер әдісті суреткердің дүниетанымына байланыстыра бай-</w:t>
        <w:br/>
        <w:t>ыптаса, біреулер бұған қарама-қарсы, «әдістің таза дүниетаным ка-</w:t>
        <w:br/>
        <w:t>тегориясымен қабыспайтынын» (Л.Новиченко) дәлелдеп жатады.</w:t>
        <w:br/>
        <w:t>Г.Абрамович: «Әдіс - шындықты суреттеудің жалпы принципі»,-</w:t>
        <w:br/>
        <w:t>десе, Л.Шепилова: «Әдіс - өмірді образ арқылы көрудің айрықша</w:t>
        <w:br/>
        <w:t>типі»,- дейді.</w:t>
        <w:br/>
        <w:t>Сондай-ақ, мәселен, Ф.Головенченко: «Әдіс пен ағымның ара-</w:t>
      </w:r>
    </w:p>
    <w:p>
      <w:r>
        <w:t>сында анық шекара жоқ»,- десе, В.Сорокин әдісті ағымға қоса</w:t>
        <w:br/>
        <w:t>тексере тұра, екеуінің аражігі айқын екенін, яғни «әдіс - ағымнан</w:t>
        <w:br/>
        <w:t>әлдеқайда кең ұғым» екенін айтады.</w:t>
        <w:br/>
        <w:t>Шынында, қалай өзі? Айталық, романтизм немесе реализм...</w:t>
        <w:br/>
        <w:t>Осылар ағым ба, әдіс пе? Біреулер әдіс десе, біреулер ағым дейді; ал</w:t>
        <w:br/>
        <w:t>үшінші бірсулер әрі әдіс, әрі ағым деп, скеуінс бірдей телиді.</w:t>
        <w:br/>
        <w:t>Байқап отырсақ, бұлайша бұлдыратып жүрген тек бүгінгілер ғана</w:t>
        <w:br/>
        <w:t>смсс скен. «Менің бір байқағаным, - деп жазыпты бір кезде Пуш-</w:t>
        <w:br/>
        <w:t>кин Вязсмскийге, - біздің бәріміздің (тіпті, сенің де) романтизм ту-</w:t>
        <w:br/>
        <w:t>ралы түсінігіміз барып тұрған бұлыңғыр». Айт-айтпа, «романтизм</w:t>
        <w:br/>
        <w:t>әр үйдің аруағы тәрізді, - деп жазыпты Вязсмский Жуковскийге, -</w:t>
        <w:br/>
        <w:t>жұрттың көбі осыған ден қояды, әйтеуір осындай бірдеңе бар деп</w:t>
        <w:br/>
        <w:t>біледі; бірақ қайда сол, қай жерден көруге болады, саусақпен түртіп</w:t>
        <w:br/>
        <w:t>байқауға бола ма әзін?..»</w:t>
        <w:br/>
        <w:t>Қысқасы, романтизм жайлы әр тарап әңгіме сол, Пушкин заманы-</w:t>
        <w:br/>
        <w:t>ның әзінде ондаған жылға созылған, әйтсе де «бірде-бірі мәселенің</w:t>
        <w:br/>
        <w:t>басын ашып берс алмаған, романтизм боз-баяғы құпия һәм жұмбақ</w:t>
        <w:br/>
        <w:t>қалпында қалған да қойған» (Белинский).</w:t>
        <w:br/>
        <w:t>ЕЛ</w:t>
        <w:br/>
        <w:t>Аы”</w:t>
        <w:br/>
        <w:t>СӨЗ СОҢЫ</w:t>
        <w:br/>
        <w:t>Әр істі бастау қандай қиын болса, аяқтау сондай қиын. Виктор</w:t>
        <w:br/>
        <w:t>Шкловский әдеби қауымға кеңінен таныс тсориялық зерттеулерінің</w:t>
        <w:br/>
        <w:t>бірін қалай бастаудың бабын таппай қиналып, бұл реттегі жауап-</w:t>
        <w:br/>
        <w:t>кершілік жөнін былай білдіріп еді. «Көне риторика үлгісіне бақсақ,</w:t>
        <w:br/>
        <w:t>заттың тақырыбын тұжырымдайтын қысқа кіріспеден бастауға</w:t>
        <w:br/>
        <w:t>болады. Кейде кешегі өткен жайларға қайырыла сөйлеген жөн</w:t>
        <w:br/>
        <w:t>деседі; кейде өзіңнің жаза білмейтініңді әңгімелеу орынды, кейде</w:t>
        <w:br/>
        <w:t>тындаушымен кеңесу қонымды, кейде ұстазыңның мықтылығы мен</w:t>
        <w:br/>
        <w:t>өзіңнің осалдығыңды мойындаудан бастаған дұрыс деседі»”.</w:t>
        <w:br/>
        <w:t>Ал аяқтау бұдан да жауаптырақ.</w:t>
        <w:br/>
        <w:t>Александр Твардовский кеңес классикасының асыл қазынасына</w:t>
        <w:br/>
        <w:t>қосылған керемет кітабын басынан емес, бел «ортасынан бастап,</w:t>
        <w:br/>
        <w:t>аяқсыз бітіргенін» өлеңмен айтты. Бұл тегін айтылмаған: өмір қан-</w:t>
        <w:br/>
        <w:t>дай шексіз болса, өнер дс сондай шетсіз - бұлар жайлы сөз сшқашан</w:t>
        <w:br/>
        <w:t>бітпек смес.</w:t>
        <w:br/>
        <w:t>Осы еңбектің басқы тарауларының бірінде біз сөз әнері туралы</w:t>
        <w:br/>
        <w:t>тұңғыш толғамдар бұдан бес мың жыл бұрын туа бастағанын айттық.</w:t>
        <w:br/>
        <w:t>Аристотель тұсында теориялық толғам эстетикалық трактатқа ай-</w:t>
        <w:br/>
        <w:t>налды. Содан бергі он-сан ғасыр бойына сөз өнерінің табиғаты күллі</w:t>
        <w:br/>
        <w:t>элем көлемінде тексерілген үстіне тексеріліп келеді, бірақ ешкім тал-</w:t>
        <w:br/>
        <w:t>дап түгесе алар емес жоне көркемсөз құпиялары қазыла қопарылған</w:t>
        <w:br/>
        <w:t>сайын тереңдей түседі.</w:t>
        <w:br/>
        <w:t>Бір ссте болатын нәрсс - әдебисттің тсориясы оның тарихы мен</w:t>
        <w:br/>
        <w:t>сынынан гөрі басқаша: қазақ әдебиетінің тск өзінс ғана тән тарихы</w:t>
        <w:br/>
        <w:t>мен сыны бар, бірақ өз алдына жеке-дара теориясы жоқ. Орыс пен</w:t>
        <w:br/>
        <w:t>ағылшын, неміс пен француз, өзбек пен қырғыз... бәріңде де солай.</w:t>
        <w:br/>
        <w:t>Әдебиеттің теориясы нәсіл тандамайды, ұлтқа бөлінбейді, ел-елдің</w:t>
        <w:br/>
        <w:t>бәріне бірдей ортақ.</w:t>
      </w:r>
    </w:p>
    <w:p>
      <w:r>
        <w:t>Бұл айтылған жайлар біздің алдымызға екі түрлі қиын талап</w:t>
        <w:br/>
        <w:t>қояды: біріншіден, біз өзімізге дейінгі эдебиет теориясын толғайтын</w:t>
        <w:br/>
        <w:t>еңбектерді колдан келсс - түгел, келмесе - түгелге жақын оқып, та-</w:t>
        <w:br/>
        <w:t>нып, біліп алуымыз керек; екіншіден, өз еңбегімізді методологиялық</w:t>
        <w:br/>
        <w:t>жағынан солармен бір арнада, ал мстодтық жағынан тск өзімізше</w:t>
        <w:br/>
        <w:t>ғана жазуымыз керек.</w:t>
        <w:br/>
        <w:t>ЕЕЕ 25:</w:t>
        <w:br/>
        <w:t>тәж”</w:t>
        <w:br/>
        <w:t>Достоевский шығармалары да, ХХ ғасырда Әуезов шығармалары.</w:t>
        <w:br/>
        <w:t>Орыс одебиетінің мерейі мен қазақ әдебиетінің мақтанышын осы</w:t>
        <w:br/>
        <w:t>шындыққа сайып, мөлшерлеген жөн.</w:t>
        <w:br/>
        <w:t>12</w:t>
        <w:br/>
        <w:t>Әдсбиәдіс- қатып қалған қасаң (догмалық) қағидалар қосындысы</w:t>
        <w:br/>
        <w:t>емес, уақыттың көркемдік концепциясы. Демек, басынан ешқашан</w:t>
        <w:br/>
        <w:t>дау арылмаған социалистік реализм де - қолдан құрастырыла салған</w:t>
        <w:br/>
        <w:t>әлдебір срсжелер жинағы смсс, өмірдің обьективтік даму заңына</w:t>
        <w:br/>
        <w:t>сай, кеңес дәуірінің өзі туғызған құбылыс.</w:t>
        <w:br/>
        <w:t>Социалистік реализмнің көркемдік әдіс ретінде туып қалыптасуы</w:t>
        <w:br/>
        <w:t>А.М.Горький творчествосымен тығыз байланысты. Бұл рет-</w:t>
        <w:br/>
        <w:t>те, Достосвскийдің сыншыл ргалистер жайлы «бәріміз Гогольдің</w:t>
        <w:br/>
        <w:t>«Шинелінен» шықтық» дегенін аздап өзгертіп, социалистік реали-</w:t>
        <w:br/>
        <w:t>стер жайлы «бәрі Горькийдің «Анасынан» туды» деуге әбден бо-</w:t>
        <w:br/>
        <w:t>лады. Өйткені Горькийдің атақты «Ана» романында ешқандай</w:t>
        <w:br/>
        <w:t>ережесіз-ақ жаңа көркемдік әдістің творчестволық принциптері</w:t>
        <w:br/>
        <w:t>іс жүзінде қалыптастырылды. Дәлірек айтқанда, Горький рома-</w:t>
        <w:br/>
        <w:t>нында, бәрінен бұрын, нағыз шындық жинақталды: содан соң,</w:t>
        <w:br/>
        <w:t>шындық тарихи жағынан нақты суреттелді; ақыр аяғында, шындық</w:t>
        <w:br/>
        <w:t>революциялық даму үстінде көрсетілді. Осы үш принцип еңбекші</w:t>
        <w:br/>
        <w:t>қауымды идся жағынан қайта тәрбиелеу міндетімен ұштастырыла</w:t>
        <w:br/>
        <w:t>келе социалистік реализм әдісінің өзіне дейінгі реализм атаулыдан</w:t>
        <w:br/>
        <w:t>сапалық ерекшеліктері болып қалыптасқаны мәлім.</w:t>
        <w:br/>
        <w:t>Мынаған назар аударып көрсйік. Социалистік рсализмгс дейінгі сң</w:t>
        <w:br/>
        <w:t>прогресшіл әдіс - сыншыл реализм. Социалистік реализм - сыншыл</w:t>
        <w:br/>
        <w:t>реализмнің мұрагері. Алайда осы екеуін салыстырып қарасақ, арала-</w:t>
        <w:br/>
        <w:t>рынан шынайылық бірлігімен қатар, үлкен алшақтық табар едік.</w:t>
        <w:br/>
        <w:t>Ең негізгі алшақтық - мақсат алшақтығы: сыншыл реализм өз</w:t>
        <w:br/>
        <w:t>кезіндегі ашы шындықтарды ашып көрсете тұра, капиталистік құ-</w:t>
        <w:br/>
        <w:t>рылыстың негізін шайқалтуға қызмет етсе, социалистік реализм</w:t>
        <w:br/>
        <w:t>өз кезінің қандай шындығын суреттемесін, бәрібір, социалистік</w:t>
        <w:br/>
        <w:t>қоғамды мейлінше нығайту мақсатын көздейді. Бұл- бір.</w:t>
        <w:br/>
        <w:t>Екінші алшақтық - мұрат алшақтығы: сыншыл рсализм қаншама</w:t>
        <w:br/>
        <w:t>прогресшіл болғанмен, оның эстетикалық идеалы айқын емес-ті.</w:t>
        <w:br/>
        <w:t>Бір кезде Флобер «өздерінің оркестрі көп дауысты, палитрасы көп</w:t>
        <w:br/>
        <w:t>357 НЕН</w:t>
        <w:br/>
        <w:t>ТАҢ”</w:t>
        <w:br/>
        <w:t>Ол</w:t>
      </w:r>
    </w:p>
    <w:p>
      <w:r>
        <w:t>Содан бері, міне, талай дәуір өтті, бірақ романтизм хақындағы</w:t>
        <w:br/>
        <w:t>айтыс әлі толастаған жоқ. Ал рсализм ше, мұның халі нешік? Рс-</w:t>
        <w:br/>
        <w:t>ализм жөніндегі айтыс, тіпті, түгесілер смсс. Пікірлер дс әр та-</w:t>
        <w:br/>
        <w:t>рап. Оны дәлелдеу үшін әлгідей Пушкин заманына бармай-ақ, элем</w:t>
        <w:br/>
        <w:t>әдебиетіндегі қазір қалың оқырманға кеңінен таныс ірі дс іргелі</w:t>
        <w:br/>
        <w:t>суреткерлердің бірнешеуін сөйлетіп байқасақ та болатын шығар.</w:t>
        <w:br/>
        <w:t>Эрскин Колдуэлл (Америка): «Реализм - шындықта болмаған</w:t>
        <w:br/>
        <w:t>оқиғалар мен адамдарды шындықта болған оқиғалар мен адамдар-</w:t>
        <w:br/>
        <w:t>дан гөрі нанымдырақ стіп көресту». Джон Моррисон (Австралия):</w:t>
        <w:br/>
        <w:t>«Реализм - шындықты қаз-қалпында көрсету, адамның іс-әрекеті</w:t>
        <w:br/>
        <w:t>өмірде қандай болса, сондай етіп бұлжытпай суреттеу».</w:t>
        <w:br/>
        <w:t>Вяйне Линна (Финляндия): «Реализм - қолдан келгенше қалыс</w:t>
        <w:br/>
        <w:t>қалу, бейтарап болу». Аллан Маршалл (Австралия): «Рсализм - бей-</w:t>
        <w:br/>
        <w:t>тарап болмау, көздің көрегендігіне көкіректің құштарлығын қосу».</w:t>
        <w:br/>
        <w:t>Кобо Абэ (Япония): «Реализм, әдіс ретінде, әдебиеттегі абсолют</w:t>
        <w:br/>
        <w:t>бола алмайды; осыған қардар емеспіз десек қайтер еді?» Бернард</w:t>
        <w:br/>
        <w:t>Уолл (Англия): «Иә, реализм пайдасыз, керек смес». Андрс Моруа</w:t>
        <w:br/>
        <w:t>(Франция): «Жоқ, реализм пайдалы, керек...»</w:t>
        <w:br/>
        <w:t>Памела Джонсон (Англия): «Реализм - адамның қоғамға, қоғам-</w:t>
        <w:br/>
        <w:t>ның адамға арақатынасын аңғарту құралы». Арман Лану (Франция):</w:t>
        <w:br/>
        <w:t>«Реализм- суреткердің өмірден өзі үшін жасап алған көркем бейнені</w:t>
        <w:br/>
        <w:t>өзгенің көкейіне қондыру құралы».</w:t>
        <w:br/>
        <w:t>Джон Апдайк (Америка): «Реализм - шындыққа адалдық». Иржи</w:t>
        <w:br/>
        <w:t>Гаск (Чехословакия): «Рсализм - шындықтың концепциясы».</w:t>
        <w:br/>
        <w:t>Қысқасы, дүниенің әр түкпірінен әртүрлі қалам қайраткері өзін-</w:t>
        <w:br/>
        <w:t>ше үн қатып, қазіргі реализм туралы, осылайша, әртүрлі пікір айта-</w:t>
        <w:br/>
        <w:t>ды. Бірақ әйтеуір, Бернард Уолл сияқты, бірен-сараны болмаса, бәрі</w:t>
        <w:br/>
        <w:t>дс реализмнің - сөз өнеріндегі шешуші нәрсе, құнарлы қасист, шын</w:t>
        <w:br/>
        <w:t>суреткердің творчествосындағы табиғи тыныс екеніне күмән келтір-</w:t>
        <w:br/>
        <w:t>мейді: Сид Чаплин (Англия): «Алма ағашына алма өсуі қандай</w:t>
        <w:br/>
        <w:t>табиғи болса, маған реализмнің келуі де сондай табиғи» - десе, Әзиз</w:t>
        <w:br/>
        <w:t>Несин (Түркия): «Мені реалист еткен мен кешкен өмірдің өзі»,-</w:t>
        <w:br/>
        <w:t>дейді; Чарльз Сноу (Англия): «Өз басым - нағыз ргалиспін»,- десе,</w:t>
        <w:br/>
        <w:t>Зофья Посмыш (Польша): «Шындықтағы сң терең ағым -ргалистік</w:t>
        <w:br/>
        <w:t>ағым»,- дейді.</w:t>
        <w:br/>
        <w:t>Сәйтіп, жер бетіндегі бірде-бір қаламгер бұл мәселеге соқпай</w:t>
        <w:br/>
        <w:t>кетпейді, реализм жайлы өз ойын айтады.</w:t>
        <w:br/>
        <w:t>15 НЕН</w:t>
        <w:br/>
        <w:t>аре”</w:t>
        <w:br/>
        <w:t>өз</w:t>
        <w:br/>
        <w:t>мен ағымдардың бірі емес екенін білген үстіне біле түссек, екінші</w:t>
        <w:br/>
        <w:t>жағынан, мұның жуырда ғана консттен пайда бола қалған нәрсс</w:t>
        <w:br/>
        <w:t>емес екенін, реализмнің алғашқы элементтері тіпті атам заманғы ан-</w:t>
        <w:br/>
        <w:t>тик әдебиетінде жатқанын, Орта ғасыр мен Ояну дәуірлерінің әде-</w:t>
        <w:br/>
        <w:t>биеттері де өзінше шыншыл болғанын, ал өткен ғасырдағы әйгілі</w:t>
        <w:br/>
        <w:t>«натуральдық мектеп» пен сыншыл реализм - бұл әдістің даму тари-</w:t>
        <w:br/>
        <w:t>хындағы айрықша кезендер скенін аңғарған үстінс аңғара түсеміз.</w:t>
        <w:br/>
        <w:t>Бір ескеретін нәрсе: жоғарыда айтылғандай, романтизмнің де,</w:t>
        <w:br/>
        <w:t>реализмнің де өмірді өнерге көшіру сипатына негізделген екеуінің</w:t>
      </w:r>
    </w:p>
    <w:p>
      <w:r>
        <w:t>екі түрлі ерекше табиғаты, түп-тамыры мен тегі теренде жатқанмен,</w:t>
        <w:br/>
        <w:t>олардыңәдебиәдіс ретінде қалыптасу тарихынәдебиет зерттеушілері</w:t>
        <w:br/>
        <w:t>беріден бастайды. Мәселен, олар романтизм көркемдік дамудың</w:t>
        <w:br/>
        <w:t>күрделі бағыты рстінде суропа мен амсрика әдебиеттерінде ХУІП</w:t>
        <w:br/>
        <w:t>ғасырдың аяғы мен ХІХ ғасырдың басынан бермен қарай қалыптасты</w:t>
        <w:br/>
        <w:t>деп жүр. Бұлай дегендегі дәлелі сөз өнеріндегі романтикалық (фран-</w:t>
        <w:br/>
        <w:t>цузша - юотапірие, ағылшынша - ғотапйіс) туындылар сурсткер-</w:t>
        <w:br/>
        <w:t>лердің шындықтағы барға қанағаттанбай жоқты іздеуінен, ақиқаттан</w:t>
        <w:br/>
        <w:t>аулақтап, әлдебір асыңқы, өмірде смсс өнерде ғана болуға тиіс кітаби</w:t>
        <w:br/>
        <w:t>қиял-ғажайып шытырман оқиғаларды бейнелеуден пайда болған</w:t>
        <w:br/>
        <w:t>деседі. Сондықтан бұл ағым ағартушылық бағытқа да, классицизмге</w:t>
        <w:br/>
        <w:t>де. сентиментализмге де... - бәріне де кереғар.</w:t>
        <w:br/>
        <w:t>Ал, реализм (латынша ғеа/із - затты, нақты) - шындықты шы-</w:t>
        <w:br/>
        <w:t>найылау әдісі. Адамның өзін-өзіне таныту, сайып келгенде, одан да</w:t>
        <w:br/>
        <w:t>әрі терендеп барып, алдымсн халықтың өзін-өзінс таныту, содан соң</w:t>
        <w:br/>
        <w:t>сол халықты өзгеге, яки әлемге - адамзатқа таныту жолы. Адам мен</w:t>
        <w:br/>
        <w:t>қоғам, қоғам мен заман арақатынастарын барлық бірлігімен және</w:t>
        <w:br/>
        <w:t>қарама-қарсылығымен жан-жақты сурсттсу арқылы көркем образ-</w:t>
        <w:br/>
        <w:t>дар, типтер, сом тұлғалар жасау тәсілі.</w:t>
        <w:br/>
        <w:t>Реализмнің тууы, қалыптасуы және дамуы туралы пікірлер де</w:t>
        <w:br/>
        <w:t>әр алуан: бірсулер бағыт рстінде ХҮІ ғасырда туды десе, бірсулер</w:t>
        <w:br/>
        <w:t>ағым ретінде ХІХ ғасырда қалыптасты деседі. Ал әдіс ретінде да-</w:t>
        <w:br/>
        <w:t>муын қадағалаушылар оны ғасырлар тереңіне әкетіп, бір-біріне</w:t>
        <w:br/>
        <w:t>тұтасқан түр-түрге бөледі: Көнс дүнис (антика) рсализмі, Ояну</w:t>
        <w:br/>
        <w:t>дәуірінің реализмі, Ағарту кезінің реализмі, Қайта өрлеу кезеңінің</w:t>
        <w:br/>
        <w:t>рсализмі, сыншыл рсализм, ақыр-аяғында социалистік рсализм...</w:t>
        <w:br/>
        <w:t>Қалай болғанда да бір нәрсе айқын: реализм атаулының бүкіл</w:t>
        <w:br/>
        <w:t>дүниежүзілік әдебиеттегі озық үлгілері - ХІХ ғасырда Толстой мен</w:t>
        <w:br/>
        <w:t>2 ЖЫ!</w:t>
        <w:br/>
        <w:t>та”</w:t>
        <w:br/>
        <w:t>Қиындық мұнымен бітпейді. Әдебиет теориясын оншейін әріпшіл</w:t>
        <w:br/>
        <w:t>ежіктеуге айналдырып алмау үшін, оны көркем творчествоның пси-</w:t>
        <w:br/>
        <w:t>хологиясымсен тығыз байланыстыра білу қажст. Ал «творчествоның</w:t>
        <w:br/>
        <w:t>психологиясы - әлі толық туып үлгермеген ғылым» (Б.Мейлах).</w:t>
        <w:br/>
        <w:t>Қиындық мұнымен де бітпейді. Әдебиет теориясын бірыңғай</w:t>
        <w:br/>
        <w:t>құрғақ қисынға, жасанды заңға айналдырып алмау үшін, оны жазу-</w:t>
        <w:br/>
        <w:t>шының шеберлігімен тығыз байланыстыра білу қажет. Ал шеберлік</w:t>
        <w:br/>
        <w:t>шексіз, оның ұшы-қиырын табу қиын, өйткені ор суреткер «бар</w:t>
        <w:br/>
        <w:t>ғұмырын тск шеберлік жолына сарп стіп өтеді» (К.Фсдин), сонда да</w:t>
        <w:br/>
        <w:t>шеберлік шегінс жсте алмай кетеді.</w:t>
        <w:br/>
        <w:t>Бірақ осы қиындықтардың бірде-біріне қарамастан, әлгідей үш</w:t>
        <w:br/>
        <w:t>нәрсенің (әдебиеттің теориясы, творчествоның психологиясы, жазу-</w:t>
        <w:br/>
        <w:t>шының шеберлігі) басын бір жерге біріктіре отырып, қайткен күнде</w:t>
        <w:br/>
        <w:t>де орасан ірі және іргелі үш нәрсені - 1) көркем әдебиеттің болмы-</w:t>
        <w:br/>
        <w:t>сы мен бітімін, 2) әдеби шығарманың сыры мен сипатын, 3) әдеби</w:t>
        <w:br/>
        <w:t>дамудың мағынасы мен мәнін е" өзімізше парықтап, ғылыми сипатта</w:t>
        <w:br/>
        <w:t>зерттеп шығу қажст болды. Қазақ одсбистінің тоориялық проблсма-</w:t>
        <w:br/>
        <w:t>ларын тек осы ретпен талдап-тексеру мүмкін еді.</w:t>
        <w:br/>
        <w:t>Біз, мүмкіңдігінше, солай еттік.</w:t>
        <w:br/>
        <w:t>Алғашқы тарауда баса назар аударғанымыз - әдебиеттің эсте-</w:t>
        <w:br/>
        <w:t>тикалық бітімі. Сөз өнері жайлы тұтас ұғым оның осынау ең қиын</w:t>
      </w:r>
    </w:p>
    <w:p>
      <w:r>
        <w:t>құпиясын ашып, қастерлі табиғатын нозік танытуы шарт деп</w:t>
        <w:br/>
        <w:t>білдік. Бұл ретте суреткердің өзі хақындағы сөз бен әдебиеттің</w:t>
        <w:br/>
        <w:t>қондырмалық сипаты туралы әңгімені дс қолдан келгеншс қонымды</w:t>
        <w:br/>
        <w:t>байыптау қажет болды.</w:t>
        <w:br/>
        <w:t>Қазақ әдебиетшілері жалпы әдемілік туралы ілімнің, оның ішінде</w:t>
        <w:br/>
        <w:t>әдеби-теориялық ойлардың туу, даму тарихын, әдебиеттанудың</w:t>
        <w:br/>
        <w:t>кезең-кезендерін әзірге өз алдына арнайы, кең эңгіме ете қойған</w:t>
        <w:br/>
        <w:t>жоқ. Академик Қ.Жұмалиев өзінің айтылмыш оқулығында тек Ари-</w:t>
        <w:br/>
        <w:t>стотель атын атап қана тынады. Дұрысында, бұл мәселс - аса арналы</w:t>
        <w:br/>
        <w:t>жүйе, желілі тарих. Ал әдемілік жайлы Маркс-Ленин ілімінс дейінгі</w:t>
        <w:br/>
        <w:t>жалпы көркемдік дамуда біздің ұлы ойшылдарымыздың (әл-Фараби,</w:t>
        <w:br/>
        <w:t>Шоқан, Ыбырай, Абай) айрықша үлесі бар екені даусыз.</w:t>
        <w:br/>
        <w:t>Кезекті тарау осы жайларға арналды.</w:t>
        <w:br/>
        <w:t>Сәз өнері туралы синтезден анализге, керісінше, анализден син-</w:t>
        <w:br/>
        <w:t>тезге көшкен жағдайдағы нағыз нақты һом затты әңгіме әдеби қаһар-</w:t>
        <w:br/>
        <w:t>ман хақында болатыны мәлім. Тағы бір тараудың өзекті толғамдары</w:t>
        <w:br/>
        <w:t>мен талдаулары осы жүйеде жасалды.</w:t>
        <w:br/>
        <w:t>355 НИН</w:t>
        <w:br/>
        <w:t>хай”</w:t>
        <w:br/>
        <w:t>схоластикаға ұрынар едік. Олай болса, айтар ойымызға дерек табу-</w:t>
        <w:br/>
        <w:t>ымыз керек; пікіріміз құр сөз болмай, нақты һәм затты болуы шарт.</w:t>
        <w:br/>
        <w:t>Міне, романтизм мен реализм бізге дәл осы арада қажет. Бұл екеуін</w:t>
        <w:br/>
        <w:t>әркімнің қолында бір кететін стиль демей, бірде туып, бірде құритын</w:t>
        <w:br/>
        <w:t>ағым демей, қашаннан келе жатқан тұрлаулы әдіс - суреткер твор-</w:t>
        <w:br/>
        <w:t>чествосы мен ақиқат шындықтың арақатысы, өмірдің өнерге,</w:t>
        <w:br/>
        <w:t>өнердің өмірге айналу жолы дейтін себебіміз де сондықтан. Демек,</w:t>
        <w:br/>
        <w:t>творчестволықәдісті әңгімелеу -романтизм мен реализмді әңгімелеу,</w:t>
        <w:br/>
        <w:t>керісінше, романтизм мен рсализмді әңгімелесу - творчестволық</w:t>
        <w:br/>
        <w:t>әдісті әңгімелеу деп білу керек.</w:t>
        <w:br/>
        <w:t>Біз жоғарыда коркемдік әдіс деген атаудың кешс ғана туғанын</w:t>
        <w:br/>
        <w:t>айттық. Рас, бұл сөз әдебиет туралы ғылымда революциядан кейін</w:t>
        <w:br/>
        <w:t>ғана қолданыла бастады. Бірақ әр нәрсенің аты бар да. заты бар. За-</w:t>
        <w:br/>
        <w:t>дында, көркемдік әдіс дәл осындай ат алып, айдар тақпас бұрын,</w:t>
        <w:br/>
        <w:t>баяғыдан келе жатқан өнер даңғылы.</w:t>
        <w:br/>
        <w:t>Дәлелдейік. Бір жолы (Гоголь повестеріне байланысты) Белин-</w:t>
        <w:br/>
        <w:t>ский поэзияда өмірді өнерге айналдыру тәсілі екі түрлі екенін, бірі</w:t>
        <w:br/>
        <w:t>көңілдегі қиялға негізделген тәсіл болса, екіншісі өмірдегі шындыққа</w:t>
        <w:br/>
        <w:t>тамыр тартқан тәсіл скенін, екеуі - бір-бірінс кереғар тәсілдер, бірақ</w:t>
        <w:br/>
        <w:t>бір мақсатқа апаратын бағыттас жолдар екенін дәлелдей келіп, жалпы</w:t>
        <w:br/>
        <w:t>ПОЭЗИЯНЫ екі салаға - асыл мұрат поэзиясына және мөлдір ақиқат</w:t>
        <w:br/>
        <w:t>поэзиясына бөлген еді. Ұлы сыншының осы айтып отырғаны (атын</w:t>
        <w:br/>
        <w:t>атап, түсін түстемесе де) көркемдік әдіс мәселесі екені даусыз.</w:t>
        <w:br/>
        <w:t>Белинскийдің пікірі бұдан екі жүз жыл бұрын айтылса, Ари-</w:t>
        <w:br/>
        <w:t>стотель дал осындай ойды, тіпті, екі мың үш жүз жыл бұрын айт-</w:t>
        <w:br/>
        <w:t>ты. Өзінің «Позтикасында» (129-бст) Аристотель Софоклдың</w:t>
        <w:br/>
        <w:t>«мен адамдардың ертең қандай болатынын суреттесем, Еврипид</w:t>
        <w:br/>
        <w:t>бүгін қандай екенін суреттейді» деген пікірін тілге тиек ете келіп,</w:t>
        <w:br/>
        <w:t>поэтикалық шығармада көркем жинақталатын арман мен ақиқат</w:t>
        <w:br/>
        <w:t>жайлы енді өз толғамдарын танытады. Ұлы философтың дәл осы</w:t>
        <w:br/>
        <w:t>арада айтып отырғаны (атын атап, түсін түстемссс де) көркемдік әдіс</w:t>
        <w:br/>
        <w:t>мәселесі екені тағы даусыз.</w:t>
      </w:r>
    </w:p>
    <w:p>
      <w:r>
        <w:t>Бұл айтылғандардың бәрі көркемдік әдіс - бір адамға ғана тон</w:t>
        <w:br/>
        <w:t>стиль дс смсс, бір қоғамға ғана сай ағым да смсс, мұның екеуінен</w:t>
        <w:br/>
        <w:t>де әлдеқайда кең ұғым, барлық адамдар мен қоғамдарға тон өнер</w:t>
        <w:br/>
        <w:t>атаулының бәрінс ортақ тұрлаулы һәм тұрақты нәрсс скснін жәнс</w:t>
        <w:br/>
        <w:t>заты көркемдік әдіс деген атымен бірге (күні кеше ғана) емес,</w:t>
        <w:br/>
        <w:t>517 нн</w:t>
        <w:br/>
        <w:t>тақ”</w:t>
        <w:br/>
        <w:t>бояулы» болғанына қарамастан, сыншыл ргалистерде «ішкі прин-</w:t>
        <w:br/>
        <w:t>цип жетпейтінін» айтса, Чехов одан да гөрі ашығырақ, «өмірді өз</w:t>
        <w:br/>
        <w:t>қалпында көрсетуден асып нс әрі, нс бері кстс алмайтындарын,</w:t>
        <w:br/>
        <w:t>өйткені өздерінде анық көрініп тұрған нс алыс, нс жақын мұрат</w:t>
        <w:br/>
        <w:t>жоқтығын» айтып сді.</w:t>
        <w:br/>
        <w:t>Ал социалистік реализмнің жайы мүлде басқа; мұнда ап-анық</w:t>
        <w:br/>
        <w:t>идсал бар. Бұл- екінші айырым.</w:t>
        <w:br/>
        <w:t>Социалистік реализмнің өзіне дейінгі реализм атаулыдан сапа-</w:t>
        <w:br/>
        <w:t>лық ерекшелігінің біралуанын шыншыл жазушылар, міне, осы маң-</w:t>
        <w:br/>
        <w:t>нан іздеуге мәжбүр болды. Дей тұрғанмен, әдістің құрамындағы</w:t>
        <w:br/>
        <w:t>«таптық», «партиялык» принциптер олардың творчестволық еркін-</w:t>
        <w:br/>
        <w:t>дігіне тұсау сала берді. Социалистік реализмнің қазіргі жаңа кезенде</w:t>
        <w:br/>
        <w:t>жұртшылық сынына ұшырап, тарих сахнасынан ығысу себебі осы</w:t>
        <w:br/>
        <w:t>арада жатыр.</w:t>
        <w:br/>
        <w:t>Асылы, творчестволық әдіс бір бар да, сурсткерлік шеберлік</w:t>
        <w:br/>
        <w:t>бір бар. Социалистік рсализм әдісі кеңес жазушыларының шын</w:t>
        <w:br/>
        <w:t>мәніндегі суреткерлік шеберліктерімен ұштасқан жағдайда ғана</w:t>
        <w:br/>
        <w:t>дұрыс нәтиже бермек. Көп ұлтты кеңес әдебиетінің ең тандаулы</w:t>
        <w:br/>
        <w:t>шығармалары тек қана осындай тұтасудан туған. Демек, социалистік</w:t>
        <w:br/>
        <w:t>реализм мәселелерін қозғау - жазушылық, шеберлік мәселелерін</w:t>
        <w:br/>
        <w:t>қозғау деген сөз. Кезінде боріміз осылай түсіндік.</w:t>
        <w:br/>
        <w:t>Шеберлік әр суреткердің тек өз творчестволық мүмкіндігі мен</w:t>
        <w:br/>
        <w:t>ерекшелігіне байланысты; эр суреткер тек өз қабілеті мен таланты-</w:t>
        <w:br/>
        <w:t>ның жеткен жерінс дейін ғана шебер. Олай болса, творчестволық</w:t>
        <w:br/>
        <w:t>әдістің бірдей болуы әр сурсткердің бүкіл творчсстволық ерск-</w:t>
        <w:br/>
        <w:t>шеліктері де бірдей дсген сөз смес. Әдіс әр суреткердің өзіне тән</w:t>
        <w:br/>
        <w:t>творчестволық ерекшелік атаулының бәріне толық мүмкіндік бе-</w:t>
        <w:br/>
        <w:t>руге тиіс. Ендеше, социалистік реализм әрбір талантты шығармада</w:t>
        <w:br/>
        <w:t>тыңнан туып, өзінің жаңа сырын ашып, жаңа қырын танытып</w:t>
        <w:br/>
        <w:t>отырмақ еді. Алайда іс жүзінде олай болмады.</w:t>
        <w:br/>
        <w:t>Социалистік реализмнің айрықша сипаттарының бірі - бір твор-</w:t>
        <w:br/>
        <w:t>честволық әдістің ішінде екі түрлі әдістің - реализм мен романтизм-</w:t>
        <w:br/>
        <w:t>нің бірігуі, біте қайнауы деп білдік. Бұл туралы Алексей Толстой бы-</w:t>
        <w:br/>
        <w:t>лай деген: «Біздің елде романтиктер мен реалистер арасындағы жік</w:t>
        <w:br/>
        <w:t>жоғалды, біздің бәріміз - жаңа дүние құрылысшыларымыз, Үлкен</w:t>
        <w:br/>
        <w:t>Адам жасаушылармыз - әрі романтиктерміз, әрі реалистерміз».</w:t>
        <w:br/>
        <w:t>Қысқасы, термин ретінде тарихта тұңғыш рет 1932 жылы («Лит-</w:t>
        <w:br/>
        <w:t>газста», 23 мамыр) социалистік реализм атанып, негізгі принциптері</w:t>
        <w:br/>
        <w:t>ЕЕЕ 252</w:t>
        <w:br/>
        <w:t>та”</w:t>
      </w:r>
    </w:p>
    <w:p>
      <w:r>
        <w:t>өнердің өзімен бірге туып, өнер арқауы - өмірдің өзімен бірге да-</w:t>
        <w:br/>
        <w:t>мып, жетіліп келе жатқан табиғи, тұтас құбылыс екенін дәлелдейді.</w:t>
        <w:br/>
        <w:t>Көркемдік әдіс - алдымен, шындықты шын мәніндегі суреткер-</w:t>
        <w:br/>
        <w:t>дің өз көзімен образды түрде тану жолы, содан соң, өзі таныған</w:t>
        <w:br/>
        <w:t>шындықты бар өнерін төге, бар шсберлігін сала көркем жинақтап,</w:t>
        <w:br/>
        <w:t>өзгеге таныту жолы.</w:t>
        <w:br/>
        <w:t>Көркемдік әдіс - өнер туындысында адам образын жасауға,</w:t>
        <w:br/>
        <w:t>сол арқылы шындықтың сырын образды түрде ашуға қажет өмір</w:t>
        <w:br/>
        <w:t>деректерін белгілі бір эстетикалық талғам биігінен тандаудың,</w:t>
        <w:br/>
        <w:t>қорытудың және жинақтаудың өзгеше принципі, сайып келгенде,</w:t>
        <w:br/>
        <w:t>өмір шындығын өнер шындығына айналдыра саралап, белгілі бір</w:t>
        <w:br/>
        <w:t>қоғамдық идеал тұрғысынан қайта туғызудың айрыкша типі.</w:t>
        <w:br/>
        <w:t>Романтизм мен реализмнің көркемдік немесе творчестволық әдіс</w:t>
        <w:br/>
        <w:t>ретіндегі ең елеулі сипаттары, міне, осы анықтамаларда жатыр. Осы</w:t>
        <w:br/>
        <w:t>анықтамалардың байыбына бара түссек, әдіс псн стильдің бір-бірінен</w:t>
        <w:br/>
        <w:t>срекшеліктерін анығырақ аңғара түсеміз: шынында да, «біздің әдіс</w:t>
        <w:br/>
        <w:t>жайлы әңгімсміз өнердің даму процессіндегі стратсгия жайлы әңгімс</w:t>
        <w:br/>
        <w:t>сияқты да, стиль жайлы әңгімеміз тактика жайлы әңгіме сияқты»”</w:t>
        <w:br/>
        <w:t>екенін көреміз. Бұдан да гөрі дәлірек айтсақ, «творчестволық әдістің</w:t>
        <w:br/>
        <w:t>басты сипаты - өмірді көркем жинақтаудың ең негізгі принциптері</w:t>
        <w:br/>
        <w:t>де, осыларды нақты жүзеге асыру - мінездер мен оқиғаларды сурет-</w:t>
        <w:br/>
        <w:t>теу амалдары, тәсілдері - стильге қатысты нәрсе»”.</w:t>
        <w:br/>
        <w:t>Сонымен творчестволық әдіс екеу -романтизм. реализм. Екеуінің</w:t>
        <w:br/>
        <w:t>де негізгі сипаттарын Ф.Энгельс белгілеп бергені - романтизмді</w:t>
        <w:br/>
        <w:t>«ерекше жағдайда ерскше характер жасау» жолы рстінде түсіндірсс,</w:t>
        <w:br/>
        <w:t>реализмді «дстальдар шыншылдығымен» қоса «типтік жағдайда</w:t>
        <w:br/>
        <w:t>типтік характер жасау» жолы ретінде түсіндіргені мәлім. Бұл</w:t>
        <w:br/>
        <w:t>анықтамалар Софокл мен Аристотель пікірлерін де, Белинский</w:t>
        <w:br/>
        <w:t>пікірін де жоққа шығармайды, қайта солардың тұрлаулы тұжырымы</w:t>
        <w:br/>
        <w:t>сияқты.</w:t>
        <w:br/>
        <w:t>Әрине, романтизмнің өзіне тән ерекшеліктері көп: суреттелер</w:t>
        <w:br/>
        <w:t>шындық қиялға негізделеді; қияли шындықтың өзі осы шақтыкі</w:t>
        <w:br/>
        <w:t>емес, не өткен, не келер шақтікі; шығарманың идеялық-көркемдік</w:t>
        <w:br/>
        <w:t>арқауында асқақ арман, көтеріңкі пафос жатады; автордың тілі де</w:t>
        <w:br/>
        <w:t>тым бояулы, мейлінше лепті, оқыс әсерлі келеді.</w:t>
        <w:br/>
        <w:t>Т7.Тимофевв. Совотская литература. М.: Совстокий писатель. 1964. С. 9.</w:t>
        <w:br/>
        <w:t>М.Б.Храпченко. Творчесҡая итдивидуальпость писателя и разпитие литературы. М.: Со-</w:t>
        <w:br/>
        <w:t>вотский Писатсль. 1972. С. 120.</w:t>
        <w:br/>
        <w:t>ЕЕЕ 215</w:t>
        <w:br/>
        <w:t>тәж”</w:t>
        <w:br/>
        <w:t>Дегенмен осы ерекшеліктеріне қарамастан, романтизмді реа-</w:t>
        <w:br/>
        <w:t>лизмнен бөліп окетіп, араларына ылғи шек қоя берудің қажеті жоқ.</w:t>
        <w:br/>
        <w:t>Романтизм (әсіресе оның прогрссшіл түрі) мен реализм кей рст-</w:t>
        <w:br/>
        <w:t>те, Белинскийше айтсақ, «бір-біріне кереғар келгенмен, түбінде бір</w:t>
        <w:br/>
        <w:t>мақсатқа апаратын бағыттас» әдістер. Оның үстіне әр суреткер осы-</w:t>
        <w:br/>
        <w:t>нау екі эдістің тек біреуімен ғана жазады; екеуінің басын бір жер-</w:t>
        <w:br/>
        <w:t>ге қоса алмайды, ол - не таза реалист, не таза романтик болуға тиіс</w:t>
        <w:br/>
        <w:t>деп түсінсек, қателесер едік. Керісінше, әрбір «ірі суреткерде - дейді</w:t>
        <w:br/>
        <w:t>Горький, - рсализм мен романтизм бір-бірімен әрқашан жалғасып</w:t>
        <w:br/>
        <w:t>жататын сияқты. Бальзак - рсалист, бірақ ол «Шегрен былғары»</w:t>
        <w:br/>
        <w:t>тәрізді рсализмнсн өтс-мөте аулақ тұрған романдар жазды. Тургс-</w:t>
      </w:r>
    </w:p>
    <w:p>
      <w:r>
        <w:t>нев те романтикалық рухтағы дүниелер туғызған. Гогольден бермен</w:t>
        <w:br/>
        <w:t>қарай Чехов пен Бүнинге дейінгі ірі жазушылардың бәрі сөйткен. Ре-</w:t>
        <w:br/>
        <w:t>ализм мен романтизмнің бұлайша бірігуі - біздің үлкен әдебиетімізге</w:t>
        <w:br/>
        <w:t>әсіресе тон сипат».</w:t>
        <w:br/>
        <w:t>Қай кезде жасамасын, бәрібір, барлық қазақ жазушылары (Ма-</w:t>
        <w:br/>
        <w:t>хамбет пен Абай, Ш.Құдайбердисв пен С.Торайғыров, М.Жұмабаев</w:t>
        <w:br/>
        <w:t>пен С.Сейфуллин, Б.Майлин мен І.Жансүгіров, М.Әуезов пен</w:t>
        <w:br/>
        <w:t>Ж.Аймауытов, С.Мұқанов пен Ғ.Мүсірепов, Ғ.Мұстафин мен</w:t>
        <w:br/>
        <w:t>Х.Есенжанов т.б.) жайлы да дәл осыны айтуға болар еді: бәрінің</w:t>
        <w:br/>
        <w:t>творчествосында да реализм мен романтизм араласып жүр. Жалғыз-</w:t>
        <w:br/>
        <w:t>ақ бір есте болатын норсе - осылардың жеке алғанда орқайсысы,</w:t>
        <w:br/>
        <w:t>жалпы алғанда барлығы, қолдан келгенше, романтизмнен реализмге</w:t>
        <w:br/>
        <w:t>келес жатады. Әдеби дамудың обьективті заңы, әдеби әдістің эволю-</w:t>
        <w:br/>
        <w:t>циясы тек қана осылай жылжуға тиіс.</w:t>
        <w:br/>
        <w:t>Бұл - бір біздегі смсс, бар слдегі жағдай. Осыған қарап, бүкіл</w:t>
        <w:br/>
        <w:t>элемдегі барлық ілгерішіл эдебиет пен өнердің ғасырлар бойғы</w:t>
        <w:br/>
        <w:t>даму тарихын, бір себептен, дүниені көркем тану, дәлірек айтқанда,</w:t>
        <w:br/>
        <w:t>өмірдегі шындықты өнердегі шыншылдықпен тану жолында реа-</w:t>
        <w:br/>
        <w:t>лизмнің туу, қалыптасу және даму тарихы дсугс болар сді. Мұның өзі</w:t>
        <w:br/>
        <w:t>философияның тарихы - философиядағы материализмнің туу, даму</w:t>
        <w:br/>
        <w:t>тарихы деген қағидалы пікірлерге дс сай келсді. Философиядағы ма-</w:t>
        <w:br/>
        <w:t>териализм өзінің даму тарихында өзіне қарсы түрліше идеалистік</w:t>
        <w:br/>
        <w:t>ағымдармен күресе отырып нығайғаны мәлім. Сол секілді, әдебиет-</w:t>
        <w:br/>
        <w:t>тегі реалаизм де өзінің даму тарихында өзіне қарсы түрліше кертарт-</w:t>
        <w:br/>
        <w:t>па ағымдармен күресе отырып нығайғаны сөзсіз.</w:t>
        <w:br/>
        <w:t>Әдебиеттегі реализм проблемасын дәл осы тұрғыдан түсіну</w:t>
        <w:br/>
        <w:t>шарт. Сонда біз, бір жағынан, әдебисттегі реализм көп стильдер</w:t>
        <w:br/>
        <w:t>59 Ен</w:t>
        <w:br/>
        <w:t>тақ”</w:t>
        <w:br/>
        <w:t>Жә. сонымен реализм немесе романтизм... Ағым болды ма, әдіс</w:t>
        <w:br/>
        <w:t>болды ма? Жаңа ғана Посмыштың ағым дсгснін білдік, Әдебист тсо-</w:t>
        <w:br/>
        <w:t>риясына арналған оқулықтардың көбінде ағым ретінде жүр: класси-</w:t>
        <w:br/>
        <w:t>цизм, сентиментализм, романтизм, реализм... Осылай тізбектеледі,</w:t>
        <w:br/>
        <w:t>бірін-бірі ауыстырады, бірінің орнына бірі келеді (Қараңыз:</w:t>
        <w:br/>
        <w:t>В.И.Сорокин, Әдебиет теориясы. М., 1960). Біз де солай сырғытып</w:t>
        <w:br/>
        <w:t>өте шықсақ болмас па? Шынында да, көркемдік әдіс деген атау, яки</w:t>
        <w:br/>
        <w:t>термин ұғым рстінде әдебиет туралы ғылымға күні ксше ғана келіп</w:t>
        <w:br/>
        <w:t>еңді; керегі не әдіс деп, ағыммен жүре берсек қайтеді?..</w:t>
        <w:br/>
        <w:t>Мүмкін, тіпті ағымды да, әдісті де қойып, біржола стильге</w:t>
        <w:br/>
        <w:t>көшерміз?! Бұрын солай болатын, оқымыстылар әдебиет пен өнер</w:t>
        <w:br/>
        <w:t>тарихын стильдер тарихы деп түсіндіретін: Ригль, айталық, өнер та-</w:t>
        <w:br/>
        <w:t>рихын «оптикалық» (көру) стильдің «хаптикалық» (сезіну) стильге</w:t>
        <w:br/>
        <w:t>ауысу десе, Кон-Винер конструктивтік, деструктивтік, декоративтік</w:t>
        <w:br/>
        <w:t>«стильдердің» өзара алмасуы, ал Вельфлин «ренессанстың» «барок-</w:t>
        <w:br/>
        <w:t>коға»” көшуі деп білстін.</w:t>
        <w:br/>
        <w:t>Жоқ, әдісті ағыммен алмастыруға да, стильмен шатастыруға да</w:t>
        <w:br/>
        <w:t>болмайды.</w:t>
        <w:br/>
        <w:t>Неге десеңіз, - стиль мен ағым тарихи категориялар болса, әдіс</w:t>
        <w:br/>
        <w:t>олай емес; стиль мен ағым - қайталанбайтын құбылыстар болса,</w:t>
        <w:br/>
        <w:t>әдіс тт қайталанып отыратын құбылыс; стиль мен ағым құбылмалы</w:t>
        <w:br/>
        <w:t>нәрселер болса, әдіс - тұрақты нәрсс...</w:t>
      </w:r>
    </w:p>
    <w:p>
      <w:r>
        <w:t>Ендеше, әдіс - стиль де емес, ағым да емес. «Творчестволық әдіс,</w:t>
        <w:br/>
        <w:t>- дейді профсссор М.Қаратасв, - өмірді образбен бсйнслеп, көркем</w:t>
        <w:br/>
        <w:t>шындық жасау жолы. Екінші сөзбен айтқанда, өмірдегі болмыс</w:t>
        <w:br/>
        <w:t>дүниесінен өнер дүниесін, яғни тұгас бір шығарма көлемінде көркем</w:t>
        <w:br/>
        <w:t>образдар жүйесін жасау жолы. «Жолы» деген сөзді кең мағынасында</w:t>
        <w:br/>
        <w:t>алып, оған біз акт, процесс, тәсіл деген ұғымдарды сыйғызып от-</w:t>
        <w:br/>
        <w:t>ырмыз, өйткені әдіс іс жүзінде осы ұғымдардың қызустін қоса</w:t>
        <w:br/>
        <w:t>атқарады».</w:t>
        <w:br/>
        <w:t>Құр «тәтті, тәтті» дегеннен ауызға дәм келмейтіні секілді, эншейін</w:t>
        <w:br/>
        <w:t>«әдіс, әдіс» дей бергеннен миға да дым кірмес сді; айтқанымыздың</w:t>
        <w:br/>
        <w:t>бәрі «ауада ілініп» қалар сді; схоластиктерді сынап отырып, өзіміз</w:t>
        <w:br/>
        <w:t>“Геприх Вельфлипшіц «бароккосы» «жұртқа мәлім кәдімгі коркем (готика; барокко т.б.)</w:t>
        <w:br/>
        <w:t>етильдердің бірі емес, басып баягы эллицизмиен алып, өткен гасырдагы романтизмге дейіп</w:t>
        <w:br/>
        <w:t>келетіп әлдебір «окелілі жүйе». Опыц жоп жоқ, жосық жоқ, репессапспеп катар қойылу</w:t>
        <w:br/>
        <w:t>себебі де бас айналдырар былшымдык, схоластикалық сыры да осы арада жатыр- З.Қ.</w:t>
        <w:br/>
        <w:t>“М.Қаратаев. Социалистік ргализмшіп қазақ прозасында қалыптасуы. Алматы, 1969. 26-6.</w:t>
        <w:br/>
        <w:t>ЕЕЕ 216</w:t>
        <w:br/>
        <w:t>тәж”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
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Қазақстан ғалымдарының биобиблиографиясына материалдар</w:t>
        <w:br/>
        <w:t>ІСМЕТ</w:t>
        <w:br/>
        <w:t>КЕҢЕСБАЙҰЛЫ</w:t>
        <w:br/>
        <w:t>КЕҢЕСБАЕВ</w:t>
        <w:br/>
        <w:t>ҚАЗАҚ ССР-інің «ҒЫЛЫМ» БАСПАСЫ</w:t>
        <w:br/>
        <w:t>АЛМАТЫ.1984</w:t>
        <w:br/>
        <w:t>АКАДЕМИЯ НАУК КАЗАХСКОЙ ССР</w:t>
        <w:br/>
        <w:t>-------------------</w:t>
        <w:br/>
        <w:t>Материалы к биобиблиографии ученых Казахстана</w:t>
        <w:br/>
        <w:t>СМЕТ</w:t>
        <w:br/>
        <w:t>КЕНЕСБАЕВИЧ</w:t>
        <w:br/>
        <w:t>КЕНЕСБАЕВ</w:t>
        <w:br/>
        <w:t>ИЗДАТЕЛЬСТВО «НАУКА» КАЗАХСКОЙ ССР</w:t>
        <w:br/>
        <w:t>АЛМА-АТА.1984</w:t>
        <w:br/>
        <w:t>1079 г. Член редколлегии журнала «Известия АН ҚазССР. Се-</w:t>
        <w:br/>
        <w:t>рия филологическая».</w:t>
        <w:br/>
        <w:t>1980 ғ. Участник ПІ Всесоюзной тюркологической конференции</w:t>
        <w:br/>
        <w:t>(г. Ташкент).</w:t>
        <w:br/>
        <w:t>-- Ңлен обьединенной секции восточной археографии Археогра</w:t>
        <w:br/>
        <w:t>фической комиссии АН СССР.</w:t>
        <w:br/>
        <w:t>АКАДЕМИЯ НАУН</w:t>
        <w:br/>
        <w:t>НАЗАХСКОЙ ССР.</w:t>
        <w:br/>
        <w:t>Кенесбаевич</w:t>
        <w:br/>
        <w:t>БЕНЕСБАЕВ</w:t>
        <w:br/>
        <w:t>ОҚЫРМАНДАР ЕСІНЕ</w:t>
        <w:br/>
        <w:t>Қазақстан ғылымдарының биобиблиографиялары сериясының</w:t>
        <w:br/>
        <w:t>жалғасы ретінде ұсынылып отырған бұл көрсеткіш Қазақ ССР Ғы-</w:t>
        <w:br/>
        <w:t>лым академиясының академигі, филология ғылымының доқторы,</w:t>
        <w:br/>
        <w:t>профессор, Қазақ ССР-інің және Қарақалпақ АССР-інің ғылымға</w:t>
        <w:br/>
        <w:t>еңбек сіңірген қайраткері, Қазақ ССР Мемлекеттік сыйлығының лау-</w:t>
        <w:br/>
        <w:t>реаты Ісмет Кеңесбайұлы Кеңесбаевқа арналып отыр.</w:t>
      </w:r>
    </w:p>
    <w:p>
      <w:r>
        <w:t>Биобиблиографияға ғалымның өмірі мен творчестволық еңбегін</w:t>
        <w:br/>
        <w:t>сипаттайтын мәліметтер, оның өз еңбектері және ол туралы жазыл-</w:t>
        <w:br/>
        <w:t>ған әдебиет енгізілді.</w:t>
        <w:br/>
        <w:t>Көрсеткіш материалдары хронологиялық тәртіппен орналасқан.</w:t>
        <w:br/>
        <w:t>Әрбір жыл көлемінде әуелі қазақша, одан кейін орысша, одан әрі</w:t>
        <w:br/>
        <w:t>басқа тілдерде басылып шыққан материалдар алфавит тәртібімен</w:t>
        <w:br/>
        <w:t>орналастырылды. і</w:t>
        <w:br/>
        <w:t>“Кітапша соцындағы еңбектердің алфавиттік және есім көрсет-</w:t>
        <w:br/>
        <w:t>кіштеріне еніп отырған материал мен есім атауларының тұсындағы</w:t>
        <w:br/>
        <w:t>қифрлар олардың хронологиялық көрсеткішінің тұсындағы рет тәр-</w:t>
        <w:br/>
        <w:t>тібін білдіреді. )</w:t>
        <w:br/>
        <w:t>Бас редактор</w:t>
        <w:br/>
        <w:t>Қазақ ССР Ғылым академиясының академигі</w:t>
        <w:br/>
        <w:t>3. А. Ахметов</w:t>
        <w:br/>
        <w:t>Жауапты редакторлар:</w:t>
        <w:br/>
        <w:t>Қазақ ССР Ғылым академиясының академигі Ж.М. Әбділдин,</w:t>
        <w:br/>
        <w:t>Қазақ ССР Ғылым академиясының корреспондент-мүшесі</w:t>
        <w:br/>
        <w:t>Ш.Ш. Сарыбаев</w:t>
        <w:br/>
        <w:t>Құрастырушылар:</w:t>
        <w:br/>
        <w:t>Ш. Н. Қөлбаева, Д. Н. Қазбекова, Ш. Е. Құрышжанова</w:t>
        <w:br/>
        <w:t>--»--</w:t>
        <w:br/>
        <w:t>Главный редактор</w:t>
        <w:br/>
        <w:t>академик Академии наук Қазахской ССР</w:t>
        <w:br/>
        <w:t>3. А. Ахметов</w:t>
        <w:br/>
        <w:t>Ответственные редакторы:</w:t>
        <w:br/>
        <w:t>академик Академии наук Қазахской СОР Ж. М. Абдильдин,</w:t>
        <w:br/>
        <w:t>член-корреспондент Академии наук Қазахской ССР</w:t>
        <w:br/>
        <w:t>Ш. Ш. Сарыбаев</w:t>
        <w:br/>
        <w:t>Составители:</w:t>
        <w:br/>
        <w:t>Ш. Н. Кульбаева, Д. Н. Қазбекова, Ш. Е. Қурышжанова</w:t>
        <w:br/>
        <w:t>(0) Издательство «Наука» Қазахской ССР, 1984</w:t>
        <w:br/>
        <w:t>үшін Ғылым мен техника саласындағы Қазақ ССР-інің Мемлекет-</w:t>
        <w:br/>
        <w:t>тік сыйлығы берілді.</w:t>
        <w:br/>
        <w:t>-- Түркияда «Түрік тіл қоғамының» корреспондент-мүшесі бо-:</w:t>
        <w:br/>
        <w:t>лып сайланды. )</w:t>
        <w:br/>
        <w:t>-- ФРГ-дегі «Орал -- Алтай қоғамының» күрметті мүшесі 6о-</w:t>
        <w:br/>
        <w:t>лып сайланды.</w:t>
        <w:br/>
        <w:t>1979 жылдан «Қазақ СОР Ғылым академиясының Хабарлары.</w:t>
        <w:br/>
        <w:t>Тіл, әдебиет сериясы» журналының редколлегия мүшесі.</w:t>
        <w:br/>
        <w:t>1980 ж. Ташкент қаласында өткен Бүкілодақтық ПІ түркология</w:t>
        <w:br/>
        <w:t>конференциясына қатысты.</w:t>
      </w:r>
    </w:p>
    <w:p>
      <w:r>
        <w:t>“СССР Ғылым академиясы жанындағы Археография комис-</w:t>
        <w:br/>
        <w:t>сиясының шығыс археографиялық біріккен секциясының, мүшесі,</w:t>
        <w:br/>
        <w:t>Қ ЧИТАТЕЛЯМ</w:t>
        <w:br/>
        <w:t>Предлагаемый указатель-- продолжение серии биобиблиография</w:t>
        <w:br/>
        <w:t>ученых Қазахстана-- Посвяен академику Академии наук Қазах-</w:t>
        <w:br/>
        <w:t>ской ССР, доктору филологических наук, профессору, заслуженному</w:t>
        <w:br/>
        <w:t>деятело науки Қазахской ССР, Қарахалпакской АССР, лауреату</w:t>
        <w:br/>
        <w:t>Государственпой премии ҚазССР Смету Кенесбаевичу Қенесбаеву.</w:t>
        <w:br/>
        <w:t>Биобиблиография включает материалы, характеризуюшие жизнь</w:t>
        <w:br/>
        <w:t>н деятельность ученого, его публикации и литературу 0 нем.</w:t>
        <w:br/>
        <w:t>Материал в указателе расположен в хронологическом порядке,</w:t>
        <w:br/>
        <w:t>в пределах каждого года-- ПО алфавиту: сначала идут работы, опуб-</w:t>
        <w:br/>
        <w:t>ликованные на казахском языке, затем на русском и далее-- На дру-</w:t>
        <w:br/>
        <w:t>гих языках.</w:t>
        <w:br/>
        <w:t>В алфавитном указателе трудов и именном указателе соавторов</w:t>
        <w:br/>
        <w:t>ссылки даются на порядковые номера работ, помешенных В хроноло-</w:t>
        <w:br/>
        <w:t>гическом указателе трудов. )</w:t>
        <w:br/>
        <w:t>-- Заведуюшций кафедрой казахского языка Казахского педаго:</w:t>
        <w:br/>
        <w:t>гического института им. Абая.</w:t>
        <w:br/>
        <w:t>1043-1951 гг. Заведуюший кафедрой обшего языкознания Қа.</w:t>
        <w:br/>
        <w:t>захского государственного университета Им. С. М. Қирова. |</w:t>
        <w:br/>
        <w:t>1944 г. Зашитил докторскую диссертацио на тему «Устойчивы”</w:t>
        <w:br/>
        <w:t>словосочетания в казахском языке».</w:t>
        <w:br/>
        <w:t>- Награжден медалью «За трудовую доблесть».</w:t>
        <w:br/>
        <w:t>1945 г. Присуждена ученая степень доктора филологических наук</w:t>
        <w:br/>
        <w:t>-- Награжден орденом «Красная Звезда».</w:t>
        <w:br/>
        <w:t>-- Присвоено звание профессора.</w:t>
        <w:br/>
        <w:t>-- Присвоено почетное звание «Заслуженный деятель науки Қа</w:t>
        <w:br/>
        <w:t>захской ССР».</w:t>
        <w:br/>
        <w:t>1946 т. Избран действительным членом (вкадемиком) Академи!</w:t>
        <w:br/>
        <w:t>наук ҚазССР. )</w:t>
        <w:br/>
        <w:t>10946--1951, 1957--1975 ғг. Тілен редколлегия журпала «Вестни</w:t>
        <w:br/>
        <w:t>АН ҚазССР».</w:t>
        <w:br/>
        <w:t>1946-1951 гг. Вице-президент АН ҚазССР.</w:t>
        <w:br/>
        <w:t>1946-1951 гг. Член Президиума АН ҚазССР.</w:t>
      </w:r>
    </w:p>
    <w:p>
      <w:r>
        <w:t>1947--1951 гг. Директор Института, языка Ии литературы А1</w:t>
        <w:br/>
        <w:t>ҚазССР.</w:t>
        <w:br/>
        <w:t>2 Өбтвететвенный редактор журнала «Известия АН ҚазССР. Са</w:t>
        <w:br/>
        <w:t>рия филологическая». )</w:t>
        <w:br/>
        <w:t>-- Председатель Қазахского отделения Всссоюзного обшеств</w:t>
        <w:br/>
        <w:t>по культурной связи с заграницей (ВБОКС).</w:t>
        <w:br/>
        <w:t>1948--1950 гг. Депутат Алма-Атинского городского Совета деп)</w:t>
        <w:br/>
        <w:t>татов трудяшихся.</w:t>
        <w:br/>
        <w:t>1951--1953 гг. Профессор кафедры казахского языка Қзыл-О|</w:t>
        <w:br/>
        <w:t>динского педагагического института.</w:t>
        <w:br/>
        <w:t>1954-1956 гг. Заведуюший отделом академическога словар</w:t>
        <w:br/>
        <w:t>Института языка и литературы АН ҚазССР.</w:t>
        <w:br/>
        <w:t>1957-1981 гғ. Директор Института языка и литературы А</w:t>
        <w:br/>
        <w:t>ҚазССР.</w:t>
        <w:br/>
        <w:t>1958 г. Заведуюший отделом историн казахского языка и тю)</w:t>
        <w:br/>
        <w:t>кологии Института языка и литературы АН ҚазССР.</w:t>
        <w:br/>
        <w:t>-- Қомандировка в ҚИНР.</w:t>
        <w:br/>
        <w:t>1960 т. Участник ХХУ Международного конгресса востоковед(</w:t>
        <w:br/>
        <w:t>(Мосхвяа).</w:t>
        <w:br/>
        <w:t>1961-1978 гг. Директор Института языкознания АН ҚазСС</w:t>
        <w:br/>
        <w:t>1963 г. Заместитель председателя Государствениой терминолог</w:t>
        <w:br/>
        <w:t>ческой комиссия при Совете Министров ҚазССР.</w:t>
        <w:br/>
        <w:t>1966 г. Участник ХІ конгресса Турецкого лингвистического 0</w:t>
        <w:br/>
        <w:t>шества (Турция),</w:t>
        <w:br/>
        <w:t>12</w:t>
        <w:br/>
        <w:t>ҚАЗАҚ ССР ғылым АҚАДЕМИЯСЫНЫҢ АҚАЛЕМИГІ</w:t>
        <w:br/>
        <w:t>1. Қ. КЕҢЕСБАЕВТЫҢ ӨМІРІ МЕН ҚЫЗМЕТІНІҢ</w:t>
        <w:br/>
        <w:t>НЕГІЗГІ КЕЗЕҢДЕРІ</w:t>
        <w:br/>
        <w:t>Ісмет Кеңесбайұлы Қеңесбаев 1907 жылы 15 февральда Шым-</w:t>
        <w:br/>
        <w:t>кент облысы, Созақ ауданында (осы күнгі «Сызған» совхозында)</w:t>
        <w:br/>
        <w:t>туды.</w:t>
        <w:br/>
        <w:t>у 1921--19922 жж. Түркістан қаласындағы В. И. Ленин атындағы</w:t>
        <w:br/>
        <w:t>мектептің оқушысы.</w:t>
        <w:br/>
        <w:t>1921 ж. ВЛКСМ мүшелігіне алынды.</w:t>
        <w:br/>
        <w:t>1992--1926 жж. Ташкент қаласындағы Қазақтың халық, ағарту</w:t>
        <w:br/>
        <w:t>институтының студенті.</w:t>
        <w:br/>
        <w:t>1926-1998 жж. Ташкент қаласындағы Қазақ педагогика иясти-</w:t>
        <w:br/>
        <w:t>тутының студенті.</w:t>
        <w:br/>
        <w:t>1998-1931 жж. Ленинград шығыстану институты түркология</w:t>
        <w:br/>
        <w:t>бөлімінің студенті.</w:t>
      </w:r>
    </w:p>
    <w:p>
      <w:r>
        <w:t>1931--1946 жж. Абай атындағы Қазақ педагогика институтының</w:t>
        <w:br/>
        <w:t>оқытушысы, доценті, профессоры.</w:t>
        <w:br/>
        <w:t>1931--19394 жж. Халық ағарту комиссариаты жанындағы оақу-</w:t>
        <w:br/>
        <w:t>методикалық советінің (УМС) методисі.</w:t>
        <w:br/>
        <w:t>1939--1935 жж. Қазақ мемлекеттік баспасының редакторы.</w:t>
        <w:br/>
        <w:t>-- Алматы қалалық советінің мүшесі.</w:t>
        <w:br/>
        <w:t>1933-1936 жж. Алматы медицина институты тілдер кафедря-</w:t>
        <w:br/>
        <w:t>сының меңгерушісі.</w:t>
        <w:br/>
        <w:t>- Қаз ПЦИКҚ-тың жанындағы Қазақ ұлт-мәдениеті ғылыми-инсти-</w:t>
        <w:br/>
        <w:t>тутының ғылыми қызметкері.</w:t>
        <w:br/>
        <w:t>1936-1939 жж. СССР Ғылым академиясының Қазақстандық фи-</w:t>
        <w:br/>
        <w:t>Лиалы Тіл және әдебиет секторының аға ғылыми қызметкері.</w:t>
        <w:br/>
        <w:t>1939 ж. Орыс мектептерінің жоғары кластарына арналған қазақ</w:t>
        <w:br/>
        <w:t>тілі бойынша жазған оқулығы үшін филология ғылымының кандида-</w:t>
        <w:br/>
        <w:t>ты атағын алды.</w:t>
        <w:br/>
        <w:t>21</w:t>
        <w:br/>
        <w:t>ҚАЗАҚ ССР ҒЫЛЫМ АҚАДЕМИЯСЫНЫҢ АҚАДЕМИГІ</w:t>
        <w:br/>
        <w:t>Е Қ. КЕҢЕСБАЕВТЫҢ ҒЫЛЫМИ, ПЕДАГОГИКАЛЫҚ ЖӘНЕ</w:t>
        <w:br/>
        <w:t>ҚОҒАМДЫҚ ҚЫЗМЕТІНІҢ ҚЫСҚАША ОЧЕРКІ</w:t>
        <w:br/>
        <w:t>Қазақ тіл білімінің негізін салушылардың бірі, Қазақ СОР Ғы-</w:t>
        <w:br/>
        <w:t>лым академиясының ірге тасын қаласқан, халқымызға аты әйгілі</w:t>
        <w:br/>
        <w:t>түрколог-ғалым Ісмет Кеңесбайұлы Кеңесбаев қазіргі Шымкент о6-</w:t>
        <w:br/>
        <w:t>лысының Созақ ауданындағы «Сызған» совхозында 1907 жылдың</w:t>
        <w:br/>
        <w:t>15 февралында туған. Алдымен ауылда мұсылманша хат танып,</w:t>
        <w:br/>
        <w:t>1091-1092 жылдары Түркістан қаласындағы В. И. Ленин атындағы |</w:t>
        <w:br/>
        <w:t>мектепте, 1922--1926 жылдары Ташкент қаласындағы Қазақ</w:t>
        <w:br/>
        <w:t>ағарту ипститутында оқиды. 1926 ж. осы институт Қазақ педагоги-</w:t>
        <w:br/>
        <w:t>калық институты болып қайта құрылған кезде, соған түседі де, оның</w:t>
        <w:br/>
        <w:t>екінші курсын тамамдаған бойы Ленинградтағы шығыстану инсти-</w:t>
        <w:br/>
        <w:t>тутының түркология бөлімшесіне (ол кезде түркология семинары</w:t>
        <w:br/>
        <w:t>деп аталған) ауысады. Оқымыстының ғылыми сапарындағы болашақ</w:t>
        <w:br/>
        <w:t>тағдыр-багытын айқындаған жылдар, асылында, осы институтта тә-</w:t>
        <w:br/>
        <w:t>тім алған жылдары болды. Мұнда ол А. Н. Самойлович, В. В. Бар-</w:t>
        <w:br/>
        <w:t>тольд, С.-Е. Малов, И. И. Мешапинов, Л. В. Шерба іспетті профес-</w:t>
        <w:br/>
        <w:t>сорлардың дәрісін тындап, жалпы лингвистикалық, түркологиялық</w:t>
        <w:br/>
        <w:t>терең білім алады.</w:t>
        <w:br/>
        <w:t>1931 ж. оқуын бітіріп, І. Қ. Кеңесбаев Қазақстанға қайта ора-</w:t>
        <w:br/>
        <w:t>лып, Халық ағарту комиссариатында методист әрі Алматыдағы Қа-</w:t>
        <w:br/>
        <w:t>зақ педагогика институтында қазақ тілінің мүғалімі болып істейді;</w:t>
        <w:br/>
        <w:t>Кейін Қазақ мемлекеттік медицина институты тіл кафедрасының</w:t>
        <w:br/>
        <w:t>меңгерушісі, СССР Ғылым академиясы Қазақ филиалының аға ғы-</w:t>
        <w:br/>
        <w:t>лыми қызметкері болады. 1939 ж. орыс мектебінің 8--10 кластарына</w:t>
        <w:br/>
        <w:t>арналған орыс тілінің оқулығы диссертация тақырыбы болды да, ол</w:t>
        <w:br/>
        <w:t>үшін І. Қ. Кеңесбаевқа филология ғылымының кандидаты Деген ғы-</w:t>
        <w:br/>
        <w:t>дыми атақ” берілді. 1944 ж. «Қазақ тіліндегі тұрақты сөз тіркес-</w:t>
        <w:br/>
        <w:t>тер» деген тақырыпқа докторлық диссертация қорғады. Бұдан кейін</w:t>
      </w:r>
    </w:p>
    <w:p>
      <w:r>
        <w:t>15</w:t>
        <w:br/>
        <w:t>"ОСНОВНЫЕ ДАТЫ ЖИЗНИ И ДЕЯТЕЛЬНОСТИ</w:t>
        <w:br/>
        <w:t>АҚАДЕМИҚА АҚАДЕМИИ НАУҚ ҚАЗАХСҚОЙ ССР</w:t>
        <w:br/>
        <w:t>С. Қ. КЕНЕСБАЕВА</w:t>
        <w:br/>
        <w:t>!</w:t>
        <w:br/>
        <w:t>Смет Кенесбаевич Қенесбаев родился 15 февраля 1907 г. в Су-</w:t>
        <w:br/>
        <w:t>закском районе Чимкентской области (ныне совхоз «Сызган»).</w:t>
        <w:br/>
        <w:t>1921-1909 гг. Ученик школы имени В. И. Ленина (г. Турке-</w:t>
        <w:br/>
        <w:t>стан).</w:t>
        <w:br/>
        <w:t>1991 г. Ветупил в ряды Ленинского комсомола.</w:t>
        <w:br/>
        <w:t>1922--1926 гт. Студент Қазахского института просвешцения</w:t>
        <w:br/>
        <w:t>(г. Ташкент).</w:t>
        <w:br/>
        <w:t>1996-1998 тг. Студент Қазахского педагогического института</w:t>
        <w:br/>
        <w:t>(г. Ташкент).</w:t>
        <w:br/>
        <w:t>1998--1931 тг. Студент тюркологическогв отделения Ленинград-</w:t>
        <w:br/>
        <w:t>“ екого восточного института.</w:t>
        <w:br/>
        <w:t>1931--1946 гг. Піреподаватель, доцент, профессор Қазахского Пе-</w:t>
        <w:br/>
        <w:t>дагогического института им. Абая (Алма-Ата).</w:t>
        <w:br/>
        <w:t>Е 1931--1934 гг. Методист учебно-методического совета Нарком-</w:t>
        <w:br/>
        <w:t>5 проса. :</w:t>
        <w:br/>
        <w:t>үт? 1939--1935 гг. Редактор Қазгосиздата,</w:t>
        <w:br/>
        <w:t>-- Член Алма-Атинского городского Совета.</w:t>
        <w:br/>
        <w:t>1933--1936 гг. Заведуюший кафедрой языков Алма-Атинского</w:t>
        <w:br/>
        <w:t>медицинского института.</w:t>
        <w:br/>
        <w:t>-- Научный сотрудник Қазахского научно-исследовательского</w:t>
        <w:br/>
        <w:t>института. национальной культуры при ҚазЦИҚ.</w:t>
        <w:br/>
        <w:t>1936-1939 гг. Старший научный сотрудник Сектора языка И ЛИ-</w:t>
        <w:br/>
        <w:t>тературы Қазахского филиала АН СССР.</w:t>
        <w:br/>
        <w:t>1989 т. Присвоена ученая степень ҡандидата филологических на-</w:t>
        <w:br/>
        <w:t>ук э4 учебник по казахскому языку дия русских средних школ. ”</w:t>
        <w:br/>
        <w:t>) 1849 г. Принят в ряды ҚПСС</w:t>
        <w:br/>
        <w:t>Пп</w:t>
        <w:br/>
        <w:t>1967 г. Награжден орденом Трудового Қрасного Знамени.</w:t>
        <w:br/>
        <w:t>1967-1979 тг. Ответственный редактор журнала «Известия АН</w:t>
        <w:br/>
        <w:t>ҚазССР. Серия филологическая».</w:t>
        <w:br/>
        <w:t>1969 г. Участник ХИ сесеии Постоянной интернациональной ал-</w:t>
        <w:br/>
        <w:t>тайстической конференции -- ПИАҚ (ГДР).</w:t>
        <w:br/>
        <w:t>1070 г. Награжден юбилейной медалью «За доблестный труд.</w:t>
        <w:br/>
        <w:t>В ознаменование 100-летия со дия рождения Владимира Ильича</w:t>
        <w:br/>
        <w:t>Ленина».</w:t>
        <w:br/>
        <w:t>С 1970 г. по настояшее время член Главной редакции и предсе-</w:t>
        <w:br/>
        <w:t>датель редакционного совета по языкознанию Қазахской советской</w:t>
        <w:br/>
        <w:t>энциклопедии.</w:t>
        <w:br/>
        <w:t>1970--1975 гг. Академик-секретарь Отделепия обшественных на-</w:t>
        <w:br/>
        <w:t>ук АН ҚазССР.</w:t>
        <w:br/>
        <w:t>С 1970 г. по настояшее время член редколлегии журнала «Со-</w:t>
        <w:br/>
        <w:t>ветская тюркология».</w:t>
      </w:r>
    </w:p>
    <w:p>
      <w:r>
        <w:t>1970-1974 гг. Член Алма-Атинского обкома Қоммунистической</w:t>
        <w:br/>
        <w:t>партии Казахстана.</w:t>
        <w:br/>
        <w:t>1971 г. Участник ХІУ сессин ПИАҚ (Венгрия). .</w:t>
        <w:br/>
        <w:t>1079 г. Выступил с докладом на Турецком лингвистическом ҡон-</w:t>
        <w:br/>
        <w:t>грессе (Турция).</w:t>
        <w:br/>
        <w:t>С 1973 г. Член Советского комитета тюркологов.</w:t>
        <w:br/>
        <w:t>С 1974 ғ. Член Научнога совета по комплексной проблеме «За-</w:t>
        <w:br/>
        <w:t>көномериости развития национальных языков в связи с развитием</w:t>
        <w:br/>
        <w:t>социалистических наций» при Отделении литературы ни языка Ака-</w:t>
        <w:br/>
        <w:t>демии наук СССР. . :</w:t>
        <w:br/>
        <w:t>1976 г. Выступил с докладом на П Всесоюзной тюркологической</w:t>
        <w:br/>
        <w:t>конференция (Алма-Ата).</w:t>
        <w:br/>
        <w:t>26 1976 г. Председатель президиума Қазахского отделения Со-</w:t>
        <w:br/>
        <w:t>ветского обшества по культурным связям с соотечественниками зЯ</w:t>
        <w:br/>
        <w:t>рубежом «Отан» («Родина»).</w:t>
        <w:br/>
        <w:t>-- Член Президиума АН ҚазССР.</w:t>
        <w:br/>
        <w:t>1977 г. Награжден орденом Ленина.</w:t>
        <w:br/>
        <w:t>-- Присвоено почетное звание «Заслуженный деятель науки Қа-</w:t>
        <w:br/>
        <w:t>рахалпакской АССР.</w:t>
        <w:br/>
        <w:t>1978 г. Пірисуждена Государетвенная премия Қазахской СОР в</w:t>
        <w:br/>
        <w:t>области науки и техники за работу «Фразеологический словарь ка-</w:t>
        <w:br/>
        <w:t>захского языка».</w:t>
        <w:br/>
        <w:t>-- Избран членом-корреспондентом «Турецкого лингвистическо-</w:t>
        <w:br/>
        <w:t>го обшества» (Турция).</w:t>
        <w:br/>
        <w:t>(оыу) Избран почетным “членом «Урало-Алтайского обшцества»</w:t>
        <w:br/>
        <w:t>18</w:t>
        <w:br/>
        <w:t>1. Қ. Кеңесбаевтың редакторлық жұмысы да айуан түрлі: Қол-</w:t>
        <w:br/>
        <w:t>лективтік еңбектерге редакция алқасының мүшесі есебінде сіңірген</w:t>
        <w:br/>
        <w:t>еңбегін былай қойғанда, көптеген жеке монографияларға да қол кө-</w:t>
        <w:br/>
        <w:t>мегі тиді. І. Қ. Кеңесбаев бес томдық «Қазақ СОР тарихының (көне</w:t>
        <w:br/>
        <w:t>заманнан бүгінге дейін)»: кей тарауларын жазысуға қатынасты, әрі</w:t>
        <w:br/>
        <w:t>ол--осы еңбектің Бас редакция алқасының мүшесі.</w:t>
        <w:br/>
        <w:t>І. Қ. Кеңесбаев бастауыш, орта және жоғары мектеп игілігі үшін</w:t>
        <w:br/>
        <w:t>де дамылсыз қамқорлық етіп келеді, Бір көңіл аударарлық жай--</w:t>
        <w:br/>
        <w:t>өзінің ұстаздық алғашқы тәжірибесін сонау 50-жылдарда-ақ оқу-</w:t>
        <w:br/>
        <w:t>лықтар мен мектеп программаларын құрастырудан бастаған еді.</w:t>
        <w:br/>
        <w:t>І. Қ. Кеңесбаев -- әліппенің, әрі қазақ мектебіне (5--б кластарға),</w:t>
        <w:br/>
        <w:t>әрі орыс мектебіне (8--10 кластарға) арналған қазақ тілі оқулығы-</w:t>
        <w:br/>
        <w:t>ның авторы. Сонымен қатар өзге авторлармен бірлесе отырып жо-</w:t>
        <w:br/>
        <w:t>ғары оқу орындарына арнап қазақ тілінің бірнеше оқулығы мен оқу</w:t>
        <w:br/>
        <w:t>құралын жазды.</w:t>
        <w:br/>
        <w:t>Әсіресе І. Қ. Кецесбаевтың қазақ тілін ғылыми тұрғыдан зерт-</w:t>
        <w:br/>
        <w:t>теу ісін ұйымдастырудағы еңбегінің орасан мол екенін баса айтқа-</w:t>
        <w:br/>
        <w:t>нымыз абзал. Қазақ мемлекеттік университетінің жалпы тіл білімі</w:t>
        <w:br/>
        <w:t>кафедрасын құрған да, оған бірнеше жыл басшылық еткен адам да</w:t>
      </w:r>
    </w:p>
    <w:p>
      <w:r>
        <w:t>осы кісі болатын. Қазақ ССР Ғылым академиясының Тіл мен әде-</w:t>
        <w:br/>
        <w:t>биет институтын қолымен ұйымдастырушылардың да бірі--І. Қ. Ке-</w:t>
        <w:br/>
        <w:t>несбаев. Кейін М. О. Әуезов пен І. Қ. Кеңесбаевтың ұсынысымен бұл</w:t>
        <w:br/>
        <w:t>институттың Тіл білімі және Әдебиет пен өнер институты болып екі-</w:t>
        <w:br/>
        <w:t>ге бөліңгені мәлім.</w:t>
        <w:br/>
        <w:t>1. Қ. Кеңесбаев көптеген қоғамдық жұмыспен шұғылданады: Шет-</w:t>
        <w:br/>
        <w:t>елдердегі отандастармен мәдени байланыс жасайтын қазақ «Отан» ”</w:t>
        <w:br/>
        <w:t>қоғамы президиумының председателі, Қазақ ССР Министрлер Советі</w:t>
        <w:br/>
        <w:t>жанындағы Мемлекеттік терминология комиссиясы председателінің</w:t>
        <w:br/>
        <w:t>орынбасары, Түркологтардың совет комитетінің мүшесі, сондай-ақ ол</w:t>
        <w:br/>
        <w:t>СССР ҒА Әдебиет пен тіл бөлімшесі жанындағы «Социалистік ұлттар-</w:t>
        <w:br/>
        <w:t>дың дамуына байланысты ұлт тілдерінің даму заңдылығы» жөнінде-</w:t>
        <w:br/>
        <w:t>гі және Қазақ СОР ҒА Қоғамдық ғылыми бөлімшесінің жанындағы</w:t>
        <w:br/>
        <w:t>«Қазақ тілінің даму заңдылығы» жөніндегі ғылыми кеңестердің мү-</w:t>
        <w:br/>
        <w:t>шесі. Қөп жылдан бері «Советская тюркология», «Қазақ ССР ҒА</w:t>
        <w:br/>
        <w:t>Хабарлары. Филология сериясы» секілді журналдардың редколле-</w:t>
        <w:br/>
        <w:t>гия мүшесі. Ұзақ жыл бойы соңғы аталған журналдың жауапты ре-</w:t>
        <w:br/>
        <w:t>дакторы болып істеді.</w:t>
        <w:br/>
        <w:t>1. Қ. Қеңесбаев екі рет Алматы қалалық Советінің депутаты бо-</w:t>
        <w:br/>
        <w:t>дып сайланды, Қазақстан ҚП Алматы облыстық комитетінің мүшесі</w:t>
        <w:br/>
        <w:t>болды. Шетелдердегі отандастармен мәдени байланыс Совет қоға-</w:t>
        <w:br/>
        <w:t>мының («Отан» қоғамы) қазақ бөлімшесі президиумының председа-</w:t>
        <w:br/>
        <w:t>телі (1947) І. Қ. Қеңесбаев болатын.</w:t>
        <w:br/>
        <w:t>19</w:t>
        <w:br/>
        <w:t>1942 ж. КПСС мүшелігіне алынды. 22</w:t>
        <w:br/>
        <w:t>-- Абай атындағы қазақ педагогика институтының қазақ тілі к</w:t>
        <w:br/>
        <w:t>федрасының меңгерушісі. :</w:t>
        <w:br/>
        <w:t>1943-1951 жж. С. М. Қиров атындағы Қазақ мемлекеттік ун</w:t>
        <w:br/>
        <w:t>верситетінің Жалпы тіл білімі кафедрасының меңгерушісі, )</w:t>
        <w:br/>
        <w:t>1944 ж. Филология ғылымының докторы атағын алу үшін «Қ</w:t>
        <w:br/>
        <w:t>зақ тілішің тұрақты сөз тіркестері» деген тақырыпқа диссертаци</w:t>
        <w:br/>
        <w:t>қорғады :</w:t>
        <w:br/>
        <w:t>-- «Еңбектегі ерлігі үшін» медалімен наградталды.</w:t>
        <w:br/>
        <w:t>1945 ж. Филология ғылымының докторы атағы берілді.</w:t>
        <w:br/>
        <w:t>т- «Қызыл Жұлдыз» ордепімен наградталды.</w:t>
        <w:br/>
        <w:t>-- Профессор атағы берілді.</w:t>
        <w:br/>
        <w:t>221- «Қазақ ССР-інің еңбек сіңірген ғылым қайраткері» атағы бі</w:t>
        <w:br/>
        <w:t>рілді.</w:t>
        <w:br/>
        <w:t>1946 ж. Қазақ ССР Ғылым академиясының толық мүшесі (ака</w:t>
        <w:br/>
        <w:t>демик) болып сайланды.</w:t>
        <w:br/>
        <w:t>1946-1951, 1957--1973 жж. «Қазақ СОР ҒА Хабаршысы» жур</w:t>
        <w:br/>
        <w:t>налы редколлегиясынық мүшесі.</w:t>
        <w:br/>
        <w:t>1945--1951 жж. Қазақ ССР Ғылым академиясының вице-прези</w:t>
        <w:br/>
        <w:t>Депті.</w:t>
        <w:br/>
        <w:t>1946-1951 жж. Қазақ ССР Ғылым академиясы президиумыны!</w:t>
        <w:br/>
        <w:t>мүшесі,</w:t>
      </w:r>
    </w:p>
    <w:p>
      <w:r>
        <w:t>1947--1951- жж. Қазақ ССР Ғылым академиясы Тіл және әде</w:t>
        <w:br/>
        <w:t>биет ниститутының директоры.</w:t>
        <w:br/>
        <w:t>) -- «Қазақ ССР Ғылым академиясының Хабарлары. Тіл-әдебисі</w:t>
        <w:br/>
        <w:t>сериясы» журналының жауапты редакторы.</w:t>
        <w:br/>
        <w:t>-- Іметелдермен мәдени байланыс жасайтын Бүкілодақтық қо</w:t>
        <w:br/>
        <w:t>гамының (ВОҚС) қазақ бөлімінің председателі.</w:t>
        <w:br/>
        <w:t>2 1948--1950 жж. Алматы қалалық еңбекшілер депутаттары Соне:</w:t>
        <w:br/>
        <w:t>Тінің депутаты. і</w:t>
        <w:br/>
        <w:t>1951--1953 жж. Қызылорда педагогика институты қазақ тілі” кл.</w:t>
        <w:br/>
        <w:t>федрасының профессоры.</w:t>
        <w:br/>
        <w:t>954--1956 жж. Қазақ ССР Ғылым академиясы Тіл жәпе әде-</w:t>
        <w:br/>
        <w:t>биет инстнтутының академиялық сездік бөлімінің мелгерушісі.</w:t>
        <w:br/>
        <w:t>1957--1961 жж. Қазақ ССР Ғылым академиясы Тіл және әде-</w:t>
        <w:br/>
        <w:t>биет Институтының директоры.</w:t>
        <w:br/>
        <w:t>1958 жылдан Қазақ ССР Ғылым академиясы Тіл және әдебиет</w:t>
        <w:br/>
        <w:t>Институты түркология мен қазақ і і</w:t>
        <w:br/>
        <w:t>8</w:t>
        <w:br/>
        <w:t>лық басшылығымен, тіл тарихына арналған бірнеше жинақ жарық</w:t>
        <w:br/>
        <w:t>көріп отыр. Кейінгі кездері ғалым қазақ әдеби тілінің. жазба, ауыз-</w:t>
        <w:br/>
        <w:t>ша қайнар көзін ашу мәселесіне Жіті, назар аударуда.</w:t>
        <w:br/>
        <w:t>1. Қ. Кеңесбаев-- әр түрлі сөздіктерді құрастыруға, редакция-</w:t>
        <w:br/>
        <w:t>дауға көп қатысқан адам. Өл 1946 ж. жарық көрген екі томдық</w:t>
        <w:br/>
        <w:t>«Орысша-қазақша сөздіктің» құрастырушылары мен редакторлары-</w:t>
        <w:br/>
        <w:t>ның бірі. Қазақ тілінің үлкен емле сөздігінің екі басылымы І. Қеңес-</w:t>
        <w:br/>
        <w:t>басвтың тікелей қатысуымен, редакциясымен шыққаны мәлім. Сон-</w:t>
        <w:br/>
        <w:t>дай-ақ түркология тарихындағы тұңғыш сөздік -- екі томдық «Қазақ</w:t>
        <w:br/>
        <w:t>тілінің түсіндірме сөздігінің» (1959--1961) шығуына басшылық етті.</w:t>
        <w:br/>
        <w:t>1956 ж. ол Т. Жанұзақовпен бірлесіп, лингвистика терминдерінің</w:t>
        <w:br/>
        <w:t>орысша-қазақша сөздігін құрастырып бастырды. Ол 1966 ж. толық-</w:t>
        <w:br/>
        <w:t>тырылып қайта басылып шықты. &lt;Абай тілінің сөздігі» (1968), «Қа-</w:t>
        <w:br/>
        <w:t>зақ тілінің түсіндірме сөздігі» (10 томдық), екі томдық «Орысша-</w:t>
        <w:br/>
        <w:t>қазақша сездік» (1978, 1981) сияқты лексикографиялық еңбектердің</w:t>
        <w:br/>
        <w:t>шығуына редакция алқасының мүшесі ретінде көп еңбек сіңірді. Қос</w:t>
        <w:br/>
        <w:t>сөздерді лексикологиялық жәпе лексикографиялық тұрғыдап зерт-</w:t>
        <w:br/>
        <w:t>теу де бұл кісінің назар аударып отырған мәселелерінің бірі.</w:t>
        <w:br/>
        <w:t>1. Қ. Кеңесбаев қазақ лексикографиясының теориялық талас мэ-</w:t>
        <w:br/>
        <w:t>селелерінің басын ашып, анықтауға да құлшына ат салысып жүрген</w:t>
        <w:br/>
        <w:t>адам. Теориялық жағынан тереңдік, тіл құбылыстарына деген нәзік</w:t>
        <w:br/>
        <w:t>сезімталдық, деректерінің молдығы-- міне І. Қ. Қоцесбаев еңбекте-</w:t>
        <w:br/>
        <w:t>ріне тән асыл қасиеттер осындай.</w:t>
        <w:br/>
        <w:t>1. Қ. Қецесбаев -- республикамыздағы, сондай-ақ одан тыс жер”</w:t>
        <w:br/>
        <w:t>дегі түрколог ғалымдардың жаңа легінің өркен жайып өсуіне қалтқы-</w:t>
        <w:br/>
        <w:t>сыз көмек етіп келе жатқан тәлімгер ұстаз ғалым. Оның қазақ тіл</w:t>
        <w:br/>
        <w:t>білімі саласында табысты еңбек етіп жүргеп шәкірттерінің арасында</w:t>
        <w:br/>
        <w:t>6 ғылым докторы, 20-дан астам ғылым кандидаты бар. Ол кісіге бе-</w:t>
        <w:br/>
        <w:t>рілген «Қарақалпақ АССР-інің еңбек сіңдірген ғылым қайраткері»</w:t>
        <w:br/>
        <w:t>атағы, сол секілді Қалмақ АСОР Жоғарғы Советінің Құрмет грамо-</w:t>
        <w:br/>
        <w:t>тасымен наградталуы бұл кісіге деген туысқан республикалардағы</w:t>
        <w:br/>
        <w:t>ілтипаттың айгағы.</w:t>
        <w:br/>
        <w:t>Т. Қ. Кепесбаев-- халықаралық ірі ғылыми конгрестерде, мәсли-</w:t>
        <w:br/>
        <w:t>хаттарда совет түркологиясының уәкілі ретінде сан дүркін бяянда-</w:t>
      </w:r>
    </w:p>
    <w:p>
      <w:r>
        <w:t>ма жасады. Әсіресе оның шығыстапушылардың Москвада өткеп</w:t>
        <w:br/>
        <w:t>(1960) халықаралық ХХУ конгресінде, Түркі тілі қоғамының Түркия-</w:t>
        <w:br/>
        <w:t>да өткен (1966, 1972) конгрестерінде, ГДР-де (1970), Венгрияда</w:t>
        <w:br/>
        <w:t>(1971) өткен Халықаралық алтаистика қоғамының тұрақты конфе-</w:t>
        <w:br/>
        <w:t>ренциясында, сондай-ақ еліміздегі толып жатқан ғылыми форумдар-</w:t>
        <w:br/>
        <w:t>да жасаған баяндамалары ден қоярлық жұмыс. 1. Қ. Кеңесбаев --</w:t>
        <w:br/>
        <w:t>«Орал-- Алтай қоғамының» құрметті мүшесі (ФРГ), «Түрік тілі қо-</w:t>
        <w:br/>
        <w:t>ғамының» корреспондент-мүшесі (Түркия). :</w:t>
        <w:br/>
        <w:t>18</w:t>
        <w:br/>
        <w:t>1961--1978 жж. Қазақ ССР Ғылым академиясы Тіл білімі инсти-</w:t>
        <w:br/>
        <w:t>тутының директоры.</w:t>
        <w:br/>
        <w:t>1962 жылдан Қазақ ССР Министрлер Советі жанындағы Мем-</w:t>
        <w:br/>
        <w:t>лекеттік терминология комиссиясы председателінің орынбасары.</w:t>
        <w:br/>
        <w:t>1966 ж. Түрік тіл қоғамының ХІ конгресіне қатысу үшін Тур-</w:t>
        <w:br/>
        <w:t>кияға барып қайтты.</w:t>
        <w:br/>
        <w:t>1967 ж. Енбек Қызыл Ту орденімен наградталды.</w:t>
        <w:br/>
        <w:t>1967--1979 жж. «Қазақ ССР Ғылым академиясының Хабарла-</w:t>
        <w:br/>
        <w:t>ры. Тіл, әдебиет сериясы» журналының жауапты редакторы.</w:t>
        <w:br/>
        <w:t>1969 ж. Тұрақты интернационалдық алтай конференциясының</w:t>
        <w:br/>
        <w:t>АП сессиясына (ПИАҚ) қатысу үшін Герман Демократиялық Рес-</w:t>
        <w:br/>
        <w:t>публикасына жіберілді. і</w:t>
        <w:br/>
        <w:t>1970 ж. «Ерлік еңбек үшін. Владимир Ильич Лениннің туғанына</w:t>
        <w:br/>
        <w:t>100 жыл толуы құрметіне» медалімен наградталды.</w:t>
        <w:br/>
        <w:t>1970 жылдан осы күнге дейін Қазақ. совет энциклопедиясы Бас</w:t>
        <w:br/>
        <w:t>редколлегиясының мүшесі және тіл білімі бойынша редакциялық с0-</w:t>
        <w:br/>
        <w:t>веттің председателі.</w:t>
        <w:br/>
        <w:t>1970-1975 жж. Қазақ ССР Ғылым академиясы Қоғамдық ғы-</w:t>
        <w:br/>
        <w:t>лымдар бөлімінің академик-секретары.</w:t>
        <w:br/>
        <w:t>1970 жылдан осы күнге дейін «Советская тюркология» журналы-</w:t>
        <w:br/>
        <w:t>ның редколлегия мүшесі.</w:t>
        <w:br/>
        <w:t>1970--1974 жж. Қазақстан Қоммунистік партиясы Алматы 06-</w:t>
        <w:br/>
        <w:t>ксмының мүшесі.</w:t>
        <w:br/>
        <w:t>1974 ж: ПИАҚ-тың ХГУ сессиясында, баяндама жасау мақсаты-</w:t>
        <w:br/>
        <w:t>мен Венгрияға барып қайтты.</w:t>
        <w:br/>
        <w:t>1979 ж. Түркияда Түрік тіл қоғамының конгресіпде баяндама</w:t>
        <w:br/>
        <w:t>жасады.</w:t>
        <w:br/>
        <w:t>1973 жылдан СССР Совет түркологтары комитетінің мүшесі.</w:t>
        <w:br/>
        <w:t>1974 жылдан СССР Ғылым академиясы жанындағы Әдебиет жә-</w:t>
        <w:br/>
        <w:t>не тіл бөлімінің «Социалистік ұлттардың дамуына байланысты</w:t>
        <w:br/>
        <w:t>ұлттық тілдердің даму заңдылықтары» атты комплекстік проблема</w:t>
        <w:br/>
        <w:t>бойынша құрылған ғылыми советтің мүшесі.</w:t>
        <w:br/>
        <w:t>1976 ж. Алматыда өткен П Бүкілодақтық түркология конферен-</w:t>
        <w:br/>
        <w:t>циясында баяндама жасады.</w:t>
      </w:r>
    </w:p>
    <w:p>
      <w:r>
        <w:t>2 1976 жылдан Шетелдердегі отандастармен мәдени байланыс жа-</w:t>
        <w:br/>
        <w:t>сайтын Совет қоғамының («Отан» қоғамы) қазақ бөлімшесі прези-</w:t>
        <w:br/>
        <w:t>диумының председателі.</w:t>
        <w:br/>
        <w:t>-- Қазақ ССР Ғылым академиясы президиумының мүшесі.</w:t>
        <w:br/>
        <w:t>1977 ж. Ленин орденімен нағрадталды.</w:t>
        <w:br/>
        <w:t>-- «Қарақалпақ АССР-інің еңбек сіңірген ғылым қайраткері»</w:t>
        <w:br/>
        <w:t>атағы берілді.</w:t>
        <w:br/>
        <w:t>19078 ж. «Қазақ тілінің фразеологиялық сөздігі» деген еңбегі</w:t>
        <w:br/>
        <w:t>9</w:t>
        <w:br/>
        <w:t>Абай атындағы Қазақтың педагогикалық институты мен С. М. Қиров</w:t>
        <w:br/>
        <w:t>атындағы Қазақтың мемлекеттік университетінде ұзақ жылдар бойы</w:t>
        <w:br/>
        <w:t>ұстаздық етті.</w:t>
        <w:br/>
        <w:t>1946 ж. І. Қ. Кеңесбаев Қазақ ССР Ғылым академиясына то-</w:t>
        <w:br/>
        <w:t>лық мүше болып сайланды. 1951 жылға дейін Қазақ ССР ҒА-нып</w:t>
        <w:br/>
        <w:t>вице-президенті болып істеді. Ширек ғасыр бойы Қазақ ССР ҒА-ның</w:t>
        <w:br/>
        <w:t>ғылыми-зерттеу мекемелері: Тіл жәнс әдебиет (1947--195і және</w:t>
        <w:br/>
        <w:t>1957--1961 жж.), Тіл білімі (1961-1978 жж.) институттарын, басқар-</w:t>
        <w:br/>
        <w:t>ды. Бірнеше жыл Қазақ ССР ҒА Қоғамдық ғылымдар бөлімініп ака-</w:t>
        <w:br/>
        <w:t>демик-секретары міндетін атқарды.</w:t>
        <w:br/>
        <w:t>1 Қ. Қецесбаевтыц ғылыми ізденісі жан-жақты. Ол, көбінесе,</w:t>
        <w:br/>
        <w:t>фонетика, Лексика, фразеологизм проблемаларымен шұғылданып</w:t>
        <w:br/>
        <w:t>келді. Түркологияның, әдеби тілдің, қолданбалы тіл білімінің мәсе-</w:t>
        <w:br/>
        <w:t>лелері де (терминология, оқулықтар, емле), сондай-ақ СССР халық-</w:t>
        <w:br/>
        <w:t>тары тілінің ара қатынасы, аударма проблемалары, алтанстика мәсе-</w:t>
        <w:br/>
        <w:t>лелері де ол кісінің назарынан тыс қалған емес.</w:t>
        <w:br/>
        <w:t>Т. Қ. Кеңесбаев қазақ әдеби тілін кемелдендіру, байыту жөнінде</w:t>
        <w:br/>
        <w:t>өзінше ой талғамы бар, аса бағалы пікірлер айтқан ғалым. Қазақ</w:t>
        <w:br/>
        <w:t>жазуын, алфавиті мен емлесін ұстарту үшін 1. Қ. Кеңесбаев еткен</w:t>
        <w:br/>
        <w:t>еңбек өлшеусіз мол. Қазақ тіл білімінің көкейкесті мәселелері жө-</w:t>
        <w:br/>
        <w:t>нінде ол ұйымдастырған не қилы мәжіліс, пікір айтыстары -- Өз ал-</w:t>
        <w:br/>
        <w:t>дына бір төбе. Ол мұндайда ұйымдастырып қана қоймай, ғылыми</w:t>
        <w:br/>
        <w:t>Лиспуттың жуан ортасына белсене түсіп жүрген адам.</w:t>
        <w:br/>
        <w:t>Фонетика мен фразеология мәселелерін шешу жәніндегі 1. Қ. Ке-</w:t>
        <w:br/>
        <w:t>цесбаевтың өнімді еңбегі түркологтар қауымына ертеден аян. Ғалым</w:t>
        <w:br/>
        <w:t>фонетика мен фонологияны зерттеуді сонау 30-жылдардың өзінде-ак</w:t>
        <w:br/>
        <w:t>қалға ала бастаған-ды. 1. Қ. Кеңесбаевтың фонстика жөніндегі зерт-</w:t>
        <w:br/>
        <w:t>теулерінде қазақ тілі фонемаларының тек құрамы жайындағы мәсе-</w:t>
        <w:br/>
        <w:t>лелер ғана емес, онып акцентуация, дауыстылар үндестігі, буын жі-</w:t>
        <w:br/>
        <w:t>гі, басқа да әр қилы, құбылыстары жайыпдағы бұрын зерттеуші на-</w:t>
        <w:br/>
        <w:t>зарынан қалыс келе жатқан күрделі мәселелері егжей-тегжейлі әң-</w:t>
        <w:br/>
        <w:t>гіме етіледі. Қазақ тілінің дыбыс жүйесі жөніндегі зерттеулерге,</w:t>
        <w:br/>
        <w:t>Қазақ ССР ҒА Тіл білімі институтында тәжірибе-фонетикасы лабора-</w:t>
        <w:br/>
        <w:t>ториясының ұйымдастырылуына Ленинград фонологиялық мектебі-</w:t>
        <w:br/>
        <w:t>нің басшысы, көрнекті совот тіл білімпазы Л. В. Шерба идеялары-</w:t>
        <w:br/>
        <w:t>ның игі әсері болғанын осы жерде айта кеткен жөн. Фонетика мен</w:t>
        <w:br/>
        <w:t>жалпы тіл білімі жөнінен осы кісіден дәріс алу (1928--1931 жж.)</w:t>
        <w:br/>
        <w:t>1. Қ. Қеңесбаевтың фонетика мен фонология саласына ерекше н4-</w:t>
        <w:br/>
        <w:t>зармен ден қоюына зор ықпал етті. Дыбыс жүйесінің келелі мәсе-</w:t>
        <w:br/>
        <w:t>делері жайындағы ғалымның әр жылдарда жүргізген зерттеулері</w:t>
        <w:br/>
        <w:t>«Қазіргі қазақ тілі» деген кітаптың «Фонетика» бөлімінде жаңадан</w:t>
        <w:br/>
        <w:t>қайта жинақталып, 1962 ж. жарық көрді.</w:t>
      </w:r>
    </w:p>
    <w:p>
      <w:r>
        <w:t>16</w:t>
        <w:br/>
        <w:t>1, Қ. Кеңесбаевтың фразеология мен лексикографияны зерттеу</w:t>
        <w:br/>
        <w:t>саласындағы қызметі орасан зор. І. Кеңесбаев 10000 қазақ фразео-</w:t>
        <w:br/>
        <w:t>логизмдерін жинап қана қоймай оған талдау жасап, зор жауапты</w:t>
        <w:br/>
        <w:t>да, ауқымды еңбекті: бастан атқарды. Оқымыстының бұл саладағы</w:t>
        <w:br/>
        <w:t>деректерді жүйеге келтіріп, зерттеуге ынтасының ауа бастағаны</w:t>
        <w:br/>
        <w:t>1930 жылдардыц аяқ шені болатын. Жергілікті халықтың ауызекі</w:t>
        <w:br/>
        <w:t>тілін тікелей бақылау әрі жазба нұсқаларға зер салу ғалымның, қа-</w:t>
        <w:br/>
        <w:t>зақ фразеологизмдерін сө3: тіркестерінің өзге тобынан ажыратып бә-</w:t>
        <w:br/>
        <w:t>дек қарастыруына себеп болды. Автордың бұл саладағы дамылсыз</w:t>
        <w:br/>
        <w:t>ізденістерінің нәтижесінде «Қазақ тіліндегі тұрақты сөз тіркестері»</w:t>
        <w:br/>
        <w:t>деген еңбек жазылды да, ол кейін (1944 ж.) докторлық диссертация-</w:t>
        <w:br/>
        <w:t>сына негіз болды. Бұл-- фразеологизм туралы түркологиядағы ал-</w:t>
        <w:br/>
        <w:t>рашқы еңбек болатын.</w:t>
        <w:br/>
        <w:t>Бұл салада ғалымның, әсіресе, көп жылдық еңбегінің жемісі</w:t>
        <w:br/>
        <w:t>1977 ж. басылып шыққан «Қазақ тілінің фразеологиялық, сөздігін»</w:t>
        <w:br/>
        <w:t>ерекше атау қажет. Мұнда бай фразеологиялық қор жүйеге келтірі-</w:t>
        <w:br/>
        <w:t>ліп, қыруар дерек пайдаланылған. Бұл шынында, бүкіл отандық сон-</w:t>
        <w:br/>
        <w:t>дай-ақ, шетелдік түркологияда да көлем жағынан да (88 баспа та-</w:t>
        <w:br/>
        <w:t>бақ), сапа жағынан да осы саладағы тұңғыш снбек болып атыр.</w:t>
        <w:br/>
        <w:t>Сан жылдар тірнектеп жиған мол тілдік деректерін былай қойғанда,</w:t>
        <w:br/>
        <w:t>сөздік шықпай тұрғанда да І. Қеңесбаев қазақ тілінің мүлдем қоз-</w:t>
        <w:br/>
        <w:t>ғаусыз тың жатқан проблемасы жайында ғылыми журналдардың</w:t>
        <w:br/>
        <w:t>бетінде бірнеше дүркін мақала зерттеулер жариялаған-ды. Сөздікте</w:t>
        <w:br/>
        <w:t>фразеологияның өз обһектісіпің басы айқын сараланып, оның түр-</w:t>
        <w:br/>
        <w:t>сипаты, мақал-мәтел, афоризм секілді тіркестердің өзге түрлерінен</w:t>
        <w:br/>
        <w:t>айырмашылығы тәнтіштей көрсетіледі. Сөздікте фразеологизмдердің</w:t>
        <w:br/>
        <w:t>лексикалық мағынасы ғана көрсетіліп қоймай, олардың кейбір нәзік</w:t>
        <w:br/>
        <w:t>етильдік жақтарына дейін салиқалы сипаттама беріледі. і</w:t>
        <w:br/>
        <w:t>Автор фразеологияны қазақ тіл білімішің дербес саласы дей 74-</w:t>
        <w:br/>
        <w:t>нып, оған нанымды дәлел келтіреді. Зерттеушінің зор тәжірибесі,</w:t>
        <w:br/>
        <w:t>ана тіліне жетіктігі тіл қазынасының аса бір асыл інжу маржанын</w:t>
        <w:br/>
        <w:t>танып білуіне, оның эмоциялық, бейнелік қасиетін, халықтың руха-</w:t>
        <w:br/>
        <w:t>ни және материалдық мәдениеті мен байланысын, этностық ерекше-</w:t>
        <w:br/>
        <w:t>лігін еркін түсінуіне көмектесті. Автор фразеологизмдердің мағынасы</w:t>
        <w:br/>
        <w:t>мен құрылымдық жағына тән белгілерінің егжей-тегжейіне дейін</w:t>
        <w:br/>
        <w:t>әдейілеп тоқталады. Сөздіктің Ғылым мен техника саласындағы</w:t>
        <w:br/>
        <w:t>1978 жылғы Қазақ ССР Мемлекеттік сыйлығына ие болуы -- осының,</w:t>
        <w:br/>
        <w:t>кеміл айғағы.</w:t>
        <w:br/>
        <w:t>Қазір І. Қ. Кеңесбаев Қазақ СОР ҒА Тіл білімі институты-</w:t>
        <w:br/>
        <w:t>ның Түркология мен қазақ тілі тарихы бөлімінің басшысы ретінде</w:t>
        <w:br/>
        <w:t>жазба ескерткіштерді зерттеу жұмысына белсене араласуда. Жеке</w:t>
        <w:br/>
        <w:t>зерттеушілердің еңбектерін былай қойғанда, бұл кісінің редакция-</w:t>
        <w:br/>
        <w:t>2-15 17</w:t>
        <w:br/>
        <w:t>Туған республикамыздағы ғылым арДагерлерінің бірі І. Қ. Қеңес-</w:t>
        <w:br/>
        <w:t>баев Қазірде Қазақ СОР ҒА-нда жемісті еңбек етуде.</w:t>
        <w:br/>
        <w:t>1. Қ. Кеңесбаевтың осындай жан-жақты ғылыми-педагогикалық,</w:t>
        <w:br/>
        <w:t>қоғамдық қызметін үкіметіміз жоғары бағалап Ленин өрдеңі, Еңбек</w:t>
        <w:br/>
        <w:t>Қызыл Ту, Қызыл Жұлдыз ордендерімен және бірнеше медальдар-</w:t>
        <w:br/>
        <w:t>мен, Қазақ ССР Жоғарғы Советінің Құрмет грамотасымен наград-</w:t>
      </w:r>
    </w:p>
    <w:p>
      <w:r>
        <w:t>тады. Ең алғаш «Қазақ ССР-інің еңбек сіңірген ғылым қайраткері»</w:t>
        <w:br/>
        <w:t>атағын алған ғалымдардың бірі де осы кісі.</w:t>
        <w:br/>
        <w:t>ЕҢБЕКТЕРІНІҢ ХРОНОЛОГИЯЛЫҚ КӨРСЕТКІШІ</w:t>
        <w:br/>
        <w:t>ХРОНОЛОГИЧЕСҚИЙ УҚАЗАТЕЛЬ ТРУДОВ</w:t>
        <w:br/>
        <w:t>1934</w:t>
        <w:br/>
        <w:t>1. Қазақ тілі. Бастауыш мектептің оқулығы. 1-бөлім. Граммати-</w:t>
        <w:br/>
        <w:t>ка мен емле. 1-2 класс үшін. Алматы: Қазбас., 1934. 64 6.</w:t>
        <w:br/>
        <w:t>1955</w:t>
        <w:br/>
        <w:t>2. Қазақ тілі. Бастауыш мектептің оқулығы. 9-бас., 1-бөлім.</w:t>
        <w:br/>
        <w:t>Грамматика мен емле. 1--2 класс үшің. Қызылорда: Қазбас., 1935.</w:t>
        <w:br/>
        <w:t>54 6.</w:t>
        <w:br/>
        <w:t>1986</w:t>
        <w:br/>
        <w:t>8. Қазақ тілі, Бастауыш мектептің оқулығы. 4-ші бас., 1-бөлім.</w:t>
        <w:br/>
        <w:t>Грамматика. мен емле. 1--9-класс үшіп, Қызылорда: Қазбас.; 1936,</w:t>
        <w:br/>
        <w:t>64 б.</w:t>
        <w:br/>
        <w:t>1938</w:t>
        <w:br/>
        <w:t>: 4, Әліппе. Қазақ бастауыш мектептерінің кластары үшін. Алма-</w:t>
        <w:br/>
        <w:t>ты: Қазмембас., 1938, 72 б.</w:t>
        <w:br/>
        <w:t>1939</w:t>
        <w:br/>
        <w:t>5. Әліппе. Алматы: Қазмембас., 1999, 79 6;</w:t>
        <w:br/>
        <w:t>6. Қазақ тілі грамматикасы. Орыс орта мектептеріне арналған</w:t>
        <w:br/>
        <w:t>(1-белім). Морфология 8--10-кластар үшін. Алматы: Қазмембас,</w:t>
        <w:br/>
        <w:t>1939. 148 б.</w:t>
        <w:br/>
        <w:t>8-15 95</w:t>
        <w:br/>
        <w:t>ҚРАТҚИЙ ОЧЕРҚ НАУЧНОЙ,</w:t>
        <w:br/>
        <w:t>ПЕДАГОГИЧЕСҚОЙ И ОБІШЕСТВЕННОЙ ДЕЯТЕЛЬНОСТИ</w:t>
        <w:br/>
        <w:t>АКҚАДЕМИКҚА АҚАДЕМИИ НАУҚ КАЗАХСКОЙ ССР</w:t>
        <w:br/>
        <w:t>С. Қ. КЕНЕСБАЕВА</w:t>
        <w:br/>
        <w:t>Смет Қенесбаевич Қенесбаев -- крупный ученый-тюрколог, один</w:t>
        <w:br/>
        <w:t>из основоположииков казахского советского языкознания, Один Из</w:t>
        <w:br/>
        <w:t>учредителей Акядемии наук Қазахской ССР, родился 18. февраля</w:t>
        <w:br/>
        <w:t>: 1907 г. в Сузакском районе Чимкентской области (ныне совхоз «Сыз-</w:t>
        <w:br/>
        <w:t>ган»). Сначала он училея в мусульманской школе, а в 1921/29 учебы .</w:t>
        <w:br/>
        <w:t>ном году--в школе им. В. И. Ленина в г. Туркестане. С 1992 по</w:t>
        <w:br/>
        <w:t>1926 г, учился в. Қазахском институте просвецения в ғ. Ташкенте.</w:t>
        <w:br/>
        <w:t>В 1926 г. С. Қ. Қенесбаев поступил в Қазахский педагогический ин-</w:t>
        <w:br/>
        <w:t>ститут в г. Ташкенте, который был открыт на базе Қазинпроса. После</w:t>
        <w:br/>
        <w:t>окончания второго курса он продолжил учебу на тюркологическом</w:t>
        <w:br/>
        <w:t>семинарии “(отделении) .Ленинградского восточного института, кото-</w:t>
        <w:br/>
        <w:t>-рую завершил/в 1981 г. Годы учебы в этом институте определили</w:t>
        <w:br/>
        <w:t>путь молодого филолога; в нем он получил хорошую тюркологиче-</w:t>
        <w:br/>
        <w:t>“ екую, языковедческую подготовку у профессоров А. Н. Самойловича,</w:t>
        <w:br/>
        <w:t>В. В, Бартольда, С. Е. Малова, Й. И. Мешанинова, Л. В. Шербы</w:t>
        <w:br/>
        <w:t>я-др. - )</w:t>
      </w:r>
    </w:p>
    <w:p>
      <w:r>
        <w:t>В 1921 г. С. Қ. Кенесбаев возвратился в Қазахстан, где рябо-</w:t>
        <w:br/>
        <w:t>тал методистом в Наркомпросе и одновременно преподавал казахский</w:t>
        <w:br/>
        <w:t>язык в .Қазахском педагогическом институте им. Абая. Позже он</w:t>
        <w:br/>
        <w:t>заведуе? кафедрой языкбв в Қазахском государственном медицин-</w:t>
        <w:br/>
        <w:t>ском “инсТитуте;, работает” научным сотрудником в Қазахском филиа-</w:t>
        <w:br/>
        <w:t>: ле АН СССР. В 1039 г. за учебник казахского языка для 8--10-х</w:t>
        <w:br/>
        <w:t>. классов русской школы С. Қ, Қенесбаеву присуждаетея ученая сте-</w:t>
        <w:br/>
        <w:t>- Пень кандидата филологических наук. В 1944 г. он зашнтил доктор-</w:t>
        <w:br/>
        <w:t>-скую диссертацию на тему «Устойчивые словосочетания в казахеком</w:t>
        <w:br/>
        <w:t>языке». Долгне годы он работал в Қазахском педагогическом инсти-</w:t>
        <w:br/>
        <w:t>21</w:t>
        <w:br/>
        <w:t>«Қазақ тілінің фразевлогийлық сөздігі» туралы).-- Жетісу, 1977,</w:t>
        <w:br/>
        <w:t>9 дек.</w:t>
        <w:br/>
        <w:t>47. Академик 1. Кеңесбаев студенттермен кездесті. -- Ленин жо-</w:t>
        <w:br/>
        <w:t>лы, 1977, 31 авг. й</w:t>
        <w:br/>
        <w:t>48. Әбілқасымов Б. Академик Қеңесбаев.-- Біздің Отан,</w:t>
        <w:br/>
        <w:t>1977, 4 февр.</w:t>
        <w:br/>
        <w:t>49. Әбілқасымов Б. Қөрнекті ғалым.-- Қоммунистік жол,</w:t>
        <w:br/>
        <w:t>1977, 16 июнь.</w:t>
        <w:br/>
        <w:t>50. Балақаев М. Әбілқасымов Б. Ғалым мерейі.-- Соң.</w:t>
        <w:br/>
        <w:t>Қазақстан, 1977, 23 июнь.</w:t>
        <w:br/>
        <w:t>51-Доспанов О. Ғалымға құрмет.-- Қазақ әдебиеті, 1977,</w:t>
        <w:br/>
        <w:t>926 авг.</w:t>
        <w:br/>
        <w:t>52, Есенов Қ. Ғалым жолы.-- Қазақстан мұғалімі, 1977,</w:t>
        <w:br/>
        <w:t>17 нюнь.</w:t>
        <w:br/>
        <w:t>53. Жанұзақов Т, Ғылым жолын мұрат түтқан.-- Жетісу,</w:t>
        <w:br/>
        <w:t>1977, 93 июнь.</w:t>
        <w:br/>
        <w:t>54, Жүнісбеков Ә. Аса көрнекті ғалым.-- Оңтүстік Қазақ-</w:t>
        <w:br/>
        <w:t>стан, 1977, 293 июнь. )</w:t>
        <w:br/>
        <w:t>55. Жүнісов Д. Белгілі ғалым.-- Октябрь туы, 1977, 15 февр.</w:t>
        <w:br/>
        <w:t>56. Жүнісов Н. Қазақ тіл білімінің білгірі. --.Ленин жолы,</w:t>
        <w:br/>
        <w:t>1977, 23 июнь</w:t>
        <w:br/>
        <w:t>57. Ибатов Ә., Мұсаханов Ә. Ғалым, ұстаз. .Академнк</w:t>
        <w:br/>
        <w:t>Ісмет Кеңесбаев 70 жаста. -- Қоммунизм нұры, 1977, 19 апр.</w:t>
        <w:br/>
        <w:t>58. Ибатов Ә., Мұсаханов Ә. Зерделі тілдің зерек ғалы-</w:t>
        <w:br/>
        <w:t>мы.-- Ленин туы, 1977, 90 март.</w:t>
        <w:br/>
        <w:t>59. Қеңесбаев Ісмет.-- Қазақ календары, 1977, 15 февр.</w:t>
        <w:br/>
        <w:t>60. Қайдаров Ә., Айтбаев Ө. Ұстаз туралы еөз.-- Қазақ</w:t>
        <w:br/>
        <w:t>әдебиеті, 1977, 17 июнь.</w:t>
        <w:br/>
        <w:t>бі. Мұсабаев Ғ., Сүлейменов Б. Жанұзақов 7. Ба-</w:t>
        <w:br/>
        <w:t>ғалы еңбек: П. Кеңесбаевтың «Қазақ тілінің фразеологиялық сөзді-</w:t>
        <w:br/>
        <w:t>гі» жөнінде|. - Соц. Қазақстан, 1977, 3 июнь.</w:t>
        <w:br/>
        <w:t>69, Өмірбеков З. Академик І. Кеңесбаев редакциямызда. --</w:t>
        <w:br/>
        <w:t>Оңтүстік Қазақстан, 1977, 20 авг.</w:t>
        <w:br/>
        <w:t>63. Сарыбаев Ш. Үлкен ғалым.-- Лениншіл жас, 1977,</w:t>
        <w:br/>
        <w:t>95 июнь.</w:t>
        <w:br/>
        <w:t>64. Сәдібеков А. Академик І. Кеңесбаев Қызылордада.--</w:t>
        <w:br/>
        <w:t>(Ленин жолы, 1977, 97 авг. ы</w:t>
        <w:br/>
        <w:t>65. СыздықаваР, Ғасырлар мұрасы: ПІ. Кеңесбаевтың «Қа-</w:t>
        <w:br/>
        <w:t>ЗЕК тілінің фразеологиялық сөздігі» туралы|.-- Қазақ әдебиеті, 1977,</w:t>
        <w:br/>
        <w:t>дек.</w:t>
      </w:r>
    </w:p>
    <w:p>
      <w:r>
        <w:t>ы 66. Тоқмағамбетов А, Ғалымдар ақсақалы. -- Ленин жолы,</w:t>
        <w:br/>
        <w:t>1977, 93 июнь.</w:t>
        <w:br/>
        <w:t>29</w:t>
        <w:br/>
        <w:t>ҚАЗАҚ ССР ҒЫЛЫМ АҚАДЕМИЯСЫНЫҢ АҚАДЕМИГІ</w:t>
        <w:br/>
        <w:t>І. Қ. КЕҢЕСБАЕВТЫҢ ӨМІРІ МЕН ЕҢБЕКТЕРІ</w:t>
        <w:br/>
        <w:t>ТУРАЛЫ ӘДЕБИЕТ</w:t>
        <w:br/>
        <w:t>ЛИТЕРАТУРА О ЖИЗНИ И ТРУДАХ АҚАДЕМИҚА</w:t>
        <w:br/>
        <w:t>АҚАДЕМИИЙ НАУҚ ҚАЗАХСҚОЙ ССР</w:t>
        <w:br/>
        <w:t>С. Қ. КЕНЕСБАЕВА</w:t>
        <w:br/>
        <w:t>1. Қротович Е. В. Библиография. П. Кеңесбаевтың 1939 ж.</w:t>
        <w:br/>
        <w:t>орыс мектебінің 8--10 кластарына арнап шығарған «Қазақ тілі» оқу-</w:t>
        <w:br/>
        <w:t>лығы туралы|.-- Халық мұғалімі, 1940, Х% 15--16, 51--54-6.</w:t>
        <w:br/>
        <w:t>ы» 2. Садуақасов Ә. Әліпле кітабы. ПІ, Кеңесбаевтың 1939 ж.</w:t>
        <w:br/>
        <w:t>шыққан «Әліппесі»|. - Халық мұғалімі, 1940, Хе 9--10, 69--73-6.</w:t>
        <w:br/>
        <w:t>3. Ыдырысов Д. Қазақ тілінің грамматикасы туралы: П. Ке-</w:t>
        <w:br/>
        <w:t>несбаевтың 8--9 кл. арналған оқулығы туралы)|.-- Лениншіл жас,</w:t>
        <w:br/>
        <w:t>1940, 26 февр.</w:t>
        <w:br/>
        <w:t>4. Қенжебаев Б., Махмудов Х. Тіл маманы.-- Соң, Қа-</w:t>
        <w:br/>
        <w:t>зақстан, 1945, 6 май.</w:t>
        <w:br/>
        <w:t>5.Балақаев М. Б, Ісмет Қеңесбаев. -- Лениншіл жас, 1946,</w:t>
        <w:br/>
        <w:t>14 март.</w:t>
        <w:br/>
        <w:t>6. Қенжебаев Б. Тіл, әдебиет ғалымы.-- Соц. Қазақстан,</w:t>
        <w:br/>
        <w:t>1946, 24 февр.</w:t>
        <w:br/>
        <w:t>7. Ерғалиев Т. Қазақ тілі грамматикасының кейбір мәселе-!</w:t>
        <w:br/>
        <w:t>лері: П. Кеңесбаев, Қ. Ахановтың 5--6 кл. арналған грамматикасы</w:t>
        <w:br/>
        <w:t>туралы|.-- Екпінді құрылыс, 1959, 99 янв.</w:t>
        <w:br/>
        <w:t>8. Болғанбаев Ә. Лингвистикалық терминдердің қысқаша</w:t>
        <w:br/>
        <w:t>орысша-қазақша сөздігі: П. Қеңесбаев, Т, Жанұзақовтың 1956 жы-</w:t>
        <w:br/>
        <w:t>ды шыққан сөздігі жайында|.-- Қоммунизм тяңы, 1956, 93 окт.</w:t>
        <w:br/>
        <w:t>9. Сапарғалиева Ү, Оқулықтардың сапасы жедел жақсар-</w:t>
        <w:br/>
        <w:t>тылуға тиіс: |І. Қеңесбаев, А. Ысқақов, Қ. Ахановтың 1955 ж. шық-</w:t>
        <w:br/>
        <w:t>қан «Қазақ тілі грамматикасының» 1-бөлім оқулықтары туралы|.--</w:t>
        <w:br/>
        <w:t>Қазақстан мұғалімі, 1956, 2 февр.</w:t>
        <w:br/>
        <w:t>10. Әбдірахманов Ә, Академик І. Кеңесбаев. - Қазақ әде-</w:t>
        <w:br/>
        <w:t>биеті, 1957, ІБ февр. Кең козн, Бш</w:t>
        <w:br/>
        <w:t>26</w:t>
        <w:br/>
        <w:t>1940</w:t>
        <w:br/>
        <w:t>7. Әліппе. Түзетіліп 2-бас. Алматы: Қазмембас., 1940. 72 б. д</w:t>
        <w:br/>
        <w:t>8. Қазақ тілінің орыс графикасына негізделген жаңа алфавиті</w:t>
        <w:br/>
        <w:t>мен орфографиясы туралы. -- Лениншіл жас, 1940, 31 дек. )</w:t>
      </w:r>
    </w:p>
    <w:p>
      <w:r>
        <w:t>1941</w:t>
        <w:br/>
        <w:t>9, Әліппе, Алматы: Қазбірмембас., 1941. 80 б.</w:t>
        <w:br/>
        <w:t>10. Жаңа алфавит.-- Соц. Қазақстан, 1041, 1 янв.</w:t>
        <w:br/>
        <w:t>11. Қазақ тілі грамматикасы. Орыс орта мектептеріне арналған.</w:t>
        <w:br/>
        <w:t>1-бөлім. Морфология. 8--10 кластар үшін. Түзетіліп 2-ші бас. Алма-</w:t>
        <w:br/>
        <w:t>ты: Қазбірмембас., 1941. 150 6. 4</w:t>
        <w:br/>
        <w:t>ж 19. Новый алфавит и орфография казахского литературного</w:t>
        <w:br/>
        <w:t>языка на основе русской графики: (Правила правописания). Алма-</w:t>
        <w:br/>
        <w:t>Ата: Қазгосиздат, 1941. 32 с. (Совместно с др.1. “</w:t>
        <w:br/>
        <w:t>ім?</w:t>
        <w:br/>
        <w:t>13. Қазақ тілі грамматикасы. Қазақтың орталау және орта мек»</w:t>
        <w:br/>
        <w:t>тептеріке арналған. 1-бөлім. Фонетика мен морфология, Алматы:</w:t>
        <w:br/>
        <w:t>Қазбірмембас., 1942. 168 6. |С. Жиенбаевпен бірге|. !</w:t>
        <w:br/>
        <w:t>1943</w:t>
        <w:br/>
        <w:t>14. Әліппе. Түзетіліп 3-бас, Алматы: Қазбірмембас., 1943. 80 б.</w:t>
        <w:br/>
        <w:t>1944</w:t>
        <w:br/>
        <w:t>15. Әліппе. 4-ші бас. Алматы: Қазбірмембас., 1944, 79 б.</w:t>
        <w:br/>
        <w:t>24 26. Қазақ тілі грамматикасы. Қазақтың орталау және орта мек-</w:t>
        <w:br/>
        <w:t>ріне арпалған. 1-бөлім. Фонетика және морфология. Түзетіліп</w:t>
        <w:br/>
        <w:t>9-ші бас. Алматы: Қазбірмембас., 1944. 168 6. ІС. Жиепбаевпен</w:t>
        <w:br/>
        <w:t>бірге).</w:t>
        <w:br/>
        <w:t>1945</w:t>
        <w:br/>
        <w:t>“іл. Әліппе. Өзгертіліп 5-ші бас. Алматы: Қазбірмембас., 1945.</w:t>
        <w:br/>
        <w:t>84 б.</w:t>
        <w:br/>
        <w:t>18. Қазақ тілі грамматикасы. Жеті жылдық мектеп пен орта мек-”</w:t>
        <w:br/>
        <w:t>тепке арналған. 1-бөлім. Фонетика мен морфология. 5--б кластар</w:t>
        <w:br/>
        <w:t>84</w:t>
        <w:br/>
        <w:t>шого «Орфографического словаря хазахского языка». Под руковод-</w:t>
        <w:br/>
        <w:t>ством С. Қ. Қенесбаена впервые в тюркология было осутцествлено</w:t>
        <w:br/>
        <w:t>издание двухтомкого «Толкового словаря казахского языка» (1959--</w:t>
        <w:br/>
        <w:t>1961). В 1956 г. совместно с Т. Джанузаковым им был составлен %.</w:t>
        <w:br/>
        <w:t>надан «Русско-казахский словарь лингвистических терминов».</w:t>
        <w:br/>
        <w:t>В 1966 г. этот словарь был перенздан в дополненном “виде. С. Қ. Қе-</w:t>
        <w:br/>
        <w:t>несбаев являлся членом редколлегии «Словаря языка Абая» (1968),</w:t>
        <w:br/>
        <w:t>десятитомного «Толкового еловаря казахского языка», двухтомного</w:t>
        <w:br/>
        <w:t>«Русско-казахского словаря» (1978, 1981).</w:t>
        <w:br/>
        <w:t>В кругу научных интересов С. Қ. Қенесбаева -- исследования В</w:t>
        <w:br/>
        <w:t>лексикологическом и лексикографическом плане проблемы парных</w:t>
        <w:br/>
        <w:t>слов в казахском языке.</w:t>
        <w:br/>
        <w:t>С. Қ. Кенесбаев выступает и со статьями, посвяшенными спор-</w:t>
        <w:br/>
        <w:t>ным вопросам теории лексикографин, Они нензменно отличаются</w:t>
        <w:br/>
        <w:t>теоретической глубиной, тонкимн наблюдениями над процессами, про-</w:t>
        <w:br/>
        <w:t>эсходяшими в системе языка, а также богатством привлекаемаго ма-</w:t>
        <w:br/>
        <w:t>териала. )</w:t>
        <w:br/>
        <w:t>С. Қ. Қенесбаев постоянно заботится о росте научных кадров</w:t>
      </w:r>
    </w:p>
    <w:p>
      <w:r>
        <w:t>фФилологов в Қазахстане и в других братских реслубликах. Среди его</w:t>
        <w:br/>
        <w:t>учеников 6 докторов наук и свыше 90 кандидатов, ллодотворно ра-</w:t>
        <w:br/>
        <w:t>ботаюших в области қазахского языкознания. Его научное руконод-</w:t>
        <w:br/>
        <w:t>ство по достоинству оценено в других республиках: С. Қ. Қенесбае-</w:t>
        <w:br/>
        <w:t>ву присвоено званпе заслуженного деятеля науки Қаракалпакской</w:t>
        <w:br/>
        <w:t>ҚССР, он награжден Почетной грамотой Верховного Совета Қал-</w:t>
        <w:br/>
        <w:t>мыцкой АССР.</w:t>
        <w:br/>
        <w:t>С. Қ. Кенесбаев неодиократно представлял советекую тюрколо-</w:t>
        <w:br/>
        <w:t>гию на крупных международных конгрессах и совошаниях. Он вы-</w:t>
        <w:br/>
        <w:t>ступал с докладами на ХХУ Международном конгрессе востокове-</w:t>
        <w:br/>
        <w:t>дов в Москве (1960), на тюркологических конгрессах Турецкоғо лин-</w:t>
        <w:br/>
        <w:t>твистического обшества в Турции (1966, 1972), на Постоянных интер-</w:t>
        <w:br/>
        <w:t>нацнональных алтанстических конференциях (ПИАҠ) в ГДР (1970),</w:t>
        <w:br/>
        <w:t>Бенгрин (1971), а также на многих тюрколоғических форумах в</w:t>
        <w:br/>
        <w:t>СССР, С.К. Көнесбаев -- почетный член «Урало-Алтайского өбіце-</w:t>
        <w:br/>
        <w:t>ства» (ФРГ), член-корреспопдент «Турецкого лингвистического 06-</w:t>
        <w:br/>
        <w:t>шества» (Турция).</w:t>
        <w:br/>
        <w:t>Болыпую работу ведет С. Қ. Кенесбаев и хак редактор. Под его</w:t>
        <w:br/>
        <w:t>редакцией издалы мМногочисленные мопографин, не говоря уже 0 вгО</w:t>
        <w:br/>
        <w:t>работе как члена редколлегни коллективных трудов. Он участвовал</w:t>
        <w:br/>
        <w:t>в написаний отдельных тлав и состоял членом Главной редакцион-</w:t>
        <w:br/>
        <w:t>кой көллегии пятитомной «История Қазахской СОР (с древнейших</w:t>
        <w:br/>
        <w:t>времен до наших дней)».</w:t>
        <w:br/>
        <w:t>М.когое сделал С. Қ, Кенесбаев для начальной, средней и выс-</w:t>
        <w:br/>
        <w:t>24</w:t>
        <w:br/>
        <w:t>267. Уәлиев Н, Аға ғалым.-- Мәдениет және тұрмыс, 1977,</w:t>
        <w:br/>
        <w:t>М6, 11-6.</w:t>
        <w:br/>
        <w:t>68. Ысқақов А. Қазақ тілінің көркі: П. Кеңесбаевтың «Қазақ</w:t>
        <w:br/>
        <w:t>тілінің фразеологиялық сөздігі» туралы|.-- Біздің Отан, 1977,</w:t>
        <w:br/>
        <w:t>24/96, декабрь.</w:t>
        <w:br/>
        <w:t>69. Ерғалиев Х. Ісмет Қеңесбаевқа.-- Кітапта: Ерғалиев Хх.</w:t>
        <w:br/>
        <w:t>Жанарымда жұмыр жер: (Өлеңдер мен поэма). Алматы, 1978, 56-б.</w:t>
        <w:br/>
        <w:t>БердібаевР. Сөз маржаны: П. Кеңесбаевтың «Қазақ тТілі-</w:t>
        <w:br/>
        <w:t>нің фразеологиялық сөздігі» туралы|.-- Жұлдыз, 1978, Хе 6, 218-</w:t>
        <w:br/>
        <w:t>919-б.; -- Октябрь туы, 1978, 29 март.</w:t>
        <w:br/>
        <w:t>Ті. Есенов Қ. Асыл қазына: ПІ, Кеңесбаевтың «Қазақ тілінің</w:t>
        <w:br/>
        <w:t>фразеологиялық сөздігі» туралы)|.-- Қазақстан мұғалімі, 1978,</w:t>
        <w:br/>
        <w:t>17 февр.</w:t>
        <w:br/>
        <w:t>9% Қайдаров Ә., Әбдірахманов Ә. Қазақ тілінің фра-</w:t>
        <w:br/>
        <w:t>зеологиялық сөздігі. ГІ. Кеңесбаевтың «Қазақ тілінің фразеология-</w:t>
        <w:br/>
        <w:t>лық сөздігі» туралы|.-- Қазақстан коммунисі, 1978, Хе 10, 93--96-б.</w:t>
        <w:br/>
        <w:t>73. Хасанов Б., Керімов Ә. Халық игілігінің қайнары:</w:t>
        <w:br/>
        <w:t>П. Кеңесбаевтың «Қазақ тілінің фразеологиялық сөздігі»|.-- Ленин-</w:t>
        <w:br/>
        <w:t>шіл жас, 1978, 8 февр.</w:t>
        <w:br/>
        <w:t>2 74. Мұсабекова Ф. Сөз өрнектері: |І. Кеңесбаевтың «Қазақ</w:t>
        <w:br/>
        <w:t>1Шініп Фразеологиялық сөздігі» туралы|.-- Білім және еңбек, 1979,</w:t>
        <w:br/>
        <w:t>із 9, 39-6.</w:t>
        <w:br/>
        <w:t>75. Қенжебаев Б. Махмудов Х. Талантливый лингвист,</w:t>
      </w:r>
    </w:p>
    <w:p>
      <w:r>
        <w:t>-- Қазахст. правда, 1945, 99 апр.</w:t>
        <w:br/>
        <w:t>76. Искаков А. Языковед С. Қенесбаев. -- Қазахст. правда,</w:t>
        <w:br/>
        <w:t>1946, 18 мая.</w:t>
        <w:br/>
        <w:t>5, 77. С. Қ. Кенесбаев.--Вестн, АН ҚазССР, 1946, Х 6, с. 19.</w:t>
        <w:br/>
        <w:t>2 78. ЧернышевВ. И. О «стержневых» именах числительных в</w:t>
        <w:br/>
        <w:t>русском Е казахском языке: |По поводу диссертация С. Қ. Кенесбае-</w:t>
        <w:br/>
        <w:t>ва «Устойчивые словаосочетания в казахском языке»|.-- Изв, АН</w:t>
        <w:br/>
        <w:t>ҚазССР. Сер. филол., 1946, вып. 4, с. 45--52,</w:t>
        <w:br/>
        <w:t>79. Сехимбаев Е. Замечания к казахскому букварю: (Письмо</w:t>
        <w:br/>
        <w:t>в редакцию).-- Қазахст. правда, 1947,4 марта.</w:t>
        <w:br/>
        <w:t>80. Абдрахманов А. Педагог-ученый, -- Учитель Қазахста-</w:t>
        <w:br/>
        <w:t>на, 1957, 14 янв.</w:t>
        <w:br/>
        <w:t>81. Балакаев М. Б. Смет Кенесбаевич Қенесбаев, -- Вестн, АП</w:t>
        <w:br/>
        <w:t>: ҚазССР, 1957, Хе 4, с; 100--101. М к</w:t>
        <w:br/>
        <w:t>82. Мусабаев Г. Талантливый советский ученый.-- Қазахст,</w:t>
        <w:br/>
        <w:t>правда, 1957, 16 февр.</w:t>
        <w:br/>
        <w:t>24 83. Балакаев М. Смет Қенесбаевич Қенесбаев.-- Изв. АН</w:t>
        <w:br/>
        <w:t>ҚазССР. Сер. филол. и искусство, 1959, Хә 1-2, с. 5-8.</w:t>
        <w:br/>
        <w:t>80</w:t>
        <w:br/>
        <w:t>үшін. 4-ші бас. Алматы: Қазбірмембас., 1945. 192 б. ІС. Жиенбаевпен</w:t>
        <w:br/>
        <w:t>“бірге.</w:t>
        <w:br/>
        <w:t>(19. Академик И. И. Мешанинов.-- Лениншіл жас, 1946, 16 май.</w:t>
        <w:br/>
        <w:t>20. Әліппе. 6-шы бас. Алматы: Қазбірмембас., 1946. 83 б. /</w:t>
        <w:br/>
        <w:t>21. «Жеті», «үш», «тоғыз», «қырықпен» байланысты ұғымдар.--</w:t>
        <w:br/>
        <w:t>Қазақ ССР Ғылым акад. Хабарлары. Филологиялық серия, 1946,</w:t>
        <w:br/>
        <w:t>.4-шығ,, 8--14-б.</w:t>
        <w:br/>
        <w:t>. 22. Қазақ тілінің идиомдары мен фразалары туралы,-- Халық</w:t>
        <w:br/>
        <w:t>мұғалімі, 1946, Хе 1--2, 39--42-6.; Хе 3--4, 42--49-6,</w:t>
        <w:br/>
        <w:t>! 29. Мәдениет ошағы. -- Соц. Қазақстан, 1946, 6 апр.</w:t>
        <w:br/>
        <w:t>24. Тарихи шындық. -- Соц. Қазақстан, 1946, 16 авг.</w:t>
        <w:br/>
        <w:t>, 25. О достижениях и задачах изучения қазахскоға языка.- В ки.</w:t>
        <w:br/>
        <w:t>Труды ШЕГЕ Өй сессин АН ҚазССР. 1--7 июня 1946 г. Алма-Ата, 1946,</w:t>
        <w:br/>
        <w:t>с; ;</w:t>
        <w:br/>
        <w:t>1947</w:t>
        <w:br/>
        <w:t>“96. Әліппе, Қазақ ССВ Оқу министрлігі бекіткен. Түзетіліп басы-</w:t>
        <w:br/>
        <w:t>луы. Алматы: Қазбірмембас., 1947. 76 6. ІҒ. Бегалиевпен бірге).</w:t>
        <w:br/>
        <w:t>- 27. Қазақ тілі грамматикасы. Жеті жылдық мектеп пеп орта мек-</w:t>
        <w:br/>
        <w:t>тепке арпалған. 1-бөлім. Фонетика мен морфология. 5--6 кластар</w:t>
        <w:br/>
        <w:t>үшін. 4-бас. Алматы: Қазбірмембас., 1947. 191 6. ІС. Жиенбаевпен-</w:t>
        <w:br/>
        <w:t>«бірге1.</w:t>
        <w:br/>
        <w:t>3 28. Тіл және әдебиет институты өзінің қателіктерін болышевик-</w:t>
        <w:br/>
        <w:t>ше түзетуде. -- Соц. Қазақстан, 1947, 22 июнь.</w:t>
      </w:r>
    </w:p>
    <w:p>
      <w:r>
        <w:t>29. О реализации Постановленния ЦҚ КП(б) Қазахстана «О гру-</w:t>
        <w:br/>
        <w:t>бых политических ошибках в работе Института языка и литературы</w:t>
        <w:br/>
        <w:t>Академии наук Қазахской ССР».-- Вестн. АН ҚазССР, 1947, 3% 3,</w:t>
        <w:br/>
        <w:t>с. 13-16. Ейо-у</w:t>
        <w:br/>
        <w:t>30. Советтик Қазахстандағы маданият жана илнм.-- Советтик</w:t>
        <w:br/>
        <w:t>Қырғызстан, 1947, 28 окт. (Қырғыз тілінде).</w:t>
        <w:br/>
        <w:t>1948</w:t>
        <w:br/>
        <w:t>і 81. Әліппе. Түзетіліп 2-бас. Алматы: Қазмембаг., 1948. 76 б.</w:t>
        <w:br/>
        <w:t>ГЕ. Бегалйевпен бірге). .</w:t>
        <w:br/>
        <w:t>32, Қазақ тілі грамматикасы. Сегіз жылдық мектепке арналған.</w:t>
        <w:br/>
        <w:t>1-бөлім. Фонетика, лексика және морфология. Алматы: Қазмембас.</w:t>
        <w:br/>
        <w:t>1948. 166 6. ІС. Жиенбаевпен бірге).</w:t>
        <w:br/>
        <w:t>83. Қазақ тілінің екпін категориясы туралы.-- Қазақ ССР Ғы-</w:t>
        <w:br/>
        <w:t>лым акад. Хабарлары. Лингвистикалық серия, 1948, 5-шығ,, 19--93-6.</w:t>
        <w:br/>
        <w:t>35</w:t>
        <w:br/>
        <w:t>мектептің б--б-кл. арналған. Алматы: ҚазмемОҚБ., 19БІ. 168 6.</w:t>
        <w:br/>
        <w:t>ПҚ. Ахановпен бірге!”</w:t>
        <w:br/>
        <w:t>1952</w:t>
        <w:br/>
        <w:t>48. Қазақ тілі грамматикасы. Жеті жылдық мектеп пен орта мек-</w:t>
        <w:br/>
        <w:t>тепке арналған. 1-бөлім. Фонетика, лексика және морфология. 5--б-кл.</w:t>
        <w:br/>
        <w:t>арналған. -Алматы: ҚазмемОҚБ., 1952. 196 6. ТА. Ысқақов және</w:t>
        <w:br/>
        <w:t>Қ. Ахановпен бірге).</w:t>
        <w:br/>
        <w:t>1953</w:t>
        <w:br/>
        <w:t>49. Қазақ тілі грамматикасы. Жеті жылдық мектен нен- орта</w:t>
        <w:br/>
        <w:t>мектелке арналған. 1-бөлім. Фонетика, лексика және морфология. 5--</w:t>
        <w:br/>
        <w:t>6 кл. арналған. 2-ші бас. Алматы: ҚазмемОҚБ., 1952, 188 б. ГА. Ысқа-</w:t>
        <w:br/>
        <w:t>қов және Қ. Ахановпен бірге. /</w:t>
        <w:br/>
        <w:t>50. Қ вопросу о влиянин русского языка на казахский язык, --</w:t>
        <w:br/>
        <w:t>Вестн. АН ҚазССР, 1953, 8 6, с. 11-19.</w:t>
        <w:br/>
        <w:t>1954</w:t>
        <w:br/>
        <w:t>61. Қазақ тілі грамуатикасы. Жеті жылдық мектеп нең орта мек-</w:t>
        <w:br/>
        <w:t>тепке арналған. 1-бөлім. Фонетика, лексика және морфология. 5--</w:t>
        <w:br/>
        <w:t>6 кл. арналған. 8-ші бас. Алматы: ҚазмемОҚБ., 1954, 192 6.</w:t>
        <w:br/>
        <w:t>ТА. Ысқақов және Қ. Ахановпен бірге).</w:t>
        <w:br/>
        <w:t>өй. Қазіргі қазақ Тілінің буын категориясы.-- ҚазССР Ғылым</w:t>
        <w:br/>
        <w:t>: ақад. Хабаршысы, 1954, Х8 1, 60-68-б.</w:t>
        <w:br/>
        <w:t>59. Тіл мәденметі арта түссін.-- Соц. Қазақстан, 1954, 3 сент.</w:t>
        <w:br/>
        <w:t>54. Фонетика және дыбыстар туралы түсінік. -- Кітапта: Қазір-</w:t>
        <w:br/>
        <w:t>ті қазақ тілі. Алматы, 1954, 95--176-6.</w:t>
        <w:br/>
        <w:t>55. О некоторых өсобенноетях фразеологических единиц в қазах-</w:t>
        <w:br/>
        <w:t>ском” языке. -- Изв. АН ҚазССР. Сер. филол. н искусетвоведения,</w:t>
        <w:br/>
        <w:t>1854, вып. 1-9, с. 6-27,</w:t>
      </w:r>
    </w:p>
    <w:p>
      <w:r>
        <w:t>1955</w:t>
        <w:br/>
        <w:t>56, Әлінпе; Бастауыш мектептің 1-класы үшін. 4-бас. Алматы:</w:t>
        <w:br/>
        <w:t>ҚазмемОҚБ., 1955. 100 6. (Басқалармен бірге).</w:t>
        <w:br/>
        <w:t>57; Қазақ тілі грамматикасы. Жеті жылдық мектен пен орта</w:t>
        <w:br/>
        <w:t>“мектепке арналған. 1-бөлім. Фонетика, лексика және морфология. 5--</w:t>
        <w:br/>
        <w:t>6 кл. арналған. 4-ші бас. Алматы: ҚазмемОҚБ., 1955. 1926. ГА. Беқа-</w:t>
        <w:br/>
        <w:t>қон және Қ. Ахановлен бірге).</w:t>
        <w:br/>
        <w:t>97</w:t>
        <w:br/>
        <w:t>шей школы. Примечательюо, чта свою педагогическую деятельность</w:t>
        <w:br/>
        <w:t>он начал еше в 90-х гг. с составления учебников и программ для на-</w:t>
        <w:br/>
        <w:t>чальной и средней школы. Он автор букварей, учебников По казах-</w:t>
        <w:br/>
        <w:t>скому языку для казахской (для 5--6-х классов) и русской средней</w:t>
        <w:br/>
        <w:t>школы (для 8--10-х классов). С. Қ. Кенесбаев является также со-</w:t>
        <w:br/>
        <w:t>автором нескольких учебников И учебных пособий для вузов.</w:t>
        <w:br/>
        <w:t>Значительна роль С. Қ. Қенесбаева в самой организации науч-</w:t>
        <w:br/>
        <w:t>вого исследования казахского языка. С. Қ. Кепесбаев -- инициатор</w:t>
        <w:br/>
        <w:t>организации кафедры обіцего языкознания В ҚазГУ, которой он ру-</w:t>
        <w:br/>
        <w:t>ководил в течение ряда лет. При его непосредетвенном участии был</w:t>
        <w:br/>
        <w:t>создан Институт языка и литературы АН ҚазССР, который позже</w:t>
        <w:br/>
        <w:t>по предложению М. О. Ауэзова и С. Қ. Қенесбаева был разделен на</w:t>
        <w:br/>
        <w:t>два самостоятельных института-- Институт языкознания и Инсти-</w:t>
        <w:br/>
        <w:t>тут литературы и искусства.</w:t>
        <w:br/>
        <w:t>С. Қ. Кенесбаев ведет болыную обшественную работу: председа-</w:t>
        <w:br/>
        <w:t>тель президиума Қазахскога отделения Сонетского обшества по</w:t>
        <w:br/>
        <w:t>культурным связям с соотечественниками за рубежом «Отан» («Ро-</w:t>
        <w:br/>
        <w:t>дина»), заместитель Государственной терминологической комиссии</w:t>
        <w:br/>
        <w:t>при Совете Министров ҚазССР, член Советского Қомитета тюрколо-</w:t>
        <w:br/>
        <w:t>гов, член научных советов «Закономерпости развития националь-</w:t>
        <w:br/>
        <w:t>ныу языков в связи с развитием социалистических наций» при Отде-</w:t>
        <w:br/>
        <w:t>лений литературы и языка АН СССР и «Закономерности развития</w:t>
        <w:br/>
        <w:t>казахского языка» при Отделении обшественшых наук АН ҚазССР.</w:t>
        <w:br/>
        <w:t>В течение многих лет С. Қ. Қенесбаев является членом редколлегия</w:t>
        <w:br/>
        <w:t>журналов «Советская тюркология» и «Известия АН ҚазССР. Серия</w:t>
        <w:br/>
        <w:t>филологическая» (долгое время был его ответственным редактором).</w:t>
        <w:br/>
        <w:t>б. Қ. Кенесбаев неоднократно избирался депутатом городскҡого Со-</w:t>
        <w:br/>
        <w:t>вета депутатов трудяшихся, являлся членом Алма-Атинского област-</w:t>
        <w:br/>
        <w:t>кого комитета Қомпартии Қазахстана. Он был первым по времени</w:t>
        <w:br/>
        <w:t>(1947) председателем Қазахского отделения Всесоюзного обіцества</w:t>
        <w:br/>
        <w:t>культурной связи (ВОҚС) с заграницей. Один из ветеранов науки в</w:t>
        <w:br/>
        <w:t>республике, С. Қ. Қенесбаев и поныне плодотворно занимается науч-</w:t>
        <w:br/>
        <w:t>ной деятельностью в Академии наук Қазахской ССР.</w:t>
        <w:br/>
        <w:t>Многогранная научно-педагогическая и обіцественная деятель-</w:t>
        <w:br/>
        <w:t>ность ученого высоко оценена правительством. С. Қ. Қенесбаев На-</w:t>
        <w:br/>
        <w:t>гражден орденом Ленина, орденами Трудового Қрасного Энамени и</w:t>
        <w:br/>
        <w:t>Красной Звезды, несколькими медалями СССР и Почетной грамо-</w:t>
        <w:br/>
        <w:t>той Верховного Совета Қазахской ССР. Он является одним из пер-</w:t>
        <w:br/>
        <w:t>вых ученых, удостоенных почетного -эвания «Заслуженный деятель</w:t>
        <w:br/>
        <w:t>науки Қазахской ССР». ) )</w:t>
        <w:br/>
        <w:t>Член-корреспондент АН ҚазССР, доктор</w:t>
        <w:br/>
        <w:t>филологических наук, профессор</w:t>
        <w:br/>
        <w:t>Ш. Ш. САРЫБАЕВ</w:t>
      </w:r>
    </w:p>
    <w:p>
      <w:r>
        <w:t>26. Әбілқасымов Б. Көрнекті ғалым.-- Қоммунистік еңбек,</w:t>
        <w:br/>
        <w:t>1967, 15 февр. :</w:t>
        <w:br/>
        <w:t>927. Балақаев М. Б. Педагог-ғалым.-- Соц. Қазақстан, 1967,</w:t>
        <w:br/>
        <w:t>15 февр. :</w:t>
        <w:br/>
        <w:t>28. Барлыбаев Р, Жақыпбеков М, Нағыз дарын несі.--</w:t>
        <w:br/>
        <w:t>Оңтүстік Қазақстан, 1967, 15 февр.</w:t>
        <w:br/>
        <w:t>- 29. Есенғұлов А, Айтбаев Ө. Тілстанға саяхат: ПІ. Кеңес-</w:t>
        <w:br/>
        <w:t>баев” пен Т. Жанұзақовтың 1966 ж. шыққан «Тіл білімі терминдерінің</w:t>
        <w:br/>
        <w:t>орысша-қазақша сөздігі» туралы|.-- Білім және еңбек, 1967, Хо 8,</w:t>
        <w:br/>
        <w:t>26. 97- :</w:t>
        <w:br/>
        <w:t>30. Есенов Қ. Ірі ғалым. - Көкшетау правдасы, 1976, 15 февр.</w:t>
        <w:br/>
        <w:t>81. Жанұзақов Т, Нақысбеков О. Ғалым-педагог.--</w:t>
        <w:br/>
        <w:t>Лениншіл жас, 1967, 14 февр. ;</w:t>
        <w:br/>
        <w:t>3929. Құрышжанов Ә. Атақты ғалым.-- Еңбек туы, 1967,</w:t>
        <w:br/>
        <w:t>ІТ февр.</w:t>
        <w:br/>
        <w:t>83. МахмұтовА. Ғалым ұстаз.-- Жетісу, 1967, 15 февр.</w:t>
        <w:br/>
        <w:t>НЕ ҒА Нұрмағамбетов Ә. Ғылым сапарында.-- Жетісу, 1967,</w:t>
        <w:br/>
        <w:t>5 февр.</w:t>
        <w:br/>
        <w:t>85. Сарыбаев. Ш. Ш. Педагог-академик. -- Қазақстан мекте-</w:t>
        <w:br/>
        <w:t>бі, 1967, Хе 8, 45--48-б.</w:t>
        <w:br/>
        <w:t>86. Сарыбаев Ш. Ш., Нақысбеков О, Ома рбеков С.</w:t>
        <w:br/>
        <w:t>Ісмет Қеңесбаев 60 жаста.-- ҚазССР Ғылым акад. Хабарлары. Қо-</w:t>
        <w:br/>
        <w:t>ғамдық ғылымдар сериясы, 1967, Х% 9, 85-87-6.</w:t>
        <w:br/>
        <w:t>37. Серғалиев М, Ғалым. Ұстаз. Азамат.-- Қоммунизм нұры,</w:t>
        <w:br/>
        <w:t>1967, 15 февр.</w:t>
        <w:br/>
        <w:t>38. Серғалиев М, Тіл терминдерінің сөздігі. . Кеңесбаев,</w:t>
        <w:br/>
        <w:t>Т. Жанұзақов. «Тіл білімі: терминдерінің орысша-қазақша сөздігі»</w:t>
        <w:br/>
        <w:t>туралы. Алматы, 19661.- Жетісу, 1967, 29 шоль. .</w:t>
        <w:br/>
        <w:t>89. Хасанов Б. Ғалым әрі ұстаз.-- Қазақ әдебиеті, 1967,</w:t>
        <w:br/>
        <w:t>17 февр.</w:t>
        <w:br/>
        <w:t>40. Сөз зергерімен кездесу.-- Оңтүстік Қазақстан, 1968, 6 сент.</w:t>
        <w:br/>
        <w:t>т 41. Сейітов С. Академик ағаға.-- Кітапта: Сейітов С. Сенем</w:t>
        <w:br/>
        <w:t>саған. Өлендер жинағы. Алматы, 1971, 21--92-6.</w:t>
        <w:br/>
        <w:t>д 42. Оразбеков Н. Ол--ұстаз.-- Білім және еңбек, 1979,</w:t>
        <w:br/>
        <w:t>589, 18--19-6.</w:t>
        <w:br/>
        <w:t>43. Уәлиев Н, Бөриев Ә. Академик Ісмет Кеңесбаев. - Ле-</w:t>
        <w:br/>
        <w:t>ниншіл жас, 1978, 19 март.</w:t>
        <w:br/>
        <w:t>ы 44. Кеңесбаев Ісмет Кеңесбайұлы. -- Кітапта: ҚСЭ, 5-т. Алматы,</w:t>
        <w:br/>
        <w:t>1974, 380-6. :</w:t>
        <w:br/>
        <w:t>45. Айтбаев Ө. Тілстан тарланы. -- Білім және еңбек, 1977,</w:t>
        <w:br/>
        <w:t>Хе 6, 12--18-6.</w:t>
        <w:br/>
        <w:t>46. Айтбаев Ө., Уәлиев Н. Тіл мерейі: П. Қ. Кеңесбаевтың</w:t>
      </w:r>
    </w:p>
    <w:p>
      <w:r>
        <w:t>28</w:t>
        <w:br/>
        <w:t>58. Тіл байлығы үшін. -- Қазақ әдебиеті, 1955, 14 янв.</w:t>
        <w:br/>
        <w:t>59. Абай -- основоположнинк казахского литературного языка.</w:t>
        <w:br/>
        <w:t>Сөв. Қазахстан, 1955, Х% 9, с. 124-130. .</w:t>
        <w:br/>
        <w:t>1956</w:t>
        <w:br/>
        <w:t>60. Әліппе. 5-бас. Алматы: Қазмембірбас., 1956. 96 6. ГБасқалар-</w:t>
        <w:br/>
        <w:t>мен бірге|. ) :</w:t>
        <w:br/>
        <w:t>бі. Қазақ тілі грамматикасы. Жеті жылдық мектеп Пен орта</w:t>
        <w:br/>
        <w:t>мектепке арналған. 1-бөлім. Фонетика, лекенка және морфология.</w:t>
        <w:br/>
        <w:t>Б-ші бас. Алматы: ҚазмемОҚБ., 1956. 192 6. ТА. Ысқақов және</w:t>
        <w:br/>
        <w:t>Қ. Ахановпен бірге). )</w:t>
        <w:br/>
        <w:t>69. Лингвистикалық термипдердің қысқаша орысша-қазақша сөз-</w:t>
        <w:br/>
        <w:t>дігі. Алматы: ҚазССР Ғылым акад. бас., 1956. 82 6. ІТ. Жанұзақов-</w:t>
        <w:br/>
        <w:t>пен бірге).</w:t>
        <w:br/>
        <w:t>1957</w:t>
        <w:br/>
        <w:t>-- 693. Алфавит пен емле ережелерінің кейбір өзгерістері туралы. --</w:t>
        <w:br/>
        <w:t>“ Халық мұғалімі, 1957, Х% 7, 59--66-6. ІЕ. Мұсабаевпен бірге). ”</w:t>
        <w:br/>
        <w:t>64. Алфавит пен орфографияны жетілдіре берейік. -- Соц. Қазақ-</w:t>
        <w:br/>
        <w:t>стан, 1957, 4 апр. ІМ. Балақаев және А, Ысқақовпен бірге). )</w:t>
        <w:br/>
        <w:t>65. Әліппе. 6-бас. Алматы: Қазмембірбас., 1957. 96 6. (ГБасқалар-</w:t>
        <w:br/>
        <w:t>мен бірге).</w:t>
        <w:br/>
        <w:t>66. Көркейген ғылым: (Тіл ғылымының дамуы туралы).--- Қазақ</w:t>
        <w:br/>
        <w:t>әдебиеті, 1957, 7 ноябрь. --2</w:t>
        <w:br/>
        <w:t>67. Қазақ лингвистикасының негізін қалаушы: (Проф. Қ. Жұба-</w:t>
        <w:br/>
        <w:t>нов|.-- Қазақстан мұғалімі, 1957, 5 дек. |М. О. Әуезовпен бірге).</w:t>
        <w:br/>
        <w:t>68. Казақ тіл білімінің Совет өкіметі тұсында дамуы.--В кн.:</w:t>
        <w:br/>
        <w:t>Наука в Қазахстане за сорок лет Советской власти. Алма-Ата, 19587,</w:t>
        <w:br/>
        <w:t>с. 407--431;-- Соц. Қазақстан, 1957, 12 окт. --,Ленин туы, 1957;</w:t>
        <w:br/>
        <w:t>16 окт. ІШ. Ш. Сарыбаевпен бірге). 2” !</w:t>
        <w:br/>
        <w:t>69. Қазақ тілі білімінің кейбір мәселелері. -- Қазақ әдебиеті, 1957,</w:t>
        <w:br/>
        <w:t>98 март; -- Қазақстан мұғалімі, 1957, 98 март.</w:t>
        <w:br/>
        <w:t>70. Өңделген қазақ жазуы.-- Соц. Қазақстан, 1957, 9 июнь.</w:t>
        <w:br/>
        <w:t>71. Сауатты жазу-- мәдениеттіліктің белгісі. ---бөң. Қазақстан,</w:t>
        <w:br/>
        <w:t>1957, 20 окт. -- Қоммунизм жолы, 1957, 24 окт. (Басқалармен бірге|.</w:t>
        <w:br/>
        <w:t>79. Ірі оқымысты: |Проф. Қ. Жұбанов). - Қазақ әдебиеті, 1957,</w:t>
        <w:br/>
        <w:t>5 дек. ІМ. О. Әуезовпен бірге).</w:t>
        <w:br/>
        <w:t>73. Важное событие в культурной жизни казахского народа (05</w:t>
        <w:br/>
        <w:t>очценин казахской письменности).-- Қазахст. правда, 1957,</w:t>
        <w:br/>
        <w:t>Июня. :</w:t>
        <w:br/>
        <w:t>98</w:t>
        <w:br/>
        <w:t>84. Шенгелбаев Т. Академик Қенесбаев рассказывавт, --</w:t>
        <w:br/>
        <w:t>Алма-Атинек. правда, 1959, 4 дек.</w:t>
        <w:br/>
        <w:t>85. Балакаев М. Б. Шестидесятилетие академика АН ҚазССР</w:t>
        <w:br/>
        <w:t>С. Қ. Кенесбаева.- Вестн, АН ҚазССР, 1967, Хе 8, с. 77--79.</w:t>
        <w:br/>
        <w:t>86. Қойчубаев Е, Шипова Е. Юбилей академика.-- Огни</w:t>
        <w:br/>
        <w:t>Алатау, 1967, 14 февр.</w:t>
      </w:r>
    </w:p>
    <w:p>
      <w:r>
        <w:t>87. НасыровД.С.,ТажмуратовА., ДоспавовУ. Смет.</w:t>
        <w:br/>
        <w:t>Кеңевбаввия Қенесбасв. - Вестн. Қаракалп, ФАН УЗССР, 1967, Хе 2,</w:t>
        <w:br/>
        <w:t>с11-112.</w:t>
        <w:br/>
        <w:t>88. Поздравляем юбиляра.-- Ленинск. смена, 1967, 15 февр.</w:t>
        <w:br/>
        <w:t>90. Сарыбаев Ш. Ш. Смет Қенесбаевич Қенесбяев. -- Наро-</w:t>
        <w:br/>
        <w:t>ды Азин и Африки, 1967, Х9 1, с. 216-218.</w:t>
        <w:br/>
        <w:t>91. Тажмуратов А,Чарыяров Б. 35 лет, отданных науке.</w:t>
        <w:br/>
        <w:t>--Туркм. исхра, 1967, 17 февр.</w:t>
        <w:br/>
        <w:t>99. Указ Президиума Верховного Совета Қазахской ССР о на-</w:t>
        <w:br/>
        <w:t>граждепии Почетной грамотой Верховного Совета Қазахской СОР</w:t>
        <w:br/>
        <w:t>тов. Кенесбаева С. Қ.-- Қазахст. правда, 1967, 15 февр.</w:t>
        <w:br/>
        <w:t>93. Балакаев М. Б. О тюркологических исследованиях</w:t>
        <w:br/>
        <w:t>С. Қ. Қенесбаева.-В кн.: Исследования по тюркологии. Алма-Ата,</w:t>
        <w:br/>
        <w:t>1969, с. 5-16.</w:t>
        <w:br/>
        <w:t>94. Джунисбеков А. Вклад ученого: Қ 70-летию со дия</w:t>
        <w:br/>
        <w:t>рождения С. Қ. Қенесбаева.-- Южн. Қазахстан, 1977, 23 июня.</w:t>
        <w:br/>
        <w:t>95. Доспанов У. 70-летие академика С. Қ. Қенесбаева.--</w:t>
        <w:br/>
        <w:t>Вестн. Қаракалп. ФАН УЗССР, 1977, Хе 2, с. 92-98.</w:t>
        <w:br/>
        <w:t>96. Искаков А. По велению долга: (Қ 70-летию С. Қ. ҚКенес-</w:t>
        <w:br/>
        <w:t>баева).-- Қазахст. правда, 1977, 25 июня.</w:t>
        <w:br/>
        <w:t>97. Қайдаров А.Т. Слово 06 учителе: Қ 70-летию с0 дия рож-</w:t>
        <w:br/>
        <w:t>дения- академика АН ҚазССР С. Қ. Қенесбаева. -- Изв. АН ҚазССР.</w:t>
        <w:br/>
        <w:t>Сер. филол. 1977, Ме 1, с. 63-69.</w:t>
        <w:br/>
        <w:t>98. Қайдаров А. 7. Смет Кенесбаевич Қенесбаев. -- Сов. тюр-</w:t>
        <w:br/>
        <w:t>хология, 1977, Хе 1, с. 190-194.</w:t>
        <w:br/>
        <w:t>99. Қайдаров А, Джунусов Н. У истоков казахской линг-</w:t>
        <w:br/>
        <w:t>вистики. -- Путь Ленина, 1977, 23 июня.</w:t>
        <w:br/>
        <w:t>100. Һачде-Сігігшізав./. Івтей Қепевһауеу.- Сепіга! АвіаНс</w:t>
        <w:br/>
        <w:t>Іошглаі, 1977, Уо1., ХХІ, 81, р. 1-4.</w:t>
        <w:br/>
        <w:t>101. Мирошникова Е. ..И человечносты (Қ 70-летию</w:t>
        <w:br/>
        <w:t>С. Қ. Кенесбаева).-- Вечерн. Алма-Ата, 1977, 24 июня.</w:t>
        <w:br/>
        <w:t>) 109. Насыров Д. С., Доспанов У. Светлый путь науки.--</w:t>
        <w:br/>
        <w:t>Сов. Қаракалпания, 1977, 12 июля.</w:t>
        <w:br/>
        <w:t>103. Семидесятилетие академика АН ҚазССР С. Қ. Қенесбаева.-</w:t>
        <w:br/>
        <w:t>Вести. АН ҚазССР, 1977, Хе 2,с. 72.</w:t>
        <w:br/>
        <w:t>81</w:t>
        <w:br/>
        <w:t>түте им. Абая и Қазахском государственном университете. им.</w:t>
        <w:br/>
        <w:t>С. М. Қирова.</w:t>
        <w:br/>
        <w:t>В 1946 г. С. Қ. Қенесбаев избирается В действительные члены</w:t>
        <w:br/>
        <w:t>АН ҚазССР н до 1951 г. занимдет пост вице-президента АН ҚазССР.</w:t>
        <w:br/>
        <w:t>Четверть века он возглавлял научно-исследовательские филологиче-</w:t>
      </w:r>
    </w:p>
    <w:p>
      <w:r>
        <w:t>ские учреждения АН ҚазССР: Институт языка.н литературы (1947--</w:t>
        <w:br/>
        <w:t>1951, 1957-1961 гт.), Институт языкознания (1961-1978 тг.),-- ряд</w:t>
        <w:br/>
        <w:t>лет работал в должности академика-секретаря Отделения обествен-</w:t>
        <w:br/>
        <w:t>ных наук АН ҚазССР.</w:t>
        <w:br/>
        <w:t>Разнообразны научные интересы С. ҚК. Қенесбаева. Среди них--</w:t>
        <w:br/>
        <w:t>проблемы фонетики, лекенки, фразеологин, а также вопросы тюрко-</w:t>
        <w:br/>
        <w:t>логин, литературного языка, прикладной лингвистики (терминология,</w:t>
        <w:br/>
        <w:t>учебкая литература, орфография), взанмоотношення языков наро-</w:t>
        <w:br/>
        <w:t>дов СССР, проблемы перевода, алтанстики. :</w:t>
        <w:br/>
        <w:t>Большую ценпость представляют высказанние С. Қ. Кенесбае-</w:t>
        <w:br/>
        <w:t>зым мысли и положения о6 усовершенствованин казахского литерда-</w:t>
        <w:br/>
        <w:t>турного языка. Много сил отдает он делу улучшения письменности</w:t>
        <w:br/>
        <w:t>(алфавита и орфография) казахского языка: организовывал и про-</w:t>
        <w:br/>
        <w:t>водил совешания, дискуссин по спорным вопросам казахского язы-</w:t>
        <w:br/>
        <w:t>кознания, сам активно участвовал в их обсуждении.</w:t>
        <w:br/>
        <w:t>Осабенно плодотворны понски С. Қ. Кенесбаева в области фоне-</w:t>
        <w:br/>
        <w:t>тики и фразеологии казахского языка. Еше в 90-х гг. им начат пиҡл</w:t>
        <w:br/>
        <w:t>работ по фонетике и фонологин, ныне хорошо известных широкому</w:t>
        <w:br/>
        <w:t>кругу тюркологов. Полное отражение получили В фонетических ра-</w:t>
        <w:br/>
        <w:t>ботах С. Қ. Кенесбаева сложные вопросы фонемного состава, функ-</w:t>
        <w:br/>
        <w:t>ционирования акцентуацин, гармонии гласных, слогоделения, разн0-</w:t>
        <w:br/>
        <w:t>характерных звуковых изменений, которые не рассматривались ИЛИ</w:t>
        <w:br/>
        <w:t>расематривались частично в работах предшественников. Нужно от-</w:t>
        <w:br/>
        <w:t>метить, что в исследованиях С. Қ. Кенесбаева фонетической системы</w:t>
        <w:br/>
        <w:t>казахского языка и в организации им впоследствии эксперимен-</w:t>
        <w:br/>
        <w:t>тально-фонетической лаборатория при Институте языкознания АН</w:t>
        <w:br/>
        <w:t>ҚазССР получили свое развитие идей ғлавы Ленинградской фоно-</w:t>
        <w:br/>
        <w:t>логической школы, виднейшего советоского языковеда -- академика</w:t>
        <w:br/>
        <w:t>Л. В. Шербы, у которого С. Қ. Кенесбаев учился (слушал теорети-</w:t>
        <w:br/>
        <w:t>ческие дисциплины по фонетике и обшему языкознанию в 1928--</w:t>
        <w:br/>
        <w:t>1931 тг.) и которому он обязан своим особым интересом к фонетике</w:t>
        <w:br/>
        <w:t>и фонологии. Целый ряд оригинальных работ С. Қ. Кенесбаева, вы-</w:t>
        <w:br/>
        <w:t>полненных в разные тоды по нанболее уэловым вопросам, в новом</w:t>
        <w:br/>
        <w:t>обобшенном виде представлен в болышом разделе «Фонетика» в кни-</w:t>
        <w:br/>
        <w:t>ге «Современный казахский язык» (Алма-Ата, 1962).</w:t>
        <w:br/>
        <w:t>Исключительно-важны достижения С. Қ. Қенесбаева в области</w:t>
        <w:br/>
        <w:t>фразеология и лексикография. Он проделал колоссальную и ответ-</w:t>
        <w:br/>
        <w:t>22</w:t>
        <w:br/>
        <w:t>34. Қазіргі қазақ тілініц дауыссыз дыбыстары.-- Халық мүғалі-</w:t>
        <w:br/>
        <w:t>мі, 1948, Хе 11, 50--53-6. ;</w:t>
        <w:br/>
        <w:t>25. Өбшее собранне Академии наук Қазахской ССР: (Қраткос</w:t>
        <w:br/>
        <w:t>изложение доклада С. Қ. Қенесбаева «О іліне научно-исследова-</w:t>
        <w:br/>
        <w:t>тешБЕКИІ работ на 1949 ғ.»).- Веств. АН ҚазССР, 1948, Хо 12,</w:t>
        <w:br/>
        <w:t>с. 3--10.</w:t>
        <w:br/>
        <w:t>86. Центр науки и культуры.-- Қазахст. пранда, 1948, 29 мая.</w:t>
        <w:br/>
        <w:t>1949</w:t>
        <w:br/>
        <w:t>87. Әліппе. Түзетіліп 3-бас. Алматы: ҚаЗмемОҚБ., 1949. 75 б.</w:t>
        <w:br/>
        <w:t>ІЕ. Бегалкевпен бірге). і</w:t>
        <w:br/>
        <w:t>38. Қазақ тілі грамматикасы. Жеті жылдық мектеп пен орта мек-</w:t>
        <w:br/>
        <w:t>тепке арналған 1-бөлім. Фонетика мен морфология. 5--6 кластар үшін.</w:t>
      </w:r>
    </w:p>
    <w:p>
      <w:r>
        <w:t>5-бас. Алматы: ҚазмемОҚБ., 1949. 199 6. (С. Жиенбасвпен бірге).</w:t>
        <w:br/>
        <w:t>39. Қазақ тілі грамматикасы. Сегіз жылдық мектепке арналған.</w:t>
        <w:br/>
        <w:t>1-бөлім. Фонетика, лексика және морфология. Алматы: Қазмембас.</w:t>
        <w:br/>
        <w:t>1949. 198 6. ГА. Ыеқақбв және Қ. Ахановпен бірге). )</w:t>
        <w:br/>
        <w:t>40. Осы күші қазақ тілінің дауысты дыбыстары. -- Халық мұға:</w:t>
        <w:br/>
        <w:t>Дімі, 1949, Х% 5, 39--44-б. )</w:t>
        <w:br/>
        <w:t>41. Сөдфужество академий наук: (Беседа 2 Әйце-президентем АН.</w:t>
        <w:br/>
        <w:t>ҚазССР С. Қ. Кенесбавным). -- Қазахет. правда, 1949, 15 июля.</w:t>
        <w:br/>
        <w:t>1950</w:t>
        <w:br/>
        <w:t>І. 42. Әліппе, Алматы: «Жаңа омір», 1950. 92 6. |Ғ. Бегалневпен</w:t>
        <w:br/>
        <w:t>ірке? 2 )</w:t>
        <w:br/>
        <w:t>) 43, Қазақ Тілі грамматикасы. Жеті жылдық Мектеп пен орта мек-</w:t>
        <w:br/>
        <w:t>тепке ариалғай. 1-бөлім, Фонетика және морфология. 5--6 кластар</w:t>
        <w:br/>
        <w:t>үшін, Түзетіліп 7-бас. Алматы: ҚазмемОҚБ, 1950. 206 6. ІС. Жиен-</w:t>
        <w:br/>
        <w:t>баевпен бірге). ) 220.</w:t>
        <w:br/>
        <w:t>44, Қазақ тіліндегі фразалық қос сөздер.-- Қазақ ССР Ғылым</w:t>
        <w:br/>
        <w:t>акад. Хабарлары. Лингвистикалық серия, 1950, 6-шығ., 3--12-б.</w:t>
        <w:br/>
        <w:t>45. Н. Я. Марр и развитие Казахского литературного языка н</w:t>
        <w:br/>
        <w:t>письменности в советское время: (Доклад на научной сессин, посвя-</w:t>
        <w:br/>
        <w:t>шенйой йімяти Н. Я, Марра. Москва, 26 япв, 1950 т.) -&lt;Вестн. АН</w:t>
        <w:br/>
        <w:t>ҚазССР, 1950, Хе 2, с. 8--16.</w:t>
        <w:br/>
        <w:t>1951</w:t>
        <w:br/>
        <w:t>Я 48. Әліппе. Алматы: ҚазмемОҚВ., 1951. 82 6. |Б. Бегалкевпен</w:t>
        <w:br/>
        <w:t>ірге). кене 3</w:t>
        <w:br/>
        <w:t>2222 47. Қазақ тілі грамматикасы. Жеті Жылдық мӨктей пен орта</w:t>
        <w:br/>
        <w:t>86</w:t>
        <w:br/>
        <w:t>74. Қазахсков языкознание за 40 лет.-- Вести. АН ҚазССР, 1957,</w:t>
        <w:br/>
        <w:t>МЫ11, с. 55--66. ГСовместно с ІШ. ІШ. Сарыбаевым).</w:t>
        <w:br/>
        <w:t>75. О некоторых насушных вопросах казахского языкознания. --</w:t>
        <w:br/>
        <w:t>Вестн. АН ҚазССР, 1957, % 4, с. 3-13.</w:t>
        <w:br/>
        <w:t>“716, Основополоясиик казахской лингвистики: (О творческой дея-</w:t>
        <w:br/>
        <w:t>тельности проф. Қ. Жубанова).-- Учитель Қазахстана, 1957, 5 дек.</w:t>
        <w:br/>
        <w:t>(Совместно с М. Ауэзовым).</w:t>
        <w:br/>
        <w:t>77. Письменная литература и печать.-В кн: История Қазах-</w:t>
        <w:br/>
        <w:t>ской ССР. Алма-Ата, 1957, т. 1, с. 547--559.</w:t>
        <w:br/>
        <w:t>277 78. Развитие духовной культуры.--В кн: История Қазахской</w:t>
        <w:br/>
        <w:t>ССР. Алма-Ата, 1957, т. 1, с. 99--112. (Совместно с С. Г. Қаляштор-</w:t>
        <w:br/>
        <w:t>ным.</w:t>
        <w:br/>
        <w:t>ЕЕ 1958</w:t>
        <w:br/>
        <w:t>79. Әліппе. 7-ші бас. Алматы: Қазмембірбае., 1958. 96 6. (Басқа-</w:t>
        <w:br/>
        <w:t>лармен бірге).</w:t>
        <w:br/>
        <w:t>280. Ғылымдағы табыстар: (ҚазССР Ғылым акад. Тіл және әде-</w:t>
      </w:r>
    </w:p>
    <w:p>
      <w:r>
        <w:t>биет ин-ты).-- Коммунизм таңы, 1958, 1 май.</w:t>
        <w:br/>
        <w:t>81. Жарқын болашақ үшін.-- Қазақ тілі мен әдебиеті, 1958, Хе 10,</w:t>
        <w:br/>
        <w:t>8--9-6. ”</w:t>
        <w:br/>
        <w:t>-:82. Көрнекті ғалым: |Проф. Қ. Жұбанов). -- Жұлдыз, 1958, Хе 6,</w:t>
        <w:br/>
        <w:t>107--113 6. ІҒ. Мұсабаевпен бірге).</w:t>
        <w:br/>
        <w:t>82, Көрнекті ғалым-педагог: |М. С. Сильченко). -- Қазақ әдебие-</w:t>
        <w:br/>
        <w:t>ті, 1958, 11 апр.</w:t>
        <w:br/>
        <w:t>84. «Қазақ әдебиеті» газетіне хат: (Газет бетінде кейбір термин-</w:t>
        <w:br/>
        <w:t>дердің қолданылуы жөнінде). -- Қазақ әдебнеті, 1958, 7 ноябрь.</w:t>
        <w:br/>
        <w:t>85. Өмірлік маңызы бар мәселе.-- Қазақстан мұғалімі, 1958,</w:t>
        <w:br/>
        <w:t>93 окғ. |Г. Жәркешевамен бірге).</w:t>
        <w:br/>
        <w:t>86. Профессор Құдайберген Жұбанов және оның ғылыми-педаго-</w:t>
        <w:br/>
        <w:t>гпкалық мұралары.-- Қазақ тілі мен әдебиеті, 1958, Хо 2, 26--32-6.</w:t>
        <w:br/>
        <w:t>222287. ГВыступленне по вопросу изучения оттепков вспомогательных</w:t>
        <w:br/>
        <w:t>рлаголов в тюркских языках|.--В кн.: Вопросы грамматики торк-</w:t>
        <w:br/>
        <w:t>ских языков: Материалы координационного совецания по проблемам</w:t>
        <w:br/>
        <w:t>глагольного вида и еложно-подчиненного предложения в тюркских</w:t>
        <w:br/>
        <w:t>языках, состоявшегося 94--27 соптября 1956 г. Гв Алма-Ате|. Алма-</w:t>
        <w:br/>
        <w:t>Ата, 1958, с. 145-147. Ң</w:t>
        <w:br/>
        <w:t>88. О преподавания языков в национальной школе. -- Учитель</w:t>
        <w:br/>
        <w:t>Қазахстана, 1958, 27 ноября.</w:t>
        <w:br/>
        <w:t>) ! 1059</w:t>
        <w:br/>
        <w:t>89. Әдеби тіліміздің кейбір келелі мәселелері жайында.-- Қазақ</w:t>
        <w:br/>
        <w:t>әдебиеті, 1959, 15 май.</w:t>
        <w:br/>
        <w:t>289</w:t>
        <w:br/>
        <w:t>11. Әбдірахмов Ә. Педагог-ғалым: ПІ. Кеңесбаевтың туғаны-</w:t>
        <w:br/>
        <w:t>на 50 жыл).-- Қазақстан мұғалімі, 1957, 15 февр.</w:t>
        <w:br/>
        <w:t>129. Әлханов М. Ғалым құрметіне.-- Қазақстан мұғалімі, 1967,</w:t>
        <w:br/>
        <w:t>91 февр.</w:t>
        <w:br/>
        <w:t>13. Жанұзақов Т. Қөрнекті ғалым.-- Лениншіл жас, 1957,</w:t>
        <w:br/>
        <w:t>15 февр.</w:t>
        <w:br/>
        <w:t>: 14. Қадірбергенов М. Көрнекті тіл маманы. -- Екпінді кұ-</w:t>
        <w:br/>
        <w:t>рылыс, 1987, 16 февр. .</w:t>
        <w:br/>
        <w:t>15. Мұсабаев Ғ. Педагог-ғалым. -- Коммунизм таңы, 1957,</w:t>
        <w:br/>
        <w:t>15 февр.</w:t>
        <w:br/>
        <w:t>16. Ысқақов А. Академик Ісмет Кеңесбаев.-- Соц. Қазақстан,</w:t>
        <w:br/>
        <w:t>1957, 15 февр.</w:t>
        <w:br/>
        <w:t>17. Сарыбаев Ш, 5--6 кл. арналған қазақ тілі оқулығы:</w:t>
        <w:br/>
        <w:t>ІК. Кеңесбаев, А, Ысқақов, Қ. Ахановтың 1957 ж. басылған Қазақ</w:t>
        <w:br/>
        <w:t>тілі грамматикасы. 1-бөлім. Фонетика мен морфология туралы).--</w:t>
        <w:br/>
        <w:t>Қазақ тілі мен әдебиеті, 1958, % 3, 94--96-6.</w:t>
        <w:br/>
        <w:t>18. Аманов Ш, ӨміролиевҚ. Жазба мәдениетіміздің елеу-</w:t>
        <w:br/>
        <w:t>лі табысы: |1963 ж. шыққан «Қазақ тілінің орфографиялық сөздігі»</w:t>
      </w:r>
    </w:p>
    <w:p>
      <w:r>
        <w:t>туралы|.-- Қазақстан мектебі, 1963, Х» 11, 79--83-б.</w:t>
        <w:br/>
        <w:t>19. Әбдірахманов Ә., Қалиев Е. Қазақ тілі біліміндегі</w:t>
        <w:br/>
        <w:t>жаңа еңбек: (1. Кеңесбаев пен Ғ. Мұсабаевтың 1962 жылы шыққан</w:t>
        <w:br/>
        <w:t>еКазШГі, қазақ тілі» туралы).-- Қазақстан коммунисі, 1963, Хе 12,</w:t>
        <w:br/>
        <w:t>70--74-6.</w:t>
        <w:br/>
        <w:t>90. Әбілкаев А. «Қазіргі қазақ тілі: лексика, фонетика»:</w:t>
        <w:br/>
        <w:t>ПІ. Кеңесбаев пен Ғ. Мұсабаевтың 1962 жылы шыққан еңбектері ту-</w:t>
        <w:br/>
        <w:t>ралы).-- Қазақстан мектебі, 1963, Хе 7, 94--96-б.</w:t>
        <w:br/>
        <w:t>91, Қазыбаев С. Қазақ тілі оқулығы жөнінде: ПІ. Кеңесбаев</w:t>
        <w:br/>
        <w:t>пен Ғ. Мұсабаевтың «Қазіргі қазақ тілі: лексика, фонетика» атты</w:t>
        <w:br/>
        <w:t>1969 жылы шыққан кітабы туралы).-- Қазақстан мектебі, 1963,</w:t>
        <w:br/>
        <w:t>Хо 5, 86--91-6.</w:t>
        <w:br/>
        <w:t>99, Өмірәлиев Қ. Жаңа кітап: («Қазақ тілінің орфография-</w:t>
        <w:br/>
        <w:t>лық сөздігі». Ред. басқар. І. Кеңесбаев т. б. Алматы, 1963|.-- Қазақ-</w:t>
        <w:br/>
        <w:t>стан мұғалімі, 1968, 14 ноябрь.</w:t>
        <w:br/>
        <w:t>93. Өмірәлиев Қ. Құнды еңбек: П. Кеңесбаев пен Ғ. Мұса-</w:t>
        <w:br/>
        <w:t>баевтың 1969 жылы шыққан «Қазіргі қазақ тілі: лексика, фонетика»</w:t>
        <w:br/>
        <w:t>атты оқулығы туралы|.-- ҚазССР Ғылым акад. Хабарлары. Қоғам-</w:t>
        <w:br/>
        <w:t>дық ғылымдар сериясы, 1963, Хе 5, 83--85-6.</w:t>
        <w:br/>
        <w:t>94. Серғалиев М. Көпке көмекші кітап: («Қазақ тілінің орфо-</w:t>
        <w:br/>
        <w:t>графиялық сөздігі» / Ред. басқар. 1. Кеңесбаев т. 6. 1963 жЛ.- Ленин-</w:t>
        <w:br/>
        <w:t>шіл жас, 1968, 5 ноябрь. :</w:t>
        <w:br/>
        <w:t>о5. Айтазин Қ., Еділбаев Ж. Ұстаз, ғалим, азамат. -- Ком-</w:t>
        <w:br/>
        <w:t>мунизм жолы, 1967, 15 февр.</w:t>
        <w:br/>
        <w:t>2</w:t>
        <w:br/>
        <w:t>ственную работу по собиранию и анализу 10 000 фразеологизмов.</w:t>
        <w:br/>
        <w:t>ІИнтерес к изучению этой проблематики у ученого возник еше в кон-</w:t>
        <w:br/>
        <w:t>це 90-х гг., когда, наблодая за живой разговорной речьо, он при-</w:t>
        <w:br/>
        <w:t>шел к целесообразности дифференцарованного рассмотрения фра-</w:t>
        <w:br/>
        <w:t>зеологических единиц. Результатом настойчивых поисков автора В</w:t>
        <w:br/>
        <w:t>зтой области явился труд «Устойчивые словосочетания в казахском</w:t>
        <w:br/>
        <w:t>языке», который в 1944 т. был успешно зашишен им в качестве док-</w:t>
        <w:br/>
        <w:t>торской диссертации, первой по фразеологизмам в тюркологин.</w:t>
        <w:br/>
        <w:t>В 1977 г. был издан его мпоголетний фундаментальный труд По</w:t>
        <w:br/>
        <w:t>систематизации богатого фразеологического фонда с привлечением</w:t>
        <w:br/>
        <w:t>разнообразных источников -- «Фразеологический словарь казахского</w:t>
        <w:br/>
        <w:t>язықа». (обһем 88 уч.-изд. л.), по сушеству, являюшийся первой ра-</w:t>
        <w:br/>
        <w:t>ботой подобного рода в отечественной и зарубежной тюркологин.</w:t>
        <w:br/>
        <w:t>Предвестниками его стали статьи ло фразеология, с которыми ов</w:t>
        <w:br/>
        <w:t>выступал на страницах научных журналов. В исследовательской ча-</w:t>
        <w:br/>
        <w:t>сти четко очерчены обһект фразеологии, характер и типы фразеоло-</w:t>
        <w:br/>
        <w:t>тизмов Вв отличие от другнх устойчивых сочетаний слов -- пословиц,</w:t>
        <w:br/>
        <w:t>поговорок, афоризмов, раскрыты лексические значения, ШПо-</w:t>
        <w:br/>
        <w:t>қазаны случаи употребления и стилистические оттенки многих фра-</w:t>
        <w:br/>
        <w:t>зеологических единиц. Автор убедительно мотивирует необходимость</w:t>
        <w:br/>
        <w:t>выделения фразеологии как самостоятельной отрасли казахского язы-</w:t>
        <w:br/>
        <w:t>кознания. Тонкое знание родного языка позволило автору просле-</w:t>
        <w:br/>
        <w:t>дить процесс рождения его жемчужин, установить их эмоционально-</w:t>
        <w:br/>
        <w:t>образпое значение, во многих случаях органичесии связанное с 3Т-</w:t>
        <w:br/>
        <w:t>нической, духовной и материальной культурой народа. Автор доволь-</w:t>
        <w:br/>
        <w:t>но подробно рассматривает релевантные признаки фразеолоғических</w:t>
      </w:r>
    </w:p>
    <w:p>
      <w:r>
        <w:t>единиц. Этот раздел, как и весь словарь, написан на стилистически</w:t>
        <w:br/>
        <w:t>отточенном казахском литературном языке. В 1978 г. за подготовку</w:t>
        <w:br/>
        <w:t>и издание «Фразеологического словаря казахского языка» С, Қ. Ке-</w:t>
        <w:br/>
        <w:t>несбаеву присуждена Государственная премия Қазахской ССР в об-</w:t>
        <w:br/>
        <w:t>ласти наухи и техники.</w:t>
        <w:br/>
        <w:t>С. Қ. Қенесбаев, осушествляя руководство ведушим научным</w:t>
        <w:br/>
        <w:t>подразделением Института языкознания АН ҚазССР-- отделом тюр-</w:t>
        <w:br/>
        <w:t>кологии и истории казахского языка, проводит значительную работу</w:t>
        <w:br/>
        <w:t>па изучению письменных памятников. Под его редакцией выпушено</w:t>
        <w:br/>
        <w:t>несколько сборников статей, не говоря уже 0 книгах отдельных со-</w:t>
        <w:br/>
        <w:t>трудников этого отдела. Внимание ученых нацелено на выявление</w:t>
        <w:br/>
        <w:t>письменных и устных истоков казахского литературного языка.</w:t>
        <w:br/>
        <w:t>С. Қ. Кенесбаев участвовал в составлений и редактирования раз-</w:t>
        <w:br/>
        <w:t>личпых типов словарей, Он является одним из составителей и редак-</w:t>
        <w:br/>
        <w:t>таров двухтомного «Русско-хазахского словаря» (1946). При его</w:t>
        <w:br/>
        <w:t>участин и под его редакцией было өсушествлено два издания боль-</w:t>
        <w:br/>
        <w:t>ри</w:t>
        <w:br/>
        <w:t>107. ГВыступление на Межреспубликанском совешцанин по вопро-</w:t>
        <w:br/>
        <w:t>сам перевода литературы с русского на языки народов Средпей Азии,</w:t>
        <w:br/>
        <w:t>Казахстана и Азербайджана|.-- В. кн.: Материалы регноңального со-</w:t>
        <w:br/>
        <w:t>вешания по переводу литературы с русского на языки народов Сред-</w:t>
        <w:br/>
        <w:t>ней Азия, Қазахстана и Азербайджана. 15--18 янв. 1958 г. Алма-Ата,</w:t>
        <w:br/>
        <w:t>1960, с. 384-987,</w:t>
        <w:br/>
        <w:t>108. Из опыта составления двухтомного толкового. еловаря ұа-</w:t>
        <w:br/>
        <w:t>захского языка: (Тезисы докл.). Алма-Ата: Изд-во АН ҚазССР,</w:t>
        <w:br/>
        <w:t>1960. 4 с.</w:t>
        <w:br/>
        <w:t>109. Қазахстанские ученые на Международном конгрессе восто-</w:t>
        <w:br/>
        <w:t>“коведов. (Москва, авг. 1960 г.) - Вестн. АН ҚазССР, 1960, 5% 10,</w:t>
        <w:br/>
        <w:t>с. 83--86. |Совместно с А. Н. Нусупбековым|</w:t>
        <w:br/>
        <w:t>110. Қазахские ученые на международнаом форуме: Қ итогам</w:t>
        <w:br/>
        <w:t>ХХУ Междунар. конгресса востоковедов (Москва, авг. 1960 г.).--</w:t>
        <w:br/>
        <w:t>Қазахст, правда, 1960, 1 сент.</w:t>
        <w:br/>
        <w:t>111. Новый труд о языке древнетюркской письменности. ГО. кн:</w:t>
        <w:br/>
        <w:t>Насилов В. М. Язык орхоно-енисейских памятников. М., 19601.--</w:t>
        <w:br/>
        <w:t>Вестн. АН ҚазССР, 1960, Хе 12, с. 93-95. ГСовместно с А. Қурыш-</w:t>
        <w:br/>
        <w:t>жановым|. ”</w:t>
        <w:br/>
        <w:t>112. О казахском литературном языке,--В кн: Очерки истории</w:t>
        <w:br/>
        <w:t>хазахской советской литературы. М., 1960, с. 848--388. ГСовместно</w:t>
        <w:br/>
        <w:t>с 3. С. Кедринөй|.</w:t>
        <w:br/>
        <w:t>118. О новой уйгурской орфографин, -- Изв. АН ҚазСЕР. Сер.</w:t>
        <w:br/>
        <w:t>филол. и искусств., 1960, вын, 2, с. 86-93. ГСөвместно с А. Ж. Қай-</w:t>
        <w:br/>
        <w:t>- даровым|.</w:t>
        <w:br/>
        <w:t>114, Развитие современного казахского литературнего языка:</w:t>
        <w:br/>
        <w:t>|Доклад на ХХУ Международном конгрессе востековедов|. М.</w:t>
        <w:br/>
        <w:t>Изд-во вост. лит., 1960. 7 с.</w:t>
        <w:br/>
        <w:t>1961</w:t>
      </w:r>
    </w:p>
    <w:p>
      <w:r>
        <w:t>15. Гүлденгеп елдің ғылымы: |ҚазСӨР Ғылым акад. туралы).</w:t>
        <w:br/>
        <w:t>. -- Коммунизм туы, 1961, 10 июнь.</w:t>
        <w:br/>
        <w:t>(16. Жазба әдеби тіліміздің қайнар көзі туралы.-- Кітапта: Әде-</w:t>
        <w:br/>
        <w:t>би мұра және оны зерттеу. Қазақ әдебиетінің негізгі проблемаларына</w:t>
        <w:br/>
        <w:t>“ арналған ғылыми-теориялық конференцияның материалдары (Алма-</w:t>
        <w:br/>
        <w:t>ты, 15--19 июнь, 1958 ж.). Алматы, 1961, 280--288-б.</w:t>
        <w:br/>
        <w:t>117. Орыс тілі өз тілің. -- Қазақстан мұғалімі, 1961, 7 сент.</w:t>
        <w:br/>
        <w:t>118. Еше раз о трансформированном повторе в. казахском ялы-</w:t>
        <w:br/>
        <w:t>ке.-- Изв. АН ҚазССР. Сер. филодогин н искусетвовед., 1961, вып. 1,</w:t>
        <w:br/>
        <w:t>с. 45-48.</w:t>
        <w:br/>
        <w:t>“</w:t>
        <w:br/>
        <w:t>90. Әліппе. Бастауыш мектептің 1-класы үшін. Алматы:</w:t>
        <w:br/>
        <w:t>ҚазмемОҚБ., 1959. 96 6. ГБасқалармен бірге|. :</w:t>
        <w:br/>
        <w:t>91. Игі сапар, ізгі нәтиже.-- Қазақ әдебиеті, 1959, 92 окт.</w:t>
        <w:br/>
        <w:t>Яя 92. Кіріспе, - Кітапта: Қазақ тілінің түсіндірме сөздігі, 1-т.</w:t>
        <w:br/>
        <w:t>Алматы, 1959, 1--5-6.</w:t>
        <w:br/>
        <w:t>%. 93. Қазақ тілінің түсіндірме сөздігі, 1-т. Алматы: ҚазССР Ғылым:</w:t>
        <w:br/>
        <w:t>акад. басп., 1959. 337 6. (Басқалармен бірге|,</w:t>
        <w:br/>
        <w:t>94. Қытай халық республикасында тіл білімінің дамуы.-- Қазақ</w:t>
        <w:br/>
        <w:t>ССР Ғылым акад. Хабаршысы, 1959, Хз 10, 100--101-6.</w:t>
        <w:br/>
        <w:t>95. О смысловой характеристике слов (на материалах словарей</w:t>
        <w:br/>
        <w:t>казахского языка).-- Труды Ин-та языка и литературы АН ҚазССР,</w:t>
        <w:br/>
        <w:t>1959, т. 1. Вопросы казахского языкознания, с. 5--ІБ.</w:t>
        <w:br/>
        <w:t>96. Предисловие. -- В кн: Сарыбаев ШІ. ІШ. Междометие в ка-</w:t>
        <w:br/>
        <w:t>.Захском языке. Алма-Ата, 1959, с, 3-9</w:t>
        <w:br/>
        <w:t>97. Развитие казахского литературного языка в советекое время.</w:t>
        <w:br/>
        <w:t>--В кн: М. 0. Ауззову; Сб. статей Б его шестидесятилетию. Алма-</w:t>
        <w:br/>
        <w:t>Ата, 1959, с. 56-69. і</w:t>
        <w:br/>
        <w:t>98. Эпопея о6 Абаев: (Қ присуждению .Ленинской премии</w:t>
        <w:br/>
        <w:t>М.О. Ауэзову).-- Қазахст. правда, 1959, 93 апр.</w:t>
        <w:br/>
        <w:t>1960</w:t>
        <w:br/>
        <w:t>99. Әліппе. Сегіз жылдық мектептіп 1-класына арналған, түзеті-</w:t>
        <w:br/>
        <w:t>біп басылуы. Алматы: ҚазмемОҚБ., 1960. 96 6. ГБасқалармен бірге).</w:t>
        <w:br/>
        <w:t>100. Белестен белеске. (ҚазССР Ғылым акад. Тіл және әдебиет</w:t>
        <w:br/>
        <w:t>институтының ғылыми жұмыстары туралы. Жазып алған Ә. Шығы-</w:t>
        <w:br/>
        <w:t>сов).-- Қазақ әдебиеті, 1960, 8 янв.</w:t>
        <w:br/>
        <w:t>2101. Ғалымдар тартуы.-- Соц. Қазақстан, 1960, 18 окт.</w:t>
        <w:br/>
        <w:t>7-4. 102. Қазақ тіл білімі 40 жылда.--В кн. Науқа Советского Қа-</w:t>
        <w:br/>
        <w:t>захстапа. Алма-Ата, 1960, с. 595--617, ІШ. Ш. Сарыбаевпен бірге).</w:t>
        <w:br/>
        <w:t>108. Қазақ тілі білімінің табыстары. - ҚазССР Ғылым акад.</w:t>
        <w:br/>
        <w:t>Хабарлары: Филол. және өнертану сериясы, 1960, 3-шығ., 10--21-6.,</w:t>
      </w:r>
    </w:p>
    <w:p>
      <w:r>
        <w:t>ІШ. Ш. Сарыбаевпен бірге).</w:t>
        <w:br/>
        <w:t>104. Л. Н. Толстой көркем шыгармаларының тілі туралы.--</w:t>
        <w:br/>
        <w:t>Соң. Қазақстан, 1960, 20 поябрь. ГЖ. Болатовпең бірге).</w:t>
        <w:br/>
        <w:t>105. Филологтардың абыройлы міндеттері. -- ҚазССР Ғылым</w:t>
        <w:br/>
        <w:t>ЯҚаД; Хабарлары. Филол. жәпе өнертану сериясы, 1960, 3-шығ., 99-</w:t>
        <w:br/>
        <w:t>106. ГВыступление на дискуссии, организованной Ин-том языко- |</w:t>
        <w:br/>
        <w:t>знания АН СССР 19--16 марта 1957 г.в Моекве|.--В кн. О соот-</w:t>
        <w:br/>
        <w:t>Хешонии сине ННЕНе анализа и исторического-изучения языков, М.,</w:t>
        <w:br/>
        <w:t>1960, с. 110--111. ! і )</w:t>
        <w:br/>
        <w:t>4%</w:t>
        <w:br/>
        <w:t>104. Хусаинов Қ. Горизонты творчества. -- Ленинск. смена,</w:t>
        <w:br/>
        <w:t>1977, 93 июня.</w:t>
        <w:br/>
        <w:t>105. Указ Президиума Верховного Совета СССР о награждений</w:t>
        <w:br/>
        <w:t>академика Академии наук ҚазССР Қенесбаена С. Қ. орденом Ленина.</w:t>
        <w:br/>
        <w:t>-- Правда, 1977, 16 февр.; Известия, 1977, 16 февр.</w:t>
        <w:br/>
        <w:t>106. Указ. Президиума Верховного Совета Қаракалпақской</w:t>
        <w:br/>
        <w:t>АССР о присвоении почетного звания заслуженного деятеля науки</w:t>
        <w:br/>
        <w:t>Қаракалпакской АССР Қенесбдаеву С. Қ.-- Сов. Қаракалпакия, 1977,</w:t>
        <w:br/>
        <w:t>19 шоля. !</w:t>
        <w:br/>
        <w:t>. 107. Қопыленко М. М, Сарыбаев Ш.Ш. (О кн.: ҚКеңес-</w:t>
        <w:br/>
        <w:t>баев І. Қазақ тілінің фразеологиялық сөздігі. Алматы, 1977|.-- Сов.</w:t>
        <w:br/>
        <w:t>тюркология, 1978, 6 2, с. 80--83. “езе</w:t>
        <w:br/>
        <w:t>- 108. Умаров Э. Ценный труд по тюркологни: (О кн.: Кенес-</w:t>
        <w:br/>
        <w:t>баев І. Қазақ тілінің фразеологиялық сөздігі Алматы, 109771.-- Иӛв.</w:t>
        <w:br/>
        <w:t>АН ҚазССР. Сер. филол., 1978, Хе 1, с. 51-52. і</w:t>
        <w:br/>
        <w:t>) 109. Чарыяров ВБ. Назаров О. Новое достижение тюркской</w:t>
        <w:br/>
        <w:t>лексикография. (О кн. Қеңесбаев І. Қазақ тілінің фразеологиялық</w:t>
        <w:br/>
        <w:t>сөздігі. Алматы, 1077|.-- Изв. АН Туркм. ССР. Сер. обшеств. наук,</w:t>
        <w:br/>
        <w:t>2 1978, Ме 6, с. 79--80. )</w:t>
        <w:br/>
        <w:t>; 10. Наджип Э.Н. (О кин.: Кеңесбаев І. Қазақ тілінің фразео-</w:t>
        <w:br/>
        <w:t>логиялық сөздігі. Алматы, 1977|.-- Сов. тюркология, 1979, 8% 2,</w:t>
        <w:br/>
        <w:t>с. 80-82.</w:t>
        <w:br/>
        <w:t>ІП. НаджипЭӘ. Н., Қурышжанов А. Важный вклад в ка-</w:t>
        <w:br/>
        <w:t>захское языкознание.-- Қазахст, правда, 1979, 3 пюля. )</w:t>
        <w:br/>
        <w:t>зе 119. Қенесбаев Смет Қенесбаевич.--В кн.: Развитие казахского</w:t>
        <w:br/>
        <w:t>советского языкознания. Алма-Ата, 1980, с. 180-181.</w:t>
        <w:br/>
        <w:t>ТалиповТ., Садвакасов Ғ, Қайдаров А. Чон</w:t>
        <w:br/>
        <w:t>алим, ғзмхор устаз. -- Қоммунизм туғи, 1967, 19 февр.</w:t>
        <w:br/>
        <w:t>14. Тажимуратов А, Абилкасимов М. Атоқли тилшу-</w:t>
        <w:br/>
        <w:t>нос олим.-- Узбекстон маданияти, 1967, 15 февр.</w:t>
        <w:br/>
        <w:t>115. Насыров Д. С., Доспанов О. Қөрйекли совет тюрко-</w:t>
        <w:br/>
        <w:t>логи. -- Сов. Қаракалпакетаны, 1977, 19 июль.</w:t>
        <w:br/>
        <w:t>тең 216,15, ДЕ Кеңесбаевқа Қарақалпақстия АССР-ына мийнети снн-</w:t>
        <w:br/>
        <w:t>райраткери хүрметли атағын беряу хаққында Қарақалпақ:</w:t>
        <w:br/>
        <w:t>стан АССР Жоқарғы Совети Презид тиыны Указы. - сжарақпалақ:</w:t>
      </w:r>
    </w:p>
    <w:p>
      <w:r>
        <w:t>пақстаны, 1977, 19 шоль. :</w:t>
        <w:br/>
        <w:t>Өмірәлиев Қ. ХУ--ХІХ ғасырдағы қазақ поэзиясының тілі.</w:t>
        <w:br/>
        <w:t>Алматы, 1970.</w:t>
        <w:br/>
        <w:t>Ранимбекова М. А. Длительность гласных в казахском языке:</w:t>
        <w:br/>
        <w:t>(Эксперим.-фонетпа. псследованме). Алма-Ата, 1968.</w:t>
        <w:br/>
        <w:t>Сатыбалдиев А. С. Қазақ әдебиетіндегі көркем аударманың</w:t>
        <w:br/>
        <w:t>дамуы. Алматы, 1964. :</w:t>
        <w:br/>
        <w:t>Сәрсенбаев Р. Қазақ тіліндегі мақал-мәтелдердің лексика-</w:t>
        <w:br/>
        <w:t>стилистикалық ерекшеліктері. Алматы, 1961.</w:t>
        <w:br/>
        <w:t>СыздықоваР. Г. Абайдың прозалық шығармаларының мор-</w:t>
        <w:br/>
        <w:t>фологиялық ерекшеліктері. Алматы, 1959.</w:t>
        <w:br/>
        <w:t>Тайлақ баев Б. Қазақ тіліндегі шұғыл дауыссыҙдардың экспе-</w:t>
        <w:br/>
        <w:t>риментті-фонетикалық зерттелуі. Алматы, 1972. ен4 444 2</w:t>
        <w:br/>
        <w:t>Талипов Т. Һазирқи заман үйғур әдәбий тилиниң созук тавуш-</w:t>
        <w:br/>
        <w:t>лар системиси. Алмута, 1960. )</w:t>
        <w:br/>
        <w:t>төлеу ов Ә. Қазақ тіліндегі есім сөздердің жұрнақтары. Алма-</w:t>
        <w:br/>
        <w:t>ты, ;</w:t>
        <w:br/>
        <w:t>“Хасенов Ә. Қазіргі қазақ тіліндегі сан есімдер. Алматы, 1954,</w:t>
        <w:br/>
        <w:t>ЕҢБЕКТЕРДІҢ АЛФАВИТТІК КӨРСЕТКІШІ</w:t>
        <w:br/>
        <w:t>АЛФАВИТНЫЙ УҚАЗАТЕЛЬ ТРУДОВ</w:t>
        <w:br/>
        <w:t>Абай тілі сөздігі 226 (ред.)</w:t>
        <w:br/>
        <w:t>Азамат ғалым 165</w:t>
        <w:br/>
        <w:t>Академик И. И. Мешанинов 19</w:t>
        <w:br/>
        <w:t>Алфавит пен емле ережелерінің кейбір өзгерістері туралы 62</w:t>
        <w:br/>
        <w:t>Алфавит пен орфографияны жетілдіре берейік 64</w:t>
        <w:br/>
        <w:t>Атақты түрколог 214</w:t>
        <w:br/>
        <w:t>Әбдірахманов А. Қазақстанның жер-су аттары 229 (ред.)</w:t>
        <w:br/>
        <w:t>Әбдірахманов А. Топонимика және этимология 290 (рел.)</w:t>
        <w:br/>
        <w:t>Әдеби тіліміз -- кең арналы тіл 179 !</w:t>
        <w:br/>
        <w:t>Әдеби тіліміздің кейбір келелі мәселелері жайында 89</w:t>
        <w:br/>
        <w:t>Әліппе 4, 5,7, 9, 14, 15, 17, 20, 26, 31, 87, 42, 46, 56, 58, 65,79, 90,</w:t>
        <w:br/>
        <w:t>Әубәкіров Ж., Әбдірахманов С., Базарбаев Қ, Орысша-қазақша гев-</w:t>
        <w:br/>
        <w:t>графиялық түсіндірме сөздігі 281 (ред.)</w:t>
        <w:br/>
        <w:t>Белгілі ориенталист жайында бірер сөз 219</w:t>
        <w:br/>
        <w:t>Белестен белеске 100</w:t>
      </w:r>
    </w:p>
    <w:p>
      <w:r>
        <w:t>Болғанбаев Ә. Қазақ тіліндегі синонимдер сөздігі 222 (ред.)</w:t>
        <w:br/>
        <w:t>Бүкілодақтық түркологиялық конференция 192</w:t>
        <w:br/>
        <w:t>Гүлденген елдің ғылымы 715</w:t>
        <w:br/>
        <w:t>Ғалымдар тартуы 101</w:t>
        <w:br/>
        <w:t>Ғылымдағы табыстар 80</w:t>
        <w:br/>
        <w:t>Ғылыми прогрестің ірі қайраткері 158</w:t>
        <w:br/>
        <w:t>. Емлеміздің көкейкесті мәселелері 122</w:t>
        <w:br/>
        <w:t>Жазба әдеби тіліміздің қайнар көзі туралы 7/6</w:t>
        <w:br/>
        <w:t>57</w:t>
        <w:br/>
        <w:t>965. Русско-казахский словарь / Редкол.: Кенесбаев Си</w:t>
        <w:br/>
        <w:t>Алма-Ата: Изд-во АН ҚазССР, 1946, т. 1. 411 с.; т. 2, с. 419-804.</w:t>
        <w:br/>
        <w:t>966. Русско-казахский терминологический слонарь. Термины де-</w:t>
        <w:br/>
        <w:t>лопроизводства/ Отв. ред. Кенесбаев С. Алма-Ата: Изд-во. АН</w:t>
        <w:br/>
        <w:t>ҚазССР, 1961. 156 с.</w:t>
        <w:br/>
        <w:t>967. Сарыбаев Ш. Ш. Қазахская региональная. лексикогра-</w:t>
        <w:br/>
        <w:t>фия / Отв. ред. Кенесбаев С. Қ. Алма-Ата: Бука, 1976. 216 с.</w:t>
        <w:br/>
        <w:t>968. Сарыбаев Ш. Ш. Қазақ тілі білімі әдебиетінің библио-</w:t>
        <w:br/>
        <w:t>графиялық көрсеткіші / Жауапты ред. І. Кеңесбаев. Алматы: Ғылым,</w:t>
        <w:br/>
        <w:t>1-бөлім, 1965. 269 б.; 2-бөлім, 1971. 240 6 3-бөлім; 1977. 159 б.;</w:t>
        <w:br/>
        <w:t>4-бөлім, 1982, 164 6.</w:t>
        <w:br/>
        <w:t>969, Сауранбаев Н. Т. Ломоносов және орыс тілі / Жауапты</w:t>
        <w:br/>
        <w:t>ред. І. Кеңесбаев. Алматы: ҚазССР Ғылым акад. бас., 1948. 923 б.</w:t>
        <w:br/>
        <w:t>970. Современный казахский язык: Фонетика и морфология</w:t>
        <w:br/>
        <w:t>Өшкен, Кенесбаев С. Қ. и др. Алма-Ата: Изд-во АН ҚазССР, 1962,</w:t>
        <w:br/>
        <w:t>с;</w:t>
        <w:br/>
        <w:t>971. Тайлақ баев Б. Қазақ тіліндегі салдыр шұғыл дауыссыз-</w:t>
        <w:br/>
        <w:t>дар / Жауапты ред. 1. Қ. Кеңесбаев. Алматы: Ғылым, 1981. 88 6.</w:t>
        <w:br/>
        <w:t>979, Тіл мәдениеті және баспасөз. Баспасөз тілінің мәдениеті жө-</w:t>
        <w:br/>
        <w:t>ніндегі ғылыми-практикалық конференцияның материалдары /;Ред,</w:t>
        <w:br/>
        <w:t>алқасы: І. Кеңесбаев т. 6. Алматы: Ғылым, 1972. 9246. .</w:t>
        <w:br/>
        <w:t>973. фонетика казахского языка. / Отв. ред. Кенесбаев С. Қ.</w:t>
        <w:br/>
        <w:t>Алма-Ата: Наука, 1969, І. 167 с. ) ) ;</w:t>
        <w:br/>
        <w:t>1981</w:t>
        <w:br/>
        <w:t>919. Белгілі ориенталист жайында бірер сөз: (Түрколог Ә. Над-</w:t>
        <w:br/>
        <w:t>жип).-- Қазақ СОР Ғылым академиясы Хабарлары. Тіл, әдебиет</w:t>
        <w:br/>
        <w:t>сериясы, 1981, Хе 3, 27--33-6. |Ә. Құрышжанов, Ә. Керімовпен бірге!.</w:t>
        <w:br/>
        <w:t>4 9920. Жазу мәдениеті жайында.-- Кітапта: Идеология майданын-</w:t>
        <w:br/>
        <w:t>дагы ұлт саясатын бұрмалаушыларға қарсы. Алматы, 1981, 10--38-6.</w:t>
        <w:br/>
        <w:t>(Ө. Айтбаевпен бет.</w:t>
        <w:br/>
        <w:t>9921. «Мұхаббат-наме» ескерткішіндегі қазақ тіліне қатысты кей</w:t>
      </w:r>
    </w:p>
    <w:p>
      <w:r>
        <w:t>элементтер жайында.-- Кітапта: Қазақ әдеби тілінің қалыптасу та-</w:t>
        <w:br/>
        <w:t>рихы, мен даму жолдары. Алматы, 1981, 10--26-6. |Ә. Керімовпен</w:t>
        <w:br/>
        <w:t>ірге|.</w:t>
        <w:br/>
        <w:t>9992. Түркологиядағы үздік үлес: |А. Н. Кононовтың 1980 ж. шық-</w:t>
        <w:br/>
        <w:t>қан «Қәне түркі жазба ескерткіштері тілінің грамматикасы» тура-</w:t>
        <w:br/>
        <w:t>лы).-- Біздің Отан, 1981, Хе 4.</w:t>
        <w:br/>
        <w:t>1982</w:t>
        <w:br/>
        <w:t>--- 92992. Ұлы кезең,-- Біздің Отан, 1982, июнь, Хе 12 (134).</w:t>
        <w:br/>
        <w:t>994. ТО кн.) Чайковская А. И. Тюркская грамматика в арабо-</w:t>
        <w:br/>
        <w:t>язычных филологических трактатах ХПІ--ХТУ веков. (Глагол). Таш-</w:t>
        <w:br/>
        <w:t>кент, 1981. -- Советская тюркология, 1982, У% 4, с. 105--107. ІСовме-</w:t>
        <w:br/>
        <w:t>стно с А. Қурышжановым|.</w:t>
        <w:br/>
        <w:t>2 925. Орта ғасыр ескерткіштерін зерттеу жайында бірер сөз.--</w:t>
        <w:br/>
        <w:t>І КІгітіед: ЗЕ түркі жазба ескерткіштері туралы зерттеулер. Алматы</w:t>
        <w:br/>
        <w:t>Жазу мәдениеті жайында 220</w:t>
        <w:br/>
        <w:t>Жазу мәдениеті және баспасөз 123</w:t>
        <w:br/>
        <w:t>Жамбыл Жабаев 240 (ред.) )</w:t>
        <w:br/>
        <w:t>Жанұзақов Т. Қазақ есімдерінің тарихы 94/7 (ред.)</w:t>
        <w:br/>
        <w:t>Жанұзақов Т. Қазақ тіліндегі жалқы есімдер 242 (ред.)</w:t>
        <w:br/>
        <w:t>Жаңа алфавит /0</w:t>
        <w:br/>
        <w:t>Жарқын болашақ үшін 8/ )</w:t>
        <w:br/>
        <w:t>Жәркешева Т. Біріккен сөздер мен сөз тіркестерінің орфографиялық</w:t>
        <w:br/>
        <w:t>сөздігі 243 (ред.)</w:t>
        <w:br/>
        <w:t>«Жеті», «үш», «тоғыз», «қырық» пеп байланысты ұғымдар 21</w:t>
        <w:br/>
        <w:t>Жұбанов Е. Эпос тілінің өрнектері 244 (ред.)</w:t>
        <w:br/>
        <w:t>Жұбанов Қ. Қазақ тілі жөніндегі зерттеудер 245 (рел.)</w:t>
        <w:br/>
        <w:t>Игі сапар, ізгі нәтиже 91</w:t>
        <w:br/>
        <w:t>Идеология майданындағы ұлт саясатын бұрмалаушыларға қарсы</w:t>
        <w:br/>
        <w:t>247 (ред.) :</w:t>
        <w:br/>
        <w:t>Кейбір фразалар төркіні 206</w:t>
        <w:br/>
        <w:t>Келелі кеңес 17/</w:t>
        <w:br/>
        <w:t>Керкейген ғылым 66</w:t>
        <w:br/>
        <w:t>Көрнекті ғалым 82</w:t>
        <w:br/>
        <w:t>Көрнекті ғалым-педагог 89</w:t>
        <w:br/>
        <w:t>Кіріспе 92</w:t>
        <w:br/>
        <w:t>Қазақ әдеби тілі 219</w:t>
        <w:br/>
        <w:t>&lt;%Қазақ әдебиеті» газетіне хат 84</w:t>
        <w:br/>
        <w:t>Қазақ лингвистикасының негізін қалаушы 67</w:t>
      </w:r>
    </w:p>
    <w:p>
      <w:r>
        <w:t>Қазақ ССР Ғылым академиясының құрылтайшылары сөйлейді 199</w:t>
        <w:br/>
        <w:t>Қазақ ССР Былым академиясын ұйымдастырушы-ғалымдар естелігі-</w:t>
        <w:br/>
        <w:t>нен 168</w:t>
        <w:br/>
        <w:t>Қазақ тіл білімі 40 жылда 702</w:t>
        <w:br/>
        <w:t>Қазақ тіл білімі мәселелері 249 (рел.)</w:t>
        <w:br/>
        <w:t>Қазақ тіл біліміне жүз жыл 145</w:t>
        <w:br/>
        <w:t>Қазақ тіл білімінің кейбір мәселелері 69</w:t>
        <w:br/>
        <w:t>Қазақ тіл білімінің Совет өкіметі тұсында дамуы 68</w:t>
        <w:br/>
        <w:t>Қазақ тіл білімінің табыстары /08”</w:t>
        <w:br/>
        <w:t>Қазақ тілі 1-8, 180</w:t>
        <w:br/>
        <w:t>Қазақ тілі грамматикасы 6, 1, 18, 16, 18, 27, 32, 38, 39, 43, 47--49,</w:t>
        <w:br/>
        <w:t>51,57,61, М1</w:t>
        <w:br/>
        <w:t>Қазақ үші тарихы мен дналектологиялысының “мәселелері 9250--</w:t>
        <w:br/>
        <w:t>ред.</w:t>
        <w:br/>
        <w:t>Қазақ тіліндегі «жалқы» есімнің «жалпы» есім мағынасында жұмса-</w:t>
        <w:br/>
        <w:t>луы туралы 190 .</w:t>
        <w:br/>
        <w:t>58</w:t>
        <w:br/>
        <w:t>207. Қазақ тілінің орфографиялық сөздігі. Толықтырылып, түзе-</w:t>
        <w:br/>
        <w:t>тіліп 2-ші басылуы. Алматы: Ғылым, 1978. 480 6. ГБасқалармен</w:t>
        <w:br/>
        <w:t>бірге).</w:t>
        <w:br/>
        <w:t>Р Ы. Развитие обшественных функций литературных языков:</w:t>
        <w:br/>
        <w:t>(О ұн.: Дешериев Ю. Д. Обцественные функцин литературных язы-</w:t>
        <w:br/>
        <w:t>ков. М., 1976|,-- Изв. АН ҚазССР, Сер. филол., 1978, 9 4, с. 68-</w:t>
        <w:br/>
        <w:t>70. ГСовместно с Б. Хасановым).</w:t>
        <w:br/>
        <w:t>1979</w:t>
        <w:br/>
        <w:t>209. Ұлттық мәдениет пен жазу мәденнетінің даму жолы.-- Біз-</w:t>
        <w:br/>
        <w:t>дің Отан, 1979, 9% 7, 8, 9. ТӨ. Айтбаевпен бірге).</w:t>
        <w:br/>
        <w:t>10. Развитие науки и культуры.--В кн: История Қазахской</w:t>
        <w:br/>
        <w:t>КСРі Алма-Ата, 1979, т. 9, с. 101-109. ГСовместно с С, Г. Қляштор-</w:t>
        <w:br/>
        <w:t>ным|.</w:t>
        <w:br/>
        <w:t>211. Слово об авторе и его книге.--В кн. Ерзакович Б. Т. Му-</w:t>
        <w:br/>
        <w:t>зыкальное наследие казахского народа. Алма-Ата, 1979, с, 178--189.</w:t>
        <w:br/>
        <w:t>ГСовместно с Е. В. Лизуновой1.</w:t>
        <w:br/>
        <w:t>212. Язык, литература, релнгия.--В кн: История Қазахской</w:t>
        <w:br/>
        <w:t>ССР. Алма-Ата, 1979, т. 2, с. 920-938. ГСовместно с С, Г. Қлаш-</w:t>
        <w:br/>
        <w:t>торным|.</w:t>
        <w:br/>
        <w:t>1980</w:t>
      </w:r>
    </w:p>
    <w:p>
      <w:r>
        <w:t>213: Өшпес мұра қалдырған түрколог: (С. Е. Маловтың туғаны-</w:t>
        <w:br/>
        <w:t>на ЖЫ 2ЖЫП).-- Базақ ССР Ғылым акад; Хабаршысы, 1980, У% 1,</w:t>
        <w:br/>
        <w:t>27--35-6.</w:t>
        <w:br/>
        <w:t>214. Атақты түрколог: |С. Е. Малов туралы|. - Біздің Отан,</w:t>
        <w:br/>
        <w:t>1980, Х8 4,</w:t>
        <w:br/>
        <w:t>215. Перспективы дингвостатистических исследований в тюрколо-</w:t>
        <w:br/>
        <w:t>гии.--В кн.: Материалы семинара «Статистическая оптимизация пре-</w:t>
        <w:br/>
        <w:t>ШӘДЕНЗаДн языков ин ипженерная лингвистика». Чимкент, 1980,</w:t>
        <w:br/>
        <w:t>с. 32-35, Е</w:t>
        <w:br/>
        <w:t>216. По каменистым тропам науки: (Қ 60-летию Қ. Б. Бектаева).</w:t>
        <w:br/>
        <w:t>-- Южн. Қазахстан, 1980, 98 ноября. |Совместно с О. Жаутыковым</w:t>
        <w:br/>
        <w:t>и А. Джубановым).</w:t>
        <w:br/>
        <w:t>2. 217. Развитие тюркеких языков СССР в советескую эпоху.-</w:t>
        <w:br/>
        <w:t>В кн.: Проблемы современной тюркологин. Алма-Ата, 1980, с. 94--34.</w:t>
        <w:br/>
        <w:t>ГСовместно с др.1.</w:t>
        <w:br/>
        <w:t>218. Соцнолингвистический анализ функционирования и развития</w:t>
        <w:br/>
        <w:t>тюркских языков в зрелом социалистическом обшестве,-- Там же,</w:t>
        <w:br/>
        <w:t>с; 7:49. ГСовместно с Ю. д. Дешерневым).</w:t>
        <w:br/>
        <w:t>ғ</w:t>
        <w:br/>
        <w:t>%-15 49”</w:t>
        <w:br/>
        <w:t>143. О трапсформированном повторе в казахском языке.-- В кн.:</w:t>
        <w:br/>
        <w:t>Вопросы тюркологини: (Қ 75-летию Қ/.К% Юдахина). Ташкент, 1965,</w:t>
        <w:br/>
        <w:t>с. 34--38.</w:t>
        <w:br/>
        <w:t>144. Прогрессивное влияние русского яҙыка на казахский.-</w:t>
        <w:br/>
        <w:t>В кн. Прогрессивное влияние русского языка на казахский. Алма-</w:t>
        <w:br/>
        <w:t>Ата, 1965, с. 3--96.</w:t>
        <w:br/>
        <w:t>1966</w:t>
        <w:br/>
        <w:t>145. Қазақ тілі біліміне жүз жыл.-- Лениншіл жас, 1966, 28 дек,</w:t>
        <w:br/>
        <w:t>146. Қазақ тілінің қысқаша этимологиялық сөздігі. Алматы:</w:t>
        <w:br/>
        <w:t>Ғылым, 1966, 240 6. ГБасқалармен бірге).</w:t>
        <w:br/>
        <w:t>147. Тіл білімі терминдерінің орысша-қазақша сөздігі. 2-рет ба-</w:t>
        <w:br/>
        <w:t>сылуы. Алматы: Ғылым, 1966. 208 6. ГТ. Жанұзақовпен бірге.</w:t>
        <w:br/>
        <w:t>148. Қазахский язык.--В кн. Языки народов СССР, М., 1966,</w:t>
        <w:br/>
        <w:t>т. 2 (Тюркские языкн), с. 320--3939. (Совместно.с Н. Б. Қарашевой).</w:t>
        <w:br/>
        <w:t>149. Профессор Худайберген Қуанович Жубанов (1899--1938).-</w:t>
        <w:br/>
        <w:t>В кн. Жубанов Х. Исследования по қазахсқаму языку. Алма-Ата,</w:t>
        <w:br/>
        <w:t>1966, с. 9--81.</w:t>
        <w:br/>
        <w:t>150. Ценшый вклад в тюркологию: ТО кн: Мусдев Қ. М, Грам-</w:t>
        <w:br/>
        <w:t>матика каранмского языка. Фонетика и морфология. М. Наука;</w:t>
        <w:br/>
        <w:t>1964|.-- Вестн. АН ҚазССР, 1966, 3% 7, с. 78-80. ГСовместно с</w:t>
        <w:br/>
        <w:t>Г.Г. Мусабаевым)..</w:t>
        <w:br/>
        <w:t>1967</w:t>
        <w:br/>
        <w:t>і ІБІ. Ұлы Октябрь және қазақ тілі білімі. -- Қазақстан комму-</w:t>
      </w:r>
    </w:p>
    <w:p>
      <w:r>
        <w:t>нисі, 1967, Хе 5, 79--76-6.</w:t>
        <w:br/>
        <w:t>152. Қазахское языкозналие.-- Қазахст. правда, 1967, 15 февр.</w:t>
        <w:br/>
        <w:t>. 153. Основные вехи изучения языка казахского народа.--В кн.</w:t>
        <w:br/>
        <w:t>Октябрь и наука Қазахстана. Алма-Ата, 1967, с. 527--55і.</w:t>
        <w:br/>
        <w:t>1968</w:t>
        <w:br/>
        <w:t>154. Қ вопросу об зкспрессивпо-стилистических функциях фра-</w:t>
        <w:br/>
        <w:t>зеологизмов. (На матерпале казахского языка).-В кн: Развитие</w:t>
        <w:br/>
        <w:t>стилистических систем литературных языков народов СССР.. Ашха-</w:t>
        <w:br/>
        <w:t>бад, 12ІҢ, с. 205-212. 2</w:t>
        <w:br/>
        <w:t>155. М. О. Ауэзон-тюрхолог.-- Изв, АН ҚазССР. Сер. обшеетв.</w:t>
        <w:br/>
        <w:t>кауқ, 1988, Һ%6, с.9--14. тҮ ЖАНАМА та ан</w:t>
        <w:br/>
        <w:t>. Педагог, ученый, поэт: (Қ 60-летию Қ. Джумалиева). - Қа-</w:t>
        <w:br/>
        <w:t>захст. правда, 1968, 14 июпя, Джумалиева). --Қа</w:t>
        <w:br/>
        <w:t>44</w:t>
        <w:br/>
        <w:t>181. Важныс вопросы языкового развития в советскую эпоху.</w:t>
        <w:br/>
        <w:t>- Вести, АН ҚазССР, 1963, Хе 1, с. 48-57. ІСовместно с Н. Баска-</w:t>
        <w:br/>
        <w:t>ковым и А. Исаевым|./</w:t>
        <w:br/>
        <w:t>132. Қ вопросу изучения профессиональной лексики: (По поводу</w:t>
        <w:br/>
        <w:t>исследования С. Ибрагимова «Профессиональная лексика узбекского</w:t>
        <w:br/>
        <w:t>языка»).-В ки.: Труды Ин-та языкознания АН ҚазССР, 1963, т. 8.</w:t>
        <w:br/>
        <w:t>Вопросы казахского и уйгурского языкознания, с, 24--29.</w:t>
        <w:br/>
        <w:t>183. Развитие современного казахского литературного языка. --</w:t>
        <w:br/>
        <w:t>В ки: Труды ХХУ Международного конгресса востоковедов. Москва,</w:t>
        <w:br/>
        <w:t>9--16 авг. 1960 г. М., 1963, т. 3. Заседания секций Х, ХІ, ХІП,</w:t>
        <w:br/>
        <w:t>с. 309-313.</w:t>
        <w:br/>
        <w:t>71984</w:t>
        <w:br/>
        <w:t>134. Из опыта составления двухтомного толкового словаря ка-</w:t>
        <w:br/>
        <w:t>захского/Языка.--В ки. Материалы Пятого Всесоюзного лексико-</w:t>
        <w:br/>
        <w:t>графичеекого совецания. Фрунзе, 1964, с. 28-35.</w:t>
        <w:br/>
        <w:t>185.:Қ вопросу о закономерностях акцентуации в казахском язы-</w:t>
        <w:br/>
        <w:t>ке.--В кн.: Вопросы казахской филологин. Алма-Ата, 1964, с. 11-22.»</w:t>
        <w:br/>
        <w:t>5. 186. О новом издании памятника «Қодекс куманикус» в Қазах-</w:t>
        <w:br/>
        <w:t>стане: (Қ нзучению языка памятника ХІН-- начала ХІУ в.).-- Изв.</w:t>
        <w:br/>
        <w:t>АН ҚазССР. Сер. обшеств. наук, 1964, вып. 9, с. 35--45. ІСовместно</w:t>
        <w:br/>
        <w:t>с А. Қурышжановым|. .</w:t>
        <w:br/>
        <w:t>187. О нормах казахского литературного языка.--В кн.: Вопро-</w:t>
        <w:br/>
        <w:t>сы развития литературных языков народов СССР в советскую эпо-</w:t>
        <w:br/>
        <w:t>ху: Материалы Всесоюзн. конф. Алма-Ата, 20--24 ноября 1962 т.</w:t>
        <w:br/>
        <w:t>Алма-Ата, 1964, с. 171-186. ГСовместно с др.).</w:t>
        <w:br/>
        <w:t>188. Об нтогах работы секции (тюркских языков|.-- Там же,</w:t>
        <w:br/>
        <w:t>с. 239-241.</w:t>
        <w:br/>
        <w:t>139. Русский язык-- язык межнационального обшения народов</w:t>
        <w:br/>
        <w:t>СССР.--- Там же, с. 29--47. |Совместно с др.1.</w:t>
        <w:br/>
        <w:t>140. Юбилей академика И. И. Мешанинова: (Қ 80-летию со дня</w:t>
      </w:r>
    </w:p>
    <w:p>
      <w:r>
        <w:t>тождения).-- Вестн. АН ҚазССР, 1964, Х% 3, 80-83. |Совместно с</w:t>
        <w:br/>
        <w:t>Қ. Мұсаевым|.. :</w:t>
        <w:br/>
        <w:t>1985</w:t>
        <w:br/>
        <w:t>141. Қазақ тілі грамматикасы. Сегіз жылдық мектепке арналған.</w:t>
        <w:br/>
        <w:t>1-бөлім. Фонетика, лексика және морфология. Алматы: Мектеп. 1965.</w:t>
        <w:br/>
        <w:t>207 б. ТА. Ысқақов және Қ. Ахановпен бірге).</w:t>
        <w:br/>
        <w:t>22142. Оқу-ағарту қызметіндегі ұстаздық жолыңыздың мерекесі-</w:t>
        <w:br/>
        <w:t>мең: («Қазақстан мектебі» журналының 40 жылдық мерекесіне). -</w:t>
        <w:br/>
        <w:t>Қазақстан мектебі, 1965, Хе 10, 10--12-6:</w:t>
        <w:br/>
        <w:t>119. Қоммунистическое обшество я национальные языки.-- Қ</w:t>
        <w:br/>
        <w:t>захст. правда, 1961, 16 сент.</w:t>
        <w:br/>
        <w:t>190. О Малове Сергеев Ефимовиче. -- Изв. АН ҚазССР. Сер. ф</w:t>
        <w:br/>
        <w:t>лологин и искусствовед., 1961, вып. 1, с. 97--100. 22</w:t>
        <w:br/>
        <w:t>191. Ценное библиографическое изданис. (О кн.: бохуейісо-іи</w:t>
        <w:br/>
        <w:t>спса. Вейтӛре 21: Бір Шортарһів дег ШігКізсһеп Өргасһугізбепвсһа</w:t>
        <w:br/>
        <w:t>іп Қивзізспег ӛргасһе іп дег 5ом”ейшпіоп. 1917--1957. Акайетті:</w:t>
        <w:br/>
        <w:t>Мадо. Видареві, 1960--Библиография трудов по тюркологии на ру!</w:t>
        <w:br/>
        <w:t>сқом языке, вышедших в Советском Союзе в 1917--1987|.-- Вест</w:t>
        <w:br/>
        <w:t>АН ҚазССР, 1961, 2% 10, о. 112--115. ГСовместно с Р. Г. Сыздь</w:t>
        <w:br/>
        <w:t>ковой|.</w:t>
        <w:br/>
        <w:t>1962</w:t>
        <w:br/>
        <w:t>122. Емлеміздің көкейкесті мәселелері.-- ҚазССР Ғылым ака;</w:t>
        <w:br/>
        <w:t>Хабарлары. Филология мен өнертану сериясы, 1969, 3-шығ., 3--17-</w:t>
        <w:br/>
        <w:t>ІС. Омарбековпен бірге).</w:t>
        <w:br/>
        <w:t>193. Жазу мәдениеті және баспасөз.-- Соц. Қазақстан, 196:</w:t>
        <w:br/>
        <w:t>4 авг. ІС. Омарбековпен бірге).</w:t>
        <w:br/>
        <w:t>і 194. Қазіргі қазақ тілі. Лексика, фонетика. Алматы: ОҚБ, 196%</w:t>
        <w:br/>
        <w:t>816 6. |Е. Мұсабаевпен бірге).</w:t>
        <w:br/>
        <w:t>195, Тіл-- достық пен ынтымақ құралы.-- Соц. Қазақстап, 196:</w:t>
        <w:br/>
        <w:t>16 ноябрь.</w:t>
        <w:br/>
        <w:t>126. О нормах казахҡского литературного языка.--В кн: Все</w:t>
        <w:br/>
        <w:t>соювн. конференция, посвяценная закономерностям развития литера</w:t>
        <w:br/>
        <w:t>турных языков народов СССР в советскую эпоху. Алма-Ата, 1962</w:t>
        <w:br/>
        <w:t>с. 45--БІ. ГСовместно с др.|.</w:t>
        <w:br/>
        <w:t>127. Фонетика.--В кн.: Современный казахский язык: Фонетик:</w:t>
        <w:br/>
        <w:t>и морфология. Алма-Ата, 1969, с. 14-118,</w:t>
        <w:br/>
        <w:t>128. Язык и обшество: (Қ итогам Всесоюзн. конф., посвяш, зако</w:t>
        <w:br/>
        <w:t>номерностям развития литературных языков народов СССР в со</w:t>
        <w:br/>
        <w:t>ветскую эпоху. Алма-Ата, 20--24 ноября 1969 т. Беседа с акад</w:t>
        <w:br/>
        <w:t>В. В. Виноградоным ни акад. АН ҚазССР С. Қ, Кенесбаевым.-- Парт</w:t>
        <w:br/>
        <w:t>жизнь Қазахстана, 1962, Х8 19, с. 43-47.</w:t>
        <w:br/>
        <w:t>1963</w:t>
        <w:br/>
        <w:t>199. Қазақ тілінің орфографиялық сөздігі. Алматы: ҚазССР</w:t>
        <w:br/>
        <w:t>Ғылым. акад. бас., 1963. 575 6. (Басқалармен бірге).</w:t>
        <w:br/>
        <w:t>180. Ұлт әдеби тілдерінің совет дәуірі тұсындағы даму заңдылық-</w:t>
      </w:r>
    </w:p>
    <w:p>
      <w:r>
        <w:t>тары.-- ҚазССР Ғылым акад. Хабарлары. Қоғамдық ғылымдар се-</w:t>
        <w:br/>
        <w:t>риясы, 1963, 1-шығ., 31--44-6. ІС. Омарбековпен бірге|.</w:t>
        <w:br/>
        <w:t>42</w:t>
        <w:br/>
        <w:t>157. Талант, труд, мастеретвд: (Қ 70-летйю М. С. Сяльчейко). -&gt;</w:t>
        <w:br/>
        <w:t>Бесін. АН ҚазССР, 1968, Хе 4, с. 68-70. |Совместно с Е. В. Лизуно-</w:t>
        <w:br/>
        <w:t>һОй|.</w:t>
        <w:br/>
        <w:t>1969</w:t>
        <w:br/>
        <w:t>158. Ғылыми Нрогрестің ірі қайраткері: |Қ. И. Сәтбаевтың Туға-</w:t>
        <w:br/>
        <w:t>пына 70 жыл толЛуына|.-- Соц. Қазақстан, 1969, 10 апр.</w:t>
        <w:br/>
        <w:t>159. Сөз талғамы - өрелі ой кепілі.-- Соц. Қазақстан, 1969,</w:t>
        <w:br/>
        <w:t>19 янв, ГҒ. Мүсіреповпен бірге.</w:t>
        <w:br/>
        <w:t>160. Владимир Алексеевич Артемов: (Қ 70-летию со дня рожде-</w:t>
        <w:br/>
        <w:t>ния).--В кн.: Фонетика казахекого языка. Алма-Ата, 1969, 1, с. 5--6.</w:t>
        <w:br/>
        <w:t>161. Қлассификация казахеких ғласных по данным акустического</w:t>
        <w:br/>
        <w:t>анализя. -- Там же, с. 43--60. (|Совместно с Л.П: Блөхиной и</w:t>
        <w:br/>
        <w:t>Р.Қ. Пәтаповдй1. )</w:t>
        <w:br/>
        <w:t>169. О статистическом изучении тюркеких текстов.--В кн. Ста-</w:t>
        <w:br/>
        <w:t>тисінческов и йиформадионнде изучение тюркских языков: (Тезисы</w:t>
        <w:br/>
        <w:t>докл. игесөбі. көнф., посвяш. 100-летию ео дия рождения В. И. Лени-</w:t>
        <w:br/>
        <w:t>нә). Алма-Ата, 1969, с. 3--4. (Совместно с Қ. Бектаевым и Р. Г. Пиот-</w:t>
        <w:br/>
        <w:t>рөзеким1.</w:t>
        <w:br/>
        <w:t>163. П, М, Мелиоранский -- один иа первых крупных исследова-</w:t>
        <w:br/>
        <w:t>телей казахского языка.-- Вестн. АН ҚазССР, 1969, Хә 9, с. 36-46.</w:t>
        <w:br/>
        <w:t>164. Язык дружбы.-- Қазахет. правда, 1969, 21 ав.“ ;</w:t>
        <w:br/>
        <w:t>1970</w:t>
        <w:br/>
        <w:t>165. Азамат галым: (НЫ. Т. Сауранбаевтың 60 жылдығына). е.</w:t>
        <w:br/>
        <w:t>ҚАЗССР Ғылым акад. Хабаршысы, 1970, Хе 12, 51--58-б. |Ә. Құрыш-</w:t>
        <w:br/>
        <w:t>жановпен бірге). й</w:t>
        <w:br/>
        <w:t>166, 12-я сессия Постойнной йнтернациопальной алтанстической</w:t>
        <w:br/>
        <w:t>көйференцини и наши задачи.-- Вест. АН ҚазССР, 1970, /% 7,</w:t>
        <w:br/>
        <w:t>с. 74--76, |Совместпо с А. Н. Қононовым|.</w:t>
        <w:br/>
        <w:t>167. ИнЖеңерная лингвистика и тюркология. -- Советская Торко-</w:t>
        <w:br/>
        <w:t>логия, 1970, ХЕ 6, е, 2-16, (ГСовместно с “Р.Г. Пяотровбким и</w:t>
        <w:br/>
        <w:t>Қ. Б. Бектаевым).</w:t>
        <w:br/>
        <w:t>1971</w:t>
        <w:br/>
        <w:t>168. Қазақ ССР Ғылым академиясын ұйымдастырушы-ғалымда)</w:t>
        <w:br/>
        <w:t>естелігінен. - ҚаЗССР Ғыйым акад. Хабаршысы, 1971, 787, 55--</w:t>
        <w:br/>
        <w:t>і 169. Өртеңге біткен құрақтай. (ҚазССР Ғылым академиясы тура-</w:t>
        <w:br/>
        <w:t>ЛЫ. --Ленинініл жас, 1971, 17 июнь.</w:t>
        <w:br/>
        <w:t>4</w:t>
      </w:r>
    </w:p>
    <w:p>
      <w:r>
        <w:t>І. Қ. КЕҢЕСБАЕВТЫҢ ҒЫЛЫМИ БАСҚАРУЫМЕН</w:t>
        <w:br/>
        <w:t>ҚОРҒАЛҒАН ҚАНДИДАТТЫҚ ДИССЕРТАЦИЯЛАР</w:t>
        <w:br/>
        <w:t>КАНДИДАТСКИЕ ДИССЕРТАЦИЙ,</w:t>
        <w:br/>
        <w:t>ВЫПОЛНЕННЫЕ ПОД НАУЧНЫМ РУКОВОДСТВОМ</w:t>
        <w:br/>
        <w:t>С. Қ. КЕНЕСБАЕВА</w:t>
        <w:br/>
        <w:t>Алиев Ф. Ф. Лексика речи турецкого населения в Қазахстане.,</w:t>
        <w:br/>
        <w:t>. Алма-Ата, 1972.</w:t>
        <w:br/>
        <w:t>ралбаев Ж. А. Қазіргі қарақалпақ тілінің фонетикалық сис-</w:t>
        <w:br/>
        <w:t>темасы. Алматы, 1949.</w:t>
        <w:br/>
        <w:t>Ахмедова Ж. А. Қазахские народные наименования понятий</w:t>
        <w:br/>
        <w:t>06 измерениях. Алма-Ата, 1975.</w:t>
        <w:br/>
        <w:t>ЖанұзақовТ. Қазақ тіліндегі кісі аттары. Алматы, 1960,</w:t>
        <w:br/>
        <w:t>Жәркешева Г. Н. Қазақ тіліндегі біріккен сөздер. Алматы,</w:t>
        <w:br/>
        <w:t>1949.</w:t>
        <w:br/>
        <w:t>Жұбанов Е. Х. «Қозы көрпеш -- Баян сұлу» эпосының әдеби-</w:t>
        <w:br/>
        <w:t>лингвистикалық ерекшеліктері. Алматы, 1967,</w:t>
        <w:br/>
        <w:t>Қарашева Н. Б. Грамматические особенности языка казах-</w:t>
        <w:br/>
        <w:t>ской публицистики начала ХХ века. (На материале журнала «Айқап»).</w:t>
        <w:br/>
        <w:t>Алма-Ата, 1959, ж )</w:t>
        <w:br/>
        <w:t>) Қалиев В. Қазақ, қарақалпақ тіліндегі қысаң дауыстылардың</w:t>
        <w:br/>
        <w:t>редукциясы. Алматы, 1967.</w:t>
        <w:br/>
        <w:t>Махмутов А. Қазақ тіліндегі архаизмдер мен историзмдер.</w:t>
        <w:br/>
        <w:t>Алматы, 1969.</w:t>
        <w:br/>
        <w:t>Мұсабаев Ғ., Қазақ тіліндегі сын есімнің шырайлары, Алма-</w:t>
        <w:br/>
        <w:t>ты, 1947, 5</w:t>
        <w:br/>
        <w:t>Нақысбеков О, Шу бойы қазақтарының тіліндегі ерекшелік-</w:t>
        <w:br/>
        <w:t>тер. Алматы, 1963.</w:t>
        <w:br/>
        <w:t>кет марбеков С. Қазақ тіліндегі Маңғыстау говоры. Алматы,</w:t>
        <w:br/>
        <w:t>Орашева М. Қ. У--Х класс оқушыларына орыс тілінен енген</w:t>
        <w:br/>
        <w:t>бөздерді меңгертудің тиімді жолдары. Алматы, 1973.</w:t>
        <w:br/>
        <w:t>55</w:t>
        <w:br/>
        <w:t>Вопросы грамматики Фюркских языкәв 294 (ред.)</w:t>
        <w:br/>
        <w:t>Вопросы истории и диалектологии казахского языка 235 (ред.)</w:t>
        <w:br/>
        <w:t>Вопросы қазахского н уйгурского языкознания 296 (ред.)</w:t>
        <w:br/>
        <w:t>Вопросы казахской филологии 287 (ред.)</w:t>
        <w:br/>
        <w:t>Вопросы казахской фонетики и фонологин 289 (ред.)</w:t>
        <w:br/>
        <w:t>Вопросы развития литературных языков народов СССР в советскую</w:t>
        <w:br/>
        <w:t>эпоху 299 (ред.)</w:t>
        <w:br/>
        <w:t>ГВыступление на днскуссйн организованной Ин-том языкознания</w:t>
        <w:br/>
        <w:t>АН СССР 12--16 марта 1957 г.в Москве) 106</w:t>
        <w:br/>
        <w:t>ІВнетупление на Межреспубликанском совецании по вопросам пере-</w:t>
        <w:br/>
        <w:t>вода литературы с русского на языки народов Средней Азия, Қа-</w:t>
        <w:br/>
        <w:t>2 захстана и Азербайджана| 107</w:t>
        <w:br/>
        <w:t>Выступление на юбилейной сессии АН ҚазССРІ 196</w:t>
      </w:r>
    </w:p>
    <w:p>
      <w:r>
        <w:t>Выступление По войроеу изучения оттенков вспомогательных глаго-</w:t>
        <w:br/>
        <w:t>лов в тюркских языках) 87 %</w:t>
        <w:br/>
        <w:t>12-я сессия Постоянной Интернациональной алтаистической конферен-</w:t>
        <w:br/>
        <w:t>цин и наши задачи 166</w:t>
        <w:br/>
        <w:t>Еше раз о трансформированном повторе .в казахском языке 118</w:t>
        <w:br/>
        <w:t>Жиная связь времен 197</w:t>
        <w:br/>
        <w:t>Жубанов Х. Исследования пф казахскому языку 247 (ред.)</w:t>
        <w:br/>
        <w:t>Из опыта составления двухтомного толконого словаря казахского</w:t>
        <w:br/>
        <w:t>языка 108, 194</w:t>
        <w:br/>
        <w:t>Инженерная лингвистика и тюркология 167</w:t>
        <w:br/>
        <w:t>История- Қазахекой ССР 248 (ред.)</w:t>
        <w:br/>
        <w:t>Қ вопросу изучения профессиональной лексики 182</w:t>
        <w:br/>
        <w:t>Қ вопросу исследования лексико-семантических явлений 198</w:t>
        <w:br/>
        <w:t>Қ вопросу о влиянии русского языка на казахский язык 50 )</w:t>
        <w:br/>
        <w:t>Қ вопросу о закономерностях акцентуацин в казахском языке 795</w:t>
        <w:br/>
        <w:t>Қ вопросу о тюрко-монгольской языковой обшности 170</w:t>
        <w:br/>
        <w:t>Қ вопросу об экепрессивно-стилистических функциях фразеологиз-</w:t>
        <w:br/>
        <w:t>мов 154</w:t>
        <w:br/>
        <w:t>Қазахские ученые на Международном форуме 110</w:t>
        <w:br/>
        <w:t>Қазахбкий Язык 148</w:t>
        <w:br/>
        <w:t>Қазахское языкознание 152</w:t>
        <w:br/>
        <w:t>Қазахское языкознание за 40 лет 74</w:t>
        <w:br/>
        <w:t>Казахское языкознание за 50 лет 175, 179</w:t>
        <w:br/>
        <w:t>ҚазаждансикЕ ученые на Международном .конгрессе востоковеддв</w:t>
        <w:br/>
        <w:t>61</w:t>
        <w:br/>
        <w:t>“194. Тіл мәдениеті Туралы бірер сөз. -- Кітапта: Өрелі өнер. Алма-</w:t>
        <w:br/>
        <w:t>ты, 1976, 3--8-б.</w:t>
        <w:br/>
        <w:t>195. Академик Андрей Николаевич Қононов: (Қ 70-летию со дия</w:t>
        <w:br/>
        <w:t>рождения сов. востоковеда, тюрколага). -- Изв. АН ҚазССР. Сер.</w:t>
        <w:br/>
        <w:t>филол., 1976, Х8 8, с. З:-8. |Совместно с 3. Ахметовым и А. Қурыш-</w:t>
        <w:br/>
        <w:t>жановым|.</w:t>
        <w:br/>
        <w:t>196. |Выступленне на юбилейной сесени АН ҚазССР)|.-Вестн.</w:t>
        <w:br/>
        <w:t>АН ҚазССР, 1976, )%7,.с, 33-39.</w:t>
        <w:br/>
        <w:t>197. Живая связь времен: |Всесоюзн. тюркол. конф. Алма-Ата,</w:t>
        <w:br/>
        <w:t>сент, 1976 г..-- Қазахст. правда, 1976, 26 сент. |Совместно с А. Қо-</w:t>
        <w:br/>
        <w:t>ноновым и Г. Благовой).</w:t>
      </w:r>
    </w:p>
    <w:p>
      <w:r>
        <w:t>198. Қ вопросу иселедөвания лексико-семантических явлений.--</w:t>
        <w:br/>
        <w:t>“В кн: Якутский филологический сборник. Якутек, 1976, с. 8--92.</w:t>
        <w:br/>
        <w:t>А 199. О Всесоюзиой тюрколөгической конференции (Алма-Ата,</w:t>
        <w:br/>
        <w:t>сент. 1976 г.).-- Сов. торкология, 1976, 78% 5, с. 3--9. |Совмеетно с</w:t>
        <w:br/>
        <w:t>А. Қононовым и Г. Благовой|.</w:t>
        <w:br/>
        <w:t>200. О лекснческих пластах опомастики казахского /языка.-</w:t>
        <w:br/>
        <w:t>Сов. тюркология, 1976, Х» 3, с. 78-48. ГСовместно с Т. Джанузако-</w:t>
        <w:br/>
        <w:t>ВЫМ|.</w:t>
        <w:br/>
        <w:t>201. О развитни тібркских Языкөв СССР в советскую эпоху.--</w:t>
        <w:br/>
        <w:t>Вести. АН ҚазССР, 1976, Х% 2, е. 7--16. І|Сөйместно с др11.</w:t>
        <w:br/>
        <w:t>; 02. Предисловие,--В кн.: Шипова Е. Н. Словарь тюркизмов в</w:t>
        <w:br/>
        <w:t>русском языке. Алма-Ата, 1976, с. 3-6.</w:t>
        <w:br/>
        <w:t>203. Социолингвистический анализ функционирования и развития</w:t>
        <w:br/>
        <w:t>тюркских языков в развитом социалистическом обшестве.-- В кн.</w:t>
        <w:br/>
        <w:t>Севетекай тюркология ни развияйе тюркских языков в СССР:</w:t>
        <w:br/>
        <w:t>(Всесоюзн. тюркол. көнф. 97-90 сент. |Алма-Ата)| 1976. Секция</w:t>
        <w:br/>
        <w:t>28 1. Тезисы докл. и сообш.). Алма-Ата, 1976, с. 24-96. ГСовместно</w:t>
        <w:br/>
        <w:t>с1|Ю.Д. Дешериевым). .</w:t>
        <w:br/>
        <w:t>1977</w:t>
        <w:br/>
        <w:t>7 ІН, Қазақ тілінің фразеологиялық сөздігі, Алматы: Ғылым, 1977.</w:t>
        <w:br/>
        <w:t>205. Веровапия н религии раниесредневекового населения Қазах-</w:t>
        <w:br/>
        <w:t>стана. Язык и письменность, -- В кі: История Қазахской ССР, Алма-</w:t>
        <w:br/>
        <w:t>Ата, 1977, 7. 1, с. 430--492. ГСбвместнв с С. Т. Қаяшторным). 7</w:t>
        <w:br/>
        <w:t>1978</w:t>
        <w:br/>
        <w:t>тб; Келер фразалар төркіні, -з Қітайта: Сөз өнері. Алфыш,</w:t>
        <w:br/>
        <w:t>48</w:t>
        <w:br/>
        <w:t>Қазақ тіліндегі фразалық кос сөздер 44</w:t>
        <w:br/>
        <w:t>Қазақ тілінің диалектологиялық сөздігі 252 (ред.)</w:t>
        <w:br/>
        <w:t>Қазақ тілінің екпін категориясы туралы 83</w:t>
        <w:br/>
        <w:t>Қазақ тілінің идиомдары мен фразалары туралы 22 ;</w:t>
        <w:br/>
        <w:t>Қазақ тілінің қалыптасу Тарихы мен даму жолдары 254 (ред.)</w:t>
        <w:br/>
        <w:t>Қазақ тілінің қысқаша этимологиялық сөздігі 146</w:t>
        <w:br/>
        <w:t>Қазақ тілінің орыс графикасына: : негізделген жаңа алфавиті мен</w:t>
        <w:br/>
        <w:t>орфографиясы туралы 8 і</w:t>
        <w:br/>
        <w:t>Қазақ тілінің орфографиялық сөздігі 129, 207, 254 (ред.)</w:t>
        <w:br/>
        <w:t>Қазақ тілінің түсіндірме сөздігі 23, 226, 257- (ред.)</w:t>
        <w:br/>
        <w:t>Қазақ тілінің фразеологиялық сөздігі 204</w:t>
        <w:br/>
        <w:t>Қазақстан Қоммунистік партия Орталык Қомитеті мен Қазақ ССР</w:t>
        <w:br/>
        <w:t>Жоғарғы Советінің Қазақ Советтік Социалиетік Республика-</w:t>
        <w:br/>
        <w:t>сына Халықтар Достығы өрденін. тапсыруға арналған біріккен</w:t>
      </w:r>
    </w:p>
    <w:p>
      <w:r>
        <w:t>салтанатты мәжілісінде сөйлеген сөзі 178</w:t>
        <w:br/>
        <w:t>Қазіргі қазақ тілі 124, 191</w:t>
        <w:br/>
        <w:t>Қазіргі қазақ тілінің буын категориясы 82</w:t>
        <w:br/>
        <w:t>Қазіргі қазақ тілінің дауысты дыбыстары 94</w:t>
        <w:br/>
        <w:t>Қордабаев Т. Р, Тарихи синтаксис мәселелері 258 (ред.)</w:t>
        <w:br/>
        <w:t>Қытай Халық Республикасында тіл білімінің дамуы 94</w:t>
        <w:br/>
        <w:t>Лингвистикалық терминдердің қысқаша орысша-қазақша сөздігі 62</w:t>
        <w:br/>
        <w:t>Л.Н. Толстой көркем шығармаларының тілі туралы ИМ.</w:t>
        <w:br/>
        <w:t>Мәдениет ошағы 27</w:t>
        <w:br/>
        <w:t>«Мұхаббат-наме» ескерткішіндегі қазақ тіліне қатысты кей элемент-</w:t>
        <w:br/>
        <w:t>“тер жайында 221</w:t>
        <w:br/>
        <w:t>Оқу-ағарту қызметіндегі ұстаздық жолыңыздың мерекесімен 142</w:t>
        <w:br/>
        <w:t>Оралбаева Н. Қазақ тіліндегі етістіктің аналитикалық форманттары-</w:t>
        <w:br/>
        <w:t>ның құрылысы мен мағынасы 262 (ред.)</w:t>
        <w:br/>
        <w:t>Орыс тілі-- өз тілің 117</w:t>
        <w:br/>
        <w:t>Орысша-қазақша сөздік 264 (ред.)</w:t>
        <w:br/>
        <w:t>Осы күнгі қазақ тілінің дауысты дыбыстары 40</w:t>
        <w:br/>
        <w:t>Өмірлік маңызы бар мәселе 85</w:t>
        <w:br/>
        <w:t>Өңделген қазақ жазуы 70.</w:t>
        <w:br/>
        <w:t>Өртеңге біткен құрақтай 169</w:t>
        <w:br/>
        <w:t>Өшпес мұра қалдырған түрколог 21/9</w:t>
        <w:br/>
        <w:t>Профессор Құдайберген Жұбанов және оның ғылымн-педагогикалық</w:t>
        <w:br/>
        <w:t>мұралары 86</w:t>
        <w:br/>
        <w:t>59</w:t>
        <w:br/>
        <w:t>183. Об использовании собственных имен в казахском языке В</w:t>
        <w:br/>
        <w:t>нарицательном значенииг (Текст докл. на тюркологич. сьезде в</w:t>
        <w:br/>
        <w:t>Анкаре. Сейт. 1972 г.):-- Сов. тюркология, 1973, Хе 1, с. 87--91.</w:t>
        <w:br/>
        <w:t>184. Орфография казахского языка.--В кн. Орфография тюорк-</w:t>
        <w:br/>
        <w:t>ских литературных языков СССР.. М., 1978, с. 103-117. |Совместно</w:t>
        <w:br/>
        <w:t>«ГГ. Мусабаевым и Қ. Неталиевой). 2</w:t>
        <w:br/>
        <w:t>185. Форум диалектологов: (О работе седьмой региональной кон-</w:t>
        <w:br/>
        <w:t>ференцин по диалектологии тюркских языков).-- Ленинск. сменя,</w:t>
        <w:br/>
        <w:t>1973, 15 мая.</w:t>
        <w:br/>
        <w:t>1974</w:t>
        <w:br/>
        <w:t>186. Ұлағатты ұстаздар жайында бірер сөз: ГИ. И. Мешанинов,</w:t>
        <w:br/>
        <w:t>с. Е. Малов, А. Н. Самойлович туралы|.-- ҚазССР акад. Хабар-</w:t>
        <w:br/>
        <w:t>лары. Тіл, әдебиет сериясы, 1974, 851, 36--50-6.</w:t>
        <w:br/>
        <w:t>187. О роли Академии наук СССР в становления и развитии 06-</w:t>
      </w:r>
    </w:p>
    <w:p>
      <w:r>
        <w:t>шеБтвенннк наук в Қазахстане.-- Вестн. АН ҚазССР, 1974, Хе 9,</w:t>
        <w:br/>
        <w:t>с. 8-8.</w:t>
        <w:br/>
        <w:t>188. Ценное исследование в изучении синтаксической структуры</w:t>
        <w:br/>
        <w:t>тюркеких языков: (О кн. Гаджиев Н. 3. Основные пути развития</w:t>
        <w:br/>
        <w:t>синтаксической структуры тюркских языков. М., 1973|.-- Изв. АП</w:t>
        <w:br/>
        <w:t>ҚазССР. Сер. филол., 1974, УХ» 2, с. 67--72. |Совместно с Х. Есено-</w:t>
        <w:br/>
        <w:t>вым1|.</w:t>
        <w:br/>
        <w:t>1975</w:t>
        <w:br/>
        <w:t>189. Қазақ тілі.- Кітапта: ҚОЭ, 6-т. Алматы, 1975, 373--375-6.</w:t>
        <w:br/>
        <w:t>190. Қазақ тіліндегі «жалқы» есімнің «жалпы» есім мағынасын-</w:t>
        <w:br/>
        <w:t>да жұмсалуы туралы.-- Кітапта: АпКаға шпіуегв (езі һавітеуі. --</w:t>
        <w:br/>
        <w:t>АпКага, 1975, 289--993-6.</w:t>
        <w:br/>
        <w:t>) 191. Қазіргі қазақ тілі. (Лексика, фонетика). Алматы: Ғылым,</w:t>
        <w:br/>
        <w:t>1975. 304 6. (ПЕ. Мұсабаевпен бірге). .</w:t>
        <w:br/>
        <w:t>1976</w:t>
        <w:br/>
        <w:t>199. Бүкілодақтық түркологиялық конференция. (Алматы).-</w:t>
        <w:br/>
        <w:t>Соц. ІҚязақржан, 1976, 19 сент. |А. Қононов және Г. Благовамен</w:t>
        <w:br/>
        <w:t>ірге|,:</w:t>
        <w:br/>
        <w:t>193. Қазақ ССР Ғылым академиясының құрылтайшылары сөй-.</w:t>
        <w:br/>
        <w:t>лейді: (Қазақ ССР Ғылым академиясының 30 жылдығына арналған</w:t>
        <w:br/>
        <w:t>ИТІНЕе жөйлеген сөзі).-- ҚазССР Ғылым акад. Хабаршысы, 1976,</w:t>
        <w:br/>
        <w:t>60</w:t>
        <w:br/>
        <w:t>Профессор Худайберген Қуанович Жубанов (1899--1938) 149</w:t>
        <w:br/>
        <w:t>Сарыбаев Ш. Ш. Қазақ тіл білімі әдебиетінің библиографиялық көр-</w:t>
        <w:br/>
        <w:t>сеткіші 268 (ред.) :</w:t>
        <w:br/>
        <w:t>Сауатты жазу -- мәдениеттіліктің белгісі ?і</w:t>
        <w:br/>
        <w:t>Сауранбаев Н. Т. Ломоносов және орыс тілі 269 (ред.)</w:t>
        <w:br/>
        <w:t>Советтик Қазахстандағы маданият жана илим 90</w:t>
        <w:br/>
        <w:t>Сөз талғамы -- өрелі ой кепілі 129</w:t>
        <w:br/>
        <w:t>Тайлақбаев Б. Қазақ тіліндегі салдыр шұғыл дауыссыздар 271 (ред.)</w:t>
        <w:br/>
        <w:t>Тарихи шындық 24</w:t>
        <w:br/>
        <w:t>Тіл байлығы үшін 58</w:t>
        <w:br/>
        <w:t>Тіл білімі терминдерінің орысша-қазақша сөздігі 147</w:t>
        <w:br/>
        <w:t>Тіл -- достық пен ынтымақ құралы 125</w:t>
        <w:br/>
        <w:t>Тіл және әдебиет институты өзінің қателіктерін большевикше түзе-</w:t>
        <w:br/>
        <w:t>туде 2%</w:t>
        <w:br/>
        <w:t>Тіл мәдениеті арта түссін 59</w:t>
        <w:br/>
        <w:t>Тіл мәдениеті және баспасөз 272 (ред.)</w:t>
        <w:br/>
        <w:t>Тіл мәдениеті туралы бірер сөз 194</w:t>
      </w:r>
    </w:p>
    <w:p>
      <w:r>
        <w:t>Түркологиядағы үздік үлес 222</w:t>
        <w:br/>
        <w:t>Ұлағатты ұстаздар жайында бірер сөз 7/86</w:t>
        <w:br/>
        <w:t>Ұлт әдеби тілдерінің совет дәуірі тұсындағы даму заңдылықтары 190</w:t>
        <w:br/>
        <w:t>Ұлттық мәдениет пен жазу мәдениетінің даму жолы 209</w:t>
        <w:br/>
        <w:t>Ұлы кезең 222</w:t>
        <w:br/>
        <w:t>Ұлы Октябрь және қазақ тіл білімі 181</w:t>
        <w:br/>
        <w:t>Филологтардың абыройлы міндеттері /02</w:t>
        <w:br/>
        <w:t>Фонетика және дыбыстар туралы түсінік 54</w:t>
        <w:br/>
        <w:t>Абай-- основоположннк казахского литературного языка 59</w:t>
        <w:br/>
        <w:t>Академик Андрей Николаевиа Қононов 195</w:t>
        <w:br/>
        <w:t>Алиев Ф. Ф. Очерки по лексике языка турок Қазахстана 227 (ред;)</w:t>
        <w:br/>
        <w:t>Аралбаев Ж. А. Вокализм казахского языка 928 (ред.)</w:t>
        <w:br/>
        <w:t>Балакаев М. Б. Современный казахский язык 222 (ред.)</w:t>
        <w:br/>
        <w:t>Важкое событие в культурной жизни казахского народа 78</w:t>
        <w:br/>
        <w:t>Важные вопросы языкового развития в советскую эпоху 181</w:t>
        <w:br/>
        <w:t>Верования и религии раннесредневекового населения Қазастана 205</w:t>
        <w:br/>
        <w:t>Владимир Алексеевич Артемов 160</w:t>
        <w:br/>
        <w:t>І. К. КЕҢЕСБАЕВТЫҢ РЕДАКЦИЯСЫМЕН ШЫҚҚАН</w:t>
        <w:br/>
        <w:t>ЕҢБЕКТЕР</w:t>
        <w:br/>
        <w:t>ТРУДЫ, ИЗДАННЫЕ ПОД РЕДАКЦИЕЙ</w:t>
        <w:br/>
        <w:t>С. Қ. КЕНЕСБАЕВА</w:t>
        <w:br/>
        <w:t>226. Абай тілі сөздігі. Ред, алқасы: І. Кеңесбаев т. б. Алматы:</w:t>
        <w:br/>
        <w:t>Ғылым, 1968, 374 6, (Қазақ ССР Ғылым акад. Тіл білімі ин-ты).</w:t>
        <w:br/>
        <w:t>227. Алиев Ф. Ф. Очерки по лексике языка турок Қазахста-</w:t>
        <w:br/>
        <w:t>ңа /Отв. ред. Қенесбиев С, Қ, Алма-Ата: Наука, 1978. 100 с. (АН</w:t>
        <w:br/>
        <w:t>ҚазССР. Ин-т языкознания).</w:t>
        <w:br/>
        <w:t>228. Аралбаев Ж. А. Вокализм казахского языка: (Очерки по</w:t>
        <w:br/>
        <w:t>экспериментальной фонетике и фонология) / Отв. ред. Кенесбаев С.</w:t>
        <w:br/>
        <w:t>Алма-Ата: Наука, 1970, 178 с. (АН ҚазССР, Ин-т языкознания),</w:t>
        <w:br/>
        <w:t>229. Әбдірахманов А. Қазақстанның жер-су аттары / Жау- .</w:t>
        <w:br/>
        <w:t>апты редактор І. Қ. Кеңесбаев. Алматы: Ғылым, 1950. 2920 б, (ҚазССР</w:t>
        <w:br/>
        <w:t>ҒА Тіл мен әдебиет ин-ты). -</w:t>
        <w:br/>
        <w:t>230. Әбдірахманов А, Топонимика және этимология / Жал-</w:t>
        <w:br/>
        <w:t>пы ред. басқарған |І. Кеңесбаев. Алматы: Ғылым, 1975. 908 6.</w:t>
        <w:br/>
        <w:t>(ҚазССР ҒА Тіл білімі ин-ты).</w:t>
        <w:br/>
        <w:t>231. Әубәкіров Ж., Әбдірахманов С. Базарбаев Қ,</w:t>
        <w:br/>
        <w:t>Орысша-қазақша географиялық түсіндірме сөздігі / Ред. басқарған</w:t>
        <w:br/>
        <w:t>І. Кеңесбаев т. 6. Алматы: Ғылым, 1966. 204 6. (ҚазССР ҒА Тіл бі-</w:t>
        <w:br/>
        <w:t>лімі ин-ты). . %</w:t>
        <w:br/>
        <w:t>242. БалакаевМ, Б. Современный казахский язык: Синтаксис</w:t>
        <w:br/>
        <w:t>славосочетания н простоғо предложения / Отв, ред. Баскаков Н. А. и</w:t>
      </w:r>
    </w:p>
    <w:p>
      <w:r>
        <w:t>Қенесбаев С, Қ. Алма-Атз: Изд-во АН ҚазССР, 1959, 235 с. (АН</w:t>
        <w:br/>
        <w:t>ҚазССР. Ин-т языка н дит-ры. ҚазГУ).</w:t>
        <w:br/>
        <w:t>233. Болғанбаев Э. Қазақ тіліндегі синонимдер сөздігі / Ред.</w:t>
        <w:br/>
        <w:t>Һ Қ. Кеңесбаев. Алматы: Қазмемоқупедбас., 1962. 456 6,</w:t>
        <w:br/>
        <w:t>234. Вопросы грамматики тюркских языков / Редкол.: Қенес-</w:t>
        <w:br/>
        <w:t>баев С. Қ. и др. Алма-Ата: Изд-во АН ҚазССР, 1958, 950 с. (АН,</w:t>
        <w:br/>
        <w:t>ҚазССР. Ин-т языка и лит-ры). !</w:t>
        <w:br/>
        <w:t>5І</w:t>
        <w:br/>
        <w:t>д-шығ, Ред. алқасы: І. Қ. Кеңесбаев т. 6. Алматы: Қазақ ССР ҒА</w:t>
        <w:br/>
        <w:t>бас., 1960. 176 6.</w:t>
        <w:br/>
        <w:t>251. Қазақ тілі тарихы мен диалекталогиясының мәседелері.</w:t>
        <w:br/>
        <w:t>8-шығ. / Жауапты ред. І. Қ. Кеңесбаев. Алматы: Қазақ СОР ҒА бас.,</w:t>
        <w:br/>
        <w:t>1960. 256 б.</w:t>
        <w:br/>
        <w:t>852. Қазақ тілі тарихы мен диалектологиясының мәселелері.</w:t>
        <w:br/>
        <w:t>5-шығ. Ред, алқасы: 1. Қ. Кеңесбаев (Жауапты ред.) Алматы: ҚазССР</w:t>
        <w:br/>
        <w:t>ҒА бас., 1963. 281 6. ) )</w:t>
        <w:br/>
        <w:t>259. Қазақ тілінің диалектологиялық сөздігі / Ред.: І. Кеңесбаев</w:t>
        <w:br/>
        <w:t>т. 6. Алматы: Ғылым, 1969. 496 б.</w:t>
        <w:br/>
        <w:t>254. Қазақ тілінің қалыптасу тарихы мен даму жолдары / Жауап-</w:t>
        <w:br/>
        <w:t>ты ред. І. Кеңесбаев. Алматы: Ғылым, 1981. 183 6.</w:t>
        <w:br/>
        <w:t>256. Қазақ тілінің орфографиялық сөздігі / Редакторлар алқасы:</w:t>
        <w:br/>
        <w:t>-Г. Қ. Қеңесбаев т. 6. Алматы: Қазбірмембас., 1941. 193 б.; ҚазССР</w:t>
        <w:br/>
        <w:t>Ғылым ақад. бас., 1963. 576 б.: Алматы: Ғылым, 1978, 480 б.</w:t>
        <w:br/>
        <w:t>256. Қазақ тілінің түсіндірме сөздігі. (Екі томдық) / Жалпы ҙг-</w:t>
        <w:br/>
        <w:t>дакциясын басқарған І. Қ. Кеңесбаев. Алматы: ҚазССР ҒА бас, 1-т,</w:t>
        <w:br/>
        <w:t>1959. 337 6.; 92-т, 1961. 595 6.</w:t>
        <w:br/>
        <w:t>287. Қазақ тілінің түсіндірме сөздігі / Редакторлар алқасы:</w:t>
        <w:br/>
        <w:t>І. Қ. Кеңесбаев т. 6. Алматы: Ғылым, 1-т., 1974. 695 6,; 2-т,, 1976.</w:t>
        <w:br/>
        <w:t>696 б.; 3-т., 1978. 735 6.; 4-т., 1979. 671 6; 5-т., 1980. 640 6.; 6-т., 1982.</w:t>
        <w:br/>
        <w:t>624 б.; 7-т., 1983. 679 6. )</w:t>
        <w:br/>
        <w:t>258. Қордабаев Т.Р.; Тарихи сиңтанеис мәселелері (Ху-</w:t>
        <w:br/>
        <w:t>ХУІІ ғасырлар материалдары бойынша) / Жауапты ред. І. Кеңесбаев.</w:t>
        <w:br/>
        <w:t>Алматы: Ғылым, 1964. 240 6.</w:t>
        <w:br/>
        <w:t>259. М. О. Ауэзову: Сборник- етатей Ск его шестидесятилетию</w:t>
        <w:br/>
        <w:t>|РВедкол:: Қенесбаев С. Қ. идр. Алма-Ата: Изд-во АН ҚазССР, 1959,</w:t>
        <w:br/>
        <w:t>267 с.</w:t>
        <w:br/>
        <w:t>260. Местные особенности в казахском языке / Отв. ред. Қе-</w:t>
        <w:br/>
        <w:t>несбаев С. Қ. Алма-Ата: Наука, 1973. 900 с.</w:t>
        <w:br/>
        <w:t>261; Мусабаев Г.Г Современный казахский язык. Ы. 1:</w:t>
        <w:br/>
        <w:t>Лексика. Учебник казахского языка ДЛЯ филол. фак. педвузов и ун-та</w:t>
        <w:br/>
        <w:t>ТОтв. ред. С. Қ. Қенесбаев и Н., А. Баскаков. Алма-Ата: Изд-во АН</w:t>
        <w:br/>
        <w:t>ҚазССР, 1959. 140 с.</w:t>
        <w:br/>
        <w:t>262. Оралбаева Н. Қазақ тіліндегі етістіктің аналитикалық</w:t>
        <w:br/>
        <w:t>форманттарының құрылысы мен мағынасы// Жауапты ред. |, Кеңес-</w:t>
        <w:br/>
        <w:t>баев. Алматы: Ғылым, 1979. 193 6.</w:t>
      </w:r>
    </w:p>
    <w:p>
      <w:r>
        <w:t>268. Прогрессивное, влиянне русского языка на казахский: (Сб,</w:t>
        <w:br/>
        <w:t>сгатей) ІРедкол.: С. Қ. Кенесбаев и др. Алма-Ата: Наука, 1965.</w:t>
        <w:br/>
        <w:t>с.</w:t>
        <w:br/>
        <w:t>264. Орысша-қазақша сөздік /.Ред. алқасы: 1. Қ. Қеңесбаев т. 6.</w:t>
        <w:br/>
        <w:t>1-том. Алматы: 1978, 576 б.; 2-том, 1981. 590 6. ж</w:t>
        <w:br/>
        <w:t>58</w:t>
        <w:br/>
        <w:t>935. Вопросы история и диалектологин казахского языка /</w:t>
        <w:br/>
        <w:t>Редкол.: Қенесбаев С. и др. Алма-Ата: Изд-во АН ҚазССР, 1958,</w:t>
        <w:br/>
        <w:t>вып. 1, с. 213. (Ин-т языка и литературы АН ҚазССР). )</w:t>
        <w:br/>
        <w:t>236. Вопросы казахского и уйгурского языкознания / Отв. ред.</w:t>
        <w:br/>
        <w:t>Кенесбаев С. Қ. Алма-Ата: Изд-во АН ҚазССР, 1968. 224 с. (АН</w:t>
        <w:br/>
        <w:t>КазССР. Труды Ин-та языкознания). )</w:t>
        <w:br/>
        <w:t>987. Вопросы казахской филологин / Редкол.: КҚаонесбаев С. Қ.</w:t>
        <w:br/>
        <w:t>и др. Алма-Ата: Изд-во АН ҚазССР, 1964. 943 с. (АН ҚазССР. Ин-т</w:t>
        <w:br/>
        <w:t>лил-ры и искусства нм. М. О. Ауэзова). Шосвяшдается шестидесяти-</w:t>
        <w:br/>
        <w:t>летию С. Муканова). ) й )</w:t>
        <w:br/>
        <w:t>928. Вопросы казахской фонетики и фонолоғин / Ведкол: Қенес-</w:t>
        <w:br/>
        <w:t>баев С. Қ.н др. Алма-Ата: 1979. 249 с.</w:t>
        <w:br/>
        <w:t>- 939. Вопросы развития литературных языков народов СССР в</w:t>
        <w:br/>
        <w:t>советскую эпоху: Материалы Всесоювн. конф. Алма-Ата, 20--24 нояб-</w:t>
        <w:br/>
        <w:t>ря 1969 г. / Редкол.: Кенесбаев С. Қ. и др. Алма-Ата: Изд-во АН</w:t>
        <w:br/>
        <w:t>ҚазССР, 1964. 378 с. е</w:t>
        <w:br/>
        <w:t>- 940, Жамбыл Жабаев. Шығармаларының толық жинағы</w:t>
        <w:br/>
        <w:t>ШЕЕДЕ ЕҚ. Кеңесбаев т. 6. Ақынның 100 жылдығына. Алматы: 1946.</w:t>
        <w:br/>
        <w:t>38 6. ы</w:t>
        <w:br/>
        <w:t>. 941. Жанұзақов Т. Қазақ есімдерінің тарихы: (Лингвисти-</w:t>
        <w:br/>
        <w:t>калық және тарихи-этнографиялық талдау) / Жалпы ред. басқарған</w:t>
        <w:br/>
        <w:t>1. Қ. Кеңесбаев. Алматы: Ғылым, 1971. 218 б.</w:t>
        <w:br/>
        <w:t>949. Жанұзақов Т. Қазақ тіліндегі жалқы есімдер / Жалпы.</w:t>
        <w:br/>
        <w:t>“ред. басқарған І. Кеңесбаев. Алматы: Ғылым, 1965. 143 6.</w:t>
        <w:br/>
        <w:t>222943. Жәркешена Г. Біріккен сөздер мен сөз тіркестерінің</w:t>
        <w:br/>
        <w:t>“орфографиялық сөздігі / Жауапты ред. І. Қ. Кеңесбаев. Алматы:</w:t>
        <w:br/>
        <w:t>Ғылым, 1960. 126 6. ;</w:t>
        <w:br/>
        <w:t>994. Жұбанов Е. Эпос тілінің өрнектері / Жауапты ред, 1. Ке-</w:t>
        <w:br/>
        <w:t>несбаев. Алматы: Ғылым, 1978. 184 б. !</w:t>
        <w:br/>
        <w:t>945. Жұбанов Қ. Қазақ тілі -жөніндегі зерттеулер / Ред.:</w:t>
        <w:br/>
        <w:t>1. Кеңесбаев т. б. Алматы: Ғылым, 1966. 362 б.</w:t>
        <w:br/>
        <w:t>945. Идеология майданындағы ұлт саясатын бұрмалаушыларға</w:t>
        <w:br/>
        <w:t>қарсы / Жауапты ред. 1. Кеңесбаев. Алматы: Ғылым, 1981. 170 б.</w:t>
        <w:br/>
        <w:t>22947. Жубанов Х. Исследования по казахскому языку / Редкол.:</w:t>
        <w:br/>
        <w:t>“С. Қ. Қенесбаев ий др. Алма-Ата: Наука, 1966. 369 с.</w:t>
      </w:r>
    </w:p>
    <w:p>
      <w:r>
        <w:t>948. История Қазахской ССР / Главн. ред. коллегия: КҚейеб-</w:t>
        <w:br/>
        <w:t>баев С, Қ. и др. Алма-Ата: Наука, т. 1, 1977. 478 с.; т. 2, 1979. 424 с.</w:t>
        <w:br/>
        <w:t>949. Қазақ тіл білімі мәселелері / Жауапты ред.: І. Кеңесбаев.</w:t>
        <w:br/>
        <w:t>Алматы: ҚазССР Ғылым акад. бас., 1959. 175 6. (Қазақ ССР ҒА Тіл</w:t>
        <w:br/>
        <w:t>мен әдебиет ин-ның еңбектері, т. 1).</w:t>
        <w:br/>
        <w:t>250. Қазақ тілі тарихы мен дналектологиясының мәселелері,</w:t>
        <w:br/>
        <w:t>59</w:t>
        <w:br/>
        <w:t>170. Қ вопросу о торко-монгольской языковой обшности: (На</w:t>
        <w:br/>
        <w:t>материале некоторых грамматичесхнх явлений казахского языка).--</w:t>
        <w:br/>
        <w:t>В кн.: Проблема обшпости алтайских языков. Л., 1971, с. 322-330.</w:t>
        <w:br/>
        <w:t>171. О географических названиях Қазахстана, их исследованим,</w:t>
        <w:br/>
        <w:t>написании и трансхрипцин. -- Изв. АН ҚазССР. Сер. обшеств., 1971,</w:t>
        <w:br/>
        <w:t>Х84, с. 79-76. (Совместно с А. А. Абдрахмановым и Г. И. Донидзе).</w:t>
        <w:br/>
        <w:t>172, О казахском литературном языке.--В кн. История казах-</w:t>
        <w:br/>
        <w:t>ской литературы. Алма-Ата, 1971, т. 3, с. 293--802.</w:t>
        <w:br/>
        <w:t>1972</w:t>
        <w:br/>
        <w:t>1738. Әдеби тіліміз -- кең арналы тіл.-- Лениншіл жас, 1972,</w:t>
        <w:br/>
        <w:t>.97 апр. (Ғ. Мүсіреповпен бірге|.</w:t>
        <w:br/>
        <w:t>8 174. Сөз талғамы-- өрелі ойдың кепілі. - Кітапта: Тіл мәдениеті</w:t>
        <w:br/>
        <w:t>және баспасөз. Баспасөз тілінің мәдениеті жөніндегі ғылыми-практи-</w:t>
        <w:br/>
        <w:t>калық конференцияның материалдары. Алматы, 1972, 196--216-б.</w:t>
        <w:br/>
        <w:t>ІЕ. Мүсіреповпен бірге).</w:t>
        <w:br/>
        <w:t>175.. Қазахское языкознание за 50 лет.-- Изв. АН ҚазССР. Сер.</w:t>
        <w:br/>
        <w:t>обшеств., 19792, г 5, с. 20-34. (Совместно с А. Т. Қайдаровым!.</w:t>
        <w:br/>
        <w:t>176. Об алфавите казахского языка.-- В кн.: Вопросы совершен-</w:t>
        <w:br/>
        <w:t>ствования алфавитов тюркских языков СССР. М., 1972, с. 66--74.</w:t>
        <w:br/>
        <w:t>ГСовместно с Г. Мусабаевым и Қ. Неталиевой|.</w:t>
        <w:br/>
        <w:t>1973</w:t>
        <w:br/>
        <w:t>117. Келелі кеңес: (Түркі тілдері диалектологиясы жайында).--</w:t>
        <w:br/>
        <w:t>Лениншіл жас, 1973, 18 май.</w:t>
        <w:br/>
        <w:t>178. Қазақстан Қоммунистік партиясы Орталық Қомитеті мен</w:t>
        <w:br/>
        <w:t>Қазақ ССР Жоғарғы Советінің Қазақ Советтік Социалистік Респуб-</w:t>
        <w:br/>
        <w:t>ликасына Халықтар Достығы орденін тапсыруға арналған біріккен</w:t>
        <w:br/>
        <w:t>салтанатты мәжілісінде сөйлеген сөзі.-- Соц. Қазақстан, 19793, 16 авг.;</w:t>
        <w:br/>
        <w:t>-- Қазахст. празда, 1973, 16 авг.</w:t>
        <w:br/>
        <w:t>179. Қазахское языкознание за 50 лет.-- Вопросы языкознания,</w:t>
        <w:br/>
        <w:t>1873, Ме 1, с. 99-108. |Совместно с А. Т. Қайдаровым|.</w:t>
        <w:br/>
        <w:t>180. О научной деятельности Ж. Д. Доскараева.--В кн. Мест-?</w:t>
        <w:br/>
        <w:t>нме особенности в казахском языке. Алма-Ата, 1973, с. 5--13. (Сон- .</w:t>
        <w:br/>
        <w:t>местно с Ш. Ш. Сарыбаевым|.</w:t>
        <w:br/>
        <w:t>181. О природе казахских лексикализованных едипиц с формой</w:t>
        <w:br/>
        <w:t>7-бай/-дей.--Һ кн.: Седьмая региональная конференция по диалекто-</w:t>
        <w:br/>
        <w:t>логин тюркских языков. (15--17 мая 1973 г.): Маловские чтения</w:t>
        <w:br/>
        <w:t>(18 мая 1978 г.): Тезисы. Алма-Ата, 1973, с. 154--1Б5. е</w:t>
      </w:r>
    </w:p>
    <w:p>
      <w:r>
        <w:t>182. Об инженерной лингвнетике.-- Вопросы языкознания, 1973,</w:t>
        <w:br/>
        <w:t>Х% 2, с. 18--20. ГСовместно с Қ. Б. Бектаевым и Р. Г, Пиотровским).</w:t>
        <w:br/>
        <w:t>46</w:t>
        <w:br/>
        <w:t>Цепное библиографическое издание 121 .</w:t>
        <w:br/>
        <w:t>Ценное исследование в изучении синтаксической структуры тюркских</w:t>
        <w:br/>
        <w:t>языков 188</w:t>
        <w:br/>
        <w:t>Ценный вклад в тюркологию 150</w:t>
        <w:br/>
        <w:t>Центр науки и культуры 86 -</w:t>
        <w:br/>
        <w:t>Эпопея об Абае 98</w:t>
        <w:br/>
        <w:t>Юбилей академика И. И. Мешанинова 140</w:t>
        <w:br/>
        <w:t>Язык дружбы 164</w:t>
        <w:br/>
        <w:t>Язық и обшество 128</w:t>
        <w:br/>
        <w:t>бізык, литература, религия 2/2</w:t>
        <w:br/>
        <w:t>СМЕТ КЕНЕСБАЕВИЧ КЕНЕСБАЕВ</w:t>
        <w:br/>
        <w:t>Материалы к биобиблиогрифий ученых Казахстана</w:t>
        <w:br/>
        <w:t>Редакторы С. Айтмихамбетова,.Л. Ф. .Любенко</w:t>
        <w:br/>
        <w:t>Худ. редактор А. Б. Мальцев</w:t>
        <w:br/>
        <w:t>“Гехн. редактор В. М. Муромцева</w:t>
        <w:br/>
        <w:t>Қорректоры Р. Амонбакова, Д. Абдулсадыкова</w:t>
        <w:br/>
        <w:t>Сдапо в набор 30.03.84. Подписано в печать 14.05.84. УГ10001.</w:t>
        <w:br/>
        <w:t>Формат 70Х 1081; Бум. тип. Хе 1. Литературная гаринтура.</w:t>
        <w:br/>
        <w:t>Зысокая печать. Усл. п.л. 3. Уч.-изд. л. 3,4 (вклейка). Тнраж 500.</w:t>
        <w:br/>
        <w:t>Заказ 115. Цена 90 коп.</w:t>
        <w:br/>
        <w:t>Издательство «Наука» Қазахской ССР.</w:t>
        <w:br/>
        <w:t>780100, Алха-Ата, Пушкина, 1110118.</w:t>
        <w:br/>
        <w:t>Типография издательстна «Наука» Қазахской ССР,</w:t>
        <w:br/>
        <w:t>480021, Алма-Ата, Шевченко, 28.</w:t>
        <w:br/>
        <w:t>СОДЕРЖАННЕ</w:t>
        <w:br/>
        <w:t>Қ читателям : р р . . . ; Е . .</w:t>
        <w:br/>
        <w:t>Основиые даты жоизин и деятельности академика Акаценин</w:t>
        <w:br/>
        <w:t>науқ Қазахской ССР С. Қ. Кенесбаева</w:t>
        <w:br/>
        <w:t>Қраткий очерк научной, педагогической и обшсетвениой- дея:</w:t>
        <w:br/>
        <w:t>тельности академика Ақадемия наук Қазахской ССР</w:t>
        <w:br/>
        <w:t>С. Қ. Кенесбаева 2 . . . і</w:t>
        <w:br/>
        <w:t>Литература 0 жизни Н трудак академика Аһадемни наук Қа-</w:t>
      </w:r>
    </w:p>
    <w:p>
      <w:r>
        <w:t>захской ССР С. Қ. Қенесбаева . ; й . ) )</w:t>
        <w:br/>
        <w:t>Хропологический указатель трудов</w:t>
        <w:br/>
        <w:t>Труды, изданные под редакцией С. Қ. Кенесбаева</w:t>
        <w:br/>
        <w:t>Қандидатские диссертации, выполненные под научным руковод-</w:t>
        <w:br/>
        <w:t>ством С. Қ. ҚКенесбаева ы . . % ; ; .</w:t>
        <w:br/>
        <w:t>Алфавитный указатель трудов . ; у Қ . . 4</w:t>
        <w:br/>
        <w:t>Именной указатель соавторов % . . % 4 ы .</w:t>
        <w:br/>
        <w:t>П</w:t>
        <w:br/>
        <w:t>291</w:t>
        <w:br/>
        <w:t>96</w:t>
        <w:br/>
        <w:t>ӚЗ</w:t>
        <w:br/>
        <w:t>МАЗМҰНЫ</w:t>
        <w:br/>
        <w:t>Оқырмандар есе . . 4 200. “ .</w:t>
        <w:br/>
        <w:t>Қазақ ССР Ғылым академиясының академигі 1. Қ. Қецесбаен-</w:t>
        <w:br/>
        <w:t>тың өмірі мен қызметінің негізгі кезеңдері 5 ы "</w:t>
        <w:br/>
        <w:t>Қазақ ССР Ғылым академиясының академигі І. Қ. Кеңесбаев-</w:t>
        <w:br/>
        <w:t>тың ғылыми, педагогикалық жәңе қоғамдық қызметінің</w:t>
        <w:br/>
        <w:t>қысқаша очеркі 4 ; ;</w:t>
        <w:br/>
        <w:t>Қозақ ССР Ғылым академиясының академигі 1. “к. Кеңесбаев-</w:t>
        <w:br/>
        <w:t>тың өмірі мен еңбектері туралы әдебиет . ; . 4</w:t>
        <w:br/>
        <w:t>Еңбектерінің хронологиялық көрсеткіші . ) : ; қ</w:t>
        <w:br/>
        <w:t>ГЕ г Кеңесбаевтың редакциясымен шыққан еңбектер ; ы</w:t>
        <w:br/>
        <w:t>Г.Қ. Коңесбаевтың ғылыми басқаруымен қорғалған ҡанди-</w:t>
        <w:br/>
        <w:t>" қаттық диссертациялар . ; қ і . . 00%</w:t>
        <w:br/>
        <w:t>Еңбектердің алфавиттік көрсеткіші &gt;. 2 . .</w:t>
        <w:br/>
        <w:t>Бір/ лесіп жазған авторлардың есімдер” бөрсеткіші . . .</w:t>
        <w:br/>
        <w:t>15</w:t>
        <w:br/>
        <w:t>96</w:t>
        <w:br/>
        <w:t>28</w:t>
        <w:br/>
        <w:t>51</w:t>
        <w:br/>
        <w:t>55</w:t>
        <w:br/>
        <w:t>57</w:t>
        <w:br/>
        <w:t>65</w:t>
        <w:br/>
        <w:t>БІРЛЕСІП ЖАЗҒАН АВТОРЛАРДЫҢ ЕСІМДЕР КӨРСЕТКІШІ</w:t>
        <w:br/>
        <w:t>ИМЕННОЙ УҚАЗАТЕЛЬ СОАВТОРОВ</w:t>
        <w:br/>
        <w:t>Аддрахманов А. А. 171</w:t>
        <w:br/>
        <w:t>Аятбаев Ө. 209, 220</w:t>
      </w:r>
    </w:p>
    <w:p>
      <w:r>
        <w:t>Аханов Қ. 39, 48, 49, Бі, 57, 61,</w:t>
        <w:br/>
        <w:t>141:</w:t>
        <w:br/>
        <w:t>АХметон 3.:196</w:t>
        <w:br/>
        <w:t>Әуезов М. О. 67, 72,76</w:t>
        <w:br/>
        <w:t>Балақаев М. 064</w:t>
        <w:br/>
        <w:t>Баскаков Н. 181</w:t>
        <w:br/>
        <w:t>Бсғалнев Ғ. 20, 94, 37,42, 46</w:t>
        <w:br/>
        <w:t>Бектаен Қ. 102, 107, 182</w:t>
        <w:br/>
        <w:t>Благова Г, 192 197, 199</w:t>
        <w:br/>
        <w:t>Балохипа А.Л. 16/</w:t>
        <w:br/>
        <w:t>Болатон Ж. 104</w:t>
        <w:br/>
        <w:t>Дешернев Ю. Д. 203, 2/8</w:t>
        <w:br/>
        <w:t>Лжубанов А. 216</w:t>
        <w:br/>
        <w:t>Донидзе Г. И. /7/</w:t>
        <w:br/>
        <w:t>Есенов Х. 188</w:t>
        <w:br/>
        <w:t>Жанұзақов Т. 62, 7:7, 200</w:t>
        <w:br/>
        <w:t>Жаутыков О. 216</w:t>
        <w:br/>
        <w:t>Жәркешева ТГ. 85</w:t>
        <w:br/>
        <w:t>Жненбиев С. 19, 16, 18, 27, 82,</w:t>
        <w:br/>
        <w:t>, 43</w:t>
        <w:br/>
        <w:t>Исаев М. И. 181</w:t>
        <w:br/>
        <w:t>Қайдаров А. Т. 113, 175, 179</w:t>
        <w:br/>
        <w:t>Қарашена Н. Б. 148</w:t>
        <w:br/>
        <w:t>85-115</w:t>
        <w:br/>
        <w:t>Кедрина 3. С. 1/2</w:t>
        <w:br/>
        <w:t>Керимов Ә. 219, 221</w:t>
        <w:br/>
        <w:t>Қаяшторный С. Г. 78, 205, 210,</w:t>
        <w:br/>
        <w:t>2/2</w:t>
        <w:br/>
        <w:t>21. :</w:t>
        <w:br/>
        <w:t>Қонопов А. НІ. 166, 192, 197, 199</w:t>
        <w:br/>
        <w:t>Кұрыишжанов 1/1, 126, 168, 195,</w:t>
        <w:br/>
        <w:t>219, 224</w:t>
        <w:br/>
        <w:t>Лизунова Е.В.157, 211</w:t>
        <w:br/>
        <w:t>Мұсаев Қ. 140 те</w:t>
        <w:br/>
        <w:t>Мұсабаев Ғ, 683, 82, 124, 150,</w:t>
        <w:br/>
        <w:t>176, 184, 191</w:t>
        <w:br/>
        <w:t>Мүсірелов Ғ. 159, 173, 174</w:t>
        <w:br/>
        <w:t>Нетаолиева Х. 176,184</w:t>
        <w:br/>
        <w:t>Пусупбеков А. Н. 109</w:t>
      </w:r>
    </w:p>
    <w:p>
      <w:r>
        <w:t>Омарбеков С. /22, 123, 130</w:t>
        <w:br/>
        <w:t>Потапова Р. Қ. 161</w:t>
        <w:br/>
        <w:t>Пнотровский Р. Г. 762, 167, 182</w:t>
        <w:br/>
        <w:t>Сарыбаев Ш. Ш. 68, 71, 102,</w:t>
        <w:br/>
        <w:t>103, 180</w:t>
        <w:br/>
        <w:t>Сыздықова Р. Ғ. 121</w:t>
        <w:br/>
        <w:t>Хасанов Б. 208</w:t>
        <w:br/>
        <w:t>Ысқақов А. 49, 48, 49, 51, 87,</w:t>
        <w:br/>
        <w:t>61, 64, ІЯ1</w:t>
        <w:br/>
        <w:t>Об инженерной лингвистике 782</w:t>
        <w:br/>
        <w:t>6 использованни собственных имен в казахском языке в нарица-</w:t>
        <w:br/>
        <w:t>тельном значении 182</w:t>
        <w:br/>
        <w:t>Об итогах работы секция тюркских языков /38</w:t>
        <w:br/>
        <w:t>Обшее собрание Академии наук Қазахской ССР 35</w:t>
        <w:br/>
        <w:t>Орфография казахского языка 784</w:t>
        <w:br/>
        <w:t>Основные вехи изучения языка казахского народа 158</w:t>
        <w:br/>
        <w:t>Основополоэжник казахской лингвистики 76</w:t>
        <w:br/>
        <w:t>П. М. Мелиоранский - один из Первых крупных исследователей қа-</w:t>
        <w:br/>
        <w:t>захского языка 163 )</w:t>
        <w:br/>
        <w:t>Педагог, ученый, поэт: (Қ 60-летию Қ. Джумалиева) 156</w:t>
        <w:br/>
        <w:t>Перспективы лингвостатистических исследований в тюркологии 215</w:t>
        <w:br/>
        <w:t>Пасьменная литература и печать 77</w:t>
        <w:br/>
        <w:t>По каменистым тропам науки 216</w:t>
        <w:br/>
        <w:t>Предисловне 96, 202</w:t>
        <w:br/>
        <w:t>Прогрессивное влияние русского языка на казахский 144, 262 (ред.)</w:t>
        <w:br/>
        <w:t>Развитие духовной культуры 78</w:t>
        <w:br/>
        <w:t>Развитие казахского «итературного языка в советское время 97</w:t>
        <w:br/>
        <w:t>Развитие науки и культуры 210</w:t>
        <w:br/>
        <w:t>Развитие обшественных функций литературных языков 208</w:t>
        <w:br/>
        <w:t>Развитие современного казахского литературного языка 114, 133</w:t>
        <w:br/>
        <w:t>Развитие тюркских языков СССР в советекую эпоху 217</w:t>
        <w:br/>
        <w:t>Русский язык-- язык межнационального обшцения народов СССР 159</w:t>
        <w:br/>
        <w:t>Бусско-казахский словарь 265 (ред.)</w:t>
        <w:br/>
        <w:t>Русско-казахский терминологический словарь 266 (ред.)</w:t>
        <w:br/>
        <w:t>Сарыбаев Ш. Ш. Қазахская региопальная лексикография 267 (ред.)</w:t>
        <w:br/>
        <w:t>Слово об авторе н его книге 277</w:t>
        <w:br/>
        <w:t>Современный Казахский язык 270 (ред.)</w:t>
        <w:br/>
        <w:t>Содружество академий наук 4)</w:t>
        <w:br/>
        <w:t>Социолингвистический анализ функционирования и развития тюрк»</w:t>
      </w:r>
    </w:p>
    <w:p>
      <w:r>
        <w:t>ских языков в развитом социалистическом обшестве 209, 218</w:t>
        <w:br/>
        <w:t>Талант, труд, мастерство: (Қ 70-летию М. С. Сильченко) 187</w:t>
        <w:br/>
        <w:t>Фонетика 197 М</w:t>
        <w:br/>
        <w:t>Фонетика казахского языка 279 (ред.)</w:t>
        <w:br/>
        <w:t>Форум диалектолагов 185</w:t>
        <w:br/>
        <w:t>68</w:t>
        <w:br/>
        <w:t>Қлассификация казахских гласных по данным акустического ана-</w:t>
        <w:br/>
        <w:t>лиза 161</w:t>
        <w:br/>
        <w:t>Қоммуниотическое обшество и национальные языки 119</w:t>
        <w:br/>
        <w:t>М. О. Ауэзов-тюрколог 155</w:t>
        <w:br/>
        <w:t>М.О, Ауэзову 2989 (ред.)</w:t>
        <w:br/>
        <w:t>Местные особенности в казахском языке 260 (ред.)</w:t>
        <w:br/>
        <w:t>Мусабаев Г. Г. Современный казахский язык 261 (ред.)</w:t>
        <w:br/>
        <w:t>Н. Я. Марр и развитие казахского литературного языка и пиеьменио-</w:t>
        <w:br/>
        <w:t>сти в советское время 485</w:t>
        <w:br/>
        <w:t>Новый алфавит и орфография казахского литературного языка на</w:t>
        <w:br/>
        <w:t>основе русской графики 12</w:t>
        <w:br/>
        <w:t>Новый труд о языке древнетюркской письменности 111</w:t>
        <w:br/>
        <w:t>О Всесоюзной тюркологической конференция 199</w:t>
        <w:br/>
        <w:t>О географических названиях Қазахстана, их исследованин, написаний</w:t>
        <w:br/>
        <w:t>и транскрипцин 171</w:t>
        <w:br/>
        <w:t>О достижениях и задачах изучения казахского языка 25</w:t>
        <w:br/>
        <w:t>О казахском литературном языке 112, 172</w:t>
        <w:br/>
        <w:t>ГО кн.1 Чайковская А. И. Тюркская грамматика в арабойзычных фи-</w:t>
        <w:br/>
        <w:t>лологических трактатах ХПІ--ХІУ веков 224</w:t>
        <w:br/>
        <w:t>О лексических-пластах ономастики казахского языка 200</w:t>
        <w:br/>
        <w:t>О Малове Сергее Ефимовиче /20</w:t>
        <w:br/>
        <w:t>О научной деятельности Ж. Д. Доскараева 1/80</w:t>
        <w:br/>
        <w:t>О некоторых насушных вопросах казахского языкознания 75</w:t>
        <w:br/>
        <w:t>О некоторых особенностях фразеологических единиц в казахском</w:t>
        <w:br/>
        <w:t>языке 55</w:t>
        <w:br/>
        <w:t>О новой уйгурской орфография /19</w:t>
        <w:br/>
        <w:t>О новом издании памятника «Қодексе куманикус» в Қазахстане 196</w:t>
        <w:br/>
        <w:t>О нормах казахского литературного языка 126, 137</w:t>
        <w:br/>
        <w:t>О преподаванин языков в нацнональпой школе 88”</w:t>
      </w:r>
    </w:p>
    <w:p>
      <w:r>
        <w:t>о прирде казахских лексикализованных единиц с формой -дай/-дей</w:t>
        <w:br/>
        <w:t>О развитии торкских языков СССР в советскутю эпоху 207</w:t>
        <w:br/>
        <w:t>О реализации Постановления ПҚ ҚП(б) Қазахстана... 29</w:t>
        <w:br/>
        <w:t>0 роли Академин наук СССР в становленин и развитии обшественных</w:t>
        <w:br/>
        <w:t>наук в Қазахстане 787</w:t>
        <w:br/>
        <w:t>О смысловой характеристике слов 95</w:t>
        <w:br/>
        <w:t>О статистическом изучении тюркских текстов 162</w:t>
        <w:br/>
        <w:t>О трансформированком повторе в казахском языке 7/43</w:t>
        <w:br/>
        <w:t>Об алфавите казахского языка 176</w:t>
        <w:br/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
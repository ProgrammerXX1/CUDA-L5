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Байыт Қабанұлы</w:t>
        <w:br/>
        <w:t>ОЙ КЕСТЕ</w:t>
        <w:br/>
        <w:t>П кір яазған Сұраған Рахмет ү:гы</w:t>
        <w:br/>
        <w:t>“КОКЖАЛ” баспаханасы</w:t>
        <w:br/>
        <w:t>Таралымы 10 -000-лана</w:t>
        <w:br/>
        <w:t>Ердепег 2008</w:t>
        <w:br/>
        <w:t>Монғолия</w:t>
        <w:br/>
        <w:t>БАЙ ЫТ ҚАБАН ҰЛЫ</w:t>
        <w:br/>
        <w:t>ОЙ КЕСТЕ</w:t>
        <w:br/>
        <w:t>Лирика</w:t>
        <w:br/>
        <w:t>7 І Байыл Юөзанұлы</w:t>
        <w:br/>
        <w:t>І ОП КЕСТІ</w:t>
        <w:br/>
        <w:t>жж</w:t>
        <w:br/>
        <w:t>Гірг тілінен бал тамызған</w:t>
        <w:br/>
        <w:t>еп халыктың ұлымын.</w:t>
        <w:br/>
        <w:t>Ішке бүгін көргемін жоқ</w:t>
        <w:br/>
        <w:t>өзегімнің шырылын,</w:t>
        <w:br/>
        <w:t>Әшкіндетіп түсірмеймін</w:t>
        <w:br/>
        <w:t>ұлылықтың ұғымын,</w:t>
        <w:br/>
        <w:t>гілім барда шайкалмайды тұнығым.</w:t>
        <w:br/>
        <w:t>Анам мені ақын етті</w:t>
        <w:br/>
        <w:t>тіл азабын кон көрлім,</w:t>
        <w:br/>
        <w:t>Далам маған</w:t>
        <w:br/>
        <w:t>жырын берді,</w:t>
        <w:br/>
        <w:t>сырып берді көк белдің.</w:t>
        <w:br/>
        <w:t>қолбасшысы бола білдім</w:t>
        <w:br/>
        <w:t>сөз нәсерін төккеннің,</w:t>
        <w:br/>
        <w:t>Гілім барда -</w:t>
        <w:br/>
        <w:t>Мейірімін қанлырамынп</w:t>
        <w:br/>
        <w:t>шөллеп көні кепкеннің,</w:t>
        <w:br/>
        <w:t>13 | Байы Қабанұлы</w:t>
      </w:r>
    </w:p>
    <w:p>
      <w:r>
        <w:t>І ОЙ КЕСТІ:</w:t>
        <w:br/>
        <w:t>Жалан баска құт сіңген шыт берейін.</w:t>
        <w:br/>
        <w:t>Шырқа, шырка шырқыра жаным менің.</w:t>
        <w:br/>
        <w:t>Шарии түссін отсызды жалын демің.</w:t>
        <w:br/>
        <w:t>Өз берген ауамен аз дарыннан,</w:t>
        <w:br/>
        <w:t>Она ғапсын сары лала, сағым белім</w:t>
        <w:br/>
        <w:t>20404.</w:t>
        <w:br/>
        <w:t>Бапыт Қайшнұлы |</w:t>
        <w:br/>
        <w:t>ОЙ КЕСІР 10</w:t>
        <w:br/>
        <w:t>хихжж</w:t>
        <w:br/>
        <w:t>Мен осы алағыздым кеште неге.</w:t>
        <w:br/>
        <w:t>Тояттамай тұр көңіл ештемеге.</w:t>
        <w:br/>
        <w:t>Биіктерін Алтайдың сағынды ма.</w:t>
        <w:br/>
        <w:t>Бестобеге қарайды ес көре ме.</w:t>
        <w:br/>
        <w:t>Сағынды ма Алтайдың біизіктерін.</w:t>
        <w:br/>
        <w:t>Аңсалы ма биіктің киіктерін.</w:t>
        <w:br/>
        <w:t>Ес, түсімнен әйтеуір шықпай койды,</w:t>
        <w:br/>
        <w:t>Шақырды ма тентегін сүйікті елім.</w:t>
        <w:br/>
        <w:t>Шықпай қойлы әйтеуір ес, түсімнен,</w:t>
        <w:br/>
        <w:t>Жайым бар ма қалірін кеш түсінген.</w:t>
        <w:br/>
        <w:t>Туған жерлі сағынбай жүру деген -</w:t>
        <w:br/>
        <w:t>Күштірек екен менің төс күшімнен.</w:t>
        <w:br/>
        <w:t>2002.03.</w:t>
        <w:br/>
        <w:t>жәфжж</w:t>
        <w:br/>
        <w:t>Жіберер желпіндіріп күй шағыма,</w:t>
        <w:br/>
        <w:t>ыл</w:t>
        <w:br/>
        <w:t>ОН КІСТЕ</w:t>
        <w:br/>
        <w:t>Анашым менің козмайын тауысып, көркемдей</w:t>
        <w:br/>
        <w:t>омырып ко, кесеге гетін, Тігіп Өн кешие асығып</w:t>
        <w:br/>
        <w:t>көп шаршайтын. Пігін бійкен кейін жай ғана</w:t>
        <w:br/>
        <w:t>«Жасауың»-деп бойжеткен қыздарға сыйлаққа</w:t>
        <w:br/>
        <w:t>тартағын. Анамның тіккен кестесі әрбір &gt;</w:t>
        <w:br/>
        <w:t>қаздардың әсегіін тұсына құрылатын. Мен оле</w:t>
        <w:br/>
        <w:t>бүгін бойымдағы бар шебер. інімді сарқып ой кесгс</w:t>
        <w:br/>
        <w:t>әікгім. Оқырман кауым сізіс сыйлалым. Бұл кесіем</w:t>
        <w:br/>
        <w:t>ә? алымның болса ла он ордасына күруга жараса</w:t>
        <w:br/>
        <w:t>сүруші менін плегім арыпдалғаны.</w:t>
      </w:r>
    </w:p>
    <w:p>
      <w:r>
        <w:t>Байыт Қабанұлы</w:t>
        <w:br/>
        <w:t>Қабанұлы</w:t>
        <w:br/>
        <w:t>(</w:t>
        <w:br/>
        <w:t>) ОЙ КЕСТІ.</w:t>
        <w:br/>
        <w:t>кеежя</w:t>
        <w:br/>
        <w:t>Бак - бакытым. тірегім сүйікті елім,</w:t>
        <w:br/>
        <w:t>Әлең, өнер, өрнектің жиып кенін.</w:t>
        <w:br/>
        <w:t>“Жаман ұлым өмірін мәнді етсін”-деп,</w:t>
        <w:br/>
        <w:t>Жатыркамай бойыма құйып па едің.</w:t>
        <w:br/>
        <w:t>Өлеңнің бергеннен соң құйып кенін,</w:t>
        <w:br/>
        <w:t>Ұғындым бакыттын да күйіктерін.</w:t>
        <w:br/>
        <w:t>Сондыктан шың басынан кұлап түсіп,</w:t>
        <w:br/>
        <w:t>Сонымен аспан асты биіктедім.</w:t>
        <w:br/>
        <w:t>Әткізіп өзегімнен, өңменімпен,</w:t>
        <w:br/>
        <w:t>Қаймықпай соз айтамын теңгеліден.</w:t>
        <w:br/>
        <w:t>Әмірде мен өнерден опа тауып,</w:t>
        <w:br/>
        <w:t>Әлгенде сол өнермен жерге кірем.</w:t>
        <w:br/>
        <w:t>28002</w:t>
        <w:br/>
        <w:t>ЕТ ет С</w:t>
        <w:br/>
        <w:t>/4009</w:t>
        <w:br/>
        <w:t>5ҰЛЛТаР</w:t>
        <w:br/>
        <w:t>Ұл...</w:t>
        <w:br/>
        <w:t>Байы! Кабанұлы</w:t>
        <w:br/>
        <w:t>ОН КЕСТІ:</w:t>
        <w:br/>
        <w:t>Тілім барда -</w:t>
        <w:br/>
        <w:t>Тікенлі де ұлпа етіп</w:t>
        <w:br/>
        <w:t>түнекті де таң қылам,</w:t>
        <w:br/>
        <w:t>Жалынсызды жалынды етіп</w:t>
        <w:br/>
        <w:t>тасты да өртеп жанлырам.</w:t>
        <w:br/>
        <w:t>Шашым қанша болса сонша сөз сөйлеп,</w:t>
        <w:br/>
        <w:t>Жасым канша болса сонша кітәп жазы!</w:t>
        <w:br/>
        <w:t>қалдырам.</w:t>
        <w:br/>
        <w:t>2008 Ерденет</w:t>
      </w:r>
    </w:p>
    <w:p>
      <w:r>
        <w:t>| Байыт Қабанұлы</w:t>
        <w:br/>
        <w:t>1? | ОМКЕЗСТЕ</w:t>
        <w:br/>
        <w:t>АРМАН</w:t>
        <w:br/>
        <w:t>..Ой жетпес жерге байымды</w:t>
        <w:br/>
        <w:t>жеткізер ме елім,</w:t>
        <w:br/>
        <w:t>Аяк баспаған әлемге бет түзер ме елім.</w:t>
        <w:br/>
        <w:t>Өмірден мына ұлы етіп аламбаласын,</w:t>
        <w:br/>
        <w:t>Құт - бақыт экеп тау-тасқа</w:t>
        <w:br/>
        <w:t>сепкізер ме елім,</w:t>
        <w:br/>
        <w:t>Көргем жақ адам бітпегін бітіп өлгенін,</w:t>
        <w:br/>
        <w:t>Сол калған барлық шала істі</w:t>
        <w:br/>
        <w:t>бітірер ме елім.</w:t>
        <w:br/>
        <w:t>Ешбір жан сенбес колымнан</w:t>
        <w:br/>
        <w:t>ақикат жасап,</w:t>
        <w:br/>
        <w:t>Жалғанның жалған бетіне</w:t>
        <w:br/>
        <w:t>түкірер ме едім.</w:t>
        <w:br/>
        <w:t>2002.</w:t>
        <w:br/>
        <w:t>П | шіні Қабылұлы</w:t>
        <w:br/>
        <w:t>ӨНКІСІ:</w:t>
        <w:br/>
        <w:t>Сен берер жетті әрең сый сарыла.</w:t>
        <w:br/>
        <w:t>Арықтан қыстан әрең шықты жаным,</w:t>
        <w:br/>
        <w:t>Кел көктем шарабыңды күй тағыда.</w:t>
        <w:br/>
        <w:t>Мас болсын масаттансын жаным мына,</w:t>
        <w:br/>
        <w:t>Алыстан қол бұлғасын сағым- бұла.</w:t>
        <w:br/>
        <w:t>Көктемім сенен алғам аяхлы еркем,</w:t>
        <w:br/>
        <w:t>Әнді ле, сарынды да. дарынды ла.</w:t>
        <w:br/>
        <w:t>Кел көктем еи даланың құшағына,</w:t>
        <w:br/>
        <w:t>ПШіешілсін шермендінің тұсауы да.</w:t>
        <w:br/>
        <w:t>Жыр сыйла жырау тасқын ақындарға.</w:t>
        <w:br/>
        <w:t>Күлкі бой ішаттык апор құсалыға,</w:t>
        <w:br/>
        <w:t>1 үлтілен күтін үнсіз жатыр жаға,</w:t>
        <w:br/>
        <w:t>Түк бітсін түрі кеткен Тақырга да.</w:t>
        <w:br/>
        <w:t>Кел көктем шарабыңды тағы да күй.</w:t>
        <w:br/>
        <w:t>Көпілін бір көтерсін батыр лала,</w:t>
        <w:br/>
        <w:t>2002.03.</w:t>
        <w:br/>
        <w:t>15 | Байыт Қабанұлы</w:t>
      </w:r>
    </w:p>
    <w:p>
      <w:r>
        <w:t>І ОЙ КЕСТЕ</w:t>
        <w:br/>
        <w:t>“Қара таулың басынан көш келелі,</w:t>
        <w:br/>
        <w:t>Көшкен сайын бір тайлак бос келеді.</w:t>
        <w:br/>
        <w:t>Ағайыннан айрылған қиын екен,</w:t>
        <w:br/>
        <w:t>Екі көзден мөлтілдеп жас келеді”</w:t>
        <w:br/>
        <w:t>2002.12.16.</w:t>
        <w:br/>
        <w:t>жж</w:t>
        <w:br/>
        <w:t>Берер ісім көп менің бергенімнен,</w:t>
        <w:br/>
        <w:t>Көрер ісім көп менің көргенімнен.</w:t>
        <w:br/>
        <w:t>Жылты барлар алыңдар текке берем,</w:t>
        <w:br/>
        <w:t>“Олең”-деген, майы аккан жөргемімнен.</w:t>
        <w:br/>
        <w:t>Байыт Қабанұлы</w:t>
        <w:br/>
        <w:t>ОЙ КЕСТЕ</w:t>
        <w:br/>
        <w:t>жХхйяЯя%</w:t>
        <w:br/>
        <w:t>Өз жонімен жылжысын менің көшім,</w:t>
        <w:br/>
        <w:t>Токтамасын, толықсын шегінбесін.</w:t>
        <w:br/>
        <w:t>Жаманлығым көп менің ерлігімнен,</w:t>
        <w:br/>
        <w:t>Жасырамын халқымнан оның несін.</w:t>
        <w:br/>
        <w:t>Дұшпандарым көп менің содан ба екен.</w:t>
        <w:br/>
        <w:t>Аз досыма конақтын қонам кетем.</w:t>
        <w:br/>
        <w:t>Бүтін жылда бір жолдас әрең тауып,</w:t>
        <w:br/>
        <w:t>Он досыма бір күнде-ак болам бөтен.</w:t>
        <w:br/>
        <w:t>Ондай жалған достарға өкпелемен,</w:t>
        <w:br/>
        <w:t>Бір адалға онбесін текке берем.</w:t>
        <w:br/>
        <w:t>Құлақтының алдына көп кұладым,</w:t>
        <w:br/>
        <w:t>Шекпендінің төріне шөккен смен.</w:t>
        <w:br/>
        <w:t>Байыт Қабанұлы</w:t>
        <w:br/>
        <w:t>ОЙ КЕСТЕ</w:t>
        <w:br/>
        <w:t>Айжжж</w:t>
        <w:br/>
        <w:t>“Қара таулын басынан көш келеді”</w:t>
        <w:br/>
        <w:t>Неткен зар естігенге ес берелі.</w:t>
        <w:br/>
        <w:t>Осы зар өнбес ғасыр өтсе дағы,</w:t>
        <w:br/>
        <w:t>Ұрпакка ұмыттырмас ештеңені.</w:t>
        <w:br/>
        <w:t>“Көшкен сайын бір тайлақ бас келелі”</w:t>
        <w:br/>
        <w:t>Тайлак жүрсе әлі бар көшпек елі.</w:t>
        <w:br/>
        <w:t>Ұрпақ тұрмак ұмытпай азынап жүр.</w:t>
        <w:br/>
        <w:t>Қазақтың даласының еспе желі.</w:t>
        <w:br/>
        <w:t>“Ағайыннан айрылған кнын екен”</w:t>
        <w:br/>
        <w:t>Па, дүние неткен тағдыр “сыйы” бөтен.</w:t>
        <w:br/>
        <w:t>Сол тағлырды өткізген бабам үшін,</w:t>
        <w:br/>
        <w:t>Көзжасымды мен мәңгі құйып өтем.</w:t>
      </w:r>
    </w:p>
    <w:p>
      <w:r>
        <w:t>“Екі көздеп мөлтілдеп жас келеді”</w:t>
        <w:br/>
        <w:t>Мұны айткызған емірлің кас келені.</w:t>
        <w:br/>
        <w:t>Алам тұрмак ол күнде, бабам тұрмак,</w:t>
        <w:br/>
        <w:t>Жасын төккен даламның гас бөлегі.</w:t>
        <w:br/>
        <w:t>жжж жжж</w:t>
        <w:br/>
        <w:t>Уыз- дала, ұлпа - тас. сағым - белім.</w:t>
        <w:br/>
        <w:t>Саумал желмен тараған ларын ба едің.</w:t>
        <w:br/>
        <w:t>Саф ауамен қаныма сіңген дарын -</w:t>
        <w:br/>
        <w:t>Найзағайлы саркылмас жауын ба едің.</w:t>
        <w:br/>
        <w:t>Жаңбыр. жаңбыр жауа гүс аяаллама,</w:t>
        <w:br/>
        <w:t>Нұр себейін аттыға, жаяуға да.</w:t>
        <w:br/>
        <w:t>ОӨлеңменен мейірім таратайын,</w:t>
        <w:br/>
        <w:t>Айыр құйрық, улы тіл шаянға да.</w:t>
        <w:br/>
        <w:t>Найсап кеуде күңіренсін жыр - көкейім,</w:t>
        <w:br/>
        <w:t>Алдау емес асқарға шын жетейін.</w:t>
        <w:br/>
        <w:t>Қара тасты жібімес мұңлы етейін,</w:t>
        <w:br/>
        <w:t>Қасқырды да жайдары сырлы стейін.</w:t>
        <w:br/>
        <w:t>Қара ниет біпкенге сұт төгейін,</w:t>
        <w:br/>
        <w:t>Көні кепкен шөлдерге шық себейін.</w:t>
        <w:br/>
        <w:t>Қарғыстының бата бон ауызына,</w:t>
        <w:br/>
        <w:t>Байыс Қабанұлы</w:t>
        <w:br/>
        <w:t>ӨНКІЗІЕ</w:t>
        <w:br/>
        <w:t>ра 3</w:t>
        <w:br/>
        <w:t>Байтақ далам, бай далам. кыр, асқарым,</w:t>
        <w:br/>
        <w:t>Қалыңдатсын сыр-сезім жыр астарын.</w:t>
        <w:br/>
        <w:t>Менен түскен сезімнің нажағайы -</w:t>
        <w:br/>
        <w:t>Аластасын әлемнің ластарын.</w:t>
        <w:br/>
        <w:t>Қолын созсын жүректер нұрлы от үшін,</w:t>
        <w:br/>
        <w:t>Жылу алсын жырлы ла бірге оқысын.</w:t>
        <w:br/>
        <w:t>Менен аккан өлеңнің өзен-көлі -</w:t>
        <w:br/>
        <w:t>Жуып шайсын жер-кәктің кір, кокысын.</w:t>
        <w:br/>
        <w:t>Ерікті елім, ерке елім, екнінлі елім,</w:t>
        <w:br/>
        <w:t>Рухына зерденің ек гүлдерін.</w:t>
        <w:br/>
        <w:t>Менен сыртка шашылған жарык сәуле -</w:t>
        <w:br/>
        <w:t>Ой сананың арылтсын секпілдерін.</w:t>
        <w:br/>
        <w:t>Толкынымды шашайын паң далаға,</w:t>
        <w:br/>
        <w:t>Ырғағымды косайын тангы ауаға,</w:t>
        <w:br/>
        <w:t>Сейтіп дәрі жасайын ан-сөзімнен.</w:t>
        <w:br/>
        <w:t>Алыңдар да жағыңдар жан жараңа.</w:t>
        <w:br/>
        <w:t>2008</w:t>
      </w:r>
    </w:p>
    <w:p>
      <w:r>
        <w:t>Біреулердің көрсем ле шегінгенін,</w:t>
        <w:br/>
        <w:t>Біреулердің сезсем ле жерінгенін.</w:t>
        <w:br/>
        <w:t>Қыска өмірді кызыкты ету үшін.</w:t>
        <w:br/>
        <w:t>Ән мен әйел, арақтан шегінбедім.</w:t>
        <w:br/>
        <w:t>Максат тұтып шаршамай бойлың керкін,</w:t>
        <w:br/>
        <w:t>Сөз. дәрімен емдедім ойдың дертін.</w:t>
        <w:br/>
        <w:t>Баскалыкты таңдауға жол болса да,</w:t>
        <w:br/>
        <w:t>Ақындықтың басыма қойдым бөркін.</w:t>
        <w:br/>
        <w:t>Далам жайлы ойланып, алам жайлы.</w:t>
        <w:br/>
        <w:t>Қуаныштан ізденіп алам қайғы.</w:t>
        <w:br/>
        <w:t>Қазак әлі туғызар талай шешен,</w:t>
        <w:br/>
        <w:t>Байыт бірак қайтадан жаралмайды.</w:t>
        <w:br/>
        <w:t>2004.</w:t>
        <w:br/>
        <w:t>Һаймт Қабанұлы</w:t>
        <w:br/>
        <w:t>ОЙ КЕСТЕ</w:t>
        <w:br/>
        <w:t>Түндігі жок түнек болсам</w:t>
        <w:br/>
        <w:t>Шырақ, сәуле нұрым сенсің Қазағым.</w:t>
        <w:br/>
        <w:t>Аңға толы дала болсам -</w:t>
        <w:br/>
        <w:t>Елік, Марал, Бұғым сенсін Қазағым.</w:t>
        <w:br/>
        <w:t>Он ұлы бар әке болсам -</w:t>
        <w:br/>
        <w:t>Жалғыз ерке кызым сенсің Қазағым.</w:t>
        <w:br/>
        <w:t>Он қызы бар шеше болсам -</w:t>
        <w:br/>
        <w:t>Жалғыз бақыт ұлым сенсің Қазағым.</w:t>
        <w:br/>
        <w:t>Мен қуаныш, шаттық болсам</w:t>
        <w:br/>
        <w:t>Зарлан айтар зарым сенсің Қазағым</w:t>
        <w:br/>
        <w:t>Мен мұңлы зар, қайғы болсам --</w:t>
        <w:br/>
        <w:t>Базарлайтын бағым сенсің Қазағым</w:t>
        <w:br/>
        <w:t>Мен жетімек жаяу болсам -</w:t>
        <w:br/>
        <w:t>Қол артатын нарым сенсің Қазағым</w:t>
        <w:br/>
        <w:t>..Адам екем:</w:t>
        <w:br/>
        <w:t>Арым сенсің.</w:t>
        <w:br/>
        <w:t>Барым сенсің Қазағым.</w:t>
        <w:br/>
        <w:t>2004.05. Егденет</w:t>
        <w:br/>
        <w:t>Байһп Қабанұлы</w:t>
        <w:br/>
        <w:t>жәжеж</w:t>
        <w:br/>
        <w:t>Талқысына күндерлің мың сыналып,</w:t>
        <w:br/>
        <w:t>Қуаныштан жасанды мұң шығарып,</w:t>
        <w:br/>
        <w:t>Адастырып тағдырды тағдырларлан.</w:t>
      </w:r>
    </w:p>
    <w:p>
      <w:r>
        <w:t>Өзен - өмір барады сыңсып ағып ағып.</w:t>
        <w:br/>
        <w:t>Түп жетектеп күндердің керуенін.</w:t>
        <w:br/>
        <w:t>Мұп жетектеп шаттықтың серуенін.</w:t>
        <w:br/>
        <w:t>Күнді - түнге, жастықты - карілікке,</w:t>
        <w:br/>
        <w:t>Алып барад мен соған демігемін.</w:t>
        <w:br/>
        <w:t>Жапырактай куратып жандыларды,</w:t>
        <w:br/>
        <w:t>Жаркыраған өшіріп шам - мұнарды.</w:t>
        <w:br/>
        <w:t>Бара жатыр лүние шыр айланып,</w:t>
        <w:br/>
        <w:t>Қан құмар ғып таң кұмар, жан құмарды.</w:t>
        <w:br/>
        <w:t>Жыласа да адамлар күнле налып,</w:t>
        <w:br/>
        <w:t>Корші болып сұмлыктың жүргені анық.</w:t>
        <w:br/>
        <w:t>Көлеңкемнен басқа сш төрешім жоқ,</w:t>
        <w:br/>
        <w:t>Шағынамын япырай кімге барып.</w:t>
        <w:br/>
        <w:t>2060.</w:t>
        <w:br/>
        <w:t>іы зай</w:t>
        <w:br/>
        <w:t>| Байыт Қайанұ:</w:t>
        <w:br/>
        <w:t>19 | ОЙ КЕСТЕ</w:t>
        <w:br/>
        <w:t>Ризамын бәріне карсы емеспін,</w:t>
        <w:br/>
        <w:t>Себепкері болмаймын тамшы егестің.</w:t>
        <w:br/>
        <w:t>Болып өтсін дүние өз еркімен,</w:t>
        <w:br/>
        <w:t>Намысы жок наланмен канша егестім.</w:t>
        <w:br/>
        <w:t>Жалған достар жат болсын көріндесін,</w:t>
        <w:br/>
        <w:t>Жетегіне ермеймін жерінгесін.</w:t>
        <w:br/>
        <w:t>Басқа біреу ешкашан жол көрсетпе.</w:t>
        <w:br/>
        <w:t>Оз жөнімен жылжысын менің көшім.</w:t>
        <w:br/>
        <w:t>2006,</w:t>
        <w:br/>
        <w:t>Ш” ен”</w:t>
        <w:br/>
        <w:t>ҚАЗАҒЫМ</w:t>
        <w:br/>
        <w:t>Мен айдын көл, Өзен болсам -</w:t>
        <w:br/>
        <w:t>Жасыл құрақ жағам сенсің Қазағым.</w:t>
        <w:br/>
        <w:t>Мен бәйшешек гүлің болсам -</w:t>
        <w:br/>
        <w:t>Нәрлі байтақ далам сенсің Қазағым.</w:t>
        <w:br/>
        <w:t>Мен жақсы бір өлең болсам -</w:t>
        <w:br/>
        <w:t>Айтпақ болған санам сенсің Қазағым.</w:t>
        <w:br/>
        <w:t>Мен ес білмес сәби болсам -</w:t>
        <w:br/>
        <w:t>Панам сенсің,</w:t>
        <w:br/>
        <w:t>Анам сенсің Қазағым.</w:t>
        <w:br/>
        <w:t>Сен жайылған қағаз болсаң -</w:t>
      </w:r>
    </w:p>
    <w:p>
      <w:r>
        <w:t>Із салатын калам менмін Қазағым.</w:t>
        <w:br/>
        <w:t>Сен кайғылы жүрек болсаң -</w:t>
        <w:br/>
        <w:t>Жылап ақкан зар-ән менмін Қазағым.</w:t>
        <w:br/>
        <w:t>Сен тастакта табандаған жүйрік болсан -</w:t>
        <w:br/>
        <w:t>Тағаланар тағаң менмін Қазағым.</w:t>
        <w:br/>
        <w:t>Сен жаралы қасқыр болсан -</w:t>
        <w:br/>
        <w:t>Ауырсынар жараң менмін Қазағым</w:t>
        <w:br/>
        <w:t>кая</w:t>
        <w:br/>
        <w:t>залам сені адам еттім шықсын дедім асқарга,</w:t>
        <w:br/>
        <w:t>едіГалпынарсың мүмкін оған шығарсың.</w:t>
        <w:br/>
        <w:t>Сол биікке шығу жолын бастарда,</w:t>
        <w:br/>
        <w:t>Қайта түсу жолын да айла</w:t>
        <w:br/>
        <w:t>бір күн төмен кұларсың.</w:t>
        <w:br/>
        <w:t>Балам сені алам стіп жаратқам жок бекерге,</w:t>
        <w:br/>
        <w:t>Көрсін дедім,</w:t>
        <w:br/>
        <w:t>толсын дедім ұзақ өмір жолында.</w:t>
        <w:br/>
        <w:t>Әсы жолды тамам етіп жат мекенге кетерде,</w:t>
        <w:br/>
        <w:t>Неңді тастап,</w:t>
        <w:br/>
        <w:t>кім боп кету ол өзіңнің колыңда.</w:t>
        <w:br/>
        <w:t>2006,12</w:t>
        <w:br/>
        <w:t>Байыт Қабанұлы</w:t>
        <w:br/>
        <w:t>ОЙ КЕСТЕ</w:t>
        <w:br/>
        <w:t>22</w:t>
        <w:br/>
        <w:t>жәзжч</w:t>
        <w:br/>
        <w:t>Қаралыктан хас жүйрік жығылғанын,</w:t>
        <w:br/>
        <w:t>Қаска жолдың кастыктан бұрылғанын</w:t>
        <w:br/>
        <w:t>Қарақұстан хас кыран тығылғанын -</w:t>
        <w:br/>
        <w:t>Көремін де қайнайды зығырданым.</w:t>
        <w:br/>
        <w:t>Нәзіктердің дауылға ұрынғанын.</w:t>
        <w:br/>
        <w:t>Құлқынкұмар қулардың құбылғанын,</w:t>
        <w:br/>
        <w:t>Ақикаттың актаусыз шырылдауын -</w:t>
        <w:br/>
        <w:t>Шыркырайды көргенде құлын жаным.</w:t>
        <w:br/>
        <w:t>2001.</w:t>
        <w:br/>
        <w:t>Байыт Қабынүлы | 28</w:t>
        <w:br/>
        <w:t>ОЙ КЕСТЕ</w:t>
        <w:br/>
        <w:t>Атадан сен жалғыз елің,</w:t>
      </w:r>
    </w:p>
    <w:p>
      <w:r>
        <w:t>батадан сен көт едің,</w:t>
        <w:br/>
        <w:t>«Жынды болсаң мендей-ак бол,</w:t>
        <w:br/>
        <w:t>сері болсаң мендей-ақ бол»</w:t>
        <w:br/>
        <w:t>- деп едің.</w:t>
        <w:br/>
        <w:t>Сендей болып шыдамадым,</w:t>
        <w:br/>
        <w:t>болу үшін ұксап бағып келемін,</w:t>
        <w:br/>
        <w:t>Аскақтай бер.</w:t>
        <w:br/>
        <w:t>аскақтықтан айрылсаң сен</w:t>
        <w:br/>
        <w:t>сең болмайсың беренім!</w:t>
        <w:br/>
        <w:t>2006.12.01</w:t>
        <w:br/>
        <w:t>476ғт Ж</w:t>
        <w:br/>
        <w:t>«Ж Қа</w:t>
        <w:br/>
        <w:t>Байыт Кабанулы</w:t>
        <w:br/>
        <w:t>ОН КЕСТЕ</w:t>
        <w:br/>
        <w:t>Жыр жазып өтем сенімің халқым ақталсь</w:t>
        <w:br/>
        <w:t>Келмеске кетсем кейінгі ұрпак мақтансы!</w:t>
        <w:br/>
        <w:t>Бабидың ұлы жыр кашап откен бұл елде!</w:t>
        <w:br/>
        <w:t>Қабанның ұлы қарыз боп қалай аттансын</w:t>
        <w:br/>
        <w:t>2006.00.24.</w:t>
        <w:br/>
        <w:t>Ердейет.</w:t>
        <w:br/>
        <w:t>| Байыт Қабанұлы</w:t>
        <w:br/>
        <w:t>27 | ОЙ КЕСТЕ</w:t>
        <w:br/>
        <w:t>Маған дәмді сезілетін қалдығын.</w:t>
        <w:br/>
        <w:t>Сенен көшкен</w:t>
        <w:br/>
        <w:t>мендегі бар</w:t>
        <w:br/>
        <w:t>зар-мұңым мен ән-жырым.</w:t>
        <w:br/>
        <w:t>Саған карап жасап жүрмін жаңа-жаңа</w:t>
        <w:br/>
        <w:t>қаламдар.</w:t>
        <w:br/>
        <w:t>Содан шығар бір басыма жетерліктей</w:t>
        <w:br/>
        <w:t>беделім бар, бағам бар.</w:t>
        <w:br/>
        <w:t>Ұқсастығым ұшан теңіз шығар-ау деп</w:t>
        <w:br/>
        <w:t>ойлаймын,</w:t>
        <w:br/>
        <w:t>Мені керіп:</w:t>
        <w:br/>
        <w:t>«Тоқтаубайға туыссың ба»</w:t>
        <w:br/>
        <w:t>- Депсұрайды аламдар.</w:t>
      </w:r>
    </w:p>
    <w:p>
      <w:r>
        <w:t>Кәзір асып бара жатсың алпыс жастың</w:t>
        <w:br/>
        <w:t>белесін.</w:t>
        <w:br/>
        <w:t>Асаулықты койған жоксың әлі тулап келесің.</w:t>
        <w:br/>
        <w:t>Сенен корем ертектегі батырлардың елесін.</w:t>
        <w:br/>
        <w:t>Десе де асыл нағашым-ау</w:t>
        <w:br/>
        <w:t>менің кырык серкешімді</w:t>
        <w:br/>
        <w:t>қашан айдап бересің.</w:t>
        <w:br/>
        <w:t>Байы! Қабанұлы</w:t>
        <w:br/>
        <w:t>ОИ КЕСТЕ</w:t>
        <w:br/>
        <w:t>26</w:t>
        <w:br/>
        <w:t>5,3,3</w:t>
        <w:br/>
        <w:t>(Жалғыз нағашым</w:t>
        <w:br/>
        <w:t>Тоқтаубай Көокішұлына)</w:t>
        <w:br/>
        <w:t>Серілікті сенен ұқтым,</w:t>
        <w:br/>
        <w:t>керілікті сенен ұқтым,</w:t>
        <w:br/>
        <w:t>ерлікті де сенен ұқтым нағашым,</w:t>
        <w:br/>
        <w:t>Сен Мен үшін данасың.</w:t>
        <w:br/>
        <w:t>Жан-тәніне балайтұғын,</w:t>
        <w:br/>
        <w:t>алі сені еркелетіп келе жатыр</w:t>
        <w:br/>
        <w:t>анашым.</w:t>
        <w:br/>
        <w:t>Сен тұрғанда аласа боп көрінеді</w:t>
        <w:br/>
        <w:t>аскар биік ала шың.</w:t>
        <w:br/>
        <w:t>Сенен ұқтым шылымды да,</w:t>
        <w:br/>
        <w:t>аракты да,</w:t>
        <w:br/>
        <w:t>домбыраны сенен ұқтым барлығын,</w:t>
        <w:br/>
        <w:t>Жігіттіктің паңдығы мен нарлығын.</w:t>
        <w:br/>
        <w:t>ЖАа%яж</w:t>
        <w:br/>
        <w:t>Жалын кеуде жанарынан жалып шашқан</w:t>
        <w:br/>
        <w:t>бабаларым - даналарым кешегі:</w:t>
        <w:br/>
        <w:t>«Әлем алғаш жаралғанда</w:t>
        <w:br/>
        <w:t>АЙ менен Күн алау отпен аластаған»- дес</w:t>
        <w:br/>
        <w:t>Қатал кыстың аязында қатқан самал</w:t>
        <w:br/>
        <w:t>жанған отты жандандырып еседі.</w:t>
        <w:br/>
        <w:t>От қалірін ұға алмаған отсыз кеуде</w:t>
        <w:br/>
        <w:t>Жалындамай өшеді.</w:t>
      </w:r>
    </w:p>
    <w:p>
      <w:r>
        <w:t>Мен алемге жаралғанда</w:t>
        <w:br/>
        <w:t>алау отпен аластанған құндағым.</w:t>
        <w:br/>
        <w:t>Алау отпен пысып өсіп</w:t>
        <w:br/>
        <w:t>тұныктанған тұнғаным.</w:t>
        <w:br/>
        <w:t>Оразамды өмір бойы отпен ашып,</w:t>
        <w:br/>
        <w:t>салқындықты отты жырмен жырладым.</w:t>
        <w:br/>
        <w:t>Жаназамды жалындаған</w:t>
        <w:br/>
        <w:t>отпен шығар туғандарым, ұлдарым.</w:t>
        <w:br/>
        <w:t>2006</w:t>
        <w:br/>
        <w:t>Байыл Қабан</w:t>
        <w:br/>
        <w:t>ОЙ КЕСТЕ</w:t>
        <w:br/>
        <w:t>Сөнбесе егер</w:t>
        <w:br/>
        <w:t>күн мен айдың күңгірттеніп шырағы,</w:t>
        <w:br/>
        <w:t>Сараң тартып сарқылмаса</w:t>
        <w:br/>
        <w:t>адамзаттың ойлы ұрпақ - бұлағы.</w:t>
        <w:br/>
        <w:t>Жағың түсіп жасың жүзге келгенде,</w:t>
        <w:br/>
        <w:t>Өлең сені отпен орап екі кабат қылады...</w:t>
        <w:br/>
        <w:t>2007.10.17</w:t>
        <w:br/>
        <w:t>Байыт Қабанұлы</w:t>
        <w:br/>
        <w:t>ОЙ КЕСТЕ |</w:t>
        <w:br/>
        <w:t>44</w:t>
        <w:br/>
        <w:t>Сол достарды әлде не</w:t>
        <w:br/>
        <w:t>кинайды ерек,</w:t>
        <w:br/>
        <w:t>Кейбіреуі</w:t>
        <w:br/>
        <w:t>жалғанға симай келед.</w:t>
        <w:br/>
        <w:t>Алпыс ғасыр жасайтын</w:t>
        <w:br/>
        <w:t>ақындарды,</w:t>
        <w:br/>
        <w:t>Адам тұрмақ</w:t>
        <w:br/>
        <w:t>өлім де</w:t>
        <w:br/>
        <w:t>сыйлау керек.</w:t>
        <w:br/>
        <w:t>2003</w:t>
        <w:br/>
        <w:t>Байыт Қабанұлы</w:t>
        <w:br/>
        <w:t>ОЙ КЕСТЕ:</w:t>
      </w:r>
    </w:p>
    <w:p>
      <w:r>
        <w:t>36</w:t>
        <w:br/>
        <w:t>Бірінші дос:</w:t>
        <w:br/>
        <w:t>Менің саған айтатұғын</w:t>
        <w:br/>
        <w:t>тілегім бар, зарым бар,</w:t>
        <w:br/>
        <w:t>Соны орында шын достыққа</w:t>
        <w:br/>
        <w:t>естігендер таң босын.</w:t>
        <w:br/>
        <w:t>Алтын күміс, акык маржан,</w:t>
        <w:br/>
        <w:t>байлығымды барымды ал,</w:t>
        <w:br/>
        <w:t>Орынына сен жарыңды бер жан досым.</w:t>
        <w:br/>
        <w:t>Екінші дос:</w:t>
        <w:br/>
        <w:t>- Мен алмаймын алтын-күміс,</w:t>
        <w:br/>
        <w:t>байлығыңды барыңды,</w:t>
        <w:br/>
        <w:t>Оныңды өзің ал досым.</w:t>
        <w:br/>
        <w:t>Тіледің ғой мен берейін жарымды,</w:t>
        <w:br/>
        <w:t>Орынына сен жаныңды бер жан досым</w:t>
        <w:br/>
        <w:t>2007.11.14.</w:t>
        <w:br/>
        <w:t>35 | Һай: Қабанұлы</w:t>
        <w:br/>
        <w:t>| ОЙ КЕСТЕ</w:t>
        <w:br/>
        <w:t>жәжзж</w:t>
        <w:br/>
        <w:t>Келін:</w:t>
        <w:br/>
        <w:t>- Осы әумәсір</w:t>
        <w:br/>
        <w:t>канбады ғой еркелеп,</w:t>
        <w:br/>
        <w:t>Қандай жандар қыршынынан</w:t>
        <w:br/>
        <w:t>жанған отқа өртенед.</w:t>
        <w:br/>
        <w:t>Әнбегі жоқ есуас. ку аракшы,</w:t>
        <w:br/>
        <w:t>Әліп неге жогалмайды ертерек.</w:t>
        <w:br/>
        <w:t>Ене:</w:t>
        <w:br/>
        <w:t>-- Сен білмейсін тіршіліктің</w:t>
        <w:br/>
        <w:t>дәм-тұзын.</w:t>
        <w:br/>
        <w:t>Керек болса басқа күйеу</w:t>
        <w:br/>
        <w:t>гандан Тиіп ал қызым.</w:t>
        <w:br/>
        <w:t>Ол өлгенде саған күйеу табылар-ау,</w:t>
        <w:br/>
        <w:t>ал мен қайдан ұл табам.</w:t>
        <w:br/>
        <w:t>Қанша арақшы болса дағы</w:t>
        <w:br/>
        <w:t>аман жүрсін жалғызым.</w:t>
        <w:br/>
        <w:t>2807,11.24</w:t>
        <w:br/>
        <w:t>Байып Қабанұлы |</w:t>
        <w:br/>
        <w:t>СИ КЕСТЕ 40</w:t>
        <w:br/>
        <w:t>АххАЖ</w:t>
      </w:r>
    </w:p>
    <w:p>
      <w:r>
        <w:t>Сырын тыңдап</w:t>
        <w:br/>
        <w:t>сыйлы қыз, сырлас ұлдың,</w:t>
        <w:br/>
        <w:t>Жеке бастың кайғысын</w:t>
        <w:br/>
        <w:t>мың жасырдым.</w:t>
        <w:br/>
        <w:t>Жалынына өртеніп</w:t>
        <w:br/>
        <w:t>жыр-жасынның,</w:t>
        <w:br/>
        <w:t>Үштен бірін тоздырдым</w:t>
        <w:br/>
        <w:t>бір ғасырдың.</w:t>
        <w:br/>
        <w:t>Бірге жетпей дарыным,</w:t>
        <w:br/>
        <w:t>бірге жетіп,</w:t>
        <w:br/>
        <w:t>Күндізде де жол шектім</w:t>
        <w:br/>
        <w:t>түнделетіп.</w:t>
        <w:br/>
        <w:t>Қоныс тапқам жоқ әлі</w:t>
        <w:br/>
        <w:t>көшіп келем,</w:t>
        <w:br/>
        <w:t>Отыратын жайланып</w:t>
        <w:br/>
        <w:t>ірге бекіп.</w:t>
        <w:br/>
        <w:t>33 Байыт Қайанұ/</w:t>
        <w:br/>
        <w:t>жЖҰҡЖххЖ</w:t>
        <w:br/>
        <w:t>Бүгінгі емес ертеннің ойлап хал жайын,</w:t>
        <w:br/>
        <w:t>Көрікті сөздің көркемін көпке арнайын.</w:t>
        <w:br/>
        <w:t>Имашқан кеше үлгермей кеткен көп сөздің,</w:t>
        <w:br/>
        <w:t>Кетігін бітеп, үзілген жерін жалғайын.</w:t>
        <w:br/>
        <w:t>Қараңғылыққа шырақ боп жарык жанған бар,</w:t>
        <w:br/>
        <w:t>Қараңғы жандар тандандар қапы калмаңдар.</w:t>
        <w:br/>
        <w:t>Отты жырымды оқысын дағы жылынсын,</w:t>
        <w:br/>
        <w:t>Кәкейдей ұлдың қадірін білмей қалғандар.</w:t>
        <w:br/>
        <w:t>Амалын Іздеп ақандық жолды корғаудың,</w:t>
        <w:br/>
        <w:t>Баранды күндей боз көңіліме болды-ау мұң.</w:t>
        <w:br/>
        <w:t>Көңілін таппай арманда өткен кыздар-ай,</w:t>
        <w:br/>
        <w:t>тыңда сырымды</w:t>
        <w:br/>
        <w:t>Тойылбай сынды тортөбел ақын толғаудын.</w:t>
        <w:br/>
        <w:t>Баймт Қабанұлы</w:t>
        <w:br/>
        <w:t>ОН КІССТЕ</w:t>
        <w:br/>
        <w:t>20</w:t>
        <w:br/>
        <w:t>Өлең сені ерте өсірді алуынсың батылды,</w:t>
        <w:br/>
        <w:t>Көкірегің көк толғауды кымыз кылып</w:t>
        <w:br/>
        <w:t>сапырды.</w:t>
        <w:br/>
        <w:t>Ұйткы ұйкас, сырлы сана - омырауыңды</w:t>
        <w:br/>
        <w:t>сыздатып,</w:t>
        <w:br/>
        <w:t>Ағыл-тегіл төгілгенде</w:t>
        <w:br/>
        <w:t>көк Монғолдың таңдайына</w:t>
      </w:r>
    </w:p>
    <w:p>
      <w:r>
        <w:t>уыз болып татыллы.</w:t>
        <w:br/>
        <w:t>Әнсіз, жырсыз өміріңнің ешбір сәті өтпеді.</w:t>
        <w:br/>
        <w:t>Әсем ойлар көңіліңде көк кұрактай көктеді.</w:t>
        <w:br/>
        <w:t>Өлең сені күйеуіңнен артығырақ аймалап,</w:t>
        <w:br/>
        <w:t>Ертелі кеш ерініңнен. езуіңнен кетпеді.</w:t>
        <w:br/>
        <w:t>Әшекейлеп ұлы өмірдін өрнектедің өрнегін,</w:t>
        <w:br/>
        <w:t>Жер әлемді өлеңіңмен әлдиледің, тербедің.</w:t>
        <w:br/>
        <w:t>Балаңды сен шапалақтап,</w:t>
        <w:br/>
        <w:t>жан жарыңмен жанжалдасып көрсең де,</w:t>
        <w:br/>
        <w:t>Әлеңге әлі өкпе айтыл, қабак шытып</w:t>
        <w:br/>
        <w:t>көрмедің.</w:t>
        <w:br/>
        <w:t>41</w:t>
        <w:br/>
        <w:t>ыолдас болдым</w:t>
        <w:br/>
        <w:t>арыңды,</w:t>
        <w:br/>
        <w:t>арындымен,</w:t>
        <w:br/>
        <w:t>г“үрген жерім</w:t>
        <w:br/>
        <w:t>ауын мен жалын кілең.</w:t>
        <w:br/>
        <w:t>Йға,</w:t>
        <w:br/>
        <w:t>Йелге,</w:t>
        <w:br/>
        <w:t>ракка ғашық болдым,</w:t>
        <w:br/>
        <w:t>ау-тастың да қуаныш,</w:t>
        <w:br/>
        <w:t>арын білем.</w:t>
        <w:br/>
        <w:t>ақыттың</w:t>
        <w:br/>
        <w:t>үні мен күні барда,</w:t>
        <w:br/>
        <w:t>Чен жырлаймын токтамай</w:t>
        <w:br/>
        <w:t>түріп алға.</w:t>
        <w:br/>
        <w:t>Сауынды да</w:t>
        <w:br/>
        <w:t>ауылды ан төгермін,</w:t>
        <w:br/>
        <w:t>(ыршы құстың кеудемде</w:t>
        <w:br/>
        <w:t>ні барда.</w:t>
        <w:br/>
        <w:t>Байыл Қабанұлы</w:t>
        <w:br/>
        <w:t>ОЙ КЕСТЕ</w:t>
        <w:br/>
        <w:t>Байыт Қайинұлы</w:t>
        <w:br/>
        <w:t>ОЙ КІССТЕ</w:t>
        <w:br/>
        <w:t>29</w:t>
        <w:br/>
        <w:t>АРУ ӨЛЕҢ</w:t>
        <w:br/>
        <w:t>| Мопеолдшің дарынды ақын қызы</w:t>
      </w:r>
    </w:p>
    <w:p>
      <w:r>
        <w:t>ПШАХулияға )</w:t>
        <w:br/>
        <w:t>Сен адам боп жаралғанда өлең сенің</w:t>
        <w:br/>
        <w:t>егізің боп телінді,</w:t>
        <w:br/>
        <w:t>Сен жығылып жылағанда анаң болып егілді.</w:t>
        <w:br/>
        <w:t>Күнәдән пәк кыз шағыңда</w:t>
        <w:br/>
        <w:t>жігіттерден бұрынырак құшақтап.</w:t>
        <w:br/>
        <w:t>Өлең сенің кұрсағыңа ұрық болып себілді.</w:t>
        <w:br/>
        <w:t>Өлең сенің жас жанына жақын егті жат көпті.</w:t>
        <w:br/>
        <w:t>Маңдайыңа бақ такті...</w:t>
        <w:br/>
        <w:t>Ұлан асыр кызык қуып көпшілікпен</w:t>
        <w:br/>
        <w:t>бірге болар кезлерде,</w:t>
        <w:br/>
        <w:t>Айдалаға бошалатып ап келті.</w:t>
        <w:br/>
        <w:t>Байыт Кабалһұлы</w:t>
        <w:br/>
        <w:t>ОН КЕСТІ</w:t>
        <w:br/>
        <w:t>Жжжя%</w:t>
        <w:br/>
        <w:t>Жалғандақтын аты жалған,</w:t>
        <w:br/>
        <w:t>шала болса ол шала,</w:t>
        <w:br/>
        <w:t>Өлім әйтеу әкетеді</w:t>
        <w:br/>
        <w:t>ауру жан алтын таққа конса да.</w:t>
        <w:br/>
        <w:t>Кесілген соң талғамы бір</w:t>
        <w:br/>
        <w:t>басты кескен қкылыштын -</w:t>
        <w:br/>
        <w:t>Сайы алтын,</w:t>
        <w:br/>
        <w:t>қабы күміс.</w:t>
        <w:br/>
        <w:t>жүзі алмас болса да.</w:t>
        <w:br/>
        <w:t>Асылдыктың аты асыл,</w:t>
        <w:br/>
        <w:t>тана болса ол тана</w:t>
        <w:br/>
        <w:t>Өмір жанды жан етеді</w:t>
        <w:br/>
        <w:t>әлемге өрт толса да.</w:t>
        <w:br/>
        <w:t>Дана әрқашан дана болып жаралады</w:t>
        <w:br/>
        <w:t>оны тапкан ананың-</w:t>
        <w:br/>
        <w:t>Аузы қисық.</w:t>
        <w:br/>
        <w:t>қолы шолақ,</w:t>
        <w:br/>
        <w:t>көзі соқыр болса да.</w:t>
        <w:br/>
        <w:t>2006.12,23</w:t>
        <w:br/>
        <w:t>Жолдастарым Өзімдей</w:t>
        <w:br/>
        <w:t>“Ақымақтар”</w:t>
        <w:br/>
        <w:t>Өнері мен сөзінде</w:t>
        <w:br/>
        <w:t>қапы жоктар.</w:t>
        <w:br/>
        <w:t>Тірісінде</w:t>
        <w:br/>
        <w:t>“Тікенек” атақ алып,</w:t>
        <w:br/>
        <w:t>Өткен күні</w:t>
      </w:r>
    </w:p>
    <w:p>
      <w:r>
        <w:t>аты мен</w:t>
        <w:br/>
        <w:t>хаты қаптар.</w:t>
        <w:br/>
        <w:t>Олар мені демейді</w:t>
        <w:br/>
        <w:t>“жалқы-ботен”,</w:t>
        <w:br/>
        <w:t>Мен акынмын</w:t>
        <w:br/>
        <w:t>барымды сарқып өлем.</w:t>
        <w:br/>
        <w:t>Жат санамас .</w:t>
        <w:br/>
        <w:t>жатыңның бар болғаны.</w:t>
        <w:br/>
        <w:t>Жау санаған жақыннан</w:t>
        <w:br/>
        <w:t>артык екен.</w:t>
        <w:br/>
        <w:t>Байып Қабануды</w:t>
        <w:br/>
        <w:t>ОН КЕСТІ</w:t>
        <w:br/>
        <w:t>Кейін қалған жерім жоқ</w:t>
        <w:br/>
        <w:t>катар ұлдан,</w:t>
        <w:br/>
        <w:t>Тіріге іс,</w:t>
        <w:br/>
        <w:t>өліге бата қылғам.</w:t>
        <w:br/>
        <w:t>Мен асығыс жүргінші</w:t>
        <w:br/>
        <w:t>жолаушымын.</w:t>
        <w:br/>
        <w:t>Қалдырмаңдар бөгеу сап</w:t>
        <w:br/>
        <w:t>сапарымнан.</w:t>
        <w:br/>
        <w:t>Тірілегі мақсатым</w:t>
        <w:br/>
        <w:t>сапар менін.</w:t>
        <w:br/>
        <w:t>Еңбек стем</w:t>
        <w:br/>
        <w:t>“Акқын”-деп</w:t>
        <w:br/>
        <w:t>атарға елім.</w:t>
        <w:br/>
        <w:t>Ұрпағымын</w:t>
        <w:br/>
        <w:t>Қорқыттын жаһан кезген,</w:t>
        <w:br/>
        <w:t>Басқа жакта мәңгілік</w:t>
        <w:br/>
        <w:t>жатар жерім.</w:t>
        <w:br/>
        <w:t>37 | Байыт Қабанұлы</w:t>
        <w:br/>
        <w:t>! ОЙ КЕСТІ”</w:t>
        <w:br/>
        <w:t>2345443</w:t>
        <w:br/>
        <w:t>Ер көңілді ерке шора</w:t>
        <w:br/>
        <w:t>қыз мінезді бала болдым жасымда,</w:t>
        <w:br/>
        <w:t>Жастайымнан жакын жүрдім</w:t>
      </w:r>
    </w:p>
    <w:p>
      <w:r>
        <w:t>өлең деген жасынға.</w:t>
        <w:br/>
        <w:t>Жігіт болып бой түзедім</w:t>
        <w:br/>
        <w:t>кеудесі алтын кемпір шалдың қасында.</w:t>
        <w:br/>
        <w:t>Өмір сүріп жүрін келем</w:t>
        <w:br/>
        <w:t>от пен сұлан аман есен ғасырда.</w:t>
        <w:br/>
        <w:t>Еркеледім ата анама,</w:t>
        <w:br/>
        <w:t>аға-ініме,</w:t>
        <w:br/>
        <w:t>еркелетті ел мен жұртым тағыда,</w:t>
        <w:br/>
        <w:t>Өзімді өзім еркелеттім</w:t>
        <w:br/>
        <w:t>үйір болдым өмірдің тек ағына.</w:t>
        <w:br/>
        <w:t>Алла мені еркелетті өнер берді</w:t>
        <w:br/>
        <w:t>өлеңді әкеп ұялатты жағыма,</w:t>
        <w:br/>
        <w:t>Жан жарыма ерке.едім,</w:t>
        <w:br/>
        <w:t>балаларым еркелетті бағыма.</w:t>
        <w:br/>
        <w:t>Байыз Қабанұлы |</w:t>
        <w:br/>
        <w:t>ОЙКЕСІ: | 38</w:t>
        <w:br/>
        <w:t>Өнерге ле</w:t>
        <w:br/>
        <w:t>олеңге де еркеледім білгенімді істедім,</w:t>
        <w:br/>
        <w:t>Жалын жұтып от бүріктім</w:t>
        <w:br/>
        <w:t>аузыммен кұс тістедім.</w:t>
        <w:br/>
        <w:t>Асыл болды кигенім де</w:t>
        <w:br/>
        <w:t>дәмлі болды ішкенім.</w:t>
        <w:br/>
        <w:t>Шынашақғай кезімнен ақ</w:t>
        <w:br/>
        <w:t>ел алдынан түспедім.</w:t>
        <w:br/>
        <w:t>Қыр соңынан қуғамын жок</w:t>
        <w:br/>
        <w:t>акша менен алтынның,</w:t>
        <w:br/>
        <w:t>Қалтам таяз болса дағы</w:t>
        <w:br/>
        <w:t>бал біреуге</w:t>
        <w:br/>
        <w:t>актарылдым</w:t>
        <w:br/>
        <w:t>саркалдым.</w:t>
        <w:br/>
        <w:t>Ертелі кеш камыктым мен</w:t>
        <w:br/>
        <w:t>қамын жедім халқымның,</w:t>
        <w:br/>
        <w:t>Ары таза,</w:t>
        <w:br/>
        <w:t>жаны таза жігіттікке талпындым.</w:t>
      </w:r>
    </w:p>
    <w:p>
      <w:r>
        <w:t>Байыт Қабанұлы</w:t>
        <w:br/>
        <w:t>ОН КЕСТІ:</w:t>
        <w:br/>
        <w:t>39</w:t>
        <w:br/>
        <w:t>Мен ерекше бақыт іздеп дүниені кезбедім,</w:t>
        <w:br/>
        <w:t>Бұл жалғанда</w:t>
        <w:br/>
        <w:t>елден баска,</w:t>
        <w:br/>
        <w:t>сөзден баска бакыт бар деп сезбедім.</w:t>
        <w:br/>
        <w:t>Биігіне таласпадым өзгенің,</w:t>
        <w:br/>
        <w:t>Елге керек ұл болуды, кұл болуды көздедім.</w:t>
        <w:br/>
        <w:t>Таяғын жеп көрсем лағы</w:t>
        <w:br/>
        <w:t>кері тартпа кезбенің,</w:t>
        <w:br/>
        <w:t>Екі беткей ез мінезге төзбелім.</w:t>
        <w:br/>
        <w:t>Елім. жерім ерке ұлыңа сенім арт.</w:t>
        <w:br/>
        <w:t>Өлгенімше</w:t>
        <w:br/>
        <w:t>өлен,</w:t>
        <w:br/>
        <w:t>сөздің бос қоймаспын безбенін.</w:t>
        <w:br/>
        <w:t>2007</w:t>
        <w:br/>
        <w:t>45 | Байыт Қабанұлы</w:t>
        <w:br/>
        <w:t>(77 ОйКЕСТЕ -</w:t>
        <w:br/>
        <w:t>ЖИАЙҚ</w:t>
        <w:br/>
        <w:t>Өмір деген немене сірә</w:t>
        <w:br/>
        <w:t>ұзыннан алған кесінді,</w:t>
        <w:br/>
        <w:t>Осы қысқа кесінді жолда</w:t>
        <w:br/>
        <w:t>өздерін кімдер есірді.</w:t>
        <w:br/>
        <w:t>Қанылтак жандар қалдыра алмай</w:t>
        <w:br/>
        <w:t>артына сара еш үлгі,</w:t>
        <w:br/>
        <w:t>Кесінді жолды кешс алмай тірі кесілді.</w:t>
        <w:br/>
        <w:t>Көсеммін деген</w:t>
        <w:br/>
        <w:t>көр көкіректер көлге де жүзіп үлгерді.</w:t>
        <w:br/>
        <w:t>Есермін деген</w:t>
        <w:br/>
        <w:t>ер жетімектер елге сусын боп күн көрді.</w:t>
        <w:br/>
        <w:t>Ал маған Алла арқама жүк кып тіл берді.</w:t>
        <w:br/>
        <w:t>Жетектеп келем жалынды жасын күндерді.</w:t>
      </w:r>
    </w:p>
    <w:p>
      <w:r>
        <w:t>47 | Байыл Қабанұлы</w:t>
        <w:br/>
        <w:t>Г- ОЙКЕСТЕ ”</w:t>
        <w:br/>
        <w:t>БОСТАНДЫҚ</w:t>
        <w:br/>
        <w:t>Кеп жыл бойы көрші болған</w:t>
        <w:br/>
        <w:t>бар еді бір кария.</w:t>
        <w:br/>
        <w:t>Кемпір де жок, бала да жок</w:t>
        <w:br/>
        <w:t>жалғыз басты болатын.</w:t>
        <w:br/>
        <w:t>Жыр шулаған кеудесі сыр дария.</w:t>
        <w:br/>
        <w:t>Амал нешік аш-жалаңаш қанатын.</w:t>
        <w:br/>
        <w:t>Қайғы мен шер аш қасқырдай</w:t>
        <w:br/>
        <w:t>тістесе де мың жакган,</w:t>
        <w:br/>
        <w:t>Келешектет ол сіра да үмітін еш үзбеді.</w:t>
        <w:br/>
        <w:t>Бас көтергпей мойынынан</w:t>
        <w:br/>
        <w:t>басса дағы зіл батпан,</w:t>
        <w:br/>
        <w:t>Жығылмады алға басты еркіндігін іздеді,</w:t>
        <w:br/>
        <w:t>райы Қабанұлы</w:t>
        <w:br/>
        <w:t>ОН КЕСТЕ</w:t>
        <w:br/>
        <w:t>49</w:t>
        <w:br/>
        <w:t>кях«Я</w:t>
        <w:br/>
        <w:t>Бір танисым үйіме кел жакын тартып өзімді.</w:t>
        <w:br/>
        <w:t>Туыстарын жамандады өз ойымен бағалап,</w:t>
        <w:br/>
        <w:t>Мен де оған қоспак едім сөзімді.</w:t>
        <w:br/>
        <w:t>Жігіттігім жеңілдікке жібермелі камалап.</w:t>
        <w:br/>
        <w:t>Барған елім көрші таныс ауылға,</w:t>
        <w:br/>
        <w:t>Жас келіншек койынын ашты еркелегі.</w:t>
        <w:br/>
        <w:t>Құшакка алып баспақ едім бауырға,</w:t>
        <w:br/>
        <w:t>Ар-ұятым қозғалтпалы желкелеп.</w:t>
        <w:br/>
        <w:t>Тырнағыма татымайтын</w:t>
        <w:br/>
        <w:t>дәлдір, шапыр әңгүдік,</w:t>
        <w:br/>
        <w:t>Балағыма жармасып ап кесе берді жолымды.</w:t>
        <w:br/>
        <w:t>Ұрып жығып кетпек едім</w:t>
        <w:br/>
        <w:t>аузы-мұрнын кай кылып,</w:t>
        <w:br/>
        <w:t>Аламдығым ұстап алып жібермелі қолымды.</w:t>
        <w:br/>
        <w:t>Байыт Қабанұлы</w:t>
        <w:br/>
        <w:t>ОЙ КЕСТЕ | 50</w:t>
        <w:br/>
        <w:t>Қараңғынық ортасында караңғы боп втер ек,</w:t>
        <w:br/>
        <w:t>Көлеңкені куа берді өлең деген жарығым.</w:t>
      </w:r>
    </w:p>
    <w:p>
      <w:r>
        <w:t>Біреулерше жаман өлең жазар едім не керек,</w:t>
        <w:br/>
        <w:t>Жасықтыққа жібермеді бойымдағы дарыным.</w:t>
        <w:br/>
        <w:t>2006.12</w:t>
        <w:br/>
        <w:t>Байыт Қабанұлы</w:t>
        <w:br/>
        <w:t>ОЙ КЕСТЕ</w:t>
        <w:br/>
        <w:t>46</w:t>
        <w:br/>
        <w:t>Жалғанла мына кім өмір сүріп, өтпес кім,</w:t>
        <w:br/>
        <w:t>Мен де өмір сүрлім</w:t>
        <w:br/>
        <w:t>құшаққа алды, пышак та салды тектестім.</w:t>
        <w:br/>
        <w:t>Жастасаң жаста, тастасаң таста</w:t>
        <w:br/>
        <w:t>адамдар сенің еркіңде</w:t>
        <w:br/>
        <w:t>Төрге алып шықкан өлең сөзімді</w:t>
        <w:br/>
        <w:t>көрге алып бірге кетпеспін.</w:t>
        <w:br/>
        <w:t>2007-12-12</w:t>
        <w:br/>
        <w:t>Байыт Қабанұлы |</w:t>
        <w:br/>
        <w:t>ОЙ КЕСТЕ 48</w:t>
        <w:br/>
        <w:t>Ғаріптікпен, жалғыздықпен осы адам,</w:t>
        <w:br/>
        <w:t>Бастан кешті мен білетін</w:t>
        <w:br/>
        <w:t>жарым жарты ғасырды.</w:t>
        <w:br/>
        <w:t>Мойынынан жоқ камыты босаған,</w:t>
        <w:br/>
        <w:t>Өмір оны өмір бойы басынды.</w:t>
        <w:br/>
        <w:t>Бір күні ол күлімсіреп</w:t>
        <w:br/>
        <w:t>мырзалыкпен жатты өлімнің торында.</w:t>
        <w:br/>
        <w:t>Иман айттық, жабықтық.</w:t>
        <w:br/>
        <w:t>Тірескен мен күрескеннің соңында,</w:t>
        <w:br/>
        <w:t>Бостандығын алып тынды жарықтык.</w:t>
        <w:br/>
        <w:t>2006.12,</w:t>
        <w:br/>
        <w:t>1 Байыт Қабанұлы</w:t>
        <w:br/>
        <w:t>Т ОЙ КЕСТІ-</w:t>
        <w:br/>
        <w:t>Ж%жіам</w:t>
        <w:br/>
        <w:t>Жұмбақ жанды халықтың баласымын,</w:t>
        <w:br/>
        <w:t>Сырын білем тау мен тас, ағашының.</w:t>
        <w:br/>
        <w:t>Шақылдаған сары аяз жігер берер,</w:t>
        <w:br/>
        <w:t>Тылсымы мол табиғат жанашырым.</w:t>
        <w:br/>
        <w:t>Жазык емес тілеймін асуды мың,</w:t>
      </w:r>
    </w:p>
    <w:p>
      <w:r>
        <w:t>Жазылады кырларда шашу жырым.</w:t>
        <w:br/>
        <w:t>Жаз жайлаудай кең, жылы көңілім бар,</w:t>
        <w:br/>
        <w:t>Қатал кыстай тағы да ашулымын.</w:t>
        <w:br/>
        <w:t>Көктемдейін береген күлімдеген,</w:t>
        <w:br/>
        <w:t>Жанай кслген жатты да “інім” -дегем.</w:t>
        <w:br/>
        <w:t>Жапырақтай бар менің нәліктігім -</w:t>
        <w:br/>
        <w:t>Сипай ескен самалға дірілдеген.</w:t>
        <w:br/>
        <w:t>55 | Байыг Қабанұлы</w:t>
        <w:br/>
        <w:t>(7 ӨЙКЕСҮН</w:t>
        <w:br/>
        <w:t>Анашымдай аялаған асыл ерке ардағым,</w:t>
        <w:br/>
        <w:t>Қызығыңа,</w:t>
        <w:br/>
        <w:t>қылығына,</w:t>
        <w:br/>
        <w:t>шырыныңа канбадым.</w:t>
        <w:br/>
        <w:t>Туған күнің болған сайын</w:t>
        <w:br/>
        <w:t>жүзіктерің жаңарып,</w:t>
        <w:br/>
        <w:t>Байқап калам аппақ сүйрек саусаҡтарың</w:t>
        <w:br/>
        <w:t>көне тартып калғанын.</w:t>
        <w:br/>
        <w:t>Бүгін міне қырык жасты</w:t>
        <w:br/>
        <w:t>отырмыз біз қарсы алып,</w:t>
        <w:br/>
        <w:t>Есімде жоқ жиырма жаста</w:t>
        <w:br/>
        <w:t>нені біздер аңсадық.</w:t>
        <w:br/>
        <w:t>Асыл жарым сен аман бол</w:t>
        <w:br/>
        <w:t>менің мына бағыма,</w:t>
        <w:br/>
        <w:t>Сексеніңде -</w:t>
        <w:br/>
        <w:t>Сегізде деп той жасайын жар салып.</w:t>
        <w:br/>
        <w:t>2008.04.11</w:t>
        <w:br/>
        <w:t>ШҺайыт Қабанұлы 1 52</w:t>
        <w:br/>
        <w:t>ОН КЕСТІ “-</w:t>
        <w:br/>
        <w:t>Азынаған борандай сарнап тілім,</w:t>
        <w:br/>
        <w:t>Тілділердің келемін жалғап күнін.</w:t>
        <w:br/>
        <w:t>Мажағайдай өткірмін, ұшкалақпын,</w:t>
        <w:br/>
        <w:t>Қоңыр күздей Тып-тыныш салмактымын,</w:t>
        <w:br/>
        <w:t>Там үйде емес жаралдым көшпенді елле.</w:t>
        <w:br/>
        <w:t>Алам тұрмак сыр айтам ескен желге,</w:t>
        <w:br/>
        <w:t>Сонлықтан ла берілем жан-тәніммен.</w:t>
        <w:br/>
        <w:t>Жүрегімнің жұмбағын шешкенлерге.</w:t>
        <w:br/>
        <w:t>2483.</w:t>
      </w:r>
    </w:p>
    <w:p>
      <w:r>
        <w:t>| Байыз Қабанұлы</w:t>
        <w:br/>
        <w:t>53 І ОЙ КЕСТЕ”</w:t>
        <w:br/>
        <w:t>АжЖхжЖ</w:t>
        <w:br/>
        <w:t>Оранғанша кебінге.</w:t>
        <w:br/>
        <w:t>Асыл еркем -</w:t>
        <w:br/>
        <w:t>жасыл өлкем шындап түсін тегінде:</w:t>
        <w:br/>
        <w:t>Бірінші де. екінші ле. үшінші де сен барсың,</w:t>
        <w:br/>
        <w:t>Жүрегімнің кыран жетпес аскар биік көгінде.</w:t>
        <w:br/>
        <w:t>Олан кейін басқа эйелдер</w:t>
        <w:br/>
        <w:t>орын алса сезімімнің шетінен.</w:t>
        <w:br/>
        <w:t>Шеттетпедім какпадым мен бетінен.</w:t>
        <w:br/>
        <w:t>Ақынмын ғой сұлулықтың арасына бекінем.</w:t>
        <w:br/>
        <w:t>Өкпелеме өтінем.</w:t>
        <w:br/>
        <w:t>Адамдықты түсінбесең түсінбе,</w:t>
        <w:br/>
        <w:t>Күлік сірә күн көрмейді ішімде.</w:t>
        <w:br/>
        <w:t>Мен өзіңді өмір бойы аялаймын, сыйлаймын,</w:t>
        <w:br/>
        <w:t>Махаббаттай акындықты түсінгенің үшін де.</w:t>
        <w:br/>
        <w:t>2007.10.26</w:t>
        <w:br/>
        <w:t>Байыт Қабанұлы | 5</w:t>
        <w:br/>
        <w:t>ОЙ КЕСТЕ | 58</w:t>
        <w:br/>
        <w:t>Ее, БҮБІ</w:t>
        <w:br/>
        <w:t>Ее, Бүбі, нәзік Бүбі, ерке Бүбі,</w:t>
        <w:br/>
        <w:t>Кеш білдік екен өмір келте Бүбі.</w:t>
        <w:br/>
        <w:t>Мөлдіреп сен көзіме қарағанда:</w:t>
        <w:br/>
        <w:t>- деуші едім: «Ет жүректі өрте Бүбі»</w:t>
        <w:br/>
        <w:t>Бірге оскен асыл құрбым бала күннен,</w:t>
        <w:br/>
        <w:t>Тағушы ем мойнына алка ала гүлден.</w:t>
        <w:br/>
        <w:t>Кеттің ғай басқа жанның бакыты боп,</w:t>
        <w:br/>
        <w:t>Жан едің ішке маздақ жаға білген.</w:t>
        <w:br/>
        <w:t>Аккуым арман - көлде тербетілген,</w:t>
        <w:br/>
        <w:t>Шекер бал тамызушы ем мен де тілден.</w:t>
        <w:br/>
        <w:t>Жол шегіп жотаны асып барғанымла,</w:t>
        <w:br/>
        <w:t>Тұратын нұр тегіліп келбетіңнен.</w:t>
        <w:br/>
        <w:t>Ерке едің Елік, Марал лағындай,</w:t>
        <w:br/>
        <w:t>Тынбайтын сені көрсем жыр ағылмай.</w:t>
        <w:br/>
        <w:t>Ерніңнен әсем күлкі сырғушы еді,</w:t>
        <w:br/>
        <w:t>Маржан ғып жіпке тізген лағылдай.</w:t>
      </w:r>
    </w:p>
    <w:p>
      <w:r>
        <w:t>5 | Байыт Қабанұлы</w:t>
        <w:br/>
        <w:t>57 Г. ОЙКЕСТІ.</w:t>
        <w:br/>
        <w:t>Қу қыздар-ай, жаралған гажап нұрдан.</w:t>
        <w:br/>
        <w:t>Жайын жүрсең түрткілеп мазак қылған.</w:t>
        <w:br/>
        <w:t>Артық кетсең көзіне ерік беріп,</w:t>
        <w:br/>
        <w:t>“Алда енді” -деп, алдыңа азан кұрған...</w:t>
        <w:br/>
        <w:t>Қу кыздар-ай, жемістей піскен қыздар,</w:t>
        <w:br/>
        <w:t>Гау копарар корыкпас күштен қыздар.</w:t>
        <w:br/>
        <w:t>Қу түлкідей қақпанды мың айланып.</w:t>
        <w:br/>
        <w:t>Акыры тұзакка өзі түскен қыздар.</w:t>
        <w:br/>
        <w:t>19%%-2002.</w:t>
        <w:br/>
        <w:t>Байыт Қабанұлы 62</w:t>
        <w:br/>
        <w:t>ОЙ КЕСТЕ</w:t>
        <w:br/>
        <w:t>ЖЕТІМДІК</w:t>
        <w:br/>
        <w:t>Қала шеті орман-тоғай әсем бақша гүл аткан</w:t>
        <w:br/>
        <w:t>Көп адамдар серуендеп</w:t>
        <w:br/>
        <w:t>салқындайтын бұлақтан.</w:t>
        <w:br/>
        <w:t>Қариялар топтасып ап</w:t>
        <w:br/>
        <w:t>сыр шертетін жырақтан,</w:t>
        <w:br/>
        <w:t>Жастар сонда кездесетін бірін бірі ұнаткан.</w:t>
        <w:br/>
        <w:t>Жасыл бакша жайлау сынды</w:t>
        <w:br/>
        <w:t>жанға ракат дем берген,</w:t>
        <w:br/>
        <w:t>Жұпар ауа.</w:t>
        <w:br/>
        <w:t>жұмсак самал жұпыны кеп өңделген.</w:t>
        <w:br/>
        <w:t>Сол бақшада</w:t>
        <w:br/>
        <w:t>жұмбақ жанды отыратын бір әйел,</w:t>
        <w:br/>
        <w:t>Алпақ жүзін тұман басып меңдеуден.</w:t>
        <w:br/>
        <w:t>Байыт Қабанұлы |</w:t>
        <w:br/>
        <w:t>ОЙ КЕСТЕ: | 56</w:t>
        <w:br/>
        <w:t>ҚУ ҚЫЗДАР-АЙ, ҚУ ҚЫЗДАР</w:t>
        <w:br/>
        <w:t>Қу қыздар-ай, ку қыздар - мысты кұрткан,</w:t>
        <w:br/>
        <w:t>Жылы жаңбыр жауғызған кысқы йұлттан.</w:t>
        <w:br/>
        <w:t>Қылаң-сылаң қылықтың құрбаны етіп,</w:t>
        <w:br/>
        <w:t>Хат іздетіп қаңғырткан тұсқы жұрттан.</w:t>
        <w:br/>
        <w:t>Қу қыздар-ай, ерлерді елеңлеткен,</w:t>
        <w:br/>
        <w:t>Күдік пенен үмітті тереңдеткен.</w:t>
        <w:br/>
        <w:t>“Ит үргізіп алам ба”-деп жатканда.</w:t>
        <w:br/>
        <w:t>Қой шетінен “келп, кел”-деп өлеңдеткен.</w:t>
        <w:br/>
        <w:t>Қу қыздар-ай, сыр ашпай ақтарылған,</w:t>
        <w:br/>
        <w:t>Жақындасан жалтарып жатка бұрған.</w:t>
      </w:r>
    </w:p>
    <w:p>
      <w:r>
        <w:t>Хаһарлансаң бұлаңдап күлкі сыйлап,</w:t>
        <w:br/>
        <w:t>Қайтерсің кара тасты макта кылған.</w:t>
        <w:br/>
        <w:t>Қу қыздар-ай, жек көрсен түнермеген,</w:t>
        <w:br/>
        <w:t>Алыстасаң "артымнан жүр. ер”-леген.</w:t>
        <w:br/>
        <w:t>Күдер үзіп жанаспай кетпек болсаң,</w:t>
        <w:br/>
        <w:t>Тіл, ерінмен арқандап жібермеген.</w:t>
        <w:br/>
        <w:t>| Байыт Қабанұлы</w:t>
        <w:br/>
        <w:t>59 | ОЙ КЕСТІ:</w:t>
        <w:br/>
        <w:t>Кезіңде қызыл гүлдей құлпыратын,</w:t>
        <w:br/>
        <w:t>Сезімің серги алмай бұлқынатын.</w:t>
        <w:br/>
        <w:t>Күйеуің еркелетіп отырса да,</w:t>
        <w:br/>
        <w:t>Көзіңнің тереңінде мұң тұратын.</w:t>
        <w:br/>
        <w:t>Ардағым - асыл Бүбі, ағым Бүбі,</w:t>
        <w:br/>
        <w:t>Тағылған тағдырыңа табын Бүбі.</w:t>
        <w:br/>
        <w:t>Мен сені өмір бойы сағынармын,</w:t>
        <w:br/>
        <w:t>Алсам да бар әлемнің бағын Бүбі.</w:t>
        <w:br/>
        <w:t>2007.06.11</w:t>
        <w:br/>
        <w:t>Байыт Қабанұлы</w:t>
        <w:br/>
        <w:t>ОЙ КЕСТІ:</w:t>
        <w:br/>
        <w:t>54</w:t>
        <w:br/>
        <w:t>Жаяжа</w:t>
        <w:br/>
        <w:t>Жаным сенің туған күнің</w:t>
        <w:br/>
        <w:t>ертең тағы төртінші айдың онбірі,</w:t>
        <w:br/>
        <w:t>Мұң аркалап</w:t>
        <w:br/>
        <w:t>мазасыл бір күй кешемін ол күні.</w:t>
        <w:br/>
        <w:t>Туған күнді өткіземіз біз куаныш тай етіп,</w:t>
        <w:br/>
        <w:t>Ал уакыт жеп жатады адам деген сорлыны.</w:t>
        <w:br/>
        <w:t>Сенің бір тал шашыңа да</w:t>
        <w:br/>
        <w:t>адам келіп тигізсе бір кесірін,</w:t>
        <w:br/>
        <w:t>Мен ешкашан бермес едім кешірім.</w:t>
        <w:br/>
        <w:t>Амал қанша өзгертуге менің шамам жетпеді</w:t>
        <w:br/>
        <w:t>Маңдайыңа әжім косқан,</w:t>
        <w:br/>
        <w:t>самайына қырау косқан уақыттың шешімін.</w:t>
        <w:br/>
        <w:t>Байы Қабанұлы 1:</w:t>
        <w:br/>
        <w:t>ӨН КЕСТІ: | 60</w:t>
      </w:r>
    </w:p>
    <w:p>
      <w:r>
        <w:t>янхжн</w:t>
        <w:br/>
        <w:t>Ес білмейтін жас балалай алдыма кеп</w:t>
        <w:br/>
        <w:t>ашылдың дяа, шашылдың,</w:t>
        <w:br/>
        <w:t>Сонда біллім не екенін шын ғажайып</w:t>
        <w:br/>
        <w:t>асылдың.</w:t>
        <w:br/>
        <w:t>Таң атканша көз ілмедім теңдесі жоқ</w:t>
        <w:br/>
        <w:t>сұлулыққа бас ұрды</w:t>
        <w:br/>
        <w:t>Әлі күнге ұмыта алмай</w:t>
        <w:br/>
        <w:t>аркаладым жасын мұң.</w:t>
        <w:br/>
        <w:t>Батасыз тұн. арман болды, олең болды</w:t>
        <w:br/>
        <w:t>жаттаған,</w:t>
        <w:br/>
        <w:t>Асыл ару ақ күміс пе ең ак жасынға қақтаға</w:t>
        <w:br/>
        <w:t>Өзіңді ойлал сағынғанда</w:t>
        <w:br/>
        <w:t>түнде АЙ туып,</w:t>
        <w:br/>
        <w:t>күндіз Күнім батпаған.</w:t>
        <w:br/>
        <w:t>Сондыктан ла бұл өмірде өлмей тірі</w:t>
        <w:br/>
        <w:t>жүргеніме мақтанам.</w:t>
        <w:br/>
        <w:t>2006</w:t>
        <w:br/>
        <w:t>Һайшт Қабанұлы !</w:t>
        <w:br/>
        <w:t>ОН КЕСТЕ | 64</w:t>
        <w:br/>
        <w:t>Болса дағы отыз асып кырык жасқа таяған,</w:t>
        <w:br/>
        <w:t>Көркем сурет секілді елі</w:t>
        <w:br/>
        <w:t>шебер колмен бояған.</w:t>
        <w:br/>
        <w:t>Әрбір жігіт айналсоқтап</w:t>
        <w:br/>
        <w:t>маңайынан шықпайтын,</w:t>
        <w:br/>
        <w:t>Бұл жалғанда сұлулыкка</w:t>
        <w:br/>
        <w:t>сұктанбаған қай адам.</w:t>
        <w:br/>
        <w:t>Әйтсе дагы жұмбак әйел</w:t>
        <w:br/>
        <w:t>ешкімге тіл қатпайтын,</w:t>
        <w:br/>
        <w:t>Қозғалмайтын тым тым әдеп сақтайтын.</w:t>
        <w:br/>
        <w:t>Көз жанарын алысқа сап отыратын күрсініп,</w:t>
        <w:br/>
        <w:t>Бейне қара түн сықылды</w:t>
        <w:br/>
        <w:t>мәңгілік таң ағпайтын.</w:t>
        <w:br/>
        <w:t>..Ұлы уақыт аялдамай алға созды құлашты,</w:t>
        <w:br/>
        <w:t>Бүгіндерім ертецдерге ұласты.</w:t>
        <w:br/>
        <w:t>Ешбір жанға кілт ашпайтын</w:t>
        <w:br/>
        <w:t>тұңғұйык түн келіншек,</w:t>
        <w:br/>
        <w:t>Маған бір күн былайша деп сыр ашты:</w:t>
        <w:br/>
        <w:t>| Байығ Қабанұлы</w:t>
        <w:br/>
        <w:t>67 ! ОЙ КЕСТЕ</w:t>
      </w:r>
    </w:p>
    <w:p>
      <w:r>
        <w:t>“Саған ғана ғашық болдым,</w:t>
        <w:br/>
        <w:t>көз салмадым басқаға,</w:t>
        <w:br/>
        <w:t>Мла амалым сарқылғанда</w:t>
        <w:br/>
        <w:t>мұңымды айттым тасқа да.</w:t>
        <w:br/>
        <w:t>Өмір мені әмір бойы жасқады,</w:t>
        <w:br/>
        <w:t>Асыл еркем жалынамын</w:t>
        <w:br/>
        <w:t>(Сең бетімнен жасқама.</w:t>
        <w:br/>
        <w:t>Әкем өлген,</w:t>
        <w:br/>
        <w:t>шешем өлген</w:t>
        <w:br/>
        <w:t>алдымда аға, інім жоқ,</w:t>
        <w:br/>
        <w:t>Жалғыздықтан басқа айтар мінім жоқ.</w:t>
        <w:br/>
        <w:t>Маңдайыңнан қақпаймын да</w:t>
        <w:br/>
        <w:t>жылатпаймын жаныңды,</w:t>
        <w:br/>
        <w:t>Жетімдіктен құтқар мені</w:t>
        <w:br/>
        <w:t>сенсіз көрер күнім жок”</w:t>
        <w:br/>
        <w:t>-- деп жалынды жылан тұрып азамат,</w:t>
        <w:br/>
        <w:t>Ішіндегі бұғып жатқан арман сырын тазалап.</w:t>
        <w:br/>
        <w:t>в Байыт Қабанұлы</w:t>
        <w:br/>
        <w:t>ОЙ КЕСІС-</w:t>
        <w:br/>
        <w:t>жетк</w:t>
        <w:br/>
        <w:t>Қара шашты, кара көзлі, кара касты ак ару.</w:t>
        <w:br/>
        <w:t>Қыз біткенге арман шығар</w:t>
        <w:br/>
        <w:t>сендей болып жаралу.</w:t>
        <w:br/>
        <w:t>Өр көкірек. тентек мінез еркек едім не керек.</w:t>
        <w:br/>
        <w:t>Қиын боп тұр маңайыңа бара алу.</w:t>
        <w:br/>
        <w:t>Балалықтың бал дәмінен басым елі</w:t>
        <w:br/>
        <w:t>жігіттіктің каркыны,</w:t>
        <w:br/>
        <w:t>Қыз қылықтың қызу әрті</w:t>
        <w:br/>
        <w:t>аластады, шарпыды.</w:t>
        <w:br/>
        <w:t>Айналсоқтап кетпей қойды</w:t>
        <w:br/>
        <w:t>төзімімді саркыды,</w:t>
        <w:br/>
        <w:t>Сенің елпек қызығыңа</w:t>
        <w:br/>
        <w:t>менің тентек бұзыктығым балкыды.</w:t>
        <w:br/>
        <w:t>Айналайын ай мүсінді нәзік ерке шырағым,</w:t>
        <w:br/>
        <w:t>Сезімімді кытыктады</w:t>
        <w:br/>
        <w:t>сыңғыр-сыңғыр бұлақ ұн.</w:t>
        <w:br/>
        <w:t>Неге ақпай тоқтап калды ұлы ағын,</w:t>
        <w:br/>
        <w:t>Иығыма жетпей тұрып</w:t>
        <w:br/>
        <w:t>тұйығыңа кайтып камап шыдадын.</w:t>
        <w:br/>
        <w:t>і Байму Қайимұлы</w:t>
        <w:br/>
        <w:t>69 РЫН ЕСТЕ</w:t>
      </w:r>
    </w:p>
    <w:p>
      <w:r>
        <w:t>Ол хатында: “Ертең сенің баска ауылға</w:t>
        <w:br/>
        <w:t>келін болар хабарыңды естідім,</w:t>
        <w:br/>
        <w:t>Естідім де өшті үнім,</w:t>
        <w:br/>
        <w:t>Екеуміз тек</w:t>
        <w:br/>
        <w:t>Алла жазған жарлар едік не керек,</w:t>
        <w:br/>
        <w:t>Айтқанымның</w:t>
        <w:br/>
        <w:t>түсінбелің.</w:t>
        <w:br/>
        <w:t>Түсінгің де келмей қойды еш бірін.</w:t>
        <w:br/>
        <w:t>Бітті бәрі.</w:t>
        <w:br/>
        <w:t>Емексіген ер үмігім үзілді.</w:t>
        <w:br/>
        <w:t>Еплі қайта көрсегпеймін ізімді.</w:t>
        <w:br/>
        <w:t>Саған дакыт бак тіледім Алладан,</w:t>
        <w:br/>
        <w:t>Сүрінсең ле жаспен шайма жүзіңді”</w:t>
        <w:br/>
        <w:t>-- деген екен,</w:t>
        <w:br/>
        <w:t>сонда ғана мені күткен</w:t>
        <w:br/>
        <w:t>алдағы аппақ таңдардын.</w:t>
        <w:br/>
        <w:t>Сол жігітсіз атпастығын аңғардым.</w:t>
        <w:br/>
        <w:t>Әттең бірақ</w:t>
        <w:br/>
        <w:t>“Сезім”- деген үзілген сон нәзіктік,</w:t>
        <w:br/>
        <w:t>Еш дауасы болмайды екен жалғаудың,</w:t>
        <w:br/>
        <w:t>Баныт Қабанұлы</w:t>
        <w:br/>
        <w:t>ОЙ КЕСТЕ | 66</w:t>
        <w:br/>
        <w:t>Алдыңғы жол көрінгендей ап-айқын,</w:t>
        <w:br/>
        <w:t>Күлімдейтін арай түн.</w:t>
        <w:br/>
        <w:t>Мен жүргенде сылаң қағып,</w:t>
        <w:br/>
        <w:t>мен күлгенде бұлаң кағып еркелеп,</w:t>
        <w:br/>
        <w:t>Ерлер тұрмак әйелдер де қайта айланып</w:t>
        <w:br/>
        <w:t>карайтын.</w:t>
        <w:br/>
        <w:t>Сұлулықты хақ жаратқан</w:t>
        <w:br/>
        <w:t>маған ғана бергендей,</w:t>
        <w:br/>
        <w:t>Аскақ сезім асаулыктан</w:t>
        <w:br/>
        <w:t>кайған сірз жөнге еңбей.</w:t>
        <w:br/>
        <w:t>Сүйдім, күйдім деген талай</w:t>
        <w:br/>
        <w:t>жігіттердің сұлтанын,</w:t>
        <w:br/>
        <w:t>Аттап өттім теңгермей.</w:t>
        <w:br/>
        <w:t>Дәл сол кезде асырғандай</w:t>
        <w:br/>
        <w:t>сорымды да бағымды,</w:t>
        <w:br/>
        <w:t>Бір азамат еркіндікке аяқбау боп тағылды.</w:t>
        <w:br/>
        <w:t>Шырақ болыл жағылды да</w:t>
        <w:br/>
        <w:t>түнек болып жабылды,</w:t>
        <w:br/>
        <w:t>Суға салып сезім деген сабынды.</w:t>
      </w:r>
    </w:p>
    <w:p>
      <w:r>
        <w:t>Байыт Қабанұлы</w:t>
        <w:br/>
        <w:t>ОЙ КЕСТЕ | 70</w:t>
        <w:br/>
        <w:t>Намысы бар арлы азамат</w:t>
        <w:br/>
        <w:t>кайта айланып келмеді,</w:t>
        <w:br/>
        <w:t>Не хабары естілмеді өңделгені, өлгені.</w:t>
        <w:br/>
        <w:t>Амал бар ма</w:t>
        <w:br/>
        <w:t>сезе тұрып аттап өттім бақыттан,</w:t>
        <w:br/>
        <w:t>Махаббатын ол мәңгілік</w:t>
        <w:br/>
        <w:t>карыз етіп мойыныма теңдеді.</w:t>
        <w:br/>
        <w:t>Әйтсе дағы дер кезінде</w:t>
        <w:br/>
        <w:t>аңғармадым,</w:t>
        <w:br/>
        <w:t>білмедім,</w:t>
        <w:br/>
        <w:t>Жайраңдадым жаз гүліндей гүлдедім.</w:t>
        <w:br/>
        <w:t>Жар таңдадым</w:t>
        <w:br/>
        <w:t>өзімді өзім жақсылыққа үндедім.</w:t>
        <w:br/>
        <w:t>Бір біріне ұксамайтын ұлан асыр күндерім.</w:t>
        <w:br/>
        <w:t>“Сұлу едім</w:t>
        <w:br/>
        <w:t>сұлулыкка барша маңым таңданды,</w:t>
        <w:br/>
        <w:t>Ер біткеннің</w:t>
        <w:br/>
        <w:t>жақсы лебіз,</w:t>
        <w:br/>
        <w:t>жақсы сөзі маған ғана арналды.</w:t>
        <w:br/>
        <w:t>Һайыт Қабанұлы 72</w:t>
        <w:br/>
        <w:t>ОЙ КЕСТЕ |“</w:t>
        <w:br/>
        <w:t>Ол азамат</w:t>
        <w:br/>
        <w:t>ертелі кеш мал мен ақша жинады,</w:t>
        <w:br/>
        <w:t>Өмір кештім</w:t>
        <w:br/>
        <w:t>тайлактайын мұрындыкты, бұйдалы.</w:t>
        <w:br/>
        <w:t>Жинағанын</w:t>
        <w:br/>
        <w:t>тамак етіп ішуге де.</w:t>
        <w:br/>
        <w:t>киім етіп киуге де қимады,</w:t>
        <w:br/>
        <w:t>Былайша айтсам:</w:t>
        <w:br/>
        <w:t>Менен гөрі</w:t>
        <w:br/>
        <w:t>акша-алтынын артығырақ сыйлады.</w:t>
        <w:br/>
        <w:t>Адамдықты екіншіге койды үнемі ол адам,</w:t>
        <w:br/>
        <w:t>Тоным бүтін болғанымен</w:t>
        <w:br/>
        <w:t>тұйык калпы қалды киген томағам,</w:t>
      </w:r>
    </w:p>
    <w:p>
      <w:r>
        <w:t>Алыс-беріс, ауыс-кныс байланысқа бармалы,</w:t>
        <w:br/>
        <w:t>Алыстадым</w:t>
        <w:br/>
        <w:t>ағайыннан және жолдас жорадан.</w:t>
        <w:br/>
        <w:t>Қанша шыдам шығарсам да</w:t>
        <w:br/>
        <w:t>надандығын кешпедім,</w:t>
        <w:br/>
        <w:t>Шын түсіндім лаулаған от махаббат өшкенін.</w:t>
        <w:br/>
        <w:t>71 Байыт Қабанұлы</w:t>
        <w:br/>
        <w:t>ОЙ КЕСТЕ</w:t>
        <w:br/>
        <w:t>Мені көріп кайту үшін аттың басын</w:t>
        <w:br/>
        <w:t>бұрушы еді көш жерден,</w:t>
        <w:br/>
        <w:t>Ол шақта мен</w:t>
        <w:br/>
        <w:t>табан асты басып жүрдім аңғарды.</w:t>
        <w:br/>
        <w:t>Сол сұлулык</w:t>
        <w:br/>
        <w:t>қыз жанымды тым ертерек оятты,</w:t>
        <w:br/>
        <w:t>Қуаныштан басатынмын алшаң-алшан аякты.</w:t>
        <w:br/>
        <w:t>Адам тағдыр</w:t>
        <w:br/>
        <w:t>менің ойлап жүргенімдей болмады,</w:t>
        <w:br/>
        <w:t>Алла менен</w:t>
        <w:br/>
        <w:t>сұлулықты аямапты, жылулықты аяпты.</w:t>
        <w:br/>
        <w:t>Жігіттердің әлемінде болса дағы зор бағам,</w:t>
        <w:br/>
        <w:t>Мен алғашкы адымнан-ақ</w:t>
        <w:br/>
        <w:t>бағым жанбай сорлағам.</w:t>
        <w:br/>
        <w:t>Ең алғашкы сүйген жаным -</w:t>
        <w:br/>
        <w:t>Акшаға бай,</w:t>
        <w:br/>
        <w:t>малға бай,</w:t>
        <w:br/>
        <w:t>Амал нешік</w:t>
        <w:br/>
        <w:t>адамдықтың қасиеті өн бойына қонбаған.</w:t>
        <w:br/>
        <w:t>Байыт Қабанұлы | 20</w:t>
        <w:br/>
        <w:t>ОЙ КЕСІР | -7</w:t>
        <w:br/>
        <w:t>Ештемеге мән бермеген</w:t>
        <w:br/>
        <w:t>албырт аптык жас басым.</w:t>
        <w:br/>
        <w:t>Күліп тұрып мазақтадым</w:t>
        <w:br/>
        <w:t>оны аяусыз жазалап,</w:t>
        <w:br/>
        <w:t>Сөйтсем лағы үміт үзбей</w:t>
      </w:r>
    </w:p>
    <w:p>
      <w:r>
        <w:t>қайта-қайта көп жалынңы ол маған.</w:t>
        <w:br/>
        <w:t>Сансыз сәлем хат та жазып жолдаған.</w:t>
        <w:br/>
        <w:t>Кезім бе екен акыл есім толмаған,</w:t>
        <w:br/>
        <w:t>Мен әйтеуір бакыты боп айдынына конбағач</w:t>
        <w:br/>
        <w:t>Көп кешікпей</w:t>
        <w:br/>
        <w:t>мен күйеуге кетер күннің аллымда,</w:t>
        <w:br/>
        <w:t>Тагы келді ол маған деген</w:t>
        <w:br/>
        <w:t>жанын коміп зар-мұңға.</w:t>
        <w:br/>
        <w:t>Кездесіп ем ештеме айтпай</w:t>
        <w:br/>
        <w:t>хат ұстатып аттанды.</w:t>
        <w:br/>
        <w:t>Аттанғанда жанарынан</w:t>
        <w:br/>
        <w:t>жалғыз тамшы жетім көз жас</w:t>
        <w:br/>
        <w:t>тамып түсті шалғынға,</w:t>
        <w:br/>
        <w:t>5 ШЕШІП Қобинулы</w:t>
        <w:br/>
        <w:t>65 ! ОП КЕСТІ:</w:t>
        <w:br/>
        <w:t>“Сұлу елім сұлулыққа</w:t>
        <w:br/>
        <w:t>барша маңым таңданды,</w:t>
        <w:br/>
        <w:t>Ер біткеннің</w:t>
        <w:br/>
        <w:t>жаксы лебіз,</w:t>
        <w:br/>
        <w:t>жаксы сөзі маған ғана арналды.</w:t>
        <w:br/>
        <w:t>Мені көріп кайту үшіп аттың басын</w:t>
        <w:br/>
        <w:t>бұсушы сді көш жерден,</w:t>
        <w:br/>
        <w:t>Ол шақта мен табан асты</w:t>
        <w:br/>
        <w:t>басып жүрдім аңғарды.</w:t>
        <w:br/>
        <w:t>Қара түнде</w:t>
        <w:br/>
        <w:t>ак келбетім айқындайтын тұманнан,</w:t>
        <w:br/>
        <w:t>Бар тілегім қабыл болып тұрушы слі</w:t>
        <w:br/>
        <w:t>кімнен болса сұранған.</w:t>
        <w:br/>
        <w:t>Құлай жолын қуып жүрген</w:t>
        <w:br/>
        <w:t>молдалар да амалсыз,</w:t>
        <w:br/>
        <w:t>Мен есіктен кірген кезле</w:t>
        <w:br/>
        <w:t>аузын ашып жаңылатын құраннан.</w:t>
        <w:br/>
        <w:t>| Байыл Қабанұлы</w:t>
        <w:br/>
        <w:t>73 | ОЙ КЕСТЕ</w:t>
        <w:br/>
        <w:t>Содан кейін</w:t>
        <w:br/>
        <w:t>кайта айланып қарамадым аргыма,</w:t>
        <w:br/>
        <w:t>Пайдасы жок мол байлыққа түкірдім де:</w:t>
      </w:r>
    </w:p>
    <w:p>
      <w:r>
        <w:t>“Хош” - дедім.</w:t>
        <w:br/>
        <w:t>Ал екінші барған жаным -</w:t>
        <w:br/>
        <w:t>Болса дағы азаматтың сұлтаны,</w:t>
        <w:br/>
        <w:t>Маңдайымның ашылмапты қара тұман,</w:t>
        <w:br/>
        <w:t>бұлты әлі.</w:t>
        <w:br/>
        <w:t>Адамдыққа бай болса да кедей болды акшаға,</w:t>
        <w:br/>
        <w:t>Жарты жармак таба алмалы,</w:t>
        <w:br/>
        <w:t>атпай койды нұр таңы.</w:t>
        <w:br/>
        <w:t>Жан-тәнімен сүйді мені ардактады аялап,</w:t>
        <w:br/>
        <w:t>Құшағында күн өткіздім саялап.</w:t>
        <w:br/>
        <w:t>Амал қанша</w:t>
        <w:br/>
        <w:t>үйсіз,</w:t>
        <w:br/>
        <w:t>күйсіз,</w:t>
        <w:br/>
        <w:t>аш-жаланаш күн кештік,</w:t>
        <w:br/>
        <w:t>Еңбек етіп козғалмады жан аяп.</w:t>
        <w:br/>
        <w:t>Бойы Қозанұлы</w:t>
        <w:br/>
        <w:t>ОН КЕСТІ:</w:t>
        <w:br/>
        <w:t>Аҡша алтынға камді мені,</w:t>
        <w:br/>
        <w:t>орап қайды үлде менен бүлде! е,</w:t>
        <w:br/>
        <w:t>Не шара бар</w:t>
        <w:br/>
        <w:t>менің әйел екенімді мойындата алмады.</w:t>
        <w:br/>
        <w:t>Мен осындай үш жігітке тұрмыстандым</w:t>
        <w:br/>
        <w:t>бірак бақыт көрмедім.</w:t>
        <w:br/>
        <w:t>Тәтті өмірдің әре алмадым өрнегін.</w:t>
        <w:br/>
        <w:t>Масыл болды асылым деп тергенім,</w:t>
        <w:br/>
        <w:t>Сосын мына сұм өмірде бақ барына сенбедім.</w:t>
        <w:br/>
        <w:t>Шат күлкіден үміткер ем үміткер,</w:t>
        <w:br/>
        <w:t>Жарығымды жаба берлі күдік көр.</w:t>
        <w:br/>
        <w:t>Мен таңдаған азаматтар</w:t>
        <w:br/>
        <w:t>келей болды әрнеден,</w:t>
        <w:br/>
        <w:t>Өзім неден кедей болдым</w:t>
        <w:br/>
        <w:t>оны айтпады жігіттер.</w:t>
        <w:br/>
        <w:t>Өзіме өзім өкпеледім,</w:t>
        <w:br/>
        <w:t>тағдырымлы қарғалым.</w:t>
        <w:br/>
        <w:t>Ғашықтыққа қайта айланып бармадым.</w:t>
        <w:br/>
        <w:t>Байы! Қабанұлы</w:t>
        <w:br/>
        <w:t>ӨН КЕСТІ,</w:t>
      </w:r>
    </w:p>
    <w:p>
      <w:r>
        <w:t>77</w:t>
        <w:br/>
        <w:t>“Дегенде әйел демі өрт боп алқынып,</w:t>
        <w:br/>
        <w:t>Тынышы кетіп</w:t>
        <w:br/>
        <w:t>тылыршыды айла амалы сарқылып,</w:t>
        <w:br/>
        <w:t>ытып бара жатқан күнді</w:t>
        <w:br/>
        <w:t>алай токтата аласын.</w:t>
        <w:br/>
        <w:t>күрсіндім де үнсіз қалдым</w:t>
        <w:br/>
        <w:t>өкірегімде зар тұнып.</w:t>
        <w:br/>
        <w:t>2007-2008.</w:t>
        <w:br/>
        <w:t>Байыт Қабанұлы |</w:t>
        <w:br/>
        <w:t>ӨЙ КЕСТІ: 74</w:t>
        <w:br/>
        <w:t>Жоқшылықтың,</w:t>
        <w:br/>
        <w:t>кедейліктің табанға сап езгенін,</w:t>
        <w:br/>
        <w:t>Көтермедім, төзбедім,</w:t>
        <w:br/>
        <w:t>Өзгеше өмір көзделім,</w:t>
        <w:br/>
        <w:t>Етегінен ұстап кеттім өзгенің.</w:t>
        <w:br/>
        <w:t>Байкап,</w:t>
        <w:br/>
        <w:t>біліп,</w:t>
        <w:br/>
        <w:t>ұғынсам ла мына өмірдің өгейлікке бекемін,</w:t>
        <w:br/>
        <w:t>деп талпынып: «Жетеріме жетемін»</w:t>
        <w:br/>
        <w:t>Үшінші рет тиген жарым -</w:t>
        <w:br/>
        <w:t>Адамдыққа,</w:t>
        <w:br/>
        <w:t>ақшаға ла бай болды,</w:t>
        <w:br/>
        <w:t>Махаббатка кедей болды</w:t>
        <w:br/>
        <w:t>жас жанымның өтемеді өтемін.</w:t>
        <w:br/>
        <w:t>Ол да менің</w:t>
        <w:br/>
        <w:t>маңдайыма бағым болып жанбады,</w:t>
        <w:br/>
        <w:t>Шөлде жүрген жолаушыдай</w:t>
        <w:br/>
        <w:t>шөлім сірә канбады.</w:t>
        <w:br/>
        <w:t>Байыт Қабанаылы</w:t>
        <w:br/>
        <w:t>ОЙ КЕСТЕ</w:t>
        <w:br/>
        <w:t>76</w:t>
        <w:br/>
        <w:t>Мұн мен кайғы секілденді жан-жағым,</w:t>
      </w:r>
    </w:p>
    <w:p>
      <w:r>
        <w:t>Жалғыздыкты таңладым.</w:t>
        <w:br/>
        <w:t>Енді міне ұмыта алмай</w:t>
        <w:br/>
        <w:t>өтіп кеткен өмірдің шын дерегін,</w:t>
        <w:br/>
        <w:t>Күні түні күдік деген күрең құсқа еремін.</w:t>
        <w:br/>
        <w:t>Кім біледі мені сүйген</w:t>
        <w:br/>
        <w:t>анау жетім азаматтың көз жасына калдым ба</w:t>
        <w:br/>
        <w:t>Күйеу ле жок,</w:t>
        <w:br/>
        <w:t>бала да жоқ әмір бойы жетімдікпен келемін.</w:t>
        <w:br/>
        <w:t>Кімге болса</w:t>
        <w:br/>
        <w:t>тең шак еді менің мына бір басым.</w:t>
        <w:br/>
        <w:t>Өзім ылай етіп аллым</w:t>
        <w:br/>
        <w:t>тұнығымның тұнбасын.</w:t>
        <w:br/>
        <w:t>Махаббатын</w:t>
        <w:br/>
        <w:t>жанұраны ете алмаған</w:t>
        <w:br/>
        <w:t>аламның,</w:t>
        <w:br/>
        <w:t>Бағы жана алмайды екен</w:t>
        <w:br/>
        <w:t>кұрласым..."</w:t>
        <w:br/>
        <w:t>Байы: Қабанұлы</w:t>
        <w:br/>
        <w:t>!</w:t>
        <w:br/>
        <w:t>79 (7 ОЙКЕСТЕ</w:t>
        <w:br/>
        <w:t>Жүріп келем,</w:t>
        <w:br/>
        <w:t>жүріп келем жалаң аяк құм кешіп,</w:t>
        <w:br/>
        <w:t>Құм төбелер жеткізбейлі</w:t>
        <w:br/>
        <w:t>бірде тоқтап, бір көшіп.</w:t>
        <w:br/>
        <w:t>Бірде алыстап,</w:t>
        <w:br/>
        <w:t>Бір жакындап су-сағымдар қамайды,</w:t>
        <w:br/>
        <w:t>Кенезесі кепкен дала</w:t>
        <w:br/>
        <w:t>кеберсіген еріндерін жалайды.</w:t>
        <w:br/>
        <w:t>Жығыламын.</w:t>
        <w:br/>
        <w:t>Қайта тұрам.</w:t>
        <w:br/>
        <w:t>Ұмтыламын алға жүре алмаймын,</w:t>
        <w:br/>
        <w:t>Етбеттеймін.</w:t>
        <w:br/>
        <w:t>Еңбектеймін ыстык қүмды қарғаймын.</w:t>
        <w:br/>
        <w:t>ілгерлетпей кейін қарай</w:t>
        <w:br/>
        <w:t>Кесірткелер аяғымнан тартады.</w:t>
        <w:br/>
        <w:t>Барған сайын өңді өмірден өлім күші артады.</w:t>
      </w:r>
    </w:p>
    <w:p>
      <w:r>
        <w:t>Байы! Қабанұлы</w:t>
        <w:br/>
        <w:t>81</w:t>
        <w:br/>
        <w:t>Көзімді ашсам</w:t>
        <w:br/>
        <w:t>арқасына ак орамал жамылған,</w:t>
        <w:br/>
        <w:t>Кіп-кішкентай кыз-ана отыр</w:t>
        <w:br/>
        <w:t>әлде кімлі сағынған.</w:t>
        <w:br/>
        <w:t>Бар денесі жаралғандай</w:t>
        <w:br/>
        <w:t>жасыл. ак, кок сағымнан,</w:t>
        <w:br/>
        <w:t>Мойынына. білегіне судан моншак</w:t>
        <w:br/>
        <w:t>тағынған.</w:t>
        <w:br/>
        <w:t>“Су... су...7- дедім,</w:t>
        <w:br/>
        <w:t>үзілердей ерінім зрең жыбырлап,</w:t>
        <w:br/>
        <w:t>Ол басымды сүйеді де</w:t>
        <w:br/>
        <w:t>әсем сазбен алдиледі сыбырлап.</w:t>
        <w:br/>
        <w:t>Сөйтті дағы омырауын жақындатты:</w:t>
        <w:br/>
        <w:t>“Еме ғай” - деп, киылды.</w:t>
        <w:br/>
        <w:t>Мен ембей-ак ак уыз сүт ағыл-тегіл құйылды.</w:t>
        <w:br/>
        <w:t>Мен комағай мінезбенен апыл-ғұпыл</w:t>
        <w:br/>
        <w:t>жұтсам дағы жан салып,</w:t>
        <w:br/>
        <w:t>Үлгермелдім ана сүті ағып жагты каншалық.</w:t>
        <w:br/>
        <w:t>Байыт Қабанұлы 75</w:t>
        <w:br/>
        <w:t>ОЙ КЕСТІ:</w:t>
        <w:br/>
        <w:t>ҚЫЗАНА</w:t>
        <w:br/>
        <w:t>(бұл жырымды. 1928-жылы ата-</w:t>
        <w:br/>
        <w:t>атасынан жетім қалып артынан ергеп бауырларын</w:t>
        <w:br/>
        <w:t>адам етіп өсірген марқұм ананым аяулы ама іламан</w:t>
        <w:br/>
        <w:t>Құсайынқызының рухына арнадым)</w:t>
        <w:br/>
        <w:t>Ойда жокта бір түс көрдім.</w:t>
        <w:br/>
        <w:t>Жан емес ем көреген</w:t>
        <w:br/>
        <w:t>Көктем екен</w:t>
        <w:br/>
        <w:t>көңілі кең. колы ашық береген.</w:t>
        <w:br/>
        <w:t>Әйтсе де мен кеткен екем</w:t>
        <w:br/>
        <w:t>ұрттам су жок сахарада адасып,</w:t>
        <w:br/>
        <w:t>Тірі пенде жалықпады</w:t>
        <w:br/>
        <w:t>көмектесер жаны ашып.</w:t>
      </w:r>
    </w:p>
    <w:p>
      <w:r>
        <w:t>Байыт Қабанұлы</w:t>
        <w:br/>
        <w:t>ОН КЕСТІ:</w:t>
        <w:br/>
        <w:t>80</w:t>
        <w:br/>
        <w:t>Қарсы соққан ыстық желден</w:t>
        <w:br/>
        <w:t>от жалығып жанбайды,</w:t>
        <w:br/>
        <w:t>Жас денеме қызық тұрмак</w:t>
        <w:br/>
        <w:t>болып барад жан қайғы.</w:t>
        <w:br/>
        <w:t>Хаһарланып ақырып ем ыстық менен</w:t>
        <w:br/>
        <w:t>ықпады,</w:t>
        <w:br/>
        <w:t>Жылайын деп жасып едім</w:t>
        <w:br/>
        <w:t>көзімнен жас шықпалы.</w:t>
        <w:br/>
        <w:t>Енді амал жок:</w:t>
        <w:br/>
        <w:t>Үзейін - деп ыстық өмір өрнегін,</w:t>
        <w:br/>
        <w:t>«Сусындайын.</w:t>
        <w:br/>
        <w:t>Салкындайын суык өлім» - кел дедім.</w:t>
        <w:br/>
        <w:t>Осы сатте:</w:t>
        <w:br/>
        <w:t>“Өлме!"-деген бір жұмсак үн</w:t>
        <w:br/>
        <w:t>естілді,</w:t>
        <w:br/>
        <w:t>Естілгенде ес кірді.</w:t>
        <w:br/>
        <w:t>Байыт Қабанұлы</w:t>
        <w:br/>
        <w:t>ОН КЕСТЕ 82</w:t>
        <w:br/>
        <w:t>Содан кейін</w:t>
        <w:br/>
        <w:t>Құм сахара көк шалғын бап жайқалып,</w:t>
        <w:br/>
        <w:t>Сай саладан лария акты асып-тасып</w:t>
        <w:br/>
        <w:t>шайкалып.</w:t>
        <w:br/>
        <w:t>-. Мен ұйкылан оянғанда уыз сүтке</w:t>
        <w:br/>
        <w:t>жатыр екем тамсанып.</w:t>
        <w:br/>
        <w:t>Мынандай бір әңгімені барша әлемге</w:t>
        <w:br/>
        <w:t>айткым келді жар салып</w:t>
        <w:br/>
        <w:t>Байы! Қабанұлы</w:t>
        <w:br/>
        <w:t>ОЙ КЕСТЕ</w:t>
        <w:br/>
        <w:t>85</w:t>
        <w:br/>
        <w:t>Шрнхтың сондай жанды,</w:t>
        <w:br/>
        <w:t>алтын, асыл беттері,</w:t>
        <w:br/>
        <w:t>аң шығындай тазалыкпен</w:t>
        <w:br/>
        <w:t>сусындатты көп мені.</w:t>
      </w:r>
    </w:p>
    <w:p>
      <w:r>
        <w:t>арғыс аткыр қара заман аумалы да төкпелі.</w:t>
        <w:br/>
        <w:t>Шрбан шалыл кімді шерлі етпеді.</w:t>
        <w:br/>
        <w:t>1: кезіксе соны кесер бәрі бір ғой</w:t>
        <w:br/>
        <w:t>жүзі жеткен балтаға.</w:t>
        <w:br/>
        <w:t>алталасаң</w:t>
        <w:br/>
        <w:t>алталаудан балта басын тарта ма.</w:t>
        <w:br/>
        <w:t>Бл осындай қанды Колдар калың көпке</w:t>
        <w:br/>
        <w:t>балта шапқан заманның,</w:t>
        <w:br/>
        <w:t>іңггімесін айтқан елі</w:t>
        <w:br/>
        <w:t>жылап тұрып ауылда бір карт ана.</w:t>
        <w:br/>
        <w:t>- Айналайын қылықты кыз, білікті ұл,</w:t>
        <w:br/>
        <w:t>Балаларым, жастарым!</w:t>
        <w:br/>
        <w:t>Арылмасын гүлдеп тұрған</w:t>
        <w:br/>
        <w:t>мына бейбіт замандағы бас бағын.</w:t>
        <w:br/>
        <w:t>Байып Қабанұлы |</w:t>
        <w:br/>
        <w:t>ОЙ КЕСІР 84</w:t>
        <w:br/>
        <w:t>Қайран менің аталарым.</w:t>
        <w:br/>
        <w:t>Бабаларым басыңнан нг кешпедің,</w:t>
        <w:br/>
        <w:t>От кешсең де, су кешсең ле өршелендінң.</w:t>
        <w:br/>
        <w:t>Өшпедін.</w:t>
        <w:br/>
        <w:t>Көз жасыңнан көл тұрғанда:</w:t>
        <w:br/>
        <w:t>Тас жігерің - болды кайық, ескегің,</w:t>
        <w:br/>
        <w:t>Сол күндерден бізге жетті көшкен үн.</w:t>
        <w:br/>
        <w:t>Ортасында өсіп еніп жаралған соң</w:t>
        <w:br/>
        <w:t>гекті елдің,</w:t>
        <w:br/>
        <w:t>Шаттығы мен шерлі мұңын</w:t>
        <w:br/>
        <w:t>мен де өзектен өткердім.</w:t>
        <w:br/>
        <w:t>Әлі сірә ашылған жок карттарымның</w:t>
        <w:br/>
        <w:t>жүрегіне тұман болып шөккен мұң.</w:t>
        <w:br/>
        <w:t>Зар заманлы көргемін жақ,</w:t>
        <w:br/>
        <w:t>зар заманды көргендерді көп көрдім.</w:t>
        <w:br/>
        <w:t>Аламдыкка жүгін үнем,</w:t>
        <w:br/>
        <w:t>арамдыққа аяк сірә баслағын,</w:t>
        <w:br/>
        <w:t>Айланбастан өтіп кетер</w:t>
        <w:br/>
        <w:t>бір-ак тұтам өмір қыска кас кағым.</w:t>
        <w:br/>
        <w:t>Мың тоғыз жұз отыз жеті,</w:t>
        <w:br/>
        <w:t>Отыз сегіз -</w:t>
        <w:br/>
        <w:t>канды жыл ғой караңғы еткен жарықты,</w:t>
        <w:br/>
        <w:t>Қан қақсатқан барша адамзат</w:t>
        <w:br/>
        <w:t>кара шобыр халыкты.</w:t>
        <w:br/>
        <w:t>Жасык еткен жаны кайсар</w:t>
      </w:r>
    </w:p>
    <w:p>
      <w:r>
        <w:t>елдің ұлы атан жілік алыпты,</w:t>
        <w:br/>
        <w:t>Бүгін алпыс жыл өтсе де</w:t>
        <w:br/>
        <w:t>ізі өшпей корландырып налытты.</w:t>
        <w:br/>
        <w:t>Заман еді ол малдан төмен адамзаттың</w:t>
        <w:br/>
        <w:t>адам атын корлаған,</w:t>
        <w:br/>
        <w:t>Қанды қолдар қауым жұртка</w:t>
        <w:br/>
        <w:t>тісін кайрап</w:t>
        <w:br/>
        <w:t>қасқыр сынды торлаған.</w:t>
        <w:br/>
        <w:t>87 | ыны! Қабанұлы</w:t>
        <w:br/>
        <w:t>| ОН КЕС:</w:t>
        <w:br/>
        <w:t>Еш жазықсыз ата-ана, бала-шага</w:t>
        <w:br/>
        <w:t>сормаңдай боп сорлаған.</w:t>
        <w:br/>
        <w:t>Қарғыс атқыр қара ниет</w:t>
        <w:br/>
        <w:t>Қарақшылар</w:t>
        <w:br/>
        <w:t>онбаған-ай.</w:t>
        <w:br/>
        <w:t>оңбаған,</w:t>
        <w:br/>
        <w:t>Соғыс болмай талай бала, ғалай ана</w:t>
        <w:br/>
        <w:t>жылан қара жамылды,</w:t>
        <w:br/>
        <w:t>Жылап жүріп қанды ауызды</w:t>
        <w:br/>
        <w:t>қасқырға ла бағынды.</w:t>
        <w:br/>
        <w:t>Ағайынды бір біріне дұшпан еткен</w:t>
        <w:br/>
        <w:t>арсызлар ла табылды,</w:t>
        <w:br/>
        <w:t>Жанашырын жау оғына байлап берген</w:t>
        <w:br/>
        <w:t>жансыздар да табылды.</w:t>
        <w:br/>
        <w:t>Моуандық ақ түгін бол арсалаңдап</w:t>
        <w:br/>
        <w:t>қаптағанда өлкеге.</w:t>
        <w:br/>
        <w:t>Адамзаттан ақыл кашып арзандык кеп</w:t>
        <w:br/>
        <w:t>мінеді екен желкеге,</w:t>
        <w:br/>
        <w:t>Байыт Қабанұлы</w:t>
        <w:br/>
        <w:t>ОН КЕСТЕ</w:t>
        <w:br/>
        <w:t>88</w:t>
        <w:br/>
        <w:t>Сол жылдарды елестетсем есім кетіп</w:t>
        <w:br/>
        <w:t>ас ішуге жеркенем,</w:t>
        <w:br/>
        <w:t>Кектенемін кеуде тұсым өртене.</w:t>
        <w:br/>
        <w:t>Жасыл жайлау майсаңында</w:t>
        <w:br/>
        <w:t>жаймашуақ сайрандаған сәні өтіп,</w:t>
        <w:br/>
        <w:t>Жалындаған жандарына</w:t>
        <w:br/>
        <w:t>жала деген қарлы аяздың зәрі өтіп.</w:t>
      </w:r>
    </w:p>
    <w:p>
      <w:r>
        <w:t>Елің, жұртың боран тиген</w:t>
        <w:br/>
        <w:t>кара ормандай сыңсыды,</w:t>
        <w:br/>
        <w:t>Жан алатын жат жыртқыштан</w:t>
        <w:br/>
        <w:t>жанға сауға дәметіп.</w:t>
        <w:br/>
        <w:t>Келісімді келбеті бар сұлу әйел алаганы үші</w:t>
        <w:br/>
        <w:t>атылды ғой бір алам</w:t>
        <w:br/>
        <w:t>Жаксы кинім кигені үшін,</w:t>
        <w:br/>
        <w:t>Жақсы арғымак мінгені үшін</w:t>
        <w:br/>
        <w:t>біреу сорлап</w:t>
        <w:br/>
        <w:t>жылаған.</w:t>
        <w:br/>
        <w:t>айыз Кайанулы 1</w:t>
        <w:br/>
        <w:t>Өй КЕС 20</w:t>
        <w:br/>
        <w:t>Көп аламды байлап-матап, ұрып-соғып</w:t>
        <w:br/>
        <w:t>ұстағанда сенді көптің шырағы,</w:t>
        <w:br/>
        <w:t>Ерлер сонда үгітіліп</w:t>
        <w:br/>
        <w:t>үн шығармай ағыл-тегіл жылады.</w:t>
        <w:br/>
        <w:t>Тілейтінім:</w:t>
        <w:br/>
        <w:t>Алла сірз жасытпасын.</w:t>
        <w:br/>
        <w:t>Жылатпасын ерлерді,</w:t>
        <w:br/>
        <w:t>Ер еңіреп жыласа егер жазсын бізге</w:t>
        <w:br/>
        <w:t>көрмеуді.</w:t>
        <w:br/>
        <w:t>Елге тірек,</w:t>
        <w:br/>
        <w:t>Жерге тірек</w:t>
        <w:br/>
        <w:t>жігіттердің жылағанын көргенше,</w:t>
        <w:br/>
        <w:t>Көрген артык</w:t>
        <w:br/>
        <w:t>жерлеуді.</w:t>
        <w:br/>
        <w:t>Сол күндер ғой маздап тұрған</w:t>
        <w:br/>
        <w:t>от жалынға мұз аткан.</w:t>
        <w:br/>
        <w:t>Көріп тұрып қимасыңды көз ұшында ұзатқан.</w:t>
        <w:br/>
        <w:t>| Байыт Қабанұлы</w:t>
        <w:br/>
        <w:t>89 І ӨНКЕСТЕ</w:t>
        <w:br/>
        <w:t>Біреу ойнап күлгені үшін,</w:t>
        <w:br/>
        <w:t>Біреу ән сап жүргені үшін</w:t>
        <w:br/>
        <w:t>құз биіктен құлаған,</w:t>
        <w:br/>
        <w:t>Ой дүнне-ай,</w:t>
      </w:r>
    </w:p>
    <w:p>
      <w:r>
        <w:t>Көрместі де көреді екен,</w:t>
        <w:br/>
        <w:t>Көнбеске де көнеді екен</w:t>
        <w:br/>
        <w:t>тірі адам.</w:t>
        <w:br/>
        <w:t>Талай-талай тарландардың</w:t>
        <w:br/>
        <w:t>жаркыраған шамшырағын өшірген,</w:t>
        <w:br/>
        <w:t>Жала жапқыш жырткыш кәпір</w:t>
        <w:br/>
        <w:t>белсенділер есі кеткен, есірген.</w:t>
        <w:br/>
        <w:t>Адал елдің, алал ұлдың</w:t>
        <w:br/>
        <w:t>ак арманы каралыкқпен кесілген,</w:t>
        <w:br/>
        <w:t>Ұмыткам жоқ сол жылдарды,</w:t>
        <w:br/>
        <w:t>ұмытпаспын айрылғанша есімнен.</w:t>
        <w:br/>
        <w:t>Әсіресе сонау бір күн</w:t>
        <w:br/>
        <w:t>аяҡ асты басылды гой адамдықтың шын ары</w:t>
        <w:br/>
        <w:t>Шынар көктен шын сезімдер шыркырады</w:t>
        <w:br/>
        <w:t>шыңырауға құлады.</w:t>
        <w:br/>
        <w:t>Байыт Қабанұлы | а2</w:t>
        <w:br/>
        <w:t>ОЙ КЕСТІ: ін</w:t>
        <w:br/>
        <w:t>Әкемізді кылмыскер деп ұстап кетті,</w:t>
        <w:br/>
        <w:t>Шешемізді корлап, зорлап</w:t>
        <w:br/>
        <w:t>атып кетті аяусыз,</w:t>
        <w:br/>
        <w:t>Қан құмарлар қанға, жаска, қайғы шерге</w:t>
        <w:br/>
        <w:t>тоймады.</w:t>
        <w:br/>
        <w:t>Осылайша ерте батты айым менің,</w:t>
        <w:br/>
        <w:t>түнек болды ақ таңым,</w:t>
        <w:br/>
        <w:t>Өлі жетім,</w:t>
        <w:br/>
        <w:t>тірі жетім болдым дағы баллалықты аттадым.</w:t>
        <w:br/>
        <w:t>Әкемді ұстап кеткен күні</w:t>
        <w:br/>
        <w:t>кешке жақын көрлім мен,</w:t>
        <w:br/>
        <w:t>Анашымның арға толы кеудесінен</w:t>
        <w:br/>
        <w:t>ҚАН менен СҮТ катар ағып</w:t>
        <w:br/>
        <w:t>жатканын.</w:t>
        <w:br/>
        <w:t>Сәби едім онбірдегі ана сүті</w:t>
        <w:br/>
        <w:t>әлі ауызымнан кетпеген,</w:t>
        <w:br/>
        <w:t>Дал сол кезден Құдай емес,</w:t>
        <w:br/>
        <w:t>сұм адамдар маңдайдағы бақытымды</w:t>
        <w:br/>
        <w:t>шектеген.</w:t>
        <w:br/>
        <w:t>Байыт Қабанұлы</w:t>
        <w:br/>
        <w:t>ОЙ КЕСІ-:</w:t>
        <w:br/>
        <w:t>Кім меңзейді келер шакта</w:t>
        <w:br/>
        <w:t>нелер істің боларын,</w:t>
        <w:br/>
        <w:t>Күндер.</w:t>
        <w:br/>
        <w:t>Күнлер көзін жұмын арлы берлі</w:t>
      </w:r>
    </w:p>
    <w:p>
      <w:r>
        <w:t>сілтейді екен орағын.</w:t>
        <w:br/>
        <w:t>Заман,</w:t>
        <w:br/>
        <w:t>Заман саған болсын ойлағаным:</w:t>
        <w:br/>
        <w:t>“Менің адал обалым”</w:t>
        <w:br/>
        <w:t>Нәрестені анашымның</w:t>
        <w:br/>
        <w:t>ескі көйлек жейдесіне орадым</w:t>
        <w:br/>
        <w:t>Сөйтіп бір күн күш көрсетіп</w:t>
        <w:br/>
        <w:t>мойыныма мініп алған налаға,</w:t>
        <w:br/>
        <w:t>Ашык көзбен,</w:t>
        <w:br/>
        <w:t>Ғашык көзбен карап тұрып мұнар тұнған</w:t>
        <w:br/>
        <w:t>далаға,</w:t>
        <w:br/>
        <w:t>“Енді мойын сұнбаймтын - дегі</w:t>
        <w:br/>
        <w:t>- заман жапқан жалаға"</w:t>
        <w:br/>
        <w:t>Қыземшекті еміздім мен жылап жаткан</w:t>
        <w:br/>
        <w:t>балаға.</w:t>
        <w:br/>
        <w:t>Байыт Қабанұлы | 94</w:t>
        <w:br/>
        <w:t>ОЙ КЕСТЕ |</w:t>
        <w:br/>
        <w:t>Жас сәбимен бірге жылап еш амал жок</w:t>
        <w:br/>
        <w:t>Зарлаймын,</w:t>
        <w:br/>
        <w:t>Ата-анамды алып кеткен кара өлімлі.</w:t>
        <w:br/>
        <w:t>канға құмар кұзғынларды карғаймын.</w:t>
        <w:br/>
        <w:t>Балғын бала сезімімді.</w:t>
        <w:br/>
        <w:t>Төзімімді балталыға сынатып,</w:t>
        <w:br/>
        <w:t>Күлкімді ұрлап,</w:t>
        <w:br/>
        <w:t>күндіз түні жасқа малып жылатып,</w:t>
        <w:br/>
        <w:t>Арманымның ақ жалауын арсыздардың</w:t>
        <w:br/>
        <w:t>бірі өртеп. бірі атып,</w:t>
        <w:br/>
        <w:t>Өтіп жатты ен түсі жоқ уақыт,</w:t>
        <w:br/>
        <w:t>Есерсоктар бұзғаннан соң ерке күннің</w:t>
        <w:br/>
        <w:t>қаймағын,</w:t>
        <w:br/>
        <w:t>Амал бар ма жылай жүріп</w:t>
        <w:br/>
        <w:t>тайғактан да таймадым.</w:t>
        <w:br/>
        <w:t>Қасіретін сыйласа ла күндерім мен</w:t>
        <w:br/>
        <w:t>айларым,</w:t>
        <w:br/>
        <w:t>Бірте бірте касарсыдым</w:t>
        <w:br/>
        <w:t>жігерімді қаттылыққа кайрадым.</w:t>
        <w:br/>
        <w:t>91 | Байыс Қабанұлы</w:t>
        <w:br/>
        <w:t>Г” ОИЙКІСТІ ”</w:t>
      </w:r>
    </w:p>
    <w:p>
      <w:r>
        <w:t>Ұлым деген.</w:t>
        <w:br/>
        <w:t>қызым деген,</w:t>
        <w:br/>
        <w:t>елім деген менің қайсар әкем де,</w:t>
        <w:br/>
        <w:t>Құтылмады көпке түскен темір кырсау</w:t>
        <w:br/>
        <w:t>тұзақтан.</w:t>
        <w:br/>
        <w:t>Аяулы экем алам еді</w:t>
        <w:br/>
        <w:t>парасатты, сабырлы да салмақты,</w:t>
        <w:br/>
        <w:t>Бауырына тартушы еді</w:t>
        <w:br/>
        <w:t>балаларын, алыс-жақын, жан жақты,</w:t>
        <w:br/>
        <w:t>Анам менің тек біз үшін өмір сүрген</w:t>
        <w:br/>
        <w:t>ардакты.</w:t>
        <w:br/>
        <w:t>Амал нешік тағдыр бізді</w:t>
        <w:br/>
        <w:t>екеуінен ерте айырып зарлатты.</w:t>
        <w:br/>
        <w:t>Ит мінездер</w:t>
        <w:br/>
        <w:t>игілікке,</w:t>
        <w:br/>
        <w:t>ізгілікке тісін салмай</w:t>
        <w:br/>
        <w:t>коймады,</w:t>
        <w:br/>
        <w:t>Ашык күнде бас біткенге әңгір таяк</w:t>
        <w:br/>
        <w:t>ойнады.</w:t>
        <w:br/>
        <w:t>Байыт Қабанұлы | Әс</w:t>
        <w:br/>
        <w:t>ОЙ КЕСТЕ 9%</w:t>
        <w:br/>
        <w:t>Күндіз-түні еміземін</w:t>
        <w:br/>
        <w:t>бауырымның жылауы да шакталды,</w:t>
        <w:br/>
        <w:t>Көз ілмеймін</w:t>
        <w:br/>
        <w:t>әлди әнін айтып жатып атырамын</w:t>
        <w:br/>
        <w:t>ақ таңды.</w:t>
        <w:br/>
        <w:t>Күндер жылжып жылыстады</w:t>
        <w:br/>
        <w:t>жаттанды,</w:t>
        <w:br/>
        <w:t>Бір күн түнде -</w:t>
        <w:br/>
        <w:t>қыземшектен сүт кұйылды...</w:t>
        <w:br/>
        <w:t>Ана сенім акталды.</w:t>
        <w:br/>
        <w:t>Нәресте інім уыз сүтті</w:t>
        <w:br/>
        <w:t>сорып жатты, жұтып жатты</w:t>
        <w:br/>
        <w:t>Телініп,</w:t>
        <w:br/>
        <w:t>Өрт боп жанып өртей берді өзегімді ор үміт.</w:t>
        <w:br/>
        <w:t>Еріп кеттім еркімнен тыс жан-тәніммен</w:t>
      </w:r>
    </w:p>
    <w:p>
      <w:r>
        <w:t>беріліп,</w:t>
        <w:br/>
        <w:t>Мұнңдандым ба,</w:t>
        <w:br/>
        <w:t>Мұрландым ба үн шығармай</w:t>
        <w:br/>
        <w:t>тан атқанша жылап жаттым егіліп...</w:t>
        <w:br/>
        <w:t>Байыл Қайамұлы</w:t>
        <w:br/>
        <w:t>ОЙ КЕСІР</w:t>
        <w:br/>
        <w:t>97</w:t>
        <w:br/>
        <w:t>Әне сөйтіп Онбір жаста</w:t>
        <w:br/>
        <w:t>Ана болдым асырадым інімлі,</w:t>
        <w:br/>
        <w:t>Мына дала тау менен тас</w:t>
        <w:br/>
        <w:t>ұмыткан жоқ зарға толы үнімді.</w:t>
        <w:br/>
        <w:t>Қайсы бірін айта берем</w:t>
        <w:br/>
        <w:t>Өлгеміз жок</w:t>
        <w:br/>
        <w:t>Көрдік әйтеу бүгінді,</w:t>
        <w:br/>
        <w:t>Айналайын бөбектерім!</w:t>
        <w:br/>
        <w:t>Итке берсін менін көрген күнімлі.</w:t>
        <w:br/>
        <w:t>Ашы тағдыр кайрылмастай қатгы тартып</w:t>
        <w:br/>
        <w:t>садағын</w:t>
        <w:br/>
        <w:t>Тынышы кеткен адам түрмак</w:t>
        <w:br/>
        <w:t>тын аймак даланың,</w:t>
        <w:br/>
        <w:t>Ертелі кеш ызыңдаткан мұңлы жоктау зар</w:t>
        <w:br/>
        <w:t>әнін,</w:t>
        <w:br/>
        <w:t>Ел басынан естен кетпес</w:t>
        <w:br/>
        <w:t>Осындай бір тағдыр өткен карағым.</w:t>
        <w:br/>
        <w:t>Не кезіксе соны кесер бәрі бір ғай</w:t>
        <w:br/>
        <w:t>жүзі жеткен балтаға,</w:t>
        <w:br/>
        <w:t>Балталасаң балталаудан балта басын гарта ма.</w:t>
        <w:br/>
        <w:t>Байыт Қайапұлы 0</w:t>
        <w:br/>
        <w:t>ОЙ КЕСТІ: 100</w:t>
        <w:br/>
        <w:t>ТІЛЕК</w:t>
        <w:br/>
        <w:t>Жарыққа да сауле берген,</w:t>
        <w:br/>
        <w:t>атын кешкен тамұқтың,</w:t>
        <w:br/>
        <w:t>Арыкқа да азык болған,</w:t>
        <w:br/>
        <w:t>тегі болган,</w:t>
        <w:br/>
        <w:t>елі болған алыптың,</w:t>
      </w:r>
    </w:p>
    <w:p>
      <w:r>
        <w:t>0, тәңірім!</w:t>
        <w:br/>
        <w:t>Маған бакыт сыйламасаң сыйлама,</w:t>
        <w:br/>
        <w:t>Алдын ашық,</w:t>
        <w:br/>
        <w:t>жолын жазык ете көргей</w:t>
        <w:br/>
        <w:t>аҚАЗАҚ»-деген халыктың.</w:t>
        <w:br/>
        <w:t>2008</w:t>
        <w:br/>
        <w:t>| Байыт Қабанұлы</w:t>
        <w:br/>
        <w:t>93 Г(. ОЙКЕСТЕ</w:t>
        <w:br/>
        <w:t>Арттан ерген бес бауырым жетімектер пана</w:t>
        <w:br/>
        <w:t>іздеген тек менен.</w:t>
        <w:br/>
        <w:t>Ең кішісі ес білмейтін үш айға да жетпеген.</w:t>
        <w:br/>
        <w:t>Байкұс бала шыркырайды,</w:t>
        <w:br/>
        <w:t>шырылдайды:</w:t>
        <w:br/>
        <w:t>Іздейді ғой анасын,</w:t>
        <w:br/>
        <w:t>Қайтсін енді қарыны аш қолын сорып</w:t>
        <w:br/>
        <w:t>жоқтап жатыр</w:t>
        <w:br/>
        <w:t>анасының мамасын.</w:t>
        <w:br/>
        <w:t>Саби ғой ол тіл ұқпайды не деп кінә</w:t>
        <w:br/>
        <w:t>тағасың,</w:t>
        <w:br/>
        <w:t>Бауыр етім елжірейді бостан боска</w:t>
        <w:br/>
        <w:t>құшактаймын таба алмай еш</w:t>
        <w:br/>
        <w:t>шарасын.</w:t>
        <w:br/>
        <w:t>Сүт беремін іше алмайды уанбайды:</w:t>
        <w:br/>
        <w:t>Алдаймын,</w:t>
        <w:br/>
        <w:t>Өзім жетім қалғандығым түк те емес</w:t>
        <w:br/>
        <w:t>мынау болды бар қайғым.</w:t>
        <w:br/>
        <w:t>( | Башы! Қобанұлы</w:t>
        <w:br/>
        <w:t>99 Г Өйкісі</w:t>
        <w:br/>
        <w:t>Қарт анадан естігенде орақ мінез от сырды.</w:t>
        <w:br/>
        <w:t>Жан толқыным сезімімді</w:t>
        <w:br/>
        <w:t>тауға да әкеп, тасқа әкеп соқтырды.</w:t>
        <w:br/>
        <w:t>Өмір деген сахарада аласканда</w:t>
        <w:br/>
        <w:t>рух берген күш берген,</w:t>
        <w:br/>
        <w:t>Қызананың уыз сүті</w:t>
        <w:br/>
        <w:t>тандайыма татығанлай боп тұрды...</w:t>
        <w:br/>
        <w:t>2805-2006</w:t>
        <w:br/>
        <w:t>Баян өлгий - Ерденеі</w:t>
      </w:r>
    </w:p>
    <w:p>
      <w:r>
        <w:t>( Байыт Қабанұлы</w:t>
        <w:br/>
        <w:t>109 ОН КЕСТІ:</w:t>
        <w:br/>
        <w:t>балбалында мүмкін Түркі кағанатының кайта</w:t>
        <w:br/>
        <w:t>дәуірлеу кезеңінің поэзиялық кескінін</w:t>
        <w:br/>
        <w:t>әйгілейтін - бөрінің желініп сміп отырған</w:t>
        <w:br/>
        <w:t>кол-аяғы кесілген баланың сүлдері табылған.</w:t>
        <w:br/>
        <w:t>Сол бала саған ұқсайтын секілді.</w:t>
        <w:br/>
        <w:t>Сұраған Рахметұлы</w:t>
        <w:br/>
        <w:t>(Ақып, жазышы)</w:t>
        <w:br/>
        <w:t>Байыт Қабанұлы</w:t>
        <w:br/>
        <w:t>к2</w:t>
        <w:br/>
        <w:t>Байыт Қабанұлы</w:t>
        <w:br/>
        <w:t>(Монголия жазушылар ұйымының мүшесі)</w:t>
        <w:br/>
        <w:t>МЕН ҚАЗАҚПЫН</w:t>
        <w:br/>
        <w:t>(Олецдер мен позма) 1997</w:t>
        <w:br/>
        <w:t>НАЙЗАҒАЙЛЫ КҮМІС ЖАПБЫР</w:t>
        <w:br/>
        <w:t>(Өлең, толғау) 2002</w:t>
        <w:br/>
        <w:t>ӘТІР ПІСТІ ДҮПНЕ</w:t>
        <w:br/>
        <w:t>(Әнгіме. эссе) 2002</w:t>
        <w:br/>
        <w:t>Монголия</w:t>
        <w:br/>
        <w:t>Эрлэизг ГОК, ОФ- ИНФО</w:t>
        <w:br/>
        <w:t>Е-тай- Бап х5уаһбо. сот</w:t>
        <w:br/>
        <w:t>мобиль - (976) 99357207</w:t>
        <w:br/>
        <w:t>Телефов үй - (976-01352) - 23032</w:t>
        <w:br/>
        <w:t>21</w:t>
        <w:br/>
        <w:t>2з</w:t>
        <w:br/>
        <w:t>а</w:t>
        <w:br/>
        <w:t>23.</w:t>
        <w:br/>
        <w:t>24.</w:t>
      </w:r>
    </w:p>
    <w:p>
      <w:r>
        <w:t>25</w:t>
        <w:br/>
        <w:t>26.</w:t>
        <w:br/>
        <w:t>27:</w:t>
        <w:br/>
        <w:t>28.</w:t>
        <w:br/>
        <w:t>29</w:t>
        <w:br/>
        <w:t>ІНІ</w:t>
        <w:br/>
        <w:t>Байы! Қабанұлы</w:t>
        <w:br/>
        <w:t>Бірінші дәс:</w:t>
        <w:br/>
        <w:t>Ер көңілді ерке шара ...</w:t>
        <w:br/>
        <w:t>Сырын тыңдап...</w:t>
        <w:br/>
        <w:t>Омір лсғен нсмене сірз...</w:t>
        <w:br/>
        <w:t>Бостанлык</w:t>
        <w:br/>
        <w:t>Бір Ғанысым...</w:t>
        <w:br/>
        <w:t>Жұмбақ жанды халықтың баласымын,</w:t>
        <w:br/>
        <w:t>Оранганша кебінге,</w:t>
        <w:br/>
        <w:t>. Жаным сенің туған күшін...</w:t>
        <w:br/>
        <w:t>50.</w:t>
        <w:br/>
        <w:t>Ге. БҮҺІ</w:t>
        <w:br/>
        <w:t>2.4Ес білмейгін жас баладай ...</w:t>
        <w:br/>
        <w:t>. Қара шашты, кара көзді</w:t>
        <w:br/>
        <w:t>Қу қызлар-ай...</w:t>
        <w:br/>
        <w:t>Желімлік (поэма)</w:t>
        <w:br/>
        <w:t>Қыз ана (поэма)</w:t>
        <w:br/>
        <w:t>2... Жұмбақ жанды халыктын</w:t>
        <w:br/>
        <w:t>баласы...» немссе</w:t>
        <w:br/>
        <w:t>Байыттың өлеңдеріндегі өрі...</w:t>
        <w:br/>
        <w:t>Байы! Қабанұлы</w:t>
        <w:br/>
        <w:t>ӨПКЕСТІ 98</w:t>
        <w:br/>
        <w:t>Дәл осындай канды қолдар қалың көпке</w:t>
        <w:br/>
        <w:t>балта шапкан заманның,</w:t>
        <w:br/>
        <w:t>Әңгімесін айтқан еді</w:t>
        <w:br/>
        <w:t>Осылай деп Көкірегі шерге толы карт ана.</w:t>
        <w:br/>
        <w:t>Күрделі гой күрек тісті күрт мінезді</w:t>
        <w:br/>
        <w:t>мына өмірдің өрнегі,</w:t>
        <w:br/>
        <w:t>Күрлелі жол бірікпесті біріктіріп,</w:t>
        <w:br/>
        <w:t>бірге кімді болмеді.</w:t>
        <w:br/>
        <w:t>Қарт ананың сырын тыңдап</w:t>
      </w:r>
    </w:p>
    <w:p>
      <w:r>
        <w:t>менің шамам жылауға да келмеді.</w:t>
        <w:br/>
        <w:t>Бәрі шулап айтып жаткан секілденді</w:t>
        <w:br/>
        <w:t>жерлегі мен көрлегі.</w:t>
        <w:br/>
        <w:t>Ұлылығын жогалткандай кең әлемнін кеңдігі.</w:t>
        <w:br/>
        <w:t>Ызың, ызың, ызыңдалы</w:t>
        <w:br/>
        <w:t>ылаңды күн шерлі үні.</w:t>
        <w:br/>
        <w:t>Қасахана қаскойларлың</w:t>
        <w:br/>
        <w:t>қылышы өткір болса да.</w:t>
        <w:br/>
        <w:t>Қызананың асын түсті сүтке ораған ерлігі.</w:t>
        <w:br/>
        <w:t>қайы? Қабанұлы</w:t>
        <w:br/>
        <w:t>ОН КЕ-СГЕ</w:t>
        <w:br/>
        <w:t>101</w:t>
        <w:br/>
        <w:t>«.. ЖҰМБАҚ ЖАНДЫ ХАЛЫҚТЫҢ</w:t>
        <w:br/>
        <w:t>В БАЛАСЫ...» немесе</w:t>
        <w:br/>
        <w:t>БАЙЫТТЫҢ ӨЛЕҢДЕРІНДЕГІ ӘРІ...</w:t>
        <w:br/>
        <w:t>Байыт. Қарақас-Назар. Бессаланікі.</w:t>
        <w:br/>
        <w:t>Асау мінезді. Шылым шегеді.. 7.с</w:t>
        <w:br/>
        <w:t>4...Түндігі мсоқ түнек болсаң - шырақ, сәуле</w:t>
        <w:br/>
        <w:t>нұрым сенсің - Қазағым...» - деп ейтеп</w:t>
        <w:br/>
        <w:t>ұраншылдау стилмен поэзияның сырмагына</w:t>
        <w:br/>
        <w:t>карай сырғып жеткен ақын - Байыт</w:t>
        <w:br/>
        <w:t>Қабанұлы.</w:t>
        <w:br/>
        <w:t>Моңғолияның күллі кәсіпкерлерінің</w:t>
        <w:br/>
        <w:t>баспанасы - Эрлэнэтден.</w:t>
        <w:br/>
        <w:t>Моңғолияға танымал ақын.</w:t>
        <w:br/>
        <w:t>-тәкаппарлау! Басын кисайтып, негін көтере</w:t>
        <w:br/>
        <w:t>сөйлейді. Күдірейген желке-жалы бар... Аздап</w:t>
        <w:br/>
        <w:t>сыр тартып көрлік.</w:t>
        <w:br/>
        <w:t>Һайып Қабанұлы</w:t>
        <w:br/>
        <w:t>ОЙ КЕСТЕ</w:t>
        <w:br/>
        <w:t>106</w:t>
        <w:br/>
        <w:t>керпек; төртінші - әй кеселі нәрселерден кашык</w:t>
        <w:br/>
        <w:t>болу керек...» (31-сөз)</w:t>
        <w:br/>
        <w:t>Акын - өмір бойы өзін ғана «казып»,</w:t>
        <w:br/>
        <w:t>«Мүжіп» өтсе нс болмак. Бір сат дала</w:t>
        <w:br/>
        <w:t>тағылык, еркіндік, білім қажет. Жеке сөйлем</w:t>
        <w:br/>
        <w:t>құрап жүргендерден акынның артықшылығы</w:t>
        <w:br/>
        <w:t>- өлеңмен ойын жеткізе алатындығы. Өлең</w:t>
        <w:br/>
        <w:t>мәтін емес, өлең - сана. Тілдің, сөздің арғы</w:t>
        <w:br/>
        <w:t>атасы өлең.</w:t>
        <w:br/>
        <w:t>6...Неге ақпай тақтиап қалды ұлы аған</w:t>
        <w:br/>
        <w:t>Иығыма жетпей тұрып қайтып қамап,</w:t>
        <w:br/>
        <w:t>Шыдадың...»</w:t>
      </w:r>
    </w:p>
    <w:p>
      <w:r>
        <w:t>Уақыт, өлшем, тағдыр деген үш</w:t>
        <w:br/>
        <w:t>мәселе көрінеді бұл жолдардан. Бұл жолдар</w:t>
        <w:br/>
        <w:t>қайталанбайтын олен - сана. Байыт өлеңмен</w:t>
        <w:br/>
        <w:t>сурет салуға да шейер. Мысалы:</w:t>
        <w:br/>
        <w:t>«..Батасыз тұп арман болды, өлең болды</w:t>
        <w:br/>
        <w:t>Жаттаған</w:t>
        <w:br/>
        <w:t>Асыл ару - ақ кұміс пе ең ақ жасынға</w:t>
        <w:br/>
        <w:t>Қақтаған...».</w:t>
        <w:br/>
        <w:t>Байыт Қабанұлы | 04</w:t>
        <w:br/>
        <w:t>ОИ КЕСТЕ</w:t>
        <w:br/>
        <w:t>болғай. Мағыз түземдік сарынды оның</w:t>
        <w:br/>
        <w:t>көптеген өлеңдерінен кездестіреміз. Бұл</w:t>
        <w:br/>
        <w:t>менің ойым. Пікірім. Ақиқатына келсек</w:t>
        <w:br/>
        <w:t>Байыт өте нәзік ойлы ақын.</w:t>
        <w:br/>
        <w:t>Кейде балқып. шалқы!: кетеді. Кейде</w:t>
        <w:br/>
        <w:t>өткір, кейде «ұшкалак».</w:t>
        <w:br/>
        <w:t>«...Сенен басқа әйелдер</w:t>
        <w:br/>
        <w:t>Орын алса сезімімнің шетінен</w:t>
        <w:br/>
        <w:t>Қақпадым Мен бетінен...</w:t>
        <w:br/>
        <w:t>ғіқынмын ғой сұлулықтың ортасына</w:t>
        <w:br/>
        <w:t>бекіген,</w:t>
        <w:br/>
        <w:t>Өкпелеме отіпем...»</w:t>
        <w:br/>
        <w:t>Бұлан кейін Байытты калай түсінсеңіз де</w:t>
        <w:br/>
        <w:t>еркіңіз!</w:t>
        <w:br/>
        <w:t>«...Түсінбесең түсінбе</w:t>
        <w:br/>
        <w:t>Күдік сірг, күп көрмейді ішімде...» - деп өзі</w:t>
        <w:br/>
        <w:t>айтқандай жан-жағынан самал ескен ақын</w:t>
        <w:br/>
        <w:t>өстіп, сөйтіп жырлай берер-ді. Ол біреуден</w:t>
        <w:br/>
        <w:t>өзін түсінуді жалбарынып сұранбайды. Басқа</w:t>
        <w:br/>
        <w:t>бөгде ешкімге дас имейтін акын соңғы кезде</w:t>
        <w:br/>
        <w:t>әсіре бәсең. басылыңқы секілді. Бұны қазақы</w:t>
        <w:br/>
        <w:t>асау-жөлерлік дейді- міс.</w:t>
        <w:br/>
        <w:t>«Ізденістер, күтулер, сағыныштыар - кешін</w:t>
        <w:br/>
        <w:t>емес, Өмірдің таңын ұстар...» - деп бір іркінді</w:t>
        <w:br/>
        <w:t>ойды сабақтай жөнеледі.</w:t>
        <w:br/>
        <w:t>- Солай Байыт. Байыт-еке. Мына бір</w:t>
        <w:br/>
        <w:t>жолдарыңда бірлеме жетпей тұр - лейміз.</w:t>
        <w:br/>
        <w:t>а...Ризимын бәріне қарсы емеспін</w:t>
        <w:br/>
        <w:t>Себепкері болмайын тамшы сгестің...» - деп</w:t>
        <w:br/>
        <w:t>бірнеше жол өлең окып отырып басыңнан</w:t>
        <w:br/>
        <w:t>асырып қарайлы. Менің желке тұсымдағы</w:t>
        <w:br/>
        <w:t>ұлы Абайдың суретіне тесіле кыңырайған ол:</w:t>
        <w:br/>
        <w:t>ж.,Жалғап достар жат болып көрінгесін</w:t>
        <w:br/>
        <w:t>Жетегіне ермейін мееріңгесін.</w:t>
        <w:br/>
        <w:t>Басқа бір жан егшқашан жол карсетпеҙ</w:t>
        <w:br/>
        <w:t>Өз жолымен жылжысын менің көшім...»</w:t>
      </w:r>
    </w:p>
    <w:p>
      <w:r>
        <w:t>Иә, ол «өз жөнімен көшіп» бара жаткан ақын</w:t>
        <w:br/>
        <w:t>Бірнеше кітайа шығарған еге. Деме</w:t>
        <w:br/>
        <w:t>қазақтардан іорі моңғол оқырмандарын</w:t>
        <w:br/>
        <w:t>жақын. Кітабында мінезді өлеңдер</w:t>
        <w:br/>
        <w:t>баршылык. Әйтеуір құнсыз іспен айналысы</w:t>
        <w:br/>
        <w:t>боска жүрмегеніне куанамыз. «Моңғолияда ек</w:t>
        <w:br/>
        <w:t>омы с М1</w:t>
        <w:br/>
        <w:t>19.</w:t>
        <w:br/>
        <w:t>20.</w:t>
        <w:br/>
        <w:t>ны, ЗГЕТІТІЗІГІ</w:t>
        <w:br/>
        <w:t>"е-</w:t>
        <w:br/>
        <w:t>ША ЕГІЕТТЕТЕТЕРІГІ</w:t>
        <w:br/>
        <w:t>Байын Қабануаы | 110</w:t>
        <w:br/>
        <w:t>ОЙ КІСІ ШЕШІТІЛІІ</w:t>
        <w:br/>
        <w:t>210030182326</w:t>
        <w:br/>
        <w:t>ТАҚЫРЫПТАР</w:t>
        <w:br/>
        <w:t>Байтак далам. бай далам.</w:t>
        <w:br/>
        <w:t>Әрт тілінен бал тамызған</w:t>
        <w:br/>
        <w:t>Бақ - бакылым. тірегім - сүйікті елім,</w:t>
        <w:br/>
        <w:t>Мен осы алағыздым кеште неге,</w:t>
        <w:br/>
        <w:t>Жіберер желпіндіріп күй шағыма,</w:t>
        <w:br/>
        <w:t>Уыз- дала, ұлпа - тас, сағым белім.</w:t>
        <w:br/>
        <w:t>“Қара таудың басынан көш келеді”</w:t>
        <w:br/>
        <w:t>Берер ісім коп менің бергенімнен,</w:t>
        <w:br/>
        <w:t>Арман</w:t>
        <w:br/>
        <w:t>. Өл жөнімен жилжысын менің кәшім,</w:t>
        <w:br/>
        <w:t>Қ азағым</w:t>
        <w:br/>
        <w:t>. Талкысына күндердің мың сыналып.</w:t>
        <w:br/>
        <w:t>. Қаралыктан хас жүйрік жығылғанын.</w:t>
        <w:br/>
        <w:t>. Жалын кеуде...</w:t>
        <w:br/>
        <w:t>Балам сені...</w:t>
        <w:br/>
        <w:t>. Нағашыма</w:t>
        <w:br/>
        <w:t>Ару өлең</w:t>
        <w:br/>
        <w:t>. Жалғандақтың аты жалған...</w:t>
        <w:br/>
        <w:t>Бүгінгі емес ертеннің ойлап</w:t>
        <w:br/>
        <w:t>Келін:</w:t>
        <w:br/>
        <w:t>Аэлүұн бар, бірінде - мен, екіншісінде - Шыңғыс</w:t>
        <w:br/>
        <w:t>туған» - ден дұр сілкіндірген Байыт</w:t>
        <w:br/>
        <w:t>өлеңдерінің көбісін туған жеріне арнайды.</w:t>
        <w:br/>
        <w:t>Байыттың ойы ла, сойы да Дэлүүш!</w:t>
      </w:r>
    </w:p>
    <w:p>
      <w:r>
        <w:t>"..Жұлмдақ жанды халықтық баласымын</w:t>
        <w:br/>
        <w:t>Сырын бізем тау мен тас, ағағтылың...ө</w:t>
        <w:br/>
        <w:t>Жалғызағашта туған Қабанның</w:t>
        <w:br/>
        <w:t>қколықайы осындай ілкі, «жыртқыш» ойлы</w:t>
        <w:br/>
        <w:t>ирик шәйір долып келіп тұр2! Мінекей</w:t>
        <w:br/>
        <w:t>безгелдек. Ал кәне керек болса?!</w:t>
        <w:br/>
        <w:t>«Жазық емес тілеймін асуды мық</w:t>
        <w:br/>
        <w:t>Жазылтды қырларда шашу жырым</w:t>
        <w:br/>
        <w:t>Жаз жайлаудай кең, жылы көңілім бар</w:t>
        <w:br/>
        <w:t>Қатал қыстай тағы да ашулзылын..»</w:t>
        <w:br/>
        <w:t>Жалғызағаш асуының бір қыратында тістеніп</w:t>
        <w:br/>
        <w:t>тұрып өлен зерлеп окитын бала ақын сиді:</w:t>
        <w:br/>
        <w:t>а..Нажағандай өткірмін, ұшқалақтып</w:t>
        <w:br/>
        <w:t>Коқыр күздей тап-тыныш салмақтымын...» -</w:t>
        <w:br/>
        <w:t>деп өзінің кырықтың қырқасына жеткендігіне</w:t>
        <w:br/>
        <w:t>іштей мойынұсынғандай көрінеді.</w:t>
        <w:br/>
        <w:t>«..Адам түгіл сыр аттам ескен</w:t>
        <w:br/>
        <w:t>желге...» - дейш қазір. Табшилық. Жұла солай</w:t>
        <w:br/>
        <w:t>Байыт Қабанұлы | 1410</w:t>
        <w:br/>
        <w:t>ОЙ КЕСТЕ 198</w:t>
        <w:br/>
        <w:t>Мысалы: «Құлагер» де, «Сұлушаш» та</w:t>
        <w:br/>
        <w:t>Шәкәрімнің «Қалқаман Мамыры» да аңыз-</w:t>
        <w:br/>
        <w:t>тұрмыс-пәлсафа-аңыз-сана деген құрмалас</w:t>
        <w:br/>
        <w:t>дүбірлі, әуенді дүниелдердің шеңберінде</w:t>
        <w:br/>
        <w:t>әсіре биік тұрады. Жарайды, кітабилыққа</w:t>
        <w:br/>
        <w:t>Асқар Сүлейменше айтсак «уақыт-кем».</w:t>
        <w:br/>
        <w:t>Осымен тамам. Күллі дүниеге акыл айту,</w:t>
        <w:br/>
        <w:t>сыйлыққа кезекке тұру, мактау дәмету ақынға</w:t>
        <w:br/>
        <w:t>жат іс.</w:t>
        <w:br/>
        <w:t>Қазак поэзиясы француздардың «ій</w:t>
        <w:br/>
        <w:t>немесе элитариялык дәстүрімен бірдей</w:t>
        <w:br/>
        <w:t>өскіндеп келді Менінше өлеңді қазак</w:t>
        <w:br/>
        <w:t>тектілері ғана тұтына білді. Мысалы: Абай,</w:t>
        <w:br/>
        <w:t>Ақыт, Мағжан т.с. Бүгінгі саналы топ</w:t>
        <w:br/>
        <w:t>Абайды, Ақыт қажыны, Либайды, Башені</w:t>
        <w:br/>
        <w:t>талдап оқитын күйге жетті. Мүмкін бүгінгі</w:t>
        <w:br/>
        <w:t>казақ жастары Дәулеткерей Кәп, Светқали</w:t>
        <w:br/>
        <w:t>Нұржан, Тыныштыкбек Әбдікакімді де білуі</w:t>
        <w:br/>
        <w:t>керек.</w:t>
        <w:br/>
        <w:t>Байыткқа айтар соңғы сөз: Моңғол Алтай</w:t>
        <w:br/>
        <w:t>аңғарларының бір ірі қорығы - Бұғынты</w:t>
        <w:br/>
        <w:t>| Байыт Қабанұлы</w:t>
        <w:br/>
        <w:t>! 05 ОЙ КЕСТЕ</w:t>
        <w:br/>
        <w:t>«...Амал қанша өзгертуге менің шамам мжетнеді</w:t>
        <w:br/>
        <w:t>Маңдайыңа әжім қосқан, самайыца</w:t>
        <w:br/>
        <w:t>қырау қосқан уақыттың шешімін...»</w:t>
        <w:br/>
        <w:t>Кезекті жинагын баспаға өткізбек екен. Құп.</w:t>
      </w:r>
    </w:p>
    <w:p>
      <w:r>
        <w:t>Жолы болсын. Алдыңғы одашыл, партияшыл</w:t>
        <w:br/>
        <w:t>ағаларына ұқсамай-ак койсын, жақсы жыр</w:t>
        <w:br/>
        <w:t>берсін елге,</w:t>
        <w:br/>
        <w:t>«...Тісіңнен әсем күлкі сырғушы седі</w:t>
        <w:br/>
        <w:t>таржан ғып мгіпке тізген лағылдай...»</w:t>
        <w:br/>
        <w:t>Осы екі жолдың өзі толық сұлудың, толық</w:t>
        <w:br/>
        <w:t>келбетін, акынның шеберлігін көрсете алалы.</w:t>
        <w:br/>
        <w:t>Шеберлік, шыңдалу деген асы. Біздіңше, жыр</w:t>
        <w:br/>
        <w:t>корғасындай ауыр, қауырсындай жеңіл болса</w:t>
        <w:br/>
        <w:t>ғана ойға сіңеді. Өлі жыр жазуға, өлімтік ой</w:t>
        <w:br/>
        <w:t>мыжғылауға акын құмар емес болса. Өте</w:t>
        <w:br/>
        <w:t>жақсы, «ей».</w:t>
        <w:br/>
        <w:t>Ұлы Абай бұны: «..Естіген нәрсені</w:t>
        <w:br/>
        <w:t>ұмытпастыкка торт түрлі себеп бар: әуелі</w:t>
        <w:br/>
        <w:t>көкірегі байлаулы берік болмақ керек; екінші -</w:t>
        <w:br/>
        <w:t>сөл нәрсені естігенде я көргенде ғнбрэтлану</w:t>
        <w:br/>
        <w:t>керек, көнілденіп, тұшынып ынтамен ұғу</w:t>
        <w:br/>
        <w:t>керек; үшінші - сөл нәрсені ішінен бірнеше</w:t>
        <w:br/>
        <w:t>уақыт қайтарып ойланып, көңілге бекіту</w:t>
        <w:br/>
        <w:t>Байыт Қабанұлы</w:t>
        <w:br/>
        <w:t>ОЙ КЕСЕ:</w:t>
        <w:br/>
        <w:t>Қалайда ортелген гүлдін табындай</w:t>
        <w:br/>
        <w:t>назік сана - із, Омарһаям, Хафиз. Науай</w:t>
        <w:br/>
        <w:t>үлгілері немесе ақындығы шығыстык сарын.</w:t>
        <w:br/>
        <w:t>Демек Байыттың көп емес өлеңдері осылай</w:t>
        <w:br/>
        <w:t>болса | аз емес әлеңдерінен моңғол</w:t>
        <w:br/>
        <w:t>шәйірлерінің «иісі» аңқып кететіні де бар.</w:t>
        <w:br/>
        <w:t>Бұған сын айтуға да. айтпауға да болар.</w:t>
        <w:br/>
        <w:t>Алайда осы жолғы шаруа емес-ті. Байыт</w:t>
        <w:br/>
        <w:t>«Қыз ана» атты толғау да жалған көрінеді.</w:t>
        <w:br/>
        <w:t>Көп ізденген. Әрине «бір кайнауын» жеткізу</w:t>
        <w:br/>
        <w:t>үшін ересен ойланғаны байқалалы. Бірак,</w:t>
        <w:br/>
        <w:t>окиғаның желісі өте күрделі болған сон ба</w:t>
        <w:br/>
        <w:t>ойларын шашып алған акын (мифтік) аңыз</w:t>
        <w:br/>
        <w:t>лүннеге карай өтіп кеткен. Келешекте жаксы</w:t>
        <w:br/>
        <w:t>суы сыгылған шағын роман жүлгесі көрінеді</w:t>
        <w:br/>
        <w:t>бұл толғаудан.</w:t>
        <w:br/>
        <w:t>Оқырман мүмкін тағы да бөлекше ой түйер.</w:t>
        <w:br/>
        <w:t>Акикатында Ілияс Жансүгір. Сәбит Мұқанов,</w:t>
        <w:br/>
        <w:t>көнсүнділік Вальмик Арш катарлы шеберлер</w:t>
        <w:br/>
        <w:t>хикметті оқиғалы ірі туындылар берген кезде</w:t>
        <w:br/>
        <w:t>оқырманды да іштей сынап отырса керек.</w:t>
        <w:br/>
        <w:t>Ішкі күш-куаты әлжуаз ақырманға тек «ола»</w:t>
        <w:br/>
        <w:t>ғана жағуы мүмкін.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
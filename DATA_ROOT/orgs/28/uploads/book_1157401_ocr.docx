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Күмісжан БАЙЖАН</w:t>
        <w:br/>
        <w:t>КИЕ</w:t>
        <w:br/>
        <w:t>Очерк, әңгіме, рецензия</w:t>
        <w:br/>
        <w:t>%</w:t>
        <w:br/>
        <w:t>Алматы «Арда» 2008</w:t>
        <w:br/>
        <w:t>ББК 84 Каз7</w:t>
        <w:br/>
        <w:t>Б38</w:t>
        <w:br/>
        <w:t>Байжан К.</w:t>
        <w:br/>
        <w:t>Б38 Кие. Очерк, әңгіме, рецензия. -- Алматы: «Арда», 2008.-</w:t>
        <w:br/>
        <w:t>264 бет, жапсырмалы.</w:t>
        <w:br/>
        <w:t>15ВМ 9965-778-74-4</w:t>
        <w:br/>
        <w:t>Қазак халқының өткені мен бүгіні ет жүрегі елім деп соккан</w:t>
        <w:br/>
        <w:t>қаламгер атаулының калам қарымына ілігетіні ақиқат. Қазақстан</w:t>
        <w:br/>
        <w:t>Республикасының мәдениет кайраткері, Журналистер Одағы сыйлы-</w:t>
        <w:br/>
        <w:t>ғынын лауреаты, белтілі журналнст Күмісжан Байжанның бұл кіта-</w:t>
        <w:br/>
        <w:t>бында ел мен жер тарихы, азаматтардың коғамдағы орны мен руха-</w:t>
        <w:br/>
        <w:t>ни келбеті соны кырынан ашылалы. Шығармашылык ізденіс кезінде</w:t>
        <w:br/>
        <w:t>туған рецензия, әңгіме, новеллалары да енгізілді.</w:t>
        <w:br/>
        <w:t>Кітап жастар мен қалын оқырманға арналады.</w:t>
        <w:br/>
        <w:t>4702250201--022</w:t>
        <w:br/>
        <w:t>Б %%05)--08 хабарландырусыз, 2008 ББК 84 Каз7</w:t>
        <w:br/>
        <w:t>Ф Байжан К., 2008</w:t>
        <w:br/>
        <w:t>18ВМ 9965--778--74--4 Ф «Арла», 2008</w:t>
        <w:br/>
        <w:t>о7%/%</w:t>
        <w:br/>
        <w:t>пандарға көмекші болып, Алатаудың құз-жартасында</w:t>
        <w:br/>
        <w:t>қоғам малын өсіруге атсалысып, жалаңаяқ жар кешіп,</w:t>
        <w:br/>
        <w:t>қызыл аяқ қар кешіпі. Анам Рысбала алыс-жақынды жа-</w:t>
        <w:br/>
        <w:t>тырқамай араласатын. Осындай қиыр қонып, шет жай-</w:t>
        <w:br/>
        <w:t>лап жүргенде туған жердің таңғажайын сырын сезінуіме,</w:t>
        <w:br/>
        <w:t>зерделеуіме тура келді. Оның сұлу табиғатын көкірегіме</w:t>
        <w:br/>
        <w:t>сурет қылып түсіріп, ғұмырымда оны əрлеумен, өңдеу-</w:t>
        <w:br/>
        <w:t>мен келемін. Қарап отырсам, оның да мәңгілік еместігін</w:t>
        <w:br/>
        <w:t>сезінгендеймін.</w:t>
        <w:br/>
        <w:t>«Атымды ертте балалар, Күлімден, міне, жаз келді,</w:t>
        <w:br/>
        <w:t>Түйе боздап, қой қоздап, Тізіліп қатар қаз келді» деп ақын</w:t>
        <w:br/>
        <w:t>бабам Жамбыл жырлағандай, бір мезет бітпейтін тірлік</w:t>
        <w:br/>
        <w:t>пен күйкіліктен арылып, ақжарылқаған аламан дүниедегі</w:t>
      </w:r>
    </w:p>
    <w:p>
      <w:r>
        <w:t>табиғаттың ғажсайып, көңіл тоймас әсемдігіне көз</w:t>
        <w:br/>
        <w:t>жіберіп, жүрегіммен бойлау ниетінде осы жолдарды қа-</w:t>
        <w:br/>
        <w:t>ғазға түсірдім. Осы сәтте мейір қанбас тәтті сезім</w:t>
        <w:br/>
        <w:t>елітіп, іліп әкеткендей мені. Пкімде жан-дүнием жаңа-</w:t>
        <w:br/>
        <w:t>рып, неріште күй кешіп, сол баяғы бала жүрегім дүрсілдей</w:t>
        <w:br/>
        <w:t>соғып, Майтөбе мен Суықтөбе тауларындағы сағыммен</w:t>
        <w:br/>
        <w:t>астасып, жақсылыққа бастап әкеткендей.</w:t>
        <w:br/>
        <w:t>Жер-анаға көктем жомарттықпен мақпал бешпет</w:t>
        <w:br/>
        <w:t>кигізген жайлаудың сұлу көркі. Жол жиегіндегі нәрестенің</w:t>
        <w:br/>
        <w:t>тұлымшағындай желбіреген сәмбі талдың жапырағы са-</w:t>
        <w:br/>
        <w:t>мал желмен сырласып, діріл қағады. Қыз төсіндей төңке-</w:t>
        <w:br/>
        <w:t>рілген белес-белге назар салдым... Одан тіршілік тыны-</w:t>
        <w:br/>
        <w:t>сын, өмір ағысын байқадым. Ол адамның ғұмырындай төрт</w:t>
        <w:br/>
        <w:t>мезгілді басынан өткереді. Көктем көркі бәйшешек кеше</w:t>
        <w:br/>
        <w:t>ғана гулдесе, көгілдір гүл мен қырмызы қызғалдақтан раң</w:t>
        <w:br/>
        <w:t>ұшады. Кырат-қыр түкті кілемдегі түрленген, онда ше-</w:t>
        <w:br/>
        <w:t>бер қыздың саусағының табы бардай, әсем-ақ. Сылдырай</w:t>
        <w:br/>
        <w:t>аққан өзен жағасындағы үлпілдеген бақбақ ғұл, жап-жа-</w:t>
        <w:br/>
        <w:t>сыл жаужанырақ әсемдігімен ғана емес, емдік шиналығы-</w:t>
        <w:br/>
        <w:t>мен де құнды. Ал бір кезде бүлдіршін қыздың сирағын шым-</w:t>
        <w:br/>
        <w:t>шым шаққан қалақай мен түйе жанырақ та сол бел-</w:t>
        <w:br/>
        <w:t>белесте жайқалады.</w:t>
        <w:br/>
        <w:t>4</w:t>
        <w:br/>
        <w:t>оЖ?/% --</w:t>
        <w:br/>
        <w:t>Қызылауыз бірімен-бірі қолтықтасып жатыр. Сондай-</w:t>
        <w:br/>
        <w:t>ак Байшал тұйығы, Шерубай сайы да осында. Арғын</w:t>
        <w:br/>
        <w:t>сайындағы Аққора, Сары текше де жұрт жүрегінде</w:t>
        <w:br/>
        <w:t>жүрген атамекеннің бір бөлшегі.</w:t>
        <w:br/>
        <w:t>Қаракияны жерұйығы десе болғандай. Қаракияның</w:t>
        <w:br/>
        <w:t>шығысында Қарабастау жаздың шілдесінде шыбынсыз,</w:t>
        <w:br/>
        <w:t>адам мен малға құт, жайлы. Осы өнірдің шөбінің қүнар-</w:t>
        <w:br/>
        <w:t>лылығын әңгімелегенде көңілі шот қариялар былайша</w:t>
        <w:br/>
        <w:t>баға береді:</w:t>
        <w:br/>
        <w:t>- Егер Қаракия мен Қарабастау өнірінде байлан-</w:t>
        <w:br/>
        <w:t>ған биеден сауылған қымыздың үш тостағанын ішкен</w:t>
        <w:br/>
        <w:t>жан оның күштілігінен масайып, орнынан тұра алмай</w:t>
        <w:br/>
        <w:t>маужырап, ұйқыға кетеді дейді. Майтөбенің үстін бұ-</w:t>
        <w:br/>
        <w:t>рын кариялар Таз деп атайтын. Сол Тазда қасиетті</w:t>
        <w:br/>
        <w:t>дәрілік бәрпі, күшәла, алтынтамыр тағы баска да құ-</w:t>
        <w:br/>
        <w:t>нарлы шөптер өседі. Майтөбенің үстінен үлар үзілмейді,</w:t>
        <w:br/>
        <w:t>бірақ казіргі кезде өсімі азайған. Ел жайлаудан көшкен</w:t>
        <w:br/>
        <w:t>соң тауешкі, арқар, құлжа тау-таста асыр салатын.</w:t>
        <w:br/>
        <w:t>Қайрақты аты айтқандай киыр қонып, шет жайла-</w:t>
        <w:br/>
        <w:t>ған малшылар кажетін өтеген, олар қайракка өткір тас</w:t>
        <w:br/>
        <w:t>алған. Осы жерден бірер күрек казғанда балқыған тас-</w:t>
        <w:br/>
        <w:t>қа кезігесің. Тастың екі жағын қағып, сындырғанда</w:t>
        <w:br/>
        <w:t>жүмсақ, қайрақ тас шығады. Оның сыры әлі күнге құ-</w:t>
        <w:br/>
        <w:t>пия. Басқа жерден ондай тас таппайсын.</w:t>
        <w:br/>
        <w:t>Желдісай - Майтөбенін төріндегі ақындығы мен</w:t>
        <w:br/>
        <w:t>абыздығы ел аузындағы би бабамыз Сарыбай бидін</w:t>
        <w:br/>
        <w:t>жайлауы. Осы жерге қырғыздың Шәбдені келіп, абыз-</w:t>
        <w:br/>
        <w:t>бен достық карым-катынаста болған. Шығысында</w:t>
        <w:br/>
        <w:t>Екейдің бір атасы Тегенбай жайлауына коныс тепкен</w:t>
      </w:r>
    </w:p>
    <w:p>
      <w:r>
        <w:t>төрт түлік аз уақытта-ак түгін тартсан майы шығатын</w:t>
        <w:br/>
        <w:t>дәрежеге жететінін қазірге дейін көнекөз қариялар там-</w:t>
        <w:br/>
        <w:t>сана еске алады.</w:t>
        <w:br/>
        <w:t>Жаманқара сайында болыс, әрі би Ботанбай алты</w:t>
        <w:br/>
        <w:t>канат үй тіккенде шаңырағынан үстіндегі жартас озып,</w:t>
        <w:br/>
        <w:t>бір карағанда адамға шаңырағынан салбырағандай әсер</w:t>
        <w:br/>
        <w:t>18</w:t>
        <w:br/>
        <w:t>ШІ</w:t>
        <w:br/>
        <w:t>ШІ</w:t>
        <w:br/>
        <w:t>Жонееиав байжан</w:t>
        <w:br/>
        <w:t>кадірін білу, ұғыну - баршамыздың абыройлы боры-</w:t>
        <w:br/>
        <w:t>шымыз. Осы мәліметтерді оқырман назарына ұсына</w:t>
        <w:br/>
        <w:t>отырып, өзім өмірге келіп, кіндігім кесілген, киелі</w:t>
        <w:br/>
        <w:t>ақындар мен батырлар, жақсылар мен абыздар мекені</w:t>
        <w:br/>
        <w:t>деуге болатын туған жер табиғатының санамда жүрген</w:t>
        <w:br/>
        <w:t>ерекшелігі мен кейбір сырын ашуға талпындым.</w:t>
        <w:br/>
        <w:t>Жер жаннаты Жетісудың бір бөлшегі - Жамбыл</w:t>
        <w:br/>
        <w:t>ауданы Алматы облысының оңтүстік батысында орна-</w:t>
        <w:br/>
        <w:t>ласкан. Қазір аудан жерінің аумағы 19,3 мың шаршы</w:t>
        <w:br/>
        <w:t>шақырымды құраса, халқының саны 120 мыңға жетіп,</w:t>
        <w:br/>
        <w:t>артылады десе де болар. Уакыт үдесімен өткен дерек-</w:t>
        <w:br/>
        <w:t>терге көз жіберсек, Қастек ауданының 1928 жылғы</w:t>
        <w:br/>
        <w:t>қыркүйектің 3-ші жұлдызында Қазақстан Орталық</w:t>
        <w:br/>
        <w:t>Атқару Комитетінің арнайы Жарлығымен құрылып,</w:t>
        <w:br/>
        <w:t>шекаралары бекітілгені жайлы бүрынғы құжаттарға</w:t>
        <w:br/>
        <w:t>сілтеме жасалады. Сондықтан да қыркүйектің 3-і</w:t>
        <w:br/>
        <w:t>ауданның ресми түрде құрылған күні деп санап, оны</w:t>
        <w:br/>
        <w:t>жыл сайын атап өтсек, оның дамуына, тарихына көз</w:t>
        <w:br/>
        <w:t>жіберсек жән болатын сияқты. Биыл киелі мекеннің</w:t>
        <w:br/>
        <w:t>шаңырақ көтергеніне 80 жыл. Ал 1938 жылы ұлы жы-</w:t>
        <w:br/>
        <w:t>рау Жамбыл бабамыздың шығармашылык қызметіне</w:t>
        <w:br/>
        <w:t>75 жыл толуына орай Қазақ Кеңестік Социалистік Рес-</w:t>
        <w:br/>
        <w:t>публикасы Орталық Аткару Комитеті Төралқасының</w:t>
        <w:br/>
        <w:t>осы жылғы мамырдың 19-ғы қаулысымен атауы</w:t>
        <w:br/>
        <w:t>өзгертіліп, күні бүгінге дейін осылай аталып келеді.</w:t>
        <w:br/>
        <w:t>Ауданның оңтүстігі Іле Алатауынын, оңтүстік ба-</w:t>
        <w:br/>
        <w:t>тысы Шу-Іле тауларының шығыс сілемдерімен жалғ-</w:t>
        <w:br/>
        <w:t>асса, таулы-тасты шығыс сілемдері солтүстікке бағыт</w:t>
        <w:br/>
        <w:t>алғанда мидай жазыққа, Бозой үстірті мен Аңырақай,</w:t>
        <w:br/>
        <w:t>Сарытаукұм жазығына жетіп, құс ұшса қанаты тала-</w:t>
        <w:br/>
        <w:t>тын, аң жортса тұяғы мұқалған құм-шағырлы белес-</w:t>
        <w:br/>
        <w:t>белге ұласып, кең көсіліп жатыр.</w:t>
        <w:br/>
        <w:t>Есімі жүрек түкпірінде мәңгі қалған ақын баба</w:t>
        <w:br/>
        <w:t>атындағы ауданның оңтүстігін Тоқтағүл баба ұрпақта-</w:t>
        <w:br/>
        <w:t>ры мекендейді. Былайша айтқанда ауданнын Қырғыз-</w:t>
        <w:br/>
        <w:t>П</w:t>
      </w:r>
    </w:p>
    <w:p>
      <w:r>
        <w:t>Жоұябестлай Файжал</w:t>
        <w:br/>
        <w:t>береді. Осы өлкеге байланысты тарихи әнгімеге құлақ</w:t>
        <w:br/>
        <w:t>түрсек, Сарышыбырда хан Кене нағашылап келіп, ар-</w:t>
        <w:br/>
        <w:t>найы үй тігіп тыныстап жатады. Сұраншы қырғыздың</w:t>
        <w:br/>
        <w:t>Жаманқара деген батырын ертіп, сәлемдесуге келеді.</w:t>
        <w:br/>
        <w:t>Жаманқара батыр мен хан Кененін жанындағы Наурыз-</w:t>
        <w:br/>
        <w:t>бай батыр ан аулауға шығады. Қос батыр тау ішінде</w:t>
        <w:br/>
        <w:t>сөзге келіп, жекпе-жекте Жаманкара қайтыс болады.</w:t>
        <w:br/>
        <w:t>Осы кезден кейін тік, құз-жартасты терен сай батыр</w:t>
        <w:br/>
        <w:t>есімімен Жаманқара аталған деседі тағы да ел мен жер</w:t>
        <w:br/>
        <w:t>тарихынан хабардар қариялар.</w:t>
        <w:br/>
        <w:t>Қаржау жайлауы - оның жанындағы Тәуке бұла-</w:t>
        <w:br/>
        <w:t>ғы - мұздай суык мөлдір суымен ерекшеленеді. Оның</w:t>
        <w:br/>
        <w:t>терістігі Әулие терек, Ақтайлак, ортасында Қаранғы</w:t>
        <w:br/>
        <w:t>сайдың терендігі соншалық, тал түсте жүрсен де күн</w:t>
        <w:br/>
        <w:t>тегіс түспейді, алакөленке болып тұрады. Бүл жерде</w:t>
        <w:br/>
        <w:t>қаракат, долана, ұшқат, тобылғы, шаянтікен, сүттіген</w:t>
        <w:br/>
        <w:t>қорыс болып өседі. Ол әлі де сол калпында.</w:t>
        <w:br/>
        <w:t>Ақтайлақ бұлағынын батысында Тәуке бұлағы</w:t>
        <w:br/>
        <w:t>катарласып жарыса ағады. Бір кездері хан Тәукенің өзі</w:t>
        <w:br/>
        <w:t>келіп, бір жазын өткізгендіктен суы тұнық өлке Тәуке</w:t>
        <w:br/>
        <w:t>ханның есімімен аталып қалған. Тәуке бұлағынын</w:t>
        <w:br/>
        <w:t>шығысы, Торыбай үйығы, Атабай жалымен жалғасып,</w:t>
        <w:br/>
        <w:t>теріскейі ит тұмсығы батпайтын калың долана, ұшқат,</w:t>
        <w:br/>
        <w:t>тобылғы, тау-тал, сарытал және қарақат, жәйтікен,</w:t>
        <w:br/>
        <w:t>сүттіген, тағы басқа да жаяу жүрсең жүрісіңді өндір-</w:t>
        <w:br/>
        <w:t>мейтін майда бұта-тікенге толы. Күнгейінде малға</w:t>
        <w:br/>
        <w:t>жұғымды жатаған жусанның сан түрі өседі.</w:t>
        <w:br/>
        <w:t>Атабай жалы -- Екейдің бір баласынан тараған, сол</w:t>
        <w:br/>
        <w:t>кездегі шаруаға мығым, ауқатты адамдардың қатарын-</w:t>
        <w:br/>
        <w:t>да болған Атабай баба мекендеген өнір. Балауса шөп</w:t>
        <w:br/>
        <w:t>мәйегі, сан түрлі гүлдін жұғымдылығынан күні бүгінге</w:t>
        <w:br/>
        <w:t>дейін бал арасы омарта ұстап, кәсібін ашқандар тұрақ-</w:t>
        <w:br/>
        <w:t>тап, оның ризығын көріп келеді.</w:t>
        <w:br/>
        <w:t>Үшкоңыр жайлауы мәңгілік қар басқан Алатаумен</w:t>
        <w:br/>
        <w:t>жалғасып, елге коныс-ырыс болған. Ал оның етегінде</w:t>
        <w:br/>
        <w:t>19</w:t>
        <w:br/>
        <w:t>ӘСҰ</w:t>
        <w:br/>
        <w:t>ипинццииицикикеииниманинининииелиинининылыгыныаиралалишашыцалатилилилллиииниңиянлАНЫНицимианнннилиненинырцаші</w:t>
        <w:br/>
        <w:t>дейміз. Бұл биологиялық зандылыққа сүйенсек, ұрпақ.</w:t>
        <w:br/>
        <w:t>ұлт саулығына аса кажет талаптар екендігін бүгінгі</w:t>
        <w:br/>
        <w:t>ұрпақ есінде сактаса ол жақсылықтың, ұлтына деген</w:t>
        <w:br/>
        <w:t>елжандылық белгісі.</w:t>
        <w:br/>
        <w:t>Қарақияның шығысындағы көлбей жатқан мәңгі</w:t>
        <w:br/>
        <w:t>кар кетпейтін таудан Қарақыстақ өзені батысқа бағыт</w:t>
        <w:br/>
        <w:t>алады. Өзеннің екі жағында шетен, долана, үшқат, кара-</w:t>
        <w:br/>
        <w:t>кат, тобылғы өселі. Ұшқаттың бұтағы ұзын болып, жа-</w:t>
        <w:br/>
        <w:t>пырағы жиі, гүлі қызғылт, ақ-сары болып келелі. Та-</w:t>
        <w:br/>
        <w:t>мыз айында піседі, бірақ жеуге келмейді. Малшы</w:t>
        <w:br/>
        <w:t>қауымы тобылғыдан қамшынын сабын жасап, оны</w:t>
      </w:r>
    </w:p>
    <w:p>
      <w:r>
        <w:t>күміспен күптеп, сән-салтанатымен ұстаған. Осындай</w:t>
        <w:br/>
        <w:t>ер-тұрман, қамшысын жанына жақын, серттескен дос-</w:t>
        <w:br/>
        <w:t>жаранына қымбат сый ретінде берген. Құз-жартастарда</w:t>
        <w:br/>
        <w:t>бүркіт ұя салса, өзен жағасында үкі, байғыздын үні түн</w:t>
        <w:br/>
        <w:t>тыныштығын түріп тұрады. Өзім оны көріп, естіп өстім.</w:t>
        <w:br/>
        <w:t>Осы тауға катарласқан биік тау - Алаяк. Алаяқ -</w:t>
        <w:br/>
        <w:t>биік, әрі басынан кей жылдары жаз ортасына дейін кар</w:t>
        <w:br/>
        <w:t>кетпейтін, күнгейінде көбіне көде, рауғаш, жусан өссе,</w:t>
        <w:br/>
        <w:t>теріскейінде жер бауырлап, тамыры теренге кеткен</w:t>
        <w:br/>
        <w:t>қалын арша өседі. Таудың осылай аталуы жылға-жыл-</w:t>
        <w:br/>
        <w:t>ғадағы қар көбесі сәгілмей, күнгейінде жер қара,</w:t>
        <w:br/>
        <w:t>теріскейінде қар жаткандықтан алыстан ала болып</w:t>
        <w:br/>
        <w:t>көрінгендігінен айтылған болар. Ертеде малшылар тау</w:t>
        <w:br/>
        <w:t>етегінде қыстап, сонда аршаны отынға пайдаланып,</w:t>
        <w:br/>
        <w:t>қыжалаттан шыккан.</w:t>
        <w:br/>
        <w:t>Арша - қасиетті көпжылдық ағаш. Қысы-жазы</w:t>
        <w:br/>
        <w:t>жасыл түстен арылмайды. Күздің алғашкы суығына</w:t>
        <w:br/>
        <w:t>ұрынғанда дәні пісіп, төгіледі. Оны сол кезде теріп, кай-</w:t>
        <w:br/>
        <w:t>натып суымен күніне бірнеше мәрте ауызды шайса, бұл</w:t>
        <w:br/>
        <w:t>күндері үлкенде де, кішіде де кең тараған тістің қызыл</w:t>
        <w:br/>
        <w:t>етінің қабынуынын алдын алуға, емдеуге болады. Бұл</w:t>
        <w:br/>
        <w:t>кәрікұлақ кариялардынң халықтық емінің бірі. Сол тәсіл-</w:t>
        <w:br/>
        <w:t>ді анам ес білгенімде колданып, оның шипасын көргенім</w:t>
        <w:br/>
        <w:t>бар. Осы таулың етегінен Сарысай өзені құлай ағады.</w:t>
        <w:br/>
        <w:t>14</w:t>
        <w:br/>
        <w:t>Жомягелая байлан</w:t>
        <w:br/>
        <w:t>Осы коянжон белдін теріскейінен Әлмерек - Ақтасты</w:t>
        <w:br/>
        <w:t>тауы созылып жатыр.</w:t>
        <w:br/>
        <w:t>Әлмерек -- Ақктастыда таудың сәмбі талы, шетен,</w:t>
        <w:br/>
        <w:t>долана, тіпті кей жерінде жабайы алма ағашы кездеседі.</w:t>
        <w:br/>
        <w:t>Ертеде колы ұсынаңқы жандар тау талынан казак үйдін</w:t>
        <w:br/>
        <w:t>керегесін, уығы мен шанырағын жонып, қажетін ашса,</w:t>
        <w:br/>
        <w:t>баска да құрылыстарға пайдаланған. Тау баурайындағы</w:t>
        <w:br/>
        <w:t>Шынасылсай, Құрысай, Жылысайдағы бұлак суы дер-</w:t>
        <w:br/>
        <w:t>тке шипа. Осы бұлақ сулары бірте-бірте бірігіп, Қастек</w:t>
        <w:br/>
        <w:t>өзенін құрайды.</w:t>
        <w:br/>
        <w:t>Ұрпаққа рух беретін Суықтөбе тауынын теніз ден-</w:t>
        <w:br/>
        <w:t>гейінен биіктігі шамамен үш мың метр деген мәлімет</w:t>
        <w:br/>
        <w:t>бар. Өзі биік, өзі заңғар Суыктәбе тауының үшар басы</w:t>
        <w:br/>
        <w:t>көкке тіреліп, «менен алыбың бар ма» деп жан-жағына</w:t>
        <w:br/>
        <w:t>маңғаз қарайтындай. Қасиетті Суықтөбе жайлы тари-</w:t>
        <w:br/>
        <w:t>хи тағылымға толы әңгімелер жеткілікті. Таудың осы-</w:t>
        <w:br/>
        <w:t>лай аталуы кей жылдары жаздын ортасына дейін ба-</w:t>
        <w:br/>
        <w:t>сынан күртік қар кетпей, «сүрленіп» жатуынан атал-</w:t>
        <w:br/>
        <w:t>ған болар. Сондай-ақ онын үстіңде тарихи Мұзсактал-</w:t>
        <w:br/>
        <w:t>ған шоқысында да атына сай қар көбесі сәтілмей</w:t>
        <w:br/>
        <w:t>шілдеге дейін жетіп, қонырсалқын қалыпта болады.</w:t>
        <w:br/>
        <w:t>Суыктәбе тауында жонғарлармен кескілескен шай-</w:t>
        <w:br/>
        <w:t>қас болғаны тарихи окиғалардан белгілі. Осы алапат</w:t>
        <w:br/>
        <w:t>кезде қазақтар мерт болғандарын алып кетіп, өздері</w:t>
        <w:br/>
        <w:t>жерлеген. Ал калмақтар үдере кашканда қырылған</w:t>
        <w:br/>
        <w:t>жендеттерін тастап кетуге мәжбүр болған деседі. Үш</w:t>
        <w:br/>
        <w:t>ғасырдан әрі де болған Суықтөбедегі окиға желісі әлі</w:t>
      </w:r>
    </w:p>
    <w:p>
      <w:r>
        <w:t>де айтылып, халық арасында бірден-бірге сакталып</w:t>
        <w:br/>
        <w:t>келеді. Оның тарихы баһадүр Қарасай батыр баба</w:t>
        <w:br/>
        <w:t>есімімен байланысты.</w:t>
        <w:br/>
        <w:t>Алатаудын үстіртіндегі атакты Майтөбе жайлауы --</w:t>
        <w:br/>
        <w:t>қырлы-қыратты, киіккеде мен қарашалғын, күнгейін-</w:t>
        <w:br/>
        <w:t>Де аркаржусан мол өседі. Онын аясында тарихи белгісі</w:t>
        <w:br/>
        <w:t>бар жерлер Жидебай текшесі, Асусай, батысында Бес-</w:t>
        <w:br/>
        <w:t>қоныс, Орыс бұлағы, Жылқыбай кезені: Сарыбай сайы,</w:t>
        <w:br/>
        <w:t>17</w:t>
        <w:br/>
        <w:t>ры</w:t>
        <w:br/>
        <w:t>Жұмісиай бФбайжай</w:t>
        <w:br/>
        <w:t>бүгінгі сәтте ел мен жердін өткеніне бойлау, оны бүгінгі</w:t>
        <w:br/>
        <w:t>ұрпакка жеткізу негізгі алғы шарт. Ықылым замандарда</w:t>
        <w:br/>
        <w:t>туған өлкені шапкыншылардан корғау жолында</w:t>
        <w:br/>
        <w:t>күресіп, ерлік пен елдіктің, батырлык пен батылдық-</w:t>
        <w:br/>
        <w:t>тың ғажайып үлгісін танытқан бабалардың ұлылығын</w:t>
        <w:br/>
        <w:t>әр сүйем жер дәлелдегендей. Бұл -- ел шежіресі, тари-</w:t>
        <w:br/>
        <w:t>хы. Ол жайлы айтылып, жазылды, әліде зерттеліп жа-</w:t>
        <w:br/>
        <w:t>зылатыныня күмәніміз жоқ. Өйткені, өткенді білмей,</w:t>
        <w:br/>
        <w:t>болашақты болжай алмаймыз. Міне, осытұрғыда мүра-</w:t>
        <w:br/>
        <w:t>ғаттағы деректер мен ойда жүрген жайларды зерделеуді</w:t>
        <w:br/>
        <w:t>максат тұттым.</w:t>
        <w:br/>
        <w:t>Өмір-өзен адам үшін мәңгі емес. Халқымыздың</w:t>
        <w:br/>
        <w:t>«Жеті атасын білген ер, жеті жұрттың камын жер» де-</w:t>
        <w:br/>
        <w:t>ген даналығы елді бірлікке, ынтымаққа үндесе, «Жер-</w:t>
        <w:br/>
        <w:t>дің аты -- тарихтың хаты» дегені тарихтағы ірілі-ұсақ-</w:t>
        <w:br/>
        <w:t>ты окиғалар арқылы жер, су аттарының қалайша атал-</w:t>
        <w:br/>
        <w:t>ғанына сілтема жасайды.</w:t>
        <w:br/>
        <w:t>Сөз кадірін - өз кадірім деген халқымыз кендігін</w:t>
        <w:br/>
        <w:t>де, кемеңгерлігі мен көсемдігін де бір ауыз сөзге сиғы-</w:t>
        <w:br/>
        <w:t>зып, бітпес даудын, бәтуасыз шудың дәйегін сөзбен</w:t>
        <w:br/>
        <w:t>шешіп отырған. Міне, осындай ұлылығы аскан небәрі</w:t>
        <w:br/>
        <w:t>бес-ақ әріптен түратын «Қазак» деген атау - ешбір</w:t>
        <w:br/>
        <w:t>сөзбен алмастыруға келмейтін, көнбейтін, киелі, ең</w:t>
        <w:br/>
        <w:t>көне де касиетті, ардақты ат. Сондай-ақ, казақ дейтін</w:t>
        <w:br/>
        <w:t>қалың елдің қанында, жанында «ат сүрінгенше» ақыл</w:t>
        <w:br/>
        <w:t>табатын -- төзім, мәрттік, кендік, ақ жүрек қайырым-</w:t>
        <w:br/>
        <w:t>дылық касиеттер бар. Демек, Қазак - рухы, жан кұпи-</w:t>
        <w:br/>
        <w:t>ясы, төзім-сезімі берік халык. Осы бір ұлы сөзге ұлан</w:t>
        <w:br/>
        <w:t>байтақ даламыз сиып, өткеннің мол мұрағатын қойнын-</w:t>
        <w:br/>
        <w:t>да сақтап келгені ақиқат.</w:t>
        <w:br/>
        <w:t>Қазақ руы мен жүзін атағанда өзара сыйлау, тату-</w:t>
        <w:br/>
        <w:t>тәтті, ынтымақты болып, дін мен Діл тазалығын сақта-</w:t>
        <w:br/>
        <w:t>уды мұрат түтқан. Демек, әр адам жеті атасын білуі</w:t>
        <w:br/>
        <w:t>шарт. Оны жіктегенде -- Әке, бала, немере, шөбере,</w:t>
        <w:br/>
        <w:t>шөпшек, немене, туажат, жүрежат, жегжат, жұрағат</w:t>
        <w:br/>
        <w:t>13</w:t>
        <w:br/>
        <w:t>аХ%/%</w:t>
      </w:r>
    </w:p>
    <w:p>
      <w:r>
        <w:t>астық күні ертең-ақ дүр етіп, бой түзейді. Күнгейдегі</w:t>
        <w:br/>
        <w:t>бауырын нурға сүйдірген қозы-лаққа назар аударсақ, асыр</w:t>
        <w:br/>
        <w:t>салып, туған жерге әр беріп, сән беріп еркеле уде. Бұл да ел</w:t>
        <w:br/>
        <w:t>байлығы, жер байлығы. Қолындағы таяғына сүйенген ш0-</w:t>
        <w:br/>
        <w:t>пан ата жыл бойғы ерен еңбегінің жемісін тергеніне риза.</w:t>
        <w:br/>
        <w:t>Ол оңай бағынбайтын нарықтың парықсыз жағдайына</w:t>
        <w:br/>
        <w:t>қажыр-қайратын қарсы қойын, қызылтанау күй</w:t>
        <w:br/>
        <w:t>кешкенінің өтеуі екенін қалай ғана ұқпайсың, қалай ғана</w:t>
        <w:br/>
        <w:t>риза болмайсың.</w:t>
        <w:br/>
        <w:t>Кіндік кесіп, кір жуған атамекенім -- кием мен ием,</w:t>
        <w:br/>
        <w:t>сүйенер құдіретім. Оның кәусар ауасымен тыныстап,</w:t>
        <w:br/>
        <w:t>өміріме нәр алып келемін. Жыл өткен сайын саған деген</w:t>
        <w:br/>
        <w:t>жүрек түкпіріндегі ыстық сезім алаулайды, бұла күш мені</w:t>
        <w:br/>
        <w:t>де алға адастырмай жетелейді.</w:t>
        <w:br/>
        <w:t>Туған жердің бүгінгі келбетін көз алдыма келтіріп,</w:t>
        <w:br/>
        <w:t>Қарақиядан басталып, сонау Сұлутөрге дейін жалғасқан</w:t>
        <w:br/>
        <w:t>атыраптағы жер-су аттарына байланысты санамдағы</w:t>
        <w:br/>
        <w:t>- сәулені үрлеп, балғындарға жеткізуді мақсат еттім.</w:t>
        <w:br/>
        <w:t>Көңіл пернемді дөп басқан жандарға да жақсы сөзімді</w:t>
        <w:br/>
        <w:t>арнадын. Оның қаншалықты сәтті, сәтсіздігі өздеріңде,</w:t>
        <w:br/>
        <w:t>қадірлі оқырман.</w:t>
        <w:br/>
        <w:t>Ұшар басы көк тіреген көксеңгір тауларға шығып,</w:t>
        <w:br/>
        <w:t>балғындар оның көркінен көкірегіне нәр алса, әрине ұлттық</w:t>
        <w:br/>
        <w:t>рухы биік болатынына күмән жоқ. Тау баласы тауға</w:t>
        <w:br/>
        <w:t>қарап өседі демей ме. Бір кездегідей жайлау төсі халық-</w:t>
        <w:br/>
        <w:t>тың қайнаған ортасына айналып, төрт түлік төскейде</w:t>
        <w:br/>
        <w:t>жайылар күнде жақын деген сағынышпен ой өрбіттім.</w:t>
        <w:br/>
        <w:t>Автор.</w:t>
        <w:br/>
        <w:t>Хоміестан Файтая</w:t>
        <w:br/>
        <w:t>Алатау сілемдеріндегі қыстай қат-қат болған қар</w:t>
        <w:br/>
        <w:t>көбесі сөгіліп, бірте-бірте етек түре шың басында тақи-</w:t>
        <w:br/>
        <w:t>ядай ғана қалған. «Қардың басын -- қар алар» демекші,</w:t>
        <w:br/>
        <w:t>екі-уш күндік ніл нөсерден кейін оның да жылға бойлап,</w:t>
        <w:br/>
        <w:t>жылыстан кетер сәті таяу. Алыр-ау, бұл да адам өміріне</w:t>
        <w:br/>
        <w:t>ұқсай ма2 Өйткені жыл мезгілінің жайлы сәті олар үшін</w:t>
        <w:br/>
        <w:t>өте шыққандай. Бұл өзгеріске, қалыпқа түспейтін заң-</w:t>
        <w:br/>
        <w:t>дылық. Кия беттегі жалғыз аяқ жол орамында рауғаш</w:t>
        <w:br/>
        <w:t>гүздесе, қызыл тастағы тасжарғанның шашақ гүлі жау-</w:t>
        <w:br/>
        <w:t>жапырақ, елікгұл әсемдігімен көз қызықтырады. Бала кезде</w:t>
        <w:br/>
        <w:t>жалаңаяқ жүгіріп, табанымызды тасқа тідіріп, қой қай-</w:t>
        <w:br/>
        <w:t>ырып, алашапқын күй кешкен сәт есіме еріксіз түседі.</w:t>
        <w:br/>
        <w:t>Оның қайтып келмейтін қимас күндер екенін ол кезде кім</w:t>
        <w:br/>
        <w:t>ойлаған ?/</w:t>
        <w:br/>
        <w:t>Жапандағы жалғыз үйдегі кішкентай қыздың бар</w:t>
        <w:br/>
        <w:t>өрмегі табиғатты тамашалау еді. Жаздың түске дейінгі</w:t>
        <w:br/>
        <w:t>мамыржай сәті, күн ауа Суық төбе тауының ұшар басы-</w:t>
        <w:br/>
        <w:t>на үкідей қонған шарбы бұлттан соң-ақ әп-сәтте өзгерін,</w:t>
        <w:br/>
        <w:t>әлей-тәлей күйге түсетін. Одан соң Майтөбенің бауы-</w:t>
        <w:br/>
        <w:t>рын қалың тұман тұмшалап, батыстан әлсіз ғана жы-</w:t>
        <w:br/>
        <w:t>лымық жел есетін. Алғаш солтүстіктен соққан жәй леп,</w:t>
        <w:br/>
        <w:t>бірте-бірте шубараттың жеелісіндей екпін алып, үкі</w:t>
        <w:br/>
        <w:t>бұлттың аумағы ұлғайып, алғашқы тамшылардан соң ақ</w:t>
      </w:r>
    </w:p>
    <w:p>
      <w:r>
        <w:t>жауын құйын берсін. Тік беткейдегі ақтылы қой ықта-</w:t>
        <w:br/>
        <w:t>сын іздеп, жөңкелгенде малшыдан дегбір қашады. Оны да</w:t>
        <w:br/>
        <w:t>көріп өсімік қой.</w:t>
        <w:br/>
        <w:t>Онымен қоса күнгейдегі жалғыз жарым жайылған</w:t>
        <w:br/>
        <w:t>еліктің тобыры да шұбыратын. Тұяғымен дүбірлете шап-</w:t>
        <w:br/>
        <w:t>қандағы екпіні жүйрік аттың қолтық жазып көсілгенін-</w:t>
        <w:br/>
        <w:t>дей. Табиғат нұры ет пісірімдей уақыт төгіп-төгіп өте</w:t>
        <w:br/>
        <w:t>шығады. Жай отындай жарқылдаған найзағайдан кейін</w:t>
        <w:br/>
        <w:t>қызылды-жысылды кемпірқосақ айша иіліп, бұлт арасынан</w:t>
        <w:br/>
        <w:t>күн күледі, Жасыл белдегі көбелекгүлге қонған мөлдір там-</w:t>
        <w:br/>
        <w:t>шы нөсерден кейін сағыныш жасындай жылт-жылт етіп</w:t>
        <w:br/>
        <w:t>жоғалады. Мұндайда жарықтық анам керегені түріп:</w:t>
        <w:br/>
        <w:t>5</w:t>
        <w:br/>
        <w:t>Жұястлавю Фбавжан</w:t>
        <w:br/>
        <w:t>ҚОЛЫМА ҚАЛАМ АЛҒЫЗҒАН</w:t>
        <w:br/>
        <w:t>(А.лғы сөз орнына)</w:t>
        <w:br/>
        <w:t>Тіршілікте адам бір терінің ішінде тыныстап, жақ-</w:t>
        <w:br/>
        <w:t>сы мен жаманды алма-кезек алмастырып ғұмыр кешеді</w:t>
        <w:br/>
        <w:t>дейді үлкендер. Олар өмірдегі кездескен кедергілерге сон-</w:t>
        <w:br/>
        <w:t>шалықты мойымайтын да. Өмір мектебінен алғандары</w:t>
        <w:br/>
        <w:t>мен көңілге түйгендерін бізге осылай ағытып, тағылым</w:t>
        <w:br/>
        <w:t>болар деген шығар. Тағдырың көбіне осы мектепте алға-</w:t>
        <w:br/>
        <w:t>ның мен көргеніңе байланысты екенін біз де біліп өстік.</w:t>
        <w:br/>
        <w:t>Әрине әр пенденің өз жолы, соқпағы бар. Тегінде Жарат-</w:t>
        <w:br/>
        <w:t>қан Йем маған кездескен қиындық тарды жеңу үшін са-</w:t>
        <w:br/>
        <w:t>бырлылық, қайрат пен жігер бергенін есейген сайын ақылға</w:t>
        <w:br/>
        <w:t>салып, сараптап келемін. Неге десеңіз, әке деген асқар</w:t>
        <w:br/>
        <w:t>таудан бар-жоғы екі жасымда айрылғанымды, сауаты</w:t>
        <w:br/>
        <w:t>жоқ, бірақ көкірек көзі ояу, балаға жанын үзуге даяр, өзі</w:t>
        <w:br/>
        <w:t>де бір шаңырақтан қалған аяулы анамның алақанында</w:t>
        <w:br/>
        <w:t>көпшіл, айналамнан туыс, туған, дос табуға пейіл болып</w:t>
        <w:br/>
        <w:t>өстім. Ол аз болғандай қымбат жаннан да ерте көз</w:t>
        <w:br/>
        <w:t>жазып, жаным жүдеп, асылдарымның орнын сипап қал-</w:t>
        <w:br/>
        <w:t>гғаныма қапаландым. Жабыққанда жаныңды жұбатар,</w:t>
        <w:br/>
        <w:t>түсінер жақының жоқ, «жалғыздың шаңы шықпас» де-</w:t>
        <w:br/>
        <w:t>гендей, үмітпен күн өткіздім. Білім алдым, ұрпақ өсіру ба-</w:t>
        <w:br/>
        <w:t>қытына ие болдым.</w:t>
        <w:br/>
        <w:t>Жан жсолдасың, балаларың бақытың дегенге қосыла-</w:t>
        <w:br/>
        <w:t>мын. Бірақ ата-ана, туған бауыр, әпке, сіңлі, інінің өз</w:t>
        <w:br/>
        <w:t>орны болатындықтан іздейсің, аңсайсың. Сенің қамыңды</w:t>
        <w:br/>
        <w:t>ойлайтын, жиі хабарласатын, жақсы сөзін айтатын жа-</w:t>
        <w:br/>
        <w:t>қының болғанға не жетсін. Осындай кезде туған жер,</w:t>
        <w:br/>
        <w:t>өскен елдегі әке-шешеңнің көзін көргендердің «айналайын»</w:t>
        <w:br/>
        <w:t>деген бір ауыз жылы сөзі қанаттандырады, жоғыңның</w:t>
        <w:br/>
        <w:t>орнын толықтырады, қолыңа қалам алдырады, жігеріңді</w:t>
        <w:br/>
        <w:t>жаниды.</w:t>
        <w:br/>
        <w:t>Жастайынан әкесі соғысқа кетіп, өзі де анасының құр-</w:t>
        <w:br/>
        <w:t>сағында қалған бауырым Тұрлыақын он үш жасынан шо-</w:t>
        <w:br/>
        <w:t>3</w:t>
      </w:r>
    </w:p>
    <w:p>
      <w:r>
        <w:t>с7Ф/%Ұ</w:t>
        <w:br/>
        <w:t>фнаконимкнинаннаннн ыы ннр мппикнкокиккккнкмселболкмккмикккккккмкккккккккккккккцрааралккаиикокис-кекееккккекккккккеке</w:t>
        <w:br/>
        <w:t>стан Республикасымен шекарасы -- Қарақия жайлау-</w:t>
        <w:br/>
        <w:t>ынлағы Үйтас және екі ортаны Қарағайлы өзені бөліп,</w:t>
        <w:br/>
        <w:t>екі елдің татулығының белгісіндей ғасырдан-ғасырға</w:t>
        <w:br/>
        <w:t>жалғап, сылдырай ағып жатыр.</w:t>
        <w:br/>
        <w:t>Каракия тауының ұзындығы 15--20 шақырым ша-</w:t>
        <w:br/>
        <w:t>масындағы қатпар, киік көде, қара шалғынды, майда</w:t>
        <w:br/>
        <w:t>қияқты белес. Ол сырттай қарағанда он саусақтың са-</w:t>
        <w:br/>
        <w:t>ласыңдай тарамданып, жылға-жылға болып жарысып</w:t>
        <w:br/>
        <w:t>жатыр. Көбіне шәбі тықыр, төрт еліден аспайтын, май-</w:t>
        <w:br/>
        <w:t>да, мал аяғы жаз бойы таптаса да түрін бермейді, жа-</w:t>
        <w:br/>
        <w:t>пырылмайды. Мұнда ауданның малшы қауымы ерте</w:t>
        <w:br/>
        <w:t>көктемнен, суық күз түскенше төрт түлікті бағып, бір-</w:t>
        <w:br/>
        <w:t>бірімен араласып, өмірдегі кездескен куаныштарын</w:t>
        <w:br/>
        <w:t>бөліскен. Тіпті, төскейде малы, тәсекте басы біріккен</w:t>
        <w:br/>
        <w:t>екі ел қыз беріп, қыз алысып, осындай той-думан соны</w:t>
        <w:br/>
        <w:t>- қыз куу, бәйге, көкбарға ұласқан.</w:t>
        <w:br/>
        <w:t>Дәстүр сабақтастығы осылайша жалғасып, туыс-</w:t>
        <w:br/>
        <w:t>тығы беки түскен. Ал көршілес Жамбыл облысымен</w:t>
        <w:br/>
        <w:t>екі араны Ақтерек ауылы мен Кенен Әзірбаев йуылы-</w:t>
        <w:br/>
        <w:t>ның тен ортасы бөліп тұр. Халыҡ осы екі ортаны Сұлу-</w:t>
        <w:br/>
        <w:t>төр деп атаған. Себебі, апайтөс тау бөктерінің әсемдігі</w:t>
        <w:br/>
        <w:t>ары-бері сабылған жүргіншінін назарын еріксіз аудара-</w:t>
        <w:br/>
        <w:t>тын әсем табиғатынан туған. Жазда Сүлутерлің етегінде</w:t>
        <w:br/>
        <w:t>мыңғырған төрт түлік пен малшы кауымынын тыным-</w:t>
        <w:br/>
        <w:t>сыз тірлігі косылып, әдемі суретті көз алдына әкеледі.</w:t>
        <w:br/>
        <w:t>Ауданның шығысындағы Карасай батыр ауданы-</w:t>
        <w:br/>
        <w:t>мен екі ортаңы -- Еңбекші ауылы мен Жауыр белесі</w:t>
        <w:br/>
        <w:t>бөліп тұр. 2002 жылы орнатылған Жонғар шапқыншы-</w:t>
        <w:br/>
        <w:t>лығында елі мен жері үшін жан беріп, жан алысқан ба-</w:t>
        <w:br/>
        <w:t>тыр бабаларға арналған ескерткіш те шекаранын шат-</w:t>
        <w:br/>
        <w:t>тығын шалқытқандай. Ескерткіш-белгінін ашылу сал-</w:t>
        <w:br/>
        <w:t>Танатына Елбасы Нұрсұлтан Назарбаев келіп, халық-</w:t>
        <w:br/>
        <w:t>пен емен-жарқын қауышканы да бар.</w:t>
        <w:br/>
        <w:t>Ғасырлар қойнауында тылсым жатқан бай тарихы-</w:t>
        <w:br/>
        <w:t>мыздың бетін жасқанбай ашып, аландамай окыған</w:t>
        <w:br/>
        <w:t>12</w:t>
        <w:br/>
        <w:t>оӘСти% .</w:t>
        <w:br/>
        <w:t>«Береке, байлық үйге енсін» деп ырымдайтыны бүгінгідей</w:t>
        <w:br/>
        <w:t>есімде. Сол кездегі ақ бата еліме, жеріме құт-береке бо-</w:t>
        <w:br/>
        <w:t>лып оралғандай.</w:t>
        <w:br/>
        <w:t>Жаңбырдан кейінгі күн мінезі әлі күнге сол ақпейіл</w:t>
        <w:br/>
        <w:t>анамды еске түсіреді. лезде жарқырай шыққан күннен соң,</w:t>
        <w:br/>
        <w:t>айнала әсемдігін қайта жаңғыртады. Әредікте сандық</w:t>
        <w:br/>
        <w:t>тастағы нәрестенің білегіндей қымыздық шашағы, жуа</w:t>
        <w:br/>
        <w:t>көзге шалынады. Осының бәрі оралмайтын балдәурен ба-</w:t>
        <w:br/>
        <w:t>лалықтағы көкейде қалған әдемі елес. Бұл құбылыс жа-</w:t>
        <w:br/>
        <w:t>ныңа жағымды әсер қалдырып, күйсандықтың пердесін</w:t>
        <w:br/>
        <w:t>қағады. Өмір деген дарияда жүзу тәсілін енді ұққанда</w:t>
        <w:br/>
        <w:t>алдыңдағы жағаның таяу қалғаны қапы қалдыратындай.</w:t>
      </w:r>
    </w:p>
    <w:p>
      <w:r>
        <w:t>Екпіні қатты өмір деген үлкен ағыста жандәрмен күйде</w:t>
        <w:br/>
        <w:t>табиғаттың осы әсемдігіне тояттай да алмасымыз анық.</w:t>
        <w:br/>
        <w:t>Адамның жақсы атаулыға жаны тоймайтыны осы-</w:t>
        <w:br/>
        <w:t>дан-ау. Сұлулық, іңкәрлік, өмірге деген махаббат тәрізді</w:t>
        <w:br/>
        <w:t>егіз ұғым бір-бірімен жұптаса жүреді. «Құлансаз, Май-</w:t>
        <w:br/>
        <w:t>төбеден сарсамалды, Күн нұрын алғаш төккен қарсы ала-</w:t>
        <w:br/>
        <w:t>ды, Биіктен құлап аққан бұлақтардың, Сарыны ару қыз-</w:t>
        <w:br/>
        <w:t>дай ән салады» деп марқұм Кожабек әкеміз ясырына қос-</w:t>
        <w:br/>
        <w:t>қан киелі туған жер табиғаты гой бұл. Өмірге еркелей</w:t>
        <w:br/>
        <w:t>келген дүрия көңілді қайран ата, жыр дастанына соңғы</w:t>
        <w:br/>
        <w:t>нүктесін қоя алмай асығыс өмірден өтіпі. Сүйінбай мен</w:t>
        <w:br/>
        <w:t>Жамбыл бабалардан қалған сыр сандыққа қосар інжу-</w:t>
        <w:br/>
        <w:t>маржаны әлі де мол еді-ау деймін өкінішпен. Өйткені ақын</w:t>
        <w:br/>
        <w:t>ата ұлым Бекболат үйленін, Саламат екеуіміз шапқы-</w:t>
        <w:br/>
        <w:t>лап жүргенде, «Япыр-ау, құдаларыңның қасында болсаң-</w:t>
        <w:br/>
        <w:t>даршы, мен-ақ жүгірейін» деп бізді үлкендікпен демегенін</w:t>
        <w:br/>
        <w:t>қалай ғана ұмытарсың. Бұл да болса үлкендіктің, адам</w:t>
        <w:br/>
        <w:t>жанын түсінгендіктің белгісі. Болмаса өзгелер біздің қол-</w:t>
        <w:br/>
        <w:t>ұшын беретіндей жақындарымыздың жоқтығын аңғарма-</w:t>
        <w:br/>
        <w:t>ған. Иә, адам жанын түсіну қиынның қиыны.</w:t>
        <w:br/>
        <w:t>Еліміз егемендік алып, Көкбайрағымыз бен Әнұраны-</w:t>
        <w:br/>
        <w:t>мыз көк күмбезінде еркін қалықтаған осы бір кезең иісі</w:t>
        <w:br/>
        <w:t>қазақтың өмірінің өзегі. Өйткені арыстандай айбатты,</w:t>
        <w:br/>
        <w:t>6</w:t>
        <w:br/>
        <w:t>Хұяссюай Файжав</w:t>
        <w:br/>
        <w:t>данышпан, өзі көсем, өзі шешен, елі мен жерінің болашағы</w:t>
        <w:br/>
        <w:t>жолында Карасай бабасының ірілігі мен өрлігін жаңғыр-</w:t>
        <w:br/>
        <w:t>тып, жер шарын аралап, дамылдамаған Республика Пре-</w:t>
        <w:br/>
        <w:t>зиденті Нұрсұлтан Назарбаевтың салиқалы саясаты мен</w:t>
        <w:br/>
        <w:t>нарықтың қиындылығынан қаймықпай біз де алға басын</w:t>
        <w:br/>
        <w:t>келеміз. Жақсыны қолдау, демеу парыз. Міне, оған атпал</w:t>
        <w:br/>
        <w:t>азаматтар мен қатар қалам тартып, тамшыдай болса</w:t>
        <w:br/>
        <w:t>да үлес қосқаныма Аллаға шүкір деймін. Ал жайлы орын-</w:t>
        <w:br/>
        <w:t>да отырғандардың бүгінгі сөзі мен ісінде алшақтық болса,</w:t>
        <w:br/>
        <w:t>қалай ғака Елбасының бағдарламасы жүзеге ассын.</w:t>
        <w:br/>
        <w:t>Жақсыға қашанда жан сүйсінеді. Еліңнің қалихан ұлы</w:t>
        <w:br/>
        <w:t>болғандар үй жігітінен - арыстан, данышпан жігіт</w:t>
        <w:br/>
        <w:t>биігіне көтеріліп, жұртының алтын басын ардақтаса,</w:t>
        <w:br/>
        <w:t>міне бұл парасат-пайымы жоғары, азаматтың азама-</w:t>
        <w:br/>
        <w:t>ты ғана шығатын заңғар шың. Осы биіктен көрініп, ел</w:t>
        <w:br/>
        <w:t>мен жердің болашағы үшін қайтарыммен еңбек еткен Ал-</w:t>
        <w:br/>
        <w:t>маты облысының әкімі, ұлтжанды азамат Серік Үмбе-</w:t>
        <w:br/>
        <w:t>тов бастаған осы киелі өңірде кіндік қаны тамған Кен-</w:t>
        <w:br/>
        <w:t>жебек Омарбаев, Ләззат Тұрлашов, Аңсар Мұсаханов,</w:t>
        <w:br/>
        <w:t>Махаббат Бигелдиев, Жандарбек Далабаев, қыз да болса</w:t>
        <w:br/>
        <w:t>азаматтармен шық тіресіп жүрген Динар Нукетаева,</w:t>
        <w:br/>
        <w:t>тағы басқалары киелі өлкенің атына кір келтірмей,</w:t>
        <w:br/>
        <w:t>егемендігіміздің керегесін кеңейтуге барынша үлес қосып,</w:t>
        <w:br/>
        <w:t>бірі - аға, бірі - іні, сіңді болып келеді. Мен үшін олардың</w:t>
        <w:br/>
        <w:t>орны бөлек.</w:t>
        <w:br/>
        <w:t>Өмір болған соң үзеңгінің тең түсер осындай сәтіне</w:t>
        <w:br/>
        <w:t>марқайып, тәубә дейсің. Батырлар мен ақындар елі ұрпақ-</w:t>
        <w:br/>
        <w:t>тарының әрдайым бағы жанып, өзі де, дүйім көпшілікті</w:t>
        <w:br/>
        <w:t>де қуантқан ақжарылқаған сәттерін айтпау әбестік.</w:t>
        <w:br/>
        <w:t>Сондықтан да ауданның бүгінгі тыныс-тіршілігі риза</w:t>
      </w:r>
    </w:p>
    <w:p>
      <w:r>
        <w:t>пейілге бастайды. Табиғаттың әсемдігіне шаруа адамы-</w:t>
        <w:br/>
        <w:t>ның байыпты тірлігі, тершіген маңдайы қосылып, қыз</w:t>
        <w:br/>
        <w:t>бұрымындай жақсы ырымға жол сілтеп, егіз әріліп жа-</w:t>
        <w:br/>
        <w:t>тыр. Демек, еңбек шеруі басталып, байлықтың, берекенің</w:t>
        <w:br/>
        <w:t>көзі ашылды. Алқаптағы сұлудың кірпігіндей көтерілген</w:t>
        <w:br/>
        <w:t>ү</w:t>
        <w:br/>
        <w:t>о/%</w:t>
        <w:br/>
        <w:t>аспанға көбік шашқан Қарғалы өзені Алатаудың ұшар</w:t>
        <w:br/>
        <w:t>басынан, Күмбел койнауынан нәр алып, Ұякарған,</w:t>
        <w:br/>
        <w:t>Шетенді, Алаяк өзендерімен бірігіп, атты адам әте ал-</w:t>
        <w:br/>
        <w:t>майтын өзенді құрайды. Түнде өзеннін сарқырай ак-</w:t>
        <w:br/>
        <w:t>кан үні құлак тұндырады. Ботасазда бәрпі, бояушөп,</w:t>
        <w:br/>
        <w:t>сарғалдактың әдемітүрлері бар. Аркар, елік, түлкі, бор-</w:t>
        <w:br/>
        <w:t>сық жиі кездессе, құстың да әдемі түрлері мекен-</w:t>
        <w:br/>
        <w:t>дейтін.</w:t>
        <w:br/>
        <w:t>Қалмен тауының батысында Ұзынағаш өзені, Қара-</w:t>
        <w:br/>
        <w:t>бастау Қызылкезең, Тәйтелі, Желдісай мына тірші-</w:t>
        <w:br/>
        <w:t>Ліктегі пейіш деуге келеді. Жазы салкын, таза ауа, бітік</w:t>
        <w:br/>
        <w:t>өскен тау жыныстары адамға да, малға да жайлы қоныс</w:t>
        <w:br/>
        <w:t>болып, жаздың кереметін кемелдендіреді. Қызылкезен-</w:t>
        <w:br/>
        <w:t>нің күнгейіндегі бүлдірген ат тұяғын бояп, жайлауда-</w:t>
        <w:br/>
        <w:t>ғылардың жеміс-жидек іздеуіне мүмкіндік бермейді.</w:t>
        <w:br/>
        <w:t>Тамыз айында коңы көтерілген саулықтардың козысы</w:t>
        <w:br/>
        <w:t>бөлініп, әйелдер кой сауып, құрт-ірімшіктен қысқа</w:t>
        <w:br/>
        <w:t>жететіндей қор жинайды. Саулықтарды көгенге тізген-</w:t>
        <w:br/>
        <w:t>нен кейінгі бар енбек қыз-келіншектердін еншісінде.”</w:t>
        <w:br/>
        <w:t>Қазіргі кезде бұл үрдіс ұмытылған. Кой сүтінен дай-</w:t>
        <w:br/>
        <w:t>ындалған сары майдың түсі акшыл, дәмді, әрі құнар-</w:t>
        <w:br/>
        <w:t>лылығы жоғары дер едім. Құрты сиыр сүтінін кұртын-</w:t>
        <w:br/>
        <w:t>дай емес, қанша сақтаса да қатпайды, майы шығып,</w:t>
        <w:br/>
        <w:t>үгітіліп тұрады.</w:t>
        <w:br/>
        <w:t>Қарақия тауына көбіне көшіп-қонуға көлігі, адам</w:t>
        <w:br/>
        <w:t>күші жететін малшылар жетіп қоныстанатын. Жайла-</w:t>
        <w:br/>
        <w:t>удағы той кызығы да халыктық дәстүр-салтымызға сай</w:t>
        <w:br/>
        <w:t>өтетін. Негізінен бұл жайлауға өткен ғасырдын60 жыл-</w:t>
        <w:br/>
        <w:t>дары Кастек кой зауытының малшылары жетіп, қоны-</w:t>
        <w:br/>
        <w:t>станатын, арғы етегінде Қарасай ауданынын малшы-</w:t>
        <w:br/>
        <w:t>лары отыратын еді. Осы же Й</w:t>
        <w:br/>
        <w:t>Тана 1а өседі. тк</w:t>
        <w:br/>
        <w:t>Қаракиятауы- күннін батысына, Асусай кезеңінен</w:t>
        <w:br/>
        <w:t>күн батыска қарай созылған коянжон белдер Белатаға</w:t>
        <w:br/>
        <w:t>қосылып, Суыктөбе сілемдеріне иек арта жалғасалы.</w:t>
        <w:br/>
        <w:t>16</w:t>
        <w:br/>
        <w:t>Жомбсфайя байтал</w:t>
        <w:br/>
        <w:t>Сарысай қар көбесі сөгілген тұста арнасының кен-</w:t>
        <w:br/>
        <w:t>дігі бірер шакырым шамасында болады. Өзеннін</w:t>
        <w:br/>
        <w:t>күнгейінде әсте кар жатпайды, көбіне аркар-жусан,</w:t>
        <w:br/>
        <w:t>киіккәде, теріскейінде - долана, шетен, тобылғы, үш-</w:t>
        <w:br/>
        <w:t>қат, тасжарған өседі. Тасжарғанның аты айтып тұрған-</w:t>
        <w:br/>
        <w:t>дай, комакты, шағыл тастын арасын жарып шығады.</w:t>
      </w:r>
    </w:p>
    <w:p>
      <w:r>
        <w:t>Аркар жусан мен тасжарғанды малшылар жылдың қай</w:t>
        <w:br/>
        <w:t>мезгілінде де отын ретінде шауып алып отырған. Өзен</w:t>
        <w:br/>
        <w:t>суы - Үшашадан Қарғалы өзеніне кұлдырай құяды.</w:t>
        <w:br/>
        <w:t>Калмен тауы - қойтасты шөбі шүйгін, бұтасыз</w:t>
        <w:br/>
        <w:t>жаланаш тау. Жайлауға апаратын Қызылкезеннен бас-</w:t>
        <w:br/>
        <w:t>талып, Үлкенсаздың оңтүстігінде шөккен нардай со-</w:t>
        <w:br/>
        <w:t>зылып, көлбеп жатыр. Аудан жұртшылығының кезінде</w:t>
        <w:br/>
        <w:t>елеулі басқосулары осы Үлкенсаз бен Ботасаздын жа-</w:t>
        <w:br/>
        <w:t>зығында өтіп, соны ұлттық ойындарға ұласатын еді.</w:t>
        <w:br/>
        <w:t>Үлкенсаз - аумағы кең, казан шұнқыр тәрізді, қара</w:t>
        <w:br/>
        <w:t>шалғынды малға да, жанға да жайлы коныс. Көбіне</w:t>
        <w:br/>
        <w:t>киіккөде, жусан, жуа, көздің жауын алатын тау гүлінің</w:t>
        <w:br/>
        <w:t>сан түрі кара суык түскенше жайкалып, кілем түріндей</w:t>
        <w:br/>
        <w:t>құлпырады. Былқыллаған жас нәрестенің енбегіндей</w:t>
        <w:br/>
        <w:t>сазды жерге өлең шөп бітік өседі. Әсіресе, ақ, кәк түсті</w:t>
        <w:br/>
        <w:t>сепкілгүлдің биіктігі 30 см-дей, жуашыкқты, домалақ</w:t>
        <w:br/>
        <w:t>болып келеді. Гүлдері қоңырау тәрізді, 3-4 гүлі бар</w:t>
        <w:br/>
        <w:t>шашақ-шашак болып орналаскан. Күлтелері ақ, көк,</w:t>
        <w:br/>
        <w:t>сарғыш түсті болғанымен ішкі жағы коңыр, күлгін түсті</w:t>
        <w:br/>
        <w:t>тарамды дақтары бар. Сірә, осыдан болар гүлдің сеп-</w:t>
        <w:br/>
        <w:t>кілгүл деп аталуы. Көпжылдық осы гүл басқа жерде</w:t>
        <w:br/>
        <w:t>көп кездеспейді. Жазда сазды алқапта осы сұлулыққа</w:t>
        <w:br/>
        <w:t>құстың сан түрі косылып, алдыңды кекілік кескектеп,</w:t>
        <w:br/>
        <w:t>дөнгеленіп, көз алдайтыны бар. Бала кезде әне-міне</w:t>
        <w:br/>
        <w:t>ұстаймыз деп қуып, талай әуреге түскен кездер бүгінде</w:t>
        <w:br/>
        <w:t>қаз қалпында еске түселі.</w:t>
        <w:br/>
        <w:t>Ботасаз - Үлкенсаздың шығысындағы тегіс әрі</w:t>
        <w:br/>
        <w:t>онын үштен біріндей аумақтағы атына лайықты саз-</w:t>
        <w:br/>
        <w:t>ды алкап, Ботасаздын шығысындағы сонау жылдары</w:t>
        <w:br/>
        <w:t>15</w:t>
        <w:br/>
        <w:t>ө%/%</w:t>
        <w:br/>
        <w:t>ЖЕРДІҢ АТЫ - ТАРИХТЫҢ ХАТЫ</w:t>
        <w:br/>
        <w:t>Адам табиғаттың ерекше, әрі саналы бір бөлшегі.</w:t>
        <w:br/>
        <w:t>Сондықтанда табиғат қорынсыз өмір сүре алмаймыз.</w:t>
        <w:br/>
        <w:t>Адам ағзасы ғалымдардың зерттеуі бойынша ауасыз 2-</w:t>
        <w:br/>
        <w:t>5 минут, сусыз 4-5 тәулік, тамақсыз 30--35 тәулік өмір</w:t>
        <w:br/>
        <w:t>сүре алады екен. Бізге қажетті табиғаттын жоғарыдағы</w:t>
        <w:br/>
        <w:t>үш қоры да өзіміз мекендеген атамекенде түзіліп, өнді-</w:t>
        <w:br/>
        <w:t>ріледі. Демек, «Жер-ана асыраушы анамыз» немесе «Та-</w:t>
        <w:br/>
        <w:t>за болсан, судай бол, бәрін жуып кетірген, жаксы бол-</w:t>
        <w:br/>
        <w:t>саң, жердей бол, бәрімізді өсірген» деген халық дана-</w:t>
        <w:br/>
        <w:t>лығы осыған байланысты айтылған. Өйткені халықтың</w:t>
        <w:br/>
        <w:t>өмірлік тәжірибесі, тағылымы бай.</w:t>
        <w:br/>
        <w:t>Ұлан-ғайыр жерді алып жатқан Егемен Қазақста-</w:t>
        <w:br/>
        <w:t>нымыздың үсті мен жер асты байлыққа толы. Онда</w:t>
        <w:br/>
        <w:t>Менделеев кестесіндегі барлық элементтер бар деп бе-</w:t>
        <w:br/>
        <w:t>кер айтылып жүрген жоқ. Тіпті, еліміздің жер көлемі</w:t>
        <w:br/>
        <w:t>жағынаң ірі мемлекет -- Англиядан 11 есе үлкен. Оның</w:t>
        <w:br/>
        <w:t>ұлан-байтак аумағы терістіктен онтүстікке карай 1600</w:t>
        <w:br/>
        <w:t>шақырым, шығысынан батысына 3000 шақырымға со-</w:t>
        <w:br/>
        <w:t>зылып, алып кеңістікті алып жатыр. Тәуелсіз мемле-</w:t>
        <w:br/>
        <w:t>кеттер достастығы елдері ішінде көршілес Ресейден</w:t>
        <w:br/>
        <w:t>кейінгі екінші орынды мемденіп, онын жері бұрынғы</w:t>
      </w:r>
    </w:p>
    <w:p>
      <w:r>
        <w:t>13 одақтас республиканын жер көлемінен едәуірартық.</w:t>
        <w:br/>
        <w:t>Бейнелеп айтар болсақ, Қазақстан жеріңе Армения</w:t>
        <w:br/>
        <w:t>тәрізді 90 республика сыйып кетеді екен. Ал, халқы-</w:t>
        <w:br/>
        <w:t>мыздың саны жөнінен әлемде шамамен 80-орында, жер</w:t>
        <w:br/>
        <w:t>көлемі жөнінен кең байтақ 10 елдің бірі. Осылайша</w:t>
        <w:br/>
        <w:t>қасиетті Қазақстанымыз жер шарының 2 пайызын алып,</w:t>
        <w:br/>
        <w:t>Әлем халқының 0,3 пайызын ғана құрайды. Демек, ұлты-</w:t>
        <w:br/>
        <w:t>мыздың өсу карқынын жаксарту, тіл мен дін, діл тазалы-</w:t>
        <w:br/>
        <w:t>ғын сақтау ұрпақ жадындағы қағида болуы шарт.</w:t>
        <w:br/>
        <w:t>Еліміз Ресей, Канада, Қытай, АҚШ, Бразилия, Ав-</w:t>
        <w:br/>
        <w:t>стралия, Үнді, Аргентинадан кейінгі жер көлемі жағы-</w:t>
        <w:br/>
        <w:t>нан тоғызыншы орында болса, байлығы тасыған жердің</w:t>
        <w:br/>
        <w:t>10</w:t>
        <w:br/>
        <w:t>5472</w:t>
        <w:br/>
        <w:t>-- Құмбел, Жасылкөл, Аршалы, Қарасаз, Үшқкасқасу,</w:t>
        <w:br/>
        <w:t>Қарабиенің асуы, Шамалған сайы, Нар, Құртты, Шұба-</w:t>
        <w:br/>
        <w:t>рат, Сәт жайлауы, Биокомбинат, Қарғалы, Үшқоңыр-</w:t>
        <w:br/>
        <w:t>дың етегі, Бекболат, Қарғалы ауылдарымен шектескен</w:t>
        <w:br/>
        <w:t>елді мекендерде бүгінде алты Алаштың ұрпақтары тату-</w:t>
        <w:br/>
        <w:t>тәттіөмір сүріп, туған табиғаттын кәусарынан нәр алып,</w:t>
        <w:br/>
        <w:t>ұрпақ өсіріп, өткен мен бүгінгінің арасын жалғауда.</w:t>
        <w:br/>
        <w:t>Кішісаз төрінде Тасқора, Елікбастау, Майбұлақ,</w:t>
        <w:br/>
        <w:t>Ойбастау, Қаржау жайлауы, Нарымбай шұңқыры,</w:t>
        <w:br/>
        <w:t>Қырымбай жотасы, Әлімбек сазы, Тәукенің жайлауы,</w:t>
        <w:br/>
        <w:t>Шотай бұлағы, Мекебай жалы, Сарының кезені, Боқ-</w:t>
        <w:br/>
        <w:t>тысай, Қасқасу, Астауша, Жанбас, Үшаша, Ұзыңағаш</w:t>
        <w:br/>
        <w:t>сайы осы жердегі ірілі-ұсақты оқиғаларға байланысты</w:t>
        <w:br/>
        <w:t>берілген атауларға не шөбі шүйгін, жаз жайлау мен</w:t>
        <w:br/>
        <w:t>күздеу елдің құты мең игілігі.</w:t>
        <w:br/>
        <w:t>Кақпатас -- салт аттының тізесін соғатын жалғыз</w:t>
        <w:br/>
        <w:t>аяқ жолы бар екі жағы да шағыл тасты мекен. Кенес</w:t>
        <w:br/>
        <w:t>дәуірінде жолды кенейтіп, ары-бері көшкен малшылар-</w:t>
        <w:br/>
        <w:t>ды тасымалдайтын автокөлік жүретін жол салынған.</w:t>
        <w:br/>
        <w:t>Көлденен Қаратас - қысы-жазы мал мен малшыға</w:t>
        <w:br/>
        <w:t>бірдей қоныс, шөбі шүйгін, қыста желі жылы, бораны</w:t>
        <w:br/>
        <w:t>сирек.</w:t>
        <w:br/>
        <w:t>Шотай бұлағы - ертеде Құралбай деген жер жағ-</w:t>
        <w:br/>
        <w:t>дайын білетін бабамыз қол күшімен әдейілеп тоған қаз-</w:t>
        <w:br/>
        <w:t>ған екен. Ол оны жер суғарып, егін егуге пайдаланған.</w:t>
        <w:br/>
        <w:t>Содан бері ғасырға жуықуяақыт өтсе де бүгінгідей орны</w:t>
        <w:br/>
        <w:t>ортаймай қалпында жатыр. Осы орайда есіме халқы-</w:t>
        <w:br/>
        <w:t>мыздың бұлақ көзін ашқанның сауабы зор дегенінің</w:t>
        <w:br/>
        <w:t>дөлелін тапқандай боласын.</w:t>
        <w:br/>
        <w:t>Мойнаққора, Сарышыбыр, Қараш батыр жайлауы</w:t>
        <w:br/>
        <w:t>Қарақыстақ өзенінің анғарында. Осылайша батыр ба-</w:t>
        <w:br/>
        <w:t>балар мекендеген әр сүйем жер тарих шындығын ішіне</w:t>
        <w:br/>
        <w:t>бүгіп, ұрпағынан үміт күткендей тылсым жатыр.</w:t>
        <w:br/>
        <w:t>Көктөбеден басталған жер атаулары: Ақтайлақ,</w:t>
        <w:br/>
        <w:t>Тоспа, Тікенді, Торыбай, Ирек, Атабай, Жали, Мая күн-</w:t>
        <w:br/>
        <w:t>20</w:t>
      </w:r>
    </w:p>
    <w:p>
      <w:r>
        <w:t>Жоябестая Файлған</w:t>
        <w:br/>
        <w:t>есінде қалды. Сарыжазық үлкен сайдан басталады.</w:t>
        <w:br/>
        <w:t>Оның ирелендеген сағасын қуып, басына жеткеніңізше</w:t>
        <w:br/>
        <w:t>20 шақырымдай жер жүруге тура келеді. Тау жағдай-</w:t>
        <w:br/>
        <w:t>ында иір-бұраланы көп жол жүрісіңді өндірмейді, сон-</w:t>
        <w:br/>
        <w:t>дай-ак корым тастар да аяқ алысынды қиындатады.</w:t>
        <w:br/>
        <w:t>Шынасылсайы, Сулысай, Сұраншы, Қастек асула-</w:t>
        <w:br/>
        <w:t>ры, Қыржол, Қараш батыр отырған Қаракезең осы Са-</w:t>
        <w:br/>
        <w:t>рыжазықтың жалғасы болып келеді. Тіпті, атына заты</w:t>
        <w:br/>
        <w:t>сай өзен-көл, бел-белеске ат коя білген кайран бабала-</w:t>
        <w:br/>
        <w:t>рымыз кандай данышпаң десеңізші. Оны тағы да</w:t>
        <w:br/>
        <w:t>жүрегіне жазып, сактай білген. Дегенмен олар да уакыт</w:t>
        <w:br/>
        <w:t>ыркына орай өзгерген, жанарған немесе жаңа атауға</w:t>
        <w:br/>
        <w:t>ие болган. Мәселен, сайдың бойында Бөшен құдығы</w:t>
        <w:br/>
        <w:t>деген кылталау тұста өзен үлкен сарқырамаға ұласады.</w:t>
        <w:br/>
        <w:t>Сарқырамаға құлаған судың терендігі кезінде 15-20</w:t>
        <w:br/>
        <w:t>метрдей болғанын жаркабак көзге елестетеді.</w:t>
        <w:br/>
        <w:t>Қазіргі экологиялык жағдайға байланысты су та-</w:t>
        <w:br/>
        <w:t>яздалған. Сонда да ақкөбіктеніп, буырқанып жатқаны.</w:t>
        <w:br/>
        <w:t>Бүл жердің Бөшен құдығы аталуы 1930-жылдан баста-</w:t>
        <w:br/>
        <w:t>лған. Бөшен баба жолдың қысылтаяң осы жеріне</w:t>
        <w:br/>
        <w:t>бекініп, өткен-кеткендерден «баж салығын»алған</w:t>
        <w:br/>
        <w:t>деседі. Төлемегендеріне күш колданып, байлап-матап</w:t>
        <w:br/>
        <w:t>суға салатын дейді кәріқұлақ қариялар. Осы мәселе</w:t>
        <w:br/>
        <w:t>жайлы қызыләскерлік жазушы-журналист бауырымыз</w:t>
        <w:br/>
        <w:t>Баймолда Мұса «Нұрлы таң» деген кітабында егжей-</w:t>
        <w:br/>
        <w:t>тегжейлі жазғаны бар. «Бөшен құдығы» деген ат содан</w:t>
        <w:br/>
        <w:t>калған деп қаламгер де оны нақтылайды. Ашаршылық</w:t>
        <w:br/>
        <w:t>жылдары күнкөрістің амалын тапқан бабамыз онша</w:t>
        <w:br/>
        <w:t>қысылмаған екен. «Бөшен құдығынан» көтерілсең</w:t>
        <w:br/>
        <w:t>Қыржол, арғы жағы қырғыз жері. Бұл - Пішпек, Быс-</w:t>
        <w:br/>
        <w:t>Тровқаға баратын төте жол. Әлі күнге дейін осы жол-</w:t>
        <w:br/>
        <w:t>мен барып, керек-жарағын қырғыздардан алып, малын</w:t>
        <w:br/>
        <w:t>базарға салған туыстарымыз бабалар жолын жалғауда.</w:t>
        <w:br/>
        <w:t>Бұл Ұлы Жібек жолының үлкен тармағы. Орта</w:t>
        <w:br/>
        <w:t>Азиядан шыққан керуенге төте жол болып, таудың</w:t>
        <w:br/>
        <w:t>39</w:t>
        <w:br/>
        <w:t>55/2</w:t>
        <w:br/>
        <w:t>пинпекниннициккккккетикикикцикккккетиникнкелекиккккикаккикккионииккккккцтнйнинннириенккменниннннккккнаннннкнникнннккананқанана</w:t>
        <w:br/>
        <w:t>ғымен тікелей байланысты. Елді мекеннін атауы көп-</w:t>
        <w:br/>
        <w:t>жылдық шөп шидің осы өнірде көп өсуінін негізінде</w:t>
        <w:br/>
        <w:t>аталған болар. Өйткені малшылар кереге мен киіздің</w:t>
        <w:br/>
        <w:t>екі ортасына ыктасын, әрі әсемдік үшін сабағы жыл-</w:t>
        <w:br/>
        <w:t>тыр шиді әр түске бояп, өрнектеп пайдаланған. Бертін</w:t>
        <w:br/>
        <w:t>келе қалың өскен шидін де сирексіп, бұл кәсіп ұмыты-</w:t>
        <w:br/>
        <w:t>лып барады. Мұнда үш мынға тарта халык тұрады. Тау</w:t>
        <w:br/>
        <w:t>етегінде орналасса да мұнда алма, шие, алмұрт жақсы</w:t>
        <w:br/>
        <w:t>өседі. Елуінші жылдары орнатылған бақ әлі де ауыл-</w:t>
        <w:br/>
        <w:t>дын батысында жеміс беріп, оның орнын жанғыртушы-</w:t>
        <w:br/>
        <w:t>лар табылған.</w:t>
      </w:r>
    </w:p>
    <w:p>
      <w:r>
        <w:t>Батыс Қастек болысына жататын осы өнірге 1918</w:t>
        <w:br/>
        <w:t>жылы Ораз Жандосов келіп, орыс пен қазак шаруала-</w:t>
        <w:br/>
        <w:t>рынын ұлт араздығына байланысты жиында сөзсөйлеп,</w:t>
        <w:br/>
        <w:t>екі арадағы достықты уағыздаған екен. Колхозға</w:t>
        <w:br/>
        <w:t>біріктірілген Болпаш аталатын атадан 1931 жылы 245</w:t>
        <w:br/>
        <w:t>үйде мыңнан астам уакжан, 500 жылқы, 30 түйе есеп-</w:t>
        <w:br/>
        <w:t>ке ілінген. Шиен ауылында Шапырашты руынын Ес-</w:t>
        <w:br/>
        <w:t>қожадан тарайтын Өтеп баба үрпактары мекендейді.</w:t>
        <w:br/>
        <w:t>Баба ұрпактары ұйымшыл, енбеккор. Онын дәлелі на-</w:t>
        <w:br/>
        <w:t>рықтық катынас кезінде де шаруаларын сетінетпей, бір</w:t>
        <w:br/>
        <w:t>орталыкка бағынды. Қоғам өзгерген тұста да өндірістік</w:t>
        <w:br/>
        <w:t>кооперативтен халык мал мен жер үлесін тегіс алды.</w:t>
        <w:br/>
        <w:t>Өтеп бабаларына ескерткіш орнатып, ас берді.</w:t>
        <w:br/>
        <w:t>Аққайнар ауылы жайлы жазғанда мына бір дерек</w:t>
        <w:br/>
        <w:t>еріксіз еске түседі. «Социалистік Қазақстан» газетінде</w:t>
        <w:br/>
        <w:t>«Қаланын орнын кім кұртты» деген мақала жарияла-</w:t>
        <w:br/>
        <w:t>нып, Беклі каласының қазіргі Аққайнар (Прудки)</w:t>
        <w:br/>
        <w:t>ауылынын төменгі жағында болғанын, сол жылға дейін</w:t>
        <w:br/>
        <w:t>қала қақпасынын дуалдары сақталғанын, кейін ұжым-</w:t>
        <w:br/>
        <w:t>шар басшыларынын оны егіс алқабына айналдырып,</w:t>
        <w:br/>
        <w:t>дуалдарды құлатып, жерді жыртқандығына тоқталған.</w:t>
        <w:br/>
        <w:t>Осы макалада жоғарыда жазылған Кастек ауылына таяу</w:t>
        <w:br/>
        <w:t>жерде осы каланың әскері тұрған мекен-жайдын бол-</w:t>
        <w:br/>
        <w:t>ғаны да айтылады.</w:t>
        <w:br/>
        <w:t>28</w:t>
        <w:br/>
        <w:t>ЖХұмбежав байлған</w:t>
        <w:br/>
        <w:t>ойраттар қолға түсіріп, түтқынға алады. Оны тұтқын-</w:t>
        <w:br/>
        <w:t>нан босатқан Есімнің әскер басшысы кейін аты Ша-</w:t>
        <w:br/>
        <w:t>пырашты руының ұранына айналған Қарасай бабамыз</w:t>
        <w:br/>
        <w:t>бен Арғын Ағынтай батыр еді.</w:t>
        <w:br/>
        <w:t>Қарасай жонғарлармен соғыста ерлігімен аты ел-</w:t>
        <w:br/>
        <w:t>жұртқа кенінен танылған колбасшы. Ел арасында Жа-</w:t>
        <w:br/>
        <w:t>най батырдың өз қолымен берген туын Қарасай батыр</w:t>
        <w:br/>
        <w:t>биікке көтеріп, батырлық пен ерлікті серік етіп,</w:t>
        <w:br/>
        <w:t>кейіннен дүйім елдін ұранына айналған.</w:t>
        <w:br/>
        <w:t>Бәйдібек бабадан тараған Шамның үш баласы-Мал-</w:t>
        <w:br/>
        <w:t>ды, Қалды, Желдінің, үлкені Малдыдан-Екей, Еміл,</w:t>
        <w:br/>
        <w:t>Екейден- Жәрімбет, Бәйімбет деген балалар қалған.</w:t>
        <w:br/>
        <w:t>Емілден жалғыз Ерен. Еміл батыр екен. Жастай бір</w:t>
        <w:br/>
        <w:t>жаугершілікте қаза болыпты. Ереннен-Ермен, Қоши-</w:t>
        <w:br/>
        <w:t>ман, Алысай тарайды. Ерменнен-Жайық. Жайықтан-</w:t>
        <w:br/>
        <w:t>Шонай. Шонайдан-Құл, Жанай, Қармыс, Құлдан --</w:t>
        <w:br/>
        <w:t>Тайторы, Жанайдан - Сүйіндік руы тарайды. Ел аузын-</w:t>
        <w:br/>
        <w:t>дағы аңызға кұлақ салсақ, бабамыз Жайық батыр бол-</w:t>
        <w:br/>
        <w:t>ғанын айтуға тиіспіз.</w:t>
        <w:br/>
        <w:t>Қасымбек ауылы. Заңғар Алатаудан бастау алып,</w:t>
        <w:br/>
        <w:t>күркіреген дауысы, ақ өркеш толқындармен еңіске</w:t>
        <w:br/>
        <w:t>жүйткіген Шамалған, Ұзынқарғалы өзендерін Қасым-</w:t>
        <w:br/>
        <w:t>бек Айдарбекұлы ХІХ ғасырдың басында өзі басқарып,</w:t>
        <w:br/>
        <w:t>ағаш науамен жағаны жонып, жоғарыдағы өзен суын</w:t>
        <w:br/>
        <w:t>бағындырып еңіске «жетелей» әкелген. Осылайша екі</w:t>
        <w:br/>
        <w:t>ғасырдай уақыт бұрын өмірге келген диқан баба Қасым-</w:t>
        <w:br/>
        <w:t>бек ерен еңбеккорлығымен ел аузында қалып, өзі өмірге</w:t>
      </w:r>
    </w:p>
    <w:p>
      <w:r>
        <w:t>келген елді мекенге ұрпақтары атын беріп, күрметтеп</w:t>
        <w:br/>
        <w:t>келеді. Алматыдан шыққан күре жолдын солтүстігінде</w:t>
        <w:br/>
        <w:t>Ұзынқарғалы өзенінің оң жағалауында орналасқан.</w:t>
        <w:br/>
        <w:t>Ауылдың айналасында шие, бұта аралас боз бетеге, көде,</w:t>
        <w:br/>
        <w:t>баялыш өседі. Ауыл 1944 жылға дейін «Новороссийское»,</w:t>
        <w:br/>
        <w:t>1964 жылдан 1997 жылға дейін «Прогресс» деген атау-</w:t>
        <w:br/>
        <w:t>лармен аталған. Ауыл тұрғындарының өтінішімен 1997</w:t>
        <w:br/>
        <w:t>жылдан Қасымбек баба есімін иеленді.</w:t>
        <w:br/>
        <w:t>31</w:t>
        <w:br/>
        <w:t>оС2/%</w:t>
        <w:br/>
        <w:t>бастаған Қанағат шаһ Орта Азиядағы көптеген қақты-</w:t>
        <w:br/>
        <w:t>ғыстарда аты шықкан тәжірибелі қолбасшы ретінде</w:t>
        <w:br/>
        <w:t>танымал-тын. Сол тұста оның қол астына Пішпектің</w:t>
        <w:br/>
        <w:t>бір қорғанбасы Рүстембек, Мерке, Әулиеата қорғанда-</w:t>
        <w:br/>
        <w:t>рының басшысы Шағаман Қожа, сондай-ақ Әлімбет би</w:t>
        <w:br/>
        <w:t>өз сарбаздарымен кірген екен. Осылайша олардағы сар-</w:t>
        <w:br/>
        <w:t>баздар саны 22000 мыннан астам адамға жеткен деген</w:t>
        <w:br/>
        <w:t>дерек бар.</w:t>
        <w:br/>
        <w:t>Қокандықтар оншақты мыс зеңбірек, шиті мылтык-</w:t>
        <w:br/>
        <w:t>пен қаруланып, Қордай тауы арқылы Жиренайғырға</w:t>
        <w:br/>
        <w:t>өтіп, соғыска барынша дайындалады. Ол Колпаков-</w:t>
        <w:br/>
        <w:t>скийдің жоспарынан ауытқып, Қастекке соқпай бірлен</w:t>
        <w:br/>
        <w:t>бар күшімен Верныйға лап коюды көздейді. Қоқандық-</w:t>
        <w:br/>
        <w:t>тардың бұл ойының түп төркіні Верныйдағы ұйғырлар-</w:t>
        <w:br/>
        <w:t>дын кариясы Сейдахмет бастаған тұрғындар мен орыс-</w:t>
        <w:br/>
        <w:t>тардан жәбір көрген ұлы жұз, орта жүз рулары түгел</w:t>
        <w:br/>
        <w:t>көмек көрсететінін болжағандығында еді. Дегенмен</w:t>
        <w:br/>
        <w:t>олардың сарбаздарының арасындағы алауыздық бұл</w:t>
        <w:br/>
        <w:t>жоспардың орындалуына мүмкіндік бермейді.</w:t>
        <w:br/>
        <w:t>Қазан айынын ортасында Қоқан сарбаздары алдын</w:t>
        <w:br/>
        <w:t>ала бекінген Қастекті қоршайды. Корғандағы Бутаков</w:t>
        <w:br/>
        <w:t>деген орыс басқарған қазақ-орыс жүздігі оларды карсы</w:t>
        <w:br/>
        <w:t>алып, осылайша Ұзынағаш шайқасы басталады. Қокан-</w:t>
        <w:br/>
        <w:t>дықтардың арасындағы казақтар каша бастайды.</w:t>
        <w:br/>
        <w:t>Тұтқынға түскен казактардан Қанағаттың 17 мыңдай</w:t>
        <w:br/>
        <w:t>жасағы Қастекке беттеп, мыңдаған ҡазақ-кырғызды</w:t>
        <w:br/>
        <w:t>Верныйға аттандырғанын естіген Колпаковский бекі-</w:t>
        <w:br/>
        <w:t>ністердегі әскери күштердің орнын ауыстырып, Сар-</w:t>
        <w:br/>
        <w:t>ковский деген колбасшы бастаған топты Саурык кор-</w:t>
        <w:br/>
        <w:t>ғанына жібереді. Енді бір топты Қастекке, бірін Ұзы-</w:t>
        <w:br/>
        <w:t>нағаш бекінісіне қояды. Ұзынағашқа Қоқанның сар-</w:t>
        <w:br/>
        <w:t>баздары дүркін-дүркін шабуылдап, осы бекініске Кол-</w:t>
        <w:br/>
        <w:t>паковский ерекше мән беріп, айнала ор қаздыралы.</w:t>
        <w:br/>
        <w:t>Осындай жан-жақты қорғаныска қарамастан, Ұзына-</w:t>
        <w:br/>
        <w:t>ғаштың тау жағындағы, күңбатысындағы Қоңыр, Доң-</w:t>
        <w:br/>
        <w:t>36</w:t>
        <w:br/>
        <w:t>Жүністав байтак</w:t>
        <w:br/>
        <w:t>дықтар Әулиеатаға (казіргі Тараз каласы) келелі. Жол-</w:t>
        <w:br/>
        <w:t>шыбай қазақ пен қырғыздың игі жақсылары шапқын-</w:t>
        <w:br/>
        <w:t>шы жіберіп, орыстарға қарсы қүш біріктіруге үндейді.</w:t>
        <w:br/>
        <w:t>Сол кездегі қокандыктардың ниеті мен мақсаты -</w:t>
      </w:r>
    </w:p>
    <w:p>
      <w:r>
        <w:t>Пішпек, Тоқпақ қорғандарын өздеріне каратып, орыс-</w:t>
        <w:br/>
        <w:t>тардағы тұтқындарды босату, Іленін онтүстік-батысын-</w:t>
        <w:br/>
        <w:t>дағы казақ-қырғыз ауылдарын бағындырып, орыс</w:t>
        <w:br/>
        <w:t>әскерлерін куу еді. Ел ішіндегі бұл дүрбеленді Верный</w:t>
        <w:br/>
        <w:t>(Алматы) бекінісіндегі Алатау округінің бастығы,</w:t>
        <w:br/>
        <w:t>Г.А.Колпаковскийге Абдан деген есауыл, жергілікті</w:t>
        <w:br/>
        <w:t>шенеунік Ә.Абылайүлы жеткізген деген дерек бар.</w:t>
        <w:br/>
        <w:t>Осылайша қоқандықтарға қарсы подполковник</w:t>
        <w:br/>
        <w:t>Г.А.Колпаковский бастаған шайқасқа дайындық бас-</w:t>
        <w:br/>
        <w:t>талады. Қоқандыктармен алғашкы шайкасқа Қастек</w:t>
        <w:br/>
        <w:t>корғаны белгіленіп, оған есауыл Бутаковтың басшы-</w:t>
        <w:br/>
        <w:t>дығымен атты әскер жіберіледі. Осы тұста қокандық-</w:t>
        <w:br/>
        <w:t>тардың Пішпекке 1,5 мындай колы жиналғаны жайлы</w:t>
        <w:br/>
        <w:t>хабар келеді де, «Исламды қорғау» деген желеумен</w:t>
        <w:br/>
        <w:t>қазак, қырғыздың көпшілігі сол жакка өткені белгілі</w:t>
        <w:br/>
        <w:t>болады. Тіпті, олардын арасында Сұраншы батыр, Аң-</w:t>
        <w:br/>
        <w:t>дас би. Әлдеке, Диханбай батырлар мен ел ішіндегі</w:t>
        <w:br/>
        <w:t>ықпалды деген адамдар болған. Бұл патшалық Ресейді</w:t>
        <w:br/>
        <w:t>алаңдатады, өйткені дәл сол кезде олар бүл қақтығыс-</w:t>
        <w:br/>
        <w:t>ты күтпеген еді.</w:t>
        <w:br/>
        <w:t>Қазақтарға арқа сүйеген Колпаковский шұғыл</w:t>
        <w:br/>
        <w:t>шешім қабылдап, Ұлы жүздің билеушілері Тезек төре-</w:t>
        <w:br/>
        <w:t>ден, оның інісі Әбілпейіз, Жанғазы төреден, ру басы-</w:t>
        <w:br/>
        <w:t>ларынан көмек сұрайды. Екі жактын акырын аңдаған,</w:t>
        <w:br/>
        <w:t>олар Верныйға соғыс аяқталып, қоқандықтар тізе бүге</w:t>
        <w:br/>
        <w:t>бастағанда ғана жетеді.</w:t>
        <w:br/>
        <w:t>Кастек қорғаны алдын ала нығайтылып, 4 атқыш-</w:t>
        <w:br/>
        <w:t>тар ротасы, 4 қазақ-орыс жүздігі, 8 зенбірек пен 2 ракетті</w:t>
        <w:br/>
        <w:t>станок орнатылады. Саурык қорғанына арнайы отряд,</w:t>
        <w:br/>
        <w:t>Ұзынағашқа қазақ-орыс жүздігі атты артиллерия, бір</w:t>
        <w:br/>
        <w:t>рота солдат келеді. Өйткені кокандыктардың қолын</w:t>
        <w:br/>
        <w:t>35</w:t>
        <w:br/>
        <w:t>оС”У%</w:t>
        <w:br/>
        <w:t>Б... ын. ломнннныннынынынныныннынынынылысылыыі</w:t>
        <w:br/>
        <w:t>дағы кенішті қазған. Сонда одан үш жүзге жуық ал-</w:t>
        <w:br/>
        <w:t>тыннан жасалған асыл-ақық тас орнатылған, ою-</w:t>
        <w:br/>
        <w:t>өрнекпен әсемделген бұйымдар табылған. Бұйымдарда</w:t>
        <w:br/>
        <w:t>алтын қанатты тұлпар, алтын түйе, алтын киік тағы</w:t>
        <w:br/>
        <w:t>баска аң-құстың суреті кездескен. Олардын арасын-</w:t>
        <w:br/>
        <w:t>дағы бағалысы ұзындығы 35, ені 4,7 сантиметр, сал-</w:t>
        <w:br/>
        <w:t>мағы 90 грамм алтын тәті. Аталған зергерлік бұйым</w:t>
        <w:br/>
        <w:t>орталык музейде сақталуда. Тәті де философиялық</w:t>
        <w:br/>
        <w:t>мәні бар композиция бейнеленген. Сондай-ак сырға,</w:t>
        <w:br/>
        <w:t>білезік, шолпы, тағы басқа қыз-келіншектердің әше-</w:t>
        <w:br/>
        <w:t>кей бұйымдары кездескен,</w:t>
        <w:br/>
        <w:t>Сол жылдары А.Н.Бернштам осы жердегі тас-то-</w:t>
        <w:br/>
        <w:t>пырақ үйіндісінен түратын зиратқа қазба жұмысын</w:t>
        <w:br/>
        <w:t>жүргізген. Сонда одан қыш ыдыстар, пышақ, біз, дән</w:t>
        <w:br/>
        <w:t>үгетін аспап табылады. Ұзынша тас жәшіктерге салып</w:t>
        <w:br/>
        <w:t>жерленген адам мәйіті (сүйегі) аршылады. Бұл 8-7</w:t>
        <w:br/>
        <w:t>ғасырлардағы сақ мәдениетінің калыптасу кезеніне сай</w:t>
        <w:br/>
        <w:t>келеді. Бұдан кейінде зертгеу жұмысы қайта жалғасып,</w:t>
        <w:br/>
        <w:t>Қ.Ақышев басқарған Ғылым Академиясынын экспе-</w:t>
      </w:r>
    </w:p>
    <w:p>
      <w:r>
        <w:t>дициясы 1965-1967 жылдары қазба жұмысы емес, жер</w:t>
        <w:br/>
        <w:t>бетіңдегі заттарды іздестірген. Сонда олар астық сақ-</w:t>
        <w:br/>
        <w:t>тайтын құмыра, шағын ыдыстар, тас-кол диірменді,</w:t>
        <w:br/>
        <w:t>еңбек кұралдарын тапкан. Осылайша А.Н.Бернштам-</w:t>
        <w:br/>
        <w:t>ның айтқанындай Қарғалы каласы ХІ-ХН ғасырда 5о-</w:t>
        <w:br/>
        <w:t>лған деп жорамалданды. Сол жылдары қаланың қор-</w:t>
        <w:br/>
        <w:t>шау-дуалынын (биіктігі 2-3 метр) қалдыктары сакта-</w:t>
        <w:br/>
        <w:t>лған деген болжам айтылды.</w:t>
        <w:br/>
        <w:t>Бұл деректер жайлы А.Н.Бернштам «Краткие со-</w:t>
        <w:br/>
        <w:t>обшения о докладах и полевых исследованиях Инсти-</w:t>
        <w:br/>
        <w:t>Тута истории материальной культуры» (1940) жинағы</w:t>
        <w:br/>
        <w:t>мен «Золотая диадема из шаманского погребения на</w:t>
        <w:br/>
        <w:t>реке Каргалинке» деген мақаласында келтірген. Ғалым</w:t>
        <w:br/>
        <w:t>жүмысының корытындысын 1948 жылы шыққан</w:t>
        <w:br/>
        <w:t>«Прошлое района Алма-Аты» деген кітабында нақты-</w:t>
        <w:br/>
        <w:t>лай түседі.</w:t>
        <w:br/>
        <w:t>26</w:t>
        <w:br/>
        <w:t>о%%</w:t>
        <w:br/>
        <w:t>раин, (С.Петербурт, Александр - Невский лаврасы) -</w:t>
        <w:br/>
        <w:t>патшалық Ресей армиясының генералы, Алатау</w:t>
        <w:br/>
        <w:t>округінің бастығы, Ұлы жүздің приставы болған. Сон-</w:t>
        <w:br/>
        <w:t>дай-ақ ол Орта Азия мен Қазақстандағы Ресей импе-</w:t>
        <w:br/>
        <w:t>риясының отаршылдық саясатын белсене жүзеге асы-</w:t>
        <w:br/>
        <w:t>рушы ретінде тарихтан орын алған. Ол сондай-ақ Же-</w:t>
        <w:br/>
        <w:t>тісу өлкесіндегі аң-құстардың, жәндіктердін түрлерін</w:t>
        <w:br/>
        <w:t>жинаумен айналысқан, осылайша жаратылыстану,</w:t>
        <w:br/>
        <w:t>этнография коғамының алтын медалімен марапаттал-</w:t>
        <w:br/>
        <w:t>ған. Ғалым Ш.Уәлихановпен достық кқарым-қатынас-</w:t>
        <w:br/>
        <w:t>та болып, хат жазысып, кейін онын зиратын көтеруге</w:t>
        <w:br/>
        <w:t>атсалысқан екен.</w:t>
        <w:br/>
        <w:t>Сарыжазық сол жағындағы өзен аңғары үстінен</w:t>
        <w:br/>
        <w:t>шөп басқан Қастек бекінісінін орны томпияды. Сары-</w:t>
        <w:br/>
        <w:t>жазық жайлы Қазыбек бек Тауасарұлының «Түп-тұқи-</w:t>
        <w:br/>
        <w:t>аннан өзіме шейін» деген кітабында «Кешке дейін сай</w:t>
        <w:br/>
        <w:t>аузын аңдып тұрған жігіттер жалығып, кешкі тамақка</w:t>
        <w:br/>
        <w:t>кетеді. Сай аузында жиырма бір жастағы Қастек</w:t>
        <w:br/>
        <w:t>көптеуілде қалады. Сайға беттеген қалмақтармен жал-</w:t>
        <w:br/>
        <w:t>ғыз соғыскан Қастек садақ оғы таусылғанша атысып,</w:t>
        <w:br/>
        <w:t>акыры өзіне де оқ Тиіп, мерт болады. Мұны кешігіп</w:t>
        <w:br/>
        <w:t>білген Қарасай ұрпақтары Өтеп, Түрікпен тікелей қоян-</w:t>
        <w:br/>
        <w:t>қолтық соғыс ашады. Бес жүздей калмақ қаптап кет-</w:t>
        <w:br/>
        <w:t>кен казактардан жеңіле бастап, қашқанда, біз де Са-</w:t>
        <w:br/>
        <w:t>рыжазық ауылына жеткенедік. Біз соғыспасақ, бәрібір</w:t>
        <w:br/>
        <w:t>бізді тігерге тұяқ қоймай кырар еді», -- деп Қастектін</w:t>
        <w:br/>
        <w:t>әкесі Жарылғап кескілескен ұрыста қатты ерлік көрсет-</w:t>
        <w:br/>
        <w:t>кен. Ал Сарыжазыкта калмактан ешкім құтылған жок.</w:t>
        <w:br/>
        <w:t>Бәрі түгел қырылды», - делінген.</w:t>
        <w:br/>
        <w:t>Жасанған жауға жалғыз шығып, жиырма бір жа-</w:t>
        <w:br/>
        <w:t>сында мерт болған Қастек батыр рухына тағзым етіп,</w:t>
        <w:br/>
        <w:t>осылайша Сарыжазық сайынын тарихына қанығамыз.</w:t>
        <w:br/>
        <w:t>ХХ ғасырдың соңында Талап ауылының маркүм аза-</w:t>
        <w:br/>
        <w:t>маты Токмағанбет Саудабаев осы жерге алма бағын</w:t>
        <w:br/>
        <w:t>отырғызып, бүгінде ол дәмі бал татыған жемісімен ел</w:t>
        <w:br/>
        <w:t>38</w:t>
      </w:r>
    </w:p>
    <w:p>
      <w:r>
        <w:t>Жұмесмая Файлға</w:t>
        <w:br/>
        <w:t>Осы ауылға 1920 жылдары жалынды революцио-</w:t>
        <w:br/>
        <w:t>нер Ораз Жандосов келіп, халықтың егіншілікпен ай-</w:t>
        <w:br/>
        <w:t>налысуы үшін өгіз соқа берілуіне көмектеседі. Деген-</w:t>
        <w:br/>
        <w:t>мен 1932-1933 жылдары аштықтан, сүзектен халық көп</w:t>
        <w:br/>
        <w:t>зардап шегеді. Осы ауылдағы алғашкы болыс Андас</w:t>
        <w:br/>
        <w:t>болса, шешен әрі, әділ Бесторсық би болып сайланған.</w:t>
        <w:br/>
        <w:t>Содан бері ле сан жылдар артта қалды. Бүгінде ауыл</w:t>
        <w:br/>
        <w:t>жақсарып, жасарған. Жас ұрпақ білім алатын әсем мек-</w:t>
        <w:br/>
        <w:t>теп, халыкты имандылыкка ұйытатын мешіт үйін са-</w:t>
        <w:br/>
        <w:t>луды ауданның алғашқы әкімі болған, марқұм Жүсіпәлі</w:t>
        <w:br/>
        <w:t>Нәкетзев бастап, кейіннен ауылдың белді азаматтары,</w:t>
        <w:br/>
        <w:t>Қазакстан Республикасының Сауд Аравиясындағы ел-</w:t>
        <w:br/>
        <w:t>шісі ағаның күйеу баласы Асқар Мусинов, қызы Ди-</w:t>
        <w:br/>
        <w:t>нар мен Жанар тиянағын келтіріп, ел игілігіне үсынды.</w:t>
        <w:br/>
        <w:t>Алланың үйі ауыл тұрғындарынын имандылыкка бет</w:t>
        <w:br/>
        <w:t>бұруына мүмкіндік жасады.</w:t>
        <w:br/>
        <w:t>Бір кездері тек көшіп-конуды ғана білген, өз жа-</w:t>
        <w:br/>
        <w:t>зуы мен мәдениеті болмаған деп есептелген қазақ хал-</w:t>
        <w:br/>
        <w:t>қының көне дәуірінде-ақ өз жазуы, калалары, өзіндік</w:t>
        <w:br/>
        <w:t>мәдениеті болғандығын жүргізілген зерттеулер дәлел-</w:t>
        <w:br/>
        <w:t>деп отыр. Археологиялық қазбалар, орта ғасырдағы</w:t>
        <w:br/>
        <w:t>тарихи және географиялық әдебиеттердегі мәлімет-</w:t>
        <w:br/>
        <w:t>терде Онтүстік Казақстан -- Сырдария, Арыстың анғар-</w:t>
        <w:br/>
        <w:t>лары, Онтүстік-батыс Жетісу - Шу мен Таластың</w:t>
        <w:br/>
        <w:t>аңғарлары, солтүстік шығыс Жетісу - Іле аңғарында</w:t>
        <w:br/>
        <w:t>ертедегі қалалардын орны бар екені жазылған. Сол кала-</w:t>
        <w:br/>
        <w:t>лардың тобына Қарғалы қаласы да кіреді.</w:t>
        <w:br/>
        <w:t>Қарғалы ежелгі кала орны деуімізге негіз бар. Бұл</w:t>
        <w:br/>
        <w:t>жерде елді мекеннің пайда болуы ІХ--Х ғасырлар ара-</w:t>
        <w:br/>
        <w:t>сында деген болжам жасалуда. Ал Қарғалы қаласы</w:t>
        <w:br/>
        <w:t>ХІ-ХП ғасырларда болған. Кенестік кезеңде осы бол-</w:t>
        <w:br/>
        <w:t>жам негізінде ғалымдар бірнеше рет зерттеулер жаса-</w:t>
        <w:br/>
        <w:t>ған екен. Алғашқы зерттеуде 1939 жылы А.Н.Бернш-</w:t>
        <w:br/>
        <w:t>там бастаған Жетісу археологиялык экспедициясы</w:t>
        <w:br/>
        <w:t>жүргізіп, Қарғалы сайының бойындағы Мыңошақты-</w:t>
        <w:br/>
        <w:t>25</w:t>
        <w:br/>
        <w:t>Жоұжбставн Файлғав</w:t>
        <w:br/>
        <w:t>Бір қарағанда табиғаты әсем, тау етегіндегі қазіргі</w:t>
        <w:br/>
        <w:t>Қарғалы ауылынын бар тыныс-тіршілігі еліміздегі ең</w:t>
        <w:br/>
        <w:t>алғашқы өнеркәсіп - шұға комбинатымен байланыс-</w:t>
        <w:br/>
        <w:t>тырамыз. Расында да 1910 жылы атакты Шахворстов-</w:t>
        <w:br/>
        <w:t>тардын комбинат жүмысын жүргізіп, жергілікті халық-</w:t>
        <w:br/>
        <w:t>ты жүн жуудан бастап, дайын мата өндіруге дейінгі</w:t>
        <w:br/>
        <w:t>жұмыс тәсілін үйреткен. Нарықтык қатынас өмірімізге</w:t>
        <w:br/>
        <w:t>енген 2000-2004 жылдардан бері комбинат өз жұмы-</w:t>
        <w:br/>
        <w:t>сының бұрынғы қарқынынан айрылып, 3000 адамды</w:t>
        <w:br/>
        <w:t>жұмыспен қамтамасыз ететін өнеркәсіптің ахуалы жыл</w:t>
        <w:br/>
        <w:t>өткен сайын саябырлап, халықтың байлығы ұстаған-</w:t>
        <w:br/>
        <w:t>ның колында кетті десек артық емес.</w:t>
        <w:br/>
        <w:t>Қарғалы орта ғасырдағы көне жазулардын ішінде</w:t>
      </w:r>
    </w:p>
    <w:p>
      <w:r>
        <w:t>бар қала екенін, ол тарихтын бізге аталмай қалған сыр-</w:t>
        <w:br/>
        <w:t>ларын мол екенін ескерсек, бұл өңірдің Қарғалы ата-</w:t>
        <w:br/>
        <w:t>луы өте орынды. Көне каланын аумағы сол дәуірдегі</w:t>
        <w:br/>
        <w:t>қалалардан кем болмаса керек. Өйткені, Қарғалы өзені</w:t>
        <w:br/>
        <w:t>өз арнасын үнемі өзгертіп отырған. Оның Майбұлақ</w:t>
        <w:br/>
        <w:t>ауылы орналасқан жағы өзеннің ескі арнасы болып са-</w:t>
        <w:br/>
        <w:t>налады. Осы жердің бір қабатынан бір күрек алғаннан</w:t>
        <w:br/>
        <w:t>кейін кұм мен тас шығады.</w:t>
        <w:br/>
        <w:t>Қарғалы қаласының қирауы су тасқынынан немесе</w:t>
        <w:br/>
        <w:t>монғол шапқыншылығы кезінде жойылған болар деген</w:t>
        <w:br/>
        <w:t>болжам бар. Қарғалының екі ортасының бірі Ұзын Қар-</w:t>
        <w:br/>
        <w:t>ғалы -- қазіргі арна, Шолақ Қарғалы - ескі арна. 1921</w:t>
        <w:br/>
        <w:t>жылы мұнда алапат тасқын болған. Оның куәсіндей</w:t>
        <w:br/>
        <w:t>ауыл ішіндегі әлі күнге қозғалмаған көлемді қой тастар-</w:t>
        <w:br/>
        <w:t>Дың ағып келуі дәлел. Қарғалы тау сағасында орналас-</w:t>
        <w:br/>
        <w:t>қандықтан қысы жылы, жазы салқын, ауасы жанға</w:t>
        <w:br/>
        <w:t>шипа. Топырағының күнарлылығынан жеміс-жидек,</w:t>
        <w:br/>
        <w:t>көкөніс жақсы түсім береді. Ұзынағашқа қарағанда өрік,</w:t>
        <w:br/>
        <w:t>алма ағашы екі аптадай бұрын гүлдесе, пісіп-жетілуі де</w:t>
        <w:br/>
        <w:t>осындай мерзімде болатынын көріп, куә болып келеміз.</w:t>
        <w:br/>
        <w:t>Шиен -- Суыктөбе тауының етегінде орналасқан.</w:t>
        <w:br/>
        <w:t>Ауылдың тыныс-тіршілігі мал және егін шаруашылы-</w:t>
        <w:br/>
        <w:t>27</w:t>
        <w:br/>
        <w:t>осе</w:t>
        <w:br/>
        <w:t>рмет т ы... саннан ынны сынынныыныыссеі</w:t>
        <w:br/>
        <w:t>метр болатын түзу терек, қарағаш желмен тербеліп,</w:t>
        <w:br/>
        <w:t>ауыл көркін аша түскен.</w:t>
        <w:br/>
        <w:t>Тағы да тарихка жүгінсек, осы ағаштарды отырғы-</w:t>
        <w:br/>
        <w:t>зуға мұрындық болған Г.А.Қолпаковский екен.</w:t>
        <w:br/>
        <w:t>Майтебенін үстінен қарағанда Ұзынағаштың көлемі</w:t>
        <w:br/>
        <w:t>едәуір болып, жан-жағындағы Ынтымак, Қайназар,</w:t>
        <w:br/>
        <w:t>Сарыбай би, Жаңақұрылыс, Үмбетәлі, Қарғалы ауыл-</w:t>
        <w:br/>
        <w:t>дарының ортасында үлкен аңғарда тұр. Елді мекендерді</w:t>
        <w:br/>
        <w:t>байланыстыратын күре жолдар да сайрап жататынын</w:t>
        <w:br/>
        <w:t>бала кезімде Майтәбенін басында тұрып талай көріп,</w:t>
        <w:br/>
        <w:t>тамашалағаным бар. Ұзынағаш пен Карасу өзендері</w:t>
        <w:br/>
        <w:t>аралығында Алатаудың жыралы келген аймағының</w:t>
        <w:br/>
        <w:t>солтүстігіне орналасқан. Бұрындары алма, алмұрт, өрік,</w:t>
        <w:br/>
        <w:t>шие ағаштары жаксы өнім беріп, орталық көшелерде</w:t>
        <w:br/>
        <w:t>шілде де қып-қызыл алма көз қызықтыратын еді.</w:t>
        <w:br/>
        <w:t>Бүгінгі экологиялық ахуалдың бұзылуы салдарынан</w:t>
        <w:br/>
        <w:t>болар, ол көрініс байқалмайды. Дегенмен топырағы</w:t>
        <w:br/>
        <w:t>құнарлы, шыбык шаншысаң бүр жарып, өніп өседі.</w:t>
        <w:br/>
        <w:t>Ұзынағаш ауылындағы көшелер өткен ғасырдың</w:t>
        <w:br/>
        <w:t>токсаныншы жылдары бұрынғы атауларынан арылып,</w:t>
        <w:br/>
        <w:t>Абай, Бәйдібек, Карасай, Райымбек, Қараш, Сүйінбай,</w:t>
        <w:br/>
        <w:t>Жамбыл, Саурык, Қазыбек би, Өтеген бабалардың, До-</w:t>
        <w:br/>
        <w:t>малақене, Сарыбай би тағы басқа елімізге танымал ба-</w:t>
        <w:br/>
        <w:t>тыр, дана бабалар есіміне ие болды. Нарықтың қиын</w:t>
        <w:br/>
        <w:t>кезін артқа тастаған ауыл жыл санап жанаруда. Ауыл-</w:t>
        <w:br/>
        <w:t>дағы жеке кәсіпкерлер Акылдос, Шолпан, тағы баска-</w:t>
        <w:br/>
        <w:t>лар салған дүкен, конақ үй, жанармай стансалары аудан</w:t>
        <w:br/>
        <w:t>бюджетін толықтыруда. Бұлар жана қоғамнын, нарык-</w:t>
      </w:r>
    </w:p>
    <w:p>
      <w:r>
        <w:t>тың мәйегін тергендер.</w:t>
        <w:br/>
        <w:t>Ұзынағаш ауылынын тарихын тым әріден бастасақ</w:t>
        <w:br/>
        <w:t>Жетісуға өз ықпалын, билігін жүргізіп, бағындыруды</w:t>
        <w:br/>
        <w:t>мақсат еткен кокандыктармен орыс әскері арасындағы</w:t>
        <w:br/>
        <w:t>қарулы қақтығыс Ұзынағаш шайқасы деген окиғамен</w:t>
        <w:br/>
        <w:t>байланысты. Қарулы қақтығыс 1860 жылы күзде бас-</w:t>
        <w:br/>
        <w:t>талып, Қанағат шап бастаған он мыннан астам қоқан-</w:t>
        <w:br/>
        <w:t>34</w:t>
        <w:br/>
        <w:t>оСИУ%</w:t>
        <w:br/>
        <w:t>рннкомнынанааан еенееекеккннннккскккенккникккккеканккккккккккккоккекккекккккккккеккккккнкеннкевккккнккккккккккккккккаккаі</w:t>
        <w:br/>
        <w:t>Дулат руынан шыққан деген деректі оқыдым. Оларды</w:t>
        <w:br/>
        <w:t>осы деректерде Дулу, Дуу, Далу, Далуғ, Доғлат деп жа-</w:t>
        <w:br/>
        <w:t>зады. Истемирдің ордасы Алматы облысы қазіргі Рай-</w:t>
        <w:br/>
        <w:t>ымбек ауданындағы көне қала - Құяста екен. Демек,</w:t>
        <w:br/>
        <w:t>Аҡкайнарда көне каланың орны бар деген болжам</w:t>
        <w:br/>
        <w:t>шындыққа жақын. Самсы өзенінің оң жағалауындағы</w:t>
        <w:br/>
        <w:t>ауылдың тарихы бай, уақыт өзгерген сайын оның атауы</w:t>
        <w:br/>
        <w:t>да «Новая жизнь», «Прудки», «Салкынсаз» болып</w:t>
        <w:br/>
        <w:t>өзгеріске ұшыраған.</w:t>
        <w:br/>
        <w:t>Ауыл Іле Алатауы мен тоғыз жолдың торабында.</w:t>
        <w:br/>
        <w:t>Осы елді мекен арқылы Шиен, Қастек, Талап, Үнгіртас,</w:t>
        <w:br/>
        <w:t>Қарақыстақ, Самсы ауылдарына апаратын күре жол-</w:t>
        <w:br/>
        <w:t>дар қиып өтеді.</w:t>
        <w:br/>
        <w:t>Осы өлкеде Жанай батыр 1536 жылы дүниеге кел-</w:t>
        <w:br/>
        <w:t>ген. Қарасай батыр 1615 жылы 17 жасында 79 жастағы</w:t>
        <w:br/>
        <w:t>Жанай батырдан Шапырашты туын ант беріп алып,</w:t>
        <w:br/>
        <w:t>Тобыл өзенінін бойындағы соғысқа кірген деген дерек</w:t>
        <w:br/>
        <w:t>тарихи шындық.</w:t>
        <w:br/>
        <w:t>Жанай Шонайұлы орта бойлы, қабағы қатулы,</w:t>
        <w:br/>
        <w:t>бетіне адам карай алмайтындай түксиген, алуынды</w:t>
        <w:br/>
        <w:t>адам екен. Қару-жараксыз жүрмеген. Үйінде отырған-</w:t>
        <w:br/>
        <w:t>да да жанында қылышы жатады екен.</w:t>
        <w:br/>
        <w:t>ХШ ғасырдың басындағы моңғол шапқыншылығы</w:t>
        <w:br/>
        <w:t>Қазакстаннын жерінде жергілікті халықтың біртұтас</w:t>
        <w:br/>
        <w:t>ел болып қалыптасуына кедергі келтіргенін білеміз.</w:t>
        <w:br/>
        <w:t>Сондықган да халқымыздың жонғар шапқыншылығы-</w:t>
        <w:br/>
        <w:t>на карсы азаттык күресі ел өміріндегі аса маңызды оқиға</w:t>
        <w:br/>
        <w:t>болып, талай батырларымыздың есімін шығарды. Осы-</w:t>
        <w:br/>
        <w:t>лайша бостандығы мен тәуелсіздігі үшін болған бұл</w:t>
        <w:br/>
        <w:t>күресте казақ халқы елін, жерін жонғар қалмактары-</w:t>
        <w:br/>
        <w:t>ның тепкісі мен езгісінен сақтады. Осы кезде Жанай</w:t>
        <w:br/>
        <w:t>батырдың ұрпағы - Қарасай батыр баба рухына адал-</w:t>
        <w:br/>
        <w:t>дығын танытады. Әсіресе, 1630-1649 жылдарда Есім</w:t>
        <w:br/>
        <w:t>ханның ұлы Жәңгір хан ойраттарды бірде жеңіп, бірде</w:t>
        <w:br/>
        <w:t>жеңіліп отырған. Осындай шайқастардын бірінде оны</w:t>
        <w:br/>
        <w:t>30</w:t>
        <w:br/>
        <w:t>УФ</w:t>
        <w:br/>
        <w:t>ЕШ 22... ырк ый</w:t>
      </w:r>
    </w:p>
    <w:p>
      <w:r>
        <w:t>Кәріқұлақ қариялардың сөзіне құлақ түрсек,</w:t>
        <w:br/>
        <w:t>Қасымбек замандасы Жаманбай екеуі ауылдың биік</w:t>
        <w:br/>
        <w:t>жоталарына жұртты үйымдастырып, «жонып» тұнық</w:t>
        <w:br/>
        <w:t>сулы арнаны қолмен қазғанда ауыр жұмыстан адамдар-</w:t>
        <w:br/>
        <w:t>дын алақаны мен жотасы, өгіздің, аттың жоталары жа-</w:t>
        <w:br/>
        <w:t>уыр болып, кейін бұл мекен «Қасымбек жауыры» деп</w:t>
        <w:br/>
        <w:t>аталып кеткен. Ел аузында «су болса, Қасымбектің</w:t>
        <w:br/>
        <w:t>Жауырындағы судай болсын, Көже болса Тасқожанын</w:t>
        <w:br/>
        <w:t>көжесіндей болсын» деген мәтелге айналған. Сол кез-</w:t>
        <w:br/>
        <w:t>де қазылған тоғандардын орны әлі сақталған.</w:t>
        <w:br/>
        <w:t>Жасыл желек жамылған ауылды көрген сайын</w:t>
        <w:br/>
        <w:t>еске: «Мың шыбық шаншып өсірсең, халкына орман</w:t>
        <w:br/>
        <w:t>салғаның, Халқыңа орман салғаның, Өзіне қорған сал-</w:t>
        <w:br/>
        <w:t>ғаның» деген даналық оралады. Жобалау институты,</w:t>
        <w:br/>
        <w:t>арнайы техникасы болмаса да бел-белестен су асырып,</w:t>
        <w:br/>
        <w:t>арпа, бидай егіп, ауыл-аймағын берекеге кенелткен</w:t>
        <w:br/>
        <w:t>Қасымбек баба елдің ынтымағын, бірлігін көксеген.</w:t>
        <w:br/>
        <w:t>Ауылдың шығысындағы үлкен жолдың тауға тарткан</w:t>
        <w:br/>
        <w:t>жиегінде Қасымбек бабаға ауылдастары ескерткіш кой-</w:t>
        <w:br/>
        <w:t>ған. Осы куанышты сәтте марқұм, Халық ақыны Әсім-</w:t>
        <w:br/>
        <w:t>хан Қосбасаров жыр-шашуын арнаған еді.</w:t>
        <w:br/>
        <w:t>Бір аунап жатсын жарықтық,</w:t>
        <w:br/>
        <w:t>Айдарбекұлы Қасымбек.</w:t>
        <w:br/>
        <w:t>Жаныстан шыққан асыл көп.</w:t>
        <w:br/>
        <w:t>Асберіп жатырардақтап,</w:t>
        <w:br/>
        <w:t>Әруағы басым боп.</w:t>
        <w:br/>
        <w:t>Қайыры елге істелген</w:t>
        <w:br/>
        <w:t>Шашылып жатыр шашу боп.</w:t>
        <w:br/>
        <w:t>Арғы тегін айтайын,</w:t>
        <w:br/>
        <w:t>Қасымбек шыққан Жаныстан</w:t>
        <w:br/>
        <w:t>Мен сөйлейін алыстан,</w:t>
        <w:br/>
        <w:t>Өтеген батыр, Төлеби,</w:t>
        <w:br/>
        <w:t>Ақылдың кені- данышпан.</w:t>
        <w:br/>
        <w:t>Жетісудан мойны озған,</w:t>
        <w:br/>
        <w:t>Атақты жан Сәтболыс,</w:t>
        <w:br/>
        <w:t>з</w:t>
        <w:br/>
        <w:t>32</w:t>
        <w:br/>
        <w:t>ры</w:t>
        <w:br/>
        <w:t>Жожяссйжая Файтған</w:t>
        <w:br/>
        <w:t>ғал жоталарын Әлімбек баскарған Қоқан сарбаздары</w:t>
        <w:br/>
        <w:t>мен қазақ-қырғыз жасағы басып алады. Аласапыран</w:t>
        <w:br/>
        <w:t>шайқаста екі жақтан да адам шығыны көп тіркеледі.</w:t>
        <w:br/>
        <w:t>Дәл осы тұста Куйбышев ауылы, бүгінде батыр ба-</w:t>
        <w:br/>
        <w:t>бамыз Саурық батыр ауылындағы Саурық корғаны еса-</w:t>
        <w:br/>
        <w:t>уыл Усьевтін отряды Ұзынағаш бекінісіндегі жауын-</w:t>
        <w:br/>
        <w:t>герлерге көмекке келіп, тағы да шайқас басталады.</w:t>
        <w:br/>
        <w:t>Құтырған түбегінде дамылдаған қоқандықтарға да</w:t>
        <w:br/>
        <w:t>тұтқиылдан шабуыл жасап, Верныйға өтуге мүмкіндік</w:t>
        <w:br/>
        <w:t>бермейді. Ұрыста жолы болмаған Ташкент сарбазда-</w:t>
        <w:br/>
        <w:t>рының сардары Шамаған кожа және де баска қолба-</w:t>
        <w:br/>
        <w:t>сылар бағынбай, кері қайтатындарын жеткізеді. Осы-</w:t>
      </w:r>
    </w:p>
    <w:p>
      <w:r>
        <w:t>лайша Қанағат шаһ Жетісу өлкесін «кәпірлерден та-</w:t>
        <w:br/>
        <w:t>зарту» жорығын тоқтатып, қазан айының соңғы күндері</w:t>
        <w:br/>
        <w:t>Қордай асуы арқылы қайтуға бел байлайды. Мұны</w:t>
        <w:br/>
        <w:t>естітен Колпаковский Омбыдағы ген. губернатор Гас-</w:t>
        <w:br/>
        <w:t>фортқка «Жетісу әлкесін Шу аймағына дейін азат</w:t>
        <w:br/>
        <w:t>еткендігі туралы» хабарлайды.</w:t>
        <w:br/>
        <w:t>Осылайша 1860 жылы қазанның 19-21 жұлдызы</w:t>
        <w:br/>
        <w:t>аралығында Ұзынағаш шайқасына қатысқан орыс</w:t>
        <w:br/>
        <w:t>офицерлерінің шені көтеріліп, орден, бағалы сыйлық-</w:t>
        <w:br/>
        <w:t>тармен атап өтіледі. Соғыстың бас каһарманы, әрі кол-</w:t>
        <w:br/>
        <w:t>басшысы Колпаковскийге полковник шені беріледі.</w:t>
        <w:br/>
        <w:t>Ал осы шайқасты П Александр патта бұл шайкас «Даңқ-</w:t>
        <w:br/>
        <w:t>ты іс» деп өте жоғары бағалаған. Қазак тарихында осы</w:t>
        <w:br/>
        <w:t>шайқас жайлы тереңдете жазылып, осы соғыстың нәти-</w:t>
        <w:br/>
        <w:t>жесінде Қазақстан мен Орталық Азиядағы Ресейдің</w:t>
        <w:br/>
        <w:t>отаршылдығына қарсы бой көтерген ұлт-азаттық қоз-</w:t>
        <w:br/>
        <w:t>ғалыстарға -- Кенесары, Сырым батыр бастаған көтері-</w:t>
        <w:br/>
        <w:t>лЛістерге ашық және астыртын қолдау көрсеткен Қоқан</w:t>
        <w:br/>
        <w:t>хандығы ойсырата жеңіліп, оның ықпалындағы өлке-</w:t>
        <w:br/>
        <w:t>лерді кедергісіз бағындыру мүмкіндігіне кол жетеді.</w:t>
        <w:br/>
        <w:t>Ұзынағаш ауылының батысындағы полковник</w:t>
        <w:br/>
        <w:t>Колпаковскийге орнатылған ескерткіш тарихы осын-</w:t>
        <w:br/>
        <w:t>дай. Колпаковский Герасим Алексеевичтін үлты ук-</w:t>
        <w:br/>
        <w:t>37</w:t>
        <w:br/>
        <w:t>Жумісжан Фбайтай</w:t>
        <w:br/>
        <w:t>Атақты Суыктөбе мен Қоңыртөбенін арасындағы</w:t>
        <w:br/>
        <w:t>тау бөктерлерін мекендеген халык Қазан төңкерісіне</w:t>
        <w:br/>
        <w:t>дейін «Ырғайты» болысы деп аталса, оған - Актерек</w:t>
        <w:br/>
        <w:t>(Көлкамыс), Жаманты, Беріктас, Қараарша, Бұүғымүйіз,</w:t>
        <w:br/>
        <w:t>Бесмойнақ елді мекендері қараған. Осы мал мен жанға</w:t>
        <w:br/>
        <w:t>жайлы мекенде ұлы жүздің Дулат руынан тарайтын</w:t>
        <w:br/>
        <w:t>Найманбай батырдың он баласы тұрған. Олар - Май-</w:t>
        <w:br/>
        <w:t>лыбай, Еліге, Ақшора, Айтак, Әлібек, Қалдыбек, Қалы-</w:t>
        <w:br/>
        <w:t>бек, Тыныбек, Тілеке және Төлес. Тойғанға -- Қалды-</w:t>
        <w:br/>
        <w:t>бек, Қалыбек, Тыныбек, Тілеке төртеуі кіреді.</w:t>
        <w:br/>
        <w:t>Міне, тарихтағы ірілі-ұсақты оқиғалар елді мекен-</w:t>
        <w:br/>
        <w:t>нің атауына да әрдайым «түзетулер» енгізіп отырғанын</w:t>
        <w:br/>
        <w:t>осы деректерден көз жеткіземіз.</w:t>
        <w:br/>
        <w:t>Бесмойнак - тау койнауына орналасқан қысы</w:t>
        <w:br/>
        <w:t>жылы, ауасы таза, суы мөлдір құтты мекен. Жыл өткен</w:t>
        <w:br/>
        <w:t>сайын мұндағы халықтың саны артып, әл-ауқаты жақ-</w:t>
        <w:br/>
        <w:t>саруда.</w:t>
        <w:br/>
        <w:t>Алатаудың етегіндегі жүрекшеге орналаскан Қас-</w:t>
        <w:br/>
        <w:t>тек ауылы жайлы сөз еткенде алдымен еске 1916 жыл-</w:t>
        <w:br/>
        <w:t>ғы маусым оқиғасы ескетүседі. Бұл тарихтағы 1916 жыл-</w:t>
        <w:br/>
        <w:t>ғы үлт-азаттық көтерілісіне ұласқанын білеміз. Халык-</w:t>
        <w:br/>
        <w:t>тың көтерілісіне әкім пристав уезден жазалаушы отряд</w:t>
        <w:br/>
        <w:t>шығарып, оған катыскандарды аяусыз жазалайды. Осы</w:t>
        <w:br/>
        <w:t>күнбатыс Қастек болысынан шыққан көтерілісті басқар-</w:t>
        <w:br/>
        <w:t>ған Сатай батыр көп адаммен оққа ұшады. Бұл кезді</w:t>
        <w:br/>
        <w:t>жергілікті халық «үркіншілік» деп атап, халык үдере</w:t>
        <w:br/>
        <w:t>көшкен. Осы кезде Тілеу, Жарылғап, Қытайға -- Шы-</w:t>
        <w:br/>
        <w:t>ғыс Түркістан өнірінен Тұрпанға үркеді. Тайторы Қош-</w:t>
      </w:r>
    </w:p>
    <w:p>
      <w:r>
        <w:t>қартау үстімен Жамбыл облысына ауады. Осы тарихи</w:t>
        <w:br/>
        <w:t>дерек жайлы жазушы Жанат Ахмади «Жарылғап батыр»</w:t>
        <w:br/>
        <w:t>деген тарихи роман жазып, біртуар азамат Серік Байба-</w:t>
        <w:br/>
        <w:t>тыров бастаған баба ұрпактары 2008 жылдың мамыр</w:t>
        <w:br/>
        <w:t>айында Кастек ауылында ас беріп, рухына тағзым етті.</w:t>
        <w:br/>
        <w:t>Қастек ауылы аудан орталығы Ұзынағаш ауылы-</w:t>
        <w:br/>
        <w:t>нан 40 шақырым жерде орналаскан. Осы өңірдің таби-</w:t>
        <w:br/>
        <w:t>24</w:t>
        <w:br/>
        <w:t>еХ%у/%</w:t>
        <w:br/>
        <w:t>Сол 1907 жылдан бастап Бұғымүйіз, Бесмойнақ Ми-</w:t>
        <w:br/>
        <w:t>ниннің атымен Сергеевка селосы аталып кеткен екен.</w:t>
        <w:br/>
        <w:t>Жергілікті халық отырыкшылыкқа бой ұрып, үй са-</w:t>
        <w:br/>
        <w:t>лып, тау сағасының жанға да, малға да жайлы коныс</w:t>
        <w:br/>
        <w:t>екенін ерте андап, ұрпақ өсірсе, бүгінде осы жақсы дәс-</w:t>
        <w:br/>
        <w:t>түр жалғасып келеді.</w:t>
        <w:br/>
        <w:t>Тарихи деректерге жүгінсек, 1928 жылы жаппай-</w:t>
        <w:br/>
        <w:t>жерді бірігіп өндеу серіктестіктері (Тоз), ауыл шаруа-</w:t>
        <w:br/>
        <w:t>шылықартельдері, коммуналар ұйымдастырылған. Бұл</w:t>
        <w:br/>
        <w:t>сол кездегі коллективтендірудін, ұжымшар кұрудын</w:t>
        <w:br/>
        <w:t>бастамасы-тын. Ал 1930-1931 жылдары «Күншығыс</w:t>
        <w:br/>
        <w:t>Бесмойнак», «Күнбатыс Бесмойнақ» және Сергеевка-</w:t>
        <w:br/>
        <w:t>дағы шаруалар коммунасы бірігіп, «Новый путь» кол-</w:t>
        <w:br/>
        <w:t>хозы атанған. Ал, 1935 жылдан «Новый путь» колхозы</w:t>
        <w:br/>
        <w:t>қазактың алғашқы революционерлерінің бірі, жалын-</w:t>
        <w:br/>
        <w:t>ды ұлт ұланы, қоғам қайраткері Әліби Жангелдиннің</w:t>
        <w:br/>
        <w:t>есімімен аталады. Осылайша Бұғымүйіз, Бесмойнақ</w:t>
        <w:br/>
        <w:t>тарихи атауына осындағы халыктың тынбай ізденуімен</w:t>
        <w:br/>
        <w:t>келгенін атап айтқан жөн.</w:t>
        <w:br/>
        <w:t>Мына бір шумак өлеңге мән берсек, ақыннын Ала-</w:t>
        <w:br/>
        <w:t>таудың аумағында Алматынын онтүстік батысына</w:t>
        <w:br/>
        <w:t>қарай 11 таудың бар екенін еске салады:</w:t>
        <w:br/>
        <w:t>Жартасты, Жалпақтасты, Серектасты,</w:t>
        <w:br/>
        <w:t>Бозбармак, Доланқара, Құлжабасты,</w:t>
        <w:br/>
        <w:t>Бәрін де он бір таудың өлең етсем,</w:t>
        <w:br/>
        <w:t>Қаскелен, үш Алматы, Қозыбасы, -</w:t>
        <w:br/>
        <w:t>дейді.</w:t>
        <w:br/>
        <w:t>Алғашкы Жартас, Жалпактас, Серектас, Бозбар-</w:t>
        <w:br/>
        <w:t>мақ, Долаңқара, Құлжабас ауданымыздың солтүс-</w:t>
        <w:br/>
        <w:t>тігінде. Қаскелен осы қаланың басында, үш Алматы</w:t>
        <w:br/>
        <w:t>дегені - Майтөбе, Суыктөбе, Қоңыртөбе. Қоңыртөбе</w:t>
        <w:br/>
        <w:t>Актеректің басындағы тау. Қозыбасы Үнгіртас ауылы-</w:t>
        <w:br/>
        <w:t>нын төменгі жағындағы Сарыбастаудан басталып, Жа-</w:t>
        <w:br/>
        <w:t>мантыға барып тіреледі. Басы осы тауды басып өтеді.</w:t>
        <w:br/>
        <w:t>22</w:t>
        <w:br/>
        <w:t>Хоябсжая байтак</w:t>
        <w:br/>
        <w:t>тейі, Тынаның бастауы, Шірікбай бұлағы да қасиетті</w:t>
      </w:r>
    </w:p>
    <w:p>
      <w:r>
        <w:t>бабалар есімін ғасырдан ғасырға жеткізіп келеді.</w:t>
        <w:br/>
        <w:t>Байсейіт батыр сайының аталуы да тегін емес. Ба-</w:t>
        <w:br/>
        <w:t>тыр мінген күреңбел күні-түні белдеуден кетпеген</w:t>
        <w:br/>
        <w:t>деседі. Құрдасы біле қалса қалжың дермін, білмесе</w:t>
        <w:br/>
        <w:t>қажетіне жарату үшін түннің бір уағында белдеудегі</w:t>
        <w:br/>
        <w:t>атты мінгелі жатканда, сезіп калған батыр абайсызда</w:t>
        <w:br/>
        <w:t>өзіне кезенген қанжарды ұстайды. Қанжарды қайта</w:t>
        <w:br/>
        <w:t>тартканда қанжардың жүзі батырдың қолында, сабы</w:t>
        <w:br/>
        <w:t>ұрының қолында калады. Сонда қарақшы: «Батыр,</w:t>
        <w:br/>
        <w:t>сынауға келіп едім» деп сөз тауып құтылған деген ел</w:t>
        <w:br/>
        <w:t>аузында әңгіме бар. Баба есімі осылай ел жадында. Өте</w:t>
        <w:br/>
        <w:t>терен емес, ортасынан айналасы көрінбейтін аңғар</w:t>
        <w:br/>
        <w:t>қыста желсіз, адам мен малға ықтасын болғандыктан</w:t>
        <w:br/>
        <w:t>төрт түлік өсірген малшы қауымына жайлы.</w:t>
        <w:br/>
        <w:t>Суықтөбе тарихы әліде терен зерттеуді кажет етеді.</w:t>
        <w:br/>
        <w:t>Оның үстіртінде кемерінен асып, тасымайтын, не тау-</w:t>
        <w:br/>
        <w:t>сылмайтын көлемі шағын көл бар. Сондай-ақ теріскей-</w:t>
        <w:br/>
        <w:t>індегі сала - сала көшкін, қорымда тарих пен табиғат</w:t>
        <w:br/>
        <w:t>бірлігі сақталган. Заңғар тау төскейін тауешкі, елік, ар-</w:t>
        <w:br/>
        <w:t>қар, бүркіт, ителгі, ұлар, үкі, қырғи тәрізді сирек кез-</w:t>
        <w:br/>
        <w:t>десетін аң мен қүс мекендейді.</w:t>
        <w:br/>
        <w:t>Киелі таудың баурайында - Шиен, Қоғамшыл,</w:t>
        <w:br/>
        <w:t>Қарарша, Сұңқар, Бесмойнақ тәрізді елді мекендер бар.</w:t>
        <w:br/>
        <w:t>Суықтөбе жазығы Бесмойнақ жайлауына ұласып, жазда</w:t>
        <w:br/>
        <w:t>оның үстірті қазандай қайнаған қызықты өмірмен жал-</w:t>
        <w:br/>
        <w:t>ғасатын.</w:t>
        <w:br/>
        <w:t>Бесмойнақ пен Жаманты өзеңдерінін атымен атал-</w:t>
        <w:br/>
        <w:t>ған елді мекенге 1905 жылғы Столыпин реакциясы</w:t>
        <w:br/>
        <w:t>жылдары Ресейдің түкпір-түкпірінен жер аударылған</w:t>
        <w:br/>
        <w:t>орыс шаруалары қоныстанған. Осылайша 1907 жылы</w:t>
        <w:br/>
        <w:t>Николай патшаның жерге қоныстандырушысы Сергей</w:t>
        <w:br/>
        <w:t>Минин Бұғымүйіз, Бесмойнақ өзендерінің шұрайлы</w:t>
        <w:br/>
        <w:t>жерлерін жер аударылғандарға бөліп беріп, ауылдың</w:t>
        <w:br/>
        <w:t>жоспарын сызған, әр шаруаға үй іргесінен жер берген.</w:t>
        <w:br/>
        <w:t>21</w:t>
        <w:br/>
        <w:t>Жожбстая байжая</w:t>
        <w:br/>
        <w:t>Азулылармен алысқан,</w:t>
        <w:br/>
        <w:t>Қарулылармен қағысқан,</w:t>
        <w:br/>
        <w:t>Жүйгріктермен жарыскан,</w:t>
        <w:br/>
        <w:t>Сәт болыстағы қасиет</w:t>
        <w:br/>
        <w:t>Қасымбек бабама ауыскан...</w:t>
        <w:br/>
        <w:t>Қарт жырау осылайша төгілтіп, халық арасындағы</w:t>
        <w:br/>
        <w:t>аныз-әнгімелерді ортаға салған-ды. Жамбылдан бата</w:t>
        <w:br/>
        <w:t>алған айтыс акыны да өмірден өтіп, балалары Жайсаң</w:t>
        <w:br/>
        <w:t>ауылының шығысынгенселі ескерткіш орнатты. Ақын</w:t>
        <w:br/>
        <w:t>баба ары-бері өткендерге ақ жол тілеп, мәнгі ұйқыға</w:t>
        <w:br/>
        <w:t>кеткен.</w:t>
        <w:br/>
        <w:t>Қасымбек Айдарбекұлы 1810-1908 жылдары өмір</w:t>
        <w:br/>
        <w:t>сүрген. Бабамыздың айта каларлықтай малы болмаған.</w:t>
        <w:br/>
        <w:t>Шоқтығы биік, белді кері аты болған деседі. Өгізге тұз</w:t>
        <w:br/>
        <w:t>артып, Ыстықкөл, Тоқмақтан келген қырғыз ағайын-</w:t>
        <w:br/>
        <w:t>дарын әрдайым Қасымбек баба мал сойып, карсы ал-</w:t>
      </w:r>
    </w:p>
    <w:p>
      <w:r>
        <w:t>ған. «Сойыс малды қайда ұстайсыз?» - дегендерге</w:t>
        <w:br/>
        <w:t>«Менің малым ұрада» деген. Өйткені дихан баба бар</w:t>
        <w:br/>
        <w:t>керек-жарағын бидайға айырбастап, қажеттен шығып</w:t>
        <w:br/>
        <w:t>отырған. Диқанның «Қыз тоғаны», «Жігіт тоғаны» де-</w:t>
        <w:br/>
        <w:t>ген су жүретін желісі Шамалған стансасына дейін со-</w:t>
        <w:br/>
        <w:t>зылып, осы маңдағы тұрғындарды ауыз су тапшылы-</w:t>
        <w:br/>
        <w:t>ғынан шығарған.</w:t>
        <w:br/>
        <w:t>Ұшқоныр биігі мен Үлкенсаз, Ботасазда катар</w:t>
        <w:br/>
        <w:t>отырған халық бір-біріне ерулік берісіп, көкпар тарты-</w:t>
        <w:br/>
        <w:t>сып, мәре-сәре болып, жылдың жанға жайлы күндерін”</w:t>
        <w:br/>
        <w:t>бірге өткізетін еді. Қасымбек Айдарбекұлынын алты</w:t>
        <w:br/>
        <w:t>баласы Жүзбай сушының Жанай, Қанай, Данай атты</w:t>
        <w:br/>
        <w:t>палуан денелі ұлдары жайлауға көшкендерді шығарып</w:t>
        <w:br/>
        <w:t>салып, дихандық еңбектерін жалғастырған. Шамалға-</w:t>
        <w:br/>
        <w:t>нға апаратын жолдың екі жағында «Жүзбай жазығы»</w:t>
        <w:br/>
        <w:t>деген алқап сол баба құрметімен аталған.</w:t>
        <w:br/>
        <w:t>Ұзынағаш -- аудан орталығы. Өзінің аты айтып</w:t>
        <w:br/>
        <w:t>тұрғандай Алматы қаласының 44 шақырымда. Іле Ала-</w:t>
        <w:br/>
        <w:t>тауынын бөктеріндегі жасыл-желекті биіктігі 10--12</w:t>
        <w:br/>
        <w:t>14)</w:t>
        <w:br/>
        <w:t>53</w:t>
        <w:br/>
        <w:t>о2/%</w:t>
        <w:br/>
        <w:t>риппхтацканвминканинпвтивввввввинтныныншшырипиционвииидрлишанцилалалаалананндананиниииинтнаделеатыннннлал:</w:t>
        <w:br/>
        <w:t>ғаты әсем, таудан құлаған тұнык мөлдір су ауылды ара-</w:t>
        <w:br/>
        <w:t>лап, мөлдіреп ағып жатады. Топырағы кұнарлы, түгін</w:t>
        <w:br/>
        <w:t>тартсан, майы шығады дегендей - мұнда қыр гүлдерінін</w:t>
        <w:br/>
        <w:t>сан түрі, рауғаш, жуа, жусан, шие, жиде өседі. Тауында</w:t>
        <w:br/>
        <w:t>ертеде елік, жыртқыш аңдар, борсық мекендеген. Қазір</w:t>
        <w:br/>
        <w:t>де кездесіп калатынын естимін.</w:t>
        <w:br/>
        <w:t>Суыктәбе тауының солтүстік шығысындағы шағын</w:t>
        <w:br/>
        <w:t>ауылдан республикамыздын тұңғыш прокуроры Қанай</w:t>
        <w:br/>
        <w:t>Боранбаев дүниеге келген. Ресейде, Польшада оқып,</w:t>
        <w:br/>
        <w:t>заңгер мамандығын алған. 1916-1917 жылдары саяси -</w:t>
        <w:br/>
        <w:t>әлеуметтік дүмпулер мен толкулар Қанай бауырымыз-</w:t>
        <w:br/>
        <w:t>дын университетті толық бітіруіне мүмкіндік бермейді.</w:t>
        <w:br/>
        <w:t>Мәскеу арқылы елге оралған Қ.Боранбаев Түркістан-</w:t>
        <w:br/>
        <w:t>дағы Қазан революциясынан кейінгі өмірге белсене</w:t>
        <w:br/>
        <w:t>араласады. 1923 жылдын аяғында Жетісу губерниясы-</w:t>
        <w:br/>
        <w:t>ның прокурорына тағайындалып, көптеген ел өміріндегі</w:t>
        <w:br/>
        <w:t>маңызды мәселелердің занды шешілуіне басшылық</w:t>
        <w:br/>
        <w:t>жасайды. Бір өкініштісі Қанай Боранбаев та қазақтың</w:t>
        <w:br/>
        <w:t>сол кездегі көптеген зиялылары тәрізді жазыксыз жа-</w:t>
        <w:br/>
        <w:t>заланады. Қасиетті өлкеден осы бабамыздан кейінде</w:t>
        <w:br/>
        <w:t>көптеген құқық саласының генералдары, қайраткер-</w:t>
        <w:br/>
        <w:t>лер, ғалымдар шыққаны «Гүл өскен жерге гүл өседі»</w:t>
        <w:br/>
        <w:t>дегеннің дәлеліндей, осы азаматтар ауылдын көр-</w:t>
        <w:br/>
        <w:t>кейуіне үлес қосып, жастарға үлгі болуда.</w:t>
        <w:br/>
        <w:t>Қастек талай тарихи оқиғалардың ортасы деуге</w:t>
        <w:br/>
        <w:t>негіз бар. Зерттеуші В.В.Бартольдтің деректемелеріне</w:t>
        <w:br/>
        <w:t>қарағанда Орта Азиядан Жетісу арқылы өтетін солтүс-</w:t>
        <w:br/>
        <w:t>тік сауда жолы Қастек асуы арқылы Іле алабына өткен</w:t>
        <w:br/>
        <w:t>екен. Қастек бекінісі осы асудын солтүстігіндегі Бехле</w:t>
      </w:r>
    </w:p>
    <w:p>
      <w:r>
        <w:t>қаласымен толық байланыста болған. Бехле билеушісі</w:t>
        <w:br/>
        <w:t>7000 әскерін осы бекіністе ұстаған. Бекіністің құрылы-</w:t>
        <w:br/>
        <w:t>сы күрделі, қабырғасы калың болған деген болжам ай-</w:t>
        <w:br/>
        <w:t>тылады. Бірақ оған археологиялық зерттеулер жүргі-</w:t>
        <w:br/>
        <w:t>зілмегендіктен, жалпы мұрағат, басылымдарда толық</w:t>
        <w:br/>
        <w:t>мәлімет берілмеген.</w:t>
        <w:br/>
        <w:t>24</w:t>
        <w:br/>
        <w:t>Жожбейая бастғағ</w:t>
        <w:br/>
        <w:t>Ауылдан алты шақырым жердегі Қарақыстақ елді</w:t>
        <w:br/>
        <w:t>мекені ертедегі атын сақтап қалғанын еске алсақ, Су-</w:t>
        <w:br/>
        <w:t>жан қаласы, одан төменгі Баласағұн калаларының</w:t>
        <w:br/>
        <w:t>Жетісу аймағында бірін-бірі алмастырған хандыктар-</w:t>
        <w:br/>
        <w:t>дың орталықтары болғаны, Шығыс тарихшыларының</w:t>
        <w:br/>
        <w:t>бәрінін де кітаптарында кездесетінін, Қазакстан жерін-</w:t>
        <w:br/>
        <w:t>дегі қалаларда сол дәуірде ортак мәдениеті бар қала</w:t>
        <w:br/>
        <w:t>манындағы көптеген қыстақтардың болғанын айқын-</w:t>
        <w:br/>
        <w:t>дайды.</w:t>
        <w:br/>
        <w:t>Тағы да Қазыбек бек Тауасарұлының «Түп-тұқи-</w:t>
        <w:br/>
        <w:t>аннан өзіме шейін» кітабындағы айтылғандарды ғалым-</w:t>
        <w:br/>
        <w:t>дар бертінде дәлелдеуде. Мәселен, Іле алкабы төңіре-</w:t>
        <w:br/>
        <w:t>гіндегі халықтардың сак дәуірінің өзінде-ақ обсерва-</w:t>
        <w:br/>
        <w:t>ториясы болғанын профессор П.И.Мариковский Ма-</w:t>
        <w:br/>
        <w:t>лайсары етегіндегі обаларды қазу арқылы дәлелде-</w:t>
        <w:br/>
        <w:t>ген. Демек, сол кезде аспан шырақтарын бакылау жұ-</w:t>
        <w:br/>
        <w:t>мыстары жүргенін, бұл кейін қазақ календарына де-</w:t>
        <w:br/>
        <w:t>Рек пен дәйек болған.</w:t>
        <w:br/>
        <w:t>Жалпы оқырман қауым мен келешек ұрпактын</w:t>
        <w:br/>
        <w:t>мына бір тарихи жайтты есте сақтағаны жөн. Қытай</w:t>
        <w:br/>
        <w:t>іргесінен бастап, Орта Азия, Кавказ, тіпті Венгрияға</w:t>
        <w:br/>
        <w:t>дейін тараған Орхон-Енисей, Талас жазуларымен жа-</w:t>
        <w:br/>
        <w:t>зылған ескерткіштер Жетісу жерінде көптеп табылған.</w:t>
        <w:br/>
        <w:t>Біз жоғарыда айтқан Есік жазуыңан басқасы Құлжа-</w:t>
        <w:br/>
        <w:t>басы жазуы, Тасмоншақтағы жазу, Сырдария жазуы,</w:t>
        <w:br/>
        <w:t>Ырғайты жазуы, Хеген жазуы, Мәрмәр жазуы, Баян-</w:t>
        <w:br/>
        <w:t>жүрек жазуы тағы баска шағын сөздер негізінен Талас-</w:t>
        <w:br/>
        <w:t>тан табылған жазуларға келеді екен. Руни- құпия жазу</w:t>
        <w:br/>
        <w:t>дегенді білдірсе, қазір ол жазулар еркін оқылады. Осын-</w:t>
        <w:br/>
        <w:t>дай жазулардын ең ірісі Монғолиядағы Қарабаласаған</w:t>
        <w:br/>
        <w:t>қаласынан 40 шақырым жерден табылған Күлтегінге</w:t>
        <w:br/>
        <w:t>қойылған ескерткіштегі жазу.</w:t>
        <w:br/>
        <w:t>Мына бір дәйек те қызықтырады. Академик</w:t>
        <w:br/>
        <w:t>С.Е.Маловтың ғылыми енбегінен Күлтегін жазуындағы</w:t>
        <w:br/>
        <w:t>ағайынды Бумын каған мен Истеми каған ұлы жүздің</w:t>
        <w:br/>
        <w:t>29</w:t>
        <w:br/>
        <w:t>оХ%у/%</w:t>
        <w:br/>
        <w:t>баба зиратын коршап, арнайы белгітас қойды. Акын-</w:t>
        <w:br/>
        <w:t>ның өзі тұрған музей-үйі күрделі жөндеуден өтіп, сол</w:t>
        <w:br/>
        <w:t>қанатынан қосымша бөлме қосылды. Осылайша тұла</w:t>
        <w:br/>
        <w:t>бойы тұнған өлең-сөз, халқым деп соққан алып жүрегі</w:t>
      </w:r>
    </w:p>
    <w:p>
      <w:r>
        <w:t>жүз жыл жырлаған, миына миллион жол ұялаған ұлы</w:t>
        <w:br/>
        <w:t>тұлғаның басына тәу етіп келушілер осы бөлмеден</w:t>
        <w:br/>
        <w:t>ақынның дауысы жазылған, көзі тірісіндегі мұрағаттан</w:t>
        <w:br/>
        <w:t>рухани нәр алып, сусындауына мүмкіндік туды. Ал осы</w:t>
        <w:br/>
        <w:t>мерейтой карсаңында отырғызылған раушан гүлдері</w:t>
        <w:br/>
        <w:t>мен акқайын, шырша бойлай өсіп, игілікті істің өмір-</w:t>
        <w:br/>
        <w:t>шеңдігінің дәлеліндей. Әрине оны бүгінгі жастардың</w:t>
        <w:br/>
        <w:t>білгені жөн.</w:t>
        <w:br/>
        <w:t>Ауылдың шығысында Қызыләскер елді мекені бол-</w:t>
        <w:br/>
        <w:t>са, оған барар жолда қобызшы Түктібай әулиенің зи-</w:t>
        <w:br/>
        <w:t>раты бар. Осы екі ауылдың шығысы мен онтүстігінде</w:t>
        <w:br/>
        <w:t>атақты Майтөбе мен Көктөбе жайлауының биіктері</w:t>
        <w:br/>
        <w:t>көзге шалынады. Майтөбедегі Ақтайлақ, Әлімбек</w:t>
        <w:br/>
        <w:t>сайы, Жылқыбай кезеңі, Жидебай текшесі, Аспанқо-</w:t>
        <w:br/>
        <w:t>ра, Шетенді, Тегенбай, Атабай жалы мен белесі сол кез-</w:t>
        <w:br/>
        <w:t>дегі әр рудың көсемдері мен игі жақсыларының есім-</w:t>
        <w:br/>
        <w:t>дерімен есте қалған. Ал Шірікбай, Морға сайы, Бей-</w:t>
        <w:br/>
        <w:t>сембі Дамолда бейітіде Екейдіңигі жақсыларының Алла</w:t>
        <w:br/>
        <w:t>берген емшілік-көріпкелдік қасиеттерін ашып, тылсым</w:t>
        <w:br/>
        <w:t>сырына қанықтыра түседі.</w:t>
        <w:br/>
        <w:t>Екей руы туралы бұрыннан айтылып, бүгінге жет-</w:t>
        <w:br/>
        <w:t>кен мына бір шумақта:</w:t>
        <w:br/>
        <w:t>Екейде елу бақсы, сексен ақын,</w:t>
        <w:br/>
        <w:t>Жаратып мінедіекен ерттеп атын.</w:t>
        <w:br/>
        <w:t>Қобызы, домбырасы үнін косып,</w:t>
        <w:br/>
        <w:t>Гулейді жын каққандай кешке жақын,-</w:t>
        <w:br/>
        <w:t>делінген. Осы рудан шыққан өлең сөздің сүлейлері -</w:t>
        <w:br/>
        <w:t>Сүйінбай, Жамбыл, Өтеп, Әбдіғали, Жартыбай, ал олар-</w:t>
        <w:br/>
        <w:t>дың бүгінгі жалғасы Әлімқұл, Орысбай, Ермек, бақсы-</w:t>
        <w:br/>
        <w:t>сы мен жақсысы -- Сарыбай би, Макыш батыр, Түкті-</w:t>
        <w:br/>
        <w:t>44</w:t>
        <w:br/>
        <w:t>Жонбсжая байжан</w:t>
        <w:br/>
        <w:t>қарап, Атымтай жомарттығын да көрсетіп, күрметке</w:t>
        <w:br/>
        <w:t>бөленген. Өзінін жан жолдасы Дүйсен Қарамергенұ-</w:t>
        <w:br/>
        <w:t>лымен іргесін ажыратпай бірге жүріп, көшіп қонғанда</w:t>
        <w:br/>
        <w:t>бір-біріне сүйеніп, ажырамаған, бауырмал катынасты</w:t>
        <w:br/>
        <w:t>өрбіткен. Осы сөзімнін дәлеліндей Кербұлақ ауданын-</w:t>
        <w:br/>
        <w:t>дағы Сарыөзекке барар асудағы биікте екі достың бейіті</w:t>
        <w:br/>
        <w:t>қатар жатыр. Қабірлеріне ұрпақтары белгі-ескерткіш</w:t>
        <w:br/>
        <w:t>қойды.</w:t>
        <w:br/>
        <w:t>Дос бабамыздан - Бөгенбай, Қыдырбай, Қыдырәлі,</w:t>
        <w:br/>
        <w:t>Сәтбай атты төрт ұл тараған. Сол ұрпақтары бүгінде</w:t>
        <w:br/>
        <w:t>өсіп-өніп, жүзге тарта отбасы бар.</w:t>
        <w:br/>
        <w:t>Мынғырған малы, өзі пана болған елі бірқауым Дос</w:t>
        <w:br/>
        <w:t>баба Майтөбені жайлап, Аягөз- Ұржар аралығында</w:t>
        <w:br/>
        <w:t>көшіп-қонып, табиғаттың тылсым сырын зерделеп,</w:t>
        <w:br/>
        <w:t>көріпкелдігімен де ел алдында беделі өскен. Осынау</w:t>
        <w:br/>
        <w:t>аумақты еркін жайлағандықтан Дос бабамыз талай</w:t>
        <w:br/>
        <w:t>рулы елге белгілі, сыйлы, қадірлі жан ретінде танылып,</w:t>
        <w:br/>
        <w:t>беделі артқан. Жаратылысынан ұстамды баба байлығы,</w:t>
        <w:br/>
        <w:t>күш-куаты жеткілікті болса да ешкімге тізе батырмай,</w:t>
        <w:br/>
        <w:t>сабырлы, салмакты болып, өтімді сөз айтып, есесін</w:t>
      </w:r>
    </w:p>
    <w:p>
      <w:r>
        <w:t>жібермей, беделін асқақтатқан.</w:t>
        <w:br/>
        <w:t>Жайлауға көшерінде Сарыөзектің маңына күш-</w:t>
        <w:br/>
        <w:t>көліктерін, мынғырған малын аз күнге дамылдатып,</w:t>
        <w:br/>
        <w:t>ерулеген екен. Қасындағы ажырамас досы Дүйсен уақыт</w:t>
        <w:br/>
        <w:t>өте келе:</w:t>
        <w:br/>
        <w:t>2 Досеке, қоныс жаңалайық,- дейді. Дос бұл жолы</w:t>
        <w:br/>
        <w:t>біраз үнсіздіктен кейін, өз байламын айтады.</w:t>
        <w:br/>
        <w:t>- Дүйсен, мені осында қалдырындар. «Табалдыры-</w:t>
        <w:br/>
        <w:t>ғыңнан артық тау жоқ» деген, ақтық демім таусылуға</w:t>
        <w:br/>
        <w:t>жақын ба деймін, түсімде аян берді,- депті әулие, Дүй-</w:t>
        <w:br/>
        <w:t>сен, мұны қалжын деп түсініп, оған мән бермеген.</w:t>
        <w:br/>
        <w:t>- Мені қай жерге қоятындарыңды көрсетейін, жүр, -</w:t>
        <w:br/>
        <w:t>Леген Дос бабамыз Сарыөзектің онтүстік батысындағы</w:t>
        <w:br/>
        <w:t>Кыратқа шығады. - Ендігі мекенім осы жер,депті. Аяқ</w:t>
        <w:br/>
        <w:t>астынан айтылған сөзге бәрі де қайран қалады. Көш</w:t>
        <w:br/>
        <w:t>49</w:t>
        <w:br/>
        <w:t>Жожесжая байжан</w:t>
        <w:br/>
        <w:t>бардар аудан аумағында жаңа бір ұлыстын дербестігін</w:t>
        <w:br/>
        <w:t>жариялаған шешуші окиға - мемлекет құрылымы бас-</w:t>
        <w:br/>
        <w:t>тау алғанын, қазақ деп аталатын этностын, бүгінгі еге-</w:t>
        <w:br/>
        <w:t>мен елдін тарихы осы жерден басталғанына ешкім та-</w:t>
        <w:br/>
        <w:t>ласпаса керек-ті.</w:t>
        <w:br/>
        <w:t>Бала кезімізде негізі жер-анаға берік енген жалпак-</w:t>
        <w:br/>
        <w:t>тастардағы елік, енбек қарулары, адам, ан-кұс тағы ба-</w:t>
        <w:br/>
        <w:t>сқа суреттерді көріп, тамашалайтын едік. Қазір ойлап</w:t>
        <w:br/>
        <w:t>қарасам, кола дәуірдің пиктографиялық жазулары,</w:t>
        <w:br/>
        <w:t>жартастағы осы қолтанбалар екен. «Таңбалытас» деген</w:t>
        <w:br/>
        <w:t>археологтар кітабы Аңырақай төңірегіндегі тастардың</w:t>
        <w:br/>
        <w:t>жай-сырын ашады. Көптеген тарихшылар мен архео-</w:t>
        <w:br/>
        <w:t>логтар өз еңбектеріне осы тастағы суреттерді сілтеме</w:t>
        <w:br/>
        <w:t>ретінде алған. Ата-баба тарихын, дінін, айналадағы ор-</w:t>
        <w:br/>
        <w:t>тамен қарым-қатынасын, білім деңгейін осы тастағы</w:t>
        <w:br/>
        <w:t>жазулар, суреттер арқылы пайымдап келеді.</w:t>
        <w:br/>
        <w:t>Алатаудың биік құздарында, Үшшокы, Буырлы,</w:t>
        <w:br/>
        <w:t>Өтеген, Қазыбек қыраттарында бар сырын ішке бүккен</w:t>
        <w:br/>
        <w:t>ондай белгілер аз емес. Қазақтын қалмаққа қарсы</w:t>
        <w:br/>
        <w:t>күресі қазақ тарихыңын үлкен бір дәуірі десек, Аңыра-</w:t>
        <w:br/>
        <w:t>кай шайқасы сол күрестің шешуші сәті, халық тағды-</w:t>
        <w:br/>
        <w:t>рын айқындаған кезеңі. Қалмақтарға қарсы күрес отан-</w:t>
        <w:br/>
        <w:t>ды корғау күресі десек, бұл тұстан сол соғыста ту ұстап,</w:t>
        <w:br/>
        <w:t>қол бастаған батыр ұлдар ондап, жүздеп саналады. Олар-</w:t>
        <w:br/>
        <w:t>дың есімдерін ұрпақтары бүгінгі күнге дейін қастер-</w:t>
        <w:br/>
        <w:t>Леп, есте сақтауда. Қарасай, Райымбек батырлардан</w:t>
        <w:br/>
        <w:t>бастап, Қараш, Кәшке, Көшек, Өтеген, Байсейіт, Қас-</w:t>
        <w:br/>
        <w:t>тек сияқты қалмаққа қарсы тұрған еніреген ерлерді</w:t>
        <w:br/>
        <w:t>ұмытпақ емес. Одан кейін елі мен жеріне пана болған</w:t>
        <w:br/>
        <w:t>Сұраншы, Саурық, Сарыбай, Сатай сияқты сайыпқы-</w:t>
        <w:br/>
        <w:t>рандарынын есімдерін қастерлейді. Олардың көпші-</w:t>
        <w:br/>
        <w:t>Лігінін есімдері елді мекендерге, кооперативтерге бе-</w:t>
        <w:br/>
        <w:t>рілген. Бұл батырлар туралы Сүйінбай мен Жамбыл</w:t>
        <w:br/>
        <w:t>кезінде шалкыта жырлаған, олардың ерлігін ұрпағына</w:t>
        <w:br/>
        <w:t>үлгі етіп қалдырған.</w:t>
      </w:r>
    </w:p>
    <w:p>
      <w:r>
        <w:t>41</w:t>
        <w:br/>
        <w:t>Жүжістая байтал</w:t>
        <w:br/>
        <w:t>Ал осыған тағы да Балғабек Қыдырбекұлының</w:t>
        <w:br/>
        <w:t>«Алатау» романында баяндалған түйір дәнді өкімет</w:t>
        <w:br/>
        <w:t>береді деген үмітпен Ақсенгірден жаяу шыккан топ-</w:t>
        <w:br/>
        <w:t>тың Ұзынағашка, одан Қарақыстаққа барар жолда жан-</w:t>
        <w:br/>
        <w:t>тайып қалуы -- тарихи шындык, казакка көрсетілген</w:t>
        <w:br/>
        <w:t>қиянат, жауыздык десек те болар еді. Баскаша бағалай</w:t>
        <w:br/>
        <w:t>алмайсың. Өйткені осында қатар отырған Наденовка,</w:t>
        <w:br/>
        <w:t>Ұзынағаш, Қарақыстақ, Прудки, Шиен елді мекенде-</w:t>
        <w:br/>
        <w:t>ріндегі орыстардың мұрты бұзылмай, аштыктан ісіп,</w:t>
        <w:br/>
        <w:t>кеуіп, өліп жатқан қазақтарға миығынан күле қараға-</w:t>
        <w:br/>
        <w:t>ны да боямасыз шындық.</w:t>
        <w:br/>
        <w:t>Жамбыл ауылы Ұзынағаштан онтүстік батысқа</w:t>
        <w:br/>
        <w:t>карай 12 километр қашықтықта Майтөбе жайлауының</w:t>
        <w:br/>
        <w:t>етегіне орналасқан елді мекенде негізінен жыр алыбы</w:t>
        <w:br/>
        <w:t>Жамбыл бабамыздың Екейдің бес атасынан тараған</w:t>
        <w:br/>
        <w:t>ұрпақтары мекендейді. Бүгінде күн санап көркейген</w:t>
        <w:br/>
        <w:t>ауылға алыс-жақын шет елдерден келген делегация-</w:t>
        <w:br/>
        <w:t>лар атбасын бұратындығымен, ақын бабамыздың өзі</w:t>
        <w:br/>
        <w:t>тұрған үйінде орналасқан әлеби-ескерткіш мұражайы-</w:t>
        <w:br/>
        <w:t>мен белгілі. Іле Алатауының батысынан басталатын</w:t>
        <w:br/>
        <w:t>Ұзынағаш өзеніне қосылатын шағын өзен ауылдың</w:t>
        <w:br/>
        <w:t>шығысында баяу ағып, жағалауы жусан, мия, бозселеу,</w:t>
        <w:br/>
        <w:t>қалакқайы бой көтерген қара топыракты аймақ.</w:t>
        <w:br/>
        <w:t>Ұлы ақың Жамбылдың көз тірісінде өзінің тікелей</w:t>
        <w:br/>
        <w:t>араласуымен 1936 жылы «Ерназар» ұжымшары құры-</w:t>
        <w:br/>
        <w:t>лады. Осы ұжымшарды 1951 жылға дейін ақынның</w:t>
        <w:br/>
        <w:t>әкесі Жапаның атасы Қазыбай бабадан тараған бауы-</w:t>
        <w:br/>
        <w:t>ры Тұрап Мыржыұлы басқарған. Тұрап атаның ұрпақ-</w:t>
        <w:br/>
        <w:t>тары 2005 жылы оның 100 жылдығын атап өтіп, әке</w:t>
        <w:br/>
        <w:t>өсиетіне адалдықтарын білдірді. Бүгінде Жамбыл ата-</w:t>
        <w:br/>
        <w:t>ның Ыстыбайдан тараған ұрпақтары да осы ауылды</w:t>
        <w:br/>
        <w:t>мекендейді.</w:t>
        <w:br/>
        <w:t>Жыр алыбының 150 жылдық мерейтойы ЮНЕСКО</w:t>
        <w:br/>
        <w:t>көлемінде атап өтілген. Алматы облысының әкімі Серік</w:t>
        <w:br/>
        <w:t>Үмбетов 1996 жылы ауылдың шығысындағы Ыстыбай</w:t>
        <w:br/>
        <w:t>43</w:t>
        <w:br/>
        <w:t>оС2%</w:t>
        <w:br/>
        <w:t>рЕННт с аннннНШШеыы с... кннккккккккиккккконккиккккккккк кке ні</w:t>
        <w:br/>
        <w:t>аялдаған жердегі ел-жұртты түгел жинап, коштасып,</w:t>
        <w:br/>
        <w:t>иманын оқытып, жүріп кеткен екен.</w:t>
        <w:br/>
        <w:t>Ошақ қазылып, ауызсу әкелуге түйемен кісі кетеді.</w:t>
        <w:br/>
        <w:t>Көп ұзамай-ақ қазылған жерден кайнап су шығады. Су</w:t>
        <w:br/>
        <w:t>тұшы екен. Қазір сол қайнар да Дос бабанын атында.</w:t>
        <w:br/>
        <w:t>Осы тарихи оқиғадан бері екі ғасырдай уакыт өтті.</w:t>
      </w:r>
    </w:p>
    <w:p>
      <w:r>
        <w:t>Дос бұлағының маңы күре жолдың бойында орналас-</w:t>
        <w:br/>
        <w:t>қандықтан ары-бері сабылған жолаушылар тоқтап, ты-</w:t>
        <w:br/>
        <w:t>нығатын орынға айналады. Қысы-жазы суы қатпайтын</w:t>
        <w:br/>
        <w:t>бұлақ жанында кәсіпкерлер асхана, кафе ашып, сауда-</w:t>
        <w:br/>
        <w:t>сын жасап, аты аңызға айналған бабамыздын әруағын</w:t>
        <w:br/>
        <w:t>бір аунатып, жақсы іске жанашыр болуда.</w:t>
        <w:br/>
        <w:t>Дос бабаның денесі жатқан жер қазір разьезге ай-</w:t>
        <w:br/>
        <w:t>налған. Елу шакты үйі бар ауыл да Дос баба есімімен</w:t>
        <w:br/>
        <w:t>аталады. Сарыөзек дивизиясының азық-түлік қойма-</w:t>
        <w:br/>
        <w:t>сы, қырқыншы әскери бөлімнің сақтық коры сактала-</w:t>
        <w:br/>
        <w:t>тын қойма да осы ауылдың манында. Отызыншы жыл-</w:t>
        <w:br/>
        <w:t>дары ғасыр құрылысы атанған Түрксіб теміржолы са-</w:t>
        <w:br/>
        <w:t>лынғанда Дос разьезі кұрылды. Аз жылдардың ішінде</w:t>
        <w:br/>
        <w:t>Сарыөзек үлкен кентке айналды. 1938 жылы Сарыө-</w:t>
        <w:br/>
        <w:t>зекке, теміржолшылар калашығына ауыз су нақ осы</w:t>
        <w:br/>
        <w:t>Дос разьезінен тартылды. Әлі күнге дейін Сарыөзектің</w:t>
        <w:br/>
        <w:t>теміржолшылар коныстанған орамдары осы су құбы-</w:t>
        <w:br/>
        <w:t>рын пайдалануда. Сонымен қатар, Орта Азия мен Қиыр</w:t>
        <w:br/>
        <w:t>шығысты байланыстырған теміржол да, Дос баба</w:t>
        <w:br/>
        <w:t>разьезі арқылы жолаушылар поезына су құятын қон-</w:t>
        <w:br/>
        <w:t>дырғы да баба атындағы разьезде іске қосылып, жетпіс</w:t>
        <w:br/>
        <w:t>жылға жуык халыққа қызмет етіл келеді.</w:t>
        <w:br/>
        <w:t>Дос бабаны Кербұлақ ауданының халқы ерекше</w:t>
        <w:br/>
        <w:t>құрметтейді. Айтқаны айнымай келетін әулие-абыз,</w:t>
        <w:br/>
        <w:t>халыкты жаудан қорғаған хас батыр ретінде аныз-</w:t>
        <w:br/>
        <w:t>әңгімелер ұрпақтан-ұрпакка жалғасуда.</w:t>
        <w:br/>
        <w:t>Орта Азияны Ресеймен, Қытаймен жалғастыратын</w:t>
        <w:br/>
        <w:t>күре жол Дос баба жаткан жердің дәл түбінен өтеді.</w:t>
        <w:br/>
        <w:t>Бұрыныракта жол шығысқа карай, елу шакты метрдей</w:t>
        <w:br/>
        <w:t>50</w:t>
        <w:br/>
        <w:t>Жүмісиай байжан</w:t>
        <w:br/>
        <w:t>жерден өткен. Кейін Кеңес өкіметі кезінде жол күрделі</w:t>
        <w:br/>
        <w:t>жәндеуден өтіп, бұралаң-бұрылысты тұстары</w:t>
        <w:br/>
        <w:t>тегістелген. Дос баба бейіті жанынан тікелей жол салу</w:t>
        <w:br/>
        <w:t>туралы инженерлік-құрылыс колдау тауып, қуатты тех-</w:t>
        <w:br/>
        <w:t>никалар іске қосылып, дөнді бұзып, тегістеу бастала-</w:t>
        <w:br/>
        <w:t>ды. Канша мықты болса да бульдозерлер істен шыға</w:t>
        <w:br/>
        <w:t>береді. Жұмыс өнбей, әбден әуреленген жүмысшылар</w:t>
        <w:br/>
        <w:t>мұнда бір тылсым күштін бар екенін мойындайды. Сол</w:t>
        <w:br/>
        <w:t>кезде Досауылының қариялары келіп, кұрылысшылар-</w:t>
        <w:br/>
        <w:t>ға, бұл жерде әулие-батырдың бейіті барлығын, жолды</w:t>
        <w:br/>
        <w:t>сӘл ғана шығыска бұру туралы ұсыныстарын айтады.</w:t>
        <w:br/>
        <w:t>Басқа шаралары қалмағандар бұл уәжге токтайды, міне,</w:t>
        <w:br/>
        <w:t>атеистік қоғамда да әділдік кеңінен қолдау тауып, ақса-</w:t>
        <w:br/>
        <w:t>қалдар ақылынан соң жұмыстарының жүріп кеткеніне</w:t>
        <w:br/>
        <w:t>танданған инженерлерде баба аруағына тәу етіп, еріксіз</w:t>
        <w:br/>
        <w:t>мойындаған.</w:t>
        <w:br/>
        <w:t>Ел аузында Дос баба жайлы айтылып жүрген аңыз-</w:t>
        <w:br/>
        <w:t>Әңгіме жетерлік. Сонын бірі бабамыздын Найман руы-</w:t>
        <w:br/>
        <w:t>нан шыққан әйгілі бір байдың үйіне барады. Ондағы</w:t>
        <w:br/>
        <w:t>мақсаты көктемге халыққа егетін тұқымдық бидай алу.</w:t>
        <w:br/>
        <w:t>Бұлар келгенде бай ауыл қарияларымен төбеде әнгіме-</w:t>
        <w:br/>
        <w:t>лесіп отырады. Дос баймен амандасып, шеткері жайға-</w:t>
        <w:br/>
        <w:t>сады. Байлың келгендермен ісі болмай, әнгімесін жал-</w:t>
      </w:r>
    </w:p>
    <w:p>
      <w:r>
        <w:t>ғастырып, арасында жігіттеріне жекіп, айқайлап қояды.</w:t>
        <w:br/>
        <w:t>Осы кезде күбімен сусын көтерген екі жігіт келеді. Өзі-</w:t>
        <w:br/>
        <w:t>не сусын ұсынған жігітке:</w:t>
        <w:br/>
        <w:t>- Біз шөлдеп келгеміз жок, қона жатып сөйлесетін</w:t>
        <w:br/>
        <w:t>бел деп келдік, қонақ күте білетін ел деп келдік. Бай-</w:t>
        <w:br/>
        <w:t>Дың үйі --ақ жайлау, женгенің үйі -- жаз жайлау. Өзіміз</w:t>
        <w:br/>
        <w:t>деп, басып ішеміз бе десек, төбенің басына тасып ішетін</w:t>
        <w:br/>
        <w:t>болдық-ау, - деп Дос байға карайды. Сөзден тосылған</w:t>
        <w:br/>
        <w:t>бай қонақтарды үйіне шақырады.</w:t>
        <w:br/>
        <w:t>27 Қария, қарттыкпен қалайсыз? - дейді Дос баба</w:t>
        <w:br/>
        <w:t>Үйге кіріп, ас қамымен жүрген уыздай жас келіншекті</w:t>
        <w:br/>
        <w:t>аңғарып.</w:t>
        <w:br/>
        <w:t>51</w:t>
        <w:br/>
        <w:t>е ЖЕҒА</w:t>
        <w:br/>
        <w:t>үкемебннршининнинннклланинринннллилилыронеиненининртшалариядыналинышанирллинлналаныалынаниининннининценыныныыыыа</w:t>
        <w:br/>
        <w:t>Кадырбаев Жылқыбай 1928 жылы мал-мүлкі тәр-</w:t>
        <w:br/>
        <w:t>кіленіп, басқа да отбасы мүшелерімен Оралға жер ауда-</w:t>
        <w:br/>
        <w:t>рылады. Осы жылғы қазанның 23 жұлдызындағы са-</w:t>
        <w:br/>
        <w:t>нында «Қарақыстақ ауданы бойынша Занның бірінші</w:t>
        <w:br/>
        <w:t>статьясы бойынша конфискеге ілінген байлар: Кадыр-</w:t>
        <w:br/>
        <w:t>баев Жылқыбай, Қылышбаев Әбділда, Қанакияұлы</w:t>
        <w:br/>
        <w:t>Қасен, Рыскелдіұлы Акшал, Тоқбергенұлы Әбділда,</w:t>
        <w:br/>
        <w:t>Жаубасарұлы Әбділда, Асырұлы Ахметжан, Есенұлы</w:t>
        <w:br/>
        <w:t>Айдарбек, Тойғанұлы..., Айғожаүлы Қасымбай, Кө-</w:t>
        <w:br/>
        <w:t>шікүлы Тойбай, Асырбекұлы Есдәулет, заңнын 5-ста-</w:t>
        <w:br/>
        <w:t>тьясы бойынша: Серіқбайүлы Ахмет, Құдайбергенұлы</w:t>
        <w:br/>
        <w:t>Жидебай,» - деп көрсетілген. Осы бабалардын ұрпак-</w:t>
        <w:br/>
        <w:t>тары ауылда өсіп-өніп, бакытты ғұмыр кешуде.</w:t>
        <w:br/>
        <w:t>Осы орайда мұрағаттағы сол кездегі үкімет хатшы-</w:t>
        <w:br/>
        <w:t>ларының колымен жазылған құжатта «Қадырбаев</w:t>
        <w:br/>
        <w:t>Жылқыбайдың семьясындяғы 12 жан (екеуі бала). Ал-</w:t>
        <w:br/>
        <w:t>ғаш кәмпескеге ұйғарылған» жалпы малы 700 бас, ал</w:t>
        <w:br/>
        <w:t>алынған: жылқы 236 бас, түйе 17 бас, ірі қара (сиыр) 13</w:t>
        <w:br/>
        <w:t>бас, уак кой-ешкі-310 бас, барлығы -- 576 бас. Мүлік:</w:t>
        <w:br/>
        <w:t>киіз үй-2 (252 сомға бағаланды), 1 қой (2 сомға есеп-</w:t>
        <w:br/>
        <w:t>телді), жалпы үй мүлкі 420 сомға есептелген өздеріне</w:t>
        <w:br/>
        <w:t>16 бас мал (көшпенділігі үшін деген статья бойынша)</w:t>
        <w:br/>
        <w:t>қалдырған.</w:t>
        <w:br/>
        <w:t>Аумалы-төкпелі сол кездін талабы бойынша кон-</w:t>
        <w:br/>
        <w:t>фискеленіп, жер аударылғандарға «Байлардың күйыр-</w:t>
        <w:br/>
        <w:t>шығы», ауылды кенестендіруге қарсылық байқатқан-</w:t>
        <w:br/>
        <w:t>дар, елге ыкпалды аткамінер аксакалдар (кенес жүмы-</w:t>
        <w:br/>
        <w:t>старына өз адамын өткізгісі келетіндер), сондай-ак</w:t>
        <w:br/>
        <w:t>алым-салықтан мал жасырушылар, ру арасына жік са-</w:t>
        <w:br/>
        <w:t>лып, кеңес саясатына қарсы қоятындар, тағы баска</w:t>
        <w:br/>
        <w:t>желеумен жер аударылған.</w:t>
        <w:br/>
        <w:t>Жылқыбай әулеті ежелден колдағысының қорын</w:t>
        <w:br/>
        <w:t>үзбеген, ұсынаңкы болғандыктан да ағайын-туған ара-</w:t>
        <w:br/>
        <w:t>сында беделі арткан. Жылкыбайдын үлкен баласы Рыс-</w:t>
        <w:br/>
        <w:t>бай болыс болған. Одан кейінгілері Төңерекбай, Кен-</w:t>
        <w:br/>
        <w:t>46</w:t>
      </w:r>
    </w:p>
    <w:p>
      <w:r>
        <w:t>Жұунбстав байжав</w:t>
        <w:br/>
        <w:t>жеғұл, Шәжеғұлға да конфиске кезінде мал (енші) бе-</w:t>
        <w:br/>
        <w:t>рілгендігі мұрағатта да атап айтылады. Осылардын</w:t>
        <w:br/>
        <w:t>ішіндегі әкесі Жылқыбаймен бірге Оралға жер ауда-</w:t>
        <w:br/>
        <w:t>рылғандар ішіндегі арғы-бергіні бекемдей алатын еті</w:t>
        <w:br/>
        <w:t>тірісі Шөжеғұл екен. Қытайдан 1960 жылдары елге</w:t>
        <w:br/>
        <w:t>оралған Шөжеғүл ата Жамбыл ауылына келіп, ағайын-</w:t>
        <w:br/>
        <w:t>Туғанмен куана қауышты. Апамыз екеуінін жалғыз</w:t>
        <w:br/>
        <w:t>қызы Мағрипа окуға зерек, әкесіне тарткан ұзын бой-</w:t>
        <w:br/>
        <w:t>лы, қағылез. Менен біраз жас үлкендігі бар әпкемізге</w:t>
        <w:br/>
        <w:t>сырттай еліктеп өстік, Кейін Каз-ГУ-дың физика фа-</w:t>
        <w:br/>
        <w:t>культетін бітіріп, кандидаттык диссертация қорғады.</w:t>
        <w:br/>
        <w:t>Шәжеғұл ата жайлы аңызға бергісіз әңгіме же-</w:t>
        <w:br/>
        <w:t>терлік. Соның бірі шамамен 1929 жылдың күзінде</w:t>
        <w:br/>
        <w:t>КІГТІУ-дың қудалауынан қашып жүрген Шәжеғұл жол-</w:t>
        <w:br/>
        <w:t>дастарымен Суыктөбенін үстінде отырған ақкайнарлык</w:t>
        <w:br/>
        <w:t>Үмбеттің үйіне түн қатып келеді. Үй иесінің қоңыртө-</w:t>
        <w:br/>
        <w:t>бел тірлігі бар екен. Елден жырақта отырғандықтан</w:t>
        <w:br/>
        <w:t>Үмбеттің ит-кұстан сақтанатын шиті мылтығын Шө-</w:t>
        <w:br/>
        <w:t>жеғұл қолқалап алады. Осылайша сол кездегі ел ара-</w:t>
        <w:br/>
        <w:t>сындағы дүрбеленнен қашкан Шөжеғұл мылтықтың</w:t>
        <w:br/>
        <w:t>иесі Үмбетке бір бума сөлкебай тастап кетеді. Осыдан-</w:t>
        <w:br/>
        <w:t>ақ Жылқыбай атаның аса дәулетті, ертеңін ойлайтын</w:t>
        <w:br/>
        <w:t>көкірегі ояу жан болғандығын байкаймыз.</w:t>
        <w:br/>
        <w:t>Жылқыбай Оралға айдалғаннан кейін 1929 жылы</w:t>
        <w:br/>
        <w:t>қайтыс болады, ал Шәжеғүл сол жердегі елге сыйлы</w:t>
        <w:br/>
        <w:t>Айтмұхамбет деген азаматтың көмегімен ауылға ора-</w:t>
        <w:br/>
        <w:t>лады. Бірак «бай баласы», «үкіметке қарсы» деген жа-</w:t>
        <w:br/>
        <w:t>бысқан ат онын соңыңнан калмайды. Ақыры жас жігіт</w:t>
        <w:br/>
        <w:t>Қырғызстанға кетеді, бұл жерде де тұрақтамайды.</w:t>
        <w:br/>
        <w:t>Қуғын-сүргін соңынан қалмай, ақыры Кіші Кеміннен</w:t>
        <w:br/>
        <w:t>КІПУ-дың ада мдары ұстап, тінтіп, қолындағы тайтұяқ</w:t>
        <w:br/>
        <w:t>алтын, кемер белдік, күміс ертоқым, тағы баска бағалы</w:t>
        <w:br/>
        <w:t>заттарын алып, өзін тұтқындайды. Алматыға әкеле жа-</w:t>
        <w:br/>
        <w:t>тқанда зерек Шөжеғұл қалайда тұтқыннан босануды</w:t>
        <w:br/>
        <w:t>ойлайды. Ақыры жолда аялдап, солдаттардың темекі</w:t>
        <w:br/>
        <w:t>47</w:t>
        <w:br/>
        <w:t>ӘЗ?</w:t>
        <w:br/>
        <w:t>Аулан тарихында Қокан хандығының тізесі бат-</w:t>
        <w:br/>
        <w:t>қан тұстары сайрап жатыр. Сарыжазық сайымен, Су-</w:t>
        <w:br/>
        <w:t>ыктөбе бауырымен Құдиярханның жендеттері келгені</w:t>
        <w:br/>
        <w:t>белгілі. Олар ХІХ ғасырдың ортасына дейін үстемдік</w:t>
        <w:br/>
        <w:t>орнатып, халыкка қиянат жасаған. Олардың бұл</w:t>
        <w:br/>
        <w:t>ниетіне Сұраншыдай батырлар талай-талай соккы бер-</w:t>
        <w:br/>
        <w:t>ген. Осы сөзімізге 1860 жылғы Қоқан хандығының</w:t>
        <w:br/>
        <w:t>Қанағатша бек бастаған 20 мындық колымен шайқа-</w:t>
        <w:br/>
        <w:t>сы дәлел.</w:t>
        <w:br/>
        <w:t>Отаршыларға халық қарсылығы 1916 жылға ұлт</w:t>
        <w:br/>
        <w:t>азаттық соғысынан айқын көрінгені белгілі. Тарихта</w:t>
        <w:br/>
        <w:t>қалған Үшқоңыр, Батыс, Кастек, Самсы көтерілістері</w:t>
        <w:br/>
        <w:t>осы аудан тарихының үлкен тарауы деп айтуға болады.</w:t>
        <w:br/>
        <w:t>Оның өрістеуі, жазалаушы отрядтарының айуандығы,</w:t>
        <w:br/>
        <w:t>сол бір сәтте бастарын өлімге тіккен Бекболат Әше-</w:t>
        <w:br/>
        <w:t>кейұлы, Сатай Көбегенұлы, Нүке Сәдібекұлы, Мақыш</w:t>
      </w:r>
    </w:p>
    <w:p>
      <w:r>
        <w:t>Райымбекұлы, Әліш Дүйсенұлы сиякты ұлдарынын</w:t>
        <w:br/>
        <w:t>ерлігін жұртшылык қашанда ұмытпақ емес. Тарих-та-</w:t>
        <w:br/>
        <w:t>ғылымы осылай дейді.</w:t>
        <w:br/>
        <w:t>Осындай тағдырдың көкбеттігінін бірі-зорлық пен</w:t>
        <w:br/>
        <w:t>зомбылық Кеңес өкіметі тұсында да жалғасқан. Оты-</w:t>
        <w:br/>
        <w:t>зыншы жылдары колдан әдейі жасалған ашаршылык</w:t>
        <w:br/>
        <w:t>бүгінгі ұрпақтың есінен шыға койған жок. Өйткені,</w:t>
        <w:br/>
        <w:t>олар осы қорлықты бастарынан өткізді, біз оны әке-</w:t>
        <w:br/>
        <w:t>шешемізден естіп өстік, Әсіресе, мал-жанынан айыры-</w:t>
        <w:br/>
        <w:t>лған халық Қытайға, Қырғызға қашты. Қырылғаны</w:t>
        <w:br/>
        <w:t>олан да көп еді. Қызылауыз - Сарыжазық сайларынан</w:t>
        <w:br/>
        <w:t>басталған адам мәйіті қырғызға жеткенше жолдын екі</w:t>
        <w:br/>
        <w:t>жиегін алып жатқан деседі. Аяулы анам Рысбала Жан-</w:t>
        <w:br/>
        <w:t>ботақызы жас кезінде бір уыс дән үшін қырғыз аскан-</w:t>
        <w:br/>
        <w:t>да осы бағытта жүргендерін, сонда жолда әлсіреп, аш-</w:t>
        <w:br/>
        <w:t>тыктан ісіп кеткендерді көргенін айтып, «нанның уағын</w:t>
        <w:br/>
        <w:t>жерге тастама» деп отыратын. «Е, балам арпа-бидай ас</w:t>
        <w:br/>
        <w:t>екен, алтын-күміс тас екен» дегеннін ШЫҢДдыЫғын көз-</w:t>
        <w:br/>
        <w:t>бен көрдім дейтін.</w:t>
        <w:br/>
        <w:t>42</w:t>
        <w:br/>
        <w:t>Жұжесжав байжан</w:t>
        <w:br/>
        <w:t>бай, Дос әулие, Тәймөнке, Қайназар, Шірікбай баба-</w:t>
        <w:br/>
        <w:t>лардың абыздығы куә.</w:t>
        <w:br/>
        <w:t>Халық кашанда жақсыларын күрметтеп, атақ-абы-</w:t>
        <w:br/>
        <w:t>ройын асқақтаткан. Осының айғағындай 2005 жылдын</w:t>
        <w:br/>
        <w:t>кыркүйегінде Сүйінбай Аронұлының 190 жылдығы</w:t>
        <w:br/>
        <w:t>салтанатпен аталып, Көкбастау атшабар алаңына 50-ге</w:t>
        <w:br/>
        <w:t>тарта ақшаңқан әсем үй тігіліп, той тамашасы-ұлттық</w:t>
        <w:br/>
        <w:t>ат спорты ойындарына жалғасты. Бәйгеге - Жамбыл,</w:t>
        <w:br/>
        <w:t>Қарасай, Талғар, Енбекшіказак аудандары мен атбегілер</w:t>
        <w:br/>
        <w:t>шет елдік «Джип», «Хундай», 2-«ВАЗ - 2105», «ВАЗ -</w:t>
        <w:br/>
        <w:t>2106» автокөліктерін тігіп. еліміздің түкпір-түкпірінен</w:t>
        <w:br/>
        <w:t>камыс құлақ. апайтөс сәйгүліктер бәйгеге түсті. Көкба-</w:t>
        <w:br/>
        <w:t>стаудын аңғарына тігілген үйлерден жүрт дәм татып,</w:t>
        <w:br/>
        <w:t>баба аруағына құран бағышталды.</w:t>
        <w:br/>
        <w:t>Екейдің Орыс баласы деген атасынан тараған Жыл-</w:t>
        <w:br/>
        <w:t>қыбай бабамыздын есімімен аталған «Жылқыбай</w:t>
        <w:br/>
        <w:t>кезеңінде» үйір-үйір жылқы, кой-ешкі, ірі қара бағы-</w:t>
        <w:br/>
        <w:t>лып, байлығы асып-тасыған екен. Соның дәлеліндей</w:t>
        <w:br/>
        <w:t>қазақ даласындағы 1928-1930 жылдары зорлықпен</w:t>
        <w:br/>
        <w:t>жүргізілген кәмпеске талай үйдін шаңырағын ортасына</w:t>
        <w:br/>
        <w:t>түсіріп, елінен безуіне, түн қатып, түстерінің қашуына</w:t>
        <w:br/>
        <w:t>себеп болғаң, Жылдар бойы айтуға, жазуға болмайтын</w:t>
        <w:br/>
        <w:t>тақырып, ел егемендігін алғаннан кейін ғана тарих</w:t>
        <w:br/>
        <w:t>бетінен өз орнын алды. Мемлекеттік ұлттық мұрағат</w:t>
        <w:br/>
        <w:t>деректеріне сүйенген Ж.Ахмадиевтің мақаласында көп</w:t>
        <w:br/>
        <w:t>жайды аңғарып, ел аузында аңыз болған әңгіменің шын-</w:t>
        <w:br/>
        <w:t>дығына көз жеткіземіз. Жамбыл ауылындағы орыс ба-</w:t>
        <w:br/>
        <w:t>ласы атанған бір атанын келіндері есімін атамай «қытай</w:t>
        <w:br/>
        <w:t>шал» деп тергейтін Шөжеғұл ата көз алдыма келеді. Ұзын</w:t>
        <w:br/>
        <w:t>бойлы, ат жақты келген кариянын тағдыр-тауқыметін</w:t>
        <w:br/>
        <w:t>бір аламдай-ак басынан өткергені, көпті көргендігі бай-</w:t>
        <w:br/>
        <w:t>қалатын. Атамыздың қызы Мағрипа Шөәжеғұлқызы</w:t>
        <w:br/>
        <w:t>жазықсыз жапа шеккен әке әулетінің жоктаушысы</w:t>
      </w:r>
    </w:p>
    <w:p>
      <w:r>
        <w:t>Ретінде Мемлекеттік Ұлттық мұрағатқа іздеу салып,</w:t>
        <w:br/>
        <w:t>төмендегі құжаттың табылуына себепші болды.</w:t>
        <w:br/>
        <w:t>45</w:t>
        <w:br/>
        <w:t>Жожбелан байлбай</w:t>
        <w:br/>
        <w:t>Оянса, таң қылаң берген екен, тәтті ұйқыдағы</w:t>
        <w:br/>
        <w:t>әйелін оятып, көрген түсін айталы. Екеуі түсті жақсы-</w:t>
        <w:br/>
        <w:t>лыкка жорып, бұлакты іздеп табады. Жер казып, бас-</w:t>
        <w:br/>
        <w:t>пана жасайды. Бабаның берген аяны қабыл болып, әйелі</w:t>
        <w:br/>
        <w:t>босанып, ұл туады. Сол бала 95 жыл ғұмыр кешсе, одан</w:t>
        <w:br/>
        <w:t>өрбіген ұл да 95 жыл жасайды. Сол екінші перзенттің</w:t>
        <w:br/>
        <w:t>баласымын. Жарықтык, Дос әулиенің аяны болмаса,</w:t>
        <w:br/>
        <w:t>өмірде жер басып жүрер ме едік, -- дейді Досразьезінің</w:t>
        <w:br/>
        <w:t>тұрғыны Молдакан қария.</w:t>
        <w:br/>
        <w:t>Жонғар шапқыншылығы кезінде ерекше ерлігімен</w:t>
        <w:br/>
        <w:t>көзге түскен. Бармақтын шын аты Стамшал екен. Ше-</w:t>
        <w:br/>
        <w:t>жіреге зер салсақ, Дос баба қол бастаған ержүрек ба-</w:t>
        <w:br/>
        <w:t>тыр болыпты. Бірде Бармақ батыр жау келгенде жан-</w:t>
        <w:br/>
        <w:t>жакка хабар жібереді. Дос ол кезде жас екен, екеуі бі-</w:t>
        <w:br/>
        <w:t>рігіп, жаудын бетін қайтарып, елді жаудан аман сақтап</w:t>
        <w:br/>
        <w:t>калады. Стамшалдың Бармак атануы да кызық. Қара-</w:t>
        <w:br/>
        <w:t>құрым жоңғар тұтқиылдан шабуыл жасайды. Стамшал</w:t>
        <w:br/>
        <w:t>өз колымен ауылда қалады. Жоңғарлар егер Стамшал</w:t>
        <w:br/>
        <w:t>өз еркімен келіп берілсе, елге тимеуге уәде береді.</w:t>
        <w:br/>
        <w:t>Ақылдаса келе ел-жұртымен коштаскан батыр өзін</w:t>
        <w:br/>
        <w:t>халқының жолына күрбандыққа байлап, жауға өз</w:t>
        <w:br/>
        <w:t>еркімен беріледі. Өкініштен өз бармағын өзі шауып тас-</w:t>
        <w:br/>
        <w:t>тайды. Стамшалдың Бармақ батыр атануы осыдан</w:t>
        <w:br/>
        <w:t>қалыпты. Бұл өңірде батыр Шормак, Бармак, Сәмен,</w:t>
        <w:br/>
        <w:t>Жайнақ, Байторы батырлар елі мен жері үшін жанын</w:t>
        <w:br/>
        <w:t>шүберекке түйсе, Дос бабамыз да солардың кқатарын-</w:t>
        <w:br/>
        <w:t>дағы батыр, әрі абыз-әулиелігімен танылған.</w:t>
        <w:br/>
        <w:t>Дос бабамыздын артындағы ұрпақтары перзенттік</w:t>
        <w:br/>
        <w:t>парыздарын өтеп, 1993 жылы коңыр күзде баба басы-</w:t>
        <w:br/>
        <w:t>на барып, елді жинап, мән-жайға қанығады. Ал 2000</w:t>
        <w:br/>
        <w:t>жылы Жамбыл ауылындағы әулие бабамыздың ұрпақ-</w:t>
        <w:br/>
        <w:t>тары Тұрдақын Құтпанқұлұлы, Бакберген кариянын</w:t>
        <w:br/>
        <w:t>Ұлы Науқаннұр, Шеөжеғұл келіні Шәкен апамыз бен</w:t>
        <w:br/>
        <w:t>Тағы басқалары баба басына арнайы белгі орнатып, ас</w:t>
        <w:br/>
        <w:t>берді. Бұл күндері облыс орталығы Талдықорғанға са-</w:t>
        <w:br/>
        <w:t>53</w:t>
        <w:br/>
        <w:t>сХ%/%</w:t>
        <w:br/>
        <w:t>- Бұл не дегенің, жақсының жасын сұрап, казақ</w:t>
        <w:br/>
        <w:t>тұлпардың аузын ашып, тісін байқамас болар, - деген</w:t>
        <w:br/>
        <w:t>бай одан әрі: - Қырықта Найманның қыруары едім,</w:t>
        <w:br/>
        <w:t>елуде ел ірісі болдым, алпыста бөрісі болдым, жетпісте</w:t>
        <w:br/>
        <w:t>жел перісімін, - дейді.</w:t>
        <w:br/>
        <w:t>Сонда Дос бабамыз оң жамбасына аударылып:</w:t>
        <w:br/>
        <w:t>- Бұл халықтан шыкқан мақал емес. Жас жеңгей-</w:t>
      </w:r>
    </w:p>
    <w:p>
      <w:r>
        <w:t>дің көңілін жықпау үшін термеледіңіз-ау шамасы. Бол-</w:t>
        <w:br/>
        <w:t>маса қырық -- қылау, елу - ер жігітке бел емес пе, ал-</w:t>
        <w:br/>
        <w:t>пыс - қайта қонған - ел емес пе? Жетпісте отыз омыр-</w:t>
        <w:br/>
        <w:t>тқа бүгілмей ме, сексен басқа түскен сергелдең ғой, -</w:t>
        <w:br/>
        <w:t>деп басылады.</w:t>
        <w:br/>
        <w:t>- Ой, өзің өкшелеп ізімді бағып қоймадың-ау.</w:t>
        <w:br/>
        <w:t>Отырған жерінде тарпиын ба, қарпиын ба? - дейді бай</w:t>
        <w:br/>
        <w:t>ашуға булығып,</w:t>
        <w:br/>
        <w:t>- Бұл әдісіңіз түйеге тән. Мен адамның әдісімен</w:t>
        <w:br/>
        <w:t>жығылып көрген жан емеспін. Тақырға өскен темір</w:t>
        <w:br/>
        <w:t>тікенмін, табаныңа кіріп, аяғынды ақсатармын, қарпы-</w:t>
        <w:br/>
        <w:t>саң улы шөппін, тамағыңа тірелермін, -- дейді Дос.</w:t>
        <w:br/>
        <w:t>- Қазак үш жүзге бөлінеді. Өйткені үшеуінің ана-</w:t>
        <w:br/>
        <w:t>сы үш түрлі нәрсеге жерік болған екен. Ұлы жүзді кө-</w:t>
        <w:br/>
        <w:t>тергенде малға, орта жүзді көтергенде балға, кіші жүзді</w:t>
        <w:br/>
        <w:t>көтергенде бөрінің бауырына жерік болыпты. Сен кең</w:t>
        <w:br/>
        <w:t>даладағы жорткан киіктей жорғалайсын ғой, қайсысы</w:t>
        <w:br/>
        <w:t>боласың, -- деген екен бай.</w:t>
        <w:br/>
        <w:t>Міне, бүл да ел аузында қалған өнеге. Үш жүздің</w:t>
        <w:br/>
        <w:t>игі жақсыларының арасындағы ағалық-інілік, кісілік-</w:t>
        <w:br/>
        <w:t>кішілік белгісі. Тағы да ел аузындағы әңгімеге жүгі-</w:t>
        <w:br/>
        <w:t>нейік. Үлкен атамыз өте бай болыпты. Жалғыз ұлы</w:t>
        <w:br/>
        <w:t>көз жұмып, соның қайғысынан қабырғасы кайысқ-</w:t>
        <w:br/>
        <w:t>ан атамыз дүние-мүлкін тастап, әйелімен басы ауған</w:t>
        <w:br/>
        <w:t>жаққа кетеді. Үміті үзілген бір сәтте түс көреді. Тү-</w:t>
        <w:br/>
        <w:t>сінде Дос баба: «Дүниеден неге сонша күдер үздін?</w:t>
        <w:br/>
        <w:t>Мына бұлаққа ие бол, Алла тілегіңді береді» деп аян</w:t>
        <w:br/>
        <w:t>береді.</w:t>
        <w:br/>
        <w:t>52</w:t>
        <w:br/>
        <w:t>Жовістай Файтжан</w:t>
        <w:br/>
        <w:t>лерге қатысы бар адамдардын атынан аталған дейді</w:t>
        <w:br/>
        <w:t>көнекөз кариялар.</w:t>
        <w:br/>
        <w:t>Тарғаптан шығыста 16 шақырым жерде Жиренай-</w:t>
        <w:br/>
        <w:t>ғыр өзенінің анғарында Үңгіртас ауылы орналасқан.</w:t>
        <w:br/>
        <w:t>Өзен анғарынын екі жағасындағы жоталардын жыны-</w:t>
        <w:br/>
        <w:t>сын байқасаңыз құм-тасты болып келеді. Жұмыр кара</w:t>
        <w:br/>
        <w:t>тас, гранит тас, тағы басқа тастарға карағанда құмтас</w:t>
        <w:br/>
        <w:t>тез үгіледі. Өзен анғарынын екі жағасындағы құм-тас-</w:t>
        <w:br/>
        <w:t>тың үгілуінен пайда болған көптеген тас үңгірлерді</w:t>
        <w:br/>
        <w:t>байкауға болады. Тіптен Үңгіртас кентінің жоғарғы оң-</w:t>
        <w:br/>
        <w:t>түстік жағына орналасқан үлкен төбенің ортан белінде</w:t>
        <w:br/>
        <w:t>жағалай катар орналасқан ондаған үңгір кездеседі. Қазір</w:t>
        <w:br/>
        <w:t>осы үңгірлерге дейін баспалдак жол салып, «Евразия-</w:t>
        <w:br/>
        <w:t>ның орталық кіндігі» осы деп әр сенбі, жексенбі сайын</w:t>
        <w:br/>
        <w:t>Туристер қаптап келіп жатады. Міне, осы айналадағы</w:t>
        <w:br/>
        <w:t>үңгір тастарға байланысты Үңгіртас атауының шығуы</w:t>
        <w:br/>
        <w:t>даусыз.</w:t>
        <w:br/>
        <w:t>ХХ ғасырдың басына дейінгі уакытта Алатаудың</w:t>
        <w:br/>
        <w:t>күнгейі мен теріскейі жағындағы өзен суларының мол</w:t>
        <w:br/>
        <w:t>болғандығын түрлі деректерден байқауға болады. Қазір</w:t>
        <w:br/>
        <w:t>Үңгіртас ауылынан өтіп жатқан Жиренайғыр өзенінін</w:t>
        <w:br/>
        <w:t>суы бұрын өте мол болған. Ел аузындағы аңызға қара-</w:t>
      </w:r>
    </w:p>
    <w:p>
      <w:r>
        <w:t>ғанда көктемгі су тасыған кезде өзеннің арғы жаға-</w:t>
        <w:br/>
        <w:t>сынан екінші жағасындағы жылқыға өтпек болған</w:t>
        <w:br/>
        <w:t>Жиренайғырды ағыны қатты су ағызып, мерт қылғ-</w:t>
        <w:br/>
        <w:t>ан. Содан өзен Жиренайғыр аталған дейді тағы да</w:t>
        <w:br/>
        <w:t>қариялар.</w:t>
        <w:br/>
        <w:t>Жер, су аттарына теренірек үңілсек, көптеген та-</w:t>
        <w:br/>
        <w:t>РИхи оқиғаларға қанығасың; Осының бәрі болашақ</w:t>
        <w:br/>
        <w:t>Ұрпақтың жадында калса, тарихымыздын жоғалмасы,</w:t>
        <w:br/>
        <w:t>Жалғасы болатыны анық.</w:t>
        <w:br/>
        <w:t>Шайеатя казактын шыққан тегі мен қалып-</w:t>
        <w:br/>
        <w:t>2 6а еккен терең бойлап, зердемен зейіндесек, бір</w:t>
        <w:br/>
        <w:t>91% алылыднң үшін күресе білгендігін пайымдау қиын</w:t>
        <w:br/>
        <w:t>ң өзі аса қасиетті асыл мұратымыз - ата-</w:t>
        <w:br/>
        <w:t>39</w:t>
        <w:br/>
        <w:t>о%а%</w:t>
        <w:br/>
        <w:t>биік парасаттылық десек, оны бүгінгі ұрпактары одан</w:t>
        <w:br/>
        <w:t>әрі жалғастырса, оның еліне, жеріне арнаған еңбегінің</w:t>
        <w:br/>
        <w:t>ескерілгені. Бұл кімге болса да ой саларлық, өнеге бо-</w:t>
        <w:br/>
        <w:t>ларлық іс.</w:t>
        <w:br/>
        <w:t>Табиғаты алуан жер, су аттарын қою ең алдымен</w:t>
        <w:br/>
        <w:t>ұлан-ғайыр өлкеде ерсілі-қарсылы көшіп-қонған казак</w:t>
        <w:br/>
        <w:t>халқының үлесіне тигені тарихтан белгілі. Төрт түлік</w:t>
        <w:br/>
        <w:t>өсіріп, оның жаз жайлау, қыс қыстауының қамын ойла-</w:t>
        <w:br/>
        <w:t>ған халқымыз жергілікті жердін табиғат ерекшеліктері</w:t>
        <w:br/>
        <w:t>мен табиғи құбылыстарын жіті бақылап, көре білген,</w:t>
        <w:br/>
        <w:t>әрі оны тіршіліктеріне қарай пайдаланған. Сондықтан</w:t>
        <w:br/>
        <w:t>қойылған жер-су аттарына қарап, белгілі бір жердін</w:t>
        <w:br/>
        <w:t>ерекшеліктерін, жер бедерін, өсімдіктерін, бұрын-сон-</w:t>
        <w:br/>
        <w:t>ды мекендеген жануарларын, өзен-көлдеріне байланы-</w:t>
        <w:br/>
        <w:t>сты сипаттарды, табиғи байлықтарын, тіпті күнделікті</w:t>
        <w:br/>
        <w:t>қам-карекеті шаруаларын да аңғаруға болады.</w:t>
        <w:br/>
        <w:t>Ауданның Жамбыл облысының Қордай ауданымен</w:t>
        <w:br/>
        <w:t>шекаралас қазіргі Актерек ауылы өзі орналасқан</w:t>
        <w:br/>
        <w:t>жерімен коса Көлқамыс деп аталғанын айтуға болады.</w:t>
        <w:br/>
        <w:t>Өйткені казіргі Ақтерек ауылынан солтүстікке қарай</w:t>
        <w:br/>
        <w:t>Алматы - Бішкек күре жолынын екі жағында ХУПІ-</w:t>
        <w:br/>
        <w:t>ХІХ ғасырларда ну қамыс, ойдым-ойдым көлшік бол-</w:t>
        <w:br/>
        <w:t>ған деседі. Бітік өскен қамыс арасынан мал мен атты</w:t>
        <w:br/>
        <w:t>адам көрінбесе, ХГХ ғасырдың аяғына дейін осы мекенде</w:t>
        <w:br/>
        <w:t>жолбарыс болған. Міне, осындай сипатына байланыс-</w:t>
        <w:br/>
        <w:t>ты жергілікті қалың оның табиғат ерекшелігіне байла-</w:t>
        <w:br/>
        <w:t>нысты Көлкамыс деп атапты.</w:t>
        <w:br/>
        <w:t>Ал Актерек деген атау ХІХ ғасырдың аяғына та-</w:t>
        <w:br/>
        <w:t>ман, тағы да ауылдағы халықтың отырықшылыққа бет</w:t>
        <w:br/>
        <w:t>бұрып, жасыл өскіндерді отырғызуынан шығыпты.</w:t>
        <w:br/>
        <w:t>Көлкқамыстын ақылды азаматын біреулер Қалимолда</w:t>
        <w:br/>
        <w:t>десе, уақыт ағымын түсінгендер басқаша атайды. Осы</w:t>
        <w:br/>
        <w:t>зерделі, данагөй бабамыз жанына бірнеше ауылдаста-</w:t>
        <w:br/>
        <w:t>рын алып, Күнгейден екі түйеге артып, теректің жас</w:t>
        <w:br/>
        <w:t>шыбықтарын алып келеді. Әкелген көшеттерді бұлақ-</w:t>
        <w:br/>
        <w:t>56</w:t>
      </w:r>
    </w:p>
    <w:p>
      <w:r>
        <w:t>Жомбстав Фбайтғав</w:t>
        <w:br/>
        <w:t>Сөйтіп, ұжым мүшелерін Отан корғап, оқ пен оттың</w:t>
        <w:br/>
        <w:t>ортасында жүрген жауынгерлерді қыстык жылы</w:t>
        <w:br/>
        <w:t>киіммен қамтамасыз етуге үлес косады.</w:t>
        <w:br/>
        <w:t>Солауыр кезде соғыстын бетін қайтаруға жеке адам-</w:t>
        <w:br/>
        <w:t>дар жиған-тергенін жіберуді де колға алады. Осынын</w:t>
        <w:br/>
        <w:t>айғағындай казактынатакты палуаны Қажымүкан май-</w:t>
        <w:br/>
        <w:t>данға 100 мың сом жіберсе, Қаттаубай атанын 110 мын</w:t>
        <w:br/>
        <w:t>сом жіберген азаматтығын бүгіндері екінің бірі біле</w:t>
        <w:br/>
        <w:t>бермейтіні шындык. Өйткені зымыран уақыт өткенді</w:t>
        <w:br/>
        <w:t>өз қойнауында калдыратыны жасырын емес. Мұндай</w:t>
        <w:br/>
        <w:t>жомарттык Отанға, елге деген ыстық сезімнен туғаны</w:t>
        <w:br/>
        <w:t>акикат, әрі сол бір қиын-қыстау кездің ауыртпалығы</w:t>
        <w:br/>
        <w:t>да оңай болмаған.</w:t>
        <w:br/>
        <w:t>Шағын шаруашылықтарды ірілендіру саясатымен</w:t>
        <w:br/>
        <w:t>1951 жылы «Путь социализма» Ленин атындағы ұжым-</w:t>
        <w:br/>
        <w:t>шарға қосылады. Бүған дейінде Қаттаубайдын енбегі</w:t>
        <w:br/>
        <w:t>жоғары бағаланып, 1947 жылы Ленин орденімен мара-</w:t>
        <w:br/>
        <w:t>патталып, мерейі өседі. Абзал азамат 195І жылдын</w:t>
        <w:br/>
        <w:t>акпан айында 49 жасында өмірден озады. Дегенмен,</w:t>
        <w:br/>
        <w:t>онын жақсы ісі, артында өсіп-өнген ұрпағы бар. Абзал</w:t>
        <w:br/>
        <w:t>жанның 1936 жылы өмірге келген ұлы Асқар да еліне</w:t>
        <w:br/>
        <w:t>елеулі, халқына қалаулы азамат, әкесінін есімімен атал-</w:t>
        <w:br/>
        <w:t>ған кооперативтің бас есепшісі болып жүргенде кенет-</w:t>
        <w:br/>
        <w:t>тен дүние салды. «Асылдың тұяғы» деген атқа ие бол-</w:t>
        <w:br/>
        <w:t>ған жанмен қызмет бабында әлденеше кездестік.</w:t>
        <w:br/>
        <w:t>Қазіргі нарықтык жүйеде шаруасын түзеген коо-</w:t>
        <w:br/>
        <w:t>ператив үжымы жыл өткен сайын халыктың үміті мен</w:t>
        <w:br/>
        <w:t>сенімін орнықтыруда. Ұжым төрағасы, облыстық</w:t>
        <w:br/>
        <w:t>Мәслихаттың хатшысы Мұратбек Базарбаев Қаттау-</w:t>
        <w:br/>
        <w:t>бай бабасынын ұмытылмас игілікті ісін жалғастырып,</w:t>
        <w:br/>
        <w:t>бүгінде Тарғап ауылы танымастай өзгерген. Сәнді ғима-</w:t>
        <w:br/>
        <w:t>раттар мен жол жиегінде қаз қатар орналаскан қызмет</w:t>
        <w:br/>
        <w:t>көрсету орталыктары, жолаушының көз куанышы мен</w:t>
        <w:br/>
        <w:t>талғамынан шығуда,</w:t>
        <w:br/>
        <w:t>Қаттаубай бабанын салған сара жолы - адалдық,</w:t>
        <w:br/>
        <w:t>35</w:t>
        <w:br/>
        <w:t>Се</w:t>
        <w:br/>
        <w:t>пар шеккенде биік шоқыдағы бабаға орнатылған белгі</w:t>
        <w:br/>
        <w:t>анадайдан көз тартып, Әулие баба «Жолдарың болсын,</w:t>
        <w:br/>
        <w:t>ұрпақтарым» дегендей болады маған.</w:t>
        <w:br/>
        <w:t>Еліміздің жылдар бойы аңсаған тәуелсіздігіне</w:t>
        <w:br/>
        <w:t>жеткеніміздін нәтижесін, жақсылыктын, жаңанын</w:t>
        <w:br/>
        <w:t>нышанын өмірдегі оң өзгерістер арқылы сезінудеміз.</w:t>
        <w:br/>
        <w:t>Осынын негізінде елді-мекендер - еліне, жеріне еңбегі</w:t>
        <w:br/>
        <w:t>сіңген жаңа есімдермен аталса, сонғы жылдары бір</w:t>
        <w:br/>
        <w:t>кездері «Дегерес» жылқы зауытынан енші алған Тар-</w:t>
        <w:br/>
        <w:t>ғап ауылындағы шаруашылыққа халык Қаттаубай</w:t>
        <w:br/>
        <w:t>есімін берді. Қаттаубай атаны бүгінгі және келешек</w:t>
      </w:r>
    </w:p>
    <w:p>
      <w:r>
        <w:t>жастарға таныстыру, насихаттау парыз. Баба өмірінде</w:t>
        <w:br/>
        <w:t>бүгінгі ұрпақка үлгі-өнеге боларлык тәлімді тәрбиенің</w:t>
        <w:br/>
        <w:t>сара жолы жатканы аян. Тарғаптыктар бір кездетокым-</w:t>
        <w:br/>
        <w:t>дай жерден кап-қап тары алған. Міне, осы касиетті</w:t>
        <w:br/>
        <w:t>жердін топырағында 1901 жылы дүниеге келген Қаттау-</w:t>
        <w:br/>
        <w:t>бай Қашағанұлы ақыл-парасатты, енбекқор, елін сүйген</w:t>
        <w:br/>
        <w:t>азамат болғанын ауылдастары әлі күнге мактан етеді.</w:t>
        <w:br/>
        <w:t>«Жақсынын аты, ақыннын хаты өлмейді» деген</w:t>
        <w:br/>
        <w:t>даналық осындайдан шыкса, оған бабанын өткен әмірі</w:t>
        <w:br/>
        <w:t>накты дәлел. Кенестік жүйенің алғашкы кезеңінде</w:t>
        <w:br/>
        <w:t>халыкты ұжымға, серіктестікке біріктірген 1932 - 1933</w:t>
        <w:br/>
        <w:t>жылдары Қаттаубай отыз жасында ел баскаруға арала-</w:t>
        <w:br/>
        <w:t>сады. Тарғап ауылы 1933 жылы Сталин атындағы ұжым-</w:t>
        <w:br/>
        <w:t>шар болып ұйымдасканда осы шаруашылык төрағасы-</w:t>
        <w:br/>
        <w:t>ның орынбасарлығына сайланады. Бір жылдан сон</w:t>
        <w:br/>
        <w:t>ұйымдастырушылық кабілетімен ерекшеленген жас</w:t>
        <w:br/>
        <w:t>жігіт төрағаның орнын басады.</w:t>
        <w:br/>
        <w:t>Өндірісі өркен жайған шаруашылықтың барлык</w:t>
        <w:br/>
        <w:t>саладағы көрсеткіші көтерілген сайын Қаттаубайдың</w:t>
        <w:br/>
        <w:t>да беделі биіктей береді. Елге ерекше сын болған неміс</w:t>
        <w:br/>
        <w:t>фашистері ашкан Ұлы Отан соғысы жылдары іскер</w:t>
        <w:br/>
        <w:t>басшы ретінде бронмен калған Қ.Қашағанұлы шаруа-</w:t>
        <w:br/>
        <w:t>шылықты халыҡтың басына түскен ауыртпалыққа</w:t>
        <w:br/>
        <w:t>орай, жана қырынан қайта құрып, табысын тасытады.</w:t>
        <w:br/>
        <w:t>54</w:t>
        <w:br/>
        <w:t>52 40/44</w:t>
        <w:br/>
        <w:t>препивкпанакиваатнтознвакенкцикикнцихннвнандеденцинанннндонннвнинннннннннаннынмнннцинннннннвнанвнннлиноннонннонннқаннаныннанннаныавбалыйдықаыны</w:t>
        <w:br/>
        <w:t>ды. Сол кезде өзі тәрізді жігіттермен жалданып, төрт-</w:t>
        <w:br/>
        <w:t>бес жыл егін егеді. Егіншіліктің қыр-сырын әбден мен-</w:t>
        <w:br/>
        <w:t>геріп, ауылға оралады. Тапқан табыстарына екі өгіз,</w:t>
        <w:br/>
        <w:t>арба, соқа, тұқымдық тары, бидай алып, өзімен бірге</w:t>
        <w:br/>
        <w:t>бірнеше жігітті ерте келеді. Елге келген соң жігіттер</w:t>
        <w:br/>
        <w:t>егіншілікпен айналысып, көбіне тары егіп, мол өнім</w:t>
        <w:br/>
        <w:t>алады. Алған астықтан алдымен тұкым алып, қолда-</w:t>
        <w:br/>
        <w:t>нып, ішіп-жеп, артылғанын сатып отырады. Жылдан</w:t>
        <w:br/>
        <w:t>жылғаегіс көлемін арттырып, мол өнім алған жігіттердің</w:t>
        <w:br/>
        <w:t>қырманында қап-қап тары үйіліп, тарының дақпырты</w:t>
        <w:br/>
        <w:t>Күнгей елі мен Шоқпар даласына дейін жетіп, тары</w:t>
        <w:br/>
        <w:t>тасыған керуен көбейеді. Қайдан келесіздер деген жо-</w:t>
        <w:br/>
        <w:t>лаушыға «Тары қаптаған ауылдан келеміз» деп жауап</w:t>
        <w:br/>
        <w:t>береді екен. Содан біртіндеп ауылдың аты Тарықап ата-</w:t>
        <w:br/>
        <w:t>лып кетіпті. Десек те осы деректе бір дәйек бар екені</w:t>
        <w:br/>
        <w:t>даусыз.</w:t>
        <w:br/>
        <w:t>Тарғаптын төменгі солтүстігінде Онбіржылға де-</w:t>
        <w:br/>
        <w:t>ген қырат бар. Сол қыраттың басынан аяғына дейін</w:t>
        <w:br/>
        <w:t>зерделеп қарасаңыз, Тәбет өзеніне дейін бір-бірімен</w:t>
        <w:br/>
        <w:t>жалғаскан оннан астам жота мен жылға кездеседі. Ба-</w:t>
        <w:br/>
        <w:t>баларымыз кыраттын сипатын дәл тауып койғанына</w:t>
        <w:br/>
        <w:t>күмән келтірмейсіз.</w:t>
        <w:br/>
        <w:t>Қозыбасынын орта шенінде суы Тарғапқа қарай</w:t>
        <w:br/>
        <w:t>ағатын Аққайнар деген бұлак бар. Бұлақтың басына</w:t>
        <w:br/>
        <w:t>барып карағанда, бұлақтың түбінде және жағаларында</w:t>
        <w:br/>
        <w:t>қаптап жатқан шымкай ақ тастарды көресіз. Және осы</w:t>
        <w:br/>
        <w:t>қайнардын айналасында ақтаспа деген шөп өседі. Ал</w:t>
      </w:r>
    </w:p>
    <w:p>
      <w:r>
        <w:t>қайнардың «Аққайнар» деп аталуы осы ақ тастар</w:t>
        <w:br/>
        <w:t>мен актаспаға байланысты.</w:t>
        <w:br/>
        <w:t>Тарғаптын батысында Бименді аталатын үлкен төбе</w:t>
        <w:br/>
        <w:t>бар, ал шығысында Манасбай аталатын кең аңғар бар.</w:t>
        <w:br/>
        <w:t>Солтүстігінде Нүсіпбай корғаны деп аталатын бейіт бар.</w:t>
        <w:br/>
        <w:t>Онбіржылға кырқасының аяғында Иман құдығы деген</w:t>
        <w:br/>
        <w:t>құдық, Тарғаптын солтүстік шығысында Ережеп қыр-</w:t>
        <w:br/>
        <w:t>маны деп аталған жота бар. Міне, осы атаулар сол жер-</w:t>
        <w:br/>
        <w:t>58</w:t>
        <w:br/>
        <w:t>Жовнесмав байтал</w:t>
        <w:br/>
        <w:t>тың жағасына отырғызып, бірнеше жыл малдан қо-</w:t>
        <w:br/>
        <w:t>рып күтіпті. Жайкалып өскен теректер аппак болып</w:t>
        <w:br/>
        <w:t>алыстан көз тартып, Актерек атауы осыдан шыкқан</w:t>
        <w:br/>
        <w:t>деседі.</w:t>
        <w:br/>
        <w:t>Ақтеректен шығыста 10-І1І шақырым жерде тау</w:t>
        <w:br/>
        <w:t>етегіне орналаскан ауыл Арқарлы деп аталады. Бұры-</w:t>
        <w:br/>
        <w:t>нырақ өткен ғасырларда ауыл етегіне орналаскан тау-</w:t>
        <w:br/>
        <w:t>дааркар, тағы баска да андар мол болыпты. Сондыктан</w:t>
        <w:br/>
        <w:t>тау шатқалы және оған жақын орналасқан ауыл Ар-</w:t>
        <w:br/>
        <w:t>қарлы деп аталып, шығыста 10 шакырым Қозыбасы</w:t>
        <w:br/>
        <w:t>текше тауының солтүстік етегінде Беріктас ауылы ор-</w:t>
        <w:br/>
        <w:t>наласқан.</w:t>
        <w:br/>
        <w:t>Ауылдан үш шақырым жерде дөңгеленген қора</w:t>
        <w:br/>
        <w:t>тәріздес жан-жағын биік қара тасты шын қоршаған кең</w:t>
        <w:br/>
        <w:t>шатқал бар. Шаткалдын солтүстік етегіндеекі шеті биік</w:t>
        <w:br/>
        <w:t>қара тас, екі-екі жарым метрлік қақпа тәрізді ашық</w:t>
        <w:br/>
        <w:t>орын бар. Шаткқалға тек осы жінішке какпа арқылы</w:t>
        <w:br/>
        <w:t>ғана кіріп, шығуға болады. Басқа жағының бәрі шың,</w:t>
        <w:br/>
        <w:t>қорым тас. Адам да, мал да түсіп шыға алмайды. Шат-</w:t>
        <w:br/>
        <w:t>қалдың іші көкорай шалғын, неше түрлі өсімдік жай-</w:t>
        <w:br/>
        <w:t>калса, беткейлерде рауғаш, жуа, сарымсақ иісі аңқып,</w:t>
        <w:br/>
        <w:t>көктем мен жазда жайқалып тұрады. Сайда сылдыр-</w:t>
        <w:br/>
        <w:t>Лай мөлдір бұлақ ағып жатыр. Ауыл адамдары бұрын</w:t>
        <w:br/>
        <w:t>да, қазір де шаткалға малдарын кіргізіп, аузын бекітіп</w:t>
        <w:br/>
        <w:t>қойса, мал ешкайда кете алмайды. Малға жайлы, ішінде</w:t>
        <w:br/>
        <w:t>шөбі де, суы да жеткілікті табиғи қорық деуге болады.</w:t>
        <w:br/>
        <w:t>Міне, осы берік қара таска байланысты ауыл атауы</w:t>
        <w:br/>
        <w:t>Беріктас деп аталған.</w:t>
        <w:br/>
        <w:t>Тарғап өзенінің екі жағасына сол кезде Тайторы</w:t>
        <w:br/>
        <w:t>Руының Досалы және Бегалы тайпалары мекендеген.</w:t>
        <w:br/>
        <w:t>Өнекөз кариялардын айтуына қарағанда шамамен</w:t>
        <w:br/>
        <w:t>1790 жылдары Жанәлі деген Досалы тайпасынан шық-</w:t>
        <w:br/>
        <w:t>қан кедей жігіт жоқшылықтын қысымымен кәсіп іздеп,</w:t>
        <w:br/>
        <w:t>саулагер өзбектердің керуеніне ілесіп Әулиеата- қазіргі</w:t>
        <w:br/>
        <w:t>Жамбыл облысынын орталығы Тараз каласына бара-</w:t>
        <w:br/>
        <w:t>57</w:t>
        <w:br/>
        <w:t>о&lt;%%</w:t>
      </w:r>
    </w:p>
    <w:p>
      <w:r>
        <w:t>ы ын</w:t>
        <w:br/>
        <w:t>тартып, әңгімесі қызған сәтінде көз жаздырып кетеді.</w:t>
        <w:br/>
        <w:t>Оған оның туған жердің әр сүйем жерін білетін зеректігі</w:t>
        <w:br/>
        <w:t>көмектеседі. Ақыры Шөжеғұл әйелімен Қытай асып,</w:t>
        <w:br/>
        <w:t>бала сүйеді. Атамен 1977 жылдын күзінде әңгімелес-</w:t>
        <w:br/>
        <w:t>кенде айтқан мына бір сөздері әлі күнге құлағымда</w:t>
        <w:br/>
        <w:t>қалыпты.</w:t>
        <w:br/>
        <w:t>- Тағдырдың басқа салғанын көріп келемін. Қы-</w:t>
        <w:br/>
        <w:t>тайда жүргенде дүниеге келген жалғыз ұлым естияр</w:t>
        <w:br/>
        <w:t>болғанда қыршын кетті. Жат жерде кайғына ортакта-</w:t>
        <w:br/>
        <w:t>сатын ағайын-туыс жоқ. Ішім у ішкендей болды. Де-</w:t>
        <w:br/>
        <w:t>генмен өзгелердің «обал болды, қайғысын көтере ал-</w:t>
        <w:br/>
        <w:t>мас» дегенін көздерінен үғып, өзіме деген аяушылык-</w:t>
        <w:br/>
        <w:t>ты жену, дос-дұшпанға таба болмау үшін жал-құйрығы</w:t>
        <w:br/>
        <w:t>сүзілген құлаға мініп, ен даланы аралап, ішкі қайғы-</w:t>
        <w:br/>
        <w:t>мұңға толы сезімімді жендім. Мүндайда морт кетсен,</w:t>
        <w:br/>
        <w:t>өзіңе-өзің қастандық жасағаның. Иә, балам өмір солай,</w:t>
        <w:br/>
        <w:t>тағдырдың салғанын көресін, әрі оған көнесің, - деген</w:t>
        <w:br/>
        <w:t>еді асыл ата.</w:t>
        <w:br/>
        <w:t>Ел арасында Шөжеғұл атада тайтұяқ алтын бар екен</w:t>
        <w:br/>
        <w:t>деген алып-қашпа әңгіме де айтылады. Марқұм Базар</w:t>
        <w:br/>
        <w:t>Мәлібеков деген ағайымыз оны өзі көргені жайлы</w:t>
        <w:br/>
        <w:t>әңгімесін де талай естідім.</w:t>
        <w:br/>
        <w:t>Жылқыбай бабамыздың арғы аталары да тегін бол-</w:t>
        <w:br/>
        <w:t>маған. Солардың бірі бұған дейін есімі ғана аталатын,</w:t>
        <w:br/>
        <w:t>әлі детолык зерттеліп, зерделенбеген тұлға - Дос Сал-</w:t>
        <w:br/>
        <w:t>пықұлы. ХУП ғасырдын аяғына қарай дүниеге келіп,</w:t>
        <w:br/>
        <w:t>ХУ ғасырда өмір сүрген Дос бабамыздын кіндік қаны</w:t>
        <w:br/>
        <w:t>тамған жер Майтөбенің баурайындағы шұрайлы, әрі</w:t>
        <w:br/>
        <w:t>жылдың қай мезгілінде болмасын сылдырап аққан</w:t>
        <w:br/>
        <w:t>тұнык суымен әйгілі «Орыс бұлағы». Дос баба туралы</w:t>
        <w:br/>
        <w:t>әңгімелерге зер салсақ, ол әулие, көріпкел, батыр</w:t>
        <w:br/>
        <w:t>ретінде ел есінде калған.</w:t>
        <w:br/>
        <w:t>Аңыздарға жүгінсек, Дос бабамыз салмақты, пара-</w:t>
        <w:br/>
        <w:t>сатты, сөзге шешен болған жан. Ауқатты тұрмыс</w:t>
        <w:br/>
        <w:t>кешіпті. Кедей-кепшіктерге әркашан камқорлыкпен</w:t>
        <w:br/>
        <w:t>48</w:t>
        <w:br/>
        <w:t>ос%</w:t>
        <w:br/>
        <w:t>салқын ауасы, мөлдір суы, шүйгін шөбі керуеннің жүрі-</w:t>
        <w:br/>
        <w:t>сін жеңілдеткен.</w:t>
        <w:br/>
        <w:t>Тағы да Қазыбек Тауасарұлына жүгінейік: «Қара-</w:t>
        <w:br/>
        <w:t>кыстак салынғанына мын екі жүз жыл болған көне</w:t>
        <w:br/>
        <w:t>қыстақ еді. Керуен жолынын үстіндегі бұл кала ол кезде</w:t>
        <w:br/>
        <w:t>Бекті атанған. Кейін жұрттың мын түтінге жеткен-</w:t>
        <w:br/>
        <w:t>дігінен оны Қара қыстақ, яғни атам заманға қыстақ ата-</w:t>
        <w:br/>
        <w:t>ған. Бұл кездері онда үйдің де алуан түрі болатын» --</w:t>
        <w:br/>
        <w:t>деп жазыпты. Керуен жолының Сарыжазық арқылы</w:t>
        <w:br/>
        <w:t>өткендігін тағы да осы ұлы керуен жолы Қарақыстақка</w:t>
        <w:br/>
        <w:t>да қатысты екендігін дәлелдейді. 3</w:t>
        <w:br/>
        <w:t>Аңғарған адамдарға керуен жолдары әлі де сайрап</w:t>
        <w:br/>
        <w:t>жатыр. Ауданның аумағын қамтитын тау етектерінің</w:t>
        <w:br/>
        <w:t>бәрінде жол сілемдері сақталған. Демек, бүкіл Жетісу</w:t>
      </w:r>
    </w:p>
    <w:p>
      <w:r>
        <w:t>сияқты аумақ та Азия мен Еуропаға қатынаған, олар-</w:t>
        <w:br/>
        <w:t>мен байланыста болған, сол дәуірдін өркениетінен кенде</w:t>
        <w:br/>
        <w:t>қалмаған. Өскен, өркенденген, қалалар орнаған, мә-</w:t>
        <w:br/>
        <w:t>дениеті дамыған жұрт та отырықшылыққа үйренген.</w:t>
        <w:br/>
        <w:t>Бұл жайында Мұхтар Мағауиннің «Қазақ тарихы-</w:t>
        <w:br/>
        <w:t>нын әліппесі» деген кітабында: «Уақыт оза келе саяси</w:t>
        <w:br/>
        <w:t>күрес ашық жаулыққа ұласады. Кеше ғана Көкордаға</w:t>
        <w:br/>
        <w:t>тежеусіз билік құрған Орыс ханның ұрпақтары Керей</w:t>
        <w:br/>
        <w:t>және Жәнібек сұлтандар Әбілхайыр билігінен бас тар-</w:t>
        <w:br/>
        <w:t>тады да, соңынан ерген барлық жұртымен түп көтеріле</w:t>
        <w:br/>
        <w:t>көшіп, Қозыбасы дейтін байтақ қоныс пен П у өзенінің</w:t>
        <w:br/>
        <w:t>бойында дербес хандықтың туын көтереді, бұл жана</w:t>
        <w:br/>
        <w:t>ұлыс Қазақ ордасы деп аталады. Ортағасырлық атақты</w:t>
        <w:br/>
        <w:t>тарихшы Мұхамед-Хайдар Дулаттын куәландыруы</w:t>
        <w:br/>
        <w:t>бойынша, бұл оқиға 1456 жылы болған»,-деп жазады.</w:t>
        <w:br/>
        <w:t>Қозыбасы тауының тарихы да талай-талай ірі оқиға-</w:t>
        <w:br/>
        <w:t>лардың отаны. Ол ауданның Тарғап ауылынан 8 шша-</w:t>
        <w:br/>
        <w:t>қырым жердегі Текшетау, Алматыдан батысқа қарай</w:t>
        <w:br/>
        <w:t>95 шақырым жерде көлбей жатыр. Текшетаудың орта-</w:t>
        <w:br/>
        <w:t>сында дөңгеленіп төңкерілген тостағандай Қозыбасы</w:t>
        <w:br/>
        <w:t>тауы мен мүндалайды. Осы бір таудын өткенінен ха-</w:t>
        <w:br/>
        <w:t>40</w:t>
        <w:br/>
        <w:t>Жұяесжан Фаатан</w:t>
        <w:br/>
        <w:t>Аңырақай шайқасының 270 жылдығына байланыс-</w:t>
        <w:br/>
        <w:t>ты 1998 жылдың тамыз айында облыстың, республи-</w:t>
        <w:br/>
        <w:t>калық экспедициялык топ бабалардың касиетті қаны</w:t>
        <w:br/>
        <w:t>төгілген халқымыздың ұлт болып қалыптасуына негіз</w:t>
        <w:br/>
        <w:t>қалаған бірлік пен ынтымақтың туын тіккен - Аңыра-</w:t>
        <w:br/>
        <w:t>кай жерінде болды. Экспедиция күрамында ғалымдар</w:t>
        <w:br/>
        <w:t>-- Жанұзак Қасымбай, Берекет Кәрібай, Едіге У әлиха-</w:t>
        <w:br/>
        <w:t>нов, Сәйден Жолдасбаев, этнограф- ғалым Жағда Ба-</w:t>
        <w:br/>
        <w:t>балықов және басқалары тарихтын тылсым сәттері</w:t>
        <w:br/>
        <w:t>жайлы қызу әңгімелеп, білгендерін ортаға салғанынынң,</w:t>
        <w:br/>
        <w:t>куәсімін. :</w:t>
        <w:br/>
        <w:t>Аңырақай даласы шілденің ми кайнаткан ыстығын-</w:t>
        <w:br/>
        <w:t>да сал-сағымға оранып, тылсым жатты. Тау етегіндегі</w:t>
        <w:br/>
        <w:t>бір кездері болған қазақ ауылының орны, әр түп жуса-</w:t>
        <w:br/>
        <w:t>ны осында болған тарихи оқиғанын куәсіндей желмен</w:t>
        <w:br/>
        <w:t>діріл қақса, танбалы тастағы «Азия дауысының» эмб-</w:t>
        <w:br/>
        <w:t>Лемасын көріп, халқымызды қанша қиындық көріп,</w:t>
        <w:br/>
        <w:t>өлім мен өмір арпалысқан сәттердін өзінде де ұшқыр</w:t>
        <w:br/>
        <w:t>қиялынан айнымағанын байқап, тандандык.</w:t>
        <w:br/>
        <w:t>Бізге сонау кола дәуірінен жеткен жалпақ тастар-</w:t>
        <w:br/>
        <w:t>дағы ан, құстың батырлардың бейнесіндегі суреттер әлі</w:t>
        <w:br/>
        <w:t>де деректі зерттеулерді кажет еткендей. Қарап тұрып,</w:t>
        <w:br/>
        <w:t>тұла бойына өнер тұнған туғаң халқыңа деген ықыла-</w:t>
        <w:br/>
        <w:t>сың артады. Аман бол, әсіп-өн кен қолтык, баладай пәк</w:t>
        <w:br/>
        <w:t>көңілді қазығым.</w:t>
        <w:br/>
        <w:t>Ел басына күн туып, ер етігімен су кешкен заманда</w:t>
        <w:br/>
        <w:t>кемеңгер тарих өз сахнасына айтулы тұлғаларды шы-</w:t>
        <w:br/>
        <w:t>ғарды. «Алдыдан су, арт жақтан жау қыскан» сол бір</w:t>
        <w:br/>
        <w:t>ҡиын-қыстау заманда Үйсін Төле би мен Қаз дауысты</w:t>
        <w:br/>
        <w:t>Қазыбек, Алшын Әйтеке билердін есімдері бірлік туын</w:t>
        <w:br/>
        <w:t>көтерген Абылай ханмен қатар аталды. Қаракерей</w:t>
      </w:r>
    </w:p>
    <w:p>
      <w:r>
        <w:t>Қабанбай, Қанжығалы Бөгенбай, Шапырашты Наурыз-</w:t>
        <w:br/>
        <w:t>бай сияқты елім деп еңіреген ерлердін, жұртымның та-</w:t>
        <w:br/>
        <w:t>банына кірген шөнге мандайыма қадалсын деген атақ-</w:t>
        <w:br/>
        <w:t>Ты батырлардың «Алла» деп атка қонатын кезі осы.</w:t>
        <w:br/>
        <w:t>67</w:t>
        <w:br/>
        <w:t>өсе</w:t>
        <w:br/>
        <w:t>уакыт әрбір мәселені өткен тарихымызбен сабактасты-</w:t>
        <w:br/>
        <w:t>ра карауды талап етіп отыр ғой. Осы орайда халық ба-</w:t>
        <w:br/>
        <w:t>тыры Саурыҡтың ел-жұртына сінірген ерен енбегін ес-</w:t>
        <w:br/>
        <w:t>керіп, ұлы бабамыз Саурыктың есімі берілген. Айта-</w:t>
        <w:br/>
        <w:t>лык,ана тіліміздің мемлекеттік мәртебе алуына байла-</w:t>
        <w:br/>
        <w:t>нысты ауданда да елді мекендер мен көшелерге өзінің</w:t>
        <w:br/>
        <w:t>алғашқы атауын қайтару шаралары қызу колға алын-</w:t>
        <w:br/>
        <w:t>ғаны да ел мерейін өсірді.</w:t>
        <w:br/>
        <w:t>Орайы келгенде Саурык атамның кейінгі ұрпакта-</w:t>
        <w:br/>
        <w:t>рына өлмес мұрасы айналадағы ортаны корғау жөнін-</w:t>
        <w:br/>
        <w:t>дегі өсиетіне де оң көзбен қараудың сәті түскен секілді.</w:t>
        <w:br/>
        <w:t>Саурық бабаның әскери бекініс салған жерінін казір</w:t>
        <w:br/>
        <w:t>күтімсіз, қараусыз калғандығын айткан кария ата дас-</w:t>
        <w:br/>
        <w:t>түріне орай табиғат қорғау ісімен айналысып, бір кездегі</w:t>
        <w:br/>
        <w:t>берік камалдың белгісін есте қалдырарлықтай әрекет</w:t>
        <w:br/>
        <w:t>жасап, егін егіп, саялы бақ отырғызған еді. Оны өзі бас-</w:t>
        <w:br/>
        <w:t>тап, арнайы барып көрдім. Ата жұрттың айналасына</w:t>
        <w:br/>
        <w:t>жасыл желек, бау-бақша егумен қатар, мал бордақы-</w:t>
        <w:br/>
        <w:t>лайтын шағын кешен салғызған-ды.</w:t>
        <w:br/>
        <w:t>Өмір - адамнын артына калдырған игі істерімен</w:t>
        <w:br/>
        <w:t>құнды. Марқұм Ізтілеу Сүлейменов ағамыз осындай</w:t>
        <w:br/>
        <w:t>ата-баба аруағына адалдык танытқан жандардың бірі.</w:t>
        <w:br/>
        <w:t>Жасы келсе де кезінде Саурык батырдың есімін елді</w:t>
        <w:br/>
        <w:t>мекенге беру жайлы мәселе көтеріп, көпшілікке қозғау</w:t>
        <w:br/>
        <w:t>салып, дегеніне жетті.</w:t>
        <w:br/>
        <w:t>Халқымыз өз тәуелсіздігі мен бостандығы, елі мен</w:t>
        <w:br/>
        <w:t>жері үшін жонғарларға карсы күш біріктіріп ойсырата</w:t>
        <w:br/>
        <w:t>соққыберіп, ынтымақ пен бірліктің тәттідәмін татқыз-</w:t>
        <w:br/>
        <w:t>ған айтулы шак осыдан 300 жыл бұрын Аныракай да-</w:t>
        <w:br/>
        <w:t>ласында өткен екен. Сол кездегі ақтабан шұбырынды-</w:t>
        <w:br/>
        <w:t>ны басынан өткізген аға ұрпактан бізге жеткен мұңлы-</w:t>
        <w:br/>
        <w:t>зарлы «Елім-ай» әнін тудырса, халықтын есі кетіп, ең-</w:t>
        <w:br/>
        <w:t>сесі езілген сәті осылай басталған еді.</w:t>
        <w:br/>
        <w:t>Сол ақтабан шұбырындыға дейін Алтайдан - Аты-</w:t>
        <w:br/>
        <w:t>рауға дейінгі кең байтақ қазақ даласыңдағы халқымыз</w:t>
        <w:br/>
        <w:t>64</w:t>
        <w:br/>
        <w:t>оси?</w:t>
        <w:br/>
        <w:t>ЕО 2333-нан</w:t>
        <w:br/>
        <w:t>Алатау баурайын жайлаған момақан халық ол кез-</w:t>
        <w:br/>
        <w:t>де қаннен-қаперсіз еді. Алғаш шабуылда қалмақ</w:t>
        <w:br/>
        <w:t>әскерлері осы халықтың қанын судай төкті. Бейғам</w:t>
      </w:r>
    </w:p>
    <w:p>
      <w:r>
        <w:t>отырған ел басқыншыларға қарсы айла-тәсіл колдана</w:t>
        <w:br/>
        <w:t>алмаған. Осыдан да болар кырғынға ұшырап, корлық-</w:t>
        <w:br/>
        <w:t>зомбылықтың ең ауырын көрді.</w:t>
        <w:br/>
        <w:t>Саурық батыр бастаған ұлы жүздің жаужүрек жа-</w:t>
        <w:br/>
        <w:t>сағы Ырғыз уезінің оңтүстігіндегі Бұлан өзенінің бой-</w:t>
        <w:br/>
        <w:t>ындағы «Қара сиыр» деген жерде қалмактарға есте</w:t>
        <w:br/>
        <w:t>қаларлыктай ойсырата соккы беріп, жау жағы ондаған</w:t>
        <w:br/>
        <w:t>мың әскерінен айырылған. Қазақтар жағы жан беріп,</w:t>
        <w:br/>
        <w:t>жан алыскан сәттерде өздерінің намысына тиіп, канын</w:t>
        <w:br/>
        <w:t>қайнатқан жауға деген өшпенділігіне май құйғандай</w:t>
        <w:br/>
        <w:t>жігерлене түседі.</w:t>
        <w:br/>
        <w:t>Жеңіс туралы хабар казак даласын шарлап, жон-</w:t>
        <w:br/>
        <w:t>ғарлардың бетін біржолата қайтарады. Бұл соғыс алты</w:t>
        <w:br/>
        <w:t>алаштың рухын көтеріп, күреске шабыттандырғандык-</w:t>
        <w:br/>
        <w:t>тан ол жер «Қалмак қырылған» деген атқа ие болады.</w:t>
        <w:br/>
        <w:t>Бұдан кейін екі жылдан сон Балкаш көлі маңында тағы</w:t>
        <w:br/>
        <w:t>Да екі жақтың қақтығысы басталады. Дәл осы жерде</w:t>
        <w:br/>
        <w:t>қазактың -- Бөгенбай, Қабанбай, Жәнібек, Шапыраш-</w:t>
        <w:br/>
        <w:t>ты Наурызбай, Малайсары батырлары бастаған казак</w:t>
        <w:br/>
        <w:t>қолдары мен жасактары қалмактарға екінші мәрте</w:t>
        <w:br/>
        <w:t>соққы береді. Жау әскерінің көбі қырылып, кеуделе-</w:t>
        <w:br/>
        <w:t>рінен жаны шықпағандарының ыңырсып, аңыраған</w:t>
        <w:br/>
        <w:t>үндері кен даланы бірнеше күн кернеп кетеді. Кейін</w:t>
        <w:br/>
        <w:t>осы оқнғаға байланысты бұл мекен -- «Аңырақай» деп</w:t>
        <w:br/>
        <w:t>аталады.</w:t>
        <w:br/>
        <w:t>Аңырақай даласында аяусыз кырылған Шұно-Дабо</w:t>
        <w:br/>
        <w:t>басқарған қалмақ әскерлері Іле өзенінің бойымен шы-</w:t>
        <w:br/>
        <w:t>ғысқа карай қашуға мәжбүр болса, бүгінде тарихшы-</w:t>
        <w:br/>
        <w:t>лар Аңырақай шайқасы - казақтын екінші Бородино-</w:t>
        <w:br/>
        <w:t>сы деп орынды баға берген. Бұл асыра айтқандық емес.</w:t>
        <w:br/>
        <w:t>Екі жактағы айқас, бір-біріне деген өшпенділік халық-</w:t>
        <w:br/>
        <w:t>тын ерік-жігерін жаныды, ерлікке бастады.</w:t>
        <w:br/>
        <w:t>66</w:t>
        <w:br/>
        <w:t>оХ%/%</w:t>
        <w:br/>
        <w:t>бабадан қалған жер мен мал-мүлік, дүние-қазынаны кас</w:t>
        <w:br/>
        <w:t>дұшпанға талатпаудың, таптатпаудын ең басты кепілі</w:t>
        <w:br/>
        <w:t>екенін көреміз. Ол дүйім қазақтың тұтастығын сактауға</w:t>
        <w:br/>
        <w:t>деген үрдіс ұмтылысы. Жасыратыны жоқ, шаруа бак-</w:t>
        <w:br/>
        <w:t>қан момын елді шілдей шашып, кұтын қашырған бай-</w:t>
        <w:br/>
        <w:t>дар мен бектердің лаңы да аз болмаған. Әлгі аттөбелін-</w:t>
        <w:br/>
        <w:t>дей қазактын өзі рушыл, жікшіл болған деген әсіре</w:t>
        <w:br/>
        <w:t>сыншылдыққа келіспеймін. Неге десеніз, қаракан ба-</w:t>
        <w:br/>
        <w:t>сының қамын ойлап, ұры-қары ұстаған жуан қарын</w:t>
        <w:br/>
        <w:t>байлар үшін ру-тайпа таласы тегін пайданың көзі са-</w:t>
        <w:br/>
        <w:t>налған. Ал ондай озбырлар мен оспалар пиғыл иелерінің</w:t>
        <w:br/>
        <w:t>де осал тұстары аз емес еді. Әдетте олар сырттан қан-</w:t>
        <w:br/>
        <w:t>дыбалақ жау анталағанда калын бұқара мен оның ас-</w:t>
        <w:br/>
        <w:t>қар таудай қорғанышы батырларға бас ұрғандай бәйек</w:t>
        <w:br/>
        <w:t>қағатыны да риясыз шындық.</w:t>
        <w:br/>
        <w:t>Бәлкім, ежелден бері ел арасында мыңғыртып мал</w:t>
        <w:br/>
        <w:t>айдаған пасыктар мен мансапқұмар пысықтардан гөрі</w:t>
        <w:br/>
        <w:t>аңғал да ақжарқын, ержүрек азаматтар жайлы ертегі-</w:t>
        <w:br/>
        <w:t>аңыздар мен жыр-дастандардың көп сақталуы да со-</w:t>
        <w:br/>
        <w:t>дан шығар. Бір ғажабы ұлан-байтақ әлкенің әр шал-</w:t>
      </w:r>
    </w:p>
    <w:p>
      <w:r>
        <w:t>ғайында тіршілік қамымен, шаруа жайымен шапкылап</w:t>
        <w:br/>
        <w:t>жүрсе де ел-жұртының тірегі бола білген апайтөс алып-</w:t>
        <w:br/>
        <w:t>тардың арасындағы қалтқысыз құрмет пен ізгі ниетке</w:t>
        <w:br/>
        <w:t>еріксіз қайран каласын. Шағын ру-ұрпактың ғана емес,</w:t>
        <w:br/>
        <w:t>алты алаш, исі қазақтын қамын жеген жайсандар мен</w:t>
        <w:br/>
        <w:t>жақсылар өзара достық қарым-қатынас орнатыл, құда-</w:t>
        <w:br/>
        <w:t>жегжат болу дәстүрін ұстанып келген ғой.</w:t>
        <w:br/>
        <w:t>Данагөй де батагөй халқымызда «Батыр - батыр-</w:t>
        <w:br/>
        <w:t>ды алыстан таниды» деген тәмсіл сөз бар. Сол айткан-</w:t>
        <w:br/>
        <w:t>дай, Шапырашты руының ХІХ ғасырда өмір сүрген озык</w:t>
        <w:br/>
        <w:t>ойлы батыры Саурық бабамыз абыз-әулие Райымбектін</w:t>
        <w:br/>
        <w:t>жиені дегенді естіп, марқайып қалдым. Таңымдықк, та-</w:t>
        <w:br/>
        <w:t>ғылымдық мәні зор деректі жүз жасаған шежіре қарт,</w:t>
        <w:br/>
        <w:t>Жылғары руынан шыққан Қосай ақсақалдың өз аузы-</w:t>
        <w:br/>
        <w:t>нан естігенін марқұм Ізтілеу Сүлейменов атамыз айт-</w:t>
        <w:br/>
        <w:t>60</w:t>
        <w:br/>
        <w:t>Жовеставя бандаж</w:t>
        <w:br/>
        <w:t>Тағы бір ерекше тан калатын жайт -- күмбезде</w:t>
        <w:br/>
        <w:t>бертінге дейін батырдың ер-тоқымы мен найзасы сақ-</w:t>
        <w:br/>
        <w:t>талып келіпті. Арада бірнеше ғасыр өтін, сан ұрпак</w:t>
        <w:br/>
        <w:t>ауысса да мұндай жәдігерлердің қол тимей сакталған-</w:t>
        <w:br/>
        <w:t>дығының себебі батыр, әулие саналатын адамның</w:t>
        <w:br/>
        <w:t>күмбезін елдін қасиет тұтып, қастерлеп, еш қиянат</w:t>
        <w:br/>
        <w:t>жасамай келгендігінде жатқан сияқты.</w:t>
        <w:br/>
        <w:t>Сөз орайы келгенде өзіміз сөз етіп отырған Қозы-</w:t>
        <w:br/>
        <w:t>басы тауының етегіндегі Үнгіртас ауылында қазақтын</w:t>
        <w:br/>
        <w:t>Қарасай батырының кара шаңырағынын босағасы мен</w:t>
        <w:br/>
        <w:t>мандайшасының көп жыл қастерлеп сакталғанын да</w:t>
        <w:br/>
        <w:t>айта кеткен жөн шығар. Төрт ғасырға жуык уақыт бойы</w:t>
        <w:br/>
        <w:t>бойтұмардай сакталған бұл қасиетті жәдігерге батыр-</w:t>
        <w:br/>
        <w:t>дың бүгінгі ұрпақтары әрдайым тәу етін, көздің қара-</w:t>
        <w:br/>
        <w:t>шығындай сақтауда. Бұл құнды жәдігер казір Шамал-</w:t>
        <w:br/>
        <w:t>ған ауылындағы мешіт жанында сақталуда.</w:t>
        <w:br/>
        <w:t>Ертеректе Басбатырдың түсынан ары-бері көшіп</w:t>
        <w:br/>
        <w:t>өткен ел арнайы тоқтап, құдайыға мал шалып, таудын</w:t>
        <w:br/>
        <w:t>етегіндегі емдік қасиеті ересен шипалы бүлактардан су</w:t>
        <w:br/>
        <w:t>ішіп сыйынады екен. Қазіргі кезде де бұл маннан өткен</w:t>
        <w:br/>
        <w:t>адам дүға қайырып, бет сыйпамай өтпейді. Өйткені осы</w:t>
        <w:br/>
        <w:t>маңда туып-өскен үлкен-кішінің бойында «бұл жерде</w:t>
        <w:br/>
        <w:t>қаһарман батыр, әулие жатыр» деген ұғым бала кез-</w:t>
        <w:br/>
        <w:t>дерінен қалыптасып қалған. Соған қарағанда Шапы-</w:t>
        <w:br/>
        <w:t>рашты Наурызбай батырдың денесі де осы жерге жер-</w:t>
        <w:br/>
        <w:t>ленген деген сеніміміз бекіп, мерейтой қарсанында сол</w:t>
        <w:br/>
        <w:t>кезде Жамбыл облысын басқарған Серік Үмбетовтың</w:t>
        <w:br/>
        <w:t>бастамасымен биіктігі он үш метр болатын биік, әрі көз</w:t>
        <w:br/>
        <w:t>тартатын ескерткіш - белгі қойылып, ас беріліп, дүйім</w:t>
        <w:br/>
        <w:t>көпшілік еске алды...</w:t>
        <w:br/>
        <w:t>Дегересте тұратын көкірегі шежіреге толы, ел мен</w:t>
        <w:br/>
        <w:t>жер тарихын жақсы білетін көнекөз қариялар бұл жер-</w:t>
        <w:br/>
        <w:t>Де халқымыздың біртуар ұлы Дінмұхаммед Ахметұлы</w:t>
        <w:br/>
        <w:t>Қонаевтың болғандығын, арнайы тігілген киіз үйден</w:t>
        <w:br/>
        <w:t>дәм татқандығын, сол сияқты еліміздін тұңғыш Прези-</w:t>
        <w:br/>
        <w:t>75</w:t>
      </w:r>
    </w:p>
    <w:p>
      <w:r>
        <w:t>7 жеслая баажай</w:t>
        <w:br/>
        <w:t>Ұрыншак болған шал жаман,</w:t>
        <w:br/>
        <w:t>Тіленіп жеген нан жаман,</w:t>
        <w:br/>
        <w:t>Бәрінен де ен жаман,</w:t>
        <w:br/>
        <w:t>Хан көзіне жалпылдап,</w:t>
        <w:br/>
        <w:t>Әлілет десе маңкылдап,</w:t>
        <w:br/>
        <w:t>Тұратын Сұлтан сен жаман!--</w:t>
        <w:br/>
        <w:t>дейді. Құдан сұлтан түтігіп, қап қара боп жерге қарай-</w:t>
        <w:br/>
        <w:t>ды. Енді Қошан ханға қарап:</w:t>
        <w:br/>
        <w:t>Ей, алдияр хан ием,</w:t>
        <w:br/>
        <w:t>Сонау бір өткен заманда,</w:t>
        <w:br/>
        <w:t>Қапаған атты хан болған,</w:t>
        <w:br/>
        <w:t>Айтканы елге заң болған.</w:t>
        <w:br/>
        <w:t>Соған ерген көп халық,</w:t>
        <w:br/>
        <w:t>Кетіпті Қапал атанып.</w:t>
        <w:br/>
        <w:t>Алатаудың бойында,</w:t>
        <w:br/>
        <w:t>Қапал атты тауы бар.</w:t>
        <w:br/>
        <w:t>Миуалы бакша, бауы бар.</w:t>
        <w:br/>
        <w:t>Шипалы, бұлақ суы бар.</w:t>
        <w:br/>
        <w:t>Жетісуды жайлаған,</w:t>
        <w:br/>
        <w:t>Шаруа күйттеп, мал баққан,</w:t>
        <w:br/>
        <w:t>Мен де іргелі ел едім.</w:t>
        <w:br/>
        <w:t>Өзгелердей көп едім.</w:t>
        <w:br/>
        <w:t>Жоңғар алды тауымды,</w:t>
        <w:br/>
        <w:t>Талкандап, бақша-бауымды.</w:t>
        <w:br/>
        <w:t>Қаңғыртты барлық ауылды..</w:t>
        <w:br/>
        <w:t>Арттырды барлық ауырды,</w:t>
        <w:br/>
        <w:t>Аҡктабан болған елменен,</w:t>
        <w:br/>
        <w:t>Менде ақтабан болып ем.</w:t>
        <w:br/>
        <w:t>Ала-баба жолымен,</w:t>
        <w:br/>
        <w:t>Төленің жиған қолымен,</w:t>
        <w:br/>
        <w:t>Жауымды куып жерімнен,</w:t>
        <w:br/>
        <w:t>Осындамендекеліпем.</w:t>
        <w:br/>
        <w:t>Кешегі қауым Қапалдан.</w:t>
        <w:br/>
        <w:t>Жалғызауыл ел калды.</w:t>
        <w:br/>
        <w:t>Қаһарын тіксе хан ием,</w:t>
        <w:br/>
        <w:t>Енді аянар нем қалды?</w:t>
        <w:br/>
        <w:t>Өз атынды жамылып,</w:t>
        <w:br/>
        <w:t>19</w:t>
        <w:br/>
        <w:t>Жұмсбемак байжан</w:t>
        <w:br/>
        <w:t>қан еді. Марқұм шежіреші, өткеннен көп сыр шертетін</w:t>
        <w:br/>
        <w:t>жан боллғандықтан оның шындык екеніне күмән</w:t>
        <w:br/>
        <w:t>келтірмеймін.</w:t>
        <w:br/>
        <w:t>Саурық бабамыз жайлы толығырақ тоқталсақ,</w:t>
        <w:br/>
        <w:t>Шапырашты Дәулет батырдын 9 әйелі болған екен.</w:t>
        <w:br/>
        <w:t>Бәйбішесі Алуадан үш ұл сүйіпті. Тұңғышы Нұрабай</w:t>
      </w:r>
    </w:p>
    <w:p>
      <w:r>
        <w:t>да,ортаншысы -- Кәшке, кенжесі - Мырзабек. Кәшке-</w:t>
        <w:br/>
        <w:t>ден Ақынбек, Стамбек есімді екі бала туған. Ал Стам-</w:t>
        <w:br/>
        <w:t>бектен дүниеге Саурық, Андас атты екі үл келеді. Сау-</w:t>
        <w:br/>
        <w:t>рыктан ағайынды Сыпатай мен Солтанкұл тарайды.</w:t>
        <w:br/>
        <w:t>Сыпатайдан Өтембай, Әбділда, Солтанбай, Бәкір,</w:t>
        <w:br/>
        <w:t>Сүлеймен дейтін үйелмелі-сүйелмелі бес перзент бол-</w:t>
        <w:br/>
        <w:t>са,солардың ең кенжесі Сүлейменнен туған көкөзектік</w:t>
        <w:br/>
        <w:t>Ізтілеу кария Саурық бабасы жайлы тарихи әңгімені</w:t>
        <w:br/>
        <w:t>жақсы тарқататын еді. Саурық батырдың шөбересі ұлы</w:t>
        <w:br/>
        <w:t>бабанын ерлік-батырлық ерекшеліктерін зерттеуді та-</w:t>
        <w:br/>
        <w:t>рихшылар мен ақын-жазушылардың үлесінде екенін</w:t>
        <w:br/>
        <w:t>айтып, өзі жастайынан ел ішінде қарапайым халыкпен</w:t>
        <w:br/>
        <w:t>біте қайнасып өскендіктен, батырдың басқа да бірқатар</w:t>
        <w:br/>
        <w:t>касиеттері жайында тұшымды әңгіме тарататын.</w:t>
        <w:br/>
        <w:t>Саурық батыр 1814 жылы дүниеге келіп, 1854 жы-</w:t>
        <w:br/>
        <w:t>лы Қастек сайында қайтыс болған. Саурык пен Сұран-</w:t>
        <w:br/>
        <w:t>Шы немере ағайынды. Олар Қоқан мен Қырғыз шап-</w:t>
        <w:br/>
        <w:t>қыншыларыңа карсы соғыстарда асқан ерлік көрсетеді.</w:t>
        <w:br/>
        <w:t>Бұл оқиғалар туралы Қазак Совет энциклопедиясынын</w:t>
        <w:br/>
        <w:t>10-томында баяндалған. Жыр алыптары Сүйінбай мен</w:t>
        <w:br/>
        <w:t>Жамбылдын дастандарында да жан-жақты мағлұмат-</w:t>
        <w:br/>
        <w:t>тар бар екендігі белгілі.</w:t>
        <w:br/>
        <w:t>Табиғатынан алғыр да зейінді ел ағасы ол кезде</w:t>
        <w:br/>
        <w:t>Төңіреккұршын, бүгінгі атауы Көкөзек ауылын мекен-</w:t>
        <w:br/>
        <w:t>деген. Ол өзінің ауылдастарына Төңірекқұршын дейтін</w:t>
        <w:br/>
        <w:t>коныстарының түп-төркіні май салған қарынның құры-</w:t>
        <w:br/>
        <w:t>Шындай құйқалы, әрі шұрайлы екендігін түсіндіреді.</w:t>
        <w:br/>
        <w:t>Туған жердін байлығын менгеруге, егін салып, отырық-</w:t>
        <w:br/>
        <w:t>Шылдыққка үндейді. Шыныңда да, бір кездері бүлдіргені</w:t>
        <w:br/>
        <w:t>61</w:t>
        <w:br/>
        <w:t>Жонесижав байжан</w:t>
        <w:br/>
        <w:t>лынан еді. Оның атасы былай келетін: Асылдан -- Бай-</w:t>
        <w:br/>
        <w:t>қабыс, одан Батыр. Мен Наурызбаймен осы жерден</w:t>
        <w:br/>
        <w:t>қосыламын. Батырдан -- Көрпе, одан - Төлеміс, одан</w:t>
        <w:br/>
        <w:t>-- Серек, одан -- Көштай, одан -- Сүлеймен, бұл кәдімгі</w:t>
        <w:br/>
        <w:t>Есімхан кезінде Қатағандармен болған ұрыста көп ерлік</w:t>
        <w:br/>
        <w:t>көрсеткен адам. Оның ұлы -- Сикымбай. Сол Сиқым-</w:t>
        <w:br/>
        <w:t>байдан -- Құттымбет, одан -- Наурызбай».</w:t>
        <w:br/>
        <w:t>«Қошкар болар козынын мандай тұсы дән келер,</w:t>
        <w:br/>
        <w:t>адам болар жігіттің етек-жені кен келер» дегендей,</w:t>
        <w:br/>
        <w:t>Наурызбай бала жасынан-ық ерекше алып тұлғалы,</w:t>
        <w:br/>
        <w:t>алпамсадай әрен болып өседі. Бұл жағынан оның түр-</w:t>
        <w:br/>
        <w:t>тұлғасы ертегілерде айтылатын Алпамыс сияқты ба-</w:t>
        <w:br/>
        <w:t>тырларға келіңкірейді. Оның сондай жұрттан бөлек</w:t>
        <w:br/>
        <w:t>түр-тұлғасына сүйсінген Қазыбек бек былай деп</w:t>
        <w:br/>
        <w:t>суреттейді:</w:t>
        <w:br/>
        <w:t>«...Наурызбай - дене бітімі адам баласында сирек</w:t>
        <w:br/>
        <w:t>кездесетін бөлекше жаратылған баһадүр. Онын бала</w:t>
        <w:br/>
        <w:t>кезінде Құттымбет үйіне түсіп, түстенгенім бар. Ол</w:t>
        <w:br/>
        <w:t>кезде Ромнан оқудан келгеніме көп болмаған кезім еді.</w:t>
        <w:br/>
        <w:t>Үстімде еуропаша киім болғандықтан жұрттан бөлек</w:t>
        <w:br/>
        <w:t>көрінген мені балалар тамашалап, киіміме назар салып,</w:t>
        <w:br/>
        <w:t>төңірегімде жүріп алатын. Осы Наурызбай әлі балан,</w:t>
        <w:br/>
        <w:t>бірақ алпамсадай алып тұлғалы. Оның асау, жүген-</w:t>
      </w:r>
    </w:p>
    <w:p>
      <w:r>
        <w:t>құрық тимеген тай-құнанды ұстағанын көріп таңқал-</w:t>
        <w:br/>
        <w:t>ғанмын.</w:t>
        <w:br/>
        <w:t>--Бір жирен касқа құнанды жылқышылар бұғалық</w:t>
        <w:br/>
        <w:t>тастап, ұстай алмай жүрді. Жылқышылар әбден шар-</w:t>
        <w:br/>
        <w:t>шағанда касқа күнан есік пен төрдей тоқпак жалды</w:t>
        <w:br/>
        <w:t>торы айғырдын қалқасына барып тұрды. Нак сол бір</w:t>
        <w:br/>
        <w:t>сәтте Наурызбай асауға жолбарысша атылды. Оны ту</w:t>
        <w:br/>
        <w:t>құйрығынан алып жерге баса қалды. Бейшара қаска</w:t>
        <w:br/>
        <w:t>қүнан інынғырып жіберді де, дәрет сындыратын итше</w:t>
        <w:br/>
        <w:t>қимылдауға шамасы келмей шонкайып тұрып қалды.</w:t>
        <w:br/>
        <w:t>Міне, Наурызбай жасынан осындай шын мәніндегі</w:t>
        <w:br/>
        <w:t>күштін иесі еді. Пенленін ерекше тұлғасын көргенім</w:t>
        <w:br/>
        <w:t>69</w:t>
        <w:br/>
        <w:t>Жожеежав Файлғай</w:t>
        <w:br/>
        <w:t>тілі мен діні, салт-дәстүрі жарасып, үш жүздің әулетінде</w:t>
        <w:br/>
        <w:t>тыныш жаткан еді. Тарих тағылымында Ұлы жүзде -</w:t>
        <w:br/>
        <w:t>Жолбарыс, орта жүзде - Сәмеке, кіші жүзде - Әбіл-</w:t>
        <w:br/>
        <w:t>хайыр хан иелік еткені белгілі. Үш жүздін билеуші-</w:t>
        <w:br/>
        <w:t>лерінін басын косып, жиі-жиі ел дауымен басқосулар</w:t>
        <w:br/>
        <w:t>өтіп отырған ғой. Ол мәжілістер көбі Сайран маңын-</w:t>
        <w:br/>
        <w:t>дағы тауларда болып, онда ел жайы, қыстау мен күзеу,</w:t>
        <w:br/>
        <w:t>жайылым, кауіп-катерден сақтану мен кауіпсіздік</w:t>
        <w:br/>
        <w:t>мәселелері талқыланған. Дегенмен, сол кезде-ақ қазақ</w:t>
        <w:br/>
        <w:t>жеріндегі бір иелікке бағындыратын, біртұтас басқару</w:t>
        <w:br/>
        <w:t>жүйесінің жоқтығы жиі сезілетін. Өйткені ет пен сүйек-</w:t>
        <w:br/>
        <w:t>тен жаралған ел басқарғандар көпе-көрнеу әділеттің ақ</w:t>
        <w:br/>
        <w:t>жолын аттаған кездері аз болмаған.</w:t>
        <w:br/>
        <w:t>Мұны ертеден қазак жеріне көз алартып, байлы-</w:t>
        <w:br/>
        <w:t>ғын иемденбек ниеттегі іргелес елдер - солтүстіктен</w:t>
        <w:br/>
        <w:t>казактар, оңтүстіктен -- Бұқара мен Хиуа хандықтары</w:t>
        <w:br/>
        <w:t>да қазақ жеріне, момақан елін қүл мен күнге айналды-</w:t>
        <w:br/>
        <w:t>рудан дәмелі болды. Бірақ олардың бәріне де үш жүздің</w:t>
        <w:br/>
        <w:t>халқынан күрылған жасактар табандылықпен тойта-</w:t>
        <w:br/>
        <w:t>рыс беріп, білегі мен тілегінің бірлігін көрсетіп отыр-</w:t>
        <w:br/>
        <w:t>ған. Осылардың бәрінен басым түсіп, халқымыздың</w:t>
        <w:br/>
        <w:t>біржолата жойылып кетуіне қауіп-катер төндірген --</w:t>
        <w:br/>
        <w:t>жоңғар шапқыншылығы еді.</w:t>
        <w:br/>
        <w:t>Он сегізінші ғасырдың жиырмасыншы жылда-</w:t>
        <w:br/>
        <w:t>рында басталған екі ел арасындағы соғыс халқымыз</w:t>
        <w:br/>
        <w:t>үшін де, жонғарлар үшін де бұрын-сонды болмаған</w:t>
        <w:br/>
        <w:t>жойқын соғыс ретінде бағаланып келеді. Жоңғарлар</w:t>
        <w:br/>
        <w:t>негізінен монғол тайпаларынан құрылып, «қалмак-</w:t>
        <w:br/>
        <w:t>тар» деген атпен танылған ойраттардың одағы. Олар</w:t>
        <w:br/>
        <w:t>шамамен 1399-1408 жылдары пайда болған. Ал, ойрат</w:t>
        <w:br/>
        <w:t>тайпасынын тұракты атына айналған «жоңғар» деген</w:t>
        <w:br/>
        <w:t>сөз Шығыс әскерінің сол қанатынын атауынан алын-</w:t>
        <w:br/>
        <w:t>ған. Әскердің ойраттардан құрылған сол жак беттегі</w:t>
        <w:br/>
        <w:t>жасақтары жонғар деп аталып, соғыс ойындарында</w:t>
        <w:br/>
        <w:t>пайдаланылған.</w:t>
        <w:br/>
        <w:t>65</w:t>
      </w:r>
    </w:p>
    <w:p>
      <w:r>
        <w:t>Жужссимая байжан</w:t>
        <w:br/>
        <w:t>шағалы болдым, бұл елге бауыр басып кеттім» деп</w:t>
        <w:br/>
        <w:t>біржолата қалып кояды. Мұса мен Мәрияның Рай-</w:t>
        <w:br/>
        <w:t>ымқұл, Тұрғынбай, Керімқұл атты үш ұлы мен Айна-</w:t>
        <w:br/>
        <w:t>жан деген қызы болған. Ұлдары Ұлы Отан соғысынан</w:t>
        <w:br/>
        <w:t>оралған жоқ. Ал Айнажанның Именжан есімді ұлы</w:t>
        <w:br/>
        <w:t>және үш қызы бар дейтін қария. Барлығы да қазір Ал-</w:t>
        <w:br/>
        <w:t>маты қаласында тұрады деуші еді.</w:t>
        <w:br/>
        <w:t>Ойлап отырсак, Саурык батыр өмір бойы туған хал-</w:t>
        <w:br/>
        <w:t>қынын тұтастығы мен бақытын аңсап өткенге ұқсай-</w:t>
        <w:br/>
        <w:t>ды. Бұған оның біріншіден елді отырықшылыққа үндеуі</w:t>
        <w:br/>
        <w:t>негіз қаласа, екіншіден ағартушылығы, үшіншіден та-</w:t>
        <w:br/>
        <w:t>биғатты қорғау, төртіншіден әскери жасақ ұстап,</w:t>
        <w:br/>
        <w:t>бекініс салдыру сиякты ел қамына арнаған кызметтері</w:t>
        <w:br/>
        <w:t>Дәлел.</w:t>
        <w:br/>
        <w:t>Әңгімеміз Саурық батырдың атамекені Төңірек-</w:t>
        <w:br/>
        <w:t>құршын немесе қазіргі Көкөзек елді мекеніне, онын</w:t>
        <w:br/>
        <w:t>еңбеккер азаматтарына катысты өрбігендіктен, енді</w:t>
        <w:br/>
        <w:t>Көкөзек ауылының тарихынан мәлімет келтірейін. Бұл</w:t>
        <w:br/>
        <w:t>мекен-жай 1930-1934 жылдарға дейін Рыков атындағы</w:t>
        <w:br/>
        <w:t>колхоз ретінде ұйымдастырылған. Ал 1934 жылы ол</w:t>
        <w:br/>
        <w:t>Куйбышев және Каганович атындағы шаруашылық</w:t>
        <w:br/>
        <w:t>болып екіге бөлінеді. Содан кейін 1956 жылы партия-</w:t>
        <w:br/>
        <w:t>нын ХХ сьезінің өту күрметіне орай Куйбышев, Кага-</w:t>
        <w:br/>
        <w:t>нович және «Бірлік» колхоздары қосылып, Партияның</w:t>
        <w:br/>
        <w:t>ХХ сьезі атындағы колхозға айналды. Бұл ұжым арада</w:t>
        <w:br/>
        <w:t>бірнеше жыл өткен сон, яғни 1963 жылдың басынан</w:t>
        <w:br/>
        <w:t>мамыр айына дейін Амангелді атындағы кеңшардын</w:t>
        <w:br/>
        <w:t>95 бөлімшесі деп өзгертіледі. Ал сол жылғы мамыр-</w:t>
        <w:br/>
        <w:t>дан бастап 1982 жылға дейін «Ұзынағаш» кеншарынын</w:t>
        <w:br/>
        <w:t>82 бөлімшесі тұрғысында өмір сүрсе, кейін Жамбыл</w:t>
        <w:br/>
        <w:t>атындағы ұжымнан бөлініп, «Көкөзек» ауылшаруашы-</w:t>
        <w:br/>
        <w:t>Лык-әндірістік кооперативі болып, өз бетінше тірлік</w:t>
        <w:br/>
        <w:t>кешіп келеді.</w:t>
        <w:br/>
        <w:t>Әрине, бұл атау да осы өңірдің ерекшелігіне карай</w:t>
        <w:br/>
        <w:t>қойылғандықтан, халыққа ұнайды. Дегенмен, бүгінгі</w:t>
        <w:br/>
        <w:t>63</w:t>
        <w:br/>
        <w:t>Жұужесмаап Файжай</w:t>
        <w:br/>
        <w:t>- Қай кезде де жер,ел тарихы қым-куыт оқиғаларға</w:t>
        <w:br/>
        <w:t>толы болған. Сонау бір кездері Аныракай түбінде жон-</w:t>
        <w:br/>
        <w:t>ғарларды ойсырата женіп, қазақтар өз мекендеріне жа-</w:t>
        <w:br/>
        <w:t>надан жайғасып жаткан кез. Іленің шығыс жағы жау-</w:t>
        <w:br/>
        <w:t>дын колында калғандықтан Жаныстын біратасы Қапал-</w:t>
        <w:br/>
        <w:t>дар өз атамекеніне жете алмай, жонғардың Шамал атты</w:t>
        <w:br/>
        <w:t>ханының ордасы болған Шамалған өзенінін бойын ме-</w:t>
        <w:br/>
        <w:t>кендеуге мәжбүр болған екен. Оларды әуелде бұл жер-</w:t>
        <w:br/>
        <w:t>ге Қошан батыр бастап келген деседі. Ақтабан шұбы-</w:t>
        <w:br/>
        <w:t>рынды кезінде дұшпанның кандықол шабуылына ұшы-</w:t>
        <w:br/>
        <w:t>рған Қапалдардың ауылы тоз-тоз боп ыдырап, қазақ-</w:t>
        <w:br/>
        <w:t>тың ұлан-ғайыр жеріне тарыдай шашылады. Дегенмен</w:t>
        <w:br/>
        <w:t>олардың арасынан шықкан батырлар ел бірлігін сактау</w:t>
        <w:br/>
        <w:t>жолында қиын-қыстау кезенде тер төгіп, ерлік істерін</w:t>
        <w:br/>
        <w:t>жалғаған,</w:t>
      </w:r>
    </w:p>
    <w:p>
      <w:r>
        <w:t>«Жау жағадан алғанда, бөрі етектен бүреді» демек-</w:t>
        <w:br/>
        <w:t>ші, кашанда ел ішіне ойран салған оспадарлар аз кез-</w:t>
        <w:br/>
        <w:t>деспеген. Олар қарапайым халықтың дегбірін алған,</w:t>
        <w:br/>
        <w:t>дөң-айбат таныткан. Қапалдан шыққан Қошан батыр-</w:t>
        <w:br/>
        <w:t>дың Досан деген тете інісінің жалы жер сүзген сәйгүлігі</w:t>
        <w:br/>
        <w:t>бар екен. Жолбарыс хан өлген соң Ұлы жүз хандығы-</w:t>
        <w:br/>
        <w:t>на Абылай ханның баласы Әділ төре сайланған кез.</w:t>
        <w:br/>
        <w:t>Әділдің Құдан деген іші тар, тентектеу, ұрда-жық ағасы</w:t>
        <w:br/>
        <w:t>болады. Досаннын жүйрік атына қызыкқан Құдан</w:t>
        <w:br/>
        <w:t>төлеңгітін жіберіп:</w:t>
        <w:br/>
        <w:t>- Досанның аты маған лайық, қалайда берсін, -</w:t>
        <w:br/>
        <w:t>дейді. Талай қанды жорықта жан серігі болған, өлім мен</w:t>
        <w:br/>
        <w:t>өмір арпалыскан сәттерден өзін аман алып шыққан</w:t>
        <w:br/>
        <w:t>апайтөс тұлпарын Досан қимайды. Ал хан атынан</w:t>
        <w:br/>
        <w:t>сөйлеп, талай момынды талап, дәніккен төлеңгіт атты</w:t>
        <w:br/>
        <w:t>тартып алмақ болады. Бірақ батырға шамасы келмейді.</w:t>
        <w:br/>
        <w:t>Екеуі сөз таластырғанда Досан оны ат үстінен жұлып</w:t>
        <w:br/>
        <w:t>алып, жалаңаштап жібереді.</w:t>
        <w:br/>
        <w:t>Момын елге тізесін канша батырса да «мұның не?»</w:t>
        <w:br/>
        <w:t>дегенді естіп көрмеген, өркөкірек Құдан бұған катты</w:t>
        <w:br/>
        <w:t>77</w:t>
        <w:br/>
        <w:t>оХ4/%</w:t>
        <w:br/>
        <w:t>ГЕН... иннкикккнкниккококккккккккорлконкккккккккооккккккккккккканинкнкккнккккканыннкккккккекіі</w:t>
        <w:br/>
        <w:t>тігіп, бас батыр атанғандығын бүгінде дәлелденген та-</w:t>
        <w:br/>
        <w:t>рихи шындық ретінде толық қабылданды деуге әбден</w:t>
        <w:br/>
        <w:t>болады.</w:t>
        <w:br/>
        <w:t>Басбатырдан қазақ-жонғар соғысындағы шешуші</w:t>
        <w:br/>
        <w:t>шайқас өткен Аңырақай жазығына дейінгі бүкіл ай-</w:t>
        <w:br/>
        <w:t>мак алакандағыдай көрінеді. Оның шатыр тігіп, ту көте-</w:t>
        <w:br/>
        <w:t>ретін орын ретінде таңдалып алынғандығы да сол се-</w:t>
        <w:br/>
        <w:t>бептен болса керек</w:t>
        <w:br/>
        <w:t>Наурызбайды көрген жан,</w:t>
        <w:br/>
        <w:t>Мен де осындай болсам деп,</w:t>
        <w:br/>
        <w:t>Іші удай ашыр-ды.</w:t>
        <w:br/>
        <w:t>Таудай Наурыз батырын,</w:t>
        <w:br/>
        <w:t>Егескен жауын қашырды.</w:t>
        <w:br/>
        <w:t>Алдына келген торғауыт,</w:t>
        <w:br/>
        <w:t>Аяғына бас ұрды.</w:t>
        <w:br/>
        <w:t>Жалынды оған, жалбарды,</w:t>
        <w:br/>
        <w:t>Иегінен асылды.</w:t>
        <w:br/>
        <w:t>Сырттағанға сырт беріп,</w:t>
        <w:br/>
        <w:t>Қарсы алып калмақ тасырды,</w:t>
        <w:br/>
        <w:t>Алаат мінген Наурызбай,</w:t>
        <w:br/>
        <w:t>Алапатын асырды,-</w:t>
        <w:br/>
        <w:t>деп Бұкар жырау жырлаған Наурызбай батыр осы</w:t>
        <w:br/>
        <w:t>биіктен болашақ майдан алаңына талай рет көз салған</w:t>
        <w:br/>
        <w:t>шығар-ау деп ойлаймын бұл өңірге келген сайын.</w:t>
        <w:br/>
        <w:t>Көнекөз қариялар Басбатырда 1950 жылға дейін</w:t>
        <w:br/>
        <w:t>күмбездің тұрғандығын еске алады. Сыпасы 40-шы</w:t>
        <w:br/>
        <w:t>жылдарға дейін сакталып келіпті. Кейінгі кезге дейін</w:t>
      </w:r>
    </w:p>
    <w:p>
      <w:r>
        <w:t>биіктігі 3 метрлік, сабан кірпіштен салынған корған</w:t>
        <w:br/>
        <w:t>көпкөрім жерден көзге шалынып тұрыпты. Содан</w:t>
        <w:br/>
        <w:t>кейінгі жылдары болған өзгерістердің салдарынан, на-</w:t>
        <w:br/>
        <w:t>ктырақайтканда жақын маңда жұмыс істеген карьердің</w:t>
        <w:br/>
        <w:t>кесірінен бұл қорғандар құлап, төбешіктерге айналған.</w:t>
        <w:br/>
        <w:t>Наурызбай батырдың сүйегі жаткан жер делінетін</w:t>
        <w:br/>
        <w:t>үлкен төмпешік казірдің өзінде өзінің ауқымдылығы-</w:t>
        <w:br/>
        <w:t>мен таң қалдырады.</w:t>
        <w:br/>
        <w:t>74.</w:t>
        <w:br/>
        <w:t>оХ%/%</w:t>
        <w:br/>
        <w:t>ашуланып, терісіне сыймайды. Ханға Қапалдардын үсті-</w:t>
        <w:br/>
        <w:t>нен өтірікті жиып-теріп, жоқтан бар жасап, шағым</w:t>
        <w:br/>
        <w:t>түсіреді. Негізгі себебі -- Хан салығын екі жылдан бері</w:t>
        <w:br/>
        <w:t>төлемейді, төлеңгітті сабады, сұлтандарды сыйламай-</w:t>
        <w:br/>
        <w:t>ды-деп жала жабады</w:t>
        <w:br/>
        <w:t>Хан ашуланып, жасауылдарын жіберіп, Досанды</w:t>
        <w:br/>
        <w:t>байлап, жалғыз атын айдатып алады. Қошан сол күні</w:t>
        <w:br/>
        <w:t>Қаратаудағы ағайындарын аралап кеткен екен, Қошан</w:t>
        <w:br/>
        <w:t>келген соң болған жайды естіп, хан ордасына келеді.</w:t>
        <w:br/>
        <w:t>Ордада үлкен мәжіліс болып, жақын-жуықтағы ру-тай-</w:t>
        <w:br/>
        <w:t>- палардын ақсақалдары мен батырлары бас қосып, үлкен</w:t>
        <w:br/>
        <w:t>бір мәселе шешілуде екен.</w:t>
        <w:br/>
        <w:t>Асығыс есіктен кірген Қошан батыр отырғандарға</w:t>
        <w:br/>
        <w:t>сәлем береді. Хан батырды жақтырмай:</w:t>
        <w:br/>
        <w:t>- Ей, Қошан, сенің інің екі жылғы салығын төлеме-</w:t>
        <w:br/>
        <w:t>генімен қоймай, мына тозған елде тоқтыдан басқа түк</w:t>
        <w:br/>
        <w:t>жоқ, оны берсем бала-шағаны калай асыраймыз?- деп</w:t>
        <w:br/>
        <w:t>төленгітіме қол жұмсапты. Төренің төлеңгітін қор-</w:t>
        <w:br/>
        <w:t>лау - төрені қорлау екенін білмеуші ме еді? - дейді.</w:t>
        <w:br/>
        <w:t>Сонда Қошан іркілместен дауысын көтеріп:</w:t>
        <w:br/>
        <w:t>Халқым тозса -- заманнын зілзаласы,</w:t>
        <w:br/>
        <w:t>Көгертпейді ханды да ел наласы.</w:t>
        <w:br/>
        <w:t>Абылайдай хан, Төледей дана өсірген,</w:t>
        <w:br/>
        <w:t>Қапалда ер Жаныстың бір баласы,</w:t>
        <w:br/>
        <w:t>Жок болса нені жонып бере алайын</w:t>
        <w:br/>
        <w:t>Қорлығына қалайша көне алайын?</w:t>
        <w:br/>
        <w:t>Бірге конып, бірге ішіп жүрмеген сон,</w:t>
        <w:br/>
        <w:t>Қапал қайдан біледітөре жайын? -</w:t>
        <w:br/>
        <w:t>дегенде Құдан сұлтан:</w:t>
        <w:br/>
        <w:t>-- Е,сен жаман Қапал екенсің ғой бәсе, - деп қала-</w:t>
        <w:br/>
        <w:t>ды. Пәленің басы осы екенін ұққан Қошан жанарынан</w:t>
        <w:br/>
        <w:t>от шашып, қабағына мұз катқан сұсты қалпымен:</w:t>
        <w:br/>
        <w:t>Халқына катал хан жаман,</w:t>
        <w:br/>
        <w:t>Жылатып алған мал жаман.</w:t>
        <w:br/>
        <w:t>78</w:t>
      </w:r>
    </w:p>
    <w:p>
      <w:r>
        <w:t>о%%</w:t>
        <w:br/>
        <w:t>экенинндиувиноциндиаатиашовларинондиндаррнелвннялиннннннавлдаданинытилиададалыдатауирыашлалаладанашинлылтЕлаалелини тип ошаташианыныныыа</w:t>
        <w:br/>
        <w:t>шып, Моғолстанға келді. Есенбұға хан оларды жаксы</w:t>
        <w:br/>
        <w:t>қарсы алып, Моғолстаннын батыс жағынан Шу өзенінін</w:t>
        <w:br/>
        <w:t>Козыбасы деген өнірін берді».</w:t>
        <w:br/>
        <w:t>Бұл сөйлемдерден қазак халқынын, өз алдына бө-</w:t>
        <w:br/>
        <w:t>дек Ел болып, алғаш ту тіккен жерінін Қозыбасы деген</w:t>
        <w:br/>
        <w:t>жер екендігін көреміз. Содан кейін де осынау тарихи</w:t>
        <w:br/>
        <w:t>орынды барынша дәл анықтау кажеттігі туындайды.</w:t>
        <w:br/>
        <w:t>Қозыбасы деген жерді тарихшылардын әркайсы-</w:t>
        <w:br/>
        <w:t>сы әртүрлі өңірлерден «тауып», өздерінше болжам жа-</w:t>
        <w:br/>
        <w:t>сайды. Олар көбіне жанағы келтірілген үзіндідегі «Шу</w:t>
        <w:br/>
        <w:t>өзенінің Қозыбасы деген жерін берді» деген сөздерге</w:t>
        <w:br/>
        <w:t>қарап, оны Жамбыл облысының аумағында деп бол-</w:t>
        <w:br/>
        <w:t>жайды, сол жактан іздестіреді. Анығына келсек, шын-</w:t>
        <w:br/>
        <w:t>дық мүлдем басқа жақта сияқты, енді оған нақты дәлел</w:t>
        <w:br/>
        <w:t>келтірейін.</w:t>
        <w:br/>
        <w:t>Олай дейтініміз, өзге тарихи деректерде дәл осы</w:t>
        <w:br/>
        <w:t>сөздер мүлдем басқа мағына беретіндей. Оған көз</w:t>
        <w:br/>
        <w:t>жеткізу үшін 1998 жылы Алматыда «Атамүра» баспа-</w:t>
        <w:br/>
        <w:t>сынан басылып шыққан «Қазақстан тарихы» кітабы-</w:t>
        <w:br/>
        <w:t>ның 2-ші томын қарайық. Онда авторлар В.В.Велья-</w:t>
        <w:br/>
        <w:t>минов-Зерновтан мысалдар келтіре отырып, Есеңбұға-</w:t>
        <w:br/>
        <w:t>ның Жанібек хан мен Керей ханға Шу мен Қозыбасы</w:t>
        <w:br/>
        <w:t>округін бергендігін көрсетеді. Қазақстан Даму инсти-</w:t>
        <w:br/>
        <w:t>туты 199% жылы Алматыдан шығарған «Қазақтар»</w:t>
        <w:br/>
        <w:t>кітабының 2-ші томының 60-шы бетінде де Жәнібек</w:t>
        <w:br/>
        <w:t>пен Керей бастаған көшпенді халықтың Шу мен Қозы-</w:t>
        <w:br/>
        <w:t>басы аңғарына орын тепкендігі айтылады. Байкап отыр-</w:t>
        <w:br/>
        <w:t>ғанымыздай, кейінгі еңбектерде «Шу өзенінің Қозы-</w:t>
        <w:br/>
        <w:t>басы деген жері» емес, «Шу мен Қозыбасы жерлері»</w:t>
        <w:br/>
        <w:t>жайлы, яғни екі бөлек -- Шу өзені мен одан бөлек Қозы-</w:t>
        <w:br/>
        <w:t>басы өңірі жайлы сөз болады. Бұдан шығатын қоры-</w:t>
        <w:br/>
        <w:t>тынды - Қозыбасы өнірін баска жерден іздеу керектігі.</w:t>
        <w:br/>
        <w:t>Жана айтып кеткен Казыбек бек Тауасарұлының</w:t>
        <w:br/>
        <w:t>кітабында да аталған жерлер әңгіме арқауына айнала-</w:t>
        <w:br/>
        <w:t>ды. Бұл орайдағы үзіндіні де толыктай келтіре кетейік:</w:t>
        <w:br/>
        <w:t>72</w:t>
        <w:br/>
        <w:t>ЖұжесЖан байжая</w:t>
        <w:br/>
        <w:t>«Міне, осындай Наурызбайды бас батырлыкка сай-</w:t>
        <w:br/>
        <w:t>лау менің ойымда болып, батырлар кеңесіне салдым.</w:t>
        <w:br/>
        <w:t>Дәулет, Қасқары, Сеңкібай, Шойбек, Таңсыққожа,</w:t>
        <w:br/>
        <w:t>Мәмбет бәрі де Шамал мен Қаскеленге жекпе-жек шы-</w:t>
        <w:br/>
        <w:t>ғуға қайыл болғанымен, Түменді басқаруға келгенде</w:t>
        <w:br/>
        <w:t>тайқа соға берді. Қасқарыдан өңгелері хаттанымайтын-</w:t>
        <w:br/>
        <w:t>дығын алға тарта берді. Батырлар айналып келіп: «Жек-</w:t>
        <w:br/>
        <w:t>пе-жекке өзіміз-ақ шығамыз, жекпе-жекке шықпаса</w:t>
        <w:br/>
        <w:t>да бізді Қазыбек аға басқарсын!» дегенге келе берлі. Мен</w:t>
        <w:br/>
        <w:t>Наурызбайды атағанда мынбасы -- сардарлар танданып</w:t>
        <w:br/>
        <w:t>та қалды. Бұрыннан бері ең болмаса мынбасы болмаған</w:t>
        <w:br/>
        <w:t>оған түменбасылыҡты киғысы келмеді. Осыған лейін На-</w:t>
        <w:br/>
        <w:t>урызбай Қасқары қарауында жүзбасы болатын. Ақыры</w:t>
      </w:r>
    </w:p>
    <w:p>
      <w:r>
        <w:t>ақылдаса келіп, бәрі де Наурызбайға тоқтады. Наурыз-</w:t>
        <w:br/>
        <w:t>бай өзі де жүрексінді. Мен үнемі оның жанында болаты-</w:t>
        <w:br/>
        <w:t>нымды айттым. Батырлар нараду тапты. Наурызбайды</w:t>
        <w:br/>
        <w:t>Қозыбасыда нарт сайладық. Соның ертеңіне-ақ Наурыз-</w:t>
        <w:br/>
        <w:t>бай Дегерестің астына шатырын тікті. Шапырашты На-</w:t>
        <w:br/>
        <w:t>урызбай шатырын тіккен жер қазір Басбатыр аталады».</w:t>
        <w:br/>
        <w:t>Қазыбек бектін бұл айтқандарынан Қозыбасының</w:t>
        <w:br/>
        <w:t>Дегерестен, яғни қазіргі Жамбыл ауданының аумағы-</w:t>
        <w:br/>
        <w:t>нан алыста емес екендігін көреміз. Кейіннен Басбатыр</w:t>
        <w:br/>
        <w:t>аталған таудың да осы Дегересте екенлігін байқаймыз.</w:t>
        <w:br/>
        <w:t>Аталған тақырып жөнінде зерттеу жүргізген Сәбетқа-</w:t>
        <w:br/>
        <w:t>Зы Ақатай мен Жағда Бабалық та «Қозыбасы төбесі</w:t>
        <w:br/>
        <w:t>Алматы облысының Жамбыл ауданындағы Суықтөбе</w:t>
        <w:br/>
        <w:t>Тауынан қашық емес» деген болжам жасайды. Бұл ай-</w:t>
        <w:br/>
        <w:t>Тылғандардан да осынау аса манызды тарихи орыннын</w:t>
        <w:br/>
        <w:t>жоғарыда айтылған жерлерде екендігі көрінеді.</w:t>
        <w:br/>
        <w:t>Наурызбай батырдың туып-өскен жері Жалпақтас</w:t>
        <w:br/>
        <w:t>Пен Серектас маңайы екендігі энциклопедияда айты-</w:t>
        <w:br/>
        <w:t>лады. Бұл жер атаулары да Жамбыл ауданының аума-</w:t>
        <w:br/>
        <w:t>ғында екені баршаға белгілі.</w:t>
        <w:br/>
        <w:t>Осы Қозыбасынын бір биігінде, яғни Басбатырда</w:t>
        <w:br/>
        <w:t>Шапырашты Наурызбай батыр 1730 жылы шатырын</w:t>
        <w:br/>
        <w:t>13</w:t>
        <w:br/>
        <w:t>Әсе</w:t>
        <w:br/>
        <w:t>Еліміздің егемендікке колы жеткеннен бергі ке-</w:t>
        <w:br/>
        <w:t>зеңде Қаракерей Қабанбай мен Қанжығалы Бөген-</w:t>
        <w:br/>
        <w:t>бай, Шапырашты Наурызбай батырлардың да мерей-</w:t>
        <w:br/>
        <w:t>тойы өткізіліп, астары берілді, олар туралы көлемді-</w:t>
        <w:br/>
        <w:t>көлемді ғылыми еңбектер жазылды. Бұл орайда Ша-</w:t>
        <w:br/>
        <w:t>пырашты Наурызбай батыр жайлы зерттеулердің әлі</w:t>
        <w:br/>
        <w:t>де өз дәрежесінде толық жүргізілмей келе жаткан-</w:t>
        <w:br/>
        <w:t>дығын мойындауға тиіспіз. Батырдың 300 жылдық</w:t>
        <w:br/>
        <w:t>тойына дайындық кезінде осы бір олқылықтың орны</w:t>
        <w:br/>
        <w:t>толтырылып, әділдік салтанат кұрды. Тойға дайын-</w:t>
        <w:br/>
        <w:t>дық жүргізу мақсатында кұрылған ұйымдастыру ал-</w:t>
        <w:br/>
        <w:t>қасы бұл орайдағы жұмыстарды өз мәнінде жүргіз-</w:t>
        <w:br/>
        <w:t>генін айтқан ләзім.</w:t>
        <w:br/>
        <w:t>Әрине, калмактармен жан алып, жан беріскен қыр-</w:t>
        <w:br/>
        <w:t>ғын шайқаста Ұлы жүздің колын басқарған Наурыз-</w:t>
        <w:br/>
        <w:t>бай батыр жайлы мүлдем сөз қозғалмады деп аузымыз-</w:t>
        <w:br/>
        <w:t>ды ку шөппен сүрткеніміз де жараспас еді. Батыр баба-</w:t>
        <w:br/>
        <w:t>мыз жайлы әңгімеге Қазыбек бек Тауасарұлының ға-</w:t>
        <w:br/>
        <w:t>сырлар койнауынан келіп жеткен «Түп-тұқианнан өзі-</w:t>
        <w:br/>
        <w:t>ме шейін» атты кітабы бастау болды. Марқұм Балғабек</w:t>
        <w:br/>
        <w:t>Қыдырбекұлы да осы әнгіменін занды жалғасындай бір-</w:t>
        <w:br/>
        <w:t>неше көлемді ғылыми-зерттеу мақалаларын жарияла-</w:t>
        <w:br/>
        <w:t>ды. Әйтсе де Балаға қайтыс болып кеткен соң енді ғана</w:t>
        <w:br/>
        <w:t>арналанып келе жаткан зерттеу жұмыстары тоқырып</w:t>
        <w:br/>
        <w:t>қалғандай. Батыр баба жайлы Балғабек ағадай асырып</w:t>
        <w:br/>
        <w:t>жазғандар жоқ. Бәрі де сол тарихи кітаптын ауқымын-</w:t>
        <w:br/>
        <w:t>да, бірін-бірі қайталап қана әнгіме козғап келеді.</w:t>
        <w:br/>
        <w:t>Сонда да «Ел ағасыз, тон жағасыз» болмайтындығы</w:t>
        <w:br/>
        <w:t>секілді, Балғабек Қыдырбекұлының жақсы бастамасын</w:t>
      </w:r>
    </w:p>
    <w:p>
      <w:r>
        <w:t>жалғастырып келе жатқан азаматтар бүгінде ел ішінде</w:t>
        <w:br/>
        <w:t>аз емес. Шапырашты Наурызбай батырдың кім екен-</w:t>
        <w:br/>
        <w:t>дігін, қандай батыр болғандығын танып-білу үшін де</w:t>
        <w:br/>
        <w:t>ең алдымен сол Қазыбек бек Тауасарұлының аталған</w:t>
        <w:br/>
        <w:t>еңбегіне зер салғанымыз жөн болар.</w:t>
        <w:br/>
        <w:t>«Наурызбай Құттымбетұлы Шапыраштынын Асы-</w:t>
        <w:br/>
        <w:t>68</w:t>
        <w:br/>
        <w:t>ЖХоөністав байжан</w:t>
        <w:br/>
        <w:t>сияқты «шам қалған» деген сияқты сөздерден түбірін</w:t>
        <w:br/>
        <w:t>іздеп жүрген жер атаулары батыр бабамыздың қолы-</w:t>
        <w:br/>
        <w:t>нан қан құшкан қалмақтын батырларының аты екен-</w:t>
        <w:br/>
        <w:t>дігін бүгінде біліп жатырмыз.</w:t>
        <w:br/>
        <w:t>Казақтың жерінің қай бұрышы болсын ашылмай</w:t>
        <w:br/>
        <w:t>жатқан тарихқа толы. Бүгінде «Ақындар мен батырлар</w:t>
        <w:br/>
        <w:t>елі» атанған өңірді ле сондай жерлердің қатарына жат-</w:t>
        <w:br/>
        <w:t>қызамыз.</w:t>
        <w:br/>
        <w:t>Қазіргі кезде Балқаш ауданының аумағында На-</w:t>
        <w:br/>
        <w:t>урызбай көлі деп аталатын көлемі онша үлкен емес көл</w:t>
        <w:br/>
        <w:t>бар. Бұрындары Айнакөл деп аталған бұл жер сол ман-</w:t>
        <w:br/>
        <w:t>да Наурызбай батыр қалмақтың Шамалханын жер жас-</w:t>
        <w:br/>
        <w:t>тандырған соң Наурызбай көлі деп аталып кеткен екен.</w:t>
        <w:br/>
        <w:t>Ұлан байтақ Қазақстанның әр жерінде батырдың</w:t>
        <w:br/>
        <w:t>есімімен аталған мұңдай жерлер көп көрінеді. Олардын</w:t>
        <w:br/>
        <w:t>түсін түстеп, атын нақтылау болашақтың жұмысы.</w:t>
        <w:br/>
        <w:t>Наурызбайдың алдында өткен пір тұтқан баһадүр-</w:t>
        <w:br/>
        <w:t>лері Жанай Шонайұлы мен Қарасай Алтынайұлы ба-</w:t>
        <w:br/>
        <w:t>тырлар болған. Жанай батыр қартайған кезінде Шапы-</w:t>
        <w:br/>
        <w:t>раштының бөрілі байрағын аты жаңадан шығып келе</w:t>
        <w:br/>
        <w:t>жаткан жас арыстан Қарасай батырға табыстап, одан</w:t>
        <w:br/>
        <w:t>қастерлеп сақтауға ант алған деген аңыз бар екені бұған</w:t>
        <w:br/>
        <w:t>дейін айтылды. Сондай аты әйгілі батырлардан бастал-</w:t>
        <w:br/>
        <w:t>ған бұл тізбек кейінгі кездері де лайықты жалғасады.</w:t>
        <w:br/>
        <w:t>Осы жерде тағы бір тарихи манызды мәселе бой</w:t>
        <w:br/>
        <w:t>көтереді. Ол жайлы сөз қозғамас бұрын оқулықтар мен</w:t>
        <w:br/>
        <w:t>басқа да әдебиеттерден тағы бірнеше үзінділер келтіре</w:t>
        <w:br/>
        <w:t>кетейін. Әйгілі Мұхаммед Хайдар Дулати (1499-1551</w:t>
        <w:br/>
        <w:t>жылдар) өзінің «Тарихи-Рашиди» атты еңбегінде сол</w:t>
        <w:br/>
        <w:t>кездегі ерекше есте калатын, бүгіндері де айырықша</w:t>
        <w:br/>
        <w:t>маңызға ие болып отырған айтулы оқиға жайлы былай</w:t>
        <w:br/>
        <w:t>деп әңгімелейді:</w:t>
        <w:br/>
        <w:t>«..Сол күндері Әбілхайыр хан Дешті-Қыпшақ-</w:t>
        <w:br/>
        <w:t>ты түгел иеленді. Ол Жошы әулетінін сұлтандарын ша-</w:t>
        <w:br/>
        <w:t>буылдай берді. Жәнібек хан мен Керей хан одан қа-</w:t>
        <w:br/>
        <w:t>ТІ</w:t>
        <w:br/>
        <w:t>о(2/%</w:t>
        <w:br/>
        <w:t>денті Нұрсұлтан Әбішұлы Назарбаевтын да осы маңға</w:t>
      </w:r>
    </w:p>
    <w:p>
      <w:r>
        <w:t>табаны тигендігін жыр қылып айтады. Соған қараған-</w:t>
        <w:br/>
        <w:t>да көпшілік құрмет тұткан еліміздін осы екі перзенті</w:t>
        <w:br/>
        <w:t>де бір шетінен батыр бабаға тәу ете келген шығар деген</w:t>
        <w:br/>
        <w:t>ой көңілге оралмай қоймайды.</w:t>
        <w:br/>
        <w:t>Байтақ Қазақстанның түкпір-түкпірінде тарихи</w:t>
        <w:br/>
        <w:t>жерлердің көп екендігін жоғарыда айтып өттік. Сол</w:t>
        <w:br/>
        <w:t>қисынға сүйенетін болсақ, Қозыбасы мен Басбатыр</w:t>
        <w:br/>
        <w:t>ондай жерлердің бастысы, ең бір негізгісі болуға лайык.</w:t>
        <w:br/>
        <w:t>Жаңа өзіміз сөз етіп кеткен ұйымдастыру алқасы</w:t>
        <w:br/>
        <w:t>Шапырашты Наурызбай батырға Қаскелең каласында</w:t>
        <w:br/>
        <w:t>лайықты ескерткіш, ал қазақ хандығынын туын тіккен</w:t>
        <w:br/>
        <w:t>Қозыбасы тауында арнайы белгі қойып, ас бергені де</w:t>
        <w:br/>
        <w:t>батырға деген құрмет-ниет.</w:t>
        <w:br/>
        <w:t>жж</w:t>
        <w:br/>
        <w:t>Алматыдан шыққан қызыл-күрен «Жигули» жыл-</w:t>
        <w:br/>
        <w:t>дамдығын үдетіп, жер апшысын қуырып келеді Артқы</w:t>
        <w:br/>
        <w:t>орындықтағы қарияның әңгімесіне ұйып, жүргізушінін</w:t>
        <w:br/>
        <w:t>асығыстығына ренжіген Марат:</w:t>
        <w:br/>
        <w:t>- Қарағым-ау, «асыккан -- шайтанның ісі» деуші</w:t>
        <w:br/>
        <w:t>еді, мына әңгімеге құлақ түрсен, кайтеді, - деп қалды.</w:t>
        <w:br/>
        <w:t>- Ой, ағасы әр жолаушының әңгімесін тындасам,</w:t>
        <w:br/>
        <w:t>үйдегі шиеттей балаларды кім асырайды? -- деп маши-</w:t>
        <w:br/>
        <w:t>на әйнегінен сыртқа шырт түкірген жігіт, өзінің ішкі</w:t>
        <w:br/>
        <w:t>есебі барын аңғартты. Дегенмен, «Кемедегінің жаны</w:t>
        <w:br/>
        <w:t>бір» дегендей серіктес болған жолаушылар қысқа та-</w:t>
        <w:br/>
        <w:t>ныстықтан кейін:</w:t>
        <w:br/>
        <w:t>- Е,е, Қапалмын де, айтпақшы сендерді «Жаман</w:t>
        <w:br/>
        <w:t>Қапал» деудін неден шыққанын білесің бе? - деді.</w:t>
        <w:br/>
        <w:t>-- Білмедім, кейде «өкшесіз Капал» деп жатады ғой.</w:t>
        <w:br/>
        <w:t>Соны сұрайтын бүгінде көкірегі шот, көнілі ояу кария-</w:t>
        <w:br/>
        <w:t>лар да калмады.</w:t>
        <w:br/>
        <w:t>- Онда құлак сал, жол қысқарсын, -- деген Әбілқа-</w:t>
        <w:br/>
        <w:t>сым кария әнгімесін бастап кетті.</w:t>
        <w:br/>
        <w:t>76</w:t>
        <w:br/>
        <w:t>76742</w:t>
        <w:br/>
        <w:t>Ау Дҙ23.4--... 4.2....222. ,,........шыокша</w:t>
        <w:br/>
        <w:t>осы Наурызбай ғана. Қолда әскен Ұғыланның осын-</w:t>
        <w:br/>
        <w:t>дай тұрпатты боларын кім мажалдаған. Мәулетті шау-</w:t>
        <w:br/>
        <w:t>атында Наурызбай мың кісінің Ішінде иығы түйе өрке-</w:t>
        <w:br/>
        <w:t>шімен теңесетін, нардың ұшпасынан оның шекесіасып</w:t>
        <w:br/>
        <w:t>тұрар еді. Сол тұрқына лайык, түрепеті де керім, йығы</w:t>
        <w:br/>
        <w:t>да бар-дүр. Кейін оған жан-жаһанға кеткен баһалүр ла-</w:t>
        <w:br/>
        <w:t>қабы жария болды. Мен Наурызбайды керген сайын</w:t>
        <w:br/>
        <w:t>Арап тауарихшысы Арапшахтың Әмір-Гемір көреген</w:t>
        <w:br/>
        <w:t>туралы жазған намазы есіме келе калар-ды. Әсіресе оны</w:t>
        <w:br/>
        <w:t>жартастай, еңсегей, қапсағай деп пайымдағаны кө-</w:t>
        <w:br/>
        <w:t>кейіме оралып тұратын. Кейде Наурызбайдың порым-</w:t>
        <w:br/>
        <w:t>пошымына сүйсінгеннен бұрынғы өткен аруакты ба-</w:t>
        <w:br/>
        <w:t>балар Шыңғыс та, Темір де осыдан зор болмаған-дүр</w:t>
      </w:r>
    </w:p>
    <w:p>
      <w:r>
        <w:t>дейтін. Өйткені мен өзі көрген дүние ғаламынан әлі</w:t>
        <w:br/>
        <w:t>мұндай ұлық бейнені, алып тұлғаны көрмедім.</w:t>
        <w:br/>
        <w:t>Мендүниенің біраз жерін шарлаған адаммын, тіпті,</w:t>
        <w:br/>
        <w:t>біздін елге қарағанда бойшаң делінетін елде де ондай</w:t>
        <w:br/>
        <w:t>алыпты кездестірмедім. Әрине, бұдан ондай адам дүни-</w:t>
        <w:br/>
        <w:t>еде жок деген сөз болмасқа керек. Арсаланды жарат-</w:t>
        <w:br/>
        <w:t>қан құдай кімді жаратпады дейсіз. Ұзыны мең көлденені</w:t>
        <w:br/>
        <w:t>бірдей дейтін Ғазіреті Әли де осыдан денелі болмаған</w:t>
        <w:br/>
        <w:t>шығар».</w:t>
        <w:br/>
        <w:t>Ақындардын өлеңінде «Қозыкөш жерге кос ат</w:t>
        <w:br/>
        <w:t>мінгізіп қойғаны-ай, анам байғұс несіне дәу ғып тапты</w:t>
        <w:br/>
        <w:t>екен» деп айтылатындай, Наурызбай батыр да жорыққа</w:t>
        <w:br/>
        <w:t>шыққанда кос ала атка мініп жүреді екен. Оған әкесі</w:t>
        <w:br/>
        <w:t>Құттымбет о баста еншілеген торы ала құлынға әбден</w:t>
        <w:br/>
        <w:t>есейгенше тек сиыр сүті ғана берілген көрінеді.</w:t>
        <w:br/>
        <w:t>Наурызбай өзімен бірге анызға айналған ала аты-</w:t>
        <w:br/>
        <w:t>мен он сегіз жыл бойы ата жаумен айқасып, бел шешіп</w:t>
        <w:br/>
        <w:t>бір жатпаған екен. Казактарға тізесі батқан талай-та-</w:t>
        <w:br/>
        <w:t>лай дұшпанға ыстық қанын жұтқызып, жер жастан-</w:t>
        <w:br/>
        <w:t>дырған алып баһадүр. Оның сондай ерліктерінен об-</w:t>
        <w:br/>
        <w:t>лысымыздағы Қаскелен мен Шамалған сияқты жерата-</w:t>
        <w:br/>
        <w:t>улары да хабар береді. Бұрынырақта «кос келін», сол</w:t>
        <w:br/>
        <w:t>70</w:t>
        <w:br/>
        <w:t>оЖ2/%</w:t>
        <w:br/>
        <w:t>Бы анкета ші</w:t>
        <w:br/>
        <w:t>мен балқурайы, жабайы жуасы мен тау талы, тағы бас-</w:t>
        <w:br/>
        <w:t>қа ағаштары, қалың қамысы сыңсыған бұл өңірдің</w:t>
        <w:br/>
        <w:t>қазіргі көрінісі де көздін жауын алғандай.</w:t>
        <w:br/>
        <w:t>Саурық батыр болса, Төнірекқұршынның шығы-</w:t>
        <w:br/>
        <w:t>сы мен батысынан жарыса аққан қос өзеннің бойына</w:t>
        <w:br/>
        <w:t>алуантүрлі ағаш өсірген. Сол кездің қауіп-қатерлі жағ-</w:t>
        <w:br/>
        <w:t>дайына байланысты корғану мәселесін де мүқият ой-</w:t>
        <w:br/>
        <w:t>дастырған. Осы мақсатпен Төңіреккұршынның жоғар-</w:t>
        <w:br/>
        <w:t>ғы саласы Үшбұлақтан төменірек шым кесектен бір</w:t>
        <w:br/>
        <w:t>қабатын және ұрма дуалдан бір қабатын калап, үлкен</w:t>
        <w:br/>
        <w:t>қамал салғызады. Биіктігі 7 метр, қалыңдығы 3 метр</w:t>
        <w:br/>
        <w:t>бұл домбауыл дуалды айналдыра екі қатар терен ор</w:t>
        <w:br/>
        <w:t>қазылады. Оған Бессары руынан шыққан Зауза есімді</w:t>
        <w:br/>
        <w:t>палуан ерекше үлес қоскан. Ауыл-аймақ, ағайын-ту-</w:t>
        <w:br/>
        <w:t>ғанын ортақ мүддеге жұмылдыра білген Саурықтын</w:t>
        <w:br/>
        <w:t>айтқаны жән екендігіне көздері жеткен ел-жұрты онын</w:t>
        <w:br/>
        <w:t>сонынан ереді. Батырдың көшпенді тірліктен гөрі бір</w:t>
        <w:br/>
        <w:t>орында тұрақты коныс тебу, сауат ашып, білімге ұмты-</w:t>
        <w:br/>
        <w:t>лу қажеттігі жөніндегі ұсыныстарын ұйып тыңдайды.</w:t>
        <w:br/>
        <w:t>Халқына ескіше болса да қара танытып, сауатын</w:t>
        <w:br/>
        <w:t>ашуды көздеген Саурық Ташкент қаласынан Мұса де-</w:t>
        <w:br/>
        <w:t>ген жас молданы 5 жылдық шарт бойынша ертіп келеді.</w:t>
        <w:br/>
        <w:t>Арада кесімді мерзім аяқталғаннан кейін еліне кайт-</w:t>
        <w:br/>
        <w:t>пақ болған Мұсаға баласы Сыпатайдың қызы Мәрия-</w:t>
        <w:br/>
        <w:t>ны қалыңмалсыз қосып, енші бөліп береді. Молданың</w:t>
        <w:br/>
        <w:t>қызметін жақсарта түсу үшін мешіт соқтырады. Мұн-</w:t>
        <w:br/>
        <w:t>дай мешітті Ақтасты тауында да тұрғызған. Ол үшін</w:t>
      </w:r>
    </w:p>
    <w:p>
      <w:r>
        <w:t>ойдағы 30 шақырым жерден топырақты түйеге тенлеп</w:t>
        <w:br/>
        <w:t>тасу шаруасын тікелей өзі басқарған. Ел ішіндегі</w:t>
        <w:br/>
        <w:t>әңгімелерге қарағанда, жайлаудағы мешітті жұртшылық</w:t>
        <w:br/>
        <w:t>жыл онекі ай бойы пайдаланған. Қазір сол арада «Ұзы-</w:t>
        <w:br/>
        <w:t>нағаш» кеншарының қыстауы мен қой тоғытатын орны</w:t>
        <w:br/>
        <w:t>бар. Бұл ара казірге дейін «Мешітсай» деп аталады.</w:t>
        <w:br/>
        <w:t>Арада біраз жылдар өтеді. Ташкенттен Мұсаның</w:t>
        <w:br/>
        <w:t>туыскандары келіп алып кетпек болғанда, ол «бала-</w:t>
        <w:br/>
        <w:t>62</w:t>
        <w:br/>
        <w:t>о%/%</w:t>
        <w:br/>
        <w:t>тәртіп пен реттілік кезінде бір-бірінен бейтарап аймақ</w:t>
        <w:br/>
        <w:t>арқылы бөлінген мәдени-шаруашылық және жеке</w:t>
        <w:br/>
        <w:t>мәндегі кешеннің өмір сүргендігін көрсететін орын-</w:t>
        <w:br/>
        <w:t>дарды аралап, өздеріне бай мағлұмат жинағандықта-</w:t>
        <w:br/>
        <w:t>рын да жеткізді.</w:t>
        <w:br/>
        <w:t>Тарихи орыннан ұзаған сайын таңғажайып сырға</w:t>
        <w:br/>
        <w:t>толы Танбалытас бізден алыстай берді. Бірақ біздің</w:t>
        <w:br/>
        <w:t>көнілімізде одан алған ыстық әсер, туған жердің</w:t>
        <w:br/>
        <w:t>тұнған сырына деген іңкәрлік пен оның ертеніне де-</w:t>
        <w:br/>
        <w:t>ген алаңдаушылық көкейден орын алғандай.</w:t>
        <w:br/>
        <w:t>о%/%</w:t>
        <w:br/>
        <w:t>80</w:t>
        <w:br/>
        <w:t>Құдан деген бір соткар,</w:t>
        <w:br/>
        <w:t>Ауылыма келіпті.</w:t>
        <w:br/>
        <w:t>Досаннын жалғызтұлпарын,</w:t>
        <w:br/>
        <w:t>Тамашалап көріпті,</w:t>
        <w:br/>
        <w:t>Жалғызатын жарлының</w:t>
        <w:br/>
        <w:t>Аламын деп желікті.</w:t>
        <w:br/>
        <w:t>Момын елдін үстінен,</w:t>
        <w:br/>
        <w:t>Өсек-аян теріпті.</w:t>
        <w:br/>
        <w:t>Хан ием соған сеніпті.</w:t>
        <w:br/>
        <w:t>Уа,алдияр хан ием.</w:t>
        <w:br/>
        <w:t>Төрелігін өзің айт.</w:t>
        <w:br/>
        <w:t>Жалғыз атын жарлының,</w:t>
        <w:br/>
        <w:t>Аударып алған жөн бе екен?</w:t>
        <w:br/>
        <w:t>Тігерге тұяк қалмаған,</w:t>
        <w:br/>
        <w:t>Жау колында зарлаған,</w:t>
        <w:br/>
        <w:t>Елес жия алмаса,</w:t>
        <w:br/>
        <w:t>Сол-дағы оған мін бе екен?</w:t>
        <w:br/>
        <w:t>Арысатұлпар жал бітер.</w:t>
        <w:br/>
        <w:t>Ераман болса мал бітер</w:t>
        <w:br/>
        <w:t>Қайрымды жанды ел күтер,</w:t>
        <w:br/>
        <w:t>Қайырымсыз ханды кім күтер?</w:t>
      </w:r>
    </w:p>
    <w:p>
      <w:r>
        <w:t>Айдаһарды бес кессен-</w:t>
        <w:br/>
        <w:t>Кесірткелік әлі бар.</w:t>
        <w:br/>
        <w:t>Қырылса да қаншама,</w:t>
        <w:br/>
        <w:t>Қалың қазак көтерген,</w:t>
        <w:br/>
        <w:t>Дулаттың әлі жаны бар.</w:t>
        <w:br/>
        <w:t>Хан шанырак болғанда,</w:t>
        <w:br/>
        <w:t>Төрт Дулаттың баласы,</w:t>
        <w:br/>
        <w:t>Төрт жағында тіреуін.</w:t>
        <w:br/>
        <w:t>Тұра алмассың орнығып,</w:t>
        <w:br/>
        <w:t>Жықсан егер біреуін.</w:t>
        <w:br/>
        <w:t>Бар қазактың түбі бір,</w:t>
        <w:br/>
        <w:t>Қайдан білдің басқанын.</w:t>
        <w:br/>
        <w:t>Әділдік үшін Жаныстын.</w:t>
        <w:br/>
        <w:t>Тілемесін тілеуін?!</w:t>
        <w:br/>
        <w:t>Көп болып қалың камыстан,</w:t>
        <w:br/>
        <w:t>Жаралған Жаныс намыстан.</w:t>
        <w:br/>
        <w:t>оС%/%</w:t>
        <w:br/>
        <w:t>шаршы метрді кұраса, тастан салынған тұрақжай қал-</w:t>
        <w:br/>
        <w:t>дығы мен керамикалық заттардың пайдалану мерзімі</w:t>
        <w:br/>
        <w:t>б.д.д. Х-ХІІ ғасырлардан бастау алғанын ғалымдар</w:t>
        <w:br/>
        <w:t>дәлелдеген. Осылайша дамуымыздын түп-төркіні</w:t>
        <w:br/>
        <w:t>мен арғы тегі Танбалы тастағы таңғажайып суреттер-</w:t>
        <w:br/>
        <w:t>мен сабактас. Арғы тегіміздін Тәнірге табынғанын,</w:t>
        <w:br/>
        <w:t>төрт түлігін өсіріп, табиғаттын тылсым сырын ашуға</w:t>
        <w:br/>
        <w:t>алғашқы қадам жасауға пейіл-ниеті болғанын</w:t>
        <w:br/>
        <w:t>көреміз. Бұл ұрпаққа кажетті тағылым, сыры терен</w:t>
        <w:br/>
        <w:t>тәлім-тәрбие бастауы.</w:t>
        <w:br/>
        <w:t>Жермен-жексен болуға шақ қалған көне бейіт-</w:t>
        <w:br/>
        <w:t>терді жоталардан да, жазық жерлерден де кездес-</w:t>
        <w:br/>
        <w:t>тіруге болады. Қазіргі кезде қола дәуір үлесінетиетін</w:t>
        <w:br/>
        <w:t>бейіттер көбірек зерттелуде. Таңбалытас ПІ, ІУ-У</w:t>
        <w:br/>
        <w:t>бөлігіне орналасқан бейіттер шаткалдың өн бойын</w:t>
        <w:br/>
        <w:t>алып жатыр, ол Таңбалы өзенінін он және сол кап-</w:t>
        <w:br/>
        <w:t>талын бойлай созылады. Тау етегіндегі жазықта Таң-</w:t>
        <w:br/>
        <w:t>балытас І және Қарақұдық П үлесіне тиетін бейіттер</w:t>
        <w:br/>
        <w:t>бар. Олар 1957 жылы ғалым А.Г.Максимованың</w:t>
        <w:br/>
        <w:t>жетекшілігімен толығырак зерттелген. Бейіттердегі</w:t>
        <w:br/>
        <w:t>мола саны онша көп те емес: бес-жетіден, онғадейін.</w:t>
        <w:br/>
        <w:t>Жерлеу рәсімі нәрестенің құрсақтағы орналасуы бой-</w:t>
        <w:br/>
        <w:t>ынша жүргізілген деген болжам бар, әрі зерттеу</w:t>
        <w:br/>
        <w:t>кезінде бейіттен құмыра, тағы басқа құралдар шык-</w:t>
        <w:br/>
        <w:t>қан. Рәсім отбасы, жеке топ бойынша да жерленгенін</w:t>
        <w:br/>
        <w:t>көресің. Ал Таңбалытас І, ІУ, У, ІПІ-дегі бейіттер</w:t>
        <w:br/>
        <w:t>аумағы 250--500 шаршы метрден аспайды.</w:t>
        <w:br/>
        <w:t>Қола дәуірінін бейіттері екі топқа бөлінеді;</w:t>
        <w:br/>
        <w:t>терістігі шатқалдың ауызында болса, оңтүстігі жа-</w:t>
        <w:br/>
        <w:t>зықтың кенейер тұсына таман. Шаткалдың онтүстік</w:t>
        <w:br/>
        <w:t>жағында Танбалытас УП-нін кола дәуіріне келетін</w:t>
        <w:br/>
        <w:t>бейіттер орын тепкен. Ал ертедегі мыс дәуірінің</w:t>
        <w:br/>
        <w:t>үлесіндегі бейіттер шатқалдың өнбойынан табылаты-</w:t>
        <w:br/>
        <w:t>ны ғалымдардын зерттеуінде айтылған.</w:t>
        <w:br/>
        <w:t>Жиырма-отыз моладан кұралатын ірі бейіттер</w:t>
      </w:r>
    </w:p>
    <w:p>
      <w:r>
        <w:t>88</w:t>
        <w:br/>
        <w:t>Жомнбсжай байжан</w:t>
        <w:br/>
        <w:t>петроглифтер сериясымен ерекшеленеді. Оның өзі</w:t>
        <w:br/>
        <w:t>техникалық-көркемдік тәсілдері ерекше, суреттерде</w:t>
        <w:br/>
        <w:t>терендеп ою, көлем үлкенділігі бойынша да, стильдік</w:t>
        <w:br/>
        <w:t>және иконографиялық тәсілді табанды түрде қолда-</w:t>
        <w:br/>
        <w:t>ну мен бейнелеу тәсілінің ерекшелігі бойынша да таң-</w:t>
        <w:br/>
        <w:t>дандырады. Аталған ерекшеліктердің өте шеберлік-</w:t>
        <w:br/>
        <w:t>пен жымдасуы Таңбалытаста алғаш рет ашылған пет-</w:t>
        <w:br/>
        <w:t>роглифтер сериясының маңыздылығын айқындайды.</w:t>
        <w:br/>
        <w:t>Нақ Танбалытас кешенінде Қазақстан мен Орта</w:t>
        <w:br/>
        <w:t>Азиядағы қола дәуірінен белгілі жартастық өнер ту-</w:t>
        <w:br/>
        <w:t>ындылары шоғырланған. Негізгі кейіпкерлерді бедер-</w:t>
        <w:br/>
        <w:t>Леу тәсілі қола дәуіріндегі тайпалардың мифология-</w:t>
        <w:br/>
        <w:t>Лық концепциясы болғандығын дәлелдей алады.</w:t>
        <w:br/>
        <w:t>Орталық Азиядағы алғашқы кауымдық дәуірдің</w:t>
        <w:br/>
        <w:t>мәдениетін білдіретін Танбалытастын ерекшелігі де</w:t>
        <w:br/>
        <w:t>сонда, ол мифологиялық кейіпкерлермен қатар</w:t>
        <w:br/>
        <w:t>белгілі бір жазу әдісін қолдана отырып, қола дәуі-</w:t>
        <w:br/>
        <w:t>ріндегі дала тайпаларының тілдік пантеонын да</w:t>
        <w:br/>
        <w:t>бейнелейтіндігі. Өлкенің көне мәдени байлығымен</w:t>
        <w:br/>
        <w:t>туристерді кеңінен таныстыру үшін ағарту, білім беру</w:t>
        <w:br/>
        <w:t>және ұйымдастыру қызметтерін ұштастыру арқылы</w:t>
        <w:br/>
        <w:t>ғана жүргізуге болатынын ұжым қызметкерлері бас-</w:t>
        <w:br/>
        <w:t>ты мақсат етуде. Осы өлкетану жұмысына жастарды</w:t>
        <w:br/>
        <w:t>кеңінен тартып, көне мәдениет туралы білімді мек-</w:t>
        <w:br/>
        <w:t>теп қабырғасында алып қана қоймай, білуге деген</w:t>
        <w:br/>
        <w:t>құштарлықтарын ұштастыра түсу парыз. Ол үшін</w:t>
        <w:br/>
        <w:t>үнемі ізденіс, екі жакты жанды жұмыс, байланыс ка-</w:t>
        <w:br/>
        <w:t>жеттігі туындайды.</w:t>
        <w:br/>
        <w:t>Таңбалытас петроглифтерінің негізгі бес көзі шо-</w:t>
        <w:br/>
        <w:t>ғырланған жер кешеннің кіндік тұсы болып табыла-</w:t>
        <w:br/>
        <w:t>тындығын, мұнда халық тұрағы мен шаруашылық</w:t>
        <w:br/>
        <w:t>құрылысты айкындайтын халық кездеспегенімен,</w:t>
        <w:br/>
        <w:t>жартас жанынан көне бейіттердің бар екендігін көріп,</w:t>
        <w:br/>
        <w:t>суретке түсірген олар ойларын ортаға салды. Әр</w:t>
        <w:br/>
        <w:t>кезеңдегі ескерткіштердің жоспарлануында қатан</w:t>
        <w:br/>
        <w:t>93</w:t>
        <w:br/>
        <w:t>с%/%</w:t>
        <w:br/>
        <w:t>рет нннаны днннкнкенынысысысмонанксссносссссланннлыллылың</w:t>
        <w:br/>
        <w:t>- Иә,артық кеттін батырым, оны өзін детүсініпсін.</w:t>
        <w:br/>
        <w:t>Атан Төленің аруағын сыйлап, батырынңды да, түлһа-</w:t>
        <w:br/>
        <w:t>рынды да қайтарам. Тек хан жарлығын екі етпей, ша-</w:t>
        <w:br/>
        <w:t>руанды жөндеп, міндеттеріңді өтейтін болыңдар,- де-</w:t>
        <w:br/>
        <w:t>ген екен.</w:t>
        <w:br/>
        <w:t>Ауыздан шыққан сөз алты рулы елге тарайды де-</w:t>
        <w:br/>
        <w:t>ген ғой. Құдан сұлтаннын ойланбай айта салған «Жа-</w:t>
      </w:r>
    </w:p>
    <w:p>
      <w:r>
        <w:t>ман Қапал» деген сөзінен кейін Қошан батырдын үр-</w:t>
        <w:br/>
        <w:t>пақтарына алдыңғы сөз тіркесі қосып айтылатын бо-</w:t>
        <w:br/>
        <w:t>лыпты. Бүгінде бізге жеткен Қошан батыр жайлы есте-</w:t>
        <w:br/>
        <w:t>ліктер жетерлік. Шамалған мен Қарғалы, Еңбекші ауы-</w:t>
        <w:br/>
        <w:t>лының арасын жайлаған қапалдар өсіп-өніп, құлашын</w:t>
        <w:br/>
        <w:t>кенге жаюда. Міне, балам сенін руың жайлы шындық</w:t>
        <w:br/>
        <w:t>осындай, - деп Әбілқасым Ережепов кария Маратка</w:t>
        <w:br/>
        <w:t>қарап, сөзін аяқтады.</w:t>
        <w:br/>
        <w:t>- Өзіңіз жазушыдай, әңгіменің тігісін жатқызып,</w:t>
        <w:br/>
        <w:t>әдемі жеткізеді екенсіз.</w:t>
        <w:br/>
        <w:t>- О, не дегенің балам, каласан ауылға түсіп, Жам-</w:t>
        <w:br/>
        <w:t>был бабаң жайлы, Екей атаң жайлы да әңгіме тыңда, -</w:t>
        <w:br/>
        <w:t>деді.</w:t>
        <w:br/>
        <w:t>- Мұндай сыр сандықтағы құнды дүниелеріңізді</w:t>
        <w:br/>
        <w:t>тыңдауға болады. Тек, сізден келісім болса, біз әзірміз, -</w:t>
        <w:br/>
        <w:t>деп, карияға алғыс айтып, қала бердік. Әрине осы</w:t>
        <w:br/>
        <w:t>әңгімені жолым түсіп, кариядан жазып алғаным мен</w:t>
        <w:br/>
        <w:t>үшін үлкен олжа болды.</w:t>
        <w:br/>
        <w:t>Иә, халқымыздың аумалы-төкпелі, алмағайып за-</w:t>
        <w:br/>
        <w:t>манлардағы ел қамын жеген ерлер, сөзін сөйлеп, жағ-</w:t>
        <w:br/>
        <w:t>дайын жайлаған шешендері, білімпаз билері осындай</w:t>
        <w:br/>
        <w:t>болған. Сондықтан болар қазақ «ат сүрінгенше ақыл</w:t>
        <w:br/>
        <w:t>тапқан», ұшқыр ойды қастерлеген, ғасырлар бойы сөз</w:t>
        <w:br/>
        <w:t>асылын жоғалтпай, бізге ине-жіптен шыққандай етіп</w:t>
        <w:br/>
        <w:t>жеткізген. Осылайша ұтымды сәтте сөз қалірің өз</w:t>
        <w:br/>
        <w:t>қадірім деп, бір ауыз сөзге тоқтап, ердің құнын кеш-</w:t>
        <w:br/>
        <w:t>кен. Демек, бүгінгі ұрпақ үшін дана халқымыздың</w:t>
        <w:br/>
        <w:t>өткен өмірінен сабақ алар тұстары мол.</w:t>
        <w:br/>
        <w:t>82</w:t>
        <w:br/>
        <w:t>ӘЖ?/%</w:t>
        <w:br/>
        <w:t>ды. Сонымен бірге ежелгі Жібек жолынын бір тармағы</w:t>
        <w:br/>
        <w:t>болғанын да тарихи орындар айғақтайды.</w:t>
        <w:br/>
        <w:t>Қазіргі кезде Таңбалыда ғылыми-зерттеу жұмыс-</w:t>
        <w:br/>
        <w:t>тары жалғасуда. Қорық-мұражай ескерткіштерін архе-</w:t>
        <w:br/>
        <w:t>ологиялық құжаттандыру, картаға, суретке түсіру, тас</w:t>
        <w:br/>
        <w:t>суреттерінің жиынтығын жасау, консервациялық</w:t>
        <w:br/>
        <w:t>жұмыстар, геологиялық зерттеулер жүргізіліп, бұл</w:t>
        <w:br/>
        <w:t>жұмыс одан әрі жалғасып, сала мамандарының кызы-</w:t>
        <w:br/>
        <w:t>ғушылығын туғызуда.</w:t>
        <w:br/>
        <w:t>Табиғи қкорық-мұражайды тікелей құзырына алған</w:t>
        <w:br/>
        <w:t>Қазақстан Республикасының Мәдениет және ақпарат</w:t>
        <w:br/>
        <w:t>министрлігі оның қалыптасуына көп көмек беріп,</w:t>
        <w:br/>
        <w:t>ғылыми қызметкерлермен бірге қорықшылар, инже-</w:t>
        <w:br/>
        <w:t>нерлер, экскурсоводтар және туристік маршруттар</w:t>
        <w:br/>
        <w:t>бойынша гидтерді біріктірген 29 адамнан тұратын штат</w:t>
        <w:br/>
        <w:t>бірлігін бөлген. Нәтижесінде Қарабастау елді мекенінің</w:t>
        <w:br/>
        <w:t>жанынан арнайы мұражай салынып, онда тастағы</w:t>
        <w:br/>
        <w:t>суреттердің накты көшірмесі мен бейіттерді қазу</w:t>
        <w:br/>
        <w:t>кезінде табылған қыш құмыра, ыдыстар мен тұрмыс-</w:t>
        <w:br/>
        <w:t>тық бұйымдар, тағы басқа жәдігерлер қойылған. Мұнда</w:t>
        <w:br/>
        <w:t>келгендер музейді көріп, одан әрі Танбалы шатқалын</w:t>
        <w:br/>
        <w:t>жаяу аралайды.</w:t>
      </w:r>
    </w:p>
    <w:p>
      <w:r>
        <w:t>Танбалыдағы суреттер бес топқа бөлініп, оны ту-</w:t>
        <w:br/>
        <w:t>ристерге көрсету мәселесі қарастырылған. Кешеннін</w:t>
        <w:br/>
        <w:t>негізгі аумағы 3000-нан астам жартас суреттері бар</w:t>
        <w:br/>
        <w:t>жыра. Міне, осы касиетті орында тұрмыз. Тарихшы</w:t>
        <w:br/>
        <w:t>сапарластарымыз бен Қарабастаудағы музей қыз-</w:t>
        <w:br/>
        <w:t>меткері Нұрахан Бақытжанов бізге әр суреттегі бейне-</w:t>
        <w:br/>
        <w:t>ге байланысты әңгіме қозғады. Негізінен суреттер ата-</w:t>
        <w:br/>
        <w:t>бабамыздың ой-санасы, тіршілігі, қоршаған ортамен</w:t>
        <w:br/>
        <w:t>байланысынан мағлұмат береді. Мәселен, шаткалдағы</w:t>
        <w:br/>
        <w:t>биік жазық жартастағы «Күн құдайы» мен «Ай құдайы»</w:t>
        <w:br/>
        <w:t>бейнеленген суретте (петроглифтер) екеуін он екі жан</w:t>
        <w:br/>
        <w:t>қоршап, билеп жүр. Сурет өте анық, әрі бергі беттін</w:t>
        <w:br/>
        <w:t>өзінен де көзге шалынады. Күн мен Айға табынып, оны</w:t>
        <w:br/>
        <w:t>86</w:t>
        <w:br/>
        <w:t>Жожнесжан байтак</w:t>
        <w:br/>
        <w:t>Жауына тажаларыстан,</w:t>
        <w:br/>
        <w:t>Талайларменалыскан,</w:t>
        <w:br/>
        <w:t>Танған жок елі шабыстан,</w:t>
        <w:br/>
        <w:t>Хан екен деп қарамас.</w:t>
        <w:br/>
        <w:t>Қараулыкка қарыссан! -</w:t>
        <w:br/>
        <w:t>деп, есіктен қайрылмай шығады. Қошан өр кеуделі,</w:t>
        <w:br/>
        <w:t>еңсегей бойлы, алып адам екен. Есіктен басын еңкейтіп</w:t>
        <w:br/>
        <w:t>аттарда хан ордасынын мандайшасын иығымен іле</w:t>
        <w:br/>
        <w:t>шығады. Ашуға мінген батырдын екпіні киіз үйдің</w:t>
        <w:br/>
        <w:t>шаңырағын шикылдатып, іргесін солқылдатып, бір</w:t>
        <w:br/>
        <w:t>жағына аударуға шақ қалады. Отырғандар да ханнан</w:t>
        <w:br/>
        <w:t>аса алмай, шыбыннын ұшканы ғана естілетін тыныш-</w:t>
        <w:br/>
        <w:t>тық орнаған. Бәрі де әліптің артын бағып тына қалған.</w:t>
        <w:br/>
        <w:t>Мұны байқаған хан ашуға булығып:</w:t>
        <w:br/>
        <w:t>- Мынауың кайтеді?! - деп калады. Хан нөкерлері</w:t>
        <w:br/>
        <w:t>жағынып, қылыштарын қомдамақ болғанда киіз үйді</w:t>
        <w:br/>
        <w:t>жағалай отырған Дулаттың батырлары - Өтеген, Арал-</w:t>
        <w:br/>
        <w:t>бай, Бөкей, Сағыр орындарынан ұшып тұрып, колда-</w:t>
        <w:br/>
        <w:t>рын қынаптарына апарады. Бір сойканның басталып</w:t>
        <w:br/>
        <w:t>кетерін сезген Хан:</w:t>
        <w:br/>
        <w:t>- Шақырындар, әлгі Қошан батырды, -деген екен.</w:t>
        <w:br/>
        <w:t>Сол кезде ел ішіндегі осындай кикілжіңдер жаңа</w:t>
        <w:br/>
        <w:t>ғана толастаған шақ. Өтеген батыр Қошанның арты-</w:t>
        <w:br/>
        <w:t>нан ілесе шығып, ашуын басып, ханнан кешірім сұрау-</w:t>
        <w:br/>
        <w:t>ының себебін түсіндіреді. Жасынан бірге өскен, талай</w:t>
        <w:br/>
        <w:t>жорықтарда бірге болған достар бірін-бірі жақсы сый-</w:t>
        <w:br/>
        <w:t>лайтын. Ел тұтастығы мен бірлігі олардын негізгі арма-</w:t>
        <w:br/>
        <w:t>ны-тын. Қошан тез сабасына түсіп, хан ордасына қай-</w:t>
        <w:br/>
        <w:t>та кіріп:</w:t>
        <w:br/>
        <w:t>Кешір, таксыр, әбестік еттім білем,</w:t>
        <w:br/>
        <w:t>Ашуменен көп жерге кеттім білем.</w:t>
        <w:br/>
        <w:t>Мысықтай боп кіріп ем, Төлені айтып,</w:t>
        <w:br/>
        <w:t>Жолбарыстай атылып кеттім білем,--</w:t>
        <w:br/>
        <w:t>деп райынан қайтканын өлеңмен жеткізеді.</w:t>
        <w:br/>
        <w:t>81</w:t>
      </w:r>
    </w:p>
    <w:p>
      <w:r>
        <w:t>Жұжбстая байтақ</w:t>
        <w:br/>
        <w:t>ғылыми негізде болуына назар аударылуда. Қазірдін</w:t>
        <w:br/>
        <w:t>өзінде Танбалыға келгендер саны мындап саналады.</w:t>
        <w:br/>
        <w:t>Олардың қатары да әр алуан.</w:t>
        <w:br/>
        <w:t>Танбалыдағы мұражай ғимаратында спутниктік</w:t>
        <w:br/>
        <w:t>байланыс орнатылған. Қазіргі заман талабына сай</w:t>
        <w:br/>
        <w:t>құрал-жабдықтармен, қорықшылар дүрбімен, мініс</w:t>
        <w:br/>
        <w:t>аттарымен қамтылған. Ашық аспан астындағы тарих-</w:t>
        <w:br/>
        <w:t>тан сыр шертетін құнды мұрағаттармен келушілерді</w:t>
        <w:br/>
        <w:t>таныстыру максатында көрнекі құралдар шығарыл-</w:t>
        <w:br/>
        <w:t>са, ұжымнын тиянағын келтірер жұмыстары әліалда.</w:t>
        <w:br/>
        <w:t>Өйткені тың және тыңайған жерлерді игеру кезінде</w:t>
        <w:br/>
        <w:t>Рославль кеңшарының мал қоралары мен үйлерін</w:t>
        <w:br/>
        <w:t>салуға осы мекеннің тастары пайдаланылған. Зансыз</w:t>
        <w:br/>
        <w:t>салынған құрылыстарды бұзған кезде кұнды жәлі-</w:t>
        <w:br/>
        <w:t>герлері бар тастар табылып, ол қайтадан қорғауға алы-</w:t>
        <w:br/>
        <w:t>нуда. Онын біразы мұражайға қойылыпты.</w:t>
        <w:br/>
        <w:t>«Таңбалы» мемлекеттік тарихи-мәдени және та-</w:t>
        <w:br/>
        <w:t>биғи корық-мұражайы Алматыдан 200 шақырымға</w:t>
        <w:br/>
        <w:t>жуық. Алматы-Бішкек бағытымен баратын автокөлік</w:t>
        <w:br/>
        <w:t>жолынын біраз бөлігі жақсы болғанымен, дені - тап-</w:t>
        <w:br/>
        <w:t>таурын жылдамдықты үдетуге мүмкіндік бермейді.</w:t>
        <w:br/>
        <w:t>Сондықтан екі арадағы уақыт үш сағаттан астам.</w:t>
        <w:br/>
        <w:t>Мұражай аумағында жаяу жүретін туристік марш-</w:t>
        <w:br/>
        <w:t>руттың ұзақтығы 900- 1900 метр, ал көру мерзімі үш</w:t>
        <w:br/>
        <w:t>жарым сағатқа жуықтайды.</w:t>
        <w:br/>
        <w:t>Қорық-мұражайға аудандағы мектеп оқушыла-</w:t>
        <w:br/>
        <w:t>рынан бастап, жергілікті халықтың өзі қызығушы-</w:t>
        <w:br/>
        <w:t>лық білдіріп, жиі экскурсияға шығып тұрады. Алғ-</w:t>
        <w:br/>
        <w:t>аш Анырақай шайқасының тарихына байланысты да</w:t>
        <w:br/>
        <w:t>Карабастауда белгі орнатуға белсене қатысқан облы-</w:t>
        <w:br/>
        <w:t>стык мәслихаттың депутаты Марат Мырзағалиев та-</w:t>
        <w:br/>
        <w:t>лай жұмысқа ұйытқы болған. Ал Қазақтың Әл-Фара-</w:t>
        <w:br/>
        <w:t>би атындағы ұлттық университетінің түлегі, магист-</w:t>
        <w:br/>
        <w:t>рант Жанна Далабаева ғылыми еңбегіне осы өңірдің</w:t>
        <w:br/>
        <w:t>тарихын зерттеумен байланыстырғаны да қуантады.</w:t>
        <w:br/>
        <w:t>91</w:t>
        <w:br/>
        <w:t>Жожесжав бағал</w:t>
        <w:br/>
        <w:t>тағы төте жолмен жүрсек, Таңбалыға да 50 шақырым</w:t>
        <w:br/>
        <w:t>қалды, - деп көнілімізді көтеріп тастады. -- Туған жер-</w:t>
        <w:br/>
        <w:t>дің тарихын жас ұрпақтын зердесіне орнықтыру тарих-</w:t>
        <w:br/>
        <w:t>шылар мен аға буыннын міндеті. Танбалытас жайлы</w:t>
        <w:br/>
        <w:t>зерттеулерді көп оқыдым, іздендім. Мұндағы петрог-</w:t>
        <w:br/>
        <w:t>лифтер 1957 жылы Қазақ ССР ғылым академиясынын</w:t>
        <w:br/>
        <w:t>Онтүстік Қазакстан экспедициясынын күшімен ашыл-</w:t>
        <w:br/>
        <w:t>ған. Еліміздін тұнғыш кәсіпқой археологы Анна Ге-</w:t>
        <w:br/>
        <w:t>оргиевзна Максимова тарихи жәдігердің ашылуына</w:t>
        <w:br/>
        <w:t>бірінші болып үлес коскан. Осылайша Қазакстан Рес-</w:t>
        <w:br/>
        <w:t>публикасы Үкіметінін Х21052 қаулысымен 2003 жылы</w:t>
        <w:br/>
        <w:t>«Танбалы» Мемлекеттік тарихи-мәдени және табиғи</w:t>
      </w:r>
    </w:p>
    <w:p>
      <w:r>
        <w:t>қорык-мұражайы ұйымдастырылып, содан бергі кезен-</w:t>
        <w:br/>
        <w:t>деалыс-жакыннан келгендер катары көбейіп, нәтижелі</w:t>
        <w:br/>
        <w:t>жұмыс жүргізілген.</w:t>
        <w:br/>
        <w:t>«Танбалы» мемлекеттік мекемесі Қарабастау кен-</w:t>
        <w:br/>
        <w:t>тінен солтүстік-батысқа қарай төрт шақырым жерде.</w:t>
        <w:br/>
        <w:t>Қорық-мұражай 2005 жылы ЮНЕСКО-ның штаб-</w:t>
        <w:br/>
        <w:t>пәтерінде Бүкіләлемдік мұралар тізіміне «Танбалы ар-</w:t>
        <w:br/>
        <w:t>хеологиялық ландшафты жартас суреттері» Қазақстан-</w:t>
        <w:br/>
        <w:t>дық номинациясын енгізу туралы Сертификатты</w:t>
        <w:br/>
        <w:t>ЮНЕСКО-ның бас директоры Кончиро Мацура қо-</w:t>
        <w:br/>
        <w:t>рық-мұражайдың бүгінгі директорына тапсырып, онын</w:t>
        <w:br/>
        <w:t>мән-маңызына деген ықыластын жоғарылығын айқын-</w:t>
        <w:br/>
        <w:t>даған екен. Таңбалы шатқалынын аумағында 100-ден</w:t>
        <w:br/>
        <w:t>астам әртүрлі уақыттағы ескерткіштер -- қола дәуірінен</w:t>
        <w:br/>
        <w:t>б... ХШІ--ХІУ ғасырдын ортасынан ХІХ-ХХ ғасыр-</w:t>
        <w:br/>
        <w:t>ларға дейінгі аралықты қамтыған коныстар, молалар,</w:t>
        <w:br/>
        <w:t>Ертедегі тас кашалған орындар, жартас суреттері және</w:t>
        <w:br/>
        <w:t>Табыну ғимараттары (кұрбан шалынатын жерлер) ор-</w:t>
        <w:br/>
        <w:t>наласса, ол еліміздін ертедегі және казіргі кездегі ха-</w:t>
        <w:br/>
        <w:t>лықтарының тарихын нактылы көрсететін археология-</w:t>
        <w:br/>
        <w:t>лық кешен. Археологтардың айтуынша, Таңбалының</w:t>
        <w:br/>
        <w:t>көптеген жартас суреттері кола дәуіріндегі Орталық</w:t>
        <w:br/>
        <w:t>Азияның жартастағы өнерінің бірегейлігі деуге бола-</w:t>
        <w:br/>
        <w:t>85</w:t>
        <w:br/>
        <w:t>ос%у%</w:t>
        <w:br/>
        <w:t>Осыдан болар, ол ұжымшардың бір біріне жалғаскан</w:t>
        <w:br/>
        <w:t>бітпес шаруасына ерте араласады. Көзі карақты бозба-</w:t>
        <w:br/>
        <w:t>ла 1945 жылы Алматыдағы киноактерлар мектебінін</w:t>
        <w:br/>
        <w:t>арнайы курсында оқып, ауландык мәдениет бөліміне</w:t>
        <w:br/>
        <w:t>жұмысқа ауысады. Тек, 1948-1951 жылдары әскери</w:t>
        <w:br/>
        <w:t>борышын өтеп оралған арадағы үзіліс болмаса, қырық</w:t>
        <w:br/>
        <w:t>жыл табан тіреп аудандық мәдениет бөлімінде автоклуб</w:t>
        <w:br/>
        <w:t>меңгерушісі қызметін абыройлы атқарды. Осы өткен</w:t>
        <w:br/>
        <w:t>қырық жылда қарапайым бір ғана мамандықтын</w:t>
        <w:br/>
        <w:t>тізгінін тартқан Әлекен әзінін өнерге, өлеңге деген</w:t>
        <w:br/>
        <w:t>құштарлығының, адамға деген ілтипатты мінезінін,</w:t>
        <w:br/>
        <w:t>аккөніл, адалдығының арқасында күрметке ие болға-</w:t>
        <w:br/>
        <w:t>нын өзіде аңғармағандай.</w:t>
        <w:br/>
        <w:t>«Әкем өлсе өлсін, әкемнін көзін көрген өлмесін»</w:t>
        <w:br/>
        <w:t>деген сөздің жаны бар. Қос асылым аяулы анам мен</w:t>
        <w:br/>
        <w:t>әкемнің көзіндей болған Әлекең табалдырык аттаған-</w:t>
        <w:br/>
        <w:t>да немерем Жібек: «Жамбыл атам келді» дейді сәбилік</w:t>
        <w:br/>
        <w:t>пәк көңілімен. Осындайда: «Шынында да олар кейін</w:t>
        <w:br/>
        <w:t>жыр алыбын көрдім» деп жүрер дейміз күліп. Бүл ақын</w:t>
        <w:br/>
        <w:t>атаға деген сәби пейілі, күрметі.</w:t>
        <w:br/>
        <w:t>Ақын атаның сонау алпысыншы жылдардың басы-</w:t>
        <w:br/>
        <w:t>нан бергі аралықта өткен әртүрлі жыр бәсекелерінде</w:t>
        <w:br/>
        <w:t>өзінің жерлесі, жангелділік Баймұқа Нұрсұлтановпен</w:t>
        <w:br/>
        <w:t>өткен айтысынан бастап, талдықорғандык Әли Ысқа-</w:t>
        <w:br/>
        <w:t>баевпен, Әбікен Сарыбаевпен, шымкенттік Мұхтармен,</w:t>
        <w:br/>
        <w:t>Тәушен апамен, Көпбай Омаровпен дидарласуы, кызы-</w:t>
        <w:br/>
        <w:t>лорлалық Манап Көкеновпен кақтығысы, келіні На-</w:t>
        <w:br/>
        <w:t>деждамен айтысы, баска өзге де айтыстары ел жадын-</w:t>
        <w:br/>
        <w:t>даекені сөзсіз. Өзінің сонынан жас құрақтай желкілдеп</w:t>
        <w:br/>
        <w:t>өсіп, бүгінде аяғын басып келе жатқан Рәтбек, Нүсіп,</w:t>
      </w:r>
    </w:p>
    <w:p>
      <w:r>
        <w:t>Есенқұл, Ермек Әлекеңнін шекпенінен шықпады деп</w:t>
        <w:br/>
        <w:t>кім айтады? Оларда туған әкесіндей еркелеп, балалық</w:t>
        <w:br/>
        <w:t>базынасын білдірген өлеңдерін окығанда ақындардың</w:t>
        <w:br/>
        <w:t>бір-біріне деген риясыз көніліне риза боласын.</w:t>
        <w:br/>
        <w:t>Әлекеннің бойында еліне, жеріне деген сүйіспен-</w:t>
        <w:br/>
        <w:t>98</w:t>
        <w:br/>
        <w:t>Жонкбсжав байжан</w:t>
        <w:br/>
        <w:t>жота етегіндегі жазықта кездессе, жекелеген корғ-</w:t>
        <w:br/>
        <w:t>андар тобы таулы аймақтан бір шақырымдай жердегі</w:t>
        <w:br/>
        <w:t>қашыктықта. Кей жағдайда тасты-батпақты қорған-</w:t>
        <w:br/>
        <w:t>дардың топ болып кездесуі де байқалады. Олардың</w:t>
        <w:br/>
        <w:t>диаметрі 15-20, ал биіктігі 1-1,5 метр болып келеді.</w:t>
        <w:br/>
        <w:t>Таңбалытас І-ден 1957 жылы табылған «мұртты кор-</w:t>
        <w:br/>
        <w:t>ған» да бар. Мұндай қорғандар негізінен Орталық</w:t>
        <w:br/>
        <w:t>және Оңтүстік Қазақстан өңірлерінде кездессе, ал</w:t>
        <w:br/>
        <w:t>Жетісуда ескерткіштің бұл түрінің кездесуі тек Таң-</w:t>
        <w:br/>
        <w:t>балытаста ғана екендігін ғалымдар атап айтады.</w:t>
        <w:br/>
        <w:t>Шаткалдын жоғарғы жағындағы қорған бейіттер</w:t>
        <w:br/>
        <w:t>ұсақ топқа бөлініп, жер бедері бойынша әр түрлі ор-</w:t>
        <w:br/>
        <w:t>наласқан. Көп жағдайда таулы аймақтағы бейіттер</w:t>
        <w:br/>
        <w:t>көне мекенжайлармен көршілес келеді.</w:t>
        <w:br/>
        <w:t>Қорған бейіттерінін көпшілігінің мәдени-хроно-</w:t>
        <w:br/>
        <w:t>логиялық кезеңі әзірге аз зерттелгендіктен толык</w:t>
        <w:br/>
        <w:t>белгілі бола қойған жок. Мұнын кейінгі кезендердегі</w:t>
        <w:br/>
        <w:t>ескерткішке қатысы көп. Ал 1957 жылы А.Г.Мак-</w:t>
        <w:br/>
        <w:t>симованың зерттеуіндегі қорытындыға сүйенсек,</w:t>
        <w:br/>
        <w:t>бейіттердің бірнешеуі біздің дәуірімізге дейінгі ПП</w:t>
        <w:br/>
        <w:t>ғасырға және біздің дәуіріміздегі І ғасырға қатысты</w:t>
        <w:br/>
        <w:t>болып келеді де, сактар мен үйсіндердің мәдениетін</w:t>
        <w:br/>
        <w:t>көрсетеді. Ал Таңбалытаста түріктік кезеннің орта</w:t>
        <w:br/>
        <w:t>ғасырлық жерлеу рәсімдерін көрсететін бейіттер ай-</w:t>
        <w:br/>
        <w:t>қындалмаған. Қарақұдық І учаскесінде, яғни Қара-</w:t>
        <w:br/>
        <w:t>бастау ауылының терістік батысында мұсылмандар</w:t>
        <w:br/>
        <w:t>бейіті зерттелген, оны Максимова ХІУ-ХУ ғасыр-</w:t>
        <w:br/>
        <w:t>Лардың еншісіне жатқызып, бағалайды. Бәлкім, осы</w:t>
        <w:br/>
        <w:t>бейітке орай Қазак хандығының құрылу кезеңіне</w:t>
        <w:br/>
        <w:t>қатысты болжам айтылар.</w:t>
        <w:br/>
        <w:t>Таңбалыдан әріректе Қопалы деген екі жағы</w:t>
        <w:br/>
        <w:t>құж-жартас, биіктігі 20-25 метр болатын сай бар.</w:t>
        <w:br/>
        <w:t>Осы мекенде 1958 жылдары Қастек кой зауытының</w:t>
        <w:br/>
        <w:t>малшылары кыста кәдімгі төрт қанат киіз үйде қыс-</w:t>
        <w:br/>
        <w:t>тап, мал бағатын. Сайдың ішіндегі кереге тастарды</w:t>
        <w:br/>
        <w:t>89</w:t>
        <w:br/>
        <w:t>с&lt;Ж2/%</w:t>
        <w:br/>
        <w:t>Бе «енен сылы ылы сы сыны ыы</w:t>
        <w:br/>
        <w:t>таудағы қойтастардағы жазу бала кезден таныс, әрі оны</w:t>
        <w:br/>
        <w:t>Майтөбе жайлауларындағы Керегетастаң да кездес-</w:t>
      </w:r>
    </w:p>
    <w:p>
      <w:r>
        <w:t>тіруге болады. Ел тарихының терен тамыры болған</w:t>
        <w:br/>
        <w:t>құнды жәдігер ата-бабалардың кезінде жазба белгілері</w:t>
        <w:br/>
        <w:t>болғанының дәлелі. Осынау көне тарихымыз туралы</w:t>
        <w:br/>
        <w:t>тарихшылармен бірге кейбір көкірек көзі ояу жандар</w:t>
        <w:br/>
        <w:t>ғана білетіні.</w:t>
        <w:br/>
        <w:t>Таңбалыға баратын жол ұзақ, әрі сағым ойнаған</w:t>
        <w:br/>
        <w:t>жазықтағы бетеге мен жусанның күзгі жауыннан сон</w:t>
        <w:br/>
        <w:t>көгі көтерілгені байқалады. Қураған шидің түбі де жап-</w:t>
        <w:br/>
        <w:t>жасыл. Бір қарағанда көктем келгендей әсерге бе-</w:t>
        <w:br/>
        <w:t>ленесің. Қоныр күзде де мұндай құбылыс қайталана-</w:t>
        <w:br/>
        <w:t>тынына танңданасын. Тіпті, жатаған тау гүлдері бүршік</w:t>
        <w:br/>
        <w:t>атқан. Жер апшысын қуырған автокөлік кедір-бұдыр</w:t>
        <w:br/>
        <w:t>жолды жатырқағандай, жүргізуші жылдамдықты</w:t>
        <w:br/>
        <w:t>еріксіз баяулатып келеді. Жәл-жөнекей сирек болса да</w:t>
        <w:br/>
        <w:t>тау бөктерлей орналасқан малшы қыстақтары болмаса</w:t>
        <w:br/>
        <w:t>айналада ұшқан құстан басқа тіршілік нышаны</w:t>
        <w:br/>
        <w:t>білінбейді.</w:t>
        <w:br/>
        <w:t>Бабаларымыз еркіндік пен бостандық үшін осы</w:t>
        <w:br/>
        <w:t>өлкеде жастығын ала жатып, ұрпағына мұраға қал-</w:t>
        <w:br/>
        <w:t>дырғаны бүгінгі ұрпақка да зор жауапкершілік жүк-</w:t>
        <w:br/>
        <w:t>тейтіндей. Қазақ халқының мақтанышы болған ба-</w:t>
        <w:br/>
        <w:t>тыр бабалар бүгінгі бақытты өмірдін шаңырағын</w:t>
        <w:br/>
        <w:t>көтеріп, уығын бекітуге өмірлерін арнағаны да осы</w:t>
        <w:br/>
        <w:t>сәтте еске түседі. Мұндайда ойға не келіп, не кетпейді</w:t>
        <w:br/>
        <w:t>дейсің.</w:t>
        <w:br/>
        <w:t>Тарихшы, әрі туғаң жер жайлы құлақ құрышынды</w:t>
        <w:br/>
        <w:t>қандыратын әңгіме орайын келтіретін Тұрсынбек</w:t>
        <w:br/>
        <w:t>Әзімбаев пен «Таңбалы» табиғи корык-мұражайынын</w:t>
        <w:br/>
        <w:t>ғылыми қызметкерлері болғандыктан жол ҡысқарта-</w:t>
        <w:br/>
        <w:t>тындай әсерлі пікірлерге ден қойдык.</w:t>
        <w:br/>
        <w:t>- Мына оң жақтағы Бурылшоқы биігі. Мұнда</w:t>
        <w:br/>
        <w:t>Аныракай шайқасының 270 жылдығы кезінде ескерт-</w:t>
        <w:br/>
        <w:t>кіш орнатылған. Әне алыстан көрінеді. Осы жазык-</w:t>
        <w:br/>
        <w:t>84</w:t>
        <w:br/>
        <w:t>Жоұжбемав баялеая</w:t>
        <w:br/>
        <w:t>жалықпай жүргенін айтқан ләзім. Ақын Өзінің шық-</w:t>
        <w:br/>
        <w:t>қан тегі, туыс-туғаны жайлы «Ата шежіресі» атты</w:t>
        <w:br/>
        <w:t>өлеңінде:</w:t>
        <w:br/>
        <w:t>72 Жамбылда- он ұл, екі қыз,</w:t>
        <w:br/>
        <w:t>Кожақ, Қожаш, Тоққұлы,</w:t>
        <w:br/>
        <w:t>Кожамберді, Күнтай мен</w:t>
        <w:br/>
        <w:t>Аққұлы, Ақбала боп, міне,</w:t>
        <w:br/>
        <w:t>Ішінде Қожаш ақын боп,</w:t>
        <w:br/>
        <w:t>Биік болған шоқтығы, -</w:t>
        <w:br/>
        <w:t>деп жырлағаны бар. Тоққұлының кенжесі Әлімқұлды</w:t>
        <w:br/>
        <w:t>Жамбылдың ағасы Тәйті қажылыкқка Меккеге сапар |</w:t>
        <w:br/>
        <w:t>шеккенде «О дүниеде өз қолыннан аламын» деп аманат-</w:t>
        <w:br/>
        <w:t>таған ұлы Сатыш пен келіні Сатиха Әлекенді жөргөкте</w:t>
        <w:br/>
        <w:t>жатқан шарана шағында бауырына басады. Сол Сатыш</w:t>
        <w:br/>
        <w:t>ата мен Сатиха әжеміз үлкен шаңырақтың иелері</w:t>
        <w:br/>
        <w:t>ретінде ауылдастарына аса сыйлы, тіршілікке бейім,</w:t>
        <w:br/>
        <w:t>қарапайым жандар еді. Ұзын бойлы, жасы келгесін сәл</w:t>
        <w:br/>
        <w:t>еңкіш тарткан атамыз:</w:t>
      </w:r>
    </w:p>
    <w:p>
      <w:r>
        <w:t>-- Әлімқұлым -- суымның тұнығы, ақжолтайым, -</w:t>
        <w:br/>
        <w:t>деп еміреніп отыратын марқұм. Ол кезде тым жас едім,</w:t>
        <w:br/>
        <w:t>содан да болар сөз байыбына бойламай көп жайдан бей-</w:t>
        <w:br/>
        <w:t>хабар қалыппын.</w:t>
        <w:br/>
        <w:t>Қилы-қилы заман тауқыметін бастан өткерген Са-</w:t>
        <w:br/>
        <w:t>тыш кеш үйленіп, «жас иіске» зар болғанда Әлімқұлдың</w:t>
        <w:br/>
        <w:t>сонынан ілескен он баласынан бүгінде бір қауым ұрпақ</w:t>
        <w:br/>
        <w:t>тарағаны халқымыздың ырымшыл қасиеті расында</w:t>
        <w:br/>
        <w:t>шындыққа айналғанын дәлелдейді. Сол қара бала әсе</w:t>
        <w:br/>
        <w:t>келе Алатаудай алып ақыннын жолын қуып, көген</w:t>
        <w:br/>
        <w:t>емес, әңер қуғанының куәсіміз. Бүгінде күміс сақалы</w:t>
        <w:br/>
        <w:t>кеудесін жапқан Әлекеннін шапаны мен бөркіндегі</w:t>
        <w:br/>
        <w:t>үлпілдеген үкі, моншақты ұлының ұрпағы деп ырым-</w:t>
        <w:br/>
        <w:t>дап, көпшіліктін үзіп алатын пейіліне де риза боласын.</w:t>
        <w:br/>
        <w:t>Дегенмен, баршамыз әспеттеп, ертегі елінің кейіп-</w:t>
        <w:br/>
        <w:t>кері санайтын ақын атаның өмір жолына назар аудар-</w:t>
        <w:br/>
        <w:t>сак жастық шағы сұрапыл соғыспен түспа-түс келіпті.</w:t>
        <w:br/>
        <w:t>97</w:t>
        <w:br/>
        <w:t>оС2/%</w:t>
        <w:br/>
        <w:t>Е-е аны зыка</w:t>
        <w:br/>
        <w:t>- Танбалынын тарихын нақты хронологиялык</w:t>
        <w:br/>
        <w:t>түрде бір арнаға түсіруге мүмкіндік туғаны қуанта-</w:t>
        <w:br/>
        <w:t>ды. Бұл еліміздің тарихы. Қазак педагогикалық және</w:t>
        <w:br/>
        <w:t>Целиноград педагогикалық институттары тарапынан</w:t>
        <w:br/>
        <w:t>құрылған экспедициялар А.Н.Марьяшев пен А.Н.Ро-</w:t>
        <w:br/>
        <w:t>гожинскийдін жетекшілігімен Таңбалыстағы І, П, У</w:t>
        <w:br/>
        <w:t>орындарды зерттеп, қола дәуірінен жеткен көне</w:t>
        <w:br/>
        <w:t>жәдігерлердін сыры ашылған. Басталған жұмыс жал-</w:t>
        <w:br/>
        <w:t>ғасын табады. Бүгінгі музыка, әң әлемінен өзіндік</w:t>
        <w:br/>
        <w:t>бағасын алған «Азия дауысы» фестивалінің эмблема-</w:t>
        <w:br/>
        <w:t>сы - «Күн шашакты Тәңір» таңбасы да осы жердегі</w:t>
        <w:br/>
        <w:t>таста бейнеленген. Осы жәдігерлерді тамашалап, ту-</w:t>
        <w:br/>
        <w:t>ған халқымның тұнык тарихына бас идім, - дейді жас</w:t>
        <w:br/>
        <w:t>ғалым. Иә, ұрпағын толғандырған өткен тарихтын</w:t>
        <w:br/>
        <w:t>құндылығы осындай.</w:t>
        <w:br/>
        <w:t>Танбалы шаткалындағы ескерткіштер Жетісу</w:t>
        <w:br/>
        <w:t>жерін мекендеген халыктардың қола дәуірден ХХ</w:t>
        <w:br/>
        <w:t>ғасырдын басына дейінгі кезендегі әлеуметтік-мәде-</w:t>
        <w:br/>
        <w:t>ни өмірінін маңызды кезендерінен сыр шертетін, сон-</w:t>
        <w:br/>
        <w:t>дай-ак, өмір сүру тәсілдерін көрсететін түтастай мәде-</w:t>
        <w:br/>
        <w:t>ни маңызы бар кешен. Археологиялық, этнотрафия-</w:t>
        <w:br/>
        <w:t>лык, тарихи мәліметтер негізінде кайта жанғыратын</w:t>
        <w:br/>
        <w:t>Таңбалы кешенінін маныздылығы да осында.</w:t>
        <w:br/>
        <w:t>Ең бастысы, үш мың жыл бойы тарихи мәнін жо-</w:t>
        <w:br/>
        <w:t>ғалтпай келе жатқан петроглифтер кешеннің ең ма-</w:t>
        <w:br/>
        <w:t>ңызды буыны болып саналатыны. Ал оның шатқал-</w:t>
        <w:br/>
        <w:t>дағы шектелген жерде орналасуының өзі де тау бе-</w:t>
        <w:br/>
        <w:t>деріне байланысты, петроглифтерді жасаушылар ас-</w:t>
        <w:br/>
        <w:t>пан астындағы жартасты өте шеберлікпен пайдалана</w:t>
        <w:br/>
        <w:t>білгендігі. Соған қарағанда Танбалытас қасиеті де</w:t>
        <w:br/>
        <w:t>адам мен табиғаттың бірлескен еңбегінін жарқын</w:t>
        <w:br/>
        <w:t>көрінісі. Мұнын өзі адамзат қоғамынын табиғи жағ-</w:t>
      </w:r>
    </w:p>
    <w:p>
      <w:r>
        <w:t>дайларымен үндестік тауып келе жатқан эволюция-</w:t>
        <w:br/>
        <w:t>сы десек қателеспейміз.</w:t>
        <w:br/>
        <w:t>Касиетті орынның алғашкы реңі кола дәуірдегі</w:t>
        <w:br/>
        <w:t>92</w:t>
        <w:br/>
        <w:t>Ә%/%</w:t>
        <w:br/>
        <w:t>Е-е зе мм а ы</w:t>
        <w:br/>
        <w:t>АҒЫННЫҢ ТҰНЫҒЫ,</w:t>
        <w:br/>
        <w:t>АСЫЛДЫҢ СЫНЫҒЫ</w:t>
        <w:br/>
        <w:t>Уақыттың көш-керуені жол түзеген сайын өткен</w:t>
        <w:br/>
        <w:t>өмірің ойға оралады. Бұл жүрдек уақыт жетегіндегі</w:t>
        <w:br/>
        <w:t>естелігің есейгенінді мойындататын құбылыс. Сонау</w:t>
        <w:br/>
        <w:t>бала кезімде Майтөбенін жазығында отырған малшы</w:t>
        <w:br/>
        <w:t>ауылына қызыл домбырасын қолтықтай келетін орта</w:t>
        <w:br/>
        <w:t>бойлы, сіріңке қара ағаны бәрі ортаға алып, өлең айт-</w:t>
        <w:br/>
        <w:t>қызып, ырду-дырду қызған сон әңгіме мәйегі төгілер еді.</w:t>
        <w:br/>
        <w:t>. Ойын баласы, оның кім екенін біле бермейтінбіз. Бай-</w:t>
        <w:br/>
        <w:t>қағаным оған деген анамның да көніл райы бөлекше.</w:t>
        <w:br/>
        <w:t>Аузынан тастамай, кайнылығынан атын да атамай, «ақын</w:t>
        <w:br/>
        <w:t>бала» екенін де кейін ес білгенде ұғындық. Сол «ақын</w:t>
        <w:br/>
        <w:t>бала» жыр дүлдүлі Жамбылдың немересі Әлімқұл қария</w:t>
        <w:br/>
        <w:t>екен. Өзге емес, өзімнін есімде еміс-еміс қалған Әкем-</w:t>
        <w:br/>
        <w:t>нен бастап, баршанын үрім-бұтағын тізбелей жөнелген-</w:t>
        <w:br/>
        <w:t>де «көпті білгеннен сұрама, көпті көргеннен сұра» деген</w:t>
        <w:br/>
        <w:t>халыктың тауып айтылған түйінді сөзі ойға оралады.</w:t>
        <w:br/>
        <w:t>Тіпті, әңгімелесе қалсан республикамыздың түкпір-</w:t>
        <w:br/>
        <w:t>түкпіріндегі колына үкілі домбыра ұстаған ақын-жы-</w:t>
        <w:br/>
        <w:t>рауларды тізбелей жөнелетіні тағы бар. Қай жылы кан-</w:t>
        <w:br/>
        <w:t>дай айтыс болды, кім кіммен айтысты, бәріде бүгінгідей</w:t>
        <w:br/>
        <w:t>есінде.</w:t>
        <w:br/>
        <w:t>«Жамбылды Жамбыл десе кім білмейді» дегендей,</w:t>
        <w:br/>
        <w:t>бұл күнде шапаны жер сызған Әлімқұлды білмейтін</w:t>
        <w:br/>
        <w:t>жан кемде-кем.</w:t>
        <w:br/>
        <w:t>Ағынның тұнығы, асылдын сынығы деп бағалаған-</w:t>
        <w:br/>
        <w:t>дай-ақ ұлы Жамбылдын өзінен өрбіген он ұл, екі қызы-</w:t>
        <w:br/>
        <w:t>ның ішінде ақындық өнер дарыған немересі Әлімқұл.</w:t>
        <w:br/>
        <w:t>Жасынан акындық өнерді еншілеп, айтыстарда жар-</w:t>
        <w:br/>
        <w:t>қырай көрінген Жамбылдың үлы Қожаш дүниеден ерте</w:t>
        <w:br/>
        <w:t>озған. Бүгінгі күні Әлімқұл Тоққұлылы Жамбылов</w:t>
        <w:br/>
        <w:t>Жамбыл мен Кенен, Үмбетәлінің өлендері мен дастан-</w:t>
        <w:br/>
        <w:t>дарын тыңдарман жүртка ұсынып, осы жолда ерінбей,</w:t>
        <w:br/>
        <w:t>96</w:t>
        <w:br/>
        <w:t>Жоябстан Файлған</w:t>
        <w:br/>
        <w:t>ТАҢҒАЖАЙЫП ТАҢБАЛЫ</w:t>
        <w:br/>
        <w:t>Әлемдегі кез келген мемлекет тәрізді Қазақстан да</w:t>
      </w:r>
    </w:p>
    <w:p>
      <w:r>
        <w:t>мәдени ескерткіштерге, бағалы мұрағаттарға бай. Оны</w:t>
        <w:br/>
        <w:t>күн перзенті саналған түркілердін Күлтегін ескерт-</w:t>
        <w:br/>
        <w:t>кіштеріндегі Білге қаған атынан айтылған үсте аспан</w:t>
        <w:br/>
        <w:t>құламаса, аста жер айрылмаса, түрік халқы жұртына,</w:t>
        <w:br/>
        <w:t>жарағына кім қатер келтірмек деген рухты сөзі орала-</w:t>
        <w:br/>
        <w:t>ды. Өз халқынын тағдыр-талайына, болашағына сен-</w:t>
        <w:br/>
        <w:t>ген баба берік сеніммен бірге: «Мен Тәнір текті, тәнірі</w:t>
        <w:br/>
        <w:t>сыпатты Түрік Білге қаған - Түрік жұрты үшін түнде</w:t>
        <w:br/>
        <w:t>ұйықтамадым, күндіз отырмадым, қызыл қанымды</w:t>
        <w:br/>
        <w:t>төктім, кара терімді сықтым, ісімді, күшімді бердім,</w:t>
        <w:br/>
        <w:t>жарақты жау келтірмедім» деп халқының бақытты</w:t>
        <w:br/>
        <w:t>өмірін басты бағыты мен мақсатына санаған.</w:t>
        <w:br/>
        <w:t>Еліміз тәуелсіздік алғаннан бері әлі толык ашыл-</w:t>
        <w:br/>
        <w:t>маған өткен тарихымыз азды-көпті түгенлеліп, олжа-</w:t>
        <w:br/>
        <w:t>мызға марқайып, айналаға асқан құмарлықпен қарай-</w:t>
        <w:br/>
        <w:t>тын болдық, Осыдан болар талай ғасыр ашық аспан</w:t>
        <w:br/>
        <w:t>астындағы қараусыз қалған тау мен үңгір қабырғала-</w:t>
        <w:br/>
        <w:t>рындағы бедерленіп, қашалып жазылған суреттер мен</w:t>
        <w:br/>
        <w:t>белгілерге деген қызығушылық арқылы ата-бабалар-</w:t>
        <w:br/>
        <w:t>дыңөткен өмірі мен тіршілігінен хабардар болғанымыз.</w:t>
        <w:br/>
        <w:t>Даламыз қандай кең болса, ондағы құнды жәдігерлер</w:t>
        <w:br/>
        <w:t>де жеткілікті. Және олардын жер жағдайына байланыс-</w:t>
        <w:br/>
        <w:t>Ты өз атаулары да бар. Ауданның батысындағы шө-</w:t>
        <w:br/>
        <w:t>лейтті және жартылай шөлейтті аймаққа жататын</w:t>
        <w:br/>
        <w:t>Қарабастау елді мекенінің жазықпен шектескен Таң-</w:t>
        <w:br/>
        <w:t>балы шаткалындағы талайды тамсандырған тастағы</w:t>
        <w:br/>
        <w:t>қашалған, бедерленген (петроглифтер) қазіргі кезде</w:t>
        <w:br/>
        <w:t>Туризм көзіне айналып, халқымыздың бай мұрасы</w:t>
        <w:br/>
        <w:t>Ретінде алыс-жақыннан келгендердің назарына ұсыны-</w:t>
        <w:br/>
        <w:t>лып, «біздерде мынадай бар, мынадай бар» деп ауыз</w:t>
        <w:br/>
        <w:t>толтырып айтуға, мақтанышымызға айналғаны да</w:t>
        <w:br/>
        <w:t>Тәуелсіздікпен келген игілік. Өйткені алыстағы қыс-</w:t>
        <w:br/>
        <w:t>83</w:t>
        <w:br/>
        <w:t>5% 7Ж2</w:t>
        <w:br/>
        <w:t>БЕ н----...............02 Кн таны</w:t>
        <w:br/>
        <w:t>қашап, аумағын үлкейтіп ыктасын жасаған үңгір</w:t>
        <w:br/>
        <w:t>қабырғалары да жоғарыда айтып өткендей суреттер-</w:t>
        <w:br/>
        <w:t>ге толы. Осындай әлі де беймәлім жайларды еске</w:t>
        <w:br/>
        <w:t>алсақ, осы өңір, Таңбалы шатқалы ғылыми жағынан</w:t>
        <w:br/>
        <w:t>толық зерттелмегенін ашық айтуға тиіспіз. Жаңағы</w:t>
        <w:br/>
        <w:t>үңгірді қашау үшін қаншама күш, құрал-жабдык</w:t>
        <w:br/>
        <w:t>қажет екені айтпаса да түсінікті. Демек, Таңбалытас</w:t>
        <w:br/>
        <w:t>талай дәуірлерден бізге жеткен құнды тарихи орын,</w:t>
        <w:br/>
        <w:t>жәдігер, салт-дәстүрдің, мәдени құндылыҡтардын</w:t>
        <w:br/>
        <w:t>жалғасы.</w:t>
        <w:br/>
        <w:t>Көргеніміз бен көңілге түйгеніміз жайлы ойы-</w:t>
        <w:br/>
        <w:t>мызды «Таңбалы» мемлекеттік тарихи-мәдени және</w:t>
        <w:br/>
        <w:t>табиғи қорық мұражай басшысымен бөлісіп, алдағы</w:t>
        <w:br/>
        <w:t>жоспарлары жайлы пікірлестік.</w:t>
        <w:br/>
        <w:t>- Таңбалы -- аялап, кадірлейтін киелі мекен.</w:t>
        <w:br/>
        <w:t>Өйткені ол келешек ұрпаққа ұлы рухтын мәңгілік</w:t>
        <w:br/>
        <w:t>символындай өткен мен бүгінгінің арасын жалғап,</w:t>
        <w:br/>
        <w:t>ашык аспан астындағы тарихи құнды «кітап».</w:t>
      </w:r>
    </w:p>
    <w:p>
      <w:r>
        <w:t>Қазіргі кезде Таңбалы аумағында 3800 гектар жер</w:t>
        <w:br/>
        <w:t>Үкіметтің қаулысымен визит-орталығы, мұражай</w:t>
        <w:br/>
        <w:t>салу мақсатында 24 гектар жер пайдалану үшін заң-</w:t>
        <w:br/>
        <w:t>дастырылған. Бас кенсе Ұзынағаш ауылындағы Абай</w:t>
        <w:br/>
        <w:t>атындағы көшедегі енселі көп кабатты үйлен</w:t>
        <w:br/>
        <w:t>берілген.</w:t>
        <w:br/>
        <w:t>Қазақстан Республикасының Үкіметі ЮНЕСКО-</w:t>
        <w:br/>
        <w:t>мен келісімге отырып, осыған орай Норвегия үкіметі</w:t>
        <w:br/>
        <w:t>тарапынан қорық-мұражайға айтарлықтай көмек жа-</w:t>
        <w:br/>
        <w:t>салуда. Нәтижесінде екі жақты ғалымдардың қосы-</w:t>
        <w:br/>
        <w:t>луымен тын ұсыныстар жүзеге асып, менеджмент-</w:t>
        <w:br/>
        <w:t>жоспар Париждегі штаб пәтерге жіберіліп, Таңбалы-</w:t>
        <w:br/>
        <w:t>ның мәдени құндылығына байланысты шешім</w:t>
        <w:br/>
        <w:t>қабылданғаны игілікті істің бірі.</w:t>
        <w:br/>
        <w:t>Қорық-мұражайдағы суреттер бес топқа бөлінсе,</w:t>
        <w:br/>
        <w:t>оны көруге келгендерді шағын топпен апаруға арнайы</w:t>
        <w:br/>
        <w:t>автокөлік бөлінген. Негізінен мұндағы жұмыстың</w:t>
        <w:br/>
        <w:t>90</w:t>
        <w:br/>
        <w:t>Жомнбсжайн байтак</w:t>
        <w:br/>
        <w:t>ұлы күш, құдірет деген адамдар санын 12 деп бейнеленуі</w:t>
        <w:br/>
        <w:t>де тегін емес. Әр мүшелді 12 жаспен түйетініміз, жыл-</w:t>
        <w:br/>
        <w:t>ды 12 аймен атайтынымыз, әрі сол кездегі адамдардың</w:t>
        <w:br/>
        <w:t>осы санға тоқтағаны ата-бабадан бізге қалған ырым-</w:t>
        <w:br/>
        <w:t>жоралғы ма деп те қаласың. Қалай десек те екі ортада</w:t>
        <w:br/>
        <w:t>байланыс бар.</w:t>
        <w:br/>
        <w:t>Жадағай ғана жартастың бетіндегі аша тұяқты</w:t>
        <w:br/>
        <w:t>андардың бейнесінде жан-жағына аса сақтықпен көз</w:t>
        <w:br/>
        <w:t>тіккен арқар, киік, бұғы мен қолына садак ұстап, аң</w:t>
        <w:br/>
        <w:t>аулауға шықкан аңшы бейнесі, тағысын тағы сурет-</w:t>
        <w:br/>
        <w:t>тер ертедегі адамдардын үшқыр қиялына аркау бол-</w:t>
        <w:br/>
        <w:t>ғандығы. Сондай-ак бұл олардың көшіп-қонып</w:t>
        <w:br/>
        <w:t>жүргенде малды негізгі кәсібіне, күнкөріс көзіне ай-</w:t>
        <w:br/>
        <w:t>налдырғанынынң дәлелі. Тастағы жәдігерлер жадымы-</w:t>
        <w:br/>
        <w:t>зға осыны әкеледі. Әр тасты айналып қарап, өткен-</w:t>
        <w:br/>
        <w:t>нен сыр шертетін суреттердін мазмүнының бай</w:t>
        <w:br/>
        <w:t>екендігіне танданасың. Тағы да осы құнды</w:t>
        <w:br/>
        <w:t>ескерткіштерді зерттеудің жаңа кезені басталғанына</w:t>
        <w:br/>
        <w:t>қуанасың. Өйткені уақыт табы бейнелер салынған</w:t>
        <w:br/>
        <w:t>жартастарға дегенін істеп, тау жыныстары жарылып,</w:t>
        <w:br/>
        <w:t>кей жерлері құмша үгітіліп тұр. Қазіргі кезде 5000-</w:t>
        <w:br/>
        <w:t>нан астам (петроглиф) тастағы суреттер паспортта-</w:t>
        <w:br/>
        <w:t>лып, құжаттандырылып, көшірмелері жасалғаны,</w:t>
        <w:br/>
        <w:t>әрине, бұл жұмыстың бастамасы ғана. Әліде тиянағы</w:t>
        <w:br/>
        <w:t>келтірілетін бағдарлы істер жеткілікті.</w:t>
        <w:br/>
        <w:t>Қорық-мұражай яшық аспан астында болғандық-</w:t>
        <w:br/>
        <w:t>тан, кейбірі көмескілене де бастаған. Суык пен</w:t>
        <w:br/>
        <w:t>ыстык, қар мен жанбырдың әсері болғаны байқала-</w:t>
        <w:br/>
        <w:t>ды. Тастағы кос аякты арбаға мінген адамдар сұлба-</w:t>
        <w:br/>
        <w:t>сы да көп жайды аңғартады. Демек, тұрмыстық</w:t>
        <w:br/>
        <w:t>қажеттілікпен көшіп-қонғанда көлік ретінде оны</w:t>
        <w:br/>
        <w:t>пайдаланған болар. Өйткені халықтын тұрактаған</w:t>
        <w:br/>
        <w:t>мекенжайын осы шаткалдынң таулы бөлігінен кез-</w:t>
        <w:br/>
        <w:t>дестіресін. Жер бедеріне байланысты мұндай мекен-</w:t>
        <w:br/>
        <w:t>Дер шектеулі алаңды ғана алады. Аумағы 300-ден 1200</w:t>
      </w:r>
    </w:p>
    <w:p>
      <w:r>
        <w:t>87</w:t>
        <w:br/>
        <w:t>Жожістан бФайлған</w:t>
        <w:br/>
        <w:t>шілікпен катар өмірге деген құштарлық катар өріліп</w:t>
        <w:br/>
        <w:t>жатады. Осыдан болар, автоклуб баскарып малшылар-</w:t>
        <w:br/>
        <w:t>ды аралағанда әнгіменің майын тамызып,дүйім жұртты</w:t>
        <w:br/>
        <w:t>аузына карататыны. Ол келген күні қай үйде де шағын</w:t>
        <w:br/>
        <w:t>жиын өтіп, шаруадан ығыр болған жүртшылықтың</w:t>
        <w:br/>
        <w:t>басы қосылар еді. Сол жылдарда енбегі еленген Ә.Жам-</w:t>
        <w:br/>
        <w:t>былов сан рет облыстык байқауда бірінші орынды</w:t>
        <w:br/>
        <w:t>иеленіп, жалынды үгітші, насихатшы қызметі үшін</w:t>
        <w:br/>
        <w:t>«Қүрмет белгісі» орденін алып, Қазақ ҚСР Жоғарғы</w:t>
        <w:br/>
        <w:t>Кеңесінің Құрмет грамотасына, «Қазақстанның халық</w:t>
        <w:br/>
        <w:t>ақыны» атақтарына ие болғанын тізбелеп айта берсек,</w:t>
        <w:br/>
        <w:t>созыла берер еді. Мұның бәрі ел-жұртының өнер иесіне</w:t>
        <w:br/>
        <w:t>деген сый-күрметі, мемлекетінің берген әділ бағасы деп</w:t>
        <w:br/>
        <w:t>түсінген ләзім. Өйткені, бар саналы ғұмырында әр</w:t>
        <w:br/>
        <w:t>күннен жыр суырып, оны кестелеп өрген Әлекеңнің</w:t>
        <w:br/>
        <w:t>пендешілікке қолы тимепті. Екінің бірі ол жайлы тит-</w:t>
        <w:br/>
        <w:t>тей де жалқы сөз айтпайтыны соның дәлелі. Керісінше,</w:t>
        <w:br/>
        <w:t>елінің еркесі болған ақын сан ғасырлардан бізге талып</w:t>
        <w:br/>
        <w:t>жеткен ауыз әдебиеті үлгісінін үзігі, тармағы десек</w:t>
        <w:br/>
        <w:t>артық айтқандығымыз емес.</w:t>
        <w:br/>
        <w:t>Әлемге аты кеткен әулие атамыз Жамбылдын ұрпа-</w:t>
        <w:br/>
        <w:t>ғы, алып бәйтеректің бір бұтағы, Халык ақыны Әлім-</w:t>
        <w:br/>
        <w:t>құлдың жүзінен әрдайым шуақты күлкі кетпейді. Оны</w:t>
        <w:br/>
        <w:t>ақын ғана емес, ел мен жердің тірі тарихы, ақындар-</w:t>
        <w:br/>
        <w:t>дын абызы, шежіренің бастауы деген де жөн. Өткен</w:t>
        <w:br/>
        <w:t>ғұмырын ой елегімен өлшеп, екшеген Әлекең баба ал-</w:t>
        <w:br/>
        <w:t>дында есеп бергендей:</w:t>
        <w:br/>
        <w:t>.“Күндердін түбін сүрасан,</w:t>
        <w:br/>
        <w:t>Риза бол, ұлы Атам.</w:t>
        <w:br/>
        <w:t>Сен ағызған дарияға,</w:t>
        <w:br/>
        <w:t>Сең-сең болып үласам.</w:t>
        <w:br/>
        <w:t>Топанын жырдын құлатам,</w:t>
        <w:br/>
        <w:t>Тау бөктерлеп, қыр асам.</w:t>
        <w:br/>
        <w:t>Риза бол, ұлы Атам,-</w:t>
        <w:br/>
        <w:t>деп ой түйеді.</w:t>
        <w:br/>
        <w:t>99</w:t>
        <w:br/>
        <w:t>Жожестай байлған</w:t>
        <w:br/>
        <w:t>«СУСЫНДАҒАНДА ТҰНЫҚ БАСТАУДАН</w:t>
        <w:br/>
        <w:t>ІШКЕН ДҰРЫС..."</w:t>
        <w:br/>
        <w:t>- Серік Әбікенұлы, «туған ай тураған етпен тең» де-</w:t>
        <w:br/>
        <w:t>мекші, қыраулы қыс артта қалып, күн мен түннің теңе-</w:t>
        <w:br/>
        <w:t>лер сәті -- Әз-Наурыз нүрлы шуағын шашып, жетсе,</w:t>
        <w:br/>
        <w:t>айнала түкті кілемдей түрленетіп сат те жақын. Бүгінгі</w:t>
        <w:br/>
        <w:t>жүздесуді пайдаланып, өзіңізге, Сіз арқылы барша облыс</w:t>
        <w:br/>
        <w:t>халқына өрелі табыстар тілейміз. Жетісу өлкесінің жази-</w:t>
        <w:br/>
        <w:t>ра көңілді жұрты аман, қызметіңізге сәттілік серік болсын.</w:t>
      </w:r>
    </w:p>
    <w:p>
      <w:r>
        <w:t>- Жақсы лебізінізге рахмет! Еліміздің бас газеті</w:t>
        <w:br/>
        <w:t>«Егемен Қазақстанға» шынайы көнілден ризамыз. О6-</w:t>
        <w:br/>
        <w:t>лыс оқырмандары биыл басылымның 13300 данасына</w:t>
        <w:br/>
        <w:t>жазылғаны соның дәлелі болар. Өз тарапымыздан оның</w:t>
        <w:br/>
        <w:t>барша қаламгерлерін жыл басы -- Наурыз мерекесімен</w:t>
        <w:br/>
        <w:t>құттықтап, шығармашылық табыстарға жете берсін</w:t>
        <w:br/>
        <w:t>деген ізгі ниетімізді білдіреміз, аман болайық!</w:t>
        <w:br/>
        <w:t>- Өткен жылдың қорытынды көрсеткіштеріне көз</w:t>
        <w:br/>
        <w:t>жүгірткенде Сіз қандай жетістіктерге ризашылықпен</w:t>
        <w:br/>
        <w:t>тоқталар едіңіз?</w:t>
        <w:br/>
        <w:t>- Иә, қашанда жылдан жылдың жүгі ауыр ғой.</w:t>
        <w:br/>
        <w:t>Оның үстіне Алматы облысының экономикалық қүш-</w:t>
        <w:br/>
        <w:t>қуаты тұрғысынан сараптағанда, басты арнасы -- аграр-</w:t>
        <w:br/>
        <w:t>лық сала болып табылады. Қазір өңірде 714 ауыл ша-</w:t>
        <w:br/>
        <w:t>руашылығы кәсіпорындары мен 56870 шаруа кожалық-</w:t>
        <w:br/>
        <w:t>тарынан тұратын құрылымдар жұмыс істейді. Бүгінде</w:t>
        <w:br/>
        <w:t>олар айтарлықтай жетілді, өз жұмыстарын ұйымдасты-</w:t>
        <w:br/>
        <w:t>Ру бағытында бірқатар тәжірибе жинақтады. Сонымен</w:t>
        <w:br/>
        <w:t>қатар ғылымға негізделген жаңа технологияларды</w:t>
        <w:br/>
        <w:t>игеріп, облыс экономикасынын өсуіне өзіндік үлес</w:t>
        <w:br/>
        <w:t>қосып келеді. Нәтижесінде жалпы ауыл шаруашылығы</w:t>
        <w:br/>
        <w:t>өнімдерін өндіру 149,2 млрд. тенгені құраса, облыс</w:t>
        <w:br/>
        <w:t>“Алматы облысынын әкімі Серік Әбікенұлы Үмбетовпен</w:t>
        <w:br/>
        <w:t>сұхбат.</w:t>
        <w:br/>
        <w:t>101</w:t>
        <w:br/>
        <w:t>Жомісиай байлан</w:t>
        <w:br/>
        <w:t>ет өкілдерін аялау -- Сіздің азаматтығыңызды айшық-</w:t>
        <w:br/>
        <w:t>тай түседі. Осы орайда былтыр Жетісу жерінің талант-</w:t>
        <w:br/>
        <w:t>тарына қандай жақсылық жасалды?</w:t>
        <w:br/>
        <w:t>- Иә, осы жайында маған көп адамдар бірде шын</w:t>
        <w:br/>
        <w:t>көнілімен, бірде көлгірсіп көпшік қоюға бейім тұрады.</w:t>
        <w:br/>
        <w:t>Мен қолымда билік тұрғанда анаған да, мынаған да</w:t>
        <w:br/>
        <w:t>онды-солды шүлен таратып, жақсы көрініп қалайын</w:t>
        <w:br/>
        <w:t>леген ниеттен мүлдем аулақ адаммын. Сенсеңіз, өз</w:t>
        <w:br/>
        <w:t>ұлтымды шексіз жаксы көремін. Ал енді сол ұлттын</w:t>
        <w:br/>
        <w:t>болмысын сактайтын кім? Ол -- өнер мен мәдениет.</w:t>
        <w:br/>
        <w:t>Әрине, адам болған соң бәрімізге тамак пен киімге, тұр-</w:t>
        <w:br/>
        <w:t>мыстың басқа да қажеттіліктеріне күн сайын зәруміз.</w:t>
        <w:br/>
        <w:t>Ол үшін эк он оми кадейтін өзінше бір өзекті сала</w:t>
        <w:br/>
        <w:t>бар. Дәулетіміз бен сәулетіміздің бәрі соның аясында.</w:t>
        <w:br/>
        <w:t>Осы саланы дамыту үшін әрбір адам, әрбір мемлекет</w:t>
        <w:br/>
        <w:t>күні-түні тырбанып жұмыс істейді.</w:t>
        <w:br/>
        <w:t>Өз бетімізше жеке тәуелсіз мемлекет болған сон</w:t>
        <w:br/>
        <w:t>ішкі, сыртқы саясатты калыптастырып, сактап отыра-</w:t>
        <w:br/>
        <w:t>тын саясаткерлер де керек, корғаныска куатты әскер</w:t>
        <w:br/>
        <w:t>де кажет. Ол өзгеше әнгіме. Ал ұлттың жүрегі мен бол-</w:t>
        <w:br/>
        <w:t>мысын сақтайтын -- тек қана өнер адамдары. Таратып</w:t>
        <w:br/>
        <w:t>айтсақ, тіл мен тарихты зерттейтін ғалымдар, ақындар,</w:t>
        <w:br/>
        <w:t>жазушылар, сазгерлер, әртістер, суретшілер, журна-</w:t>
        <w:br/>
        <w:t>листер...</w:t>
        <w:br/>
        <w:t>Міне, осы кәсіп иелерінің арқасында қазақ ұлты</w:t>
      </w:r>
    </w:p>
    <w:p>
      <w:r>
        <w:t>ертеңгі болашаққа сапар шегеді. Және олардын әрқай-</w:t>
        <w:br/>
        <w:t>сысының мінезі әркилы, тағдырлары да өзге адамдарға</w:t>
        <w:br/>
        <w:t>үқсамайды. Ұлттың рухани қүндылықтарын жасайтын</w:t>
        <w:br/>
        <w:t>да, сақтайтын да, ертенге жетелейтін де солар. Олар-</w:t>
        <w:br/>
        <w:t>дың көбісі мал-мүлік, дүние тірлік деген ұғымға басқа-</w:t>
        <w:br/>
        <w:t>ша көзбен қарайды. Жағдайлары да, тұрмыс деңгейлері</w:t>
        <w:br/>
        <w:t>Деала-құла. Егер мен осы адамдардын бір сәттік куаны-</w:t>
        <w:br/>
        <w:t>шына себепкер бола алсам, әрине, бақыт деген сол.</w:t>
        <w:br/>
        <w:t>Өйткені мен қолымнан келген кішкентай жаксылык-</w:t>
        <w:br/>
        <w:t>Ты сол адамдарға, солар арқылы ұлтыма жасап отыр-</w:t>
        <w:br/>
        <w:t>115</w:t>
        <w:br/>
        <w:t>ес?</w:t>
        <w:br/>
        <w:t>Б... е...</w:t>
        <w:br/>
        <w:t>тілдерді дамыту жөніндегі басқарма жанынан кұрылғ-</w:t>
        <w:br/>
        <w:t>ан Мемлекеттік тілді оқыту орталығы Алакәл,</w:t>
        <w:br/>
        <w:t>Еңбекшіқазақ, Қарасай, Қаратал, Іле, Сарқан, Талғар</w:t>
        <w:br/>
        <w:t>аудандарында және Текелі, Қапшағай, Талдықорған</w:t>
        <w:br/>
        <w:t>қалаларында ашылып, жұмыс істеп тұр. Оларда 2007</w:t>
        <w:br/>
        <w:t>жылы 156І тыңдаушы дәріс алды. Мультимедиялық</w:t>
        <w:br/>
        <w:t>кабинеттермен камтамасыз етілген бұл орталықтарды</w:t>
        <w:br/>
        <w:t>келешекте интерактивті тақталармен жабдықтау жос-</w:t>
        <w:br/>
        <w:t>парлаңып отыр.</w:t>
        <w:br/>
        <w:t>Тілдік ортаны қалыптастыруға ен кажетті шарт -</w:t>
        <w:br/>
        <w:t>таза қазақ тілді мектептер саны ұдайы өсу үстінде. Осы-</w:t>
        <w:br/>
        <w:t>дан екі жыл бұрын облыста 371 қазақ мектебі болса,</w:t>
        <w:br/>
        <w:t>былтыр ол 387-ге жетті. Облыстағы 298 109 оқушы-</w:t>
        <w:br/>
        <w:t>ның 197 047-сі қазақ тілінде оқиды. Сол сияқты ауыл-</w:t>
        <w:br/>
        <w:t>дар мен қалаларда қазақ тілді балабакшалар санын</w:t>
        <w:br/>
        <w:t>көбейту жолдары қарастырылып, жаңасын салу жос-</w:t>
        <w:br/>
        <w:t>парлануда.</w:t>
        <w:br/>
        <w:t>. Баска ұлттардың тілін, дәстүрін сақтауға, этникй-</w:t>
        <w:br/>
        <w:t>лық топтардың өз тілін оқып үйренуіне де ерекше көңіл</w:t>
        <w:br/>
        <w:t>бөлінген. Қазір облыста 31 орыс, 11 ұйғыр мектебі жұ-</w:t>
        <w:br/>
        <w:t>мыс істейді. Бұған коса 7 ұлттық-мәдени орталықтың</w:t>
        <w:br/>
        <w:t>жанынан құрылған 55 жексенбілік мектеп бар. Баска</w:t>
        <w:br/>
        <w:t>ұлт өкілдерінің мемлекеттік тілді оқып үйренуге деген</w:t>
        <w:br/>
        <w:t>құлшынысы арта түсуде. Қазақ мектептерінде окитын</w:t>
        <w:br/>
        <w:t>өзге ұлт балаларынын саны 2005 жылы 2641, 2006 жылы</w:t>
        <w:br/>
        <w:t>3474 болса, биылғы оку жылында 4288-ге жетгі.</w:t>
        <w:br/>
        <w:t>Жуырда «Нұр Отан» ХДП Саяси кеңесінің кеней-</w:t>
        <w:br/>
        <w:t>тілген отырысында Елбасымыз Нұрсұлтан Назарбаев</w:t>
        <w:br/>
        <w:t>тіл мәселесіне байланысты тағы да байыпты көзқард-</w:t>
        <w:br/>
        <w:t>сын білдіргені мемлекеттік тілдің ертеніне деген биік</w:t>
        <w:br/>
        <w:t>сенімді қалыптастырады.</w:t>
        <w:br/>
        <w:t>- Сізді біз өнер адамдарының шынайы жанашыры</w:t>
        <w:br/>
        <w:t>ретінде білеміз. Тарихи мұрамызды қадірлеу, данқты</w:t>
        <w:br/>
        <w:t>тұлғалар тәлімін ұрпақ зердесіне сіңіру, қаламгерлерге</w:t>
        <w:br/>
        <w:t>қамқорлық көрсету, жастарды қолдау, өнер мен әдеби-</w:t>
        <w:br/>
        <w:t>114</w:t>
      </w:r>
    </w:p>
    <w:p>
      <w:r>
        <w:t>&lt;--</w:t>
        <w:br/>
        <w:t>Жожмісжай Файтжақ</w:t>
        <w:br/>
        <w:t>көпшілік талқысына салып, ойластыруды көптен бері</w:t>
        <w:br/>
        <w:t>көкейіме түйіп жүр едім. Еліміздің бас газеті арқылы</w:t>
        <w:br/>
        <w:t>жалпы жамиғатқа жетсе, бір нәтижесі болар, уақыт</w:t>
        <w:br/>
        <w:t>бәріне өз бағасын берер.</w:t>
        <w:br/>
        <w:t>Сусындағанда тұма, мөлдір бастаудан су ішкен дұ-</w:t>
        <w:br/>
        <w:t>рыс қой. Ұлттық мәдениет те солай. Жеткіншек ұрпақ-</w:t>
        <w:br/>
        <w:t>тың бойына бұл тәрбие жастай сіңіріліп, өмір бойы та-</w:t>
        <w:br/>
        <w:t>усылмайтын азыққа, Темірқазык бағдарға айналғанда</w:t>
        <w:br/>
        <w:t>ғана ойлаған ісімізден нәтиже шығады. Болмаса, «сөй-</w:t>
        <w:br/>
        <w:t>тейік, бүйтейік» деген күр сөз, бос долбар аз айтылып</w:t>
        <w:br/>
        <w:t>жатқан жоқ. Уақыт болса өтіп барады. Енді бір жиыр-</w:t>
        <w:br/>
        <w:t>ма жылдан кейін ұрпағымыз өз мәдениетін қандай</w:t>
        <w:br/>
        <w:t>дәрежеде түсінетінін кім біледі.</w:t>
        <w:br/>
        <w:t>Енді тіл мәселесі туралы сөз қозғағанда, тағы да</w:t>
        <w:br/>
        <w:t>жаңағы рух тұрғысынан ойлансақ деймін. Өз ұлтының</w:t>
        <w:br/>
        <w:t>тағдырына аландамайтын адам он жерден мәжбүрле-</w:t>
        <w:br/>
        <w:t>сең де қазақ тілінің көсегесін көгертпейді. Бірақ сон-</w:t>
        <w:br/>
        <w:t>шама жылғы енбек еш кетті деп айтуға болмайды. 2007</w:t>
        <w:br/>
        <w:t>жылы облыс бойынша жалпы тілдерді дамыту іс-ша-</w:t>
        <w:br/>
        <w:t>раларына бюджеттен 45 млн. 645 мың теңге бөлінді.</w:t>
        <w:br/>
        <w:t>Мемлекеттік тілдің колданылу аясын кеңейту жұмы-</w:t>
        <w:br/>
        <w:t>сы облыс әкімдігінің 2005 жылғы наурыздың 31-дегі</w:t>
        <w:br/>
        <w:t>«Алматы облысынын аумағында орналаскан мемле-</w:t>
        <w:br/>
        <w:t>кеттік басқару органдарын 2005--2007 жылдары кезең-</w:t>
        <w:br/>
        <w:t>кезенмен мемлекеттік тілге толық көшіру туралы» Ме</w:t>
        <w:br/>
        <w:t>63 қаулысы қабылданғаннан кейін накты колға алын-</w:t>
        <w:br/>
        <w:t>ды. Соған сәйкес облыс бойынша бұл көрсеткіш мемле-</w:t>
        <w:br/>
        <w:t>кеттік органдарда 2005 жылы 44,5 пайыз, 2006 жылы</w:t>
        <w:br/>
        <w:t>65,2 пайыз, ал өткен жылы 81,2 пайыз болды. Іс қағаз-</w:t>
        <w:br/>
        <w:t>дарын мемлекеттік тілге көшіруде алдымыздан шыға-</w:t>
        <w:br/>
        <w:t>тын ең бірінші мәселе - мемлекеттік қызметшілердің</w:t>
        <w:br/>
        <w:t>казақ тілін білуі, меңгеруі. Кадрлардың сандык қана</w:t>
        <w:br/>
        <w:t>емес, сапалық деңгейін көтеру талабына сәйкес облы-</w:t>
        <w:br/>
        <w:t>ста 2006 жылдан бастап мемлекеттік тілді оқытудын</w:t>
        <w:br/>
        <w:t>бірыңғай жүйесі қалыптасты. Бүгінгі күні облыстык</w:t>
        <w:br/>
        <w:t>113</w:t>
        <w:br/>
        <w:t>оС %</w:t>
        <w:br/>
        <w:t>жимиуариянимывесеминмшасыныныаныыыныышпылылылтынысыылыытышаилЫладылылшуарЫШЫлиДЫЛЫДЫлШЫШаШШылылы шалым ШЫ</w:t>
        <w:br/>
        <w:t>мындеп есептеймін. Соңғы екі жылдан бері облыс аума-</w:t>
        <w:br/>
        <w:t>ғындатұратын Қазақстан Жазушылар одағынын мүше-</w:t>
        <w:br/>
        <w:t>леріне тоқсан сайын стипендия беруді дәстүрге айнал-</w:t>
        <w:br/>
        <w:t>дырдық. Сонымен бірге акын-жазушылардың кітап-</w:t>
        <w:br/>
        <w:t>тарын шығаруға қаржылық қолдау көрсету жолға кой-</w:t>
        <w:br/>
        <w:t>ылды. 2007 жылы 28 қаламгердің кітаптары түрлі баспа-</w:t>
        <w:br/>
        <w:t>лар арқылы басылып, оған 12 млн. 507 мың теңге бө-</w:t>
        <w:br/>
        <w:t>лінді. Бұл үрдісті биыл да жалғастырсақ деген ойдамыз.</w:t>
        <w:br/>
        <w:t>Өнер адамдарының шығармашылык кештерін, кон-</w:t>
        <w:br/>
        <w:t>церттерін, көрмелерін ұйымдастыру, мерейлі сәттерінде</w:t>
        <w:br/>
        <w:t>мүмкіндігінше марапат жасау дәстүрге айналған. Сон-</w:t>
      </w:r>
    </w:p>
    <w:p>
      <w:r>
        <w:t>дай-ақ оларға Талдықорған қаласы мен аудандарда са-</w:t>
        <w:br/>
        <w:t>лынып жатқан коммуналдық тұрғын үйлерден пәтер</w:t>
        <w:br/>
        <w:t>бөлуді, әсіресе жастарға осындай қамқорлық көрсетуді</w:t>
        <w:br/>
        <w:t>назарда ұстал келеміз. Халқына еңбегі сіңген біртуар</w:t>
        <w:br/>
        <w:t>азаматтарымызға мерейіне орай ата дәстүрімен ат мін-</w:t>
        <w:br/>
        <w:t>гізіп, шапан жапсақ, шама келіп жатса көлік кілтін та-</w:t>
        <w:br/>
        <w:t>быстасақ несі айып? Одан ұтылмай, қайта дарындары-</w:t>
        <w:br/>
        <w:t>мызға қамқорлық жасау арқылы шабытына шабыт</w:t>
        <w:br/>
        <w:t>қосып, еліне адал қызмет етуіне мүмкіндік туғызсакқ</w:t>
        <w:br/>
        <w:t>жаман ба.</w:t>
        <w:br/>
        <w:t>-- Кітап дегенде, көкейге Сізді қазір қандай әдеби-</w:t>
        <w:br/>
        <w:t>еттер қызықтыратыны, соңғы кезде қандай кітапты па-</w:t>
        <w:br/>
        <w:t>рақтатаныныз туралы оқырмандардың да білгісі келетіні</w:t>
        <w:br/>
        <w:t>анық. Оған не айтасыз?</w:t>
        <w:br/>
        <w:t>-- Біздің қызметтің қаншалықты қауырт әрі қарба-</w:t>
        <w:br/>
        <w:t>лас тірлікпен астасып жататынынан жалпы хабардар-</w:t>
        <w:br/>
        <w:t>сыз. Алайда, жұмыс солай екен деп қолына көптен бері</w:t>
        <w:br/>
        <w:t>әдеби кітап ұстамапты деген ой тумасын. Мен бала</w:t>
        <w:br/>
        <w:t>жасымнан әдебиетті сүйсіне оқыған адаммын. Қысқа-</w:t>
        <w:br/>
        <w:t>ша айтсам, өмір ағысынаң калыспау үшін саяси</w:t>
        <w:br/>
        <w:t>әдебиеттерді үзбей окуға тура келеді. Жуырда еліміздің</w:t>
        <w:br/>
        <w:t>саясаткерлерінің бірі, Парламент Сенатының төрағасы,</w:t>
        <w:br/>
        <w:t>жетісулық жерлесіміз Қасым-Жомарт Токаевтың ту-</w:t>
        <w:br/>
        <w:t>ған өлкеге ат басын бұрған сапарында әзінің «Күнгей</w:t>
        <w:br/>
        <w:t>116</w:t>
        <w:br/>
        <w:t>ос1е/%</w:t>
        <w:br/>
        <w:t>Міне, жыр мұхитына коскан Әлімқұл Жамбыловтың</w:t>
        <w:br/>
        <w:t>даөзтамшысы бар. Демек, жыр-дария Жамбыл бабамыз-</w:t>
        <w:br/>
        <w:t>дын соңында Әлекен болмаса, кайтер едік... Тербеле бас-</w:t>
        <w:br/>
        <w:t>қан осы жан жоғымыздын орнын сәл болса да толтырып</w:t>
        <w:br/>
        <w:t>тұрғандай ма екен?! Бұл үшін Аллаға мың-сан рахмет.</w:t>
        <w:br/>
        <w:t>Қандай той-мереке, мәдени шара болмасын Әле-</w:t>
        <w:br/>
        <w:t>кеңсіз өткен емес. Осындайда қариялық жолдан тай-</w:t>
        <w:br/>
        <w:t>май, бабасының қасында жүріп, құлағына құйғанынан</w:t>
        <w:br/>
        <w:t>ұрпаққа ой салар әнгіме бүрауын босататыны бар. Сұ-</w:t>
        <w:br/>
        <w:t>раншы, Саурық, Шымырбай, Шірікбай, Қайназар,</w:t>
        <w:br/>
        <w:t>Түктібай бақсы, Бейсембі Дамолла, Қаншенгел, тағы</w:t>
        <w:br/>
        <w:t>басқа батырлар мен әулие-әмбиелер жайлы хикаялар-</w:t>
        <w:br/>
        <w:t>дың майын тамызып айтатын да Әлекең. Қолына дом-</w:t>
        <w:br/>
        <w:t>бырасын алып, баяу ғана «Әу» деп бастайтын өлеңдерін</w:t>
        <w:br/>
        <w:t>жақсы мен жайсанға арнап, ол үшін аспаннан үзік, мұ-</w:t>
        <w:br/>
        <w:t>хиттан жүзік іздемей-ак көнілге конымды маржан сөзді</w:t>
        <w:br/>
        <w:t>өз ортасынан-ақ тереді.</w:t>
        <w:br/>
        <w:t>Қалай мадақтаса да жарасатын жаны жайсаң Әлім-</w:t>
        <w:br/>
        <w:t>құл ата әдемі есейген. Ақынның алпыс, жетпіс жыл-</w:t>
        <w:br/>
        <w:t>дық мерейтойларын рухани байлығымыздың бағасын</w:t>
        <w:br/>
        <w:t>біліп, калірлейтін, әрдайым жақсы істің бастаушысы</w:t>
        <w:br/>
        <w:t>болып жүрген облыс әкімі Серік Үмбетов өткізіп, ас-</w:t>
        <w:br/>
        <w:t>тына темір тұлпар мінгізгеніне дүйім жұртшылық риза</w:t>
        <w:br/>
        <w:t>пейілде. Ұлы ақынның акпан айындағы туған күнінде</w:t>
        <w:br/>
        <w:t>төрдің шырайын кіргізетін Әлімқұл -- атаның бабасы</w:t>
        <w:br/>
        <w:t>жайлы айтары мол. Жамбыл бабаның өмірі жайлы</w:t>
        <w:br/>
        <w:t>құнды естеліктерін жинақтап «Мен, Әлімқұл - Жам-</w:t>
        <w:br/>
        <w:t>былдың немересі» атты кітабын да оқырманға ұсынды.</w:t>
      </w:r>
    </w:p>
    <w:p>
      <w:r>
        <w:t>Әрине, осының бәрі Әлекеннің бабасы алдындағы</w:t>
        <w:br/>
        <w:t>жауапкершілігін түсінгені.</w:t>
        <w:br/>
        <w:t>Өмір деген осы. Жыл артынан жыл өтіп, ақынды</w:t>
        <w:br/>
        <w:t>биіктерге құлаш ұрғызуда. Жырдүлдүлінін ұрпағы әліде</w:t>
        <w:br/>
        <w:t>кәусар жырдың нұрына шомылып, немере-шөберелерінін</w:t>
        <w:br/>
        <w:t>ортасында қуатты күй кешуде. Сексен леген алып шыңға</w:t>
        <w:br/>
        <w:t>шыққан ақыннын жастарға берер тағылымы мол.</w:t>
        <w:br/>
        <w:t>100</w:t>
        <w:br/>
        <w:t>оХ%/%</w:t>
        <w:br/>
        <w:t>2 222 2 ааа</w:t>
        <w:br/>
        <w:t>тұрғындары өз өнімдеріміздін есебінен негізгі азық-</w:t>
        <w:br/>
        <w:t>түлік түрлерімен толығымен қамтылуда деуге болады.</w:t>
        <w:br/>
        <w:t>Мемлекет тарапынан да жыл сайын агроөнеркәсіп са-</w:t>
        <w:br/>
        <w:t>ласын дамытуға комакты каржы бөлінуде.</w:t>
        <w:br/>
        <w:t>Әңгімеміз осы саладан ағытылғаннан кейін оның</w:t>
        <w:br/>
        <w:t>жай-жапсарына тоқталайын. Өткен жылы 2006 жылға</w:t>
        <w:br/>
        <w:t>қарағанда экономиканың бұл секторында өнім өндіру</w:t>
        <w:br/>
        <w:t>6,5 млрд. теңгеге көбейіп, 149,2 миллиардқа жетті. Мұн-</w:t>
        <w:br/>
        <w:t>дай тайысқа жетуге бірнеше жағдай оң әсерін тигізді.</w:t>
        <w:br/>
        <w:t>Онын бірі -- жаңа біз атап өткен республикалық бюд-</w:t>
        <w:br/>
        <w:t>жеттен бөлінтен каржы. Соның есебінен тауар өнді-</w:t>
        <w:br/>
        <w:t>рушілердің көктемгі егіс және егін жинау жұмыстары-</w:t>
        <w:br/>
        <w:t>на кажетті жанар-жағармай мен басқа да тауарлы-ма-</w:t>
        <w:br/>
        <w:t>териалдық қүндылықтардың құнын арзандатуға колай-</w:t>
        <w:br/>
        <w:t>лы жағдай туындап, өнімнін шығымдылығы мен сапа-</w:t>
        <w:br/>
        <w:t>сын арттыруға, тұқым шаруашылығын қолдауға және</w:t>
        <w:br/>
        <w:t>су жеткізіп беру кызметтерінің құнын субсидиялауға</w:t>
        <w:br/>
        <w:t>қаржы жұмсалды.</w:t>
        <w:br/>
        <w:t>Ауыл шаруашылығы саласының тұрақтануы инвес-</w:t>
        <w:br/>
        <w:t>торлар үшін тартымды салаға айналып, 3,3 млрд. теңге</w:t>
        <w:br/>
        <w:t>инвестиция тартылды. Ауылдық жердің тауар өндіру-</w:t>
        <w:br/>
        <w:t>шілеріне несие берудің ен тиімді көзі несие серіктес-</w:t>
        <w:br/>
        <w:t>тіктері болды. Облыстың әр ауданында олар несиелік</w:t>
        <w:br/>
        <w:t>жүйе ашып, тауар өндірушілерге 2 млрд. 138 млн. тең-</w:t>
        <w:br/>
        <w:t>ге несие беруді қамтамасыз етіп, колдау танытты.</w:t>
        <w:br/>
        <w:t>Облыс бойынша осындай қомақты көмектердің</w:t>
        <w:br/>
        <w:t>арқасында 801,3 мың гектар алқапқа әртүрлі ауыл ша-</w:t>
        <w:br/>
        <w:t>руашылығы дақылдары себілсе, бұл 2006 жылдан 5,6</w:t>
        <w:br/>
        <w:t>мың гектарға артық еді. Онын ішінде 494,4 мын гектар</w:t>
        <w:br/>
        <w:t>жерге масақты дәнді дакылдар себілсе, майлы дақыл-</w:t>
        <w:br/>
        <w:t>дар 102,1 мың гектарға егіліп, онын ортазна өнімділігі</w:t>
        <w:br/>
        <w:t>12,7 центнерге жетті. Сондай-ак, картоп, көкөніс, бак-</w:t>
        <w:br/>
        <w:t>ша, жеміс-жидек және жүзім дақылдарының да өнім-</w:t>
        <w:br/>
        <w:t>ділігі мен жалпы түсімі жылдан-жылға артып, саладағы</w:t>
        <w:br/>
        <w:t>кластерлік жүйе берік қалыптасты.</w:t>
        <w:br/>
        <w:t>102</w:t>
        <w:br/>
        <w:t>осе</w:t>
      </w:r>
    </w:p>
    <w:p>
      <w:r>
        <w:t>емеспіз, оларды жекелеп айтсак, газеттің беті жетпес.</w:t>
        <w:br/>
        <w:t>Олар біздің генофондымыз. Ылайым, солардын аман-</w:t>
        <w:br/>
        <w:t>дығын тілеймін.</w:t>
        <w:br/>
        <w:t>- Адамдардың Сізге ең ұнамайтын қылығы, жалпы</w:t>
        <w:br/>
        <w:t>неден сақтанасыз?</w:t>
        <w:br/>
        <w:t>- Жаратушы Адамды Жерге жібергенде екі амал</w:t>
        <w:br/>
        <w:t>дәптерін жазуды періште мен шайтанға табыстаған</w:t>
        <w:br/>
        <w:t>дейді. Сол рас шығар. Біздің бәріміздің жақсы-жаман</w:t>
        <w:br/>
        <w:t>жактарымызды солар тізіп, машқар таңда сұраққа тар-</w:t>
        <w:br/>
        <w:t>тар сәтте таразы басы калай ауатынын кім біліпті. Менін</w:t>
        <w:br/>
        <w:t>ен жек көретінім - алам бойындағы екіжүзділік пен</w:t>
        <w:br/>
        <w:t>сатқындық, Жарамсак та, жағымпаз да солар. Оларда</w:t>
        <w:br/>
        <w:t>ешқандай идеал болмайды. Өз мүддесіне тебендей пай-</w:t>
        <w:br/>
        <w:t>дасы тисе, барлығын тәрк етуден тайынбайды. Аллам-</w:t>
        <w:br/>
        <w:t>шы яярлардан әрдайым сақтанып жүремін. Бірақ өмір</w:t>
        <w:br/>
        <w:t>болған соң олармен кездеспеу мүмкін емес.</w:t>
        <w:br/>
        <w:t>Дегенмен әр нәрсені сабырмен байыптап, салқын</w:t>
        <w:br/>
        <w:t>қабылдап үйренгенмін. «Бар болсаң таспа, жок болсан</w:t>
        <w:br/>
        <w:t>саспа» дейді ғой дана халқымыз. Бәріне хақ тағала</w:t>
        <w:br/>
        <w:t>төреші.</w:t>
        <w:br/>
        <w:t>- Қазіргі заман, уақыт ағымы жәніндегі толғаны-</w:t>
        <w:br/>
        <w:t>сыңызды білсек. Өзініздің қызметіңізге риза болған</w:t>
        <w:br/>
        <w:t>шақта қандай күй кешесіз?</w:t>
        <w:br/>
        <w:t>-- Уақыт ағымы жүрдек. Оған ілесу үшін көп ізде-</w:t>
        <w:br/>
        <w:t>ніп, көп еңбектенген жән болады. Айналамдағылардын</w:t>
        <w:br/>
        <w:t>бәріне соны ескертіп айтамын. Енді бір он бес жылдан</w:t>
        <w:br/>
        <w:t>кейін адамдар сіз бен біздің бүгінгі сұхбатымызды тау-</w:t>
        <w:br/>
        <w:t>ып оки калса, осы күннін мәнісіне тандана қарауы</w:t>
        <w:br/>
        <w:t>мүмкін. «Апырай, солай да болған екен ғой деп?» Бо-</w:t>
        <w:br/>
        <w:t>лашактағы мегаполистердің өсуі, ірі-ірі өндіріс орын-</w:t>
        <w:br/>
        <w:t>дарының өркендеуі ел игілігіне арналып, жемісін бер-</w:t>
        <w:br/>
        <w:t>се. Сонымен бірге ел, жер, ұлт тағдыры да ойландыра-</w:t>
        <w:br/>
        <w:t>ды. Өскелен ұрпағымыз ұшқыр қиял, ақыл-парасаты-</w:t>
        <w:br/>
        <w:t>на сай өз Отанын кездескен тығырықтарлан алып</w:t>
        <w:br/>
        <w:t>шығуға қабілетті болып қалыптасатынына сенемін.</w:t>
        <w:br/>
        <w:t>18</w:t>
        <w:br/>
        <w:t>Жұвяестав байжан</w:t>
        <w:br/>
        <w:t>Ал енді, өз қызметіме келсек, облыс тұрғындары-</w:t>
        <w:br/>
        <w:t>нын қыста үйі жылы, жарығы жанып, отбасы аман, төрт</w:t>
        <w:br/>
        <w:t>көзі түгел, айналысатын жұмысы болса мен неге риза</w:t>
        <w:br/>
        <w:t>болмаймын. Алланың бергеніне тәубе етемін, ата-баба</w:t>
        <w:br/>
        <w:t>аруағын құрметтеймін. Осылай ел алдында жүргенім -</w:t>
        <w:br/>
        <w:t>тағдырлың сыйы деп бағалап, оған адал болуға тырыса-</w:t>
        <w:br/>
        <w:t>мын. Лауазымды қызметтердің тұткасын ұстадык, оны</w:t>
        <w:br/>
        <w:t>қалай атқарғанымды жұрт бағалар. Бүгінгі облыс әкімі</w:t>
        <w:br/>
        <w:t>ретіндегі жұмыстың барысында жетістік те, кемшілік</w:t>
        <w:br/>
        <w:t>те катар жүретіні рас. Бәрі бірдей нәтижелі болмайты-</w:t>
        <w:br/>
        <w:t>ны белгілі. Табысты тұстарымызға кей кезде балаша</w:t>
        <w:br/>
        <w:t>шын куанатыным рас, ал кейде менің алдыма келген</w:t>
        <w:br/>
        <w:t>адам жадырап шыкпай, мәселе шешілмеген тұста</w:t>
        <w:br/>
        <w:t>көңілім толмайтын сәт те болады. Өйткені, ол- өмір...</w:t>
        <w:br/>
        <w:t>-- Бағалы уақытыңызды бөліп, газет оқырмандары</w:t>
      </w:r>
    </w:p>
    <w:p>
      <w:r>
        <w:t>алдында сыр ашқаныңыз үшін дән ризамыз. Мазмүн-</w:t>
        <w:br/>
        <w:t>ды әңгімеңізге рахмет. Ел үшін еткен еңбегіңіз табысты</w:t>
        <w:br/>
        <w:t>болсын.</w:t>
        <w:br/>
        <w:t>- Сізге де рахмет!</w:t>
        <w:br/>
        <w:t>«Егемен Қазақстан»</w:t>
        <w:br/>
        <w:t>2008жыл, 21 наурыз.</w:t>
        <w:br/>
        <w:t>С/е</w:t>
        <w:br/>
        <w:t>аламның, қаншама халықтын сауабын алды. Мұсыл-</w:t>
        <w:br/>
        <w:t>ман баласынын, жалпы адамзат ұрпағынын бәрі тең</w:t>
        <w:br/>
        <w:t>дейтін ұғымнан туған мейірбандык еді ол. «Әлсізге кол</w:t>
        <w:br/>
        <w:t>ұшын бер, өзінде бармен бөліс» деп үйреткен тәрбие</w:t>
        <w:br/>
        <w:t>төл мәдениетіміздің жемісі. Болмаса, өздері ашаршы-</w:t>
        <w:br/>
        <w:t>лықтан әзер құтылып, қуғын-сүргіннен зәрезап бол-</w:t>
        <w:br/>
        <w:t>ған ұлт кімге қорған болып жарыткандай, «әй, қара-</w:t>
        <w:br/>
        <w:t>ғым, өзім де жетісіп жүргем жоқ, әрі бар! » десе қисын-</w:t>
        <w:br/>
        <w:t>ды емес пе еді. Жоқ, біздің ұлттық мәдениетімізде он-</w:t>
        <w:br/>
        <w:t>дай тетірлік жат, далалық дархан болмысымыз дүние-</w:t>
        <w:br/>
        <w:t>дегі көп ұлттардан өзгешелігінен.</w:t>
        <w:br/>
        <w:t>Айта берсе, мысал көп, бірді айтып бәрін қамту тағы</w:t>
        <w:br/>
        <w:t>қиын. Дегенмен, бүгін өзіміздің ұлттық мәдениетімізге</w:t>
        <w:br/>
        <w:t>жеткілікті мән бермесек болмайды. Менің ойымша,</w:t>
        <w:br/>
        <w:t>мектептен бастап осынау аса маңызды мәселеге көніл</w:t>
        <w:br/>
        <w:t>бөлінгені дұрыс. Мәселен, он-солын танып үлгерген</w:t>
        <w:br/>
        <w:t>жоғары сынып оқушыларына «Ұлттық мәдениеттану»</w:t>
        <w:br/>
        <w:t>пәңі белгіленсе. Онда ежелгі тарихымыздан бастап,</w:t>
        <w:br/>
        <w:t>халықтық философиямыз, мақал-мәтелдеріміздің мәні,</w:t>
        <w:br/>
        <w:t>салт-сана, әдет-ғұрпымыз, дінге деген көзқарасымыз,</w:t>
        <w:br/>
        <w:t>көшпенді өмір үрдісінен күні бүгінге дейінгі тіршілігі-</w:t>
        <w:br/>
        <w:t>міздің сипаты, дастарханымыз, табиғат пен төрт түлік</w:t>
        <w:br/>
        <w:t>малға деген ерекше ықыласымыз, халықтық музыка-</w:t>
        <w:br/>
        <w:t>мыз, шешендік сөйлеу мәнеріміз, әр нәрсені астарлап</w:t>
        <w:br/>
        <w:t>айтып, емеурінінен ұғатын сұңғылалығымыз, қойшы</w:t>
        <w:br/>
        <w:t>әйтеуір дастархан басындағы үлкен мен кішінін арасы-</w:t>
        <w:br/>
        <w:t>на дейінгі мәдениетіміздің барлык саласы жинақы жи-</w:t>
        <w:br/>
        <w:t>ынтыкталған түрінде, әрі аса ұғынықты тұрғыдан ег-</w:t>
        <w:br/>
        <w:t>жей-тегжейлі түсіндірілсе. Бұл үшін әрине, алдымен</w:t>
        <w:br/>
        <w:t>ғалымдарымыз, педагот мамандар, кажетті окулық түзуі</w:t>
        <w:br/>
        <w:t>және оқыту бағдарламасын жасауы керек болар. Со-</w:t>
        <w:br/>
        <w:t>сын барып оны Білім жәңе Ғылым министрлігі арқы-</w:t>
        <w:br/>
        <w:t>лы бекіттіріп, мектеп бағдарламасына енгізілсе деп те</w:t>
        <w:br/>
        <w:t>ойлаймын кейде. Біз өз болмысымызды аллағы кезең-</w:t>
        <w:br/>
        <w:t>дерде ұлт ретінде сақтап каламыз десек, осыны бір</w:t>
        <w:br/>
        <w:t>112</w:t>
        <w:br/>
        <w:t>о%/%</w:t>
        <w:br/>
        <w:t>қызылшасын әсіру нәтижесінде әр гектарынан 373 цен-</w:t>
        <w:br/>
        <w:t>тнерден өнім алды.</w:t>
        <w:br/>
        <w:t>Ауыл экономикасын көтерудің тағы бір көзі -- ғы-</w:t>
        <w:br/>
        <w:t>лым жетістіктерін өндіріске енгізу. Ғылыми-өндірістік</w:t>
        <w:br/>
        <w:t>орталық 2006-2007 жыллары бидайдың үш, арпанын</w:t>
      </w:r>
    </w:p>
    <w:p>
      <w:r>
        <w:t>екі, майбұршақтың бір сортын шығарып, сұрыптык</w:t>
        <w:br/>
        <w:t>сынақтан өткізді. Сол сияқты көкөніс пен картоптын</w:t>
        <w:br/>
        <w:t>жаңадан үш сорты шығарылып, өндіріске енгізілді.</w:t>
        <w:br/>
        <w:t>Әрине, өткен жылы біз тек ауыл шаруашылығында ғана</w:t>
        <w:br/>
        <w:t>емес, экономиканың барлык салалары бойынша айтар-</w:t>
        <w:br/>
        <w:t>лықтай нәтижелерге қол жеткіздік. Мәселен, өнеркәсіп</w:t>
        <w:br/>
        <w:t>бойынша 264,6 млрд. тенгенін әнімі өндірілді. Іс</w:t>
        <w:br/>
        <w:t>жүзіндегі 25 өндіріс орны кейентілсе, 83 жаңа нысан</w:t>
        <w:br/>
        <w:t>пайдалануға беріліп, мындаған жана жұмыс орны ашыл-</w:t>
        <w:br/>
        <w:t>ды. Сонымен қатар 2007 жылы негізгі капиталға 134,6</w:t>
        <w:br/>
        <w:t>млрд. теңге инвестиция тартылды.</w:t>
        <w:br/>
        <w:t>Халыктың күнбе-күнгі жағдайы олардың тұрғын</w:t>
        <w:br/>
        <w:t>үймен қамтамасыз етілуімен өлшенеді. «Үйі жоқтың -</w:t>
        <w:br/>
        <w:t>күйі жок» деп бекер айтылмаған ғой. 2008 жылдың 1</w:t>
        <w:br/>
        <w:t>қаңтарына дейін жалпы пайдалы аланы 455,2 мың шар-</w:t>
        <w:br/>
        <w:t>шы метр болатын тұрғын үй іске қосылды. Мемлекет-</w:t>
        <w:br/>
        <w:t>тік тұрғын үй Бағдарламасы аясында салынған несиелік</w:t>
        <w:br/>
        <w:t>тұрғын үйлерге 1177 адам ие болса негізінен мемлекет-</w:t>
        <w:br/>
        <w:t>тік кызметкерлер, дәрігерлер мен мұғалімдер, әлеумет-</w:t>
        <w:br/>
        <w:t>тік жағынан жеткіліксіз қамтылғандардың өтініштеріне</w:t>
        <w:br/>
        <w:t>баса назар аударылды.</w:t>
        <w:br/>
        <w:t>Осынау қол жеткен жетістіктеріміз бюджетті то-</w:t>
        <w:br/>
        <w:t>лықтыруға елеулі ықпал етті. Сөйтіп жыл басында ол</w:t>
        <w:br/>
        <w:t>129,6 млрд. теңгені құрап, болжамды меже 102,1 пайы-</w:t>
        <w:br/>
        <w:t>зға орындалды. 2006 жылмен салыстырғанда бюджеттік</w:t>
        <w:br/>
        <w:t>түсім 39,5 млрд. теңгеге артып, 143,8 пайызға жетті.</w:t>
        <w:br/>
        <w:t>Осының аркасында бюджеттің 54 млрд. тенгесі, неме-</w:t>
        <w:br/>
        <w:t>се 60 пайызы білім беру және денсаулық сактау сала-</w:t>
        <w:br/>
        <w:t>ларына бағытталды. Осылайша ірі және орта кәсіпо-</w:t>
        <w:br/>
        <w:t>рындардағы айлық орташа еңбекақы мөлшері 39785</w:t>
        <w:br/>
        <w:t>104</w:t>
        <w:br/>
        <w:t>Жожбежавн байлған</w:t>
        <w:br/>
        <w:t>тенгеге жетті. Міне, сұрағыңызға орай осындай табыс-</w:t>
        <w:br/>
        <w:t>тарымызды тілге тиек етуге болады.</w:t>
        <w:br/>
        <w:t>- Серік Әбікенұлы, қазіргі кезде облыс көлемінде</w:t>
        <w:br/>
        <w:t>өндірісті одан әрі дамыту мақсатында индустриялық</w:t>
        <w:br/>
        <w:t>аймақ құру мәселесі қолға алынып жатқанынан хабар-</w:t>
        <w:br/>
        <w:t>дармыз. Осы саланың алдағы мақсаты неде?</w:t>
        <w:br/>
        <w:t>- Қазіргі уақытта облыстың аудандары мен қала-</w:t>
        <w:br/>
        <w:t>ларында индустриялық аймақтарды құру үшін Кербұ-</w:t>
        <w:br/>
        <w:t>лақ ауданының Жоламан ауылдық округінде 500 гек-</w:t>
        <w:br/>
        <w:t>тар, Іле ауданынын Шамалған стансасы аймағында 42</w:t>
        <w:br/>
        <w:t>гектар, Жамбыл ауданының Қазыбек бек стансасы мен</w:t>
        <w:br/>
        <w:t>Горный ауылында әрбірі 100 гектар көлеміндегі жер</w:t>
        <w:br/>
        <w:t>телімдерін резервке қою жұмыстары жүргізілуде. Және</w:t>
        <w:br/>
        <w:t>осындай аймактың бірі Талдыкорған қаласында жос-</w:t>
        <w:br/>
        <w:t>парланған. Бұл мақсатқа Алматы -- Өскемен магистралі</w:t>
        <w:br/>
        <w:t>бойына орналасқан қаланың шығыс өнеркәсіп айма-</w:t>
        <w:br/>
        <w:t>ғындағы 180 гектар жер телімі бөлінді.</w:t>
        <w:br/>
        <w:t>Аталған индустриялық аймақтарды құрудағы мақ-</w:t>
        <w:br/>
        <w:t>сат облыста құрылыс пен ауыл шаруашылығы</w:t>
        <w:br/>
        <w:t>өнеркәсібін құру және оны жедел дамыту. Оқырманға</w:t>
        <w:br/>
        <w:t>түсінікті болу үшін сонын бірін талдағаным дұрыс шы-</w:t>
        <w:br/>
        <w:t>ғар. Мәселен, «Талдыкорған» индустриялық аймағы-</w:t>
      </w:r>
    </w:p>
    <w:p>
      <w:r>
        <w:t>ның негізгі қызметі: Онда ауылшаруашылығы өнімін</w:t>
        <w:br/>
        <w:t>өндіретін өндіріс ашылады, осы сала үшін механиза-</w:t>
        <w:br/>
        <w:t>ция құралдары өндіріледі, ауылшаруашылық өнімін</w:t>
        <w:br/>
        <w:t>өндіруге арналған шағын құралдар шығарылады, тоқы-</w:t>
        <w:br/>
        <w:t>ма өнеркәсібі іске қосылады, құрылысқа қажетті мате-</w:t>
        <w:br/>
        <w:t>риалдар өндіріледі. Аймақтың аумағында 1 мыңнан ас-</w:t>
        <w:br/>
        <w:t>там жаңа жұмыс орнын ашу, 15 шақты өнеркәсіптерді</w:t>
        <w:br/>
        <w:t>орналастыру болжамдалған. Тартылатын жеке инвес-</w:t>
        <w:br/>
        <w:t>тициялар көлемі 12 млрд. теңге, инфракұрылым құры-</w:t>
        <w:br/>
        <w:t>лысына деген инвестиция көлемі 2,4 млрд. теңгеден</w:t>
        <w:br/>
        <w:t>артық. Қазіргі уақытта «Инжиниринг және техноло-</w:t>
        <w:br/>
        <w:t>ғиялар трансферті орталығы» акционерлік қоғамы</w:t>
        <w:br/>
        <w:t>«Талдыкорған» индустриялық аймағынын техникалық-</w:t>
        <w:br/>
        <w:t>105</w:t>
        <w:br/>
        <w:t>о2/%</w:t>
        <w:br/>
        <w:t>ЕЕ ---------Д-..2.......сннннконкнокккнкнккиниккнннксдктысей</w:t>
        <w:br/>
        <w:t>Компьютерлік техниканын жан-жақты енгізілуіне</w:t>
        <w:br/>
        <w:t>байланысты осы бағытта арнайы мамандар дайындау</w:t>
        <w:br/>
        <w:t>жүзеге асырылуда. Ауылдық жерлерде фермерлер,</w:t>
        <w:br/>
        <w:t>тракторшылар, тұқым өндіруші-техниктер, ұлттык</w:t>
        <w:br/>
        <w:t>бұйымдарды жасаушы шеберлер дайындалып, олар өз</w:t>
        <w:br/>
        <w:t>кәсіптерінің игілігін көруде.</w:t>
        <w:br/>
        <w:t>Халықтын нысаналы тобының ішіндегі жұмыссыз-</w:t>
        <w:br/>
        <w:t>дарды, бірінші кезекте жастарды өндіріс орындарында</w:t>
        <w:br/>
        <w:t>орнықтыруға әлеуметтік жүмыс орындарын құру зор</w:t>
        <w:br/>
        <w:t>ықпалын тигізді. Бұған 2006-2007 жылдары 1033 алам</w:t>
        <w:br/>
        <w:t>жіберілді. Үкіметтік емес ұйымдардың саны 20-дан 49-</w:t>
        <w:br/>
        <w:t>ға өсіп, келісім-шарт бойынша арнайы білімі бар жұмыс-</w:t>
        <w:br/>
        <w:t>сыз азаматтар осы жерлердегі коғамдық жұмыстарға</w:t>
        <w:br/>
        <w:t>қатыстырылды.</w:t>
        <w:br/>
        <w:t>Мемлекеттік саясаттың негізгі бағыттарының бірі</w:t>
        <w:br/>
        <w:t>саналатын қарттар мен балаларға, мүгедектерге камк-</w:t>
        <w:br/>
        <w:t>орлык жасау ісі де үнемі назарда. Бүл мәселеге байла-</w:t>
        <w:br/>
        <w:t>нысты «Мүгедектерді оналтудың 2006-2008 жылдарға</w:t>
        <w:br/>
        <w:t>арналған бағдарламасы» қабылданып, жүзеге асырылу-</w:t>
        <w:br/>
        <w:t>да. Көп жыллардан бері мүгедектерді оңалту жұмысы</w:t>
        <w:br/>
        <w:t>ойдағыдай жүргізіліп, оларға әлеуметтік жәрдемдесу</w:t>
        <w:br/>
        <w:t>мақсатымен облыстық бюджеттен бөлініп жаткан кара-</w:t>
        <w:br/>
        <w:t>жаттың мөлшері де артты. 2007 жылы көзделген 39,5</w:t>
        <w:br/>
        <w:t>млн. теңге Алматы протездік-ортопедиялық орталығы</w:t>
        <w:br/>
        <w:t>арқылы 871 мүгедек әртүрлі кажетті бұйымдармен қам-</w:t>
        <w:br/>
        <w:t>тылды.</w:t>
        <w:br/>
        <w:t>Аудандар мен қалалардағы мүмкіндігі шектеулі</w:t>
        <w:br/>
        <w:t>балаларға, жалғыз басты қарт адамдар мен мүгедектер-</w:t>
        <w:br/>
        <w:t>ге әлеуметтік кызмет көрсететін бөлімшелер бар бол-</w:t>
        <w:br/>
        <w:t>са, олар 606 ауру баланы, 1868 қарттар мен мүгедектерді</w:t>
        <w:br/>
        <w:t>қамкорлыққа алып, алеуметтік, медициналық, тұрмы-</w:t>
        <w:br/>
        <w:t>стық жағдайларына көмек беруде. Өзін-өзі күте алмай-</w:t>
        <w:br/>
        <w:t>тын мүгедектер мен жалғызбасты карттар, мүгедек ба-</w:t>
        <w:br/>
        <w:t>лалар мемлекет тарапынан толық қамсыздандырылған,</w:t>
        <w:br/>
        <w:t>яғни 1610 мүгедектер мен қарттар, 285 мүгедек бала</w:t>
        <w:br/>
        <w:t>108</w:t>
      </w:r>
    </w:p>
    <w:p>
      <w:r>
        <w:t>Хожвееман балажан</w:t>
        <w:br/>
        <w:t>Мал шаруашылығының барлық санаттары бойын-</w:t>
        <w:br/>
        <w:t>ша төлдердің саны көбейіп, мал мен құс, олардың өнім-</w:t>
        <w:br/>
        <w:t>дерін өндіру біршама өсті. Экономиканы одан әрі өр-</w:t>
        <w:br/>
        <w:t>кендету бағытында «серпінді» жобалар енгізіле баста-</w:t>
        <w:br/>
        <w:t>ды. Осы жобаларды дамыту мақсатында Балқаш, Жам-</w:t>
        <w:br/>
        <w:t>был аудандарында мал бордақылау алаңдарын кұру,</w:t>
        <w:br/>
        <w:t>Кербұлақ, Көксу және Сарқан аудандарында сүт өн-</w:t>
        <w:br/>
        <w:t>діретін мегафермалар салу жұмыстары үйымдастыры-</w:t>
        <w:br/>
        <w:t>луда. Сол сиякты мал тұқымдарын асылдандыруға да</w:t>
        <w:br/>
        <w:t>тікелей бетбұрыс жасаудамыз. Келешекте ет және сүт</w:t>
        <w:br/>
        <w:t>кластерін кұру үшін ұсақ және үй шаруашылықтары-</w:t>
        <w:br/>
        <w:t>нын негізінде ірілендіру, яғни кооперативтер мен ассо-</w:t>
        <w:br/>
        <w:t>циацияларға біріктіру жұмыстары ұйымдастырылмақ.</w:t>
        <w:br/>
        <w:t>Көкөніс және сүт кластерлерін құру мақсатындағы</w:t>
        <w:br/>
        <w:t>үйлестіруші кенес күрылды. Сүт кластері Іле ауданын-</w:t>
        <w:br/>
        <w:t>да «Райымбек Агро» серіктестігі сүт зауытының негі-</w:t>
        <w:br/>
        <w:t>зінде кұрылып, бағдарламасын Ұлттық Аграрлық</w:t>
        <w:br/>
        <w:t>университеттін ғалымдары жасады. Зауыт қазіргі за-</w:t>
        <w:br/>
        <w:t>ман талабына сай құралдармен жабдыкталса, куатты-</w:t>
        <w:br/>
        <w:t>лығы бойынша жылына 10 мың тоннадан астам сүт, 3</w:t>
        <w:br/>
        <w:t>мын тоннадан астам Йотурт шығару мүмкіндігі бар.</w:t>
        <w:br/>
        <w:t>Облыста машина-трактор паркін жаңалауда бірша-</w:t>
        <w:br/>
        <w:t>ма жұмыстар жүргізілді. 2006 жылы барлык шаруашы-</w:t>
        <w:br/>
        <w:t>лық құрылымдары бойынша 311 жана техника сатып</w:t>
        <w:br/>
        <w:t>алынса, ал 2007 жылы 424 техника алынды. Оның 149</w:t>
        <w:br/>
        <w:t>данасы лизингтік негізде болса, 284 данасы шаруашы-</w:t>
        <w:br/>
        <w:t>лықтардың өз қаржысы есебінен әкелінді.</w:t>
        <w:br/>
        <w:t>Бүгінгі танда бәсекеге қабілетті өнім өндірудің бір-</w:t>
        <w:br/>
        <w:t>ден-бір кепілі -- интенсивтік технологияны колдану.</w:t>
        <w:br/>
        <w:t>Өткен жылы онын элементтерін игере отырып, 53 мың</w:t>
        <w:br/>
        <w:t>гектар жерге егістік дақылдары себіліп, өнделді. Интен-</w:t>
        <w:br/>
        <w:t>сивті технологияның артықшылығын Талғар ауданын-</w:t>
        <w:br/>
        <w:t>дағы «Айршир» жауапкершілігі шектеулі серіктестігінің</w:t>
        <w:br/>
        <w:t>жұмысынан көруге болады. Аталған шаруашылық 2007</w:t>
        <w:br/>
        <w:t>жылы 375 гектар жерге голландиялық әдіспен қант</w:t>
        <w:br/>
        <w:t>103</w:t>
        <w:br/>
        <w:t>Жожғетав Фбайжағ</w:t>
        <w:br/>
        <w:t>ған және қаражатты мақсатты түрде пайдаланған аз</w:t>
        <w:br/>
        <w:t>қамтамасыз етілген отбасыларына жеке қосалқы ша-</w:t>
        <w:br/>
        <w:t>руашылығын дамыту, өз ісін ашу үшін біржолғы әлеу-</w:t>
        <w:br/>
        <w:t>меттік көмек төленуде. Осындай көмек нәтижесінде</w:t>
        <w:br/>
        <w:t>жұмыссыз жүрген енбекке жарамды азаматтардын</w:t>
        <w:br/>
        <w:t>қосалқы шаруашылықтарын кеңейтіп, жеке кәсіпкер-</w:t>
        <w:br/>
        <w:t>лікпен айналысуына лайықты жағдай жасалуда.</w:t>
        <w:br/>
        <w:t>Өткен жылы әлеуметтік көмектің осындай түрлерін</w:t>
        <w:br/>
        <w:t>облыс бойынша 115,7 мыннан астам адам алып, оларға</w:t>
        <w:br/>
        <w:t>11 млрд. теңге көлемінде қаражат берілді.</w:t>
        <w:br/>
        <w:t>Ауылдық жерде тұратын денсаулық сақтау, білім</w:t>
        <w:br/>
        <w:t>беру саласы қызметкерлеріне, әлеуметтік камсыздан-</w:t>
      </w:r>
    </w:p>
    <w:p>
      <w:r>
        <w:t>дыру саласының мамандарына отын сатып алуға жер-</w:t>
        <w:br/>
        <w:t>гілікті бюджеттен 165,6 млн. теңге сомасында жәрдем</w:t>
        <w:br/>
        <w:t>жасалды. Алдағы уақытта мұндай көмек спорт, мәде-</w:t>
        <w:br/>
        <w:t>ниет саласының мамандарына да көрсетілетін бола-</w:t>
        <w:br/>
        <w:t>ды. Биылғы жылы бұл бағдарламаға 209,6 млн. теңге</w:t>
        <w:br/>
        <w:t>қарастырылып, бұл жөнінде нақты Міндеттер бел-</w:t>
        <w:br/>
        <w:t>гіленді.</w:t>
        <w:br/>
        <w:t>Аға ұрпақтың алдындағы борыш пен міндетті орын-</w:t>
        <w:br/>
        <w:t>дау барысында облыста тұратын Ұлы Отан соғысына</w:t>
        <w:br/>
        <w:t>қатысқан 1996 ардагердің пайдаланған коммуналдық</w:t>
        <w:br/>
        <w:t>қызмет түрлерін өтеуге 48,0 млн. теңге каржы төленді,</w:t>
        <w:br/>
        <w:t>енді ағымдағы жылы осы мақсатқа тағы да 62,5 млн.тең-</w:t>
        <w:br/>
        <w:t>ге қарастырылып отыр.</w:t>
        <w:br/>
        <w:t>Жұмыссыз азаматтардың санын азайту, жаңа</w:t>
        <w:br/>
        <w:t>жұмыс орындарын іске қосу, жұмыс күшіне деген сұра-</w:t>
        <w:br/>
        <w:t>ныс пен ұсынысты теңестіру мақсатында халықты</w:t>
        <w:br/>
        <w:t>жұмыспен қамтудың 2005-2007 жылдарға арналған</w:t>
        <w:br/>
        <w:t>Бағдарламасы бекітілген болатын. Осыған орай өткен</w:t>
        <w:br/>
        <w:t>жылы кәсіби окуға, біліктілігін көтеруге және кайта</w:t>
        <w:br/>
        <w:t>даярлауға 3364 алам 46 кәсіп пен мамандық бойынша</w:t>
        <w:br/>
        <w:t>жіберілді. Оқығандардың 90 пайызын халықтың</w:t>
        <w:br/>
        <w:t>Әлеуметтік жағынан әлсіз қорғалған санатындағы жұ-</w:t>
        <w:br/>
        <w:t>мыссыздар құрайды, онын ішінде жастар да бар.</w:t>
        <w:br/>
        <w:t>107</w:t>
        <w:br/>
        <w:t>ЖожесЖай басжая</w:t>
        <w:br/>
        <w:t>мен көленке» атты кітабын сыйға ұсынғаны бар. Сол</w:t>
        <w:br/>
        <w:t>кітапты ықтиятты түрде оқып шықтым. Тың туынды</w:t>
        <w:br/>
        <w:t>мемлекет саясатында көптеген жылдар бұрын айтылғ-</w:t>
        <w:br/>
        <w:t>ан сөздердін астарын ашып беруімен құнды екен. Онда</w:t>
        <w:br/>
        <w:t>Қазақстан Республикасының тұңғыш Президенті</w:t>
        <w:br/>
        <w:t>Нұрсұлтан Назарбаевтың көрнекті тұлғасы одаң да</w:t>
        <w:br/>
        <w:t>күрделене түсетіні, халқымыздың бағына туған азамат-</w:t>
        <w:br/>
        <w:t>тың әр қыры мен қабілеті жарқырай сипатталатыны кез</w:t>
        <w:br/>
        <w:t>келген адамға да ой салса керек. Сөз күдіреті, тасқа</w:t>
        <w:br/>
        <w:t>басылған кітап күдіреті дегеніміз міне, осы.</w:t>
        <w:br/>
        <w:t>-- Елбасымыз туралы жақсы пікір айттыңыз, жал-</w:t>
        <w:br/>
        <w:t>пы өзініз қоғам және мемлекет қайраткерлерінен кімді</w:t>
        <w:br/>
        <w:t>үлгі түтасыз, олардың қандай ерекшелігін қадірлейсіз?</w:t>
        <w:br/>
        <w:t>- Елбасын ерекше құрметтеп, кадірлейтінім рас.</w:t>
        <w:br/>
        <w:t>Елінің, жерінін амандығы үшін аттан түспей жүрген</w:t>
        <w:br/>
        <w:t>салиқалы, дарынды саясаткердің терең білімі, шешен-</w:t>
        <w:br/>
        <w:t>дігі, ақыл-парасаты қызықтырады. Бүл көлгір сөз емес.</w:t>
        <w:br/>
        <w:t>Жана да айттым, халқымыздың бағына туған перзентті</w:t>
        <w:br/>
        <w:t>аялай білу керек. Соншалықты қиын кезеңде небір ты-</w:t>
        <w:br/>
        <w:t>ғырықтардан тура жол тапқанын ертеңгі тарихта баға-</w:t>
        <w:br/>
        <w:t>лай жатар, санасында сәулесі бар бүгінгі адамдар да</w:t>
        <w:br/>
        <w:t>Президент арқалаған жүктің батпан-батпан салмағын</w:t>
        <w:br/>
        <w:t>ойша сараптап ангаратын болар. «Кеменгердін арты-</w:t>
        <w:br/>
        <w:t>нан көп ереді» демекші елі де тұңғыш Президентінің</w:t>
        <w:br/>
        <w:t>эрқашан адал ниетпен жүргізген сарабдал саясатын</w:t>
        <w:br/>
        <w:t>құптап, қолдауда.</w:t>
        <w:br/>
        <w:t>Сонымен бірге кешегі Димаш ағамыздың өнегесі</w:t>
        <w:br/>
        <w:t>өзіме өмір бойы үлгі. Бауыржан Момышұлынын ерлігі</w:t>
      </w:r>
    </w:p>
    <w:p>
      <w:r>
        <w:t>мен өрлігіне тәнтімін. Әлемлік саясаткерлерден Ма-</w:t>
        <w:br/>
        <w:t>хатма Ганди мен Мұстафа Ататүріктің парасаты мен</w:t>
        <w:br/>
        <w:t>саясатына қызығамын. Сондай ұлы тұлғаларды туғыз-</w:t>
        <w:br/>
        <w:t>ған үнді мен түрік халқы да шын бақытты. Біздің</w:t>
        <w:br/>
        <w:t>қазақ та парасаты мен өнегесі мол, елі, жері, туған</w:t>
        <w:br/>
        <w:t>Тілінің келешегі үшін жарғақ құлағы, жастыққа ти-</w:t>
        <w:br/>
        <w:t>меген ерекше жаратылған асылдардан қүралақан</w:t>
        <w:br/>
        <w:t>117</w:t>
        <w:br/>
        <w:t>сЖС7/%</w:t>
        <w:br/>
        <w:t>әлсіз, мәдениеті шынжау қаншама ұлттар мен ұлыстар</w:t>
        <w:br/>
        <w:t>жер бетінен жойылып кетті. Олардың адамдары мүмкін</w:t>
        <w:br/>
        <w:t>бар дашығар. Түр-түсі, бой-бітімі сол бұрынғы өз ұлты-</w:t>
        <w:br/>
        <w:t>нын тұрпатына ұқсайтын да болар, бірақ бүгін бүтін</w:t>
        <w:br/>
        <w:t>ұлты жоқ! Бұған мысал ретінде, алыска бармай-ақ,</w:t>
        <w:br/>
        <w:t>өзіміз күні кеше ортақ Отан санаған алып мемлекеттін</w:t>
        <w:br/>
        <w:t>солтүстігіндегі бірталай аз санды ұлттарды айтсақ та</w:t>
        <w:br/>
        <w:t>жеткілікті. Қазір солардын көзі сығырайып, азиялық</w:t>
        <w:br/>
        <w:t>солтүстік адам пошымына келіп тұрғанымен ділі, тілі</w:t>
        <w:br/>
        <w:t>бәрі-бәрі орысшаланып кеткені неліктен? Сол - өз</w:t>
        <w:br/>
        <w:t>мәдениеті мен рухының әлсіздігінен, ұлт ретінде</w:t>
        <w:br/>
        <w:t>калыптасып үлгермегендігінен болар.</w:t>
        <w:br/>
        <w:t>Біздің қазақ неге осыншама «мың әліп, мын тіріл-</w:t>
        <w:br/>
        <w:t>ген» зар-заман, азапты тағдырлардан аман қалып,</w:t>
        <w:br/>
        <w:t>қазіргі ХХІ ғасырдың етегінен ұстап отыр. Өйткені бізде</w:t>
        <w:br/>
        <w:t>көне түркі дәуірінен бері ғасырлар бойы қалыптасқан</w:t>
        <w:br/>
        <w:t>далалық асқақ рух, ешкімге ұқсамайтын өзіндік ұлт</w:t>
        <w:br/>
        <w:t>мәдениеті болды. Соның аркасында қазіргі күнге аман</w:t>
        <w:br/>
        <w:t>жеттік. Енді, шүкір Алла, өз болмысымызды ғаламдас-</w:t>
        <w:br/>
        <w:t>тыру - араластыру алапатынан сактап қалуға тырысу-</w:t>
        <w:br/>
        <w:t>ымыз, осы максатта жұмыс жүргізуіміз керек болады.</w:t>
        <w:br/>
        <w:t>Әрине, біз енді кешегі бабаларымыз аманаттаған</w:t>
        <w:br/>
        <w:t>ұлттык мәдениеттін бәз баяғы барлық ренкін сақтауға</w:t>
        <w:br/>
        <w:t>Шамамыз жетпес және әсіре талаптану да артық 00-</w:t>
        <w:br/>
        <w:t>лар. Уақыт алға жылжыған сайын қоғам өзгереді, сана</w:t>
        <w:br/>
        <w:t>түлейді, түрлі елдердін мәдениеті араласады, сауда, бай-</w:t>
        <w:br/>
        <w:t>ланыс-қатынас арқылы жанаша дамитынын ұмытуға</w:t>
        <w:br/>
        <w:t>болмас. Оны тоқтата да алмаймыз. Алайда, өзіміздің</w:t>
        <w:br/>
        <w:t>ұлттық болмысымыз үшін, өз мәдениетіміз үшін</w:t>
        <w:br/>
        <w:t>әрқайсымыз үлес қосуға, күресуге міндеттіміз, әрі</w:t>
        <w:br/>
        <w:t>тиіспіз.</w:t>
        <w:br/>
        <w:t>Мен қазіргі жастардың (әрине, бәрі бірдей деуден</w:t>
        <w:br/>
        <w:t>аулақпын) ұлттық музыкамыздан, халықтық шалқар</w:t>
        <w:br/>
        <w:t>Әуенімізден бейхабарлығы налытады. Арасындатіпті ән</w:t>
        <w:br/>
        <w:t>салуға талаптанатындары да сирек. Бұл - ұлттық</w:t>
        <w:br/>
        <w:t>110</w:t>
        <w:br/>
        <w:t>Жұместав Файтат</w:t>
        <w:br/>
        <w:t>діліміздің самаркау тарта бастағаны, өзге мәдениет-</w:t>
        <w:br/>
        <w:t>тердің бізді ішкері жаулап ала бастағанының әсері.</w:t>
        <w:br/>
        <w:t>Жалпы ұлттық мәдениет туралы сөз болғанда ен әуелі</w:t>
      </w:r>
    </w:p>
    <w:p>
      <w:r>
        <w:t>тіл де емес, салт-дәстүр, әдет-ғұрып та емес, үн көмескі</w:t>
        <w:br/>
        <w:t>тарта бастай ма деп қаламын. Ән айтқысы келмейтін,</w:t>
        <w:br/>
        <w:t>өз композиторларымыздын бір әуенін тебірене шыр-</w:t>
        <w:br/>
        <w:t>кай алмайтын ұрпаққа мәдениет туралы не түсіндіруге</w:t>
        <w:br/>
        <w:t>болады.</w:t>
        <w:br/>
        <w:t>Өмірден өткен бір жаксы ағамыз айтатын еді: мені</w:t>
        <w:br/>
        <w:t>толғандыратын жәйт бізге баяғыда, бала кезімізде ауыл-</w:t>
        <w:br/>
        <w:t>дың үлкендері «Қыз Жібек» дастанын жабыла окқыта-</w:t>
        <w:br/>
        <w:t>тын. Тәлегеннін «әуелеп ұшкан алты қазбен» кошта-</w:t>
        <w:br/>
        <w:t>сатын тұсында, кейбір қариялардың тебіренгенде көз</w:t>
        <w:br/>
        <w:t>жастары алты тарам болып ағатын. Ал қазір жасымыз</w:t>
        <w:br/>
        <w:t>бар, жасамысымыз бар, Төлеген тұрмақ, әкеміз өлсе</w:t>
        <w:br/>
        <w:t>де көзімізді ұялғанымыздан сулаған боп тұра береміз.</w:t>
        <w:br/>
        <w:t>Демек, бүгінгі ел шындап кайғыра да, куана да алмай</w:t>
        <w:br/>
        <w:t>ма, мен осыдан сескенемін деп. Расында, айналандағы</w:t>
        <w:br/>
        <w:t>қайғы-қуанышты жан--дүниенмен сезінудің өзі ұлттык</w:t>
        <w:br/>
        <w:t>мәдениеттің бір сипаты. Неге қазак жақынына жанын</w:t>
        <w:br/>
        <w:t>үзіп, дұшпанына жауар бұлттай түнерген? Өйткені бұл</w:t>
        <w:br/>
        <w:t>касиет бойына жастай сіңірілген салт-дәстүр, ырым-</w:t>
        <w:br/>
        <w:t>жоралғынын, бір сөзбен айтканда үлттық мәдениеттін</w:t>
        <w:br/>
        <w:t>көрінісі арқылы дарығаны.</w:t>
        <w:br/>
        <w:t>Соғыс жылдарында арып-ашып, жер аударылып</w:t>
        <w:br/>
        <w:t>келген босқындардың касіретін өз қасіретіндей түсініп,</w:t>
        <w:br/>
        <w:t>қазақтың құшақ жая қарсы алғаны ешбір тарихта қай-</w:t>
        <w:br/>
        <w:t>Таланбайтын мейірім екеніне кім дауласады. Сталин</w:t>
        <w:br/>
        <w:t>кейбір ұлттарды өшпенділікпен Қазақстанға жер ауда-</w:t>
        <w:br/>
        <w:t>рғанда оларды асырауды казақтарға міндеттеген жоқ.</w:t>
        <w:br/>
        <w:t>Қайта барған жерінде кырылып калса тіпті жақсы деп</w:t>
        <w:br/>
        <w:t>Ойлады, бірақ нәтиже басқаша болды. Панасыз-әлсіз,</w:t>
        <w:br/>
        <w:t>бұралып жеткендерге бір үзім нанын өз аузынан жы-</w:t>
        <w:br/>
        <w:t>рып берген, қыс көзі қырауда қоржын тамынын бір</w:t>
        <w:br/>
        <w:t>бұрышынан орын беріп, паналатқан қазак каншама</w:t>
        <w:br/>
        <w:t>111</w:t>
        <w:br/>
        <w:t>о%/%</w:t>
        <w:br/>
        <w:t>экономикалык негіздемесін әзірледі. Осы жобаны іске</w:t>
        <w:br/>
        <w:t>асыру биылғы жылға жоспарланып, жедел колға алы-</w:t>
        <w:br/>
        <w:t>натынын айтуға болады.</w:t>
        <w:br/>
        <w:t>Талдыкорған қаласында индустриялык аймақты</w:t>
        <w:br/>
        <w:t>құру жобасы қала және қалаға жақын орналасқан</w:t>
        <w:br/>
        <w:t>аудандардың дамуына ерекше ыкпал етеді және оның</w:t>
        <w:br/>
        <w:t>әлеуметтік-экономикалық маңызы зор. Сонымен катар</w:t>
        <w:br/>
        <w:t>бұл жоба Алматы облысын дамытатын серпінді жоба-</w:t>
        <w:br/>
        <w:t>лардың біріне айналады деген сенімдеміз.</w:t>
        <w:br/>
        <w:t>- Қогамның басты байлығы -- адам. Және кез кел-</w:t>
        <w:br/>
        <w:t>ген ортаның жай-күйі, тұрмыс-тіршілігі олардың әлеу-</w:t>
        <w:br/>
        <w:t>меттік тұрғыдан қорғалуына, жұмыспен қамтылуына,</w:t>
        <w:br/>
        <w:t>қарттар мен мүгедектердің, балалардың лайықты қам-</w:t>
        <w:br/>
        <w:t>қорлыққа бөленуіне байланысты. Осы орайда облыста</w:t>
        <w:br/>
        <w:t>істелген қандай шараларды атап айтуга болады?</w:t>
        <w:br/>
        <w:t>- Иә, дұрыс айтасыз. Статистикалық мәліметтер</w:t>
        <w:br/>
        <w:t>бойынша біздін облыстың аумағында 1 миллион 650</w:t>
        <w:br/>
        <w:t>мынға жуык халык тұрады. Олардың еңбекке жарам-</w:t>
        <w:br/>
        <w:t>дысы 834,0 мын адам. Бүгінгі танда Үкімет тарапынан</w:t>
      </w:r>
    </w:p>
    <w:p>
      <w:r>
        <w:t>халық игілігі үшін қыруар игі шаралар жүзеге асыры-</w:t>
        <w:br/>
        <w:t>лып жатқаны тағы белгілі. Әрине, одан жерлестеріміз</w:t>
        <w:br/>
        <w:t>де тыскары қалмайтыны сөзсіз.</w:t>
        <w:br/>
        <w:t>Айталык, 2002 жылы кедейлік шегінен тұрмысы</w:t>
        <w:br/>
        <w:t>төмен халыктың үлесі 8,5 пайыз, яғни 122,5 мың адам</w:t>
        <w:br/>
        <w:t>болса, өткен жылдың аяғында ол 0,5 пайызға дейін</w:t>
        <w:br/>
        <w:t>төмендеді. Қазір осы деңгейде 7222 адам бар деп</w:t>
        <w:br/>
        <w:t>есептеледі. Бұл нәтижеге жұмыспен камтудың барлык</w:t>
        <w:br/>
        <w:t>белсенді түрлерін қолдану мен жүйелеу аркылы жеттік.</w:t>
        <w:br/>
        <w:t>Соңғы жылдары жаңа жүмыс орындарын ашу, ақылы</w:t>
        <w:br/>
        <w:t>қоғамдық жүмыстарға жіберу, арнайы кәсіпке оқыту,</w:t>
        <w:br/>
        <w:t>еңбек нарығына қажетті мамандықтарға баулу, кайта</w:t>
        <w:br/>
        <w:t>оқыту шаралары түбегейлі қолға алынса, ол өз бағда-</w:t>
        <w:br/>
        <w:t>рын ақтады.</w:t>
        <w:br/>
        <w:t>Мемлекеттік атаулы әлеуметтік көмекті алып келе</w:t>
        <w:br/>
        <w:t>жаткан, өз күшімен кедейшілік шегінен шығуға ұмтыл-</w:t>
        <w:br/>
        <w:t>106</w:t>
        <w:br/>
        <w:t>Жожесжая байтая</w:t>
        <w:br/>
        <w:t>облыстағы 8 интернат үйіне орналастырылған. Облыс</w:t>
        <w:br/>
        <w:t>бюджетінен осы интернат-үйлеріне кажетті қаржы дер</w:t>
        <w:br/>
        <w:t>кезінде қарастырылып тұрады және оларға әрдайым</w:t>
        <w:br/>
        <w:t>еркше көңіл бөлінеді. Өткен жылы оларды үстау үшін</w:t>
        <w:br/>
        <w:t>630 млн. теңгеден артық қаражат игерілді. Есік, Жәр-</w:t>
        <w:br/>
        <w:t>кент психоневрологиялык және Сарқан интернат-</w:t>
        <w:br/>
        <w:t>үйлеріне толык күрделі жөндеу жұмыстары жүргізіліп,</w:t>
        <w:br/>
        <w:t>оған 46,8 млн. теңге жұмсалды.</w:t>
        <w:br/>
        <w:t>Түйіндеп айтқанда, облыс тұрғындарын жұмыспен</w:t>
        <w:br/>
        <w:t>қамту және әлеуметтік бағдарламаларды жүзеге асыру</w:t>
        <w:br/>
        <w:t>бағытында атқарылған жұмыстарымыз осындай</w:t>
        <w:br/>
        <w:t>жетістіктермен сипатталады. Алдағы уақытта да бұл</w:t>
        <w:br/>
        <w:t>мәселеге барынша жіті назар аударылатыны сөзсіз.</w:t>
        <w:br/>
        <w:t>- Серік Әбікенұлы, бүгінде ұлттың ең ұлы мұраты-</w:t>
        <w:br/>
        <w:t>ның бірі тіл мәселесіне тікелей байланысты екенін күн-</w:t>
        <w:br/>
        <w:t>делікті өмірден жақсы аңғарып жүрсіз. Осы мақсатта</w:t>
        <w:br/>
        <w:t>атқарылған жүмыстар мен халқымыздың мәдени құнды-</w:t>
        <w:br/>
        <w:t>лықтарын сақтау мен игеру, насихаттау жайына тоқ-</w:t>
        <w:br/>
        <w:t>талсаңыз.</w:t>
        <w:br/>
        <w:t>- Жақсы сұрақ екен. Алдымен мәдениет жайлы</w:t>
        <w:br/>
        <w:t>біраз ойымды ортаға салсам деймін, Мәдениет деген</w:t>
        <w:br/>
        <w:t>ұғым туралы қазір әркім әртүрлі ойлайтыны анық.</w:t>
        <w:br/>
        <w:t>Ғалымдарымыз, негізінен мәдениет саласының айна-</w:t>
        <w:br/>
        <w:t>ласында жүрген азаматтарымыз оның нақты мағына-</w:t>
        <w:br/>
        <w:t>сына бойлайтын шығар, ал карапайым көпшіліктің</w:t>
        <w:br/>
        <w:t>мәдениетті ауылдағы клуб пен дискотека немесе аудан-</w:t>
        <w:br/>
        <w:t>дағы мәдениет үйі төнігегінен асырып бағамдай алмай-</w:t>
        <w:br/>
        <w:t>тындай. Өйткені қалыптасқан жүйе біздің санамызға</w:t>
        <w:br/>
        <w:t>мәдениетті осы деңгейде ғана түсіндіріп келгенін</w:t>
        <w:br/>
        <w:t>білеміз.</w:t>
        <w:br/>
        <w:t>Ұлт мәдениеті дегеніміз тек кана ән салып, би би-</w:t>
        <w:br/>
        <w:t>леу, ою ойып, кесте тігу ғана ма? Тіптен де олай емес,</w:t>
        <w:br/>
        <w:t>Әрбір халықтың ен алдымен төл мәдениеті болуы ке-</w:t>
        <w:br/>
        <w:t>рек. Ол сонда ғана өміршен, сонда ғана ғасырлар сы-</w:t>
        <w:br/>
        <w:t>нына төтеп беріп, болашағын жалғастыра алады. Рухы</w:t>
      </w:r>
    </w:p>
    <w:p>
      <w:r>
        <w:t>109</w:t>
        <w:br/>
        <w:t>Студенттік шақ. Алматы, 1971 жыл.</w:t>
        <w:br/>
        <w:t>Шаңырақтың ұмытылмас бір сәті.</w:t>
        <w:br/>
        <w:t>Саламат, Бекболатпен.</w:t>
        <w:br/>
        <w:t>:янаш, Алик Шпекбаев, Әлімқұл атамен бірге.</w:t>
        <w:br/>
        <w:t>Алматы, 2001 жыл.</w:t>
        <w:br/>
        <w:t>Той үстінде.</w:t>
        <w:br/>
        <w:t>Нұрбибі, Күләшпен.</w:t>
        <w:br/>
        <w:t>«Егемен Қазақстанның» облыстардағы меншікті тілшілері Мәдениет және ақпарат</w:t>
        <w:br/>
        <w:t>министрі М. Құл-Мұхаммедтің қабылдауында. Астана, 2008 жыл.</w:t>
        <w:br/>
        <w:t>Жібек. 6 жас.</w:t>
        <w:br/>
        <w:t>Гүлмира, Жібек, Динара</w:t>
        <w:br/>
        <w:t>“ичж 9000 “нвәйоянтгві “ЕГНІЗАЕГІГІЗдЕЯ нІзіяо1ЗОАд жі6бог ініме няняонпдо Іірипу</w:t>
        <w:br/>
        <w:t>Курстас құрбылар. 30 жылдық кездесу.</w:t>
        <w:br/>
        <w:t>Алматы, 2004 жыл.</w:t>
        <w:br/>
        <w:t>Әәнріззе “ру/вм бттлмааря нияәрдавсвн нғіпАзбАНҢ ынәтиеәдц нянчовяицоАноәд нв</w:t>
        <w:br/>
        <w:t>Кезінде облыс әкімі болған, марқұм</w:t>
        <w:br/>
        <w:t>Заманбек Нұрқаділовтың қабылдауында. Алматы, 2002 хыл.</w:t>
        <w:br/>
        <w:t>Халықаралық журналистер конгресінде.</w:t>
        <w:br/>
        <w:t>Атырау, 2003 жыл.</w:t>
        <w:br/>
        <w:t>Демалыс сәттерінде. Саламат, Күмісжан.</w:t>
      </w:r>
    </w:p>
    <w:p>
      <w:r>
        <w:t>Алматы, 1987 жыл.</w:t>
        <w:br/>
        <w:t>«Атамекен» газетіндегі карбалас кез.</w:t>
        <w:br/>
        <w:t>Гүлбаршын, Салтанат, Тұрсынжанмен.</w:t>
        <w:br/>
        <w:t>Қазақстанның халық ақыны, әкемдей мейірімді</w:t>
        <w:br/>
        <w:t>Әсімхан Қосбасаров.</w:t>
        <w:br/>
        <w:t>«Егеменнің» облыстардағы меншікті тілшілері.</w:t>
        <w:br/>
        <w:t>Жамбыл ескерткіші алдында. Астана. 2008 жыл, тамыз.</w:t>
        <w:br/>
        <w:t>Жұяестав байтая</w:t>
        <w:br/>
        <w:t>волейбол ойындарына келген-</w:t>
        <w:br/>
        <w:t>де жан салатын алымдылығын</w:t>
        <w:br/>
        <w:t>құрбылары да тамсана әңгі-</w:t>
        <w:br/>
        <w:t>мелейді. Сонлай-ак өнер адам-</w:t>
        <w:br/>
        <w:t>дарын қанаттандыратын сыр-</w:t>
        <w:br/>
        <w:t>баздығын, опера, эстрада ән-</w:t>
        <w:br/>
        <w:t>шілерін, айтыс ақындарын ба-</w:t>
        <w:br/>
        <w:t>ғалайтын қасиетін кадір-</w:t>
        <w:br/>
        <w:t>лейді. Азамат биік белестерге</w:t>
        <w:br/>
        <w:t>шығып, билікке араласпаған-</w:t>
        <w:br/>
        <w:t>да, не атақты спортшы, не да-</w:t>
        <w:br/>
        <w:t>рынды өнерпаз болар еді деп</w:t>
        <w:br/>
        <w:t>«өкінеді» оны білетін ауыл</w:t>
        <w:br/>
        <w:t>жұртшылығы.</w:t>
        <w:br/>
        <w:t>Өйткені оның шыккан ортасының арманы биік,</w:t>
        <w:br/>
        <w:t>ерекше қабілетті еді. Кенжебекпен бірге оқыған сынып-</w:t>
        <w:br/>
        <w:t>тастарының жетеуі алтын, он екісі күміс медальға ие</w:t>
        <w:br/>
        <w:t>болғаны сонын дәлелі. Ал олардың арасында үздік</w:t>
        <w:br/>
        <w:t>оқыған Кенже аға да мектепті үздік бітірді. Ал сынып-</w:t>
        <w:br/>
        <w:t>тастары Мәскеу, Ленинград, Новосибирск, Алматынын</w:t>
        <w:br/>
        <w:t>жоғары оку орындарына түсіп, елге таңымал тұлғалар-</w:t>
        <w:br/>
        <w:t>ға айналды. Қарғалының топырағың белден кешіп</w:t>
        <w:br/>
        <w:t>өскен Әбсәметов Слен қазір генерал, заң ғылымдары-</w:t>
        <w:br/>
        <w:t>ның докторы, академик, Әлібеков Мұрат медицина</w:t>
        <w:br/>
        <w:t>ғылымдарының докторы, Жиенбаланов Бекет ұшқыш,</w:t>
        <w:br/>
        <w:t>Ақбауов Төлегетай Қарғалыдағы /9 2 гимназия мекте-</w:t>
        <w:br/>
        <w:t>бінін директоры, білікті ұстаз, Өмірзакова Жұмагүл</w:t>
        <w:br/>
        <w:t>артист. Осылайша құрбы-құрдастары өмірден өз орнын</w:t>
        <w:br/>
        <w:t>тапқан, ел-жұртына сыйлы азаматтар болып, туған</w:t>
        <w:br/>
        <w:t>жердің мерейін өсіріп, өз биіктерін бағындырды. Олар</w:t>
        <w:br/>
        <w:t>8ткен жылы мектеп бітіргендерінің 40 жылдығын атап</w:t>
        <w:br/>
        <w:t>Өтіп, алтын ұяларында бас қосты. Бір кездегі арман</w:t>
        <w:br/>
        <w:t>Қуған жастар есейген, бірак араларындағы достықтың</w:t>
        <w:br/>
        <w:t>Жібек жібін сетінетпей, баппен жалғап келгендіктерін</w:t>
        <w:br/>
        <w:t>Дәлелледі.</w:t>
        <w:br/>
        <w:t>121</w:t>
      </w:r>
    </w:p>
    <w:p>
      <w:r>
        <w:t>е” %</w:t>
        <w:br/>
        <w:t>МЕЕРЕЙ МЕН МӘРТЕБЕ</w:t>
        <w:br/>
        <w:t>Тарихы тым әріден басталып, Алатаудың қойнау-</w:t>
        <w:br/>
        <w:t>ынан нәр алған Қарғалы өзенінің тұнык кәусарын</w:t>
        <w:br/>
        <w:t>қанып ішіп, Үшқоңырдың көкмайса шалғының бел-</w:t>
        <w:br/>
        <w:t>ден кешіп өскен ұландардың бірі Кенже ағаң, Кенже-</w:t>
        <w:br/>
        <w:t>бек Омарбаев жайлы кім болсын тек жан жадырата-</w:t>
        <w:br/>
        <w:t>тын дәмді сөз айтатыны кәміл. Туған жер мен елінің</w:t>
        <w:br/>
        <w:t>абыройлы азаматы талап леген тұлпарды жастай ерт-</w:t>
        <w:br/>
        <w:t>теп, азаматтық келбетің ашатын, айкындайтын арман-</w:t>
        <w:br/>
        <w:t>мақсатқа кұлаш сермеді. Қарғалы Мо 1 орта мектебін</w:t>
        <w:br/>
        <w:t>1966 жылы күміс медальмен бітірген ол Алматы поли-</w:t>
        <w:br/>
        <w:t>техникалық институтының кұрылыс факультетіне</w:t>
        <w:br/>
        <w:t>окуға түсіп, оны ойдағыдай тәмамдаған соң еңбек жо-</w:t>
        <w:br/>
        <w:t>лын туған жерінде сәтті бастап, кішіпейіл ұстамдылы-</w:t>
        <w:br/>
        <w:t>ғымен бірден ел аузыңа ілікті.</w:t>
        <w:br/>
        <w:t>Акжарқың жүзіне нұрлы жанары жарасқан, әділ</w:t>
        <w:br/>
        <w:t>сөйлеп, айналасына шуақсыйлаған инженер-құрылыс-</w:t>
        <w:br/>
        <w:t>шы жұмысқа берілгенде өзгелерді де баурап әкететін.</w:t>
        <w:br/>
        <w:t>Бүгінде қолтаңбасы қалған сәулетті үйлер, түрлі әлеу-</w:t>
        <w:br/>
        <w:t>меттік маңызды мекемелер, ауыл шаруашылығынын</w:t>
        <w:br/>
        <w:t>нысандары, ақындар мен батырлар мекені - Жамбыл</w:t>
        <w:br/>
        <w:t>ауданында жұртшылык игілігіне айналған. Ол көп</w:t>
        <w:br/>
        <w:t>кешікпей А9 36 жылжымалы механикаландырылған</w:t>
        <w:br/>
        <w:t>колонна бастығы дәрежесіне көтеріліп, оның бойын-</w:t>
        <w:br/>
        <w:t>дағы ұйымдастырушылық қабілет-қарымын анғар-</w:t>
        <w:br/>
        <w:t>ғандар жауапты жұмыстарға жіберіп, азамат енбегі</w:t>
        <w:br/>
        <w:t>бағаланады,</w:t>
        <w:br/>
        <w:t>Бүгінде ауылдастары Кенже ағаның тек жақсылы-</w:t>
        <w:br/>
        <w:t>ғын еске алып, шықкан биігіне марқаяды. Сонымен</w:t>
        <w:br/>
        <w:t>бірге оның спортқа деген ерекше кабілетін, домбыра-</w:t>
        <w:br/>
        <w:t>мен әуелете ән салатын әнші-өнерпаздығын, үлкенге</w:t>
        <w:br/>
        <w:t>деген ізетін, кішіге леген күрметіне, қамқор бола білетін</w:t>
        <w:br/>
        <w:t>бауырмалдығын әрдайым аузынан тастамайды. Сала-</w:t>
        <w:br/>
        <w:t>уатты өмір салтын сақтап, спорттағы атлеттігін, футбол,</w:t>
        <w:br/>
        <w:t>120</w:t>
        <w:br/>
        <w:t>ӘЖСЗ/%</w:t>
        <w:br/>
        <w:t>БД ЛДДД--.-. ыы 2. олылыныслын ғанын)</w:t>
        <w:br/>
        <w:t>лықпен кездесулер өткізуді басшы тұсында әдетке ай-</w:t>
        <w:br/>
        <w:t>налдырды. Бүгінде бақилық болған ардақты ағалары</w:t>
        <w:br/>
        <w:t>Балғабек Қыдырбекұлынын, Сейдахмет Бердікүлов-</w:t>
        <w:br/>
        <w:t>тын, Нұрғиса Тілендиев пен Әсет Бейсеуовтін өнегесі-</w:t>
        <w:br/>
        <w:t>нен көп үйренген ол өзі ле аудандағы өнер адамдарына</w:t>
        <w:br/>
        <w:t>қолынан келгенше көмектесті, әлеуметтік жағдайла-</w:t>
        <w:br/>
        <w:t>рына дем берді. Әлімқұл Жамбыловтын кітабын шығарт-</w:t>
        <w:br/>
        <w:t>ты. Алдына жағдайын айтып келгендердің ешқайсы-</w:t>
        <w:br/>
        <w:t>сын мәселесін қайырып, жерге қаратпады. Әсіресе, Ұлы</w:t>
        <w:br/>
        <w:t>Отан соғысына қатысушылар Мен енбек ардагерлеріне</w:t>
        <w:br/>
        <w:t>жасаған жақсылығы, олардың үй-жайын жөндеуге ма-</w:t>
        <w:br/>
        <w:t>ман-құрылысшы, қамқор басшы ретінде жәрдемдескен</w:t>
        <w:br/>
        <w:t>кездерін кім ұмытсын. Жүрт арасында қарапайымлы-</w:t>
        <w:br/>
        <w:t>лығымен, жоғары адамгершілігімен танылған, ұлтынын</w:t>
      </w:r>
    </w:p>
    <w:p>
      <w:r>
        <w:t>ұпайын түгендеуге үлесін қоскан осындай азамат өспе-</w:t>
        <w:br/>
        <w:t>генде, кім өседі.</w:t>
        <w:br/>
        <w:t>Кейіннен ол халық депутаттары Алматы облыстык</w:t>
        <w:br/>
        <w:t>атқару комитеті төрағасынын бірінші орынбасары бол-</w:t>
        <w:br/>
        <w:t>ды, 1992--1996 жыллары министрдін орынбасары, «Каз-</w:t>
        <w:br/>
        <w:t>контракт» акционерлік коғамынын випе-президенті,</w:t>
        <w:br/>
        <w:t>1998 жылға дейін Қазақстан Республикасы Президенті</w:t>
        <w:br/>
        <w:t>Әкімшілігінде ұйымдастыру бөлімінін мемлекеттік инс-</w:t>
        <w:br/>
        <w:t>пекторы қызметтерін аткарды. Қай жерде жүрсе де</w:t>
        <w:br/>
        <w:t>өзіне тән жарқын мінезі мен азаматтық алауын таныта</w:t>
        <w:br/>
        <w:t>білген Кенжебекті білетіндер оны ерекше бағалап, зор</w:t>
        <w:br/>
        <w:t>қүрмет көрсетеді. Сонын айғағы болар, Алматы облы-</w:t>
        <w:br/>
        <w:t>сынын ең бір іргелі ауданын басқарып, ел экономика-</w:t>
        <w:br/>
        <w:t>сы мен мәдениетін арттыруға өлшеусіз үлес қосқаны</w:t>
        <w:br/>
        <w:t>өз алдына әңгіме. Талғар ауданы қазір Алматынын</w:t>
        <w:br/>
        <w:t>қанатындай құлашын кенге жазып, өндірісі мен құры-</w:t>
        <w:br/>
        <w:t>лысын, ауыл шаруашылығын, кәсіпкерлік қарымын</w:t>
        <w:br/>
        <w:t>дамытып, шағын және орта бизнесті, өнеркәсібін да-</w:t>
        <w:br/>
        <w:t>мытып, халыққа жайлы баспана салып, әр күнді жақ-</w:t>
        <w:br/>
        <w:t>сы нәтижелерімен қорытындылап келсе, оған ақиық</w:t>
        <w:br/>
        <w:t>азаматтың үлесі мол.</w:t>
        <w:br/>
        <w:t>126</w:t>
        <w:br/>
        <w:t>оС“/%</w:t>
        <w:br/>
        <w:t>Жігіт болып тепсе темір үзетін,</w:t>
        <w:br/>
        <w:t>Мақсат қылып қойды молісті.</w:t>
        <w:br/>
        <w:t>Қазағының бақытынатуылған,</w:t>
        <w:br/>
        <w:t>Жігіт болды ұлт намысын ұғынған.</w:t>
        <w:br/>
        <w:t>Алмас қылыш секілденіп жарқ етті,</w:t>
        <w:br/>
        <w:t>Жана ғана қынабынан суырған...</w:t>
        <w:br/>
        <w:t>Артта талай ертегідей өтті күн,</w:t>
        <w:br/>
        <w:t>Акарманныңасқарына жет бүгін.</w:t>
        <w:br/>
        <w:t>Барға ырза, жокқа сабыр кылатын,</w:t>
        <w:br/>
        <w:t>Ұлтын сүйген ұрпағы бұл тектінің.</w:t>
        <w:br/>
        <w:t>Адам болды жаны нұрдан жаралған,</w:t>
        <w:br/>
        <w:t>Шұғыласы мың жүрекке таралған.</w:t>
        <w:br/>
        <w:t>Жігіт болды сегіз кырлы, бір сырлы,</w:t>
        <w:br/>
        <w:t>Өн бойында өнербар едсан алуан.</w:t>
        <w:br/>
        <w:t>Бойындағы казақдеген каны үшін,</w:t>
        <w:br/>
        <w:t>Адалдығы, Адамдығы, Ары үшін.</w:t>
        <w:br/>
        <w:t>Тәуекелмен алға қойып, әрісін,</w:t>
        <w:br/>
        <w:t>Таптатпады бойдағы ұлттық намысын,-</w:t>
        <w:br/>
        <w:t>деп жырдан шашу шашқан екен. Иә, адамның өміріне</w:t>
        <w:br/>
        <w:t>берілген мұндай баға азаматтың азаматына ғана тән. Ақ</w:t>
        <w:br/>
        <w:t>арманның мәресі мәртебе мен мерейге бөленген аға</w:t>
        <w:br/>
        <w:t>өмірінің асыл арқауы екені де даусыз.</w:t>
        <w:br/>
        <w:t>Жоместан байғғав</w:t>
        <w:br/>
        <w:t>Жамбыл ауданындағы жұртшылықтың, іні-ҡарын-</w:t>
      </w:r>
    </w:p>
    <w:p>
      <w:r>
        <w:t>дастарынын ыстық ықылас, ниетіне бөленіп, Кенже аға</w:t>
        <w:br/>
        <w:t>атанған жанның енбегі елеусіз калған жоқ. Мемлекет</w:t>
        <w:br/>
        <w:t>тарапынан «Құрмет» орденіне, «Астана», «Қазақстан</w:t>
        <w:br/>
        <w:t>Республикасының тәуелсіздігіне -- 10 жыл» мерекелік</w:t>
        <w:br/>
        <w:t>медальдарына, басқа да көптеген марапат грамотала-</w:t>
        <w:br/>
        <w:t>рына, сыйлықтарға ие болған ол өмірлік зайыбы, білікті</w:t>
        <w:br/>
        <w:t>дәрігер Райхан Молдабеккызы екеуі - балалары мен</w:t>
        <w:br/>
        <w:t>немерелерінің бақытына кенелген отбасынын алтын</w:t>
        <w:br/>
        <w:t>дінгегі.</w:t>
        <w:br/>
        <w:t>Атпал азаматтың тұлғасы таудай аскак, пейілі тау</w:t>
        <w:br/>
        <w:t>суындай тұнық. Ендеше, алпыстын ауылына ат басын</w:t>
        <w:br/>
        <w:t>тіреген өнегелі елдін өреніне біз де мерей мен мәртебе,</w:t>
        <w:br/>
        <w:t>игілік тілейміз. Осы орайда жетісулық ақын Жұматай</w:t>
        <w:br/>
        <w:t>Оспанұлы:</w:t>
        <w:br/>
        <w:t>Бір тыныштык әні тербеп манайды,</w:t>
        <w:br/>
        <w:t>Соғыс біткен отқа ораған талайды.</w:t>
        <w:br/>
        <w:t>Ел еңсесін енді жиған кезеді,</w:t>
        <w:br/>
        <w:t>1947-нің бір таны атты арайлы.</w:t>
        <w:br/>
        <w:t>Дүниеге ай мандайлы ұл келді,</w:t>
        <w:br/>
        <w:t>Нұрын шашып, «сүйіншісін» күн берді.</w:t>
        <w:br/>
        <w:t>Ерке самал ауыл, елді аралап,</w:t>
        <w:br/>
        <w:t>Сәби үнін таратып та үлгерді.</w:t>
        <w:br/>
        <w:t>Шаттык күйі жалғастырып жер-кекті,</w:t>
        <w:br/>
        <w:t>Аяулы анаақ бесігін тербетті.</w:t>
        <w:br/>
        <w:t>Үміт жібін жалғай келген нәресте,</w:t>
        <w:br/>
        <w:t>Ертегідей тезесейіп, ер жетті.</w:t>
        <w:br/>
        <w:t>Доп қуалап,асык атып жүрмеді,</w:t>
        <w:br/>
        <w:t>Еңбек ету бала жастан білгені.</w:t>
        <w:br/>
        <w:t>Соғыс жылы тұралаған ауылдын,</w:t>
        <w:br/>
        <w:t>Керуенін жылжытсам деп ілгері.</w:t>
        <w:br/>
        <w:t>Тез ержетіп, ой-санасы толысты,</w:t>
        <w:br/>
        <w:t>Үйге тіреу, елге камкор болысты.</w:t>
        <w:br/>
        <w:t>127</w:t>
        <w:br/>
        <w:t>224</w:t>
        <w:br/>
        <w:t>тшпришылылыпелысилиншатыннетиленинананинннынынынашанышынылыныныныдылыпышшылыйиндылыныишылы с ЫнЫышытызысыты</w:t>
        <w:br/>
        <w:t>Кенжебек аға кішіпейілділігінің арқасында сынып-</w:t>
        <w:br/>
        <w:t>тастарымен жақын араласып, бәріне дос көңілін ұсы-</w:t>
        <w:br/>
        <w:t>нып, сол баяғы таза ниетінен айнымаған. Білім алған</w:t>
        <w:br/>
        <w:t>мектебіне леген камқорлыктары да ерекше. Кімге бол-</w:t>
        <w:br/>
        <w:t>сынтек кішіпейіл, жоғары парасат-пайымымен таныл-</w:t>
        <w:br/>
        <w:t>ған Кенжебек 1989 жылы бүгінгі Елбасымыз Нұрсұл-</w:t>
        <w:br/>
        <w:t>тан Назарбаев Жамбыл ауданынан КСРО Жоғарғы Ке-</w:t>
        <w:br/>
        <w:t>несінің депутаттығына сайланғанда, қоғамдық тұрғы-</w:t>
        <w:br/>
        <w:t>дағы жүрт сенген өкілі ретінде жанында жүріп, тағы да</w:t>
        <w:br/>
        <w:t>халқымен етене араласкан еді. Сол сәттерде қылшыл-</w:t>
        <w:br/>
        <w:t>даған кырыктың үстіндегі кырандай атпал азамат казак-</w:t>
        <w:br/>
        <w:t>ша, орысша еркін көсіле сөйлейтіндігімен, баршаны</w:t>
        <w:br/>
        <w:t>баураған қабілетімен, өзіне Алла сыйлаған касиетімен</w:t>
      </w:r>
    </w:p>
    <w:p>
      <w:r>
        <w:t>дараланған-ды.</w:t>
        <w:br/>
        <w:t>Қарғалының көшелерін аралап келе жатып, орта-</w:t>
        <w:br/>
        <w:t>лыктағы нан сататын дүкенге жақындағанда Нұрсұлтан</w:t>
        <w:br/>
        <w:t>Әбішұлы балалық шағын сағынышпен еске түсіріп:</w:t>
        <w:br/>
        <w:t>- Шамалғаннан таң бозара шығып, жұмысшылар</w:t>
        <w:br/>
        <w:t>поселкесіне нанға келетінбіз. Соғыстан кейінгі жыл-</w:t>
        <w:br/>
        <w:t>дар ғой, әлі халықтың тойына қоймаған кезі елі. Арасы</w:t>
        <w:br/>
        <w:t>он шақырымға жуык ауылдан төтелей тартқан сол</w:t>
        <w:br/>
        <w:t>күндер де ұмыт болды. Ұрпағымыз ондай ауыртпа-</w:t>
        <w:br/>
        <w:t>лыққа енді ұрынбасын, - дегені күні бүгінгілей есінде.</w:t>
        <w:br/>
        <w:t>Осылайша халқымыздың ардақты азаматымен бірге</w:t>
        <w:br/>
        <w:t>болу бакыты маңдайына жазылған-ды.</w:t>
        <w:br/>
        <w:t>Иә, Кенжебек Омарбайұлының балалық шағы Хру-</w:t>
        <w:br/>
        <w:t>шев заманының жылымығына сәйкес келгенімен, ха-</w:t>
        <w:br/>
        <w:t>лыктын әл-аукаты әлі пәлендей көтеріле коймаған кез.</w:t>
        <w:br/>
        <w:t>Бірак елдің бойында не көрсе де мойымайтын ерік-</w:t>
        <w:br/>
        <w:t>жігер, ертенгі нұрлы болашаққа деген сенім барелі. Сол</w:t>
        <w:br/>
        <w:t>сенім ақыры халықты мүратына жеткізді. Ауылдаста-</w:t>
        <w:br/>
        <w:t>рының осынау кайсарлығы, ағайынның бір-біріне де-</w:t>
        <w:br/>
        <w:t>ген ерекше күрметі, әділет үшін жан сала күрескен</w:t>
        <w:br/>
        <w:t>акикатшылдығы, казактын дархан көңілі, мәрт мінезі,</w:t>
        <w:br/>
        <w:t>өзім дегенге өзегін жұлып беруге даяр бауырмашыл-</w:t>
        <w:br/>
        <w:t>122</w:t>
        <w:br/>
        <w:t>Жұжгстая байлғал</w:t>
        <w:br/>
        <w:t>дығы бала бойына жастай орныққанына бүгін міне,</w:t>
        <w:br/>
        <w:t>анық көз жеткізіп отырмыз.</w:t>
        <w:br/>
        <w:t>Қоғам үнемі өзгеріп, оған ел басқарғандардын да</w:t>
        <w:br/>
        <w:t>өзіндік өзгерісін әкелетіні белгілі. Осындай сәттерде</w:t>
        <w:br/>
        <w:t>халық қамысша жапырылып, қай бағытты таңдайта-</w:t>
        <w:br/>
        <w:t>нын білмейтін сәттер болады. Тоқсаныншы жылдары</w:t>
        <w:br/>
        <w:t>аудандык партия комитетінін мәжіліс залында есімнен</w:t>
        <w:br/>
        <w:t>бір сәт кетпейтін арнайы мәселе қаралды. Әйгілі Жел-</w:t>
        <w:br/>
        <w:t>тоқсан көтерілісінен кейін жар астынан жау іздеп,</w:t>
        <w:br/>
        <w:t>Колбиннің жандайшаптарының жаланлдаған кезеді ғой.</w:t>
        <w:br/>
        <w:t>Интернационалдык тәрбие дұрыс жүргізілмеген, жас-</w:t>
        <w:br/>
        <w:t>тардын дені бетімен кеткен-мыс. Бұл үшін әрине, иде-</w:t>
        <w:br/>
        <w:t>ологиялық жұмыстарға жауапты хатшы жазалануы</w:t>
        <w:br/>
        <w:t>тиіс. Ол кісінің ауданда сонша жыл атқарған елеулі</w:t>
        <w:br/>
        <w:t>енбегі есепке алынбай, мінберге шығып сөйлеушілердің</w:t>
        <w:br/>
        <w:t>бәрі қара күйені қалындата түсті. Тілде сүйек жоқ,</w:t>
        <w:br/>
        <w:t>бірінен бірі асады. Уәжлері тәрбие жұмысы әлсіреген,</w:t>
        <w:br/>
        <w:t>үгіт-насихат бетімен кеткен, хатшыға бағынышты са-</w:t>
        <w:br/>
        <w:t>лаларда нақты жұмыс, нәтиже жок...</w:t>
        <w:br/>
        <w:t>Аудандық партия комитетінін бюро, пленум мүше-</w:t>
        <w:br/>
        <w:t>лері, аудандық Кенестің депутаттары, әсіресе сонау отыз</w:t>
        <w:br/>
        <w:t>жетінің ұшқынын көрген аға буын ардагерлер жұлқы-</w:t>
        <w:br/>
        <w:t>На сөйлеп, алқына тоқтады. Бәрінін айтары бір-біріне</w:t>
        <w:br/>
        <w:t>ұқсас. Орталык Комитеттегі Колбиннің, облыстағы</w:t>
        <w:br/>
        <w:t>Меңдібаевтың сценарийі бойынша тұқыртап, әйтеуір</w:t>
        <w:br/>
        <w:t>біреуді тұңғиыққа батырып жіберуді көздеген топтың</w:t>
        <w:br/>
        <w:t>тегеуріні тіпті қатты. Басқа түссе баспақшыл, «жолдас-</w:t>
        <w:br/>
        <w:t>Тар-ау, менің сонша не жазығым бар еді?» дегендей,</w:t>
        <w:br/>
        <w:t>маселесі қаралған жан бәрінен де түніліп отыр.</w:t>
      </w:r>
    </w:p>
    <w:p>
      <w:r>
        <w:t>Жариялылық пен демократияның өрістеген кезі</w:t>
        <w:br/>
        <w:t>осылай еді. Бұл көрініс каншаға созыларын кім білсін,</w:t>
        <w:br/>
        <w:t>арт жақтан «Мен сөйлеймін» деген дауыс елді елең</w:t>
        <w:br/>
        <w:t>еткізбесе. Жұрт жалт бұрылып қарады. Бұл халык де-</w:t>
        <w:br/>
        <w:t>путаттары аудандык Кенесі аткару комитеті төрағасы-</w:t>
        <w:br/>
        <w:t>нын орынбасары, өндіріс-құрылыс саласынын білікті</w:t>
        <w:br/>
        <w:t>123</w:t>
        <w:br/>
        <w:t>оС%У%</w:t>
        <w:br/>
        <w:t>маманы Кенжебек Омарбаев еді. Толқынды қара ша-</w:t>
        <w:br/>
        <w:t>шын артына қайырған жан сасып, салбырамай, сөзін</w:t>
        <w:br/>
        <w:t>байыппен бастады.</w:t>
        <w:br/>
        <w:t>Комунист ретінде шынымды айтсам, жиналыстын</w:t>
        <w:br/>
        <w:t>мақсатын түсінбей тұрмын. Әрине, жұмыс болған сон</w:t>
        <w:br/>
        <w:t>кемшілік кеткен болар. Дегенмен тырнақ астынан кір</w:t>
        <w:br/>
        <w:t>іздеп, кемшілікті індете берсеніздер, сіздердің айтула-</w:t>
        <w:br/>
        <w:t>рыңызға қарағанда, осындағы көп адамның ары қарай</w:t>
        <w:br/>
        <w:t>жұмыс істеуге хақысы жок сияқты. Идеология хатшы-</w:t>
        <w:br/>
        <w:t>сы осы ауданда туып-өскен, өмір бойы сіздермен бірге</w:t>
        <w:br/>
        <w:t>қызметтес болған адам. Соншама жанын ауыртып,</w:t>
        <w:br/>
        <w:t>бәрін үйіп-төгіп қаралап отырсыздар. Демократияны</w:t>
        <w:br/>
        <w:t>дамытқан жақсы, солай бола тұра оның әуелі адам фак-</w:t>
        <w:br/>
        <w:t>торын алға қоятынын неге ұмытамыз. Мен сіздердін</w:t>
        <w:br/>
        <w:t>мақсаттарыңызбен еш келіспеймін. Шешім кқабылдар-</w:t>
        <w:br/>
        <w:t>да осыны ескерсеңіздер екен деп тайсалмай сөйлеп,</w:t>
        <w:br/>
        <w:t>мінберден бойын тік ұстап, түсіп бара жатты.</w:t>
        <w:br/>
        <w:t>Бәрі тым-тырыс. Олар өздерінің ақиқаттан алшақ</w:t>
        <w:br/>
        <w:t>кеткенін, басшының ауанына жығылып, бұра тартқа-</w:t>
        <w:br/>
        <w:t>нын, әсіресе әйел заты туралы азаматка лайықсыз мінез</w:t>
        <w:br/>
        <w:t>танытқандарын сонда барып түсініп, іштей үнсіз ғана</w:t>
        <w:br/>
        <w:t>мойындап, әп сәтте жүні жығылып-ақ қалды. Батыл</w:t>
        <w:br/>
        <w:t>айтқан кесімді, әрі түйінді сөзге ешкім «мұның дұрыс</w:t>
        <w:br/>
        <w:t>емес» дей алмады. Өйткені шындыктың алмастай өткір</w:t>
        <w:br/>
        <w:t>жүзіне шыдау мүмкін еместігін бәрі білді. Мәжілісті</w:t>
        <w:br/>
        <w:t>одан ары созу орынсыз болғандықтан, талқылау же-</w:t>
        <w:br/>
        <w:t>делдете тоқтатылды.</w:t>
        <w:br/>
        <w:t>Сол күні-ақ ел арасында осы мәжілістін мән-жайы</w:t>
        <w:br/>
        <w:t>ауыздан-ауызға тарап, Кенжебектің азаматтык тұлға-</w:t>
        <w:br/>
        <w:t>сы мен абыройы аскактап, беделі биіктеп шыға келді.</w:t>
        <w:br/>
        <w:t>Қысылтаяң сәтте ақиқаттан аттап, біреулер тәрізді кас-</w:t>
        <w:br/>
        <w:t>қайып тұрып шындықты айткан оның пікірін колдау-</w:t>
        <w:br/>
        <w:t>шылар көп болды.</w:t>
        <w:br/>
        <w:t>Иә, канында бабасы Төле биге тарткан тектілік ка-</w:t>
        <w:br/>
        <w:t>сиетінін түйіршігі жүгірген азамат осылайша бір адам-</w:t>
        <w:br/>
        <w:t>124</w:t>
        <w:br/>
        <w:t>Жожсстая басжағ</w:t>
        <w:br/>
        <w:t>ның тағдырына ара түсіп еді. Ал ел басқарған кездегі</w:t>
        <w:br/>
        <w:t>мұндай сәттердін қатары көбейгеніне талай куә бол-</w:t>
      </w:r>
    </w:p>
    <w:p>
      <w:r>
        <w:t>дық. Сол мәжілісте ол үндемей қалар болса, кім біледі,</w:t>
        <w:br/>
        <w:t>идеология хатшысы қызметінен, тіпті партия қатары-</w:t>
        <w:br/>
        <w:t>нан да шығып кетер ме еді. Ол кезде мұндай жаза тым</w:t>
        <w:br/>
        <w:t>ауыр болатын.</w:t>
        <w:br/>
        <w:t>Кейінгі жылдары Жамбыл ауданы коммунисте-</w:t>
        <w:br/>
        <w:t>рінін партия конференциясында тұнғыш рет баламалы</w:t>
        <w:br/>
        <w:t>сайлау нәтижесімен бәсекелесінен озып, бірінші хат-</w:t>
        <w:br/>
        <w:t>шынын орынтағына отырды. Сол сәтте өзіне қарсы жұ-</w:t>
        <w:br/>
        <w:t>мыс істегендерді түсініп, кейбіреулердей сонына шам</w:t>
        <w:br/>
        <w:t>алып түспеді, оны олардың өз көзқарасы деп түсініс-</w:t>
        <w:br/>
        <w:t>тікпен қабылдады. Осы кызметінде жүргенінде Ұзы-</w:t>
        <w:br/>
        <w:t>нағаштағы қазақ жастарының шешен диаспорасымен</w:t>
        <w:br/>
        <w:t>келіспеушілігі салдарынан туындаған Тамыз оқиғасы</w:t>
        <w:br/>
        <w:t>белен алғаны бар. Тұрмыстық кикілжіннен басталған</w:t>
        <w:br/>
        <w:t>бұл қақтығыстың аяғы үлкен дауға айнала жаздап, екі</w:t>
        <w:br/>
        <w:t>жақтағы саналы азаматтардың араласуымен басылған-</w:t>
        <w:br/>
        <w:t>ды. Сол кезде аудан басшысы ретінде тағы да асқан са-</w:t>
        <w:br/>
        <w:t>бырлы мінезімен, халықты тыныштыққа шакырған</w:t>
        <w:br/>
        <w:t>мәмілегерлігі кәдесіне жарады. Екі жақты да дәлелді</w:t>
        <w:br/>
        <w:t>уәждерімен сабаға түсіріп, ағайын арасының тыныш-</w:t>
        <w:br/>
        <w:t>Тығын сақтаған енбегін де жұртшылық ұмытпай еске</w:t>
        <w:br/>
        <w:t>алады.</w:t>
        <w:br/>
        <w:t>Ел тәуелсіздігін елең-аланында жариялылық ар-</w:t>
        <w:br/>
        <w:t>қылы кантнама тарихымыз мұрағат қоймаларынан жа-</w:t>
        <w:br/>
        <w:t>рықка шықты. Осынау кезде оның басшылығымен</w:t>
        <w:br/>
        <w:t>аудандық газетке көп камқорлық көрсетілді. Бәріне</w:t>
        <w:br/>
        <w:t>түсіністікпен қарай отырып, жадымызды жанғырту</w:t>
        <w:br/>
        <w:t>жолында байыппен қадамдауды үйреткен де Кенже аға</w:t>
        <w:br/>
        <w:t>болатын. Кейбір жиналыстарда бұра тартып, бұлқына</w:t>
        <w:br/>
        <w:t>сөйлеген өзге ұлт өкілдерінің де аптығын дер кезінде</w:t>
        <w:br/>
        <w:t>тайсалмай басып отырды.</w:t>
        <w:br/>
        <w:t>Өзі құрмет тұтқан ұлтжанды ақын-жазушылар,</w:t>
        <w:br/>
        <w:t>сазгерлер ауданға жиі-жиі ат басын бұрып, жұртшы-</w:t>
        <w:br/>
        <w:t>125</w:t>
        <w:br/>
        <w:t>Бал қылықты - Нұрдана мен Нұрсана.</w:t>
        <w:br/>
        <w:t>Қос қарлығаш - Жібек пен Нұрила.</w:t>
        <w:br/>
        <w:t>оС%/%</w:t>
        <w:br/>
        <w:t>істесе де ортак іске жауапкершілігімен, доска деген</w:t>
        <w:br/>
        <w:t>адалдығымен құрметке бөленді. Онын алаңсыз қызмет</w:t>
        <w:br/>
        <w:t>істеуіне зайыбы Рәзияның сінірген енбегі мол. Жеңгеміз</w:t>
        <w:br/>
        <w:t>де үйде бос отырған жок, дәрігер ретінде талай бала-</w:t>
        <w:br/>
        <w:t>ның денсаулығын түзеуге өзіндік үлесін косты. Көптің</w:t>
        <w:br/>
        <w:t>алғысы шығар, балалары Октябрь, Бақытжан, Шолпан,</w:t>
        <w:br/>
        <w:t>Дархан, Бекзада жоғары білімді, егемен елдің ертеңі</w:t>
        <w:br/>
        <w:t>үшін жастық жігерлерін жанып жүрген азаматтар.</w:t>
        <w:br/>
        <w:t>Көгілдір көктем, айнала жап-жасыл. Ағамыздың</w:t>
        <w:br/>
        <w:t>көңілі де бүгінгі табиғат сұлулығымен астасқандай</w:t>
        <w:br/>
        <w:t>кіршіксіз таза. Әлі де жүзінен қажырлылықтың лебі</w:t>
      </w:r>
    </w:p>
    <w:p>
      <w:r>
        <w:t>еседі. Көңіл көкжиегіне көз жіберіп барласаң, перзент</w:t>
        <w:br/>
        <w:t>ретінде ел алдындағы азаматтық борышымды өтей ал-</w:t>
        <w:br/>
        <w:t>дым ба деген ойды анғару қиын емес. Оған жауап:</w:t>
        <w:br/>
        <w:t>ағамыздың сіңірген еңбегі, үлкенге деген ізеті, кішіге</w:t>
        <w:br/>
        <w:t>деген күрметі.</w:t>
        <w:br/>
        <w:t>«Егемен Қазақстан»</w:t>
        <w:br/>
        <w:t>Жумбестая Файжан</w:t>
        <w:br/>
        <w:t>дым. Айналайын Ерлан ұсынысымды кабыл алды.</w:t>
        <w:br/>
        <w:t>Сөйтіп, шаруашылык өркендеу жолына түсті. Бүгінгі</w:t>
        <w:br/>
        <w:t>серіктестіктегі қой 50 мынға жетіп, жалпы әнім жылы-</w:t>
        <w:br/>
        <w:t>на 50-60 млн. тенгені құрауда. Шаруашылықта малмен</w:t>
        <w:br/>
        <w:t>қоса егістік те қатар дамуда. Шөлейтті, әрі топырағы</w:t>
        <w:br/>
        <w:t>майла құм араласкан егістік алқапка ерекше күтім ке-</w:t>
        <w:br/>
        <w:t>рек. Осыған карамастан жыл сайын 4000 гектар алка-</w:t>
        <w:br/>
        <w:t>пка агротехникалық дәнді дақыл егіліп, мың гектар-</w:t>
        <w:br/>
        <w:t>дан астам жерлегі көпжылдық шөп төрт түліктің қыс</w:t>
        <w:br/>
        <w:t>айларындағы азығы үшін пайдаланылуда.</w:t>
        <w:br/>
        <w:t>Қазір шаруашылыктағы сексен отар қой малшы-</w:t>
        <w:br/>
        <w:t>ларға салынған жақсы үйлер мен мал қорасында - Са-</w:t>
        <w:br/>
        <w:t>рытауқұмның жазығында бағылуда. Малшы кауымы</w:t>
        <w:br/>
        <w:t>мен дикан-механизаторларды қосқанда шаруашылықта</w:t>
        <w:br/>
        <w:t>300 адам жұмыс істейді. Науқандық жұмыс қызған</w:t>
        <w:br/>
        <w:t>шақта механизаторлар 30-40 мың теңгеге дейін жалакы</w:t>
        <w:br/>
        <w:t>алады. Ал жұмысшылардың жалақысы орта есеппен</w:t>
        <w:br/>
        <w:t>20-25 мың теңгені құрайды. Темір жоллын бойын ме-</w:t>
        <w:br/>
        <w:t>кендеген халық қалаға көшіп, берекесі қашпай, «ағаш</w:t>
        <w:br/>
        <w:t>бір жерде тұрып көгереді» дегендей, баршасы өзінін от-</w:t>
        <w:br/>
        <w:t>басы, ошақ қасында тұшымды тірлік кешіп, туған жерді</w:t>
        <w:br/>
        <w:t>жайнату үшін күш біріктіруде.</w:t>
        <w:br/>
        <w:t>Елінін жай-күйін ойлаған басшы жыл сайын ауыл-</w:t>
        <w:br/>
        <w:t>дағы тұрмыс-жағдайы төмен отбасыларына, соғыс</w:t>
        <w:br/>
        <w:t>ардагерлеріне, дәрігерлер мен мұғалімдерге 2 тонна</w:t>
        <w:br/>
        <w:t>Шөп, 500 кило жем тегін жеткізіп беруді дәстүрге ай-</w:t>
        <w:br/>
        <w:t>налдырған. Шынында да, олар осындай қамқорлыққа</w:t>
        <w:br/>
        <w:t>зәру екені сөзсіз. Өткен жылы ауылдағы орталық көшс-</w:t>
        <w:br/>
        <w:t>ге асфальт төселіп, мектеп үйінін шатыры кайта жа-</w:t>
        <w:br/>
        <w:t>былды. Басшынын демеушілігімен ауылда имандылық</w:t>
        <w:br/>
        <w:t>отауы - мешіт үйі жұртшылық игілігіне қызмет етуде.</w:t>
        <w:br/>
        <w:t>Осындай атқарылған игілікті істер онын мандай тері</w:t>
        <w:br/>
        <w:t>мен кажырлы еңбегінің нәтижесі.</w:t>
        <w:br/>
        <w:t>«Жақсыда жаттық жок» демекші, есімі аудан, об-</w:t>
        <w:br/>
        <w:t>лыс, кала берді республикаға танымал Сәбетбек ағаның</w:t>
        <w:br/>
        <w:t>145</w:t>
        <w:br/>
        <w:t>оСУ%</w:t>
        <w:br/>
        <w:t>осы шаруашылықта 1964 жылдан енбек ететінін ескер-</w:t>
        <w:br/>
        <w:t>сек, оның төрт түліктің санын, өнімділігін арттырудағы</w:t>
        <w:br/>
        <w:t>кажыр-кабілеті, іс-тәжірибесі үлгі болуға лайық. Өткен</w:t>
        <w:br/>
        <w:t>жылдардын өтеуіндей ол Бүкілодақтық ауыл шаруа-</w:t>
        <w:br/>
        <w:t>шылығы жетістіктері көрмесінің күміс медаліне ие бол-</w:t>
      </w:r>
    </w:p>
    <w:p>
      <w:r>
        <w:t>са, «Халықтар достығы» ордені мен бірнеше медальді</w:t>
        <w:br/>
        <w:t>өңіріне такты. Мәскеудегі ауыл шаруашылығы көрме-</w:t>
        <w:br/>
        <w:t>сінде бес жылға дейін Сәбетбек ағаның суреті Құрмет</w:t>
        <w:br/>
        <w:t>тақтасында тұрақты ілінуі де тегін емес.</w:t>
        <w:br/>
        <w:t>Нарықтың өтпелі кезеніндегі еңбегінің өлшеміндей,</w:t>
        <w:br/>
        <w:t>1999 жылы Сәбетбек Еркінбайұлы Қазақстаннын еңбек</w:t>
        <w:br/>
        <w:t>сінірген қайраткері қүрметті атағына ие болды. Қай</w:t>
        <w:br/>
        <w:t>кезде де аянбай енбек ететін абзал азаматты ел-жұрты</w:t>
        <w:br/>
        <w:t>қадірлеп, кастерлейді. Еткен еңбек, төккен тердің</w:t>
        <w:br/>
        <w:t>өтеуіндей болған осы абырой-атаққа токмейілсу онын</w:t>
        <w:br/>
        <w:t>табиғатына жат. ;</w:t>
        <w:br/>
        <w:t>Биылғы қаңтар айында мемлекет басшысы Нұр-</w:t>
        <w:br/>
        <w:t>сұлтан Назарбаев еліміздегі бір топ азаматтарды ел ал-</w:t>
        <w:br/>
        <w:t>дындағы ерен еңбектері үшін Отан наградаларымен ма-</w:t>
        <w:br/>
        <w:t>рапаттады. Солардын арасында Сәбетбек аға да Елба-</w:t>
        <w:br/>
        <w:t>сының қолынан «Парасат» орденін алды.</w:t>
        <w:br/>
        <w:t>--Осыдан жарты ғасыр бұрын қарадомалақ шәкірт</w:t>
        <w:br/>
        <w:t>шығармасына аркау болған атпал азаматтың өткен</w:t>
        <w:br/>
        <w:t>ғұмыры жақсы адамның үлгісі екені шындык. Демек,</w:t>
        <w:br/>
        <w:t>бала жүрегі алдамапты.</w:t>
        <w:br/>
        <w:t>«Егемен Қазақстан»</w:t>
        <w:br/>
        <w:t>2006 жыл, тамыз.</w:t>
        <w:br/>
        <w:t>оз</w:t>
        <w:br/>
        <w:t>дар беретін зоотехник, ферма меңгерушісі, шаруашы-</w:t>
        <w:br/>
        <w:t>лық басшысы дегендей сатылап өсіп, жауапкершілік</w:t>
        <w:br/>
        <w:t>жүгі де биіктей түскен. Онын қызығы мен қиындығы</w:t>
        <w:br/>
        <w:t>жайлы тарқатар болсақ...</w:t>
        <w:br/>
        <w:t>“Шілденің ми кайнатар ыстығы лапылдап, бетке</w:t>
        <w:br/>
        <w:t>ұрады. О шеті мен бұ шеті көрінбейтін мидай жазык-</w:t>
        <w:br/>
        <w:t>тағы сағым бейне теңіз толқынындай иректеліп, алы-</w:t>
        <w:br/>
        <w:t>сқа бағыт алып, шексіз-шетсіз кеңістікке сіңіп, көз тал-</w:t>
        <w:br/>
        <w:t>дырады. Сәбетбектің ойы да тұңғиық. Тіпті, ол жеңіл</w:t>
        <w:br/>
        <w:t>мәшиненің бір сарынды мотор үнін естімейтіндей. Өз</w:t>
        <w:br/>
        <w:t>ойымен әуре болып, іштей арпалысып, жаны маза та-</w:t>
        <w:br/>
        <w:t>бар емес. «Бұл өтпелі кезең, өліара шақ, уақытша қиын-</w:t>
        <w:br/>
        <w:t>дыққа төзуге болады ғой. Мына даланы төрт түліксіз</w:t>
        <w:br/>
        <w:t>калай елестетеміз. Ал халықтың күйі ше? Не де болса</w:t>
        <w:br/>
        <w:t>барды қолдан шығармау керек» деп ол іштей берік бай-</w:t>
        <w:br/>
        <w:t>ламға келіп, тағы да көкжиекке көз жіберіп, одан күш-</w:t>
        <w:br/>
        <w:t>жігер қолдау тапқандай тас-түйін бекініп, Қазыбек та-</w:t>
        <w:br/>
        <w:t>уының сілемдерімен жарыскан ойын ірікпей ертеңіне</w:t>
        <w:br/>
        <w:t>өзі нық байлам жасады.</w:t>
        <w:br/>
        <w:t>- Апырай, -- деп еріксіз бас шайқады. - Адамдар</w:t>
        <w:br/>
        <w:t>қалай жеңіл ойлайды. Қой өсіру тиімсіз, койдан пайда</w:t>
        <w:br/>
        <w:t>жоқ, кеткен шығын өзін-өзі ақтамайды, одан да АвстТ-</w:t>
        <w:br/>
        <w:t>ралиядан дайын етті сатып әкелгеніміз әлдеқайда ар-</w:t>
        <w:br/>
        <w:t>занға түседі дейді-ау, шіркіндер,</w:t>
        <w:br/>
        <w:t>Ол тағы да ішкі жан-дүниесіне үңілді. Үзіп жеген</w:t>
        <w:br/>
        <w:t>үнем болмайды демекші, қашанғы шет елден ет таси-</w:t>
        <w:br/>
        <w:t>мыз? Өзің өндірмейінше, арқалап әкелінген дүниеде</w:t>
        <w:br/>
        <w:t>не береке болсын. Онын кере қарыс мандайындағы</w:t>
        <w:br/>
        <w:t>әмір «өрнектері» жарыса кыртыстанып, кабағын шыт-</w:t>
      </w:r>
    </w:p>
    <w:p>
      <w:r>
        <w:t>кан сайын терге малшынды. Мейлі, не десе, о десін.</w:t>
        <w:br/>
        <w:t>Шөлейтті аймақта құмнын үстінде отырған халық мал-</w:t>
        <w:br/>
        <w:t>дан айрылған соң немен күн көреді. Шаруашылыкка</w:t>
        <w:br/>
        <w:t>сенім арткан жұртты жан-жаққа тентірете алмаймын.</w:t>
        <w:br/>
        <w:t>Еңбегім сіңген «Күрті» кеншарын қалайда өтпелі шақ-</w:t>
        <w:br/>
        <w:t>тан алып шығуым керек дегенге токтап, мәшине рөлін</w:t>
        <w:br/>
        <w:t>142</w:t>
        <w:br/>
        <w:t>ЖХояесжая байжан</w:t>
        <w:br/>
        <w:t>ЖАҚСЫ АДАМНЫҢ ҮЛГІСІ</w:t>
        <w:br/>
        <w:t>Өмірдің мәні мен манызын</w:t>
        <w:br/>
        <w:t>жеке өзінің емес, айналасында-</w:t>
        <w:br/>
        <w:t>ғылардын, одан асса, бүкіл ха-</w:t>
        <w:br/>
        <w:t>лықтың игілігіне қызмет ету</w:t>
        <w:br/>
        <w:t>деп түсінетіндер ғана заманда-</w:t>
        <w:br/>
        <w:t>старының шынайы кұрметіне</w:t>
        <w:br/>
        <w:t>бөленері хак. Осы карапайым</w:t>
        <w:br/>
        <w:t>заңдылықты еншілегендердін</w:t>
        <w:br/>
        <w:t>әрдайым мерейі үстем екенін</w:t>
        <w:br/>
        <w:t>көріп, марқаятын сәтіміз бола-</w:t>
        <w:br/>
        <w:t>ды. Осы сөзімізге Жамбыл</w:t>
        <w:br/>
        <w:t>ауданы Қазыбек бек бекетіндегі</w:t>
        <w:br/>
        <w:t>«Р-Күрті» жауапкершілігі шектеулі серіктестігінің төра-</w:t>
        <w:br/>
        <w:t>ғасы Сәбетбек Еркінбайұлының бар ғұмыры жақсы адам</w:t>
        <w:br/>
        <w:t>қандай деген жұртшылықтың көкейіндегі сұраққа жа-</w:t>
        <w:br/>
        <w:t>уап болғандай.</w:t>
        <w:br/>
        <w:t>Адамнын «шыр» етіп, өмір есігін ашқандағы бар</w:t>
        <w:br/>
        <w:t>тағдыры маңдайына жазылады-мыс. Кейін сол жаз-</w:t>
        <w:br/>
        <w:t>мышпен ғұмыр кешіп, тағдырдың жетегінде өмір</w:t>
        <w:br/>
        <w:t>өткізеді екенбіз. Тағдыр-талайдынң бетін дегеніне бүру</w:t>
        <w:br/>
        <w:t>Үшін де кажыр-қайрат, білім, айналандағыларға деген</w:t>
        <w:br/>
        <w:t>құрмет сезімі кажет. Сонда ғана адаспай, біреуден ілгері,</w:t>
        <w:br/>
        <w:t>біреуден кейін өмір сүресін. Мұны тәптіштеп айтып</w:t>
        <w:br/>
        <w:t>отырғаным, мектепте 9 сыныпта окып жүргенде Сәбет-</w:t>
        <w:br/>
        <w:t>бек аға еркін тақырыпқа шығарма жазады. Ұстазы шы-</w:t>
        <w:br/>
        <w:t>ғарманы оқығанда қайран қалады. Өйткені оқу озаты,</w:t>
        <w:br/>
        <w:t>келешегінен үкілі үміт күттіретін шәкірті: «Мен шопан</w:t>
        <w:br/>
        <w:t>боламын, дала төсінде енбек етуді ұнатамын» дей келе,</w:t>
        <w:br/>
        <w:t>төрт түліктің пайдасы туралы кенінен ой козғапты.</w:t>
        <w:br/>
        <w:t>Осы сөзді Сәбеннің сыныптасынан естігенде таң-</w:t>
        <w:br/>
        <w:t>дандым. Онын кәсібіне деген сүйіспеншілігі сол. бала</w:t>
        <w:br/>
        <w:t>кезінде-ақ ұшқындап, бертін өмірлік мұратына айнал-</w:t>
        <w:br/>
        <w:t>ған екен-ау. Тек, шопан емес, осы кәсіпке бағыт-бағ-</w:t>
        <w:br/>
        <w:t>141</w:t>
        <w:br/>
        <w:t>оХ2/%</w:t>
        <w:br/>
        <w:t>еңбектерімен танылған жастарға Польша мен Венгрия</w:t>
        <w:br/>
        <w:t>мемлекеттеріне тегін жолдама беріліп, кұрмет көрсе-</w:t>
        <w:br/>
        <w:t>тілгенін де ұмытуға болмайды.</w:t>
      </w:r>
    </w:p>
    <w:p>
      <w:r>
        <w:t>Азамат бейнесі -- абыройы мен ар тазалығынан</w:t>
        <w:br/>
        <w:t>құралады ғой. Жаксыға ұмтылу, жаманнан жирену, кісі-</w:t>
        <w:br/>
        <w:t>ліктің кілтін колдан шығармау кімге болсада сын. Бірак</w:t>
        <w:br/>
        <w:t>осы құндылықтар уысында ұстайтын, құшағына өзді-</w:t>
        <w:br/>
        <w:t>гінен енетін зат еместігі белгілі. Оны жан-жүрегінмен</w:t>
        <w:br/>
        <w:t>сезіну, түйсіну, сұлу сезім арқылы тізгіндеген жан ғана</w:t>
        <w:br/>
        <w:t>еңбекте де, отбасында да бақытқа кенеледі. Үнемі ойы</w:t>
        <w:br/>
        <w:t>мен ішкі сезімінің жетегінде ерік-жігерінді, адамға де- .</w:t>
        <w:br/>
        <w:t>ген көзқарасынды қалыпты арнада ұстап, бойыңа жақ-</w:t>
        <w:br/>
        <w:t>сылықты жинақтағанда ғана өмір атты алып өзеннен</w:t>
        <w:br/>
        <w:t>кедергісіз өтерің хақ. Өйткені аламнын іс-әрекеті ал-</w:t>
        <w:br/>
        <w:t>дағы енбегіне бағыт-бағдар берері даусыз.</w:t>
        <w:br/>
        <w:t>Міне, біздің кейіпкеріміздің бойында осындай жан</w:t>
        <w:br/>
        <w:t>жадыратарлық игіліктер, өмірге деген берік көзқарас</w:t>
        <w:br/>
        <w:t>қалыптасқандықтан 1979 жылы «Айдарлы» кеңшары</w:t>
        <w:br/>
        <w:t>партия комитетінін хатшысы болып, оған тағы да зор</w:t>
        <w:br/>
        <w:t>сенім білдіріледі. Ол кезде коммунистік партияның</w:t>
        <w:br/>
        <w:t>жауынгеріне оның бұлжымас қатал заңын орындау</w:t>
        <w:br/>
        <w:t>міндет еді. Шаруашылықтағы жыл мезгілдеріне орай</w:t>
        <w:br/>
        <w:t>әсте саябырламайтын науқандық жұмыстардың бел</w:t>
        <w:br/>
        <w:t>ортасында жүріп, дикан-механизатор, малшы қауымы-</w:t>
        <w:br/>
        <w:t>ныңалаңсыз еңбек етуіне, оларға көрсетілетін мәдени-</w:t>
        <w:br/>
        <w:t>тұрмыстық, сауда, дәрігерлік қызметтің сапасына, пар-</w:t>
        <w:br/>
        <w:t>тия қатарына жастарды, еңбек озаттарын тарту</w:t>
        <w:br/>
        <w:t>міндеттерін орындап, тек жақсы жағынан көріне білді.</w:t>
        <w:br/>
        <w:t>Осылайша жас жігіттің тасы өрге домалап, ертенгі күнге</w:t>
        <w:br/>
        <w:t>деген сенімін қамшылай түсті.</w:t>
        <w:br/>
        <w:t>Жұмыстағы ұйымдастырушылық қабілетіне беріл-</w:t>
        <w:br/>
        <w:t>ген жогары баға нәтижесінде Ержанбек алғашқы еңбек</w:t>
        <w:br/>
        <w:t>жолын бастаған «Құйған» кеңшарына директорлыққа</w:t>
        <w:br/>
        <w:t>тағайындалып, еңбегінің нақты қайтарымын көру ба-</w:t>
        <w:br/>
        <w:t>кытына ие болады. Ол сырткарағанда бір қалыпты, тіпті</w:t>
        <w:br/>
        <w:t>136</w:t>
        <w:br/>
        <w:t>есте</w:t>
        <w:br/>
        <w:t>Адамдық пен адалдықты, қайырымдылықты ту ет-</w:t>
        <w:br/>
        <w:t>кен Ержанбек Ормаханұлының өмірдегі қол жеткізген</w:t>
        <w:br/>
        <w:t>биігіне, еңбегіне жасынан қосылған жары Күләштың</w:t>
        <w:br/>
        <w:t>да қоскан үлесі бар. Ұстаз-ана жолдасының өмірдегі</w:t>
        <w:br/>
        <w:t>ақыл косар серігі, алтындай Айгүл, Динара, Асқар,</w:t>
        <w:br/>
        <w:t>Айман деген қыз-ұлдарын өсіріп, ұлттық салт-дәстү-</w:t>
        <w:br/>
        <w:t>рімізге сай тәлім-тәрбие берген жан. Бүгінде бақытты</w:t>
        <w:br/>
        <w:t>шаңырақта бал күлкілі немерелер өсіп, ата мен әженің</w:t>
        <w:br/>
        <w:t>жүрек жылуына бөленіп, көз қуанышына айналған.</w:t>
        <w:br/>
        <w:t>Алпыс деген алып шыңның жалына қол созған</w:t>
        <w:br/>
        <w:t>Ержанбек Нұрбековтың көп жылғы тынымсыз енбегі</w:t>
        <w:br/>
        <w:t>де ескерусіз емес. Еліміздің әлеуметтік-экономикалық</w:t>
        <w:br/>
        <w:t>дамуына бір кісідей үлес қосқан аптал азамат «Ерен</w:t>
        <w:br/>
        <w:t>еңбегі үшін», ҚР тәуелсіздігінің 10 жылдығы медаль-</w:t>
        <w:br/>
        <w:t>дарымен марапатталса, әр жылдары алған Алғыстары</w:t>
        <w:br/>
        <w:t>мен Құрмет грамоталары да жеткілікті. Ал бәрінен қым-</w:t>
        <w:br/>
        <w:t>баты - ел алғысы, ақ ниеті десек, ол бұл жағынан күра-</w:t>
        <w:br/>
        <w:t>лақан емес.</w:t>
      </w:r>
    </w:p>
    <w:p>
      <w:r>
        <w:t>Жұжбсжан байжан</w:t>
        <w:br/>
        <w:t>қалын ойдың құшағында жүретіндей. Көп сөзге жок,</w:t>
        <w:br/>
        <w:t>нендей мәселе болмасын беріле атқаратын азаматты</w:t>
        <w:br/>
        <w:t>құйғандыктар жылы қабылдап, ауылды көркейту,</w:t>
        <w:br/>
        <w:t>мәдениет ошактарының жұмысын жандандыру</w:t>
        <w:br/>
        <w:t>жөніндегі жұмысы басшылар тарапынан жоғары баға-</w:t>
        <w:br/>
        <w:t>лаңып, жылы лебізге ұласып отырды.</w:t>
        <w:br/>
        <w:t>Күртіде еңбек жолын бастаған аптал азаматтарда</w:t>
        <w:br/>
        <w:t>кездесетін тамаша қасиет бар. Ол не дейсіз ғой, ол -</w:t>
        <w:br/>
        <w:t>екінің біріне бүйыра бермейтін -- қанағатшылдық,</w:t>
        <w:br/>
        <w:t>дүние-байлыққа қызығушылық пен пендешіліктен оқ</w:t>
        <w:br/>
        <w:t>бойы озық жүретіндіктері. Бүгінде шоқ жүлдыздай ел</w:t>
        <w:br/>
        <w:t>басқарған азаматтарды биікке шығарған, ел құрметіне</w:t>
        <w:br/>
        <w:t>бөлеген осы қасиеттер десем артық айтпағаным.</w:t>
        <w:br/>
        <w:t>Биік мансапты шағыл-шағыл, әрі биік жартаспен</w:t>
        <w:br/>
        <w:t>теңеуге болады. Ал осы биікке ерінбей еңбектеніп, маң-</w:t>
        <w:br/>
        <w:t>дайының ашы терін төккендер ғана шығады. Солардың</w:t>
        <w:br/>
        <w:t>қатарында замандасымыз Ержанбек те бар. Ол көңіл</w:t>
        <w:br/>
        <w:t>терезесін кірлетпей, өмір зандылығына орай ғұмыр</w:t>
        <w:br/>
        <w:t>кешіп, отбасында да, қызметте де, жолдастары арасында</w:t>
        <w:br/>
        <w:t>да өз орнын ойып алған. Өйткені, ол, қамшының са-</w:t>
        <w:br/>
        <w:t>бындай қысқа өмірде ізгіліктің ізімен, нақты қадамы-</w:t>
        <w:br/>
        <w:t>мен өз соқпағын салып, бүгінгі алпыс деген асқардың</w:t>
        <w:br/>
        <w:t>биігіне алқынбай жеткен жан. Қай кезде де өмірлік</w:t>
        <w:br/>
        <w:t>қағидасымен өзіне деген биік сенім, талғам-талабын</w:t>
        <w:br/>
        <w:t>өзгерткен емес. Бұған оның 1986 жылы Күрті аудан-</w:t>
        <w:br/>
        <w:t>дық агроөнеркәсіп бірлестігінің төрағасы, 1990 жыл-</w:t>
        <w:br/>
        <w:t>дан аудандық атқару комитетінің төрағасы, 1992 жыл-</w:t>
        <w:br/>
        <w:t>Дан Күрті ауданы әкімінің бірінші орынбасары</w:t>
        <w:br/>
        <w:t>қызметтерін абырой-беделмен аткарғаны дәлел.</w:t>
        <w:br/>
        <w:t>Әрине мұның бәрі жазуға, айтуға оңай, ал аудан</w:t>
        <w:br/>
        <w:t>Экономикасы мен әлеуметтік жағдайын жақсартуға,</w:t>
        <w:br/>
        <w:t>Шөлейтті аймақтағы егін шаруашылығын дамытудағы</w:t>
        <w:br/>
        <w:t>сан қырлы еңбегі, ұйқысыз өткен түндер мен басынан</w:t>
        <w:br/>
        <w:t>өткізген қиындықтарды женгенін, өзінен кейінгі жас-</w:t>
        <w:br/>
        <w:t>Тарды тәрбиелеуге де уақыт тапканын қосыңыз.</w:t>
        <w:br/>
        <w:t>137</w:t>
        <w:br/>
        <w:t>оХЧ/%</w:t>
        <w:br/>
        <w:t>ған бұл шаруашылыкты көре алмай теріс айналғандар</w:t>
        <w:br/>
        <w:t>біртіндеп Сәбетбектің тәжірибесінің дұрыстығына көз</w:t>
        <w:br/>
        <w:t>жеткізе бастады. Халыктын камын ойлайтын іскер бас-</w:t>
        <w:br/>
        <w:t>шы, тәжірибелі ұйымдастырушының аркасында бүл</w:t>
        <w:br/>
        <w:t>шаруашылыктың жыл өткен сайын мал басы өсіп, ел</w:t>
        <w:br/>
        <w:t>алдындағы мәртебесі биіктеді, Алғашқы кезде ауылдык</w:t>
        <w:br/>
        <w:t>жерлерде жұмыссыздық белен алып, кадрлар кала жа-</w:t>
        <w:br/>
        <w:t>ғалап, күнкөріс қамымен кетіп жатканда шаруашылық</w:t>
        <w:br/>
        <w:t>мамандарына үстеме жалақы беріп, білікті мамандар-</w:t>
        <w:br/>
        <w:t>ды үстап калуға тырысты. Тіпті, бекеттегі ауруханаға</w:t>
        <w:br/>
        <w:t>жедел жәрдем үшін шаруашылық есебінен «Жигули»</w:t>
        <w:br/>
        <w:t>автомәшинесін сатып әперіп, дәрігерлерге әлеуметтік</w:t>
        <w:br/>
        <w:t>көмек көрсету аркылы емхананы жұртшылықтың</w:t>
        <w:br/>
        <w:t>қажетін өтеу үшін сактап калды. Бүгінде Қазыбек бек</w:t>
        <w:br/>
        <w:t>бекетіндегі кітапхана, мәдениет үйі бұрынғысынша</w:t>
      </w:r>
    </w:p>
    <w:p>
      <w:r>
        <w:t>жұмыс істеп, халық игілігіне қызмет етуде.</w:t>
        <w:br/>
        <w:t>«Күрті» кеңшарынын тарихы да тым әріден баста-</w:t>
        <w:br/>
        <w:t>лады. Мәселен, өткен ғасырдың жетпісінші жылдары</w:t>
        <w:br/>
        <w:t>аталтан шаруашылықты осы саланың білгірі атанған</w:t>
        <w:br/>
        <w:t>Бөбекбай Шолпанкүлов баскарған-ды. Сол кездін</w:t>
        <w:br/>
        <w:t>өзінде Күрті ауданында төл алудан жыл сайын жоғары</w:t>
        <w:br/>
        <w:t>көрсеткішке жеткен, жарыс көшін бастайтын бірден-</w:t>
        <w:br/>
        <w:t>бір шаруашылык осы болатын. Алғашқы Енбек Ері</w:t>
        <w:br/>
        <w:t>Өміртай Өмірбеков, Айтжан Көшербаев тәрізді кой</w:t>
        <w:br/>
        <w:t>өсірудің майталмандарының бай тәжірибесі де осы</w:t>
        <w:br/>
        <w:t>өңірде каланды. Осындай жаны жайсаң жандармен ара-</w:t>
        <w:br/>
        <w:t>ласу, бірге енбек ету Сәбетбек ағанын жігерін жаныға-</w:t>
        <w:br/>
        <w:t>ны, биікке жетелегені сөзсіз. Ортак корды қызғыштай</w:t>
        <w:br/>
        <w:t>қорығанының бір сыры да осы-тын.</w:t>
        <w:br/>
        <w:t>- Бертін келе, яғни 1998 жылы төрт түлікті өз төлі</w:t>
        <w:br/>
        <w:t>есебінен өсірумен бірге егін шаруашылығын катар да-</w:t>
        <w:br/>
        <w:t>мыту үшін демеуші іздеуіме тура келді. Осылайша, «Ра-</w:t>
        <w:br/>
        <w:t>хат-Паластың» президенті, өтпелі сәтте іскерлік таны-</w:t>
        <w:br/>
        <w:t>ткан Ерлан Атамкұловпен ақылдасып, шаруашылық-</w:t>
        <w:br/>
        <w:t>тын мүмкіндіктерін, есеп-кисабын алдына жайып сал-</w:t>
        <w:br/>
        <w:t>144</w:t>
        <w:br/>
        <w:t>Жоябсжая байжав</w:t>
        <w:br/>
        <w:t>бірінші хатшылыққа ұсынып отырмыз. Туған жерін ғой,</w:t>
        <w:br/>
        <w:t>халық та жатырқай қоймас. Енді сол өңірді көтер, -</w:t>
        <w:br/>
        <w:t>деді Асекен. Бұл жерде де Бекен қолынан іс келетін</w:t>
        <w:br/>
        <w:t>азаматтарға, жастарға сенім артты. Оларды жауапты</w:t>
        <w:br/>
        <w:t>қызметке тағайындап, ел қамын жейтін азамат болып</w:t>
        <w:br/>
        <w:t>қалыптасуларына көмектесті. Әрине, «Бала соқкан</w:t>
        <w:br/>
        <w:t>кездіктің басы жарык» дегендей, кей кезлері олардын</w:t>
        <w:br/>
        <w:t>қайсыбірінің ісіне күйінген сәттері де болды. Мұндай-</w:t>
        <w:br/>
        <w:t>да ашуды ақылға жеңгізген Бекең жастардың меселін</w:t>
        <w:br/>
        <w:t>қайтармас үшін әзінің қат-кабат жұмысы бастан асып</w:t>
        <w:br/>
        <w:t>жатса ла оларға істін көзін табуды үйретуден жалык-</w:t>
        <w:br/>
        <w:t>пады. Ең бастысы, өзі жән-жоба көрсеткен сол жас-</w:t>
        <w:br/>
        <w:t>тармен бірігіп, каншама игілікті іс тындырды десеңізші.</w:t>
        <w:br/>
        <w:t>Әрине, мұның бәрі де ел назарынан тыс қалған жоқ.</w:t>
        <w:br/>
        <w:t>«Жақсының тұяғы деген осы ғой» деп үлкен-кіші сыр-</w:t>
        <w:br/>
        <w:t>тыңан сүйсініп отыратын.</w:t>
        <w:br/>
        <w:t>Онысы рас, белгілі жазушы Балғабек Қыдырбек-</w:t>
        <w:br/>
        <w:t>ұлының екі томдық «Алатау» романының бірінші</w:t>
        <w:br/>
        <w:t>кітабында Бекеннің әкесі Тұрысжанның тағылымды</w:t>
        <w:br/>
        <w:t>тағдыры баяндалады. Өз уақытының білікті басшысы</w:t>
        <w:br/>
        <w:t>болған ол кісі 1937 жылы «жапон тыңшысы» деген жа-</w:t>
        <w:br/>
        <w:t>Ламен ұсталып, 1938 жылы атылған-ды. Әкеден жастай</w:t>
        <w:br/>
        <w:t>жетім қалған Бекболат пен қарындасы Мәдина шер</w:t>
        <w:br/>
        <w:t>көңіл бола жүріп, есейді. Әке аманатына адал болды.</w:t>
        <w:br/>
        <w:t>- Біздің балалық шағымыз қиын қезде өтті. Сол</w:t>
        <w:br/>
        <w:t>қиындық бізді әбден ширатты. Ел тірлігінің түзелуіне</w:t>
        <w:br/>
        <w:t>сеп болсам деген ой менде осы кезден калыптасты, --</w:t>
        <w:br/>
        <w:t>дейді ол. - Тәубе, ел алдында азаматтық парызын өте-</w:t>
        <w:br/>
        <w:t>Уде күш-жігерін аямаған Бекеннің еңбегі еленіп, жоға-</w:t>
        <w:br/>
        <w:t>ры бағасын алған. Екі рет Енбек Қызыл Ту, «Қүрмет</w:t>
        <w:br/>
        <w:t>белгісі» ордендерімен марапатталды. Ол сондай-ақ төрт</w:t>
        <w:br/>
        <w:t>мәрте өнертапқыш ретінде танылып, авторлық куәлігі</w:t>
      </w:r>
    </w:p>
    <w:p>
      <w:r>
        <w:t>Мен атағын да алған, .</w:t>
        <w:br/>
        <w:t>Бұдан кейін Б.Тұрысжанов облыстағы белді меке-</w:t>
        <w:br/>
        <w:t>Мелерде қызметін жалғастырды. Қай жерде кызмет</w:t>
        <w:br/>
        <w:t>131</w:t>
        <w:br/>
        <w:t>Хұжяесжая басжағ</w:t>
        <w:br/>
        <w:t>бұрып, өзіне жасынан таныс Сарытауқұмның белес-</w:t>
        <w:br/>
        <w:t>белін бетке алып, малшылардың жай-күйін білуге</w:t>
        <w:br/>
        <w:t>асықты. Өйткені ол осы сапарында олардың күн какқан</w:t>
        <w:br/>
        <w:t>жүзі мен тынымсыз тірлігінен жауап табатын еді.</w:t>
        <w:br/>
        <w:t>Алғашқы енбек жолын егіс бригадасындағы есеп-</w:t>
        <w:br/>
        <w:t>шіліктен бастағанынын әсері ме, шаруашылықтың бас</w:t>
        <w:br/>
        <w:t>есепшісі тақуа жанмен ақылдасып, кіріс пен шығысты</w:t>
        <w:br/>
        <w:t>өзіде қатан қадағалауына тура келді. Қиын сәтті тиімді</w:t>
        <w:br/>
        <w:t>пайдаланып, мемлекеттін мал-мүлкін «бартер» деген</w:t>
        <w:br/>
        <w:t>желеумен бытырлатып, бас пайдасына жараткандар</w:t>
        <w:br/>
        <w:t>Сәбетбектін бұл «ерлігіне» көз аларта қарады. Осылай-</w:t>
        <w:br/>
        <w:t>ша 1990-жылдардың бас кезіндегі жаппай жекешелен-</w:t>
        <w:br/>
        <w:t>діру кезінде «Күрті» кеңшарының мал-мүлкін талан-</w:t>
        <w:br/>
        <w:t>таражға түсірмей, мал басын, қора-жайын, машина-</w:t>
        <w:br/>
        <w:t>трактор жөндеу шеберханасындағы техниканың шып-</w:t>
        <w:br/>
        <w:t>шырғасын шығармай ұстап қалуға тырысқан енбегі зая</w:t>
        <w:br/>
        <w:t>кетпеді. Тіпті, сол кезде «Сенің бұл ісің бүгінгі саясат-</w:t>
        <w:br/>
        <w:t>қа қарсылық білдіру» деп кінәлаушылар да табылды.</w:t>
        <w:br/>
        <w:t>Бірақ Сәбетбек алған бетінен кайтпады. Дүдәмал</w:t>
        <w:br/>
        <w:t>сәттерде мінезіндегі сабырлылық қасиеті жолбасшы</w:t>
        <w:br/>
        <w:t>болды. Соның әсері ме, көпшіл жан халықты бірігуге</w:t>
        <w:br/>
        <w:t>шақырып, ниетін жүзеге асыруға күш-жігерін,</w:t>
        <w:br/>
        <w:t>адамгершілік қасиеттерін аямады</w:t>
        <w:br/>
        <w:t>Өзінің өмірлік қағидасы: «Елің сені елесе еңбегіңнің</w:t>
        <w:br/>
        <w:t>жанғаны, елін сені шенесе көз қырына алғаны» деген</w:t>
        <w:br/>
        <w:t>халық даналығына жүгінген атпал азаматтың әр күні</w:t>
        <w:br/>
        <w:t>қиындыкқа қарсы жүрумен өткенін бүгінде асқан ри-</w:t>
        <w:br/>
        <w:t>залықпен еске алып, шешіле сөйлейді. Ойлап тұрсак,</w:t>
        <w:br/>
        <w:t>кенестік кезенде дүркіреген шаруашылыктар жекеше-</w:t>
        <w:br/>
        <w:t>лендірудін алғашқы жылдарында-ақ су аяғы құрдымға</w:t>
        <w:br/>
        <w:t>кетіп жатты. Оны тек ай сайынғы ауыл шаруашылығы</w:t>
        <w:br/>
        <w:t>мамандарының мәліметінен-ақ көретін едік. Мәселен,</w:t>
        <w:br/>
        <w:t>80-90 мың қойы бар шаруашылықтарда айналасы бір-</w:t>
        <w:br/>
        <w:t>екі жылдың ішінде тұқымға «тоғыз» кой да калған жоқ.</w:t>
        <w:br/>
        <w:t>«Көзге шыққан сүйелдей» бір ауданда жалғыз өзі қал-</w:t>
        <w:br/>
        <w:t>143</w:t>
        <w:br/>
        <w:t>ӘС%/%</w:t>
        <w:br/>
        <w:t>Ержанбек Нұрбеков 1993 жылы облысымыздың</w:t>
        <w:br/>
        <w:t>Жамбыл ауданындағы Аксенгір тәжірибе шаруашылы-</w:t>
        <w:br/>
        <w:t>ғына директор болса, 1998 жылы аталған аудан ауыл</w:t>
        <w:br/>
        <w:t>шаруашылығы департаментінін бастығына тағайында-</w:t>
        <w:br/>
        <w:t>лады. Аталған шаруашылықта жемісті қызмет аткару-</w:t>
        <w:br/>
        <w:t>мен бірге көптен көкейінде жүрген мал тұқымын асыл-</w:t>
        <w:br/>
        <w:t>дандыру мәселесіне де ден кояды. Осылайша өмірлік</w:t>
        <w:br/>
        <w:t>бай тәжірибесін ғылыммен байланыстырып, 1977 жылы</w:t>
        <w:br/>
        <w:t>кандидаттық диссертация корғап, ауыл шаруашылығы</w:t>
        <w:br/>
        <w:t>ғылымдарының кандидаты атағын алады.</w:t>
      </w:r>
    </w:p>
    <w:p>
      <w:r>
        <w:t>Адам баласы маңдайына жазылған өмір өрнегімен</w:t>
        <w:br/>
        <w:t>ғұмыр кешеді дейміз. Кім білсін, тылсым дүниенің сы-</w:t>
        <w:br/>
        <w:t>рын кім ашкан. Дегеммен, осы бір азаматка өмірде ман-</w:t>
        <w:br/>
        <w:t>дайы жарқыраған, айналасына нұрын төккен тек жақ-</w:t>
        <w:br/>
        <w:t>сыларғана жолдас болып, демегені, бағыт беріп келгені</w:t>
        <w:br/>
        <w:t>аян. Қызмет бабымен 1999 жылы көршілес Жамбыл</w:t>
        <w:br/>
        <w:t>облысына ауысуы, өзі туып-өскен өңірдін жусаны мен</w:t>
        <w:br/>
        <w:t>бетегесін басып, бір кездері қырында құлындай шапк-</w:t>
        <w:br/>
        <w:t>ылаған Жуалы, Рыскұлов аудандарының әкімі ретінде</w:t>
        <w:br/>
        <w:t>туған жерге деген перзенттік борышын өтеп, еңбек</w:t>
        <w:br/>
        <w:t>еткенін тағдырдың тағы бір тамаша сыйы демеске ла-</w:t>
        <w:br/>
        <w:t>жын жоқ. Өмірі өзгелермен бірдей өрбігенімен көніл</w:t>
        <w:br/>
        <w:t>тоқтатып қарасаңыз - бір әлем, Менделеев кестесін-</w:t>
        <w:br/>
        <w:t>дегідей өмір сүрудің өзіндік формуласын меңгергенлі-</w:t>
        <w:br/>
        <w:t>гінде. Қай қызметте болмасын айналасындағы бауыр-</w:t>
        <w:br/>
        <w:t>ларына ағалық ақылын айтып, жол сілтеп отырады.</w:t>
        <w:br/>
        <w:t>Бүгінде 90-нан асқан сүйікті анасы Ханымай мен 1983</w:t>
        <w:br/>
        <w:t>жылы өмірден озған Ормаханнан өсіп-өнген ағасы Сар-</w:t>
        <w:br/>
        <w:t>жанбек, әпкесі Ұлдан, қарындастары Алтынай, Балше-</w:t>
        <w:br/>
        <w:t>кер, інілері Қажымұқан, Бақыт, Есімхан, Ермахан,</w:t>
        <w:br/>
        <w:t>қарындасы Рыскүл үлкенге ізет, кішіге құрмет көрсе-</w:t>
        <w:br/>
        <w:t>тіп, өсіп-өнген, адами қасиеттерді бойларына жинақ-</w:t>
        <w:br/>
        <w:t>таған жандар. Бір шанырактан ұшкан 10 жан калаған</w:t>
        <w:br/>
        <w:t>мамандықтары бойынша әр салада еңбек етсе, әркай-</w:t>
        <w:br/>
        <w:t>сысы аға алдындағы орнын, жөнің біледі. Халқымыз-</w:t>
        <w:br/>
        <w:t>138</w:t>
        <w:br/>
        <w:t>с%%</w:t>
        <w:br/>
        <w:t>2-2</w:t>
        <w:br/>
        <w:t>ында өздеріне деген сенім қалыптасуы үшін де еркіндік</w:t>
        <w:br/>
        <w:t>беру қажет» деген болатын.</w:t>
        <w:br/>
        <w:t>Бұл кезде Бекболат аға Алматы облысындағы жана</w:t>
        <w:br/>
        <w:t>ашылған Күрті аудандық партия комитетінің бірінші</w:t>
        <w:br/>
        <w:t>хатшысы болатын. Міне, осы тұста ол кісінің көптеген</w:t>
        <w:br/>
        <w:t>жастардың талабына қаңат байлағанына талай рет куә</w:t>
        <w:br/>
        <w:t>болғанбыз. Иә, ол осы кызметке кіріскен кезінен бас-</w:t>
        <w:br/>
        <w:t>тап-ак өзіне сүйеу болатын, іс тетігін білетін жастарды</w:t>
        <w:br/>
        <w:t>жанына топтастыруға тырысты. Шаруашылықтың жай-</w:t>
        <w:br/>
        <w:t>күйімен танысып жүргенде төменгі Топар өңірінде ұзын</w:t>
        <w:br/>
        <w:t>бойлы, сірінке кара жігіттің сөзі мен ісіндегі ширақты-</w:t>
        <w:br/>
        <w:t>ғын байқап, өзіне шақырды. Ішке тартып, шаруа жай-</w:t>
        <w:br/>
        <w:t>ын әңгімелегенде өз ойының дұрыстығын аңғарды.</w:t>
        <w:br/>
        <w:t>- Шаруа жайын тәп-тәуір біледі екенсің. Ал халық-</w:t>
        <w:br/>
        <w:t>пен жұмыс істеуге қалай қарайсын?</w:t>
        <w:br/>
        <w:t>Аз-кем бөгелген жігіт:</w:t>
        <w:br/>
        <w:t>- Кандай жұмыс тапсырсаңыз да әзірмін, -- деген.</w:t>
        <w:br/>
        <w:t>Жігіттің мұндай шешіміне риза болған Бекең:</w:t>
        <w:br/>
        <w:t>- Отбасыңмен ақылдас, аудандық комсомол коми-</w:t>
        <w:br/>
        <w:t>тетін колға ал, -- деді қысқа қайырып. Расында ауыл-</w:t>
        <w:br/>
        <w:t>дың қара баласы тапсырған жұмысты дөңгелентіп алып</w:t>
        <w:br/>
        <w:t>кетті. Бүгінде елуді еңсерген Сайлау Жұқаев нарық зан-</w:t>
        <w:br/>
        <w:t>дылығын да менгерген азамат. Бұл Бекболат ағамыздың</w:t>
      </w:r>
    </w:p>
    <w:p>
      <w:r>
        <w:t>жанам деген жүрекке от бергені жайлы бір ғана мысал.</w:t>
        <w:br/>
        <w:t>Бекең бұл ауданда біраз жыл жемісті қызмет ат-</w:t>
        <w:br/>
        <w:t>қарды. Сол кезде ауыл мәдениеті, шаруашылык эконо-</w:t>
        <w:br/>
        <w:t>микасы жоғары дәрежеге көтерілді. Өзі баулыған шӘ-</w:t>
        <w:br/>
        <w:t>кірттеріне де тыным бермеді. Осының арқасында Күрті</w:t>
        <w:br/>
        <w:t>ауданының атақ-даңқы дүрілдеп шыға келді. Қашан да</w:t>
        <w:br/>
        <w:t>ел ырысы үшін атқарған іс елеусіз қалмаса керек. Бір</w:t>
        <w:br/>
        <w:t>күні оны Алматы облысының басшысы Асанбай Ас-</w:t>
        <w:br/>
        <w:t>қаров шақырды.</w:t>
        <w:br/>
        <w:t>- Ал Бекболат, ауданның әлеуметтік-экономика-</w:t>
        <w:br/>
        <w:t>лық жағдайы жаксы, біраз шаруаның басын қайырдын.</w:t>
        <w:br/>
        <w:t>Іскерлігіне ризамыз. Енді өзінді Жамбыл ауданына</w:t>
        <w:br/>
        <w:t>130</w:t>
        <w:br/>
        <w:t>Жомгелан байжап</w:t>
        <w:br/>
        <w:t>дарға Жаңалық көшесіндегі жана үйлерден пәтер</w:t>
        <w:br/>
        <w:t>берілсе, кейбіреулері жатақханаларға орналастырылды.</w:t>
        <w:br/>
        <w:t>Алғаш келгендердің арасында «ауа райы қолайсыз, суы</w:t>
        <w:br/>
        <w:t>ашы» деп бірер айдан кейін аркаланып, кері қайткан-</w:t>
        <w:br/>
        <w:t>дар да кездесті. Расында да өнірдің жазы аптап, кысы</w:t>
        <w:br/>
        <w:t>сақылдаған сары аязымен белгілі, Былайша айтсак та-</w:t>
        <w:br/>
        <w:t>биғаты қатал еді. Дегенмен киелі жерге адал тер төккен-</w:t>
        <w:br/>
        <w:t>дер әсіп, өніп, жақсылықтарға кенеліп жатты...</w:t>
        <w:br/>
        <w:t>Халыкты, жас мамандарды тұрақтандыру, игі іске</w:t>
        <w:br/>
        <w:t>жұмылдыру күн тәртібіне өткір қойылды. Сол кезде</w:t>
        <w:br/>
        <w:t>Ержанбек Ормаханұлы жер-жердегі бастауыш ұйым-</w:t>
        <w:br/>
        <w:t>дармен тығыз байланысып, жастар өміріне байланыс-</w:t>
        <w:br/>
        <w:t>ты мәселелердін тиянағын келтіруге жастык жалынын,</w:t>
        <w:br/>
        <w:t>іскерлігін арнай білді. Аудандық комсомол комитетінің</w:t>
        <w:br/>
        <w:t>сол жылдардағы бірінші хатшысы Бекайдар Егінбаев</w:t>
        <w:br/>
        <w:t>баскарған ұйым шын мәніндегі жастардың орталығы</w:t>
        <w:br/>
        <w:t>болғанын атап айтуға болады. Ойлап қарасак, олардың</w:t>
        <w:br/>
        <w:t>да жас шамалары 25--29-дың аралығында болған екен-</w:t>
        <w:br/>
        <w:t>ау. Бірақ жүктелген жауапкершілік жүгі жеңіл емес еді.</w:t>
        <w:br/>
        <w:t>Сенбі, жексенбі күндері «Жастар» кинотеатрын ком-</w:t>
        <w:br/>
        <w:t>сомол-жастар бір жазда өз күштерімен тегін салып,</w:t>
        <w:br/>
        <w:t>бітірді. Ауылды көркейту, абаттандыру да жастар</w:t>
        <w:br/>
        <w:t>Үлесінде болатын. Жайқалған жасыл желек те жастар-</w:t>
        <w:br/>
        <w:t>Дың колының табы бар.</w:t>
        <w:br/>
        <w:t>Жаңа ауданда мал шаруашылығымен бірге егін ша-</w:t>
        <w:br/>
        <w:t>руашылығын катар өркендету, тың жерді игеру, мал</w:t>
        <w:br/>
        <w:t>шаруашылығына жастарды тартып, Бозой, Айдарлы,</w:t>
        <w:br/>
        <w:t>Топар ауылдарында комсомол-жастар бригадаларын</w:t>
        <w:br/>
        <w:t>құру, үгіт-көпшілік жұмыстарынын аукымын кеңейту</w:t>
        <w:br/>
        <w:t>де жастар ұйымына міндеттелетін. Жалын атқан жас-</w:t>
        <w:br/>
        <w:t>Тар бригадалары мал бордақылау мен қоғам малын өз</w:t>
        <w:br/>
        <w:t>төлі есебінен өсіруде игі істерге кол жеткізді. Енбек</w:t>
        <w:br/>
        <w:t>ұжымдарындағы ұтымды ұйымдастыру нәтижесінде</w:t>
        <w:br/>
        <w:t>аудан республика бойынша женімпаз деп танылып,</w:t>
        <w:br/>
        <w:t>ЛКСМ Орталык комитетінің дипломына ие болса, ерен</w:t>
        <w:br/>
        <w:t>135</w:t>
      </w:r>
    </w:p>
    <w:p>
      <w:r>
        <w:t>ЖХожнбестан байлан</w:t>
        <w:br/>
        <w:t>АЗАМАТ АЖАРЫ</w:t>
        <w:br/>
        <w:t>Жалындаған жастық, алау-</w:t>
        <w:br/>
        <w:t>лаған армандар тоғысқан жет-</w:t>
        <w:br/>
        <w:t>пісінші жылдар киелі Күрті</w:t>
        <w:br/>
        <w:t>өңірінде тағдыр тоғыстырған-</w:t>
        <w:br/>
        <w:t>дардың көз алдынан тізбекте-</w:t>
        <w:br/>
        <w:t>Ліп өткенде қимастык сезімге</w:t>
        <w:br/>
        <w:t>ұласары анық. Қайсарлық пен</w:t>
        <w:br/>
        <w:t>іңкәрлік деген бұла сезім ша-</w:t>
        <w:br/>
        <w:t>ғыл-шағыл құм-қыратты Ақ-</w:t>
        <w:br/>
        <w:t>ши ауылына жастарды жете-</w:t>
        <w:br/>
        <w:t>Леп, тағдырдың маңдайға жа-</w:t>
        <w:br/>
        <w:t>зылған ашы-тәтті дәмін татуға</w:t>
        <w:br/>
        <w:t>бүйыртқанын уақыт өте анык аңғарғандай боласын.</w:t>
        <w:br/>
        <w:t>Сол кездін жастары-ай! Кісі жатырқамас мінезімен</w:t>
        <w:br/>
        <w:t>жаңа орта, жаңа мекен екеніне қарамастан тонның ішкі</w:t>
        <w:br/>
        <w:t>бауындай араласып, күні бүгінге дейін бір-бірін көре</w:t>
        <w:br/>
        <w:t>қалса, қимас туысындай емен-жарқын жүздесіп, сағына</w:t>
        <w:br/>
        <w:t>қауышады. Осының өзінен-ақ адал ниет, кіршіксіз</w:t>
        <w:br/>
        <w:t>көңілдің табы сезіледі, адами касиеттін алтын сандығы-</w:t>
        <w:br/>
        <w:t>ның кілті ашыла түседі,</w:t>
        <w:br/>
        <w:t>Әңгімені жастар өмірімен байланыстыруымның да</w:t>
        <w:br/>
        <w:t>Өзіндік себебі бар. Еліміздін түкпір-түкпірінен жаңа-</w:t>
        <w:br/>
        <w:t>дан ашылған ауданға келгендердін арасында Ержанбек</w:t>
        <w:br/>
        <w:t>Ормаханұлы Нұрбеков те бар еді. Ол Жамбыл облысы-</w:t>
        <w:br/>
        <w:t>ның Жуалы ауданы, Қызтоған ауылында 1947 жылдың</w:t>
        <w:br/>
        <w:t>15 ақпанында өмірге келген. Жасынан қағылез, аз</w:t>
        <w:br/>
        <w:t>сөйлеп, көп тындайтын, әрі ісіне тиянақты ауылдың</w:t>
        <w:br/>
        <w:t>қарапайым қара баласы 1964 жылы орта мектепті</w:t>
        <w:br/>
        <w:t>бітіріп, Алматы қаласындағы зоотехникалық-малдәрі-</w:t>
        <w:br/>
        <w:t>герлік институтына түсіп, оқу орнын 1969 жылы тәмам-</w:t>
        <w:br/>
        <w:t>дап, малдәрігері мамандығын алады. Еңбек жолын Бал-</w:t>
        <w:br/>
        <w:t>қаш ауданынын «Құйған» кеншарында ферманын</w:t>
        <w:br/>
        <w:t>Малдәрігерлігінен бастап, тапсырылған жұмысты тия-</w:t>
        <w:br/>
        <w:t>133</w:t>
        <w:br/>
        <w:t>Жожнбсжай бФайғған</w:t>
        <w:br/>
        <w:t>АЛҒЫСПЕН КӨРКЕЙГЕН</w:t>
        <w:br/>
        <w:t>Атам қазак «Жаңбырменен жер көгерер, батаме-</w:t>
        <w:br/>
        <w:t>нен ел көгерер» деген ғой. Бүгінде Жамбыл ата ауылы-</w:t>
        <w:br/>
        <w:t>нын бетке ұстар азаматтарының бірі Бекболат Тұрыс-</w:t>
        <w:br/>
        <w:t>жановтың да көркейіп, көктеп отырғаны сол елден ал-</w:t>
        <w:br/>
        <w:t>ған алғысы шығар. Иә, ол нендей қызмет атқарса да</w:t>
        <w:br/>
        <w:t>«Бұлак көрсен көзін аш» деген сөзді берік ұстанып,</w:t>
        <w:br/>
        <w:t>қолынан іс келетін адамдарды байқап жүріп, оларға</w:t>
        <w:br/>
        <w:t>жауапты міндет артып, ел басқару ісіне баулудан жа-</w:t>
        <w:br/>
        <w:t>лықпағаны. Шүкір, сол сенім арткан адамдары жерге</w:t>
        <w:br/>
        <w:t>қаратқан жок. Әсіресе, ол жастардын рухани өсуіне,</w:t>
        <w:br/>
        <w:t>олардың ел тірлігін атқаруға төселуіне барынша мүм-</w:t>
        <w:br/>
        <w:t>кіндік жасады. Бүгінде Бекболат ағамыздың тәрбиесін</w:t>
        <w:br/>
        <w:t>көрген, сол кісінің қолдауымен қызметке араласып,</w:t>
        <w:br/>
        <w:t>айтулы азамат атанғандар республика көлемінде аз емес.</w:t>
      </w:r>
    </w:p>
    <w:p>
      <w:r>
        <w:t>Әлі есімде, сонау жылдары Бекболат ағамыздан</w:t>
        <w:br/>
        <w:t>сұхбат алған бір әріптесіміздің «Естуімізше, сіз жастар-</w:t>
        <w:br/>
        <w:t>дың колына тізгін беріп, оларды тым еркінсітіп ұстай-</w:t>
        <w:br/>
        <w:t>тын көрінесіз. Қанша дегенмен оларда әлі тәжірибе</w:t>
        <w:br/>
        <w:t>жетіспейді ғой. Істің қиюын таба алмай, бүлдіріп жүрсе</w:t>
        <w:br/>
        <w:t>қайтесіз?» дегені бар еді. Сонда Бекболат аға күлімсіреп</w:t>
        <w:br/>
        <w:t>отырып: «Мен бала кезімде таудын ұшар басындағы</w:t>
        <w:br/>
        <w:t>зәулім жартасқа үя салған бүркіттің өз балапандарын</w:t>
        <w:br/>
        <w:t>ұшуға баулығанын талай рет көргенім бар. Осының өзі</w:t>
        <w:br/>
        <w:t>менің кейінгі өміріме бағдарлы жол болғанын енді айт-</w:t>
        <w:br/>
        <w:t>сам артық болмас. Балапан темір-канаттанып, енді же-</w:t>
        <w:br/>
        <w:t>Тіллі-ау дегенде оларды қанатымен кағып, ұядан итеріп</w:t>
        <w:br/>
        <w:t>түсіреді де, өзі дереу арқасын тоса, жерге соқтырмай,</w:t>
        <w:br/>
        <w:t>іле көтеріп әкетеді. Сөйтіп, кақпалай-какпалай биікке</w:t>
        <w:br/>
        <w:t>көтере береді. Осы арада балапан да өз күшіне сеніп,</w:t>
        <w:br/>
        <w:t>әрі қарай қанатын қағып, ту биікке самғап кете бара-</w:t>
        <w:br/>
        <w:t>ды. Жастар да сол балапан сиякты емес пе. Үнемі кақ-</w:t>
        <w:br/>
        <w:t>Палай берсен, олардың қанаты қалай катаймақ. Әрине,</w:t>
        <w:br/>
        <w:t>бұл бетіне жіберу деген сөз емес. Бірак олардың бой-</w:t>
        <w:br/>
        <w:t>129</w:t>
        <w:br/>
        <w:t>ӘЖС2/%</w:t>
        <w:br/>
        <w:t>нақты аткарып, білімі мен біліктілігін танытып, ауыл-</w:t>
        <w:br/>
        <w:t>дағы үлкен-кішінің ілтипатына бөленеді.</w:t>
        <w:br/>
        <w:t>Сырт көз -- сыншы деген ғой, шаруашылық бас-</w:t>
        <w:br/>
        <w:t>шылары жылға жетпей жас жігітті кеңшардың бас</w:t>
        <w:br/>
        <w:t>малдәрігерлігіне тағайындайды. Ол осы өнірдегі төрт</w:t>
        <w:br/>
        <w:t>түліктің арасында кездесетін аурулардын алдын алу</w:t>
        <w:br/>
        <w:t>мақсатында институт қабырғасында алған білімін жете</w:t>
        <w:br/>
        <w:t>пайдаланады. «Құйған» кеңшарының экономикасы да</w:t>
        <w:br/>
        <w:t>қалыпты дамып, төрт түліктің саны да өсу үстінде екен.</w:t>
        <w:br/>
        <w:t>Ауылдағы халықтын негізгі күнкөрісі мал болғандық-</w:t>
        <w:br/>
        <w:t>тан малдәрігеріне жүктелер жауапкершілік жүгі</w:t>
        <w:br/>
        <w:t>жеткілікті еді. Осылайша өмір көші алға жылжып жас</w:t>
        <w:br/>
        <w:t>жігіттің тәжірибесі толысып, ұжым алдындағы беделі</w:t>
        <w:br/>
        <w:t>де биіктей берді.</w:t>
        <w:br/>
        <w:t>Алматы облысының шалғай орналасқан Күрті өңі-</w:t>
        <w:br/>
        <w:t>рінде 1972 жылы жаңа аудан құрылады. Ауданға Ер-</w:t>
        <w:br/>
        <w:t>жанбек Ормаханұлы еңбек ететін «Құйған» кеңшары-</w:t>
        <w:br/>
        <w:t>мен бірге «Желтораңғы», тағы басқа ірілі-ұсақты ша-</w:t>
        <w:br/>
        <w:t>руашылық, елді мекен біріктіріледі. Құс ұшса канаты</w:t>
        <w:br/>
        <w:t>талатын, аң жортса тұяғы мұқалатын Іле жағалауын,</w:t>
        <w:br/>
        <w:t>Қараой, Бозой, Сарытаукұм алқаптарын қыска мерзім-</w:t>
        <w:br/>
        <w:t>де игеру күн тәртібіне өткір қойылып, жұмысқа жас-</w:t>
        <w:br/>
        <w:t>тарды жұмылдыру үшін жаңадан құрылған аудандык</w:t>
        <w:br/>
        <w:t>комсомол комитетіне іскерлік-ұйымдастырушылық</w:t>
        <w:br/>
        <w:t>қабілеті бар, жігерлі жастарды тарту кажет болады.</w:t>
        <w:br/>
        <w:t>Аудандық партия комитетінің бюро мүшелері шаруа-</w:t>
        <w:br/>
        <w:t>шылықтардағы мамандардың арасынан жастарды</w:t>
        <w:br/>
        <w:t>іріктеп, олардың белсенділігі мен іске деген жауапкер-</w:t>
        <w:br/>
        <w:t>шіліктеріне орай кызметке орналастырып, ағалық</w:t>
        <w:br/>
        <w:t>ақыл-кеңесін аямайды. Осындай сыннан өткен Ержан-</w:t>
        <w:br/>
        <w:t>бек Күрті аудандык комсомол комитетінін екінші хат-</w:t>
        <w:br/>
        <w:t>шысы болып сайланады.</w:t>
        <w:br/>
        <w:t>Жаңа ауданға жоғары оқу орындарын бітірген жа-</w:t>
      </w:r>
    </w:p>
    <w:p>
      <w:r>
        <w:t>стар еліміздің түкпір-түкпірінен арман аркалап, жол-</w:t>
        <w:br/>
        <w:t>дамамен келіп жатты. Шалғайдағы мекенге бет бұрған-</w:t>
        <w:br/>
        <w:t>134</w:t>
        <w:br/>
        <w:t>Жовбежаая Файжан</w:t>
        <w:br/>
        <w:t>ТУА БІТКЕН ТАЗАЛЫҚ</w:t>
        <w:br/>
        <w:t>Адамның бойындағы жақ-</w:t>
        <w:br/>
        <w:t>сы қасиеттердің бәрі ананын</w:t>
        <w:br/>
        <w:t>ақ сүтімен дариды дейді.</w:t>
        <w:br/>
        <w:t>Өйткені туа біткен қандағы та-</w:t>
        <w:br/>
        <w:t>залық қана өміршең. Өмірге</w:t>
        <w:br/>
        <w:t>келген сәбидің ақыл-есінің то-</w:t>
        <w:br/>
        <w:t>лысу шағын ғалымдар бірнеше</w:t>
        <w:br/>
        <w:t>кезеңге бөліп қарастырады.</w:t>
        <w:br/>
        <w:t>Алайда, осы екі аралықтағы</w:t>
        <w:br/>
        <w:t>өскен ортанын әсерінде жоққа</w:t>
        <w:br/>
        <w:t>шығаруға болмас. «Көп бала-</w:t>
        <w:br/>
        <w:t>ның ішінде жүрген бір шал</w:t>
        <w:br/>
        <w:t>бала болады, көп шалдың</w:t>
        <w:br/>
        <w:t>ішінде жүрген бір бала дана болады» деген аталы сөзде</w:t>
        <w:br/>
        <w:t>Детерең мән-мағына бар. Қалай десекте сүйегіне біткен,</w:t>
        <w:br/>
        <w:t>емшек сүтімен дарыған табиғи тазалыққа жететін</w:t>
        <w:br/>
        <w:t>құндылық жоқ. Біз сөз еткелі отырған Талап Қалиақ-</w:t>
        <w:br/>
        <w:t>паровтың 32 жыл бойы қара қылды қақ жарған заң</w:t>
        <w:br/>
        <w:t>қызметкері болып, биікке көтерілуі оның жан тазалығы</w:t>
        <w:br/>
        <w:t>мен өз мамандығына деген ынтызарлығы десек артық</w:t>
        <w:br/>
        <w:t>айтқандығымыз емес.</w:t>
        <w:br/>
        <w:t>32 жыл. Көп уақыт, бір ғұмыр. Осы жылдарда оның</w:t>
        <w:br/>
        <w:t>басынан сан қилы окиғалар тізбегі өткенін, тәжірибесі</w:t>
        <w:br/>
        <w:t>толысып, жақсы мен жаманның ара жігін айырып,</w:t>
        <w:br/>
        <w:t>көзқарасы қалыптасқанын атап өткен жән. Анасы Би-</w:t>
        <w:br/>
        <w:t>жамал 14 құрсақ көтерсе, Талап солардың бесіншісі</w:t>
        <w:br/>
        <w:t>болып дүниеге келеді. ,</w:t>
        <w:br/>
        <w:t>Азаматтын адамға деген ілтипаты мен қарапайым-</w:t>
        <w:br/>
        <w:t>дылығы, жүзінен ебінін желіндей ескен тақуалығы заң-</w:t>
        <w:br/>
        <w:t>гер замандасымыздың мерейін өсіріп, кай ортада бол-</w:t>
        <w:br/>
        <w:t>масын абырой-беделін биіктете түскеніне куәміз. Үпір-</w:t>
        <w:br/>
        <w:t>шүпір өскен бауырларының арасында сәбилік шағын-</w:t>
        <w:br/>
        <w:t>да-ақ көп нәрсені көкейіне түйеді. Анасы баласынын</w:t>
        <w:br/>
        <w:t>мөлдіреген көздеріне қарап, балам бақытты, нағыз аза-</w:t>
        <w:br/>
        <w:t>147</w:t>
        <w:br/>
        <w:t>Жұжісжал байжан</w:t>
        <w:br/>
        <w:t>дын «Әуелгі сәз - ағадан, әдепті сөз - ініден» дегені</w:t>
        <w:br/>
        <w:t>осы отбасындағы жарастыққа арнап айтылғандай.</w:t>
        <w:br/>
        <w:t>Жаксылық қылсаң халыққа, бір кайрымын алар-</w:t>
        <w:br/>
        <w:t>сың демекші, Тұрар Рыскұлов атындағы ауданды бас-</w:t>
        <w:br/>
        <w:t>қарған кезінде табиғат апатынан зардап шеккен халық-</w:t>
        <w:br/>
        <w:t>тың мұн-мұқтажына көніл бөліп, түн ұйқысын төрт</w:t>
        <w:br/>
        <w:t>бөлді. Қираған тұрғын үйлердін, әлеуметтік нысандар-</w:t>
      </w:r>
    </w:p>
    <w:p>
      <w:r>
        <w:t>ды кұрылыс материалдарымен қамтамасыз ету, қалпы-</w:t>
        <w:br/>
        <w:t>на келтіру бағытында айрықша іскерлігімен танылға-</w:t>
        <w:br/>
        <w:t>нын жұртшылык әлі де аскан ризашылыкпен еске ала-</w:t>
        <w:br/>
        <w:t>Дды.-Жауапкершілікті сезінген аудан басшысынын</w:t>
        <w:br/>
        <w:t>ұйымдастыруымен небары алты айдын ішінде 15,6</w:t>
        <w:br/>
        <w:t>млрд. теңгенін күрделі каржысы игеріліп, жаңадан 4</w:t>
        <w:br/>
        <w:t>мектеп, 4860 тұрғын үйдің бой көтерілуіне, 8000-нан</w:t>
        <w:br/>
        <w:t>астам үй мен 12 мектептін күрделі жөндеуден өткізіл-</w:t>
        <w:br/>
        <w:t>гендігін сол кезде басылымдар жарыса жазды. Облыс-</w:t>
        <w:br/>
        <w:t>тар мен басқа аудандардан келген құрылысшыларды</w:t>
        <w:br/>
        <w:t>орналастырып, олардың алаңсыз жұмыс істеуіне жағ-</w:t>
        <w:br/>
        <w:t>дай туғызып, басқа да кезек күттірмейтін мәселелердің</w:t>
        <w:br/>
        <w:t>шешімін табуы үшін тынымсыз тірлік кешкені халық</w:t>
        <w:br/>
        <w:t>алдындағы жауапкершілігін адал аткарғандығының</w:t>
        <w:br/>
        <w:t>айғағы.</w:t>
        <w:br/>
        <w:t>Іскер азаматтың бұдан кейінгі қызметі Қазақстан</w:t>
        <w:br/>
        <w:t>Республикасы Ауыл шаруашылығы министрлігіндегі</w:t>
        <w:br/>
        <w:t>«Шекара мен транспорттағы мемлекеттік ветери-</w:t>
        <w:br/>
        <w:t>нариялық қадағалаудың Солтүстік Батыс аймақтық</w:t>
        <w:br/>
        <w:t>басқармасы» мемлекеттік мекемесінің бастығы мін-</w:t>
        <w:br/>
        <w:t>детін атқарумен жалғасады. Мұнда да ол өзінің жо-</w:t>
        <w:br/>
        <w:t>ғары талап қоюшылығы мен үлкен ұйымдастырушы-</w:t>
        <w:br/>
        <w:t>Лык қабілетімен ерекшеленеді. Қазіргі кезде ол об-</w:t>
        <w:br/>
        <w:t>Лыс әкімі аппараты басшысы ретінде мемлекеттік</w:t>
        <w:br/>
        <w:t>қызметкердің Ар-ождан кодексіндегі талаптарды</w:t>
        <w:br/>
        <w:t>бұлжытпай орындап, тапсырылған әр істе, кадр сая-</w:t>
        <w:br/>
        <w:t>сатында талапшылдық танытып, еңбектін торысы</w:t>
        <w:br/>
        <w:t>болып келеді.</w:t>
        <w:br/>
        <w:t>139</w:t>
        <w:br/>
        <w:t>оСЗ/%</w:t>
        <w:br/>
        <w:t>мат болады деп үміттенген екен. Көз нұрынан жүрегінің</w:t>
        <w:br/>
        <w:t>сырын көріп тұрмын дейді екен. Иә ана жүрегі алда-</w:t>
        <w:br/>
        <w:t>мапты. Бір отбасында 14 бала тәрбиелемек түгілі, екі</w:t>
        <w:br/>
        <w:t>баланың өзін баға алмай, басы катып, дегбірі кашып</w:t>
        <w:br/>
        <w:t>жүрген ағайындарды көргенде сол асыл аналардың әруа-</w:t>
        <w:br/>
        <w:t>ғынатағзым етіп, еріксіз бас иесін, Осыншама перзентінің</w:t>
        <w:br/>
        <w:t>адаспауы үшін қандай киелі сөз тауып айтты дейсін.</w:t>
        <w:br/>
        <w:t>Не деген даркандык, неткен үлкен жүректілік</w:t>
        <w:br/>
        <w:t>десеңізші!? Заман ағымы дейміз, батыстық идеологияға</w:t>
        <w:br/>
        <w:t>еліктейміз. Бәрін шектеп, жоспарлап, онсыз кия бас-</w:t>
        <w:br/>
        <w:t>пайтын болдык. Ата-бабаның Алладан рақым күтіп, «Бір</w:t>
        <w:br/>
        <w:t>қозы жаратылса, бір түп жусан артық жаратылады»</w:t>
        <w:br/>
        <w:t>дегенін де кәперімізден шығарып алдық. Халқымыздың</w:t>
        <w:br/>
        <w:t>дәстүр-салтыңның шындығына сеніміздік танытамыз.</w:t>
        <w:br/>
        <w:t>Көп балалы отбасында тәрбиеленіп, өз қатарынан</w:t>
        <w:br/>
        <w:t>оқ бойы озған жігіт ағасы бүгінде Тәуелсіз елдің зан-</w:t>
        <w:br/>
        <w:t>дылығының сакталуын қадағалайтын прокурор, пол-</w:t>
        <w:br/>
        <w:t>ковник шеніндегі Талаптың өмір жолы тағылымға толы,</w:t>
        <w:br/>
        <w:t>кейінгі ұрпаққа үлгі-өнеге. Өйткені ол кішіпейілділік-</w:t>
        <w:br/>
        <w:t>кішілік емес, кісілік дегенді мұрат тұтады, үлкен-</w:t>
        <w:br/>
        <w:t>кішімен тіл табысуға ұмтылады.</w:t>
        <w:br/>
        <w:t>Қазбауыр бұлттары тау шыңдарына мінгескен, сың-</w:t>
        <w:br/>
        <w:t>сыған ну орманында бұғы мен маралы койша жайыл-</w:t>
        <w:br/>
        <w:t>ған сұлу өлке -- Шығыс Қазақстан облысының Ұлан</w:t>
      </w:r>
    </w:p>
    <w:p>
      <w:r>
        <w:t>ауданындағы Тоғанас ауылында дүниеге келген ол</w:t>
        <w:br/>
        <w:t>1964 жылы 11-ші сыныпты тамамдайды. Араға бір жыл</w:t>
        <w:br/>
        <w:t>салып әскерге аттаңады. Отан корғау -- азаматтық 60-</w:t>
        <w:br/>
        <w:t>рышы екенін терең түсінген жас жігіт сарбаздар қата-</w:t>
        <w:br/>
        <w:t>рында жүріп, шыңдалу мектебінен өтеді. Темірдей</w:t>
        <w:br/>
        <w:t>тәртіп пен Әскери өмір оған көп нәрсені үйретеді. Ер</w:t>
        <w:br/>
        <w:t>жігіттің ғана басынан өтетін қызығы мен қиындығы көл</w:t>
        <w:br/>
        <w:t>үш жылды артқа тастап, аман-есен елге оралады. Келе</w:t>
        <w:br/>
        <w:t>әскери киімін механизатордың комбинизонынаалмасты-</w:t>
        <w:br/>
        <w:t>рып, еңбекке араласады. Трактордың руліне отырып,</w:t>
        <w:br/>
        <w:t>ұжымшардың егіс даласында, малшылар ауылында күнді</w:t>
        <w:br/>
        <w:t>түнге ұластырып, дән егіп, мал азығын дайындап, туған</w:t>
        <w:br/>
        <w:t>148</w:t>
        <w:br/>
        <w:t>о?</w:t>
        <w:br/>
        <w:t>зуы ма бір күні жастардың жиынында Байбала Өтеп-</w:t>
        <w:br/>
        <w:t>пен кездеседі.</w:t>
        <w:br/>
        <w:t>Ол кездегі үйдің бәрі жатаған, жер там. Алайда,</w:t>
        <w:br/>
        <w:t>ойын-сауық қыз-қырқынның, бозбаланың бас қосып,</w:t>
        <w:br/>
        <w:t>бастанғы жасауы жиі. Сығырайған білтелі шам жары-</w:t>
        <w:br/>
        <w:t>ғымен, төрдегі кескін-келбеті келісті, сірінке қара жігіт</w:t>
        <w:br/>
        <w:t>келіншектің назарын бірден аударады. Жастардын</w:t>
        <w:br/>
        <w:t>өлеңмен,тапқыр сөзбен бір-бірін қағытып, камшылауы</w:t>
        <w:br/>
        <w:t>мұндайда жиі ұшырасқан. Аз-кем таныстықтан сон</w:t>
        <w:br/>
        <w:t>отырыс қызып, екеуі қағыта айтысады. Байбала кара</w:t>
        <w:br/>
        <w:t>өлеңге ұшқыр, сондықтан да қарсыласын біраз қыс-</w:t>
        <w:br/>
        <w:t>паққа алғанда Өтеп шыдай алмай домбырасын төсектің</w:t>
        <w:br/>
        <w:t>астынан суырып алып:</w:t>
        <w:br/>
        <w:t>Ақын елдің еркесі,</w:t>
        <w:br/>
        <w:t>Батыр елдің серкесі,</w:t>
        <w:br/>
        <w:t>Еңбекпен өскен жігітті,</w:t>
        <w:br/>
        <w:t>Мактайды елі, өлкесі.</w:t>
        <w:br/>
        <w:t>Желігіп жүрген қатынның,</w:t>
        <w:br/>
        <w:t>Жыбырлайды көрпесі.</w:t>
        <w:br/>
        <w:t>Сәйтіп жүріп бір күні,</w:t>
        <w:br/>
        <w:t>Қиылып қалар желкесі...-</w:t>
        <w:br/>
        <w:t>ден нөсерлетіп, аяғын ашы әзілмен жалғайды. Тіпті,</w:t>
        <w:br/>
        <w:t>үлкенді-кішілі бейбастык сөзге дейін барысқан екі жақ</w:t>
        <w:br/>
        <w:t>тан ата тарқасады.</w:t>
        <w:br/>
        <w:t>Өтеп өте кызба, жай сәйлей алмай булықкқанда,</w:t>
        <w:br/>
        <w:t>домбырасын бебеулетіп ешкімге дес бермейді екен. Бұл</w:t>
        <w:br/>
        <w:t>1933-1935 жылдары елдің ақсүйек ашаршылықтан есін</w:t>
        <w:br/>
        <w:t>енді-енді жинай бастаған кезі. Басы айтыспен басталғ-</w:t>
        <w:br/>
        <w:t>ан таныстықтан соң екеуі дәм-тұзы жарасып отасады.</w:t>
        <w:br/>
        <w:t>Өнерін бағалаған калын ел: арасында Өтептің аты</w:t>
        <w:br/>
        <w:t>шығып, бір шоғыр акындар қатарына қосылып, Алма-</w:t>
        <w:br/>
        <w:t>тыға қоныс аударады. Жамбыл Мәскеуге барардың ал-</w:t>
        <w:br/>
        <w:t>дында алты ай филармонияда дайындық жүргізіліп,</w:t>
      </w:r>
    </w:p>
    <w:p>
      <w:r>
        <w:t>Өтеп пен Байбала сол құрамда болады. Өнер куғандар</w:t>
        <w:br/>
        <w:t>арасында Жамбыл ақынмен айтысқа түскен келіні</w:t>
        <w:br/>
        <w:t>158</w:t>
        <w:br/>
        <w:t>оСУғ</w:t>
        <w:br/>
        <w:t>Б ылы. лннкккккокнккккониккккокккккнккккнкккккккнылкылтиккткккккккккіликккнккникноксныы</w:t>
        <w:br/>
        <w:t>Жаман әйел белгісі,</w:t>
        <w:br/>
        <w:t>Төсек салса көп салар,</w:t>
        <w:br/>
        <w:t>Қиқым-сикым шөп салар,</w:t>
        <w:br/>
        <w:t>«Тұқымын құрғыр» деп салар.</w:t>
        <w:br/>
        <w:t>Кер сиырдай тоңкаңдап,</w:t>
        <w:br/>
        <w:t>Отының басы шан-шаң боп,</w:t>
        <w:br/>
        <w:t>Жел тұрса үйі құлайды,</w:t>
        <w:br/>
        <w:t>Бастыруға арқан жок.</w:t>
        <w:br/>
        <w:t>Ол әйелге қарасан,</w:t>
        <w:br/>
        <w:t>Жаксы бала тумайды.</w:t>
        <w:br/>
        <w:t>Сақта құдай ондайдан,</w:t>
        <w:br/>
        <w:t>Көргенде жүрек зулайды.</w:t>
        <w:br/>
        <w:t>Бұл отбасының берекесін кетірген берекесіз, салақ</w:t>
        <w:br/>
        <w:t>әйелдерді сынай айтқан өлеңі.</w:t>
        <w:br/>
        <w:t>Міне, қолымыздағы Байбала әженін жадында кал-</w:t>
        <w:br/>
        <w:t>ған 5-6 өлеңі арқылы Өтеп ақынның өткенін ой</w:t>
        <w:br/>
        <w:t>елегінен өткізіл, «әттеген-ай» демеске лаж жоқ. Десек-</w:t>
        <w:br/>
        <w:t>те, Жамбыл бабамыздын шәкірті болған, тума талант</w:t>
        <w:br/>
        <w:t>өленнен өз еншісін алуға талпынған шақта тосыннан</w:t>
        <w:br/>
        <w:t>келген кесел қыршынынан қиған. Осылайша жыр</w:t>
        <w:br/>
        <w:t>дүлдулінің етегін ұстап, есін жиған төкпе ақын бұл</w:t>
        <w:br/>
        <w:t>фәниден мәңгіге қол үзген.</w:t>
        <w:br/>
        <w:t>Биыл ақыннын туғанына 112 жыл толады. Ал</w:t>
        <w:br/>
        <w:t>тірілердің аруак алдындағы парызы қашанда үлкен.</w:t>
        <w:br/>
        <w:t>Ақынның өзі туып-өскен Жамбыл ауданындағы Қай-</w:t>
        <w:br/>
        <w:t>назар ауылындағы бір көшеге аты берілгенімен өзге”</w:t>
        <w:br/>
        <w:t>дей іс-шара қолға алынбаған. Мүмкін, көкірегі ояу,</w:t>
        <w:br/>
        <w:t>өнер-білімге құштар жастар арасынан Өтеп бабамыз-</w:t>
        <w:br/>
        <w:t>дың ақындық дәстүрін, күйшілігін, өнерін зерттейтін</w:t>
        <w:br/>
        <w:t>зерделі жан да табылар. Өйткені оның өмірі егжей-</w:t>
        <w:br/>
        <w:t>текжейлі зерттеуді талап етеді. Ал Халық ақынынын</w:t>
        <w:br/>
        <w:t>аты жаңғырып жатса, аруақ алдындағы парыздың бір</w:t>
        <w:br/>
        <w:t>парасынынң орындалғаны.</w:t>
        <w:br/>
        <w:t>160.</w:t>
        <w:br/>
        <w:t>оХ%2/%</w:t>
        <w:br/>
        <w:t>жағынан толыктырғандай. Жасы жетпістен асса да</w:t>
        <w:br/>
        <w:t>мың бұралған Мираш апа өнеріне кім тәнті болмай-</w:t>
        <w:br/>
        <w:t>ды?! Осылайша әже-апаларымыз өздерінің өнегелі</w:t>
        <w:br/>
        <w:t>істерімен Қазакстан Республикасының тұнғыш Пре-</w:t>
        <w:br/>
        <w:t>зиденті Нұрсұлтан Назарбаевтың ұзақ мерзімдік 2030</w:t>
      </w:r>
    </w:p>
    <w:p>
      <w:r>
        <w:t>бағдарламасындағы салауатты өмір салтын калып-</w:t>
        <w:br/>
        <w:t>тастыру, дәстүр-салтымызды насихаттау жөніндегі</w:t>
        <w:br/>
        <w:t>алға қойған міндетін құптап, өз үлестерін қосып жүр.</w:t>
        <w:br/>
        <w:t>Өйткені олардың көзі ашық, көкірегі ояу, жанаға,</w:t>
        <w:br/>
        <w:t>жақсылыққа жандары жақын.</w:t>
        <w:br/>
        <w:t>Міне, жақсы іске мұрындық болған ақын ауылы</w:t>
        <w:br/>
        <w:t>аналарының бұл бастамасы көңілге жылылық ұялата-</w:t>
        <w:br/>
        <w:t>ды. Ал оның мүшелері Күлмәйра Ахметова, Шәйкүл</w:t>
        <w:br/>
        <w:t>Садықова, Рәкүл Өмірзақова, Күлән Молдақалықова,</w:t>
        <w:br/>
        <w:t>Күлшайым Сейділдаева, Хамза Исағұлова, Бақыт Әлпе-</w:t>
        <w:br/>
        <w:t>кеева, Шекер Халықбаева, Шолпан Қабықбаева, тағы</w:t>
        <w:br/>
        <w:t>баскалары әрдайым өздерінін бағдарламалары жайлы</w:t>
        <w:br/>
        <w:t>пікірлесіп, мерекені қызықты өткізу жағын ойласты-</w:t>
        <w:br/>
        <w:t>рады, бас қосып дайындык жасайды.</w:t>
        <w:br/>
        <w:t>Халық әні, әуені ақын ауылының көгінде калык-</w:t>
        <w:br/>
        <w:t>тап, аналардың бейбіт өмірге, ел мен жердің тыныш-</w:t>
        <w:br/>
        <w:t>тығына деген жүрек лүпілімен астасқандай. Өнерлерің</w:t>
        <w:br/>
        <w:t>өрге жүзіп, ұрпақтарыңның жақсылығын көруге жаз-</w:t>
        <w:br/>
        <w:t>сын деймін шын пейілден.</w:t>
        <w:br/>
        <w:t>Жояестан байжан</w:t>
        <w:br/>
        <w:t>беріпті. Ақындығы, жыраулығы мен бірге әулиелігі бар</w:t>
        <w:br/>
        <w:t>Қабан жырау:</w:t>
        <w:br/>
        <w:t>-- Обалым атымды Қабан(ҚКабылиса) койған елге</w:t>
        <w:br/>
        <w:t>болсын, атым Қабан, сондықтан бір бастаулын басын-</w:t>
        <w:br/>
        <w:t>да, шоқ қамыстын түбінде калармын. Үш күн денем</w:t>
        <w:br/>
        <w:t>жерде жатады, үш күннен сон табылмайды. Ал Өтеген</w:t>
        <w:br/>
        <w:t>сенің жайлы, жылы мінезін бар еді, жылжып аққан</w:t>
        <w:br/>
        <w:t>судың жағасында қаласын, бірак түбінде жылжисын.</w:t>
        <w:br/>
        <w:t>Райымбек сен ақылды, көпшіл ен, киямет-қайымға</w:t>
        <w:br/>
        <w:t>дейін басыннан салдыр-гүлдір кетпейтін үлкен жолдын</w:t>
        <w:br/>
        <w:t>бойында пендеңе ақ жол тілеп жатасың. Есімін еліңде</w:t>
        <w:br/>
        <w:t>мәнгі қалады, -- деген. Бұл жыраудың шешендігін, бол-</w:t>
        <w:br/>
        <w:t>жампаз керіпкелдігін аңғартқандай. Тарихка жүгінсек,</w:t>
        <w:br/>
        <w:t>батыр бабаларымыздын өмірден қайтқандағы жайы дәл</w:t>
        <w:br/>
        <w:t>осы болжамға сәйкес. Міне, Өтеп ақыннын нағашысы</w:t>
        <w:br/>
        <w:t>Қабан жырау жайлы ақикат.</w:t>
        <w:br/>
        <w:t>Өтеп Онғарбайұлы туралы басталған әңгімені енді</w:t>
        <w:br/>
        <w:t>өзіне қатысты деректермен толықтырайын. Қырғыздын</w:t>
        <w:br/>
        <w:t>Шәбден манабы үлкен той жасап, тойға Өтеп Оңғар-</w:t>
        <w:br/>
        <w:t>байұлының туған атасы Шотай да барады. Той-думан</w:t>
        <w:br/>
        <w:t>Дүрмегі саябырсып, қайтатын кез келгенде, жан-жак-</w:t>
        <w:br/>
        <w:t>Тан әлдебір сыйлы жанды шығарып салуға деген қауырт</w:t>
        <w:br/>
        <w:t>дайындық басталады.</w:t>
        <w:br/>
        <w:t>- Тездетіңдер, әкеміздің аты қайда, әкеліңдер, -</w:t>
        <w:br/>
        <w:t>Деген сақал-мұрты қауғадай бір топ шыжбан шалдар</w:t>
        <w:br/>
        <w:t>ерсілі-қарсылы жүгіріп, әлектенген ғой. Жиналғандар-</w:t>
        <w:br/>
        <w:t>дың назарына бұл абыр-сабыр бірден ілігеді. Көңілі то-</w:t>
        <w:br/>
        <w:t>яттап, биікте тұрған Шәбден: -</w:t>
        <w:br/>
        <w:t>- Япыр-ау, «әкемнің атын әкеліндер» деген мына</w:t>
        <w:br/>
        <w:t>шалдардың түр-тұлғасы мынадай болса, әкелері кан-</w:t>
        <w:br/>
        <w:t>дай болды екен, біліңдер, - дейді айналасындағыларға.</w:t>
        <w:br/>
        <w:t>Осы кезде ақбоз үйден кербез басып, етегі жер сызған</w:t>
        <w:br/>
        <w:t>зерлі шекпенді Шотай шығады. ІНотай бидай өңді, ма-</w:t>
      </w:r>
    </w:p>
    <w:p>
      <w:r>
        <w:t>нағы «әкелгендерден» бір кауым жас көрінсе керек.</w:t>
        <w:br/>
        <w:t>Таңданысын жасырмаған Шәбден:</w:t>
        <w:br/>
        <w:t>155</w:t>
        <w:br/>
        <w:t>АДүжістай байтжағ</w:t>
        <w:br/>
        <w:t>«ТАБЫНАМЫН ЖҮРЕГІНЕ ҚАЗАҚТЫН»</w:t>
        <w:br/>
        <w:t>Тамшыдан бастау алған адам ғұмырын жай, кейде</w:t>
        <w:br/>
        <w:t>буырқанған өзен ағысына ұқсатамын. Осы өмір ағысын-</w:t>
        <w:br/>
        <w:t>да әркім өз хал-қарекетінше тіршілік жасайды. Ал ата,</w:t>
        <w:br/>
        <w:t>әжеатанған немересіне қиял-ғажайып ертегі айтып бере</w:t>
        <w:br/>
        <w:t>алмайтындар да бар арамызда. Керісінше, үлкен де, кіші</w:t>
        <w:br/>
        <w:t>де табынып, жүздесуге ынтығатын, олар жайлы шы-</w:t>
        <w:br/>
        <w:t>ғарма жазып, ұлағат ілетұғын жандар да баршылық.</w:t>
        <w:br/>
        <w:t>Олар алуан мамандықтын, өнердің иелері, елі мен</w:t>
        <w:br/>
        <w:t>жерінің мақтаны болған жандар. Осы орайда бір жақ-</w:t>
        <w:br/>
        <w:t>сым деп карайтын, әңгімесіне мейірің қанатын жандар-</w:t>
        <w:br/>
        <w:t>дың бірі -- Надежда жеңгеміз.</w:t>
        <w:br/>
        <w:t>Айтыскер-ақын, ұстаз, халқымыздың ұлттық</w:t>
        <w:br/>
        <w:t>дәстүр-салтын бір казақтай-ақ бағалаған осы бір жан-</w:t>
        <w:br/>
        <w:t>ның енбек жолы 45 жылды құрайды екен. «Алпыс</w:t>
        <w:br/>
        <w:t>жылғы өмірің, Алты кырды аскандай, Кірпікті жауып</w:t>
        <w:br/>
        <w:t>ашқандай...» деп ақын-ананын өзі айтпакшы, ай арты-</w:t>
        <w:br/>
        <w:t>нан жыл ерткен ашы ішектей тірліктің асуы да онай</w:t>
        <w:br/>
        <w:t>емес. Тіпті, зулап өтетіні де, жақсысы мен өкініші қатар</w:t>
        <w:br/>
        <w:t>жүретіні де бар бір жағынан.</w:t>
        <w:br/>
        <w:t>Қазақ жас сұрасқанда «неше мүшелдесінң» дейді.</w:t>
        <w:br/>
        <w:t>Жеңгеміз бүгіндері бес мүшелді артка тастап, сары ба-</w:t>
        <w:br/>
        <w:t>лақ егіндей немере көріп жайқалып, арналы өзендей</w:t>
        <w:br/>
        <w:t>ағысы кеңейген шағы. Бірінші мүшел бала кез «жарға</w:t>
        <w:br/>
        <w:t>ойнаған лақтайсын» демекші, «Наденька», «Нәкентай»</w:t>
        <w:br/>
        <w:t>деп еркелеткен балалық шағы алыста қалды. Бірақ ба-</w:t>
        <w:br/>
        <w:t>лалықтың ашы-тұшы дәмі, ыстық-суыкты аңғарып та-</w:t>
        <w:br/>
        <w:t>нудан басталып, есте калар айшыкты сәттерін суретке</w:t>
        <w:br/>
        <w:t>тарткандай акыл-зердеге бекітіп, көкірегіне сақтағаң</w:t>
        <w:br/>
        <w:t>тұсы әркімнің-ақ ойында.</w:t>
        <w:br/>
        <w:t>«Соғысты туа шақырған, ку жетімек атандық» деп</w:t>
        <w:br/>
        <w:t>өленінде толғайтын женгеміз балалық шағын барлап,</w:t>
        <w:br/>
        <w:t>қолмен койғандай ғып сұрапыл күндерін көз алдына</w:t>
        <w:br/>
        <w:t>елестеткенде, тұла бойын түршігеді. Анасының көне-</w:t>
        <w:br/>
        <w:t>167</w:t>
        <w:br/>
        <w:t>Жұябстав байлай</w:t>
        <w:br/>
        <w:t>жердін әсем табиғатымен жаны нұрланып, жігерін жа-</w:t>
        <w:br/>
        <w:t>ниды. Енбек деген күдіреттің қасиетінен нәр алады.</w:t>
        <w:br/>
        <w:t>Жас жігіттін жүрегіндегі үкілі үміті оны алға жете-</w:t>
        <w:br/>
        <w:t>лейді. «Сен өз бакытынды окудан, еңбектен, ғылымнан,</w:t>
        <w:br/>
        <w:t>халыққа қалтқысыз қызмет етуден табасыз», - деп оры-</w:t>
        <w:br/>
        <w:t>стың ұлы ойшылы Н.З.Зелинский айткандай, Талап оку</w:t>
        <w:br/>
        <w:t>іздеп Алматыға аттанады. Мектепте жаксы оқыған, жа-</w:t>
      </w:r>
    </w:p>
    <w:p>
      <w:r>
        <w:t>сынан білімге құштар ол бірден КазГу-дін заң факульте-</w:t>
        <w:br/>
        <w:t>тіне емтихан тапсырады. Білімдінің күні жарық деген ғой,</w:t>
        <w:br/>
        <w:t>Талап сынактан сүрінбей өтеді. Осылайша тракторшы</w:t>
        <w:br/>
        <w:t>жігітті Алла колдап, студент болып шыға келеді. Әскер</w:t>
        <w:br/>
        <w:t>қатарында, бірер жыл ауылда еңбек етіп, білімге шәлір-</w:t>
        <w:br/>
        <w:t>кеген ол бірден білуге, үйренуге құлшынады.</w:t>
        <w:br/>
        <w:t>Аталған оку ордасының заң факультетін 1974 жы-</w:t>
        <w:br/>
        <w:t>лы ойдағыдай бітірелі. Сол жылы Алматы облысының</w:t>
        <w:br/>
        <w:t>Шелек ауданына тергеуші болып кызметке жегіледі.</w:t>
        <w:br/>
        <w:t>Содан бері оның заңгерлік өмір жолы талай баспалдақ-</w:t>
        <w:br/>
        <w:t>тан өтіп келеді. Ал 1978 жылы Қапшағай қалалық про-</w:t>
        <w:br/>
        <w:t>куратурасына аға тергеуші болып ауысады. Жас маман-</w:t>
        <w:br/>
        <w:t>ның істі тергеудегі кәсіби біліктілігі, заң талаптарын</w:t>
        <w:br/>
        <w:t>орындаудағы әділдігі нәтижесінде 1984 жылы Алматы</w:t>
        <w:br/>
        <w:t>облыстық прокуратурасына ауыстырылады. Мұнда ол</w:t>
        <w:br/>
        <w:t>аса маңызды істерді жүргізуші -- аға тергеуші болады.</w:t>
        <w:br/>
        <w:t>Жасынан сүйегіне сіңген әдетімен кандай істі болмасын</w:t>
        <w:br/>
        <w:t>жеріне жеткізіп, тиянағын келтіретін ол бұл салада да</w:t>
        <w:br/>
        <w:t>өзінің іскерлігін танытып, үнемі өсу, іздену кезенін басы-</w:t>
        <w:br/>
        <w:t>нан кешіреді. Осының дәлеліндей ол жүмыс бабымен</w:t>
        <w:br/>
        <w:t>Кеген, Нарынкол, Ұйғыр аудандарында, Жамбыл мен</w:t>
        <w:br/>
        <w:t>Қарасай аудандарында басшылық прокурорлық қызмет</w:t>
        <w:br/>
        <w:t>атқарады. Қай жерге, кандай кызметке бармасын Талап</w:t>
        <w:br/>
        <w:t>Өзіне жүктелген міндетін абыроймен атқарып, әріп-</w:t>
        <w:br/>
        <w:t>тестерінің құрметіне бөленуде. Адам тағдырын, қиналған</w:t>
        <w:br/>
        <w:t>кездегі заңға жүгінген сәттерінде шындықтың шыңына</w:t>
        <w:br/>
        <w:t>Шығуын бағдаршам ретінде есте ұстайды. -</w:t>
        <w:br/>
        <w:t>Заңгердің аты - заңгер. Бұл саланың кызметкерлері</w:t>
        <w:br/>
        <w:t>коғамдағы қылмыс атаулыға, қоғамдық тәртіпті бұзу</w:t>
        <w:br/>
        <w:t>149</w:t>
        <w:br/>
        <w:t>ӘУ Ф</w:t>
        <w:br/>
        <w:t>фактілеріне карсы күресетіні айдан анық. Осы орайда</w:t>
        <w:br/>
        <w:t>оның талай-талай адам тағлырына байланысты шытыр-</w:t>
        <w:br/>
        <w:t>ман істерді қарауына, қаулы шығаруына тура келеді.</w:t>
        <w:br/>
        <w:t>Талаптын есінде калған бір оқиғада 1974 жылы ал-</w:t>
        <w:br/>
        <w:t>ғаш Шелек ауданында тергеуші болып барған шағын-</w:t>
        <w:br/>
        <w:t>да аса ауыр кылмысты ашканы есінде. Мектеп кабыр-</w:t>
        <w:br/>
        <w:t>ғасындағы 14 жасар үйғыр кызының аяғы ауырлап</w:t>
        <w:br/>
        <w:t>қалады. Оны тергеу Талапка жүктеледі. Осы оқиғанын</w:t>
        <w:br/>
        <w:t>түйінін шешіп, адамның аузы бармайтын тағылықка</w:t>
        <w:br/>
        <w:t>барған қыздың әкесінің кылмысын дәлелдейді. Осы-</w:t>
        <w:br/>
        <w:t>лайша оған 15 жылға бас бостандығынан айыру жөнінде</w:t>
        <w:br/>
        <w:t>сот үкім шығарылғаны бүгінгідей көз алдында.</w:t>
        <w:br/>
        <w:t>- Тергеуші болған соң қылмысты ашамыз, түйінін</w:t>
        <w:br/>
        <w:t>шешеміз. Осы кезде істі жүргізуге кедергі болатын</w:t>
        <w:br/>
        <w:t>жайлар да болады. Мемлекет мүлкін талан-таражға сал-</w:t>
        <w:br/>
        <w:t>ған үлкен бір кылмыстық топты құрықтадык. Қай</w:t>
        <w:br/>
        <w:t>ауданнан екенін айтпай-ақ қояйын... Ұйымдасқан той-</w:t>
        <w:br/>
        <w:t>тың жолын кесіп, тоғытып абактыға жаптық. Гергеу</w:t>
        <w:br/>
        <w:t>басталды. Бұлтартпас дәлелдермен қылмысын мойны-</w:t>
        <w:br/>
        <w:t>на койдық, -- дейді ол өткен өміріндегі бір үзік сырын</w:t>
        <w:br/>
        <w:t>бізге жайып салып.</w:t>
        <w:br/>
        <w:t>- Бір күні үйіме жаңағы топтың бір «жанашыры»</w:t>
      </w:r>
    </w:p>
    <w:p>
      <w:r>
        <w:t>келіп; «Мынаны ал да,аналардың қылмысын жап» деді.</w:t>
        <w:br/>
        <w:t>Әлгі адамды үйден куып шықтым, бәрін акшамен</w:t>
        <w:br/>
        <w:t>өлшейтініне зығырданым келді. Ол кектеніп, маған ала-</w:t>
        <w:br/>
        <w:t>ра карап: «Олар мыктаса он жыл отырар, бірак кайтып</w:t>
        <w:br/>
        <w:t>келеді. Келген соң сені жер бетінде жүргізбейді...» деп</w:t>
        <w:br/>
        <w:t>кокан-локы жасады. Иншалла, әлі күнге дейін өмір</w:t>
        <w:br/>
        <w:t>сүріп жатырмын, --деп Талап езу тартты.</w:t>
        <w:br/>
        <w:t>Заңгерлік өмірінде талай-талай қылмыспен бетпе-</w:t>
        <w:br/>
        <w:t>бет келгенін, небір сүмдық сүркия қылмыстардын бетін</w:t>
        <w:br/>
        <w:t>ашқанын тілге тиек етті. Жан-дүниесіне табиғат дәнін</w:t>
        <w:br/>
        <w:t>сепкен адалдық қасиеті оны азаматтыктың биік шы-</w:t>
        <w:br/>
        <w:t>нына көтеріп келеді. Акикатты ту еткен ол өз еңбегінін</w:t>
        <w:br/>
        <w:t>жемісті сәттерін көруде. 1985 жылы Совет Одағы проку-</w:t>
        <w:br/>
        <w:t>ратурасынын күрметті қызметкері деген атакка ие болса,</w:t>
        <w:br/>
        <w:t>і5л</w:t>
        <w:br/>
        <w:t>ЖХовісмлав байжан</w:t>
        <w:br/>
        <w:t>Қымбат апамыз да бар екен. Дегенмен, республикадан</w:t>
        <w:br/>
        <w:t>жиналған 400-ге тарта адамнан іріктеле-екшеле келе</w:t>
        <w:br/>
        <w:t>ең сонында ен таңдаулылары ғана калады. Бүгінде есімі</w:t>
        <w:br/>
        <w:t>елге танымал Күләш, Сара, Құрманбектермен бірге</w:t>
        <w:br/>
        <w:t>Өтеп те алғашқы театрды құруға қатысқан. Мұны бүгін</w:t>
        <w:br/>
        <w:t>кім біліп жатыр. Өткінші өмір, жалған дүние деген осы.</w:t>
        <w:br/>
        <w:t>Дайындық кезінде қолы қалт еткен сәтте ақындар бір-</w:t>
        <w:br/>
        <w:t>бірімен айтысады. Сондай сәттерде Жәкең Өтепке</w:t>
        <w:br/>
        <w:t>Ұстаздық бағасын берген.</w:t>
        <w:br/>
        <w:t>Бірде Өтеп акын Мөртай қызбен айтысады. Алғаш</w:t>
        <w:br/>
        <w:t>төрге жайғасып, колына домбыра ұстаған Өтеп, қыза-қыза</w:t>
        <w:br/>
        <w:t>жылжи-жылжи босағаға жетеді. Көзі балбұл жанып,</w:t>
        <w:br/>
        <w:t>делебесі козған, сөзі мірдін оғындай ақынға Жамбыл:</w:t>
        <w:br/>
        <w:t>- Өтеп, өлеңің өрттей екен, ризамын. Бойында</w:t>
        <w:br/>
        <w:t>осындай өнер барын білгемін, «пұшығым» менің,--деп</w:t>
        <w:br/>
        <w:t>ризашылығын білдірген деседі. Жәкен оны көбіне ерке-</w:t>
        <w:br/>
        <w:t>летіп осылай атайды екен. Көзі тірісінде зейінді Байба-</w:t>
        <w:br/>
        <w:t>Ла әже Жәкеннін әр сөзін көзіне жас ала отырып, еске</w:t>
        <w:br/>
        <w:t>түсірген-ді. Қарап отырсақ, Өтеп ақын ағасының атын</w:t>
        <w:br/>
        <w:t>ерттеп, сарқытын ішіп, өленінен өзіне оталған. Өтептің</w:t>
        <w:br/>
        <w:t>ақындығымен қоса күйшілігі де болған. Алқалы бас</w:t>
        <w:br/>
        <w:t>қосуларда «Ыңғайтөк» күйін бебеулеткенде ел сілтідей</w:t>
        <w:br/>
        <w:t>тынып, өнеріне сүйсінген. Байбала әженің сөзіне қара-</w:t>
        <w:br/>
        <w:t>ганда аласапыран шакта Өтептін өлендері жазып алын-</w:t>
        <w:br/>
        <w:t>ған, мұрағаттарда болуы әбден мүмкін... Осы жолы әже</w:t>
        <w:br/>
        <w:t>маған да біраз өлендерін берді.</w:t>
        <w:br/>
        <w:t>- Өтептің калың дәптерге жазылған өлең-дастан-</w:t>
        <w:br/>
        <w:t>ларын ешкінің терісіне орап, камыс үйдін шатырында</w:t>
        <w:br/>
        <w:t>көп жыл сақтадым. Тіршілікте анда-мүнда жүргенде</w:t>
        <w:br/>
        <w:t>үмыт калыпты. Кейін барсам, біреулер үйді бұзған екен,</w:t>
        <w:br/>
        <w:t>осылайша қымбат дүниеден айрылдым. Сендерден</w:t>
        <w:br/>
        <w:t>бұрында талай адам келіп, естелік жазып алған. Ол кезде</w:t>
        <w:br/>
        <w:t>Жас едім, өлеңдерін жатка айтатынмын, үнтаспаға да</w:t>
        <w:br/>
        <w:t>жазып алған, әйтеуір бүгінгі күнге дейін ешбір дерек</w:t>
        <w:br/>
        <w:t>болмады. Мына өлені есімде калыпты:</w:t>
        <w:br/>
        <w:t>159</w:t>
      </w:r>
    </w:p>
    <w:p>
      <w:r>
        <w:t>осУ%</w:t>
        <w:br/>
        <w:t>рлы ыны саннын ынны нынан ыылыыылыс а лынықай</w:t>
        <w:br/>
        <w:t>ӨЛЕҢНІҢ ӨРТІ</w:t>
        <w:br/>
        <w:t>БОЛҒАН ӨТЕП АҚЫН</w:t>
        <w:br/>
        <w:t>Ақындық киялы тұлпар, жүректін лыпыған канын-</w:t>
        <w:br/>
        <w:t>дай ыстық, бекзат сөзімен халык жүрегінен мәнгіғе</w:t>
        <w:br/>
        <w:t>орын алған Ұлы Жәкеңнің ақындық айналасы алты-</w:t>
        <w:br/>
        <w:t>нға бай кеніштей -- қаза берсен, таба бересін. Өйткені</w:t>
        <w:br/>
        <w:t>жыр сүлейі Сүйінбайдан басталған шәкірттік жолы да,</w:t>
        <w:br/>
        <w:t>өнеге алған, үйренген, үйреткен ортасы да тау бұлағын-</w:t>
        <w:br/>
        <w:t>дай мөлдір, арынды. Демек, акынның ұлылығы ауыз</w:t>
        <w:br/>
        <w:t>әдебиетінін биік бәйтерегі болуымен, өзінен кейінгі</w:t>
        <w:br/>
        <w:t>халық акындарының ұлы көшін бастаған ұстаздығы-</w:t>
        <w:br/>
        <w:t>мен уақыт өткен сайын биіктей беретіні ақиқат.</w:t>
        <w:br/>
        <w:t>Ұлы ақыннан көп үйреніп, кәусар жырынан нәр</w:t>
        <w:br/>
        <w:t>алған шәкірттері Үмбетәлі, Кенен, Өтеп, Саяділ, Қалқа,</w:t>
        <w:br/>
        <w:t>Куат, Әбдіғали, Өмірзақ, Есдәулет, Жартыбай есімдері</w:t>
        <w:br/>
        <w:t>ерекше аталатыны да осыдан. Бұл жөнінде асыл сөздің</w:t>
        <w:br/>
        <w:t>мәйегін терген жазушы Мұхтар Әуезов: «Жамбылдын</w:t>
        <w:br/>
        <w:t>өз айналасына келгенде қоюланған ҡалын үйір үлкен</w:t>
        <w:br/>
        <w:t>шоғыр, ордалы өленді көруге болады» дегенде, сол</w:t>
        <w:br/>
        <w:t>кездегі бір шоғыр жұлдыздарды көріп, біліп, бағасын</w:t>
        <w:br/>
        <w:t>айтқан. Қартайғанда Аркадан Шәже мен Түбек, Талас-</w:t>
        <w:br/>
        <w:t>тан Майкөт тәрізді күнлі түнге ұластыра жырлаған</w:t>
        <w:br/>
        <w:t>жыраулардың, бертіндегі Шашубайдың Жетісу жеріне</w:t>
        <w:br/>
        <w:t>келу себебін сол дана жазушы айтқан сөз мәйетінен</w:t>
        <w:br/>
        <w:t>іздесек жаңылмаймыз. Олар сапарларында</w:t>
        <w:br/>
        <w:t>Сүйінбайдың орнына, өлең қонған жұртқа жыр іздеп,</w:t>
        <w:br/>
        <w:t>өлен сөздін маржанын теруге келгені шынлық. Сонда</w:t>
        <w:br/>
        <w:t>Шөже мен Майкөттін жанында үнемі жыр сандық</w:t>
        <w:br/>
        <w:t>Жамбыл бабамыз жүрген екен. Осылайша игі жақсы-</w:t>
        <w:br/>
        <w:t>лардың ыкпалы Жәкеннің шәкірттеріне де өзіндік әсер</w:t>
        <w:br/>
        <w:t>еткенін байқаймыз.</w:t>
        <w:br/>
        <w:t>Міңе, дал осындай көктемгі ніл нөсерден сон қыз-</w:t>
        <w:br/>
        <w:t>ғалдактай қаулаған ақындардың ішінде Өтеп ақыннын</w:t>
        <w:br/>
        <w:t>өзіндік орны бар. Ол қырандай алғыр, кеудесін жыр</w:t>
        <w:br/>
        <w:t>152</w:t>
        <w:br/>
        <w:t>ест</w:t>
        <w:br/>
        <w:t>тоз бөркейін мектепке киіп, екеуара алмастырып күн</w:t>
        <w:br/>
        <w:t>кешкен күндері де ол үшін ыстық. Бірақ балалық ба-</w:t>
        <w:br/>
        <w:t>зарлы шақ өзінше думан. Надежда Андрейқызы Жеті-</w:t>
        <w:br/>
        <w:t>судың хан жайлауы Үшкоңырда туып, «Шұбаратта»</w:t>
        <w:br/>
        <w:t>көрші Шәлі апасы мен Ирина Иосифовна шешесінің</w:t>
        <w:br/>
        <w:t>төсін тел еміп, қазак-орысқа бірдей еркелеп өсті. Шәме-</w:t>
        <w:br/>
        <w:t>тай дейтін ақын ауылдасының кызы Әлкемаймен бірге</w:t>
        <w:br/>
        <w:t>жаяу жүріп, саялы бак ортасындағы ақшаңқан киіз</w:t>
        <w:br/>
        <w:t>үйге жетіп, ішке енгенде, бас жағында жүдырыктай-</w:t>
        <w:br/>
        <w:t>жұдырықтай қып-қызыл, хош иісті алмалы үйге, ак</w:t>
        <w:br/>
        <w:t>киімді, ак сақалды атаның жанына жақындап, тарамыс-</w:t>
        <w:br/>
        <w:t>ты қолымен ұсынған алманы ашқарақтана жегені күні</w:t>
        <w:br/>
        <w:t>бүгінгідей көз алдында. Кейіннен «Мәдениет және</w:t>
      </w:r>
    </w:p>
    <w:p>
      <w:r>
        <w:t>тұрмыс» журналында «Әлкемайдың шешесі» деген</w:t>
        <w:br/>
        <w:t>очеркі басылып, Шәметай апайымен сырласып-сұхбат-</w:t>
        <w:br/>
        <w:t>тасқанын (1974 жыл) еске алғанда, алма ұсынған карт-</w:t>
        <w:br/>
        <w:t>тың жыр дүддүлі Жамбыл екенін біледі.</w:t>
        <w:br/>
        <w:t>Жырынын құт шапанын жамылғасын,</w:t>
        <w:br/>
        <w:t>Көргеннен түстеп таныр кәрі-жасын.</w:t>
        <w:br/>
        <w:t>Қолынан алма жедім бала кезле,</w:t>
        <w:br/>
        <w:t>Қондырып нәзік бойға ақ батасын.</w:t>
        <w:br/>
        <w:t>Қазаққа Түгел жетсе Надежда атым,</w:t>
        <w:br/>
        <w:t>Жарықтык, шын пейілден дарытқасын,-</w:t>
        <w:br/>
        <w:t>деп келетін алғашқы кітабындағы ұзақ жыры сол кезді</w:t>
        <w:br/>
        <w:t>еске салады. Мектеп жасына толғанда, 1949 жылы, та-</w:t>
        <w:br/>
        <w:t>мыршы дімкәс жандарды шөппен емдейтін әжесі Ага-</w:t>
        <w:br/>
        <w:t>фия мен атасының қолында 1 Май ауылындағы баста-</w:t>
        <w:br/>
        <w:t>уыш сыныпта оқиды. Жалғыз ұлы Андрейден «қара</w:t>
        <w:br/>
        <w:t>қағаз» келгеннен Герасим атасы аз сөйлейтін, мүштігін</w:t>
        <w:br/>
        <w:t>аузына салып, жанарын алысқа кадап, қалың ойға</w:t>
        <w:br/>
        <w:t>кететін. Жарықтық ағаштан небір керемет бұйымдар"</w:t>
        <w:br/>
        <w:t>ды - ою-өрнекті сандық, асалал, адалбақан, киім салғ-</w:t>
        <w:br/>
        <w:t>ыш дейсіз бе, бәрінің қисынын келтіруші еді. Көрші -</w:t>
        <w:br/>
        <w:t>колаң осысымен оны бағалайтын. Сосынғы аса жақсы</w:t>
        <w:br/>
        <w:t>168</w:t>
        <w:br/>
        <w:t>Жонестав Фаятжай</w:t>
        <w:br/>
        <w:t>кернеген сезімтал болған екен. Күн өткен сайын</w:t>
        <w:br/>
        <w:t>көмескілене беретін тарих парағын аударыстырып,</w:t>
        <w:br/>
        <w:t>актандақ беттерден шындык шырайын іздеуден асқан</w:t>
        <w:br/>
        <w:t>азап та, ләззат та жоқ-ау, Қай кезде казекем дерегін</w:t>
        <w:br/>
        <w:t>сактап, қағазын қаттаған. Керісінше жаутандап, ала-</w:t>
        <w:br/>
        <w:t>қайлаған жанбағыс қамымен жүрген ел тек жадына</w:t>
        <w:br/>
        <w:t>сенген. Ал оны да көкірегі хат, көңілі шот зеректін</w:t>
        <w:br/>
        <w:t>зерегі ғана зерделемесе, жыл артынан жыл өткен сон</w:t>
        <w:br/>
        <w:t>бәрі де зым-зия жоғалатыны белгілі.</w:t>
        <w:br/>
        <w:t>Жоқты түгендеп, ізін кесіп, инесін сабақтаудын</w:t>
        <w:br/>
        <w:t>оңай еместігі айтпаса да түсінікті. Осыдан барып жоқ-</w:t>
        <w:br/>
        <w:t>Ты жонып, қиялға қанат бітіріп, қиянға киястаған</w:t>
        <w:br/>
        <w:t>дүниелердің қайсысының бұрымына жармасарынды</w:t>
        <w:br/>
        <w:t>білмей далбасалайсың. Ал, ләззат болар себебі-- асыл-</w:t>
        <w:br/>
        <w:t>дың атын, ақынның хатын қастерлеп, халқына</w:t>
        <w:br/>
        <w:t>жеткізуге мысқылдай болса да өз үлесінің барлығын</w:t>
        <w:br/>
        <w:t>жан-дүниеңмен сезіну бакыты. Жалпы жүз жыл жыр-</w:t>
        <w:br/>
        <w:t>лаған жыр алыбының ұшан-теңіз байлығы -- поэзия-</w:t>
        <w:br/>
        <w:t>мен тұстастыра төккен шығармалары. Өтеп Оңғарбай-</w:t>
        <w:br/>
        <w:t>ұлы жайлы жинақталған деректер бойынша өмірі мен</w:t>
        <w:br/>
        <w:t>шығармашылығына кадам жасау көкейге оралды.</w:t>
        <w:br/>
        <w:t>Өтеп Оңғарбайұлы атақты Қабан жыраудың жиені.</w:t>
        <w:br/>
        <w:t>Қабан жырау айлап айтса да таусылмайтын үзақ эпос-</w:t>
        <w:br/>
        <w:t>тарды жырлағанда әсте дамылдамаған. Кенен</w:t>
        <w:br/>
        <w:t>Әзірбаевтың Жамбылға арнаған «Жамбыл -- жыр» по-</w:t>
        <w:br/>
        <w:t>эмасында мынандай бір жолдар бар.</w:t>
        <w:br/>
        <w:t>Ұлы жұз ұлағат қылған Сүйінбайды,</w:t>
        <w:br/>
        <w:t>Өлең-жыр Сүйінбайсыз бұйырмайды.</w:t>
        <w:br/>
        <w:t>Ақындар Сүйінбайды атамаса,</w:t>
        <w:br/>
        <w:t>Баяғы басқан ізін шиырлайды.</w:t>
      </w:r>
    </w:p>
    <w:p>
      <w:r>
        <w:t>Ұстазы Сүйінбайдын Қабан ақын,</w:t>
        <w:br/>
        <w:t>Бас иген ұлы жүзде тамам акын.</w:t>
        <w:br/>
        <w:t>Нағашысы жалайыр Қабанды деп,</w:t>
        <w:br/>
        <w:t>Жамбыл атам айтатын маған атын, -</w:t>
        <w:br/>
        <w:t>Деген.</w:t>
        <w:br/>
        <w:t>153</w:t>
        <w:br/>
        <w:t>ӘСеУ%</w:t>
        <w:br/>
        <w:t>- Шотеке, өз кіндігіңізден тараған үрім-бұтағыңыз</w:t>
        <w:br/>
        <w:t>нешеу, жарысып көрейік, қайсымыз өсіп-өнген екен-</w:t>
        <w:br/>
        <w:t>біз? Сөйтіп, салыстыра келгенде Шәбденнен Шотай-</w:t>
        <w:br/>
        <w:t>дың бір ұрпағы артық болып шығады.</w:t>
        <w:br/>
        <w:t>Сөзден тосылмаған Шәбден:</w:t>
        <w:br/>
        <w:t>- Шәке, байлық та, барлық та өзінізде екен. Үлкен-</w:t>
        <w:br/>
        <w:t>дігіңіз бен өсіп-өнгендігіңіз үшін, -- деп иығына қасқ-</w:t>
        <w:br/>
        <w:t>ыр ішік жауып, құрметпен шығарып салады. Ол кезде</w:t>
        <w:br/>
        <w:t>тапқыр сөзге, толымды пікірге токтамайтын жан бол-</w:t>
        <w:br/>
        <w:t>маған. Халқымыздын сөз қадірін ұққан осындай өнегелі</w:t>
        <w:br/>
        <w:t>сәттері қарап отырсақ жетеді.</w:t>
        <w:br/>
        <w:t>Ел ішінде Шотай жайлы әңгіме көп. Ол қанша</w:t>
        <w:br/>
        <w:t>дәулетті болса да барын бей-берекет шашпай, не құ-</w:t>
        <w:br/>
        <w:t>дайы-садака, не зекет бермеген, намазға жығылмаған.</w:t>
        <w:br/>
        <w:t>Сөздің өзінде сыпайы, дауысын сыбызғыша созып,</w:t>
        <w:br/>
        <w:t>көтермей сөйлейді екен. Шотай бір жаққа кеткенде</w:t>
        <w:br/>
        <w:t>жақын ағайындары Тәйменке, Бейсенбі дамолла деген</w:t>
        <w:br/>
        <w:t>әулиелер келіп, малын зекеттеп кететін көрінеді. Шо-</w:t>
        <w:br/>
        <w:t>тай елге қырсығы тиер кейбір кездейсоқ жайды түсі</w:t>
        <w:br/>
        <w:t>арқылы болжап, біліп отырған. Бірақ бұл қасиетін еш-</w:t>
        <w:br/>
        <w:t>кімге абыра-дабыра жасамаған, мүмкіндігінше әрекет</w:t>
        <w:br/>
        <w:t>жасаған. Мәселен, ол дүниеден өтердің алдында ағай-</w:t>
        <w:br/>
        <w:t>ын-туғандарына:</w:t>
        <w:br/>
        <w:t>- Менін дүниеден өтер кезім жақындады. Бәріне</w:t>
        <w:br/>
        <w:t>ризамын, Тек мені ана биік дөңге қойындар. Әрі-бері</w:t>
        <w:br/>
        <w:t>өткен елмен тілдесіп жатармын, -- дегенде жинал-</w:t>
        <w:br/>
        <w:t>ғандар:</w:t>
        <w:br/>
        <w:t>- Тіршілігінде намазға жығылмаған бабамыздын</w:t>
        <w:br/>
        <w:t>мына айтканы несі? - дейді. Осылайша көп уақыт бол-</w:t>
        <w:br/>
        <w:t>май Шотай қайтыс болады. Күзде таудан түскен Екей-</w:t>
        <w:br/>
        <w:t>дің игі жақсылары арасында Таймөңке мен Бейсенбі</w:t>
        <w:br/>
        <w:t>дамолла бар жол жиегіндегі Шотайдын зиратына бұры-</w:t>
        <w:br/>
        <w:t>лады.</w:t>
        <w:br/>
        <w:t>- Тіршіліктерінізде малынан талай зекет алып еді-</w:t>
        <w:br/>
        <w:t>ңіздер, құран оқып, тірісіндегі анау-мынау деп сан-</w:t>
        <w:br/>
        <w:t>156</w:t>
        <w:br/>
        <w:t>оХ%/%</w:t>
        <w:br/>
        <w:t>Жамбыл бабаның өзін көзіміз көрмегенін кеш туған-</w:t>
        <w:br/>
        <w:t>дығымыздан көрейік. Бірақ баба рухы ұрпақтарын же-</w:t>
        <w:br/>
        <w:t>беп келеді. Оған дәлел айту артық. Республика көле-</w:t>
      </w:r>
    </w:p>
    <w:p>
      <w:r>
        <w:t>мінде ауызға алдымен алынар аудан халкы осыны терен</w:t>
        <w:br/>
        <w:t>түйсінеді. Тіпті, Сүйінбайдан басталған жыр көші әлі</w:t>
        <w:br/>
        <w:t>де жалғасып, ғасырдан-ғасырға ұласуда. Қарасайдан</w:t>
        <w:br/>
        <w:t>басталған батырлық, батылдык бүгінгі мынжылдықтар</w:t>
        <w:br/>
        <w:t>арасындағы думанда өмірге келген бесіктегі сәбидің де</w:t>
        <w:br/>
        <w:t>бойында бар екендігіне берік сенім бар.</w:t>
        <w:br/>
        <w:t>Елімізді ертеңгі болашаққа бастаған Нұрсұлтан</w:t>
        <w:br/>
        <w:t>Әбішұлы осы батыр баба ұрпағы екенін еске алғанда</w:t>
        <w:br/>
        <w:t>тәуба деп, тіршілігімізді түзейміз. Әйтеуір, барға қана-</w:t>
        <w:br/>
        <w:t>ғат жасау, адалдыкты кейінгі ұрпақка дарыту ұлылық.</w:t>
        <w:br/>
        <w:t>Олай болса, Жамбыл бабамыз адамзат атаулының ұлы-</w:t>
        <w:br/>
        <w:t>сы. Оған артына мәңгі өлмес мұра қалдырғаны дәлел.</w:t>
        <w:br/>
        <w:t>Осы бір сөзімізге дәйек іздегенде көз алдыма ақын-</w:t>
        <w:br/>
        <w:t>ның ұлы Тезекбай мен келіні Күлән келеді. Дерекна-</w:t>
        <w:br/>
        <w:t>маға сүйенсек, 1946 жылғы шілденің 8 жұлдызында</w:t>
        <w:br/>
        <w:t>ашылған ақын кесенесіне жапсарлас екі бөлмелі ша-</w:t>
        <w:br/>
        <w:t>ғын үйде тұрған Тезекбай мен Күлән ортадан төмен</w:t>
        <w:br/>
        <w:t>түрмыстарына риза пейілде-тін. Дастарханы әсте жи-</w:t>
        <w:br/>
        <w:t>налмайтын, ақын мұражайы мен кесенесіне алыстан</w:t>
        <w:br/>
        <w:t>келгендерге сары самаурынның мінсіз қызметі әрдай-</w:t>
        <w:br/>
        <w:t>ым әзір еді. Құлән апамыздың «Ұлы ақынның келіні-</w:t>
        <w:br/>
        <w:t>Мін» деп кеуде қаққан тұстары мүлде болған емес. Екеуі</w:t>
        <w:br/>
        <w:t>де мүражайдың іші-сыртын, ауласын ретке келтіріп, ба-</w:t>
        <w:br/>
        <w:t>лаларын оқытып, көппен бірге тірлік кешті. Адамгер-</w:t>
        <w:br/>
        <w:t>шілік деп осыны айт. Тіршілікте адамның бір-біріне</w:t>
        <w:br/>
        <w:t>қадірі бола бермейтінін осыдан-ақ аңғардым. Балалық,</w:t>
        <w:br/>
        <w:t>байылсыздық болмаса Жамбыл бабамыз жайлы талай</w:t>
        <w:br/>
        <w:t>әңгіме айтылды. Есте калғаны аз. Тезекбай ата дүние-</w:t>
        <w:br/>
        <w:t>ге қызыққан емес. Өмірі жақсы адамдар арасында өтті.</w:t>
        <w:br/>
        <w:t>Әкемнің тұрысы да, отырғаны да өлен елі. Әлдекалай</w:t>
        <w:br/>
        <w:t>шымшыма өлеңге арқау болмауға тырысатынедік дей-</w:t>
        <w:br/>
        <w:t>тін күле сөйлеп.</w:t>
        <w:br/>
        <w:t>162</w:t>
        <w:br/>
        <w:t>Жомніестав байжан</w:t>
        <w:br/>
        <w:t>1982 жылы бірінші сыныпты заңгер шенін мерзімінен</w:t>
        <w:br/>
        <w:t>бұрын алды. Әр жылдарда алған республикалық, облыс-</w:t>
        <w:br/>
        <w:t>тык мақтау марапаттары, естеліктері өз алдына.</w:t>
        <w:br/>
        <w:t>Атпал азаматтын абыройлы ісі жан-жағына жар-</w:t>
        <w:br/>
        <w:t>қырай көрінуде. Өмірлік тәжірибеге бай, айтулы заң-</w:t>
        <w:br/>
        <w:t>гер Талап Қалиақпаров сонғы жылдары Алматы қала-</w:t>
        <w:br/>
        <w:t>сындағы Бостандық, Іле аудандарының бас прокуроры</w:t>
        <w:br/>
        <w:t>қызметтерін аткарып, сол баяғы енбегін жалғастырып,</w:t>
        <w:br/>
        <w:t>жастарға тәлімгер ретінде де танымал.</w:t>
        <w:br/>
        <w:t>Әр адамның кәсібі мен бірге қолы калт еткенде</w:t>
        <w:br/>
        <w:t>айналысатын қызықты ісі (хоббиі) болады ғой. Осы</w:t>
        <w:br/>
        <w:t>жайлы сұрағанымызда: «Менің кызық көретін ен сүйік-</w:t>
        <w:br/>
        <w:t>ті ісім - аң аулау, табиғат сұлулығын тамашалау, кәу-</w:t>
        <w:br/>
        <w:t>сар ауаны кеуде кере жұту. Осы күнге дейін бірде бір</w:t>
        <w:br/>
        <w:t>рет курортқа бармаппын. Еңбек демалысымды алған-</w:t>
        <w:br/>
        <w:t>нан кейін мылтығымды алып, тауға кетемін. Аңшынын</w:t>
        <w:br/>
        <w:t>көргенін ешкім көрмейді, ал айтқанына ешкім сенбейді</w:t>
        <w:br/>
        <w:t>деген сөз бар. Шындығында аң аулау керемет демалыс</w:t>
        <w:br/>
        <w:t>қой, шіркін! - деп тамсана әнгімеледі. -- Мен Кеген</w:t>
        <w:br/>
        <w:t>ауданында жүргенімде бір жылдары түз тағысы мал-</w:t>
      </w:r>
    </w:p>
    <w:p>
      <w:r>
        <w:t>шы қауымының мазасын алып, тыншытпады. Қап, бә-</w:t>
        <w:br/>
        <w:t>лем деп аңға шығып, сол жылы он сегіз қасқыр аттым.</w:t>
        <w:br/>
        <w:t>Ал Тянь-Шань тауының ну қарағай көмкерген мұзды</w:t>
        <w:br/>
        <w:t>шатқалдарынан ан-кұс атып, түтін иісін жұтып, етті</w:t>
        <w:br/>
        <w:t>шокқа қақтап жеген кездерім еске түсіп, тауды аңсай-</w:t>
        <w:br/>
        <w:t>Мын. Нұра өзенінін құйғанындағы Корғалжын көлінен</w:t>
        <w:br/>
        <w:t>күз айларында қаз аулаудын өзі бір ғанибет...» дейді ол</w:t>
        <w:br/>
        <w:t>аңшылық өмірінен сыр шертіп.</w:t>
        <w:br/>
        <w:t>Талап Калиақпаров қызметте ғана емес отбасында да</w:t>
        <w:br/>
        <w:t>сыйлы, үлгілі әке, өнегелі азамат. Жан-жары Алтын екеуі</w:t>
        <w:br/>
        <w:t>Бақытгүл, Гүлмира, Әселдей әдемі қыздарын тәрбиелеп,</w:t>
        <w:br/>
        <w:t>кұтты орнына кондырған жандар. Олар жоғары білімді</w:t>
        <w:br/>
        <w:t>еліміздің киелі ошағы - отбасынын береке-тірлігінін ұйыт-</w:t>
        <w:br/>
        <w:t>қысы, алтын дінгегі. Осы балаларынан немере сүйген Та-</w:t>
        <w:br/>
        <w:t>лап пен Алтын бақытты алыстан емес, отбасындағы әр</w:t>
        <w:br/>
        <w:t>күнгі қуаныштан іздеп, оны адаспай тапкан жандар.</w:t>
        <w:br/>
        <w:t>151</w:t>
        <w:br/>
        <w:t>Жожеемтак Файлеан</w:t>
        <w:br/>
        <w:t>сакка жүгірткен күнәләріңізден арылыңыздар,-- дейді</w:t>
        <w:br/>
        <w:t>қасындағылар екі әулиеге әзілмен.</w:t>
        <w:br/>
        <w:t>Жолаушылар аттан түсіп, Таймөнке әулие дауысын</w:t>
        <w:br/>
        <w:t>шығармай, ал Бейсенбі дамолла дауыстап кұран-дүға</w:t>
        <w:br/>
        <w:t>бағыштаған ғой. Бірер уакытта Таймөнкеәулигенін көзі</w:t>
        <w:br/>
        <w:t>аларып, көтерген колы семгендей, өні жуған бөздей</w:t>
        <w:br/>
        <w:t>Қуарып, аласұрған күй кешеді. Ал Бейсембі дамолла</w:t>
        <w:br/>
        <w:t>болса «қулқуаллалап» орнынан әзер көтеріліп, қасын-</w:t>
        <w:br/>
        <w:t>Дағыны арқасынан қағып-кағып жібереді. Екеуінде</w:t>
        <w:br/>
        <w:t>Де өң-түс жоқ, Бір қауым уақыт өткенде олар ағыл-</w:t>
        <w:br/>
        <w:t>тегіл: :</w:t>
        <w:br/>
        <w:t>-- Жараткан ием, бізді кеше гөр! Шотай ақ ұрык-</w:t>
        <w:br/>
        <w:t>Тан жаратылған екен. Тіршілігінде бекер ғайбаттап,</w:t>
        <w:br/>
        <w:t>күнаға шаш-етектен батыппыз-ау. Қазындар мына жер-</w:t>
        <w:br/>
        <w:t>ді, нанбасандар дәл қазір мұнда сүйегі жок. Бұл киелі</w:t>
        <w:br/>
        <w:t>жан, -- деп кайта-кайта аруағынан кешірім өтініп, өк-</w:t>
        <w:br/>
        <w:t>сіктерін басып, аттарына конады. Бір кездері баба ме-</w:t>
        <w:br/>
        <w:t>кендеген Қызыләскер ауылының етегіндей үлкен ан-</w:t>
        <w:br/>
        <w:t>ғар бүгінде Шотай сайы деп аталады.</w:t>
        <w:br/>
        <w:t>Бұл ел аузындағы аңыз, акикаты Алланын өзіне ға-</w:t>
        <w:br/>
        <w:t>нааян. Дегенмен, мұнда бір шындық бар, болмаса Өтеп</w:t>
        <w:br/>
        <w:t>ақынның да асыл тектен шыққанын жалған деп кім</w:t>
        <w:br/>
        <w:t>айта алар. Онын алғырлығы, ақындық бітім-болмысы,</w:t>
        <w:br/>
        <w:t>біртуар дарыны жоғарыдағы әңгімелердің тегін еместі-</w:t>
        <w:br/>
        <w:t>Гін дәлелдегендей. Бұрғандық жасы 90-ға келген Бай-</w:t>
        <w:br/>
        <w:t>бала Салқынбайқызымен көзі тірісінде арнайы барып,</w:t>
        <w:br/>
        <w:t>пікірлескен едім. Ол ақынның өмірі мен өнері жара-</w:t>
        <w:br/>
        <w:t>сып косылған зайыбы. Олардың тілек қосуы датым қы-</w:t>
        <w:br/>
        <w:t>Зық оқиғадан басталады.</w:t>
        <w:br/>
        <w:t>-.. Байбала жасында қырғыздың бір әулетті жеріне</w:t>
        <w:br/>
        <w:t>ұзатылады. Содан көкірек көзі ояу, өнерлі келіншек</w:t>
        <w:br/>
        <w:t>күйеуін менсінбей, төркініне қайтып келеді. Бұл жө-</w:t>
        <w:br/>
        <w:t>Нінде ешкімге тіс жармайды. Ол кездін талабы бойын-</w:t>
        <w:br/>
        <w:t>Ша қыздын қайтып келуі үлкен әбестік. Осы тұста Бұр-</w:t>
        <w:br/>
        <w:t>ған ұжымшарында Өтеп қызмет істейді. Тағдырдын жа-</w:t>
      </w:r>
    </w:p>
    <w:p>
      <w:r>
        <w:t>157</w:t>
        <w:br/>
        <w:t>Жұжбемая Файтғаж</w:t>
        <w:br/>
        <w:t>с ысасанананылы- шарлы ыс ыы ы ы,</w:t>
        <w:br/>
        <w:t>Ал Күлән апа мұсылмандықты ұстанған, көп сөйле-</w:t>
        <w:br/>
        <w:t>мейтін, карапайым еді. Ата мен анадан тараған үрпак-</w:t>
        <w:br/>
        <w:t>тары да бабаларының үлылығын алдына салып көрмеді.</w:t>
        <w:br/>
        <w:t>Мына таукыметі мол тірлікте оғаш кылық танытпады.</w:t>
        <w:br/>
        <w:t>«Мен бәленнің туажатымын, түгеннін үрлағымын» деп</w:t>
        <w:br/>
        <w:t>жер ортасы көктөбеге келсе де атын иемденіп жүрген</w:t>
        <w:br/>
        <w:t>еркек те, әйел де кездеседі. Тезекбайдың ұл-кыздан</w:t>
        <w:br/>
        <w:t>Бибіажар, Жеңісхан, Бейбітхан, Салтанаты өсіп-өнген</w:t>
        <w:br/>
        <w:t>ұлынын тікелей ұрпақтары.</w:t>
        <w:br/>
        <w:t>Өлең сөзді төбесіне көтерген қазак деген халық</w:t>
        <w:br/>
        <w:t>барлығын әлемге танытқан Жамбыл бабаның баласы</w:t>
        <w:br/>
        <w:t>мен келіні - Тезекбай мен Күлән жайлы еске алуыма</w:t>
        <w:br/>
        <w:t>«Мәдени мұра» бағдарламасына орай осы ауылда әр</w:t>
        <w:br/>
        <w:t>жиында сахнаға шығатын әжелердің бағалы бастамасы</w:t>
        <w:br/>
        <w:t>түрткі болды. Олар Күлән апаның көзі, жақын абысы-</w:t>
        <w:br/>
        <w:t>ны, жақсыны серік еткен Күлмайра шешеміз. Бітім-бол-</w:t>
        <w:br/>
        <w:t>мысы кең пішілген, орнықты, барды үқсатып, отаға-</w:t>
        <w:br/>
        <w:t>сының қара шаңырағын үкілеген ана үлын үяға, кызын</w:t>
        <w:br/>
        <w:t>қияға қондырған. Осы ауылға жасынан келін боп</w:t>
        <w:br/>
        <w:t>түскен Күлмайра Ахметова анасы Опажаннан алған</w:t>
        <w:br/>
        <w:t>тәлімді тәрбиесінің нәтижесінде ақынның келіндері</w:t>
        <w:br/>
        <w:t>арасында өзіндік орны бар енелер катарында. Олай</w:t>
        <w:br/>
        <w:t>дейтініміз, марқұм отағасы Әділхан Жамбылдың жа-</w:t>
        <w:br/>
        <w:t>қын ағайыны. Көзі ашык, көкірегі ояу ақсақалдың</w:t>
        <w:br/>
        <w:t>жасынан өзіне жетерлік дәулеті болған. Отағасы</w:t>
        <w:br/>
        <w:t>өмірден ерте озғанымен отбасындағы барын бағалап,</w:t>
        <w:br/>
        <w:t>ұқсата білген Күлмайра апамыз өзінің іскерлігі, абы-</w:t>
        <w:br/>
        <w:t>сын-ажын арасындағы беделімен орнығып, шанырағын</w:t>
        <w:br/>
        <w:t>биік ұстап, түтінін түзу шығарып келеді.</w:t>
        <w:br/>
        <w:t>Жыр алыбынын ауылына, мұражайына алыс-жа-</w:t>
        <w:br/>
        <w:t>қыннан келгендер легі әсте толастаған емес. Қазақ елі,</w:t>
        <w:br/>
        <w:t>қазақ өнері түрғанда меймандардың болатыны да ашық</w:t>
        <w:br/>
        <w:t>аспан, жария күндей шындык. Онын үстіне өткен ға-</w:t>
        <w:br/>
        <w:t>сыр Гомерінін ақындык дәстүрі талай ғасырларға, мың-</w:t>
        <w:br/>
        <w:t>жылдықтарға ұласады. Осы орайда ақыннын елін, хал-</w:t>
        <w:br/>
        <w:t>163</w:t>
        <w:br/>
        <w:t>Жомесиая бавлсак</w:t>
        <w:br/>
        <w:t>Қайран біздің аналар, арды ойлаған... Балаларының</w:t>
        <w:br/>
        <w:t>әр қаламына мейірі канған бакытты жандар осылардай-</w:t>
        <w:br/>
        <w:t>ақ болар. Олар байлық қумады, қол жетпеске кұлаш</w:t>
        <w:br/>
        <w:t>ұрмалы, пендешілікке салынбады. Күлән, Рәкүл кара-</w:t>
        <w:br/>
        <w:t>пайымдылығымен, кең қолтық, бір тоға қазақи мінезі-</w:t>
        <w:br/>
        <w:t>мен абысындары арасында сыйлы. Он бала тәрбиелеп,</w:t>
        <w:br/>
        <w:t>олардың белгілі мамандық алуына мүмкіндік жасады.</w:t>
        <w:br/>
        <w:t>Отбасынын берекесін келтіріп, барын ұқсатып, бала-</w:t>
      </w:r>
    </w:p>
    <w:p>
      <w:r>
        <w:t>ларын адалдыққа, енбекке тәрбиеледі. Бүгін сонын</w:t>
        <w:br/>
        <w:t>игілігін көруде. «Жасымда -- бейнет, қартайғанда -</w:t>
        <w:br/>
        <w:t>Дәулет бер» деген аталы сөздің шындығы осы ауылдағы</w:t>
        <w:br/>
        <w:t>Ардақты Аналар өміріне арнап айтылғандай.</w:t>
        <w:br/>
        <w:t>- Бәріміз ұлы ақын тәтеміздің келіндеріміз. Жа-</w:t>
        <w:br/>
        <w:t>сымыз біразға жетті, - деді женгеміз. Байқасақ келіндер</w:t>
        <w:br/>
        <w:t>мен балалар алдында өнегелілік таныту қажет тәрізді.</w:t>
        <w:br/>
        <w:t>Осы орайда Күлмайра абысынымыз көпті көргендігін</w:t>
        <w:br/>
        <w:t>Дәлелдеді. Сөйтіп басымызды косты. Жер-жерден кел-</w:t>
        <w:br/>
        <w:t>ген ақын баба қонақтарына бас иіп, дастархан көрсетіп,</w:t>
        <w:br/>
        <w:t>қарсы алу мұсылмандығымыздың бір көрінісі. Біз осы-</w:t>
        <w:br/>
        <w:t>Ны мүрат еттік. Бір жағынан бұл ұлттық дәстүр-салты-</w:t>
        <w:br/>
        <w:t>мызды жалғастыруға мүмкіндік береді. Демек, баба ару-</w:t>
        <w:br/>
        <w:t>ағына деген тағы бір тілек Алланың назарына ілінсе</w:t>
        <w:br/>
        <w:t>болды, - деген Күлән жеңгей бәз баяғы сырбаз күлкі-</w:t>
        <w:br/>
        <w:t>сімен сөзін аяқтады.</w:t>
        <w:br/>
        <w:t>Ақын баба ауылының ақ жаулықты аналары облыс</w:t>
        <w:br/>
        <w:t>көлемінде өткен мерекелерге қатысып, өздері қолдан</w:t>
        <w:br/>
        <w:t>Жасаған көрпе, сырмақ, түскиіз, алаша. текемет, шапан,</w:t>
        <w:br/>
        <w:t>кәжекей тіксе, жүннен сырмақ, текемет басып, қолөнер</w:t>
        <w:br/>
        <w:t>бұйымдарын көрсетіп, елдің ыстық ықыласына бөлену-</w:t>
        <w:br/>
        <w:t>Де. Жасы келгендіктен олардың басы ауырып, балтыры</w:t>
        <w:br/>
        <w:t>сыздайтын кездері де кездеседі. Дегенмен, жиі-жиі бас</w:t>
        <w:br/>
        <w:t>қосып, қолға алынарістерін ақылдасатын «келіндер» тез</w:t>
        <w:br/>
        <w:t>сауығып, анау-мынау сырқатка бой берер емес. |</w:t>
        <w:br/>
        <w:t>Олар аудандағы ұстаз Күміс Бармашқызы ұйым-</w:t>
        <w:br/>
        <w:t>дастырған «Ақ әжелер» ансамбліндегі құрбыларын бір</w:t>
        <w:br/>
        <w:t>165</w:t>
        <w:br/>
        <w:t>о(7/%</w:t>
        <w:br/>
        <w:t>Қабан жырау Сүйінбайдын, Сарбастың да нағашы-</w:t>
        <w:br/>
        <w:t>сы деп келдік. Осы тұста Қарғалы ауылындағы соғыс</w:t>
        <w:br/>
        <w:t>және еңбек ардагері, 90 жастағы Құлынбек аксакал-</w:t>
        <w:br/>
        <w:t>дын өз інісі Өтеп жайлы жазбаша айткандарына</w:t>
        <w:br/>
        <w:t>“келейік. Қоғамдағы аласапыран, аумалы-төкпелі</w:t>
        <w:br/>
        <w:t>дәуірден аман қалып, ұл-қыз өсіріп, шөбере сүйген</w:t>
        <w:br/>
        <w:t>Онғарбай әулетінің түтінін түтеткен аға сөзіне құлақ</w:t>
        <w:br/>
        <w:t>түрсек, Өтеп өте алғыр, өлеңді төгіп айтатын, қызба</w:t>
        <w:br/>
        <w:t>акын. Қабан жырауға өзінің жақындығын Өтеп ақын</w:t>
        <w:br/>
        <w:t>былайша білдіреді.</w:t>
        <w:br/>
        <w:t>Сұрасан нағашымды Қабан ақын,</w:t>
        <w:br/>
        <w:t>Мен емес анау-мынау жаман ақын.</w:t>
        <w:br/>
        <w:t>Айтыссан меніменен жөндеп айтыс,</w:t>
        <w:br/>
        <w:t>Басына орнатармын заман акыр,--</w:t>
        <w:br/>
        <w:t>деп өзінің шыққан тегіне баға береді.</w:t>
        <w:br/>
        <w:t>Өтептің әжесі, Шотайдың қосағы Қанымқыз анд</w:t>
        <w:br/>
        <w:t>Жалайыр Қабан ақыннын туған қарындасы екен. Де-</w:t>
        <w:br/>
        <w:t>мек, отты өлеңнің ұшқыны нағашыларынан келгеніне</w:t>
        <w:br/>
        <w:t>күмән жоқ. Жыр сүлейі Сүйінбай бабамыз жасында Қа-</w:t>
        <w:br/>
        <w:t>баннын көшінен жеті күн ілесіп, қалмай жүріп бата-</w:t>
        <w:br/>
        <w:t>сын алған деген сөз бар ғой... Әйгілі батыр бабалары-</w:t>
        <w:br/>
        <w:t>мыз Өтеген, Райымбек, Қараш Қабан ақынмен тұстас</w:t>
      </w:r>
    </w:p>
    <w:p>
      <w:r>
        <w:t>болған. Өтеген батыр жерұйықты іздеп, жаһанды ара”</w:t>
        <w:br/>
        <w:t>лап, елге оралған соң Қараш, Райымбек, Қабан төртеуі</w:t>
        <w:br/>
        <w:t>Өтегеннің үйінде бас қосқан дейді. Райымбек батыр мен</w:t>
        <w:br/>
        <w:t>Өтеген құрдас. Қараштың жасы олардан кіші болса,</w:t>
        <w:br/>
        <w:t>үлкені Қабан жырау. Райымбек батыр:</w:t>
        <w:br/>
        <w:t>- Өтеген, ел аралаған сыншы деген, жер жаһанды</w:t>
        <w:br/>
        <w:t>аралап оралдын. Батырсын, әрі көпті көрдің, көніліне</w:t>
        <w:br/>
        <w:t>түйлің. Енді біз өлгеннен кейінгі жайымыз не болады.</w:t>
        <w:br/>
        <w:t>қайсысымыз қайда қаламыз, соны айтшы?</w:t>
        <w:br/>
        <w:t>Сонда Өтеген:</w:t>
        <w:br/>
        <w:t>- Дүниенін жарығын бізден бұрын көрген Қабан</w:t>
        <w:br/>
        <w:t>айтсын, -- деп сөз кезегін інілік ілтипатпен Қабанға</w:t>
        <w:br/>
        <w:t>154</w:t>
        <w:br/>
        <w:t>Жұвстая байжан</w:t>
        <w:br/>
        <w:t>КИЕЛІ МЕКЕН КЕЛІНДЕРІ</w:t>
        <w:br/>
        <w:t>Адамзатты ақындық өнерімен мәнгіге тамсандыр-</w:t>
        <w:br/>
        <w:t>ған жыр алыбы Жамбыл жайлы жан-жақты зерттеліп</w:t>
        <w:br/>
        <w:t>жазылғанымен теңіздей терен мүрасы әлі де жазыла</w:t>
        <w:br/>
        <w:t>бермек. Өйткені табиғат берген көл-дария тасқынды</w:t>
        <w:br/>
        <w:t>дарынының кейбір жақтарынын ғана тиянағы келті-</w:t>
        <w:br/>
        <w:t>рілгені анық. Ал біз білмейтін, тарих қойнауында жат-</w:t>
        <w:br/>
        <w:t>қанінжу-маржан кені әлі де бар. Ақын бабанын өскен,</w:t>
        <w:br/>
        <w:t>жүрген ортасына үңілсек, осылай деуге тура келеді.</w:t>
        <w:br/>
        <w:t>Өлеңдері бертінде ғана жатталып, хатталғанын ескер-</w:t>
        <w:br/>
        <w:t>сек, бүгінгі ұрпаққа жетпегенін ойша саралаймыз да</w:t>
        <w:br/>
        <w:t>«әттеген-ай» дейміз.</w:t>
        <w:br/>
        <w:t>Текті сөздін, отты өленнің күдіретімен әлемді таң-</w:t>
        <w:br/>
        <w:t>дандырған әулие бабамыз баз бір ақындардай өлеңін</w:t>
        <w:br/>
        <w:t>жанбағыс құралына айналдырмай, «бас кеспек болса</w:t>
        <w:br/>
        <w:t>да, тіл кеспек жоқ» деп сол кездегі сүрықсыз зар 38-</w:t>
        <w:br/>
        <w:t>манды, әлеуметтік тенсіздікті шымшылап, оспадарсыз-</w:t>
        <w:br/>
        <w:t>дарға өлеңнін «оғын» бағыттаған. Өйткені ол кездегі</w:t>
        <w:br/>
        <w:t>қарапайым қазақтың алға озғаны киелі сөз бен уытты</w:t>
        <w:br/>
        <w:t>өленді құрметтеген, байлық пен мансап олардың ал-</w:t>
        <w:br/>
        <w:t>дында басын иген.</w:t>
        <w:br/>
        <w:t>Міне, осылайша өлеңді алшысынан тұрғызған түгел</w:t>
        <w:br/>
        <w:t>сөздің түбегі Майқы би -- Шыңғысханды, Асанқайғы --</w:t>
        <w:br/>
        <w:t>Керей мен Жәнібекті, Бұхар жырау - айбыны асқан</w:t>
        <w:br/>
        <w:t>Абылайды, Қорқыт баба -- өзімшіл Оғыз бекті, Махам-</w:t>
        <w:br/>
        <w:t>бет Жәңгірханды бір ауыз өлеңі, ұшқыр ойы, акылды-</w:t>
        <w:br/>
        <w:t>лығымен аузына каратып, қажет кезінде токтау айтқан.</w:t>
        <w:br/>
        <w:t>Олардың айтқан, аузынан шыққан бір ауыз жылы сөзі</w:t>
        <w:br/>
        <w:t>ырыс-несібеге тенелсе, батырып, қатты айтқаны -- қара</w:t>
        <w:br/>
        <w:t>күйедей жабысып, кейіпкерінің сонынан калмаған. Осы-</w:t>
        <w:br/>
        <w:t>дан кейін ел билегендердің олармен санаспауға шарасы</w:t>
        <w:br/>
        <w:t>қалмай, он жағынан орын берген, айтқанына токтаған.</w:t>
        <w:br/>
        <w:t>Жыр додасында қисық пек қыңырды алмас қылыш-</w:t>
        <w:br/>
        <w:t>Тай отты өленімен жөнін таптырып, шан қаптырған</w:t>
        <w:br/>
        <w:t>16І</w:t>
      </w:r>
    </w:p>
    <w:p>
      <w:r>
        <w:t>ӘХ?/%</w:t>
        <w:br/>
        <w:t>рса лыее-ланк конккоинкакионкккккнкккктикккоткккккококлкккккккксииккконккккккканионкнаслоонниккныныың</w:t>
        <w:br/>
        <w:t>ҡынын дәстүр-салтын келгендерге көрсету парыз. Па-</w:t>
        <w:br/>
        <w:t>рыз емес-ау, елдің жақсы дәстүрін ұсынанқы, ұкыпты</w:t>
        <w:br/>
        <w:t>қалпында ұсыну. Бұл дәстүр ауылда үрдіс дамыған. Жыр</w:t>
        <w:br/>
        <w:t>дүлдүлінің қонақтарын аудан, тіпті кейде облыс болып</w:t>
        <w:br/>
        <w:t>қарсы алады. Мұндайда ауылдың үлкен-кішісі үлағат-</w:t>
        <w:br/>
        <w:t>ты ұрпақ, ақ жаулықты аналар бабаларының музей-</w:t>
        <w:br/>
        <w:t>үйіне жиналады. Алғаш осындай жиындарда бастары</w:t>
        <w:br/>
        <w:t>қосылған Күлмайра, Шәйкүл, Күлән, Хамза, Рәкүл ше-</w:t>
        <w:br/>
        <w:t>шелеріміз өздерінін көптен ойында жүрген жоспарла-</w:t>
        <w:br/>
        <w:t>рын жүзеге асырады. Содан келіп, «Жамбылдың келін-</w:t>
        <w:br/>
        <w:t>дері» атты ұлттық нақыштағы ансамбль құрады.</w:t>
        <w:br/>
        <w:t>Әнгіме барысында Күлмайра апамыз жайлы айт-</w:t>
        <w:br/>
        <w:t>тық. Ал Күлән он бала тәрбиелеген, өнегелі ана. Рәкүл</w:t>
        <w:br/>
        <w:t>де «Алтын алқалы» ана, жанұяның алтын діңгегі. Олар-</w:t>
        <w:br/>
        <w:t>дың Жамбылдың келіні екендерінде дау жоқ. Шәйкүлді</w:t>
        <w:br/>
        <w:t>осы ауылдың көршілес Қызыләскердегі үлкеннен бас-</w:t>
        <w:br/>
        <w:t>тап,еңбектеген балаға дейін білетін ел ішіндегі «энцик-</w:t>
        <w:br/>
        <w:t>лопедия». Ауылға жастай келін боп түсіп, бүгінде өзімен</w:t>
        <w:br/>
        <w:t>тетелес қайнылары мен қайынсіңлілерінің кіндігін кес-</w:t>
        <w:br/>
        <w:t>кен фельдшер-акушер. Үлкен-кіші «Шәйкүлдің қолы</w:t>
        <w:br/>
        <w:t>шипалы» дейді. Расында да, жеңгеміз дертті дәрімен</w:t>
        <w:br/>
        <w:t>емес, шипалы сөзімен емдеп-домдап жібереді. Ше-</w:t>
        <w:br/>
        <w:t>кер әпкеміз өнерден күралакан емес. Домбыра тар-</w:t>
        <w:br/>
        <w:t>тып, сырнайлатқанда оны тамсана тыңдамайтын жан</w:t>
        <w:br/>
        <w:t>кемде-кем.</w:t>
        <w:br/>
        <w:t>- Жастар тәрбиесі алаңдатады. Сонғы жылдары</w:t>
        <w:br/>
        <w:t>болашағымыз -- жас ұрпақ мәселесіне жүрдім-бардым</w:t>
        <w:br/>
        <w:t>қарайтын үшкары көзкарас қалыптасқандай. Осы жай-</w:t>
        <w:br/>
        <w:t>лы мәселе көтеру қажет, - деп коғамдағы көкейтесті</w:t>
        <w:br/>
        <w:t>мәселелер жайлы белсенділік танытып жүрген, әркай-</w:t>
        <w:br/>
        <w:t>сысы он баладан өсіріп, олардың өмірден өз орнын та-</w:t>
        <w:br/>
        <w:t>буына үлес коскан аяулы жандар құрған «Жамбылдын</w:t>
        <w:br/>
        <w:t>келіндері» ұлттық-этнографиялық ансамблі көрермен</w:t>
        <w:br/>
        <w:t>қауымнан өзіндік бағасын алған ұжым. Әуелете салған</w:t>
        <w:br/>
        <w:t>әндері құлақтан кетпейді.</w:t>
        <w:br/>
        <w:t>164</w:t>
        <w:br/>
        <w:t>&gt; /ЖА</w:t>
        <w:br/>
        <w:t>жасына дейін білімді мейлінше қабылдауы керек. Одан</w:t>
        <w:br/>
        <w:t>кейінгі уақытта сол алған білімді қорытып, кәдеге асы-</w:t>
        <w:br/>
        <w:t>ру керек.</w:t>
        <w:br/>
        <w:t>Мектепте оқып жүргенде алғаш қабырға газетіне</w:t>
        <w:br/>
        <w:t>сықақ өлең жазып, сөз өнеріне әуестендім. Өлеңмен</w:t>
        <w:br/>
        <w:t>жазылған ең алғашқы фельетоным «Большевиктік жол»</w:t>
        <w:br/>
        <w:t>газетінің 1944 жылғы кыркүйектің 13-індегі санына ба-</w:t>
        <w:br/>
        <w:t>сылды. Менің алғашқы түсауымды кескен осы «Биязы</w:t>
        <w:br/>
        <w:t>бикеш» фельетоны болатын. Сондықтан сіздердің</w:t>
        <w:br/>
        <w:t>газеттің мен үшін жөні, орны бөлек. Маған дейін ауылда</w:t>
        <w:br/>
        <w:t>журналист болмады. Кейіннен артымнан ілескен Сей-</w:t>
      </w:r>
    </w:p>
    <w:p>
      <w:r>
        <w:t>дахмет екеуміз (марқұм ағамыз С.Бердікүлов) студент</w:t>
        <w:br/>
        <w:t>кезімде ауылға бара жатып автобуста танысқан едім.</w:t>
        <w:br/>
        <w:t>Содан бері талай уақытөтті. Қазір ғой жазатындар ката-</w:t>
        <w:br/>
        <w:t>ры өсіп келеді. Жұмабай, Молдахан, ал баска ағаларын”</w:t>
        <w:br/>
        <w:t>ды өзің білесін...</w:t>
        <w:br/>
        <w:t>Журналист деген мамандық -- барлық мамандык-</w:t>
        <w:br/>
        <w:t>тың түйіскен жері. Сондықтан олардың ой-өрісі кен,</w:t>
        <w:br/>
        <w:t>білімі мол болуы керек. Ғалым, егінші, малшы, меха-</w:t>
        <w:br/>
        <w:t>низатордың өмірін жазу үшін олардың кәсібінен хабар-</w:t>
        <w:br/>
        <w:t>дар болмасаңыз, каламыңыз жүре ме? Демек, журна"</w:t>
        <w:br/>
        <w:t>лист мамандығын таңдаған адамның еңбегі оңай еместігі</w:t>
        <w:br/>
        <w:t>өзінен-өзі-ақ белгілі.</w:t>
        <w:br/>
        <w:t>Міне, осылайша сол кезде жана ғана азаттық алған</w:t>
        <w:br/>
        <w:t>жас мемлекетіміздің келешегі, жалпы өмір, ұлт ұланы</w:t>
        <w:br/>
        <w:t>жайлы айтқандары қойын кітапшамда сол қалпы саК-</w:t>
        <w:br/>
        <w:t>талыпты. Бәрі де күні кеше ғана сияқты. Бірак «12 жел-</w:t>
        <w:br/>
        <w:t>тоқсан, 1992 жыл» деген сөз уақыттың ұшқырлығын»</w:t>
        <w:br/>
        <w:t>мына өмірдін жалғандығың айғақтаса керек.</w:t>
        <w:br/>
        <w:t>Алғаш имене барған үйімнен әсте жалықтырмай-</w:t>
        <w:br/>
        <w:t>тын мәнді әңгімеге, өміріме керекті жақсылыққа, жак”</w:t>
        <w:br/>
        <w:t>сыға қаныққаным бүгінгідей есімде. Киелі шанырак”</w:t>
        <w:br/>
        <w:t>тағы Сапура женгеміз бабымен берген кою шайден</w:t>
        <w:br/>
        <w:t>кейін, тағы да әнгіме тындауға мүмкіндік алдым.</w:t>
        <w:br/>
        <w:t>176</w:t>
        <w:br/>
        <w:t>ө2/%</w:t>
        <w:br/>
        <w:t>кеуден келуі кім-кімді ойландырған еді. Барша жүрт-</w:t>
        <w:br/>
        <w:t>шылыққка көңілі дариядай, үлкен жүректі, білікті сая-</w:t>
        <w:br/>
        <w:t>саткер Дінмұхамед Қонаевтың еш себепсіз республи-</w:t>
        <w:br/>
        <w:t>ка партия ұйымының басшылығынан кетуі халыкка</w:t>
        <w:br/>
        <w:t>оңай тимеді. Бірден халықтың кабырғасы қайысты,</w:t>
        <w:br/>
        <w:t>сенімі сетінеді. Әр қазактың жүрегіндегі лып еткен</w:t>
        <w:br/>
        <w:t>дегбірсіз ой біріккенде, арыны күшті ағындай алға</w:t>
        <w:br/>
        <w:t>жөнкілгенде ше...</w:t>
        <w:br/>
        <w:t>Лекция үстінде жаңалықтан хабардар болғандар:</w:t>
        <w:br/>
        <w:t>«Әр ұлтка -- өз көсемі керек!» деген өз ойларын ашык</w:t>
        <w:br/>
        <w:t>білдіріп, алаңға беттейді. Оның үстіне Ерлан тұрған 79 6</w:t>
        <w:br/>
        <w:t>жатақхана орталыққа таяу жерде еді. Абай көшесімен</w:t>
        <w:br/>
        <w:t>оңға бұрылып, Ленин данғылына түскенде жан-жак-</w:t>
        <w:br/>
        <w:t>тан ниеттес жандар косылып, топ көлемі едәуір молая-</w:t>
        <w:br/>
        <w:t>ды. Бейбіт шеру алаңға жетпестен, олар сол кездегі</w:t>
        <w:br/>
        <w:t>Дзержинский-Киров көшесінің киылысында адамдар-</w:t>
        <w:br/>
        <w:t>ды жан-жакқа қуып, ұрып соқканның куәсі болады.</w:t>
        <w:br/>
        <w:t>Қолдарында шағын күрек, кеспелтек ағаш. Олар Ер-</w:t>
        <w:br/>
        <w:t>ланның шамалауынша шекара училишесінің курсант-</w:t>
        <w:br/>
        <w:t>тары тәрізді. Бұл маннан кінәсіз жастарды ұрып-соғып,</w:t>
        <w:br/>
        <w:t>шашынан сүйреп, балағат сөздің небір түрін боратқан</w:t>
        <w:br/>
        <w:t>солдаты бар, жасакшысы бар адам жанын түршіктірген</w:t>
        <w:br/>
        <w:t>жайлы көреді. Осындай біреуді біреу біліп болмайтын</w:t>
        <w:br/>
        <w:t>аласапыранда Ерлан басынан ауыр жарақаттанып, «Же-</w:t>
        <w:br/>
        <w:t>дел жәрдем» машинасымен қалалык 79 2 ауруханаға</w:t>
        <w:br/>
        <w:t>жеткізіледі. Ол 23 жасқа толған туған күні желтоксан-</w:t>
        <w:br/>
        <w:t>ның 19 жұлдызын аурухана төсегінде, хал үстінде</w:t>
        <w:br/>
        <w:t>өткізеді. Осыған қарамастан күн сайын Алмалы аудан-</w:t>
        <w:br/>
        <w:t>дыкпрокуратурасынан тергеушілер келіп, Қылмыстық</w:t>
      </w:r>
    </w:p>
    <w:p>
      <w:r>
        <w:t>Кодекстің 65-бабымен іс козғап, 23 желтоқсан күні 30-</w:t>
        <w:br/>
        <w:t>ға жуық жауынгерлерімен беттестіреді. Олардың бәрі</w:t>
        <w:br/>
        <w:t>де алдын ала ақылдасқандай «алаңда жасақшыларға</w:t>
        <w:br/>
        <w:t>қарсылық керсетті» деген жалған сөзден танбайды. АЛ</w:t>
        <w:br/>
        <w:t>Ерланның оларды алғаш көруі. Осылайша қым-куыт</w:t>
        <w:br/>
        <w:t>әмір басталып, ақыры Алматы қаласындағы орталық</w:t>
        <w:br/>
        <w:t>180</w:t>
        <w:br/>
        <w:t>Хожістая Фавтал</w:t>
        <w:br/>
        <w:t>жақында «Аяулы ару» атты повесть жазып бітірді. Онда</w:t>
        <w:br/>
        <w:t>мектеп бітірген жастардың еңбекке араласуы, олардың</w:t>
        <w:br/>
        <w:t>шынайы махаббаты, адалдығы, пәктігі баяндалады.</w:t>
        <w:br/>
        <w:t>Повесть шытырман-шырғалаң, кызықты оқиғаға толы.</w:t>
        <w:br/>
        <w:t>Біз бүгін осы шығармадан үзінді жариялап, талапты</w:t>
        <w:br/>
        <w:t>жасқа сәт сапар тілейміз!» деген алғы сөзбен повестің</w:t>
        <w:br/>
        <w:t>алғашқы тарауы жарық көреді.</w:t>
        <w:br/>
        <w:t>Газет сол кезде аудандык партия комитетінің катал</w:t>
        <w:br/>
        <w:t>бақылауында болатын. Партияны насихаттаудан тыс,</w:t>
        <w:br/>
        <w:t>басы артык дүниелердің жарық көруіне шек қойыла-</w:t>
        <w:br/>
        <w:t>тын. Соған қарамастан, бұл повесть сол жолы газеттің</w:t>
        <w:br/>
        <w:t>тоғыз номеріне үзбей беріледі. Осы бір қолдау жас</w:t>
        <w:br/>
        <w:t>жігітті қанаттандырады. Машақаты жетерлік жазушы-</w:t>
        <w:br/>
        <w:t>лық өмірдің киындығы мен ләззатын көру бақытына</w:t>
        <w:br/>
        <w:t>ие болады. Осылайша, повесть артынан - повесть жа-</w:t>
        <w:br/>
        <w:t>зады, 1970 жылы «Лениншіл жас» (қазіргі «Жас Алаш»)</w:t>
        <w:br/>
        <w:t>ғазетінде «Он сегіз деген жасымда» дегең әңгімесі сол</w:t>
        <w:br/>
        <w:t>кездегі газеттің бөлім меңгерушісі, белгілі сыншы</w:t>
        <w:br/>
        <w:t>марқұм Сағат Әшімбаевтың алғы сөзімен жарық көріп,</w:t>
        <w:br/>
        <w:t>суреті қоса беріледі. Сөйтіп, республикалық басылым-</w:t>
        <w:br/>
        <w:t>дарда да М.Абдрахмановтын есімі кеңінен таралып,</w:t>
        <w:br/>
        <w:t>әйгілі бола бастайды. 1972 жылы республикалық жас</w:t>
        <w:br/>
        <w:t>акын-жазушылардың кеңесіне қатысып, жоғары мін-</w:t>
        <w:br/>
        <w:t>берден шығармалары жоғары бағаланады. Сол жылда-</w:t>
        <w:br/>
        <w:t>ры талантты жастарды іріктеу мақсатында Қазақ ССР</w:t>
        <w:br/>
        <w:t>Баспа, полиграфия және кітап саудасы істері жөніндегі</w:t>
        <w:br/>
        <w:t>мемлекеттік комитет, Қазақстан ЛКСМ Орталық ко-</w:t>
        <w:br/>
        <w:t>митеті және Жалын» баспасы ұйымдастырған әдеби-</w:t>
        <w:br/>
        <w:t>жабық конкурс жарияланады. Жылына бір рет өткі-</w:t>
        <w:br/>
        <w:t>зілетін иғі шара талантты жастардың дер кезінде таны-</w:t>
        <w:br/>
        <w:t>луына бірден-бір септігін тигізгені аян. Бағын сынап</w:t>
        <w:br/>
        <w:t>көру мақсатында бұл бәйгеге М.Абдрахманов та қаты-</w:t>
        <w:br/>
        <w:t>сады. 1974 жылы оның «Аманат» атты повесі осы кон-</w:t>
        <w:br/>
        <w:t>курста екінші бәйгені жеңіп алады. Әлі кітап шығарып</w:t>
        <w:br/>
        <w:t>үлгермеген жас каламгер 97 шығарманың ішінен озып</w:t>
        <w:br/>
        <w:t>187</w:t>
        <w:br/>
        <w:t>ос”У%</w:t>
        <w:br/>
        <w:t>ҚОЙЫН ДӘПТЕРДЕГІ ЖАЗБАЛАР</w:t>
        <w:br/>
        <w:t>Қисынды сөзден кағида түйіндеген Сүйінбай сүлей</w:t>
        <w:br/>
        <w:t>тәрізді сырбаз мінезді, Алатаудың асыл текті ұрпағы</w:t>
        <w:br/>
        <w:t>өмірден жұлдыздай ағып өткенімен, артына мол мұра,</w:t>
        <w:br/>
        <w:t>үлгі-әнеге қалдырған қоғам қайраткері, жазушы Бал-</w:t>
      </w:r>
    </w:p>
    <w:p>
      <w:r>
        <w:t>ғабек Қыдырбекұлыағамызды жиі еске алып, оның тағ</w:t>
        <w:br/>
        <w:t>ғылымды өміріне тәнті боламыз.</w:t>
        <w:br/>
        <w:t>Бүгін ойлап отырсам, осыдан көп жыл бұрын ар-</w:t>
        <w:br/>
        <w:t>найы сұхбаттасу мақсатында алғаш рет Балағанын</w:t>
        <w:br/>
        <w:t>құтты шаңырағының табалдырығын аттаған екенмін.</w:t>
        <w:br/>
        <w:t>Бұған дейін ол кісімен жақын сөйлескен емеспін, ал-</w:t>
        <w:br/>
        <w:t>дына баруға да мүмкіндігім болмапты. Уақытын алдын-</w:t>
        <w:br/>
        <w:t>ала келіскеніммен, қоңырауды имене бастым.</w:t>
        <w:br/>
        <w:t>Аға жұмыс бөлмесінде екен. Асықпай ауылдын</w:t>
        <w:br/>
        <w:t>амандығын, ауданның жағдайын сұрап, өзінің туған</w:t>
        <w:br/>
        <w:t>жерге деген сезімін білдіріп, кейбір көнекөз кариялар-</w:t>
        <w:br/>
        <w:t>дынесімдерін атап, есіне түсірді. Алдындағы әбден сар-</w:t>
        <w:br/>
        <w:t>ғайған ескі қадимше кара сиямен жазылған екі калын</w:t>
        <w:br/>
        <w:t>дәптерді көрсетіп:</w:t>
        <w:br/>
        <w:t>- Мынау арғы атамыз Қазыбек бектің «Түп-тұ-</w:t>
        <w:br/>
        <w:t>қианнан өзіме шейін» кітабынын қолжазбасы. Осы</w:t>
        <w:br/>
        <w:t>кітапты баспаға дайындап бердім, бұйыртса шығады, -</w:t>
        <w:br/>
        <w:t>деп әңгіме сабақтады. Сөзін түйіп сөйлейтін сырбаз</w:t>
        <w:br/>
        <w:t>мінезді ағаның айткан әр сөзін жадымда қалдыру үшін</w:t>
        <w:br/>
        <w:t>жазып алудамын. Жазушынын өлшеп, екшеп сөйлеген!</w:t>
        <w:br/>
        <w:t>осы ниетіме мүмкіндік берді.</w:t>
        <w:br/>
        <w:t>- Сен әнгімелесуге келдің ғой. Алдымен ақындар</w:t>
        <w:br/>
        <w:t>мен батырлар елі дегеннен бастайық. Иісі қазақтын</w:t>
        <w:br/>
        <w:t>қамын ойлап, намысын қорғаған қаһарман бабалар”</w:t>
        <w:br/>
        <w:t>дын көптігін сөз жүзінде мақтан тұтқанымызбен, іс</w:t>
        <w:br/>
        <w:t>жүзінде оны әлі де жарқыратып көрсете алмай жатыр"</w:t>
        <w:br/>
        <w:t>мыз ғой деймін. Болмаса, біздің әз топырақтан жара"</w:t>
        <w:br/>
        <w:t>лған ерлер 1723-1758 жылдарғы жонғар шапқыншы"</w:t>
        <w:br/>
        <w:t>174</w:t>
        <w:br/>
        <w:t>о%/%</w:t>
        <w:br/>
        <w:t>Қолымда сарғыш мұқабалы Шапырашты Қазыбек</w:t>
        <w:br/>
        <w:t>бек Тауасарұлынын «Түп-тұқианнан өзіме шейін» кі-</w:t>
        <w:br/>
        <w:t>табы. Онын бетіндегі оқырманға арналған алғашқы</w:t>
        <w:br/>
        <w:t>сөйлемі: «Ен алдымен айтарым: Қазыбек бектің мына</w:t>
        <w:br/>
        <w:t>кітабы, халкымыздың тарихына талай-талай тын бет</w:t>
        <w:br/>
        <w:t>қосатын кітап. Мұны оқып шыққан әрбір адам, сөз</w:t>
        <w:br/>
        <w:t>жоқ, әзінің казақ екендігін мактаныш тұтады», - деп</w:t>
        <w:br/>
        <w:t>басталады.</w:t>
        <w:br/>
        <w:t>Қазақтың ұшқыр тілімен түйгенді өзге үлт тісімен</w:t>
        <w:br/>
        <w:t>шеше алмайтын сөз тіркесі емес пе. Олай болса дана</w:t>
        <w:br/>
        <w:t>халқымыздың абыройын асқақтатуға, ұлт ұланына</w:t>
        <w:br/>
        <w:t>жігер, жүрегіне от берген, қазақтың сүйемдей жерін</w:t>
        <w:br/>
        <w:t>сүЙіп өткен жазушы Балғабек Қыдырбекұлынын</w:t>
        <w:br/>
        <w:t>енбегін ешкім ешуақытта өшіре алмасы анық. Өйткені</w:t>
        <w:br/>
        <w:t>қазактың сұлу, қонымды да толымды сөзін кестелеп</w:t>
        <w:br/>
        <w:t>өріп, өрнектеп, артына әлмейтін, өшпейтін асыл мұра,</w:t>
        <w:br/>
        <w:t>сарқылмас казына қалдырды.</w:t>
        <w:br/>
        <w:t>Бұдан артық адамға не керек. Иә, қойын кітап-</w:t>
        <w:br/>
        <w:t>шамдағы жазулар маған осылай ой салды.</w:t>
        <w:br/>
        <w:t>«Жетісу»</w:t>
      </w:r>
    </w:p>
    <w:p>
      <w:r>
        <w:t>байғғақ</w:t>
        <w:br/>
        <w:t>Хоұжчсстая</w:t>
        <w:br/>
        <w:t>І.... рыммкккеккнкккня--ккикксткккккккккккккккккенекккк аа ы ғ ЖННенкне аи к кеккекекасненн</w:t>
        <w:br/>
        <w:t>ҚОС ЖҮРЕК</w:t>
        <w:br/>
        <w:t>Тағылымды қасиетімен тарихтан өшпес орын ен-</w:t>
        <w:br/>
        <w:t>шілеген Желтоксан окиғасын еске алған сайын қасан</w:t>
        <w:br/>
        <w:t>жүйенін көбесін ыдыратып, ел тәуелсіздігіне колтанба</w:t>
        <w:br/>
        <w:t>қалдырған қазак жастары көз алдыңа келеді. Замана</w:t>
        <w:br/>
        <w:t>көші алға жылжыр, дегенмен тәуелсіздік туын желбі-</w:t>
        <w:br/>
        <w:t>реткен 16 желтоқсан күнпарағы ашылған сайын, сол</w:t>
        <w:br/>
        <w:t>есімдер қайта жаңғырары сөзсіз. Ол күнде қазақ жас-</w:t>
        <w:br/>
        <w:t>тарының қаны, елі мен туған жеріне деген перзенттік</w:t>
        <w:br/>
        <w:t>махаббаты алаулайды. Отанға деген осындай кіршіксіз</w:t>
        <w:br/>
        <w:t>сүйіспеншілік болмаса, мына өмір де сұрғылт, сұрық-</w:t>
        <w:br/>
        <w:t>сыз көрінер еді-ау.</w:t>
        <w:br/>
        <w:t>-- Желтоксанның өңменнен өткен кара суығы есіме</w:t>
        <w:br/>
        <w:t>Түссе, әлі күнге дейін тұла бойым тоңғандай тітір-</w:t>
        <w:br/>
        <w:t>кенемін. Бұл табиғаттың қаталдығынан емес, керісінше</w:t>
        <w:br/>
        <w:t>Тоталитарлық жүйеге бас ұрған билік басындағылар-</w:t>
        <w:br/>
        <w:t>дың адам тағдырына көзжұма карауынан. Өзім осыған</w:t>
        <w:br/>
        <w:t>Лейін Қазақтың ауылшаруашылық институтынын ме-</w:t>
        <w:br/>
        <w:t>Ханика факультетінің 3 курсында оқып жүргенмін.</w:t>
        <w:br/>
        <w:t>Ойлап отырсам, жастықтың әсерінен бе, айналаға сон-</w:t>
        <w:br/>
        <w:t>шалықты алаң көңіл танытпаппын. Күнделікті сабақ,</w:t>
        <w:br/>
        <w:t>білімге, білуге деген құштарлықпен күн кештік кой, -</w:t>
        <w:br/>
        <w:t>деп бастады сөзін алғашқы таныстықтан кейін Ерлан.</w:t>
        <w:br/>
        <w:t>Әңгіме шеті сетінеген сайын, онын кабағы түйіліп,</w:t>
        <w:br/>
        <w:t>Желтоксан оқиғасының ортасында жүргендей</w:t>
        <w:br/>
        <w:t>сезінгенін бағамдадым. Өйткені ескі жараны еске алу-</w:t>
        <w:br/>
        <w:t>ДЫҢ қиын екені даусыз.</w:t>
        <w:br/>
        <w:t>Ерлан өзге де кұрбыларымен Қазақстан Компар-</w:t>
        <w:br/>
        <w:t>тиясы Орталык Комитетінін кезектен тыс Пленумы</w:t>
        <w:br/>
        <w:t>шешіміне карсылық ниетпен 16 желтоқсан күні түске</w:t>
        <w:br/>
        <w:t>дейін орталық аланға барып, бейбіт шеруге катысады.</w:t>
        <w:br/>
        <w:t>Өйткені жылдар бойы калыптасып, бұлжымас заңға</w:t>
        <w:br/>
        <w:t>айналған ежелгі әміршілдік жүйе бойынша республи-</w:t>
        <w:br/>
        <w:t>ка партия ұйымын баскаруға өзге үлт өкілдерінің Мәс-</w:t>
        <w:br/>
        <w:t>179</w:t>
        <w:br/>
        <w:t>Жожбсиая Фбайжақ</w:t>
        <w:br/>
        <w:t>екі сыйлы конақты шақырып, естен кетпестей поэзия</w:t>
        <w:br/>
        <w:t>кешін өткізген екен.</w:t>
        <w:br/>
        <w:t>Көктемгі сақманға да комсомол-жастармен бірге</w:t>
        <w:br/>
        <w:t>барып, қаракөл елтірісі үшін мезгілсіз сойылған қозы-</w:t>
        <w:br/>
        <w:t>ларды көріп, өксігін баса алмаса жұрт болып жұбатып,</w:t>
        <w:br/>
        <w:t>артынан сол қозылардын қуырдағын жегізген күнді де</w:t>
        <w:br/>
        <w:t>ақын женешеміз басынан өткізген.</w:t>
        <w:br/>
        <w:t>Сырдың бойы өлеңінін бастауын ашкан, кыз боп</w:t>
        <w:br/>
        <w:t>бұрымын өріп, айнаға алғаш қараған жері, үлкен өмірге</w:t>
      </w:r>
    </w:p>
    <w:p>
      <w:r>
        <w:t>қосағы Тұрлыбекпен екеуіне той жасап ұзатқан касиетті</w:t>
        <w:br/>
        <w:t>мекен ретінде ерекше бағаланады. 1983 жылы үстазы</w:t>
        <w:br/>
        <w:t>Әйгілі сатирик, жазушы Асқар Тоқмағанбетовтың</w:t>
        <w:br/>
        <w:t>дүние салуы Надежда жеңгеміздін үлкен қызы Құра-</w:t>
        <w:br/>
        <w:t>лайды ұзатып жаткан тұсқа келіп калса да, сыр</w:t>
        <w:br/>
        <w:t>білдірмей құдаларын аттандырғасын, іле-шала Сырдын</w:t>
        <w:br/>
        <w:t>бойын бетке алып, ағасынын қабірі басына кәдімгідей</w:t>
        <w:br/>
        <w:t>дауыс сап, жоқтау айтып, жиналғандарды катты тол-</w:t>
        <w:br/>
        <w:t>қытады. Онысын өзі қазақ жырларының куаты деп ба-</w:t>
        <w:br/>
        <w:t>ғалайтынын кайтерсін.</w:t>
        <w:br/>
        <w:t>Бірер жыл бұрын теледидарда жамбылдық Серік</w:t>
        <w:br/>
        <w:t>Қалиевпен екеуінің айтысын тамашаладым. Серік:</w:t>
        <w:br/>
        <w:t>Жасыңнан бар казакка мәлім едін,</w:t>
        <w:br/>
        <w:t>Жар болып бір казакка калып едін.</w:t>
        <w:br/>
        <w:t>Баукенді өнерінмен риза кылып,</w:t>
        <w:br/>
        <w:t>Қолынан алтын сағат алып едің.</w:t>
        <w:br/>
        <w:t>Жеңеше, жан едіңіз ер көнілді,</w:t>
        <w:br/>
        <w:t>Көрсетіп жүрсін ылғи көргеніңді.</w:t>
        <w:br/>
        <w:t>ІЗіңнен мақтан етем ергенімді, :</w:t>
        <w:br/>
        <w:t>Өкінем картайғанында келгенімді, -</w:t>
        <w:br/>
        <w:t>дегенде Серік тоқтар-токтамастан Належда айдын бетін</w:t>
        <w:br/>
        <w:t>жұлып алғандай табанда:</w:t>
        <w:br/>
        <w:t>Серікжан, басып келдің асу жолды,</w:t>
        <w:br/>
        <w:t>Шашу ғып жыр күлшесін онды-солды.</w:t>
        <w:br/>
        <w:t>Жасымла шалдарменен айтысушы ем,</w:t>
        <w:br/>
        <w:t>Алпыста кағысканым жігіт болды.</w:t>
        <w:br/>
        <w:t>І?І</w:t>
        <w:br/>
        <w:t>оХ%/%</w:t>
        <w:br/>
        <w:t>рн еннне кннекккнкккникккнкккннк кн канннкнкккикиккккккккккоккккокиккеккккккикиккикккнкокнккклалені</w:t>
        <w:br/>
        <w:t>Тараздың каршығасы Қалиевім,</w:t>
        <w:br/>
        <w:t>Акҡынға айтысатын жариын бір.</w:t>
        <w:br/>
        <w:t>Жасымнан капталдастым шалдарменен,</w:t>
        <w:br/>
        <w:t>Өзіңдей жас шарыққа жаниын жыр,-</w:t>
        <w:br/>
        <w:t>деп төпелеткені.</w:t>
        <w:br/>
        <w:t>Қырық жыл Жамбыл атасының жолымен талмай</w:t>
        <w:br/>
        <w:t>өнер қуған женгеміз нан табарлық жұмысын да шы-</w:t>
        <w:br/>
        <w:t>ғармашылығымен ұштастырды. Ширек ғасыр казактын</w:t>
        <w:br/>
        <w:t>қара домалақ балаларына қазақ тілі мен әдебиетінен</w:t>
        <w:br/>
        <w:t>сабак берсе, 1984 жылдан мәдениет саласында тер төгіп,</w:t>
        <w:br/>
        <w:t>әлі күнге өзі уығын қадаған Үмбекеннін музейінде</w:t>
        <w:br/>
        <w:t>шырақшы болып, дамыл таппай жүргені. Кезінде ауыл-</w:t>
        <w:br/>
        <w:t>дық, облыстық кеңеске депутат болып сайланды. АЛ-</w:t>
        <w:br/>
        <w:t>дына шағымын айта келген жандардың қолынан ұстап,</w:t>
        <w:br/>
        <w:t>небір отка түскендерді етегінен тартып, мәселелерінің</w:t>
        <w:br/>
        <w:t>онынан және адалынан шешілуін кадағалайтын. Сон-</w:t>
        <w:br/>
        <w:t>дай сәттерінің сан мәрте куәсі болғаным да бар.Осы</w:t>
        <w:br/>
        <w:t>жылдарда «Көніл кошы», «Жыр шашу», «Айтыс», «Са-</w:t>
      </w:r>
    </w:p>
    <w:p>
      <w:r>
        <w:t>ғынарсындар мені де», тағы баска кітаптары оқырман</w:t>
        <w:br/>
        <w:t>мен орыс қызының арасын жібек жіптей жалғауда.</w:t>
        <w:br/>
        <w:t>Ақын-ананың «Қазақтың ауылының қызымын мен,</w:t>
        <w:br/>
        <w:t>Келемін кең далаға қызығумен» дегенінде еш әсірелеу</w:t>
        <w:br/>
        <w:t>жоқ. Қазактың ауылында Құралай, Қарлығаш, ЛӘЙЛӘ,</w:t>
        <w:br/>
        <w:t>Жәнібек пен келін Нәзира, немересі Нұрберлідей ҰЛ-</w:t>
        <w:br/>
        <w:t>қыздарын өсіріп, Алладан ракым күтіп, амандығын</w:t>
        <w:br/>
        <w:t>тілеп, аналық жүрек жылуына орап келеді. Қашанда</w:t>
        <w:br/>
        <w:t>ақын соңына өлең-жырын тастайды, бірақ Надежда</w:t>
        <w:br/>
        <w:t>жеңгеміздей мұражай салып, ғылыми еңбек жазып,</w:t>
        <w:br/>
        <w:t>ауылдың өнерге бейім балаларының басын қосып, ата-</w:t>
        <w:br/>
        <w:t>ларының жырымен ауыздандыратын машақаты мол</w:t>
        <w:br/>
        <w:t>шаруамен кім айналысар дейсіз?!</w:t>
        <w:br/>
        <w:t>- Облыс басшысы Серік Үмбетов қайным ерекше</w:t>
        <w:br/>
        <w:t>жаратылған ғой. Әманда халқына камкор болып келеді.</w:t>
        <w:br/>
        <w:t>Әсіресе рухани саланы назарда ұстайды.Сонын бір ғана</w:t>
        <w:br/>
        <w:t>дәлелі музейді жөндеуге бюджеттен каржы бөліп, ақын</w:t>
        <w:br/>
        <w:t>172</w:t>
        <w:br/>
        <w:t>ӘСЗ/%</w:t>
        <w:br/>
        <w:t>еее ылы лы анына алалы</w:t>
        <w:br/>
        <w:t>қан Үмбетәлі акын мұражайының шырақшысы болға-</w:t>
        <w:br/>
        <w:t>ны сол бір өнер жарастығынан бастау алғандай. Сейтіп,</w:t>
        <w:br/>
        <w:t>өз босағасының төрінен де өлеңнен дінгек орната білді.</w:t>
        <w:br/>
        <w:t>Бүгінде тоқсанның тұғырына шығып, сонына сандык</w:t>
        <w:br/>
        <w:t>толы жыр-маржанын қалдырып, бақилыққа аттанған</w:t>
        <w:br/>
        <w:t>Халық акыны Әсімхан Қосбасаров әрі ауылдасы, әрі жа-</w:t>
        <w:br/>
        <w:t>қын кайнағасы ретінде 1965 жылдан үлкен-кіші ақын-</w:t>
        <w:br/>
        <w:t>дар айтысы, жыр додасы, той-томалакта бірге болып,</w:t>
        <w:br/>
        <w:t>Сүйінбай мен Жамбыл тіккен кәусар жырдың туын</w:t>
        <w:br/>
        <w:t>биіктеткен қадірмендеріміз. Бір жылы Ленингралтан</w:t>
        <w:br/>
        <w:t>қонақ келіп, «айтыстың не екенін» көзбен көрейік деп</w:t>
        <w:br/>
        <w:t>аяқ асты өтінген соң күніне Надеждамен үш айтыса-</w:t>
        <w:br/>
        <w:t>тын Әлімқұл Жамбылов қапелімде таптырмай, амал-</w:t>
        <w:br/>
        <w:t>сыз қайнағасы Әсекенмен айтысқа түскенін әлі күнге</w:t>
        <w:br/>
        <w:t>қазақи қалыпта бетін шымшып, еске алады. АЛ 1964</w:t>
        <w:br/>
        <w:t>жылдың ақпанында Шымкентте өткен оңтүстік өлкесі</w:t>
        <w:br/>
        <w:t>акындарынынң айтысына Бауыржан Момышұлы, Әб-</w:t>
        <w:br/>
        <w:t>ділдә Тәжібаев бастаған жазуты-ақындар, халыкка</w:t>
        <w:br/>
        <w:t>белгілі Келмембет, Серғазы, Есдәулет сиякты майтал-</w:t>
        <w:br/>
        <w:t>ман айтыскерлер шақырылып, бәсеке кызған екен. Сол</w:t>
        <w:br/>
        <w:t>кезде Надежда қыз алпыстын аскарындағы шымкенттік</w:t>
        <w:br/>
        <w:t>ақын Тастан Жолдасовпен, Әліқұл Қалдыбаевпен жыр</w:t>
        <w:br/>
        <w:t>додасына түсіп, қазақтың батыр ұлының колынан ал-</w:t>
        <w:br/>
        <w:t>тын сағат тақса, жазушы Әзілхан Нұршайықов бұл жИ-</w:t>
        <w:br/>
        <w:t>ынға «Акикат пен аңыз» кітабының бір бөлімін арнаған.</w:t>
        <w:br/>
        <w:t>Надя қыз сол кезде Қызылордадағы Мәншүк Мә-</w:t>
        <w:br/>
        <w:t>метова атындағы Қазақ қыздар педучилишесін бітіріп,</w:t>
        <w:br/>
        <w:t>екі-үш жылдай Сырдария аудандык комсомол комИ-</w:t>
        <w:br/>
        <w:t>тетінде жастар ұйымын баскарған жалынды кезі. Қызы-</w:t>
        <w:br/>
        <w:t>лордаға Мұхтар Шаханов пен Шәмші Қалдаяқов ар-</w:t>
        <w:br/>
        <w:t>найы келіп, кездесу өткізіп жатқан болатын. Сонда</w:t>
        <w:br/>
        <w:t>Нәкен «Сыр сұлуы» әнін үйрену үшін аудан орталығы</w:t>
        <w:br/>
        <w:t>Тасбегеттегі ең кен салынған үйдің бірін таңдап, баска</w:t>
        <w:br/>
        <w:t>үйлерден көзге түсер асыл бұйымдарын әкелдіріп,</w:t>
      </w:r>
    </w:p>
    <w:p>
      <w:r>
        <w:t>безендіріп, жастардың басын қосып, бастаңғыларына</w:t>
        <w:br/>
        <w:t>170</w:t>
        <w:br/>
        <w:t>е ЕЛА</w:t>
        <w:br/>
        <w:t>Бірақ Ыдырысова деген судья ақ-карасын ашуға құ-</w:t>
        <w:br/>
        <w:t>лықсыздық танытты. Сазарған жүзінен еш жылылық</w:t>
        <w:br/>
        <w:t>байқалмады. Керісінше, жауабымнан жаңылдыру мак-</w:t>
        <w:br/>
        <w:t>сатында әртүрлі астарлы сұрақтар қойып, адастыруға</w:t>
        <w:br/>
        <w:t>тырысты. Сотка катысқан 28 жауынгердің бірде-біреуі</w:t>
        <w:br/>
        <w:t>мені танымады, бірақ осы айғақпен есептескен ешкім</w:t>
        <w:br/>
        <w:t>болмады. Осылайша, бес жылды аркалап кете бардым.</w:t>
        <w:br/>
        <w:t>Анам сот процесіне катысып отырды, дәл үкім шығар</w:t>
        <w:br/>
        <w:t>күні залдан іздегеніммен таппадым. Бауырым «ауырып</w:t>
        <w:br/>
        <w:t>қалды» деді, сөйтсем, алтын анам менің басымдағы ба-</w:t>
        <w:br/>
        <w:t>қытсыздыкты көтере алмаған екен.</w:t>
        <w:br/>
        <w:t>Мен оны бір жарым жыл өткенде ғана білдім. Жан-</w:t>
        <w:br/>
        <w:t>жүрегім езіліп, дүние астан-кестен болғандай еді мен</w:t>
        <w:br/>
        <w:t>үшін. Әлі күнге аруағынан кешірім өтінумен келемін.</w:t>
        <w:br/>
        <w:t>Иә, әділетсіздікке қарсы атылған қос жүректің бірі</w:t>
        <w:br/>
        <w:t>-- соғуын тоқтатса, бірі - жас өскін жапырақ жайып,</w:t>
        <w:br/>
        <w:t>ұрпақ өсіріп, өмір заңымен келеді. Ақтөбеде жазасын</w:t>
        <w:br/>
        <w:t>өтеп жүргенде бірге болған өзі тәрізді «ұлтшыл» жас-</w:t>
        <w:br/>
        <w:t>тар Есіркепов Уызбек, Рамазанов Амандық, Исабаев</w:t>
        <w:br/>
        <w:t>Сәбит үшеуі қатыгез уақытты жиі еске түсіреді. Уыз-</w:t>
        <w:br/>
        <w:t>бек қазір Ауыл шаруашылығы академиясында ұстаз</w:t>
        <w:br/>
        <w:t>болса, Амандық пен Сәбит ұл-қыз өсірген ұлағатты</w:t>
        <w:br/>
        <w:t>жандар.</w:t>
        <w:br/>
        <w:t>Ерлан Байсынбеков 1989 жылдың аяғында Хром-</w:t>
        <w:br/>
        <w:t>тауда жүргенде ақталғаны жөніндегі қағаз алады. Ер</w:t>
        <w:br/>
        <w:t>жігіт егілмейді деген бос сөз, ол көз жасына ерік беріп,</w:t>
        <w:br/>
        <w:t>ана бейітінен алған бір шымшым топырақты алақаны-</w:t>
        <w:br/>
        <w:t>на салып, бірер сағат екеуара сырласкан екен. Шеше-</w:t>
        <w:br/>
        <w:t>сінін сабырлы, жайдары кейпі көз алдына келіп: «Жа-</w:t>
        <w:br/>
        <w:t>сыма, жаным, арманым орындалды, аман-есен өз 60-</w:t>
        <w:br/>
        <w:t>сағаңа келдің» деп дем бергендей, ол орнынан рухта-</w:t>
        <w:br/>
        <w:t>нып тұрып, үйіне беттейді.</w:t>
        <w:br/>
        <w:t>Дүниеде теңдессіз бақыт -- еркіндік екенін осы</w:t>
        <w:br/>
        <w:t>кездері сезінген ол, өмірден өз орнын табуға ұмтылды.</w:t>
        <w:br/>
        <w:t>Бірер күннен кейін сол кездегі Жамбыл ауландық ауыл</w:t>
        <w:br/>
        <w:t>182</w:t>
        <w:br/>
        <w:t>Жұжбсмая байтак</w:t>
        <w:br/>
        <w:t>түрменің бірінші қабатындағы изоляторға апарып қама-</w:t>
        <w:br/>
        <w:t>лады. Осы жерде Ерлан адам айтса нанғысыз окиғанын</w:t>
        <w:br/>
        <w:t>куәсі болады. Қазақтың жап-жас қыздарын койша</w:t>
        <w:br/>
        <w:t>қамап, тепкілеп, зорлық-зомбылык көрсету таң атқан-</w:t>
        <w:br/>
        <w:t>ша жалғасады.</w:t>
        <w:br/>
        <w:t>Ерлан отырған камераға өзге де өзітәрізді жігіттерді</w:t>
        <w:br/>
        <w:t>көптеп әкеле бастайды. Мұндайда ұйқы келсін бе, бір-</w:t>
        <w:br/>
        <w:t>бірімен танысып, «не үшін түстік?» деген сауалға жа-</w:t>
      </w:r>
    </w:p>
    <w:p>
      <w:r>
        <w:t>была жауап іздейді. Сілікпесі шықканша ұрылған,</w:t>
        <w:br/>
        <w:t>үстіндегі киімінен сау тамтығы жоқ жаралы жандар бір-</w:t>
        <w:br/>
        <w:t>біріне көмектесіп, өзара әңгімелесе бастайды. Әсіресе,</w:t>
        <w:br/>
        <w:t>орта бойлы, қараторы шымыр жігіттің өзгелерге дем</w:t>
        <w:br/>
        <w:t>бере сөйлеген сөзі отырғандардың назарын аударып,</w:t>
        <w:br/>
        <w:t>көңілін көтереді. Содан да болар, оның отты жанары,</w:t>
        <w:br/>
        <w:t>ойлы сөзі Ерланның көкейінде калыпты.</w:t>
        <w:br/>
        <w:t>- Қайрат тар қапаста отырғанымен жүнжімеді.</w:t>
        <w:br/>
        <w:t>Жарасы жанына батса да сыр бермегенін байқадық.</w:t>
        <w:br/>
        <w:t>Қайсар рухты оның ертенгі күнге деген сенімі берік еді.</w:t>
        <w:br/>
        <w:t>«Әлі-ақ ақталамыз, біздің бағытымыз дұрыс,жасымаң-</w:t>
        <w:br/>
        <w:t>дар, алдап, арбауға түспендер», - дегені күні бүгінгідей</w:t>
        <w:br/>
        <w:t>құлағымда калыпты.</w:t>
        <w:br/>
        <w:t>- Атына заты сай, қайсар жігіттен қапыда айрылғ-</w:t>
        <w:br/>
        <w:t>анымыз өкінішті, ол өмірге ғашық еді, - деп түйді ол</w:t>
        <w:br/>
        <w:t>өз сөзін, Халқының қаһарман ұлы Қайрат Рысқұлбе-</w:t>
        <w:br/>
        <w:t>ковпен бір камерада болғанын осылай еске алады. Ер-</w:t>
        <w:br/>
        <w:t>лан көп сөзге жоқ, біртоға, әсірелеп, жоктан бар жасап</w:t>
        <w:br/>
        <w:t>сөйлемейтіндігінен әр сөзді суыртпактап әрең аласың.</w:t>
        <w:br/>
        <w:t>Қазақ халқының тарихындағы белді оқиғаның орта-</w:t>
        <w:br/>
        <w:t>сында болып, оның ашы дәмін аяусыз татса да бірер</w:t>
        <w:br/>
        <w:t>сөйлеммен бітіріп, аңтарыла қарайды өзіне.</w:t>
        <w:br/>
        <w:t>- Ерлан, саған үкім шыккан күн есінде ме?</w:t>
        <w:br/>
        <w:t>- Әрине, тергеуші менін «кінәмді» жамап-жасқа-</w:t>
        <w:br/>
        <w:t>ғанымен сот алкасы әділдігін айтар деген ойда сдім.</w:t>
        <w:br/>
        <w:t>Қанша екіжүзділікпен бетпе-бет кездессем де</w:t>
        <w:br/>
        <w:t>әділдік деген ұлы сөздін барлығына күмәнім жок еді.</w:t>
        <w:br/>
        <w:t>181</w:t>
        <w:br/>
        <w:t>оС” %</w:t>
        <w:br/>
        <w:t>шығып, жүлде алуы оның талантты жазушы екенін</w:t>
        <w:br/>
        <w:t>айқын аңғарткқан-ды.</w:t>
        <w:br/>
        <w:t>Ойлап отырсак, сол кеңшілік кезде де кітап шыға-</w:t>
        <w:br/>
        <w:t>ру қиынның-қиыны болатын. Баспаға тапсырған</w:t>
        <w:br/>
        <w:t>кітаптың үш рет жабық рецензиядан өтіп, шығаруға</w:t>
        <w:br/>
        <w:t>жарай ма, жок па деген сұракка толық жауап берілетін.</w:t>
        <w:br/>
        <w:t>Шығарманын көтерген жүгі, көркемдігі, жазушы</w:t>
        <w:br/>
        <w:t>шеберлігі таразы басына түсіп, егер мін табылса, кейін</w:t>
        <w:br/>
        <w:t>қайтарылып жататын. Алайда, мүндай «қыл көпірден»</w:t>
        <w:br/>
        <w:t>М.Абдрахмановтың шығармалары сүрінбей өтіп жат-</w:t>
        <w:br/>
        <w:t>оты. Осы орайда, кітап шығарудың қиындығы туралы</w:t>
        <w:br/>
        <w:t>Дулат Исабековтың: «Ол кезде кітап шығару үшін, жос-</w:t>
        <w:br/>
        <w:t>парға кіру -- Алматыдан пәтер алумен тең еді», - деген</w:t>
        <w:br/>
        <w:t>сөзі еске түседі. Айтса-айтқандай, жеке кітап шығару-</w:t>
        <w:br/>
        <w:t>дың машақаты көп еді. Дегенмен, осындай кедергілерге.</w:t>
        <w:br/>
        <w:t>қиындықтарға карамастан, М.Абдрахмановтың «Ағай-</w:t>
        <w:br/>
        <w:t>ша» атты повестер жинағы 1977 жылы Республикалық</w:t>
        <w:br/>
        <w:t>«Жалын» жастар баспасынан жарық көреді. Содан ба-</w:t>
        <w:br/>
        <w:t>стап жазушының «Адаскан каз», «Ана ерлігі», «Көктем</w:t>
        <w:br/>
        <w:t>лебі», «Үміт жұлдызы», «Қиянат», «Көзінде кеткен бір</w:t>
        <w:br/>
        <w:t>тамшы», «Мәңгілік махаббат» атты кітаптары жарыкка</w:t>
        <w:br/>
        <w:t>шықты. Бұл кітаптар кезінде 30 мың данамен Қазақ-</w:t>
      </w:r>
    </w:p>
    <w:p>
      <w:r>
        <w:t>станныңтүкпір-түкпіріне таралып, мындаған окырман-</w:t>
        <w:br/>
        <w:t>ның рухани азығына айналып, төл әдебиетіміздін қоры-</w:t>
        <w:br/>
        <w:t>на қосылғаны аян.</w:t>
        <w:br/>
        <w:t>Қандай еңбек болмасын, оның өзіндік бағасы-өтеуі</w:t>
        <w:br/>
        <w:t>болады десек, М.Аблрахманов 1985 жылы КСРО Жа-</w:t>
        <w:br/>
        <w:t>зушылар Одағына мүшелікке қабылданады. Кезінде</w:t>
        <w:br/>
        <w:t>заман ағысын жырлаған, жадағай жазыла салған қайсы</w:t>
        <w:br/>
        <w:t>бір қаламгерлердің кітаптары бұл күнде ығысып, жағаға</w:t>
        <w:br/>
        <w:t>шығып қалғаны жасырын емес. Зерделеп қарасақ,</w:t>
        <w:br/>
        <w:t>М.Абдрахмановтың шығармалары тағдыр тауқыметі,</w:t>
        <w:br/>
        <w:t>өмір жүгін арқалаған нағыз адамдар өміріне жазылған-</w:t>
        <w:br/>
        <w:t>дыктан да бүгінде, мұнан кейін де еш құнын жоймай-</w:t>
        <w:br/>
        <w:t>тын бағалы дүние екеніне көз жеткіземіз.</w:t>
        <w:br/>
        <w:t>188</w:t>
        <w:br/>
        <w:t>о%/%</w:t>
        <w:br/>
        <w:t>ЖАЗУШЫ-ҰСТАЗ ӨМІРІ</w:t>
        <w:br/>
        <w:t>Адамнын дүние есігін ашқаннан кейінгі бар ғұмыр-</w:t>
        <w:br/>
        <w:t>тағдыры Алланың маңдайға жазуымен өтеді дейміз</w:t>
        <w:br/>
        <w:t>куаныш пен қайғы алмасып, жүйкең жүн болган шақ-</w:t>
        <w:br/>
        <w:t>та. Ақиқаты да осы болар. Дегенмен, мына өмірдегі ірілі-</w:t>
        <w:br/>
        <w:t>ұсақты тіршілік тауқыметіне қайсарлығын қарсы</w:t>
        <w:br/>
        <w:t>қойып, өзгелердін көзіне іліндірмей күн кешетіндер де</w:t>
        <w:br/>
        <w:t>бар. Ондайларды «қашан көрсеңде, бір қалыпты» де-</w:t>
        <w:br/>
        <w:t>ген жадағай сөзбен бір түйреп қоя саламыз. Ал тарам-</w:t>
        <w:br/>
        <w:t>дап, талдап көрсеңіз көзі ашылмаған тұп-тұнық мөлдір</w:t>
        <w:br/>
        <w:t>бұлак дерсің. Әңгімелессен сөзіне шөлің тарқайды,</w:t>
        <w:br/>
        <w:t>пікіріне, пайымдауына кұлак құрышың қанады. Тіпті,</w:t>
        <w:br/>
        <w:t>жабырқаған көңілін жадырап, әр сөзін сыбызғыша сы-</w:t>
        <w:br/>
        <w:t>зылтатынын есіңе түсіріп, осы жақсы қасиетін өзіне</w:t>
        <w:br/>
        <w:t>теліп алғың келеді. Әрине, табиғат ананың өзіңе бер-</w:t>
        <w:br/>
        <w:t>мегенді бойыңа ілдіре алмасың анық. Дегенмен...</w:t>
        <w:br/>
        <w:t>Міне, осындай өзіндік калпынан айнымайтын жа-</w:t>
        <w:br/>
        <w:t>зушы аға Мұхаметжан Абдрахманов мына өмірден Өз</w:t>
        <w:br/>
        <w:t>бағасын асықпай, аптықпай алған десем, ешкім дау айта</w:t>
        <w:br/>
        <w:t>қоймас. Ағанын отыз жыл бұрынғы кескін-келбеті де</w:t>
        <w:br/>
        <w:t>аса өзгере қоймаған, керісінше біздін қатарымыз.</w:t>
        <w:br/>
        <w:t>ағаның шәкірттері оны қуып, жетіп қалғандаймыз.</w:t>
        <w:br/>
        <w:t>Ара-тұра кездесе қалғанда баяғы ұстаз бен шәкірттей</w:t>
        <w:br/>
        <w:t>шұрқырасып қаламыз.</w:t>
        <w:br/>
        <w:t>Жазушының шығармашылығы, ұрпақ тәрбиесін-</w:t>
        <w:br/>
        <w:t>дегі еңбегі қатар өріліп, кос өзеннің аңғарындай алыс-</w:t>
        <w:br/>
        <w:t>тан көз тартады. Осы аңғардағы мөлдір су - оның ғұмы”</w:t>
        <w:br/>
        <w:t>рындай тұнық, жаңсак пікір, жалтақ ой айтуға келмей</w:t>
        <w:br/>
        <w:t>ді. «Ақырын жүріп, анық басқан» қаламгердің сонын-</w:t>
        <w:br/>
        <w:t>даұрпакка ұлағат болар мол дүние бар екендігін, әлі 16</w:t>
        <w:br/>
        <w:t>қырықтағы жігіттей сыны кетпеген, сабырлы жаннан</w:t>
        <w:br/>
        <w:t>күтеріміздің көп екенін ұққандайсын.</w:t>
        <w:br/>
        <w:t>Енді сәл шегініс жасап, қаламгердің алғашқы шы"</w:t>
        <w:br/>
        <w:t>ғармашылықпен айналысқан 1965 жылдарды еске</w:t>
        <w:br/>
        <w:t>184</w:t>
      </w:r>
    </w:p>
    <w:p>
      <w:r>
        <w:t>Жожяісжая байтағ</w:t>
        <w:br/>
        <w:t>мұражайын мұнтаздай етіп жөндеп алдық. Көп жылғы</w:t>
        <w:br/>
        <w:t>арманым орындалды-ау. Халқына жақын, аса сабыр-</w:t>
        <w:br/>
        <w:t>лы, адами жақсы касиеттердің баршасын бойына</w:t>
        <w:br/>
        <w:t>сіңірген жанды тіл-көзден сақтасын! Дәл казір мұндай</w:t>
        <w:br/>
        <w:t>қасиеттер әр адамнан табыла бермейді ғой, - дейді ақын</w:t>
        <w:br/>
        <w:t>жеңгем ағынан жарылып.</w:t>
        <w:br/>
        <w:t>Ұзынағаштағы Әуезов кешесінлегі еңселі үйде зей-</w:t>
        <w:br/>
        <w:t>неткер шалы Тұрлыбекпен жарыса кітап оқып, теле-</w:t>
        <w:br/>
        <w:t>дидар каналдарынан мылжың киноларды көріп, бір-</w:t>
        <w:br/>
        <w:t>бірімен жарысып, өмірдің қызығына тоймай отырғаны.</w:t>
        <w:br/>
        <w:t>Одан калса, каладағы балаларына алма-кезек жол тар-</w:t>
        <w:br/>
        <w:t>тады. Мен келгенде Надежда жеңгем қалам-кағазды</w:t>
        <w:br/>
        <w:t>айналдырып, сыр мінез мәшінкесін тықылдатып отыр</w:t>
        <w:br/>
        <w:t>екен. Сол күнгі жазған өлеңінде:</w:t>
        <w:br/>
        <w:t>Жер койнынан шыккан судай сүзіліп,</w:t>
        <w:br/>
        <w:t>“Алам өнертопырағынан түзіліп.</w:t>
        <w:br/>
        <w:t>Кайсыбіреуге нұр жауады аспаннан,</w:t>
        <w:br/>
        <w:t>Қырсық кетпес кейбір пақыр наданнан.</w:t>
        <w:br/>
        <w:t>Туған жерге нұрлынын көп төлемі,</w:t>
        <w:br/>
        <w:t>Арналады өлеңі мен өнері.</w:t>
        <w:br/>
        <w:t>Жыры болып өрбігені Жамбылдан,</w:t>
        <w:br/>
        <w:t>Ақындықпен Жетісуды таң қылған!</w:t>
        <w:br/>
        <w:t>Әйгілі ғай әншілігі Арқанын,</w:t>
        <w:br/>
        <w:t>Қайта тумас Біржан салым, Ақаным,</w:t>
        <w:br/>
        <w:t>Күй атасы Құрманғазы, Дина апам,</w:t>
        <w:br/>
        <w:t>Құбылаға домбырасын сыйлаған.</w:t>
        <w:br/>
        <w:t>Жыраулардың алтын кені Сыр бойы,</w:t>
        <w:br/>
        <w:t>Кең даламның шырқатқандай қыр-ойы.</w:t>
        <w:br/>
        <w:t>Табынамын жүрегіне казактын,</w:t>
        <w:br/>
        <w:t>Көзашканнан куәсімін ғажаптың! -</w:t>
        <w:br/>
        <w:t>дел жыр көрпесінін құрағын бабымен құрап, өрнекту-</w:t>
        <w:br/>
        <w:t>Де екен.</w:t>
        <w:br/>
        <w:t>Жеңгем аккөкірек қазақтын жүрегіне табынса,</w:t>
        <w:br/>
        <w:t>қазақ та оны өз қызындай еркелетіп келеді. Өйткені</w:t>
        <w:br/>
        <w:t>сыйға сый тіршіліктің тірегі.</w:t>
        <w:br/>
        <w:t>«Егемен Қазақстан»</w:t>
        <w:br/>
        <w:t>173</w:t>
        <w:br/>
        <w:t>Жоябелай Фбайтжат</w:t>
        <w:br/>
        <w:t>түсіріп көрейік. Туған жердегі жыр сандық Жамбыл</w:t>
        <w:br/>
        <w:t>ауылына келген Мұхаметжан аудандық газетке мақа-</w:t>
        <w:br/>
        <w:t>ла жазып, әдебиет деген қара шаңырақтың табалды-</w:t>
        <w:br/>
        <w:t>рығын аттағанын сол кезде өзі де сезбеген. Дегенмен,</w:t>
        <w:br/>
        <w:t>ауыл өмірінен алынған алуан тақырыптағы мақалала-</w:t>
        <w:br/>
        <w:t>ры мен очерктері тартымдылығымен оқырман наза-</w:t>
        <w:br/>
        <w:t>рын өзіне аударады. Бейтаныс жанның кім екенін</w:t>
        <w:br/>
        <w:t>білмесе де сол кездегі газет редакторы -- Сабырхан</w:t>
        <w:br/>
        <w:t>Асановтан тартып, белгілі жазушы -- Заманбек Жәке-</w:t>
        <w:br/>
        <w:t>нов, тілшілер Жұмаш Арғынбаев, Еркін Құтпанбаев</w:t>
      </w:r>
    </w:p>
    <w:p>
      <w:r>
        <w:t>тағы басқа қаламы жүрдек журналистер қамкорлы-</w:t>
        <w:br/>
        <w:t>ғына алып, екі араны жалғаған әр хаттың тағдырына</w:t>
        <w:br/>
        <w:t>сергек қараған екен.</w:t>
        <w:br/>
        <w:t>Бір күні редакцияға жиырма төрт-жиырма бес ша-</w:t>
        <w:br/>
        <w:t>масындағы жас жігіт келеді. Журналист кауымы қа-</w:t>
        <w:br/>
        <w:t>шанда акпейіл, кеңқолтық халык кой. Осы әдетімен</w:t>
        <w:br/>
        <w:t>әдебиет бөліміне келген оны жатырқамай, жылы ка-</w:t>
        <w:br/>
        <w:t>былдайды. Сыпайы, өңі жылы, аққұба жігіт амандық-</w:t>
        <w:br/>
        <w:t>саулықтан сон, өзінің аты-жөнін айтып танысады. Осы</w:t>
        <w:br/>
        <w:t>газетке көптен бері хат арқылы макалалар жібергенін,</w:t>
        <w:br/>
        <w:t>бүгінде біраз дүние ала келгенін айтады. Өзін бұрын</w:t>
        <w:br/>
        <w:t>көрмесе де, жазғандары арқылы жақсы танып қалған</w:t>
        <w:br/>
        <w:t>жігіттер оны іш тартып, емен-жарқын әңгімелескеннен</w:t>
        <w:br/>
        <w:t>кейін Мұхаметжан:</w:t>
        <w:br/>
        <w:t>- Жақында бір повесть жазып бітіріп едім. Осы</w:t>
        <w:br/>
        <w:t>шығармамды оқысаныздар, кәдеге жарап жатса, үзінді</w:t>
        <w:br/>
        <w:t>жариялау жағы... - деп өтініш білдіріп, өзіне тән сы-</w:t>
        <w:br/>
        <w:t>пайы қалпынан аумай сөзінің аяғын өздеріне аудара</w:t>
        <w:br/>
        <w:t>қайырады.</w:t>
        <w:br/>
        <w:t>-- Қалдырып кетініз. Оқып көрелік, - деген Заман-</w:t>
        <w:br/>
        <w:t>бек Жәкенов ерекше ыкылас танытады. .</w:t>
        <w:br/>
        <w:t>Бұл -- жазушынын көркем әдебиеттегі ең алғашкы</w:t>
        <w:br/>
        <w:t>қалам тербеуі «Аяулы ару» атты повесі болатын. Қол-</w:t>
        <w:br/>
        <w:t>жазбаны калдырып, редакция ғимаратынан шыкқан</w:t>
        <w:br/>
        <w:t>М.Абдрахмановтың көңілі өзгеше бір күй кешкенін әлі</w:t>
        <w:br/>
        <w:t>185</w:t>
        <w:br/>
        <w:t>5-13</w:t>
        <w:br/>
        <w:t>Жожесжая бада</w:t>
        <w:br/>
        <w:t>көретұғын ермегі ерінбей-жалыкпай Алматыға ат ар-</w:t>
        <w:br/>
        <w:t>бамен ай сайын барып, қап-қап кітап әкеліп, колы бо-</w:t>
        <w:br/>
        <w:t>сағанда құс жастыққа жантайып, көз алмай оқитын</w:t>
        <w:br/>
        <w:t>зиялы жан болған деседі. Арғы бабалары Фрол Михай-</w:t>
        <w:br/>
        <w:t>лович Лушников сібірлік аты шулы 3-гильдия көпесі</w:t>
        <w:br/>
        <w:t>айлауда жүрген орыстын ірі декабрист-жазушысы Ни-</w:t>
        <w:br/>
        <w:t>колай Бестужевпен дос-жар болған, көкірек көзі ашық,</w:t>
        <w:br/>
        <w:t>айналадағыдан хабардар жан екен.</w:t>
        <w:br/>
        <w:t>Кейіннен 1860 жылдары бала-шағасы алымын ұзар-</w:t>
        <w:br/>
        <w:t>тып, қазақтың жеріне келіп, сауда-саттығын жүргізеді.</w:t>
        <w:br/>
        <w:t>Алматы облысынын 60 жылдығына орай өткізілген ме-</w:t>
        <w:br/>
        <w:t>реке күндерінде «Жетісу: жасампаздық кезендер» атты</w:t>
        <w:br/>
        <w:t>естелік кітап шығарылған-ды. Кітапта «Верный» бекіні-</w:t>
        <w:br/>
        <w:t>сінен бермен қарайғы айтулы деген өзгеріс-жаналық-</w:t>
        <w:br/>
        <w:t>тардың жылнамасы облыстық мұрағаттан алынып, бе-</w:t>
        <w:br/>
        <w:t>Білген. Бірінде 1913 жылғы ак патша Романовтардың</w:t>
        <w:br/>
        <w:t>300 жылдық тойына арнап Алматыда кәсіпкерлердің</w:t>
        <w:br/>
        <w:t>көрмесі ашылғандығы айтылып, Лушниковтар шет ел-</w:t>
        <w:br/>
        <w:t>Дерден әкелген шәйді көрмеге койғаны жазылыпты.</w:t>
        <w:br/>
        <w:t>Бірақ Надя өзінің ғұмырлық кәсібін саудадан емес,</w:t>
        <w:br/>
        <w:t>жырдан бастаған, тандаған. Кейіннен Надежда Луш-</w:t>
        <w:br/>
        <w:t>никова елішінен кұмнан алтын сүзгендей ауыз әдебие-</w:t>
        <w:br/>
        <w:t>тінің қазбаларын жинастырып, Үмбетәліакынның өмірі</w:t>
        <w:br/>
        <w:t>мен шығармашылығына байланысты дүниелерді там-</w:t>
      </w:r>
    </w:p>
    <w:p>
      <w:r>
        <w:t>тұмдап тауып, мұражайын қарлығаштай «калаған». Ел-</w:t>
        <w:br/>
        <w:t>жүрт болып ақынның 100 жылдық мерейтойын атап</w:t>
        <w:br/>
        <w:t>өткеннен кейін 1992 жылы шыккан жоғарыдағы кітап-</w:t>
        <w:br/>
        <w:t>шаға басылған суреттердің ішінде халык акыны Үмбе-</w:t>
        <w:br/>
        <w:t>тәлі мұражайынын суреті де кірген. Сол кездегі облыс</w:t>
        <w:br/>
        <w:t>басшысы Ахметжан Есімовтың баяндамасында жен-</w:t>
        <w:br/>
        <w:t>темізге арнайы токталып алғысын, рахметін білдір-</w:t>
        <w:br/>
        <w:t>генінің куәсі болғанбыз. Өнер, әмір сабактастығы де-</w:t>
        <w:br/>
        <w:t>ген осы.</w:t>
        <w:br/>
        <w:t>Сәмен батырдын ұрпағы Тұрлыбек ағамызбен ша-</w:t>
        <w:br/>
        <w:t>ңырак құрып, келін болып түскенде бетін жырмен аш-</w:t>
        <w:br/>
        <w:t>169</w:t>
        <w:br/>
        <w:t>512</w:t>
        <w:br/>
        <w:t>Хояғстав байжан</w:t>
        <w:br/>
        <w:t>лығы кезінде де, одан арғы құба қалмақтармен болған</w:t>
        <w:br/>
        <w:t>үш жүз жылдық соғыста да жалаулы найза қолға</w:t>
        <w:br/>
        <w:t>ұстап, жауға есе жібермеген, - деп әңгімесін одан әрі</w:t>
        <w:br/>
        <w:t>сабақтап:</w:t>
        <w:br/>
        <w:t>- Батырлық дәстүрі сияқты, ақындық дәстүр де</w:t>
        <w:br/>
        <w:t>Қабан ақыннан әрі басталады. Үйсін Сарышуаш деген</w:t>
        <w:br/>
        <w:t>ақын болған. Менде екі-үш өлеңі ғана бар, соны білеміз.</w:t>
        <w:br/>
        <w:t>Өкінішке қарай, калғаны сакталмаған. Міне, білсен сөз</w:t>
        <w:br/>
        <w:t>қадірлеу дәстүрі солардан бері жалғасып келеді. Ал</w:t>
        <w:br/>
        <w:t>одан бері де Дәуренсал деген кісі өткен. Көп әндері бар.</w:t>
        <w:br/>
        <w:t>Сессиялан кейін кол босаса, соған отыратын шығар-</w:t>
        <w:br/>
        <w:t>мын. Пішәннің, ІШНүкітай ақынның да әндері бар. Өзің</w:t>
        <w:br/>
        <w:t>басқарып отырған газет бір кезде «Болшевиктік жол»</w:t>
        <w:br/>
        <w:t>деп аталатын, ол кезде үшінші сыныпта едім, содан</w:t>
        <w:br/>
        <w:t>бастап оқыдым. Сол уақыттағы редакторы Иманға-</w:t>
        <w:br/>
        <w:t>зин еді, кейіннен Бейсебай Бүркітбаев, Етекбаев де-</w:t>
        <w:br/>
        <w:t>тен редакторлар болды. Одан бергісін білетін шығар-</w:t>
        <w:br/>
        <w:t>сың, -- деген сұраулы жүзіне бас изеп, үнсіз келісіп</w:t>
        <w:br/>
        <w:t>отырдым. Расы да солай болғасын, былай айтқанда</w:t>
        <w:br/>
        <w:t>тарихты таразылып, тамшылата жіктегеніне басқаша</w:t>
        <w:br/>
        <w:t>не уәж айтасын.</w:t>
        <w:br/>
        <w:t>- Сол кезде жұртты, әсіресе, мәдениетке тәрбие-</w:t>
        <w:br/>
        <w:t>леуге көп көңіл бөлінетін. Газеттің басты міндеті де осы</w:t>
        <w:br/>
        <w:t>еді. Мен «Социалистік Қазакстанды» да үшіншісынып-</w:t>
        <w:br/>
        <w:t>таң бастап оқыдым. Содан да шығар, менің бойымда</w:t>
        <w:br/>
        <w:t>бір ерекше қасиет - «Қозы Көрпеш - Баян сұлу» жы-</w:t>
        <w:br/>
        <w:t>рын, тағы баска эпостык шығармаларды түгел жатқа</w:t>
        <w:br/>
        <w:t>білетінмін. «Омарқұл мен Тәбияның айтысы», «Ырыс-</w:t>
        <w:br/>
        <w:t>жан мен Әсеттің айтысы», «Біржан мен Сара», «Қобы-</w:t>
        <w:br/>
        <w:t>ланды батыр» сиякты басқа да жыр-дастандардан жас-</w:t>
        <w:br/>
        <w:t>тай сусындап өстік. Міне, казіргі әлетке жетуіме</w:t>
        <w:br/>
        <w:t>газеттің көп әсері, тәрбиесі болды деп айтқаным орын-</w:t>
        <w:br/>
        <w:t>Ды. Осы тұста кейін үрпакка бір ескерте кеткім келетіні,</w:t>
        <w:br/>
        <w:t>не нәрсені болсын жастай үйрену керек. Адам 25--30</w:t>
        <w:br/>
        <w:t>175</w:t>
      </w:r>
    </w:p>
    <w:p>
      <w:r>
        <w:t>Жұмнбестав байтмая</w:t>
        <w:br/>
        <w:t>шаруашылығын химияландыру баскармасына трактор-</w:t>
        <w:br/>
        <w:t>шы болып жұмысқа кірді. Институттағы оқуын қайта</w:t>
        <w:br/>
        <w:t>жалғастырды. Ел үшін туған ер жігітке Жамбыл ауда-</w:t>
        <w:br/>
        <w:t>нынын әкімшілігі де камкорлық көрсетіп, Ұзынағаш</w:t>
        <w:br/>
        <w:t>ауылындағы Өтеген батыр көшесінен үй алуына кө-</w:t>
        <w:br/>
        <w:t>мектесті. 1991 жылы шаңырақ көтеріп, өмір ағысымен</w:t>
        <w:br/>
        <w:t>тіршіліктерін түзеген.</w:t>
        <w:br/>
        <w:t>Қазір Ерлан жүбайы Әсия екеуі - Ерлан, Қуаныш,</w:t>
        <w:br/>
        <w:t>Аружан есімді бүлдіршіндерін тәрбиелеген бакытты ата-</w:t>
        <w:br/>
        <w:t>ана. Қуаныш ШПІ.Уәлиханов атындағы орта мектепте</w:t>
        <w:br/>
        <w:t>оқиды. Жоғары білімді жігіттің колынан келмейтіні</w:t>
        <w:br/>
        <w:t>жок. Жеке кәсібін ашып, шаруасын реттеу мақсатын-</w:t>
        <w:br/>
        <w:t>да үйінің жанынан дүкен тұрғызды.</w:t>
        <w:br/>
        <w:t>«Ерлік - елге мүра, ұрпаққа ұран» демекші, аудан</w:t>
        <w:br/>
        <w:t>мектептерінде Желтоқсанда отка оранған Ерланмен</w:t>
        <w:br/>
        <w:t>кездесу кештері өтуде. Жас ұрпақты ұлтжандылықкка</w:t>
        <w:br/>
        <w:t>тәрбиелеуде сөзге саран болса да оның айтары жетерлік.</w:t>
        <w:br/>
        <w:t>Әр сөзі шындыктан алшақтамайды, қайта нанымды,</w:t>
        <w:br/>
        <w:t>жас ұрпаққа өнеге боларлық. Осындай бір кеште Қай-</w:t>
        <w:br/>
        <w:t>рат Рысқұлбековты бейнелеген 8 сынып оқушысы Ал-</w:t>
        <w:br/>
        <w:t>масбек:</w:t>
        <w:br/>
        <w:t>- Сол оқиға ішіңде болсам, мен де елім үшін ба-</w:t>
        <w:br/>
        <w:t>сымды ойланбастан катерге тігер едім, - деген сөзі жи-</w:t>
        <w:br/>
        <w:t>налған үлкен-кішіге ой салғандай. Толки тұрып, Жел-</w:t>
        <w:br/>
        <w:t>тоқсан құрбаны Қайрат Рысқұлбековке Ораз бауыры-</w:t>
        <w:br/>
        <w:t>Мыз жазған:</w:t>
        <w:br/>
        <w:t>Бұркатып өткен бұл халық мұңы,</w:t>
        <w:br/>
        <w:t>Бір дәуір сынды жыл болды ұлы.</w:t>
        <w:br/>
        <w:t>Желтоксан таны жадырап қайта,</w:t>
        <w:br/>
        <w:t>Ғасырдың бүгін нұрланды күні,--</w:t>
        <w:br/>
        <w:t>Деген жолдарындағыдай, міне, тәуелсіздік таңы тағы да</w:t>
        <w:br/>
        <w:t>арайлап атты. Еліміз тыныш, тауымыз аскак, рухымыз</w:t>
        <w:br/>
        <w:t>биік болғай дейік.</w:t>
        <w:br/>
        <w:t>«Егемен Қазақстан», 2007 жыл.</w:t>
        <w:br/>
        <w:t>183</w:t>
        <w:br/>
        <w:t>Хоністав байтак</w:t>
        <w:br/>
        <w:t>Көбіне шежіре жан күні кешегі арқалы ақын Сая-</w:t>
        <w:br/>
        <w:t>діл Керімбеқовтың еңбегінің ескерілмей жүргеніне,</w:t>
        <w:br/>
        <w:t>сонау, 1916 жылы айтысқан Омарқұл мен Тәбияны</w:t>
        <w:br/>
        <w:t>20 жылдан кейін қайта айтыстырып, нақты нұсқа-</w:t>
        <w:br/>
        <w:t>сын қағазға түсірген Саяділдің өз бағасын алуы қа-</w:t>
        <w:br/>
        <w:t>жеттігін қадай айткан еді, Расында да бұл айтыс --</w:t>
        <w:br/>
        <w:t>философиялык жағынан өзге айтыстардан әлдекай-</w:t>
        <w:br/>
        <w:t>да жоғары, сөз бәсекесінін інжу-маржаны десе болғ-</w:t>
        <w:br/>
        <w:t>андай. Шіркін, осы біздің асылдарымызды жат-жа-</w:t>
        <w:br/>
        <w:t>қынға бірдей жарқыратып көрсете алмай, кемшін</w:t>
        <w:br/>
        <w:t>түсіп жататын әдетіміз-ай дейсің бүгінде ағанын ай-</w:t>
        <w:br/>
        <w:t>тқан әңгімесінен ой түйіп. Алғаш жүздесіп, әңгіме-</w:t>
        <w:br/>
        <w:t>лессем де, жазушының ашық қабағы, беріле әңгіме-</w:t>
        <w:br/>
        <w:t>лесуінен кейін:</w:t>
      </w:r>
    </w:p>
    <w:p>
      <w:r>
        <w:t>- Аға, сіз соңғы кездері баспасөз беттерінде жиі</w:t>
        <w:br/>
        <w:t>жариялап жүрген Шапырашты Қазыбек бек Тауасар-</w:t>
        <w:br/>
        <w:t>ұлының колжазбалары туралы әркім әртүрлі әңгіме ай-</w:t>
        <w:br/>
        <w:t>тады. Біреулер көмулі жерінен алыпты депте жүр. Аны-</w:t>
        <w:br/>
        <w:t>ғын өзіңізден естігенге не жетсін, дегенімде:</w:t>
        <w:br/>
        <w:t>- Жалпы жүрт ол колжазбалардың бар екеніне</w:t>
        <w:br/>
        <w:t>сенбейді-ау деймін (күліп). Ол туралы жақын күндері</w:t>
        <w:br/>
        <w:t>Республикалык газеттен оқисыздар, сондықтаң асыкқ-</w:t>
        <w:br/>
        <w:t>пайық. Сондай-ақ, Бексұлтан Нүржекеевтің менімен</w:t>
        <w:br/>
        <w:t>өткізген сұхбатында бәрі толық айтылады, - деп қысқа</w:t>
        <w:br/>
        <w:t>жауап берді. Расында да, бұл сұрағыма толық жауапты</w:t>
        <w:br/>
        <w:t>қос жазушының сұхбатынан оқып, каныктым. Дейтұр-</w:t>
        <w:br/>
        <w:t>Сақ та, кейіннен бұл туралы даулы мәселелер болғанын</w:t>
        <w:br/>
        <w:t>Да білеміз. Ол әліде жалғасуда... Әрине, кайраткер, жа-</w:t>
        <w:br/>
        <w:t>Зушы, халқына еңбегі сіңген асыл ағанын өзі өмірден</w:t>
        <w:br/>
        <w:t>ӛтсе де, артынан өкшелеп калмай, әліде бір өші бардай</w:t>
        <w:br/>
        <w:t>басқаны былай койғанда кейбір тарихшысымактардың</w:t>
        <w:br/>
        <w:t>«сөйлегенсіп» жүргені-ай... Ондайлар дана қазактың</w:t>
        <w:br/>
        <w:t>«Өлген адамның артынан ғайбат сөз айтпайды» деген</w:t>
        <w:br/>
        <w:t>ұлағатын ұмытканы ма дегім келеді. Неге біз жаманға</w:t>
        <w:br/>
        <w:t>жақынбыз осы?!</w:t>
        <w:br/>
        <w:t>177</w:t>
        <w:br/>
        <w:t>ох %%Ф</w:t>
        <w:br/>
        <w:t>БДДДДШДШ..................- шокан нниккксикикиккккккккткткін нота</w:t>
        <w:br/>
        <w:t>де ұмытпай есіне алады. «Апыр-ау, бірнеше кітаптары</w:t>
        <w:br/>
        <w:t>шыққан, мүйізі қарағайдай жазушы менің шығармам</w:t>
        <w:br/>
        <w:t>жайлы не айтар екен? «Жігітім, мынауың бос әуре-</w:t>
        <w:br/>
        <w:t>шілік...» деп қайтарып берсе, не болғаны?!» Осы бір ма-</w:t>
        <w:br/>
        <w:t>засыз ойлар оны бір апта әурелеумен болалы. Ақыры</w:t>
        <w:br/>
        <w:t>шыдамы таусылған ол бір жұманы артка тастап, редак-</w:t>
        <w:br/>
        <w:t>цияға қайта келеді. Бірден Заманбектің есігін ашуға</w:t>
        <w:br/>
        <w:t>батылы бармай, кідіріп, екі ұдай күй кешеді. Тіпті, жаңа</w:t>
        <w:br/>
        <w:t>түскен жас келіннің кайынатасынын алдына ибалылык-</w:t>
        <w:br/>
        <w:t>пен, Әзер кіргеніндей имене есіктін тұтқасына қол со-</w:t>
        <w:br/>
        <w:t>зады. Мандайы каскайып бара жаткан жігіт ағасы</w:t>
        <w:br/>
        <w:t>3.Жәкенов мұны көргенде орнынан ұшып тұрып,</w:t>
        <w:br/>
        <w:t>қолын ұсынып, ерекше ықыласпен:</w:t>
        <w:br/>
        <w:t>- Кел Мұхаметжан, жарайсын, мына дүниенді</w:t>
        <w:br/>
        <w:t>түгел оқып шықтым. Шынын айтсам, ұнады, міне, на-</w:t>
        <w:br/>
        <w:t>ғыз өмір, айтары жоқ көркем дүние..., - деп салмакты</w:t>
        <w:br/>
        <w:t>ойын төпелете сөйлейді.</w:t>
        <w:br/>
        <w:t>Бірақ ол жазушынын одан арғы сөзін естімеді. Тұла</w:t>
        <w:br/>
        <w:t>бойына ток жүгіріп өткендей, құлағы шыңылдап, әлем-</w:t>
        <w:br/>
        <w:t>тапырақ күй кешкені бүгінгідей есінде. Өмірдегі бар</w:t>
        <w:br/>
        <w:t>бакыт, қуаныш оның кұшағында қалғандай. Япыр-ау,</w:t>
        <w:br/>
        <w:t>«Іштен шыкқан шұбар жылан» деген осы, қаншама</w:t>
        <w:br/>
        <w:t>уакыт көзмайын тауысып, ебіл-дебіл күй кешіп, жаз-</w:t>
        <w:br/>
        <w:t>ған дүниесі туралы жылы лебіз, жақсы сөз естуден ар-</w:t>
        <w:br/>
        <w:t>тық куаныш сірә да бола қоймас. Өзіне-өзі келе алмай</w:t>
        <w:br/>
        <w:t>абдыраған жаннан жауап күтпестен жазушы өзінін бай-</w:t>
        <w:br/>
        <w:t>ламын айтып, сөйлеп жатыр:</w:t>
        <w:br/>
        <w:t>-- Алка мәжілісінде ойласып та қойдық. Суретінмен</w:t>
      </w:r>
    </w:p>
    <w:p>
      <w:r>
        <w:t>газетке «сәт сапар» береміз, - деген Заманбек ағынан</w:t>
        <w:br/>
        <w:t>жарылып, шымыр денелі жігіттің қолын кысып, құт-</w:t>
        <w:br/>
        <w:t>тыктайды.</w:t>
        <w:br/>
        <w:t>Көп кешікпей-ақ келесі аптаның сенбілік санын-</w:t>
        <w:br/>
        <w:t>да: «Мұхаметжан Абдрахманов оқырмандарға «Біздің</w:t>
        <w:br/>
        <w:t>Қали» деген ауыл сахнасына арналған пьесасымен және</w:t>
        <w:br/>
        <w:t>көптеген мақалалары арқылы бұрыннан таныс. Автор</w:t>
        <w:br/>
        <w:t>186</w:t>
        <w:br/>
        <w:t>Жовжбстайя байтал</w:t>
        <w:br/>
        <w:t>Ақын әрдайым жақсыға ғашық, сұлулыққа құштар</w:t>
        <w:br/>
        <w:t>еді. Тіршілігінде ол мұны мінезіндегі кемшілік деп</w:t>
        <w:br/>
        <w:t>түсінді. Әрине, пенде болған соң, айналана кұштарлық-</w:t>
        <w:br/>
        <w:t>пен қарамасан, жақсы мен жаманды айырмасан, өлі</w:t>
        <w:br/>
        <w:t>тірлік кешкенін ғой. Ол Пайғамбар жасына жетіп, ба-</w:t>
        <w:br/>
        <w:t>килыкқа аттанып кете барды. Қанипаның осындай пәк</w:t>
        <w:br/>
        <w:t>сезімінен болар бір мезет пенде екенінді ұмыттыратын,</w:t>
        <w:br/>
        <w:t>сезім тұнғиығына батыратын ойнақы шумақтарды көп</w:t>
        <w:br/>
        <w:t>анғарамыз.</w:t>
        <w:br/>
        <w:t>Жапырак - қозы көгенделген желіге,</w:t>
        <w:br/>
        <w:t>Уақыттын жамыраған желіне.</w:t>
        <w:br/>
        <w:t>Жолын біреу кенейтем деп бір күні,</w:t>
        <w:br/>
        <w:t>Қиып шетке тастар ма екен меніде?..</w:t>
        <w:br/>
        <w:t>Сезгенімнен көпекен сезбегенім,</w:t>
        <w:br/>
        <w:t>Орындатар бұл өмір өз дегенін.</w:t>
        <w:br/>
        <w:t>Бүгінімнін бағасын айтып берер,</w:t>
        <w:br/>
        <w:t>Болашақкқаберейін сөз кезегін,-</w:t>
        <w:br/>
        <w:t>дейді ішкі жан толқынысын өленмен өрнектеген ақын</w:t>
        <w:br/>
        <w:t>мынатіршіліктітүсіне, түйсіне. Иә, акын - ана еңбегіне</w:t>
        <w:br/>
        <w:t>әлі де болашак өз бағасын берер.</w:t>
        <w:br/>
        <w:t>Сара ақынның сінлісі Қанипаның нөсерлетіп тө-</w:t>
        <w:br/>
        <w:t>гілер сыры да, жыры да мол еді, бірак тағдырға не шара,</w:t>
        <w:br/>
        <w:t>асығыс арамыздан кете барды...</w:t>
        <w:br/>
        <w:t>с7/%</w:t>
        <w:br/>
        <w:t>МАЗАСЫЗ АҚЫН ЖҮРЕГІ</w:t>
        <w:br/>
        <w:t>Дүбірлі мына дүниеде әркімнін аркалағын жүгі, тер-</w:t>
        <w:br/>
        <w:t>ген несібесі мен соңында қалар ісі де әркалай болаты-</w:t>
        <w:br/>
        <w:t>ны табиғи зандылық. Дегенмен бітім-болмысы жан-</w:t>
        <w:br/>
        <w:t>дүние байлығымен, табиғат берген талантымен даралан-</w:t>
        <w:br/>
        <w:t>ғандар сырт көзге карапайым көрінеді. Қазақтың қа-</w:t>
        <w:br/>
        <w:t>бырғалы акын қызы Қанипа Бұғыбаева осындай бол-</w:t>
        <w:br/>
        <w:t>ғанымен оны түсіну онай емес еді. Ол жайлы жазу</w:t>
      </w:r>
    </w:p>
    <w:p>
      <w:r>
        <w:t>жауапкершілігін дәл қазір сезінгендеймін. Мазасыз</w:t>
        <w:br/>
        <w:t>ақын жүрегі соғуын 2004 жылдын 22 мамырында тоқ-</w:t>
        <w:br/>
        <w:t>татып, бұл жалғанның бір сәттік екенін дәлелдеп кетті.</w:t>
        <w:br/>
        <w:t>Оның караторы өні, жазық мандайы, үнемі сырға толы</w:t>
        <w:br/>
        <w:t>жанары, ашық мінезі есіме түскен сайын, жақсының</w:t>
        <w:br/>
        <w:t>жақсы жақтары жайлы ой бөлісуге асығамын. Ақын-</w:t>
        <w:br/>
        <w:t>ның жырлары сезім пернелерін дәл басып, жоғымыз-</w:t>
        <w:br/>
        <w:t>дың орнын толтырғандай болады. Ол бойындағы тыл-</w:t>
        <w:br/>
        <w:t>сым сырын сыртқа жаяр лып еткен бір сәттік сезімі,</w:t>
        <w:br/>
        <w:t>арман-мұрат, төзімін:</w:t>
        <w:br/>
        <w:t>Мазалап арман жанымды,</w:t>
        <w:br/>
        <w:t>Алады жырмен уатып.</w:t>
        <w:br/>
        <w:t>Бола алмаймын сабырлы,</w:t>
        <w:br/>
        <w:t>Сабырлы емесуақыт,--</w:t>
        <w:br/>
        <w:t>деген 1963 жылы шыккан алғашкы өлең кітабындағы</w:t>
        <w:br/>
        <w:t>шумактан-ак айқын аңғарылады. Жан құпиясын, жүрек</w:t>
        <w:br/>
        <w:t>лүпілін жария еткен сөз күдіреті осындай-ақ болар. Ал</w:t>
        <w:br/>
        <w:t>1958 жылы жазылған «ӘӨзенім» деген өлеңінде;</w:t>
        <w:br/>
        <w:t>Сылдырап ақкан өзенім,</w:t>
        <w:br/>
        <w:t>Күлкіге әсте тоймайсың.</w:t>
        <w:br/>
        <w:t>Ысқылап арна өзегін,</w:t>
        <w:br/>
        <w:t>Шелекті тартып ойнайсын.</w:t>
        <w:br/>
        <w:t>Сұлудың сырлы көзіндей,</w:t>
        <w:br/>
        <w:t>Суын мөлдір тұнықсың.</w:t>
        <w:br/>
        <w:t>Болмаса жырымөзіндей,</w:t>
        <w:br/>
        <w:t>Жанымды менін кім ұқсын? -</w:t>
        <w:br/>
        <w:t>деп тебіренген екен-ау.</w:t>
        <w:br/>
        <w:t>192</w:t>
        <w:br/>
        <w:t>о&lt;%%</w:t>
        <w:br/>
        <w:t>УЫЗДАЙ ТӘТТІ БАЛ СЕЗІМ</w:t>
        <w:br/>
        <w:t>Тіл -- кай ұлттын болмасын тарихы мен тағдыры,</w:t>
        <w:br/>
        <w:t>тәлімі мен тәрбиесінін негізі, катынас құралы. Тіл бол-</w:t>
        <w:br/>
        <w:t>маса сөз болмайды. Сөз болмаса адамзаттың тірлігінде</w:t>
        <w:br/>
        <w:t>мән-маңыз болмайтыны белгілі. Демек, тілдің, сөздің</w:t>
        <w:br/>
        <w:t>орны ерекше. Міне, осы орайда ана тіліміз жайлы те-</w:t>
        <w:br/>
        <w:t>рең ойлану әрқайсымыз үшін парыз. Солардың қата-</w:t>
        <w:br/>
        <w:t>рында жыл өткен сайын ана тіліміздің мәртебесі өсіп,</w:t>
        <w:br/>
        <w:t>абыройы арта түсуде. Жыр алыбы ұлы Жәкен есімімен</w:t>
        <w:br/>
        <w:t>аталатын көп ұлтты ауданымызда 30-дан астам ұлт өкілі</w:t>
        <w:br/>
        <w:t>бір-бірімен коян-қолтык араласып, достық аясында өмір</w:t>
        <w:br/>
        <w:t>сүруде.</w:t>
        <w:br/>
        <w:t>Дүниені дүр сілкіндірген екінші дүниежүзілік со-</w:t>
        <w:br/>
        <w:t>ғыс тұсындағы солақай саясатпен әр ұлт өкілдерін</w:t>
        <w:br/>
        <w:t>көшіріп әкеп, Қазакстанға қоныстандыру жаппай етек</w:t>
      </w:r>
    </w:p>
    <w:p>
      <w:r>
        <w:t>алған-ды. Сол көшпенді жұрт бүгінде халқымыздын</w:t>
        <w:br/>
        <w:t>асыл қасиеттерінін арқасында ортамызда ағайын-туыс,</w:t>
        <w:br/>
        <w:t>құда-жекжат болғанын көреміз. Солардың арасында</w:t>
        <w:br/>
        <w:t>ұлты неміс Мильдің отбасы да бар еді. Содан бері өзге-</w:t>
        <w:br/>
        <w:t>лер сиякты олар да Жамбыл ауданын ырысты, құтты</w:t>
        <w:br/>
        <w:t>конысына балап, ұрпақ өсіріп, өркендеп келеді. Соны-</w:t>
        <w:br/>
        <w:t>мен ерлі-зайыпты Александр, Любовь Мильдер отба-</w:t>
        <w:br/>
        <w:t>сы қазак халқынын кеңпейіл, жомарт, кішіпейіл, конақ-</w:t>
        <w:br/>
        <w:t>жайлылығына куә бола жүріп, одан тағылым алып, осы</w:t>
        <w:br/>
        <w:t>жерде жапырақ жайып, өркендеген. Сонау жетпісінші</w:t>
        <w:br/>
        <w:t>жылдары жанадан шанырақ көтерген Күрті ауданын-</w:t>
        <w:br/>
        <w:t>дағы Тоқаш Бокин атындағы кеңшарда механизатор</w:t>
        <w:br/>
        <w:t>болған Александрды сан мәрте егіс даласында ел бай-</w:t>
        <w:br/>
        <w:t>лығын еселеп, комбайн штурвалында көргенім бар. Егін</w:t>
        <w:br/>
        <w:t>орағының корытындысына байланысты өніріне үкімет</w:t>
        <w:br/>
        <w:t>наградаларын кадаған оны барша жұртшылық</w:t>
        <w:br/>
        <w:t>құрметтейтініне де куәмін. Кейін Мильдің отбасы ал-</w:t>
        <w:br/>
        <w:t>ғаш табан тіреп, бауыр басқан Жамбыл ауданына коныс</w:t>
        <w:br/>
        <w:t>аударған-ды.</w:t>
        <w:br/>
        <w:t>200</w:t>
        <w:br/>
        <w:t>о</w:t>
        <w:br/>
        <w:t>-- Қазақ тілін ана тілім деп есептеймін, - деп баста-</w:t>
        <w:br/>
        <w:t>ды әңгімесін Наталья. - Мектеп қабырғасында жүріп-</w:t>
        <w:br/>
        <w:t>ақ қазақтың дәстүр-салты мен тіліне деген деген құмар-</w:t>
        <w:br/>
        <w:t>лығым күшейді. Ұлтым неміс болғанымен, ішкі жан-</w:t>
        <w:br/>
        <w:t>дүнием түгел қазақ десем, артық айтпағаным. Өзге</w:t>
        <w:br/>
        <w:t>ұлттармен салыстырғанда қазак халқының тіл байлығы</w:t>
        <w:br/>
        <w:t>кемел, әрі құнарлы. Ынтымақты ұжымда енбек етке-</w:t>
        <w:br/>
        <w:t>німді мақтан етемін. Республикаға танымал «Жамбыл</w:t>
        <w:br/>
        <w:t>ауданының келіндері» атты өнер тобының мүшесімін.</w:t>
        <w:br/>
        <w:t>Қазақ теледидарындағы көрерменнің көзайымы болғ-</w:t>
        <w:br/>
        <w:t>ан «Мың бір мақал, жүз бір жұмбақ», «Біздің көшенін</w:t>
        <w:br/>
        <w:t>тұрғындары» атты ойын-сауық бағдарламасына тұрак-</w:t>
        <w:br/>
        <w:t>ты қатысып, тіл жанашыры, ұлттар достығын нығай-</w:t>
        <w:br/>
        <w:t>Туға үлес қостым.</w:t>
        <w:br/>
        <w:t>Талдықорғанда өткен облыстық тілдер мере-</w:t>
        <w:br/>
        <w:t>кесінін кезекті байқауына қатысып, өз бағымды сы-</w:t>
        <w:br/>
        <w:t>налым. Алдымен қазақша диктант жаздым, жаныл-</w:t>
        <w:br/>
        <w:t>тпаш айтып, әртүрлі такырыптағы сұрактарға жауап</w:t>
        <w:br/>
        <w:t>қайтардым. Сонымен бірге, халық ауыз әдебиетінін.</w:t>
        <w:br/>
        <w:t>басты кейіпкерлері Тазша бала, Қожанасыр, Алдар</w:t>
        <w:br/>
        <w:t>Көседен монолог оқыдым. Байқау аса тартысты өтіп,</w:t>
        <w:br/>
        <w:t>көпшілік көнілінен шыққандығын айта кетейін.</w:t>
        <w:br/>
        <w:t>«Жақсынын жақсылығын айт, нұры тасысын» де-</w:t>
        <w:br/>
        <w:t>сек, ауданымызды мекендейтін ұлттар мен ұлыстардың</w:t>
        <w:br/>
        <w:t>еркін еңбек етіп, ұлы достықтың алтын көпірін салуға</w:t>
        <w:br/>
        <w:t>барынша жағдай жасалған. Ұлттар арасынлағы ұлы дос-</w:t>
        <w:br/>
        <w:t>тығымыздың тамыры тереңге жайып, ел ертеңі нұрлы</w:t>
        <w:br/>
        <w:t>болып, қазақ тілінің мәртебесі арта берсін, - деп қазақ</w:t>
        <w:br/>
        <w:t>тілінде мүдірмеген Наташанын деген жүрек түкпіріндегі</w:t>
        <w:br/>
        <w:t>сезімі буырқанып жатыр.</w:t>
        <w:br/>
        <w:t>Халқымыздың аккөкірек, кенколтық, бауырмал</w:t>
        <w:br/>
        <w:t>қасиеттерін бойына дарытқан неміс қызынын әңгі-</w:t>
        <w:br/>
        <w:t>месінен кейін жанын жадырай түседі. Осы бір тұста өз</w:t>
        <w:br/>
        <w:t>ана тілін менсінбей, шекеден карап, өзінін бейшаралы-</w:t>
      </w:r>
    </w:p>
    <w:p>
      <w:r>
        <w:t>ғымен жанынды жүдететін қандастарымыз еске түседі.</w:t>
        <w:br/>
        <w:t>202</w:t>
        <w:br/>
        <w:t>ое</w:t>
        <w:br/>
        <w:t>өстім. Алғаш Күләштің дауысын (Гәккуін) естіп, мен</w:t>
        <w:br/>
        <w:t>Күләштәй әнші боламын деп көңілімді ән әлемі жау-</w:t>
        <w:br/>
        <w:t>лады. Аксудың бойына барып, оңашада кұстарға ұқсап</w:t>
        <w:br/>
        <w:t>ән салатын едім, -- деп балалығы есіне түскен акын,</w:t>
        <w:br/>
        <w:t>сылқ-сылқ күліп аңқау баладай актарылатын еді-ау.</w:t>
        <w:br/>
        <w:t>Сонда Қанипамен осылайша бірге отырып, сыр ақтару</w:t>
        <w:br/>
        <w:t>мүмкін болмайтынын білмеген екенмін. Бірақ кітап-</w:t>
        <w:br/>
        <w:t>шама ұқыппен жазылған сол әңгімеміз сонын куәсін-</w:t>
        <w:br/>
        <w:t>дей, әр жолы жетелей жөнеледі.</w:t>
        <w:br/>
        <w:t>Адамзаттың ықылым заманнан бергі бай тә-</w:t>
        <w:br/>
        <w:t>жірибесі орнықтырған құндылық -- ана, әйел, сүйікті</w:t>
        <w:br/>
        <w:t>жар десек, осы асылдардың жиынтығы жүрегінен шы-</w:t>
        <w:br/>
        <w:t>мырлаған ақын оны шумақ-жыр ғып тәгіп-төгіп ала-</w:t>
        <w:br/>
        <w:t>тын. Қанипанын бақыты да шексіз еді. Ол айналаны</w:t>
        <w:br/>
        <w:t>аналық, балалық көзбен байынтаудың нәтижесінде</w:t>
        <w:br/>
        <w:t>өлең өлкесіндегі әдемі әлемде талмай сайрайтын бұлбұл</w:t>
        <w:br/>
        <w:t>болуы. Жасынан көрген тұрмыс түйткілдері оны</w:t>
        <w:br/>
        <w:t>жігерлендірді, қайрады, нәзік жүректің сезімталдығын</w:t>
        <w:br/>
        <w:t>дамытты, өлмес мұра жинауына жол ашты.</w:t>
        <w:br/>
        <w:t>Қанипа түрған ауылда радио жок еді. Ақсудағы Айса</w:t>
        <w:br/>
        <w:t>деген апасының үйіндегі керегедегі қалпақтай радиодан</w:t>
        <w:br/>
        <w:t>Ән-музыка төгіліп тұрғанын көріп, түбінен кетпей, өзі</w:t>
        <w:br/>
        <w:t>де ән сазымен ұшып жүргендей күй кешетін. Сонда</w:t>
        <w:br/>
        <w:t>әуезді ән жүрегінде калған әншіге арнап «Әнші жігітке»</w:t>
        <w:br/>
        <w:t>деген ән шығарады. Оны өзі оңашада айтып жүреді.</w:t>
        <w:br/>
        <w:t>Шырқатып сүлу әнді сылқым жіпт,</w:t>
        <w:br/>
        <w:t>Жетеді-ау кырдын басын сілкіндіріп.</w:t>
        <w:br/>
        <w:t>Бөлесе бір көнілді куанышка,</w:t>
        <w:br/>
        <w:t>Кетеді-ау бір көңілді күрсіндіріп.</w:t>
        <w:br/>
        <w:t>Сұлу үнлі сылқымым,</w:t>
        <w:br/>
        <w:t>Жаны сазды сыршылым.</w:t>
        <w:br/>
        <w:t>Естімей сол әнінді,</w:t>
        <w:br/>
        <w:t>Қалай ғанатыншырмын?</w:t>
        <w:br/>
        <w:t>Бір жанып, өзінмен бірге өшемін,</w:t>
        <w:br/>
        <w:t>Жаныңды ән болмаса, білмес едім.</w:t>
        <w:br/>
        <w:t>194</w:t>
        <w:br/>
        <w:t>Жоұябғежая Файжах</w:t>
        <w:br/>
        <w:t>Уақытта токтау жоқ, ол өмір заңдылығы. Мильдің</w:t>
        <w:br/>
        <w:t>отбасында Александр, Наталья, Евгения мен Андрей</w:t>
        <w:br/>
        <w:t>есімді ұл мен кыз өмірге келеді. Бұл күнде ұлағатты</w:t>
        <w:br/>
        <w:t>ұстаздықты кәсіп етіп, бала жанының бағбаны болған</w:t>
        <w:br/>
        <w:t>Наталья Александровна Миль отызға таяған, нағыз</w:t>
      </w:r>
    </w:p>
    <w:p>
      <w:r>
        <w:t>шағында. Қазак халқының арасыңда әрі әкесі мен</w:t>
        <w:br/>
        <w:t>шешесінің казақ тілінің мәйегін тергенінін нәтижесінде</w:t>
        <w:br/>
        <w:t>оны ана тілінен кем білмейді. Әрі Александр балала-</w:t>
        <w:br/>
        <w:t>рын еш ойланбастан қазақ сыныбынаберіп, осы қонақ-</w:t>
        <w:br/>
        <w:t>жай халыққа деген ак сезімін білдіріп келеді.</w:t>
        <w:br/>
        <w:t>«Талпынған жетер мұратка» демекші, көп кешікпей</w:t>
        <w:br/>
        <w:t>қағылез қыз қазак тілін жақсы меңгеріп, онжылдықты</w:t>
        <w:br/>
        <w:t>ойдағыдай аяқтайды. Өткен жылы ауданда өткен өнер</w:t>
        <w:br/>
        <w:t>бәсекесінде мемлекеттік тілді шебер менгеріп, оның</w:t>
        <w:br/>
        <w:t>дәстүр-салтымызға байланысты қойылған сұрақтарға</w:t>
        <w:br/>
        <w:t>жауап беруі нәтижесінде жүлделі орынға шыққан-ды.</w:t>
        <w:br/>
        <w:t>Қыз арманы қияға қанат кағып, мұғалімдер даяр-</w:t>
        <w:br/>
        <w:t>лайтын арнаулы педколледжді үздік бітіреді. Еңбек</w:t>
        <w:br/>
        <w:t>жолы Рославль, Ақтерек орта мектептерінде бастаған</w:t>
        <w:br/>
        <w:t>Наталья ұлтымыздың салт-дәстүрі мен тілін қастерлеп,</w:t>
        <w:br/>
        <w:t>құрметтеуді бір сәтке болса да есінен шығарған емес.</w:t>
        <w:br/>
        <w:t>Осындай құлшынысы мен құмарлығы өз жемісін береді</w:t>
        <w:br/>
        <w:t>де, Әңгімелескенде мақал-мәтелді шебер пайдаланып,</w:t>
        <w:br/>
        <w:t>еркін сөйлейтін Наталья жүрегін Ғалымбек есімді қазақ</w:t>
        <w:br/>
        <w:t>жігітімен біріктіреді. Казір бұл отбасында Айсұлу, Жан-</w:t>
        <w:br/>
        <w:t>дос атты бүлдіршіндер екі ұлтты біріктірген карлығаш-</w:t>
        <w:br/>
        <w:t>тың қос қанатындай өсіп келеді. Наталья Александров-</w:t>
        <w:br/>
        <w:t>на казақ тілінің маманы ретінде білімін жетілдіруге то-</w:t>
        <w:br/>
        <w:t>лық мүмкіндік алды. Яғни, жоғары оку орнынын казақ</w:t>
        <w:br/>
        <w:t>тілі мен әдебиеті пәнінін мұғалімі бөлімінде сырттай</w:t>
        <w:br/>
        <w:t>оқиды. Бауырлары Александр мен Евгения ла онжыл-</w:t>
        <w:br/>
        <w:t>дықты қазақша оқып бітірген. Наташанын қыркүйек</w:t>
        <w:br/>
        <w:t>айында Талдықорған каласында өткен облыстық тіл</w:t>
        <w:br/>
        <w:t>мерекесіне қатысып, бас жүлделердің біріне ие болға-</w:t>
        <w:br/>
        <w:t>нын атап айтсак, артык болмас.</w:t>
        <w:br/>
        <w:t>201</w:t>
        <w:br/>
        <w:t>Жожестай Файлеат</w:t>
        <w:br/>
        <w:t>ӘӨленлі Қанипа 16 жасында жазған. Бірак жас қыз-</w:t>
        <w:br/>
        <w:t>дың дәл осы кезде ойында ақын болсам деген ой-</w:t>
        <w:br/>
        <w:t>ұшкын болмағаны аян. Ақын ол туралы көзі тірісінде</w:t>
        <w:br/>
        <w:t>әнгімелегені күні бүгінге есімнен кетпейді. Ол сылк-</w:t>
        <w:br/>
        <w:t>ылдай күліп, кенет ойға шомған қалпында:</w:t>
        <w:br/>
        <w:t>- Анам Нұрғайша үйді-үйді аралап әбден тозығы</w:t>
        <w:br/>
        <w:t>жеткен «Батырлар жырын» әкеп, ондағы «Қобыланды</w:t>
        <w:br/>
        <w:t>батыр», «Алпамыс», «Қыз Жібек», «Айман-Шолпан»,</w:t>
        <w:br/>
        <w:t>«Қозы Көрпеш-Баян сұлу», тағы басқа жырларды</w:t>
        <w:br/>
        <w:t>оқытатын. Кешкісін көрші-көлен біздің үйге жиналып</w:t>
        <w:br/>
        <w:t>(қазан қайнап), дөнгелек столды қоршай отырып, бәрі</w:t>
        <w:br/>
        <w:t>менің аузыма қарайтын. Мен май шамның жарығымен</w:t>
        <w:br/>
        <w:t>«Ойлау жерден орғытып, қырлау жерден қарғытып» деп</w:t>
        <w:br/>
        <w:t>жырды өз мақамыма салып, зуылдатып оқитынмын.</w:t>
        <w:br/>
        <w:t>Бірақ онша түсінбейтінмін... Келе-келе оқи бергеннен</w:t>
        <w:br/>
        <w:t>соң ба, ішіме сөз сәулесі түсетін болды, сөз сырына</w:t>
        <w:br/>
        <w:t>қанығып, бірте-бірте кітапқұмар болдым. Алты жасым-</w:t>
        <w:br/>
        <w:t>да ойнап жүріп тізем шығып кетіпті де, уағында салын-</w:t>
        <w:br/>
        <w:t>бапты. Содан мектепке бара алмай төсек тартып жа-</w:t>
        <w:br/>
        <w:t>тып қалатынмын. Ол кезде ауылда радио, телевизор</w:t>
        <w:br/>
        <w:t>дегенің жоқ, Әкем де, шешем де ұжымшар жұмысын-</w:t>
        <w:br/>
        <w:t>да, ерте кетіп, кеш келеді. Бір күні шешем мені «дүкен-</w:t>
        <w:br/>
        <w:t>нен қант әкел» деп жіберді. Дүкенге кірсем, түлкі тұмақ</w:t>
      </w:r>
    </w:p>
    <w:p>
      <w:r>
        <w:t>киген бір кісі маған қарап тұр. Сөйтсем, кітап сыртын-</w:t>
        <w:br/>
        <w:t>дағы Ілияс Жансүгіровтің суреті екен, мен кітапты са-</w:t>
        <w:br/>
        <w:t>тып алып үйге әкеліп оқығаным әлі есімде. Ондағы</w:t>
        <w:br/>
        <w:t>«Бұлбұлға» деген өлеңі маған ерекше әсер етті.</w:t>
        <w:br/>
        <w:t>Сайрадың құйқылжытып, құбылжытып,</w:t>
        <w:br/>
        <w:t>Тындадым таңдайымның суын жүтып, -</w:t>
        <w:br/>
        <w:t>дегенін ұмытар емеспін. -</w:t>
        <w:br/>
        <w:t>Алғаш шешем іс машинасын сатып әкеп берді.</w:t>
        <w:br/>
        <w:t>Ауылдағы көрші-көленнің көйлегін пішіп, тігіп, алғы-</w:t>
        <w:br/>
        <w:t>сын алып жүрдім. Тігініні болғым келді, одан калса, ою-</w:t>
        <w:br/>
        <w:t>кестеге әуестендім. Өте еліктегіш, әрнәрсеге қызығып</w:t>
        <w:br/>
        <w:t>193</w:t>
        <w:br/>
        <w:t>ӘЖ?</w:t>
        <w:br/>
        <w:t>содан бері Жамбыл атындагы орта мектепте мұғалім</w:t>
        <w:br/>
        <w:t>болып қызмет аткаруда. Онын ұстаздык еткеніне бныл</w:t>
        <w:br/>
        <w:t>табаны күректей 36 жыл болыпты. Осы жылдар ішінде</w:t>
        <w:br/>
        <w:t>ұстаз алдынан дәріс алған көптеген шәкірті өмірдің сан</w:t>
        <w:br/>
        <w:t>тарау жолдарында енбек етуде. Әсіресе, бұл күнде есімі</w:t>
        <w:br/>
        <w:t>жұртшылыққа танымал қаламгерлер -- Жұмабай Шаш-</w:t>
        <w:br/>
        <w:t>тайұлы, Нағашыбек Қапалбекұлы, Молдахан Мұқата-</w:t>
        <w:br/>
        <w:t>ев және осы жолдын авторы алғашқы окушылары екені</w:t>
        <w:br/>
        <w:t>де мән-жайды айкын білдірсе керек.</w:t>
        <w:br/>
        <w:t>«Төс айылдың батқанын иесі емес, ат білер, Ер жі-</w:t>
        <w:br/>
        <w:t>гіттің кадірін ағайын емес, жат білер» демекші, үстаз-</w:t>
        <w:br/>
        <w:t>дық кәсіптің қиындығын былайғы жұрт көп біле бер-</w:t>
        <w:br/>
        <w:t>меуі де мүмкін. Әдетте үйдегі үш баланың тотанағына</w:t>
        <w:br/>
        <w:t>шыдамай ашу шақырып, әбігерге түсетін ата-аналар аз</w:t>
        <w:br/>
        <w:t>кездеспейді. Ал күні бойы отыз баланын отыз түрлі</w:t>
        <w:br/>
        <w:t>мінезіне төтеп беру, әрқайсысының жүрегіне жол табу,</w:t>
        <w:br/>
        <w:t>көкейіндегіні тап басу, әрине қиынның-қиыны.</w:t>
        <w:br/>
        <w:t>Өмірдің осыңдай ауыр жүгін арқалай жүріп, ұстаздык</w:t>
        <w:br/>
        <w:t>етумен бірге, жазушылык өнерді катар алып жүру үшін</w:t>
        <w:br/>
        <w:t>қаншалықты қажыр-қайраттың керек екенін шамалай</w:t>
        <w:br/>
        <w:t>берініз. Азапты да тынымсыз уақыт содан бері екі ара-</w:t>
        <w:br/>
        <w:t>ны жалғастырула.</w:t>
        <w:br/>
        <w:t>Жазушылық дегеніңіз шын мәнінде жанкешті</w:t>
        <w:br/>
        <w:t>еңбек. Былайғы жұрт тәтті ұйқының құшағында, бей-</w:t>
        <w:br/>
        <w:t>қам күй кешіп, тыныстап жатқанда жазушы жазу сто-</w:t>
        <w:br/>
        <w:t>лының орындығына таңылып, шашын ағартып, көзмай-</w:t>
        <w:br/>
        <w:t>ын тауысып, жүрек лүпілімен тілдесіп, кейіпкерлерімен</w:t>
        <w:br/>
        <w:t>кеңесіп, келісіп шығарма жазады. Осы жолда күндіз -</w:t>
        <w:br/>
        <w:t>күлкіден, түнде -- ұйқыдан безінеді. Әр бөлім, әр тарау</w:t>
        <w:br/>
        <w:t>үшін сөзін түйіп, сөйлемін құрап, бір сызып, бір жазып</w:t>
        <w:br/>
        <w:t>беймағлұм, киын минуттарды өткізеді. Өмір мен екі</w:t>
        <w:br/>
        <w:t>арадағы жанды байланыстың жібек жібін жалғайды.</w:t>
        <w:br/>
        <w:t>Тіпті, ол өзінің бұл машақатынан ешқашан жерімейді</w:t>
        <w:br/>
        <w:t>де. Өйткені бойындағы Тәңір сыйлаған куаты соған</w:t>
        <w:br/>
        <w:t>итермелейді, көндіреді. Осы орайда данышпан Абай-</w:t>
        <w:br/>
        <w:t>190</w:t>
        <w:br/>
        <w:t>есФ%</w:t>
      </w:r>
    </w:p>
    <w:p>
      <w:r>
        <w:t>Топырағыңды уыстасам енкейіп,</w:t>
        <w:br/>
        <w:t>Көзалдыма елестейді ұлы анам, --</w:t>
        <w:br/>
        <w:t>деген маржан сөзбен төгіледі. Бұл 1960 жылы жазыл-</w:t>
        <w:br/>
        <w:t>ған екен.</w:t>
        <w:br/>
        <w:t>Қанипаны алғаш өлен өлкесіне талпындырған Құ-</w:t>
        <w:br/>
        <w:t>даш Мұқашев, Әбу Сәрсенбаев. Ақсуға Алматыдан</w:t>
        <w:br/>
        <w:t>1961 жылдары Әбу Сәрсенбаев, Тұманбай Молдағали-</w:t>
        <w:br/>
        <w:t>ев келеді. Оған дейін Қанипамен Құдаш Мұкашев ха-</w:t>
        <w:br/>
        <w:t>барласады. Ақсу ауланы мен «Қосағаш», казір «Ақын</w:t>
        <w:br/>
        <w:t>Сара» ауылының арасы 9 шақырым. Сол жолы аулан-</w:t>
        <w:br/>
        <w:t>дық Мәдениет сарайына жұрт көп жиналады. Аҡын</w:t>
        <w:br/>
        <w:t>қыз өзінің Әбу ағаға арнаған өлеңін оқиды. Жас талап-</w:t>
        <w:br/>
        <w:t>тың аяғын сүйретіп, ауыр басқанын, қолындағы тая-</w:t>
        <w:br/>
        <w:t>ғын көргеннен бе, марқұм Әбекең: «Алматыға кел,</w:t>
        <w:br/>
        <w:t>аяғынды дәрігерге қаратамын» дейді де, кітабына қол-</w:t>
        <w:br/>
        <w:t>таңба жазып, соңына телефоны мен мекен-жайын</w:t>
        <w:br/>
        <w:t>көрсетеді.</w:t>
        <w:br/>
        <w:t>Қанипа сол кезде ауылдағы клубта жұмыс істейді</w:t>
        <w:br/>
        <w:t>екен. Аудандық газетке өлеңдері ішығып, айтыстарға</w:t>
        <w:br/>
        <w:t>қатысып, есімі «белгілі» болып қалған кезі. Акыннын</w:t>
        <w:br/>
        <w:t>Алматыға баруына өгей шешесінің қытымырлығы мен</w:t>
        <w:br/>
        <w:t>мейрімсіздігі шұғыл шешім кабылдауына себеп бола-</w:t>
        <w:br/>
        <w:t>ды. Автобекеттен Әбу Сәрсенбаев ағамыз ақын қызды</w:t>
        <w:br/>
        <w:t>таксимен үйіне алып барады. Олар жас қызға рухани</w:t>
        <w:br/>
        <w:t>әке-шеше болып, мейірім шуағына бөлейді, ләрігерге</w:t>
        <w:br/>
        <w:t>қаратады. Сәті түсіп, Қанипа операциядан кейін таЯ-</w:t>
        <w:br/>
        <w:t>ғын тастап, жерді нық басуға мүмкіндік алады. Осы-</w:t>
        <w:br/>
        <w:t>лайша өмірде жақсы адамдардың бар екенін сезінеді.</w:t>
        <w:br/>
        <w:t>Қанипанынң өлеңдері газет-журналдарға басылып,</w:t>
        <w:br/>
        <w:t>тұңғыш кітабына Тұманбай аға редактор болады. Өлең-</w:t>
        <w:br/>
        <w:t>ге - өнерге деген алғашқы тұсауы осылайша сәтті</w:t>
        <w:br/>
        <w:t>кесіледі. Сол кездерде Мұқағали, Зейнолла Серікка-</w:t>
        <w:br/>
        <w:t>лиев, Сайын Мұратбеков, Әбіш Кекілбаев, Олжас</w:t>
        <w:br/>
        <w:t>Сүлейменовті, Оспанхандай ағаларды көріп, ақын кыз-</w:t>
        <w:br/>
        <w:t>ды Ла рухани орта жатыркамай қабылдап, бауырлары-</w:t>
        <w:br/>
        <w:t>196</w:t>
        <w:br/>
        <w:t>Жонбетжай байжав</w:t>
        <w:br/>
        <w:t>«Үміт жұлдызы» атты романындағы бас кейіпкер</w:t>
        <w:br/>
        <w:t>Нұрлан мен Акжарқыннын трагедиялы махаббатын,</w:t>
        <w:br/>
        <w:t>олардың басынан кешкен қияметін тебіренбей, көңі-</w:t>
        <w:br/>
        <w:t>лініз босап, көзінізге жас алмай оқуыңыз әсте мүмкін</w:t>
        <w:br/>
        <w:t>емес. Кейіпкерлердің басындағы қайғы-мұңға қабырған</w:t>
        <w:br/>
        <w:t>қайысса, шыққан биігіне көнілін толып, бірге жады-</w:t>
        <w:br/>
        <w:t>райсын. Күйінесің, күлесін, өміріне рухани нәр аларын</w:t>
        <w:br/>
        <w:t>анық.</w:t>
        <w:br/>
        <w:t>Жазушының шығармаларында табиғат сұлулығы</w:t>
        <w:br/>
        <w:t>ерекше айшықпен көрініс табады. Бұл кездейсоқтық</w:t>
        <w:br/>
        <w:t>емес-ті, Ол мәнгі мұздар құрсанған карт Тянь-Шань- ,</w:t>
        <w:br/>
        <w:t>ның сыңсыған ну орман, әсем табиғаты аясында өмірге</w:t>
        <w:br/>
        <w:t>келді. Балалық бал дәурені сол жерде өтті. Үйінің сырт</w:t>
        <w:br/>
        <w:t>жағындағы көк аспанға шаншылып, ұшар басы көк-</w:t>
        <w:br/>
        <w:t>сенгірмен тілдесіп, қасқайып тұратын Хантәнірі шы-</w:t>
        <w:br/>
        <w:t>нына жастайынан ғашық болып өсті. Арманы осы биік</w:t>
      </w:r>
    </w:p>
    <w:p>
      <w:r>
        <w:t>шындай асқақ, көңілі кар басқан мұзарттай таза бол-</w:t>
        <w:br/>
        <w:t>ды. Осы тазалық оны әлі күнге өмірдегі кездесетін жа-</w:t>
        <w:br/>
        <w:t>мандықтан алыстатып келеді.</w:t>
        <w:br/>
        <w:t>Жазушы 1942 жылы жазда ежелгі Шығыс Түркіс-</w:t>
        <w:br/>
        <w:t>танда, Тянь-Шань тауының бөктерінде, Қарасу деген</w:t>
        <w:br/>
        <w:t>ауылда дүниеге келген екен, 1956 жылы ауылдық мек-</w:t>
        <w:br/>
        <w:t>тепті бітірген сон, Үрімші қаласында оқуын одан әрі</w:t>
        <w:br/>
        <w:t>жалғастырады. 1958 жылы Пекиннің орталық ұлттар</w:t>
        <w:br/>
        <w:t>университетінде кытай тілдері факультетіне қабылда-</w:t>
        <w:br/>
        <w:t>нып, аталған оқу орнын 1962 жылы қызыл дипломмен</w:t>
        <w:br/>
        <w:t>тәмамдайды. Ал 1962 жылдың күзінде жүрек түкпі-</w:t>
        <w:br/>
        <w:t>ріндегі сағынышы тарихи Отаны Қазақстанға әкеледі.</w:t>
        <w:br/>
        <w:t>Сол жылы Алматыдағы Қазақтын Абай атындағы</w:t>
        <w:br/>
        <w:t>мемлекеттік-педагогикалык институтынын тіл-әдебиет</w:t>
        <w:br/>
        <w:t>факультетіне түсіп, бұл оку орнын 1966 жылы ойдағы-</w:t>
        <w:br/>
        <w:t>дай бітіріп шығады. Алғаш қытай тілінде білім алған</w:t>
        <w:br/>
        <w:t>жаска ана тілінде, орыс алфавитінде оку көп қиындық</w:t>
        <w:br/>
        <w:t>туғызады. Бірақ алдына қойған максатына жетпей тын-</w:t>
        <w:br/>
        <w:t>байтын касиеті оны бұл жолы да алға жетелейді. Міне,</w:t>
        <w:br/>
        <w:t>189</w:t>
        <w:br/>
        <w:t>ЖХұяесйайя Фавйлат</w:t>
        <w:br/>
        <w:t>Ұтғынып жан-дүниеңді жанарыңнан,</w:t>
        <w:br/>
        <w:t>Әніңе ән қайтарып тілдесемін...</w:t>
        <w:br/>
        <w:t>Бірақ ралиодан «Әнші қызға» деген эн беріледі,</w:t>
        <w:br/>
        <w:t>байқаса әуені «Әнші жігітке» ұқсайтындай. Ән айтуға</w:t>
        <w:br/>
        <w:t>құштар болса да, содан кейін ән шығаруды мүлде қой-</w:t>
        <w:br/>
        <w:t>ып кеткенін де жасырмаған еді.</w:t>
        <w:br/>
        <w:t>Ақын қыздың алғашқы ұстазы анасы Нұрғайша.</w:t>
        <w:br/>
        <w:t>Ол Абай, Қасым, Мәриямнын, Әбудін өлең кітаптарын</w:t>
        <w:br/>
        <w:t>әкеп беретін. Әсіресе, «Абай жолын» окып, өзге бір</w:t>
        <w:br/>
        <w:t>дүниеге енгендей болатын. Ғашықтык жайлы Абай мен</w:t>
        <w:br/>
        <w:t>Тоғжанның ара катынасы, Әйгерімнін әнін естігендей</w:t>
        <w:br/>
        <w:t>болатын. Осы тұста тагы да ақын: «Өзім де боран соқ-</w:t>
        <w:br/>
        <w:t>қанда адасып Абай секілді жігіт аттан түсіп, үйдің есігін</w:t>
        <w:br/>
        <w:t>таба алмай тұрғандай елегізуші едім. Оңашада Татья-</w:t>
        <w:br/>
        <w:t>наның Онегинге жазған өлен хатын әндетіп айтуға</w:t>
        <w:br/>
        <w:t>құмар едім. Домбыраға да ғашық болдым, басыма жас-</w:t>
        <w:br/>
        <w:t>тап күйші болғым келді, бірақ «Елім-ай» әнін әрең</w:t>
        <w:br/>
        <w:t>үйрендім, өз сезімім арқылы барлык әндерімді шерту</w:t>
        <w:br/>
        <w:t>деңгейіне жеттім. Суретіпі де, ұстаз да болғым келді.</w:t>
        <w:br/>
        <w:t>Бірак осынын бәрі тек менін сұлулыққа деген құштар-</w:t>
        <w:br/>
        <w:t>лығым екенін кейін сездім. Тез ғашық болып, ол ой-</w:t>
        <w:br/>
        <w:t>ымнан тез айнып қалатынмын...» деп жүрек дүрсіліне</w:t>
        <w:br/>
        <w:t>құлақ түріп, осылайша өзіне баға беруге әзір еді-ау,</w:t>
        <w:br/>
        <w:t>жарықтық.</w:t>
        <w:br/>
        <w:t>Нұрғайша ананың суырып салма, өрен жүйгік,</w:t>
        <w:br/>
        <w:t>ешкімге дес бермейтін ақындығы ма, әйтеуір сөз</w:t>
        <w:br/>
        <w:t>күліреті Қанипаны өзіне тартып, бірле биікке, бірде</w:t>
        <w:br/>
        <w:t>шынырауға түсіріп бақты. Осындай кездерде жас қыз-</w:t>
        <w:br/>
        <w:t>дын туған жерге деген ыстық махаббаты:</w:t>
        <w:br/>
        <w:t>Үрей ескен жел ме мынау, самал ма,</w:t>
        <w:br/>
        <w:t>Толкын өрген жасыл шалғын далам да.</w:t>
        <w:br/>
        <w:t>Күніне мен жүз сүйемін ауылымды,</w:t>
      </w:r>
    </w:p>
    <w:p>
      <w:r>
        <w:t>Көңілімнің қүндағына алам да.</w:t>
        <w:br/>
        <w:t>Сымбатына қараймын дасыралам,</w:t>
        <w:br/>
        <w:t>Жас балаша жылап, кейде қуанам.</w:t>
        <w:br/>
        <w:t>195</w:t>
        <w:br/>
        <w:t>Жұужісжак бадлғал</w:t>
        <w:br/>
        <w:t>дың «Сөз өнері - дертпен тең» деген үлағатты сөзінен</w:t>
        <w:br/>
        <w:t>артық теңеуді ешкімде айта алмас. Өйткені әлі де сырт</w:t>
        <w:br/>
        <w:t>көзге сыр бермеген ағайымыз алпыс жасқа келіп, ел-</w:t>
        <w:br/>
        <w:t>жұртын мерейтой қуанышына бөлеуде. Міне, қалам</w:t>
        <w:br/>
        <w:t>құдіреті жазушыны осындай соқпактардан аман алып</w:t>
        <w:br/>
        <w:t>шығып, оқырманның ыстық ілтипатына бәлеп, есімін</w:t>
        <w:br/>
        <w:t>әйгілеп жататыны да сондықтан. Жүректен шыққан</w:t>
        <w:br/>
        <w:t>дүние, жазушының адал туылған перзентіндей «ақ</w:t>
        <w:br/>
        <w:t>сүтін» ақтап жататыны.</w:t>
        <w:br/>
        <w:t>Сондай-ак, Мұхаметжан Абдрахмановтың үзақ</w:t>
        <w:br/>
        <w:t>жылғы ұстаздықенбегі де жеміссіз емес. Бүл күнде аудан-</w:t>
        <w:br/>
        <w:t>ға, әрісі облысқа танымал ардагер үстаз, бала жанының</w:t>
        <w:br/>
        <w:t>бағбаны. Бірнеше дүркін аудандық, облыстык, респуб-</w:t>
        <w:br/>
        <w:t>ликалық мақтау граматаларынын иегері, Қазақстан</w:t>
        <w:br/>
        <w:t>Республикасы Білім беру ісінің үздігі. Жазушының</w:t>
        <w:br/>
        <w:t>осындай жанкешті енбегін бірге бөліскен жұбайы Ха-</w:t>
        <w:br/>
        <w:t>диша Кәрікбаева екеуі үш ұл, екі қызтәрбиелеп өсірген</w:t>
        <w:br/>
        <w:t>ұлағатты, үлгілі отбасы. Бүгін де келін-баласы Сағадат</w:t>
        <w:br/>
        <w:t>пен Гүлмира әке жолын қуып, мектепте ұстаздық етеді.</w:t>
        <w:br/>
        <w:t>Басқа балалары да әмірден өз орындарын тапқан. Ша-</w:t>
        <w:br/>
        <w:t>ңырағы шаттық пен куанышқа бөленген оларды көп-</w:t>
        <w:br/>
        <w:t>шілік үлгі-өнеге түтады.</w:t>
        <w:br/>
        <w:t>Иә, уақытта дамыл жоқ. Ол сенін жағдайына ба-</w:t>
        <w:br/>
        <w:t>ғынбайды, керісінше бағындырады. Бізде каламгерге</w:t>
        <w:br/>
        <w:t>оқырман, шәкірт ретінде тұғырдан таймай, әлі де сүбелі</w:t>
        <w:br/>
        <w:t>шығармаларыңмен халқынды қуанта бердеген ізгі тілек</w:t>
        <w:br/>
        <w:t>қосамыз.</w:t>
        <w:br/>
        <w:t>Жүжістак байжан</w:t>
        <w:br/>
        <w:t>на басқан екен. Қамқорлыктарлан соң 1963 жылы</w:t>
        <w:br/>
        <w:t>ақынның тұңғыш кітабы жарық көреді. Содан бері 20</w:t>
        <w:br/>
        <w:t>өлең кітабы оқырман қолына тиіп, өз бағасын алған.</w:t>
        <w:br/>
        <w:t>Ойлап отырсак, уақыттан жүрлек, одан әділ ешнәр-</w:t>
        <w:br/>
        <w:t>се жок. Өйткені жалпы шығармашылыкпен Қанипа</w:t>
        <w:br/>
        <w:t>айналысып, бел буғанына көзі тірісінде-ак 40 жылдан</w:t>
        <w:br/>
        <w:t>асқан-ды. Жыр сандық Жәкеннің ауданына келгеніне</w:t>
        <w:br/>
        <w:t>де 35 жыл толған-ды. Әртүрлі мәдени жұмыстарда</w:t>
        <w:br/>
        <w:t>жүріп, қолынан каламын тастамаған Канипа 1986 жылы</w:t>
        <w:br/>
        <w:t>ҚазМУ-дің журналистика бөлімін бітіреді. Қанипа</w:t>
        <w:br/>
        <w:t>өмірлік серігі Қанағат Қарашев екеуі үш бала тәрбие-</w:t>
        <w:br/>
        <w:t>леген бакытты отбасының бірі -- шаңырағы, бірі - уығы</w:t>
        <w:br/>
        <w:t>болып, бірлесіп ғұмыр кешіп, рухани саладағы</w:t>
        <w:br/>
        <w:t>тірліктерін түгендеген. Ұлы Талап - домбырашы,</w:t>
        <w:br/>
        <w:t>Қазақтың Құрманғазы атындағы консерваториясын</w:t>
        <w:br/>
        <w:t>бітірген, қыздары Ләззат, Ләзиза окушыларға музы-</w:t>
        <w:br/>
        <w:t>кадан дәріс береді, сырнайшы, сазгер-әнініліктен Де</w:t>
      </w:r>
    </w:p>
    <w:p>
      <w:r>
        <w:t>құралақан емес.</w:t>
        <w:br/>
        <w:t>Қанипаштың кіндік кесіп, кір жуған туған жері --</w:t>
        <w:br/>
        <w:t>Аксу ауданы, акын Сара ауылы. Бұл мекенде жырдын</w:t>
        <w:br/>
        <w:t>ак жауыны болған Ілияс Жансүгіров, акын Сара, Куат</w:t>
        <w:br/>
        <w:t>Терібаев дүниеге келген. Кішкентай ғана «Көкжайдақ»</w:t>
        <w:br/>
        <w:t>деген ауыл кейін «Киров» колхозы болған, одан өзгеріп</w:t>
        <w:br/>
        <w:t>«Қосағаш» кеңшары, одан «Акын Сара» ауылы атан-</w:t>
        <w:br/>
        <w:t>ды. Осындай өлең өлкесінде өмірге келген Қанипаның</w:t>
        <w:br/>
        <w:t>атын әжесі Әлия койыпты. Ұмытылмас сәтті анасы:</w:t>
        <w:br/>
        <w:t>«Алғаш көрші әйел жас нәрестені жерден көтеріп алғ-</w:t>
        <w:br/>
        <w:t>анда: «Көтек, бұл не?» деп шошып, әрен шешіп, жа-</w:t>
        <w:br/>
        <w:t>рып алыпты деп әңгімелеген екен. Сөйтсе, кызылшақа</w:t>
        <w:br/>
        <w:t>кіндігіне оралып туған екен. «Шар» ететүскенде, Несіп-</w:t>
        <w:br/>
        <w:t>бала деген әйел кіндігін кесіпті. Кейін әкесі «тура кіндік</w:t>
        <w:br/>
        <w:t>шешесіне ұксаған, өкпелесе үндемей калады» дейтін</w:t>
        <w:br/>
        <w:t>көрінеді.</w:t>
        <w:br/>
        <w:t>Кейде кайынсінлілік қалжыңымызға шыдамай Қа-</w:t>
        <w:br/>
        <w:t>нипа осындай тон-торыс мінез көрсететін. Қырық жыл-</w:t>
        <w:br/>
        <w:t>197</w:t>
        <w:br/>
        <w:t>ес1/Ж</w:t>
        <w:br/>
        <w:t>Египеттіктерді Сүмбілені бақылауға итермелеген</w:t>
        <w:br/>
        <w:t>өздері жағалай қоныс тепкен Ніл дариясының көктем</w:t>
        <w:br/>
        <w:t>мезгілінде тасып, оған дейін сепкен дәндерінен өсіп-</w:t>
        <w:br/>
        <w:t>өне бастаған егіндерін, көкөністерін шайып кетуі</w:t>
        <w:br/>
        <w:t>себепші болғаны тарихтан белгілі. Тіршілік кажет-</w:t>
        <w:br/>
        <w:t>тілігінен туындаған зерттеу мен зерделілік күнделікті</w:t>
        <w:br/>
        <w:t>қажетті күнтізбенің пайла болуына негіз болады.</w:t>
        <w:br/>
        <w:t>Египет абыздары күндерді жаңылмай санап, ха-</w:t>
        <w:br/>
        <w:t>лыққа Сүмбіленің туар мезгілінің жакындағанын дер</w:t>
        <w:br/>
        <w:t>кезінде ескерткен. Ол санақ келе-келе күнтізбеге ай-</w:t>
        <w:br/>
        <w:t>налған. Көктемгі күн мен түннің тенелу нүктесінен</w:t>
        <w:br/>
        <w:t>келесі көктемнің күн мен түндегі тенелу нүктесіне</w:t>
        <w:br/>
        <w:t>дейінгі жолды Жыл деп атады. Онын төрт мезгілін</w:t>
        <w:br/>
        <w:t>аңғарып, соған сай жылды отыз күндік үш айдан</w:t>
        <w:br/>
        <w:t>төртке бөлген.</w:t>
        <w:br/>
        <w:t>Египеттіктердің күнтізбе басын көктемнің бірінші</w:t>
        <w:br/>
        <w:t>айынан бастағандарын бұлтартпайтын келесі дәлел -</w:t>
        <w:br/>
        <w:t>Гизадағы Хефрен мен Хеопс пирамидаларының кас</w:t>
        <w:br/>
        <w:t>беттерінің көктемнің бірінші күні шығыстан көтерілген</w:t>
        <w:br/>
        <w:t>Күн сәулесі дәл түсетін етіп тұрғызылғаны. Осындай</w:t>
        <w:br/>
        <w:t>есептер мен сол есептерге сай салынған пирамида иелері</w:t>
        <w:br/>
        <w:t>уакыт өткен сайын күнтізбені дәл етуге тырысады.</w:t>
        <w:br/>
        <w:t>Бірақ дүние әлемі жүйелі болғанымен, ондағы мын сан</w:t>
        <w:br/>
        <w:t>аспан денелерінің қозғалыстарында қысқа және ұзақ</w:t>
        <w:br/>
        <w:t>мерзімдік ауыткулар орын алып жататындыктан</w:t>
        <w:br/>
        <w:t>күнтізбедегі тәуліктерге де өзгерістер енгізіп отыруға</w:t>
        <w:br/>
        <w:t>тура келген. Содан Египет патшасы Птоломей ІП</w:t>
        <w:br/>
        <w:t>Эвергеттін біздің эрамыздан бұрынғы 238 жылғы на-</w:t>
        <w:br/>
        <w:t>урыз айының 7 тәулігінде шығарған жарлығы бойын-</w:t>
        <w:br/>
        <w:t>ша үш жыл қатарынан 365 тәуліктен саналады да,</w:t>
        <w:br/>
        <w:t>төртінші жылға І тәулік косылып 366 тәулікті кұрай-</w:t>
        <w:br/>
        <w:t>ды. Сөйтіп, үш жыл ішінде 365 тәуліктен артық уакыт-</w:t>
        <w:br/>
        <w:t>тан жинакталған І тәуліктің орны табылады, сөйтіп</w:t>
        <w:br/>
        <w:t>басты күнтізбенің негізі қаланады.</w:t>
      </w:r>
    </w:p>
    <w:p>
      <w:r>
        <w:t>Бірақ уақыт өте келе бұл күнтізбеден де кемшілік</w:t>
        <w:br/>
        <w:t>204</w:t>
        <w:br/>
        <w:t>ос%%</w:t>
        <w:br/>
        <w:t>ДҮНИЕНІҢ КІЛТІ</w:t>
        <w:br/>
        <w:t>Армансыз адам қанатсыз күспен тең. Жалындаған ар-</w:t>
        <w:br/>
        <w:t>манына кол жеткізіп, қуанышын тандаған кәсібінен тап-</w:t>
        <w:br/>
        <w:t>қан, Жамбыл аудандық санэпидемиологиялык кадағалау</w:t>
        <w:br/>
        <w:t>бөлімінің бас дәрігері Зинаш Күштекова жайлы әң-</w:t>
        <w:br/>
        <w:t>тімелегенде оның адамгершілігі, кісілігі ойға оралады.</w:t>
        <w:br/>
        <w:t>Зинаш 1960 жылғы мамыр айының 12 жұлдызын-</w:t>
        <w:br/>
        <w:t>да Балқаш ауданы, Бақанас ауылында өмірге келген.</w:t>
        <w:br/>
        <w:t>Әкесі Көпжасар мен анасы Торғынның аялы алакан-</w:t>
        <w:br/>
        <w:t>дарының жылуына шомылып, алдағы мақсатына тал-</w:t>
        <w:br/>
        <w:t>пынып, еркін өседі. Көпшіл, кішіпейіл болып калып-</w:t>
        <w:br/>
        <w:t>таскандықтан, мектептегі қоғамдық жұмыстарға бел-</w:t>
        <w:br/>
        <w:t>сене қатысып, келешегінен мол үміт күттіретінін сол</w:t>
        <w:br/>
        <w:t>кезде-ақ танытады.</w:t>
        <w:br/>
        <w:t>-- Мектеп қабырғасында жүргенде дәрігер болуды</w:t>
        <w:br/>
        <w:t>армандадым. Өйткені осы мамандық иелеріне ынта-</w:t>
        <w:br/>
        <w:t>ықыласым ауды, - дейді. Осынау биік мақсат жолын-</w:t>
        <w:br/>
        <w:t>датынымсыз еңбектеніп, 1977 жылы жолдамамен Қара-</w:t>
        <w:br/>
        <w:t>ғанды каласындағы мемлекеттік дәрігерлік институт-</w:t>
        <w:br/>
        <w:t>тың санитарлық-гигиеналық факультетіне оқуға түседі.</w:t>
        <w:br/>
        <w:t>Оны табысты аяқтағаннан кейін жолдамамен туған</w:t>
        <w:br/>
        <w:t>ауылына келеді. Былайша айтсак, осы жылдары Зинаш-</w:t>
        <w:br/>
        <w:t>тың өсу баспалдағы басталып, 1986 жылы санитарлық-</w:t>
        <w:br/>
        <w:t>гигиеналық бөлімнің меңгерушісі қызметіне жоғары-</w:t>
        <w:br/>
        <w:t>латылады. Ал 1987 жылы бұрынғы Кеген ауданындағы</w:t>
        <w:br/>
        <w:t>санэпидемиологиялық кадағалау стансасының бас</w:t>
        <w:br/>
        <w:t>дәрігерлігіне тағайындалады. Өмірдің сан-саналы жол-</w:t>
        <w:br/>
        <w:t>дарында сыналған Зинаш уақыт өткен сайын тәжіри-</w:t>
        <w:br/>
        <w:t>бесі толысып, ширай түседі. Осылайша 1997 жылы екі</w:t>
        <w:br/>
        <w:t>аудан бірігіп, ірілендірілген кезде де бас дәрігердің жүгі</w:t>
        <w:br/>
        <w:t>оған сеніп тапсырылғаны тегін емес.</w:t>
        <w:br/>
        <w:t>- Жалынды жастық шағым Райымбек ауданында</w:t>
        <w:br/>
        <w:t>өтті десем де болады. Үлкендердің ақылын тындап, 3а-</w:t>
        <w:br/>
        <w:t>мандастарыммен тай-құлындай тебісіп, бірге өстім.</w:t>
        <w:br/>
        <w:t>208</w:t>
        <w:br/>
        <w:t>Жұж(стая баетав</w:t>
        <w:br/>
        <w:t>Осыдан да болар көкшіл жанарлары мейірім төге</w:t>
        <w:br/>
        <w:t>мөлтілдеген Надежда жеңгем мен Натальяны көрген</w:t>
        <w:br/>
        <w:t>сайың қазак даласын мекендеген кос аққулы көрген-</w:t>
        <w:br/>
        <w:t>дей қанаттанам. Олардың жан-дүниесінде халқыма де-</w:t>
        <w:br/>
        <w:t>ген уыздай тәтті бал сезімнін бұлағы буырканып жат-</w:t>
        <w:br/>
        <w:t>қандай болады. Тіпті, Надежда қазақтың сұлу тілін кес-</w:t>
        <w:br/>
        <w:t>телеп өріп, өрнектеп, өлмейтін, өшпейтін ғажайып жыр</w:t>
        <w:br/>
        <w:t>жолдарын қалдырып келеді. Ол казак поэзиясынын</w:t>
      </w:r>
    </w:p>
    <w:p>
      <w:r>
        <w:t>сарқылмас алтын сандығындағы асыл мұрасына қосы-</w:t>
        <w:br/>
        <w:t>луда. Мәселен, «Анадан ұлы жок шығар, Ұрпақтың</w:t>
        <w:br/>
        <w:t>қамын тіледі, Бесігін тербеп, ән салған, Анаң емей кім</w:t>
        <w:br/>
        <w:t>еді? Жырын естіп күнбе-күн, Қыз-ұлымызтүледі, Жүрт</w:t>
        <w:br/>
        <w:t>сыйынған не жақсы, Аяғын жерге тірелі, Бір биіктен,</w:t>
        <w:br/>
        <w:t>бір биік, Не деген, шіркін ірі еді», - деген ақын жыры</w:t>
        <w:br/>
        <w:t>көмейге келеді. Осы екі ананың жүрегін жарып шық-</w:t>
        <w:br/>
        <w:t>қан балалар да ділімізді, дінімізді кастерлеп, қара көздері</w:t>
        <w:br/>
        <w:t>мөлдіреп қазақша сөйлегенде жанын рахаттанады.</w:t>
        <w:br/>
        <w:t>Осындай аналардың алдында бас иесің. Сол анамыз-</w:t>
        <w:br/>
        <w:t>дай ардақты, ак уызбен бірге бойымызға дарыған</w:t>
        <w:br/>
        <w:t>тілімізді құрметтейік, ағайын.</w:t>
        <w:br/>
        <w:t>СҮМБІЛЕНІҢ СӘУЛЕСІНЕН СЫР ҰҚҚАН</w:t>
        <w:br/>
        <w:t>Өзіміз жиі еститін кібісе жылдын кашан, қай ел-</w:t>
        <w:br/>
        <w:t>Ден шыққанын білу үшін күнделікті тіршілігіміздегі</w:t>
        <w:br/>
        <w:t>күнтізбенің тарихына терең үнілгенде зерттеуші ғалым-</w:t>
        <w:br/>
        <w:t>дардың дені онын ежелгі Египеттен бастау алғаны ай-</w:t>
        <w:br/>
        <w:t>тылады. Ежелгі заманда египеттіктер деген жалпы</w:t>
        <w:br/>
        <w:t>есімге ие білімдарлардың өздері Сотис - бізше Сүмбіле</w:t>
        <w:br/>
        <w:t>деп аталатын аспаннын ең көрікті, ең жарык жұлды-</w:t>
        <w:br/>
        <w:t>зына алғаш назар аударып, оны мұкият бақылап, оның</w:t>
        <w:br/>
        <w:t>танертеңгілік күншығыс көкжиектен көрінгеннен</w:t>
        <w:br/>
        <w:t>келесі дәл сол уакытта кайта жалт еткенге дейінгі ара-</w:t>
        <w:br/>
        <w:t>лықтағы күндерді санап, бір жылдын 365 тәуліктен</w:t>
        <w:br/>
        <w:t>құралатынын анықтаған екен.</w:t>
        <w:br/>
        <w:t>203</w:t>
        <w:br/>
        <w:t>&lt;72/%</w:t>
        <w:br/>
        <w:t>дүркіретіп тойлайтын Төлегетай Ақбауовпен пікір-</w:t>
        <w:br/>
        <w:t>лесудің сәті түсті.</w:t>
        <w:br/>
        <w:t>- Мен 1948 жылдың 29 ақпанында Алматынын ба-</w:t>
        <w:br/>
        <w:t>тысындағы Кемертоған ауылында әмірге келіппін.</w:t>
        <w:br/>
        <w:t>Қуатты әрі қарулы анам Жарылқасын сол кезде 39</w:t>
        <w:br/>
        <w:t>жаста екен. Соғыс жылдарында қолына шалғы ұстап,</w:t>
        <w:br/>
        <w:t>аптап ыстықта шөп шауып, маяласа, қыста мал бағып,</w:t>
        <w:br/>
        <w:t>ауылдағы бір бітпейтін жұмысқа жегіліпті. Әкем 1942</w:t>
        <w:br/>
        <w:t>жылы соғыска аттанып, Сталинградты қорғауға каты-</w:t>
        <w:br/>
        <w:t>сып, 1944 жылы елге оралды. Ата-анамның 7 баласы</w:t>
        <w:br/>
        <w:t>нәресте шағында шетінеп, тұрмаған. Қызылшақа нәрес-</w:t>
        <w:br/>
        <w:t>теге зар болып, Аллаға жалынып-жалбарынып жүрген-</w:t>
        <w:br/>
        <w:t>де, әкеме айтыс ақыны, Қазақстанның халық әртісі</w:t>
        <w:br/>
        <w:t>Мұқаш Байбатыров:</w:t>
        <w:br/>
        <w:t>- Әй, Қожахмет! Келін екеуің Райымбек абыз-</w:t>
        <w:br/>
        <w:t>әулие бабамның басына түнендер, Құдайдың пейілі</w:t>
        <w:br/>
        <w:t>түссе, шын тілесендер ұл да, қызда береді. Ұлтуса есімін</w:t>
        <w:br/>
        <w:t>Төлегетай, қыз туса Ақбұрым койындар, - дейді.</w:t>
        <w:br/>
        <w:t>Әке-шешем айтканын істеп, әулие баба кесенесіне</w:t>
        <w:br/>
        <w:t>зиярат етеді. Ата-анам көп ұзамай қызды болып, есімін</w:t>
        <w:br/>
        <w:t>Ақбұрым қояды, төрт жылдан соң 1948 жылы акпан-</w:t>
        <w:br/>
        <w:t>ның 29-да өмірге мен келіппін. Келісім бойынша</w:t>
        <w:br/>
        <w:t>есімімді Төлегетай қойыпты.</w:t>
        <w:br/>
        <w:t>Акпан айы -- ерекше ай деп есептеймін, өйткені</w:t>
        <w:br/>
        <w:t>оның 28 жұлдызында жыр алыбы Жамбыл баба өмірге</w:t>
      </w:r>
    </w:p>
    <w:p>
      <w:r>
        <w:t>келген. Ал өзім 29 ақпанды асыға күтемін, себебі ол</w:t>
        <w:br/>
        <w:t>төрт жылда бір-ақ келеді ғой. Бұл күнді ауыр деп жата-</w:t>
        <w:br/>
        <w:t>ды, оны өз басымнан өткізген емеспін. Керісінше жо-</w:t>
        <w:br/>
        <w:t>лым болғыш, достары көп жанмын. Осы кібісе жылы</w:t>
        <w:br/>
        <w:t>туылғанға несібесі артык беріледі, бірақ артына қара,</w:t>
        <w:br/>
        <w:t>абай бол деген ғой.</w:t>
        <w:br/>
        <w:t>Әкем Қожахмет елге оралғаннан кейін 54 жасында</w:t>
        <w:br/>
        <w:t>өмірден өтсе, анам 12 жасымда бақилық болды. Ағай-</w:t>
        <w:br/>
        <w:t>ын-туыстың көз қырын салуымен әпкем Ақбұрым</w:t>
        <w:br/>
        <w:t>екеуіміз бір-бірімізге сүйеу болып, жоғары оқу орнын</w:t>
        <w:br/>
        <w:t>206</w:t>
        <w:br/>
        <w:t>Хұябсман Файтал</w:t>
        <w:br/>
        <w:t>бітірдік, еңбекке араластық. Кейіннен Қымкапқа</w:t>
        <w:br/>
        <w:t>кездесіп, отбасын құрдық. Қазір Акжан, Талғат, Шы-</w:t>
        <w:br/>
        <w:t>нардан тараған Дәмелі, Айдана, Ернур, Нұртай есімді</w:t>
        <w:br/>
        <w:t>немерелерім желкілдеп, өсіп келеді. Менін туған күнім</w:t>
        <w:br/>
        <w:t>жақындағанда немерелерім күнтізбеден іздеп, таппаған-</w:t>
        <w:br/>
        <w:t>да: «Ата туған күніңізді кім алып кеткен» дейді әзілдеп.</w:t>
        <w:br/>
        <w:t>- Туған күнімде дос-жаран, ағайын-туысты жинай-</w:t>
        <w:br/>
        <w:t>мын. Ал акпан 28-імен біткенде, тағы саспаймын.</w:t>
        <w:br/>
        <w:t>Көктем күні 1 наурызбен орайластырып, ас үйде зайы-</w:t>
        <w:br/>
        <w:t>бым Қымқап екеуіміз «тойлап», дәмділеп шәй ішеміз.</w:t>
        <w:br/>
        <w:t>Алпысты төртке бөліп, биыл 15-ке келдім деп те қал-</w:t>
        <w:br/>
        <w:t>жындаймын, - деп күліп қойды.</w:t>
        <w:br/>
        <w:t>Білікті басшы Төлегетай баскарған Қарғалы 292</w:t>
        <w:br/>
        <w:t>мектеп-гимназия Білім және ғылым министрлігінің «Ең</w:t>
        <w:br/>
        <w:t>тандаулы Олимпиадалық мектебі» Алғыс хатымен ма-</w:t>
        <w:br/>
        <w:t>рапатталса, аталған оку ордасынан шыккан окушы Гре-</w:t>
        <w:br/>
        <w:t>пиянын Афины қаласында өткен халықаралык олим-</w:t>
        <w:br/>
        <w:t>пиададан күміс медальмен оралған. Жыл сайын «Ал-</w:t>
        <w:br/>
        <w:t>тын белгі» иегерлерінің қатары өсуде. Ал республика-</w:t>
        <w:br/>
        <w:t>Лық қазақ тілі мен әдебиеті пәнінен болған олимпиа-</w:t>
        <w:br/>
        <w:t>дада Виталий Будаев бірінші орынды женіп алып, Ел-</w:t>
        <w:br/>
        <w:t>басымен жүздесуге жолдама алғаны да үлағатты үстаз</w:t>
        <w:br/>
        <w:t>басқарған мектептегі оку-тәрбие жүмысының өз дәре-</w:t>
        <w:br/>
        <w:t>жесінде екендігінің белгісі. Өткен жылдарда 12 оқушы</w:t>
        <w:br/>
        <w:t>мектепті «Алтын белгіге» бітіріп, егемен еліміздің бәсе-</w:t>
        <w:br/>
        <w:t>кеге қабілетті үрпак дайындаудағы алға койған міндеті</w:t>
        <w:br/>
        <w:t>үдесінен көрінгенінің айғағы.</w:t>
        <w:br/>
        <w:t>Қазақстан Республикасы білім беру ісінің үздігі</w:t>
        <w:br/>
        <w:t>белгісімен, Елбасының Алғыс хатымен, Білім және</w:t>
        <w:br/>
        <w:t>ғылым министрлігінің Ыбырай Алтынсарин атындағы</w:t>
        <w:br/>
        <w:t>медалімен марапатталған Төлегетай Ақбауовтын туған</w:t>
        <w:br/>
        <w:t>күні күнтізбеде 4 жылда бір кездескенімен ол оған мой-</w:t>
        <w:br/>
        <w:t>ымайды. Еңбегін еселеп, ұрпақ тәрбиелеп, жаксы күн-</w:t>
        <w:br/>
        <w:t>дерге деген үмітін жалғап келеді.</w:t>
        <w:br/>
        <w:t>«Егемен Қазақстан», 2008 жыл.</w:t>
        <w:br/>
        <w:t>207</w:t>
      </w:r>
    </w:p>
    <w:p>
      <w:r>
        <w:t>Жижісжайя башлғап</w:t>
        <w:br/>
        <w:t>табылады. 325 жылғы наурыз айының 21-не келуге</w:t>
        <w:br/>
        <w:t>тиісті күн мен түннің теңелу тәулігі ХУІ ғасырдың</w:t>
        <w:br/>
        <w:t>өзінде-ак наурыздың 11 тәулігіне жылжып кетеді. Күн</w:t>
        <w:br/>
        <w:t>мен түннің теңелу тәулігін әрдайым наурыз айынын</w:t>
        <w:br/>
        <w:t>21 тәулігіне дәл келетін етіп, пасха мерекесі күнін</w:t>
        <w:br/>
        <w:t>тұрақтандыру үшін Григорий ХІШ есімді Рим папасы</w:t>
        <w:br/>
        <w:t>билікке келгеннен кейін математик Луиджи Лилио</w:t>
        <w:br/>
        <w:t>жасаған жоба бойынша уакыт есебін 10 тәулікке ілгері</w:t>
        <w:br/>
        <w:t>жылжытқызып, Октобердің 5 тәулігін Октобердің 15</w:t>
        <w:br/>
        <w:t>тәулігі деп есептеу және әрбір 400 жылда 3 високос</w:t>
        <w:br/>
        <w:t>жылды жай жыл етіп алу жөнінде жарлық шығарды.</w:t>
        <w:br/>
        <w:t>Сөйтіп, кейіннен уақыт есебінің бұл күнтізбелік жүйесі</w:t>
        <w:br/>
        <w:t>Григорий күнтізбесі атанып кетеді. Күнтізбедегі тәулік,</w:t>
        <w:br/>
        <w:t>сағат, минут пен секунд саны тропиктік жылдағыдан</w:t>
        <w:br/>
        <w:t>26 секундка ұзақ. Сол себепті де ол 26 секундтан арада</w:t>
        <w:br/>
        <w:t>3280 жыл өткенде |І тәулік құралады. Ал күніміз</w:t>
        <w:br/>
        <w:t>көктемгі күн мен түннің теңелу нүктесінен келесі</w:t>
        <w:br/>
        <w:t>көктемгі күн мен түннің теңелу нүктесіне дейін жүріп</w:t>
        <w:br/>
        <w:t>өтетін уакыты - тропиктік жыл 365 тәулік 5 сағат 48</w:t>
        <w:br/>
        <w:t>минут 46 секунд болып қалыптасқан. Осы мәліметтерді</w:t>
        <w:br/>
        <w:t>жинактау мен ізденуімізге 60 деген асқарға күлаш ұрған</w:t>
        <w:br/>
        <w:t>атпал азаматтын туған күні себеп болды.</w:t>
        <w:br/>
        <w:t>Міне, акпан айынын өзіне тән кызыктары бар еке-</w:t>
        <w:br/>
        <w:t>нін қыстың сонғы айы, жуанның жіңішкеріп, жініі-</w:t>
        <w:br/>
        <w:t>кенің үзілер тұсындағы өлара шақты жалғастыратын</w:t>
        <w:br/>
        <w:t>мезгіл деп айтамыз. Дегенмен, ай толық болмаған</w:t>
        <w:br/>
        <w:t>жылдары «тәйірі, ақпан ақырып, тез өте шығады» деп</w:t>
        <w:br/>
        <w:t>көніл жұбатса, 29-на толатын кібісе жылы сақтана-</w:t>
        <w:br/>
        <w:t>тынымыз жасырын емес. Орыс халкы «Високосный</w:t>
        <w:br/>
        <w:t>год» деп, оның салмағын ауырлатып, артык күн ретінде</w:t>
        <w:br/>
        <w:t>бағалайды, әмісе соныңа қарайла дегенді ұқтырады.</w:t>
        <w:br/>
        <w:t>Ақпанның 29-шы жұлдызында өмірге келгендер</w:t>
        <w:br/>
        <w:t>өзін калай сезінеді, туған күнін калай өткізеді деген</w:t>
        <w:br/>
        <w:t>оймен бар саналы ғұмырын ұстаздыкка арнаған, биыл</w:t>
        <w:br/>
        <w:t>сәті түсіп асқаралы 60-ын дос-жаранымен осы күні</w:t>
        <w:br/>
        <w:t>205</w:t>
        <w:br/>
        <w:t>ел %%</w:t>
        <w:br/>
        <w:t>дан бергі шығармашылығында Қанипа ақын сәби ша-</w:t>
        <w:br/>
        <w:t>ғындағы үндемес қалпымен-ақ өзінің жүрегінің дүр-</w:t>
        <w:br/>
        <w:t>сілін, өмірдегі күрсінісін жыр жинақтарына сыйдыра</w:t>
        <w:br/>
        <w:t>білді. Бүгінге дейін «Тұңғыш кітап», «Екінші дәптер», «Ақ</w:t>
        <w:br/>
        <w:t>сүт», «Қараторғай», «Ару ана», «Ана жыры», «Жыр және</w:t>
        <w:br/>
        <w:t>жүрек», «Қыз дәурен», «Көк белестер», «Менін дауысым»,</w:t>
        <w:br/>
        <w:t>«Гүлдер көзін ашканда», «Домбыра дәурен», «Қоңыр жел»,</w:t>
        <w:br/>
        <w:t>«Шұғылалы шақ», «Қоштасқым келмейді», «Құс жолы»,</w:t>
        <w:br/>
        <w:t>«Аққу әні» атты жинақтары жарық көрген.</w:t>
        <w:br/>
        <w:t>Акын жеңгеміз ауландық мәдениет бөлімінде, одан</w:t>
        <w:br/>
        <w:t>соң аудандық өлкетану музейінде, аудандык балалар</w:t>
        <w:br/>
        <w:t>кітапханасында көп жыл кызмет атқарған. Осы кездер-</w:t>
        <w:br/>
        <w:t>дегі еңбегі үшін 1962 жылы Қазақ ССР Жоғарғы</w:t>
        <w:br/>
        <w:t>Кенесінің грамотасымен марапатталса, Абайдың 150</w:t>
        <w:br/>
        <w:t>жылдығына арналған Түрік поэзиясының халыкаралық</w:t>
        <w:br/>
        <w:t>П фестивалінің жеңімпазы атанған. Жамбылдың 150</w:t>
      </w:r>
    </w:p>
    <w:p>
      <w:r>
        <w:t>жылдығы қарсаңында Санкт-Петербургке бару бақы-</w:t>
        <w:br/>
        <w:t>тына ие болды. Сондай-ақ, Абай, Жамбыл, Мұхтар,</w:t>
        <w:br/>
        <w:t>Қаныш, Бақтыбайға арналған мүшәйраларда жүлделі</w:t>
        <w:br/>
        <w:t>орындарға, Абайдың туған күнінде Семейдегі 150 жыл-</w:t>
        <w:br/>
        <w:t>дық ұлы тойына қатысу күрметіне, «Жаңа ғасыр жар-</w:t>
        <w:br/>
        <w:t>намасы -- 2001» байқауы бойынша Қазақстан Респуб-</w:t>
        <w:br/>
        <w:t>ликасының рәміздерін насихаттауға арналған мүшәйра-</w:t>
        <w:br/>
        <w:t>да жүлделі орынды иеленсе, Алаш сыйлығын алғаны</w:t>
        <w:br/>
        <w:t>Канипаңың өткен өміріндегі елеулі кезеңдері.</w:t>
        <w:br/>
        <w:t>Иә, оразасын жырмен, түскі асын әнмен ашатын</w:t>
        <w:br/>
        <w:t>ақын Қанипа Бұғыбаеваның отбасында домбыра мен</w:t>
        <w:br/>
        <w:t>сырнай үні, ана мен бала арасындағы өнер сабактасты-</w:t>
        <w:br/>
        <w:t>ғын жалғастырғандай. Қызы Ләззат анасының сөзіне</w:t>
        <w:br/>
        <w:t>- Ән жазып, оны тамылжыта орындайды. Бірде от ауыз-</w:t>
        <w:br/>
        <w:t>ды, орақ тілді Базарбектің «Тәйірі, Қанипаға ешқандай</w:t>
        <w:br/>
        <w:t>жағдай-жай керек емес. Курортқа бармай-ақ сынық</w:t>
        <w:br/>
        <w:t>қарындашпен шайдың кағазына лириканы төгілтеді»</w:t>
        <w:br/>
        <w:t>дегені. Бұл әзіл ретінде айтылғанымен осының өзінде</w:t>
        <w:br/>
        <w:t>шындық жатыр.</w:t>
        <w:br/>
        <w:t>198</w:t>
        <w:br/>
        <w:t>Жұяестан бФайтжав</w:t>
        <w:br/>
        <w:t>Облыстың алеуметтік-экономикалык</w:t>
        <w:br/>
        <w:t>| дамуына косқан зор үлесі және коғамдық</w:t>
        <w:br/>
        <w:t>өмірдегі белсенді қызметі үшін</w:t>
        <w:br/>
        <w:t>Жұмған Құйнібфғнқым</w:t>
        <w:br/>
        <w:t>БЛИЖӘНОВ-3</w:t>
        <w:br/>
        <w:t>Алматы облысының әкімі С. Үмбетовтың марапаты.</w:t>
        <w:br/>
        <w:t>Ф %</w:t>
        <w:br/>
        <w:t>ММММИСТЕРСТЕО ҚҰЛЫТУРЫ, мғеОРмдЦин инистЕкстО құлытуты. мемотмлыыяи</w:t>
        <w:br/>
        <w:t>” СССТАСИЗ</w:t>
        <w:br/>
        <w:t>оБшесі и</w:t>
        <w:br/>
        <w:t>ЭЖСПУЕЛИКИ КАЗАХСТАН мспуомкн КАЗАХСТАН</w:t>
        <w:br/>
        <w:t>ҚҰРМЕТ ҚҰРМЕТ</w:t>
        <w:br/>
        <w:t>ГРАМОТАСЫ ГРАМОТАСЫ</w:t>
        <w:br/>
        <w:t>БАЙЖАН БАЙЖАН</w:t>
        <w:br/>
        <w:t>Құмісжы Күмкжн</w:t>
        <w:br/>
        <w:t>калы -2б жесе есес”</w:t>
        <w:br/>
        <w:t>МАРАПАТТАЛАДЫ МАРАПАТТАЛАДЫ</w:t>
        <w:br/>
        <w:t>БӘЗӘЗЕСеЗенезез БОЗеЗЕЗӘШӘЗЕВСІЗ</w:t>
        <w:br/>
        <w:t>КР Мәдениет және ақпарат министрі</w:t>
        <w:br/>
        <w:t>М. Құл-Мұхаммедтің марапаты. Астана, 2002-2003.</w:t>
        <w:br/>
        <w:t>217</w:t>
        <w:br/>
        <w:t>еХЧ/%</w:t>
        <w:br/>
        <w:t>насымен Жолдас өте шыққаны. Айналып барып, кар-</w:t>
      </w:r>
    </w:p>
    <w:p>
      <w:r>
        <w:t>сы үйдің алдына тоқтады. Машинадан маңғаздана шы-</w:t>
        <w:br/>
        <w:t>ғып, ортадағы есікке еніп кетті. Темір есік айдаһардың</w:t>
        <w:br/>
        <w:t>өнешіндей суық көрінді. Келіншектін осы үйге кіріп,</w:t>
        <w:br/>
        <w:t>шындықтың бетін ашуға дәрмені жетпегендей...</w:t>
        <w:br/>
        <w:t>Бұрын өз өміріне риза, көркімен көз тартатын</w:t>
        <w:br/>
        <w:t>Гүлназ аҙ уақытта-ак жүдеп калыпты. Айнаның аллын-</w:t>
        <w:br/>
        <w:t>да біраз отырды. Дөнгелек жүзі суалып, көзінің алды</w:t>
        <w:br/>
        <w:t>домбығып, ұсқынсыздау көрінді. Ол бірден ширығып,</w:t>
        <w:br/>
        <w:t>орнынан көтерілді. Киім тұратын шетелдік жиһазды</w:t>
        <w:br/>
        <w:t>ашып, бірінен сон бірін өлшеп, әлектенді. Сосын көңілі</w:t>
        <w:br/>
        <w:t>тым ашық түсті сонғы алған көйлегіне токтады. ша-</w:t>
        <w:br/>
        <w:t>шын ретке келтірді. Бөлмелерді аралап, сыкия толған</w:t>
        <w:br/>
        <w:t>дүниені шолды. Өзі мен өзі:</w:t>
        <w:br/>
        <w:t>- Жок мен несіне қорқамын. Жолдас менін занды</w:t>
        <w:br/>
        <w:t>некедегі күйеуім. Үріксе, корықса, «анау» қорықсын,</w:t>
        <w:br/>
        <w:t>біреудің күйеуін иемденіп. Ертен Арманды әкелемін,</w:t>
        <w:br/>
        <w:t>сосын Жолдас келеді, мен өз бақытымды колымнан</w:t>
        <w:br/>
        <w:t>шығармаймын, иә шығармаймын, - сонғы сөзінін кат-</w:t>
        <w:br/>
        <w:t>ты шыққанынан өзі де селк ете түсті. Осы кезде стол</w:t>
        <w:br/>
        <w:t>үстіндегі телефон безілдей калсын.</w:t>
        <w:br/>
        <w:t>- Гүлназ, қалдарың қалай, мен жана ғана келдім,-</w:t>
        <w:br/>
        <w:t>деді Жолдас.</w:t>
        <w:br/>
        <w:t>- Иә, келдің бе? - деген келіншек күйеуінін осы бір</w:t>
        <w:br/>
        <w:t>екі жүзділігін білсе де сабырмен жауап берді... «Бақ ҡұүсын-</w:t>
        <w:br/>
        <w:t>ды ұстау өз қолында, абайла, акылға сал» деген сөздер</w:t>
        <w:br/>
        <w:t>көкейінде тұрды. Гүлназ осы сәтте өміріне өзгеріс әкел-</w:t>
        <w:br/>
        <w:t>ген стол үстіндегі телефонға тағы да үрейлене карады.</w:t>
        <w:br/>
        <w:t>ое</w:t>
        <w:br/>
        <w:t>Кұршетен Жұмажан Құдойберденкы ны</w:t>
        <w:br/>
        <w:t>Жамбыл ауданы Әкімдін Сізді шығармышылық «ңбегіміздің 33 жоылдақ</w:t>
        <w:br/>
        <w:t>жергілі биігімен шын жүрчлжен</w:t>
        <w:br/>
        <w:t>Батырлардың ақылдардыт ерлік лән қадіс</w:t>
        <w:br/>
        <w:t>жсырмәеен тәрбакген Қозыбасы баурайында Фдүншеге кете, тужан жерже</w:t>
        <w:br/>
        <w:t>деген ғермнтік сезіммен жерленген өзір жолылый, талап тез</w:t>
        <w:br/>
        <w:t>қатарлостарыңыз үшін маңтымыш болса, кейін ұрғаққ өмеге</w:t>
        <w:br/>
        <w:t>Ақындар ман метүні атымған киелі Жамбыл жерімен түзет</w:t>
        <w:br/>
        <w:t>Жұмісожан Құдайбарайнқызы » ешінің ұжылығы мен рутын бойға сіңірген</w:t>
        <w:br/>
        <w:t>шынайы тұлға.</w:t>
        <w:br/>
        <w:t>Қымбатты Күмісжан Құдайбирганһығы!</w:t>
        <w:br/>
        <w:t>Сөз бен істің кадірін біер азамат ретінде бас шіп, мерейлі қуанышта</w:t>
        <w:br/>
        <w:t>жүректен шыққан шаынайы сезімінікді бінііремі, Өміріңіз бақыт пен</w:t>
        <w:br/>
        <w:t>дактеынлы арайлы. шуғына талы боясын! Отбаеықыздаж бараке- деумн.</w:t>
        <w:br/>
        <w:t>телере-мшіеберемрікінід қылыеына кемелііз. Яруолты</w:t>
        <w:br/>
        <w:t>жалаларыныздың рды арблшатқоның жүрі</w:t>
        <w:br/>
        <w:t>ізгі меттен:</w:t>
        <w:br/>
        <w:t>Жалды орданы кікімілің мінігеші өғмқрушы</w:t>
      </w:r>
    </w:p>
    <w:p>
      <w:r>
        <w:t>удан Әкімінің атымдасары "2 мса-кене</w:t>
        <w:br/>
        <w:t>218</w:t>
        <w:br/>
        <w:t>Шығармашылық еңбегінің</w:t>
        <w:br/>
        <w:t>35 жылдығындағы құттықтаулар.</w:t>
        <w:br/>
        <w:t>оХ%/%</w:t>
        <w:br/>
        <w:t>Ааышарымы .</w:t>
        <w:br/>
        <w:t>КЕ тоға ы Б</w:t>
        <w:br/>
        <w:t>УІ СҮ ле е тап</w:t>
        <w:br/>
        <w:t>42</w:t>
        <w:br/>
        <w:t>ғ</w:t>
        <w:br/>
        <w:t>Байжанет: Қ, н 25</w:t>
        <w:br/>
        <w:t>Атқясамы 1 Анам 5</w:t>
        <w:br/>
        <w:t>ЖҚазыма желін /ғ, өсімі</w:t>
        <w:br/>
        <w:t>5 - ҰА- 2</w:t>
        <w:br/>
        <w:t>% 2. тте Бамшбме 5У</w:t>
        <w:br/>
        <w:t>а</w:t>
        <w:br/>
        <w:t>8 2 А? Н ы БЕ-</w:t>
        <w:br/>
        <w:t>Қазақстан Республикасының Президенті</w:t>
        <w:br/>
        <w:t>Нұрсұлтан Назарбаевтың Алғыс хаты.</w:t>
        <w:br/>
        <w:t>Астана. 2001 жыл, 16 желтоқсан.</w:t>
        <w:br/>
        <w:t>Мәдениет кайраткері куәлігі.</w:t>
        <w:br/>
        <w:t>216</w:t>
        <w:br/>
        <w:t>і</w:t>
        <w:br/>
        <w:t>1</w:t>
        <w:br/>
        <w:t>Жұжесжая Файжая</w:t>
        <w:br/>
        <w:t>-</w:t>
        <w:br/>
        <w:t>КИЕЛІ ЕЛДІҢ</w:t>
        <w:br/>
        <w:t>тп мое лете же Іші жлате күм түра |е.</w:t>
        <w:br/>
        <w:t>ж р</w:t>
        <w:br/>
        <w:t>Кұрнетті</w:t>
        <w:br/>
        <w:t>Құмісжан Құдайбергенқызы!</w:t>
        <w:br/>
        <w:t>өтегіңікдің 35</w:t>
        <w:br/>
        <w:t>Сізді журмелшетік</w:t>
        <w:br/>
        <w:t>жылдық мәреі тойымен жмя журектен</w:t>
        <w:br/>
        <w:t>|?</w:t>
        <w:br/>
        <w:t>Сіз журнавкатыза ойысына бұдан 23-жыл бұрын.</w:t>
        <w:br/>
        <w:t>еңбектің түри сатыларынан</w:t>
        <w:br/>
        <w:t>қызметімде:</w:t>
        <w:br/>
        <w:t>Талғар ауданының әкімі К. Омарбаевтын құттықтауы.</w:t>
      </w:r>
    </w:p>
    <w:p>
      <w:r>
        <w:t>219</w:t>
        <w:br/>
        <w:t>1.</w:t>
        <w:br/>
        <w:t>Күрті аудандық</w:t>
        <w:br/>
        <w:t>“ШҰҒЫЛА, ШЕ ыста 2</w:t>
        <w:br/>
        <w:t>&lt;аматм обтыоиниң</w:t>
        <w:br/>
        <w:t>Ж үрмеп ?фамопасы</w:t>
        <w:br/>
        <w:t>!</w:t>
        <w:br/>
        <w:t>;</w:t>
        <w:br/>
        <w:t>1</w:t>
        <w:br/>
        <w:t>елеулі үлесі және қоғамдық әмірге</w:t>
        <w:br/>
        <w:t>белсен қатысталы үшін</w:t>
        <w:br/>
        <w:t>Құрмет трамогасымен маралаттықсын</w:t>
        <w:br/>
        <w:t>Алматы облысының бұрынғы</w:t>
        <w:br/>
        <w:t>әкімі Ш. Құлмахановтың марапаты.</w:t>
        <w:br/>
        <w:t>71</w:t>
        <w:br/>
        <w:t>ғазетіне</w:t>
        <w:br/>
        <w:t>(оқжылсткян Ғіет бүлай ақы аума</w:t>
        <w:br/>
        <w:t>ам” іннен “итере 22</w:t>
        <w:br/>
        <w:t>жуталдыруы: жала</w:t>
        <w:br/>
        <w:t>ЖАҚҚА, ЕС СТС ЕСІ</w:t>
        <w:br/>
        <w:t>С.</w:t>
        <w:br/>
        <w:t>ТЕЗ 1993 СЕытыпт</w:t>
        <w:br/>
        <w:t>-4</w:t>
        <w:br/>
        <w:t>Бұрынғы Күрті аудандық «Шұғыла» газетіне 20 жыл</w:t>
        <w:br/>
        <w:t>220</w:t>
        <w:br/>
        <w:t>толуына байланысты құттықтау.</w:t>
        <w:br/>
        <w:t>%</w:t>
        <w:br/>
        <w:t>АМ РАС ОЕА ТЕМА РА ААА ЫН ТҰДУа ААА РАД бҚЫа А қауы өараарныр ғары аа а Т Аып на та та тыла аа қыаты 2!</w:t>
        <w:br/>
        <w:t>ыЕлЕКЫА ҚТЫ ҚТЫ ЕР Басс есаы д ку ы ЗДЫ із Ее тын сҚале қарсы езанмытылыз Бына</w:t>
        <w:br/>
        <w:t>50 БАР Уа АЗДАУ АС КТС КН Уа ТЫР Еру Ер, Сг ЕТАҚСАССТ ЫРЫ ЕТЕ СІРЫ кеі! &gt; Тақ</w:t>
        <w:br/>
        <w:t>жҒА</w:t>
        <w:br/>
        <w:t>2алыы</w:t>
        <w:br/>
        <w:t>Шы;</w:t>
        <w:br/>
        <w:t>ее 5 9)</w:t>
        <w:br/>
        <w:t>бұлғар</w:t>
        <w:br/>
        <w:t>ЕЖ</w:t>
      </w:r>
    </w:p>
    <w:p>
      <w:r>
        <w:t>(5%</w:t>
        <w:br/>
        <w:t>Б ылық</w:t>
        <w:br/>
        <w:t>ы</w:t>
        <w:br/>
        <w:t>ЕУ</w:t>
        <w:br/>
        <w:t>59</w:t>
        <w:br/>
        <w:t>ұқ</w:t>
        <w:br/>
        <w:t>қәзруд</w:t>
        <w:br/>
        <w:t>а</w:t>
        <w:br/>
        <w:t>қ”</w:t>
        <w:br/>
        <w:t>ҰТА</w:t>
        <w:br/>
        <w:t>іг;</w:t>
        <w:br/>
        <w:t>е</w:t>
        <w:br/>
        <w:t>2,</w:t>
        <w:br/>
        <w:t>5</w:t>
        <w:br/>
        <w:t>ІІ Тарау</w:t>
        <w:br/>
        <w:t>ӨМІР ҮЙРЕТТІ,</w:t>
        <w:br/>
        <w:t>Ес ШИРАТТЫ</w:t>
        <w:br/>
        <w:t>рамын рӘнры те, ТАҚ,</w:t>
        <w:br/>
        <w:t>ық: 2 Злдыр ЕКЕ атр Ст; ҚА М2 Се</w:t>
        <w:br/>
        <w:t>-</w:t>
        <w:br/>
        <w:t>Жұжесжая баетав</w:t>
        <w:br/>
        <w:t>- Міне, осы үйде жалғыз тұрамын, тек қарында-</w:t>
        <w:br/>
        <w:t>сым келіп жинастырып кетеді, - деген Жолдас күйсан-</w:t>
        <w:br/>
        <w:t>дыкқтын құлағын бұрады. Жанға жайлы әсем ән бөлме</w:t>
        <w:br/>
        <w:t>ішін кезіп кетті. Қыз жүрегі енді орнына түскендей,</w:t>
        <w:br/>
        <w:t>еркін тыныс алды.</w:t>
        <w:br/>
        <w:t>Осылайша екеуі жұмыстан бірге қайтуды әдетке</w:t>
        <w:br/>
        <w:t>айналдырды. Гүлназдын күйбен тірліктен гөрі дәл осын-</w:t>
        <w:br/>
        <w:t>дай байлыққа кол жеткізсем деген ойы оңынан туған-</w:t>
        <w:br/>
        <w:t>дай. «Иә, осыдан артық не керек, басында үй, астыңда</w:t>
        <w:br/>
        <w:t>машина, Мен іздеген, армандаған бақыт осы». Гүлназ</w:t>
        <w:br/>
        <w:t>өзімен-өзі осылай сырласып, әлдекашан шешімге кел-</w:t>
        <w:br/>
        <w:t>ген. Анасы да қызының байламына қарсы болмады.</w:t>
        <w:br/>
        <w:t>Дүркіреп той өтті. Бәрі де алдын-ала келісілгендей.</w:t>
        <w:br/>
        <w:t>Жолдастың қызметі ойын добындай дөнгеленіп</w:t>
        <w:br/>
        <w:t>жүре берді. Дүние-мүлік жыл әтпей жанартылады.</w:t>
        <w:br/>
        <w:t>Әйтеуір дамыл таппай, бірді екі, екіні үш жасаймын</w:t>
        <w:br/>
        <w:t>деген ниеттегі күйеуінің жолын тосып отырғаны. Күн-</w:t>
        <w:br/>
        <w:t>дер, айлар, жылдар жылжып алға озды. Өмірге Арман</w:t>
        <w:br/>
        <w:t>есімді нәресте келді. Балымнын куанышында шек жоқ.</w:t>
        <w:br/>
        <w:t>Бар жастығын қызының жолына күрбан еткен ол неме-</w:t>
        <w:br/>
        <w:t>ресін аймалап, мауқын басады. Арман бес жастан ас-</w:t>
        <w:br/>
        <w:t>қанда Жолдас:</w:t>
        <w:br/>
        <w:t>-- Орталықтағы бақшаға апарайын, дұрыс тәлім-</w:t>
        <w:br/>
        <w:t>тәрбие алсын, - деп Гүлназбен ақылдасты. Арманды</w:t>
      </w:r>
    </w:p>
    <w:p>
      <w:r>
        <w:t>арнайы көлікпен бакшаға апарады, кешкісін әкеледі.</w:t>
        <w:br/>
        <w:t>Күні бойы дүкен, базар аралайды. Кешкілік шетелдік</w:t>
        <w:br/>
        <w:t>теледидардын алдында Арман екеуі Жолдасты күтеді.</w:t>
        <w:br/>
        <w:t>Жұмыспен ол араламайтын қала жок, айлап кетеді. Гек,</w:t>
        <w:br/>
        <w:t>кетерінде «мынау Арманның тамағына, киіміне» деп,</w:t>
        <w:br/>
        <w:t>жасыл қағаздың бірнешеуін тастайды. Тіпті, сонғы</w:t>
        <w:br/>
        <w:t>кездері телефон шалып, келемін деп келмей қалатын</w:t>
        <w:br/>
        <w:t>кездері де жиіледі. Мұндайда жас келіншек күйеуінін</w:t>
        <w:br/>
        <w:t>амандығын тілеп, көрер танды көз ілмей атырады.</w:t>
        <w:br/>
        <w:t>Гұлназ осы жайлы кұрбыларымен ой бөліскенде:</w:t>
        <w:br/>
        <w:t>225</w:t>
        <w:br/>
        <w:t>о7%/%</w:t>
        <w:br/>
        <w:t>- Ой, сенде кызық екенсін, акша жетелі, анықта-</w:t>
        <w:br/>
        <w:t>ғышы бар телефон алмайсың ба? Жолдасқа да, өзіңе де</w:t>
        <w:br/>
        <w:t>ыңғайлы. Егер, ол хабарласса кайдан екенін білесін,-</w:t>
        <w:br/>
        <w:t>дегені.</w:t>
        <w:br/>
        <w:t>Мұны неге бұрын ойламаған, сол күні-ак хабарлан-</w:t>
        <w:br/>
        <w:t>дырумен телефонды алып, орнаттырды. Бұл тапқыр-</w:t>
        <w:br/>
        <w:t>Лығын Жолдас та куана құптады. Осы жолғы сапары</w:t>
        <w:br/>
        <w:t>сәтті болған ба, әйтеуір базарлыкты көп әкелген екен.</w:t>
        <w:br/>
        <w:t>Құндыз тон, қымбат жүзік. Арманға да ойыншыкты</w:t>
        <w:br/>
        <w:t>үйіп тастады. Баланын бөлмесі ойыншықтан көрінбейді.</w:t>
        <w:br/>
        <w:t>«Папалаған» нәресте қуанышында шек жок. Әрине, бұл</w:t>
        <w:br/>
        <w:t>қуанышты сәттер ұзаққа бармайды. Жолдас тагы да</w:t>
        <w:br/>
        <w:t>сапарға жиналады, тағы да төрт бөлме канырап бос кал-</w:t>
        <w:br/>
        <w:t>ғандай болады.</w:t>
        <w:br/>
        <w:t>Гүлназ құрбыларымен байланысын қалыпқа кел-</w:t>
        <w:br/>
        <w:t>тірді. Жиі хабарласып, конакка барып келеді. Малы-</w:t>
        <w:br/>
        <w:t>нып киінген құрбысына сұқтана карап, тіпті іштегі</w:t>
        <w:br/>
        <w:t>пікірлерін де жасырмайды.</w:t>
        <w:br/>
        <w:t>- Сен барлықтан не істеріңді білмейсің, мен бол-</w:t>
        <w:br/>
        <w:t>сам ана жұмақ өмірде қаннен-қаперсіз өзімді күтіп жа-</w:t>
        <w:br/>
        <w:t>тар елім, - дейді.</w:t>
        <w:br/>
        <w:t>-- Жок, Сәуле, бекер айтасын. Арман екеуміз сол</w:t>
        <w:br/>
        <w:t>өмірден жеріп болдық. Жолдастын жолын күтеміз.</w:t>
        <w:br/>
        <w:t>Арман жиі мазаланып, әкесін іздейді, - деп аландауы-</w:t>
        <w:br/>
        <w:t>нын себебін түсіндіріп, тұнжырай тіл катты.</w:t>
        <w:br/>
        <w:t>Құрбысының үйінен шыққаннан кейін бақшаға</w:t>
        <w:br/>
        <w:t>соғып, Арманды алды. Баланың алғашқы сөзі:</w:t>
        <w:br/>
        <w:t>-- Мама, папам келді ме? -- деген сұрақтан бас-</w:t>
        <w:br/>
        <w:t>талды.</w:t>
        <w:br/>
        <w:t>- Әрине келеді, бүгін келеді, -- деген Гүлназ өз</w:t>
        <w:br/>
        <w:t>ойының ұшығына шыға алмай. Екеуі өздерін тосып</w:t>
        <w:br/>
        <w:t>тұрған машинаға мініп, кала көшесімен үйіне бет ал-</w:t>
        <w:br/>
        <w:t>ғанда, «осы мен несіне алаң боламын, біздің қамымыз-</w:t>
        <w:br/>
        <w:t>бен шапқылап жүр ғой» деп өзіне-өзі басу айтты.</w:t>
        <w:br/>
        <w:t>226</w:t>
      </w:r>
    </w:p>
    <w:p>
      <w:r>
        <w:t>Жұжябемав Файтай</w:t>
        <w:br/>
        <w:t>Уакыт өтіп жатты. Гүлназ бірер аптаға Арманды</w:t>
        <w:br/>
        <w:t>ауылдағы анасына апарып тасталы. Балым немересінің</w:t>
        <w:br/>
        <w:t>кылығымен кайта жасарғандай мәре-сәре. Үйде отыра</w:t>
        <w:br/>
        <w:t>бергенше деп, Гүлназ құрбыларын аралап, уақыт өткізуге</w:t>
        <w:br/>
        <w:t>тырысты. Сәуленің үйінде бірер күн қонып үйге келген-</w:t>
        <w:br/>
        <w:t>Де, стол үстінде гүл шоғы мен ойыншық машинаға көзі</w:t>
        <w:br/>
        <w:t>түсті. Бір жапырақ қағаздағы: «Гүлназ, мен тағы да</w:t>
        <w:br/>
        <w:t>іссапармен кеттім. Арманның тамағынадепақша калдыр-</w:t>
        <w:br/>
        <w:t>дым. Беттеріннен сүйдім. Жолдас». Диванда осы сөздерді</w:t>
        <w:br/>
        <w:t>кайталап оқып біраз отырды. Басқа кім хабарласты деген</w:t>
        <w:br/>
        <w:t>оймен телефоннын анықтағыш тетігін басып еді, бірер но-</w:t>
        <w:br/>
        <w:t>мер шыкты. Алғашқысы бейтаныс болғандыктан, кім</w:t>
        <w:br/>
        <w:t>екенін білейін деп қайта терді. Көп күттірмей, тұтқаны</w:t>
        <w:br/>
        <w:t>әлі де анык сөйлей алмайтын нәресте көтерді.</w:t>
        <w:br/>
        <w:t>- Кімнің пәтері екен?</w:t>
        <w:br/>
        <w:t>-- Папамнын...</w:t>
        <w:br/>
        <w:t>-- Өзіңнің атын кім?</w:t>
        <w:br/>
        <w:t>-- Менін... атым Бакыт.</w:t>
        <w:br/>
        <w:t>- Папанды шақыршы, көкем...</w:t>
        <w:br/>
        <w:t>- Папам жұмыста.</w:t>
        <w:br/>
        <w:t>-- Папанның аты кім?</w:t>
        <w:br/>
        <w:t>-- Папам Жо...лдас.</w:t>
        <w:br/>
        <w:t>- Қай көшеде тұрасындар?</w:t>
        <w:br/>
        <w:t>Гүлназ нәрестенің айтуымен орталықтағы үлкен</w:t>
        <w:br/>
        <w:t>дүкеннің маңы болар деп шамалады. Әліде Бақыт был-</w:t>
        <w:br/>
        <w:t>дырлап, токтар емес. Телефон тұтқасының колынан</w:t>
        <w:br/>
        <w:t>қалай түскенін де білмеді, киініп сыртка шықты. Өз</w:t>
        <w:br/>
        <w:t>үйін айналып, бір байламға келе алмай, сансыз ой ақыл-</w:t>
        <w:br/>
        <w:t>есін аударып, әлемтапырақ күйге түсті,</w:t>
        <w:br/>
        <w:t>Сәулемен ақылдасып, баланың сөзінін анығына</w:t>
        <w:br/>
        <w:t>жету үшін әлгі айтылған үйді іздеп тапты. Қарсы</w:t>
        <w:br/>
        <w:t>көшедегі дүкенге кіріп, ешнәрсеге зауқы сокпаса да</w:t>
        <w:br/>
        <w:t>жүріп алды. Сосын аялдамадағылармен сөйлесіп,</w:t>
        <w:br/>
        <w:t>кештің түсуін күтті. Міне, қасынан өзіне таныс маши-</w:t>
        <w:br/>
        <w:t>227</w:t>
        <w:br/>
        <w:t>ҚАҚ ТЕМА ЫДЫ ұлы Ма ФҰАД РЖАНІ қа тқлуа лды тані АЛА БКАЕа та АА арМа РАН ТыААА ле лаыа аі ӨМІ Рн</w:t>
        <w:br/>
        <w:t>ӘТЕР КЕНдаданаы Құлақ аа ала Ұл АҒ Ааа АР Аа ААА РАҚАТТЫ ла</w:t>
        <w:br/>
        <w:t>“Таз 2 ОМелеа қуа КС Ра Қ ҚЫРҚА КҮ КМУ КР КМ ла ЫҚ КЕРІ КНР КАРТА КК КҚ а ЕН</w:t>
        <w:br/>
        <w:t>(б г</w:t>
        <w:br/>
        <w:t>Біл</w:t>
        <w:br/>
        <w:t>қақ</w:t>
        <w:br/>
        <w:t>жене,</w:t>
      </w:r>
    </w:p>
    <w:p>
      <w:r>
        <w:t>55749.</w:t>
        <w:br/>
        <w:t>5522</w:t>
        <w:br/>
        <w:t>СЖ5</w:t>
        <w:br/>
        <w:t>КК</w:t>
        <w:br/>
        <w:t>(5%</w:t>
        <w:br/>
        <w:t>2»,</w:t>
        <w:br/>
        <w:t>ере</w:t>
        <w:br/>
        <w:t>ед</w:t>
        <w:br/>
        <w:t>57)</w:t>
        <w:br/>
        <w:t>227</w:t>
        <w:br/>
        <w:t>”</w:t>
        <w:br/>
        <w:t>ЕУ,</w:t>
        <w:br/>
        <w:t>2,06</w:t>
        <w:br/>
        <w:t>сауғх</w:t>
        <w:br/>
        <w:t>2,</w:t>
        <w:br/>
        <w:t>ад латүеқ</w:t>
        <w:br/>
        <w:t>Қау</w:t>
        <w:br/>
        <w:t>І Тарау</w:t>
        <w:br/>
        <w:t>ЫЫ</w:t>
        <w:br/>
        <w:t>СҰЛУ ӘЛЕМ</w:t>
        <w:br/>
        <w:t>СЫРЛЫ ДА</w:t>
        <w:br/>
        <w:t>ел Ғы Быға (4 &gt; (қ 2”, ее ан қы Ғылыз Ғы</w:t>
        <w:br/>
        <w:t>быт аеыы/е арға рата е нас не</w:t>
        <w:br/>
        <w:t>5 ЫРЛЫ БЛ БЛ БАН БӨЛСЕ БЕУ де МЕ ӨН БКеЖІН</w:t>
        <w:br/>
        <w:t>ХожесМай байтак</w:t>
        <w:br/>
        <w:t>тнннноциниленнкннналанкикннкиннннннкнннниннонккалциленекккисткнкликккнилккккникнкклнкккнккнккнкикккиккннкиккинкикнконииилакван.</w:t>
        <w:br/>
        <w:t>жылы Жанаталап орта мектебін ойдағыдай бітіріп, 1976</w:t>
        <w:br/>
        <w:t>жылы Шымкент қаласындағы әл-Фараби атындағы</w:t>
        <w:br/>
        <w:t>Педагогикалық мәдениет институтынын кітапханатану</w:t>
        <w:br/>
        <w:t>және библиография факультетіне окуға түсіп, білім</w:t>
        <w:br/>
        <w:t>нәрі - кітаппен өзі ғана емес, өзгелерді де табыстыру</w:t>
        <w:br/>
        <w:t>бақытына ие болады.</w:t>
        <w:br/>
        <w:t>Мамандығы бойынша аталған институтты 1980</w:t>
        <w:br/>
        <w:t>жылы ойдағыдай аяқтағаннан кейін жолдамамен Тал-</w:t>
        <w:br/>
        <w:t>дыкорған каласындағы Сәкен Сейфуллин атындағы</w:t>
        <w:br/>
        <w:t>облыстық кітапханада бөлім меңгерушісі, 1992- 1995</w:t>
        <w:br/>
        <w:t>жылдары облыстық кітапхана директорынын орынба-</w:t>
        <w:br/>
        <w:t>сары қызметінде жемісті енбек етеді. Осы облыстык</w:t>
        <w:br/>
        <w:t>кітапханада істеген жылдары аса маңызды жұмыстар-</w:t>
        <w:br/>
        <w:t>Ды абыроймен атқарып, адамдармен қарым-қатынас-</w:t>
        <w:br/>
        <w:t>Тағы жақсы жағымен көрінсе, жанына іскер де, жігерлі</w:t>
        <w:br/>
        <w:t>мамандарды топтастырып, баули білгенін де айтқан</w:t>
      </w:r>
    </w:p>
    <w:p>
      <w:r>
        <w:t>ләзім.</w:t>
        <w:br/>
        <w:t>Макпал кітапханашылықты ұстаздық өмірмен де</w:t>
        <w:br/>
        <w:t>жалғастырып, жастар тәрбиесіне де үлес қосып, ана-</w:t>
        <w:br/>
        <w:t>лык мейірімін арнауда. Ұстаздық өмірі, кітапхана жұмы-</w:t>
        <w:br/>
        <w:t>сы және мәдениет мәселелеріне байланысты онын</w:t>
        <w:br/>
        <w:t>ізденісі әріптестеріне әрдайым үлгі болғандай. Іздену,</w:t>
        <w:br/>
        <w:t>білімін жетілдіру оның өмірлік мақсаты десе де бола-</w:t>
        <w:br/>
        <w:t>ды. Ол екінші жоғарғы білім алу максатында М.Жол-</w:t>
        <w:br/>
        <w:t>дасбеков атындағы экономика және құқық негіздері</w:t>
        <w:br/>
        <w:t>академиясына түсіп, аталған оқу орнын тәмамдап,</w:t>
        <w:br/>
        <w:t>бүгінгі таңдағы аса қажетті мамандыкты да меңгерді.</w:t>
        <w:br/>
        <w:t>Өз ойы мен пікірін баспасөз беттерінде жариялап,</w:t>
        <w:br/>
        <w:t>ғылыми-педагогикалық журналдарда да кәсібіне бай-</w:t>
        <w:br/>
        <w:t>ланысты ой толғауын жиі кездестіресін. «Ұлттык рух-</w:t>
        <w:br/>
        <w:t>та эстетикалык тәрбие беру» мақаласында оқушылар-</w:t>
        <w:br/>
        <w:t>ға қазіргі кездегі тәлімді тәрбие беру мәселелерін</w:t>
        <w:br/>
        <w:t>көпшілік назарына ұсынғаны да куантады.</w:t>
        <w:br/>
        <w:t>Мақпал қызметте ғана емес, отбасынын алтын</w:t>
        <w:br/>
        <w:t>діңгегі, ұйытқысы. Жолдасы Нұрғалиев Саябек көп</w:t>
        <w:br/>
        <w:t>213</w:t>
        <w:br/>
        <w:t>о%/%</w:t>
        <w:br/>
        <w:t>АНЫҚТАУЫШ ТЕЛЕФОН</w:t>
        <w:br/>
        <w:t>Әңгіме</w:t>
        <w:br/>
        <w:t>Балым ұядай бөлмедегі өзін тосып, титықтап ба-</w:t>
        <w:br/>
        <w:t>рып тәтті ұйқыға кеткен қызының көрпесін жапты. Бір</w:t>
        <w:br/>
        <w:t>сәт өз өмірінің кейбір кездерін еске алды. Тіпті, еш ай-</w:t>
        <w:br/>
        <w:t>ырмасы жоқ күндер, осылай болғанына да он жыл.</w:t>
        <w:br/>
        <w:t>Алғаш албырттыкпен косылған Мұхит Гүлназ өмірге</w:t>
        <w:br/>
        <w:t>келгеннен кейін жұмыстан кешігуді әдетке айналдыр-</w:t>
        <w:br/>
        <w:t>ды. Тұн ортасында есік қағып, тәлтіректеп тұрғаны.</w:t>
        <w:br/>
        <w:t>Осылайша бұл шаңырақты қырсық шалып, жас келін-</w:t>
        <w:br/>
        <w:t>шек арадағы сыйластықтың жібек жібін қанша шират-</w:t>
        <w:br/>
        <w:t>қанымен ол орнына келмей қайта сетінеп, ақыры үзіліп</w:t>
        <w:br/>
        <w:t>тынды. Кезекті бас қосу кезінде өзімен бөтелкелес</w:t>
        <w:br/>
        <w:t>жолдасы Мұхиттың өміріне катер төндіреді. Хал үстінде</w:t>
        <w:br/>
        <w:t>ауруханаға жеткізілген отызға да толмаған жас жігіттің:</w:t>
        <w:br/>
        <w:t>- Балым, кешір. Өзім кінәлімін, арақ түбіме жетті,-</w:t>
        <w:br/>
        <w:t>деген соңғы сөзі келіншектің үмітіне біржола нүкте қой-</w:t>
        <w:br/>
        <w:t>ған-ды. Етегіне жармасқан Гүлназын құшып, бетпак</w:t>
        <w:br/>
        <w:t>тағдырға лағнет айтып, көз жасын төгіп қала берді.</w:t>
        <w:br/>
        <w:t>Міне, содан бері де жылдар жылжып артта қалып</w:t>
        <w:br/>
        <w:t>барады, Гүлназы мектеп бітірді. Балым тоқыма комби-</w:t>
        <w:br/>
        <w:t>натындағы жұмысын тастамай, тапқанын кызына</w:t>
        <w:br/>
        <w:t>жұмсады, басқа сүйенері де жоқ. Арнаулы курсты</w:t>
        <w:br/>
        <w:t>бітірісімен, Гүлназ калалағы жаңа ашылған фирмаға</w:t>
        <w:br/>
        <w:t>жұмыска кірді. Екі тілде еркін сөйлейтін, ашық, әрі</w:t>
        <w:br/>
        <w:t>қабілетті қызбен әңгімелескен мекеме басшысы:</w:t>
        <w:br/>
        <w:t>-- Жарайды, жұмысқа қабылдандың, - дегенде жас</w:t>
        <w:br/>
        <w:t>қыздың куаныштан жүзі алаулап, табиғат берген көркі</w:t>
        <w:br/>
        <w:t>одан әрі нұрланып кеткен-ді.</w:t>
      </w:r>
    </w:p>
    <w:p>
      <w:r>
        <w:t>Мекемедегілердің дені - жастар. Күнделікті кел-</w:t>
        <w:br/>
        <w:t>гендерге жұмыстың ауанын түсіндіріп, тауарларды</w:t>
        <w:br/>
        <w:t>қабылдап, зыр жүгіріп жүргендері. Бұл өмір Гүлназға</w:t>
        <w:br/>
        <w:t>таңсық. Бертін келе осы казанда бірге қайнап, келіп-</w:t>
        <w:br/>
        <w:t>222</w:t>
        <w:br/>
        <w:t>ӘС</w:t>
        <w:br/>
        <w:t>кем үнсіздіктен кейін бөліп-жарып жеткізді. Жолдас</w:t>
        <w:br/>
        <w:t>Гүлназдың алаулаған өнін, адамлы өзіне еріксіз тарта-</w:t>
        <w:br/>
        <w:t>тын мойылдай кара көзіне көзін кадап калыпты. «Өзі</w:t>
        <w:br/>
        <w:t>шынында да хор қызындай, жанары неткен тұнык,</w:t>
        <w:br/>
        <w:t>мейірімді, үнемі күліп тұрғаны. Құлын мүшесі ісмердің</w:t>
        <w:br/>
        <w:t>колынан шыккандай». Оның ой-санасында осы ойлар</w:t>
        <w:br/>
        <w:t>атой салып, іңкәр сезім құшағына алды.</w:t>
        <w:br/>
        <w:t>- Жұмыстың сонында кездесеміз, - деген жігіт</w:t>
        <w:br/>
        <w:t>арбаскан екеуіне кадалған өзге жанарлардан тосырқап</w:t>
        <w:br/>
        <w:t>екі жаққа бөлінді.</w:t>
        <w:br/>
        <w:t>Машинаға отырған екеуі қаланың шетіндегі шетел»</w:t>
        <w:br/>
        <w:t>діктер ашқан, тек қалталылар гана келетін мейрамха-</w:t>
        <w:br/>
        <w:t>нага тоқтады. Жолдастың қимылы, ұтымды сөзі кыз</w:t>
        <w:br/>
        <w:t>жүрегіне жол тапқандай. Әсем әуен тербеген залга ен-</w:t>
        <w:br/>
        <w:t>генде самсаған түрлі-түсті электр жарығы екеуін әдемі</w:t>
        <w:br/>
        <w:t>әлемге келгендей әсер берді. Көнілді күлкі, бикештердің</w:t>
        <w:br/>
        <w:t>жан-тәнін әрлендірген опа-далап, иіссу мұрныңды қы-</w:t>
        <w:br/>
        <w:t>тыктайды. Бейғам өмірдегі бакытты жандар осында</w:t>
        <w:br/>
        <w:t>жиналғандай. Лыпылдаған даяшы жігіт ерекше ізетті-</w:t>
        <w:br/>
        <w:t>лікпен жол бастап, екеуін бос тұрған столға алып келді.</w:t>
        <w:br/>
        <w:t>- Міне, дастархан мәзірі, не калайсыздар? - деді</w:t>
        <w:br/>
        <w:t>даяшы колындағы каламын ойнақшытып. Бұрын мұн-</w:t>
        <w:br/>
        <w:t>дай жерге келмегендіктен жас кыз не істерін білмеді.</w:t>
        <w:br/>
        <w:t>Сәлден кейін бірнеше тілде жазылған қаптама кағазды</w:t>
        <w:br/>
        <w:t>колына алып, даяшының көмегімен тапсырыс берді.</w:t>
        <w:br/>
        <w:t>Жолдас екеуінің әңгімесі әуелі фирмадағы жайға, со-</w:t>
        <w:br/>
        <w:t>сын өздеріне ауысты.</w:t>
        <w:br/>
        <w:t>Бұлар далаға шыкканда көктегі сан мын самсаған</w:t>
        <w:br/>
        <w:t>жұлдыздар кала көшелеріндегі электр жарығымен</w:t>
        <w:br/>
        <w:t>сәулеленіп әдемі әсерге бөледі. Жолдас Гүлназды көп</w:t>
        <w:br/>
        <w:t>қабатты үйдегі өз пәтеріне алып келді. Әр бөлмедегі</w:t>
        <w:br/>
        <w:t>жинақылык, жиһаздың орналастырылуы Гүлназды</w:t>
        <w:br/>
        <w:t>мазасыздандыра бастады. Қапелімде алдынан әлдекім</w:t>
        <w:br/>
        <w:t>шығатындай шегіңген кызға:</w:t>
        <w:br/>
        <w:t>224</w:t>
        <w:br/>
        <w:t>Жұжестай бастан</w:t>
        <w:br/>
        <w:t>Өмірден өзімнің алдағы тірлігіме сабақ алып, халыкқ-</w:t>
        <w:br/>
        <w:t>пен тонның ішкі бауындай араласып, биіктерге кұлаш</w:t>
        <w:br/>
        <w:t>сермедім. Сондыктан осы ауданның халкына перзенттік</w:t>
        <w:br/>
        <w:t>жүрегімнен шыккан алғысымды білдіремін, - дейді ол</w:t>
        <w:br/>
        <w:t>шын ниетімен.</w:t>
      </w:r>
    </w:p>
    <w:p>
      <w:r>
        <w:t>Киелі ақындар мен батырлар елі - Жамбыл ауда-</w:t>
        <w:br/>
        <w:t>нына 1997 жылы келіп, қызметін одан әрі жалғастыра-</w:t>
        <w:br/>
        <w:t>ды. Бас дәрігер ретінде бірден тіл мәселесіне көніл бөліп,</w:t>
        <w:br/>
        <w:t>ана тіліміздің мәртебесін асыруға күш жұмсағандығы</w:t>
        <w:br/>
        <w:t>өз алдына бір әңгіме. Мекемедегі бүкіл іс кағаздары-</w:t>
        <w:br/>
        <w:t>ның бірыңғай қазақ тілінде жүргізілуі өзгелерге үлгі-</w:t>
        <w:br/>
        <w:t>өнеге болғандай. Оның бүл саладағы жетістіктерін</w:t>
        <w:br/>
        <w:t>көріп, елін, жерін, тілін, дінін сүйген жан осындай-ақ</w:t>
        <w:br/>
        <w:t>болсын дейсін.</w:t>
        <w:br/>
        <w:t>-- Нағыз ұлт болу үшін тіліміз бен дінімізді құрмет-</w:t>
        <w:br/>
        <w:t>теуіміз керек. Қарамағымдағы қызметкерлерге қоятын</w:t>
        <w:br/>
        <w:t>талабым ана тіліміздің мәртебесін көтеру аясына жұмыс</w:t>
        <w:br/>
        <w:t>істеу. Сондықтан болар, олар өз жұмыстарына жауап-</w:t>
        <w:br/>
        <w:t>кершілікпен қарайды. Атқарылған қызметтін сапасы-</w:t>
        <w:br/>
        <w:t>на баса мән беру - басты мақсатым.</w:t>
        <w:br/>
        <w:t>Әкем Көпжасар мен аяулы анам Торғыннан 3 қыз,</w:t>
        <w:br/>
        <w:t>4 ұл- жеті ағайындымыз. Ата-анамның жоғары пара-</w:t>
        <w:br/>
        <w:t>саттылығымен бала алдындағы жауапкершілігі арқа-</w:t>
        <w:br/>
        <w:t>сында бәріміз жоғары білім алып, ел қатарлы еңбек</w:t>
        <w:br/>
        <w:t>етудеміз. Ал ұлым Олжас Әл-Фараби атындағы Ұлттық</w:t>
        <w:br/>
        <w:t>университеттін заң факультетін бітіріп, шанырақ кө-</w:t>
        <w:br/>
        <w:t>терді. Бала -- бауыр етің, кызығың. Мұны аналық жү-</w:t>
        <w:br/>
        <w:t>регіммен сезініп, көңіліммен ұқтым, - деп Зинаш ба-</w:t>
        <w:br/>
        <w:t>ласынын әр кадамы мен шыққан биігіне деген қуаны-</w:t>
        <w:br/>
        <w:t>шын да жасырмады.</w:t>
        <w:br/>
        <w:t>Бас дәрігердің еңбегі ескерусіз калған емес. Оған</w:t>
        <w:br/>
        <w:t>сан мәрте облыс, аудан әкімшіліктерінің Құрмет гра-</w:t>
        <w:br/>
        <w:t>моталарымен марапатталғаны, Қазакстан Республика-</w:t>
        <w:br/>
        <w:t>сы Денсаулық сақтау ісінін үздігі екендігі дәлел. Рес-</w:t>
        <w:br/>
        <w:t>публикалық «Халык денсаулығы» мемлекеттік бағдар-</w:t>
        <w:br/>
        <w:t>209</w:t>
        <w:br/>
        <w:t>Жожесжав бадлған</w:t>
        <w:br/>
        <w:t>кеткен тауар алушылармен тез-ақ тіл табысып жүрді.</w:t>
        <w:br/>
        <w:t>Жанадан құрбы тауып, қаланың қым қиғаш өзіне ғана</w:t>
        <w:br/>
        <w:t>тӘн қызығы оны да елітіп әкетті. Кулығы жок, ауыл-</w:t>
        <w:br/>
        <w:t>дың аңқылдаған ҡызы осылайша ортаға тез бейімделді.</w:t>
        <w:br/>
        <w:t>Түскі үзілістен кейін бәрі де дәліздің шетіндегі ой-</w:t>
        <w:br/>
        <w:t>мактай ойылған терезеге кезекке тұрды. Бүгін айлық</w:t>
        <w:br/>
        <w:t>берілетін күн. Өзгелермен катарласа кезегі келген</w:t>
        <w:br/>
        <w:t>Гүлназға көз әйнегі мұрнының ұшына ілініп, ертегідегі</w:t>
        <w:br/>
        <w:t>кемпірді көз алдына әкелген шикіл сары егде әйелдің:</w:t>
        <w:br/>
        <w:t>-- Қарағым-ау жақындасаншы, міне, мына жерге</w:t>
        <w:br/>
        <w:t>қолынды қой, - деп тізімнің ортасындагы аты-жөнінін</w:t>
        <w:br/>
        <w:t>жанына белгі қойды. Гүлназ алғаш абдырап калды, со-</w:t>
        <w:br/>
        <w:t>сын барып бір парақ кағазды өзіне икемдеді.</w:t>
        <w:br/>
        <w:t>- Алғашқы айлығы ғой...- деп өзгелеріде сөзге ара-</w:t>
        <w:br/>
        <w:t>ласты.</w:t>
        <w:br/>
        <w:t>- Гүлназ бұл куанышты атап өтпесек болмайды, -</w:t>
        <w:br/>
        <w:t>Деп калын топтан шыкқан жас қыздың жолына әріптесі</w:t>
      </w:r>
    </w:p>
    <w:p>
      <w:r>
        <w:t>Жолдас көлденең тұрды. Жұмысқа келгелі киім киісі,</w:t>
        <w:br/>
        <w:t>жүгісі ерекше сәнді, қараторы, ұзын бойлы жігітке өзі</w:t>
        <w:br/>
        <w:t>де ұрлана көз тастайтын. Осы мекеменін шаруашылык</w:t>
        <w:br/>
        <w:t>жағын басқарады, астында ұзындығы есік пен төрдей</w:t>
        <w:br/>
        <w:t>су жана иномарка. Ұстамды, көп сөйлемейді. Онаша-</w:t>
        <w:br/>
        <w:t>дағы қыздардың әнгімесі жігіт қауымына ауысатыны</w:t>
        <w:br/>
        <w:t>қашанғы әдеті. Осындай сәтте:</w:t>
        <w:br/>
        <w:t>-. Жолдас жігіттің сұлтаны ғой. Кай қыздың айы</w:t>
        <w:br/>
        <w:t>оңынан туып тұр екен,- дейді кыздар мақтауын</w:t>
        <w:br/>
        <w:t>жеткізіп. Расы да осы. Сүліктей әсем машинасына</w:t>
        <w:br/>
        <w:t>отырғанда, тіпті де әдемі болып кетеді. Қыздардың ар-</w:t>
        <w:br/>
        <w:t>манына айналған жігіттін өзіне тіл қатуы, ұсыныс жа-</w:t>
        <w:br/>
        <w:t>сауы қас қағымда колына қоңған бакыт құсындай әсер</w:t>
        <w:br/>
        <w:t>етті. Мұндай аяқ астынан тап болған көл-көсір қуаныш-</w:t>
        <w:br/>
        <w:t>қа ол дайын емес-тін. .</w:t>
        <w:br/>
        <w:t>- Егер сіз солай ұйғарсаңыз, - Гүлназдың үні де</w:t>
        <w:br/>
        <w:t>сыңғырлай шыкты, - қарсы емес...пін. Осы сөзді аз-</w:t>
        <w:br/>
        <w:t>223</w:t>
        <w:br/>
        <w:t>о&lt;%%</w:t>
        <w:br/>
        <w:t>облыс кітапханаларын кітапханалык-ақпараттық тех-</w:t>
        <w:br/>
        <w:t>нологиялық жүйеге енгізу болса, басшының басты мақ-</w:t>
        <w:br/>
        <w:t>саты орындалып, аталған жоба жүзеге асып, РАБИС</w:t>
        <w:br/>
        <w:t>бағдарламасын енгізу арқылы оқырманнын талғамын</w:t>
        <w:br/>
        <w:t>зерттеп, осы талаптан көрінуі.</w:t>
        <w:br/>
        <w:t>2008 жылдың қыркүйек айында облыстың мәде-</w:t>
        <w:br/>
        <w:t>ниет саласы тарихында алғаш рет облыс әкімі Серік</w:t>
        <w:br/>
        <w:t>Үмбетов мырза кітапхана саласына көңіл бөліп, облыс</w:t>
        <w:br/>
        <w:t>тұрғындарына кітапхана қызметін көрсетуді тиімді</w:t>
        <w:br/>
        <w:t>ұйымдастыру және оны одан әрі жақсарту атты облыс-</w:t>
        <w:br/>
        <w:t>тық алқа мәжілісін өткізіп, аудан, қала әкімдері, мәде-</w:t>
        <w:br/>
        <w:t>ниет бөлімдерінің басшылары кітапхана саласын жақ-</w:t>
        <w:br/>
        <w:t>сарту мен өзекті мәселелерді шешу жолдарын қарас-</w:t>
        <w:br/>
        <w:t>тырып, өз ойларын ортаға салды. Көптеген тың баста-</w:t>
        <w:br/>
        <w:t>малар, жаңашыл көзкарас, кәсіби тәжірибе мәселелері</w:t>
        <w:br/>
        <w:t>сөз болды. Ашық әңгіме айтылды.</w:t>
        <w:br/>
        <w:t>- Көптен көкейімде жүрген тың бастамаларды</w:t>
        <w:br/>
        <w:t>өмірге әкелуге облыс басшысының кітапхана жұмы-</w:t>
        <w:br/>
        <w:t>сына деген қамкорлығы қанаттандырды. Бұған дейін</w:t>
        <w:br/>
        <w:t>біздің жүмысымызға соншалықты көңіл бөлген жан</w:t>
        <w:br/>
        <w:t>болмады, - дейді.</w:t>
        <w:br/>
        <w:t>Кітапхана жанашыры, кітапхана ісіне шығармашы-</w:t>
        <w:br/>
        <w:t>лық ізденіс пен жана әдіс-тәсіл енгізумен тынымсыз күн</w:t>
        <w:br/>
        <w:t>кешкен басшы жайлы байыпты пікір айтуға негіз бар.</w:t>
        <w:br/>
        <w:t>Жер жаннаты Жетісудың әсем табиғаты, сылдыра-</w:t>
        <w:br/>
        <w:t>ған бүлақ үні, көкорай шалғыны Мақпал туып өскен</w:t>
        <w:br/>
        <w:t>ауылға да тән, көрініс. Ол 1958 жылы көктемнін шуақ-</w:t>
        <w:br/>
        <w:t>-ты шағы 29 сәуірде Қаратал өнірі, Жаңаталап ауылын-</w:t>
        <w:br/>
        <w:t>да дүниеге келген. Мына тынымсыз өмірде әр алам</w:t>
        <w:br/>
        <w:t>пешенесіне жазғаны мен ниет-пейіліне орай ғұмыр</w:t>
        <w:br/>
        <w:t>кешеді. Бұйырған тіршілігінің мағыналысы мен мағы-</w:t>
        <w:br/>
        <w:t>насызын өзге түгілі өзі деаңғармауы әбден мүмкін. Дей</w:t>
        <w:br/>
        <w:t>тұрсақта жас қыздың тұлымшағы желбіреген шақтағы</w:t>
      </w:r>
    </w:p>
    <w:p>
      <w:r>
        <w:t>үкілі үміті оны әлі де алдағы күндеріне адастырмай</w:t>
        <w:br/>
        <w:t>жетелеп келеді. Сондыктан да болар, Мақпал 1975</w:t>
        <w:br/>
        <w:t>212</w:t>
        <w:br/>
        <w:t>Хияесжай байжан</w:t>
        <w:br/>
        <w:t>ҮМІТІН ҮКІЛЕГЕН</w:t>
        <w:br/>
        <w:t>Көбіне адамның өз мамандығына деген бейімі онын</w:t>
        <w:br/>
        <w:t>табиғи мінезі мен жан-дүние байлығына орай қалып-</w:t>
        <w:br/>
        <w:t>тасатынын байқайсың. Ал жүзінен мейірім шуағы тө-</w:t>
        <w:br/>
        <w:t>гілген осы бір нәзік жүректі жанның білімге құмарлығы</w:t>
        <w:br/>
        <w:t>мен оқырманға деген ілтипаты кәсібіне деген ынта-</w:t>
        <w:br/>
        <w:t>ықыласын аңғартады. Өйткені адамзатты рухани қазы-</w:t>
        <w:br/>
        <w:t>намен қауыштыратын кітапхана десек, С.Сейфуллин</w:t>
        <w:br/>
        <w:t>атындағы Алматы облыстық әмбебап кітапханасы</w:t>
        <w:br/>
        <w:t>жұртшылықтың рухани жағынан кемелденуіне, кітап-</w:t>
        <w:br/>
        <w:t>пен достасуына алтын көпір болып келеді.</w:t>
        <w:br/>
        <w:t>Мәдениет орнын Нұрғалиева Макпал Сқабайқы-</w:t>
        <w:br/>
        <w:t>зының баскарғанына да біраз болыпты. Ол кітапханаға</w:t>
        <w:br/>
        <w:t>басшы болған мерзімде көптеген игі шараларды атқа-</w:t>
        <w:br/>
        <w:t>рып, кәсіби біліктілігімен танылған. Мәселен өткен</w:t>
        <w:br/>
        <w:t>жылы Қазақстан Республикасы Академиялық Ұлттық</w:t>
        <w:br/>
        <w:t>кітапханасынын бастамасымен республикалык «Бір ел</w:t>
        <w:br/>
        <w:t>- бір кітап» акциясы жарияланып, кітапханашылар</w:t>
        <w:br/>
        <w:t>көркем әдебиетті насихаттауда түрлі шаралар ұйымдас-</w:t>
        <w:br/>
        <w:t>тырып, қазақ әдебиетінің классигі ұлы Абайдың «Қара</w:t>
        <w:br/>
        <w:t>сөздері» үлкен сұраныска, зор ілтипатқа ие болса, би-</w:t>
        <w:br/>
        <w:t>ылғы жылы заңғар жазушыны әлемге танытқан</w:t>
        <w:br/>
        <w:t>М.Әуезовтің «Қилы заман» повесі бойынша аталған</w:t>
        <w:br/>
        <w:t>акция аясындағы ұйымдастыру жұмысы жалғасын тап-</w:t>
        <w:br/>
        <w:t>қанын айтуға болады.</w:t>
        <w:br/>
        <w:t>Жаһандану дәуіріндегі ақпарат толқыны кітап пен</w:t>
        <w:br/>
        <w:t>оқырман арасын аз болса да алыстатканы белгілі. Де-</w:t>
        <w:br/>
        <w:t>сек те Мақпал оған мойымай, керісінше екі аралықты</w:t>
        <w:br/>
        <w:t>жақындату жолдарын іздестіріп келеді. Кітап корының</w:t>
        <w:br/>
        <w:t>көбеюіне, заман талабына сай жана технологияларды,</w:t>
        <w:br/>
        <w:t>инновацияларды енгізуге бар күш-жігері, білімін,</w:t>
        <w:br/>
        <w:t>біліктілін арнауда. Әр қызметкердін осы касиеттерді</w:t>
        <w:br/>
        <w:t>меңгеруін де талап етеді. Еліміздегі алдынғы катарлы</w:t>
        <w:br/>
        <w:t>кітапханалармен иык тенестіруде ен маңызды мәселе</w:t>
        <w:br/>
        <w:t>211</w:t>
        <w:br/>
        <w:t>с 7%%</w:t>
        <w:br/>
        <w:t>жылдардан бері Талдыкорған каласындағы аурухана-</w:t>
        <w:br/>
        <w:t>ларда кызмет істеген анестезиология-реаниматология</w:t>
        <w:br/>
        <w:t>дәрігері. Саябек парасат-пайымы жоғары жан. Облыс-</w:t>
        <w:br/>
        <w:t>тық туберкулезге карсы диспансердің білікті дәрігері</w:t>
        <w:br/>
        <w:t>ретінде де ел алғысын арқалауда.</w:t>
        <w:br/>
        <w:t>Отбасындағы Алмас Республикалық Бауыржан</w:t>
        <w:br/>
        <w:t>Момышұлы атындағы Әскери мектеп-интернатқа</w:t>
        <w:br/>
        <w:t>түсіп, оны 2005 жылы бітірді. Сол жылы Республика</w:t>
      </w:r>
    </w:p>
    <w:p>
      <w:r>
        <w:t>көлемінде алғаш ашылған Әскери шетел тілдері инсти-</w:t>
        <w:br/>
        <w:t>тутына түсті. Қазіргі кезде 4 курс студенті. Қызы На-</w:t>
        <w:br/>
        <w:t>зерке Мағжан Жұмабаев атындағы Л919 мектеп-ли-</w:t>
        <w:br/>
        <w:t>цейдің оқушысы. Ерлі-зайыпты жандар балаларының</w:t>
        <w:br/>
        <w:t>өмірден өз орнын табуы үшін әкелік-аналық мейірім</w:t>
        <w:br/>
        <w:t>шуағына бөлеп, ұлттық дәстүр-салтты бойларына сіні-</w:t>
        <w:br/>
        <w:t>руге күш салуда. Үнемі карбалас тірлік камымен жүре-</w:t>
        <w:br/>
        <w:t>тін ол ана-әйел ретінде де өзінің бойынан ізеттілік пен</w:t>
        <w:br/>
        <w:t>ізгіліктін, қазақ қыздарына ғана тән кішіпейіл қасиет-</w:t>
        <w:br/>
        <w:t>тің орнығуына назар аударады. Басты байлығы - руха-</w:t>
        <w:br/>
        <w:t>ни жан тазалығы екенін де есте ұстайды.</w:t>
        <w:br/>
        <w:t>Осындай адамгершілік, өз ісіне берілгендік, оған ана</w:t>
        <w:br/>
        <w:t>сүті, әке тағылымымен келгені анық. Өйткені бір кез-</w:t>
        <w:br/>
        <w:t>дегі арманшыл жанның үкілі үміті акталып, ол өмір</w:t>
        <w:br/>
        <w:t>дариясындағы ізгілік кемесінде еркін жүзіп келеді.</w:t>
        <w:br/>
        <w:t>о&lt;2%</w:t>
        <w:br/>
        <w:t>ламасының беташар рәсіміне ауданнан қатысқандығын</w:t>
        <w:br/>
        <w:t>да айта кеткен артық болмас. Ол 2003 жылы медицина</w:t>
        <w:br/>
        <w:t>ғылымдарынын кандидаттығы үшін диссертацияны</w:t>
        <w:br/>
        <w:t>табысты қорғады. Тақырыбы -- балалардын денсаулы-</w:t>
        <w:br/>
        <w:t>ғына қажетті соя сүтінің жұғымдылығы жайлы. Қара-</w:t>
        <w:br/>
        <w:t>қыстақ балалар үйіндегі бүлдіршіндер казір осы соя</w:t>
        <w:br/>
        <w:t>сүтінен жасалған тағамды пайдалануда. Ал оған</w:t>
        <w:br/>
        <w:t>демеуші іздеп, жар құлағы жастыққа тимеген Зинаш</w:t>
        <w:br/>
        <w:t>Көпжасарқкызының еңбегі ақталғандай. Өйткені</w:t>
        <w:br/>
        <w:t>мұндағы нәрестелердің соя сүтінен кейін денсаулықта-</w:t>
        <w:br/>
        <w:t>ры нығайып, жан-жақты жетілген ұрпақ қалыптасуда.</w:t>
        <w:br/>
        <w:t>Ол Қазақстан Республикасының Президентінің</w:t>
        <w:br/>
        <w:t>«Алғыс» хатын, «Шапағат» медалін де өңіріне қадап,</w:t>
        <w:br/>
        <w:t>тағы бір куанышқа бөленіп, тынымсыз еңбегінің баға-</w:t>
        <w:br/>
        <w:t>сын алды.</w:t>
        <w:br/>
        <w:t>- Қолымда каражатым болса, балалар үйіндегі</w:t>
        <w:br/>
        <w:t>бүлдіршіндерді қуантқым келеді. Тағдыр тәлкегіне ұшы-</w:t>
        <w:br/>
        <w:t>раған олардың жүзінен күлкі көрсем, жадырап қаламын.</w:t>
        <w:br/>
        <w:t>Баланын күлкісі-- дүниенің кілті ғой, -- деген Зинаш әр</w:t>
        <w:br/>
        <w:t>нәрестені бауырына басып, аймалағанда онын аналық</w:t>
        <w:br/>
        <w:t>мейірімінің куәсі боласын. Қызметте ғана емес, өмірде</w:t>
        <w:br/>
        <w:t>де карапайым, осы бір казак қызын көргенде: «Жақ-</w:t>
        <w:br/>
        <w:t>сыға барсаң -- жазылып кайтасын, жаманға барсаң -- жа-</w:t>
        <w:br/>
        <w:t>бығып қайтасын» деген сөз еске түседі.</w:t>
        <w:br/>
        <w:t>- Қараңыздаршы, жәудіреген көздерінде бір мұн</w:t>
        <w:br/>
        <w:t>бар. Бәріміз жұмылсак, сол мұннан арылатыны анық.</w:t>
        <w:br/>
        <w:t>Бейкүнә нәрестенің көнілін мұң баспаса ғой, шіркін! --</w:t>
        <w:br/>
        <w:t>дейді ол.</w:t>
        <w:br/>
        <w:t>Иә, өмірдің сәні - сәби күлкісі екенін ана-дәрігер-</w:t>
        <w:br/>
        <w:t>лерден артық кім білген...</w:t>
        <w:br/>
        <w:t>«Денсаулық» журналы, 2005 жыл.</w:t>
        <w:br/>
        <w:t>210</w:t>
      </w:r>
    </w:p>
    <w:p>
      <w:r>
        <w:t>Хожмістав байжан</w:t>
        <w:br/>
        <w:t>КИЕЛІ ЕЛДІҢ ҚЫЗЫСЫЗ...</w:t>
        <w:br/>
        <w:t>Күннің нұрын адамдарға шаштын да,</w:t>
        <w:br/>
        <w:t>«Егеменнің» түңілігін аштың ба?</w:t>
        <w:br/>
        <w:t>Жиырма жылдық енбегің бар елеулі,</w:t>
        <w:br/>
        <w:t>«Атамекен» шаңырағы астында.</w:t>
        <w:br/>
        <w:t>Көңіліңіз сүйіп өтер таң нұрын,</w:t>
        <w:br/>
        <w:t>Азаматтың көтересіз нар жүгін.</w:t>
        <w:br/>
        <w:t>Қызғалдақты қызырлы елдетуғансыз,</w:t>
        <w:br/>
        <w:t>Қорғап жүрсін касиетті Жамбылым.</w:t>
        <w:br/>
        <w:t>Көрінініз ақиқаттың өрінен,</w:t>
        <w:br/>
        <w:t>Егеменнің жарқырап күн төрінен.</w:t>
        <w:br/>
        <w:t>Топырағы киелі елдің қызысыз,</w:t>
        <w:br/>
        <w:t>Жетісудың шыққан ұлы жерінен!</w:t>
        <w:br/>
        <w:t>Жолыңызға отырамыз бак тілеп,</w:t>
        <w:br/>
        <w:t>Жаныңыздан еседі ылғи жақсы леп.</w:t>
        <w:br/>
        <w:t>Тұғырыңыз жалтылдасын күмістей,</w:t>
        <w:br/>
        <w:t>Айналайын, Күміс-әпке,ак жүрек!</w:t>
        <w:br/>
        <w:t>Гулнәр Өмірзақова,</w:t>
        <w:br/>
        <w:t>ақын</w:t>
        <w:br/>
        <w:t>АЛА</w:t>
        <w:br/>
        <w:t>244</w:t>
        <w:br/>
        <w:t>АҚИҚАТ ІЗДЕП ҚАЛАМНАН</w:t>
        <w:br/>
        <w:t>«Үйдемісің, Қыз Құртқа,</w:t>
        <w:br/>
        <w:t>Түздемісің, Қыз Құртқа,</w:t>
        <w:br/>
        <w:t>Әйел болдың амал жоқ,</w:t>
        <w:br/>
        <w:t>Егер де еркек болганда,</w:t>
        <w:br/>
        <w:t>Болар ең тұтқа бір жұртқа».</w:t>
        <w:br/>
        <w:t>/ «Қобыланды батыр» жырынан/</w:t>
        <w:br/>
        <w:t>Дәстүріне адал данышпан мына даланын,</w:t>
        <w:br/>
        <w:t>Нұсқасы сенсін Құртқадай сұлу дананын.</w:t>
        <w:br/>
        <w:t>Ақиқат іздеп Қаламнан және Ғаламнан,</w:t>
        <w:br/>
        <w:t>Сан алуан сырды кеудеңе түйдің саналым.</w:t>
        <w:br/>
        <w:t>Қамкорлығыңды сезінді талай сенген дос,</w:t>
        <w:br/>
        <w:t>Парасатынды ханшадан ешкім кем көрмес.</w:t>
        <w:br/>
        <w:t>Ел менен жердің намысын жыртар күн туса,</w:t>
        <w:br/>
        <w:t>Шапыраштыда жүз жігіт саған тең келмес.</w:t>
        <w:br/>
        <w:t>Әрісі менен дабысы алыс естілер,</w:t>
      </w:r>
    </w:p>
    <w:p>
      <w:r>
        <w:t>Ақылы кемел әйелді қазақ есті дер.</w:t>
        <w:br/>
        <w:t>Бағаңа жетпей кем түсіп жатсақ қиналма,</w:t>
        <w:br/>
        <w:t>Алтынның дағы қадірін адам кеш білер.</w:t>
        <w:br/>
        <w:t>Шуағын төксін арайлы таңын шығыстан,</w:t>
        <w:br/>
        <w:t>Жакынынң болсын жанында дәйім ұғысқан.</w:t>
        <w:br/>
        <w:t>Жаһанға жайған нұрына Хақтың малынып,</w:t>
        <w:br/>
        <w:t>Жарқырап Айдай жайнай бер, әпкем Күмісжан!</w:t>
        <w:br/>
        <w:t>Жақсылар жүрсін жасыңды ылғи санап кем,</w:t>
        <w:br/>
        <w:t>Қалықта биік тағдырдың жазған канатпен.</w:t>
        <w:br/>
        <w:t>Елеулі шақта мерейіне осы тілегім,</w:t>
        <w:br/>
        <w:t>Дәуірмен бірге дәуірлей бергін, жан әпкем!</w:t>
        <w:br/>
        <w:t>Рәтбек Терлікбаев,</w:t>
        <w:br/>
        <w:t>ақын</w:t>
        <w:br/>
        <w:t>5.12.2000 жыл</w:t>
        <w:br/>
        <w:t>&gt; АТА</w:t>
        <w:br/>
        <w:t>СҮЙЕКТІҢ СҮЙРІК БАСЫ</w:t>
        <w:br/>
        <w:t>Әңгіме</w:t>
        <w:br/>
        <w:t>Адам жансак басайын десе аяқ астынан. Кәр еріп.</w:t>
        <w:br/>
        <w:t>жан жадыраған сәтте әйелімнің төркініне көрісе бар-</w:t>
        <w:br/>
        <w:t>дық. Жаңа жылда көрісу, үлкендерден бата алу парыз</w:t>
        <w:br/>
        <w:t>ғой. Қайынжұрттың сүт кенжесі ерке Беріктін келін-</w:t>
        <w:br/>
        <w:t>шегі дастархан жайып, Наурыз кожесін сүйріктей сау-</w:t>
        <w:br/>
        <w:t>сағы дірілдеп, буы бұрқыраған асты, әуелі-- енеме, кқай-</w:t>
        <w:br/>
        <w:t>ынбикеме, сосын маған ұсынып, бәйек болып жатыр.</w:t>
        <w:br/>
        <w:t>Бұл шаңыраққа күйеу болғаныма жеті жыл, бұл да</w:t>
        <w:br/>
        <w:t>қасиетті сан, балалықтың бар сынынан өткенмін. бая-</w:t>
        <w:br/>
        <w:t>ғышатөмен қараудан калып, нығымды көтеріп коямын,</w:t>
        <w:br/>
        <w:t>Қасымдағы Қаракөз келіншегімнің етегіне Ермек,</w:t>
        <w:br/>
        <w:t>төсіне Төленім жабысып жүр. Төркініпе келсе. мені</w:t>
        <w:br/>
        <w:t>танымай, тон-торыс калатын әлеті. Бүгінде енемнін</w:t>
        <w:br/>
        <w:t>жамбасына жабыса қалыпты. Наурыз көженің дәмі қан-</w:t>
        <w:br/>
        <w:t>дай! Тостағанды тауысып, енді бірін негіме апарғаным сол</w:t>
        <w:br/>
        <w:t>еді, келіншегім жерден жеті қоян тапқандай, анасынын</w:t>
        <w:br/>
        <w:t>қолындағы қойдың етсіз жағындағы айыршақ сүйегіне</w:t>
        <w:br/>
        <w:t>жармасып, көкшіл көзі ежірейе қарады. Екеуіміздің ара-</w:t>
        <w:br/>
        <w:t>мызда екі-үш алам бар, соған карамастан колын ебедейсіз</w:t>
        <w:br/>
        <w:t>созып, әлгі сүйекті ары-бері айналдырып:</w:t>
        <w:br/>
        <w:t>- Кімді жақсы көресің, көрейін? -- легені. Онтай-</w:t>
        <w:br/>
        <w:t>лы ғой дедім бе екен, он жактағыны ұстадым. Қара-</w:t>
        <w:br/>
        <w:t>көздің шегір көзі шадырайын, қасынаң асып, шекесіне</w:t>
        <w:br/>
        <w:t>бір-ақ барғаны. Барғаны бар болсын, бәлесі артында</w:t>
        <w:br/>
        <w:t>екен, қолындағы Төленді тастай беріп, ұшып тұрды.</w:t>
        <w:br/>
        <w:t>Сұқ саусағымен:</w:t>
        <w:br/>
        <w:t>- Мынау, мынау мені жаксы көрмейді екен. Көр-</w:t>
        <w:br/>
        <w:t>ішінің қайтып келген қызын «ұстады» , - деп безек қақ-</w:t>
        <w:br/>
        <w:t>қаны. Алғаш келіншегімнін өзінен гөрі атына ғашық</w:t>
        <w:br/>
        <w:t>болғаным ғой сірә, көкшиген көзін байқамаппын! «Сұ-</w:t>
        <w:br/>
        <w:t>лу сүлу емес, сүйген сұлу» деген осы. Менен бойы бірер</w:t>
        <w:br/>
        <w:t>240</w:t>
      </w:r>
    </w:p>
    <w:p>
      <w:r>
        <w:t>9% 4/2</w:t>
        <w:br/>
        <w:t>- Апа, сүйекті ұстадың деп, байбалам салғаны</w:t>
        <w:br/>
        <w:t>дұрыс емес, -- деп кайынбикем Сырғаш сөзге аралас-</w:t>
        <w:br/>
        <w:t>ты. Қайынбикемнің сөзі кемерінен асқан ашуға басу</w:t>
        <w:br/>
        <w:t>болған сияқты.</w:t>
        <w:br/>
        <w:t>- Ұлыстын Ұлы күні шу шығарғанын не? - деп</w:t>
        <w:br/>
        <w:t>одан әрі сіңлісін сәге жөнелді. -- Ұзақты күні базарда</w:t>
        <w:br/>
        <w:t>сендердің қамдарыңмен жүр ғой. Сикын қара, алба-</w:t>
        <w:br/>
        <w:t>жұлба сенің күйеуіңді кім дәрі кисын, қой әрі, - деп</w:t>
        <w:br/>
        <w:t>қолындағы сүйекті отқа атып ұрды. Манағы көнілді сәт</w:t>
        <w:br/>
        <w:t>болмағандай, бәрі үнсіз.</w:t>
        <w:br/>
        <w:t>:-- Ертең базарға шығуым керек еді, біз қайтсақ, - деп</w:t>
        <w:br/>
        <w:t>қозғала бердім.</w:t>
        <w:br/>
        <w:t>Қаракөз артта келеді, оның не ойлағанын қайдам, мен</w:t>
        <w:br/>
        <w:t>арамызға ойда жокта от салған сүйектің сүйрік басына</w:t>
        <w:br/>
        <w:t>әкпем қара қазандай. Мұны өмірдің қызығы мен шыжығы</w:t>
        <w:br/>
        <w:t>демеске лаж жоқ. «Бәле аяқ астынан» деген осы да.</w:t>
        <w:br/>
        <w:t>«Егемен Қазақстан», 2008 жыл.</w:t>
        <w:br/>
        <w:t>о7а/%</w:t>
        <w:br/>
        <w:t>барып жүрген кез-тін. Сабактан үйге келсем, ауыл-</w:t>
        <w:br/>
        <w:t>дың үлкен-кішісі калмай біздің үйге жиналыпты.</w:t>
        <w:br/>
        <w:t>Жүрегім «дір» ете қалды. Осы кезде көршінің кішкене</w:t>
        <w:br/>
        <w:t>баласы:</w:t>
        <w:br/>
        <w:t>-- Сәкен аға, Бекен келді, өзі былай жүреді деп бір</w:t>
        <w:br/>
        <w:t>аяғын көтеріп, секеңдеп кояды. Аядай бөлмеде көрші-</w:t>
        <w:br/>
        <w:t>қолаң. Бауырым екеуміздің құшағымыз айқаса кетті.</w:t>
        <w:br/>
        <w:t>Кезекті шабуыл кезінде қатты жараланған. Дәрігерлер</w:t>
        <w:br/>
        <w:t>оның өміріне қауіп төнгеннен кейін аяғын кесіп, өмірін</w:t>
        <w:br/>
        <w:t>аман алып қалыпты. Апамның қуанышында шек жоқ,</w:t>
        <w:br/>
        <w:t>Балқия әже: )</w:t>
        <w:br/>
        <w:t>- Бекең-ау, Сағаттың жағдайы қалай? - деп сұрап</w:t>
        <w:br/>
        <w:t>қалды.</w:t>
        <w:br/>
        <w:t>- Апа, менің емделіп олардан кол үзгеніме жарты</w:t>
        <w:br/>
        <w:t>жыл болды, хат жазып едім, жауап келмеді. Аласапы-</w:t>
        <w:br/>
        <w:t>ран уақыт қой, олар бағыттарын өзгерткен болар, оған</w:t>
        <w:br/>
        <w:t>дейін бірге болдык, - деп қысқа жауап қайырды. Жұрт</w:t>
        <w:br/>
        <w:t>тым-тырыс. Соғыс ауыртпалығы еңселерін езіп таста-</w:t>
        <w:br/>
        <w:t>ғандай, тіпті артық сөз айтуға шамалары жок па, әлде</w:t>
        <w:br/>
        <w:t>жүрек жаралайтын хабардан зәрезап болған ба.</w:t>
        <w:br/>
        <w:t>Жүрдек уакыт жылжып әте берді. Соғыс аяқталға-</w:t>
        <w:br/>
        <w:t>лы да бірер жыл артта қалған. Дегенмен, Сағаттан не</w:t>
        <w:br/>
        <w:t>жақсы, не жаман деген хабар болмады. Балқия әже әр</w:t>
        <w:br/>
        <w:t>күнді үкілі үмітпен өткізіп, баласын күтеді. Дастархан</w:t>
        <w:br/>
        <w:t>басында орнаған тыныштықты бөлгім келіп:</w:t>
        <w:br/>
        <w:t>- Апа, Тұрар атам не үшін сотталды? - дедім.</w:t>
        <w:br/>
        <w:t>- Ой, балам-ай, жазықсыз кетті ғой. Атаң бірінші</w:t>
      </w:r>
    </w:p>
    <w:p>
      <w:r>
        <w:t>Алматыдағы темір жолда жұмысшы еді. Кешкісін үйге</w:t>
        <w:br/>
        <w:t>ұш адам келіп, үйдің астаң-кестеңін шығарып, түк тап-</w:t>
        <w:br/>
        <w:t>пады, бірак өзін алып кетті. Содан үш ай түрмеде жат-</w:t>
        <w:br/>
        <w:t>ты, кейін Сібірге 10 жылға жіберді ғой. Өз жұмысына</w:t>
        <w:br/>
        <w:t>тиянакты жан еді, не жазғанын әлі күнге білмеймін, -</w:t>
        <w:br/>
        <w:t>деп жанарына келген ыстық жас пен өксікті баса ал-</w:t>
        <w:br/>
        <w:t>мады. Қапелімде жан жарасын ашканыма іштей</w:t>
        <w:br/>
        <w:t>өкіндім.</w:t>
        <w:br/>
        <w:t>232</w:t>
        <w:br/>
        <w:t>Жұжістал байлак</w:t>
        <w:br/>
        <w:t>ТҮТІНІ ТҮЗУ ШЫҚҚАН ЖЕРОШАҚ</w:t>
        <w:br/>
        <w:t>Рецензия</w:t>
        <w:br/>
        <w:t>Жазушы Нағашыбек Қапалбекүлының шығармала-</w:t>
        <w:br/>
        <w:t>ры қалың оқырманнын ықыласына бөленіп келе жат-</w:t>
        <w:br/>
        <w:t>қаны белгілі. Таяуда каламгердін «Мерей» баспасынан</w:t>
        <w:br/>
        <w:t>«Жерошактың түтіні» деген кітабы жарық көрді. Жана</w:t>
        <w:br/>
        <w:t>жинакты оқи отырып, жазушының сөз күдіретін терең</w:t>
        <w:br/>
        <w:t>түсініп, оны колдану шеберлігіне тағы бір көз жеткіздім.</w:t>
        <w:br/>
        <w:t>Біз білетін Нағашыбектің бүл топтамасы оқырманға тағ-</w:t>
        <w:br/>
        <w:t>дыр талқысында шындалған қаламгерді бейтаныс жа-</w:t>
        <w:br/>
        <w:t>ғынан таныта түсті десек, еш артықтығы жок.</w:t>
        <w:br/>
        <w:t>Кітапка «Таудан түскен тұман», «Жерошактын тү-</w:t>
        <w:br/>
        <w:t>тіні», «Өрік ерте гүлдеген жыл» деген үш повесі кіріп-</w:t>
        <w:br/>
        <w:t>ті. Кітаптың алғашқы тарауы «Таудан түскен тұман»</w:t>
        <w:br/>
        <w:t>повесімен басталған. Суреттеуі мен баяндауында ауыл-</w:t>
        <w:br/>
        <w:t>дың таныс тыныс-тіршілігі шебер өріліп, өзіне бірден</w:t>
        <w:br/>
        <w:t>тарта береді. Соғыстан кейінгі шаткаяктаған шаруаны</w:t>
        <w:br/>
        <w:t>қамтыған оқиғалар легі жетелеп, қызықтыра түседі.</w:t>
        <w:br/>
        <w:t>Жазушынын окиғаны баяндаудағы тапқырлығы, шұ-</w:t>
        <w:br/>
        <w:t>райлы тілі мен кейіпкерлердің мінез-күлқы окырман-</w:t>
        <w:br/>
        <w:t>ды бей-жай калдырмайды.</w:t>
        <w:br/>
        <w:t>Отан алдындағы борышын өтеп, ауылға жастык жа-</w:t>
        <w:br/>
        <w:t>лынымен арман аркалап келген можантомай малшының</w:t>
        <w:br/>
        <w:t>жалғыз үлының алдын тіршіліктін кым-қиғаш қиын-</w:t>
        <w:br/>
        <w:t>дығы кесе көлденендейді. Адамнын өмірдегі сағын сын-</w:t>
        <w:br/>
        <w:t>дыратын әділетсіздік, сырты -- жылтыр, іші -- бықсық</w:t>
        <w:br/>
        <w:t>тоғышарлық момын Қалиды су түбіне түсіреді. Осылай-</w:t>
        <w:br/>
        <w:t>ша корғансыз бала мен ананың басындағы ауыртпалық</w:t>
        <w:br/>
        <w:t>шындықктын, пендешіліктің шымылдығын түре түседі.</w:t>
        <w:br/>
        <w:t>Шығарма кейіпкерлерімен бірге тағдырдың осынша-</w:t>
        <w:br/>
        <w:t>ма имансыздығына күйінесін. Қали әпербақандардың</w:t>
        <w:br/>
        <w:t>арқасында жазықсыз сотталып кете барады. Аламзат-</w:t>
        <w:br/>
        <w:t>пен бірге жаралып, әлі де сүйретіліп, жаны сірі күйінде</w:t>
        <w:br/>
        <w:t>235</w:t>
        <w:br/>
        <w:t>ете</w:t>
        <w:br/>
        <w:t>- Әже, мен ғой, -- деп маңдайынан сүйдім. Сол ба-</w:t>
        <w:br/>
        <w:t>яғыша атымды атамай, басын көтеруге икемделіп:</w:t>
      </w:r>
    </w:p>
    <w:p>
      <w:r>
        <w:t>- Ә, Өтегеннін баласысың ба, келші бермен, жа-</w:t>
        <w:br/>
        <w:t>ным! - деп, өзіне тартып, құшақтауға ыңғай білдірді.</w:t>
        <w:br/>
        <w:t>Бірак карын көтеруге шамасы жетпей, екі колы төмен</w:t>
        <w:br/>
        <w:t>түсе берді.</w:t>
        <w:br/>
        <w:t>- Сағат келсе, сыбағасын беруді ұмытпа, жарай ма,</w:t>
        <w:br/>
        <w:t>сен білесің ғой, - деді иегі кемсеңдеп. Көз алдымда</w:t>
        <w:br/>
        <w:t>жарық дүниемен қоштасқысы келмеген кейуанаға де-</w:t>
        <w:br/>
        <w:t>ген махаббатым бойымды шарпып, әрі-сәрі күй кештім.</w:t>
        <w:br/>
        <w:t>Колымнан келер дәрмен жоқ. Екі көзіме ерік бердім.</w:t>
        <w:br/>
        <w:t>Мына бейбак тағдырдың шүйкедей жанды аямай, жыл-</w:t>
        <w:br/>
        <w:t>дар бойы сағыныш өртіне орағанына, мына дүниеден</w:t>
        <w:br/>
        <w:t>опа таппағанына деген өкініш ыстық жас боп көмейіме</w:t>
        <w:br/>
        <w:t>кептелді. Тек өтірік уәде беруден баска амалым жок</w:t>
        <w:br/>
        <w:t>екенін түсіндім.</w:t>
        <w:br/>
        <w:t>- Ұмытпаймын әже, сөз жок, Сағат келеді, - дедім</w:t>
        <w:br/>
        <w:t>менде. Әжемнің маған қалдырған ақырғы аманаты осы</w:t>
        <w:br/>
        <w:t>болғандай, таң алдында жантәсілім етіп, жаны жай тап-</w:t>
        <w:br/>
        <w:t>ты. Өмірдегі өксігі, сағынышын көкірегіме әлі күнге</w:t>
        <w:br/>
        <w:t>сактап мен келемін. Содан бері ауыл шетіндегі осы үйге</w:t>
        <w:br/>
        <w:t>бас сұкпай кетпейтін әдет таптым. Уақыт өткен сайын</w:t>
        <w:br/>
        <w:t>қимас мекеннің сылағы түсіп, көріксіз күйгетүсе берді.</w:t>
        <w:br/>
        <w:t>Сонда да ол маған өткеннің, жастығымның куәсіңдей.</w:t>
        <w:br/>
        <w:t>Құдды, Балқия ана мені тосып отырғандай. Бүгін өзім</w:t>
        <w:br/>
        <w:t>деатаболып, немере, шөбере сүйдім. Тек, Балқия әжені</w:t>
        <w:br/>
        <w:t>ойлағанда сол баяғы балалығым еске түседі. Ана ама-</w:t>
        <w:br/>
        <w:t>натының орындалмағанына әлі күнге налимын,- Де-</w:t>
        <w:br/>
        <w:t>ген Бейсенбай ата көз жасын көрсеткісі келмей, бұры-</w:t>
        <w:br/>
        <w:t>ла берді. Талайдын тағдырына балта шапқан сұм соғы-</w:t>
        <w:br/>
        <w:t>стың тауқыметі осылайша ұмытылмай, жылдармен жа-</w:t>
        <w:br/>
        <w:t>рысып келеді.</w:t>
        <w:br/>
        <w:t>Міне, 9 мамыр - Женіс күні де кария киелі ша-</w:t>
        <w:br/>
        <w:t>ңырақка беттеп барады.</w:t>
        <w:br/>
        <w:t>«Егемен Қазақстан», 2008 жыл.</w:t>
        <w:br/>
        <w:t>234</w:t>
        <w:br/>
        <w:t>еС&lt;%%</w:t>
        <w:br/>
        <w:t>ҚАЛАМДАС ҚАРЫНДАС</w:t>
        <w:br/>
        <w:t>Журналист әріптесін туралы жазу әдетте қиын. Не</w:t>
        <w:br/>
        <w:t>жазарсын мұндайда. Бәрі белгілі тірлік, белгілі бір та-</w:t>
        <w:br/>
        <w:t>қырыптын, мәселенін артына түсіп, індете куып,</w:t>
        <w:br/>
        <w:t>фактілерін екшеп, ой сарабынан өткізіп, кағазға түсіріп,</w:t>
        <w:br/>
        <w:t>редактор алдына койып, ертеніне газет бетіне жазға-</w:t>
        <w:br/>
        <w:t>нын жарқ етіп шығып жатады. Мақала, хабарын содан</w:t>
        <w:br/>
        <w:t>кейін мындаған оқырман талғамынан, тандауынан</w:t>
        <w:br/>
        <w:t>өтеді. Орынсыз тұрған бір сөз, орнын таппаған ой бол-</w:t>
        <w:br/>
        <w:t>са, еңбегін еш болды дей бер. Бірак тіршілік сонымен</w:t>
        <w:br/>
        <w:t>тұйықталмайды. Газет бір күн ғана шығып, сенің сол</w:t>
        <w:br/>
        <w:t>жазғаныңмен тоқтап қалмайды. Сонын құлқынын тол-</w:t>
        <w:br/>
        <w:t>тырайын дейсін де, тағы да жолға шығасын, тағы да</w:t>
        <w:br/>
        <w:t>толғаныс. Осы ғой шамамен газет қызметкерінің тірлігі.</w:t>
        <w:br/>
        <w:t>Не деп жазарсың. Баяғыдай 100 қойдан алған козысы</w:t>
        <w:br/>
        <w:t>бір қора шопан, әлде сауған сүті өзен боп ағар сауын-</w:t>
        <w:br/>
        <w:t>шы болса ғой, киялың мен қаламың жарыса жорғалар</w:t>
        <w:br/>
        <w:t>еді. Ондай жеткізбейтін жаттанды даңғыл жолды «игер-</w:t>
        <w:br/>
        <w:t>ген» әріптестеріміз де аз болмапты. Кейінгі кезде олар-</w:t>
      </w:r>
    </w:p>
    <w:p>
      <w:r>
        <w:t>дын қатары сиреп келеді... Жә, сырымызды жұртқа</w:t>
        <w:br/>
        <w:t>жайып бара жатыр екенбіз ғой, тоқтайык.</w:t>
        <w:br/>
        <w:t>Айтпағымыз не еді сонда?</w:t>
        <w:br/>
        <w:t>БЕ, әріптес туралы, Күмісжан туралы екен ғой. Жо-</w:t>
        <w:br/>
        <w:t>ғарыда журналистің тағы бір қасиеті туралы айтпай</w:t>
        <w:br/>
        <w:t>кетіппіз ғой. Күмісжан есімі ойға оралған сон. есімізге</w:t>
        <w:br/>
        <w:t>түсіп отырғаны. Күрескер деген сөз екен ғой ол. Иә,</w:t>
        <w:br/>
        <w:t>журналист күрескер қауым, шындық жолында тайта-</w:t>
        <w:br/>
        <w:t>ласып жүреді, әділдіктін, адалдыктын, азаматтықтың</w:t>
        <w:br/>
        <w:t>мерейі үстем болса екен дейді. Әріптес туралы жазған-</w:t>
        <w:br/>
        <w:t>да осы бір касиеттерді токайластыратын әлгі бір сөз -</w:t>
        <w:br/>
        <w:t>күрескер...</w:t>
        <w:br/>
        <w:t>-. Қайта құру, жариялық жылдары ел бір сілкін-</w:t>
        <w:br/>
        <w:t>гендей, үстіндегі шаңын қағып, тазаруға, жаңаруға бет</w:t>
        <w:br/>
        <w:t>алған. Бұрын бұкпалап айтатын сөзін еркін білдіретін</w:t>
        <w:br/>
        <w:t>246</w:t>
        <w:br/>
        <w:t>Жоябстая байтал</w:t>
        <w:br/>
        <w:t>Жастары жетіп, бозбалалық түзеген менін ағайым Бе-</w:t>
        <w:br/>
        <w:t>кен екеуі бірер айдан кейін-ақ соғысқа бірге алынды.</w:t>
        <w:br/>
        <w:t>Алғашҡы хаттардағы хабарда: «Жағдай бір-қалыпты.</w:t>
        <w:br/>
        <w:t>Алматыдан шығып батыска бет алып барамыз. Жауды</w:t>
        <w:br/>
        <w:t>жеңіп, сіздермен аман-есен жүздескенге жазсын. Енді</w:t>
        <w:br/>
        <w:t>бірер айда соғысқа кіреміз», -- деген үш бұрышты хат-</w:t>
        <w:br/>
        <w:t>ты алғанда, апам екеуі:</w:t>
        <w:br/>
        <w:t>- Жараткан Ием, жар бола гөр, екі жасты оқ пен</w:t>
        <w:br/>
        <w:t>оттан сақтап, өмірі ұзак болғай! - деп жеті күлшелерін</w:t>
        <w:br/>
        <w:t>таратып, құлшылық етумен болады. Ауылдағылардың</w:t>
        <w:br/>
        <w:t>ендігі әңгімесі соғыстың барысына ауған. «Біздің жау-</w:t>
        <w:br/>
        <w:t>ынгерлер жаудың бетін кайтарып келеді. Олар Сібірдің</w:t>
        <w:br/>
        <w:t>суығына шыдамай, шетінен шейіт болып жатыр екен.</w:t>
        <w:br/>
        <w:t>Женіс жақын» дейтін көңілге медеу, жұбаныш әкелетін</w:t>
        <w:br/>
        <w:t>әңгіме ауаны тарқатылар еді.</w:t>
        <w:br/>
        <w:t>Мұндай хабарға жұрт куанады. Сол кезде мектеп</w:t>
        <w:br/>
        <w:t>жабылып, біз Самсыға шөп дайындауға көмекке бар-</w:t>
        <w:br/>
        <w:t>дық. Күні бойы қарбалас тірлік. Ешкім шаршап-шал-</w:t>
        <w:br/>
        <w:t>дықтым демейді. Көп сөз, бос әңгіме жоқ, бәрінің қа-</w:t>
        <w:br/>
        <w:t>бағы қатулы. Кәріде, жас та енбекке берілгені сондай,</w:t>
        <w:br/>
        <w:t>қас қарая қосқа жиналады. Орталықтан жеткен үгітші</w:t>
        <w:br/>
        <w:t>Сайлау соғыс жаңалығынан хабардар етсе, көбісі май-</w:t>
        <w:br/>
        <w:t>даннан келген жақындарының хаттарын оқып, бірі</w:t>
        <w:br/>
        <w:t>жылап, бірі күліп қалады. Балкия әже ауылдағы әйел-</w:t>
        <w:br/>
        <w:t>дермен бірге майданға бөркей, колбак, шұлық тоқып</w:t>
        <w:br/>
        <w:t>жіберетін. Бірде ол: :</w:t>
        <w:br/>
        <w:t>- Мен кос құлыныма жіберемін деді де, аттары</w:t>
        <w:br/>
        <w:t>жазылған шұлықты көрсетті. Қызылды-жасылды</w:t>
        <w:br/>
        <w:t>жіптермен «Сағат, Бекен» деп ұқылты өрнектелген</w:t>
        <w:br/>
        <w:t>сөздер жүрегіме жакын тиді. Дорбаға кұрт, ІРІМШІК,</w:t>
        <w:br/>
        <w:t>тәтті салыпты. Екеуміз түннің бір уағына дейін оты-</w:t>
        <w:br/>
        <w:t>рып, сағынышқа толы хат жаздык, әжемнің екі сөзінің</w:t>
        <w:br/>
        <w:t>бірі «Аман болыңдар, абайландарға» келіп тіреледі. Осы-</w:t>
        <w:br/>
        <w:t>лайша ай өтіп, жыл жылыстады.</w:t>
      </w:r>
    </w:p>
    <w:p>
      <w:r>
        <w:t>Жазғы маусымдык жұмыс саябырсып, мектепке</w:t>
        <w:br/>
        <w:t>231</w:t>
        <w:br/>
        <w:t>осУу%</w:t>
        <w:br/>
        <w:t>келе жатқан қиянат деген пәле оның артындағы бала-</w:t>
        <w:br/>
        <w:t>шағасынын, зайыбының басына нәубет болып жабыс-</w:t>
        <w:br/>
        <w:t>қаны қандай аянышты! Жалған акпармен кағанағы карк,</w:t>
        <w:br/>
        <w:t>сағанағы сарқ болған көршісі Дәуітәлі Қалидын қойын</w:t>
        <w:br/>
        <w:t>ұрлайды да, колхоз бастығы Смағұл Кеңжалинекеуі арам</w:t>
        <w:br/>
        <w:t>малдың қызығын өзара бөліседі. Отардан Танып алған</w:t>
        <w:br/>
        <w:t>жалғыз қойды да бір түнде жоқ қылады. Жағымсыз</w:t>
        <w:br/>
        <w:t>кейіпкер Смағұлдың бейнесі повесте барынша сенімді,</w:t>
        <w:br/>
        <w:t>тартымды шыққан. Ал оның көмекшісі Көдекбайдың</w:t>
        <w:br/>
        <w:t>қылығы, ездігі де қынжылтпай қоймайды. Ал кылмыс-</w:t>
        <w:br/>
        <w:t>тың сыры кешірек ашылуы өкіндіреді.</w:t>
        <w:br/>
        <w:t>Повестегі бұл оқиға, Аңыракай даласында боранға</w:t>
        <w:br/>
        <w:t>душар болып, ауыр науқасқа шалдыққан Ыдырыстын</w:t>
        <w:br/>
        <w:t>анасының тағдыры мен оны Қаншеңгелдегі ауруханаға</w:t>
        <w:br/>
        <w:t>момакан, еңбек адамы тракторшынын сөзге келмей ала</w:t>
        <w:br/>
        <w:t>кетуі, жапандағы жалғыз үйде қалған үш сәбидің</w:t>
        <w:br/>
        <w:t>аянышты күйі сай-сүйегіңді сырқыраталы. Мұның бәрі</w:t>
        <w:br/>
        <w:t>жасандылық, жалғандық емес. Жалпы, қазақи тірліктін</w:t>
        <w:br/>
        <w:t>бояусыз, әсірелеусіз көрінісі десек те болар. Қай кезде</w:t>
        <w:br/>
        <w:t>де киыр қонып, шет жайлаған малшы қкауымынын</w:t>
        <w:br/>
        <w:t>қызылаяк кар кешпегені некен-саяқ. Бола қалса Дәуі-</w:t>
        <w:br/>
        <w:t>тәлі тәрізділер.</w:t>
        <w:br/>
        <w:t>Аңырақайдын түтеген ақ боранынан тағдырдың</w:t>
        <w:br/>
        <w:t>қаталдығы асып түсіп, шығарманы окыған сайын жанын-</w:t>
        <w:br/>
        <w:t>ды жабырқатып, сол сурет айна-қатесіз көз алдыңнан</w:t>
        <w:br/>
        <w:t>көлбеңдейді. Сол ортада өзім бірге жүргендеймін. Көні-</w:t>
        <w:br/>
        <w:t>ліме алғаш келгені «Нака, сенің жан-дүниенді білмеген</w:t>
        <w:br/>
        <w:t>екенбіз» деген құрдастық сағыныш көмейіме тығыла</w:t>
        <w:br/>
        <w:t>берді... Бұл қу жетімдік бізге не жегізбеді, не дегізбелі?!</w:t>
        <w:br/>
        <w:t>Өмір болған соң оның өн бойында жамандық та.</w:t>
        <w:br/>
        <w:t>жақсылық та аз кездеспейді. Ол -- заңды құбылыс.</w:t>
        <w:br/>
        <w:t>Қарапайым тракторшы жігіттің кездейсоқ жол апаты-</w:t>
        <w:br/>
        <w:t>наң көз жұмғанын естіген Ыдырыстың жан күйзелісін</w:t>
        <w:br/>
        <w:t>түсінуге болады. Ал тағдыр мен адамнан қиянатты көп</w:t>
        <w:br/>
        <w:t>236</w:t>
        <w:br/>
        <w:t>Жоместлан байжак</w:t>
        <w:br/>
        <w:t>халге жеткен. Сол кезде Жамбыл аудандық «Екпінді</w:t>
        <w:br/>
        <w:t>енбек» газетінің редакторы Күмісжан Байжанованын</w:t>
        <w:br/>
        <w:t>бірде аупарткомның идеологиялық мәселелер жөніндегі</w:t>
        <w:br/>
        <w:t>хатшысымен ұстасып калдым дегені бар.</w:t>
        <w:br/>
        <w:t>-- Неге? Хатшыға қарсы келуге бола ма екен? Ба-</w:t>
        <w:br/>
        <w:t>ғыт-бағдарларынды айқындап, басшылық жасап отыр-</w:t>
        <w:br/>
        <w:t>ған аупарткомға бағынбау дұрыс болмайды, - дейміз</w:t>
        <w:br/>
        <w:t>біздей партиялык ер-тоқымның табы арқамыздан өтіп</w:t>
        <w:br/>
        <w:t>кеткен пақырыныз.</w:t>
      </w:r>
    </w:p>
    <w:p>
      <w:r>
        <w:t>- Неге болмасын. Айтуымыз керек. Қашанғы ішкі</w:t>
        <w:br/>
        <w:t>істерімізге араласып, нені қалай жазу керек екенін</w:t>
        <w:br/>
        <w:t>үйретеді. Шындықтын шеті шыға бастаса, байбалам</w:t>
        <w:br/>
        <w:t>салады. Қайта күру аупарткомнан басталмай ма?</w:t>
        <w:br/>
        <w:t>Қақпалаған сон, жаттандылыққа, сұркайылыкка ұры-</w:t>
        <w:br/>
        <w:t>намыз. Ондай газет кімге керек? Окырмандардан ұят</w:t>
        <w:br/>
        <w:t>емес пе? Ең алдымен солар үшін қызмет істеуіміз ке-</w:t>
        <w:br/>
        <w:t>рек кой, - деген. .</w:t>
        <w:br/>
        <w:t>«Бәрі дұрыс-ау, бірақ партия комитетіне қарсы</w:t>
        <w:br/>
        <w:t>келгендердің екі аяғы аспаннан келіп жатпаушы ма еді»</w:t>
        <w:br/>
        <w:t>деп ойладық іштей. -</w:t>
        <w:br/>
        <w:t>- Сонда да байқау керек, тәртіп керек, - дейміз</w:t>
        <w:br/>
        <w:t>баяғы соқаға жегілген әдетімізбен.</w:t>
        <w:br/>
        <w:t>Кейін тағы бір кездескенде: : :</w:t>
        <w:br/>
        <w:t>- Ауданымызға жаңа бірінші хатшы келді, естіген</w:t>
        <w:br/>
        <w:t>боларсыз, - деді.</w:t>
        <w:br/>
        <w:t>- Иә, білем. Сол өздеріннін ауданда шаруашылық</w:t>
        <w:br/>
        <w:t>баскарған жігіт кой.</w:t>
        <w:br/>
        <w:t>- Бірінші хатшыға газеттің мән-жағдайын, онын</w:t>
        <w:br/>
        <w:t>ішінде аупарткомның, идеологиялык хатшынын</w:t>
        <w:br/>
        <w:t>күнделікті телефон тоқпағын айттым. Сол жерде ша-</w:t>
        <w:br/>
        <w:t>қырып алып, менің көзімше: «Аудандык газеттің ШІ?</w:t>
        <w:br/>
        <w:t>істеріне, ұсақ-түйекке араласа берменіз. Жалпы міндет</w:t>
        <w:br/>
        <w:t>терді айтып, бағыт-бағдар беруге карсы МрЕлІН СӨЙЛЕП</w:t>
        <w:br/>
        <w:t>мен сөздің құрылысын Күмісжан да сізден кем білме</w:t>
        <w:br/>
        <w:t>шығар», -- деді. Құлағым тыныш болып қалды. Н</w:t>
        <w:br/>
        <w:t>2</w:t>
        <w:br/>
        <w:t>оХч/%</w:t>
        <w:br/>
        <w:t>опсинцоянинноннялрилониоикнкиалвятнанннррааиулалилалинирнид ит нирннанцаралалллиалырлалыы лан нас Елиниелаилишелшеармалылаллала тарыла</w:t>
        <w:br/>
        <w:t>Әженің біздің ауылға коныс аударып келгеніне де</w:t>
        <w:br/>
        <w:t>біраз жыл. Шуы көп каладан келген оны ауылдағы</w:t>
        <w:br/>
        <w:t>үлкен-кіші жатырқамай карсы алды. Сағат та балалар-</w:t>
        <w:br/>
        <w:t>мен тез тіл табысты. Өзі менен үлкен бауырым Бекен-</w:t>
        <w:br/>
        <w:t>мен құрдас. Ауылдағыларға әжеміз өз жаналығын ала</w:t>
        <w:br/>
        <w:t>келді. Оның киім киісі, жүрісі, сабырлы сөзі біразға дейін</w:t>
        <w:br/>
        <w:t>әйелдер арасында таңданыс туғызғаны, тіпті үлгі болғ-</w:t>
        <w:br/>
        <w:t>аны бүгінгідей есімде.</w:t>
        <w:br/>
        <w:t>- Ойпырмай, өзі бір «кірап» көрінеді. Жуған кірін</w:t>
        <w:br/>
        <w:t>айт шатырадай. Әуелі кірді үтікке бастырмаса үстіне</w:t>
        <w:br/>
        <w:t>ілмейді. Баласы қандай тәрбиелі. Ал өзінің әңгімесі тар-</w:t>
        <w:br/>
        <w:t>тымды, көргені көп, бар жаңалыктан хабардар, - де-</w:t>
        <w:br/>
        <w:t>ген анам үйдегі екі сиырдың сүтін машинасына тарт-</w:t>
        <w:br/>
        <w:t>қызып, оразасын бірге ашуды әдетке айналдырды. Осы-</w:t>
        <w:br/>
        <w:t>лайша, екі үйдің арасындағы сыйластық жалғасып, бұл</w:t>
        <w:br/>
        <w:t>маған да ортак үйге айналды. Апамнан білгенім, Бал-</w:t>
        <w:br/>
        <w:t>кияның жолдасы Тұрар сонау бір жылдары «Халық</w:t>
        <w:br/>
        <w:t>жауы» деген жаламен үсталып, Сібірге жер аударыл-</w:t>
        <w:br/>
        <w:t>ған екен. Сонда жүріп, аяк астынан ауырып, қайтыс</w:t>
      </w:r>
    </w:p>
    <w:p>
      <w:r>
        <w:t>болыпты. Балкия күйеуінің артынан әлденеше рет бар-</w:t>
        <w:br/>
        <w:t>ғанын жыр ғып айтканда:</w:t>
        <w:br/>
        <w:t>- Сібір дегенің ну тогай екен. Ит тұмсығы өтпейтін</w:t>
        <w:br/>
        <w:t>ағаштың арасындағы лагердегілердің жағдайын көрген-</w:t>
        <w:br/>
        <w:t>де, жаның түршігеді. Ағаш кесіп, оны тиеп кұрылысқа</w:t>
        <w:br/>
        <w:t>жөнелтіп жатқандардың орындаған нормасына карай</w:t>
        <w:br/>
        <w:t>тамақ беріледі екен.Ізлеп барып, осының бәрін өз</w:t>
        <w:br/>
        <w:t>көзіммен көрдім. Біраз қасында болдым. Өлместің күні,</w:t>
        <w:br/>
        <w:t>ертеден басталған жұмыста дамыл жок. Ауыр азапта</w:t>
        <w:br/>
        <w:t>жүріп Тұрар өкпесіне суық тигізді. Содан оңалмады,</w:t>
        <w:br/>
        <w:t>жат жерде сүйегі калып, сол жерден топырақ бұйыр-</w:t>
        <w:br/>
        <w:t>ды,- дегенін әлденеше естігенмін.</w:t>
        <w:br/>
        <w:t>Әже ұлы Сағатты дәтке куат етіп ауылға көшіп кел-</w:t>
        <w:br/>
        <w:t>геннен-ақ осы үйді екеулеп жөндеп, кора-копсы</w:t>
        <w:br/>
        <w:t>тұрғызды, шаруаларын реттеді. Олардын тыныш өмірін</w:t>
        <w:br/>
        <w:t>көп көргендей тағы да өзгеріс еніп, соғыс басталды.</w:t>
        <w:br/>
        <w:t>230</w:t>
        <w:br/>
        <w:t>ЖХожбежайя байлан</w:t>
        <w:br/>
        <w:t>Тағы да кылышын сүйреп қыс келді. Балқия әженің</w:t>
        <w:br/>
        <w:t>қатты-қайырым жұмыска шамасы келмегендіктен, апам</w:t>
        <w:br/>
        <w:t>мені осы үйге жиі жіберетін болды. Қар күреп, бірді-</w:t>
        <w:br/>
        <w:t>екілі малдың астын тазалаймын, кейде конып қаламын.</w:t>
        <w:br/>
        <w:t>Әжем темір пешке тезекті мол қалатып, өзі жанына</w:t>
        <w:br/>
        <w:t>арқасын беріп жатады. Бүгін күндегіден ширақ. Жас-</w:t>
        <w:br/>
        <w:t>тығының астындағы орамалға мұқият оралған хатты</w:t>
        <w:br/>
        <w:t>алды. Өзім әлденеше рет оқып, жаттап алған Сағаттан</w:t>
        <w:br/>
        <w:t>келген хаттарды дауыстап, қайталап шыктым. Кейуа-</w:t>
        <w:br/>
        <w:t>на қуанып, үміт оты кайта жанғандай әжімді жүзі</w:t>
        <w:br/>
        <w:t>нұрлана берді. Шіркін, ана жүрегінін кеңдігі-ай?!</w:t>
        <w:br/>
        <w:t>-- Өтегеннің баласы, сен ана тақтайды көтерші, -</w:t>
        <w:br/>
        <w:t>деді бір кезде. Босағадан әріректегі меңзеген түстағы</w:t>
        <w:br/>
        <w:t>тақтайды көтеріп, аштым. Әженің айтқанымен ішке</w:t>
        <w:br/>
        <w:t>түстім. Ұқыпты қазылған ұранын ішіндегі жайма ағаш-</w:t>
        <w:br/>
        <w:t>қа қаз-қатар қойылған тамақ, сүр мен тағы бір жағым-</w:t>
        <w:br/>
        <w:t>сыз иіс мұрнынды жарады.</w:t>
        <w:br/>
        <w:t>-- Мыналардың бәрі Сағатка сактаған сыбаға -</w:t>
        <w:br/>
        <w:t>құрт-май, ірімшік. Ал, мынау казы-карта, - деп қаптағы</w:t>
        <w:br/>
        <w:t>ұннын аузын ашты. Ұн сыз тартып, көгеріп те кетіпті.</w:t>
        <w:br/>
        <w:t>- Көрдің ғой, Сағат келгенде мен абдырап жүріп</w:t>
        <w:br/>
        <w:t>ұмытып кетпейін, сен есіме саларсың, - дейді ұраның</w:t>
        <w:br/>
        <w:t>аузын жаптырып жатып. Сөйлеп жүріп, төсек салды.</w:t>
        <w:br/>
        <w:t>Осылай сарыла күткенмен Сағат ағадан хабар бол-</w:t>
        <w:br/>
        <w:t>мады. Мен мектепті бітіріп, калаға кеттім. Балкия әже-</w:t>
        <w:br/>
        <w:t>мен арадағы жалғастық үзілді. Дегенмен әжем</w:t>
        <w:br/>
        <w:t>жүрегімнің түкпірінде жүрді. Көп уакыттан сон ауылға</w:t>
        <w:br/>
        <w:t>келгенімде апам:</w:t>
        <w:br/>
        <w:t>- Барып халін сұра, алаң төсек тартып жатып қал-</w:t>
        <w:br/>
        <w:t>ды. Жасы да келді ғой. Сүйегі асыл екен, - деді. Бір</w:t>
        <w:br/>
        <w:t>жамандықты сезгендей тура үйіне тарттым. Ол баяғы</w:t>
        <w:br/>
        <w:t>орнында, темір кереуетте жатыр. Көзі суалып, колда-</w:t>
        <w:br/>
        <w:t>ры тарамыстанып, бойынан әл кетіп, екі жағы кушиып</w:t>
      </w:r>
    </w:p>
    <w:p>
      <w:r>
        <w:t>қалған. Маған аналардын ішіндегі әулиедей болған</w:t>
        <w:br/>
        <w:t>жанға деген балалык мейірімім алаулай түсті.</w:t>
        <w:br/>
        <w:t>233</w:t>
        <w:br/>
        <w:t>5-16</w:t>
        <w:br/>
        <w:t>Хожесжая Файжак</w:t>
        <w:br/>
        <w:t>Быны наны жалыннан</w:t>
        <w:br/>
        <w:t>дахан, Айқымбай және қаламгердің тағы басқа ет-жа-</w:t>
        <w:br/>
        <w:t>қындары екендігін тап басып танығандай болдым. Со-</w:t>
        <w:br/>
        <w:t>нау алпысыншы жылдардың басында-ақ аласа бойлы</w:t>
        <w:br/>
        <w:t>кара баланың көкірек-көзі ояу, жан-жағына аса ынты-</w:t>
        <w:br/>
        <w:t>зарлыкпен қарап, жұдырықтай жүрегіне жақсы мен</w:t>
        <w:br/>
        <w:t>жаманның ара-жігін жіктеп сыйдыра білгенін сездім.</w:t>
        <w:br/>
        <w:t>Ал ашаршылық жылы Кеңестің басынан өткен күн-</w:t>
        <w:br/>
        <w:t>дерін суреттеген тұс шығарманың құндылығын көтере</w:t>
        <w:br/>
        <w:t>түседі. Авторды терен түсіне отырып, қилы төғдырні</w:t>
        <w:br/>
        <w:t>кейіпкерлермен қимай коштасасын.</w:t>
        <w:br/>
        <w:t>Осылайша, қоғамдағы құмырсқаның илеуіндей</w:t>
        <w:br/>
        <w:t>тіршіліктін күре тамырын тап баса отырып, ата-ана,</w:t>
        <w:br/>
        <w:t>нағашылары алдындағы перзенттік парызын өтеуге бар</w:t>
        <w:br/>
        <w:t>жан-дүниесімен берілген жазушының арман-мақсаты-</w:t>
        <w:br/>
        <w:t>ның бір парасы орындалғанын үктым. Бүгінгі мына</w:t>
        <w:br/>
        <w:t>аласапыран, адуынды өмірден өз орнын алу үшін</w:t>
        <w:br/>
        <w:t>құсұйқылы күн кешкен жазушы құрдасымды кейбір</w:t>
        <w:br/>
        <w:t>пендешілігінен арашалап, «Жоқ, сен арманда кеткен</w:t>
        <w:br/>
        <w:t>анаң Күлиман мен әкең Қапалбектің аруағын көтердің,</w:t>
        <w:br/>
        <w:t>сол киелі жер-ошактың түтінін маздатып келесін,</w:t>
        <w:br/>
        <w:t>енбегін жанды» деген тілегімді косып, қолымдағы</w:t>
        <w:br/>
        <w:t>кітаптың соңғы бетін аудардым.</w:t>
        <w:br/>
        <w:t>Жазушының жан-дүниесін ұққың келсе, «Жеро-</w:t>
        <w:br/>
        <w:t>шақтың түтіні» жинағын оку керек деген ой түйдім.</w:t>
        <w:br/>
        <w:t>«Жетісу» газеті.</w:t>
        <w:br/>
        <w:t>Жұжбстав байлеая</w:t>
        <w:br/>
        <w:t>қарыс ұзын. Түрі әлем-жәлем. Отырғандар да елеңдей,</w:t>
        <w:br/>
        <w:t>әнгіменің желісі үзіліп, үрпиісе қалды. Бәрі мені андып,</w:t>
        <w:br/>
        <w:t>карап қалыпты. Қолымда сүйектің оң «кұлағы», сол</w:t>
        <w:br/>
        <w:t>құлағынан жоғары караған күйінде. Мұндайда не уәж</w:t>
        <w:br/>
        <w:t>айтарсын, бәкенедей сүйектен «бәле» шығар деп ойла-</w:t>
        <w:br/>
        <w:t>ған кім бар!?</w:t>
        <w:br/>
        <w:t>- Бәрін білем, кеше етігін жөндеймін деп, өтірік</w:t>
        <w:br/>
        <w:t>айтып жок болып кеткен, ай-ай... -- Көзден сорғалаған</w:t>
        <w:br/>
        <w:t>жас тамшылары наурыздың ак жанбырындай алдына</w:t>
        <w:br/>
        <w:t>тырс-тырс тамады. Бәле басталғанын білдім. Бір баста-</w:t>
        <w:br/>
        <w:t>са, көш көтерілгенше сабасына түспейтін Қаракөздің</w:t>
        <w:br/>
        <w:t>қашанғы әдеті. Жеті жыл, жеті сағат емес, оның қабақ</w:t>
        <w:br/>
        <w:t>қағуынан бабын табуға дағдыланғанмын.</w:t>
        <w:br/>
        <w:t>-- Әй, Жәміш, мәшина тап, мен базарға барамын.</w:t>
      </w:r>
    </w:p>
    <w:p>
      <w:r>
        <w:t>- Әй, прическам бұзылды, тырнағым үзілді, --</w:t>
        <w:br/>
        <w:t>дейтіні маған берілген приказ. Оның бәрін орындауға</w:t>
        <w:br/>
        <w:t>мүмкіндік бірде болады, бірде... Онын үстіне ертеңгісін</w:t>
        <w:br/>
        <w:t>екі баламнан қалған дөнгелегі қисайған арбаны алды-</w:t>
        <w:br/>
        <w:t>масалып базарға барам. Мендейлердін карасы көбегейлі</w:t>
        <w:br/>
        <w:t>қашан, бір-бірімізді тышкан мен мысыктай аңдысып,</w:t>
        <w:br/>
        <w:t>кірпік қақпай күн ұясына барғанша сазарып отырға-</w:t>
        <w:br/>
        <w:t>нымыз.</w:t>
        <w:br/>
        <w:t>- Келіңіз, алыныз. Сізге лайык, - деп келгендерге</w:t>
        <w:br/>
        <w:t>қытайдын ертеңге жетпейтін затын ұсынып, кенедей</w:t>
        <w:br/>
        <w:t>жабысасың. Олар да ары төңкеріп, бері төңкеріп кер-</w:t>
        <w:br/>
        <w:t>лең кағады. Затың өтсе куанып, үйге қайтасың. Көрші-</w:t>
        <w:br/>
        <w:t>нің үйіндегі Бәтима да мен тәрізді. «Кемедегінін тілеуі</w:t>
        <w:br/>
        <w:t>бір» дегеннен бе, аман-сәлеміміз түзу. Күйеуінен ажы-</w:t>
        <w:br/>
        <w:t>раған, үпір-шүпір бес балалы әйел. Мінезі тон-торыс,</w:t>
        <w:br/>
        <w:t>өзін, сөзін бакқандықтан бәрімізге ұнайды. Міне, жоқ</w:t>
        <w:br/>
        <w:t>жерден жорға шығарған Қаракөздің сиқы мынау. Қы-</w:t>
        <w:br/>
        <w:t>зының сөзінен секем алған, енем:</w:t>
        <w:br/>
        <w:t>-- Ол тағы кім, не дейді мынау? - деп басындағы</w:t>
        <w:br/>
        <w:t>орамалды шарт түйді.</w:t>
        <w:br/>
        <w:t>241</w:t>
        <w:br/>
        <w:t>Жұмесйав байжан</w:t>
        <w:br/>
        <w:t>ҚАСИЕТТІ ШАҢЫРАҚ</w:t>
        <w:br/>
        <w:t>Новелла</w:t>
        <w:br/>
        <w:t>Өмірде мәнгі есте калатын окиға болады. Сондай</w:t>
        <w:br/>
        <w:t>сәт әлі күнге санамда жатталып, тірліктен босаған кез-</w:t>
        <w:br/>
        <w:t>де бәз-баяғы калпында көз алдыма келеді. Баладай</w:t>
        <w:br/>
        <w:t>аңғал Балқия әженің ұлына деген аналык мейірімі мен</w:t>
        <w:br/>
        <w:t>сүйіспеншілігі жүрегімде жатталып, бүгінгі қартайған</w:t>
        <w:br/>
        <w:t>шағымда да ұмытылмайтынын, тіпті өзіммен бірге</w:t>
        <w:br/>
        <w:t>кететінін білдім. Ол былай болған елі. Біздін ауыл тау</w:t>
        <w:br/>
        <w:t>бөктеріне орналасқан. Орталыкта бастауыш мектеп бар.</w:t>
        <w:br/>
        <w:t>Осы мектептін үшінші сыныбында окитын кезім деп</w:t>
        <w:br/>
        <w:t>әңгіме бастаған көпті көрген жаннын баяндауы бізді</w:t>
        <w:br/>
        <w:t>де, оқиға желісімен алға жетелей берді.</w:t>
        <w:br/>
        <w:t>-- Мектептен қайтқанда Балкия әженің үйіне</w:t>
        <w:br/>
        <w:t>еріксіз мойын бұратын әдет таптым. Күн сайын мұнтаз-</w:t>
        <w:br/>
        <w:t>дай таза ауладан жаулығын түзеген кейуана шығып,</w:t>
        <w:br/>
        <w:t>менің ішкі ойымды сезгендей, сары самаурынның</w:t>
        <w:br/>
        <w:t>кернейін алып, қайнағанына көзі жеткен соң:</w:t>
        <w:br/>
        <w:t>- Әй, Өтегеннің баласы бері кел, шәй іш, - деп жез</w:t>
        <w:br/>
        <w:t>самаурынды көтеріп үйге енеді. Бұрынғыдай емес, екі</w:t>
        <w:br/>
        <w:t>мығы еңкіштеніп, жүрісі сылбыр тартқан тәрізді.</w:t>
        <w:br/>
        <w:t>Әженің артынан іле-шала менде үйге кірдім. Қоржын</w:t>
        <w:br/>
        <w:t>үйдің ауызғы бөлмесінде темір төсек, одан әрі кітап</w:t>
        <w:br/>
        <w:t>коятын шағын сөреде Сағаттың суреті. Шашын оң жа-</w:t>
        <w:br/>
        <w:t>ғына қайырған, сол мен көрген күйі жүзінде аяқталма-</w:t>
        <w:br/>
        <w:t>ған күлкінің нышаны. Қою қасы мен күлімдеген көзі</w:t>
        <w:br/>
        <w:t>«Е-е Бақыт, сенде өсіп қалдың ба?» деп тұрғандай әсер</w:t>
        <w:br/>
        <w:t>етеді. Әр көрген сайын мен де есейегендей жансыз бей-</w:t>
        <w:br/>
        <w:t>неге телміре түсемін. .</w:t>
      </w:r>
    </w:p>
    <w:p>
      <w:r>
        <w:t>-. Жоғары шық, неге тұрсын, өз үйін ғой, -- деген</w:t>
        <w:br/>
        <w:t>кейуананың мейрімді сөзі мені қалың ойдан серпілт-</w:t>
        <w:br/>
        <w:t>кендей болды. Көзімді суреттен тайдырын әкеттім. |</w:t>
        <w:br/>
        <w:t>- «Жалғыздық бір Аллаға жарасыпты» демекші,</w:t>
        <w:br/>
        <w:t>саған да үйрендім. Сабактан шығар сәтінді асыға</w:t>
        <w:br/>
        <w:t>күтемін, -- деп кілегей қатқан кою шәй кұйған өрнекті</w:t>
        <w:br/>
        <w:t>кесені алдыма койды.</w:t>
        <w:br/>
        <w:t>229</w:t>
        <w:br/>
        <w:t>оС %</w:t>
        <w:br/>
        <w:t>Шындықты жазуымыз керек кой. Оны жаза бас-</w:t>
        <w:br/>
        <w:t>тадық. Кеуделеріне нан піскен кейбір шаруашылык</w:t>
        <w:br/>
        <w:t>басшылары сызыла сәлемдесіп қалыпты. Оқырман хат-</w:t>
        <w:br/>
        <w:t>тары көбейе бастады. Келесі жылға газетке жазушы-</w:t>
        <w:br/>
        <w:t>лар да аз болмайын деп тұр.</w:t>
        <w:br/>
        <w:t>- Бәрекелді! Қайта кұру өздеріннен басталыпты</w:t>
        <w:br/>
        <w:t>ғой, - дейміз. «Бірак бір күн бюрода бұрқ ете түспегін»</w:t>
        <w:br/>
        <w:t>деген күдік бүлкілдел түр. Бұл ойымды оқығандай бол-</w:t>
        <w:br/>
        <w:t>ған ол:</w:t>
        <w:br/>
        <w:t>-- Өзіңіз білесіз, газет- аудан өмірінін айнасы. Бар-</w:t>
        <w:br/>
        <w:t>лык өзгерістер мен жаңалықтарды біз аркылы білелі</w:t>
        <w:br/>
        <w:t>көпшілік. Сөзіннің шикі екенін халық сезбейді дейсіз</w:t>
        <w:br/>
        <w:t>бе? Сондыктан жаттандылықтан, жасандылыктан, тап-</w:t>
        <w:br/>
        <w:t>таурынды жайларды қайталаудан қашуымыз керек.</w:t>
        <w:br/>
        <w:t>Жанаша ойлап, жанаша жазайық та, - дейді ол.</w:t>
        <w:br/>
        <w:t>Өздерініз облыста өткізетін лездемелерінізде осыны</w:t>
        <w:br/>
        <w:t>айтып жүрген жоқсыздар ма?</w:t>
        <w:br/>
        <w:t>Е, ол кезде облыстық партия комитетінін бөлімі мен</w:t>
        <w:br/>
        <w:t>облыстық журналистер одағы аудандық газеттерінін</w:t>
        <w:br/>
        <w:t>лездемелерін өткізетін. Бұл өзі шығармашылық табыс-</w:t>
        <w:br/>
        <w:t>тарын таразылайтын, журналистік шеберлікті шың-</w:t>
        <w:br/>
        <w:t>дауға, жаналыққа ұмтылуға ықпал ететін тиімді шара</w:t>
        <w:br/>
        <w:t>еді. Тәжірибе алмасып, әр аудан көршілес ауданнын</w:t>
        <w:br/>
        <w:t>газеттері нені қалай жазып жатыр екен деп, кадағалап,</w:t>
        <w:br/>
        <w:t>іштей бәсекеге түсіп жататын. Сондайда Күмісжан ба-</w:t>
        <w:br/>
        <w:t>сқарған «Екпінді еңбектін» атына баяндамашылар</w:t>
        <w:br/>
        <w:t>жылы лебіздер білдіргенде: «Жоқ, біздерде де кемшілік</w:t>
        <w:br/>
        <w:t>бар. Биыл табиғат қорғаудан республикалық байқауға</w:t>
        <w:br/>
        <w:t>түсіп, жүлдесін жеңіп алайық деп жүрміз» - деп бір</w:t>
        <w:br/>
        <w:t>сырдың ұшығын шығарып қоятын.</w:t>
        <w:br/>
        <w:t>Сол лездемелер жүйелі өткізіліп, аудандық тазет-</w:t>
        <w:br/>
        <w:t>тер ұжымының ынтасын арттырғанын сезген партия-</w:t>
        <w:br/>
        <w:t>ның Орталық комитетінің баспасөз секторынан кел-</w:t>
        <w:br/>
        <w:t>тен қызметкердің «Аудандык газеттерініз көлемі ша-</w:t>
        <w:br/>
        <w:t>ғын демесеңіз, материалдарды беру, тақырыпты қамту,</w:t>
        <w:br/>
        <w:t>248</w:t>
        <w:br/>
        <w:t>«Ж2/%</w:t>
      </w:r>
    </w:p>
    <w:p>
      <w:r>
        <w:t>ров, Әлімқұл Жамбылов, жазушы Мұқаметжан Етек-</w:t>
        <w:br/>
        <w:t>баев, ақындар Қанипа Бұғыбаева, Надежда Лушнико-</w:t>
        <w:br/>
        <w:t>ва, Есенқұл Жақыпбеков және басқа жаңа ашылып</w:t>
        <w:br/>
        <w:t>келе жатқан таланттар газетке неге тірек болмасын.</w:t>
        <w:br/>
        <w:t>Міне, осы бір мүмкіндікті Күмісжан-редактор барын-</w:t>
        <w:br/>
        <w:t>ша пайдаланды. Олар қайда жүрсе де хабарласып, хат</w:t>
        <w:br/>
        <w:t>жазып, редакцияның жұмысын жеңілдете түсті.</w:t>
        <w:br/>
        <w:t>Бірде аудандык газет редакциясына соққанымыз-</w:t>
        <w:br/>
        <w:t>да, кабинеттерде отырған қызметкерлер саны 2-3 ала-</w:t>
        <w:br/>
        <w:t>мға көбейіп қалған сиякты көрінді. Мұның сырын сұра-</w:t>
        <w:br/>
        <w:t>ғанымызда, Күмісжан:</w:t>
        <w:br/>
        <w:t>- Тілшілерімізді тәжірибеден өткізіп жатырмыз,</w:t>
        <w:br/>
        <w:t>аға. Қазір ауданның шығыс бөлігіндегі шаруашылық-</w:t>
        <w:br/>
        <w:t>тарда тұратын штаттан тыс тілшілер келіп, бір апта</w:t>
        <w:br/>
        <w:t>қызмет жасайды. Содан кейін басқаларына кезек</w:t>
        <w:br/>
        <w:t>келеді, - деген.</w:t>
        <w:br/>
        <w:t>Штаттан тыс тілшілерінің жиналысын, семинарын,</w:t>
        <w:br/>
        <w:t>слетін өткізу облыс, республика көлемінде де үйрен-</w:t>
        <w:br/>
        <w:t>шікті шаруа. Ал практикадан студенттер өтуші еді.</w:t>
        <w:br/>
        <w:t>Өзінің жұмысы бар, кәсібі басқа адамды апталык прак-</w:t>
        <w:br/>
        <w:t>тиқадан өткізу дегенді естуім осы. «Әй, қайсар қыз,</w:t>
        <w:br/>
        <w:t>сенен бәрі шығады», -- деймін іштей.</w:t>
        <w:br/>
        <w:t>Одан бері де талай уақыт өтіпті. Олақ тарап, аупарт-</w:t>
        <w:br/>
        <w:t>ком хатшылары деген атауларды ұмыттық. Бірак аудан-</w:t>
        <w:br/>
        <w:t>дық газет әлі өмір сүріп келеді. Күмісжан да сол кал-</w:t>
        <w:br/>
        <w:t>пында, сол қызметінде.</w:t>
        <w:br/>
        <w:t>Нарықтық қатынастар ене бастағанда, қаржылық</w:t>
        <w:br/>
        <w:t>көмектен қол үзіп, жағаға шығып қалған балықтай</w:t>
        <w:br/>
        <w:t>ауызымен ауа қапқан аудандық газеттер болды. Бірақ</w:t>
        <w:br/>
        <w:t>олардың біржолата жан тәсілім жасамауына көптеген</w:t>
        <w:br/>
        <w:t>аудандык газет редакторлары жанұшыра қызмет етті.</w:t>
        <w:br/>
        <w:t>Қалайша? Сонда Күмісжаннан еститініміз:</w:t>
        <w:br/>
        <w:t>- Бүгін демеуші болуға бір акционерлік қоғамды</w:t>
        <w:br/>
        <w:t>көндірдім.</w:t>
        <w:br/>
        <w:t>- Бүгін келер жылдың газет басатын қағазын са-</w:t>
        <w:br/>
        <w:t>250</w:t>
        <w:br/>
        <w:t>ӘСУ%</w:t>
        <w:br/>
        <w:t>көре алмай кеткен жауынгердің зайыбы. Жетімдік пен</w:t>
        <w:br/>
        <w:t>қан майданда шыңдалып өскен Кенес ұүжымшарды</w:t>
        <w:br/>
        <w:t>дүрілдетіп алға шығарды, Рәбиғамен арадағы махаббат</w:t>
        <w:br/>
        <w:t>та уақыт өткен сайын күшейіп барады. Өз үйі мен</w:t>
        <w:br/>
        <w:t>Рәбиға үйі арасындағы айырмашылықты салыстыр-</w:t>
        <w:br/>
        <w:t>ған сайын көңілі бұзыла ма, қалай? Өмірлік жары, бала-</w:t>
        <w:br/>
        <w:t>шағасы бар. Кеңестін Рәбиғаның бойындағы әйел</w:t>
        <w:br/>
        <w:t>қауымынан көп кездесе бермейтін талапшыл, ізденгіш</w:t>
        <w:br/>
        <w:t>қасиеттер мен биік талғам өзіне тартатындай.</w:t>
        <w:br/>
        <w:t>Содан ба, Кеңестің көз алдына Базаркүл мен Рәби-</w:t>
        <w:br/>
        <w:t>ғаның түр-кейпін ойша сан мәрте салыстыратыны келе-</w:t>
        <w:br/>
        <w:t>ді. Рәбиғаның тоқпақтай шашы, сиқырлы күлкісі. Екі</w:t>
        <w:br/>
        <w:t>орта. Қай жағына жығылу жөн деген ой басына кел-</w:t>
      </w:r>
    </w:p>
    <w:p>
      <w:r>
        <w:t>мей жүргенде Кеңес оқуға жіберіледі. Қайтып келсе</w:t>
        <w:br/>
        <w:t>Рәбиға көшіп кеткен. Кейін білді, бәріне кінәлі қосағы</w:t>
        <w:br/>
        <w:t>Базаркүл. Рәбиғадан еш хабарсыз болып, жасы жер</w:t>
        <w:br/>
        <w:t>бесікке жақындағанда ғана барлык шындыққа қаны-</w:t>
        <w:br/>
        <w:t>ғады. Кемпірі Рәбиғаның соңғы хатын бергенде жан-</w:t>
        <w:br/>
        <w:t>дүниесі астан-кестен, дүдамал күйде тағы да мына</w:t>
        <w:br/>
        <w:t>өмірдің сүрлеуінен жүріп өтудің қиындығын сезінеді.</w:t>
        <w:br/>
        <w:t>Амал не?! Адамның өмірі армансыз болса оның мәнін</w:t>
        <w:br/>
        <w:t>түсіну, түйсіну дәл осылай болмас еді деп сен де өзіңді-</w:t>
        <w:br/>
        <w:t>өзің жұбатасын.</w:t>
        <w:br/>
        <w:t>«Өрік ерте гүлдеген жыл» повесі соғыстан кейінгі</w:t>
        <w:br/>
        <w:t>ауыл өмірің алдыға тартып, тағдыры қиын балалардың</w:t>
        <w:br/>
        <w:t>өміріне арналып, өзіне шым-шымдап тарта береді, тар-</w:t>
        <w:br/>
        <w:t>та береді. «Мен жан-жағы түгел өртенген ормандай</w:t>
        <w:br/>
        <w:t>жападан-жалғыз өстім, жалғыз деген сөз маған телініп-</w:t>
        <w:br/>
        <w:t>ак қалды. Әкем -- жалғыз, шешем -- жалғыз, бұл күллі</w:t>
        <w:br/>
        <w:t>әлемде маған бауыр болар, нағашы болар жан жок», -</w:t>
        <w:br/>
        <w:t>дейді автор осы повестін сонындағы арнау-қосымша-</w:t>
        <w:br/>
        <w:t>сында. Арнауды оқып шыққан соң осынау тартымды</w:t>
        <w:br/>
        <w:t>шығарманың өмір шындығынан алыңғанын, повестегі</w:t>
        <w:br/>
        <w:t>кейіпкерлердің сыныптастарымыз -- Нағашыбек, Мол-</w:t>
        <w:br/>
        <w:t>238</w:t>
        <w:br/>
        <w:t>Жұжбстан байжан</w:t>
        <w:br/>
        <w:t>көрген жетімдерге ауданнан келген өкіл Берікбол Ғұ-</w:t>
        <w:br/>
        <w:t>марұлынын жанашырлық көрсетуі, айдаладағы қара-</w:t>
        <w:br/>
        <w:t>ша үйде аш-жалаңаш қалған балаларды орналастыру</w:t>
        <w:br/>
        <w:t>үшін өзімен бірге алып кетіп, үйге колхоздың бас 30-</w:t>
        <w:br/>
        <w:t>өтехнигін калдыруы оқырманды күйзелісінен бір сәтке</w:t>
        <w:br/>
        <w:t>арылтқандай. Япыр-ау, мына өмірде ара-кілік болса да</w:t>
        <w:br/>
        <w:t>жүрегі жылы, былайша айтканда, Құдайға қараған жан</w:t>
        <w:br/>
        <w:t>бар екен ғой деп бір тыныстайды екенсін.</w:t>
        <w:br/>
        <w:t>Өмір атты мәңгілік күресте шар болаттай шындал-</w:t>
        <w:br/>
        <w:t>ған Ыдырыс жанына біткен қайсарлығы мен табанды-</w:t>
        <w:br/>
        <w:t>лығы аркасында оқып, білім алды, талай жыл елден</w:t>
        <w:br/>
        <w:t>жырақта жүріп, ысылды. Қызметі өсіп, астанаға келді.</w:t>
        <w:br/>
        <w:t>Арыз-шағымды тексеру үшін туған жерге келуі, конақ-</w:t>
        <w:br/>
        <w:t>үйле жатқан кезде баяғы киянатшыл койшы Дәуітә-</w:t>
        <w:br/>
        <w:t>Лінің көмекшісі, маскүнем Көдекбай - Колямен кез-</w:t>
        <w:br/>
        <w:t>десуі, әңгімелесуі окиғанын шарықтау, ширау тұсы Дв-</w:t>
        <w:br/>
        <w:t>сек, өзіне де, ата-анасына да зорлык-зомбылықтың не-</w:t>
        <w:br/>
        <w:t>ше алуан түрін көрсеткен колхоз бастығы Кенжалин-</w:t>
        <w:br/>
        <w:t>мен арадағы әнгімесі, кәнігі залымнын Ыдырысты са-</w:t>
        <w:br/>
        <w:t>тып алуға әрекеті шынайылығымен тартымды.</w:t>
        <w:br/>
        <w:t>«Жыланды қанша кессен де кесірткелік қауқары</w:t>
        <w:br/>
        <w:t>бар» демекші, Кенжалиннінң де жаны сірі. Ақшаның бу-</w:t>
        <w:br/>
        <w:t>ыңа мастанған өл Кавказға демалысқа барған Ыдырыс-</w:t>
        <w:br/>
        <w:t>тың жолына тағы шығып, бетпе-бет келгенін оқығанда</w:t>
        <w:br/>
        <w:t>тағдырдың мұндай тұсына тағы да күйінесің. Япыр-ау,</w:t>
        <w:br/>
        <w:t>осы сұм мен қудың жолы болғыш па деп те налисын,</w:t>
        <w:br/>
        <w:t>күрсінесің.</w:t>
        <w:br/>
        <w:t>«Жерошактын түтіні» повесі де адам-коғам арасын-</w:t>
        <w:br/>
        <w:t>дағы катынасты тартымды, сенімді суреттеуімен</w:t>
        <w:br/>
        <w:t>қызықтырады. Ауданнан ауылға өкіл болып барған ре-</w:t>
        <w:br/>
        <w:t>дактор Рәбиға мен колхоз бастығы Кенес арасындағы</w:t>
      </w:r>
    </w:p>
    <w:p>
      <w:r>
        <w:t>алғашкы таныстық тамыры келе-келе теренге жайы-</w:t>
        <w:br/>
        <w:t>лады. Екеуі де соғыс салған ылаңнын ауырлығын көр-</w:t>
        <w:br/>
        <w:t>ген, колхоз басшысы майдангер болса, Рәбиға - женісті</w:t>
        <w:br/>
        <w:t>237</w:t>
        <w:br/>
        <w:t>Жожісжайя байтак</w:t>
        <w:br/>
        <w:t>техникалық орындалу жағынан облыстык, тіптен рес-</w:t>
        <w:br/>
        <w:t>публикалық басылымдарға ұқсап калыпты. Міне, мына</w:t>
        <w:br/>
        <w:t>Жамбыл аудандык «Екпінді еңбек» газетін үлгі етуге</w:t>
        <w:br/>
        <w:t>болады» деген. «Басып озыпты» деп айтпағанына тоба.</w:t>
        <w:br/>
        <w:t>Дегенмен, орталықтан келген өкілдің сөзінің жаны бар</w:t>
        <w:br/>
        <w:t>еді. Журналист кадрлары катарының молығуы, олардың</w:t>
        <w:br/>
        <w:t>кәсіби біліктілігін жетілдіру, шеберлігін шыңдау аудан-</w:t>
        <w:br/>
        <w:t>дық газеттердің ажарын аша түскен. Тіпті, шеткері де-</w:t>
        <w:br/>
        <w:t>ген Райымбек, Шелек аудандары газеттерінің мазмұны</w:t>
        <w:br/>
        <w:t>мен түрлері үйлесіп, жарасым таба бастаған.</w:t>
        <w:br/>
        <w:t>Аудандық газеттегі жұмыс ауырлау. Алдымен білік-</w:t>
        <w:br/>
        <w:t>ті кадр облыс, республикада калады да, аудандарға</w:t>
        <w:br/>
        <w:t>қаламы жүйрік, өмірдің бүгесі мен шігесін білетіндер</w:t>
        <w:br/>
        <w:t>келе бермейді. Сондықтан кадрды аудандык газет ре-</w:t>
        <w:br/>
        <w:t>дакциялары қаламының желі бар жастарды газетке тар-</w:t>
        <w:br/>
        <w:t>тып, оның әліппесін үйретеді. Олар біраз қанаттанып</w:t>
        <w:br/>
        <w:t>алған соң, әр облыска, республика көлеміндегі газет-</w:t>
        <w:br/>
        <w:t>журналдарға қарай самғайды. Бұл ретте Нарынқол</w:t>
        <w:br/>
        <w:t>аудандык «Советтік шекара» газетінің сол кездердегі ре-</w:t>
        <w:br/>
        <w:t>дакторы Әлнұр Мейірбеков, Жамбыл аудандық «Екпінді</w:t>
        <w:br/>
        <w:t>енбектің» релакторы Күмісжан Байжанова және басқа-</w:t>
        <w:br/>
        <w:t>лары тәрбиелеген, қанат кақтырған жастар аз емес.</w:t>
        <w:br/>
        <w:t>Екіншіден, аудандық газет редакцияларына хаттар</w:t>
        <w:br/>
        <w:t>топырлап түсіп жатпайды. Автор тарту, оларға тапсыр-</w:t>
        <w:br/>
        <w:t>малар беру сияқты жұмыстарды қатар аткаруың керек.</w:t>
        <w:br/>
        <w:t>Ал жазатындардын өзі жасы келген зейнеткерлер, жа-</w:t>
        <w:br/>
        <w:t>сыратыны жоқ, әр ауылдың домалақ арызды жіберіп</w:t>
        <w:br/>
        <w:t>тұратын жатыпатарлары, оқушылар. Зейнеткер-</w:t>
        <w:br/>
        <w:t>тілшілер өзінің ауылындағы бір адамды, бір бригада-</w:t>
        <w:br/>
        <w:t>ны; звеноны жазудан жаңылмайды. Бір ізбен, бір</w:t>
        <w:br/>
        <w:t>сөзбен, бір сарынмен жазылған хаттар редакцияны</w:t>
        <w:br/>
        <w:t>жарытпайды. Сондықтан аудандағы каламынын желі</w:t>
        <w:br/>
        <w:t>бар, ауызының ебі бар ақын-жазушыларды Күмісжан</w:t>
        <w:br/>
        <w:t>газетке кең катыстырды, олардың колына қалам алуы-</w:t>
        <w:br/>
        <w:t>на түрткі болды. Халық акындары Әсімхан Қосбаса-</w:t>
        <w:br/>
        <w:t>249</w:t>
        <w:br/>
        <w:t>Ү бөлім. Ақ тілектер ағыны</w:t>
        <w:br/>
        <w:t>Рәтбек Терлікбаев. Ақикат іздеп қаламнан ................ 244</w:t>
        <w:br/>
        <w:t>Гулнар Өмірзақова.Киелі елдің қызысыз............2...... 245</w:t>
        <w:br/>
        <w:t>Баймолда Мұса. Қаламдас қарындас .....22....2.1........ 246</w:t>
        <w:br/>
        <w:t>Кенжехан Рақыш. Құнды шығарма............ -</w:t>
        <w:br/>
        <w:t>Ермек Жұматаев. Қамқорлық пен кайсарлык................ 257</w:t>
      </w:r>
    </w:p>
    <w:p>
      <w:r>
        <w:t>Хожніежай Файжай</w:t>
        <w:br/>
        <w:t>ланды. Бұған дейін де Қазақстан Журналистер ода-</w:t>
        <w:br/>
        <w:t>ғының бірнеше мәрте мерейгері атанған кайраткер</w:t>
        <w:br/>
        <w:t>әпкеміз ел ішінде беделді. Бәзбіреулер бұқпантайлап</w:t>
        <w:br/>
        <w:t>айта алмайтын ақикат сөзді алмас қылыштай сіл-</w:t>
        <w:br/>
        <w:t>тейтін алымды азаматтығы жан сүйсінтеді. Алдымыз-</w:t>
        <w:br/>
        <w:t>да арқа сүйер осындай алғыр тұлғалар барда еліміз</w:t>
        <w:br/>
        <w:t>бен тіліміздің келешегіне біз де зор сеніммен қарай-</w:t>
        <w:br/>
        <w:t>мыз.</w:t>
        <w:br/>
        <w:t>Ермек Жұматаев,</w:t>
        <w:br/>
        <w:t>ақын, «Жетісу» газеті.</w:t>
        <w:br/>
        <w:t>Мазмұны</w:t>
        <w:br/>
        <w:t>Қолыма қалам алғызған (Алғы сөз орнына) .2..м.2200022.2</w:t>
        <w:br/>
        <w:t>Ітарау. Ел мен жер</w:t>
        <w:br/>
        <w:t>Жерлің аты - тарихтың хаты</w:t>
        <w:br/>
        <w:t>Таңғажайып Таңбалы</w:t>
        <w:br/>
        <w:t>ІП тарау. Көңіл терезесін қаққандар</w:t>
        <w:br/>
        <w:t>Ағынның тұңығы, асылдың сынығы ..............--2.-..-.-. 96</w:t>
        <w:br/>
        <w:t>«Сусындағанда тұнық бастудан ішкен дұрыс...» ........... 101</w:t>
        <w:br/>
        <w:t>Мерей мен мәртебе</w:t>
        <w:br/>
        <w:t>Алғыспен көркейген</w:t>
        <w:br/>
        <w:t>Азамат ажары</w:t>
        <w:br/>
        <w:t>Жақсы адамның үлгісі........................ 2141</w:t>
        <w:br/>
        <w:t>Туабіткентазалық узесриверидИРИЕНЕОН 2.1147</w:t>
        <w:br/>
        <w:t>Өленнің өрті болған Өтеп ақын 2.</w:t>
        <w:br/>
        <w:t>Киелі мекен келіндері ................. 2.1611</w:t>
        <w:br/>
        <w:t>«Табынамын жүрегіне казактың».</w:t>
        <w:br/>
        <w:t>Қойын дәптердегі жазбалар</w:t>
        <w:br/>
        <w:t>Қос жүрек</w:t>
        <w:br/>
        <w:t>Жазушы-ұстаз өмірі</w:t>
        <w:br/>
        <w:t>Мазасыз акын жүрегі</w:t>
        <w:br/>
        <w:t>Уыздай тәтті бал сезім</w:t>
        <w:br/>
        <w:t>Сүмбіленін сәулесінен сыр ұққан</w:t>
        <w:br/>
        <w:t>Дүниенің кілті</w:t>
        <w:br/>
        <w:t>Үмітін үкілеген ..................2.2.2.2.ОТ0220:0-120:21000ЛДƏ</w:t>
        <w:br/>
        <w:t>ПІ бөлім. Әмір үйретті, еңбек ширатты ............................. 215</w:t>
        <w:br/>
        <w:t>ТҮ бөлім. Сырлы да сүлу әлем</w:t>
        <w:br/>
        <w:t>Анықтауыш телефон (Әңгіме) ...002м4м4.0ы ыы ат1222</w:t>
        <w:br/>
        <w:t>Қасиетті шаңырақ (Новелла)</w:t>
        <w:br/>
        <w:t>Түтіні түзу шыққан жерошақ ( Рецензия)</w:t>
        <w:br/>
        <w:t>Сүйектің сүйрік басы (Әңгіме) ..22.22222.. 2...</w:t>
        <w:br/>
        <w:t>ос2У%</w:t>
      </w:r>
    </w:p>
    <w:p>
      <w:r>
        <w:t>-- Е, қайда дерің бар ма? Фотоаппаратымен табиғат</w:t>
        <w:br/>
        <w:t>көріністері ме, жабайы андар ма, әйтеуір біреуді обьек-</w:t>
        <w:br/>
        <w:t>тивіне іліктірейін деп, екі өкпесін қолына алып, желіп</w:t>
        <w:br/>
        <w:t>жүрген шығар. Неге керек болды ол ағаң? - дейміз.</w:t>
        <w:br/>
        <w:t>-- Кеше біздін ауданда болып, жақсы суреттер тү-</w:t>
        <w:br/>
        <w:t>сіріп кетіп еді. Соларынан біздің газетке қарайласа ма</w:t>
        <w:br/>
        <w:t>дегенім ғой. Көрсеңіз менен сәлем айта салыңызшы.</w:t>
        <w:br/>
        <w:t>Өтінемін...</w:t>
        <w:br/>
        <w:t>Әй, тынымсыз тіршілік-ай!</w:t>
        <w:br/>
        <w:t>Мына үш баланың анасын, екі немеренің әжесін</w:t>
        <w:br/>
        <w:t>әзірге тыным таптыра қоймассың. Онын үстіне өзі де</w:t>
        <w:br/>
        <w:t>қол қусырып, карап отыруды қаламайды. «Жамбыл</w:t>
        <w:br/>
        <w:t>елінің жайсандары» деген жинақты қолға алдым. Ма-</w:t>
        <w:br/>
        <w:t>териалдарын жинап, бітіріп қалдым, аға, - деді енді</w:t>
        <w:br/>
        <w:t>бірде. Тоқ етерін айтсак, күрескер қарындастын ойла-</w:t>
        <w:br/>
        <w:t>ры мен жоспарлары әлі де жетерлік, беймаза тірлікте</w:t>
        <w:br/>
        <w:t>бұл да жақсы қасиет.</w:t>
        <w:br/>
        <w:t>Баймолда Мұса,</w:t>
        <w:br/>
        <w:t>«Нұрлы таң» кітабынан</w:t>
        <w:br/>
        <w:t>ох</w:t>
        <w:br/>
        <w:t>жолына, атқарған жұмысына зер салған оқырман өз</w:t>
        <w:br/>
        <w:t>орталарында жүрген кайраткерлердің тағы бір қырына</w:t>
        <w:br/>
        <w:t>қаныға түседі. Кітаптың өне бойында ақындар мен ба-</w:t>
        <w:br/>
        <w:t>тырлар елінін өмірін айшыктай түсетін көркем сурет-</w:t>
        <w:br/>
        <w:t>тер мен шағын түсініктер беріледі. Сүйінбай мен Жам-</w:t>
        <w:br/>
        <w:t>былдың, Үмбетәлінің мұражайлары, атағы алысқа та-</w:t>
        <w:br/>
        <w:t>раған өнер ұжымдары, тарихи ескерткіштер бейнесі</w:t>
        <w:br/>
        <w:t>ұтымды үйлестіріліп, кітап ажарын аша түскен.</w:t>
        <w:br/>
        <w:t>Жас ұрпакқа үлті болатын осындай бір қауым ұлы-</w:t>
        <w:br/>
        <w:t>лар мен бүгінгі қоғамнан өз орнын тапқан жандар шық-</w:t>
        <w:br/>
        <w:t>қан биік кім-кімді де бейжай қалдырмайды. Демек,</w:t>
        <w:br/>
        <w:t>автордың алдына койған мақсаты орындалды деуге</w:t>
        <w:br/>
        <w:t>болады. Міне, осындай нысаналы ниет ұстаған кітап</w:t>
        <w:br/>
        <w:t>ұстаздар мен зерделі шәкірттерге, жалпы оқырман</w:t>
        <w:br/>
        <w:t>қауымға қажеттігі.</w:t>
        <w:br/>
        <w:t>Шұрайлы тілмен шымыр ой түйетін, әр тақырып-</w:t>
        <w:br/>
        <w:t>ты ұтқырлықпен ашатын басылым бір аудаң шегінде</w:t>
        <w:br/>
        <w:t>шектелетін дүние еместігін де айта кету ләзім. Өйткені</w:t>
        <w:br/>
        <w:t>киелі де қасиетті Жамбыл жерінен шықкан нар тұлға-</w:t>
        <w:br/>
        <w:t>лар Отанымыздың түкпір-түкпіріне белгілі. Бір өкініш-</w:t>
        <w:br/>
        <w:t>тісі, қаржылық қиындыққа байланысты кітап бір жа-</w:t>
        <w:br/>
        <w:t>рым мың ғана данамен басылыпты. Болашақта толық-</w:t>
        <w:br/>
        <w:t>тырылып, қайта басылса «Жамбыл елінін жайсандары»</w:t>
        <w:br/>
        <w:t>кітабы ел көлемінде құнды дүниеге айңалар еді деген</w:t>
        <w:br/>
        <w:t>ойды айтып отырғанымыз да сондықтан.</w:t>
        <w:br/>
        <w:t>Кенжехан Рақыш,</w:t>
        <w:br/>
        <w:t>«Жетісу», 2003 жыл.</w:t>
        <w:br/>
        <w:t>оС%/%</w:t>
      </w:r>
    </w:p>
    <w:p>
      <w:r>
        <w:t>қалам тербеген авторлардың туындылары да жиі жа-</w:t>
        <w:br/>
        <w:t>рық көреді. «Атамекеннін» дөңгелек үстелі аясында</w:t>
        <w:br/>
        <w:t>ой қозғайтын оқырмандар мен лауазым иелері</w:t>
        <w:br/>
        <w:t>ертенгі келешектің көкжиектеріне үңіліп, ана</w:t>
        <w:br/>
        <w:t>тіліміздін өрісін кенейте түсуге талпынып отырады.</w:t>
        <w:br/>
        <w:t>Әсіресе жыр өлкесінін жауқазын жастарын бау-</w:t>
        <w:br/>
        <w:t>луға келгенде Күмісжан әпкеміз үлкен ізденіспен</w:t>
        <w:br/>
        <w:t>ашқан газет ішіндегі «Алтын арна» газетіне айрық-</w:t>
        <w:br/>
        <w:t>ша тоқталған дұрыс. Аудандағы алпысқа жуық мек-</w:t>
        <w:br/>
        <w:t>тептерден жас талапкерлерді іздеп тауып, олардың</w:t>
        <w:br/>
        <w:t>тырнақ алды туындыларын түрлі-түсті бояумен</w:t>
        <w:br/>
        <w:t>безендіре көркемдеп шығарған бұл басылым қазір</w:t>
        <w:br/>
        <w:t>балалардың асыға күтетін дүниесі. Онда бірнеше</w:t>
        <w:br/>
        <w:t>ұлттың ұландары өз өлендері мен тақпақтарын қазақ</w:t>
        <w:br/>
        <w:t>және орыс тілдерінде жариялап, салған суреттерін</w:t>
        <w:br/>
        <w:t>газет бетінен тамашалап келеді. Жеткіншектердің</w:t>
        <w:br/>
        <w:t>шығармашылық талабын ұштауға аналық жүрекпен</w:t>
        <w:br/>
        <w:t>үлкен қамқорлық танытып отырған әпкеміздің осы-</w:t>
        <w:br/>
        <w:t>нау өрелі ісі өзгелерге де үлгі.</w:t>
        <w:br/>
        <w:t>Халықты тілмен қорғадым,</w:t>
        <w:br/>
        <w:t>Сөз шындыққа келгенде,</w:t>
        <w:br/>
        <w:t>Бас кессе де болмадым,-</w:t>
        <w:br/>
        <w:t>деген еді Сүйінбай бабамыз.</w:t>
        <w:br/>
        <w:t>Бабамыздын баянды ерлігіне бүгінде сай келетін</w:t>
        <w:br/>
        <w:t>ұрпақтарынын бірі - осы Күмісжан Байжан. Кейбір</w:t>
        <w:br/>
        <w:t>тоғышарлардын ұлт туралы төмен түсінігіне тайсал-</w:t>
        <w:br/>
        <w:t>май тойтарыс беріп, алқалы жиындардың төрінен</w:t>
        <w:br/>
        <w:t>толғана сөйлеген кездеріне талай рет куә болып</w:t>
        <w:br/>
        <w:t>жүрміз.</w:t>
        <w:br/>
        <w:t>Өткен жылы оған «Қазақстан Республикасының</w:t>
        <w:br/>
        <w:t>мәдениет қайраткері» деген құрметті атақ берілді.</w:t>
        <w:br/>
        <w:t>Ұзак жылдар бойы баспасөз саласында атқарған</w:t>
        <w:br/>
        <w:t>жемісті еңбегінін бір кайтарымы осылай биік баға-</w:t>
        <w:br/>
        <w:t>258</w:t>
        <w:br/>
        <w:t>Жұжбсмая Файжак</w:t>
        <w:br/>
        <w:t>тып алып, облыстық баспахананың қоймасына койып</w:t>
        <w:br/>
        <w:t>келдім.</w:t>
        <w:br/>
        <w:t>- Бүгін газет пластиналарын бір жылға жетерлік</w:t>
        <w:br/>
        <w:t>етіп жинап алдым.</w:t>
        <w:br/>
        <w:t>- Енді артық шығын деген болмайды, тиын есеп-</w:t>
        <w:br/>
        <w:t>теу керек.</w:t>
        <w:br/>
        <w:t>Аудандық газеттің атауы ғана өзгерген «Атамекен»</w:t>
        <w:br/>
        <w:t>деп аталады. Редактор Күмісжан газеттің аптасына бір</w:t>
        <w:br/>
        <w:t>рет шығуына келіскенімен, оның мазмұн-түрінің төмен-</w:t>
        <w:br/>
        <w:t>деуіне, батылдығы мен өткірлігінің әлсіреуіне жол бере</w:t>
        <w:br/>
        <w:t>қоймады. Бір кезде аптасына демесек те, айына респуб-</w:t>
        <w:br/>
        <w:t>ликалық, облыстық газеттерде «Сонғы почтадан» мадақ-</w:t>
      </w:r>
    </w:p>
    <w:p>
      <w:r>
        <w:t>талған, Ульянов атындағы, Жамбыл атындағы халықа-</w:t>
        <w:br/>
        <w:t>ралық сыйлықтарды алған, баска да бәйгелерден құр</w:t>
        <w:br/>
        <w:t>қалмаған аудандық тазет ұжымы бүгінде ізденіс үстінде.</w:t>
        <w:br/>
        <w:t>Тарихи-танымдық материалдарға, нарық қатынастары,</w:t>
        <w:br/>
        <w:t>шағын және орта бизнесті дамыту тақырыптарына га-</w:t>
        <w:br/>
        <w:t>зет бет бұрған. Қазақтың салт-дәстүрлерін, ана тілін қас-</w:t>
        <w:br/>
        <w:t>терлеу, олардың өмірден өз орнын алуы үшін газет</w:t>
        <w:br/>
        <w:t>күресіп-ақ келеді. Бұрынғыдай демеушілер іздеу кезеңі</w:t>
        <w:br/>
        <w:t>өтіп, аудандық әкімшілік бюджеттен қаржы бөлуде.</w:t>
        <w:br/>
        <w:t>Мұның бәрі ізденістерге, жаналықтарға шақырады.</w:t>
        <w:br/>
        <w:t>Аудан өміріндегі саяси-мәдени шараларға редактор</w:t>
        <w:br/>
        <w:t>Күмісжанның араласпай қалған кезі жоқ. Әрдайым</w:t>
        <w:br/>
        <w:t>жаңалықтар ортасында, тың істер басыңда көрінеді.</w:t>
        <w:br/>
        <w:t>Күмісжан тағы бірде телефон шалады:</w:t>
        <w:br/>
        <w:t>- Аға, Әлімқұл Жамбылов атамыз ауылдан Алма-</w:t>
        <w:br/>
        <w:t>тыға қоныс тепті. Қалада көңілі қоңылтақсып жүрген</w:t>
        <w:br/>
        <w:t>шығар деп, «Жамбыл ауылының әжелерін» апара жа-</w:t>
        <w:br/>
        <w:t>тырмыз, -- дейлі. Сонда қаладағы жалғыз адамға тұтас</w:t>
        <w:br/>
        <w:t>әнерпаз-әжелер ұжымын бастап келе жатыр. Әй, Күміс-</w:t>
        <w:br/>
        <w:t>жаң таппайтының жок!</w:t>
        <w:br/>
        <w:t>Енді бірде: 2.</w:t>
        <w:br/>
        <w:t>- Нұрманбет ағам кайда екен? - дейді. «Жеті-</w:t>
        <w:br/>
        <w:t>судың» фото тілшісі Қизатовты айтып тұрғаны бұл.</w:t>
        <w:br/>
        <w:t>251</w:t>
        <w:br/>
        <w:t>Жожесжая байғғаһ</w:t>
        <w:br/>
        <w:t>ҚАМҚОРЛЫҚ ПЕН ҚАЙСАРЛЫҚ</w:t>
        <w:br/>
        <w:t>Сүйінбай мен Жамбылдын елінде ұлтына жана-</w:t>
        <w:br/>
        <w:t>шыр азамат арасында ерекше атап өтерлік бір есім</w:t>
        <w:br/>
        <w:t>іздейтін болсақ, Күмісжан Байжанның еңсесі әрқа-</w:t>
        <w:br/>
        <w:t>шан биік тұрады.</w:t>
        <w:br/>
        <w:t>Бұл кісі аудандық газеттің тізгінін қолға алғалы</w:t>
        <w:br/>
        <w:t>биыл тура жиырма жыл болды. Содан бергі кезеңде</w:t>
        <w:br/>
        <w:t>аткарған қыруар жұмыстары туралы жазар адам та-</w:t>
        <w:br/>
        <w:t>былса, жақсы бір шығарма туындар еді. Сексенінші</w:t>
        <w:br/>
        <w:t>жылдардын соңындағы қайта куру кезінде ұлттық</w:t>
        <w:br/>
        <w:t>сананы түлетуге, мемлекет тәуелсіздігінің алғашқы</w:t>
        <w:br/>
        <w:t>жылдарында болашаққа деген ел сенімін нығайтуға</w:t>
        <w:br/>
        <w:t>коскан үлестері өз алдына бір төбе. Бүл газетте кан-</w:t>
        <w:br/>
        <w:t>шама тарихи материалдар, ұлттык рухты асқақтату-</w:t>
        <w:br/>
        <w:t>ды мұрат еткен каншама құнды еңбектер оқырман-</w:t>
        <w:br/>
        <w:t>дардын назарына ұсынылды дейтін болсақ, онын өзі</w:t>
        <w:br/>
        <w:t>арнайы зерделеп, зерттеуді қажет ететін бір тақырып.</w:t>
        <w:br/>
        <w:t>Қазакстанда ең алғашқы «Қазак тілі» коғамы 1989</w:t>
        <w:br/>
        <w:t>жылы жазда Жамбыл ауданында құрылғанын бүгінде</w:t>
        <w:br/>
        <w:t>біреу білсе, біреу білмейді. Міне, осы ауқымды</w:t>
        <w:br/>
        <w:t>жұмыстарды ұйымдастырудың басы-қасында аудан-</w:t>
        <w:br/>
        <w:t>дық «Атамекен» газетінің редакторы Күмісжан апай</w:t>
        <w:br/>
        <w:t>жүрді. Содан бері он жеті жыл көлемінде оның ұлтым</w:t>
        <w:br/>
        <w:t>деп соккан журегінін алауы әсте суыған емес. Қазақ</w:t>
        <w:br/>
        <w:t>тілінің мәртебесін биіктетуді әрдайым темірқазық</w:t>
      </w:r>
    </w:p>
    <w:p>
      <w:r>
        <w:t>етіп ұстанған максаткер тұлға өз пікірлерін ортаға</w:t>
        <w:br/>
        <w:t>салып, жүрекжарды шығармаларын жұртшылық та-</w:t>
        <w:br/>
        <w:t>лқысына ұсынды.</w:t>
        <w:br/>
        <w:t>Бүгінде аудандық га</w:t>
        <w:br/>
        <w:t>ел тағдыры», «Егемен елдің азаматы», «Имандь</w:t>
        <w:br/>
        <w:t>иірімдері», «Ел ертені - білімді ұрпак» атты айдарлар</w:t>
        <w:br/>
        <w:t>аясында небір айшықты мақалаларды оқуға болады.</w:t>
        <w:br/>
        <w:t>Қазақ тілінін тауқыметін толғайтын тақырыптарда</w:t>
        <w:br/>
        <w:t>257</w:t>
        <w:br/>
        <w:t>зеттің бетінен «Тіл тағдыры-</w:t>
        <w:br/>
        <w:t>лық</w:t>
        <w:br/>
        <w:t>Хұя(сжая байтал</w:t>
        <w:br/>
        <w:t>ҚҰНДЫ ШЫҒАРМА</w:t>
        <w:br/>
        <w:t>Алматы каласындағы «Сын» баспасынан таяуда</w:t>
        <w:br/>
        <w:t>ғана жарык көрген «Жамбыл елінін жайсандары» атты</w:t>
        <w:br/>
        <w:t>танымдық-тағылымдық қалың кітаппен асықпай таны-</w:t>
        <w:br/>
        <w:t>су барысында, ең алдымен, қазіргідей қаптаған кітап-</w:t>
        <w:br/>
        <w:t>тардан едәуір ерекше екендігіне бірден көз жеткіздік.</w:t>
        <w:br/>
        <w:t>Көлемі 32 баспатабақтық бағалы дүниені оқырмандар-</w:t>
        <w:br/>
        <w:t>ға ұсыну жолында жарғак құлағы жастыкка тимей,</w:t>
        <w:br/>
        <w:t>күнді-түнге,түнді-күнге ұластырған авторы, әріптесіміз</w:t>
        <w:br/>
        <w:t>Күмісжан Байжанға деген оқырман ретіндегі жүрек</w:t>
        <w:br/>
        <w:t>жылуымыз арта түсті. Әсем безендіріліп, әдемі кағазға</w:t>
        <w:br/>
        <w:t>басылып, түрлі-түсті суреттермен көркемделіп, қыска</w:t>
        <w:br/>
        <w:t>да нұсқа қайырылымдарымен баураған кітапты бір дем-</w:t>
        <w:br/>
        <w:t>де оқып шығу мүмкін емес. Өйткені кітап ақындар мен</w:t>
        <w:br/>
        <w:t>батырлар елі атанған, елімізді былай қойғанда, төрткүл</w:t>
        <w:br/>
        <w:t>дүниеге танылған Жамбыл ауданының тарихи тұлға-</w:t>
        <w:br/>
        <w:t>лары, еңбегімен ел құрметіне бөленген белгілі коғам</w:t>
        <w:br/>
        <w:t>кайраткерлері, ғалымдар, өнер адамдары, карапайым</w:t>
        <w:br/>
        <w:t>енбеккерлер жайлы танымдық және тағылымдық мағ-</w:t>
        <w:br/>
        <w:t>лұматтарды айшықты жеткізе білген.</w:t>
        <w:br/>
        <w:t>«Жамбыл елінін жайсандары» Қазақстан Респуб-</w:t>
        <w:br/>
        <w:t>ликасының тұнғыш Президенті Нұрсұлтан Әбішұлы</w:t>
        <w:br/>
        <w:t>Назарбаевтын жүрекжарды сөзімен ашылады... «Ма-</w:t>
        <w:br/>
        <w:t>ған, әсіресе, 1999 жылғы Президент сайлауы катты әсер</w:t>
        <w:br/>
        <w:t>қалдырды. Сол айларда терең ойланып жүрдім, - дейді</w:t>
        <w:br/>
        <w:t>Елбасы перзенттік парызы туралы ой толғап. - Ойлан-</w:t>
        <w:br/>
        <w:t>ғанда өзіме халық артқан сенімнің жүгі, тарих иығыма</w:t>
        <w:br/>
        <w:t>салған міндеттін зілбатпан ауырлығы туралы көбірек</w:t>
        <w:br/>
        <w:t>ойладым... Ауылдастарымның алдында ағымнан акта-</w:t>
        <w:br/>
        <w:t>рылып былай дегенім бар: Адам баласы жердің бетіне</w:t>
        <w:br/>
        <w:t>келген қонақ. Ешкім бұл дүниеде калып қоя алмайды.</w:t>
        <w:br/>
        <w:t>Кім де болса өмірдін осы катал заңына бағынады. Ба-</w:t>
        <w:br/>
        <w:t>ғынбаса Карасайдай, Өтегендей, Сұраншыдай, Саурық-</w:t>
        <w:br/>
        <w:t>тай батыр бабаларым, Сүйекемдей, Жәкемдей ақын</w:t>
        <w:br/>
        <w:t>251</w:t>
        <w:br/>
        <w:t>Жужісиав баятая</w:t>
      </w:r>
    </w:p>
    <w:p>
      <w:r>
        <w:t>түгендей алмасына өкінсе де әріптесіміз нысаналы</w:t>
        <w:br/>
        <w:t>ниетінен шыға білді деуге әбден болады.</w:t>
        <w:br/>
        <w:t>«Күн- ортак, ай - ортақ, жаксы -ортак» атты бірін-</w:t>
        <w:br/>
        <w:t>ші бөлімде Байдібек баба, Қарасай батыр, Сүйінбай,</w:t>
        <w:br/>
        <w:t>Жамбыл, Қазыбек бек Тауасарұлы, Көшек батыр ба-</w:t>
        <w:br/>
        <w:t>ласы Айдар, Райымбек батыр, Құртка тәуіп, Түктібай</w:t>
        <w:br/>
        <w:t>қобызшы, Сарыбай би, тағы басқа елімізге танымал</w:t>
        <w:br/>
        <w:t>тұлғалардың өмірдеректері, халқына тигізген шапаға-</w:t>
        <w:br/>
        <w:t>ты біршама камтылған. Халық ақындары Өмірзақ, Ес-</w:t>
        <w:br/>
        <w:t>дәулет, Үмбетәлі, Өтеп, белгілі қаламгерлер Әнуарбек</w:t>
        <w:br/>
        <w:t>Дүйсенбиев, Жәнібек Кәрбозин, Балғабек Қыдырбек-</w:t>
        <w:br/>
        <w:t>ұлы, Оспанхан Әубәкіров, Сейдахмет Бердіқұлов, ара-</w:t>
        <w:br/>
        <w:t>мыздан өткен тағы басқа танымал тұлғалар туралы та-</w:t>
        <w:br/>
        <w:t>нымдық-тағылымдық деректер мен дәйектер көркем</w:t>
        <w:br/>
        <w:t>тілмен әсем қайырылып беріледі.</w:t>
        <w:br/>
        <w:t>Кітапты оқи отырып, Жамбыл ауданынан шықкан</w:t>
        <w:br/>
        <w:t>айтулы тұлғалар туралы деректерге қаныға түсесіз.</w:t>
        <w:br/>
        <w:t>Екінші бөлімде топтастырылған туындыларда Нұртай</w:t>
        <w:br/>
        <w:t>Әбіқаев, Серік Үмбетов сияқты мемлекет, коғам кай-</w:t>
        <w:br/>
        <w:t>раткерлері, Талғат Мұсабаевтай ғарышкер, Сұлтанға-</w:t>
        <w:br/>
        <w:t>ли Садырбаев, Төлеген Қожамқұлов, Арықбай Ағыбаев</w:t>
        <w:br/>
        <w:t>сияқты көрнекті ғалымдар, Нүсілжан Нұрманбетов,</w:t>
        <w:br/>
        <w:t>Мария Жүйріктаева, тағы баска халықсүйіспеншілігіне</w:t>
        <w:br/>
        <w:t>бөленген депутат, халықаралық дәрежеде танылған</w:t>
        <w:br/>
        <w:t>белгілі спортшылар, жазушылар мен ақындар, енбек</w:t>
        <w:br/>
        <w:t>ерлері, өнер саңлақтары жайындағы тұшымды матери-</w:t>
        <w:br/>
        <w:t>алдар ешкімді де енжар қалдырмасы хак. Таныс тұл-</w:t>
        <w:br/>
        <w:t>ғалардың өмірі мен енбегіне үңіле қараған оқырман олар-</w:t>
        <w:br/>
        <w:t>дың карапайым адамдар екендігіне де көз жеткізе түседі.</w:t>
        <w:br/>
        <w:t>Сонымен қатар, әр тұлға туралы ой толғағанда, сол</w:t>
        <w:br/>
        <w:t>кейіпкердің отбасы жағдайына да бір үңіле кету арқылы</w:t>
        <w:br/>
        <w:t>автор қарапайымдылық пен парасаттылықтың арасында</w:t>
        <w:br/>
        <w:t>жер мен көктей айырма жоқтығына да екпін түсіреді. :</w:t>
        <w:br/>
        <w:t>«Аймақтың абыройы, мактанышы» атты төртінші</w:t>
        <w:br/>
        <w:t>тарауға топтастырылған сексенге тарта азаматтың өмір</w:t>
        <w:br/>
        <w:t>255</w:t>
        <w:br/>
        <w:t>2% 4772</w:t>
        <w:br/>
        <w:t>бабаларым бағынбас еді. Бағынбаса дүниені дүрілдетіп</w:t>
        <w:br/>
        <w:t>кеше ғана өткен, қалың қазақты бір кемсендетіп кет-</w:t>
        <w:br/>
        <w:t>кен Нұрғиса ағам бағынбас еді. Бәрі де бағынды. Өмір-</w:t>
        <w:br/>
        <w:t>Дің камшының сабындай қысқалығын мен де түсі-</w:t>
        <w:br/>
        <w:t>немін. Соны түсінгендіктен де мандайыма жазған</w:t>
        <w:br/>
        <w:t>ғұмырдың әр күнін, әр сағатын еліме, жеріме арна-</w:t>
        <w:br/>
        <w:t>ғым келеді.</w:t>
        <w:br/>
        <w:t>Елбасының осы сөзін кітаптың беташары ретінде</w:t>
        <w:br/>
        <w:t>пайдаланғанда, бүкіл кітаптың лейтмотивін айқындап</w:t>
        <w:br/>
        <w:t>алуды максат еткен автордың ойын бірден түсіну киын</w:t>
        <w:br/>
        <w:t>емес. Бұл ойды белгілі журналист Күмісжан Байжан</w:t>
        <w:br/>
        <w:t>«Оқырманға арнау» тарауында тереңдете түседі. Арнау-</w:t>
        <w:br/>
        <w:t>да ауданның тарихына шолу жасалып, аса құнды мә-</w:t>
        <w:br/>
        <w:t>ліметтер кыска түйінделіп, зейінмен зерделеніп, пейіл-</w:t>
        <w:br/>
        <w:t>мен пернеленеді. Киелі өңірде туып-өскен әр жанның</w:t>
        <w:br/>
        <w:t>кіндік қаны тамған өлкенің тарихын білуі, оны тал</w:t>
        <w:br/>
        <w:t>бесіктен жер бесікке дейін қастерлеп, құрметтеуі әлім-</w:t>
      </w:r>
    </w:p>
    <w:p>
      <w:r>
        <w:t>сактан белгілі жайт. Елі мен жері үшін шыр-пыр бо-</w:t>
        <w:br/>
        <w:t>лып ғұмыр кешкен тау тұлғалы батырлар, алқалы топ-</w:t>
        <w:br/>
        <w:t>ты аузына қаратқан әулие-әмбиелер, ақпа-төкпе жыр-</w:t>
        <w:br/>
        <w:t>мен әлемге мәшһүр болған ақындар, елінін ертенін ой-</w:t>
        <w:br/>
        <w:t>лаумен құсұйқылы күн кешкен мемлекет, коғам кайрат-</w:t>
        <w:br/>
        <w:t>керлері, ғылым мен мәдениет көгінде жұлдыздай жар-</w:t>
        <w:br/>
        <w:t>қыраған ғалымдар мен өнерсанлактарынынізгілік іздері</w:t>
        <w:br/>
        <w:t>сайрап, шапағаты шалқып жатқан Жамбыл топырағы-</w:t>
        <w:br/>
        <w:t>ның кадірі мен қасиетіне үңіле отырып, автор туған же-</w:t>
        <w:br/>
        <w:t>рінің шоқтығы биік екендігін мақтан етеді.</w:t>
        <w:br/>
        <w:t>Жаратқанның осынын бәрін үйіп-төгіп бергеніне</w:t>
        <w:br/>
        <w:t>шүкіршілік ете отырып, кезі келгенде кеудесін аскак</w:t>
        <w:br/>
        <w:t>сезімі кернеген автор перзенттік парызын өтеу жолын-</w:t>
        <w:br/>
        <w:t>да аянбапты. Жер мен елдің атағын айдай әлемге ай-</w:t>
        <w:br/>
        <w:t>шыктаған жыр алыбы Жамбылдын шарапаты тиіп, қай</w:t>
        <w:br/>
        <w:t>салада болмасын тізгін ұстаған, мандай терін төккен</w:t>
        <w:br/>
        <w:t>қарапайым әрі қадірлі қарекетінін арқасында Алатау-</w:t>
        <w:br/>
        <w:t>дай айбарға ие болып, даңқын асырған жерлестерін</w:t>
        <w:br/>
        <w:t>254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
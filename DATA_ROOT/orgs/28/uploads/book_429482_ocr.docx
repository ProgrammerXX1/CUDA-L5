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 сборник тключены статьи, посвяшонные описаниа лексиче-</w:t>
        <w:br/>
        <w:t>ских. фонстинеских и гримматических өсобенлостей товоров раз-</w:t>
        <w:br/>
        <w:t>дичных райопов Казахстана, разработке некоторых тсоретических</w:t>
        <w:br/>
        <w:t>вапросав диалектологии, Өсвешены так вопрасы истории казах-</w:t>
        <w:br/>
        <w:t>скога язмка и создания этимолагичоских клонарей тюркских языкоһ.</w:t>
        <w:br/>
        <w:t>Канға рассчитана на широкий круг филолагов -- научных работ-</w:t>
        <w:br/>
        <w:t>Шшіков, учителей, аспирантав, преподаватслей й студентов филолоти-</w:t>
        <w:br/>
        <w:t>чесьих факультетов ву2ов.</w:t>
        <w:br/>
        <w:t>РЕДАКЦИЯ АЛҚАСЫ:</w:t>
        <w:br/>
        <w:t>1 Кеңесбаев (жауапты рслактор!. А. Ысқақов,</w:t>
        <w:br/>
        <w:t>Р.Сыздықова, Ш. Сирыбагв, Ж. Аралбаев</w:t>
        <w:br/>
        <w:t>РЕДАКЦИОНИНАЯ КОЛЛЕГИЯ</w:t>
        <w:br/>
        <w:t>Кенесбаев (ответственный редактәр), А, Иекакоя,</w:t>
        <w:br/>
        <w:t>Р Сыздыкова, Ш.Сарыбаев, Ж. Аралбаев</w:t>
        <w:br/>
        <w:t>АКАДЕМИЯ НАУҚ ҚАЗАХСҚОЙ сер</w:t>
        <w:br/>
        <w:t>Институт языкознания</w:t>
        <w:br/>
        <w:t>ВОПРОСЫ ИСТОРИИ</w:t>
        <w:br/>
        <w:t>И</w:t>
        <w:br/>
        <w:t>ДИАЛЕКТОЛОГИИ</w:t>
        <w:br/>
        <w:t>КАЗАХСКОГО ЯЗЫКА</w:t>
        <w:br/>
        <w:t>ВЫПУСК 5</w:t>
        <w:br/>
        <w:t>ИЗДАТЕЛЬСТВО АКАДЕМИИ НАУҚ ҚАЗАХСҚОВН ССР</w:t>
        <w:br/>
        <w:t>АЛМА-АТА- 190%</w:t>
        <w:br/>
        <w:t>ҚАЗАҚ ССРҒЫЛЫМ АҚАДЕМИЯСЫ</w:t>
        <w:br/>
        <w:t>Тғл білімі иястатуты</w:t>
        <w:br/>
        <w:t>ҚАЗАҚ ТІЛІ ТАРИХЫ</w:t>
        <w:br/>
        <w:t>МЕН</w:t>
        <w:br/>
        <w:t>ДИАЛЕКТОЛОГИЯСЫНЫҢ</w:t>
        <w:br/>
        <w:t>МӘСЕЛЕЛЕРІ</w:t>
        <w:br/>
        <w:t>5 ШЫҒУЫ</w:t>
        <w:br/>
        <w:t>ҚАЗАҚ ССР ҒЫЛЫМ АҚАДЕМИЯСЫНЫҢ БАСПАСЫ</w:t>
        <w:br/>
        <w:t>АЛМАТЫ-- 19583</w:t>
        <w:br/>
        <w:t>нормасын қалыптастыру, бір ізге келтіру мәселесін шындап,</w:t>
        <w:br/>
        <w:t>қолға алуға мүмкіндік берді. Осы кезден бастап орыс тілінен</w:t>
        <w:br/>
        <w:t>енген сөздердің жазылуы бір қалыпқа түсіп, олардың айты-</w:t>
        <w:br/>
        <w:t>луы, дыбысталу нормасы да тұрақтала бастады. Әдейи тілдің</w:t>
        <w:br/>
        <w:t>20--30 жылдардан кейінгі келесі дәуірді, біздіңше, орыс алфа-</w:t>
        <w:br/>
        <w:t>виті негізіпде жасалған жазуды қабылдау кезеңінеп бастау</w:t>
        <w:br/>
        <w:t>керек сияқты.</w:t>
      </w:r>
    </w:p>
    <w:p>
      <w:r>
        <w:t>Ғ-</w:t>
        <w:br/>
        <w:t>р. СЫЗДЫҚОВА</w:t>
        <w:br/>
        <w:t>ХІХ ҒАСЫРДЫҢ СОҢҒЫ ШИРЕГІНДЕГІ ҚАЗАҚ</w:t>
        <w:br/>
        <w:t>ӘДЕБИ ТІЛІ</w:t>
        <w:br/>
        <w:t>Қазақ даласының саяси-әлеуметтік, экономикалық және</w:t>
        <w:br/>
        <w:t>мәдени өмірінде ХІХ ғасырдың екінші жартысының орны ерек-</w:t>
        <w:br/>
        <w:t>ше. Бұл кезде патша үкіметінің отарлау саясатының әбдей</w:t>
        <w:br/>
        <w:t>жүзеге асып, ел басқарудың ескі феодалдық системасының</w:t>
        <w:br/>
        <w:t>күйреген тұсы болды. Қоғамдық дамуда бір саты жоғары тұр-</w:t>
        <w:br/>
        <w:t>ған Россияның қол астына кірген қазақ даласында жергілікті</w:t>
        <w:br/>
        <w:t>халықтың патрнархалдық тұрмыс жайы баяу болса да өзге-</w:t>
        <w:br/>
        <w:t>ріп. көшпелі ел там-тұмдап отырықшылыққа ауысып, егін ша-</w:t>
        <w:br/>
        <w:t>руашылығымен шұғылдана бастады. Россия мен Қазақстан»</w:t>
        <w:br/>
        <w:t>ның еңбекші бұқарасының жақындасуына жағдай туды. Не:</w:t>
        <w:br/>
        <w:t>кен-саяқ болса да қазақ даласында білім көзі ашыла бастады.</w:t>
        <w:br/>
        <w:t>Қысқасы, ХІХ ғасырдың бірінші жартысының өзінде-ақ қазақ</w:t>
        <w:br/>
        <w:t>когамы саяси және экономикалық тұйықтық қоршауынан 60-</w:t>
        <w:br/>
        <w:t>сап шықты да!, ақырын болса да өндіргіш күштер дами баста-</w:t>
        <w:br/>
        <w:t>ли, Россиямен арада сауда-саттық ұлғая түсті. Қазақ өлкесін-</w:t>
        <w:br/>
        <w:t>Лөгі бұл саяси-экономикалық өзгерістер оның мәдени өмірінде</w:t>
        <w:br/>
        <w:t>2&lt; өзгерістер туғызды. Ең алдымен, бұл кезең ислам дінін қа-</w:t>
        <w:br/>
        <w:t>зақ даласында уағыздаудың өте-мөте етек жайып күшейген</w:t>
        <w:br/>
        <w:t>тұсы болды. Бұған патша үкіметінің реакцияшыл отарлау сая-</w:t>
        <w:br/>
        <w:t>саты мен қазақ даласындағы феодализм айқасының идеоло-</w:t>
        <w:br/>
        <w:t>гиялық күресі себепкер болды. Осыған байланысты ХІХ ға-</w:t>
        <w:br/>
        <w:t>сырдың екінші жартысында ислам дініне қатысы бар, сони</w:t>
        <w:br/>
        <w:t>уағыздайтын әдебиет қауырт дамып кетті. Жергілікті әкімші-</w:t>
        <w:br/>
        <w:t>дік органдары -- баспасөз пайда болды. Орыс ғалымдары (1.</w:t>
        <w:br/>
        <w:t>П. Ильмнисций, М. Терентьев, П. М. Мелноранский, Н. Лап-</w:t>
        <w:br/>
        <w:t>тев т. т.) қазақ тілінің грамматикалық құрылысын зерттеп,</w:t>
        <w:br/>
        <w:t>жаза бастады. ауыз әдебиеті мұраларын жинап, бастырды</w:t>
        <w:br/>
        <w:t>25С.3.Заманав. Политический строй Казахстана конца ХУІІ н пер-</w:t>
        <w:br/>
        <w:t>той половииия ХІХ веков, Алма-Ата, 1960, стр. 979.</w:t>
        <w:br/>
        <w:t>Із</w:t>
        <w:br/>
        <w:t>дік, өнім, көтеріліс, қайраткер сияқты сөздердің бірқатары</w:t>
        <w:br/>
        <w:t>осы дәуірде жасалған болатын».</w:t>
        <w:br/>
        <w:t>Қосарлау тәсілі. Бұл дәуірде көптеген жаца қос сөздер де</w:t>
        <w:br/>
        <w:t>пайла болды. Мысалы: ғылымш-зерттеу (научно-исследова-</w:t>
        <w:br/>
        <w:t>тельский, саяси-тәрбие жұмысы (политико-воспитательная ра-</w:t>
        <w:br/>
        <w:t>бота), мәдени-ағарту мәселелері (культурио-просветительные</w:t>
        <w:br/>
        <w:t>учреждения), себеп-салдар (причицио-следственный), қоғам-</w:t>
        <w:br/>
        <w:t>дық-саясиа (обшественио-политический), әлеуметтік-экономи-</w:t>
        <w:br/>
        <w:t>калық (социально-зкоцомичсский), саяси-көпшілік жұлысы</w:t>
        <w:br/>
        <w:t>(политико-массовая работа), жұмасшы-шаруа одағы (рабоче-</w:t>
        <w:br/>
        <w:t>крестьянский сою. халық-азаттық (наролио-освободитель-</w:t>
      </w:r>
    </w:p>
    <w:p>
      <w:r>
        <w:t>қый» т. 0. 3 5</w:t>
        <w:br/>
        <w:t>Бірігу тәсілі. Осы дәуірде қазақ тілі калька негізінде жа-</w:t>
        <w:br/>
        <w:t>салған көптеген біріккен сөздермен байыды. Бұл уақыттағы</w:t>
        <w:br/>
        <w:t>жаңадап жасалған біріккен сөздерлің екі компоненті де рево-</w:t>
        <w:br/>
        <w:t>люциялан бұрып тілімізде бар сөздер. Мысалы: жарыссөз</w:t>
        <w:br/>
        <w:t>(прения), халмқаралық (междупародиый), көзқарас (миро-</w:t>
        <w:br/>
        <w:t>вөззрение), өнеркәсіп, қолжазба т. б. Ал, орыс тілінен спген</w:t>
        <w:br/>
        <w:t>сөздер мен қазақтың байырғы сөздерінің бірігуінен жасалған</w:t>
        <w:br/>
        <w:t>біріккен сөздерге біз мысал таба алмадық. Осы күні айтылып</w:t>
        <w:br/>
        <w:t>жүрген айтошана, автосуарғыш, фотосурет, кішілетражды</w:t>
        <w:br/>
        <w:t>(малометражиый), радиоқабылдағыш. элоктроаспап сияқты</w:t>
        <w:br/>
        <w:t>сөздер 1920-1930 жылдарда емес, кейіп жасалған сөздер болу</w:t>
        <w:br/>
        <w:t>керек.</w:t>
        <w:br/>
        <w:t>Қысқартып айту амалы. Сөз болып отырған дәуірде орыс</w:t>
        <w:br/>
        <w:t>тіліпін әсерінен тугап тағы бір жаңалық -- сөздерді қысқар-</w:t>
        <w:br/>
        <w:t>тып айту амалы. Гіліміздегі қысқарған сөздердің көпшілігі</w:t>
        <w:br/>
        <w:t>осы дәуірде пайда болды. Мысалы: педтехникум, союэсемено-</w:t>
        <w:br/>
        <w:t>в09. союзтабаксырьс, горколхоз., ВУЗ, ҚазПП, ФЗУ, ауат-</w:t>
        <w:br/>
        <w:t>қол 1.13.</w:t>
        <w:br/>
        <w:t>1920-1930 жылдары қысқартылып алынған сөздердің бір-</w:t>
        <w:br/>
        <w:t>қатары ескіріп, көнерген сөздер категориясына ауысып отыр.</w:t>
        <w:br/>
        <w:t>Мысалы: совнарком, МТС, НЭП т.б. Бұл дәуірде күрделі атау-</w:t>
        <w:br/>
        <w:t>дарды жапа-тармағай қысқартып ала берумен әуестенушілік</w:t>
        <w:br/>
        <w:t>1е болды. Мысалы: «Сошалды Қазақстанның» 19032 жылғы</w:t>
        <w:br/>
        <w:t>номерлерінде «А.Ш. Ж.Қ. М», немесе ЗРҚ («Қожсвияк ЭРК-</w:t>
        <w:br/>
        <w:t>сайың басқармасы») сияқты жұртшылыққа түсініксіз қысқар-</w:t>
        <w:br/>
        <w:t>тулар кездесіп қалып отыралы. Тіпті 1995 жылы басылып</w:t>
        <w:br/>
        <w:t>шыққан терми сөздігінің өзі 7-8 сөздей құралған мекеме</w:t>
        <w:br/>
        <w:t>аттарын қысқартып алуды ұсынган болатын. Мұңда 100-ге</w:t>
        <w:br/>
        <w:t>Өрман шаруашылы ЛЫҚ ОНЫ. г П. Т. 2% 5. - 1! (ауый</w:t>
        <w:br/>
        <w:t>келік көнта аа е етері меп күрес бірлестігін өл-</w:t>
        <w:br/>
        <w:t>кек көнторы). Мемесе Ж. Қ. М.Қ. Ө.І5. сияқты қысқарған</w:t>
        <w:br/>
        <w:t>кр абаеһ, Некоторыо запросы ор</w:t>
        <w:br/>
        <w:t>Қ Әзиитий казахского язн-</w:t>
        <w:br/>
        <w:t>һа за 40 Ят ТЕСІП” ҚсАЛАҚЫ 5 аз зін</w:t>
        <w:br/>
        <w:t>ЯС запчсһн Козахсынео гис женек аЗГӘгИчОескӘг</w:t>
        <w:br/>
        <w:t>инетитута, кин. 1. |96). М жепекога педагогического</w:t>
        <w:br/>
        <w:t>МП</w:t>
        <w:br/>
        <w:t>Б</w:t>
        <w:br/>
        <w:t>гі баспасөз, «қауіп» ті хашф, «алал» бы ғамал деп жазып</w:t>
        <w:br/>
        <w:t>ШЕ тілі лексикасынын дамуы, баюы мен молаюы ең ал-</w:t>
        <w:br/>
        <w:t>дымен елімізде Ұлы Октябрьден кенінгі әлеуметтік, қоғамдық</w:t>
        <w:br/>
        <w:t>зор өзгерістермен байланысты еді... ғ«шыпыпа келгенде, -- деп</w:t>
        <w:br/>
        <w:t>жазалы В.П. Лонип,с- қоғамдық емір меп жеке адам өмірі-</w:t>
        <w:br/>
        <w:t>нің барлық жағынан ілгері дамуы, дамығанда халықтың көл-</w:t>
        <w:br/>
        <w:t>шілігі, сонан сөн бүкіл халық болып іс жүзінде жаппай қаты-</w:t>
        <w:br/>
        <w:t>сатып, нағыз, Жжелел дамуы тек соппиализмнеп басталатының</w:t>
        <w:br/>
        <w:t>түсініп алу керекэ% «Жалпы өмірдің өзінің шапшаң өзгеріп</w:t>
        <w:br/>
        <w:t>оғыратыны сиақты. револопаялық уақыттарда обзективтік</w:t>
        <w:br/>
        <w:t>ептуация да сөнден шапшан, кұрт өзгеретіндігін түсінудің</w:t>
        <w:br/>
        <w:t>уаңызм лөре”, Шынында еліміздегі социалистік революция</w:t>
        <w:br/>
        <w:t>дәуірі, қағамдық төңкеріс пен әлеуметтік өзгерістер дәуірі қо-</w:t>
      </w:r>
    </w:p>
    <w:p>
      <w:r>
        <w:t>ғам тұрмысының қауырт. жедел дамуымен сипатталады. Ұлы</w:t>
        <w:br/>
        <w:t>Октадрьліп жеңуі арқасында қазақ халқы өзіпің гасырлар</w:t>
        <w:br/>
        <w:t>бойындағы тарихиида тұңғыш рет мемлекет болып, ежелгі</w:t>
        <w:br/>
        <w:t>мүктаждықтап, әлеуметтік, ұлттық езгідеп, тенсіздіктеп азат</w:t>
        <w:br/>
        <w:t>болып. ұлы орыс халқаышшпақ және Сөзет Одағындағы басқа</w:t>
        <w:br/>
        <w:t>халықтардың көмегі арқасында өзініп ұлттық мәдепиетін,</w:t>
        <w:br/>
        <w:t>аның ішінде ұлт тіліп дамытуга зар мүмкіншіліктер алды.</w:t>
        <w:br/>
        <w:t>1920- 19830 жылдардағы эдеби тіліміз бұл бәз-баяғы Абай тұ-</w:t>
        <w:br/>
        <w:t>сыпдағы, пемесе одан кейінгі дәуірдегі әдеби тіліміздің нарес-</w:t>
        <w:br/>
        <w:t>телік, балиц кезі емес. Қазақ тілі оқу, ғылым, мәдениет, бас-</w:t>
        <w:br/>
        <w:t>пасөз Тілі болды. Әдебң тіліміз бұрын болып көрмегеп қарқын-</w:t>
        <w:br/>
        <w:t>да дамын, бұрып болып көрмеген жоғары дарежеге жетті.</w:t>
        <w:br/>
        <w:t>2) жылдарда түрлі мәдейн-ағарту. оку орындарының ашы-</w:t>
        <w:br/>
        <w:t>луы, халықты жанпай сауаттандыру бағытында жүргізілгет</w:t>
        <w:br/>
        <w:t>ұмыстар, тазстекурналдардың көптен шығарылуы, аударма</w:t>
        <w:br/>
        <w:t>“ұмысышын дамуы, жер-жерлерде ұлттық театрларының құ-</w:t>
        <w:br/>
        <w:t>рылуы, радиохабарларлың апа тіліпде берілуі, түреі Ғылым</w:t>
        <w:br/>
        <w:t>салаларына байланысты оқулықтардың жазылуы. баяндама,</w:t>
        <w:br/>
        <w:t>гезолюшпия, протокол жұмыстарының әріс алуы, ғылым, мәде</w:t>
        <w:br/>
        <w:t>ииет, техниканын қарыннтан дамуы - осылардың бәрі де қа-</w:t>
        <w:br/>
        <w:t>тың әдеби тіліп жайна сатыға көтеріп, оның қолданылу ая-</w:t>
        <w:br/>
        <w:t>оын мейлінше кеңейте түсті. Мұндай өзгерістер лекспкамызга,</w:t>
        <w:br/>
        <w:t>опық ішінде әсіресе терминологияға, өзініц әсерін тигізйен</w:t>
        <w:br/>
        <w:t>койган жоқ. Әрбір жана құйылыс, әрбір жаңа ұғым өзімен</w:t>
        <w:br/>
        <w:t>бірге жаңа сөз беп жаңа тіркестерді ала келді. Мәселей, біз-</w:t>
        <w:br/>
        <w:t>ШЕРІ ТІЕЕДЕ осы күші қолданылып жүрген жаңа сөздер мен</w:t>
        <w:br/>
        <w:t>ар ЕТӘ бірдей Шалы; 20-жылдары панда болған жок.</w:t>
        <w:br/>
        <w:t>қ аасбсөлдер; ркатары Совет өкіметін орпатудың алғашкы</w:t>
        <w:br/>
        <w:t>жылдарында пайда болса, елді бірқатары 1040- 1950 жылда-</w:t>
        <w:br/>
        <w:t>ры найда болған сөздер. Тінті осы кеше гана 1960-1961 жыл-</w:t>
        <w:br/>
        <w:t>, Б.Ң ШІ енин, Шығармалар, 26 там, 192 бст</w:t>
        <w:br/>
        <w:t>В.Н Ленин, Шығармалар, 27 том, 309 бет</w:t>
        <w:br/>
        <w:t>Ш.САРЫБАЕВ</w:t>
        <w:br/>
        <w:t>1920--1930 ЖЫЛДАРДАҒЫ ӘДЕБИ ТІЛДІҢ ТАРИХЫНА</w:t>
        <w:br/>
        <w:t>ҚАТЫСТЫ КЕЙБІР МӘСЕЛЕЛЕР</w:t>
        <w:br/>
        <w:t>(МЕРЗІМДІ БАСПАСӨЗ МАТЕРИАЛДАРЫ НЕГІЗІНДЕ)</w:t>
        <w:br/>
        <w:t>Совет өкіметі тұсындағы әдеби тілдің тарихын зерттеу мә-</w:t>
        <w:br/>
        <w:t>селесінде біз жеке мақалалар көлемінен шыға алмай жүрміз.</w:t>
        <w:br/>
        <w:t>Кейінгі он жылдың ішінде Совет өкіметі тұсындағы әдеби тіл-</w:t>
        <w:br/>
        <w:t>дің әр түрлі мәселелеріне арнап жазылған проф. М. Балақаев,</w:t>
        <w:br/>
        <w:t>І. Кеңесбаев, С. Аманжолов, М. Әуезов және Ғ. Мұсабаев,</w:t>
        <w:br/>
        <w:t>А. Хасенова, Т. Қордабаев т. 6. жолдастардың мақалалары ба-</w:t>
        <w:br/>
        <w:t>сылып шыққан еді!. Бірақ, қазақ әдеби чілінің 20--30 жылдар-</w:t>
        <w:br/>
        <w:t>дағы даму процесін зерттеу -- бұл мақала емес, үлкен моно-</w:t>
        <w:br/>
        <w:t>графиялық ецбек негізінде зерттелуге тністі мәселелердің</w:t>
        <w:br/>
        <w:t>бірі.</w:t>
        <w:br/>
        <w:t>ІМ, Әуезов. Некоторые вапросы развития казахского литературно-</w:t>
        <w:br/>
        <w:t>го язына.-- «Литературная газета», 1951, 4 октября: М. Әуезов. Қазақ</w:t>
        <w:br/>
        <w:t>әдебиет тілінің кейбір мәселелері. - «Коммунист» 1951, Хғ 3; М. Балақа-</w:t>
        <w:br/>
        <w:t>е. Әдеби тілдің дамуы туралы бірер сөз -- «Қазақ тілі мен әдебиеті»,</w:t>
        <w:br/>
        <w:t>1958, 9% 1: 1. Кеңесбаев. Әдеби тіліміздің кейбір келелі мәселелері. --</w:t>
        <w:br/>
        <w:t>«Қазақ әдебиеті», 1959, ІЗ май; С. Кеңесбаев. Развитие казахского</w:t>
        <w:br/>
        <w:t>литературнаго языка в советское время. -- «М. О. Ауэзову». Сб. статей к</w:t>
        <w:br/>
        <w:t>его ішсетндесятилетшо, Алма-Ата, 195% С. Кенесбаев, Развитие соврс-</w:t>
        <w:br/>
        <w:t>меннога казахскага литературного языка (Доклад на ХХУ междунаролном</w:t>
      </w:r>
    </w:p>
    <w:p>
      <w:r>
        <w:t>көшгрессе ностоковедов). М., 1960; Н. Сауранбаев. Қазақтың әдеби ті-</w:t>
        <w:br/>
        <w:t>лінің зарихын зерттеу туралы. -- Қалақ тілі тарихы мен диалектологиясы-</w:t>
        <w:br/>
        <w:t>ның мәселелері, 2 шығуы, 1960; Т.Қордабаев. Қазақтың әдеби тілі --</w:t>
        <w:br/>
        <w:t>Октибрьдің жемісі. - «Қазақстан мұғалімі», 1957, 24 октябры А. Хасе-</w:t>
        <w:br/>
        <w:t>нова. Қазақ тілі лексикасының баюы мен дамуына орыс тілінің әсері тү-</w:t>
        <w:br/>
        <w:t>ралы. -- «Қазақ ССР Ғылым академиясының хабарлары», филология және</w:t>
        <w:br/>
        <w:t>искусства зерттеу сериясы, 1954, 1--2 шығуы; С. Аманжолов. Қазақ-</w:t>
        <w:br/>
        <w:t>лың әдейи тілі. Алматы, 1949; Г. Мусабаев. О казахском лнтературнам</w:t>
        <w:br/>
        <w:t>ялыке. -- «Қазахстан», 1952, М 6; М. С. Лапатухин, Развитие нацио-</w:t>
        <w:br/>
        <w:t>налыных языков в СССВ на примере казахекога языка. -- «Ученые записки</w:t>
        <w:br/>
        <w:t>Қалпииппск. гос. пед. шиститутаенм. М. И, Қалинина». Т, ХУ, вып. 2, 1948.</w:t>
        <w:br/>
        <w:t>(Піриложеніе); Қ. Аханов: Қазақ тілінің негізгі сөздік коры мен сөздік</w:t>
        <w:br/>
        <w:t>құрамы. - «Халық мұғалімі», 1935, Хо 7, Ә. Болғанбаев. Қазақ тілі</w:t>
        <w:br/>
        <w:t>лексикасылың дамуы. -- «Қазақстан мұғалімі», 1957, 4 шоль т. б.</w:t>
        <w:br/>
        <w:t>1892), Осы кішкентай үзіндіде әдеби тілде қолданылмайтын</w:t>
        <w:br/>
        <w:t>8 сөз бар. Мұнда тұп бөлім деп негізгі бөлімді айтып отыр,</w:t>
        <w:br/>
        <w:t>жарнақ -- бөлшек (мат.) деген сөз; үшкіл, көпкіл дегендер</w:t>
        <w:br/>
        <w:t>ұшбұрыш, көпбұрыш деген сөз екен; пішіндемг -- геометрия</w:t>
        <w:br/>
        <w:t>леген сөз, табиғат тілі - естествознание деген сөз. 20-жылдар</w:t>
        <w:br/>
        <w:t>кезіндегі баспасөз тілінде ауызекі тілдің аясында ғана айты»</w:t>
        <w:br/>
        <w:t>айтып сөйлем орамдары, кедір-бұдыр. жонылмаған сөйлемдер,</w:t>
        <w:br/>
        <w:t>тасын қолданыстар жиі кездеседі. Мысалға, ауызекі сөйлеу</w:t>
        <w:br/>
        <w:t>тіліне тәп «деп» ке бітетін сөйлемдер дс жині кездеседі. Мыса-</w:t>
        <w:br/>
        <w:t>дн: «Қостанайда жуырда газет шығаруға жатыр» («Еңб. қаз.»,</w:t>
        <w:br/>
        <w:t>З0// - 1923). Пнстатуттың түп бөліміне алынады, 7 жылдық</w:t>
        <w:br/>
        <w:t>мектеп пұргырамы шамалы білімі болған еркек, әйед (сонда).</w:t>
        <w:br/>
        <w:t>Әуссия һәм басқа хүкүметтер болып атқанды біледі (сонда).</w:t>
        <w:br/>
        <w:t>Бұл мақсұтқа жету үшін барлық жалшыларды ұйымдауға кі-</w:t>
        <w:br/>
        <w:t>рісіп атыр (сонда). Бұл мысалдар 20--30 жылдарда баспасөз,</w:t>
        <w:br/>
        <w:t>бетінде бірыпгай жадағай, стиль жағипат аксап жатқан сүрең-</w:t>
        <w:br/>
        <w:t>сіз тілмен жазылған материалдардың орын алғанын керсете-</w:t>
        <w:br/>
        <w:t>ді. Еңді 20-20 жылдары тіл құрылысы майланында пуристік</w:t>
        <w:br/>
        <w:t>бағыт болды ма, жоқ па? Осы мәселені шешіп алу керек. Біз-</w:t>
        <w:br/>
        <w:t>діңіне, бұл дәуірде қазақ тілінде нуризм зор әрекет, үлкен бір</w:t>
        <w:br/>
        <w:t>ағым дәрежесінде болды деп айта алмаймыз. Үйткені ол кез-</w:t>
        <w:br/>
        <w:t>дегі баспасөзімізде арыс тілінен енген сөздерді жапа-тармағай</w:t>
        <w:br/>
        <w:t>аудара беру тепденциясы аударма тәжірибесінде болған жоқ.</w:t>
        <w:br/>
        <w:t>«Еңбекшіл қазак» газетінің 1920 жылдардағы сапдарын бай-</w:t>
        <w:br/>
        <w:t>қап қарасаңыз ойла орыс тілінен епген сөздердің көпшілігі</w:t>
        <w:br/>
        <w:t>аударылмай берілген. Ол-ол ма, тіпті аударуға келетін, қазақ</w:t>
        <w:br/>
        <w:t>тілінде баламасы бар копия, совешаниғ, план сияқты сөздер-</w:t>
        <w:br/>
        <w:t>дің өзі аударылмай берілген. Революцияға дейінгі жазба нұс-</w:t>
        <w:br/>
        <w:t>қаларда орыс тіліндегі -ский, -мй жұрнақтары жалғанған сын</w:t>
        <w:br/>
        <w:t>есімдер сол орысша күйінде қолданылған. Мысалы, Ғурғай-</w:t>
        <w:br/>
        <w:t>ский сельско-хозяйственный обшцествоның уставы (Орыпбор.</w:t>
        <w:br/>
        <w:t>1908) деген атпсн жеке кітапша да шыққан болатын. Дәл</w:t>
        <w:br/>
        <w:t>осындай жағдай 1920 жылдардағы баспасөз нұсқаларында да</w:t>
        <w:br/>
        <w:t>кездеседі. Бірақ дайскті түрде емес, анда-санда бір кездесіп</w:t>
        <w:br/>
        <w:t>отырады. Мысалы, обіцественный факультет, педагогишеский</w:t>
        <w:br/>
        <w:t>Ләм пизико-математишескай бөлім, метришеский книжке</w:t>
        <w:br/>
        <w:t>««Еңб. қаз», І//1- 1921), латалогишеский анатомия, нор-</w:t>
        <w:br/>
        <w:t>маламая пизиология («СҚ», 20/Х11-- 19933). «Халық мұғалімі»</w:t>
        <w:br/>
        <w:t>жұрпалында мынандай тақырыптар да кездеседі: «Н/ класта</w:t>
        <w:br/>
        <w:t>задашты қалай шығару керек» (1939, М 2), «Орыс халқының</w:t>
        <w:br/>
        <w:t>атақты полководы -- Кутузов» (1939, У% 8) т. 6. Әрине, бұл</w:t>
        <w:br/>
        <w:t>дәуірде пуризмнің кейбір элементтері, сарқыншақтары болды.</w:t>
        <w:br/>
        <w:t>Мысалы, председатель, интеллигенция, секретары, авиация</w:t>
        <w:br/>
        <w:t>сияқты сөздер сол орысша күйінде жазылмай төраға, зиялы,</w:t>
        <w:br/>
        <w:t>аға (орталық комитеттің ағасы), әуе кемесі түрінде қазақшы-</w:t>
      </w:r>
    </w:p>
    <w:p>
      <w:r>
        <w:t>ланып алыныпты. Орыс тілінен аударылмай алынуға тиісті</w:t>
        <w:br/>
        <w:t>1Б</w:t>
        <w:br/>
        <w:t>читернационалдық, социалистік лексика қатпарының (пласт)</w:t>
        <w:br/>
        <w:t>қалыптаса бастауы осы 1920--1930 жылдармен байланысты.</w:t>
        <w:br/>
        <w:t>Совет өкіметі тұсында жаңадан пайда болған сөздер мен</w:t>
        <w:br/>
        <w:t>тіркестер бірнеше тәсіл арқылы жасалды: : %</w:t>
        <w:br/>
        <w:t>Аффикстік тәсіл. 1920--1980 жылдарда кейбір аффикстер--</w:t>
        <w:br/>
        <w:t>дің қолданылу әрісі кеңейіп, бұрын жалғанып айтылмайтын</w:t>
        <w:br/>
        <w:t>сөздерге қосылып қолданылатын болды. Сондай жұрнақтар-</w:t>
        <w:br/>
        <w:t>дың бірі мамандықты, кәсіпті білдіру үшін жұмсалатын</w:t>
        <w:br/>
        <w:t>-шы|-ші жұрнағы. Бұл жұрнақ әрі орыс тілінен енген сөздерге</w:t>
        <w:br/>
        <w:t>жалғанып жаңа сөз тудырады (скрипкашы-- скрипач, кол-</w:t>
        <w:br/>
        <w:t>хозшы- колхозник, пешші-- печник, проходшы - проход-</w:t>
        <w:br/>
        <w:t>шік), әрі байырғы сөздерге жалғанып жаңа сөз тудыруға қа-</w:t>
        <w:br/>
        <w:t>тысады (күрішші -- рисовод, тілші -- корреспондент, әйнек-</w:t>
        <w:br/>
        <w:t>ші-стеколыцик, моншашы-- баншцик, өртші-- пожарник,</w:t>
        <w:br/>
        <w:t>мүкші-- грузчик, футболшы -- футболист, қақпашы-- ара-</w:t>
        <w:br/>
        <w:t>тарь, жартылай қорғаушы -- полузацитник т. б.).</w:t>
        <w:br/>
        <w:t>Бұл жұрнақ кейде өз еңбегімен атағын ішығарған кейбір</w:t>
        <w:br/>
        <w:t>адамдардың фамилияларына жалғанып, жалпы есім мағына-</w:t>
        <w:br/>
        <w:t>сында жұмсалатын стахановшы, мичуринші, мамаевшы, жақа-</w:t>
        <w:br/>
        <w:t>евшы сияқты сөздердің жасалуына да қатысты. Есім тудыра-</w:t>
        <w:br/>
        <w:t>тын -ма/-ме жұрнағы арқылы да 20--30 жылдары көптеген</w:t>
        <w:br/>
        <w:t>жаңа сөздер жасалған болатын. Мысалы: бастама -- почин,</w:t>
        <w:br/>
        <w:t>қондырма -- надстройка, міндеттеме -- обязательство, көшір-</w:t>
        <w:br/>
        <w:t>ме-- копия, басқарма -- правленне, управление т. б.</w:t>
        <w:br/>
        <w:t>Бірақ әдеби тіліміз -ма/-ме, -шы жұрнағы арқылы жасал-</w:t>
        <w:br/>
        <w:t>ған сөздердің бәрін бірдей қабылдай бермеген. Мысалы, сол</w:t>
        <w:br/>
        <w:t>кездегі баспасөз бетінде, терминологиялық сөздіктерде кезде-</w:t>
        <w:br/>
        <w:t>сетін жіберме (посылка), шешле дауыс (решаюший голос)</w:t>
        <w:br/>
        <w:t>әбістеме (методика), дәйектеме (предисловие), үнемші (эко-</w:t>
        <w:br/>
        <w:t>номист), командашы (командир) сияқтылар саяз жыртылған</w:t>
        <w:br/>
        <w:t>жерге себілген құнарсыз дән сияқты өспей қалды. Әдеби тілі-</w:t>
        <w:br/>
        <w:t>міз оларды қабылдаған жоқ. Тіліміздегі -дық/-тік аффикстері-</w:t>
        <w:br/>
        <w:t>нің де қолданылу өрісі кеңейді: отандық (отечественный), ау-</w:t>
        <w:br/>
        <w:t>ылдық (аульный), педагогикалық (педагогический), социа-</w:t>
        <w:br/>
        <w:t>анстік (социалистический) т. 6.</w:t>
        <w:br/>
        <w:t>Орыс тілінен енген сөздерден етістік жасалу процесі рево-</w:t>
        <w:br/>
        <w:t>-поциядан бұрын сирек кездесетін. Енді, 1920--1930 жылдары</w:t>
        <w:br/>
        <w:t>мұндай, орыс тілінен енген сөздерден етістік жасау амалы өріс-</w:t>
        <w:br/>
        <w:t>теп, тілімізде жиі кездесетін процестердің бірі болды. Мысалы,</w:t>
        <w:br/>
        <w:t>коллективтендіру, электрлендіру, колхоздастыру т. 6. Осы дә-</w:t>
        <w:br/>
        <w:t>уірде сембілік, ұшқыш, үлгірім, екпінді сияқты жаңа сөздер</w:t>
        <w:br/>
        <w:t>туды. Т. Қордабаев жолдастың «Қазақ тілінің 40 жылда даму-</w:t>
        <w:br/>
        <w:t>ының кейбір мәселелері» деген мақаласында көрсетілген өнді-</w:t>
        <w:br/>
        <w:t>ріс, кеңістік, қорғаныс, анықтауыш, болмыс, табиғи, кәсіпші-</w:t>
        <w:br/>
        <w:t>Н</w:t>
        <w:br/>
        <w:t>Біз әдеби тіліміздің даму барысын сөз еткенде, дәуірлеген-</w:t>
        <w:br/>
        <w:t>ле, оның Совет өкіметі тұсында байығандығын, дамығандығын</w:t>
      </w:r>
    </w:p>
    <w:p>
      <w:r>
        <w:t>көрсету үшін ең алдымен әдеби тілімізді редблюциядая</w:t>
        <w:br/>
        <w:t>бұрынғы қалпымен салыстыра отырып зерттеуіміз нер ДЫ</w:t>
        <w:br/>
        <w:t>Қазақ тілінің дамығанып, өскенін, байығашын біз сонда ға</w:t>
        <w:br/>
        <w:t>анық суреттеп, толық синаттап берсе аламыз. В. И. Лепин-</w:t>
        <w:br/>
        <w:t>нің әрбір мәселені тарихи тұрғыдан қарау керек. деген</w:t>
        <w:br/>
        <w:t>мәселесімен байлатысты. айтқан мынандай бір пікірі бар:</w:t>
        <w:br/>
        <w:t>&lt;Қоғамдық ғылым мәселесіндегі ең сенімді нәрсе және</w:t>
        <w:br/>
        <w:t>бұл мәселеге дұрыстап кірісуге шып жаттығып шығу үшін</w:t>
        <w:br/>
        <w:t>толып жатқан майда мәселелерге нсмесе күресіп жатқан түр-</w:t>
        <w:br/>
        <w:t>лі-түрлі көп пікірлерге түсіп адаслау үшін қажетті нәрсе, --</w:t>
        <w:br/>
        <w:t>бұл мәселеге ғылыми тұрғыдан кірісу үшін ең маңызды нәр-</w:t>
        <w:br/>
        <w:t>се--негізгі тарихи байланысты ұмытпау, әрбір мәселеге та-</w:t>
        <w:br/>
        <w:t>рихта сол белгілібір құбылыс қалай шықты, бұл құбылыс өзі-</w:t>
        <w:br/>
        <w:t>нің дамуында қандай басты-басты дәуірлерді өтті деген тұр-</w:t>
        <w:br/>
        <w:t>ғыдан қарау боладал, сәйтіп осы даму жағынан қарағанда</w:t>
        <w:br/>
        <w:t>кәзір оның нс күйге түсіп отырған байқау болады»! Әдеби</w:t>
        <w:br/>
        <w:t>тіліміздің тарихын сөз еткенде В. 1. Леншінің осы сөзі есте</w:t>
        <w:br/>
        <w:t>болғаны жөн</w:t>
        <w:br/>
        <w:t>Октябрь революциясынан бұрын басылып.шыққан әдеби-</w:t>
        <w:br/>
        <w:t>еттерді немесе сол уақыттағы қолжазба нұсқаларын байқап</w:t>
        <w:br/>
        <w:t>қарасақ, оның Ншіиде таза қазақ тілінде басылған пұсқалар-</w:t>
        <w:br/>
        <w:t>дан гәрі араб, парсы, татар тілдерінін элементтерімен шұбар-</w:t>
        <w:br/>
        <w:t>ланған нұсқалар әлдеқайда басым. Ол кездегі нұсқалардың</w:t>
        <w:br/>
        <w:t>көпшілігі таза қазақ тілінде жазылмағанын 11. ф, Қатанов,</w:t>
        <w:br/>
        <w:t>В. Радлов, А. Васильев, Н. Ильминский т. б. тюркологтар да</w:t>
        <w:br/>
        <w:t>сөз еткен болатын, Р. Сыздықова мен Ә. Құрышжанов жол-</w:t>
        <w:br/>
        <w:t>дастар сол кездегі &lt;кітаби тіл» деп аталатин жазба дәстүрі-</w:t>
        <w:br/>
        <w:t>нің ерекшеліктерін талдап, сипаттап берген болатын?,</w:t>
        <w:br/>
        <w:t>Шынында Ақмоллапың:</w:t>
        <w:br/>
        <w:t>Аламнан һауа қалмас ғарип болмай,</w:t>
        <w:br/>
        <w:t>Фұқара сұхбатына қаріп болмай.</w:t>
        <w:br/>
        <w:t>Ғадаты на істіпза цаки тахкир,</w:t>
        <w:br/>
        <w:t>Сөз сөйлемес біреуі жарақ қылмай,</w:t>
        <w:br/>
        <w:t>(Ақлолла. 1907)</w:t>
        <w:br/>
        <w:t>сняқты қойыртпақ тілмен жазылған нұсқаларды алсақ та</w:t>
        <w:br/>
        <w:t>еСізге гиззатлү ца хүрматлұ ғазиз мұкаррәл ініміз». деп ке-</w:t>
        <w:br/>
        <w:t>летін хат жазысу дәстүрін алсақ та, немесе «Ұлу насаблү һа-</w:t>
        <w:br/>
        <w:t>Б Б. ы Пенип, Шығармалар, 29 там, 471 бет.</w:t>
        <w:br/>
        <w:t>Айыр ш жа гө ГІ “Кітаби 9 матер! рынан. -- Қазақ тілі</w:t>
        <w:br/>
        <w:t>(Аы несі Лскталагҙ ның мәселелері, 2 шығуы, Алмағы, 1960, 72 бет:</w:t>
        <w:br/>
        <w:t>эдмқовна. Оснониыс морфологические особенности язықа Абая.</w:t>
        <w:br/>
        <w:t>Автореферат дисс... канд. филол. пауһ, Алма-Ата, |959.</w:t>
        <w:br/>
        <w:t>6</w:t>
        <w:br/>
        <w:t>рунғазы сұлтан қашундағы хұрмәтлү Иусіф дархан...» деп ке-</w:t>
        <w:br/>
        <w:t>летін кеңсе кағаздарын алсақ та-- олардың тілдері жалпын</w:t>
        <w:br/>
        <w:t>халықтық тілден алшақ жатқан жаргон, кітаби тілдің нұсқа-</w:t>
        <w:br/>
        <w:t>лары болатын. Өз шығармаларын осындай қойыртпақ тіл-</w:t>
        <w:br/>
        <w:t>де жазған ақын-жазушылардың кітаптарын С. Торайғыров</w:t>
        <w:br/>
        <w:t>«тілдері шүлдір, бытпырақ» деп қатты мінеген болатын. Бұл</w:t>
        <w:br/>
        <w:t>нені көрсетеді? Бұл кітаби тілдің жазба әдебиетіміздің, жазба</w:t>
      </w:r>
    </w:p>
    <w:p>
      <w:r>
        <w:t>дәстүріміздің барлық жағын шарпығанын көрсетеді.</w:t>
        <w:br/>
        <w:t>Тіпті әдебн тіліміздің дамуына белгілі бір дәрежеде үлес</w:t>
        <w:br/>
        <w:t>қосқан «Айқап» журналы да кітаби тіл элементтерінен бір-</w:t>
        <w:br/>
        <w:t>жолата қол үзіл кеткен жоқ. «Айқаптың» тілінде кездесетін</w:t>
        <w:br/>
        <w:t>келділәр, алсалар, қағазлар, мілләт, үшпу, Ләм ғайри, құты-</w:t>
        <w:br/>
        <w:t>лүр, түзелүрӛ сияқты әдеби тілге жат элементтерінің кездесуі</w:t>
        <w:br/>
        <w:t>жоғарыдағы пікірімізді растайтын сияқты.</w:t>
        <w:br/>
        <w:t>Қазақ тілінін тарихында жоғарыда көрсетілген кітаби тіл</w:t>
        <w:br/>
        <w:t>дәстүрінен басқа тағы бір дәстүріміз бар. Ол-- Абай, Ыбы-</w:t>
        <w:br/>
        <w:t>рай, Сұлтанмахмұт бастаған жалпыхалықтық тілдің негізіне</w:t>
        <w:br/>
        <w:t>сүйенген таза қазақ тілі.</w:t>
        <w:br/>
        <w:t>Жазба әдебиет тілімізде кітаби тіл дәстүрі үстемдік құрып</w:t>
        <w:br/>
        <w:t>тұрған дәуірде, яғни эдеби тіліміздің бастапқы, балаң кезінде</w:t>
        <w:br/>
        <w:t>Абай, Ыбырайлардың Орта Азияға кең тараған кітаби тілде</w:t>
        <w:br/>
        <w:t>жазбай, немесе кілең қоспа орфография ізімен кетпей, өз шы-</w:t>
        <w:br/>
        <w:t>ғармаларын ауыз әдебиет тілінің дәстүріне сүйене отырып,</w:t>
        <w:br/>
        <w:t>жалпыхалықтық тілдің негізінде жазды, сүйтіп әдеби тіліміз-</w:t>
        <w:br/>
        <w:t>дің қалыптасуына септігін тигізіп, оның дамуына жағымды</w:t>
        <w:br/>
        <w:t>әсер етті, жалпыхалықтық тілдің жазба әдебиетте қолданудың</w:t>
        <w:br/>
        <w:t>үлгісін көрсетті. Абай мен Ыбырайдың мұндай үлкен қоғам-</w:t>
        <w:br/>
        <w:t>дық мәңі бар азаматтық ісін біз жоғары бағалауымыз керек.</w:t>
        <w:br/>
        <w:t>Сол уақытта әдеби тілдің тазалығы үшін, кітаби тілге</w:t>
        <w:br/>
        <w:t>қарсы жеке адамдар ғана күрескен еді. Енді Совет өкіметінің</w:t>
        <w:br/>
        <w:t>тұсында үкімет пен партиямыз әдеби тіліміздің ескі жазба</w:t>
        <w:br/>
        <w:t>әдебиет дәстүрінен қалған кітаби тіл қоспаларына күрес</w:t>
        <w:br/>
        <w:t>ашып, тілімізді мұндай қоқыр-соқырдан неғұрлым тез тазарту</w:t>
        <w:br/>
        <w:t>жағына көп көңіл бөлді. Алайда Совет өкіметінің алғашқы</w:t>
        <w:br/>
        <w:t>жылдарында баспасөзіміз революциядан бұрынғы жазу нұс-</w:t>
        <w:br/>
        <w:t>каларызда жиі кездесетін кітаби тілдің орфографиялық дәс-</w:t>
        <w:br/>
        <w:t>түрінен толық арылып болған жоқ еді. Мысалы, 20-жылдарда-</w:t>
        <w:br/>
        <w:t>ғы баспасөзде революциядан бұрынғы баспасөздегі араб-пар-</w:t>
        <w:br/>
        <w:t>сы сөздерін арабша орфографияға лайықтап жазу Тенденция-</w:t>
        <w:br/>
        <w:t>сының сарқыншағы әлі де болса ара-кідік кездесіп қалып оты-</w:t>
        <w:br/>
        <w:t>ралы. Мысалы: «Ангдия хүкүмәті һәм бұл күнгеше ешбір жау-</w:t>
        <w:br/>
        <w:t>лығын аяған жоқ» (Еңбекшіл қазақ, 1928, 25 май). Бұл кезде-</w:t>
        <w:br/>
        <w:t>3 С. Торайғыров, Таңдамалы шығармалар. Алматы, 1957, 358 бет.</w:t>
        <w:br/>
        <w:t>“Н. Қарашева. Грамматические особенности языка казахской пуб-</w:t>
        <w:br/>
        <w:t>Эпцистики начала ХХ века (на материале журнала «Айқап»): Автореферат</w:t>
        <w:br/>
        <w:t>дисс... кандидата филол. наук. Алма-Ата, 1959.</w:t>
        <w:br/>
        <w:t>сөздерді ретсіз аудара беру тәжрибесі әсіресе сол уақыттағы</w:t>
        <w:br/>
        <w:t>һейбір терминологиялық сөздіктерге тән еді. Мысалы: 1931</w:t>
        <w:br/>
        <w:t>жылы Қызылордада басылып шыққан терминологиялық сөз-</w:t>
        <w:br/>
        <w:t>дікте мынандай аудармалар кездеседі: палач -- жәлләт, пар-</w:t>
        <w:br/>
        <w:t>тизаң -- аламан, переводчик -- тілмаш, пианино-- күй сан-</w:t>
        <w:br/>
        <w:t>дық, предисловие -- дәйектеме, пролетарская Әемократия -</w:t>
        <w:br/>
        <w:t>пұрылтариат бұқарашылдығы, публицистика -- жұртшылдық</w:t>
        <w:br/>
        <w:t>іқоғамшылдық), диалектический" материализм -- диалектика</w:t>
        <w:br/>
        <w:t>затшылдығы, идеализм - мұратшылық!2,</w:t>
        <w:br/>
        <w:t>Қай тіл болмасын оның әдеби формасының дамуында, қа-</w:t>
        <w:br/>
        <w:t>дыптасуында графиканың алатын орны ерекше. Әдеби тіл мен</w:t>
        <w:br/>
        <w:t>&gt;.азу, емле мәселелері бір-бірімен тығыз байланысты. Үйткені</w:t>
        <w:br/>
        <w:t>һөп жағдайларда бірнеше вариантпен айтылып жүрген сыңар</w:t>
        <w:br/>
        <w:t>сөздердің бір ізге, бір қалыпқа түсуі осы емле тұрақтылығы-</w:t>
        <w:br/>
        <w:t>мен байланысты.</w:t>
      </w:r>
    </w:p>
    <w:p>
      <w:r>
        <w:t>20--30 жылдарда қазақ әдеби тілінің дамуына алғашқы-</w:t>
        <w:br/>
        <w:t>ла араб алфавиті, одан кейін латын алфавиті белгілі бір дәре-</w:t>
        <w:br/>
        <w:t>жеде кедергі жасады. 1930-шы, әсіресе, 1920-шы жылдарда</w:t>
        <w:br/>
        <w:t>жазу тұрақтылығы, орфографиялық ережелер көңілдегідей</w:t>
        <w:br/>
        <w:t>емес еді. Араб алфавиті қаншама реформаланса да, қазақ ті-</w:t>
        <w:br/>
        <w:t>лінің дыбыстық ерекшеліктеріне үйлесімсіз, қанымсыз болды.</w:t>
        <w:br/>
        <w:t>Араб алфавитінің бір таңбасы қазақ тілінің бірнеше дыбыста-</w:t>
        <w:br/>
        <w:t>рын таңбалауға арналғандықтан көптеген сөздердің оқылуын</w:t>
        <w:br/>
        <w:t>қиындатты. 1929 жилы қазақ халкы араб алфавитінен әлде-</w:t>
        <w:br/>
        <w:t>қайда оралымды латын алфавитін қабылдады. Бұл алфавит</w:t>
        <w:br/>
        <w:t>жазылуды оңайлатып, орфографияның жетілуіне көп септігін</w:t>
        <w:br/>
        <w:t>тигізді. Бірақ бұл алфавит те ғылым мен мәдениетіміздің ер-</w:t>
        <w:br/>
        <w:t>кендеп дамуына ілесе алмады. Мұнда ч, ю, ң, ш, э таңбалары</w:t>
        <w:br/>
        <w:t>болмағандықтан, орыс тілі арқылы енген интернационалдық</w:t>
        <w:br/>
        <w:t>терминдер мен советизмдердің дұрыс жазылуын қамтамасыз</w:t>
        <w:br/>
        <w:t>ете алмадық, адам аттарын дұрыс жаза алмайтын болдық.</w:t>
        <w:br/>
        <w:t>Оларды ритьЧагі|а” (пролетариат), ӛшіга (бюро), адив (ал-</w:t>
        <w:br/>
        <w:t>гүст), зауы -- рәмігіс (завод -- фабрика), ригвепі (процент)</w:t>
        <w:br/>
        <w:t>Әтігі|Ке (Америка), ригКого! (прокурор) деп бұрмалап жазып</w:t>
        <w:br/>
        <w:t>жүрдік. Латын алфавитінің қолайсыздығынан орыс тілінен</w:t>
        <w:br/>
        <w:t>енген сөздердің көпшілігі жазылуда да, айтылуда да бір ізге</w:t>
        <w:br/>
        <w:t>түспей, әр түрлі варнантта жазылып жүрді. Мысалы: улізіет,</w:t>
        <w:br/>
        <w:t>піз уі, іпізГес т. 6.</w:t>
        <w:br/>
        <w:t>Сопдықтан 1940 жылы қазақ жазуының орыс графикасына</w:t>
        <w:br/>
        <w:t>кешірілуі -- әдеби тіліміздің бұдан әрі карай уына көп</w:t>
        <w:br/>
        <w:t>әсер етті. Әсіресе орыс тілінен енген сөздорт ТА ІМНеастоБ; сір.</w:t>
        <w:br/>
        <w:t>де былай айтылуына себепші болған</w:t>
        <w:br/>
        <w:t>шілігінен арылып, лексика саласында Ж</w:t>
        <w:br/>
        <w:t>9 Атау</w:t>
        <w:br/>
        <w:t>көмтесіетісы</w:t>
        <w:br/>
        <w:t>Е; сөздігі (Халық ағарту Қомиссари" ұ-кеңесінің гән 5</w:t>
        <w:br/>
        <w:t>Қызылорда, 1931.</w:t>
        <w:br/>
        <w:t>2-Із 17</w:t>
        <w:br/>
        <w:t>ге отарба (посзд). откеме (пароход). күйсандық (пианино),</w:t>
        <w:br/>
        <w:t>төраға (председазель), қараайғыр (паровоз), сиякты жасан-</w:t>
        <w:br/>
        <w:t>лы сөздерден тазарту багытында да біздің баспасөзіміздің ең-</w:t>
        <w:br/>
        <w:t>бегі зор еді. Немесе семантикалық өзгеріске түскен қазақтың</w:t>
        <w:br/>
        <w:t>байырғы сөздеріне жана мағына қосып, қайта жаңғыртып,</w:t>
        <w:br/>
        <w:t>оларды баспасөзде кең пайдаланып, әдеби тілімізде жақа ма-</w:t>
        <w:br/>
        <w:t>ғынаға не болган сөздердің қолданысын тұрақтандыру жо-</w:t>
        <w:br/>
        <w:t>лында да көркем әдебиет шеберлері мен баспасөз қызметкер-</w:t>
        <w:br/>
        <w:t>лері аз енбек сіңірген жоқ, Бұл жерде тіліміздің термиполо-</w:t>
        <w:br/>
        <w:t>гиясын ретке келпру, калыптастыру жөнінде Қазақ ССР Мн-</w:t>
        <w:br/>
        <w:t>нистрлер Сөзсті жанындагы терминология комиссиясының</w:t>
        <w:br/>
        <w:t>1930 жылдардың бас кезінен бастап жемісті түрде жұмыс істеп</w:t>
        <w:br/>
        <w:t>келе жатқанын ерекше атап кеткен жөн. Бұл дәуірде, әсіресе</w:t>
        <w:br/>
        <w:t>1990 жылдары, екі түрлі айтылыа, дияйысталып жүрген вари-</w:t>
        <w:br/>
        <w:t>анттар өте көп сді. Мысалы: жәнг -- жана, география -- жағ-</w:t>
        <w:br/>
        <w:t>папил, философия -- паасапа, кәсіп -- кесіп, парсы -- қызыл-</w:t>
        <w:br/>
        <w:t>бас, мрамор -- мәрмәр т. б. Әдеби тіліміздің кейінгі даму ба-</w:t>
        <w:br/>
        <w:t>рысында.жоғарыда аталган варнапттардың біреуі ғана (ал-</w:t>
        <w:br/>
        <w:t>гашқы сыңарлары) қалыптасты да қалғандары сөйлеу тіліпің</w:t>
        <w:br/>
        <w:t>аясында қалып қойды. 1900 жылдары «орталық» пең «кіндік»</w:t>
        <w:br/>
        <w:t>сөздері орыстың «нентр» деген сөзінің баламасы ретінде екеуі</w:t>
        <w:br/>
        <w:t>жарысып, қатар қолданылып жүрді. Мысалы: Наркомхоз</w:t>
      </w:r>
    </w:p>
    <w:p>
      <w:r>
        <w:t>жанындағы кіндік әрт сөндіру басқармасы; кітапкіндік (кнн-</w:t>
        <w:br/>
        <w:t>гоцентр) т. б. 30 жылдардан бастап орталық сөзі «кіндікті»</w:t>
        <w:br/>
        <w:t>мғыстырып тастап, өзі әдеби тілде норма болып қалыптасты.</w:t>
        <w:br/>
        <w:t>Газет, журнал аттарын, колхоз аттарып аудармай, орысша</w:t>
        <w:br/>
        <w:t>қалпында алу принципі --осы 1920-1030 жылдардан келе</w:t>
        <w:br/>
        <w:t>жатқан дәстүр. Мысалы: «Правда» газеті, &lt;Қрасный луч» кол-</w:t>
        <w:br/>
        <w:t>хозы, «Советская степь» газеті, т. 6. Егер Октябрь революция-</w:t>
        <w:br/>
        <w:t>сышан бұрын тілімізде болған азың-аулақ терминдердің көп-</w:t>
        <w:br/>
        <w:t>шілігі араб-парсы тілдерінен енген сөздердің негізінде жасал-</w:t>
        <w:br/>
        <w:t>са, Совет өкіметі тұсындағы терминдердің басым көпшілігі</w:t>
        <w:br/>
        <w:t>орыс тілішен енгеп сөздердің негізінде жасалып отыр. Ренолю-</w:t>
        <w:br/>
        <w:t>циядан бұрынғы баспасөзде жиі кездесіп отыратын бірқатар</w:t>
        <w:br/>
        <w:t>араб-парсы сөздерінен әдеби тіліміз 1990 жылдарда-ақ ары-</w:t>
        <w:br/>
        <w:t>лын болған. Мысалы: мілләт (ұлт). зиялы (өптеллпгонция)</w:t>
        <w:br/>
        <w:t>бәріс (лекция, урок) т. б. Совет өкіметінің алғашқы жылдары-</w:t>
        <w:br/>
        <w:t>нан бастап араб-парсы тілдерінен сөз ену процесі тоқталып,</w:t>
        <w:br/>
        <w:t>казақ лексикасы негізінде үлкеп екі арпа арқылы байыды:</w:t>
        <w:br/>
        <w:t>ІН Бізік тілінің өз ішкі мүмкіншіліктерін пайдалану арқылы;</w:t>
        <w:br/>
        <w:t>-) рис тілінің игілікті әсері, орме тілінен енген сөздер арқы-</w:t>
        <w:br/>
        <w:t>лы. 1920--1930 жылдарда қазақ тілінің, әсіресе оның лексика-</w:t>
        <w:br/>
        <w:t>саңы Гақына аса бір зо) фактор болғап жай -- орыс тілінің</w:t>
        <w:br/>
        <w:t>ект әсері еді, Орыс тілі казақ тілінің өсуіне, жетілуіне сөз-</w:t>
        <w:br/>
        <w:t>Т СРГАҢ Әрілдің әсіресе осы 1920-1920 жылдары көп</w:t>
        <w:br/>
        <w:t>МЕ ыы рыс тілінен енген түрлі гылым сас ларына</w:t>
        <w:br/>
        <w:t>рминдердің өзі ои мыңдап саналады. Тіліміздің</w:t>
        <w:br/>
        <w:t>1</w:t>
        <w:br/>
        <w:t>дары пайда болған жаңа сөз, жаңа тіркестер бар. Мәселен,</w:t>
        <w:br/>
        <w:t>Казакстанда Совет өкіметінің орнауы, нығаюымен байланыс-</w:t>
        <w:br/>
        <w:t>ти тілімізде совет, НЭП, коммунист, большевик сияқты жаңа</w:t>
        <w:br/>
        <w:t>сөздер пайда болды. Еліміздің жаппай коллективтендіру дәуі-</w:t>
        <w:br/>
        <w:t>рінде тілімізге колхоз, трактор, совхоз, сембілік сияқты сөздер</w:t>
        <w:br/>
        <w:t>енді, Осындағы сембілік (субботник) деген сөзді алайық.</w:t>
        <w:br/>
        <w:t>Орыстың субботник деген сөзі Москвада 1919 жылы 10 майда</w:t>
        <w:br/>
        <w:t>пайда болған екен. Бұл күні Москва - Қазан темір жолының</w:t>
        <w:br/>
        <w:t>жұмысшылары жұмыстан кейін өз орындарында қалып, жала-</w:t>
        <w:br/>
        <w:t>кысыз қосымша жұмыс істеген болатын. Бұл сөз көп кешік-</w:t>
        <w:br/>
        <w:t>пей тілімізге сембілік болып аударылып кірген.</w:t>
        <w:br/>
        <w:t>Бесжылдықтар дәуірімен байланысты социалистік жарыс,</w:t>
        <w:br/>
        <w:t>стахановтық қозғалыс, бесжылдық сияқты сөздер мен тіркес-</w:t>
        <w:br/>
        <w:t>лер пайда болды. Бесжылдық -- деген сөз 1929 жылы бірінші</w:t>
        <w:br/>
        <w:t>бесжылдық жоспардың қабылдануымен байланысты туған сөз</w:t>
        <w:br/>
        <w:t>сді, Ұлы Отап соғысы кезінде тіліміз гвардия, панфаловшы,</w:t>
        <w:br/>
        <w:t>солдат. катюша сияқты жаңа сөздермен толықты. Кейін ма-</w:t>
        <w:br/>
        <w:t>лаевшылар мең жақаевшылар деген жаңа сөздер пайда бол-</w:t>
        <w:br/>
        <w:t>ды. Спутпикті ұшыру, ракета жасау техникасының дамуымен</w:t>
        <w:br/>
        <w:t>байланысты тілімізде космодром, космос кеңістігі, жасанды</w:t>
        <w:br/>
        <w:t>спутник, баллистикалық ракгта, космонавт сияқты жаңа сөз-</w:t>
        <w:br/>
        <w:t>дер пайда болды. Ал, КИСС сөзі 1952 жылы партиямыздың</w:t>
        <w:br/>
        <w:t>ХІХ сьезінің 11 октябріндегі кешкі мәжілісінде туды. Қеше</w:t>
        <w:br/>
        <w:t>гана Н. С. Хрушез жолдастың «маяки коммунизма» деп қол-</w:t>
        <w:br/>
        <w:t>данған тіркесінің негізінде тілімізде «коммунизмнің шамшы-</w:t>
        <w:br/>
        <w:t>гақтары» деген жана тіркес пайда болды.</w:t>
        <w:br/>
        <w:t>1920--1930 жылдардағы мерзімді баспасөз бен көркем әде-</w:t>
        <w:br/>
        <w:t>биет тілін қадағалап қарал отырсақ, онда өсу мен дамудың</w:t>
        <w:br/>
        <w:t>көп үлгілерін ұшыратуға болады. Сонымен қатар онда рева-</w:t>
        <w:br/>
        <w:t>аюциядан бұрынғы баспасөзде жиі кездесін отыратын кітаби</w:t>
      </w:r>
    </w:p>
    <w:p>
      <w:r>
        <w:t>тілдің кейбір элементтері мен ауызекі сөйлеу тілінің аясында</w:t>
        <w:br/>
        <w:t>гана айтылатын сөйлем орамдары да, жасанды сөздер мен</w:t>
        <w:br/>
        <w:t>араб алфавитінің қолайсыздығынан туған орфографиялық</w:t>
        <w:br/>
        <w:t>ала ауыздық, қателер дг кездеседі. Осы дәуірдегі көркем әде-</w:t>
        <w:br/>
        <w:t>биет пен баспасөзіміз жаңа сөз жасауда, оны нормаға келті-</w:t>
        <w:br/>
        <w:t>руде, алуан түрлі стильдік әдістерді қолдануда немесе орыс</w:t>
        <w:br/>
        <w:t>тілінің игілікті әсері арқасында тілімізге ешіп отырған он мың-</w:t>
        <w:br/>
        <w:t>даған терминдерді дұрыс пайдалану арқылы оларды қалың</w:t>
        <w:br/>
        <w:t>жұртшылық игілігіне айналдыру бағытында зор еңбек сіңірді.</w:t>
        <w:br/>
        <w:t>Сол сеняқты тілімізді басы артық һәм, дәрсі, тәржімә, жұмла,</w:t>
        <w:br/>
        <w:t>дылагт сияқты араб-парсы, кітаби тілдің элементтерінен неме-</w:t>
        <w:br/>
        <w:t>% Бұл мақалаға иллюстрациялық маториалдар ретінде пайдаланылған</w:t>
        <w:br/>
        <w:t>нұсқалар: «Жапа мектеп» журналы мен «Еңбекші қазақ», «Леннишіл жас»</w:t>
        <w:br/>
        <w:t>тазеттері.</w:t>
        <w:br/>
        <w:t>сап. онымен қатар өмір сүруге таласқан “екінші бір үлгілер”</w:t>
        <w:br/>
        <w:t>болды. Олар; өздеріңізге мәлім, ресми-эпистолярлық хат-қа-</w:t>
        <w:br/>
        <w:t>тыпас үлгілері мен діни тақырыптағы дастан-жыр, қисса-хи-</w:t>
        <w:br/>
        <w:t>қаят, кішігірім өлеңсымақтар. Біз әңгіме етіп отырған дәуірде</w:t>
        <w:br/>
        <w:t>ислам дінін уағыздау. жаю, сіңдіру екі түрлі жолмен: 1) діни/</w:t>
        <w:br/>
        <w:t>мектеп, медреселер ашу арқылы; 2) діни әдебиетті жанданды-</w:t>
        <w:br/>
        <w:t>ру арқылы жүргізілді", Діни әдебиеттің өзі екі түрлі болды;</w:t>
        <w:br/>
        <w:t>бірі таза -- араб-парсы тіліндегі діни оқулықтар, екіншісі --</w:t>
        <w:br/>
        <w:t>«қазақ» тіліпе аударылған немесе сюжеті алынып «қазақша»</w:t>
        <w:br/>
        <w:t>жазмлған ірілі-ұсақты діни шығармалар. Олардың авторлары</w:t>
        <w:br/>
        <w:t>чистикалық-клерикалдық бағыттың уәкілдері Әубәкір Кер-</w:t>
        <w:br/>
        <w:t>дері, Қашаф-уд-Дин Шаһмардан, Нұржан Наушабаев сияқты</w:t>
        <w:br/>
        <w:t>ақындар мен діни «шығармаларды» өндіре жазып тастаған</w:t>
        <w:br/>
        <w:t>Мәулікей Юмачиков, Жүсіпбек Шайхисламов сияқтылар бол-</w:t>
        <w:br/>
        <w:t>дім, Бұл әдебиеттің бірқатары ислам діні қанондарылың «қа-</w:t>
        <w:br/>
        <w:t>зақшаға» аудармасы (Әубәкір -- «Исламның бес фарызы»,</w:t>
        <w:br/>
        <w:t>Нұржан Наушабаев -- «Қырық калднис») болса, бірқатары</w:t>
        <w:br/>
        <w:t>«Салсал», «Зарқұм», «Сейітбаттал» сияқты араб халифалары-</w:t>
        <w:br/>
        <w:t>ның басқыпшылық соғыстарын дәріптеген, діни дастандар бол-</w:t>
        <w:br/>
        <w:t>ды. Бұлардың тілі мен идеясының арасында байланыс бар.</w:t>
        <w:br/>
        <w:t>Бұл авторлардың таза қазақ тіліп алмай, шұбар тіл элемент-</w:t>
        <w:br/>
        <w:t>теріп молынан пайдалануларына, біздіңше, біріншіден, олар-</w:t>
        <w:br/>
        <w:t>дың панисламдық, пантюркстік тенденциялары себепкер бол-</w:t>
        <w:br/>
        <w:t>ды ма дейміз, осы жерде Изманл-бей Гаспринскийдің (1851--</w:t>
        <w:br/>
        <w:t>1914) түркі мұсылмандарына «ортақ тіл» ндеясылың еміс-еміс</w:t>
        <w:br/>
        <w:t>ңғырығы қазақ даласында да болғанын байқайтын тәріз-</w:t>
        <w:br/>
        <w:t>діміз.</w:t>
        <w:br/>
        <w:t>Бұлардың ауыз әдебиетінен кейбір сырттай ұқсастықтары</w:t>
        <w:br/>
        <w:t>мен қатар, припцилиалдық зор айырмашылықтары бар еді.</w:t>
        <w:br/>
        <w:t>Екеуінің шыгу, жасалу максаттары екі бөлек болды.</w:t>
        <w:br/>
        <w:t>Халық эпостарындағы батырлықты жырлау мақсаты- ел</w:t>
        <w:br/>
        <w:t>корғау сияқты азаматтық-өмірлік мотивке негізделсе, діни</w:t>
        <w:br/>
        <w:t>&lt;Лебиет осы тақырыпты ұрлап алып, дінді уағыздау мотивін</w:t>
        <w:br/>
        <w:t>көздеді. Ауыз әдебиеті ғасырлар бойы келе жатса, соңғы аде-</w:t>
        <w:br/>
        <w:t>биет, негізіней, сол ХІХ ғасырда туды.</w:t>
        <w:br/>
        <w:t>Ауыз әдебиетінің маркасын пайдаланып, соған ұқсап, өлең</w:t>
        <w:br/>
        <w:t>түрінде берілуге қанша ұмтылғанымен, діни әдебиет ауыз</w:t>
        <w:br/>
        <w:t>әдебиетінің шыңына ілесе алмайтын түрде болды: ен алдымен,</w:t>
        <w:br/>
        <w:t>көркемдеу тәсілдерінен жұрдай болды, тіпті қарапайым ұй-</w:t>
        <w:br/>
        <w:t>қастың, буын мөлшерінің өзі дұрыс сакталып отырмады. Сөзі-</w:t>
        <w:br/>
        <w:t>міз дәлелді болу үшін бірер мысал келтірейік.</w:t>
      </w:r>
    </w:p>
    <w:p>
      <w:r>
        <w:t>4-3 а</w:t>
        <w:br/>
        <w:t>х. Жұмалне в. Қазақ әдебиеті тарихының мәселелері және Абай</w:t>
        <w:br/>
        <w:t>иоэзиясының тілі. Алматы, 1960, 8 бет.</w:t>
        <w:br/>
        <w:t>24</w:t>
        <w:br/>
        <w:t>ілінбес көпірдің бірі болды (өзінің төл мұрасы -- эпостық жыр-</w:t>
        <w:br/>
        <w:t>ларын «Сөйле десең біздерге» деп тыңдап жаттыға түскен құ-</w:t>
        <w:br/>
        <w:t>лақ «Ярдам бергіл бізләргә ялғыз алла, тұгры иолны асал қыл</w:t>
        <w:br/>
        <w:t>Сарша жанға» -- деп басталатын «Салсалдарды» да татар-</w:t>
        <w:br/>
        <w:t>түрікше тыңдап, қазақша қабылдай беруіне жаттыға түскен</w:t>
        <w:br/>
        <w:t>тәрізді).</w:t>
        <w:br/>
        <w:t>Ал орыстың ғадым-ағартушылары бастырған үлгілерде</w:t>
        <w:br/>
        <w:t>(П. Ильминский бастырған «Ер Тарғын» сияқты бірен-сараны</w:t>
        <w:br/>
        <w:t>болмаса) мұндай шағатайша-татаршалау тенденциясы жоқ.</w:t>
        <w:br/>
        <w:t>Ашсалы: «Хан ол қатынды алды, үйіне келді. Хан қатынды ал-</w:t>
        <w:br/>
        <w:t>гә соң дуру болды» (И. Березин. Турең. хрест. 1876, т. ІП).</w:t>
        <w:br/>
        <w:t>Сол жеті басты жалмауыздың үйі екен, ішінде өзі жатыр екен,</w:t>
        <w:br/>
        <w:t>жеті күп, жеті түн ұйықтайды екен, со күні ұйықтаған екен</w:t>
        <w:br/>
        <w:t>«В.Радлов. Образцы... т. ІН, 266).</w:t>
        <w:br/>
        <w:t>Бұл жинаушылар алдарына ауыз әдебиеті үлгілерінің таза</w:t>
        <w:br/>
        <w:t>қазақ тіліндегі варпантын ешбір редакцияламай сол күйінде</w:t>
        <w:br/>
        <w:t>беру мақсатын қойған. Сондықтан ауыз әдебиеті тілін зерттеу-</w:t>
        <w:br/>
        <w:t>де бұлар әлдекайда құндырақ?</w:t>
        <w:br/>
        <w:t>Үшінші, өткен ғасырдың соңғы ширегінде шығып тұрған</w:t>
        <w:br/>
        <w:t>Чала уалаяты» газетінде және оның әдеби қосымшаларында</w:t>
        <w:br/>
        <w:t>Із әдебиеті үлгілерінің шағын түрлері жарияланды. Мұнын</w:t>
        <w:br/>
        <w:t>р ерекшелігі -- газетте көбіне-көп проза түріндегі үлгілер</w:t>
        <w:br/>
        <w:t>басылды (Жиренше шешен туралы әнгімелер, ертегілер, «Ең-</w:t>
        <w:br/>
        <w:t>зік-- Кебек» туралы аңыз. «Данышпан Аяз» т. 6.). Екінші</w:t>
        <w:br/>
        <w:t>ерекшелігі -- қара сөз үлгілері өзгертуге, редакциялауға кө-</w:t>
        <w:br/>
        <w:t>петіндіктеп, газетте жарияланған варианттар дәл ауызекі ай-</w:t>
        <w:br/>
        <w:t>тылысынан едәуір өзгеше, әдебилеу яғни синтаксистік құры-</w:t>
        <w:br/>
        <w:t>лысы жағынан күрделілеу болып келеді: «Бір күн бірталай</w:t>
        <w:br/>
        <w:t>кыздар отынға барган скен. далада жаңбыр жауыпты, Сонда</w:t>
        <w:br/>
        <w:t>кыздардын дәрі отындарын тастап үйлеріне қашыпты, бірақ</w:t>
        <w:br/>
        <w:t>пір қыз далада қалып, отынын кніміменен жауып отырыпты»</w:t>
        <w:br/>
        <w:t>(“Жиренше шешен», «Дала уалаяты газ.», 3/02 -- 1885, Хе 5).</w:t>
        <w:br/>
        <w:t>Осы үзіндінің синтакенстік құрылысын В. В. Радловтағы «Ба-</w:t>
        <w:br/>
        <w:t>Ла келді, амандасты. Бала асығып жүрді, тойға келді» (261</w:t>
        <w:br/>
        <w:t>Сет) немесе: «Ежігелді қашты. Алдышпан бір түйелі кісі келе</w:t>
        <w:br/>
        <w:t>жатыр. Келіп амандасты, сөйлесті» (83 бет) деген үзінділер-</w:t>
        <w:br/>
        <w:t>мен салыстырыңыз. Үшінші ерекшелігі - ауыз әдебиеті нұсқа-</w:t>
        <w:br/>
        <w:t>Ларының газет бетіндегі варианттары да мүмкіндігінше (га-</w:t>
        <w:br/>
        <w:t>“тегі басқа материалдармен салыстырғанда) казақша бері-</w:t>
        <w:br/>
        <w:t>Сн, қазақша жазылган.</w:t>
        <w:br/>
        <w:t>Міне, қазақ ауыз әлебиетінің және оның тілінің ХҰХ ғасыр-</w:t>
        <w:br/>
        <w:t>Шың саңғы ширегіндегі таралу. берілу сипаты осындай еді.</w:t>
        <w:br/>
        <w:t>2. Бұл кезде халық ауыз әлебистінен өзге. бірдқ соган ұқ-</w:t>
        <w:br/>
        <w:t>Й</w:t>
        <w:br/>
        <w:t>:</w:t>
        <w:br/>
        <w:t>(</w:t>
      </w:r>
    </w:p>
    <w:p>
      <w:r>
        <w:t>Өнткені ауыз әлебиеті үлгілерінің біздіп лұсымызда баспа бетін көріп</w:t>
        <w:br/>
        <w:t>жүрген чарианттарыпнла рсдакциялық түзетулер енгізілгенін нақтылы фактз-</w:t>
        <w:br/>
        <w:t>Сермен бұлан бұрынгы бір мақаламызда көрсеткен болатынбыз.</w:t>
        <w:br/>
        <w:t>23</w:t>
        <w:br/>
        <w:t>на емес, кішігірім тұрмыс-салт өлеңдері де, мақал-мәтелдер</w:t>
        <w:br/>
        <w:t>де, жұмбақтар да өлеңнің көптеген шарттарын сақтай жасал-</w:t>
        <w:br/>
        <w:t>ған. Ал қара сөзбен берілген ертегілер мен аңыздарға келсек,.</w:t>
        <w:br/>
        <w:t>ауыз әдебиетіндегі бұл прозаның жазба әдебиеттегі прозадан</w:t>
        <w:br/>
        <w:t>айырмашылығы тағы да зор: ең алдымен, ауыз әдебиетіндегі</w:t>
        <w:br/>
        <w:t>қара сөз жалпы қарапайым көпшілік үшін ең оңай нәрсе бол-</w:t>
        <w:br/>
        <w:t>ганимен, көркемдеу элементтерін қолдануда оның мүмкіндігі</w:t>
        <w:br/>
        <w:t>өте аз. Сондықтан, біздіңше, ертегілердегі ең бір жарқын мо-</w:t>
        <w:br/>
        <w:t>менттер өлеңмен айтылып кететіні де осыдан. Ауызша тарала-</w:t>
        <w:br/>
        <w:t>тын қара сөз синтаксистік күрделі конструкцияны (осы күнгі</w:t>
        <w:br/>
        <w:t>прозамыздағыдай аса күрделі құрмалас сөйлемдерді) көтер-</w:t>
        <w:br/>
        <w:t>мейтіндігі де осыдан келіп шығады. Осыдан барып ауыз әде-</w:t>
        <w:br/>
        <w:t>биетіндегі проза жанры ешқашан жазба әдебиеттегідей даму</w:t>
        <w:br/>
        <w:t>сатысына жете алмайтындығы айқын болады,</w:t>
        <w:br/>
        <w:t>Дегенмен қайткен күнде де қазақ ауыз әдебиеті үлгілері-</w:t>
        <w:br/>
        <w:t>нің тілі-- ауызекі сөйлеу тілінен әлдеқайда жоғары тұрған,</w:t>
        <w:br/>
        <w:t>біршама өңделген, кейбір нормалары қалыптаса түскен әдеби</w:t>
        <w:br/>
        <w:t>тіл. Оны әдеби тілге бір табан жақындататын тағы бір қасие-</w:t>
        <w:br/>
        <w:t>ті-- ауыз әдебиеті қазақ даласына кеңінен таралды да, лекси-</w:t>
        <w:br/>
        <w:t>калық ауысулар мен көркемдеу тәсілдерінің тұрақтала түсуі-</w:t>
        <w:br/>
        <w:t>не себелкер болды.</w:t>
        <w:br/>
        <w:t>Ауыз әдебиеті тілі әдеби тілге жата ма, жоқ па деген ма-</w:t>
        <w:br/>
        <w:t>селе жайындағы көзқарастарға тоқтай кетелік. Бұл жөнінде</w:t>
        <w:br/>
        <w:t>жалғыз қазақ тіл білімінде емес, отандық тіл білімінде екі</w:t>
        <w:br/>
        <w:t>түрлі пікір бар. Бірі - әдеби тіл жазба әдебиетпен байланыс-</w:t>
        <w:br/>
        <w:t>ты болатындықтан, ауыз әдебиеті тілі әдеби емес деген пікір,</w:t>
        <w:br/>
        <w:t>екіншісі -- бұл да бірқыдыру өңделген, қырналған, нормалан-</w:t>
        <w:br/>
        <w:t>ған әдеби тіл деген пікір. Бұл үшін әуелі әдеби тіл деген ұғым-</w:t>
        <w:br/>
        <w:t>ның өзін айқындап алуымыз керек. Әдетте, көпшілігіміз әде-</w:t>
        <w:br/>
        <w:t>би тіл деген ұғымды осы күнгі кемелденген, стильдік диффе-</w:t>
        <w:br/>
        <w:t>ренпнациясы ажыратылған, мәдени өмірдің алуан түрлеріне</w:t>
        <w:br/>
        <w:t>қызмет ететін ұлттық жазба әдеби тіліне телиміз де, басқа</w:t>
        <w:br/>
        <w:t>жайларды көп ескермейміз. «При употребленин термина «ли-</w:t>
        <w:br/>
        <w:t>тературный язык» часто не учитываются исторические разли-</w:t>
        <w:br/>
        <w:t>чия в содержании и обьеме этого понятия, обусловленные раз-</w:t>
        <w:br/>
        <w:t>личиями культурно-обшественных функций литературного</w:t>
        <w:br/>
        <w:t>языка в разные периоды историн народа, а также зависяшиһе</w:t>
        <w:br/>
        <w:t>от конкретно-нсторических своеобразий развития литератур-</w:t>
        <w:br/>
        <w:t>ных языков в связи с индивидуальными особенностями Исто-</w:t>
        <w:br/>
        <w:t>рин разных народов» (В.В. Вничиоградов и Б.А,Сереб-</w:t>
        <w:br/>
        <w:t>ренников. Историч. и сравн. истор. изучение языков, «ВЯ»,</w:t>
        <w:br/>
        <w:t>1956, 2).</w:t>
        <w:br/>
        <w:t>Бұл мәселені обьективті түрде шешу үшін әр халықтың</w:t>
        <w:br/>
        <w:t>ауыз әдебиетінің сол қоғам өмірінде атқаратын әлеуметтік-</w:t>
        <w:br/>
        <w:t>мәдени роліне жеке-жеке қарау керек. Жазуы болмаған қа-</w:t>
        <w:br/>
        <w:t>зақ сияқты халықта сөйлеу мәдениетінің ғасырлар бойғы тұ-</w:t>
        <w:br/>
        <w:t>21</w:t>
      </w:r>
    </w:p>
    <w:p>
      <w:r>
        <w:t>қайта жаңғырып, қолданылу өрісі кеңейіп күнделіктібміріміз-</w:t>
        <w:br/>
        <w:t>де жиі жұмсалу дәрежесіне дейін көтеріліп отыр. Бұл әсіресе,</w:t>
        <w:br/>
        <w:t>орыс тілінен енген генерал (революциядан бұрынғы айты-</w:t>
        <w:br/>
        <w:t>луы-- жанарал), солдат, гвардия, погон, министр т. 6-</w:t>
        <w:br/>
        <w:t>сөздер.</w:t>
        <w:br/>
        <w:t>1990--1930 жылдары қазақ тілінің фонетикалық, дыбыстық.</w:t>
        <w:br/>
        <w:t>құрамына да біраз өзгеріс енген дәуір болды. Мысалы: 30-</w:t>
        <w:br/>
        <w:t>жылдардың аяғында алфавитке ф, в дыбыстарының енгізілуі.</w:t>
        <w:br/>
        <w:t>орыс тілінен енген кейбір сөздердің жазылуын бір ізге түсіру-</w:t>
        <w:br/>
        <w:t>ге мүмкіндік берді. Орыс тілінен енген көп буынды сөздердің</w:t>
        <w:br/>
        <w:t>(түбір күйінде) басқы не орта буындарына түсіп тұрған екпін--</w:t>
        <w:br/>
        <w:t>нің қазақ тілінің байырғы сөздеріндегідей соңғы буынға түс-</w:t>
        <w:br/>
        <w:t>пей, өз орнында сақталып қалып, орыс тіліндегідей екпінделуі</w:t>
        <w:br/>
        <w:t>де баяғы 30 жылдардан бері келе жатқан дәстүрдің бірі.</w:t>
        <w:br/>
        <w:t>Осы дәуірде тіліміздің синтаксистік құрылысымен байла-</w:t>
        <w:br/>
        <w:t>нысты туған кейбір жаңалықтар болды. Мысалы, автор сөзін</w:t>
        <w:br/>
        <w:t>төл сөз арасына кірістіріп қолдану тәсілі немесе автор сөзі төл.</w:t>
        <w:br/>
        <w:t>сөз арасына келгенде де етістігінің түсіріліп айтылу тәсілі</w:t>
        <w:br/>
        <w:t>осы кезеңде қалыптаса бастады. Құрмалас сөйлемнің неше</w:t>
        <w:br/>
        <w:t>түрлі конструкцияларының қолданылу әрісі кеңейген дәуір де</w:t>
        <w:br/>
        <w:t>осы 20--30 жылдармен байланысты. Бұл жерде «Өскелең өмі-</w:t>
        <w:br/>
        <w:t>ріміз гүлденуде», «шаруашылығымыз жылдан жылға дамуда»</w:t>
        <w:br/>
        <w:t>дегендегі жатыс септік тұлғалы сөздің баяндауыш қызметін-</w:t>
        <w:br/>
        <w:t>де қолданылуын да атап өткен жөн! Сөз болып отырған дә-</w:t>
        <w:br/>
        <w:t>уірде грамматика, фонетика, стилистика, лексика салаларын-</w:t>
        <w:br/>
        <w:t>да, нормализация, бір қалыпқа келтіру жұмысында айтарлық-</w:t>
        <w:br/>
        <w:t>тай табыстарымыз болды. Бірақ осы дәуірдегі әдеби тіліміз-</w:t>
        <w:br/>
        <w:t>түгелімен түп-тұйнақтай, таза, мінсіз болды деп айта алмай-</w:t>
        <w:br/>
        <w:t>мыз. Әлі де болса, орфографиялық тиянақсыздық, 20--30 жыл-</w:t>
        <w:br/>
        <w:t>Дарда жаңа сөз жасаумен әуестенушілік, терминдерді аудару-</w:t>
        <w:br/>
        <w:t>дағы шалағайлықпен байланысты, осы күннің тұрғысынан</w:t>
        <w:br/>
        <w:t>карағанда ерсі болып көрініп тұратын жайттар аз емес еді.</w:t>
        <w:br/>
        <w:t>Мысалы. «Еңбекшіл қазақ? газетінің 1925 жылы 90 июньде</w:t>
        <w:br/>
        <w:t>шыкқан санын қарап шықсаңыз, онда стиль жағынан ақсап</w:t>
        <w:br/>
        <w:t>жатқан сұйқыл сөйлемдерді де, сөйлеу тілінің элементтерін</w:t>
        <w:br/>
        <w:t>талғамай қолданушылықты да, орфографиялық ала ауыздық-</w:t>
        <w:br/>
        <w:t>ты, қолдан жасалған жасанды терминдерді, бұрмаланып жа-</w:t>
        <w:br/>
        <w:t>зылған орыс сөздерін де көп кездестіреміз. Осы газеттен бір</w:t>
        <w:br/>
        <w:t>үзінді келтірейік. «Институттың түп бөліміне кіру үшін керек</w:t>
        <w:br/>
        <w:t>білімдер: сан жүйесінің барлығын өткен, алгебра, жарнақтар-</w:t>
        <w:br/>
        <w:t>дың төрт амалы, пішіндемеден (геометрия), бұрыштар. Бұ-</w:t>
        <w:br/>
        <w:t>рыштардың төрт амалы. Үшкіл, көпкілдер... Танап өлшеуінің</w:t>
        <w:br/>
        <w:t>пішіндері. Табиғат тілінен жақсы білу («Еңб. қазак», 30/У1--</w:t>
        <w:br/>
        <w:t>М-С. Қ. Қенесбаев. Развитие казахского литературного языка ғ</w:t>
        <w:br/>
        <w:t>СӘТТЕР время. «М. О, Ауэзову», сб. статей к его шестидесятилетию, 1959.</w:t>
        <w:br/>
        <w:t>стр. ба.</w:t>
        <w:br/>
        <w:t>15</w:t>
        <w:br/>
        <w:t>рақтала түскен нормалары мен тілдік көркемдеу әдістері осы</w:t>
        <w:br/>
        <w:t>ахыз әдебиетінен арын алып, әрі қарай дами бергенін және</w:t>
        <w:br/>
        <w:t>ұрпақтан-ұрпаққа беріліп отыргачын ескерсек, біздіңше, ауыз</w:t>
        <w:br/>
        <w:t>әдебиеті үлгілерінің ең құндылары және ХУПІ--ХІХ ғасыр-</w:t>
        <w:br/>
        <w:t>дағы (Абай, Ыбырайлардан басқа) тарихн қазақ әдебиеті</w:t>
        <w:br/>
        <w:t>вкілдерішің (Бұқар. Махамбет. Шернияз. Шөже, Сүйім-</w:t>
        <w:br/>
        <w:t>бай т. Т.) тілдері жазба әдеби тілге бір табан жуық тұрғай,</w:t>
        <w:br/>
        <w:t>ауызекі тіл меп жазба әдеби тілдің аралығындагы көпір, яғни</w:t>
      </w:r>
    </w:p>
    <w:p>
      <w:r>
        <w:t>луыз әдеби тілі деп түсінеміз. Бұл жөнінде кейінірек тағы</w:t>
        <w:br/>
        <w:t>тақталамыз.</w:t>
        <w:br/>
        <w:t>Ауыз әдебиеті мұралары бұрып ауызша жасалып, ауызша</w:t>
        <w:br/>
        <w:t>1 арап, ауызша сақталып келсе, біз әңгіме етіп отырған дәуір-</w:t>
        <w:br/>
        <w:t>дсоның кейбір үлгілері баспа бетін көре басталы. Ол үш тұр-</w:t>
        <w:br/>
        <w:t>әй жөлмен жүзеге асырылды: 1) араб алфавитімен жоке-жеке</w:t>
        <w:br/>
        <w:t>һітап болып басылды: 2) орыс ғалымдары орыс транскрип-</w:t>
        <w:br/>
        <w:t>ниясимен басып шыгарды; 3) сол кездегі баспа бетінде жа-</w:t>
        <w:br/>
        <w:t>риялайды. Осының әрқайсысының кейбір моменттерін жеке-</w:t>
        <w:br/>
        <w:t>жеке сипаттайық.</w:t>
        <w:br/>
        <w:t>Қазақ ауыз әдебиетінің араб алфавитімен басылған вари-</w:t>
        <w:br/>
        <w:t>с&lt;иттарыпда сол кездегі кітаби тілдің әсерімен шагатайша-та-</w:t>
        <w:br/>
        <w:t>гарша орфография пормалатия болғанын айту керек.</w:t>
        <w:br/>
        <w:t>Мысалы:</w:t>
        <w:br/>
        <w:t>Сөйле десең бедерге</w:t>
        <w:br/>
        <w:t>Не сөйлейін сіздерге,</w:t>
        <w:br/>
        <w:t>Сөйле десең гөзінні</w:t>
        <w:br/>
        <w:t>Қызыл шілек қырмызы</w:t>
        <w:br/>
        <w:t>Олар да қалар пір күңі («Қисси Қамбар».</w:t>
        <w:br/>
        <w:t>188%)</w:t>
        <w:br/>
        <w:t>Алтан атлы ха қырап а</w:t>
        <w:br/>
        <w:t>Атқа мінген бола ма?</w:t>
        <w:br/>
        <w:t>Сина Алтамына», Қазан, 1804)</w:t>
        <w:br/>
        <w:t>Бұлардың өлеңмен жазылган бнгіктерінде кітайашылаудың</w:t>
        <w:br/>
        <w:t>әсері тек сөздің орфограммасына жнсе, қара сөз бөліктерінде</w:t>
        <w:br/>
        <w:t>ішті лексика-грамматиқалық нормаларында да із қалдырға-</w:t>
        <w:br/>
        <w:t>шын көреміз. ;</w:t>
        <w:br/>
        <w:t>«Алқисса, сонда Алпамыс батыр көп шаһарды, қалмақлар-</w:t>
        <w:br/>
        <w:t>ши қырып, көңілдері тынын, қалмакларның белі сынын, хүкі-</w:t>
        <w:br/>
        <w:t>чәне көніп тұрдылар» (сонда). Әрине, бұл сөйлем «Алпамыс</w:t>
        <w:br/>
        <w:t>батыр» жырының қазақша варнайнтының дәлме-дәл берілген</w:t>
        <w:br/>
        <w:t>кесегі смес.</w:t>
        <w:br/>
        <w:t>2 Қысқасы, ХҰХа асырдың екінші жартысы меп ХХ гасырдың</w:t>
        <w:br/>
        <w:t>васында арабша басылған қазақ ауыз әдебиеті үлгілері тап-</w:t>
        <w:br/>
        <w:t>аза қазақша күйінде берілмелі, бұларға әсіресе орфография,</w:t>
        <w:br/>
        <w:t>«қағында шагатай-татар тілдерінің салқыны тиді. Біздіңше,</w:t>
        <w:br/>
        <w:t>вұл құбылыс --асы кезде стек жайған, кітаби тілде жазылғай</w:t>
        <w:br/>
        <w:t>СНМ дастапларды казақ тыңдаушыларына жеткізетін көзге</w:t>
        <w:br/>
        <w:t>1</w:t>
        <w:br/>
        <w:t>ство), сырттан оқыту (заочное обучение), ішкі сауда (внут-</w:t>
        <w:br/>
        <w:t>ренняя торговля), сыртқы сауда (внешняя торговля), түйінді</w:t>
        <w:br/>
        <w:t>мәселе (узловые вопросы), қоғамдық еңбек (обшественный</w:t>
        <w:br/>
        <w:t>труд), жүк айналымы (грузооборот), қоғамдық мал шаруа-</w:t>
        <w:br/>
        <w:t>шылығы (обшественное животноводство), кәсіп ұйымы, күн</w:t>
        <w:br/>
        <w:t>тәртібі т. 6. ) ел</w:t>
        <w:br/>
        <w:t>2) Компоненттері қазақ тілінің сөздері мен орыс тілінен</w:t>
        <w:br/>
        <w:t>енген сөздерден кұралған аралас тіркестер: Социалды Қазақ-</w:t>
      </w:r>
    </w:p>
    <w:p>
      <w:r>
        <w:t>стан (Социалистик Қазахстан), құрама командасы (сборная</w:t>
        <w:br/>
        <w:t>команда), қалалық қолғабыс комитеті, көпшілік қолды товар-</w:t>
        <w:br/>
        <w:t>лар (товары широкого потребления), әйелдер советі (женский</w:t>
        <w:br/>
        <w:t>совет), жинақ кассасы (сберетательная касса) т. б.</w:t>
        <w:br/>
        <w:t>3) Компонеиттерінің бәрі де орыс тілінен енген сөздерден</w:t>
        <w:br/>
        <w:t>қүралған тіркестер: Министрлер Советі, трактор бриғадасы,</w:t>
        <w:br/>
        <w:t>спорт мастері, Совет Армиясы т. 6. Жалғыз өндіріс деген сөз-</w:t>
        <w:br/>
        <w:t>дің негізінде көптеген жаңа тіркестер жасалған; өндірістік</w:t>
        <w:br/>
        <w:t>қатынас (производственные отношения), өндіріс жослары</w:t>
        <w:br/>
        <w:t>(пропзводственний план), өндіріс комиссиясы (производст-</w:t>
        <w:br/>
        <w:t>вениая комиссия), өндірістік тәжірибе (пронзводственная</w:t>
        <w:br/>
        <w:t>практика) т. 6.</w:t>
        <w:br/>
        <w:t>Жоғарыдағы мысалдардан осы дәуірде жеке сөздердің</w:t>
        <w:br/>
        <w:t>өзара тіркесу қабілеттілігінің (сочетаемость) арта түскендігін</w:t>
        <w:br/>
        <w:t>көреміз.</w:t>
        <w:br/>
        <w:t>Совет Одағындағы қай тілді алсақ та осындай ұлы өзгеріс-</w:t>
        <w:br/>
        <w:t>тер дәуірішде оның ішінде жаңадан туып, өріс алған элемент-</w:t>
        <w:br/>
        <w:t>термен қатар ескіріп, көпеленіл, әдеби тілдің активті фанды-</w:t>
        <w:br/>
        <w:t>сыпан пасенвті фондисына көшіп, қолданудан шығып қалған</w:t>
        <w:br/>
        <w:t>сөздер көп болған. 20--30 жылдарда лексика саласында бол-</w:t>
        <w:br/>
        <w:t>ған ондай өзгерістер архаизм, историзм категориясымен бай«</w:t>
        <w:br/>
        <w:t>ланысты еді. Октябрь революциясынан бұрын жиі қолданы-</w:t>
        <w:br/>
        <w:t>лып жүрген соқа, хан. губернатор, болыс, гимназия, тілмаш,</w:t>
        <w:br/>
        <w:t>қалың мал, болыс, ишан, шенеунік сияқты сөздердің ескірген</w:t>
        <w:br/>
        <w:t>сөздер тобына архаизмге айналуы осы дәуірмен байланысты</w:t>
        <w:br/>
        <w:t>еді.</w:t>
        <w:br/>
        <w:t>1920--1930 жылдары туғап жаңа сөздердің бәрі бірдей ті-</w:t>
        <w:br/>
        <w:t>ліміздің актив фондысында осы күнге дейін қолданылып жүр,</w:t>
        <w:br/>
        <w:t>деп айта алмаймыз. Сөз болып отырған дәуірде неологизм есе-</w:t>
        <w:br/>
        <w:t>бінде туған жаңа сөздер белгілі бір мерзімде гана қолданылып,</w:t>
        <w:br/>
        <w:t>кейін қолданыстан шығып калып, не сирек колданылу дәреже-</w:t>
        <w:br/>
        <w:t>сінде ғана қалып қойған. Мысалы, НЭП, Наркомарое, губсо-</w:t>
        <w:br/>
        <w:t>юз, Халық Қомиссарлар Советі, МТС, Қызыл әскер, губком,</w:t>
        <w:br/>
        <w:t>Губерниялық, оқу бөлімі сияқты сөздердің әрбіреуі әр түрлі</w:t>
        <w:br/>
        <w:t>мерзімде ескіріп, архаизмдік сипат алып, күнделікті өмірде</w:t>
        <w:br/>
        <w:t>колданылмайтын сөздердің қатарыпан орын алып отыр. Енді</w:t>
        <w:br/>
        <w:t>бір топ сөздер, керісінше, 20--30 жылдарда арханзм ретінде</w:t>
        <w:br/>
        <w:t>колдапылып жүріп, әдеби тіліміздің кейінгі даму барысында</w:t>
        <w:br/>
        <w:t>14</w:t>
        <w:br/>
        <w:t>Біздіңше, ең алдымен, қазақ даласындағы қолданылған</w:t>
        <w:br/>
        <w:t>кітдін тіл таза шагатшй тілі, ягии көне өзбек әдеби тілі емес.</w:t>
        <w:br/>
        <w:t>Бұл жерде де екі нәрсені шатастырмауымыз тиіс: белгілі бір</w:t>
        <w:br/>
        <w:t>тізде жазылған адебистті екінші бір халықтың белгілі уәкіл-</w:t>
        <w:br/>
        <w:t>жері (галымдары 7. 0.) оқи, түсіне алуы мүмкін, бірақ бұл</w:t>
        <w:br/>
        <w:t>сөз тілдің халықтын мәдениет дүниесінде толық қолданылған-</w:t>
        <w:br/>
        <w:t>дығы деуге Золманды. Сөз жоқ, жоғары діни білім алып,</w:t>
        <w:br/>
        <w:t>арабша, парсыша едәуір білгеп қазақтар шағатай әдебиетін</w:t>
        <w:br/>
        <w:t>оқи аллы, түсіпті де. Бірақ оған қарап шағатай тілі қазақ мә-</w:t>
        <w:br/>
        <w:t>депиегіне қиямет етті дей алмасақ керек. Егер сол адамдар</w:t>
        <w:br/>
        <w:t>қазақтарға арнап таза шағатай тілінде жазған болса және</w:t>
        <w:br/>
        <w:t>оны қазақтар жақсы түсініп өз мәдсин мұқтаждарына жарат-</w:t>
        <w:br/>
        <w:t>қан балса, өл күнде қызмет етті дей алар сдік. Біздіңше, қазақ</w:t>
        <w:br/>
        <w:t>асғарының бірде-біреуі таза шағатай тіліпде ешбір шығарма</w:t>
        <w:br/>
        <w:t>жазған схе. Ал қітаби тіл деп жүргеніміз бұлан өзгеше құ-</w:t>
        <w:br/>
        <w:t>рапды тіл долды. Қазак кітаби тілі грамматикасы мен лекси-</w:t>
      </w:r>
    </w:p>
    <w:p>
      <w:r>
        <w:t>ғасы жағынан ақ Тілі элементтерінен, одан соң көне өзбек</w:t>
        <w:br/>
        <w:t>тілі және басқа түркі (кәне ұйғыр тілі-- эпистолярлық нұс-</w:t>
        <w:br/>
        <w:t>қаларда) тілдері элементгерінен, лексикасы жағынан араб-</w:t>
        <w:br/>
        <w:t>нарсы элементтерінен. лекспкасы мен орфографиясы жағыпан</w:t>
        <w:br/>
        <w:t>татар тілі элементтерінен құралды. Және бұлардың дозиров-</w:t>
        <w:br/>
        <w:t>һасы барлық нұсқаларда біркелкі болмады: бір нұсқада біреуі</w:t>
        <w:br/>
        <w:t>басызырақ, екіншісі солғындах. Әсірссе бұларда ең үлкен рөлі»</w:t>
        <w:br/>
        <w:t>атқарған, біздіңше, орфография болды. Шартты түрде мұны</w:t>
        <w:br/>
        <w:t>біз шағатайша-татарша жазу деіт атадық. Қазақ эпостарынан</w:t>
        <w:br/>
        <w:t>алынган контампиацияның өзіп «Ялғыз туған башы бар, он</w:t>
        <w:br/>
        <w:t>сегізде яшы бар» деп «кітайилауға» орфография себепкер до-</w:t>
        <w:br/>
        <w:t>лып тұр ма деймін. Осы жерде біз революцияга дейінгі қазақ</w:t>
        <w:br/>
        <w:t>тіліше татар тілішің қазысы тұралы пікірімізді айга кетелік.</w:t>
        <w:br/>
        <w:t>Өткен ғасырдағы қазақтардың мәдени өмірінде көршілес ха-</w:t>
        <w:br/>
        <w:t>лық &gt; татарлардың ықпалы болды. Ол ықпал екі түрлі сипат-</w:t>
        <w:br/>
        <w:t>ға жүрді. Бірі игілікті бағытта болды. Қазақ арасындағы ал-</w:t>
        <w:br/>
        <w:t>ғашкы ағарту жұмысын бастан жүргізуде татар ағартушылы-</w:t>
        <w:br/>
        <w:t>ры көп еңбек сіңірді. Екінші ықпал татар тілшің қазақтың</w:t>
        <w:br/>
        <w:t>сәл кездегі жазу пұсқаларышиа Тікелей тигізген әсеріне байла-</w:t>
        <w:br/>
        <w:t>пысты. Аұның гарихи негізі бар, Қазақтардың Россия қол ас-</w:t>
        <w:br/>
        <w:t>сына алғашқы кірген кезінде Россия әкімші. нік орындары жер-</w:t>
        <w:br/>
        <w:t>нінікті хас ЛӘКИН аралдағы қарым-қатынасын татар тілмашта-</w:t>
        <w:br/>
        <w:t>гы арқылы жүргізгені мәлім, Жопары: дай келгеп түрлі бұй-</w:t>
        <w:br/>
        <w:t>рақ ахарлық іс қағаздары орыс тілішей татар ті. ине ҰЛ, Дары-</w:t>
        <w:br/>
        <w:t>оын. сөлан кейіп қао деріпе таратылатын. Қазақ ара-</w:t>
        <w:br/>
        <w:t>стал ислам дінін 140 ла патша үкіметі татар молдама-</w:t>
        <w:br/>
        <w:t>ШЕБІ ТЕБЕ тапды. Қа зақ даласында алғашқы салыпғап мектей-</w:t>
        <w:br/>
        <w:t>керелетагар мектептері болды. Қазақ балалары үшіп ашыл-</w:t>
        <w:br/>
        <w:t>ған баерлы-жақты мектептерлін өзінде сабақ татар тілінде</w:t>
        <w:br/>
        <w:t>тұра оқу құралдары татарша болды. Өткен гасырда қазақ-</w:t>
        <w:br/>
        <w:t>тш</w:t>
        <w:br/>
        <w:t>қоок</w:t>
        <w:br/>
        <w:t>сөз бар. Бұл «Жұмыскер қара шаруа милициясының қазақ</w:t>
        <w:br/>
        <w:t>өлкелік басқармасы» деген сөз екен!9.</w:t>
        <w:br/>
        <w:t>Сөздердің мағына жағынан кеңеюі немесе өзгеру процесі</w:t>
        <w:br/>
        <w:t>революциядан бұрын кең тараған активті процесс болды деп</w:t>
        <w:br/>
        <w:t>айта алмаймыз. Ал, Октябрь революциясынан кейінгі дәуірде</w:t>
        <w:br/>
        <w:t>бұрынғы күнделікті тұрмыста қолданылып жүрген қарапайым</w:t>
        <w:br/>
        <w:t>сөздеріміздің мағынасы кеңейіп, өзгеріп, олардың бірқатары</w:t>
        <w:br/>
        <w:t>философиялық, қоғамдық-саяси термин болу дәрежесіне дейін</w:t>
        <w:br/>
        <w:t>кәтеріліп отыр. Мысалы, ұя тек құстың ұясы емес, партия</w:t>
        <w:br/>
        <w:t>ұясы (партийная ячейка) мағынасында ХУІІ сьезге дейін қол-</w:t>
        <w:br/>
        <w:t>данылып келді. Тіл сөзі революциядан бұрын тек анатомия-</w:t>
        <w:br/>
        <w:t>лық мүше және қатынас құралы мағынасында ғана қолданыл-</w:t>
        <w:br/>
        <w:t>са, енді 20-20 жылдары бұл сөздің мағынасы кеңейіп баспа</w:t>
        <w:br/>
        <w:t>орған мағынасында да жұмсалатын болған. Мысалы: «Еңбек-</w:t>
        <w:br/>
        <w:t>шіл қазақ» -- Орталық Көмитеттің тілі («Еңб. Қаз». 25--У--</w:t>
        <w:br/>
        <w:t>1923). Отан соғысы жылдары бұл сөз тірідей қолға түскен</w:t>
        <w:br/>
        <w:t>тұтқын мағынасында да қолданылатын болған. Мүше сөзі</w:t>
        <w:br/>
        <w:t>&lt;дененің мүшесі» деген қарапайым мағынада ғана емес, енді</w:t>
        <w:br/>
        <w:t>белгілі бір ұйымның, нәрсенің мүшесі деген мағынада қолда-</w:t>
        <w:br/>
        <w:t>нылатын болды (колхоз мүшесі, партия мүшесі, сөйлем мүше-</w:t>
        <w:br/>
        <w:t>сі). Аға сөзі туыстық атауды білдірумен қатар орыстың стар-</w:t>
        <w:br/>
        <w:t>шш деген сөзінің баламасы ретінде аға оқытушы, аға жыл-</w:t>
        <w:br/>
        <w:t>қышы, аға ғылыми қызметкер сияқты тіркестерде айтылатын</w:t>
      </w:r>
    </w:p>
    <w:p>
      <w:r>
        <w:t>болды. Тоқсан сөзі тек белгілі бір санды білдірумен қатар ен-</w:t>
        <w:br/>
        <w:t>ді орыстың четверть деген сөзінің баламасы ретінде бірінші</w:t>
        <w:br/>
        <w:t>тоқсан (первая четверть) сияқты тіркесте қолданылатын бол-</w:t>
        <w:br/>
        <w:t>ды. Нұсқау, құн, жарыс, үндеу сөздері туралы да осыны айту-</w:t>
        <w:br/>
        <w:t>га болады.</w:t>
        <w:br/>
        <w:t>Осы күні сараланып қолданылып жүрген кейбір сөздер</w:t>
        <w:br/>
        <w:t>1920--1930 жылдары өзара сараланбай бірнеше ұғымды біл-</w:t>
        <w:br/>
        <w:t>діру үшін қолданылып жүрген. Мысалы: әліп/|әліппе)||гліпби</w:t>
        <w:br/>
        <w:t>(букварь, правописание, алфавит), ғылым (наука, учение),</w:t>
        <w:br/>
        <w:t>екімет һүкімет (правительство, власть) түрік (турецкий,</w:t>
        <w:br/>
        <w:t>тюркский) т. б. Енді бұл сөздер бергі кезде сараланып, көп ма-</w:t>
        <w:br/>
        <w:t>гыналылығы жойылып, әрбір компоненті өз алдына жеке ма-</w:t>
        <w:br/>
        <w:t>ғынада қолданылатын болды. Мысалы: ғылым -- наука, ілім</w:t>
        <w:br/>
        <w:t>-- учение; өкімет -- власть, үкімет -- правительство; түрік --</w:t>
        <w:br/>
        <w:t>түрецкий, түркі - торкский, әліппе -- букварь т. 6. Револю-</w:t>
        <w:br/>
        <w:t>шиядан бұрын тілімізде қолданылмаған жаңа тіркестерді құ-</w:t>
        <w:br/>
        <w:t>рамына қарай бірнеше топқа бөлуге болады.</w:t>
        <w:br/>
        <w:t>|) Қомпоненттердің бәрі революциядан бұрын қолданы-</w:t>
        <w:br/>
        <w:t>лып жүрген сөздерден құралған тіркестер: балалар бақшасы</w:t>
        <w:br/>
        <w:t>(детский сад), қызыл алаң (красная плошадь), бастауыш мек-</w:t>
        <w:br/>
        <w:t>тең (начальная школа), ауыл шаруашылығы (народное хозяй-</w:t>
        <w:br/>
        <w:t>%ю Термчн сөздігі. Кеңсе ісін жүргізуге жәрдемші. Жинаған Ағыбаев.</w:t>
        <w:br/>
        <w:t>Алматы, 1935.</w:t>
        <w:br/>
        <w:t>13</w:t>
        <w:br/>
        <w:t>“Пайғамбарға бір қызмет қыламыз деп,</w:t>
        <w:br/>
        <w:t>Кек ойлап екеуі келе йатыр</w:t>
        <w:br/>
        <w:t>Бұларға йолықмайлыр ялғыз кек</w:t>
        <w:br/>
        <w:t>Үш күн, үш түн келеді тынмай йуріп...</w:t>
        <w:br/>
        <w:t>Яқ-яқка ағып жатыр бұлақлары</w:t>
        <w:br/>
        <w:t>Ат ашайтың йәне бар құрақлары</w:t>
        <w:br/>
        <w:t>Асман кекні қозғалткан бір тауысны</w:t>
        <w:br/>
        <w:t>Екі батыр ешітеді құлақлары</w:t>
        <w:br/>
        <w:t>(«Салсал», 1913).</w:t>
        <w:br/>
        <w:t>Немесе:</w:t>
        <w:br/>
        <w:t>Бұрында өткен екен бұ ялғандан</w:t>
        <w:br/>
        <w:t>Яхшылар бізләргә сөзі калған...</w:t>
        <w:br/>
        <w:t>Тұған жерден тойған жер яхшы дейлер.</w:t>
        <w:br/>
        <w:t>Ташынған кәуішні қайтадан кимилар,</w:t>
        <w:br/>
        <w:t>Қызарып шықкан құяшны бұлт қапли</w:t>
        <w:br/>
        <w:t>(42 бет)</w:t>
        <w:br/>
        <w:t>(Ақуал. Бұрынғы яхшыларының айтып қалдырған сөзлері-</w:t>
        <w:br/>
        <w:t>Қазақ тілінде. Қазан, 1897. Қашахуддин бин Шаһмарден бин:</w:t>
        <w:br/>
        <w:t>Губайдулла).</w:t>
        <w:br/>
        <w:t>3. Үлкен принципиалдық ерекшелік тілдерінде болды. Діни</w:t>
        <w:br/>
        <w:t>әдебиет кітаби тілде шығарылды. Осы жерде біз кітаби тілдің</w:t>
        <w:br/>
        <w:t>мән-жайына тоқталайық. Октябрь революциясына дейінгі қа-</w:t>
        <w:br/>
        <w:t>зақ даласындағы кітаби тіл деген туралы бізде әр қилы пікір-</w:t>
        <w:br/>
        <w:t>лер айтылып жүр. Және ең бір өкініштісі -- бұл пікірлердің</w:t>
        <w:br/>
        <w:t>көпшілігі сол кітаби тілде немесе кітаби тілге жақын тілде</w:t>
        <w:br/>
        <w:t>жазылған нұсқаларды жілігін шаға іс жүзінде талдамай, фак-</w:t>
        <w:br/>
        <w:t>тілерге жүгінбей, сырттай топшылап айтылған пікірлер екен-</w:t>
      </w:r>
    </w:p>
    <w:p>
      <w:r>
        <w:t>дігі. Әйтпесе Мақыш Қалтаевтың тілін талдаған Ә. Құрышжа-</w:t>
        <w:br/>
        <w:t>новтың бірер мақаласынан басқа5, осы саладағы нақтылы ма-</w:t>
        <w:br/>
        <w:t>терналдарды зерттеген бірде-бір еңбек жоқ. Қітаби тілді</w:t>
        <w:br/>
        <w:t>Ғ. Мұсабаев Октябрь революциясына дейін қазақ даласына</w:t>
        <w:br/>
        <w:t>кеңінен тараған, халық жақсы түсінетін әдеби тіл болды дей-</w:t>
        <w:br/>
        <w:t>ді. 1. Кеңесбаев, Х. Жұмалиев, Н. Сауранбаев -- қызмет сфе-</w:t>
        <w:br/>
        <w:t>расы тар, үстем тап мүддесін көздеген касталық тіл болды,</w:t>
        <w:br/>
        <w:t>дейді. С. Е. Малов-- жаргон деп тіпті тіл қатарынан шыға-</w:t>
        <w:br/>
        <w:t>рып тастайды. С. Аманжолов бұған таза дін тілі деген тұмар-</w:t>
        <w:br/>
        <w:t>ша тағады. Қысқасы, үш түрлі пікір бар: 1) таза әдеби тілі</w:t>
        <w:br/>
        <w:t>болды, қоғамға қызмет етті; 2) әдеби тіл болды, бірақ жарты-</w:t>
        <w:br/>
        <w:t>лай ғана қызмет етті; 3) мүлде тіл емес, жаргон болды.</w:t>
        <w:br/>
        <w:t>Біз қазақ даласындағы кітаби тіл дегенімізді «ислам дауі-</w:t>
        <w:br/>
        <w:t>ріндегі орта азиялық ортақ әдеби түркі тілі», «шағатай тілі»,</w:t>
        <w:br/>
        <w:t>&lt;көне өзбек тілі» дегендерге пе тікелей, не жартылай байла-</w:t>
        <w:br/>
        <w:t>ныстыра сөз етіп жүрміз. Байланысы, сөз жок, бар. Бірақ қан-</w:t>
        <w:br/>
        <w:t>дай дәрежеде? Соған келейік.</w:t>
        <w:br/>
        <w:t>59. Құрышжанов. «Кітаби тіл» материалдарынан. - Қазақ тілі</w:t>
        <w:br/>
        <w:t>тарихы мен дцалектологиясының мәселелері, 2 шығуы, Алматы, 1960.</w:t>
        <w:br/>
        <w:t>22.</w:t>
        <w:br/>
        <w:t>(М. Березин, В. Радлов т. б.). Орынбор, Омбы, Тронцк, Орал,</w:t>
        <w:br/>
        <w:t>Қазалы, Перовск, Торғайларда қазак балалары үшшін орыс-</w:t>
        <w:br/>
        <w:t>қазақ мектептері ашылды. 1850--1860 жылдарда қазақ бала-</w:t>
        <w:br/>
        <w:t>лары үшін ашылған мектептердің саны бірқатар көбейді. хх</w:t>
        <w:br/>
        <w:t>ғасырдың екінші жартысында Қазақстанда 100 шамалы екі</w:t>
        <w:br/>
        <w:t>кластық уездік және бір кластық болыстық мектептер болып,</w:t>
        <w:br/>
        <w:t>оларда шамамен 4000 дай бала оқмды?. Бұл мектептер сонша-</w:t>
        <w:br/>
        <w:t>ма аз болса да және отаршылық саясатты көздесе де, олар</w:t>
        <w:br/>
        <w:t>қазақ арасына орыс мәдениетінің таралуына көмектесті.</w:t>
        <w:br/>
        <w:t>ХІХ ғасырдың скінші жартысындағы қазақ даласындағы</w:t>
        <w:br/>
        <w:t>әлеуметтік-эхопомикалық қарым-қатынас әлеуметтік қарама-</w:t>
        <w:br/>
        <w:t>қапсы екі ағымды туғызды: оның бірі феодалдық реакцияшыл</w:t>
        <w:br/>
        <w:t>ағым болса, екіншісі прогрессивтік демократиялық ағым бол-</w:t>
        <w:br/>
        <w:t>ды. Біріншісі дінге иек артып, соны қару етсе, екіншісі өнер-</w:t>
        <w:br/>
        <w:t>білім, ағартушылықты тірек етті. Бірінші ағым кертартпа па-</w:t>
        <w:br/>
        <w:t>нисламизм мен пантюркизмді сүйемел етсе, екіншісі арыс мә-</w:t>
        <w:br/>
        <w:t>дениетіне арқа сүйеді. Осылардың барлығы өткен ғасырдың</w:t>
        <w:br/>
        <w:t>екінші жартысындағы, әсіресе соңғы ширегіндегі, казақ тілі-</w:t>
        <w:br/>
        <w:t>нің қолданылу тәжірибесіне ықпалын тигізді. Бірақ бұл жағ-</w:t>
        <w:br/>
        <w:t>дайлардың тілге тигізген әсері мен ықпал-әрекеті әр қилы</w:t>
        <w:br/>
        <w:t>солды: бірі солғын, бірі күшті, бірі пайдалы, бірі зиянды. Соп-</w:t>
        <w:br/>
        <w:t>дықтан ХІХ ғасырдың соңғы ширегіндегі қазақ тілінің күйі</w:t>
        <w:br/>
        <w:t>дегенге ерекше тоқталып, өз алдына әңгіме етуді қол көрдік.</w:t>
        <w:br/>
        <w:t>Сөз етіп отырған дәуірде қазақ даласының тіл мен жа-</w:t>
        <w:br/>
        <w:t>зу тәжірибесінде нелер бар еді? Әңгімені содан басталық.</w:t>
        <w:br/>
        <w:t>Һ. Бұл кезде, сөз жоқ, бұдан әлденеше ғасыр бұрын қалып-</w:t>
        <w:br/>
        <w:t>тасқан қазактып жалпы халыктық тілі болды. Ол екі түрде</w:t>
        <w:br/>
        <w:t>қызмет етті: бірі-- ауиз әдебиеті үлгілері, екіншісі - ауызекі</w:t>
        <w:br/>
        <w:t>сөйлеу тілі. Бұл екеуі бір нәрсе емес. Біріншісі -- бірқыдыру</w:t>
        <w:br/>
        <w:t>өңделген тіл. Бірақ бұл өңделу жазда әдеби тілдегімен тағы да</w:t>
        <w:br/>
        <w:t>бірдей смес: мұнда ауыз әлебиетінің ауызша жасалу, ауызша</w:t>
        <w:br/>
        <w:t>таралу, ауызша сақталу қасиеттеріне тәң айтарлықтай ерек-</w:t>
        <w:br/>
        <w:t>шеліктері болады. Оның үстіне ауыз әдебиетінің жанрға бө-</w:t>
        <w:br/>
        <w:t>ліну аясының тарлығы мен әлеуметтік-мәдени өмірдегі атқа-</w:t>
      </w:r>
    </w:p>
    <w:p>
      <w:r>
        <w:t>ратын қызметінің бір жақтылығы оның өз күшін Пайдаланып</w:t>
        <w:br/>
        <w:t>дамуына да, сыртқы бұлақтарды пайдаланып баюына да мүм-</w:t>
        <w:br/>
        <w:t>кіндік бермеді. Қазақ ауыз әдебиетінің сап жағынан да, түр</w:t>
        <w:br/>
        <w:t>жағынан да басым көпшілігі өлеңмен берілді. Біздіңше, мұ-</w:t>
        <w:br/>
        <w:t>ның себебі бар. Өлеңнің қасиеті жалғыз көркемдігінде ғана</w:t>
        <w:br/>
        <w:t>емес, ол қара сөзге қарағанда, ауыздан-ауызға, ұрпақтан ұр-</w:t>
        <w:br/>
        <w:t>паққа таралу процесінде өз жігін көп ажыраттырмайтын қа-</w:t>
        <w:br/>
        <w:t>сиетке не. Буын мелшері, ұйқас т. 6. сияқты өлең тәртібін сақ-</w:t>
        <w:br/>
        <w:t>тау міндеттілігі айтып беруші мен оны қабылдап алушыны өз</w:t>
        <w:br/>
        <w:t>еріктерше жібермейді. Сондықтан жалғыз ірі полотнолар ға-</w:t>
        <w:br/>
        <w:t>2 Қазақ ССР тарихы, І том, Алматы, 1967, 476 бет.</w:t>
        <w:br/>
        <w:t>20</w:t>
        <w:br/>
        <w:t>ГЕ. ЖАНПЕНІСОВ. М.ТОМАНОВ</w:t>
        <w:br/>
        <w:t>ХІХ ҒАСЫРДЫҢ БІРІНШІ ЖАРТЫСЫНДАҒЫ ҚАЗАҚ</w:t>
        <w:br/>
        <w:t>ӘДЕБИ ТІЛІ ТУРАЛЫ</w:t>
        <w:br/>
        <w:t>Әдеби тіл -- әдебиетке түсіп қалыптанған халық тілі.</w:t>
        <w:br/>
        <w:t>Бұл-- ілгеріден белгілі тұжырым. Бірақ, қысқа қайрылған</w:t>
        <w:br/>
        <w:t>осы анықтаманың соңында «халықтық, тім үлгілері әдебиетке</w:t>
        <w:br/>
        <w:t>қай кезден түсе басталы» дегеп сұрақ тұр. Демек, әдеби тілі-</w:t>
        <w:br/>
        <w:t>міздің ірге көтеру шағын сөз ету орапында ауелі анықтап</w:t>
        <w:br/>
        <w:t>алар бір жай бар. Ол-- жазба әлейиетіміз басын қайдан</w:t>
        <w:br/>
        <w:t>алады --- осы тұрасында жазба әдебиет үлгілерін айтқан-</w:t>
        <w:br/>
        <w:t>да сң алдымен алғашқы аты мәлім ақындардың шығармасы</w:t>
        <w:br/>
        <w:t>мен азми-аулақ баспа байлығымыз еске алынады.</w:t>
        <w:br/>
        <w:t>Әдеби тіліміздің пайда болу. қалыптасу мәселесі жеке</w:t>
        <w:br/>
        <w:t>ақын, жазушылардың қалам тартмсымен байланысты талда-</w:t>
        <w:br/>
        <w:t>нады. Осы орайда, бірақ, мына бір жай көмсекі қалып келе</w:t>
        <w:br/>
        <w:t>жатқап сияқты. Әнгіме әдеби тіліміздің Айайлан арғы жерде-</w:t>
        <w:br/>
        <w:t>гі өрпегі қапдай көлемде байқалады -- осы ошшайда, Сөз</w:t>
        <w:br/>
        <w:t>иіні келген соң айта кету керек. әдеби тіл жайындағы күні</w:t>
        <w:br/>
        <w:t>бүгінге дейінгі іздепулерімізде көбшесе Айайдан бергі ара-</w:t>
        <w:br/>
        <w:t>лық қапа зерттеліп, әдеби тіліміздің осы тұстағы даму жол-</w:t>
        <w:br/>
        <w:t>дары ғана ауызга алынады.</w:t>
        <w:br/>
        <w:t>Әдеби тілдің бірер жыл көлемінде, е белгілі бір ақын, ия</w:t>
        <w:br/>
        <w:t>жазушының творчествосы пегізіпде жасала қалмайтыны М2-</w:t>
        <w:br/>
        <w:t>дім. Әдгби тілдің халықтық Тіл топырағында өз алдына 13</w:t>
        <w:br/>
        <w:t>тастап, айқындала бастау процесі едәуір уақыт алады. Осы</w:t>
        <w:br/>
        <w:t>тұрғыдан алғанда, қазақтың адлеби тілінің әуелгі пайда бола</w:t>
        <w:br/>
        <w:t>бастау мерзімін Абайдавт есептеу оншалықты дәл тұжыру</w:t>
        <w:br/>
        <w:t>бола қояр ма еді. Біздің байқауымызша, әдеби тілдік сәз сап-</w:t>
        <w:br/>
        <w:t>тау үлгілері, әдеби тілдік «сөз қиюы» белгілі шамада ХІХ ға-</w:t>
        <w:br/>
        <w:t>сырдың екінші жартысына дейіпгі жерде де болғанға ұқсай-</w:t>
        <w:br/>
        <w:t>Шәді жаң шыны М. Әуезов қазақтың әдеби тілінің ар-</w:t>
        <w:br/>
        <w:t>ліп, былай деп жазған еді, «Октябрь ре-</w:t>
        <w:br/>
        <w:t>56</w:t>
        <w:br/>
        <w:t>амапашд рас. Сондай-ақ, жогарыда аталған ақындар-</w:t>
        <w:br/>
        <w:t>сың қай-қайсысының болса да, арабша хат білгені тағы рас.</w:t>
        <w:br/>
        <w:t>Олар кейде жазып. кейде ауызша шығарып ) дағдыланды.</w:t>
      </w:r>
    </w:p>
    <w:p>
      <w:r>
        <w:t>Проф. Х. Жұмалпен айтқандан, олардың баспадан шығаруға</w:t>
        <w:br/>
        <w:t>мүмкіндігі болмалы, өлеңдері бізге ауызша жеткенмен, ауыз.</w:t>
        <w:br/>
        <w:t>әлебиетіндегідей бірнеше зарпантта емес, қай өленді алсақ</w:t>
        <w:br/>
        <w:t>та, авторы ұмытылман бір-ақ вариантта, пегізішеп, сол ал-</w:t>
        <w:br/>
        <w:t>ғашқы шығарылган күйінде жетті. Ендеше пұл ақындардың</w:t>
        <w:br/>
        <w:t>өлеңдерінің - сөз бедерін» әдейи тілдік үлгіде талдауға белгі-</w:t>
        <w:br/>
        <w:t>ә дәрежеде негіз бар сияқты. Біздің байқауымызша, ХІХ ға-</w:t>
        <w:br/>
        <w:t>сырдың басындағы әдеби тілді, яғни әдеби тіліміздің панда</w:t>
        <w:br/>
        <w:t>болу басы, алгашқы ізі жайындағы ізделуімізді жоғарыда</w:t>
        <w:br/>
        <w:t>аты аталған ақындардың өлеңдерінің тіліне құрған мақұл.</w:t>
        <w:br/>
        <w:t>Әдеби тіл, пегізінен алғанда, сөз зергерлернншц тзорчест-</w:t>
        <w:br/>
        <w:t>ролық тұрғыда өңдеп, түрлі стильдік иінде толықтырған ха-</w:t>
        <w:br/>
        <w:t>амқтық тім қазынасы, ХІХ ғасырдың бірінші жартысындағы</w:t>
        <w:br/>
        <w:t>осындай сөз шейерлеріпе Махамбетті, Азамат қызын, Шер-</w:t>
        <w:br/>
        <w:t>аназ беп Шортанбайды, Дулатты жатқызуға болады. Демек</w:t>
        <w:br/>
        <w:t>аоұлар да өз дәрежелерінде әдеоп тіміміздің жаңалап панда</w:t>
        <w:br/>
        <w:t>бола бастаған шағындағы өкілдері. Бірақ, бұлардың бірде-</w:t>
        <w:br/>
        <w:t>бцуі әдеби тілімізді қалыптастыруда Абай меңгерген ақын-</w:t>
        <w:br/>
        <w:t>лық мәдениетке көтеріле алмады, әдеби тіліміздің бетін ай-</w:t>
        <w:br/>
        <w:t>қындауда олардың сшқайсысы сөз «сарайын» Абайдай аша</w:t>
        <w:br/>
        <w:t>алмады, Абайдай бауыр жаза алмады. Әйткеші бұлар өз-</w:t>
        <w:br/>
        <w:t>дсрінің ақындық өперінде қазақ топырағынан әрі шыға ал-</w:t>
        <w:br/>
        <w:t>маған ақындар. Бұл арада тағы бір айтар жайт мина алуан.</w:t>
        <w:br/>
        <w:t>Осы. Махамбеттермен тұстас, ХІХ гасырда Байтоқ пен Жанұ-</w:t>
        <w:br/>
        <w:t>зақ сияқты ақындар да болды. Бірақ олардың өлеңдік сөз</w:t>
        <w:br/>
        <w:t>тігісі Әлеен тік үлгі боларлықтай деңгейге шыға алмады.</w:t>
        <w:br/>
        <w:t>Бұлардың сөз құрастарыпан күнгірттік сарыны сезіледі. Бай-</w:t>
        <w:br/>
        <w:t>тоқ та, Жапұзақ та хап салтанатын қау көтере мақтап, фсо:.</w:t>
        <w:br/>
        <w:t>далдық өмірлі дәріптеген ақындар. Осыған сәйкесті олардып</w:t>
        <w:br/>
        <w:t>«сөз қалауында» ала-құлалық жиі ұшырасып отырады. Мы-</w:t>
        <w:br/>
        <w:t>салы:</w:t>
        <w:br/>
        <w:t>тарай:</w:t>
        <w:br/>
        <w:t>Алгырттан далгырт ол дархан</w:t>
        <w:br/>
        <w:t>Әшней сарай салдырған (Байтоқ)</w:t>
        <w:br/>
        <w:t>Айт лесең, ал айтайын</w:t>
        <w:br/>
        <w:t>Мажабай салған жеріпен</w:t>
        <w:br/>
        <w:t>Командасы қару-жарақты...</w:t>
        <w:br/>
        <w:t>Саксонски қақпалы</w:t>
        <w:br/>
        <w:t>Фрмени салған көк ала ұй</w:t>
        <w:br/>
        <w:t>Дәулетті артық пемпің (Жанұзақ).</w:t>
        <w:br/>
        <w:t>Осы келтірілген бірді-екілі жол өлеңде қапшама мағына-</w:t>
        <w:br/>
        <w:t>см күңгірт сөздермен бірге жергілікті ерекшелік ыңғайындағы</w:t>
        <w:br/>
        <w:t>түсініксіз сөз орамы ұшырасады, Осылай болғандықтан Бай-</w:t>
        <w:br/>
        <w:t>лақ пен Жанұзақтың сөздік нәрін әдейи тіліміздің ірге көтере</w:t>
        <w:br/>
        <w:t>10</w:t>
        <w:br/>
        <w:t>топырағында алғаш өз алдына ірге көтере бастаған АШағы</w:t>
        <w:br/>
        <w:t>ХІХ ғасырдың бірінші жартысы деуге жеткілікті НЕГІЗ ар</w:t>
        <w:br/>
        <w:t>тәрізді. Осы АТХ ғасырдып бірінші жартысындағы ақындар-</w:t>
        <w:br/>
        <w:t>лып өлеңінде ауыз әлейнетінің тілдік бояуы қаншалықты &lt;ақ-</w:t>
        <w:br/>
        <w:t>талды -- ендігі (ір ек сөз осы турасында болмаҡ.</w:t>
        <w:br/>
        <w:t>Әдетте ауыз әңебмегіілік жырларда өлең жолдары көп</w:t>
        <w:br/>
        <w:t>жағдайда айтылмақ ойдың тікелей өзінен басталмай, алды-</w:t>
      </w:r>
    </w:p>
    <w:p>
      <w:r>
        <w:t>мен соган келер амгет ретшде, басқа бір сөз орамдары анты-</w:t>
        <w:br/>
        <w:t>лып алыналы, мысалы: «Басыр, басыр басырды Аққа құлпы</w:t>
        <w:br/>
        <w:t>жасылды, Қаршыға көкең келгенде Қөтергін шырақ ( басың-</w:t>
        <w:br/>
        <w:t>ды», немесе «Арағы екі ауылдың бүрген шығар. Етггін түнде</w:t>
        <w:br/>
        <w:t>жүрген түрген шығар, Артымда жеткіншегім бар деуші еді,</w:t>
        <w:br/>
        <w:t>Айналап сұл Әүниеге жүрген шығар».</w:t>
        <w:br/>
        <w:t>Ахыз әдебиетінде көп кездесетін пси алуан сөз орамы ХІХ</w:t>
        <w:br/>
        <w:t>ғасырдың бірінші жартысындағы ақындардың өлеңінде іші-</w:t>
        <w:br/>
        <w:t>пара ғана ұшырасады. Мысалы, мынадай кешер үлгілер на-</w:t>
        <w:br/>
        <w:t>зар аударарлық: Қой айдаттын базарға, Алтынды, күміс тең-</w:t>
        <w:br/>
        <w:t>геге Жасау бір жидым жайнатып Қарағсидан салган бөлме-</w:t>
        <w:br/>
        <w:t>ге. Ата бір көрсең солем айт Жазұзақтың зайыбы Түйлежан</w:t>
        <w:br/>
        <w:t>сынды жеңгемг; пемесе: Жыакы салдым тоғайға, Тоғай бір</w:t>
        <w:br/>
        <w:t>толы шогайға. Оңға шығар ақ ісіп ісім біп келер оңайға</w:t>
        <w:br/>
        <w:t>(Алмажан Азаматқызы);</w:t>
        <w:br/>
        <w:t>болар тарғыл тас.</w:t>
        <w:br/>
        <w:t>аықса шығар көз. ыраА</w:t>
        <w:br/>
        <w:t>Өрлалыга көз салсап.</w:t>
        <w:br/>
        <w:t>Оғы қале мге (Моселбеғь,</w:t>
        <w:br/>
        <w:t>2 жоғ</w:t>
        <w:br/>
        <w:t>Ауыз әдебиегі үлгілерінде сондай-ақ кейбір сөйлбу тілі</w:t>
        <w:br/>
        <w:t>әлементтері де кездесіп отыразы, мисалы: Жөнеді қалмақ,</w:t>
        <w:br/>
        <w:t>жөнгді, Шәңбер ұрып келеді; /Желг басың Шеге ақын Елге-</w:t>
        <w:br/>
        <w:t>таман схөнеді,</w:t>
        <w:br/>
        <w:t>Осы сияқты есулі</w:t>
        <w:br/>
        <w:t>пяга Түскеп эеәнееі алғандас құзылыс-</w:t>
        <w:br/>
        <w:t>тар ХІХ ғасырдың інші жартыешидағы әдеби тіл үлгіміз-</w:t>
        <w:br/>
        <w:t>де псізипен алғанта эдесітей А. болары. 59 элыклорлық</w:t>
        <w:br/>
        <w:t>шығармала кездесетін кейбір сезі формалар, мысалы, эпостық</w:t>
        <w:br/>
        <w:t>шыгармаларда и формалы тұйық рай орнына е тұлғасының</w:t>
        <w:br/>
        <w:t>қолданылып келетін реттері өззілімс Жійек сияды желгеңді</w:t>
        <w:br/>
        <w:t>Алып келуге баралын түріпле емес, Жібек синғм жеңгеңді</w:t>
        <w:br/>
        <w:t>Ап ксәлеге барамын болып айтылады. Мемесе Алиамме» жы-</w:t>
        <w:br/>
        <w:t>рыпан алсақ: Байсын елінен шығуға Б ерге сол собоп бол-</w:t>
        <w:br/>
        <w:t>ды деудің орпыпа Сол болом себеп біздерес, Байсын елінен</w:t>
        <w:br/>
        <w:t>шықпаға делініп айтылған. Осы форма кейінгі әдеби тіліміз</w:t>
        <w:br/>
        <w:t>тре көтере бастаған ХІХ ғасырдың бірінші жартысындағы</w:t>
        <w:br/>
        <w:t>Бысеенне 25ШІ0ІН өлен жүшсетіле сақталғаны байқалады.</w:t>
        <w:br/>
        <w:t>заматкызыпың . Жетім қыз» атты поэма-</w:t>
        <w:br/>
        <w:t>42</w:t>
        <w:br/>
        <w:t>өлеңдік өнерін сыртқа шығармай келіп, Баймағамбет сұлтан-</w:t>
        <w:br/>
        <w:t>ның сарайына барғаннан кейін ғана «ақындығының аузын</w:t>
        <w:br/>
        <w:t>ашады» дей алмаймыз. Бұндай байлау жасалуы мүмкін емес.</w:t>
        <w:br/>
        <w:t>Шернияз ХІХ ғасырдың бірінші бөлігінде де ақындық еткен</w:t>
        <w:br/>
        <w:t>дегенді қуаттайтын тағы бір дәлелге оның Махамбетпен ара-</w:t>
        <w:br/>
        <w:t>сында болған мына алуан сөздері бар. Шернияз:</w:t>
        <w:br/>
        <w:t>Көлдеуде көк ала үйрек жергілікті,</w:t>
        <w:br/>
        <w:t>Молдалар шариғаттан сөз біліпті.</w:t>
        <w:br/>
        <w:t>Жолласы ер Исатай, ер Махамбет,</w:t>
      </w:r>
    </w:p>
    <w:p>
      <w:r>
        <w:t>Сөз бар ма бізге айтқандай ескілікті.</w:t>
        <w:br/>
        <w:t>Махамбет:</w:t>
        <w:br/>
        <w:t>--Құн бұлт, ай қараңғы, жортар құлжа</w:t>
        <w:br/>
        <w:t>Шернияз шешен болсан бұл сөзді жылдам</w:t>
        <w:br/>
        <w:t>болжа...</w:t>
        <w:br/>
        <w:t>Шізупияз бен Махамбеттің бұл сөз қосулары ілгеріде атал-</w:t>
        <w:br/>
        <w:t>ғап «Қазақ әдебиетінің тарихында» толығырақ келтірілген.</w:t>
        <w:br/>
        <w:t>Біз сондықтан қысқаша алып отырмыз.</w:t>
        <w:br/>
        <w:t>Шортанбай ше? Бұл да 1818 жылы туады, ХІХ ғасырдың</w:t>
        <w:br/>
        <w:t>бірінші жартысына қатысты, ара-тұра болса да, аздап өлең</w:t>
        <w:br/>
        <w:t>жазған болар. Басқаларға қарағанда, Шортанбайдың ақын-</w:t>
        <w:br/>
        <w:t>дығының дені шынында да ХІХ ғасырдың екінші жартысына</w:t>
        <w:br/>
        <w:t>ауалы. Бірақ, бұған қарап тағы. ол жасы отыздан асқанша</w:t>
        <w:br/>
        <w:t>әлең жазыл көрмеген деп үзілді-кесілді тұжырым жасай</w:t>
        <w:br/>
        <w:t>қоярлықтай дәлел керек қой. Ал енді осы Шортанбай болсың,</w:t>
        <w:br/>
        <w:t>Дулат пен Шернияз болсын -- қай-қайсысының да өлеңдік</w:t>
        <w:br/>
        <w:t>дүниеліктері өздерінің вмір сүрген шағында баспа көріп, жа-</w:t>
        <w:br/>
        <w:t>рия болған емес. Кейіннен, негізінен алғанда ХХ ғасырдың</w:t>
        <w:br/>
        <w:t>бас тұсында ғана өлеңдердің кейбіреуі ХІХ ғасырдың соңғы</w:t>
        <w:br/>
        <w:t>жылдар ішінде жиналып, бастырылған. Әдеби тілдің алғаш</w:t>
        <w:br/>
        <w:t>жүйелене, пайда бола бастау мерзімін сөз еткенде зерттеуші»</w:t>
        <w:br/>
        <w:t>пін әлетте негізге алатыны жоғарыдағы ақындардың өлеңде-</w:t>
        <w:br/>
        <w:t>рінің жиылып-теріліп баспадан шыққан кезі емес, олардың</w:t>
        <w:br/>
        <w:t>хатқа түсіп, яғни қағазға түсіп ел арасына аян бола бастаған</w:t>
        <w:br/>
        <w:t>шағы. Осы айтылған жайларды жүйелей келгенде, жазба әде-</w:t>
        <w:br/>
        <w:t>биет ізіпдегі өлең шығару дағдысы, жазба әдебиет шеңберін-</w:t>
        <w:br/>
        <w:t>дегі ақындық мәдениет ХІХ ғасырдың бірінші жартысында</w:t>
        <w:br/>
        <w:t>да болды деуге лайық бар сияқты, дәлірек айтқанда, Дулат-</w:t>
        <w:br/>
        <w:t>тың, Шериняздың, Шортанбайдың ХІХ ғасырдың бірінші</w:t>
        <w:br/>
        <w:t>жартысында да азды-көпті ақындық еңбегі болды демекпіз.</w:t>
        <w:br/>
        <w:t>Ал. Махамбет пен Алмажанның ХІХ ғасырдың бірінші жар-</w:t>
        <w:br/>
        <w:t>лысының ақыны екені күмәнсіз. Кейбір жолдастар «бұл ақын-</w:t>
        <w:br/>
        <w:t>дардың өлеңдері хатқа түспеді емес пе, қалайша әдеби тілдік</w:t>
        <w:br/>
        <w:t>үлгіде қабылданбақ» деуі ықтимал. Ия, бұл ақындардың шы-</w:t>
        <w:br/>
        <w:t>ғармаларының өз тұстарында хатқа түсіп, тасқа басылып</w:t>
        <w:br/>
        <w:t>39</w:t>
        <w:br/>
        <w:t>зар үшін шыққан кітаптар көбінесе Қазан, Уфа, Орынбор қа-</w:t>
        <w:br/>
        <w:t>лаларында басылды. Осылардың барлығы қазақтың жазу ті-</w:t>
        <w:br/>
        <w:t>лінде шагатай және араб-парсы элементтерін былай қойғанда,</w:t>
        <w:br/>
        <w:t>татар тілі элементтерінің молынан енуіше жағдай туғызды.</w:t>
        <w:br/>
        <w:t>Бірақ бұл процесс қазақ тілінің лексикасын молайту немесе</w:t>
        <w:br/>
        <w:t>грамматикалық нормаларын жетілдіру бағытында болмай,</w:t>
        <w:br/>
        <w:t>керісінше, татар тілінің өзіне жат араб-парсы және басқа түр-</w:t>
        <w:br/>
        <w:t>кі сөздерін молынан тықпалау, қазақ тіліне тән фонетикалық-</w:t>
        <w:br/>
        <w:t>трамматикалық заңдылықтарды бұзып жазу (біздің жоғары-</w:t>
        <w:br/>
        <w:t>ла шағатайша-татарша орфография дегеніміз) сияқты бейбе-</w:t>
        <w:br/>
        <w:t>рекет жөнсіз бағытта болды. Осы ықпалдың қазақ тілінің</w:t>
        <w:br/>
        <w:t>«амуына қолайсыз екендігін Ш. Уәлиханов, Ы. Алтынсарин</w:t>
        <w:br/>
        <w:t>вәрізді ғалым-ағартушылар да, Құрманбаев, Адықов сияқты</w:t>
        <w:br/>
        <w:t>қаралайым қазақ оқығандары да, қазақ тілінің тағдырына</w:t>
        <w:br/>
        <w:t>үңілген Б. Радлов, Н, Ильминский, П. Мелиоранский, А, Ва-</w:t>
        <w:br/>
        <w:t>сильев, А. Алекторов тәрізді орыстың галым-ағартушылары да</w:t>
        <w:br/>
        <w:t>йайқап, қауіптерін айтқан болатын.</w:t>
        <w:br/>
        <w:t>Міне, өткен ғасырдағы қазақ тіліндегі татаризм дегеніміз-</w:t>
      </w:r>
    </w:p>
    <w:p>
      <w:r>
        <w:t>ің сыры, біздіңше, осындай.</w:t>
        <w:br/>
        <w:t>4. Өткен ғасырдың екінші жартысында қазак мәденинетіп-</w:t>
        <w:br/>
        <w:t>ас орын тепкен жазба нұсқалардың бір тобын шығыстың клас-</w:t>
        <w:br/>
        <w:t>сикалық әдебиетінен алынған тақырыптарға арналған «Шах-</w:t>
        <w:br/>
        <w:t>нама», «Тотынама», «Мың бір тұн», «Жүсіп пен Зылиха», «Та-</w:t>
        <w:br/>
        <w:t>хир-- Зухра» сияқты лиро-эпос поэмалары мен «Мұңлық --</w:t>
        <w:br/>
        <w:t>Зарлық», «Көрұғлы». «Шахмаран» сияқты азаматтық тақы-</w:t>
        <w:br/>
        <w:t>рыптарды жырлаған дастан-жырлар болды. Бұлардың тілі</w:t>
        <w:br/>
        <w:t>әлі күнге дейін липгвистикалық зерттеу обьектісі болған емес,</w:t>
        <w:br/>
        <w:t>дегенмен біз олармен бірқыдыру танысқаннан кейін, мынадай</w:t>
        <w:br/>
        <w:t>жайды байқалық. Діни «Салсалдың» тілі мен азаматтық</w:t>
        <w:br/>
        <w:t>&lt;Мұңлық-- Зарлықтынң» тілі бірдей емес. Соңғыда қазақ тілі</w:t>
        <w:br/>
        <w:t>элементтері басым, бұларда контаминация да мол:</w:t>
        <w:br/>
        <w:t>Бір перзентке зар болып,</w:t>
        <w:br/>
        <w:t>Алтмыш қатың алыпты.</w:t>
        <w:br/>
        <w:t>Кстем бе деп арманда</w:t>
        <w:br/>
        <w:t>Алтыыш қатып алса да.</w:t>
        <w:br/>
        <w:t>Бір перзент болмай бәрінен</w:t>
        <w:br/>
        <w:t>Қайғылы болда Шаншархан,</w:t>
        <w:br/>
        <w:t>Әлкисса, үәзірінің бұ сөзін ештіп, жұрт ойладылар, Шан-</w:t>
        <w:br/>
        <w:t>шархан қалай айтады, ғайыпны кім болжайды деп. Жұрт тар-</w:t>
        <w:br/>
        <w:t>гәп кеттілер (Хикаят расалаһу Мұңлық -Зарлық. Қазан,</w:t>
        <w:br/>
        <w:t>1849), Бір кызығы -дін мотиві солғындаған сайын, кітабн тіл</w:t>
        <w:br/>
        <w:t>элементтері де азая түседі. ”</w:t>
        <w:br/>
        <w:t>5. «Кітаби» ақындардан плсологиясы жағынан өзгеше, бі-</w:t>
        <w:br/>
        <w:t>рақ ол да кертартпа идеологияны уағыздаған Шортанбай,</w:t>
        <w:br/>
        <w:t>Мұрат, Дулат сияқты ақындардың тілі кітаби тілге жатпай-</w:t>
        <w:br/>
        <w:t>тындығын айтпасқа болмайды. Сөз жоқ. бұлар феодализм</w:t>
        <w:br/>
        <w:t>%7</w:t>
        <w:br/>
        <w:t>тың қазіргі жазба әдеби тілімен салыстырғанда хіх ғасыр-</w:t>
        <w:br/>
        <w:t>дың соңғы ширегіндегі әдеби тілінің арасында елеулі аныр-</w:t>
        <w:br/>
        <w:t>машылықтар бар: олар мыналар: | ) тсе 2.</w:t>
        <w:br/>
        <w:t>а) өткен ғасырдағы әлеби тіліміз осы күнгі әдеби ТІЛІМІЗ-</w:t>
        <w:br/>
        <w:t>лің бастамасы ғана елі. Бұл кез әдеби тілдің іргетасы қалан-</w:t>
        <w:br/>
        <w:t>ғап, бірақ әлі ұй бол тұрғызылмағап, яғни әйден қалыптаспа-.</w:t>
        <w:br/>
        <w:t>ған дәуірі болды. Оның калыптасуына қажетті тарихи-әлеу-</w:t>
        <w:br/>
        <w:t>меттік факторлардың көбі ол кезде не мүлде жоқ еді, не әл-</w:t>
        <w:br/>
        <w:t>сіз елі. Сондықтан қазақ әдебн тілінің қалануы бұрып болса</w:t>
        <w:br/>
        <w:t>да, оның ұлттық әдеби тіл ретінде қалыптасуы совет дәуірін-</w:t>
        <w:br/>
        <w:t>де болды. Ол қалыптасу күні бүгінге дейін жүріп келелі де-</w:t>
        <w:br/>
        <w:t>сек кателеспейміз.</w:t>
        <w:br/>
        <w:t>а) Абай. Бібырай тұсындағы әдеби тіллің қоғамдық қыз-</w:t>
        <w:br/>
        <w:t>меті меп қазіргі Тіліміздің қызмет сферасын мүлде салысты-</w:t>
        <w:br/>
        <w:t>руға бел шш. Соган орай өткен ғасырдағи әдеби тілдік</w:t>
        <w:br/>
        <w:t>стильдерге тарамдалуы, әр стильдің өз алдына дамуы қазір-</w:t>
        <w:br/>
        <w:t>гі кезбен салыстырғанда алдеқайда тар болды. Әсіресе проза</w:t>
        <w:br/>
        <w:t>және оның санқилы стильдері Абай мен Ыбырай тұсында</w:t>
        <w:br/>
        <w:t>болмалы. Ал толық жетілген әдеби тіл деп әлеуметтік қызмет</w:t>
        <w:br/>
        <w:t>Әясы кен, сан алуан әдебиет жанрып қамтнтып, әр алуан</w:t>
        <w:br/>
        <w:t>стильдерге жіктелетін тілді санаймыз ғой.</w:t>
        <w:br/>
        <w:t>т) ХІХ гасырда әдеби тілдің аяғына ойымен қатар өмір</w:t>
      </w:r>
    </w:p>
    <w:p>
      <w:r>
        <w:t>сүрген, тіпті ресмп. правосы артық кітаби тіл оралғы болды,</w:t>
        <w:br/>
        <w:t>әсерін тигізді.</w:t>
        <w:br/>
        <w:t>с) Өткей ғасырдағы жас әлеби тілде грамматикалиқ-сти-</w:t>
        <w:br/>
        <w:t>листикалық пормалардып даму бағыты делгілепгенмен, олар-</w:t>
        <w:br/>
        <w:t>дың көпшілігінің әплелу, қалыптасу, тұрақталу процесі аяк-</w:t>
        <w:br/>
        <w:t>талмаған болатын. Әсіресе проза саласында ар стильге сай</w:t>
        <w:br/>
        <w:t>грамматикалық регламентация өте әлсіз болатын (қазақ тілі</w:t>
        <w:br/>
        <w:t>грамматикасының стильдік нормализациясы қазірдің өзінде</w:t>
        <w:br/>
        <w:t>аякталды деуге йолар ма екен?)</w:t>
        <w:br/>
        <w:t>Кбнг, өткен ғасырлың соңғы ширегіндегі дәл мәпіздегі қа-</w:t>
        <w:br/>
        <w:t>зақ әдейн тілі дегеніміздің сыры, бізліңше, осындай.</w:t>
        <w:br/>
        <w:t>Ал бұл сәлеби тілге иегі болғанлар -- жалшы халықтық</w:t>
        <w:br/>
        <w:t>5 ойы ашып! айтсақ: сөйлеу тілі, фольклор тілі, қазақ әде-</w:t>
        <w:br/>
        <w:t>биеті уәкілдерінің тілі. Бұл жерде біз кертартпа ақындардың</w:t>
        <w:br/>
        <w:t>Заула айырмашылық былыга өні ры ӨрІнін Б94;</w:t>
        <w:br/>
        <w:t>ламыз). Сонлықтан Абай, Мбырай ШТІ бүл512 А:</w:t>
        <w:br/>
        <w:t>ХҰН! ғасырдағы Бұха ТН ба 2 НЫ 4 4 іі. долАПдағы</w:t>
        <w:br/>
        <w:t>Дулат, Сүйімбай 1. асталып, Абаймен тұстас келетін</w:t>
        <w:br/>
        <w:t>ақ қарының тілде ҮТТЕ гс дешіігі қазақтың профессионал</w:t>
        <w:br/>
        <w:t>мады, бірақ оны ЖЕ рат әлеті тіл дарсжесіпе көтеріле</w:t>
        <w:br/>
        <w:t>ы ШАТЛСЕПП Ша баллы. Олардың жазба</w:t>
        <w:br/>
        <w:t>мен, олардың БДЕсан с. іла ӘІрнеше себептер бар. Ен алды-</w:t>
        <w:br/>
        <w:t>; ; реуипц творчествосы жазба әдебиет</w:t>
        <w:br/>
        <w:t>КТІ</w:t>
        <w:br/>
        <w:t>34</w:t>
        <w:br/>
        <w:t>дәрежесіне жетпеді. Ал жазба әдеби тіл жазба әдебиетпен</w:t>
        <w:br/>
        <w:t>тікелей байланысты. Олардың творчествосы қазақ халқының</w:t>
        <w:br/>
        <w:t>мәдени-рухани өмірінде үлкен і3 қалдырарлық әлеуметтік</w:t>
        <w:br/>
        <w:t>мәнге ие болған жоқ. Сондықтан тілдеріндегі әдеби" форма</w:t>
        <w:br/>
        <w:t>ауыз әдебиеті мен жеке басының шеберлік дәстүрлерінен ас-</w:t>
        <w:br/>
        <w:t>ғады. Олар Абай мен Ыбырайша тілдік материалды синтез-</w:t>
        <w:br/>
        <w:t>деу, системалау, нормаландыру қабілетіне жете алмады. Бұл</w:t>
        <w:br/>
        <w:t>ақындардың тілі ауыз әдеби тілінен жазба әдеби тілге өтетін</w:t>
        <w:br/>
        <w:t>көпір ролінде болды. Фольклор тілін де біз ауызекі сөйлеу</w:t>
        <w:br/>
        <w:t>тілінен жоғары, жазба әдеби тілге біртабан жуық, соның не-</w:t>
        <w:br/>
        <w:t>гізін құрайтын әдеби тіл деп есептедік.</w:t>
        <w:br/>
        <w:t>Өткен ғасырдағы баспасөз тілі мен азаматтық тақырып-</w:t>
        <w:br/>
        <w:t>тарға жазылған кітапшалардың тілі қазақтың жазба әдеби</w:t>
        <w:br/>
        <w:t>тіліне бір табан жақын тұрды, бірақ олардың екеуі де нағыз</w:t>
        <w:br/>
        <w:t>әдеби тілдің үлгісі болмады.</w:t>
        <w:br/>
        <w:t>Діни әдебиет пен діндар ақындардың тілі қазақ әдеби ті-</w:t>
        <w:br/>
        <w:t>лінен алшақ тұрды. Ең алдымен, қазақ кітаби тілі толық мә-</w:t>
        <w:br/>
        <w:t>ніндегі әдеби тіл болған жоқ, өйткені оның лексика-фразеоло-</w:t>
        <w:br/>
        <w:t>тиялық, грамматикалық, стилистикалық нормалары болмады.</w:t>
        <w:br/>
        <w:t>Әлеуметтік функциясы Дін мен ресми документтерге қызмет</w:t>
        <w:br/>
        <w:t>етуден әрі аса алмады. Осының нәтижесінде оның даму, өң-</w:t>
        <w:br/>
        <w:t>делу, әдеби формаға көшу мүмкіншілігі болмады да; белгілі</w:t>
        <w:br/>
        <w:t>бір тапка (билеуші тапқа), белгілі бір топқа (дінге) қызмет</w:t>
        <w:br/>
        <w:t>еткен өрісі тар тіл ретінде өмір сүрді, бұл жағдайлар қазақ</w:t>
        <w:br/>
        <w:t>даласындағы кітаби тілді касталық әдеби тіл мен жаргонның</w:t>
        <w:br/>
        <w:t>екі аралығындағы дүбара дәрежеде ұстады. Бірақ ХІХ ғасыр-</w:t>
        <w:br/>
        <w:t>дың соңғы ширегінде Діни әдебиеттің дамуы, басқа түркі ха-</w:t>
        <w:br/>
        <w:t>лықтармен саяси жоне мәдени қарым-қатынастың жандана</w:t>
      </w:r>
    </w:p>
    <w:p>
      <w:r>
        <w:t>түсуі, кітаби тілді әкімшілік-діни орындардың қолдауы сияқ-</w:t>
        <w:br/>
        <w:t>ты тарихи-элеуметтік факторлардың нәтижесінде бұл кітаби</w:t>
        <w:br/>
        <w:t>Тіл қазақ даласында белгілі бір дәрежеде едәуір уақыт қыз-</w:t>
        <w:br/>
        <w:t>мет етті, қазақтың жазба әдебиетіне аз да болса да әсерін</w:t>
        <w:br/>
        <w:t>тигізді. Оны біз әдеби тіл десек, осы тұрғыдан ғана шартты</w:t>
        <w:br/>
        <w:t>һүрде айта аламыз.</w:t>
        <w:br/>
        <w:t>Кітаби тілдің қазақ әдеби тіліне әсіресе оның жаңа қала.</w:t>
        <w:br/>
        <w:t>па бастаған дәуірінде көптеген зиянды әсерімен қатар, бірен-</w:t>
        <w:br/>
        <w:t>Саран пайдалы әсері де болганын айту керек. Бірсыпыра</w:t>
        <w:br/>
        <w:t>абстракт ұғымдардың атаулары мен ғылыми, діни атаулар</w:t>
        <w:br/>
        <w:t>араб, парсы тілдерінен осы кітаби тіл арқылы енді, Бұл жай-</w:t>
        <w:br/>
        <w:t>ындағы толығырақ пікірді кітаби тілде жазылған нұсқалар-</w:t>
        <w:br/>
        <w:t>сың тілін талдап, зерттегеннен кейін нақтылы Фактілерді</w:t>
        <w:br/>
        <w:t>келтіріп бөлек айтпақпыз.</w:t>
        <w:br/>
        <w:t>Міпс, ХІХ ғасырдың соңғы ширегіндегі қазақ әдеби тілі</w:t>
        <w:br/>
        <w:t>және оган қатысты жайлар туралы ойларымыз осындай.</w:t>
        <w:br/>
        <w:t>дактика сарыны жатады. Бұл өзгешелік олардың өмірге де-</w:t>
        <w:br/>
        <w:t>ген көзқарасына, сол өзлері өмір кешкен кездегі әлеуметтік</w:t>
        <w:br/>
        <w:t>жайларды тану дәрежелеріне байланысты болу керек. Олар</w:t>
        <w:br/>
        <w:t>осіяғай сәйкесті өздерінің қалам тартыстарында өмірден түй-</w:t>
        <w:br/>
        <w:t>геп, айналасында болып жатқан өзгерістерден түсінген жай-</w:t>
        <w:br/>
        <w:t>ларын жұртқа өсиет түрінде жеткізуге тырысады, ел-жұртқа</w:t>
        <w:br/>
        <w:t>айтар ой-пікірін шешендікке құрады. Олардың ауыз әдебиеті</w:t>
        <w:br/>
        <w:t>клгілеріне ұрынып қалатын реттері осы ортақ өзгешеліктері-</w:t>
        <w:br/>
        <w:t>чен байланысты байқалады. Бірақ, әдеби тіл өрнегін салуда</w:t>
        <w:br/>
        <w:t>бұлардың сөз ұқсатулары бір дарежеде емес. Сөздік құра-</w:t>
        <w:br/>
        <w:t>мин алғанда да, яғни таза халықтық ТІЛ қазынасын қамту</w:t>
        <w:br/>
        <w:t>жөнінен бәрібір қатарда тұрған жоқ. Мысалы, Дулаттың сөз</w:t>
        <w:br/>
        <w:t>Седлерін Шортанбайлың тіл кемелдігімен салыстыруға болмас</w:t>
        <w:br/>
        <w:t>елі. Содан кейін, ХІХ ғасырдың бірінші жартысындағы ақын-</w:t>
        <w:br/>
        <w:t>лардың әдеби тіліміздің алғаш іргесін көтерісудегі қатысын</w:t>
        <w:br/>
        <w:t>әңгіме откенде, Махамбет жырларының сөздігін, Махамбет</w:t>
        <w:br/>
        <w:t>тілінің ерекшелігін баса көрсеткен жөн. Өйткені Махамбет-</w:t>
        <w:br/>
        <w:t>тің басқаларға қарағанда өлеңдік мұрасы едәуір және осы</w:t>
        <w:br/>
        <w:t>өлендерінің тақырыптық аясы да кең жатады. Түрлі пейзаж-</w:t>
        <w:br/>
        <w:t>дық лирика да, көңіл күйімен туысып шыққан нәзік бітімді,</w:t>
        <w:br/>
        <w:t>сыршылдық өлең жолдары да Махамбетте көп. Махамбет</w:t>
        <w:br/>
        <w:t>«зімен үзенгілес ақындарға қарағанда сөз пернесін өзінше</w:t>
        <w:br/>
        <w:t>басады. Сөздің дағдылы қолданылу аясынан шығып, өз тұ-</w:t>
        <w:br/>
        <w:t>сынам мағыналық сонылық табуға талпынады. Ол сөздердің</w:t>
        <w:br/>
        <w:t>пұрылғы белгілі мағынасын кеңейтіл, сөз сарайын аша түсу-</w:t>
        <w:br/>
        <w:t>ге бейім. Оның осы сала ізденуінің белгілі дәрежеде жемісі</w:t>
        <w:br/>
        <w:t>де болды. Оның өлең тақырыбының кеңдігіне орай тілдік</w:t>
        <w:br/>
        <w:t>бояуы да бай болып келеді. Бұған мынадай бір-екі мысал</w:t>
        <w:br/>
        <w:t>келтірейік: Сөйлесем даусым аңқыған Сөйлеуге жүрек тал-</w:t>
        <w:br/>
        <w:t>нынған; Талай жүрдік далада, Әділ жаннан түңіліп. Қамал-</w:t>
        <w:br/>
        <w:t>ған жаудан қайтлаған Қайнаған қара бұлыттай, Қарсы біт-</w:t>
        <w:br/>
        <w:t>вон жүрегім; Ақ жүрегін тербеніп... Ақ көңіл аңқау жүрекпен</w:t>
        <w:br/>
        <w:t>Беремін деп мен тұрдым. Ел құтқарар ер едім, Жандаспай</w:t>
        <w:br/>
        <w:t>ақырш бір тынбан. Осы келтірілген үзінділердегі бір журек</w:t>
        <w:br/>
        <w:t>сөзінің өзі түрлі мағыналық иінде қолданылған. Сөйлеуге</w:t>
        <w:br/>
        <w:t>ікүрек таллынған, қарсы біткен жүрек, ақ жүрегін тербеніп,</w:t>
        <w:br/>
        <w:t>аңқау жүрек, әділ жан, жандаспай деген тәрізді тың сөз</w:t>
        <w:br/>
        <w:t>орамдары Махамбет поэзиясында көп ұшырасады. Осы тәріз-</w:t>
        <w:br/>
        <w:t>А әдеби тілдік сөз қиюы Шортанбай өлеңдерінде де жоқ емес.</w:t>
        <w:br/>
        <w:t>нің</w:t>
        <w:br/>
        <w:t>Байды құлай атқаны,</w:t>
      </w:r>
    </w:p>
    <w:p>
      <w:r>
        <w:t>Жабағы жүнін сатқаны</w:t>
        <w:br/>
        <w:t>Кедей қайтып күн көрер</w:t>
        <w:br/>
        <w:t>Жаз жатақта жатқаны,</w:t>
        <w:br/>
        <w:t>Жаздай арык қазғаны,</w:t>
        <w:br/>
        <w:t>Күздей пішен шапқаны</w:t>
        <w:br/>
        <w:t>қоғамының жыршылары, бұлардың да күпі біткен феодализм-</w:t>
        <w:br/>
        <w:t>ді жоқтап, тұйыққа тірелгендегі паналары, сүйенері дін бол-</w:t>
        <w:br/>
        <w:t>ғанмен, негізгі мақсаттары оны уағыздау болған жоқ. Сол се-</w:t>
        <w:br/>
        <w:t>белтен де бұлардың тілінде кітаби тілдің элементтері сирек</w:t>
        <w:br/>
        <w:t>кездеседі.</w:t>
        <w:br/>
        <w:t>6. Біз әңгіме етіп отырған кезеңде, жогарыда айттық, қа-</w:t>
        <w:br/>
        <w:t>зақ даласында алғашқы баспасөз пайда болды. Оның ішінде</w:t>
        <w:br/>
        <w:t>көзге түскені қазақша «Дала уалаятының газеті» аталған га-</w:t>
        <w:br/>
        <w:t>зет болды. Бұл газет ресми орган болды да, орысша-қазақ-</w:t>
        <w:br/>
        <w:t>ша екі тілде шығып тұрды. Материалдардың жартысынан кө-</w:t>
        <w:br/>
        <w:t>бі орысшадан қазақшаға ауларылып басылды (ресми көррес-</w:t>
        <w:br/>
        <w:t>понденциялар, шет елдерге, Россияның өзіне байланысты ма-</w:t>
        <w:br/>
        <w:t>қалалар). Сонымен қатар мұнда қазақ авторлары жіберген</w:t>
        <w:br/>
        <w:t>төл мақалалар (олардың ішінде ертегі, аңыз тәрізді ауыз әде-</w:t>
        <w:br/>
        <w:t>биеті үлгілері) да басылды. Сондықтан бұл таҙет қазақ тілі</w:t>
        <w:br/>
        <w:t>дамуын зерттеуде екі жақтан қызғылықты болып шығады:</w:t>
        <w:br/>
        <w:t>І) публициетика-баспасәз стилінің алғашқы үлгілерін бай-</w:t>
        <w:br/>
        <w:t>қау 2) осы стиль және көркем проза стилі бойынша тұң-</w:t>
        <w:br/>
        <w:t>ғыш аударма тәжірибелерін бақылауда. Бұл газсттің тілімен</w:t>
        <w:br/>
        <w:t>едәуір танысқаннан кейін, біз мынадай пікірге келдік. Газет-</w:t>
        <w:br/>
        <w:t>тің тіліне кітаби тілдің, дәлірек айтсақ шағатай-татар тілінің</w:t>
        <w:br/>
        <w:t>ықпалы айтарлықтай болғаны байқалады. Және бір көңіл ау-</w:t>
        <w:br/>
        <w:t>даратын жай -- бұл газетте ресми :кәне діпи материалдарда</w:t>
        <w:br/>
        <w:t>кітаби тілдің элементтері айтарлықтай болды да, төл мақала-</w:t>
        <w:br/>
        <w:t>ларда кемірек ұшырады. Тегі, газет «бөтен халықтар үшін</w:t>
        <w:br/>
        <w:t>емес. қазақтар үшін шығып тұрады, сондықтан тілі де таза қа-</w:t>
        <w:br/>
        <w:t>закша болу керек» (Бөкен Адықов дегеннің мақаласы, 19/01--</w:t>
        <w:br/>
        <w:t>1889), ал «қазақ тілі соншалық мол, опымен қапдай кітап жаз-</w:t>
        <w:br/>
        <w:t>са да болады» (А. Құрманбаев; 10/97 -- 1894, Ж» 97) деген пі-</w:t>
        <w:br/>
        <w:t>кірлерді қолдай отыра, мақалалардың біркелкі тілде берілуі-</w:t>
        <w:br/>
        <w:t>не күш салмаған тәрізді. Ең алдымен, редакциялық түзету</w:t>
        <w:br/>
        <w:t>леген мұнда мүлде болмаған, екіншіден, аударма ісінде таза</w:t>
        <w:br/>
        <w:t>қазақ тіліп пайдалапу дегенге ұмтылмаған сияқты. 1889 жыл-</w:t>
        <w:br/>
        <w:t>ғы 1-санының бас мақаласының аудармасынан үзінді келті-</w:t>
        <w:br/>
        <w:t>рейік:</w:t>
        <w:br/>
        <w:t>«Дала уалаятын билен тұрғушы генерал-губернатор хазі-</w:t>
        <w:br/>
        <w:t>ретлерінің хүкімі менен қазақ ха. лықтарына барша жоғарғы</w:t>
        <w:br/>
        <w:t>озларын билеп тұрғушы ұлықларының әмірі һәм өзләрі тура-</w:t>
        <w:br/>
        <w:t>сында ұғыры бұйрықларды білдіру үшін...» Жай консультация</w:t>
        <w:br/>
        <w:t>ретіндегі аударма мақаладан да бірер мысал алалық: «Егер-</w:t>
        <w:br/>
        <w:t>де кімде-кім оба науқасыла ұшырап қалған мезгілде керекдүр</w:t>
        <w:br/>
        <w:t>қылмақтық төменде айтылмыш нәрсені...</w:t>
        <w:br/>
        <w:t>Төл материалдарға келетін болсақ, о ЕыШЕ дені лексика-</w:t>
        <w:br/>
        <w:t>үрамматикасы жағынап ла, орфограммасы жагынан да кітаби</w:t>
        <w:br/>
        <w:t>тіл элементтерінен әлдеқайда таза:</w:t>
        <w:br/>
        <w:t>«Дала уалаятында жатақтар туралы сөз көптен бар. Соң-</w:t>
        <w:br/>
        <w:t>28</w:t>
      </w:r>
    </w:p>
    <w:p>
      <w:r>
        <w:t>ғы уақытта бұл сөзді жалғыз ұлықтардай басқа, қазақ газе-</w:t>
        <w:br/>
        <w:t>тін шығаратындар да ескеріп жатыр» (22/12--1889, % 51).</w:t>
        <w:br/>
        <w:t>«Бұдан 150 жыл бұрын Жуантаяқ деген тайфада бір жас</w:t>
        <w:br/>
        <w:t>Кебек деген батыр болыпты. Бұрынғы уақытта халыққа ба-</w:t>
        <w:br/>
        <w:t>тырлықтың құрметті екені белгілі, себебі бұрын батырлар</w:t>
        <w:br/>
        <w:t>Пардайым халықтың. пайдасына қаракет қылады екен»</w:t>
        <w:br/>
        <w:t>(21108-1892, 79% 34).</w:t>
        <w:br/>
        <w:t>22 Әрине, синтаксистік құрылысы мен морфологиялық тұлға-</w:t>
        <w:br/>
        <w:t>лардың тұрақтылығы жағынан бұларды ешбір мінсіз деуге</w:t>
        <w:br/>
        <w:t>солмайды, дегенмен бұл жазылғандардың тілі кітаби тілге</w:t>
        <w:br/>
        <w:t>жатпайды. Міне, осылардың барлығын ескерсек. әткен ғасыр-</w:t>
        <w:br/>
        <w:t>дың соңғы ширегіндегі қазақ тіліндегі газет «Дала уалаяты</w:t>
        <w:br/>
        <w:t>газетінің» тіліп зерттеудің қазақ тілінің қалыптасу, даму та-</w:t>
        <w:br/>
        <w:t>пихын тануда мәні бар болмақ.</w:t>
        <w:br/>
        <w:t>7. Өткен ғасырдың соңғы он жылдығы мен ХХ ғасырдың</w:t>
        <w:br/>
        <w:t>бас кезінде көпшілікке арналып түрлі азаматтық тақырын-</w:t>
        <w:br/>
        <w:t>ғарға (медицина, ветеринария, ауыл шаруашылығына байла-</w:t>
        <w:br/>
        <w:t>нысты консультация, нұсқау, ережелер) жазылған кішігірім</w:t>
        <w:br/>
        <w:t>кітапшалар жарық көрді. Олардың көбі аударма кітаптар</w:t>
        <w:br/>
        <w:t>болды. Бұларды да біздің ғылыми, қоғамдық жэне аударма</w:t>
        <w:br/>
        <w:t>әлебиетіміздің бастамалары деуге болады. Бұлардың тілі де</w:t>
        <w:br/>
        <w:t>кітаби емес, қазақша жазу тенденциясын ұстады. Қейбіреуле-</w:t>
        <w:br/>
        <w:t>гі тіпті орыс транскрипциясын пайдаланды. Әрине, көпшілік-</w:t>
        <w:br/>
        <w:t>һе арналган ғылыми және аударма прозаның тұңғыш үлгілері</w:t>
        <w:br/>
        <w:t>болғапдықтан, бұлардың терминологиясы мен синтаксистік</w:t>
        <w:br/>
        <w:t>құрылысы тым жадау, бейберекет болыл келді. Бір рет мысал</w:t>
        <w:br/>
        <w:t>келтірейік.</w:t>
        <w:br/>
        <w:t>«Трахома деген жаман көз ауру» деген 1898 жылы Қазан-</w:t>
        <w:br/>
        <w:t>да орыс әрпімен шыққан кітапшадан:</w:t>
        <w:br/>
        <w:t>Ол енді сізді үш қадам жерден де көрмейді, сіз екені-</w:t>
        <w:br/>
        <w:t>нізді болғаны даусыңыздан ғана білмесе. Онан сіз көрдіңіз</w:t>
        <w:br/>
        <w:t>көй сап-сау кісінің әуелі қабақтары қызарып іседі, сонсоң</w:t>
        <w:br/>
        <w:t>көзі жасаурап ауырады, әсіресе күндіз, күн жарқырап шық-</w:t>
        <w:br/>
        <w:t>қан уақытта (5 бет).</w:t>
        <w:br/>
        <w:t>«Афат яки холера әңгімесі» 1905, Қазан, орысшадан аудар-</w:t>
        <w:br/>
        <w:t>ған вегеринария институтының студенті Ф. Иманбаев.</w:t>
        <w:br/>
        <w:t>«Оба деген (холера) аурудың белгісі мынау: әуелі ауырған</w:t>
        <w:br/>
        <w:t>адамның іші өтеді, мұнан соң құсады; құсығы да һәм іші</w:t>
        <w:br/>
        <w:t>етуі де жиілейді. һәрбір 5--10 минут арасында; мұнан соң</w:t>
        <w:br/>
        <w:t>ауырған адамның құрысады қолдары, аяқтары һәм мойны.</w:t>
        <w:br/>
        <w:t>Осы айтылмыш жерлері жаман аурады, әсіресе ауырады іші».</w:t>
        <w:br/>
        <w:t>8. Біз назар аударып отырған кезеңде патриархалдық-</w:t>
        <w:br/>
        <w:t>феолалдақ мдеологияның нағыз жаршылары Шортанбай,</w:t>
        <w:br/>
        <w:t>Аулат, Мұраттардан біраз оқшауланатын, өз тұстарындағы</w:t>
        <w:br/>
        <w:t>қазақ қоғамының бірсыпыра жақтарын көрсеткен Жанақ,</w:t>
        <w:br/>
        <w:t>Шөже, Орынбай, Арыстан, Кемпірбай, Шернияз, Сүйімбай</w:t>
        <w:br/>
        <w:t>29</w:t>
        <w:br/>
        <w:t>волюциясынан бұрын, қазақтың барлық өлкелеріндегі тіл</w:t>
        <w:br/>
        <w:t>байлықтары тұтасып қосылып, біріккен ортақ мол қазына</w:t>
        <w:br/>
        <w:t>болмай тұрған кезінде ақындық еңбек еткен Абайдың шығар-</w:t>
      </w:r>
    </w:p>
    <w:p>
      <w:r>
        <w:t>малары әдебиет тілінің түгел негізін құра қойды деуге сия</w:t>
        <w:br/>
        <w:t>ма?» Бір сат ойымызды Әуезовтың осы айтқан пікіріне сарық-</w:t>
        <w:br/>
        <w:t>сақ, қазақтың әдеби тілі өзінің пайда бола бастау басын</w:t>
        <w:br/>
        <w:t>Абай дәуірінен әріректен ала ма дейсің. Кемелделік дәрежесі</w:t>
        <w:br/>
        <w:t>тым жұпыны келгенмен де, ХІХ ғасырдың екінші жартысынан</w:t>
        <w:br/>
        <w:t>арғы аралықта да әдеби тіл нышаны болды-ау деудің лайығы</w:t>
        <w:br/>
        <w:t>бар тәрізді.</w:t>
        <w:br/>
        <w:t>Жоғарыда әдеби тіліміздің тұңғыш ірге көтере бастауы</w:t>
        <w:br/>
        <w:t>жазба әдейиетіміздің табиғатын танумен орайлас дегенді</w:t>
        <w:br/>
        <w:t>айттық. Яғни, әдеби тіл мәселесі әдетте жазба әдебиетпен</w:t>
        <w:br/>
        <w:t>байланыста тексерілмек. Осы ретте, әдебиет тану ғылымын-</w:t>
        <w:br/>
        <w:t>дағы кейінгі жыл ізденулерін бақсақ, қазақтын жазба әде"</w:t>
        <w:br/>
        <w:t>биетінің аттар табалдырығы ХУІП ғасырдың орта тұсынан</w:t>
        <w:br/>
        <w:t>былай шығады делініп жүр. Осыған қарап, қазақтың әдеби</w:t>
        <w:br/>
        <w:t>тілі де осы ХУПІ ғасырдың орта тұсынан басталады екен дей</w:t>
        <w:br/>
        <w:t>салу негізді ме. Міне, біраз ойласатын, пікірлесетін жайтта-</w:t>
        <w:br/>
        <w:t>рымыз осы нінді әңгімеде өрбімек.</w:t>
        <w:br/>
        <w:t>Қазак әдебиетінің тарихы мен әдеби тілдің тарихының бір</w:t>
        <w:br/>
        <w:t>мөзгілден, яғни екеуінің бірдей ХУІП ғасырдың орта тұсынан</w:t>
        <w:br/>
        <w:t>басталуы міндетті шарт па, жоқ әлде екеуінің екі мезгілде,</w:t>
        <w:br/>
        <w:t>айталық, әдебиет тарихының бұрын, ал әдеби тіл тарихының</w:t>
        <w:br/>
        <w:t>одан кейінірек басталуы мүмкін бе-- тағы бір алуан әңгіме</w:t>
        <w:br/>
        <w:t>осы сарында. Бұл жайында біз осы мақалада белгілі бір ше-</w:t>
        <w:br/>
        <w:t>шімге келуден әзір аулақпыз. Дегенмен, мынадай бір ой ке-</w:t>
        <w:br/>
        <w:t>леді. Кейбір ақын әзінің әлеуметтік-саяси қалам тартысында</w:t>
        <w:br/>
        <w:t>азғана-ақ өлеңдік дүниесімен әдебиет тарихында шамалы</w:t>
        <w:br/>
        <w:t>болса да, ат басын бұрардай із қалдыруы мүмкін ғой. Бірақ,</w:t>
        <w:br/>
        <w:t>осы өңірлі ақындардың өздерінің сөз тігісі, «сөз қалау» мә-</w:t>
        <w:br/>
        <w:t>дениеті тұрғысынан бәрінің бірдей әдеби тіл тарихынан да</w:t>
        <w:br/>
        <w:t>келіп бой көрсетуі үнемі мүмкін бе?</w:t>
        <w:br/>
        <w:t>Көпшілік әдебиетшілердің, тілшілердің мақұлдауынша,</w:t>
        <w:br/>
        <w:t>жазба әдебиетіміз ХУІІ ғасырдың орта тұсынан, Бұқар жы-</w:t>
        <w:br/>
        <w:t>раудан басталады. Осыған қарап енді әдеби тіліміз де сол</w:t>
        <w:br/>
        <w:t>ХУІН ғасырдың орта кезінен, Бұқардан басталады дей салу</w:t>
        <w:br/>
        <w:t>қаншалықты дәл пікір болмақ. Біздің топшылауымызша, әде-</w:t>
        <w:br/>
        <w:t>би тіліміздің алғаш көрнек беру топырағын бір ғана адамның</w:t>
        <w:br/>
        <w:t>ақындық қауқарына телу, әсіресе жазба әдебиет үлгілерінің</w:t>
        <w:br/>
        <w:t>енді салына бастаған шағындағы бір ғана ақынның сөз дү-</w:t>
        <w:br/>
        <w:t>ниелігінің аясында тану дұрыс емес. Әдеби тіліміздің алғаш</w:t>
        <w:br/>
        <w:t>ірге көтеруін бір ғана Бұқар өлеңдерінің сөздік бояуымен</w:t>
        <w:br/>
        <w:t>ұштастырудың жәні жоқ. Өйткені Бұқар өз топырағында да-</w:t>
        <w:br/>
        <w:t>ра емес. Сондықтан, әдеби тілдің пайда бола бастау кезеңін</w:t>
        <w:br/>
        <w:t>жазба әдебиет үлгісінде алғаш көріне бастаған белгілі бір,</w:t>
        <w:br/>
        <w:t>37</w:t>
        <w:br/>
        <w:t>гізіп қалауда. жалпы шын мәніндегі жазба әдеби тілді жа-</w:t>
        <w:br/>
        <w:t>сауда үлкен мәш бар. ; 3 ы )</w:t>
        <w:br/>
        <w:t>Дегенмен Абай поэзия түріндегі көркем әдеонет жанрын</w:t>
        <w:br/>
        <w:t>және соның стилін жасаумен бірге, прозаның да көркем, пуб-</w:t>
        <w:br/>
        <w:t>анпистика, гылыми проза жанрларының тұңғыш үлгілерін</w:t>
        <w:br/>
        <w:t>жасады. Ыбырай керкем проза. оның ішінде балалар әдебиеті</w:t>
        <w:br/>
        <w:t>стилінің ірге тасын қалады. Нұүшкхнн өз шығармаларының</w:t>
        <w:br/>
        <w:t>стилі мен тіліп салалы түрде қайта-қайта қырнап. өзгертіп,</w:t>
        <w:br/>
        <w:t>үнемі түзетін өгырған, Абай мен Ыбырай да қалай болса со-</w:t>
        <w:br/>
        <w:t>дай жаза салды деуге мүлде болмайды, дегенмен олардың</w:t>
        <w:br/>
        <w:t>анторграфтары-- жазушылық лабораториясы (черновиктері)</w:t>
      </w:r>
    </w:p>
    <w:p>
      <w:r>
        <w:t>сақталмағандықтан, олардың стилнстикалық-редакторлық</w:t>
        <w:br/>
        <w:t>қызметін бакыилай алмай отырмыз.</w:t>
        <w:br/>
        <w:t>Абай мен Ыбырайдың қазақ әдеби тілінің даму тарихин-</w:t>
        <w:br/>
        <w:t>дағы рольлосрин сөз еткенде, зерттеушілерді біраз ойланды-</w:t>
        <w:br/>
        <w:t>рып, шұбаландыратын осындай жайлар болу керек.</w:t>
        <w:br/>
        <w:t>Бірақ Абай да, Пушкин сияқты, әдеби стилиетакалың</w:t>
        <w:br/>
        <w:t>(паоэзиялағы) сскі нормаларын бұзып, жаңа бағыт, жаңа</w:t>
        <w:br/>
        <w:t>дәстүрдің бетін ашты. Пе бір нәрлі көркемдеу тәсілдері мен</w:t>
        <w:br/>
        <w:t>пексика-грамматикалык ам2 ддарды халық поэзиясынан алды</w:t>
        <w:br/>
        <w:t>және көшірме етін алған жоқ, Пушкипше таңдап, іріктеп ал-</w:t>
        <w:br/>
        <w:t>лы да, әрі қарай қырнап, әдеби нормаға айналдырды. Бұл</w:t>
        <w:br/>
        <w:t>жөнінде проф. Х. Жұмалпевтің монографиясында толық дә-</w:t>
        <w:br/>
        <w:t>желденген.</w:t>
        <w:br/>
        <w:t>Пушкин тіл мәселесіне сапалы түрде арнайы көңіл бөлді</w:t>
        <w:br/>
        <w:t>және онымен өмірінін ақырына дейін айналысты. Жас шағы-</w:t>
        <w:br/>
        <w:t>нан-ақ орыстың жалғыз көркем ирозасы емес, гылыми-пуб-</w:t>
        <w:br/>
        <w:t>лицистикалық прозасы жасауды арман етіп, оның жолында,</w:t>
        <w:br/>
        <w:t>әсіресе көркем проза саласында көп жұмыс істеді. Әдеби тіл-</w:t>
        <w:br/>
        <w:t>дің сыр-сипаты жөшіпде арнаулы сын мақалалар жазды. Ал</w:t>
        <w:br/>
        <w:t>Абай тіл мәселесін арнайы сөз стпегенмен, өлеңдерінің</w:t>
        <w:br/>
        <w:t>әр жерінде тіл туралы өз пікірін аңғартып отырды. «Мақса-</w:t>
        <w:br/>
        <w:t>тым тіл ұстартып өнер шашпақ» дегенінде қазақ тіліпің әрі</w:t>
        <w:br/>
        <w:t>қарайғы тағдырына, бағытына деген көзқарасын білдірді.</w:t>
        <w:br/>
        <w:t>Ыбырай болса, Н. М. Ильминскийге жазған хаттарында,</w:t>
        <w:br/>
        <w:t>«Қырғыз хрестоматиясылың» алғы сөзінде қазақ тілінің даму</w:t>
        <w:br/>
        <w:t>бағытын арнайы сөз етті. Қазақтың жалпы халықтық тілін</w:t>
        <w:br/>
        <w:t>кітаби тілден де. татар тілінен дс ажыратып алып, өз мүмкін-</w:t>
        <w:br/>
        <w:t>шіліктерімеп дамыту керек деген пікірін ашық білдірді.</w:t>
        <w:br/>
        <w:t>Орыс әдеби тілі меп шіркеулік славян мүлде бір емес де-</w:t>
        <w:br/>
        <w:t>геп теорияны Пушкин арнайы мақалаларында жазып, орыс-</w:t>
        <w:br/>
        <w:t>тың халық тіліп жақтаса, Абай мен Ыбырай кітаби шұбар</w:t>
        <w:br/>
        <w:t>тілмен қазактың халық тілі бір емес деген теорияны творче-</w:t>
        <w:br/>
        <w:t>ствоси арқылы танытты. 8</w:t>
        <w:br/>
        <w:t>Пушкиннің прозасындағы сияқты Абай мен Ыбырайдың</w:t>
        <w:br/>
        <w:t>прозасы Да қазақтың сөйлеу тілінің нормаларына құрылды.</w:t>
        <w:br/>
        <w:t>22</w:t>
        <w:br/>
        <w:t>Іық мәдениетпен байланыстыра қараған ұтымды</w:t>
        <w:br/>
        <w:t>болар еді. Жазба әдебиет үлгісінде алғаш өз ялдына. нышан</w:t>
        <w:br/>
        <w:t>берген осындай ақылдық тоП, ақындық мәдениет б0ізге</w:t>
        <w:br/>
        <w:t>ғасырдың бірінші жартысынан мәлім. Ал бұлай болған жағ-</w:t>
        <w:br/>
        <w:t>дайда ХІХ ғасырдың, бірінші жартысында ақындық ЕТКЕНДЕР</w:t>
        <w:br/>
        <w:t>кім еді? Олар-- иегізшен алғанда, Дулат Бабатайұлы, /а-</w:t>
        <w:br/>
        <w:t>хамбет Өтемісұлы, Шернияз Жарылғасұлы, Шортанбай Қа-</w:t>
        <w:br/>
        <w:t>найұлы, Алмажан Азаматқызы. Сонымен, ХІХ ғасырдың бі-</w:t>
        <w:br/>
        <w:t>рінші жартысындағы бұлар да, ХҮІІ ғасырда өмір ЖЕНШЕЙ</w:t>
        <w:br/>
        <w:t>Бұқар Қалқаманұлы бар -- ол да -- бәрі, негізінен, бір нік-</w:t>
        <w:br/>
        <w:t>тегі ақындық мәлениеттің өкілдері. Демек, ХІХ ғасырдың бі-</w:t>
        <w:br/>
        <w:t>рінші жартысындағы әдеби тілімізді Дулат, Махамбет, Шер-</w:t>
        <w:br/>
        <w:t>нияз, Шортанлзай, Алмажандардың өлеңдерінің тілі негізінде,</w:t>
        <w:br/>
        <w:t>осы ақындардың сөздік мәдениеті тұрғысында әңгімелеген</w:t>
        <w:br/>
        <w:t>дұрыс кой деп ойлаймыз. Бірақ бұл арада мына бір жайды</w:t>
        <w:br/>
        <w:t>пысықтай кету керек сияқты. Кейбір жолдастардың Шортан-</w:t>
        <w:br/>
        <w:t>бай, Дулат, Шерпияз дегендердің ақындығы ХІХ гасырдың</w:t>
      </w:r>
    </w:p>
    <w:p>
      <w:r>
        <w:t>бірінші жартысынан тарі екінші бөлігіне ауыспай ма деуі</w:t>
        <w:br/>
        <w:t>мүмкін. Рас, бұл ақынлардың өлеңдік өнерінің ХІХ гасирдың</w:t>
        <w:br/>
        <w:t>бірінші жартысызан асып жататылып мойындаймыз. Олар-</w:t>
        <w:br/>
        <w:t>дың ХІХ ғасырдың екіпші жартысында да ҡалам тартқаны</w:t>
        <w:br/>
        <w:t>мәлім. Бірақ, Шортапбай да, Дұулат та. Шернияз да өлеңді</w:t>
        <w:br/>
        <w:t>1851 жылдан әрі қарай гана жаза бастайык деп өзара уәде-</w:t>
        <w:br/>
        <w:t>леспеген болу керск. Дулат 1809 жылы, Шернияз 1817 жилы,</w:t>
        <w:br/>
        <w:t>ал Шортапдай болса 1818 жили туған. Бұлай болған жағдай-</w:t>
        <w:br/>
        <w:t>да, Дулат елу жил бойында өзішін ақындығын ішіне бүгіп.</w:t>
        <w:br/>
        <w:t>сыртқа шашау шыгармай жүріп, өмірінін соңғы 20 жылында</w:t>
        <w:br/>
        <w:t>гана өлең жазған скен деуге пегіз қайсы? Бізлің бойкауммыз-</w:t>
        <w:br/>
        <w:t>ша, Дулат ХІХ ғасырдың алғашқы жартысында қалам, қа-</w:t>
        <w:br/>
        <w:t>ғазын алдыпа экеп қойып, қол қусырып отира бермеген болу</w:t>
        <w:br/>
        <w:t>керек. Сондай-ақ, Шортапбай меп Шерниязды алсақ та, Ду-</w:t>
        <w:br/>
        <w:t>лат ақын сияқты бұлар ла өздерінін өлеңдеріне көбінесе ру-</w:t>
        <w:br/>
        <w:t>лық қауымдағы секі салтты. хандық 2ұрыпты көксейді. Әдо-</w:t>
        <w:br/>
        <w:t>биеттік зерттеулерго карагаида, Шернияз өзінің жас жігіт-</w:t>
        <w:br/>
        <w:t>Тік, ақындық шағып Исатаймен де, әсіресс Махамбетпен кө-</w:t>
        <w:br/>
        <w:t>өірек бірге өткізеді. Бұл ретте профессор Хажым Жұмалиев</w:t>
        <w:br/>
        <w:t>лай деп и ы. “Шершияз жайлы мәлімсттерлі қарастыр-</w:t>
        <w:br/>
        <w:t>2, ойың әмірінің бірінші кезеңі халық қамын ойл</w:t>
        <w:br/>
        <w:t>Исат й, Махамбеттер; янда болып, халық тілегі, ел</w:t>
        <w:br/>
        <w:t>мүлдесіне жұм; сТыаН ыстығына күйіп, суығына то-</w:t>
        <w:br/>
        <w:t>нумен өткенлігіп көрсек, екішні кезеці Баймағамбет сұлтан-</w:t>
        <w:br/>
        <w:t>Шың с: гін көреміз»! Ал, Мезтай о</w:t>
        <w:br/>
        <w:t>тұтас ақы!</w:t>
        <w:br/>
        <w:t>рин жарымында өмір ксмкепоазоомдаз,</w:t>
        <w:br/>
        <w:t>Хгасырдың бі</w:t>
        <w:br/>
        <w:t>Шернияз Псатаймен, Махамбетпен бірге өткізген өмірінде</w:t>
        <w:br/>
        <w:t>! Қазақ әдебиетінін тарихы, ПІ том, бірінші кітап, Алматы, 1961, 198 бет,</w:t>
        <w:br/>
        <w:t>38</w:t>
        <w:br/>
        <w:t>Бірнеше мысал келтірейік: Жабыдайын жалтаңдап Түсер жг-</w:t>
        <w:br/>
        <w:t>пін қарай ма; Түлкідейін түн қатып, Бөрідейін жол жатып,</w:t>
        <w:br/>
        <w:t>Қөшер еді-ау біздің ел Сонау Еділден бергі тұрған Жрдергн.</w:t>
        <w:br/>
        <w:t>Нұралыдан қалған көл тентек Бүлдірмегей еді елімді Лашын</w:t>
        <w:br/>
        <w:t>күс бүркіт шайқаған шілдейін (Махамбет). Шыдалай кетіп</w:t>
        <w:br/>
        <w:t>барамын Төргжан сынды балаға. Ата бір көрсең сәлем айт...</w:t>
        <w:br/>
        <w:t>Түймежан сынды жеңгеме (Алмажан): Дулат сынды сорлыда</w:t>
        <w:br/>
        <w:t>Ұйқы тыныштық бола ма (Дулат); Езіп жақсаң кір жұқпас</w:t>
        <w:br/>
        <w:t>Сексен сынды маңғазға (Шортанбай). Ауыз әдебиетіндік шы-</w:t>
        <w:br/>
        <w:t>сармаларда кейбір демеулік, не баска бір есім сөз өзінің ті-</w:t>
        <w:br/>
        <w:t>колей мағынасынан айрылып, эпостық жыр таонғатына үн-</w:t>
        <w:br/>
        <w:t>дестік беру үшін, фольклорлық сөз қалауына жарасымды</w:t>
        <w:br/>
        <w:t>стильдік «ұл» беру максатында қолданылып келеді. Осындай</w:t>
        <w:br/>
        <w:t>сөз қатары ХІХ ғасырдың бірінші жартысыплағы кейбір</w:t>
        <w:br/>
        <w:t>ақындардың қалам тартысынан аңғарылып қалады: Құтқар-</w:t>
        <w:br/>
        <w:t>майтын құмай деп Төбетке қарғы таққаны-ай Майордың</w:t>
        <w:br/>
        <w:t>алса бұйтығын Борбайға қысып құйрығын Еа пысыгш жорта-</w:t>
        <w:br/>
        <w:t>сы-ай (Дулат); Қызғышпай болған есіл ер Қайран да жұрт-</w:t>
        <w:br/>
        <w:t>ниң не көрді? Арыстаным көп болды-ау Саган да менің арма-</w:t>
        <w:br/>
        <w:t>ным Ойлап бір, ойлап қарасам... Боқетай құмның ішінде Жал-</w:t>
        <w:br/>
        <w:t>ғыз бір қалған со да бар (Махамбет). Жылай 9а толғап ке-</w:t>
        <w:br/>
        <w:t>деді Басына пана бола алмай. Қу қалысты паналап Көлден.</w:t>
        <w:br/>
        <w:t>де көлге зырлаған Көңілді бұзып қалығын Жылап да берме,</w:t>
        <w:br/>
        <w:t>шырағым. Елім бір көшті талдауға Талдаудың түбін барлау-</w:t>
      </w:r>
    </w:p>
    <w:p>
      <w:r>
        <w:t>іп (Алмажан Азаматқызы).</w:t>
        <w:br/>
        <w:t>Жинақтай айтқанңа, ХІХ гасырдың біріші жартисындағы</w:t>
        <w:br/>
        <w:t>жаңадан ірге көтере бастаған әдеби тіліміздің сөз тігісінде</w:t>
        <w:br/>
        <w:t>байқалатын азын-аулақ ауыз әдебиетіндік өрнектер негізі-</w:t>
        <w:br/>
        <w:t>нен алғанда осылар дгуге болады. ХІХ ғасырдың бірінші</w:t>
        <w:br/>
        <w:t>жартысындағы ақынтардың өлең тіліне түскен ауыз әдебиеті-</w:t>
        <w:br/>
        <w:t>Нің табын оси көлемде байқауға болады. Олардың өмірлік</w:t>
        <w:br/>
        <w:t>құбылыстарды гапнуда қайшылықтары бола тұрғанмен, тіл-</w:t>
        <w:br/>
        <w:t>дік қорында, сөздіктерінде әдеби тілдік өрнектер, әдеби тіл-</w:t>
        <w:br/>
        <w:t>дік бояулар аз емес.</w:t>
        <w:br/>
        <w:t>Тағы бір бөліп айтпағымыз - асы, ХІХ ғасырдың бірінші</w:t>
        <w:br/>
        <w:t>жартысындағы ақындардың әлеби тіліміздің іргесін көтерісу-</w:t>
        <w:br/>
        <w:t>дегі өзара ара салмағы қайдай - осы жөнінде. ХІХ ғасыр-</w:t>
        <w:br/>
        <w:t>дың бірінші жартысыпдағы ақындардың тіл ерекшелігін, сөз</w:t>
        <w:br/>
        <w:t>ДЕН еткенде олардың бәрін бір иненің көзінен өт-</w:t>
        <w:br/>
        <w:t>жатқан жері Ы. ысы шта шаа ы БІ; асып. түсіп</w:t>
        <w:br/>
        <w:t>іе балға Са БЛЕН-- асы багытты өзгешеліктеріше де мүм-</w:t>
        <w:br/>
        <w:t>осылардың На» БІЛЕШЕ отыру керек сияқты. Бұл ретте</w:t>
        <w:br/>
        <w:t>ық. ХІХ ғасырдың ДІ 22 «ір ерекшелік бар, соны айтып алай-</w:t>
        <w:br/>
        <w:t>Жі знер Ды рінші жартысындағы Махамбетке, Алма-</w:t>
        <w:br/>
        <w:t>бір Желді улатқа, Шернияз бен Шортанбайға бәріне ортақ</w:t>
        <w:br/>
        <w:t>сол -- олардың қай-қайсысының өлеңінде де ди-</w:t>
        <w:br/>
        <w:t>4</w:t>
        <w:br/>
        <w:t>Орыс өміріндегі жаңа қоғамдық ойдың дамуынан келіп</w:t>
        <w:br/>
        <w:t>орыс әдеби тілі дамудың жаңа бағытына ауысқаны сияқты,</w:t>
        <w:br/>
        <w:t>Абай мен Ыбырайдың да қазақ тілінің дамуына жаңа бағыт</w:t>
        <w:br/>
        <w:t>сілтеулері қазақ қоғамында жаңа демократтық ой-сананын</w:t>
        <w:br/>
        <w:t>тууымен ұштасты.</w:t>
        <w:br/>
        <w:t>“Пушкин сияқты Абай да терең мазмұнды тамаша форма-</w:t>
        <w:br/>
        <w:t>мен киюластырды. Бұл салада Пушкин орыс тілінің өз мүм-</w:t>
        <w:br/>
        <w:t>кіншіліктерін пайдаланса Абай орыс тілінің, ұлы Пушкиннің</w:t>
        <w:br/>
        <w:t>езінін көркемдеу тәсілдерін пайдаланды.</w:t>
        <w:br/>
        <w:t>Күллі тілдің әдеби формасы стандарттық бір жолмен жа-</w:t>
        <w:br/>
        <w:t>салмайтыны ақнқат. Әр халықтың өміріндегі тарихи-мате-</w:t>
        <w:br/>
        <w:t>риалдық факторларын еске ала отырып қарайтын болсақ,</w:t>
        <w:br/>
        <w:t>Абай мен Ыбырай творчествосының қазақтың жазба әдеби</w:t>
        <w:br/>
        <w:t>гілінің жасалу процесінде орындары айырықша екенін мойын-</w:t>
        <w:br/>
        <w:t>дауға тұра келеді.</w:t>
        <w:br/>
        <w:t>Міне, өткен ғасырдың соңғы ширегіндегі қазақ мәдение-</w:t>
        <w:br/>
        <w:t>тіндегі тіл көріністері осындай болды. Оның ішінде қайсысы</w:t>
        <w:br/>
        <w:t>әдеби, қайсысы әдеби емес, қайсысы әдеби тілге жуық тұрды</w:t>
        <w:br/>
        <w:t>“дегенді үзілді-кесілді тұжырымдау -- әрі қарайғы көп зерт-</w:t>
        <w:br/>
        <w:t>теудің, ізденудің міндеттері. Дегенмен, жоғарыда айтқанда-</w:t>
        <w:br/>
        <w:t>һымыз әңгімені былайша түюге мүмкіндік береді.</w:t>
        <w:br/>
        <w:t>1) ХІХ ғасырдың сонғы ширегінде ең кемі 4-5 ғасырлық</w:t>
        <w:br/>
        <w:t>жарихы бар қазақтың жалпы халықтық сөйлеу тілі мең ауыз</w:t>
        <w:br/>
        <w:t>әдеби тілі болды.</w:t>
        <w:br/>
        <w:t>9) Ислам діні тәртіптерінің және соны уағыздайтын әде-</w:t>
        <w:br/>
        <w:t>биеттің етек алу нәтижесінде кітабн тіл деген өмір сүрді. Қа-</w:t>
      </w:r>
    </w:p>
    <w:p>
      <w:r>
        <w:t>зақ даласында қызмет еткен кітаби тіл орта азиялық әдеби</w:t>
        <w:br/>
        <w:t>түркі тілі-- шағатай тілінен өзгеше болды, онда татар тілі-</w:t>
        <w:br/>
        <w:t>нің қатысы ерекше орып алды.</w:t>
        <w:br/>
        <w:t>3) Негізі қазақтың жалпы халықтық тіліне сүйенген, бі-</w:t>
        <w:br/>
        <w:t>һақ кітаби тіл элементтерінен іргесін әбден ашып ала алма-</w:t>
        <w:br/>
        <w:t>ган қазақ жазба нұсқаларының тілі болды. Ол нұсқалар -</w:t>
        <w:br/>
        <w:t>алғашқы баспасөз, азаматтық тақырыпқа арналған кітапша-</w:t>
        <w:br/>
        <w:t>лар, шығыстың классикалық әдебиетінен алынған аудармалар</w:t>
        <w:br/>
        <w:t>немесе соның мазмұнына жазылған қолтумалар.</w:t>
        <w:br/>
        <w:t>4) Қазақ тарихи әдебиеті уәкілдері болып саналатын әр</w:t>
        <w:br/>
        <w:t>түрлі идеологиялық бағыттағы ақындардың өлең, толғау-</w:t>
        <w:br/>
        <w:t>жырларының тілі болды.</w:t>
        <w:br/>
        <w:t>5) Демократтық бағыттағы сыншыл реализм әдебиетінің</w:t>
        <w:br/>
        <w:t>уәкілдері Абай мен Ыбырайдың шығармаларының тілі болды.</w:t>
        <w:br/>
        <w:t>Бұлар, сөз жоқ, әр қайсысы өз алдына жеке-жеке автоно-</w:t>
        <w:br/>
        <w:t>миялы тілдер емес. Бір-бірімен алысты-жақынды жанасқан</w:t>
        <w:br/>
        <w:t>тілдер болды. Бірақ әр қайсысының әлеуметтік мәні, қоғам-</w:t>
        <w:br/>
        <w:t>іық қызметі, әдеби көркемдік дәрежесі түрліше болды.</w:t>
        <w:br/>
        <w:t>Оның ішінде шын мәніндегі қазақтың жазба әдеби тіліне</w:t>
        <w:br/>
        <w:t>Абай, Ыбырай шығармаларының тілі жатады. Бірақ қазақ-</w:t>
        <w:br/>
        <w:t>3-ІЗ 83</w:t>
        <w:br/>
        <w:t>сыяқты прәфесснонал ақындар болды. Бұлардың тиорчество-</w:t>
        <w:br/>
        <w:t>си, сөз жоқ, ауыз әдейнетінен анағұрлым жетілсе түскен, жаз-</w:t>
        <w:br/>
        <w:t>ба әдебиетке тәп элементтері бар әдебпет болды. Тілдері қа-</w:t>
        <w:br/>
        <w:t>зақша болды. Қазақ тілінің даму, жазба әдеби тіл ретінде</w:t>
        <w:br/>
        <w:t>қалыпта мәсе шелері зерттеуде бұлардың тіллері кұнды</w:t>
        <w:br/>
        <w:t>материал болатындыгын баса айтқымыз келеді.</w:t>
        <w:br/>
        <w:t>ӘЗ. Өткен гасырдың екінші жартысында қазақ даласында-</w:t>
        <w:br/>
        <w:t>ры әлеуметтік өмір өз сахипасыла прогрессивтік илдсологияшы,</w:t>
        <w:br/>
        <w:t>ұстаған агартуины Демократтарды шығарды. Олар Шоқан</w:t>
        <w:br/>
        <w:t>Уәлихатов (1832--1865), Ыбрай Алтыпсарии 4181-1589).</w:t>
        <w:br/>
        <w:t>Абай Құпанбаев 11845--1004) балды. Бұлардың сонғы екеуі-</w:t>
        <w:br/>
        <w:t>НІҢ ҚЫЗМЕТІ АТХ ғасырдың соңғы ширегіне келеді.</w:t>
        <w:br/>
        <w:t>Қазіргі әлейи тіліміздің ірге тасын Ыбырай мен Абай Ка-</w:t>
        <w:br/>
        <w:t>лады деп Өірекміз батыл, Пірсуміз күмілжітіп айтып жүрміз.</w:t>
        <w:br/>
        <w:t>Мұндай інкір --осы қайреткерлердің тіліне үлкен, жапн-жақ-</w:t>
        <w:br/>
        <w:t>ШІ жүргі ілген зерттеулердің нәтижосиіде, салмақтан барып</w:t>
        <w:br/>
        <w:t>айтылатын қорытынды болса керек қой. Дегенмен, әдеби тіл-</w:t>
        <w:br/>
        <w:t>дің іргетасын қалаудағы бір шарт оның даму бағытын бөлгі.</w:t>
        <w:br/>
        <w:t>леу болса. өсім тұрғыдан қарағанда, Айай мен Ыбырайдың</w:t>
        <w:br/>
        <w:t>орша ерекше. Бұл орынды ерекшелендіре түсетіп тағы бір</w:t>
        <w:br/>
        <w:t>жан - сол кезде ресми түрде де, матерналдық түрде де күш</w:t>
        <w:br/>
        <w:t>алмп тұрған кітаби тілді пұсқаман, қазақ халқы мәдениеті</w:t>
        <w:br/>
        <w:t>үшін болашағы бар тіл деп әлі шикі, ауыз әлебисті меп аума</w:t>
        <w:br/>
        <w:t>ша ақындардан әрі аспаған халық тіліп нұсқаулары нагыз</w:t>
        <w:br/>
        <w:t>тарихи еңйектері дей есептміміз. Бұл жерде біз Ыбырай мен</w:t>
        <w:br/>
        <w:t>Абай пілдері олсан тіліміздің бастамасы бола алады немесе</w:t>
        <w:br/>
        <w:t>бола алмайлы деген мәселені таласқа салмай-ақ, барды-бар-</w:t>
        <w:br/>
        <w:t>ша. жакти-жоқша айтып, бір-екі мәселеге тоқталсақ дейміз.</w:t>
        <w:br/>
        <w:t>Ең әуелі, бұл екеуінің тілі жанр, көлем, көркемдік жағынан</w:t>
        <w:br/>
        <w:t>бірдей емес, Абайдың поэзиясы мен Ыбырайдың поэзиясының</w:t>
        <w:br/>
        <w:t>көркемдік және тематикасы тұрғысынан бір-бірінен айырма-</w:t>
      </w:r>
    </w:p>
    <w:p>
      <w:r>
        <w:t>шылығы бар. Бұл Бір. Екіншіден, екеуінің прозасы екі жанр-</w:t>
        <w:br/>
        <w:t>да жазылған және жазылу мөтітгері Де әр түрлі, Ыбырайдың</w:t>
        <w:br/>
        <w:t>прозасы балаларга арпалганып былай қойганда, ол педагоги-</w:t>
        <w:br/>
        <w:t>қалық мақсаттарды көздеді. Ал Абайдың «Қара сөздері»</w:t>
        <w:br/>
        <w:t>болса, ол-- біркылыару есейген, жанрлық диапозоны кең шы-</w:t>
        <w:br/>
        <w:t>ғармалар, Бірақ қайткен күнле де екеуішің де ирозасы қазақ-</w:t>
        <w:br/>
        <w:t>та бұрын болмаған, сойы шәрсе, Осыпы екеуі қалай ішешті.</w:t>
        <w:br/>
        <w:t>бүлар біздің Өсы күпгі сан-салалы стильдеріміздің арғы ата-</w:t>
        <w:br/>
        <w:t>Сы нола ала ма дегеп өз аллыпа маселе. Бірсыпырадан бері</w:t>
        <w:br/>
        <w:t>осы Хатериалдарға жүргізіп коле жатқап липтвистикалаық,</w:t>
        <w:br/>
        <w:t>оанқауларымы а жүгіісен, жауапты қоштап беретін жайпя-</w:t>
        <w:br/>
        <w:t>мыз оар ма дейміз.</w:t>
        <w:br/>
        <w:t>Екіншілен, Абай ош Ылйырайдың қазақ әдебі тіліпдегі</w:t>
        <w:br/>
        <w:t>қызметі Пүтнкшшің орыс әдеби тілініп іргесін кллаулағы</w:t>
        <w:br/>
        <w:t>қызмегше кепе леп карап, аналегия жасап жүргендеріміз</w:t>
        <w:br/>
        <w:t>за</w:t>
        <w:br/>
        <w:t>де бар. Біздіңше, бұл дәл емес. Қазақ әдеби тілі мен орыс</w:t>
        <w:br/>
        <w:t>әдеби тілінің іргетасы қалануға дейінгі күйі, даму сатысы,</w:t>
        <w:br/>
        <w:t>даму бағыты мүлде басқаша болды. Пушкиннің алдында ІХ--</w:t>
        <w:br/>
        <w:t>Х ғасырлардан да әрі басталған жазба әдеби тіл дастүрі</w:t>
        <w:br/>
        <w:t>болды. Реакцияшыл және діни әдебиетті былай қойғанда,</w:t>
        <w:br/>
        <w:t>Пушкиниің алдында Радишев, Фонвизип, Новиков, Держа-</w:t>
        <w:br/>
        <w:t>рин, Крылов сияқты озат ойлы жазушылар болып, әрқайсысы</w:t>
        <w:br/>
        <w:t>арыстың табиғи тіліне өз үлестерін қосқан болса, Абайдың ал-</w:t>
        <w:br/>
        <w:t>дында сондайлық казақша жазба әдебиет мұрасы болған жоқ.</w:t>
        <w:br/>
        <w:t>Оның алдында ауыз әдебиеті үлгілері мен басы ХУІП ғасыр-</w:t>
        <w:br/>
        <w:t>дап басталатын Бұхар, Тәтіқара, Үмбетей, ХІХ ғасырлардың</w:t>
        <w:br/>
        <w:t>баев кезіндегі Шал, Көтеш, Жанкісі, Актамберді, орта тұсын-</w:t>
        <w:br/>
        <w:t>дағы Махамбет, Досқожа, Нысанбай, Байтоқ, Жанұзақ, Шө-</w:t>
        <w:br/>
        <w:t>же, екіпші жартысындағы Жанақ, Орынбай, Арыстан, Кем-</w:t>
        <w:br/>
        <w:t>шрбай, Шершпияз, Сүйімбай сияқты ақын-жыраулар твор-</w:t>
        <w:br/>
        <w:t>чествосы тұрды. Әрине, бұлардың басым көпшілігінің ндеоло-</w:t>
        <w:br/>
        <w:t>гиясы халықтық емес еді және олардың бірде-біреуі Абайдай</w:t>
        <w:br/>
        <w:t>қазақ тарихында әлеуметтік-мадени миссия атқара алған</w:t>
        <w:br/>
        <w:t>жоқ. Бірақ бұлардың өлең-толғаулары көркемдік жағын ал-</w:t>
        <w:br/>
        <w:t>ганда бірте-бірте жетіле түскен, қазақ ауыз әдебиетінің жақ-</w:t>
        <w:br/>
        <w:t>сы тәсілдерін сақтай шығарылған төл туындылар болды. Бұ-</w:t>
        <w:br/>
        <w:t>ларда қазақ әдебиетінің негізгі белгілері мен дәстүрлері</w:t>
        <w:br/>
        <w:t>айқынырақ орын тебе бастады, яғни жазба әдебиет элемент-</w:t>
        <w:br/>
        <w:t>гері кіре бастады. Сөйтіп, олар тілі жағынан ауыз әдебиеті-</w:t>
        <w:br/>
        <w:t>нен бір саты жоғары, жазба әлебиетпен арадағы көпір ретін-</w:t>
        <w:br/>
        <w:t>де тарихтап орын алады. Абай мен Ыбырай осыларды түгел</w:t>
        <w:br/>
        <w:t>білген. Олардың тілдік шеберліктеріш «сөздері бірі жамау,</w:t>
        <w:br/>
        <w:t>бірі құрау» деп Абайдың өзі сыпағанмен, олар қазақ әдеби</w:t>
        <w:br/>
        <w:t>лілінің тарихында белгілі орын алатындығын айту керек.</w:t>
        <w:br/>
        <w:t>Пушкинге дейін және оның тұсында орыс тілі мәселесі</w:t>
        <w:br/>
        <w:t>найы талқыға түсіп, қоғамдық пікір таласының обьектісі</w:t>
        <w:br/>
        <w:t>болып келген болса, Абайдың тұсындағы «Дала уалаятының»</w:t>
        <w:br/>
        <w:t>бетіндегі тіл туралы 1--2 мақала мен Алтынсарин, Ильмин-</w:t>
        <w:br/>
        <w:t>ский, Радлов, Васильевтердің жогарыда татар тілінің ықпалы</w:t>
        <w:br/>
        <w:t>жайында айтқан пікірлерінен басқа, белгілі бір әлеуметтік</w:t>
        <w:br/>
        <w:t>айтыстар болғап жоқ.</w:t>
        <w:br/>
        <w:t>Пушкин өзіне дейінгі жазба әдебиеттегі тілдік табыстарды</w:t>
        <w:br/>
        <w:t>беткітіп, олардың әрқайсысын арна-арнасына түсіріп, әрі қа-</w:t>
        <w:br/>
        <w:t>рай даму бағыты туралы жазса, Абайда бұл да болмайды.</w:t>
        <w:br/>
        <w:t>Абайға дейінгі қазақ даласындағы жазба әдебиеттің күйінің</w:t>
      </w:r>
    </w:p>
    <w:p>
      <w:r>
        <w:t>қанлай болғанын жоғарыда айттық.</w:t>
        <w:br/>
        <w:t>Пушкин творчествосы орасан көп жанрды қамтып жатса,</w:t>
        <w:br/>
        <w:t>Абайлағы жанрлар шеңбері әлдеқайда шағын болды. Әсіресе</w:t>
        <w:br/>
        <w:t>Пушкин 30 жылдардан бастап-ақ проза жанрының басты-</w:t>
        <w:br/>
        <w:t>басты стильдерін жасауға кірісті. Ал жанрдың әр алуан тү-</w:t>
        <w:br/>
        <w:t>ріп қамтудың, сөз жоқ, әрқайсысына лайық стильдердің не-</w:t>
        <w:br/>
        <w:t>3!</w:t>
        <w:br/>
        <w:t>сында жатыс жалғауда жұмсалып келетін -мақ формасы жо-</w:t>
        <w:br/>
        <w:t>ғарыда фольклордан келтірілген -ме тұлғасы түрінде қолда-</w:t>
        <w:br/>
        <w:t>нылған, Шығып едік елімнен Хан Жәңгірді көрмеге, іш-</w:t>
        <w:br/>
        <w:t>ке толған мұңды зар Арызымды айтыл бер мегел Ең бол-</w:t>
        <w:br/>
        <w:t>жаса шырағым, Аға ғып сені бермеді -ау Ағатайлап ерме-</w:t>
        <w:br/>
        <w:t>26.. Дүниенің шарығы жоқ екен Екі айналып келмеге.</w:t>
        <w:br/>
        <w:t>Осы барыс жалғаулы тұйық рай формасының орнына Махам-</w:t>
        <w:br/>
        <w:t>бет өлеңдерінде Алмажандағыдай -ме формасы емес, барыс</w:t>
        <w:br/>
        <w:t>жалғауы етістіктің болжалды келер шақ түріне жалғанып</w:t>
        <w:br/>
        <w:t>отырады, мысалы: Өлең айтып толғадым, Көкірегімді б а-</w:t>
        <w:br/>
        <w:t>сарға Қаралай отын жармадым тас қазанға асарға</w:t>
        <w:br/>
        <w:t>қаумалаған қарындас қазақта бар да, менде жоқ Арызымды</w:t>
        <w:br/>
        <w:t>айтарға, Жетіп келді қамалға. Қамалды бұзып аларға.</w:t>
        <w:br/>
        <w:t>Ауыз әдебиетінде көрінеу тұратын тағы бір өзгешелік --</w:t>
        <w:br/>
        <w:t>жырлардағы кейбір жолдың соңғы сөзінің, әрекідік орта по-</w:t>
        <w:br/>
        <w:t>знцияда келетіп сөздің де -Оур формантына аяқталып келе-</w:t>
        <w:br/>
        <w:t>чіндігі. Мысалы, мынадай ыңғайда қайталанып отырады:</w:t>
        <w:br/>
        <w:t>Жалғыздарға жар болған Алланың көйдүр кеңдігі; Ау, жеңе-</w:t>
        <w:br/>
        <w:t>ше-ау, жеңеше-ау Тұс түлкінің боғыдүр. Фольклорлық ескерт-</w:t>
        <w:br/>
        <w:t>кіштерде ғана ұшырасатын осы көне -дүр форманты Махам-</w:t>
        <w:br/>
        <w:t>бет пен Алмажанның жырларынан да, Шортанбай мен Шер-</w:t>
        <w:br/>
        <w:t>пияз өлеңдерінен де, Дулаттың толғауларынан да, тіпті</w:t>
        <w:br/>
        <w:t>бұларлап да көнерек. Бұқардың өзінен де еш байқалмайды.</w:t>
        <w:br/>
        <w:t>Ауыз әдебиеті үлгілерінде көбірек байқалатын нәрсе, ондағы</w:t>
        <w:br/>
        <w:t>мақал мен мәтелдердің қолданылу реттері ғой. Ал осы иінді</w:t>
        <w:br/>
        <w:t>сөз бедері ХІХ ғасырдың бірінші жартысындағы ақындардың</w:t>
        <w:br/>
        <w:t>өлең жолдарында ішінаралап қана, анда-санда ғана кездесе-</w:t>
        <w:br/>
        <w:t>ді. Әсіресе, Шортанбайда ептеп байқалып отырады, мысалы:</w:t>
        <w:br/>
        <w:t>«Қуа берсең қорқақты, Батыр болып шынығар; Ағаш көркі</w:t>
        <w:br/>
        <w:t>жапырақ, Адам көркі шүберек. Жан жоламас жатқанға ілі-</w:t>
        <w:br/>
        <w:t>нор жөргем жүргенге» т. 6. ХҰХ ғасырдың бірінші жартысын-</w:t>
        <w:br/>
        <w:t>да өлең өнерімен аты шыққан ақындардың ішінде қазақ да-</w:t>
        <w:br/>
        <w:t>ласындағы сол жылдарғы жаугершілік күндерді, хандық қы-</w:t>
        <w:br/>
        <w:t>сымға қарсы шыққан халық ызасын, ел кегін өзінің өлеңде-</w:t>
        <w:br/>
        <w:t>ріне взек еткен ақын Махамбет қана. Махамбет осындай шап-</w:t>
        <w:br/>
        <w:t>қыншылықты жортуылда жүріп тебінгісін терге шіріткен,</w:t>
        <w:br/>
        <w:t>мұз үстіне от жаққан ерлер жайындағы өлеңдерінің бірде-</w:t>
        <w:br/>
        <w:t>бірінде бұрынғы батырлар жырында кездесе беретін «Қату-</w:t>
        <w:br/>
        <w:t>ғанып қаттанып, Буырқанып бұрсанып, Мұздай темір құрса-</w:t>
        <w:br/>
        <w:t>ның. Қабағынан қар жауып, Кірпігінен мүз тамып» сияқты</w:t>
        <w:br/>
        <w:t>суреттеуге бармайды.</w:t>
        <w:br/>
        <w:t>АЗА» ғасырдың бірінші жартысындағы бұл ақындардың</w:t>
        <w:br/>
        <w:t>өлеңдерінен, жалғыз-жарым болса да эпостық жырлардағы</w:t>
        <w:br/>
        <w:t>«сұнқардайын сыланған» түрінде келетін теңеу үлгісі, немесе</w:t>
        <w:br/>
        <w:t>Төлеген сынды», «Жібек сынды» дегендегі «сынды» сөзі</w:t>
        <w:br/>
        <w:t>сияқты фольклорлық жеке сөздер де байқалмай отырмайды.</w:t>
        <w:br/>
        <w:t>43</w:t>
      </w:r>
    </w:p>
    <w:p>
      <w:r>
        <w:t>бастау шагып сөз ету орайында оншалықты құнттап тексеріт</w:t>
        <w:br/>
        <w:t>жатпадық.</w:t>
        <w:br/>
        <w:t>Махамбет, Шортанбайларды былай қойғанның өзінде,</w:t>
        <w:br/>
        <w:t>бұлар өздерінің сөздік құрамы жағынан тіпті ХУІІ ғасырда-</w:t>
        <w:br/>
        <w:t>ғы Бұқар, Жанкісі жыраулар дәрежесіне де көтеріле алмады.</w:t>
        <w:br/>
        <w:t>Осы тұста мына бір мәселенің де бетін аша кеткіміз келеді.</w:t>
        <w:br/>
        <w:t>Әдеби тіліміздің алғаш ірге көтере бастау шағын неге ХІХ</w:t>
        <w:br/>
        <w:t>ғасырдың бірінші жартысынан шығарып отырмыз? Бұдан бұ-</w:t>
        <w:br/>
        <w:t>рышғы жерде де қалам тартқандар бар емес пе? Ия, бұдан</w:t>
        <w:br/>
        <w:t>бұрынғы, ХУНІ ғасырда қалам тартқан Бұқар жырау болды,</w:t>
        <w:br/>
        <w:t>Үмітай мен Жанкісі жырау өмір сүрді. Үмітай мен Жанкісі</w:t>
        <w:br/>
        <w:t>жыраудан мәз ештеңе бізге жеткен жоқ. Ал, Бұқарды алатын,</w:t>
        <w:br/>
        <w:t>болсақ, одан да қалған өлеңдік дүниелік көп емес. Рас, Бұ-</w:t>
        <w:br/>
        <w:t>қардан қалған өлеңдік нұсқаларда әдеби тілдік белгілер,</w:t>
        <w:br/>
        <w:t>әдеби тілдік сөз иіндері азын-аулақ болса да баршылық. Бі-</w:t>
        <w:br/>
        <w:t>рақ, әдеби тілдік белгілердің болуы ол әлі әдеби тілдің ірге</w:t>
        <w:br/>
        <w:t>көтере бастауы болып табылмаса керек. Өйткені, әдеби тілге</w:t>
        <w:br/>
        <w:t>тән белгілерді қуалайтын болсақ, олар тіпті кешегі бір Бұ-</w:t>
        <w:br/>
        <w:t>қардан ғана кездесіп қоймайды. Бұқардан әргі жердегі ауыз.</w:t>
        <w:br/>
        <w:t>әдебиетімізде әдеби тілдік белгі жоқ дей қою жөн бе екен.</w:t>
        <w:br/>
        <w:t>Осы ретте үлкен ғалым Әуезовтың мына бір сөздерін еске</w:t>
        <w:br/>
        <w:t>ала кеткіміз келеді Ол мынау. «Қазақ халқының көп</w:t>
        <w:br/>
        <w:t>гасырдан келе жатқан мол эпостарындағы, ұзынды-қысқалы</w:t>
        <w:br/>
        <w:t>салттық, тарихтық жырларындағы, шебер көркем өлең үлгіле-</w:t>
        <w:br/>
        <w:t>ріндегі тілдерді ұмытуға бола ма? Оларда қазақтың әдебиет-</w:t>
        <w:br/>
        <w:t>тік тілінің үлгі өрнектері жақ деуге бола ма?» Бірақ, осыған</w:t>
        <w:br/>
        <w:t>қарап, әдеби тіліміздің ірге көтеру басы сонау фольклорлық.</w:t>
        <w:br/>
        <w:t>шығармаларда жатыр екен ғой дей алмаймыз. Рас, осы</w:t>
        <w:br/>
        <w:t>алуандас әдеби тіл үлгілері жазба әдебиетіміздің басы болып</w:t>
        <w:br/>
        <w:t>саналатын Бұқардың өлеңдерінде де баршылық. Бірақ осы-</w:t>
        <w:br/>
        <w:t>ган қарап, әдеби тілдік жүйені, біздің айымызша, бір ғана</w:t>
        <w:br/>
        <w:t>Бұқардың азғана өлеңдерінің төңірегінде қарастыру , дәл</w:t>
        <w:br/>
        <w:t>байлау бола қояр ма еді. Әдеби тіліміздің алғаш ірге көтере</w:t>
        <w:br/>
        <w:t>бастаған топырағы болды дей қоюға бір Бұқардың өлеңдері-</w:t>
        <w:br/>
        <w:t>нің сөздік өресі аласалық ететін сияқты. Қазақтың әдеби ті-</w:t>
        <w:br/>
        <w:t>лінің үлгі өрнектерінің, белгілерінің шын мәнінде алғаш рет</w:t>
        <w:br/>
        <w:t>белгілі бір жүйе түрінде, тұтаса бой көрсете бастауы ХІХ ға-</w:t>
        <w:br/>
        <w:t>сырдың бірінші жартысындағы Махамбет, Дулат, Шортанбай,</w:t>
        <w:br/>
        <w:t>Шернияз, Алмаш Азаматқызының қалам тартыстарынан ны-</w:t>
        <w:br/>
        <w:t>шап береді. Ендеше, әдеби тілдік сөз тігісіне тән жекелеген үл-</w:t>
        <w:br/>
        <w:t>"і-әрпектер мен белгілердің әдебиеттік ескерткіштерден әр</w:t>
        <w:br/>
        <w:t>кезде Түрлі ыңғайда ұшырасыд отыруы өз алдына бір мәселе</w:t>
        <w:br/>
        <w:t>де, солардың енді әдеби тілдік алғаш сүрлеуге, әдеби тілдік</w:t>
        <w:br/>
        <w:t>жүйеге айнала бастауы, яғни әдеби тілдің алғаш өз алдына</w:t>
        <w:br/>
        <w:t>бауыр жаза бастауы тағы бір бөлек құбылыс. Осы айтылған-</w:t>
        <w:br/>
        <w:t>дарға қарағанда, қазақ әдеби тілінің жалпы халықтық тіл</w:t>
        <w:br/>
        <w:t>53!</w:t>
        <w:br/>
        <w:t>Ішіп-жемдік балмайды</w:t>
        <w:br/>
        <w:t>Оны-мұны тапқаны. --</w:t>
        <w:br/>
        <w:t>дел келетін өлең жолдары, Ұлы Абайдың</w:t>
        <w:br/>
        <w:t>Болыс болдым мінеки,</w:t>
        <w:br/>
        <w:t>БЕН! малымаы шығылдан..,</w:t>
      </w:r>
    </w:p>
    <w:p>
      <w:r>
        <w:t>деп басталатын өлеңінен айырып алғысыз десе болады. Әйт-</w:t>
        <w:br/>
        <w:t>кені, осы келтірілген екі өлең айтылу мәнері жағынан Да,</w:t>
        <w:br/>
        <w:t>мазмұпдық аясы ыңғайынан алғанда да, «сөзқалау» мәдени-</w:t>
        <w:br/>
        <w:t>еті тұзғиесыпап да шықтас үлгілер. Шортанбайдың осындай,</w:t>
        <w:br/>
        <w:t>әдеби тілдік өрнегі айқын Түскен басқа да біраз өлеңдері</w:t>
        <w:br/>
        <w:t>бар.</w:t>
        <w:br/>
        <w:t>Соңғы бір алуан мәселе-- ауыз әдебиетінен бері әдеби</w:t>
        <w:br/>
        <w:t>тілі е бүгінге дейін қолданылып келе жатқан кейбір жеке</w:t>
        <w:br/>
        <w:t>сөздер меп Өбірен-сарап морфологиялық тұлғалардың стиль-</w:t>
        <w:br/>
        <w:t>5 қолданылу ерекшелігі турасында. Ауыз әдсонеті үлгіле-</w:t>
        <w:br/>
        <w:t>нде әсіресе оның ішінде салттық және эпостық жырларда</w:t>
        <w:br/>
        <w:t>хас созі жап қолданылады. Әнгіме хас жүйрікте сып болмас,</w:t>
        <w:br/>
        <w:t>хав сұлуда міп болмас дегендегі хас сөзі жайында. Осы сөз</w:t>
        <w:br/>
        <w:t>ХІХ гасырлың бірінші жартысыпдағы әдебиеттік мүлікте-</w:t>
        <w:br/>
        <w:t>пімі едәуір бар Ойымыз пақтылы болу үші сол тұста</w:t>
        <w:br/>
        <w:t>ақынл өмір кешкен адамдардың шыгармаларынанп мына-</w:t>
        <w:br/>
        <w:t>дай мысал келтіруге долады. Жас Птсін, қасыңа да адам</w:t>
        <w:br/>
        <w:t>жуамас Хан олес қас қатынсың мұңдар қу бас (Шернияз).</w:t>
        <w:br/>
        <w:t>ақсының баласы Арада тұрып сөйлемес. Хат елессің</w:t>
        <w:br/>
        <w:t>қасқырсың Қас албасты басқырсың Аз сөйлер де қөп тыңдар</w:t>
        <w:br/>
        <w:t>Қас асылдың баласы (Махамбет Қас ақымақ болмасаң</w:t>
        <w:br/>
        <w:t>Өлілге неге күлесің. Қас қасқырғар лында екен (Алмажан).</w:t>
        <w:br/>
        <w:t>Осы хас сөзі сойау/ ХІХ ғасырдың бірінші жартысындағы</w:t>
        <w:br/>
        <w:t>ақындардан дері асын, Ай мына оралғалы өз алдына,</w:t>
        <w:br/>
        <w:t>өл кс тұрсып, осы сөз кізір ло кейсір пуолициетикалық ма-</w:t>
        <w:br/>
        <w:t>қалалардың тілінде оқта-текте қолданылып жұр. Оның тілі-</w:t>
        <w:br/>
        <w:t>мізде сар нағыз сәзімен келе-келе сипошімдік қолданыс</w:t>
        <w:br/>
        <w:t>алып кету! де кәдік. Біһақ осы қас сөзі әзірге жекелеген ма-</w:t>
        <w:br/>
        <w:t>қолаларлың сөз белерііде аңғарылады. ал казіргі күші</w:t>
        <w:br/>
        <w:t>өзенлерізгіздің сөз тігісіне азір жата қойган жақ элеңдерде</w:t>
        <w:br/>
        <w:t>қолланылғанып азір кезлестіргеміз жоқ. Сопдай-ақ, сонау</w:t>
        <w:br/>
        <w:t>Фольклорлық сөз қалауааш көле жатқан -ман Формасы да</w:t>
        <w:br/>
        <w:t>тысындағы мБында тан аранер АЛЕІ 1... өзрінші жар:</w:t>
        <w:br/>
        <w:t>де чеше алуан стильдік нінде, ы 2. ШЫ</w:t>
        <w:br/>
        <w:t>Ы Шабар сте 1" мыры АТЫ аыа АМ ЖАЛДЫЫДЫ бедер-</w:t>
        <w:br/>
        <w:t>ларында барлық МШ ыналық 22... ші ИЕЗНІе Ж</w:t>
        <w:br/>
        <w:t>биік мен едім, Бұлтқа жетлог антаткаршел 09 ағаштан</w:t>
        <w:br/>
        <w:t>? руатқа жетпей шарт сынбан Жандаспай ақы-</w:t>
        <w:br/>
        <w:t>ры бір тынбан Аяғыңа бас ұрман.</w:t>
        <w:br/>
        <w:t>46</w:t>
        <w:br/>
        <w:t>П</w:t>
        <w:br/>
        <w:t>фольклордан келе жатқан осы -ман формасы қазіргі көр-</w:t>
        <w:br/>
        <w:t>һем эдебиеттік үлгілерімізде де қолданылады.</w:t>
        <w:br/>
        <w:t>Фольклордан келе жатқан тары бір морфологиялық тұлға</w:t>
        <w:br/>
        <w:t>-ар формасы. Бұл форма да ХІХ ғасырдың бірінші жарты-</w:t>
        <w:br/>
        <w:t>сындагы ақындардың өлеңдерінде ғана емес кейінгі дәуірде</w:t>
        <w:br/>
        <w:t>де түрлі стильдік мінде, әр алуан мағыналық орамда қолда-</w:t>
        <w:br/>
        <w:t>нылып жүр. Оның кейбір үлгілері мына іспеттес болын оты-</w:t>
        <w:br/>
        <w:t>рады: Кілегей қатқан Еділдің Көкше мұзынан таяр ма? (Ма-</w:t>
        <w:br/>
        <w:t>хамбет); Сөзді ұғарлық жан тапса, Айтса жарар әң салып.</w:t>
        <w:br/>
        <w:t>Осы -ар формасының -ман тұлғасымен бірігіп колданылуы</w:t>
        <w:br/>
        <w:t>қазіргі сөз суреткерлерінің қалам тартысында түрліше ың-</w:t>
        <w:br/>
        <w:t>ғайда байқалады. Осы орайда әр сөздің «психологиялық та-</w:t>
      </w:r>
    </w:p>
    <w:p>
      <w:r>
        <w:t>биғатын» еркін танып, еркін меңгерген жазушы Әуезовтің</w:t>
        <w:br/>
        <w:t>-ар мен -ман)імен формасын қолданудағы мына бір сөз орам-</w:t>
        <w:br/>
        <w:t>дарын келтіре кеткіміз келеді.</w:t>
        <w:br/>
        <w:t>Әр сөйлеген кезінде Салиқаның жүзі күлермен тәріздене-</w:t>
        <w:br/>
        <w:t>ді. Енді Абайдың сұрайтыны жоқ гкенін аңғарған Салиқа</w:t>
        <w:br/>
        <w:t>тұрарманға жақын еді; Көп-көп мезгіл өтіп, жатарманға та-</w:t>
        <w:br/>
        <w:t>қағанда бұл үйдің ішінде домбыра тартыл, ән сала білетін</w:t>
        <w:br/>
        <w:t>сдамның барлығы да Татьяна әнін, мұңын жаттап алып еді.</w:t>
        <w:br/>
        <w:t>Ар тұлғасы осы келтірілген екі-үш үзіндіде екі алуан</w:t>
        <w:br/>
        <w:t>стильдік нінде қолданылып, екі басқа көркемдік «үн» қатып</w:t>
        <w:br/>
        <w:t>тұр. Әдеби тіліміздің ірге көтере бастау шағын сөз ету орай-</w:t>
        <w:br/>
        <w:t>ында кейбір түйген, барлап байқаған жайларымызды, ойы-</w:t>
        <w:br/>
        <w:t>мызды негізішен мына бір мәселелер тәңірегіне сарқуды</w:t>
        <w:br/>
        <w:t>орынды көрдік. .</w:t>
        <w:br/>
        <w:t>Қазақ әдеби тілінің ірге көтеру шағы -- ХІХ ғасырдың</w:t>
        <w:br/>
        <w:t>бірінші жартысы. Бұл дәуірде сөз қолданыс үлгісі, сөз құрау</w:t>
        <w:br/>
        <w:t>мәдениеті белгілі бір әлеби тілдік жүйе ала бастайды,</w:t>
        <w:br/>
        <w:t>ХІХ ғасырдың бірінші жартысында өмір сүрген әдебиет</w:t>
        <w:br/>
        <w:t>өкілдерінің әдеби тілдегі орны да бірдей емес. Бұл орайда</w:t>
        <w:br/>
        <w:t>Махамбет поэзиясының орны айрықша. Кейбір күңгірттік,</w:t>
        <w:br/>
        <w:t>ауыз әдебиетіне тән сөз қолданыстарын, өмірге деген көзқа-</w:t>
        <w:br/>
        <w:t>расындағы қайшылығын былай қойғанда, Шортанбай ақын-</w:t>
        <w:br/>
        <w:t>ның әдеби тілдік ізі де елерлік бар.</w:t>
        <w:br/>
        <w:t>Әрине, ХІХ ғасырдың бірінші жартысындағы қазақ әдеби</w:t>
        <w:br/>
        <w:t>тілінің бар сипатын анықтау үшін бір Махамбет пен Шортан-</w:t>
        <w:br/>
        <w:t>байлың ғана өлең өрнегін емес, сол тұстағы басқа да әдебнет</w:t>
        <w:br/>
        <w:t>өкілдерінің мұрасын жеке-жеке түкпірлей талдау, игеру үсті</w:t>
        <w:br/>
        <w:t>белгілі бір форманың қолданылудағы қалыптасу ыңғайының</w:t>
        <w:br/>
        <w:t>да қанық зерттелгені дауа.</w:t>
        <w:br/>
        <w:t>ІНІГІ1</w:t>
        <w:br/>
        <w:t>лексикалық қазынаны елеусіз қалдырады. Бұл мәселеге</w:t>
        <w:br/>
        <w:t>айырықша мән беріп тоқтаған адамның бірі О. С, Ахманова.</w:t>
        <w:br/>
        <w:t>Ол тілдегі көтеріңкі, немесе темен (заниженный) стильде</w:t>
        <w:br/>
        <w:t>қолданылатын көптеген лексикалық элементтерді саралау</w:t>
        <w:br/>
        <w:t>үшін оларды бейтарап стильде (нейтральный стиль) айтыла-</w:t>
        <w:br/>
        <w:t>тын сөз материалымен салыстыру қажеттігін айтады. «Ясно,</w:t>
        <w:br/>
        <w:t>что единицы, отчетливо выделяюшиеся, ярко окрашенные в</w:t>
        <w:br/>
        <w:t>экспрессивно-стилистическом Плане, гораздо легче собирать,</w:t>
        <w:br/>
        <w:t>классифицировать и описывать, чем единицы, стилистически</w:t>
        <w:br/>
        <w:t>бесцветные, служашие тем фоном, на котором раскрызаются</w:t>
        <w:br/>
        <w:t>свойства единиц положительных. Поэтому предетавляется</w:t>
        <w:br/>
        <w:t>сушественным привлечь для исследования материал, заведо-</w:t>
        <w:br/>
        <w:t>мо по самому своему характеру и назначению требуюший</w:t>
        <w:br/>
        <w:t>стилистической нейтральности»,%-- дейді автор. Алайда, бұ-</w:t>
        <w:br/>
        <w:t>дан стильдік, сондай-ақ грамматикалық ерекшелігі бар сөз-</w:t>
        <w:br/>
        <w:t>дерді зерттемеу қажет деген ұғым тумайды. Біз бұл екі түрлі</w:t>
        <w:br/>
        <w:t>лексикалық материалды өзара байланыстыра зерттеуді қуат-</w:t>
        <w:br/>
        <w:t>й келіп, алдағы уақытта «Қозы көрпеш пен Баян сұлу»</w:t>
        <w:br/>
        <w:t>жырының тіліндегі лексикалық, стильдік және грамматика-</w:t>
      </w:r>
    </w:p>
    <w:p>
      <w:r>
        <w:t>лық өзгешеліктерге тоқталу ннетіндеміз.</w:t>
        <w:br/>
        <w:t>% 0. С. Ахманова. Очерки по обшей и русской лексикологий,</w:t>
        <w:br/>
        <w:t>М., Учпедгиз. 1957, стр. 244,</w:t>
        <w:br/>
        <w:t>ро ЖҰБАН</w:t>
        <w:br/>
        <w:t>ЭПОСТЫҢ ТІЛІН ЗЕРТТЕУДІҢ КЕЙБІР МӘСЕЛЕЛЕРІ</w:t>
        <w:br/>
        <w:t>ЖӘНЕ «ҚОЗЫ -- КӨРПЕШ ПЕН БАЯН СҰЛУ»</w:t>
        <w:br/>
        <w:t>ЖЫРЫНЫҢ ЛЕКСИКАСЫ</w:t>
        <w:br/>
        <w:t>Элас шығармасы --сң көпе замандардың сскерткіші.</w:t>
        <w:br/>
        <w:t>Опыт алғаиқы нәр алған арпасы халықтың СӘЗІЛІК ләуірінде-</w:t>
        <w:br/>
        <w:t>гі мабилогиялық ұғым-түсініктері. Ашфология адам оаласы-</w:t>
        <w:br/>
        <w:t>ның бір кездегі табағатпен арбасвтып құралы болған, Алам-</w:t>
        <w:br/>
        <w:t>дар өзін қоршаган әлемтегі олары жұмбақ құбылыстардың бә-</w:t>
        <w:br/>
        <w:t>рін нелі-киелі күштер лепбіліп, олармен күресудің деше алуан</w:t>
        <w:br/>
        <w:t>тәсімдері іздестірген, Осыдан келіп қиял шындығымен ұштас-</w:t>
        <w:br/>
        <w:t>қап гажайып бейпелер, блеқаша айтқанда мифологиялық об-</w:t>
        <w:br/>
        <w:t>раздар қалынтасқан. Ма) бұны сананың еркінен тыс таби-</w:t>
        <w:br/>
        <w:t>Жатты көркемдеп өңдеу деп атанлы (бессозиатольцо-художест-</w:t>
        <w:br/>
        <w:t>ненная нерерагинка природы). Әринс, табиғат пен қоғам тұр-</w:t>
        <w:br/>
        <w:t>ғысында қалыптасқан алгашкы мифологиялық түсініктер</w:t>
        <w:br/>
        <w:t>мәнгізбақи қазып калмайды, адампын дұние тану өрісі ұл-</w:t>
        <w:br/>
        <w:t>ғайған сайши Пұл секілді анимистік ой-сапатның аясы да та-</w:t>
        <w:br/>
        <w:t>рыла Пезелі.</w:t>
        <w:br/>
        <w:t>Мифологиялық ұғым-түсінішгерді басынан кешірмейтін</w:t>
        <w:br/>
        <w:t>халық жоқ. Алайда әр халыктың өзінің қоғамдық-экопоми-</w:t>
        <w:br/>
        <w:t>халық даму ерекшеліктеріне сәйкес мифологиясы да басқа-</w:t>
        <w:br/>
        <w:t>басқа болады. Осы бастапқы айырым белгілер кеііншеп ке-</w:t>
        <w:br/>
        <w:t>ли өлер туындыларының да өзиілік ерекшелігіне айшалады.</w:t>
        <w:br/>
        <w:t>Сөйтіп, әрбір халықтың өшеріндегі ұлттық өзгешеліктер қа-</w:t>
        <w:br/>
        <w:t>лыптасады. Марке ежелгі дүпие елдерінің мәден мұралары-</w:t>
        <w:br/>
        <w:t>иа сүйбне отырып, бұл процесті жете түсіпдірін береді. Грек</w:t>
        <w:br/>
        <w:t>өнерінің қалыптасуына алғышарт болғап нәрсе -- сол грек</w:t>
        <w:br/>
        <w:t>СЛІНІҢ ғана мифологиясы скешін, әл Египеттің мифологиясы</w:t>
        <w:br/>
        <w:t>келіп грек өнерін өсіріп-өрбітетін ұя, иочесе соған қолайлы</w:t>
        <w:br/>
        <w:t>орын болуы мүмкін емес екепін атап көрсетеді!.</w:t>
        <w:br/>
        <w:t>"Сб:</w:t>
        <w:br/>
        <w:t>«Искусство</w:t>
        <w:br/>
        <w:t>48</w:t>
        <w:br/>
        <w:t>5. Марксон Фф. Эн</w:t>
        <w:br/>
        <w:t>.І том, М.) |957, стр, 136</w:t>
        <w:br/>
        <w:t>0б пскусстіе», В двух тамаз. Мзд-во</w:t>
        <w:br/>
        <w:t>Мысалы:</w:t>
        <w:br/>
        <w:t>Берейін алтын сақам, таз көбеген,</w:t>
        <w:br/>
        <w:t>Әлгі айтқан сөзіңді тағы бір айт!!,</w:t>
        <w:br/>
        <w:t>легендегі алтын сақа;</w:t>
      </w:r>
    </w:p>
    <w:p>
      <w:r>
        <w:t>Астыңа мінген атың кер ме, балам?</w:t>
        <w:br/>
        <w:t>Үстіңе киген тоның зер ме, балам? --17</w:t>
        <w:br/>
        <w:t>тегендегі зер тон;</w:t>
        <w:br/>
        <w:t>Салганың құлағыңа маржан сырға,</w:t>
        <w:br/>
        <w:t>Барады өтіп күнің жылдан жылға!3,</w:t>
        <w:br/>
        <w:t>дегендегі маржан сырға;</w:t>
        <w:br/>
        <w:t>Шешеке, күміс қостың айылыма,</w:t>
        <w:br/>
        <w:t>Қазақ қарап тұрады қайырыма, -- 1“</w:t>
        <w:br/>
        <w:t>дегендегі күміс айыл</w:t>
        <w:br/>
        <w:t>Алтын күйме ішінең шығушы еміс,</w:t>
        <w:br/>
        <w:t>Енді қайтып көресін сол Баянды, -- !5</w:t>
        <w:br/>
        <w:t>дегендегі алтын күйме;</w:t>
        <w:br/>
        <w:t>Қозыкс хан ұлынан кем демейді,</w:t>
        <w:br/>
        <w:t>Дұшпаны сыртындағы не демейді,</w:t>
        <w:br/>
        <w:t>Алтын табақ, күмістен қасығы бар,</w:t>
        <w:br/>
        <w:t>Берсе де бидай салып, бір жемейді, --</w:t>
        <w:br/>
        <w:t>еген шумақтағы алтын табақ, күміс қасық тәрізді заттар</w:t>
        <w:br/>
        <w:t>жаңа дәуірдің бұйымдары. Бұл уақытта қоғам мүшелері</w:t>
        <w:br/>
        <w:t>асыл металдар мен бағалы тастарды тұрмыс қажеттеріне</w:t>
        <w:br/>
        <w:t>пайдаланудың көптеген тәсілдерін меңгерген. Сонымен бай-</w:t>
        <w:br/>
        <w:t>лшшысты алтын, күміс немесе маржан тас т. б. табиғат бай-</w:t>
        <w:br/>
        <w:t>лықтазы енді бұйымды әшекейлеуші қосалқы материал есе-</w:t>
        <w:br/>
        <w:t>сінде танылған. Сейтіп, олардың бұрынғы атаулары өзгер-</w:t>
        <w:br/>
        <w:t>мей-ак, тіліміздегі басқа сөздермен тіркесіп, жаңа ұғым ту-</w:t>
        <w:br/>
        <w:t>дырарлық мүмкіндікке не болған. Басқаша айтқанда, бұл</w:t>
        <w:br/>
        <w:t>тектес лексемалардың бұрын көрінбей тұрған ішкі (потенци-</w:t>
        <w:br/>
        <w:t>гл) мүмкіндіктері ашылған.</w:t>
        <w:br/>
        <w:t>“Қозы көрпеш пен Баян сұлу» жырындағы бейтараң лек-</w:t>
        <w:br/>
        <w:t>&lt;Қолзы көрпеш -- Баян сұлу». Жинақ. Қазақ ССР Ғыилмм академия-</w:t>
        <w:br/>
        <w:t>зепаси, Алматы, 18959, 36 бет.</w:t>
        <w:br/>
        <w:t>Сонда, 41 бет.</w:t>
        <w:br/>
        <w:t>Сопда, 43 бет.</w:t>
        <w:br/>
        <w:t>Мо Сонда, 70 бет.</w:t>
        <w:br/>
        <w:t>ІЗ Сонда, 78 бет</w:t>
        <w:br/>
        <w:t>“ Сонда, 103 бет.</w:t>
        <w:br/>
        <w:t>Сондай-ак, алтын ұғымымен байланыстылықтың нәтиже-</w:t>
        <w:br/>
        <w:t>сінде сары түс қазақтардың түсінігінше жақсылықтың реңкі</w:t>
        <w:br/>
        <w:t>болып табылады. Ол көшшілік реттерде ақ түстің орнына жү-</w:t>
        <w:br/>
        <w:t>реді және мағына жағынан қара түске қарсы жұмсалады.</w:t>
        <w:br/>
        <w:t>Айталық, қазақтың ескілікті наным-сенімдері бойынша са-</w:t>
        <w:br/>
        <w:t>дақаға шығаратып малы «ақ-сары бас» болуы керек. Демек,</w:t>
        <w:br/>
        <w:t>басы ақ, немесе сары мал болуы негізгі шарт. Абайдың «Мас-</w:t>
        <w:br/>
        <w:t>ғұт» поэмасында аламға сц жақсы ҡасиет дарытатын үш</w:t>
      </w:r>
    </w:p>
    <w:p>
      <w:r>
        <w:t>түрлі жемістің бірінің түсі -- ақ, екіншісі -- сары, үшіншісі --</w:t>
        <w:br/>
        <w:t>қызыл. Қараңыз:</w:t>
        <w:br/>
        <w:t>Ағын жесең, ақылың жаннат асар,</w:t>
        <w:br/>
        <w:t>Сары жесең, байлығын судай тасар.</w:t>
        <w:br/>
        <w:t>Ггерле қызыл кеміс алыл экесең,</w:t>
        <w:br/>
        <w:t>Ұрғашыда жан болмас сенен қашар (Абай).</w:t>
        <w:br/>
        <w:t>Демек, ақ-- ақыл, сары - байлық, қызыл - көрік, шырай,</w:t>
        <w:br/>
        <w:t>әң магынасында. Бұндағы ақыл дерексіз зат болғандықтан</w:t>
        <w:br/>
        <w:t>ақ түспен тікелей байланысы жоқ, Олардын арасындағы ас-</w:t>
        <w:br/>
        <w:t>социация жалпы адамгершілік, әділдік, парасаттылық секіл-</w:t>
        <w:br/>
        <w:t>ді абстракты ұғымдардан туып отыр. Ал, байлық -- деректі</w:t>
        <w:br/>
        <w:t>зат. Оның сары түспен байланысы алтын арқылы деп біле-</w:t>
        <w:br/>
        <w:t>міз. Біз «Қозы көрпеш пен Баян сұлу» жырындағы Қарабай,</w:t>
        <w:br/>
        <w:t>Сарыбай болып келетін кейіпкерлерді ле символдық бейне-</w:t>
        <w:br/>
        <w:t>лер дейміз. Қарабай -- жаманшылық бейнесі де, Сарыбай -</w:t>
        <w:br/>
        <w:t>жақсылық бейшесі. Жырдың кейбір нұсқаларында олар Қа-</w:t>
        <w:br/>
        <w:t>ра хан мен Сары хап, пемесе, тіпті, Ақ хан меп Қара хан бо-</w:t>
        <w:br/>
        <w:t>лып та аталады. Мысалы, Березин вариантында:</w:t>
        <w:br/>
        <w:t>Ақ хан өліп, Қара хан босқан екен,</w:t>
        <w:br/>
        <w:t>Көк сенгірден киікті тосқан скен...?</w:t>
        <w:br/>
        <w:t>дейтін жолдар бар. Ал, Радлав вариантында үнемі Қара хан,</w:t>
        <w:br/>
        <w:t>Сары хан болып келеді:</w:t>
        <w:br/>
        <w:t>Қара хан, Сары ханмен тең аттанды,</w:t>
        <w:br/>
        <w:t>Огын салып Қара хан неге атпалы?.8</w:t>
        <w:br/>
        <w:t>Осы келтірілген мысалдардағы ақ пей қара, сондай-ақ, қара</w:t>
        <w:br/>
        <w:t>мен сары түстер бір біріне қарсы мағынада жұмсалып, анто-</w:t>
        <w:br/>
        <w:t>вим сөздердің қатары ретінде қолданылған. Демек, символи-</w:t>
        <w:br/>
        <w:t>қа тұрғысынан ақ пен сары бір өңкей де, қара өзалдына же-</w:t>
        <w:br/>
        <w:t>ке түс. Жыршы осы түстер арқылы жақсылық пен &gt;аманшы-</w:t>
        <w:br/>
        <w:t>ЯЫқтың тағысуын суреттемекші. Өмір қайшылығын осылай-</w:t>
        <w:br/>
        <w:t>" Қозы көрпеш -- Баян сүлу. Жинақ. Қазақ ССР Ғы: :</w:t>
        <w:br/>
        <w:t>ның баспасы, Алматы, 1959, 58. қ ылық &lt;аладемиясы</w:t>
        <w:br/>
        <w:t>5 Сонда, 177 бет.</w:t>
        <w:br/>
        <w:t>52</w:t>
        <w:br/>
        <w:t>мағыналық шеңбері ұлғайып, бастапқы беріп КЕВИН ТТЕК</w:t>
        <w:br/>
        <w:t>ұғымының үстіне эстетикалық түсіктер үСеЕ-өлеп Ш; дЕ-</w:t>
        <w:br/>
        <w:t>мек, бұл кезеңдегі алтын мен күміс, немесе тағы доқа осы</w:t>
        <w:br/>
        <w:t>тәрізді лексемалар элос жырларында кездескенде ад</w:t>
        <w:br/>
        <w:t>ікемдікті тану сезіміне әсер етіп, жағымды эмоция туғызады.</w:t>
        <w:br/>
        <w:t>Мысалы, «Қамбар батыр» жырындағы:</w:t>
        <w:br/>
        <w:t>Саусағы алтын сұңқарга</w:t>
        <w:br/>
        <w:t>лдірейін деп келдім,</w:t>
        <w:br/>
        <w:t>Көлдегі үйрек. қазыцлы</w:t>
        <w:br/>
        <w:t>деген жолдардағы алтын табшаттың байлыгын, яки асыл</w:t>
        <w:br/>
        <w:t>металды білдіріп тұрған жоқ, көркемдік үшін, әдемі оораз</w:t>
        <w:br/>
        <w:t>жасау үшін қажет болып тұр. Әрине, бұл кезеңде алтын мен</w:t>
      </w:r>
    </w:p>
    <w:p>
      <w:r>
        <w:t>күміс тек эстетикалық қажеттерді ғана өтсуші пәрсеге анна-</w:t>
        <w:br/>
        <w:t>дып кеткен жоқ, сонымен қатар олап таза металл күйінде</w:t>
        <w:br/>
        <w:t>тұрып, тұрмыс қажеттерін өтеу үшін де қолданыла берді.</w:t>
        <w:br/>
        <w:t>Олардың тұтыну құны бір жағыпан осы өмірлік мүддеге де</w:t>
        <w:br/>
        <w:t>байланысты болып келелі. Сондыктан жырда бұл сөз комму-</w:t>
        <w:br/>
        <w:t>никативті мәнде де қолданылып отырады. Қараңыз:</w:t>
        <w:br/>
        <w:t>войыр мен,</w:t>
        <w:br/>
        <w:t>лі ариғ</w:t>
        <w:br/>
        <w:t>Ашыққанда жесін леп.</w:t>
        <w:br/>
        <w:t>Қоржынға салып жібері.</w:t>
        <w:br/>
        <w:t>Дт Пасыңдиай алтын мен</w:t>
        <w:br/>
        <w:t>Қош басындай күмісті,--19</w:t>
        <w:br/>
        <w:t>дейтін жолдардағы алтып мен күміс теңеу үшін айтылып</w:t>
        <w:br/>
        <w:t>тұрған жоқ, қоғамнын сол кезедлегі әлеуметтік-экономика-</w:t>
        <w:br/>
        <w:t>сық жайынан хабар беріп тұр. Яғни, жырдап алтып заты-</w:t>
        <w:br/>
        <w:t>ның екі түрлі қызметі көрінеді: бірі - матерналдық, екінші-</w:t>
        <w:br/>
        <w:t>сі-- эстетикалык қызмет,</w:t>
        <w:br/>
        <w:t>Қоғам дамуының бұлап да төрі бертінгі кезеңін суреттей-</w:t>
        <w:br/>
        <w:t>тін «Қозы көрісін пен Баян сұлу» жырында эогарыдағы</w:t>
        <w:br/>
        <w:t>сөз етіп отырган лексомамыз мағыналық жасынан әлі де</w:t>
        <w:br/>
        <w:t>болса толыса түселі. Бұл кезле алтып мен күмістен баягы-</w:t>
        <w:br/>
        <w:t>ша тайтұяқ, жамбы гала құйылмайды, пемесе асыл мотал-</w:t>
        <w:br/>
        <w:t>лың қасиеттілігі ғана көркемлік критертін болып таңцылмай-</w:t>
        <w:br/>
        <w:t>лы, «онымен біргс бүкіл эпостың өй бойында әсілі металдар</w:t>
        <w:br/>
        <w:t>мен қымбат бағалы тастар Әр алуан тұтыну бұйымдарын</w:t>
        <w:br/>
        <w:t>жасайтын материал есебінде де кезлеседі. Осыған орай жыр-</w:t>
        <w:br/>
        <w:t>дық сөздік құрамы көптеген жаңа атаулармен толығады.</w:t>
        <w:br/>
        <w:t>9 Батырлар жыры. Жинак. ҚКӘБ, Алматы, 1950,</w:t>
        <w:br/>
        <w:t>І8 Сонда, 244 бет.</w:t>
        <w:br/>
        <w:t>849 бет.</w:t>
        <w:br/>
        <w:t>Демек, адам баласының көркем туындыларының қатары-</w:t>
        <w:br/>
        <w:t>нан орың алатын эпос өнері де өзінің ұлттық даралығының</w:t>
        <w:br/>
        <w:t>негіздерін сол табиғатқа мифология тұрғысынан қатынасу</w:t>
        <w:br/>
        <w:t>кезеңдерінде белгілей бастаған. Бұл жай эпостың тіліне көз</w:t>
        <w:br/>
        <w:t>салғанда да аңғарылады. Акад. М. Әуезов миф тудырған</w:t>
        <w:br/>
        <w:t>образдардың эпос геройларынан анағұрлым бұрын қалып-</w:t>
        <w:br/>
        <w:t>тасқанын айта келіп, қиял-ғажайып ертегілеріндегі «мерген»,</w:t>
        <w:br/>
        <w:t>«ер», «батыр» т. 6. берідегі ,эпоста, батырлар жырларында</w:t>
        <w:br/>
        <w:t>аты аталатын кейіпкерлерден әрірек замандарда туған, та-</w:t>
        <w:br/>
        <w:t>рихтан бұрынғы дәуірлер тумалары, алыс заман айғақтары</w:t>
        <w:br/>
        <w:t>леп мәлімдейді. Сондай-ақ, қиял ертегілеріндегі адамзаттың</w:t>
        <w:br/>
        <w:t>өкілдері -- мерген, немесе «ай десе, аузы бар», «күн десе, көзі</w:t>
        <w:br/>
        <w:t>бар» қыздар: «Құп астындағы Күнікей сұлу», «Ай астын-</w:t>
        <w:br/>
        <w:t>лағы Айбарша сұлулармен» қатар әлденеше жат сырлы кей-</w:t>
        <w:br/>
        <w:t>іпкерлердің де бірі -- адамға қас, екіншісі-- дос болып ара-</w:t>
        <w:br/>
        <w:t>ласып жүретінін айтады. Бұлар не жалмауыз кемпір, жал-</w:t>
        <w:br/>
        <w:t>ғыз көзді жалмауыз, жеті басты жалмауыз, қазық аяқ қар-</w:t>
        <w:br/>
        <w:t>ға тұмсық кемпір, мыстан кемпір, жезтырнақ, неше алуан</w:t>
        <w:br/>
        <w:t>алыптар кейпінде; болмаса, айдаһар жылан, жеті басты жы-</w:t>
        <w:br/>
        <w:t>лан, қара құлақ қорқау қасқыр, алып қара құс, тұлпар ат,</w:t>
        <w:br/>
        <w:t>басы-- алтын, арты-- күміс киік тәрізді хайуанаттар түрін-</w:t>
        <w:br/>
        <w:t>де кездеседі?. Міне, эпостың тілін лингвистика тұрғысынан</w:t>
        <w:br/>
        <w:t>зерттегенде осы айтылғандар тәрізді ғажайыптар дүниесін</w:t>
        <w:br/>
        <w:t>суреттейтін атаулардың өзі шығарманың лексикалық құра-</w:t>
      </w:r>
    </w:p>
    <w:p>
      <w:r>
        <w:t>мынан едәуір мөлшерде орын алатынын көруге болады. Әри-</w:t>
        <w:br/>
        <w:t>не, әдебиет туындысы ертегілік-аңыздық дәрежеден көтері-</w:t>
        <w:br/>
        <w:t>ліп, жүйелі эпосқа, немесе, тіпті, көлемді эпопеяға айналған</w:t>
        <w:br/>
        <w:t>күнде суреттеудің реалистік тәсілдері басым болады да, ал-</w:t>
        <w:br/>
        <w:t>гашқы миф элементтері солғындап, азайып, жұмбақ сыры-</w:t>
        <w:br/>
        <w:t>нан арыла береді. Бұл жайды қазақ ауыз әдебиетінің үлгі-</w:t>
        <w:br/>
        <w:t>лерін өзара салыстыра зерттегенде де байқаймыз. Мәселен,</w:t>
        <w:br/>
        <w:t>қазақтың «Мұңлық-- Зарлық» ертегісінде ханның басынан</w:t>
        <w:br/>
        <w:t>қарғып өтіп кететін киіктің бір түгі-- алтын, бір түгі -- күміс</w:t>
        <w:br/>
        <w:t>болып суреттелсе, бұл көрініс «Қобыланды батыр» жырында</w:t>
        <w:br/>
        <w:t>жай ғана теңеу, ақындық гипербола ретінде қолданылып, бы-</w:t>
        <w:br/>
        <w:t>лай айтылады:</w:t>
        <w:br/>
        <w:t>Айңалайын, Тайбурыл,</w:t>
        <w:br/>
        <w:t>Кесер басың сары алтын</w:t>
        <w:br/>
        <w:t>Үстіңе біткен түгіннің.,</w:t>
        <w:br/>
        <w:t>Жары -- күміс, жары-- алтын...%</w:t>
        <w:br/>
        <w:t>24, Әуезов. Ертегілер. Қазақ ССР Оқу министрлігінің мектептер</w:t>
        <w:br/>
        <w:t>басқармасы шығарған, Алматы, 1987, 13 бет.</w:t>
        <w:br/>
        <w:t>3 Батырлар жыры (жинак). ҚҚӘб, Алматы, 1959, 44--45 беттер.</w:t>
        <w:br/>
        <w:t>4-13 49</w:t>
        <w:br/>
        <w:t>сыпыра ғалымдар да орхон-енисей жазуларын зерттеуге</w:t>
        <w:br/>
        <w:t>ек сіңірлі. Біздің заманымызда көрнекті совет тюрка-</w:t>
        <w:br/>
        <w:t>С.Е. Малов та өзінің ғылыми енбектерінің денін осы руұ-</w:t>
        <w:br/>
        <w:t>тықз жазулардың сырын ашуға арналы.</w:t>
        <w:br/>
        <w:t>Главная шпель монх изданий,-- деп жазды С. Е. Ма-</w:t>
        <w:br/>
        <w:t>-і8.-- как раньше. тақ и теперь-- дать материал для тюрк-</w:t>
        <w:br/>
        <w:t>языка. тать тексты н новые посильчо проверенные пе-</w:t>
        <w:br/>
        <w:t>нздаваемых памятниковэ“. Осыған орай И. А. Батма-</w:t>
        <w:br/>
        <w:t>Можно сказать. что С. Е. Малов этим трудом подиял</w:t>
        <w:br/>
        <w:t>нХх памятников Аревкенорнсваа письмен-</w:t>
        <w:br/>
        <w:t>5кюль-Теги асы әсі күнге зейін ғылымд тұрғылач</w:t>
        <w:br/>
        <w:t>мәнінде зерттелмей келелі. Бұл мәселе жөнінте Б. А. Се-</w:t>
        <w:br/>
        <w:t>коз: «Русские тюркодогв прошлого болге любяли пн-</w:t>
        <w:br/>
        <w:t>ы. Эта тралнция прололжается и по сей лень в на-</w:t>
        <w:br/>
        <w:t>қолотнн. Создаютея описательные грамматики,</w:t>
        <w:br/>
        <w:t>подвергзются описанию отдельные стороны грам-</w:t>
        <w:br/>
        <w:t>оя тюркских языков, описываютсЯ дналекты,</w:t>
        <w:br/>
        <w:t>- ничего не делдетея в областы изучения истории</w:t>
        <w:br/>
        <w:t>&lt;ких языкоОв&gt;%.-- деп жазды. Сонлықтан біз ескі түркі</w:t>
        <w:br/>
        <w:t>аларын зерттеуге жете мән беруге тиістіміз.</w:t>
        <w:br/>
        <w:t>Я жазу нұсқалары қазіргі кездегі түркі тіл-</w:t>
        <w:br/>
        <w:t>зәріне ортақ. оларлың бірінен-бірі әлі ерекшеленіп,</w:t>
        <w:br/>
        <w:t>тасқанға і дәуірдегі жалпы мұралары. Осындай</w:t>
        <w:br/>
        <w:t>хонұ ын зерттеліп. танылуы -- жалпы түркі.</w:t>
        <w:br/>
        <w:t>ақ біздік тіліміздің өткендегі даму прошесін анықтауда</w:t>
        <w:br/>
        <w:t>: дәрежеде көмек көрсетіп, мәл деректер берелі.</w:t>
        <w:br/>
        <w:t>езіміздің осы мақаламызда орхон ескерткіштеріне жа-</w:t>
        <w:br/>
        <w:t>--ҮІПІ ғасырдағы Тоньюкук ескерткішінің казіргі қа-</w:t>
        <w:br/>
        <w:t>ліне тән кейбір дыбыстық. лекенкалық. морфологиялық</w:t>
        <w:br/>
        <w:t>аксистік жақтарына бір сыдырғы шолу жасауды</w:t>
        <w:br/>
        <w:t>көрдік.</w:t>
      </w:r>
    </w:p>
    <w:p>
      <w:r>
        <w:t>а ұғымсы беретін сөз.</w:t>
        <w:br/>
        <w:t>Я письменности Мовголин</w:t>
        <w:br/>
        <w:t>айских вамятникоз ревнетюркско</w:t>
        <w:br/>
        <w:t>ІГ-ССР, 1958, стр. 14.</w:t>
        <w:br/>
        <w:t>Памятник в честь Қюль-Тегнва. 3БО.</w:t>
        <w:br/>
        <w:t>тенников. (Соразнптельно-всторический метод в</w:t>
        <w:br/>
        <w:t>Ин изучения тюоқских язықов. Трушы института языка</w:t>
        <w:br/>
        <w:t>игСОР. вып. ХІ Фәунзг. 196. стр. 19.</w:t>
        <w:br/>
        <w:t>тазшамен ара қатынасы жылқы мен өттің қатынасынан бас-</w:t>
        <w:br/>
        <w:t>қа. Солай бола тұра, малшылық терминдерінде осы типті</w:t>
        <w:br/>
        <w:t>тұлғалар қалыптасып, көнеленіп кеткен. Сондықтан ол мал</w:t>
        <w:br/>
        <w:t>бағады деудің орнынан эллинсистік жолмен қысқартылып,</w:t>
        <w:br/>
        <w:t>«ол малда» деп айтыла береді. Демек, бұндағы «малда»</w:t>
        <w:br/>
        <w:t>ңағасының беретін ұғымы «ол үйде» деген сияқты емес, одан</w:t>
        <w:br/>
        <w:t>кеңірек. Рас, жасалу тәсілінде бұлардың арасында ұқсастық,</w:t>
        <w:br/>
        <w:t>белгілі аналогия бар. Ал, мағынасы жағынан алсақ, жатыс</w:t>
        <w:br/>
        <w:t>септіктегі сөз мекенді білдіргенде зат статикалық күйде тұс</w:t>
        <w:br/>
        <w:t>ратыны сезіледі. Біз талдап отырған мысалдағы тазша дияя-</w:t>
        <w:br/>
        <w:t>микалық күйде, әрекет үстінде екенін байқаймыз. Олай бол-</w:t>
        <w:br/>
        <w:t>са, оси айтылғандар секілді грамматикалық байланыстарды</w:t>
        <w:br/>
        <w:t>біз стилдік метафора туғызатын сөз қолданыстардың бір түрі</w:t>
        <w:br/>
        <w:t>тел қарастырамыз.</w:t>
        <w:br/>
        <w:t>Ғ. Мұсабаев қазақтың ауызекі сөйлеу тілінде, әсіресе,</w:t>
        <w:br/>
        <w:t>фольклор шығармасында (оның әралуан жанрларында) ме-</w:t>
        <w:br/>
        <w:t>тонимияның, немесе сөз мағынасында болатын метонимиялық</w:t>
        <w:br/>
        <w:t>өзгерістердің молдығын атап көрсетеді??. Бұл пікірдің дұрыс-</w:t>
        <w:br/>
        <w:t>тығын біз жоғарыдағы малшылық кәсібін бейнелеуші өлең</w:t>
        <w:br/>
        <w:t>тармақтарынан да байқаймыз. Мысалы: «Сауармыз құлын</w:t>
        <w:br/>
        <w:t>өлсе, бір қулықты», «Жарар ма соған барсам, ала аяқ кер»,</w:t>
        <w:br/>
        <w:t>“Семіртін қаракерді сойман-ақ-ты», «Мінгені Қозыкенің қат</w:t>
        <w:br/>
        <w:t>хара-ды», «Мінді де күреңшені кетті дейді», «Артыңа кәрі боз-</w:t>
        <w:br/>
        <w:t>бы бос салғайсың», «Айтамын айт дегенде көк төбелді?»,</w:t>
        <w:br/>
        <w:t>“Үйіріп ала бастың тауып едім», «Мінгені Қодар құлдың көк-</w:t>
        <w:br/>
        <w:t>шесі до»,-- деген жолдардағы қулық -- бірінші құлындаған</w:t>
        <w:br/>
        <w:t>бие (Салыстыр: Құлық бие құлыншыл)?5, ал, қалған курсив-</w:t>
        <w:br/>
        <w:t>рен берілген сөздердің бәрі мініс аттарының түсі. Демек, бұл</w:t>
        <w:br/>
        <w:t>сөйлемдерде қулық деген сөз бие дегеннің орнына, ала аяқ,</w:t>
        <w:br/>
        <w:t>һәр, қаракер, қат қара, күреңше, кәрі боз, көк төбел, ала бас,</w:t>
        <w:br/>
        <w:t>көкше дегеп жылқы малының түр-түсі жалпы ат мағынасында</w:t>
        <w:br/>
        <w:t>жұмсалып тұр.</w:t>
        <w:br/>
        <w:t>Мал шаруашылығына байланысты туған экспрессиялы</w:t>
        <w:br/>
        <w:t>ебраздар ретінде біз: «Атыңның айналдағы айылын тарт» де-</w:t>
        <w:br/>
        <w:t>тен және «Мінгені Қозыкенің күрең тай-ды, Күрең тай құна-</w:t>
        <w:br/>
        <w:t>лында жалын жайды» дейтін тармақтарды атамақшымыз.</w:t>
        <w:br/>
        <w:t>Жырда «атыннын айылың тарт» деп дәл мағынада айтып</w:t>
        <w:br/>
        <w:t>тұрган жок, өзімен асық ойнаған тазшаға Қозы: -- Сен кімді</w:t>
        <w:br/>
        <w:t>дасынасын! деген сияқты, болмаса; «артыңа қара» дегендей</w:t>
        <w:br/>
        <w:t>ауыс мәнде қолданып тұр. Сонымен қатар бұнда ассонансқа</w:t>
        <w:br/>
        <w:t>пегізделген ұйқас та бар. Өленнің бұл тармағы үш бунақтан</w:t>
        <w:br/>
        <w:t>құрылған, Қараңыз:</w:t>
        <w:br/>
        <w:t>“Т, Мусабаев, Современный казахский язык. Ч. 1, лексика. Ал-</w:t>
        <w:br/>
        <w:t>ыз-Ата, Изд-во АН ҚазССР, 1959, стр. 25. сц</w:t>
      </w:r>
    </w:p>
    <w:p>
      <w:r>
        <w:t>Қазақ тілінің түсіндірме сөздігі. ІІ том. Қазақ СОР Ғылым акаде-</w:t>
        <w:br/>
        <w:t>миясының баспасы. Алматы, 1961, 79 бет.</w:t>
        <w:br/>
        <w:t>бі</w:t>
        <w:br/>
        <w:t>«Қоңыр саулық баласы -- қоңыр тоқты, Аулақта сойып тоқты</w:t>
        <w:br/>
        <w:t>жеген екен», «Жолыққыр аш бөріге деген екен», «Биесін таЯ-</w:t>
        <w:br/>
        <w:t>ша пақыр байлаған-ды, Желісін қағайын деп сайлаған-ды»,</w:t>
        <w:br/>
        <w:t>Шық сана сұлу Баян, малың кетті..», «Құлынды шұрқыра-</w:t>
        <w:br/>
        <w:t>ған естідің бе», «Желіні екі жерден қиямын деп, Қолына бұй-</w:t>
        <w:br/>
        <w:t>да қара пышақ алды», «Құлынды екі жақтан сылырғанда,</w:t>
        <w:br/>
        <w:t>Ортасында бір құлын тебе салды», «Бір сұм бала жайдақ</w:t>
        <w:br/>
        <w:t>ттпен келе қойды», «Мінгені Қозыкенің күрең тай-ды, Күрең</w:t>
        <w:br/>
        <w:t>тәй құнанында жалын жайды», «Бастаған ақты қойды көсем</w:t>
        <w:br/>
        <w:t>серкеш», «Айтамын айт дегенде көк тәбелді, Арымас ала жаз-</w:t>
        <w:br/>
        <w:t>дәй берік төбелді», «Сарыбай көрінеді бойыменен, Қырады</w:t>
        <w:br/>
        <w:t>зиңға жетті қойыменен», «Үйірін ала бастың тауып едім»,</w:t>
        <w:br/>
        <w:t>Сарыбай аталы аулы атқа мінді», «Атасы астындағы атын</w:t>
        <w:br/>
        <w:t>дерді», «Мінгені Қодар құлдың көкшесі де», «А, Баян, ат</w:t>
        <w:br/>
        <w:t>әкелдім, мінбеймісін», «Ботасы өлген түйедей құл боздай-</w:t>
        <w:br/>
        <w:t>4»», Т. 6.</w:t>
        <w:br/>
        <w:t>Міне, бұл -- сөз саптаудың малшылық кәсіпке тән үлгіле-</w:t>
        <w:br/>
        <w:t>рі. Жырдың жалпы көлемі өлең тармағымен есептегенде</w:t>
        <w:br/>
        <w:t>220 жол, Біз кейбір қайталап келетін тармақтарды қоспай,</w:t>
        <w:br/>
        <w:t>үге тарта (48) жолдың тізімін беріп- отырмыз. Демек, орта</w:t>
        <w:br/>
        <w:t>есеппен алганда әрбір он жолдың біреуі малшылық термині,</w:t>
        <w:br/>
        <w:t>пемесе малға байланысты туған образды сөз қолданыс болып</w:t>
        <w:br/>
        <w:t>келелі. Айта кетейік, ауыс мағынада тұрып, «балам», «жалғы-</w:t>
        <w:br/>
        <w:t>қ4м» деген қаратпа сөздердің орнына жүретін «құлыным»</w:t>
        <w:br/>
        <w:t>сяқты әдебиеттік метафораларды есептемей отырмыз.</w:t>
        <w:br/>
        <w:t>Келтірілген мысалдардың лексикалық-семантикалық жақ-</w:t>
        <w:br/>
        <w:t>тарына бір мақалада бастан-аяқ тоқталу мүмкін емес. Сон-</w:t>
        <w:br/>
        <w:t>тан олардың кейбіреулерін ғана іріктеп алып, мағынасы</w:t>
        <w:br/>
        <w:t>тұлғасындағы назар аударарлықтай құбылыстарын сөз</w:t>
        <w:br/>
        <w:t>етісекііз. Қараңыз: «Тазшамен қойда жүрген ойнайды асық»</w:t>
        <w:br/>
        <w:t>бейтін тармақты инверсиясыз айтсақ, қайда жүрген тазшамен</w:t>
        <w:br/>
        <w:t>чсек(ты) ойнайды болар еді. Қазақ тілінде эбден қалыптас-</w:t>
        <w:br/>
        <w:t>қан осы синтаксистік байланыстың өзінен біз мынадай ерек-</w:t>
        <w:br/>
        <w:t>шелік көреміз. Атап айтқанда, «қойда жүрген тазша» болып</w:t>
        <w:br/>
        <w:t>пркескеп алғашқы үш сөздің беретін дәл ұғымы: «қой жайып</w:t>
        <w:br/>
        <w:t>үрген тазша», немесе «қойшы тазша». Ал осы ұғымды біл-</w:t>
        <w:br/>
        <w:t>сіру міндеті өлеңде жатыс септіктің көрсеткішіне жүктеліп</w:t>
        <w:br/>
        <w:t>гүр. Әдетте жатыс септікте тұрған сөз заттың орнын, мекенін</w:t>
        <w:br/>
        <w:t>(іретін болса, бұл жерде тазшаның кәсібін білдіріп,</w:t>
        <w:br/>
        <w:t>өткен шақтағы журген есімшесімен бірігіп анықтауыш болып</w:t>
        <w:br/>
        <w:t>кеткен, Жалпы қазақ тілінде есімше тұлғалы сөздер жеке</w:t>
        <w:br/>
        <w:t>(“рип-ақ сын" есім тәрізді анықтауыш қызметін атқара бере-</w:t>
        <w:br/>
        <w:t>аһ Олар заттың қимылдық сапасын білдіреді“. Мысалы:</w:t>
        <w:br/>
        <w:t>5оЧ Балақаев, Т. Қордабаев. Қазіргі қазақ тілі. Синтак-</w:t>
        <w:br/>
        <w:t>Әйке. Алматы, 1061. 121 бет.</w:t>
        <w:br/>
        <w:t>59</w:t>
        <w:br/>
        <w:t>1. Атыңның,</w:t>
        <w:br/>
        <w:t>2. Айналдағы,</w:t>
      </w:r>
    </w:p>
    <w:p>
      <w:r>
        <w:t>3. Айылып тарт.</w:t>
        <w:br/>
        <w:t>Осы үш бунақтың әрқайсысы дауысты «а» дыбысылан, бас-</w:t>
        <w:br/>
        <w:t>талып, өзара ішкі ұйкае жасап тұр. Екінші мысал -- екі тар-</w:t>
        <w:br/>
        <w:t>мақ өлеңнен тұрады. Жыршы бұлда Қозының мінген атын</w:t>
        <w:br/>
        <w:t>образ етіп көрсетеді. Сондықтан Қүреңтай екі жолда екі рет</w:t>
        <w:br/>
        <w:t>қайталанып, арпаулы акцентпен айтылады. Бұндағы образ-</w:t>
        <w:br/>
        <w:t>дылық, әсіресе, тармақтың соңғы бунағындағы «жалып жай-</w:t>
        <w:br/>
        <w:t>ды» болып келген аллитерациялы тіркестен туып тұр. Жал-</w:t>
        <w:br/>
        <w:t>пы, мал баққан қазақ елі тай-құпанның жалын ерте көктемде</w:t>
        <w:br/>
        <w:t>күзеп ала Тек сақа малдың гана құйрық-жалын өсіріп</w:t>
        <w:br/>
        <w:t>коя бегелі. Жас малды бас білдіріп кою үшін естияр балалар-</w:t>
        <w:br/>
        <w:t>ға мінгізгені болмаса, толық мәніндегі күш-көлігі ретінде</w:t>
        <w:br/>
        <w:t>пайдаланбайды. Ал, тайында мінуге жараған малды тұлпар</w:t>
        <w:br/>
        <w:t>сүйекті жылқы ретінде қастерлеп, мадақтау көбінесе эпос</w:t>
        <w:br/>
        <w:t>жырларында кездеседі. Мысалы, Қобыландыпың Тайбуыры-</w:t>
        <w:br/>
        <w:t>лы солай сүрсттеледі. Біз келтірген мысалдагы «Күрең тай</w:t>
        <w:br/>
        <w:t>кұнанында жалын жайды» деген образдан Қозының астында-</w:t>
        <w:br/>
        <w:t>ғы тайы құпап шыгисымен-ақ жал-құйрығы төгілген мықты</w:t>
        <w:br/>
        <w:t>ат болып алды деген мағына туалы. Бұдан ұтымды, образды</w:t>
        <w:br/>
        <w:t>сөз қолданыстың мағналық аясының да кең болатынын көре-</w:t>
        <w:br/>
        <w:t>міз. Поэманың Тілінде ішкі ұйқастар, ассонанстық, аллитера-</w:t>
        <w:br/>
        <w:t>шиялық үндестіктер, сипоним сөздердің кайталамасы, ұйқас-</w:t>
        <w:br/>
        <w:t>қан қос сөздер жиі ұшырасып отырады. Бұл жағынан «Қозы</w:t>
        <w:br/>
        <w:t>көрпеш -- Баян сұлұ» жырым Раметедтің мына пікірін расқа</w:t>
        <w:br/>
        <w:t>шығарады. «Нужно лишь ойратиться, например, қ қазахским</w:t>
        <w:br/>
        <w:t>текстам в труде Радлова. -- дейді ол, - чтобы найти... как</w:t>
        <w:br/>
        <w:t>монгольский, так и тюркский фольклор обладдает -- там, где</w:t>
        <w:br/>
        <w:t>он нанболее развит.-- ботатым набором синопимов, парных</w:t>
        <w:br/>
        <w:t>слови рифмуюшихеся слов...»23,</w:t>
        <w:br/>
        <w:t>Біз бұл мақалада, пегізінеп, стильдік мағынасы қара-</w:t>
        <w:br/>
        <w:t>пайым, анрықша тұрған өзгешеліктері жоқ сөздердің төңіре-</w:t>
        <w:br/>
        <w:t>гіндегі пікірлерімізді ортаға салдық, Әдетте бұндай сөздер</w:t>
        <w:br/>
        <w:t>қай тілде болса да сапы жағынан ең көп лингвистикалық ма-</w:t>
        <w:br/>
        <w:t>териал болып табылады. Бірақ олар көбінесе-ақ зерттеушінің</w:t>
        <w:br/>
        <w:t>назарынан тыс қалып, басқа айшықты, әсем сөз қолданыстар-</w:t>
        <w:br/>
        <w:t>дың көлеңкесі сияқты ғала баяндалады. Орыстың көркем</w:t>
        <w:br/>
        <w:t>әдеоиетіің тілін зерттеуде елеулі нәтижелерге жеткен</w:t>
        <w:br/>
        <w:t>В. В. Виноградов, А. И. Ефимов сияқты галымдар бұл жайды</w:t>
        <w:br/>
        <w:t>айырықша атап көрсетеді. Олардың айтуынша, әдебиет шы-</w:t>
        <w:br/>
        <w:t>гармасының тілін зерттеушілер көбінесе әралуан «изм»-дермен</w:t>
        <w:br/>
        <w:t>әуестенеді де, тілдің негізгі сөздік қорын жасап тұрған мол</w:t>
        <w:br/>
        <w:t>29 4 “ "</w:t>
        <w:br/>
        <w:t>) Г. П. Рамст с11. Введение в алтайскос языкозпанис. Морфоло-</w:t>
        <w:br/>
        <w:t>гия. Изд-во эностранной литературы, М., 1957, стр. 222-072,</w:t>
        <w:br/>
        <w:t>62</w:t>
        <w:br/>
        <w:t>ша қарама-қарсы екі күш етіп шоғырландыра көрсету тәсі-</w:t>
        <w:br/>
        <w:t>лі қай халықтың әдебиетінде болмасын бар құбылыс.</w:t>
        <w:br/>
        <w:t>Сонымен, казақ тіліндегі сары түстің жағымды эмоция-</w:t>
        <w:br/>
        <w:t>сы алтынмен астарласып жатады демекпіз. Ал, морфология-</w:t>
        <w:br/>
        <w:t>лық жағынан алтын негізгі түбір, оны балтық бойындағы</w:t>
        <w:br/>
        <w:t>лілдер секілді ал//тын дейтін екі бөлшектен тұрады дей ал-</w:t>
        <w:br/>
        <w:t>маймыз. Әрі, адам қоғамында ең ерте табылған металдың</w:t>
        <w:br/>
        <w:t>бірінің аты бола тұра, уақыт тәрізді фактордың ықпалымен</w:t>
        <w:br/>
        <w:t>қандай да болмасын өзгеріске ұшырай қоймағандығын ескер-</w:t>
        <w:br/>
        <w:t>те кетеміз; түркі системалы тілдерде бұл түбір, негізінен, өзі-</w:t>
      </w:r>
    </w:p>
    <w:p>
      <w:r>
        <w:t>нің морфологиялық құрылысын біркелкі сақтаған. Осы кел-</w:t>
        <w:br/>
        <w:t>тірілген деректерге сүйене отырып, біз алтын атауын түркі</w:t>
        <w:br/>
        <w:t>тілдерінде термин есебінде тұрақтасқан Шет сөз болуы тиіс</w:t>
        <w:br/>
        <w:t>леп шамалаймыз. Бірақ бұл сөздің түркі тілдеріне сіңісуі та-</w:t>
        <w:br/>
        <w:t>рихтан бұрынғы замандардан басталатындығы себепті, тілі-</w:t>
        <w:br/>
        <w:t>міздегі толып жатқан байырғы лексемалармен араласа ал-</w:t>
        <w:br/>
        <w:t>тын, күміс, мыс, жез секілді металл аттары, меруерт, маржан,</w:t>
        <w:br/>
        <w:t>гаухар т. б. асыл тастардын аттары ауыз әдебиетінде молы-</w:t>
        <w:br/>
        <w:t>нан қолданылып келген.</w:t>
        <w:br/>
        <w:t>Көркем әдебиет шығармаларының құрамында ерте за-</w:t>
        <w:br/>
        <w:t>мандардан бері қарай қолданыла тұра, не мағыналық, не</w:t>
        <w:br/>
        <w:t>тұлғалық жағынан айтарлықтай өзгерістерге ұшырамаған</w:t>
        <w:br/>
        <w:t>бұл тәрізді сөздер стилі жағынан бейтарап лексиканың</w:t>
        <w:br/>
        <w:t>(нейтральная лексика) тобын құрайды. Мәселен, алтын де-</w:t>
        <w:br/>
        <w:t>тен сөзді басқа бір ұғымның теңеуі, соны әсірелеп көрсетуші</w:t>
        <w:br/>
        <w:t>метафора ретінде қолданғанда болмаса, басқа ерекшелігі</w:t>
        <w:br/>
        <w:t>жоқ тәрізді. Бірақ эпос шығармасының тілін зерттеуде бұн-</w:t>
        <w:br/>
        <w:t>дай бейтарап лексиканың өзі сөздердің семантикалық өрісін-</w:t>
        <w:br/>
        <w:t>де болып өткен өзгерістерден, сөз мағынасының сонылану</w:t>
        <w:br/>
        <w:t>(переосмысление) барысынан тиісті мәлімет беріп отырады.</w:t>
        <w:br/>
        <w:t>Мынандай нәрселерге назар аударайық: ауыз әдебиетінің ер-</w:t>
        <w:br/>
        <w:t>тегі секілді ең көне саналатын үлгілерінде алтын, күміс дей-</w:t>
        <w:br/>
        <w:t>тін атаулар тек табиғи металдарды ғана білдіреді. Ертегінің</w:t>
        <w:br/>
        <w:t>кейіпкері, көбінесе, айдаһар жыланның інінің түбіндегі, неме-</w:t>
        <w:br/>
        <w:t>се адам бара алмастай қиын-қыстау жерлердегі «ат басын-</w:t>
        <w:br/>
        <w:t>дай алтын, қой басындай күміс» үшін сапар шегіп, талай Ке-</w:t>
        <w:br/>
        <w:t>реметтермен шайқасып жүреді. Демек, бұл кездегі алтын әлі</w:t>
        <w:br/>
        <w:t>зат, бұйым емес, тек табиғат байлығы ғана. Осыған орай</w:t>
        <w:br/>
        <w:t>оның атының білдіретін ұғымы да шектеулі, яғни, жараты-</w:t>
        <w:br/>
        <w:t>лыс байлықтарының бірі деген мағынаның аясынан аспайды.</w:t>
        <w:br/>
        <w:t>"Ал, ауыз әдебиетінің батырлар жыры тәрізді кейініректе</w:t>
        <w:br/>
        <w:t>туған үлгілерінде алтын, күміс секілді металл аттары, меру-</w:t>
        <w:br/>
        <w:t>ерт, маржан Т. б. сияқты асыл тастардың аттары тек табиғаты</w:t>
        <w:br/>
        <w:t>та болатын қазыналарды ғана білдірмейді, сонымен қат Б.</w:t>
        <w:br/>
        <w:t>адам баласының көркемдікті тану қабілетінің жаңа сат</w:t>
        <w:br/>
        <w:t>рын да байкатады. Яғни, бұрыннан белгілі атаулардың</w:t>
        <w:br/>
        <w:t>өзендеріне» дейінгі жерлерді шауып, өзіне бағындырды. Бұл</w:t>
        <w:br/>
        <w:t>жарық жөнінде Қюль-Тегін ескерткішінің кіші жазуында да</w:t>
        <w:br/>
        <w:t>мәлімет берілген.</w:t>
        <w:br/>
        <w:t>Ілтеріс, Мочжо, Білге Қаған көрші Табғач, Оноқ халықта-</w:t>
        <w:br/>
        <w:t>рынан қауіптенетін. Сол кездегі олардың ең қауіпті жауы --</w:t>
        <w:br/>
        <w:t>күшті Қырқыз қағаны болды. Тоньюкүктің айтуына қараған-</w:t>
        <w:br/>
        <w:t>ла, Табғач, Оноқ және Қырқыз үш ханы бірігіп, шабуыл жа-</w:t>
        <w:br/>
        <w:t>самақшы болған. Түргеш қағаны да олармен бірікпекші</w:t>
        <w:br/>
        <w:t>болған. й</w:t>
        <w:br/>
        <w:t>Тоньюкуктін кеңесі бойынша алдымен Қырқыз жеріне жо-</w:t>
        <w:br/>
        <w:t>рық жасау жоспарланды. Бірақ Көгмен жолын қар басқан-</w:t>
        <w:br/>
        <w:t>дықтан, басқа жол іздестіреді. Аз даласының жершісі Аны</w:t>
        <w:br/>
        <w:t>өзені бойымен жүру жөнінде кеңес берді. Әскерлер Тонью-</w:t>
        <w:br/>
        <w:t>күктің бастауымен Ақтермел (В. В. Радловтын жобалауы</w:t>
        <w:br/>
        <w:t>бойынша Хуа-Қем) өзенінен өтті. Жол жүру өте қиынға со-</w:t>
        <w:br/>
        <w:t>ғып, 10 күн дегенде тау шынына жетеді. Сол жерде жол бас-</w:t>
        <w:br/>
        <w:t>таушы жолдан адасқандықтан бауыздалды.</w:t>
        <w:br/>
        <w:t>27. ..«Аны сүубуғ баралым. Ол суб қоды бардымыз, сана-</w:t>
        <w:br/>
        <w:t>ғалы түсүртіміз, атығ ықабайур ертіміз... Құн йеме, түн йеме</w:t>
      </w:r>
    </w:p>
    <w:p>
      <w:r>
        <w:t>Йелуү бардымыз. Қырқызығ уқа басдымыз. Аны суымен бара-</w:t>
        <w:br/>
        <w:t>мыз. Ол сумен төмен бардық, санауға кідірдік, атты ағашқа</w:t>
        <w:br/>
        <w:t>байладық. Қүн демей, түн демей желумен бардық. Қырқызды</w:t>
        <w:br/>
        <w:t>ұйқыда бастық».</w:t>
        <w:br/>
        <w:t>28. «Сүңугін ачдымыз, қаны сүсі тірілміс, Сүңүсдіміз, қа-</w:t>
        <w:br/>
        <w:t>нын өлүртіміз. Қағанқа қырқыз будуны ічікді, йүкүнті, йан-</w:t>
        <w:br/>
        <w:t>тымыз. Қөгмен йысығ берү келтіміз. Сүңгімен аштық, ханы,</w:t>
        <w:br/>
        <w:t>жасағы жиналды. Сүңгілесіп, шаныштық, ханын өлтірдік.</w:t>
        <w:br/>
        <w:t>Кағанға қырқыз халқы бағынды, жүгінді. Қайыттық. Көгмен</w:t>
        <w:br/>
        <w:t>тоғайымен бері келдік».</w:t>
        <w:br/>
        <w:t>29. «Қырқызда йантымыз - Қырқыздан қайттық».</w:t>
        <w:br/>
        <w:t>Ескерткіштің екінші жартысында Түргештерге қарсы кү-</w:t>
        <w:br/>
        <w:t>рес. Оноқ халқының бағындырылуы, Ертіс өзені арғы жағына</w:t>
        <w:br/>
        <w:t>жасалған жорық, Йенчү өзенінен әтіп, жауды Темір Қақпаға</w:t>
        <w:br/>
        <w:t>дейін куғандығы т. б. жөнінде бірсыпыра мәліметтер беріл-</w:t>
        <w:br/>
        <w:t>ген. Бұл оқиға туралы өз дәуірінде В. В. Бартольд көрсеткен-</w:t>
        <w:br/>
        <w:t>дей, Қюль-Тегін ескерткішінің 34--39 жолдарында айтылған</w:t>
        <w:br/>
        <w:t>сқиға қайталанады. Бұған қарағанда, екі ескерткіштегі оқи-</w:t>
        <w:br/>
        <w:t>га бір, яғни 71 жылы Қырқыздарға қарсы жасалған жорық</w:t>
        <w:br/>
        <w:t>жөнінде екені анық.</w:t>
        <w:br/>
        <w:t>Тоньюкук ескерткішінің жасалып, орнатылуы жөнінде</w:t>
        <w:br/>
        <w:t>күні бүгінге дейін тюркологтар арасында екі пікір бар: бірі--</w:t>
        <w:br/>
        <w:t>Мочжо кезінде, екіншісі -- Могилян хандығы кезінде жасал-</w:t>
        <w:br/>
        <w:t>ДЫ деген. Текстегі фактіге қарағанда, біз соңғы пікірді қуат-</w:t>
        <w:br/>
        <w:t>таймыз. Сондықтан Тоньюкук ескерткіші 716 жылдан кейінгі</w:t>
        <w:br/>
        <w:t>кезде ғапа жасалып, орнатылған деп білеміз.</w:t>
        <w:br/>
        <w:t>6?</w:t>
        <w:br/>
        <w:t>Бұл, әрпие, мифологиялық образ емес, тек мнфқа тән еу-</w:t>
        <w:br/>
        <w:t>реттемені шартты түрде пайдалана отырып, нақты өмір шын-</w:t>
        <w:br/>
        <w:t>дыгын әсірелеп көрсету ғана. Демек, бұндағы «алтын», «кү-</w:t>
        <w:br/>
        <w:t>міс» тәрізді асыл металл аттары нақты мағынасында емес,</w:t>
        <w:br/>
        <w:t>ахыс магынада қолданылып, тек мадақтау міндетін атқарып</w:t>
        <w:br/>
        <w:t>тұр. Ал, мифологиялық бейнелерді сипаттағанда бұл лексе-</w:t>
        <w:br/>
        <w:t>малар өзінің коммушцативті мәнінен ажырамайды. Себебі,</w:t>
        <w:br/>
        <w:t>мифті туғызушы адамдардың түсінігінше ғажайып керемет-</w:t>
        <w:br/>
        <w:t>тер шынында да сол алтын, күміс, асыл тас т. 0. сияқты таби-</w:t>
        <w:br/>
        <w:t>ғат байлықтарының нелері, немесе солар үшін күресушілер</w:t>
        <w:br/>
        <w:t>болып табылады. Асыл металдар мен минералдар өздерінің</w:t>
        <w:br/>
        <w:t>физикалық қасиеттері арқасында өмір қажеттері үшін ерте</w:t>
        <w:br/>
        <w:t>пайдаға асқан. Марқс былай деп жазады: «Можно априорно</w:t>
        <w:br/>
        <w:t>опроледить культурный уровень какаго-нибудь народа, зная</w:t>
        <w:br/>
        <w:t>лишь Из кәкого металла -- золота, меди, серебра или желе-</w:t>
        <w:br/>
        <w:t>за-- Оп изготовляст снде оружне, свои орудия и свон укра-</w:t>
        <w:br/>
        <w:t>шешія,.э4. Осы айтқаныпа дерек есебінде ол ежелгі грек, ла-</w:t>
        <w:br/>
        <w:t>тып ақындарының эпикалық шығармаларынан үзінділер кел-</w:t>
        <w:br/>
        <w:t>тіреді. Мәселен, Гезнодтың поэмасында жер жырту жұмыс-</w:t>
        <w:br/>
        <w:t>тарының бәріпе мыс колданылатыны, қара темірдің ол кезде</w:t>
        <w:br/>
        <w:t>болмағаны айтылады. Темірге қарағанда мыстың дұрынырақ</w:t>
        <w:br/>
        <w:t>пайдаға асқатшын Луксрций де мәлімдейді. Геродот массагет-</w:t>
        <w:br/>
        <w:t>тердез тек қола ғайа болды, темір болған жок дейді. Гомер-</w:t>
        <w:br/>
        <w:t>дің поэмаларында да қара темір енрек кездеселі. Оның есе-</w:t>
        <w:br/>
        <w:t>сіне мыс, мырыш, қалайы қорытпаларынан өндірілетін қола-</w:t>
        <w:br/>
        <w:t>ның атм жиі ұшырасады. Грек және Рим халықтары балта,</w:t>
        <w:br/>
        <w:t>ұстара сияқты саймандардың өзіп ұзақ уақыт қоладан ғана</w:t>
        <w:br/>
        <w:t>жасап келген.</w:t>
      </w:r>
    </w:p>
    <w:p>
      <w:r>
        <w:t>Металдың аса зор маңызға ие болуы оның өндіріс проце-</w:t>
        <w:br/>
        <w:t>сіндегі атқаратын қызметіне байланысты екені мәлім. Белгі-</w:t>
        <w:br/>
        <w:t>лі бір металдың күнделікті өмір қажетін өтеу қабілетіне сәй-</w:t>
        <w:br/>
        <w:t>кес тұтыну құны да анықталады. Ал, алтын және күміс секіл-</w:t>
        <w:br/>
        <w:t>ді асыл металдар қара темірмен, тіпті, мыспен салыстырған-</w:t>
        <w:br/>
        <w:t>ның өзінде де жұмсақ, майырыағыш болғандықтан оларды</w:t>
        <w:br/>
        <w:t>қару-жарақ жасау үшіп пайдалану тиімсіз болған. Сөйтіп</w:t>
        <w:br/>
        <w:t>олар өндіріс құралы болудап қала бастағап, Алайда, өте</w:t>
        <w:br/>
        <w:t>сирек ұшырасатындығы, әрі көп күш жұмсап, тереңнен қа-</w:t>
        <w:br/>
        <w:t>ЗЫП алынатындығы себепті алтын мен күмістің өзіндік құны</w:t>
        <w:br/>
        <w:t>мен экономикалық қызыметінің арасында ешқапдай қайшы-</w:t>
        <w:br/>
        <w:t>кы күнкөріске тікелей пайдасы жоқ бо-</w:t>
        <w:br/>
        <w:t>, Де қанша мөлшерде болса да тұтыныла</w:t>
        <w:br/>
        <w:t>2 Сб.: «К. Маркс и Ф. Энгельс об иснусстве», стр. 94.</w:t>
        <w:br/>
        <w:t>Қ Тарихи эдебиеттерде бұл халық қазір сак деи аталады (қараңыз:</w:t>
        <w:br/>
        <w:t>БЕ- БЫР тарихы», 1 том, Алматы, 1957, 20 бет. Сондай-ақ, В. Ф. Ша х-</w:t>
        <w:br/>
        <w:t>98. К вопросу 06 Этногепезе қазахского народа, «Извсі</w:t>
        <w:br/>
        <w:t>КазССР», серия исторнческая, вып. б, 1950, стр. 88, жан т</w:t>
        <w:br/>
        <w:t>50</w:t>
        <w:br/>
        <w:t>лардан апағұрлым ұтымды. Эпостан біз малшылық кәсіпке</w:t>
        <w:br/>
        <w:t>байланысты лексиканы молынан кездестіре отырып, сонымен</w:t>
        <w:br/>
        <w:t>қатар «эппкалық дәуірдегі» халық өмірінің әлеуметтік-эко-</w:t>
        <w:br/>
        <w:t>номикалық жай-жапсарын білдіретін сөздік материалын да</w:t>
        <w:br/>
        <w:t>табамыз. Тағы бір қызық нәрсе, жырда егіншілік кәсібіне,</w:t>
        <w:br/>
        <w:t>отырықшы ел өміріне тәң атаулардың едәуір мөлшерде қол-</w:t>
        <w:br/>
        <w:t>данылуы, Сонда . жырдып лексикалық құрамын түгел</w:t>
        <w:br/>
        <w:t>алын қараганла, бірсылыра нұсқалардан модернизм типінде-</w:t>
        <w:br/>
        <w:t>гі сөздер тойып да көруге болады. Әрине, бұл аталған лекси-</w:t>
        <w:br/>
        <w:t>ка арналарының өзара қатынасы біркелкі де емес. олардың</w:t>
        <w:br/>
        <w:t>бірінің аумагы қомақты, өзіндік салмагы басымдау болса,</w:t>
        <w:br/>
        <w:t>екіншілері тек із тастап, әредікте ғала ұшырасып отырады.</w:t>
        <w:br/>
        <w:t>Бұлардың ара салмағын салыстыра зерттеп, белгілі бір се-</w:t>
        <w:br/>
        <w:t>мантикалық топтардың, пемесе грамматикалық тұлгалардың</w:t>
        <w:br/>
        <w:t>қолданыс жиілігін (частота употребленпя) анықтау -- көр-</w:t>
        <w:br/>
        <w:t>ксм әдебиет тілін зерттеуші лингвистердің басты міндеттері-</w:t>
        <w:br/>
        <w:t>нің бірі болмак.</w:t>
        <w:br/>
        <w:t>Біз сөз ені отырған «Қозы көрпеш -- Баян сұлу» жыры</w:t>
        <w:br/>
        <w:t>тұрмыстың көшпелі мал шаруашылығына пегізделтеш ТӘСІЛ-</w:t>
        <w:br/>
        <w:t>деріп баяндайды. Сондықтан малшылық кәсібіне байланысты</w:t>
        <w:br/>
        <w:t>терминдер мен атаулар жиі ұшырасады. Бұған жырдың ең</w:t>
        <w:br/>
        <w:t>шағын нұсқасы болып табылатын ЕҒ. Дербісалин вариантынан</w:t>
        <w:br/>
        <w:t>мына мисалдарды келтірейік: «Тазшамов қойда жүрген</w:t>
        <w:br/>
        <w:t>ойпайды асық», «ӘПйшгені Қозмкенің күрең дөнеп», «Атыңның</w:t>
        <w:br/>
        <w:t>айпалдағы айылы тарт», «Сауармыз құлын өлсе, бір қулық-</w:t>
        <w:br/>
        <w:t>ты», “Пар 1азімд қозым жайған бала айтады», &lt;Жарар ма со-</w:t>
        <w:br/>
        <w:t>ғап барсам, ала аяқ кер», «Жылқыдан қуып келдім атты</w:t>
        <w:br/>
        <w:t>саяқ». “Кетерсің кімге малың тастап, балам», «Семіртіп қа-</w:t>
        <w:br/>
        <w:t>ракерлі сойман-ақ-ты». «Мінгені Қозыкспің қат қара-ды,</w:t>
        <w:br/>
        <w:t>Шұйыртып мын жылқыдан ат қаралы», &lt;Мінді де күреңшені</w:t>
        <w:br/>
        <w:t>кетті дейді, Жылында ат құйрығы жетті дейді», «Артыңа</w:t>
        <w:br/>
        <w:t>кәрі бозды бос салпайсың», &lt;Жсалы-- өкпе-бшуыр күрең тай-</w:t>
        <w:br/>
        <w:t>дың» (Салыстыр: Хан сүйекті Қамбар-ау! Қара атыңның мой-</w:t>
        <w:br/>
        <w:t>нында: Өкпе -- бауыр, жал бар-ау. «Қамбар бағып»), «Ас-</w:t>
        <w:br/>
        <w:t>тына мінген атың кер ме, бллам «Тарта тұр атың басын,</w:t>
      </w:r>
    </w:p>
    <w:p>
      <w:r>
        <w:t>шырағым-ау», «Атымды біротала суытайып» арияға желі»</w:t>
        <w:br/>
        <w:t>сіп тастай дерлі., «ҚКолағашып дарияға тас берді», «Ма-</w:t>
        <w:br/>
        <w:t>Яымды. қара жетім, М 2а</w:t>
        <w:br/>
        <w:t>Қ</w:t>
        <w:br/>
        <w:t>?</w:t>
        <w:br/>
        <w:t>Жоқ бөлеп қалағашым, қолым - тоқпақ,</w:t>
        <w:br/>
        <w:t>Бұрыпғыдан қалыпты жылқы бақпақ.</w:t>
        <w:br/>
        <w:t>Птерге скі қолаға, ағаш қазық,</w:t>
        <w:br/>
        <w:t>Кетней ме желі-қазық жерге алалап;</w:t>
        <w:br/>
        <w:t>Батырлар жыры, Жанақ, ҚҚӘБ, Алматы. 1957, 326 бет,</w:t>
        <w:br/>
        <w:t>58</w:t>
        <w:br/>
        <w:t>ЕСКЕРТКІШТІҢ ҚЫСҚАША ЗЕРТТЕЛУІ</w:t>
        <w:br/>
        <w:t>МЕН МАЗМҰНЫ</w:t>
        <w:br/>
        <w:t>Біздің баспада орхон-енисей таңбалары жоқ болғандық-</w:t>
        <w:br/>
        <w:t>тап ескерткіштің текетіп қазақ алфавиті негізінде ұсынып</w:t>
        <w:br/>
        <w:t>отырмыз. ) і</w:t>
        <w:br/>
        <w:t>Ескерткішті 1807 жылы қазіргі Монғолияның солтүстік</w:t>
        <w:br/>
        <w:t>бөліміндегі Толы өзенінің оң жағындағы Баий-Цокто маңы-</w:t>
        <w:br/>
        <w:t>нан ерлі-зайыпты Д. А. және Е. Қлеменецтер тапқан. Ескерт-</w:t>
        <w:br/>
        <w:t>кіштің тайылуы жәшінде қытай мәліметтеріне сүйеніп жазыл-</w:t>
        <w:br/>
        <w:t>тап Ф. Хирттың мақаласы басылды. Ескерткішке алғаш рет</w:t>
        <w:br/>
        <w:t>жалдау жасап, баспаға ұсынғандардың бірі көрнекті ғалым</w:t>
        <w:br/>
        <w:t>В.В, Раллов. Ол 1899 жылы шыққан «Атлас дрезностей Мон-</w:t>
        <w:br/>
        <w:t>солан» деген еңбектің ІУ/ басылуында Тоньюкук ескерткіші-</w:t>
        <w:br/>
        <w:t>нің текстін жариялады (СУ--СХУШПІ таблициялар). Сөл жы-</w:t>
        <w:br/>
        <w:t>лы Сашктпетербургте шыққан «Піс а!ЧштКізсһеп ІпзсһгіПеп</w:t>
        <w:br/>
        <w:t>дег Мояво1еі. 2лгейе Еоіре», деген еңбегінде ескерткішті</w:t>
        <w:br/>
        <w:t>неміс тіліше аударыл, оған қысқаша түсінік беріп, сөздігін</w:t>
        <w:br/>
        <w:t>жасады.</w:t>
        <w:br/>
        <w:t>Бұдан кейін осы ескерткішті жұртшылыққа танытқандар</w:t>
        <w:br/>
        <w:t>В. Томсен. (1916. 1994--1925 жылдар), Х. Н. Оркүн (1936</w:t>
        <w:br/>
        <w:t>жыл) және С. Е. Малов болды.</w:t>
        <w:br/>
        <w:t>Тоныоқүк--УП гасырдың аяғымен УІП ғасырдың бас ке-</w:t>
        <w:br/>
        <w:t>зінде әмір сүрген үш түркі ханы: ілтерістің (692 жылы өл-</w:t>
        <w:br/>
        <w:t>тен). Қапағаштын (716 жылы өлген) және Могилянның</w:t>
        <w:br/>
        <w:t>(734 жылы өлген) кенесшісі.</w:t>
        <w:br/>
        <w:t>Тоныокук Мочжо (Қапаған) кезінде сәтсіздікке ұшырай-</w:t>
        <w:br/>
        <w:t>ды. Бірақ Могиляш (Білге Қаған) дәуірінде қайта көтерілді.</w:t>
        <w:br/>
        <w:t>Топыокхһ, әсіресе, Ілтеріс (Ғудулу) қағанның кеңесшісі бол-</w:t>
        <w:br/>
        <w:t>ғандықтан, оның көздеген мақсаты үстем таптың мақсаты</w:t>
        <w:br/>
        <w:t>болды. Тонһюқұүк өз дәуірінде түркі тайпаларына буүлдизм</w:t>
        <w:br/>
        <w:t>ықпалының кеңінен тарауына барьшша қарсы шықты.</w:t>
        <w:br/>
        <w:t>Тексте Топыюкүк өзіп білгіш етін көрсетумен бірге өзінің</w:t>
        <w:br/>
        <w:t>Қытай еліпде тәрбиеленгеіін баяндайды. «Білге Тоныокук</w:t>
        <w:br/>
        <w:t>бен өзұм Табған іліңе қылынтым. Түрк будун Табғачқа көрүр</w:t>
        <w:br/>
        <w:t>өрті -- Білгіш Тапьөкук менің өзім қытай елінде тәрбиелен-</w:t>
        <w:br/>
        <w:t>дім. Ол кез түркі халқы қытайга бағынатын еді». Түркі хал-</w:t>
        <w:br/>
        <w:t>қы алғашқы кез қытай елінен бөлінді, бірақ көп ұзамай қай-</w:t>
        <w:br/>
        <w:t>та бағынды. Бағынбай қалғандардың не барі-/00 дей кісі</w:t>
      </w:r>
    </w:p>
    <w:p>
      <w:r>
        <w:t>елі. Олардың скі бөлегі атты, бір бөлегі жаяу. Бұларды бас-</w:t>
        <w:br/>
        <w:t>таушы -- солардың шады Ілтеріс (Гудулу). Бұган Топьюкук</w:t>
        <w:br/>
        <w:t>те қосылады. Сөйтіп, Ілтеріс түркі тайпаларының қағаны 60-</w:t>
        <w:br/>
        <w:t>лады. Бұл салада Тоньокуктіц атқарған ролі тексте айрықша</w:t>
        <w:br/>
        <w:t>баяпдалған. Гудулу қаған мен білгіш Топыокуж екеуі біріге</w:t>
        <w:br/>
        <w:t>атырып, көрші тайпаларға шабуыл жасап, өз жерін кеңейтуді</w:t>
        <w:br/>
        <w:t>мақсат еткен, Өтукен жеріне алдын ала адамлар жіберудің</w:t>
        <w:br/>
        <w:t>нәтижесінде қаған әскерлері Шантун жазығы мең «Теңіз</w:t>
        <w:br/>
        <w:t>5с</w:t>
        <w:br/>
        <w:t>снканың мағыпалық өрісі мифтік образдарды бейнелейтін</w:t>
        <w:br/>
        <w:t>сөз колдапыстарынан да көрінеді. Мысалы:</w:t>
        <w:br/>
        <w:t>Мінді де күреңілеші кетті дейді.</w:t>
        <w:br/>
        <w:t>Жылында ат құйрығы жетті дейді.</w:t>
        <w:br/>
        <w:t>--Көл-лаоия анам сүті болып жатса.</w:t>
        <w:br/>
        <w:t>Өтермін, бір секірсем, -- делті дейді.., -- Ш</w:t>
        <w:br/>
        <w:t>ттсуді білдіріп тұрған жол-</w:t>
        <w:br/>
        <w:t>деген шумақтағы ана сүтін қасис : р</w:t>
        <w:br/>
        <w:t>туған, бір нәрсенің киесіне</w:t>
        <w:br/>
        <w:t>дар бір кездегі мифтік түсініктен Т нің</w:t>
        <w:br/>
        <w:t>ұшырау кәушіпен сақтандырған ой-сананың көрінісі. | «Ана</w:t>
        <w:br/>
        <w:t>сүті көл-дария болу» деген тіркес мағынасы жағынан тіліміз-</w:t>
        <w:br/>
        <w:t>де жиі айтылатын «Ананың ақ сүтін ақтау» тәрізді фразео-</w:t>
        <w:br/>
        <w:t>догизмге жақын, Демек, ананың сүті көл-дария болып жатыр</w:t>
        <w:br/>
        <w:t>деген сөздердің жиыны көп мағына аңғартады: бұдан ескі-</w:t>
        <w:br/>
        <w:t>дікті «кисте ұшырау» деген ұғымды да сезінеміз. сопдан-ақ,</w:t>
        <w:br/>
        <w:t>«баланың апаға борышы» сиякты реалды мәні бар түсінікті</w:t>
        <w:br/>
        <w:t>де байқаймыз. Ал, осы мағыналарды дерін тұрған сөздер -</w:t>
        <w:br/>
        <w:t>тіліміздің сөздік қорынан қазірге шейін орын алып келе жат-</w:t>
        <w:br/>
        <w:t>кан байырғы лексемалар. Бұлардың бойында сшқандай ерек-</w:t>
        <w:br/>
        <w:t>шелік, грамматикалық айырым белгілер жоқ. Семантикасы</w:t>
        <w:br/>
        <w:t>жағылан «апа, сұт, көл-дария» деген сөздерді экспрессия-</w:t>
        <w:br/>
        <w:t>лы мәні бар дел те қарауға болмайды. Қысқасы, бұл сөздер</w:t>
        <w:br/>
        <w:t>әдеттегі бейтарап стильде қолданыла жүріп-ақ, уиқыт озған</w:t>
        <w:br/>
        <w:t>сайын мағыналарын сонылан, жаңарта, ұлғайта берген. Сөз-</w:t>
        <w:br/>
        <w:t>дерлің мағыпалық өрісінің осылайша серліліп-қайтып отыру</w:t>
        <w:br/>
        <w:t>фактілерін жырдан еләуір мөлшерде кездестіреміз. Жалпы</w:t>
        <w:br/>
        <w:t>қазақ эпосында, оның ішінде де «Қозы көрпеш пен Баян сұ-</w:t>
        <w:br/>
        <w:t>лу» жырында миф элементтері аз деген пікірді әдебист зерт-</w:t>
        <w:br/>
        <w:t>тсушілері бұдан бұрып атап көрсетке!!8, Дегенмен эпостың</w:t>
        <w:br/>
        <w:t>тілдік фактілерін саралай келгенде, ойразды сөз қолданыс-</w:t>
        <w:br/>
        <w:t>тың мифологияға тәп үлгілерінің өзі бір сала екенін байқау-</w:t>
        <w:br/>
        <w:t>ға болады. Мысалы, Дербісалин вариаптындағы: «Қырық</w:t>
        <w:br/>
        <w:t>үнлінің жауы», «адам өтпес дария», «ауадағы бұлтты бұрып</w:t>
        <w:br/>
        <w:t>алып, желінің басына жаудыру», «Қозының шұбалған алтын</w:t>
        <w:br/>
        <w:t>айдары», Баяншың тіл білетін «боз торгайы»; Березин вари-</w:t>
        <w:br/>
        <w:t>антындағы: бугз маралдың кпесінен қорқып атпау, &lt;шешесі-</w:t>
        <w:br/>
        <w:t>Шің көл-дария болған көз жасынан Қозының көпір салып</w:t>
        <w:br/>
        <w:t>өтуі», «қайғылыпың қырық бөрісі». «аслапмен сөйлескен</w:t>
        <w:br/>
        <w:t>тау», жалпы «қырық» санының алуан түрлі жат күштермен</w:t>
        <w:br/>
        <w:t>1 Сонла, 39 бет</w:t>
      </w:r>
    </w:p>
    <w:p>
      <w:r>
        <w:t>із Бұл жөнінде мына ғылымд 9; і</w:t>
        <w:br/>
        <w:t>Ш ; Ь лы әдебиеттерді қараңыс А. С -О в</w:t>
        <w:br/>
        <w:t>ҚСЫДЫ геранчсекий эпос, Алма-Ата, 1945, ныш Қ Жұма тады</w:t>
        <w:br/>
        <w:t>олақ діни мен әдебиет тарихының мәселелері, І том, ҚҚӘБ, Алматы,</w:t>
        <w:br/>
        <w:t>2- с;.27 бо: Ы. Дүйсенбасв «Қозы көрпесін - Баян сұлу» жыры-</w:t>
        <w:br/>
        <w:t>Ен Шеқаланы ауалы ШЕД көрпеін -- Баян сұлу», Жинақ, Алматы</w:t>
        <w:br/>
        <w:t>Б Аз ЛЕ Зе 2. ҡоныратбияев. «Қазақтың “« озы д &gt; і</w:t>
        <w:br/>
        <w:t>туралы. ҚҚӘБ, Алматы. 1959, 100 бет. т. 6. й Көрнеше -жнри</w:t>
        <w:br/>
        <w:t>ББ</w:t>
        <w:br/>
        <w:t>қабат қолданылуы («қырық күншілік шөл», «қиқулының қы-</w:t>
        <w:br/>
        <w:t>рық бөрісі» т. б.), шешенің «ақ сүтін көкке саууы», құрық.</w:t>
        <w:br/>
        <w:t>салғанда «жабағы қозы күреңнің тай болып» кетуі, «Қайта-</w:t>
        <w:br/>
        <w:t>тұғын бір амал болар ма деп, Қасқыр болып, Қозының ал-</w:t>
        <w:br/>
        <w:t>дынан шешесінің шығуы», өлгеннен соң Баян мен Қозының</w:t>
        <w:br/>
        <w:t>екі жерден бәйтерек болып бітуі; Шөже нұсқасындағы Баян-</w:t>
        <w:br/>
        <w:t>ның сынтас болып қатып қалуы; Радлов нұсқасындағы Са-</w:t>
        <w:br/>
        <w:t>рыбайдың буаз маралды атқаннан киеге ұшырап өлуі, Қо-</w:t>
        <w:br/>
        <w:t>зының қара айдарын «қайнап жатқан алтын құдыққа малып,</w:t>
        <w:br/>
        <w:t>бояп алуы»!9, айдалада жолыққан кемпірге: «Кекілімиен бір»</w:t>
        <w:br/>
        <w:t>кылды тұтатқанда, Сонда пайда болармын мен өзіңе»,--</w:t>
        <w:br/>
        <w:t>деуі; Ильминский варнантындағы Қозының шешесі айтатын:</w:t>
        <w:br/>
        <w:t>«Қара шашым шытырман шеңгел тұрар, Онан қайтіп өтер-</w:t>
        <w:br/>
        <w:t>сш, жазған балам!» деген ескерту, міне, осылардың бәрі де</w:t>
        <w:br/>
        <w:t>мифологиялық түсініктен туған көріністер, Олай болса, адам</w:t>
        <w:br/>
        <w:t>баласының сәбилік дәуіріндегі ғажайып қиялдарды суреттен</w:t>
        <w:br/>
        <w:t>тұрған сөздік құрамның да тым әріден келе жатқан тілдік</w:t>
        <w:br/>
        <w:t>хатериал екені даусыз. Алайда, осы миф образдарын жасап</w:t>
        <w:br/>
        <w:t>тұпган сөздер біздің тіліміздің қазіргі кезеңінде де тұлғалық</w:t>
        <w:br/>
        <w:t>қалпын сақтаған. Олар тек мағына жағынан ғана толысып,</w:t>
        <w:br/>
        <w:t>жаңарып, әдеби тіліміздің бүгінгі таңдағы қажеттеріне сай</w:t>
        <w:br/>
        <w:t>кызмет атқарады.</w:t>
        <w:br/>
        <w:t>Эпос тарихын зерттеуші белгілі ғалымдардың бірі</w:t>
        <w:br/>
        <w:t>В.И. Чичеров халыктың мифологиялық наным-сенімдері -қан-</w:t>
        <w:br/>
        <w:t>шалықты ескі, қандайлық ғажайып бейнелі болғанымен,</w:t>
        <w:br/>
        <w:t>эпикалық туындыға негіз бола алмайды деп атап көрсетеді.</w:t>
        <w:br/>
        <w:t>Этос жырының негізі қашан да болса халық өмірінің жан-</w:t>
        <w:br/>
        <w:t>жақты көрінісі оның күрес-тартысы мен күнкеріс кәсібі дей-</w:t>
        <w:br/>
        <w:t>ді ол22. Діни мифологияның қазақ тыңдаушыларын тартпай-</w:t>
        <w:br/>
        <w:t>тыны, халықтың эпос жырларында көбінесе-ақ өмірдің та-</w:t>
        <w:br/>
        <w:t>лай-тілектері, жақсы идеялары баяндалатыны жайында бір</w:t>
        <w:br/>
        <w:t>кездері В. В. Радлов та айтып кеткен?!, Қазақ эпосының шын-</w:t>
        <w:br/>
        <w:t>шылдық шегізін кезінде жақсы түсіндіріп кеткен адам -- Шо-</w:t>
        <w:br/>
        <w:t>қан Уалиханов? Демек, эпос шығармасының тілін зерттеуде</w:t>
        <w:br/>
        <w:t>де осы халық өмірінің әрқилы саласынан туындаған лексика-</w:t>
        <w:br/>
        <w:t>лық арналарды қамту қажеттігі сөзсіз. Бұл тұрғыдан алған-</w:t>
        <w:br/>
        <w:t>Да Да қоғамның әлеуметтік өмірін егжей-тегжейлі сөз ететін</w:t>
        <w:br/>
        <w:t>«Қозы көрпеш -- Баян сұлу» жыры басқа эпостық шығарма-</w:t>
        <w:br/>
        <w:t>9 Осы оқиға қырғыздың «Манас» жырында да бар. Онда қытайдың</w:t>
        <w:br/>
        <w:t>қырық ханының бірі- Әзиз ханның қырғыз әйелінен туған ұлы Алмам-</w:t>
        <w:br/>
        <w:t>бітті Шыңғыс әулетіне жат адам деп қайнаған құдыққа малғанда, айдары</w:t>
        <w:br/>
        <w:t>алтып болып шығады (С. Липкин, Манас великодушный. Детгиз. М.,.</w:t>
        <w:br/>
        <w:t>1058, стр. 107).</w:t>
        <w:br/>
        <w:t>"С, «Вопросы изучения эпоса народов СССР». М., 1958, стр. 10.</w:t>
        <w:br/>
        <w:t>М, В. Раддов. Образцы народной литературы северных тюрк-</w:t>
        <w:br/>
        <w:t>ских племен, М. У, СІПб., 1885, стр. 8--9.</w:t>
      </w:r>
    </w:p>
    <w:p>
      <w:r>
        <w:t>м40Ч Валиханов. Сочинения, СІПб., 1904, стр. 193.</w:t>
        <w:br/>
        <w:t>57</w:t>
        <w:br/>
        <w:t>берген. Екіншіден, алтын мен күміс қоғамға қажетсіз басы</w:t>
        <w:br/>
        <w:t>артық нәрсе болу былай тұрсын, қайта бойларындағы таби-</w:t>
        <w:br/>
        <w:t>гн қасиеттері арқасында байлықтың, барлықтың белгісі, сән-</w:t>
        <w:br/>
        <w:t>салтанаттың, әсемдіктің құралына айналып алған.</w:t>
        <w:br/>
        <w:t>Жалпы алтын мен күміс бір халықтың Ғана дұрыс танып,</w:t>
        <w:br/>
        <w:t>қымбат бағалаған металдары емес, өте ерте замандардан</w:t>
        <w:br/>
        <w:t>бастап-ақ адамдар арасындағы алуан түрлі қарым-қатынас-</w:t>
        <w:br/>
        <w:t>тардың тууына себепші болған, бүкіл адамзат үшін құндылы-</w:t>
        <w:br/>
        <w:t>ғы бір шама тең заттар. Осындай алыс-берістің, сауданың,</w:t>
        <w:br/>
        <w:t>сый-сипаттың жоралғысы болу нәтижесінде бұл металдар</w:t>
        <w:br/>
        <w:t>бір халықтан екінші халыққа жиі ауысып, өздерімен бірге</w:t>
        <w:br/>
        <w:t>лексикалық атауларын да ертіп жүрген. Әрине, ең бастапқы</w:t>
        <w:br/>
        <w:t>атау қай тілде жасалғанын білу мүмкін болмағанымен, бір-</w:t>
        <w:br/>
        <w:t>сыныра тілдерде алтынның атауышы ретінде аз-кем өзгеріс-</w:t>
        <w:br/>
        <w:t>терге ұшыраған ортақ термин қолданылатыны лингвистика-</w:t>
        <w:br/>
        <w:t>ға аян. Мысалы, үнді-европа тілдерін зерттеуші Т. А. Дегте-</w:t>
        <w:br/>
        <w:t>рева ескі славян тіліндегі «злато», орыс тіліндегі «золото»,</w:t>
        <w:br/>
        <w:t>латыш тіліндегі «7еПв», гот тіліндегі «рШІН», ескі исландия</w:t>
        <w:br/>
        <w:t>тіліндегі «ро» және «рші», ескі жоғарғы неміс тіліндегі</w:t>
        <w:br/>
        <w:t>«6014» т. б. сөздердің 0 бастағы ортақ тұлғасы «ӨһІо» дей-</w:t>
        <w:br/>
        <w:t>ді. Бұл сөздің «алтын» мағынасына ие болуы славян және</w:t>
        <w:br/>
        <w:t>балтық бойындағы тілдердің әсерінен екенін айта келіп, ол</w:t>
        <w:br/>
        <w:t>мынандай талдау жасайды: «...-реконструированная на основе</w:t>
        <w:br/>
        <w:t>славяногерманских вариантов форма «ӨЛМо» является по</w:t>
        <w:br/>
        <w:t>своему морфемному образованию отглагольным прилагатель-</w:t>
        <w:br/>
        <w:t>шым иа -іо с первоначальным значеннем «желтоватый»%, Зат-</w:t>
        <w:br/>
        <w:t>тың, өңін, түсін есімше типті тұлғалармен беру тәсілі балтық</w:t>
        <w:br/>
        <w:t>бойындағы тілдерде күні бүгінге шейін қолданылатындығын</w:t>
        <w:br/>
        <w:t>автор литва тілінен келтірілген «Һа!//Мав», «ги5//Ғав» (белый,</w:t>
        <w:br/>
        <w:t>коричневатый) деген мысалдармен дәлелдей келіп, -іо жұр-</w:t>
        <w:br/>
        <w:t>нағының бұл жерде етістік түбірлі сөздерге жалғанбай, есім-</w:t>
        <w:br/>
        <w:t>дермен тіркесуі тілдің ескі заңдылықтарының керінісі деп</w:t>
        <w:br/>
        <w:t>түсіндіреді. Осы келтірілген деректердің негізінде біз қазақ</w:t>
        <w:br/>
        <w:t>тіліндегі «алтын» атауының дыбыстық жағына зер сала қа-</w:t>
        <w:br/>
        <w:t>расақ, оның сЛавян-герман негізді «рһІ4о» сөзімен белгілі</w:t>
        <w:br/>
        <w:t>үндестігі барын байқаймыз. Рас, қазақ тіліндегі алтың жоға-</w:t>
        <w:br/>
        <w:t>рыдағы «еһШо» тәрізді сарғыш яки сарғылт деген түсті біл-</w:t>
        <w:br/>
        <w:t>дірмейді. Бірақ сары сын есімі әрдәйім алтынның эпитеті ре-</w:t>
        <w:br/>
        <w:t>тінде қолданылады. Қараңыз:</w:t>
        <w:br/>
        <w:t>Самородниый сары алтын,</w:t>
        <w:br/>
        <w:t>Саудасыз берсем алмайды</w:t>
        <w:br/>
        <w:t>22.20220220.200200.- (Абай).</w:t>
        <w:br/>
        <w:t>67Т.А.Дегтерева. О некотарых историко-познавательных момен-</w:t>
        <w:br/>
        <w:t>тах В изучении языковых контактов. С6б.: «Пронессы развития в языке».</w:t>
        <w:br/>
        <w:t>М. 18559, сір 15.</w:t>
        <w:br/>
        <w:t>БІ</w:t>
        <w:br/>
        <w:t>ТОНЬЮКУҚ ҚҰРМЕТІНЕ АРНАЛҒАН ЕСКЕРТКІШ</w:t>
      </w:r>
    </w:p>
    <w:p>
      <w:r>
        <w:t>Оқылуы</w:t>
        <w:br/>
        <w:t>1. Білге Тоньюкук бен</w:t>
        <w:br/>
        <w:t>әзүм Табғач!9 іліңс қылың-</w:t>
        <w:br/>
        <w:t>тым. Түрк (Оудуп табғачқа</w:t>
        <w:br/>
        <w:t>көрүр ерті.</w:t>
        <w:br/>
        <w:t>2. Тұрк бұдуи. канын бол-</w:t>
        <w:br/>
        <w:t>майын, Табгачда алырылты,</w:t>
        <w:br/>
        <w:t>қанлапты. Қашан қодып,</w:t>
        <w:br/>
        <w:t>Табғачка апа інікді. Тенрі</w:t>
        <w:br/>
        <w:t>анча төміс ерінч: қан бер-</w:t>
        <w:br/>
        <w:t>тім.</w:t>
        <w:br/>
        <w:t>3. қапыңын қодып, іңік-</w:t>
        <w:br/>
        <w:t>дің. Ічікдұк үчүп Теңрі өлүт-</w:t>
        <w:br/>
        <w:t>міс еріні. Түрк будун өлті.</w:t>
        <w:br/>
        <w:t>алқыпты, йоқ болты. Түрк</w:t>
        <w:br/>
        <w:t>сір будун Йерінте</w:t>
        <w:br/>
        <w:t>4. болд қалмады. Ыда таш-</w:t>
        <w:br/>
        <w:t>да қалмысы кұбрапып, Йеті</w:t>
        <w:br/>
        <w:t>йүз болты. Екі үлүгі атлығ</w:t>
        <w:br/>
        <w:t>ерті, бір үлүгі йадағ ерті.</w:t>
        <w:br/>
        <w:t>Йеті йұз кісіг</w:t>
        <w:br/>
        <w:t>Б. ұдызығма, улуғы, шад</w:t>
        <w:br/>
        <w:t>ерті. Йағыл,-- тіді. Иагмы-</w:t>
        <w:br/>
        <w:t>сы бен ертім -- білге То-</w:t>
        <w:br/>
        <w:t>ньюкүк. Қатан му қысай-</w:t>
        <w:br/>
        <w:t>ын--тідлім. Сақынтым: ту-</w:t>
        <w:br/>
        <w:t>рук буқалы, семіз букалы</w:t>
        <w:br/>
        <w:t>арқала</w:t>
        <w:br/>
        <w:t>6. білсер, -- семіз бұқа,</w:t>
        <w:br/>
        <w:t>туруқ бұқа, тійін, білмез</w:t>
        <w:br/>
        <w:t>ерміс, - тійін. Анча сақын-</w:t>
        <w:br/>
        <w:t>тым. Апта кісре теңрі біліг</w:t>
        <w:br/>
        <w:t>бертүк үчүн өзүм өк қағап</w:t>
        <w:br/>
        <w:t>қысдым. Білге Тоныюкук,</w:t>
        <w:br/>
        <w:t>бойла баға тарқап</w:t>
        <w:br/>
        <w:t>7. бірле, Ілтеріс, қаған</w:t>
        <w:br/>
        <w:t>болайын, берійе Табғачығ,</w:t>
        <w:br/>
        <w:t>өңре Қытанығ, йырайа Овғу-</w:t>
        <w:br/>
        <w:t>зуг -- үкүс өк өлүрті. Біліг</w:t>
        <w:br/>
        <w:t>Аудармасы</w:t>
        <w:br/>
        <w:t>1. Білгіш Тоньюкук ме-</w:t>
        <w:br/>
        <w:t>нің өзім Табғаш елінде тәр-</w:t>
        <w:br/>
        <w:t>биелендім. Түрік халқы таб-</w:t>
        <w:br/>
        <w:t>ғашқа багыпатын еді.</w:t>
        <w:br/>
        <w:t>92. Түрік халқы ханы бол-</w:t>
        <w:br/>
        <w:t>май, Табгаштан ажырады,</w:t>
        <w:br/>
        <w:t>хапданды. Ханын қойып,</w:t>
        <w:br/>
        <w:t>Табгашкқа жӘне бағынды.</w:t>
        <w:br/>
        <w:t>Тәнрі дегендей хан берді.</w:t>
        <w:br/>
        <w:t>3. Ханын қойып бағын-</w:t>
        <w:br/>
        <w:t>дың, Бағынғаның үшін тәң-</w:t>
        <w:br/>
        <w:t>рі өлтірмес, бәлкі. Түрік</w:t>
      </w:r>
    </w:p>
    <w:p>
      <w:r>
        <w:t>халқы өлді, әлсіреді, жоқ</w:t>
        <w:br/>
        <w:t>болды. Түрік сір халқы же-</w:t>
        <w:br/>
        <w:t>рінде</w:t>
        <w:br/>
        <w:t>4. ештене калмады. Үйде,</w:t>
        <w:br/>
        <w:t>тыста қалғаны. жиналып,</w:t>
        <w:br/>
        <w:t>жеті жүз болды. Екі бөлегі</w:t>
        <w:br/>
        <w:t>атты, бір бөлегі жаяу еді.</w:t>
        <w:br/>
        <w:t>Жеті жұз кісіні</w:t>
        <w:br/>
        <w:t>Б. бастаушы үлкен шад</w:t>
        <w:br/>
        <w:t>еді. Жақында -- деді. «Жа-</w:t>
        <w:br/>
        <w:t>қында дегені мен едім--</w:t>
        <w:br/>
        <w:t>Білгіш Тоньюкук. Қағанды</w:t>
        <w:br/>
        <w:t>ма қысайын -- дедім. Ой-</w:t>
        <w:br/>
        <w:t>ландым: арық бұқалы, се-</w:t>
        <w:br/>
        <w:t>міз бұқалы кейінде</w:t>
        <w:br/>
        <w:t>6. білсе семіз бұқа-арық</w:t>
        <w:br/>
        <w:t>бұқа -- дейін. Түсінетін 60-</w:t>
        <w:br/>
        <w:t>лар. Сонша ойландым. Со-</w:t>
        <w:br/>
        <w:t>дап кейін тәнрі білік берге-</w:t>
        <w:br/>
        <w:t>ші үшіп қағанды, өзім әбден</w:t>
        <w:br/>
        <w:t>қыстым, Білгіш Тоныокук</w:t>
        <w:br/>
        <w:t>у зірмен</w:t>
        <w:br/>
        <w:t>7. бірге Ілтеріс қаған бо-</w:t>
        <w:br/>
        <w:t>лайып, Ол оңтүстіктен Таб-</w:t>
        <w:br/>
        <w:t>гашты, шығыстан Қытанды,</w:t>
        <w:br/>
        <w:t>солтүстікте, Оғызды көп</w:t>
        <w:br/>
        <w:t>% Табғач-- қытайша «топо&lt;-тақ-пат» л0ген сөзден шыққан. Я зұл сөз</w:t>
        <w:br/>
        <w:t>бертің келе қытай аталған. Ол біздің заманимыздағи 496-527 жыйдарда-</w:t>
        <w:br/>
        <w:t>ғы Солтүстік Вей әулнетіне қарасты бір рудың аты.</w:t>
        <w:br/>
        <w:t>58</w:t>
        <w:br/>
        <w:t>Қаусаған елге әл беріп, Жұмақ еткен заманым (Жамбыл),</w:t>
        <w:br/>
        <w:t>Жоғарыдағы мысалда анықтауыш жалаң бір сөзден емес,</w:t>
        <w:br/>
        <w:t>қойда, жүрген деген екі сөзден жасалып тұр. Салыстыры-</w:t>
        <w:br/>
        <w:t>ңыз: -- Қай тазша? - Қойда жүрген тазша. Әрине, мұндағы</w:t>
        <w:br/>
        <w:t>жатыс жалғаулы сөздің анықтауыш қызыметін атқаруы тек</w:t>
        <w:br/>
        <w:t>соңыңда есімше тұлғалы екінші компонентінің тұрғандығы-</w:t>
        <w:br/>
        <w:t>пан, Егер сөйлемшені: тазша қойда жұр деп өзгертсек, онда</w:t>
        <w:br/>
        <w:t>қойда мекенді ғана білдіріп, толықтауыш болып кетер едІ%.</w:t>
        <w:br/>
        <w:t>Сондай-ақ, әсүрген есімшесі де дара тұрып: -- Қай тазша?</w:t>
        <w:br/>
        <w:t>деген сұраққа толық жауап бере алмайды. Жауап берген күн-</w:t>
        <w:br/>
        <w:t>де де сөйлемшенің мағынасы өзгеріп кетеді де. айықтауыш</w:t>
        <w:br/>
        <w:t>тазшаның кәсібін емес, жүргенін, тұрғалын, болмаса отырға-</w:t>
        <w:br/>
        <w:t>нын ғана айырым белгі ретінде көрсетеді. Демек. бұл жердегі</w:t>
        <w:br/>
        <w:t>анықтауыш күрделі мүше. Міне, грамматика тұрғысынан тал-</w:t>
        <w:br/>
        <w:t>даганда көрінетін мағыналар осы. Енді аталған сөйлемшені</w:t>
        <w:br/>
        <w:t>логика тұрғысынан талдап қарасақ, жатыс септіктегі қойда</w:t>
        <w:br/>
        <w:t>болып айтылып тұрған тұлганың метафоралық тәсілмен жа-</w:t>
        <w:br/>
        <w:t>салғанын аңғаруға болалы. Қараңыз: жатыс септіктіп жал-</w:t>
        <w:br/>
        <w:t>ғаушы заттың не кеңістікте, не белгілі бір жазықтықта екенін</w:t>
        <w:br/>
        <w:t>білдіріп, нақты координатаны пүсқайды. Мысалы: Олар қа-</w:t>
        <w:br/>
        <w:t>лада тұрады. Мал жайлауда. Сабақ июньде бітеді. Жиналыс</w:t>
        <w:br/>
        <w:t>сагат жетіде басталады. Құста сүт жоқ, жылқыда өт жоқ?8.,</w:t>
        <w:br/>
        <w:t>Осындағы қала. жайлау жазықтық бетіпдегі координаталар,</w:t>
      </w:r>
    </w:p>
    <w:p>
      <w:r>
        <w:t>яғни, жазықтық бетіндегі обтект. Пюнь, сағат жеті деген сөз-</w:t>
        <w:br/>
        <w:t>дер астрономиялық ұғымдардың атаулары, немесе абстракты</w:t>
        <w:br/>
        <w:t>заттар. Жазықтықтағы пүктенің коардипатасы мекен болса,</w:t>
        <w:br/>
        <w:t>санадағы абстракты ұғымның ҡоординатасы мезгіл, уақыт.</w:t>
        <w:br/>
        <w:t>Сондыктан июнь айы, сағат жеті дегепде біз жыл тәулігінің,</w:t>
        <w:br/>
        <w:t>немесе күн тәулігінің белгілі бір кезеңін ұғамыз. Жылқыда</w:t>
        <w:br/>
        <w:t>өт жоқ, құста сүт жоқ дегендегі жылқы мен құс та мекен.</w:t>
        <w:br/>
        <w:t>Бұны жекенің жалпыға қатынасы тұрғысынан түсіну керек.</w:t>
        <w:br/>
        <w:t>Жиыяқы, құс деген атаулар жалпы физиологиялық организм-</w:t>
        <w:br/>
        <w:t>Пің жекелеген жүйелері. Демек, жалпы заңдылық тұрғысы-</w:t>
        <w:br/>
        <w:t>нап алғанда өт пен сүт оларда да болуы тиіс. Бірақ жылқы-</w:t>
        <w:br/>
        <w:t>ның физиологиялық құрылысында өт болмайды да, құстың</w:t>
        <w:br/>
        <w:t>организмінде сүт жок. Халық осы құбылысты формалді ло-</w:t>
        <w:br/>
        <w:t>гика тұргысынан қорытындылай келіп, өт пен сүттің болмай-</w:t>
        <w:br/>
        <w:t>тып координаталарын нұсқап отыр. Ал, енді «қойда жүрген</w:t>
        <w:br/>
        <w:t>тазша» дегенді алсак, бұнда да белгілі дәрежеде мекенді</w:t>
        <w:br/>
        <w:t>нұсқау бар. Бұл мағына жатыс септіктегі «қойда» сөзінің</w:t>
        <w:br/>
        <w:t>грамматикалық тұлғасынан туып отыр. Шындыгында қой</w:t>
        <w:br/>
        <w:t>меке смес, ол географиялық обьекті де бола алмайды. Оның</w:t>
        <w:br/>
        <w:t>% е “ &lt;</w:t>
        <w:br/>
        <w:t>1. Кеңесбаев, А. Пеқакеһ К.Ахатов, Қазақ тілі ғрам-</w:t>
        <w:br/>
        <w:t>МалШасы: Фонетика мен морфология, Алматы, 1965, 92 бет</w:t>
        <w:br/>
        <w:t>Бұл келтірілген мысалдардың бәрі де жоғ; ) се і М</w:t>
        <w:br/>
        <w:t>І ц. арыда көрсетілген |. Қе-</w:t>
        <w:br/>
        <w:t>кесбаев т. б. аугорлардың қазақ тілі грамматикасынан Ы</w:t>
        <w:br/>
        <w:t>60</w:t>
        <w:br/>
        <w:t>9, Дауыссыз дыбыстар тексте үш топқа бөлінеді:</w:t>
        <w:br/>
        <w:t>а) қос дауыссыздар. Олар жуан және жіңішке болып екіге</w:t>
        <w:br/>
        <w:t>Зөлшеді:</w:t>
        <w:br/>
        <w:t>;</w:t>
        <w:br/>
        <w:t>Жаан Шанды 2 65, 2&lt; ғ, Ҙ 1, 1 % 5 с, 4 т,</w:t>
        <w:br/>
        <w:t>Жінішке дауыс- 6 Ға с Е Хх ШЕ Ү ЖТ ! --</w:t>
        <w:br/>
        <w:t>сыздар</w:t>
        <w:br/>
        <w:t>Е;.. 3 8 к, %» ПІ</w:t>
        <w:br/>
        <w:t>Жалаң дауыссыздар: » м, 1 п, Ч А “,</w:t>
        <w:br/>
        <w:t>Үсш ш. Ч ц, % з</w:t>
        <w:br/>
        <w:t>Дыбыс тіркестері: ө нт, 5 нч, М Тел</w:t>
        <w:br/>
        <w:t>3. Казіргі қазақ тілімен салыстырғанда, тексте көзге түсе-</w:t>
        <w:br/>
        <w:t>тін ерекшеліктер -- дыбыстардың алмасуы.</w:t>
        <w:br/>
        <w:t>а) Дашыстылардың алмасуы .</w:t>
        <w:br/>
        <w:t>а/о</w:t>
        <w:br/>
        <w:t>Мисалы: аны- оны «его».</w:t>
        <w:br/>
        <w:t>ы/а</w:t>
        <w:br/>
        <w:t>Мысалы: ығач-- ағаш «дерево».</w:t>
        <w:br/>
        <w:t>у/ұ</w:t>
        <w:br/>
        <w:t>Мысалы: қуз-- құз «степь».</w:t>
        <w:br/>
        <w:t>уч-- ұш «Летать»,</w:t>
      </w:r>
    </w:p>
    <w:p>
      <w:r>
        <w:t>---</w:t>
        <w:br/>
        <w:t>М. Алдыңғысы ескерткіштегісі, соңғысы казіргі қазақ тіліндегісі.</w:t>
        <w:br/>
        <w:t>улуғ-- ұлық «большой».</w:t>
        <w:br/>
        <w:t>бу-- бұ «это».</w:t>
        <w:br/>
        <w:t>ұй</w:t>
        <w:br/>
        <w:t>Мысалы: үчүн - үшін &lt;для».</w:t>
        <w:br/>
        <w:t>өтұн- өтін «просить».</w:t>
        <w:br/>
        <w:t>Йұкүн -- жүгіп «клапятьея»,</w:t>
        <w:br/>
        <w:t>күнтүз -- күндіз «днем»,</w:t>
        <w:br/>
        <w:t>көртүм -- көрдім «я видел»,</w:t>
        <w:br/>
        <w:t>күмүс-- күміс «серебро».</w:t>
        <w:br/>
        <w:t>1//е</w:t>
        <w:br/>
        <w:t>Мысалы: Йір-- жер «зсмля»,</w:t>
        <w:br/>
        <w:t>ІЛ-- ел «парод, государство».</w:t>
        <w:br/>
        <w:t>6) Даңыссыз дыбыстардың алмасты</w:t>
        <w:br/>
        <w:t>6/м</w:t>
        <w:br/>
        <w:t>Текстегі 6 дыбысы арқылы келетін кейбір сөздер қазак ті-</w:t>
        <w:br/>
        <w:t>дінде м дыбысы арқылы келеді. Мысалы:</w:t>
        <w:br/>
        <w:t>беп -- мен &lt;я»,</w:t>
        <w:br/>
        <w:t>бана - мағап «мис»,</w:t>
        <w:br/>
        <w:t>бың -- мың «тысяча»,</w:t>
        <w:br/>
        <w:t>буң-- мұң «ғорг, лоцаль».</w:t>
        <w:br/>
        <w:t>ч/ш</w:t>
        <w:br/>
        <w:t>Тексте ш дыбыеты тек екі сөзде (шег-- шек «граннца&gt;,</w:t>
        <w:br/>
        <w:t>Шад -- уәзір «титул») кездеседі. Қазақ тілінде ш кездесетін</w:t>
        <w:br/>
        <w:t>сөздерде тексте ч қолданылады. Мысалы:</w:t>
        <w:br/>
        <w:t>ач-- аш «открыть»,</w:t>
        <w:br/>
        <w:t>үч-- ұш «три»,</w:t>
        <w:br/>
        <w:t>өтүнч-- өтініш «просьба»,</w:t>
        <w:br/>
        <w:t>ыгач-- агаш «дерсво&gt;,</w:t>
        <w:br/>
        <w:t>чәл -- шөл &lt;степь&gt;.</w:t>
        <w:br/>
        <w:t>й/ж</w:t>
        <w:br/>
        <w:t>Текстегі сөз басындағы Й дыбысы казақ тілінде ж дыбысы-</w:t>
        <w:br/>
        <w:t>меп алмасады. Мысалы:</w:t>
        <w:br/>
        <w:t>Иол -- жол «дорога»,</w:t>
        <w:br/>
        <w:t>Пер/Ліір -- жер «земля»,</w:t>
        <w:br/>
        <w:t>Йоқ - жоқ «ист».</w:t>
        <w:br/>
        <w:t>йағ-- жау «враг»,</w:t>
        <w:br/>
        <w:t>йүз -- жұз «сто».</w:t>
        <w:br/>
        <w:t>78</w:t>
        <w:br/>
        <w:t>д/й</w:t>
        <w:br/>
        <w:t>Текстегі кейбір д арқылы келетін сөздер қазақ тілінде Е</w:t>
      </w:r>
    </w:p>
    <w:p>
      <w:r>
        <w:t>орқылы келеді. Мысалы:</w:t>
        <w:br/>
        <w:t>кедгү -- кигі-- киім «одежда»,</w:t>
        <w:br/>
        <w:t>бод-- бой «рост»,</w:t>
        <w:br/>
        <w:t>адырылты -- айрылды «отделяться, умер&gt;,</w:t>
        <w:br/>
        <w:t>қод-- қой «класть»,</w:t>
        <w:br/>
        <w:t>буңадуп -- мұнайып «испытывая мучение»-</w:t>
        <w:br/>
        <w:t>з/д</w:t>
        <w:br/>
        <w:t>Кейбір сөздердегі үнді л дыбысы ұяң д мен алмасады. Мы-</w:t>
        <w:br/>
        <w:t>салы:</w:t>
        <w:br/>
        <w:t>аңлар -- аңдар «будеть понимать».</w:t>
        <w:br/>
        <w:t>боғузланты -- бауыздалды «быть заколотым».</w:t>
        <w:br/>
        <w:t>з/с</w:t>
        <w:br/>
        <w:t>Текстегі кейбір сәз аяғындағы з дыбысы қазақ тілінде с</w:t>
        <w:br/>
        <w:t>мен алмасады. Мысалы:</w:t>
        <w:br/>
        <w:t>келмез -- келмес «не будет приходить»,</w:t>
        <w:br/>
        <w:t>барзун -- барсын «пусть идет».</w:t>
        <w:br/>
        <w:t>ғ/у</w:t>
        <w:br/>
        <w:t>Текстегі ғ дыбысы, қазақ тілінде, көбінесе, сөз аяғында У</w:t>
        <w:br/>
        <w:t>дыбысымен алмасады. Мысалы:</w:t>
        <w:br/>
        <w:t>тағ -- тау «гора»,</w:t>
        <w:br/>
        <w:t>йағ-- жау «врат».</w:t>
        <w:br/>
        <w:t>г/у</w:t>
        <w:br/>
        <w:t>Мысалы: үчегтү - үшеуі «трое»,</w:t>
        <w:br/>
        <w:t>еліг-- елу «пятьдесят».</w:t>
        <w:br/>
        <w:t>б/у</w:t>
        <w:br/>
        <w:t>Мысалы: суб-- су «вода».</w:t>
        <w:br/>
        <w:t>Үндестік заңы. Текстегі сөздер де казіргі қазақ тілінің</w:t>
        <w:br/>
        <w:t>байырғы сөздері сияқты не жуан, не жіңішке айтылады. Қо-</w:t>
        <w:br/>
        <w:t>сымшалар түбірге үндестік заңы бойынша жалғанады.</w:t>
        <w:br/>
        <w:t>Мысалы: қапығ-- қақпа, қапығқа -- қақпаға «к воротам».</w:t>
        <w:br/>
        <w:t>бег-- бек «начальник», беглер -- бектер «началь-</w:t>
        <w:br/>
        <w:t>нИКкИ».</w:t>
        <w:br/>
        <w:t>79</w:t>
        <w:br/>
        <w:t>60. Қапагап қаған Түрк</w:t>
        <w:br/>
        <w:t>сір будун Йірінте бол йеме,</w:t>
        <w:br/>
        <w:t>будун йеме, кісі йеме ілі йоқ</w:t>
        <w:br/>
        <w:t>ертеңі ерті.</w:t>
        <w:br/>
        <w:t>61. Ілтеріс қаған, білге</w:t>
        <w:br/>
        <w:t>Топыокук қазғантуқ үчүн</w:t>
        <w:br/>
        <w:t>Қапаған қаған Түрк сір бу-</w:t>
        <w:br/>
        <w:t>дүн йорыдұқы (бу...)</w:t>
        <w:br/>
        <w:t>69. Түрік Білге қаған,</w:t>
        <w:br/>
        <w:t>Түрк сір будунуғ Оғуз буду-</w:t>
        <w:br/>
        <w:t>ну ігілү олхрур.</w:t>
      </w:r>
    </w:p>
    <w:p>
      <w:r>
        <w:t>60. Қапаған қағанның тү-</w:t>
        <w:br/>
        <w:t>рік сір халқы жерінде мем-</w:t>
        <w:br/>
        <w:t>лекет те, халық та оның йесі</w:t>
        <w:br/>
        <w:t>де болмаған болар еді.</w:t>
        <w:br/>
        <w:t>61. Ілтеріс қаған мен біл-</w:t>
        <w:br/>
        <w:t>гіш Тоныокук осылай еткен-</w:t>
        <w:br/>
        <w:t>дігі үшін Қалаған қағанпың</w:t>
        <w:br/>
        <w:t>түрік сір халқы өмір сүрді.</w:t>
        <w:br/>
        <w:t>39. Түрік Білгіш қаған тү-</w:t>
        <w:br/>
        <w:t>рік сір халқын, оғыз хал-</w:t>
        <w:br/>
        <w:t>қып жоғарылатты.</w:t>
        <w:br/>
        <w:t>ЕСКЕРТКІШТІҢ ФОНЕТИКАЛЫҚ ЖАҒЫ</w:t>
        <w:br/>
        <w:t>1. Текстегі төрт дауысты дыбыс</w:t>
        <w:br/>
        <w:t>ғысты. дыбыстардың орнына</w:t>
        <w:br/>
        <w:t>і буын не тіркес келген дауыссыз</w:t>
        <w:br/>
        <w:t>ы,і, 0,ө,у, ү дауы</w:t>
        <w:br/>
        <w:t>Сөздің жуап, не жіңішке келу</w:t>
        <w:br/>
        <w:t>қазақ тіліндегі сегіз а, е,</w:t>
        <w:br/>
        <w:t>қолданылады.</w:t>
        <w:br/>
        <w:t>дыбыстар арқылы ажыратылады.</w:t>
        <w:br/>
        <w:t>Т--ат «лошадь», «1Мя», «етроелятһь&gt;».</w:t>
        <w:br/>
        <w:t>БР-- бар «ходи», «есть».</w:t>
        <w:br/>
        <w:t>БЫР --бер &gt;&lt; «дай».</w:t>
        <w:br/>
        <w:t>Текстегі дауыстылардың жігін төмелдегідей</w:t>
        <w:br/>
        <w:t>көрсетуге болады.</w:t>
        <w:br/>
        <w:t>таблицамен</w:t>
        <w:br/>
        <w:t>Ерін қатысына</w:t>
        <w:br/>
        <w:t>карай жуан</w:t>
        <w:br/>
        <w:t>Тіл казысына карай</w:t>
        <w:br/>
        <w:t>жіңішке Пек қазысына қарай</w:t>
        <w:br/>
        <w:t>Езулік дауыстылар</w:t>
        <w:br/>
        <w:t>Еріндік дауыстылар</w:t>
        <w:br/>
        <w:t>-</w:t>
        <w:br/>
        <w:t>с</w:t>
        <w:br/>
        <w:t>Р - 1 қысан</w:t>
        <w:br/>
        <w:t>1) - ашық</w:t>
        <w:br/>
        <w:t>М --Ү) қысаң</w:t>
        <w:br/>
        <w:t>У --Ө| ашык</w:t>
        <w:br/>
        <w:t>Егіртебі (Тон. 48) - қымбатты «драгоценное».</w:t>
      </w:r>
    </w:p>
    <w:p>
      <w:r>
        <w:t>Ір-- куу «гнать». Аны іртіміз (Тон. 44)-- оны қудық.</w:t>
        <w:br/>
        <w:t>«ғнали их».</w:t>
        <w:br/>
        <w:t>Чаб//саб (Тон. 7) - сөз «слово».</w:t>
        <w:br/>
        <w:t>Оғрақла (Тон. 25) - бұйыру «приказать»,</w:t>
        <w:br/>
        <w:t>Өгле (Тон. 25) -- талқылау «рассудить».</w:t>
        <w:br/>
        <w:t>Сақын -- ойлану «задуматься». Сақынтым (Тон. 5) - ой-</w:t>
        <w:br/>
        <w:t>ландым «я думал».</w:t>
        <w:br/>
        <w:t>Сү-- әскер «войско». Сүсі алты бың ерміс (Тон. 16) -- Әс-</w:t>
        <w:br/>
        <w:t>кері алты мың еді. «Войска их было шесть тысяч».</w:t>
        <w:br/>
        <w:t>Табғач-- Қытай «Қитай». Табғач іліңе қылынтым (Тон, 1)</w:t>
        <w:br/>
        <w:t>-- Қытай елінде тәрбиелендім «Получил воспитание в китай-</w:t>
        <w:br/>
        <w:t>ском народе».</w:t>
        <w:br/>
        <w:t>Тегіре- төңірек «вокруг», «кругом». Йағымыз тегіре ерті</w:t>
        <w:br/>
        <w:t>(Тон. 8) -- Айнала жау еді. «Враги были кругом».</w:t>
        <w:br/>
        <w:t>Төгүн-- таңба «клеймо», «тамга». Төгүнлік ат (Тон. 54) -</w:t>
        <w:br/>
        <w:t>таңбалы ат «лошадь с клеймом (с тамгой)».</w:t>
        <w:br/>
        <w:t>Тез -- қашу «бежать». Неке тезербіз? (Тон. 38) -- Неге біз</w:t>
        <w:br/>
        <w:t>қашамыз? «зачем нам бежать?». қ</w:t>
        <w:br/>
        <w:t>Тумус - жабық «закрыто». Қөгмен йолы тумус (Тон. 23)-</w:t>
        <w:br/>
        <w:t>Көгмен жолы жабық. «Когмэнская дорога закрыта».</w:t>
        <w:br/>
        <w:t>Улғарт (Тон. 53) -- үлкейіт «возвышать».</w:t>
        <w:br/>
        <w:t>Ұгүз (Тон. 38) -- өзен «река».</w:t>
        <w:br/>
        <w:t>Умай (Тон. 38) -- әйел құдайы «женскбе божество».</w:t>
        <w:br/>
        <w:t>Унч (Тон. 24) -- мүмкін «возможно».</w:t>
        <w:br/>
        <w:t>Учуз (Тон. 13) -- арзан «легкий», «дешевый».</w:t>
        <w:br/>
        <w:t>Ігід (Тон. 60) -- көтеру, тәрбиелеу -- «возвышать», «воспи-</w:t>
        <w:br/>
        <w:t>тывать».</w:t>
        <w:br/>
        <w:t>Іді (Тон. 11) -ие (әкім) «властитель».,</w:t>
        <w:br/>
        <w:t>Ыдық (Тон. 38) -- қасиет «свяшенный».</w:t>
        <w:br/>
        <w:t>ГҮ. Ескерткіштің морфологиялық жағы</w:t>
        <w:br/>
        <w:t>Зат есім</w:t>
        <w:br/>
        <w:t>Зат есімнің жасалуы</w:t>
        <w:br/>
        <w:t>Ескерткіштегі зат есімдердің барлығы түбір сөз балып ке-</w:t>
        <w:br/>
        <w:t>ле бермейді, Зат есімдер жұрнақ арқылы бір-бірінен я басқа</w:t>
        <w:br/>
        <w:t>сөз таптарынан да жасалады.</w:t>
        <w:br/>
        <w:t>Токсте жаңа зат есім тудыратын жұрнақтардың бастыла-</w:t>
        <w:br/>
        <w:t>ры мыналар:</w:t>
        <w:br/>
        <w:t>-Чы, -чі, Айғычы -- кеңесші «советник». Йерчі- жерші</w:t>
        <w:br/>
        <w:t>«путеводитель». Иағычы-- қолбасшы «Предво-</w:t>
        <w:br/>
        <w:t>дитель войска против врагов».</w:t>
      </w:r>
    </w:p>
    <w:p>
      <w:r>
        <w:t>-ынч, -інч, -енч. Булғанч- былғаныш «Загрязнениг».</w:t>
        <w:br/>
        <w:t>Өтүнч -өтініш: «Просьба».</w:t>
        <w:br/>
        <w:t>85</w:t>
        <w:br/>
        <w:t>Тексте еріп үндестігі ерекше орып алады. Мысалы:</w:t>
        <w:br/>
        <w:t>оғуз -- Оғыз «огузы»,</w:t>
        <w:br/>
        <w:t>күптұз - күндіз «днем»,</w:t>
        <w:br/>
        <w:t>әтүші-- өтініш «просьба»,</w:t>
        <w:br/>
        <w:t>току3-- тоғыз «девять»,</w:t>
        <w:br/>
        <w:t>өзум -- өзім «я сам».</w:t>
        <w:br/>
        <w:t>өтүштұм -- өтіндім «я просил»,</w:t>
        <w:br/>
        <w:t>үлүгі-- үлесі, бөлегі «часть, доля»,</w:t>
        <w:br/>
        <w:t>үчегү -- үшеуі «трде, втросм».</w:t>
        <w:br/>
        <w:t>Еснерткіштің ленксикалық жағы</w:t>
        <w:br/>
        <w:t>Текете кездесетін сөздердің басым көпшілігі қазіргі қазақ</w:t>
        <w:br/>
        <w:t>тіліндегі сияқты күнделікті өмірде кездесетін сап алуан заттар</w:t>
        <w:br/>
        <w:t>мен түрлі құбылыстардың аттарын білдіретін сөздер.</w:t>
        <w:br/>
        <w:t>Оларды біз үш топқа бөліп қараймыз.</w:t>
        <w:br/>
        <w:t>1. Төксте және қазақ тілінде ешбір өзгеріссіз сақталған</w:t>
        <w:br/>
        <w:t>хӨЗДЕ:</w:t>
        <w:br/>
        <w:t>П. Дыбысталуы жағынан өзгеше сөздер.</w:t>
        <w:br/>
        <w:t>НІ. Қазақ тілінде кездеенейтін сөздер.</w:t>
        <w:br/>
        <w:t>І. Тексте және казақ тілінде ешбір өзгеріссіз сөздер</w:t>
        <w:br/>
        <w:t>Текстегі сәзлердің көпшілігі өзінің мағна жағынан да, тұл-</w:t>
        <w:br/>
        <w:t>га жағынан да қазіргі қазақ тіліндегі сөздермен бірдей келеді.</w:t>
        <w:br/>
        <w:t>Ондай сөздерлің қатарыпа төмендегі сөзлер жатады:</w:t>
        <w:br/>
        <w:t>Аз-- аз &lt;мало, немного». Азкұна түркі будун (тон, 9)--</w:t>
        <w:br/>
        <w:t>"Азғана түрік халқы «тюркский народ в ноболыном количе-</w:t>
        <w:br/>
        <w:t>ство».</w:t>
        <w:br/>
        <w:t>Алқын--алқыну «ослабсть». Түрк будун алқыпты</w:t>
        <w:br/>
        <w:t>(Тон. 3) -- түрік хазқы алқынды. «Тюркекий народ ослабел».</w:t>
        <w:br/>
        <w:t>Алп-- алып «герой», «лоликан», «силач». Қағаны алп ер-</w:t>
        <w:br/>
        <w:t>міс (Топ. 10).-- қағаны алып еді. «Қаған сго был сильный».</w:t>
        <w:br/>
        <w:t>Алты -- алты «шесть». Сүсі алтын бың ерміс (Тон. 5-</w:t>
        <w:br/>
        <w:t>әскері алты мың елі. «Войсқо их было шесть тысяч»,</w:t>
        <w:br/>
        <w:t>Аң-аң -- «попиманис». Ол өз аңлар (Топ. 34) -ол өзі тұ-</w:t>
        <w:br/>
        <w:t>«ішер (аңғарар). «Сам оп панппмаюший».</w:t>
        <w:br/>
        <w:t>ын Ара-- ара «между». Тардус шал ара бады (Тон. 41) --</w:t>
        <w:br/>
        <w:t>Тардус шады арасына барды «Тардушский шад принял уча-</w:t>
        <w:br/>
        <w:t>стие»,.</w:t>
        <w:br/>
        <w:t>Арқа -- арқа «спина», «позади». Арқада (Топ. 6), Арқада</w:t>
        <w:br/>
        <w:t>(артта) «позади».</w:t>
        <w:br/>
        <w:t>) Артық -- артық &lt;лишпший», Артық ерті (Той. 40) - артық</w:t>
      </w:r>
    </w:p>
    <w:p>
      <w:r>
        <w:t>әді. «Был лишний».</w:t>
        <w:br/>
        <w:t>Ас-- асу «переходить», Гіз асдымыз (Тон. 26) -- Біз астық</w:t>
        <w:br/>
        <w:t>«Мы перевалили».</w:t>
        <w:br/>
        <w:t>80</w:t>
        <w:br/>
        <w:t>Бізні -- бізді «нас».</w:t>
        <w:br/>
        <w:t>Аны -- оны «его».</w:t>
        <w:br/>
        <w:t>6) ығ, іг. Мысалы: Оғузығ -- оғызды «огузов».</w:t>
        <w:br/>
        <w:t>Атығ -- атты «коня».</w:t>
        <w:br/>
        <w:t>5. Жатыс септік. Жатыс септік мекенді, орынды білдіріп,</w:t>
        <w:br/>
        <w:t>та, те, да, де жалғаулары арқылы жасалады.</w:t>
        <w:br/>
        <w:t>Мысалы: Таста -- таста «в камнях».</w:t>
        <w:br/>
        <w:t>Йолта -- жолда «на дороге».</w:t>
        <w:br/>
        <w:t>Қағанда -- қағанда «в кағане».</w:t>
        <w:br/>
        <w:t>Оғузда -- оғызда «в огузах».</w:t>
        <w:br/>
        <w:t>6. Шығыс септік. Шығыс септік басқа септіктерге қараған-</w:t>
        <w:br/>
        <w:t>да өте аз қолланылған, бірақ кейбір тюркологтар айтқандай</w:t>
        <w:br/>
        <w:t>тіпті жоқ та емес. Тексте шығыс септік қимылдың қайту, шығу</w:t>
        <w:br/>
        <w:t>орнын білдіріп, «тан-тен, дан-ден» қосымшалары арқылы жа-</w:t>
        <w:br/>
        <w:t>салалы.</w:t>
        <w:br/>
        <w:t>Аһысалы: Оғузтандан -- оғыздан «от огузов».</w:t>
        <w:br/>
        <w:t>Өңден -- алдынан «спереди».</w:t>
        <w:br/>
        <w:t>Сын есім</w:t>
        <w:br/>
        <w:t>Сып есімдер де негізгі және туынды болып екіге бөлінеді.</w:t>
        <w:br/>
        <w:t>Туынды сын есімдерді жасайтын жұрнақтардың бастыла-</w:t>
        <w:br/>
        <w:t>ры мыналар: -Қы, -кі, -ғы, гі.</w:t>
        <w:br/>
        <w:t>-Лы,-лі,</w:t>
        <w:br/>
        <w:t>-ЛЫГ, -ліг,</w:t>
        <w:br/>
        <w:t>-сыз, сіз.</w:t>
        <w:br/>
        <w:t>Мысалы: Күчліг-- күшті «сильный».</w:t>
        <w:br/>
        <w:t>Атлығ- атты «имеюший лошадь», «конный».</w:t>
        <w:br/>
        <w:t>Челгі-- шөлдік «степной».</w:t>
        <w:br/>
        <w:t>Бұқалы -- бұқалы «имеюший быка».</w:t>
        <w:br/>
        <w:t>Йолсыз -- жолсыз «бездорожный».</w:t>
        <w:br/>
        <w:t>Етістікке «ге» жұрнағы жалғану арқылы туынды сын есім-</w:t>
        <w:br/>
        <w:t>дер де жасалады. Мысалы: біл-- біл «знать», білге -- білгіш</w:t>
        <w:br/>
        <w:t>«мұлрый».</w:t>
        <w:br/>
        <w:t>Сан есім</w:t>
        <w:br/>
        <w:t>Текете сан есімдер магынасына қарай төмендегідей топқа</w:t>
        <w:br/>
        <w:t>бөлінеді. Олар:</w:t>
        <w:br/>
        <w:t>І Есептік. Бір -- бір «один».</w:t>
        <w:br/>
        <w:t>Екі -екі «два».</w:t>
        <w:br/>
        <w:t>Үч- үш «три».</w:t>
        <w:br/>
        <w:t>Бес -- бес «пять».</w:t>
        <w:br/>
        <w:t>Алты -- алты «шесть».</w:t>
        <w:br/>
        <w:t>ЙИеті -- жеті «семь».</w:t>
        <w:br/>
        <w:t>Тоқуз-- тағыз &lt;деяять».</w:t>
        <w:br/>
        <w:t>Он-он «десять».</w:t>
      </w:r>
    </w:p>
    <w:p>
      <w:r>
        <w:t>87</w:t>
        <w:br/>
        <w:t>Шеті Йегірмі сүңүсді, Қытан-</w:t>
        <w:br/>
        <w:t>кг Йеті сүңүсді, Оғузқа бес</w:t>
        <w:br/>
        <w:t>&lt;хнүсді. апта әйеуды.</w:t>
        <w:br/>
        <w:t>5(. йемс бен өк ертім, Ййа-</w:t>
        <w:br/>
        <w:t>ғышысы Яоме бен ертім, іл-</w:t>
        <w:br/>
        <w:t>теріс қағанка.. Түрік бөгү</w:t>
        <w:br/>
        <w:t>қағанка Тұрқ білге к...</w:t>
        <w:br/>
        <w:t>51. Қапаған қкаған.. түн</w:t>
        <w:br/>
        <w:t>олыматы,</w:t>
        <w:br/>
        <w:t>БА. күнтүз олурматы, кы-</w:t>
        <w:br/>
        <w:t>зыл қаным төкті. кара терім</w:t>
        <w:br/>
        <w:t>мүтүрті ісіт күзіг бертім өк,</w:t>
        <w:br/>
        <w:t>бен өзүм узун йелмег йеме</w:t>
        <w:br/>
        <w:t>ы%тым оқ.</w:t>
        <w:br/>
        <w:t>558 Аркуй карағуғ улғарт-</w:t>
        <w:br/>
        <w:t>тым. басынығма Яатыг ке-</w:t>
        <w:br/>
        <w:t>Өсріг әртім, қағанымын сү-</w:t>
        <w:br/>
        <w:t>лездзіміз. теңрі йарылқазу!</w:t>
        <w:br/>
        <w:t>ҺА. Бу Түрк будунка Йа-</w:t>
        <w:br/>
        <w:t>аықлығ Йағығ келтүрмедім,</w:t>
        <w:br/>
        <w:t>Өнтүнліг атығ Йүтуртмедім.</w:t>
        <w:br/>
        <w:t>Ілтеріс қатан қазғанмасар,</w:t>
        <w:br/>
        <w:t>ӘЗ хду бен өзүм қазған-</w:t>
        <w:br/>
        <w:t>асар, іл йеме, будүн йеме</w:t>
        <w:br/>
        <w:t>ғақ, ертеңі ерті, қазғантуқын</w:t>
        <w:br/>
        <w:t>езен ұдүғ өзүм қазгантуқым</w:t>
        <w:br/>
        <w:t>сүн</w:t>
        <w:br/>
        <w:t>86, іл йеме іл болты, будун</w:t>
        <w:br/>
        <w:t>йеме булуп болты. Өзүм қа-</w:t>
        <w:br/>
        <w:t>ғы далтым. үлуғ болтым, нең</w:t>
        <w:br/>
        <w:t>"әдекі қағанлығ будунқа</w:t>
        <w:br/>
        <w:t>ВУ бұптүгі бар ерсер, не</w:t>
        <w:br/>
        <w:t>) 4 ертеші ерміс.</w:t>
        <w:br/>
        <w:t>Түрк Білге қаған іліңе</w:t>
        <w:br/>
        <w:t>:тітдім бен білге Тоньюкхк.</w:t>
        <w:br/>
        <w:t>59. Ілтеріс қаған қазған-</w:t>
        <w:br/>
        <w:t>масар. Бок ерті ерсер. бен</w:t>
        <w:br/>
        <w:t>өзүм. білге Тоньюкуқ. қаз-</w:t>
        <w:br/>
        <w:t>ғанмасар. Сен йоқ ертім ер-</w:t>
        <w:br/>
        <w:t>сер.</w:t>
        <w:br/>
        <w:t>ғашқа қарсы он жеті рет г0-</w:t>
        <w:br/>
        <w:t>ғысты, Қытанға қарсы жеті,</w:t>
        <w:br/>
        <w:t>Оғыздарға қарсы бес рет со-</w:t>
        <w:br/>
        <w:t>ғысты, сандағы кеңесшісі де</w:t>
        <w:br/>
        <w:t>50. мен елім, жетекшісі де</w:t>
        <w:br/>
        <w:t>мен елім, Ілтеріс қағанға..</w:t>
        <w:br/>
        <w:t>түрік батыр қағанға, түрік</w:t>
      </w:r>
    </w:p>
    <w:p>
      <w:r>
        <w:t>білгіш к...</w:t>
        <w:br/>
        <w:t>51. Қапаған қаған.. Түн</w:t>
        <w:br/>
        <w:t>ұйықтады.</w:t>
        <w:br/>
        <w:t>52. күндіз отырмады. қы-</w:t>
        <w:br/>
        <w:t>зыл қанымды текті, қара те-</w:t>
        <w:br/>
        <w:t>рімді ағызды. Жігетімді, кү-</w:t>
        <w:br/>
        <w:t>шімді жұмсан, өзімді алыс</w:t>
        <w:br/>
        <w:t>шабуылға ұйғардым.</w:t>
        <w:br/>
        <w:t>53. Орхон күзетін үлкейіт-</w:t>
        <w:br/>
        <w:t>тім, басынған жауды келтір-</w:t>
        <w:br/>
        <w:t>дім. Жорыкты қағаныммен</w:t>
        <w:br/>
        <w:t>бірге жүргіздім. Тәңрі жа-</w:t>
        <w:br/>
        <w:t>рылқады.</w:t>
        <w:br/>
        <w:t>54. Бұл түрік халқына жа-</w:t>
        <w:br/>
        <w:t>рақты жауды, қарулы атты-</w:t>
        <w:br/>
        <w:t>ны келтірмедім. Ілтеріс қа-</w:t>
        <w:br/>
        <w:t>ған мұны етпесе</w:t>
        <w:br/>
        <w:t>55. ақыры мен өзім де</w:t>
        <w:br/>
        <w:t>осылай етпесем, ел тағы да,</w:t>
        <w:br/>
        <w:t>халық Тағы да жоқ болған</w:t>
        <w:br/>
        <w:t>болар селі, менің мұны аң-</w:t>
        <w:br/>
        <w:t>ғарғаным үшін</w:t>
        <w:br/>
        <w:t>56. ел енді ел болды, Ха-</w:t>
        <w:br/>
        <w:t>лық еңді халық болды, Өзім</w:t>
        <w:br/>
        <w:t>қартайдым, үлкейдім. Қай</w:t>
        <w:br/>
        <w:t>жердегі енді қағандық ха-</w:t>
        <w:br/>
        <w:t>лыққа</w:t>
        <w:br/>
        <w:t>57. қамқоршысы болса,</w:t>
        <w:br/>
        <w:t>халықтың не мұңы бар бо-</w:t>
        <w:br/>
        <w:t>лар.</w:t>
        <w:br/>
        <w:t>58. Түрік білгіш қағанның</w:t>
        <w:br/>
        <w:t>еліңе ескерткіш орнатулы</w:t>
        <w:br/>
        <w:t>бұйырған мен білгіш Тонью-</w:t>
        <w:br/>
        <w:t>жүк.</w:t>
        <w:br/>
        <w:t>59. Ілтеріс қаған мұндай</w:t>
        <w:br/>
        <w:t>етпесе, осындай болмаған</w:t>
        <w:br/>
        <w:t>болар еді, сондай-ақ білгіш</w:t>
        <w:br/>
        <w:t>Тоньюкүк мен де бұлай</w:t>
        <w:br/>
        <w:t>болмаған болар едім.</w:t>
        <w:br/>
        <w:t>175</w:t>
        <w:br/>
        <w:t>Бар-- бар «есть». Екі кісі бар (Тон. 10) --екі кісі бар</w:t>
        <w:br/>
        <w:t>«Есть два человека».</w:t>
        <w:br/>
        <w:t>Бас -- бас «голова», «напасть». Қырғызығ уқа басдымыз</w:t>
        <w:br/>
        <w:t>97) -- Біз қырғызды ұйқыда бастық «На киргизов мы напали</w:t>
        <w:br/>
        <w:t>во время (их) сна».</w:t>
        <w:br/>
        <w:t>Бұқа-- бұқа «бык». Буқалы (Тон. 5) -- бұқалы. «Имею-</w:t>
        <w:br/>
        <w:t>ший быка».</w:t>
      </w:r>
    </w:p>
    <w:p>
      <w:r>
        <w:t>Бес|беш -- бес «пять». Оғызқа бес сүңүсді (Тон. 49).--</w:t>
        <w:br/>
        <w:t>Оғыздарға қарсы бес рет соғысты. «Против огузов сражался</w:t>
        <w:br/>
        <w:t>пять раз».</w:t>
        <w:br/>
        <w:t>Бер -- бер «дать». Есідү берті (Тон. 15) -- есіте берді «вы-</w:t>
        <w:br/>
        <w:t>слушали».</w:t>
        <w:br/>
        <w:t>Бол -- болу «быть», «стать». Будун йеме будун болты</w:t>
        <w:br/>
        <w:t>(Тон. 56) -- Халық енді халық болды. «Народ стал народом».</w:t>
        <w:br/>
        <w:t>Біліг- білік «знание». Біліг бертүк үчүн (Тон. 6) -- Білік</w:t>
        <w:br/>
        <w:t>бергені үшін. «За дарование знания».</w:t>
        <w:br/>
        <w:t>Біз -- біз «мы». Ол бізні (Тон. 20) -- Ол бізді. «Они нас».</w:t>
        <w:br/>
        <w:t>Бір -- бір «один». Көгмен йолы бір (Тон. 23) -- Көгмен жо-.</w:t>
        <w:br/>
        <w:t>лы бір. «Қогмэнская дорога одна».</w:t>
        <w:br/>
        <w:t>Екі--екі два. Екі үлүгі атлығ ерті (Тон. 4) -- Екі бөлегі</w:t>
        <w:br/>
        <w:t>(үлесі) атты еді. «Две части их были всадниками».</w:t>
        <w:br/>
        <w:t>Есі -- йесі «хозяин». Чаб есін бен көртүм (Тон. 7) -- Сөз</w:t>
        <w:br/>
        <w:t>йесін мен көрдім «Я знал оратора».</w:t>
        <w:br/>
        <w:t>Қан:- қан «кровь». Қызыл қаным (Тон. 52) -- қызыл қа-</w:t>
        <w:br/>
        <w:t>ным. «Моя красная кровь».</w:t>
        <w:br/>
        <w:t>Кел -- кел «приходить». Қелме «не приходи». Түн удысы-</w:t>
        <w:br/>
        <w:t>қым келмез (Тон. 22) -- Түн ұйқым келмеген еді. «Ночью сон</w:t>
        <w:br/>
        <w:t>мой не приходил».</w:t>
        <w:br/>
        <w:t>Киік -- киік «дикая коза» (Тон. 8).</w:t>
        <w:br/>
        <w:t>Кісі//кіші- кісі «человек». Йеті йүз кісіг (4).-- Жеті жүз</w:t>
        <w:br/>
        <w:t>кісіні «Семьсот людей».</w:t>
        <w:br/>
        <w:t>Көк-- көк «синий», «голубой». Көк Өң (Тон. 15) название</w:t>
        <w:br/>
        <w:t>местности. ;</w:t>
        <w:br/>
        <w:t>Қүн-- күн «день». Қүнтұз олурсықым келмеді (Тон. 129) -</w:t>
        <w:br/>
        <w:t>Күндіз отырғым келмелі «Днем я не имел покоя» (Тон, 25).</w:t>
        <w:br/>
        <w:t>Қар-- қар «снег». Қарығ сөкдім -- қарды тазаладым «От-</w:t>
        <w:br/>
        <w:t>чистил снег».</w:t>
        <w:br/>
        <w:t>Қары-- қары «старый». Өзүм қары болтым (Тон. 56) Өзім</w:t>
        <w:br/>
        <w:t>қары болдым «Я сам состарился».</w:t>
        <w:br/>
        <w:t>Қара-- қара «черный». Қара тер (Тон. 52) -- қара тер</w:t>
        <w:br/>
        <w:t>«Чорный пот». ;</w:t>
        <w:br/>
        <w:t>Қон -- қон «ночевать» Өтүкен йеріг қонмыс (Тон. 16) -</w:t>
        <w:br/>
        <w:t>Өтүкен деген жерге қондым «Ночевал в Отюкене».</w:t>
        <w:br/>
        <w:t>Қыз -- қыз «девушка». Қыз -- қудуз (Тон. 48) -- қыз-қыр-</w:t>
        <w:br/>
        <w:t>қын «девушка и девица (девка)».</w:t>
        <w:br/>
        <w:t>Қызыл -- қызыл «красный». Қызыл қаным төктім (Тон. 52)</w:t>
        <w:br/>
        <w:t>-- Қызыл қанымды төктім «Проливал свою красную кровь».</w:t>
        <w:br/>
        <w:t>6-іІз 2%</w:t>
      </w:r>
    </w:p>
    <w:p>
      <w:r>
        <w:t>Еліг- елу «пятьдесят».</w:t>
        <w:br/>
        <w:t>Йұз -- жүз «ето&gt;.</w:t>
        <w:br/>
        <w:t>Бың-- Мың «тысяЧа».</w:t>
        <w:br/>
        <w:t>Түмен -- Түмен, он мың «десять тысяч».</w:t>
        <w:br/>
        <w:t>9. Реттік сан есім. Тексте реттік сап есім епті» жұрнағы</w:t>
        <w:br/>
        <w:t>жалғану арқылы жасалады. Мысалы. Екінті -- екінші</w:t>
        <w:br/>
        <w:t>«второй».</w:t>
        <w:br/>
        <w:t>3. Жинақтау сан есімі. Тексте «егү» жұрнағы жалғану ар-</w:t>
        <w:br/>
        <w:t>қылы жасалады. Мысалы. Үчеғү -- үшеуі «трое».</w:t>
        <w:br/>
        <w:t>4. Болжалды сан есім. Тексте болжалды сан есім «ча, че»</w:t>
        <w:br/>
        <w:t>жұрнақтары жалғану арқылы жасалады. Мысалы. Еліг-</w:t>
        <w:br/>
        <w:t>че елудей «около пятидесяти».</w:t>
        <w:br/>
        <w:t>5. Аралас сан есім. Мысалы. Үч отуз-- жиырма үш.</w:t>
        <w:br/>
        <w:t>«Двадцать три». Мсті игрмі-- Он жеті «семнадцать».</w:t>
        <w:br/>
        <w:t>В. В. Бартольд аралас сан есімдер ХІ ғасырдағы «Құ-</w:t>
        <w:br/>
        <w:t>датғұ білігтен» кейінгі кездегі түркі тілдерінде кездес-</w:t>
        <w:br/>
        <w:t>пейді деп тұжырымдаса!2, С, Е. Малов сары ұйғырлар</w:t>
        <w:br/>
        <w:t>гілішде әлі де қолданатындығын атап көрсетті!3,</w:t>
        <w:br/>
        <w:t>Есімдік</w:t>
        <w:br/>
        <w:t>Тексте есімдіктер төмендегідей топқа бөлінеді. Олар:</w:t>
        <w:br/>
        <w:t>1. Жіктеу есімдігі. Бен -- мен «Яя»,</w:t>
        <w:br/>
        <w:t>Сін//сен-- сеһ «ты».</w:t>
        <w:br/>
        <w:t>Ол-ол «оп».</w:t>
        <w:br/>
        <w:t>Біз -- біз «мы»,</w:t>
        <w:br/>
        <w:t>Сіз - сіз «вы».</w:t>
        <w:br/>
        <w:t>Жіктеу есімдіктері септеледі.</w:t>
        <w:br/>
        <w:t>Атау: бен - мон «Яя».</w:t>
        <w:br/>
        <w:t>Ілік: бенің -- менің &lt;меня».</w:t>
        <w:br/>
        <w:t>Барыс: баңа -- маған «мис»,</w:t>
        <w:br/>
        <w:t>Табыс: белі - мелі «моня».</w:t>
        <w:br/>
        <w:t>9. Сұрау есімдігі. Қач-- канша есқолько».</w:t>
        <w:br/>
        <w:t>Неке -- пеге ек чему, для чего».</w:t>
        <w:br/>
        <w:t>Не-- ие «что».</w:t>
        <w:br/>
        <w:t>) Антег -- қайдай «қақой».</w:t>
        <w:br/>
        <w:t>3. Сілтеу есімдігі. Бу- - бұ, бұл «это».</w:t>
        <w:br/>
        <w:t>Ол -- сол «тот».</w:t>
        <w:br/>
        <w:t>4. Өздік есімдік. Өз-өз «сам» Өзүм-өзім «я сам».</w:t>
        <w:br/>
        <w:t>5. Болымсыздық есімдік. пец-- ештеңе «нечто».</w:t>
        <w:br/>
        <w:t>6. Жалпылау есімдігі. Үкүл - бүкіл «все».</w:t>
        <w:br/>
        <w:t>В.В.Бартольд. Система счисления орхонск й</w:t>
        <w:br/>
        <w:t>льд. Т де рхонских налшісей в сон-</w:t>
        <w:br/>
        <w:t>ременном диалекте. СПб. 1907, стр. 3 (Ота. озтиек 3 :</w:t>
        <w:br/>
        <w:t>т сархеол, беш», 1906. стр. 0171--01731. тимек а «апиын, Бәела</w:t>
        <w:br/>
        <w:t>ЕЗ, Малов, К изученню тұрецких (т. кск &gt;</w:t>
        <w:br/>
        <w:t>ных. В еб. «Академия науқ СССР-- і ТЫ ТӘрсЕи) Зан 525</w:t>
        <w:br/>
        <w:t>кі. үқ СР-- акад. Н. Я. Марру». Л., 1935,</w:t>
        <w:br/>
        <w:t>Ра</w:t>
        <w:br/>
        <w:t>Тегліліміз, йайылымыз.</w:t>
        <w:br/>
        <w:t>Екіпті күн келті.</w:t>
      </w:r>
    </w:p>
    <w:p>
      <w:r>
        <w:t>40. өртче қ Пп келті.</w:t>
        <w:br/>
        <w:t>Сүңүсдүміз бізіпте сз! учы</w:t>
        <w:br/>
        <w:t>сыңарча артук сг?і. Теңрі</w:t>
        <w:br/>
        <w:t>йарылқадуқ үчүн үкүс тій-</w:t>
        <w:br/>
        <w:t>ін, біз</w:t>
        <w:br/>
        <w:t>41. қорықмалымыз, сүнүс-</w:t>
        <w:br/>
        <w:t>дүміз:- Тардус-сал4)2-04%</w:t>
        <w:br/>
        <w:t>лы. Пайлымша, қазанын тұт-</w:t>
        <w:br/>
        <w:t>дымыз, Пабғусын сады</w:t>
        <w:br/>
        <w:t>42. әпта өлтүрлі, өліг чеер</w:t>
        <w:br/>
        <w:t>тұтдыМЫЗ, өл оқ түн будх-</w:t>
        <w:br/>
        <w:t>пын сайу ытымыз. Ол сабыт</w:t>
        <w:br/>
        <w:t>есіліп. өн оқ беглері бұл</w:t>
        <w:br/>
        <w:t>қоп</w:t>
        <w:br/>
        <w:t>43, келті, йүкүнті. колы»</w:t>
        <w:br/>
        <w:t>ме беглеріп була і</w:t>
        <w:br/>
        <w:t>Ййығыл азча будун т</w:t>
        <w:br/>
        <w:t>ті, оп ақ &lt;үсіп «үлетдім.</w:t>
        <w:br/>
        <w:t>44. Біз йеме сүлелімі:.</w:t>
        <w:br/>
        <w:t>аны іртіміз. Пенчұ үғүлзұғ</w:t>
        <w:br/>
        <w:t>келе, Тіпесі оғлы Патығма</w:t>
        <w:br/>
        <w:t>бейлігек тағығ...</w:t>
        <w:br/>
        <w:t>45. Темір қалығыз теті ер-</w:t>
        <w:br/>
        <w:t>тіміз. анта йантупдымыз.</w:t>
        <w:br/>
        <w:t>Шел қағанқа.. ғқа тезік.</w:t>
        <w:br/>
        <w:t>тоқрысын</w:t>
        <w:br/>
        <w:t>46. анта Перүкі (7 “ук</w:t>
        <w:br/>
        <w:t>баслығ Соглақ бұлун</w:t>
        <w:br/>
        <w:t>келті. Ол қүнте теггі Тарк</w:t>
        <w:br/>
        <w:t>будун Темір қапытқа</w:t>
        <w:br/>
        <w:t>47. Тіпесі аглы йатығма</w:t>
        <w:br/>
        <w:t>тағқа тегміс, ілі Нак сүміе.</w:t>
        <w:br/>
        <w:t>Ол йепке бен, білге Тоньо-</w:t>
        <w:br/>
        <w:t>күк, тегүртүк үчүн</w:t>
        <w:br/>
        <w:t>48. сарығ алтын, еруі 1-</w:t>
        <w:br/>
        <w:t>мұс қыз-қудыз. егрітейі.</w:t>
        <w:br/>
        <w:t>ағы Фбуүңсуз келүрті, ілтеріс</w:t>
        <w:br/>
        <w:t>қаған біліг есіп үчүт,</w:t>
        <w:br/>
        <w:t>49. алпып үчүн Табгачқа</w:t>
        <w:br/>
        <w:t>54</w:t>
        <w:br/>
        <w:t>қудық. Екінші күн жаулар</w:t>
        <w:br/>
        <w:t>колл!, ;</w:t>
        <w:br/>
        <w:t>10. өрттей қызып келді,</w:t>
        <w:br/>
        <w:t>Сүнгілестік. Бізден екі жа-</w:t>
        <w:br/>
        <w:t>ғы да жартыдай артық еді.</w:t>
        <w:br/>
        <w:t>Тәнірлің жарылқағаны үшін</w:t>
        <w:br/>
        <w:t>біз</w:t>
        <w:br/>
        <w:t>41. қорықпалық. Сүңгілес-</w:t>
        <w:br/>
        <w:t>тік. Тардуш шады арасында</w:t>
        <w:br/>
        <w:t>болды. Қулық. Кағанын ұс-</w:t>
      </w:r>
    </w:p>
    <w:p>
      <w:r>
        <w:t>талық, йабғысын, шадың</w:t>
        <w:br/>
        <w:t>49. солда елтірлік. Елу-</w:t>
        <w:br/>
        <w:t>дей ср ұсталық. Сол күні</w:t>
        <w:br/>
        <w:t>халық сайын хабар жібер-</w:t>
        <w:br/>
        <w:t>дік. Ол сөзді: естіп, он оқ</w:t>
        <w:br/>
        <w:t>бектері халқы кел</w:t>
        <w:br/>
        <w:t>43. келді, жүгінді. Келген</w:t>
        <w:br/>
        <w:t>бектер Мен халықтарга қа-</w:t>
        <w:br/>
        <w:t>рағанда, оларлың азшылы-</w:t>
        <w:br/>
        <w:t>ғы қашқан. Оп оқ әскерін</w:t>
        <w:br/>
        <w:t>жарыққа аттаплырдым.</w:t>
        <w:br/>
        <w:t>44, Біз және кеекілестік.,</w:t>
        <w:br/>
        <w:t>Оны қулық Шенчу өзенің</w:t>
        <w:br/>
        <w:t>өтс, Тінесі ұлы тұрағы Бең-</w:t>
        <w:br/>
        <w:t>лігек тауын...</w:t>
        <w:br/>
        <w:t>Аз. Темір қақпаға дейін</w:t>
        <w:br/>
        <w:t>құдық. Одан қайтардық.</w:t>
        <w:br/>
        <w:t>шел қағанқа.. .тқа тәжік,</w:t>
        <w:br/>
        <w:t>тоқырысын</w:t>
        <w:br/>
        <w:t>46, солдаты. жерге сук</w:t>
        <w:br/>
        <w:t>бастықты Соғды халқы кәп</w:t>
        <w:br/>
        <w:t>келді. Сол күні жетті түрік</w:t>
        <w:br/>
        <w:t>халқы Темір қақпаға</w:t>
        <w:br/>
        <w:t>47. Тінесі ұлы тұратын</w:t>
        <w:br/>
        <w:t>та жетті. Бастаушысы</w:t>
        <w:br/>
        <w:t>жоқ өлі. Мен білгіш Тонью-</w:t>
        <w:br/>
        <w:t>Һұк әскерді жеткізгені үшін</w:t>
        <w:br/>
        <w:t>Із. сары алтын, ақ кү-</w:t>
        <w:br/>
        <w:t>міс, қыз-қырқын қымбатты</w:t>
        <w:br/>
        <w:t>асыл дүние қайғысыз келе-</w:t>
        <w:br/>
        <w:t>тін, Ілтеріс қаған білік есі</w:t>
        <w:br/>
        <w:t>үшіп</w:t>
        <w:br/>
        <w:t>49. батырлығы үшін Таб-</w:t>
        <w:br/>
        <w:t>есічаб есі бен көртүм. Чуғай</w:t>
        <w:br/>
        <w:t>құзын, Қара қумуғ олурур</w:t>
        <w:br/>
        <w:t>ертіміз.</w:t>
        <w:br/>
        <w:t>8. Қейік Йійү, табысған</w:t>
        <w:br/>
        <w:t>йійү. олурур ертіміз. Будун</w:t>
        <w:br/>
        <w:t>боғзы тоқ ерті, йағымыз</w:t>
        <w:br/>
        <w:t>тегіре учук тег ерті, біз шег</w:t>
        <w:br/>
        <w:t>ертіміз. Анча олурур еріклі,</w:t>
        <w:br/>
        <w:t>Оғуздантан көрүг келті.</w:t>
        <w:br/>
        <w:t>9. Көрүг сабы антағ: То-</w:t>
        <w:br/>
        <w:t>қүз огуз будун үзе қаған</w:t>
        <w:br/>
        <w:t>олурты, тір, Табғачғару</w:t>
        <w:br/>
        <w:t>Құны сеңүнүг ыдмыс, Қы-</w:t>
        <w:br/>
        <w:t>танғару Тоңра семіғ ыдмыс</w:t>
        <w:br/>
        <w:t>саб апча ыдмыс: азқына</w:t>
        <w:br/>
        <w:t>түрк будун</w:t>
        <w:br/>
        <w:t>10, йорыйур ерміс, қаға-</w:t>
      </w:r>
    </w:p>
    <w:p>
      <w:r>
        <w:t>ны әгі ерміс, айғучысы біл-</w:t>
        <w:br/>
        <w:t>ге ерміс. Ол екі кісі бар ер-</w:t>
        <w:br/>
        <w:t>сер, сіні Табғачығ өлүртечі,</w:t>
        <w:br/>
        <w:t>тірмен, өңре Қытанығ өлүр-</w:t>
        <w:br/>
        <w:t>теш, тірмен, біні Оғузығ</w:t>
        <w:br/>
        <w:t>П. өлүртеші өк, тірмен.</w:t>
        <w:br/>
        <w:t>Табғач беріденйен тег! Қы-</w:t>
        <w:br/>
        <w:t>тап өңденйен тег! Бен йыр-</w:t>
        <w:br/>
        <w:t>даптайан тегейін! Түрк сір</w:t>
        <w:br/>
        <w:t>будуп йерінте іді йорыма-</w:t>
        <w:br/>
        <w:t>зун! Усар, ілді йоққысалым!</w:t>
        <w:br/>
        <w:t>12. тірмен. Ол сабығ есі-</w:t>
        <w:br/>
        <w:t>Діп, түн удысықым келмеді.</w:t>
        <w:br/>
        <w:t>Құйтүз олурсықым келмеді.</w:t>
        <w:br/>
        <w:t>Апта өтрү қағаныма өтүн-</w:t>
        <w:br/>
        <w:t>түм, апча өтүнтүм. Табғач,</w:t>
        <w:br/>
        <w:t>Оғуз. Қытан, бу үчегү қа-</w:t>
        <w:br/>
        <w:t>бысыр,</w:t>
        <w:br/>
        <w:t>ІЗ. қалтачы біз өз ічі-ты-</w:t>
        <w:br/>
        <w:t>сың тұтмыс тег біз. Иуйқа</w:t>
        <w:br/>
        <w:t>ерікліг толлағалы учуз ер-</w:t>
        <w:br/>
        <w:t>міс, інішге ерікліг үзгелі</w:t>
        <w:br/>
        <w:t>учуз, йуйқа қалын болсар,</w:t>
        <w:br/>
        <w:t>өлтірді. Білік есі, сөз есі</w:t>
        <w:br/>
        <w:t>деп мені таныды. Шығай</w:t>
        <w:br/>
        <w:t>қузын, Қара құмды мекен-</w:t>
        <w:br/>
        <w:t>Деуші едік.</w:t>
        <w:br/>
        <w:t>8. Біз ол жерде киік етін</w:t>
        <w:br/>
        <w:t>жеп, қоян етін жеп отыру-</w:t>
        <w:br/>
        <w:t>шы едік. Халықтың тамағы</w:t>
        <w:br/>
        <w:t>тоқ еді, Тәңірегіміздегі</w:t>
        <w:br/>
        <w:t>жауымыз жыртқыш құстай</w:t>
        <w:br/>
        <w:t>еді. Біз шет едік. Сүйтіп</w:t>
        <w:br/>
        <w:t>отырғанымызда оғыздан ха-</w:t>
        <w:br/>
        <w:t>баршы келді.</w:t>
        <w:br/>
        <w:t>9. Хабаршы сөзі мынадай:</w:t>
        <w:br/>
        <w:t>Тоғыз оғыз халқы қаған</w:t>
        <w:br/>
        <w:t>көтерді Табғашқа Қуны</w:t>
        <w:br/>
        <w:t>сеңүнді жіберді, Қытанға</w:t>
        <w:br/>
        <w:t>Тоңра семді жіберді, сөз</w:t>
        <w:br/>
        <w:t>сонша көп кетті: азғана Тұ-</w:t>
        <w:br/>
        <w:t>рік халқы</w:t>
        <w:br/>
        <w:t>10. көшетін еді. Қағаны</w:t>
        <w:br/>
        <w:t>батыр еді, кеңесшісі білгіш</w:t>
        <w:br/>
        <w:t>еді. Ол екі кісі бар болса,</w:t>
        <w:br/>
        <w:t>сені, Табғачты өлтіреді, шы-</w:t>
        <w:br/>
        <w:t>ғыстағы Қытанды құрта-</w:t>
        <w:br/>
        <w:t>Ды -- дедім, мені -- Оғызды</w:t>
        <w:br/>
        <w:t>1. жояды, -- дедім, --</w:t>
        <w:br/>
        <w:t>мен. Табғач оңтүстіктен тиін-</w:t>
        <w:br/>
        <w:t>дер! Қытан шығыстан тиің-</w:t>
        <w:br/>
        <w:t>дер! Мен солтүстіктен тией-</w:t>
        <w:br/>
        <w:t>ін. Түрік сір халқы жерінде</w:t>
        <w:br/>
        <w:t>ағалық етуші болмасын.</w:t>
      </w:r>
    </w:p>
    <w:p>
      <w:r>
        <w:t>Егер болатын болса, оны</w:t>
        <w:br/>
        <w:t>жоямын!--</w:t>
        <w:br/>
        <w:t>19. дедім,-- мен. Ол сөз-</w:t>
        <w:br/>
        <w:t>ді естіп, түн ұйқым келме-</w:t>
        <w:br/>
        <w:t>ді, күндіз отырғым келмеді.</w:t>
        <w:br/>
        <w:t>Бұдан кейін қағаннан өтін-</w:t>
        <w:br/>
        <w:t>дім. Сонша өтіндім. Табғаш,</w:t>
        <w:br/>
        <w:t>Оғыз, Қытан бұл үшеуі бі-</w:t>
        <w:br/>
        <w:t>рігер,</w:t>
        <w:br/>
        <w:t>13. қалған біз іші-тысы-</w:t>
        <w:br/>
        <w:t>мызды сақтармыз. Жұқаны</w:t>
        <w:br/>
        <w:t>топтау оңай, жіңішкені үзу</w:t>
        <w:br/>
        <w:t>оңай, жұқа қалың болса,</w:t>
        <w:br/>
        <w:t>69</w:t>
        <w:br/>
        <w:t>лір ерсер, кү ер үкүлүр,</w:t>
        <w:br/>
        <w:t>келмез ерсер, тылығ сабығ</w:t>
        <w:br/>
        <w:t>алы | олур,--тіді. Алтун</w:t>
        <w:br/>
        <w:t>йысда олуртымыз</w:t>
        <w:br/>
        <w:t>33, уч көрүг кісі келті, са-</w:t>
        <w:br/>
        <w:t>бы бір: қағаны сұ тасықды,</w:t>
        <w:br/>
        <w:t>он оқ сүсі қалысыз тасық-</w:t>
        <w:br/>
        <w:t>ды, - тір. Йарыс йазыда ті-</w:t>
        <w:br/>
        <w:t>рілелім,-- тіміс. Ол сабығ</w:t>
        <w:br/>
        <w:t>есідіп, қағанғару ол сабығ</w:t>
        <w:br/>
        <w:t>ыттым. Қантайын. Сабығ</w:t>
        <w:br/>
        <w:t>йапа</w:t>
        <w:br/>
        <w:t>34. келті: олурың, тійін ті-</w:t>
        <w:br/>
        <w:t>міс. Йелме, қарағу едгүті ур-</w:t>
        <w:br/>
        <w:t>ғыл, басытма тіміс, бөгү (2)</w:t>
        <w:br/>
        <w:t>қаған баңару анча айыдмыс.</w:t>
        <w:br/>
        <w:t>Апа тарқанғару ічре саб ыд-</w:t>
        <w:br/>
        <w:t>мыс: білге Тоньюкук анығ</w:t>
        <w:br/>
        <w:t>ол, өз ол-- аңлар</w:t>
        <w:br/>
        <w:t>35. су йорылым... унамаң!</w:t>
        <w:br/>
        <w:t>Ол сабығ есідіп, сү йорыт-</w:t>
        <w:br/>
        <w:t>дым. Алтун йысығ йолсузын</w:t>
        <w:br/>
        <w:t>асдым. Ертіс үгүзүг кеңіг"</w:t>
        <w:br/>
        <w:t>сізін кечдіміз, түн қатдымыз,</w:t>
        <w:br/>
        <w:t>Болчуқа таң үнтүрү тегді-</w:t>
        <w:br/>
        <w:t>міз.</w:t>
        <w:br/>
        <w:t>86. Тылығ келүрті, сабы</w:t>
        <w:br/>
        <w:t>антағ: Иарыс йазыда он тү-</w:t>
        <w:br/>
        <w:t>мен сү тірілті, - тір. Ол са-</w:t>
        <w:br/>
        <w:t>бығ есідіп беглер қолан</w:t>
        <w:br/>
        <w:t>37. йаналым! Арығ обуты</w:t>
        <w:br/>
        <w:t>іг,-- тіді. Бен анча тірмен:</w:t>
        <w:br/>
        <w:t>Бен білге Тоныокуқ Алтун</w:t>
        <w:br/>
        <w:t>йысығ аса келтіміз, Ертіс</w:t>
        <w:br/>
        <w:t>ұгүзүг</w:t>
      </w:r>
    </w:p>
    <w:p>
      <w:r>
        <w:t>38. кече келтіміз. Келмісі</w:t>
        <w:br/>
        <w:t>алп. -- тілі. Туймады. Тенрі,</w:t>
        <w:br/>
        <w:t>Умай, ыдуқ Йер суб баса</w:t>
        <w:br/>
        <w:t>берті срінч, Неке тезербіз,</w:t>
        <w:br/>
        <w:t>39. үкүс тійін, неке кор-</w:t>
        <w:br/>
        <w:t>қыр біз, аз тійін. Не, басы-</w:t>
        <w:br/>
        <w:t>налым, тегелім, -- тідім.</w:t>
        <w:br/>
        <w:t>Келсе, ерлер көбейер, келме-</w:t>
        <w:br/>
        <w:t>се, тілді -- сөзді жиа отыр,-</w:t>
        <w:br/>
        <w:t>деді. Біз Алтын йыста бол-</w:t>
        <w:br/>
        <w:t>дық.</w:t>
        <w:br/>
        <w:t>33. үш хабаршы кісі кел-</w:t>
        <w:br/>
        <w:t>ді, сөзі бір: қаған әскері ат-</w:t>
        <w:br/>
        <w:t>танды, он оқ әскері қалмай</w:t>
        <w:br/>
        <w:t>аттанды, -- дейді. Йарыс</w:t>
        <w:br/>
        <w:t>жазығында бірігеміз,- де-</w:t>
        <w:br/>
        <w:t>ген. Ол сөзді естіп, мұны қа-</w:t>
        <w:br/>
        <w:t>ғанға жеткіздім, Қайтейін.</w:t>
        <w:br/>
        <w:t>Сөз және</w:t>
        <w:br/>
        <w:t>34. келді: отырың, -- де-</w:t>
        <w:br/>
        <w:t>лінген. Жүруге асықпаң, кү-</w:t>
        <w:br/>
        <w:t>зетшіні ммқтап қойың, бас-</w:t>
        <w:br/>
        <w:t>тырмаң,-- дегенді Бөгі қа-</w:t>
        <w:br/>
        <w:t>ған маған сонша айытқан.</w:t>
        <w:br/>
        <w:t>Апа тарқанға хабар жібер-</w:t>
        <w:br/>
        <w:t>ді: білгіш Тоньюкүк қу ол,</w:t>
        <w:br/>
        <w:t>өзі аңғарар</w:t>
        <w:br/>
        <w:t>35, әскермен жүреміз де-</w:t>
        <w:br/>
        <w:t>се, келіспең, бұл сөзді естіп</w:t>
        <w:br/>
        <w:t>әскерді жорыққа аттандыр-</w:t>
        <w:br/>
        <w:t>дым. Алтын йыс жолсызы-</w:t>
        <w:br/>
        <w:t>нан асып, өткілсіз Ертіс</w:t>
        <w:br/>
        <w:t>өзенінен өттік. Түн қаттық,</w:t>
        <w:br/>
        <w:t>Болчуққа таң ата жеттік.</w:t>
        <w:br/>
        <w:t>36. Тілші келді, сөзі мы-</w:t>
        <w:br/>
        <w:t>надай: Иарыс жазығында</w:t>
        <w:br/>
        <w:t>он түмен (жүз мың) әскер</w:t>
        <w:br/>
        <w:t>жиналды,-- деді. Бұл сөзді</w:t>
        <w:br/>
        <w:t>естіп бектердің көпшілігі</w:t>
        <w:br/>
        <w:t>87. қайтайық! Таза ұят,--</w:t>
        <w:br/>
        <w:t>нгі,-- деді. Мен сонша ай-</w:t>
        <w:br/>
        <w:t>ыттым: білгіш Тоныокук</w:t>
        <w:br/>
        <w:t>Алтын йысты аса келдік.</w:t>
        <w:br/>
        <w:t>Ертіс өзенін</w:t>
        <w:br/>
        <w:t>38. өте келдік. Қелетіні</w:t>
        <w:br/>
        <w:t>батыр,-- деді. Түсінбелі.</w:t>
        <w:br/>
        <w:t>Тәңрі, Умай, қасиетті Жер</w:t>
        <w:br/>
        <w:t>су жеңіс берді, Неге қаша-</w:t>
        <w:br/>
        <w:t>мыз,</w:t>
        <w:br/>
        <w:t>39. қөп деп, өзімізді аз</w:t>
        <w:br/>
        <w:t>деп неге қорқамыз, тиісей-</w:t>
        <w:br/>
        <w:t>ік,-- дедім. Тиістік, жауды</w:t>
        <w:br/>
        <w:t>13</w:t>
      </w:r>
    </w:p>
    <w:p>
      <w:r>
        <w:t>Қыс- қыс «припуждать», «заставлять», «настанвать»,</w:t>
        <w:br/>
        <w:t>«приставать» (Тон. 5). Ее</w:t>
        <w:br/>
        <w:t>Не- нс «что». Піс айайын (Топ. 39) - не айтайын «что я</w:t>
        <w:br/>
        <w:t>скажу». Т</w:t>
        <w:br/>
        <w:t>Ол-ол сон». Өлекі кісі бар ерсер (Топ. 10) -- Ол екі кісі</w:t>
        <w:br/>
        <w:t>бар болса «пока суіцествуют эти два человека». р</w:t>
        <w:br/>
        <w:t>Оғыз -- оғыз &lt;огузы» (йарод). Оғыздантан көрүг келгі</w:t>
        <w:br/>
        <w:t>(Топ. 8) Оғыздан тыңшы келді «От огузов пришел лазутчик»,</w:t>
        <w:br/>
        <w:t>Он-- он &lt;лесять». Оноқ қағаны һағымыз ерті. Он оқ ханы</w:t>
        <w:br/>
        <w:t>біздің жауымыз еді «Каган (народа) «лесять стрел» был на-</w:t>
        <w:br/>
        <w:t>шим нроагом».</w:t>
        <w:br/>
        <w:t>Оқ-- ок «стрела» (Тон. 19). 4</w:t>
        <w:br/>
        <w:t>Өл--әл «умереть». Түрк будун өлгі (Тон. 3). Түрік халқы</w:t>
        <w:br/>
        <w:t>өлді «Тюркекші парод умер».</w:t>
        <w:br/>
        <w:t>Өрт- өрт «пожар», Өртче (Топ. 40) - Өрттей «как По-</w:t>
        <w:br/>
        <w:t>жар».</w:t>
        <w:br/>
        <w:t>Сан сап «число» Санагалы (Топ. 27)- -Сапагалы «что-</w:t>
        <w:br/>
        <w:t>биі считать».</w:t>
        <w:br/>
        <w:t>Семіз -- семіз «жириый», етучный». Семіз буқалы (Тон. 6).</w:t>
        <w:br/>
        <w:t>-- Семіз бұқалы «имеюший жирного быка».</w:t>
        <w:br/>
        <w:t>Сөк-- сөк «распаринать». Қарығ сөкдім (Топ. 25) -- Қар-</w:t>
        <w:br/>
        <w:t>ды тазалалым еотчпистил снег»,</w:t>
        <w:br/>
        <w:t>Сыңар -сыңар ердна иара» (Топ. ИН,</w:t>
        <w:br/>
        <w:t>Сенісін- сеп «ты», Сені, табгачы: өлүртечі. (Топ. 10) -</w:t>
        <w:br/>
        <w:t>Сеші. табғачты өлтірер. «Тебя, табгачей сін! хйьыют».</w:t>
        <w:br/>
        <w:t>Таң - тап «утро, заря» (Тон. 35),</w:t>
        <w:br/>
        <w:t>Тас --тас «камень» (Топ. 4).</w:t>
        <w:br/>
        <w:t>Темір -темір «железо». Темір капығ (Тон, АБ) - Темір</w:t>
        <w:br/>
        <w:t>қақпа «Железнше ророта».</w:t>
        <w:br/>
        <w:t>Тер - тер епот». Кара терім (Топ. 52) - қара терім «мой</w:t>
        <w:br/>
        <w:t>черты пот».,</w:t>
        <w:br/>
        <w:t>Тоқ -- тоқ «сыто». Будұн боғзы тоқ ерті (Топ. 8) - Халық-</w:t>
        <w:br/>
        <w:t>тың тамағы тақ еді. «Народ дыл сыт» (үкн. Горло народа</w:t>
        <w:br/>
        <w:t>оыЛо сыто).</w:t>
        <w:br/>
        <w:t>Топ -- топ «группа» (Тон. 13) Топлағалы-- топтағалы</w:t>
        <w:br/>
        <w:t>«чтобы сложіть».</w:t>
        <w:br/>
        <w:t>й Түн -- түп «Почһ». Түп удысықым келмеді (Төп. 12)- Түн</w:t>
        <w:br/>
        <w:t>ұйқым келмелі «Ночыо не хотел спать».</w:t>
        <w:br/>
        <w:t>Тірі- тірі &lt;живоі» (Топ. 25).</w:t>
        <w:br/>
        <w:t>іс--іс «работа» (Топ, 59).</w:t>
      </w:r>
    </w:p>
    <w:p>
      <w:r>
        <w:t>Үз --ұз епорвать» (Тон. 13).</w:t>
        <w:br/>
        <w:t>Бұл жогарыда көрсетілген сөздер қазіргі “қазақ тілінде</w:t>
        <w:br/>
        <w:t>ешкандай өзгеріссіз қолданылып жүр.</w:t>
        <w:br/>
        <w:t>ІІ. Дыбысталуы жағынан өзгеше сөздер</w:t>
        <w:br/>
        <w:t>Токетегі көптстсеі сөздерлің мағынасы тіліміздің қазіргі ке-</w:t>
        <w:br/>
        <w:t>зеңдегідей өзгеріссіз қалганымен, олардың айтылуы мей ды-</w:t>
        <w:br/>
        <w:t>82</w:t>
        <w:br/>
        <w:t>топлагулуқ алп ерміс йін»</w:t>
        <w:br/>
        <w:t>ге</w:t>
        <w:br/>
        <w:t>14. йоған болсар. үзлүгүк</w:t>
        <w:br/>
        <w:t>алп ерміс. Өнре Қытанда,</w:t>
        <w:br/>
        <w:t>берійе Табғачда. қкуруйа</w:t>
        <w:br/>
        <w:t>қурданта йырайа Оғузда,</w:t>
        <w:br/>
        <w:t>екі-үч бің сүмүз. Келтечіміз,</w:t>
        <w:br/>
        <w:t>бар му ие? Анча өтүнтүм.</w:t>
        <w:br/>
        <w:t>15. Қағапым, бең өзүм</w:t>
        <w:br/>
        <w:t>білге Тойьокук өтүнтүк</w:t>
        <w:br/>
        <w:t>өтүнчүмін есідү берті. Көң-</w:t>
        <w:br/>
        <w:t>лүңче удыз,-- тіді. Көк</w:t>
        <w:br/>
        <w:t>Өңүг йугуру Өтүкен йысға-</w:t>
        <w:br/>
        <w:t>ру удызтым. Інгек көлүкін</w:t>
        <w:br/>
        <w:t>Тоғлада Оғуз келті.</w:t>
        <w:br/>
        <w:t>16. Сүсі алты бың ерміс,</w:t>
        <w:br/>
        <w:t>біз екі бың ертіміз. Сұңүс-</w:t>
        <w:br/>
        <w:t>Діміз, теңрі ЯЙарылқады...</w:t>
        <w:br/>
        <w:t>йандуқ йолта йеме өлті күк.</w:t>
        <w:br/>
        <w:t>Апта өтрү Оғуз қопын келті.</w:t>
        <w:br/>
        <w:t>17. Келүртім әк (?) Түрк</w:t>
        <w:br/>
        <w:t>будунығ Өтүкен Йерке. бен</w:t>
        <w:br/>
        <w:t>өзүм білге Тоныокук Өтү-</w:t>
        <w:br/>
        <w:t>кен йеріг конмыс, тейін, есі-</w:t>
        <w:br/>
        <w:t>діп, берійекі бұдұн. қурый-</w:t>
        <w:br/>
        <w:t>ақы, йырйақы, өңрекі будуй</w:t>
        <w:br/>
        <w:t>келті.</w:t>
        <w:br/>
        <w:t>18. Екі бың сетзтіміз, біз</w:t>
        <w:br/>
        <w:t>екі сү болты. Түрк бұлун</w:t>
        <w:br/>
        <w:t>олургалы, Түрк қаған олур-</w:t>
        <w:br/>
        <w:t>ғалы, Сантуң балыққа та-</w:t>
        <w:br/>
        <w:t>луй үгүзке тегміс йоқ ерміс,</w:t>
        <w:br/>
        <w:t>қағалпыма өтүлүй, сүлетдім.</w:t>
        <w:br/>
        <w:t>19, Саптун балыққа, та-</w:t>
        <w:br/>
        <w:t>Луй үгүзке тегүртүм, үч</w:t>
        <w:br/>
        <w:t>отуз балық сыды. Усын</w:t>
        <w:br/>
        <w:t>бунтату йуртда йату қалұр</w:t>
        <w:br/>
        <w:t>ерті. Табгач қаған йағымыз</w:t>
        <w:br/>
        <w:t>ерті. оноқ қаганы йағымыз</w:t>
        <w:br/>
        <w:t>ерті,</w:t>
        <w:br/>
        <w:t>70</w:t>
      </w:r>
    </w:p>
    <w:p>
      <w:r>
        <w:t>топтаған батыр болар, жі-</w:t>
        <w:br/>
        <w:t>нішке</w:t>
        <w:br/>
        <w:t>14, жуан болса, үзуші ба-</w:t>
        <w:br/>
        <w:t>тыр болалы. Шығыстағы</w:t>
        <w:br/>
        <w:t>Табғашқа, оңтүстіктегі Қы-</w:t>
        <w:br/>
        <w:t>танға, батыстағы қуртан-</w:t>
        <w:br/>
        <w:t>ға -- түрікке, солтүстіктегі</w:t>
        <w:br/>
        <w:t>оғызға екі-үш мың әскермен</w:t>
        <w:br/>
        <w:t>келеміз. Бұл болмай не?</w:t>
        <w:br/>
        <w:t>Сонша өтіндім.</w:t>
        <w:br/>
        <w:t>15. Қағаным менің өзім</w:t>
        <w:br/>
        <w:t>білгіш: Тоньюкүк өтінген</w:t>
        <w:br/>
        <w:t>өтінішімді ести берді. Өз</w:t>
        <w:br/>
        <w:t>багытынмен ЖҮргІЗ, -- Де-</w:t>
        <w:br/>
        <w:t>ді. Мен әскерді көк Өң өзе-</w:t>
        <w:br/>
        <w:t>ні, Өтукен тоғайымен жүр-</w:t>
        <w:br/>
        <w:t>гіздім. Жүкті көлікпен Тоғ-</w:t>
        <w:br/>
        <w:t>лаға оғыздар келді.</w:t>
        <w:br/>
        <w:t>16. Әскері алты миң еді,</w:t>
        <w:br/>
        <w:t>біз екі-ақ мың елік. Кескі-</w:t>
        <w:br/>
        <w:t>лестік. Тәңрі жарылқады.</w:t>
        <w:br/>
        <w:t>Қиын жолда көп өлуі мүм-</w:t>
        <w:br/>
        <w:t>пін еді. Бұдан кейін көпте-</w:t>
        <w:br/>
        <w:t>ген оғыздар келді.</w:t>
        <w:br/>
        <w:t>17. Түрік халқын Өтукен</w:t>
        <w:br/>
        <w:t>жеріне келтірдік. Сөйтіп,</w:t>
        <w:br/>
        <w:t>мешің өзім білгіш Тоньюкук</w:t>
        <w:br/>
        <w:t>Өтукен жеріпе қонуды</w:t>
        <w:br/>
        <w:t>ыцғайладым. Мұны естіп,</w:t>
        <w:br/>
        <w:t>бізге оптүстік. батыс, сол-</w:t>
        <w:br/>
        <w:t>түстік және шығыс халық-</w:t>
        <w:br/>
        <w:t>тары келді.</w:t>
        <w:br/>
        <w:t>18. Екі мың едік, ол екі</w:t>
        <w:br/>
        <w:t>отряд болды. Түрік халқы</w:t>
        <w:br/>
        <w:t>болғалы, түрік қағаны бол-</w:t>
        <w:br/>
        <w:t>ғала Шантүн қаласы мен</w:t>
        <w:br/>
        <w:t>теңіз өзендеріне дейіп жет»</w:t>
        <w:br/>
        <w:t>ішген еді. Қағанымнан өті-</w:t>
        <w:br/>
        <w:t>ии, әскерді жүргіздім.</w:t>
        <w:br/>
        <w:t>19, Шандун қаласына,</w:t>
        <w:br/>
        <w:t>теңіз өзеніне жеттік. Жиыр-</w:t>
        <w:br/>
        <w:t>ма үш қаласын қнратып,</w:t>
        <w:br/>
        <w:t>Усынбұнтаты жұртында қо-</w:t>
        <w:br/>
        <w:t>ныстануды ұйғардық. Таб-</w:t>
        <w:br/>
        <w:t>ғач қағаны мен он оқ қаға-</w:t>
        <w:br/>
        <w:t>ны жауымыз болды.</w:t>
        <w:br/>
        <w:t>20. артуқы қырқыз күч-</w:t>
        <w:br/>
        <w:t>ліг қаған Йағымыз болты.</w:t>
        <w:br/>
        <w:t>Ол үч қаған өглесіп: Алтун</w:t>
        <w:br/>
        <w:t>Ныс үзе қабысалым тіміс,</w:t>
        <w:br/>
        <w:t>анча өглесміс, өңре түрк</w:t>
      </w:r>
    </w:p>
    <w:p>
      <w:r>
        <w:t>қағанғару сүлелім, тіміс,</w:t>
        <w:br/>
        <w:t>аңару сүлемесер, қач нең,</w:t>
        <w:br/>
        <w:t>ерсер, ол бізні, --</w:t>
        <w:br/>
        <w:t>21. қағаны алп ерміс, ай-</w:t>
        <w:br/>
        <w:t>ғучысы білге ерміс, қач нең</w:t>
        <w:br/>
        <w:t>ерсер, өлүртечі күк, үчегүн</w:t>
        <w:br/>
        <w:t>қабысып, сүлелім, аны Яоқ-</w:t>
        <w:br/>
        <w:t>қысалым. -- тіміс. Түргес</w:t>
        <w:br/>
        <w:t>каған анча тіміс: бенің бу-</w:t>
        <w:br/>
        <w:t>дуным аңта ерүр, тіміс.</w:t>
        <w:br/>
        <w:t>22. Түрк будун йеме бул-</w:t>
        <w:br/>
        <w:t>ғанч (ол,-- тіміс), Оғузы</w:t>
        <w:br/>
        <w:t>йеме тарқанч ол,--тіміс.</w:t>
        <w:br/>
        <w:t>Ол сабын есідіп, түн йеме</w:t>
        <w:br/>
        <w:t>удысықым келмез | ерті,</w:t>
        <w:br/>
        <w:t>олурсықым келмез ерті, ан-</w:t>
        <w:br/>
        <w:t>та сақынтым...</w:t>
        <w:br/>
        <w:t>23. ...сүлелім, -- тідім.</w:t>
        <w:br/>
        <w:t>Көгмен йолы бір ерміс, ту-</w:t>
        <w:br/>
        <w:t>мус, -- тійін, есіліп, бу й0-</w:t>
        <w:br/>
        <w:t>лын йорысар, йарамачы, ті-</w:t>
        <w:br/>
        <w:t>дім... Йерчі тіледім, чөлгі Аз</w:t>
        <w:br/>
        <w:t>ері бултым.</w:t>
        <w:br/>
        <w:t>24. Өзүм Аз Ййірім. аны</w:t>
        <w:br/>
        <w:t>біл... ерміс, бір туруқы ер-</w:t>
        <w:br/>
        <w:t>міс, Анын бармыс, аңар</w:t>
        <w:br/>
        <w:t>йатып, бір атлығ бармыс,--</w:t>
        <w:br/>
        <w:t>тійін. Ол йолын йорысар,</w:t>
        <w:br/>
        <w:t>ун, -- тілім, сақынтым, қа-</w:t>
        <w:br/>
        <w:t>ғаныма</w:t>
        <w:br/>
        <w:t>95. өтұнтүм сү | йорыт-</w:t>
        <w:br/>
        <w:t>дым, атлат,-- тідім. Ақ тер-</w:t>
        <w:br/>
        <w:t>мел кече, оғрақлатдым, ат</w:t>
        <w:br/>
        <w:t>үзсе бінтүре, қарығ сөкдім.</w:t>
        <w:br/>
        <w:t>Яокару ат йете, йадағын,</w:t>
        <w:br/>
        <w:t>ығач тутуну, ағтуртум өңре-</w:t>
        <w:br/>
        <w:t>кі ер</w:t>
        <w:br/>
        <w:t>26. йуғуры тегүрүп, ы бар</w:t>
        <w:br/>
        <w:t>20. артқы күшті қырғыз</w:t>
        <w:br/>
        <w:t>қағаны қауіпті жауымыз</w:t>
        <w:br/>
        <w:t>болды. Ол қаған келісіп,: ия</w:t>
        <w:br/>
        <w:t>біз шығыстағы түрік қаға-</w:t>
        <w:br/>
        <w:t>нына қарсы аттанамыз.</w:t>
        <w:br/>
        <w:t>Егер де біз оларға қарсы</w:t>
        <w:br/>
        <w:t>бармасақ, ол бізді</w:t>
        <w:br/>
        <w:t>21. қағаны батыр, кеңес-</w:t>
        <w:br/>
        <w:t>шісі білгіш, мүмкін бізді</w:t>
        <w:br/>
        <w:t>жеңуі де. Үшеуіміз бірігіп,</w:t>
        <w:br/>
        <w:t>аттансақ, оны біз жеңе-</w:t>
        <w:br/>
        <w:t>міз,--деді. Түргеш қағаны:</w:t>
        <w:br/>
        <w:t>менің халқым онда болар,-</w:t>
        <w:br/>
        <w:t>деді.</w:t>
        <w:br/>
        <w:t>22. Түрік халқы да, оғыз</w:t>
        <w:br/>
        <w:t>халқы да ыдырауда,-- деді</w:t>
        <w:br/>
        <w:t>ол. Осы сөзді естіп, менің</w:t>
      </w:r>
    </w:p>
    <w:p>
      <w:r>
        <w:t>ұйқым келмеді, тыным тап-</w:t>
        <w:br/>
        <w:t>падым. Сонда ойландым...</w:t>
        <w:br/>
        <w:t>93. Соғысамыз, -- дедім.</w:t>
        <w:br/>
        <w:t>Көгменге барар жол бір,</w:t>
        <w:br/>
        <w:t>бірақ оның жабық екенін</w:t>
        <w:br/>
        <w:t>естіп, бұл жолмен жүруге</w:t>
        <w:br/>
        <w:t>болмайды, -- дедім. Жер бі-</w:t>
        <w:br/>
        <w:t>летін кісі сұрадым. Ол шөл-</w:t>
        <w:br/>
        <w:t>дік Аз ері болды.</w:t>
        <w:br/>
        <w:t>24. Өзімнің Аз жерім оны</w:t>
        <w:br/>
        <w:t>біл... Бір аялдама бар. Аны</w:t>
        <w:br/>
        <w:t>өзенімен жүріп кетсек, Қо-</w:t>
        <w:br/>
        <w:t>наға дейін бір аттық жүріс.</w:t>
        <w:br/>
        <w:t>Ол жолмен жүруге мүм-</w:t>
        <w:br/>
        <w:t>кін, -- дедім. Ойландым,</w:t>
        <w:br/>
        <w:t>қағанымнан</w:t>
        <w:br/>
        <w:t>25. мен сұрадым. Әскерді</w:t>
        <w:br/>
        <w:t>жүргіздім. Аттан, -- дедім.</w:t>
        <w:br/>
        <w:t>Ақ термел өзенін өте кіді-</w:t>
        <w:br/>
        <w:t>руді бұйырдым. Атқа міну-</w:t>
        <w:br/>
        <w:t>ге бұйырғаннан кейін қар-</w:t>
        <w:br/>
        <w:t>ды аршыдық. Атты жете-</w:t>
        <w:br/>
        <w:t>леп, жаяу ағаштан ұстап,</w:t>
        <w:br/>
        <w:t>жоғары көтерілдік. Алдың-</w:t>
        <w:br/>
        <w:t>ғы ерлер</w:t>
        <w:br/>
        <w:t>96. кедергіні тазартып,</w:t>
        <w:br/>
        <w:t>71</w:t>
        <w:br/>
        <w:t>бысталуы жағынан елеулі өзгеріске ұшырағандығы да байқа-</w:t>
        <w:br/>
        <w:t>лады. Мұндай сөздердің қатарына төмендегі сөздер жатады:</w:t>
        <w:br/>
        <w:t>Адырылты -- айрылды, өлді «отделился» (Тон. 1).</w:t>
        <w:br/>
        <w:t>Анта--онда «там». Анта өлүрті (Тон. 42) -- Онда өлді.</w:t>
        <w:br/>
        <w:t>«Там умер».</w:t>
        <w:br/>
        <w:t>Аны -оны «его». Аны біл (Тон. 24) -- Оны біл «знай его».</w:t>
        <w:br/>
        <w:t>Анын -- онымен «с ним». Анын бармыс (Тон. 24) -- Оны-</w:t>
        <w:br/>
        <w:t>мен барған. «С ним ходил».</w:t>
        <w:br/>
        <w:t>Анча - сонша -- «столько». Анча сақынтым (Тон, 6) --</w:t>
        <w:br/>
        <w:t>Сонша ойландым. «Столько задумал».</w:t>
        <w:br/>
        <w:t>Баңа -- маған «мне» (Тон. 31).</w:t>
        <w:br/>
        <w:t>Бен-- мен «я» (Тон. 11).</w:t>
        <w:br/>
        <w:t>Бені - мені «меня» (Тон. 10).</w:t>
        <w:br/>
        <w:t>Бенің -- менің «мой», Бенің будуным (Тон. 20) -- Менің</w:t>
        <w:br/>
        <w:t>халқым. «Мой народ».</w:t>
        <w:br/>
        <w:t>Боғаз (Тон. 8) -- тамақ «горло».</w:t>
        <w:br/>
        <w:t>Бод (Тон. 4) -- бой «рост».</w:t>
      </w:r>
    </w:p>
    <w:p>
      <w:r>
        <w:t>Бун-- мұң «печаль, горе». Не буны бар? Не мұңы бар?</w:t>
        <w:br/>
        <w:t>«Что за горе имел?».</w:t>
        <w:br/>
        <w:t>Бың-- мың «тысяча». Біз екі бың ертіміз (Тон. 16) - Біз</w:t>
        <w:br/>
        <w:t>екі мың едік «Нас было две тысячи».</w:t>
        <w:br/>
        <w:t>Білге -- білгіш «мудрый». Білге Тоньюкук бен өзүм (Тон. 1)</w:t>
        <w:br/>
        <w:t>-- Білгіш Тоньюкук менің өзім. «Я сам мудрый Тоньюкук».</w:t>
        <w:br/>
        <w:t>Ебізэб (Тон. 30) -- үй. «Дом».</w:t>
        <w:br/>
        <w:t>Екінті -- екінші «второй». Екінті күн келті (Тон. 39) -</w:t>
        <w:br/>
        <w:t>Екінші күн келді. «На второй день они пришли».</w:t>
        <w:br/>
        <w:t>Еліғ- елу «пятьдесят». Елігче ер тутдымыз (Тон. 42). Елу-</w:t>
        <w:br/>
        <w:t>дей ер ұстадық. «Около пятидесяти человек мы пленили».</w:t>
        <w:br/>
        <w:t>Игірмі (Тон. 49) -- жиырма «двадцать»,</w:t>
        <w:br/>
        <w:t>Иағ-- жау «враг» (Тон. 8).</w:t>
        <w:br/>
        <w:t>Йадағ-- жаяу «пеший», Бір үлүгі йадағ ерті (Тон. 4). Бір</w:t>
        <w:br/>
        <w:t>бөлегі жаяу еді. «Одна часть их была пехоатой».</w:t>
        <w:br/>
        <w:t>Йаңыл -- жаңылу «ошибиться», «сбиться». Мірчі йір йаңы-</w:t>
        <w:br/>
        <w:t>лып, боғузланты (Тон. 26).-- Жершіл жерден жаңылып,</w:t>
        <w:br/>
        <w:t>бауыздалды. «Путсводитель, сбившись с пути, был заколот».</w:t>
        <w:br/>
        <w:t>Йана -- және «снова» и «еше». Ріана ічікді (Тон, 2) -- Жә-</w:t>
        <w:br/>
        <w:t>пе бағынды «Снова подчиннлся».</w:t>
        <w:br/>
        <w:t>Йара -- жара «быть годным» (Тон. 23).</w:t>
        <w:br/>
        <w:t>Иат-- жат «лежать». Иату қалур ерті (Тон. 19) - Жатып</w:t>
        <w:br/>
        <w:t>қалар еді. «Осталось на жительство».</w:t>
        <w:br/>
        <w:t>Мер//йЙір жер «земля» (Тон. 11).</w:t>
        <w:br/>
        <w:t>Йеті (Тон. 49) -- жеті «семь».</w:t>
        <w:br/>
        <w:t>Йоған (Тон. 13) - жуан. «Толстый».</w:t>
        <w:br/>
        <w:t>Иол -- жол «дорога», «путь». Иолта өлті (Тон. 16) -- Жол-</w:t>
        <w:br/>
        <w:t>да өлді. «Умерли на дороге».</w:t>
        <w:br/>
        <w:t>Йолсыз (Тон. 35) -- жолсыз. «Без дороги».</w:t>
        <w:br/>
        <w:t>Йуйқа (Тон. 13) -- жұқа «тонкий»,</w:t>
        <w:br/>
        <w:t>Й Топ. 19) -- жұрт «страна»,</w:t>
        <w:br/>
        <w:t>тура ( жоқ Е/Ен оқ болты (Тон. 3). Жоқ болды. «Не</w:t>
        <w:br/>
        <w:t>стало».</w:t>
        <w:br/>
        <w:t>Йығ (Тон. 43) -- жн &lt;собирать».. й</w:t>
        <w:br/>
        <w:t>Йінчге (Тон. 13) жіңішке «тонкий», «слабый». 22</w:t>
        <w:br/>
        <w:t>Кеч --өт, кеш, «переходить». Ертіс ұгүзүт кече келтіміз</w:t>
        <w:br/>
        <w:t>(Тон. 37) -- Ертіс өзенін өте келдік. «Мы пришли переправясь</w:t>
      </w:r>
    </w:p>
    <w:p>
      <w:r>
        <w:t>через реку Иртыш». й</w:t>
        <w:br/>
        <w:t>Қүч-- күш «сила». Қырғыз күчлүг қаған йағымыз ерті --</w:t>
        <w:br/>
        <w:t>(Тон. 20). Қырғыз күшті қаған эқауымыз еді. «Чашим врағом</w:t>
        <w:br/>
        <w:t>был киргизский сильный каган»,</w:t>
        <w:br/>
        <w:t>Қапығ (Тон. 45) -- қақпа «дверь, ворота».</w:t>
        <w:br/>
        <w:t>Қод (То. 2) -- қой «класть, встать».</w:t>
        <w:br/>
        <w:t>Өлур - отыр «сидеть». Олурур ертіміз (Тон. 8). Отуратын</w:t>
        <w:br/>
        <w:t>едік «Мы сидсан».</w:t>
        <w:br/>
        <w:t>Сарығ-- сары «желтый». Сарығ алтун (Топ. 48) -- Сары</w:t>
        <w:br/>
        <w:t>алтын. «Желтое золото».</w:t>
        <w:br/>
        <w:t>Тағ (Тон. 47) -- тау «гора».</w:t>
        <w:br/>
        <w:t>Үч -- үш «три». Үч қаған (Тон. 20) - ұш қаған «Три ка-</w:t>
        <w:br/>
        <w:t>гана».</w:t>
        <w:br/>
        <w:t>Үчегү - үшеуі «тров». Бу үчегү (Тон. 13) - Бұл үшеуі.</w:t>
        <w:br/>
        <w:t>«Эти трое».</w:t>
        <w:br/>
        <w:t>Үчүн (Тон. 40) -- үшіп «для».</w:t>
        <w:br/>
        <w:t>Чөл (Тон. 23) -- шөл «степь».</w:t>
        <w:br/>
        <w:t>Іл--ел «народ», «государство». Іл Йеме іл болты (Тон. 56)</w:t>
        <w:br/>
        <w:t>-- Ел енді ел болды. «Государство стало (настояшцим) госу-</w:t>
        <w:br/>
        <w:t>һарством».</w:t>
        <w:br/>
        <w:t>Іліңе -- еліңе (Тон. 58) - сетің еліңе «твоому народу».</w:t>
        <w:br/>
        <w:t>І" (Тон. 43) -- ет «делать».</w:t>
        <w:br/>
        <w:t>Іні (Тон. 13) --іші «виутрь» (внутренияя часть чего-либо).</w:t>
        <w:br/>
        <w:t>Ығач (Тон. 25) -- ағаш «дерсво».</w:t>
        <w:br/>
        <w:t>ПІ. Қазақ тілінде кездеспейтін сөздер</w:t>
        <w:br/>
        <w:t>Тексте жогарыда көрсетілген сөздермен қатар қазіргі қа-</w:t>
        <w:br/>
        <w:t>зақ тілінде кездеспейтін сөздер бар. Ондай сөздердің қатары-</w:t>
        <w:br/>
        <w:t>на төмендегі сөздер жатады:</w:t>
        <w:br/>
        <w:t>Анығ -- сұм «хитрый». Білге Тоныокук апығ ол (Топ. 34)-</w:t>
        <w:br/>
        <w:t>Білгіш Тоньюкук сұм ол. «Мудрый Топьюкук-- ой хитрый».</w:t>
        <w:br/>
        <w:t>Ағы (Тон. 48) -- қазыпа «сокровица».</w:t>
        <w:br/>
        <w:t>Айғучы (Тон. 10) -- кеңесші «советник».</w:t>
        <w:br/>
        <w:t>Арығ-- таза «чистый», Арығ обуты йіг (Топ. 37) - таза</w:t>
        <w:br/>
        <w:t>ұят игі, «Стыд чистых хорош»,</w:t>
        <w:br/>
        <w:t>Біт -- жаз «писать». Іліңе бітітдім (Тон, 58) -- Еліне жа-</w:t>
        <w:br/>
        <w:t>зуды бұйырдым. «Приказал написать для народа».</w:t>
        <w:br/>
        <w:t>Бөгү (Тон. 50) -- бөгі «богю» (2)</w:t>
        <w:br/>
        <w:t>Бүнтүг (Тон. 57) -- іссіз (жұмыссыз)? «бездельник»?</w:t>
        <w:br/>
        <w:t>81</w:t>
      </w:r>
    </w:p>
    <w:p>
      <w:r>
        <w:t>бас асдымыз. Подалы інті-</w:t>
        <w:br/>
        <w:t>міз. оп түнке Шайтықы ТУР</w:t>
        <w:br/>
        <w:t>беру барлымыз. Пірі, йір</w:t>
        <w:br/>
        <w:t>йалылып, боғузланты, бұңа-</w:t>
        <w:br/>
        <w:t>дып қағаш: Йелү көр, тіміс.</w:t>
        <w:br/>
        <w:t>27. Аны субүғ баралым!</w:t>
        <w:br/>
        <w:t>Ол суб қоды барлымыз, са-</w:t>
        <w:br/>
        <w:t>нағалы тұгүртіміз. атығ</w:t>
        <w:br/>
        <w:t>ықабайкүр ертіміз... Құн йе-</w:t>
        <w:br/>
        <w:t>ме, түп йеме йелү барды-</w:t>
        <w:br/>
        <w:t>мыз, Қырқызыг уқа басды-</w:t>
        <w:br/>
        <w:t>Мыз.</w:t>
        <w:br/>
        <w:t>28. ..сүцүсін ачдымыз.</w:t>
        <w:br/>
        <w:t>қаны, сүсі тірілміс. Сүңүс-</w:t>
        <w:br/>
        <w:t>діміз) сапидымыз қанын</w:t>
        <w:br/>
        <w:t>өлүртіз Қағанқа Қыр-</w:t>
        <w:br/>
        <w:t>қыз будулы ічікді, Йүкүнті,</w:t>
        <w:br/>
        <w:t>йантымыз. Көгмей йысығ</w:t>
        <w:br/>
        <w:t>берү келтіміз.</w:t>
        <w:br/>
        <w:t>29. Қырқызда йантымыз.</w:t>
        <w:br/>
        <w:t>Түргес қағанта көрүг келті.</w:t>
        <w:br/>
        <w:t>сабы антог, өңдеп қағанға»</w:t>
        <w:br/>
        <w:t>ру сү йорылым, тіміс, 1ос-</w:t>
        <w:br/>
        <w:t>рысар бізші: қағаны алп</w:t>
        <w:br/>
        <w:t>ерміс, айғучысы білге ер-</w:t>
        <w:br/>
        <w:t>міс, қач нең ерсер</w:t>
        <w:br/>
        <w:t>30. бізні өлүртені күк, -</w:t>
        <w:br/>
        <w:t>тіміс. Түргес қағаны тасық-</w:t>
        <w:br/>
        <w:t>мыс, тілі, он оқ будуны қа-</w:t>
        <w:br/>
        <w:t>лысыз тасықмиыс, тір, Таб-</w:t>
        <w:br/>
        <w:t>ғач сүсі бар ерміс. Ол сабығ</w:t>
        <w:br/>
        <w:t>есіліп, қағаным: бон сбгоерү</w:t>
        <w:br/>
        <w:t>түсенін, -- ТІДІ.</w:t>
        <w:br/>
        <w:t>31. Қатун йоқ болмыс ср-</w:t>
        <w:br/>
        <w:t>ті, аны йоғлатайын,- тіді,</w:t>
        <w:br/>
        <w:t>сұ барың-- тілі. Алтұн йыс-</w:t>
        <w:br/>
        <w:t>та олурын,-- тілі. Сұ басы</w:t>
        <w:br/>
        <w:t>Шел қаған, Тарлус сад бар-</w:t>
        <w:br/>
        <w:t>зуп.-- тілі. Білге Тоныюакұқ</w:t>
        <w:br/>
        <w:t>баца айды:</w:t>
        <w:br/>
        <w:t>32. бұ сұ елт, -- тіді.</w:t>
        <w:br/>
        <w:t>Қыйынығ көнлүңче ай, бен</w:t>
        <w:br/>
        <w:t>сана пе айайын,--тіді. Қе-</w:t>
        <w:br/>
        <w:t>72</w:t>
        <w:br/>
        <w:t>басында бұтасы бар биіктен</w:t>
        <w:br/>
        <w:t>астық. Әбден қиналып, он</w:t>
        <w:br/>
        <w:t>күн дегенде, шыңға бардық.</w:t>
        <w:br/>
        <w:t>Жол көрсетүші бағыттан</w:t>
        <w:br/>
        <w:t>жаңылып, бауыздалды, мұ-</w:t>
        <w:br/>
        <w:t>дайып қаган: желе көр,--</w:t>
        <w:br/>
        <w:t>деді.</w:t>
      </w:r>
    </w:p>
    <w:p>
      <w:r>
        <w:t>97. Аны суымен барамыз.</w:t>
        <w:br/>
        <w:t>Ол сұмен біз төмен бардык.</w:t>
        <w:br/>
        <w:t>Әскерлерді сапагалы түс-</w:t>
        <w:br/>
        <w:t>тік. Атты бұтаға байладық.</w:t>
        <w:br/>
        <w:t>Құп демей, түн демей желіп</w:t>
        <w:br/>
        <w:t>бардық. Қырғызды ұйқыда</w:t>
        <w:br/>
        <w:t>бастық.</w:t>
        <w:br/>
        <w:t>28. ..сүшімен аштық, қа-</w:t>
        <w:br/>
        <w:t>ны, әскері жиналды. Кескі-</w:t>
        <w:br/>
        <w:t>лестік, шаныштық, ханып</w:t>
        <w:br/>
        <w:t>өлтірдік. Қағанға қырғыз</w:t>
        <w:br/>
        <w:t>халқы бағынды, жүгінді,</w:t>
        <w:br/>
        <w:t>қайыттық. Көгмен тоғайы-</w:t>
        <w:br/>
        <w:t>мен бері келдік.</w:t>
        <w:br/>
        <w:t>29. Қырғыздан қайыттық.</w:t>
        <w:br/>
        <w:t>Түргеш қағанынан хабаршы</w:t>
        <w:br/>
        <w:t>келді. Сөзі мылалай: шиғыс-</w:t>
        <w:br/>
        <w:t>тан қағанға әскер аттанды-</w:t>
        <w:br/>
        <w:t>рамыз. -- дегеп. Аттапбасақ.</w:t>
        <w:br/>
        <w:t>бізді жеңеді., қағаны батыр,</w:t>
        <w:br/>
        <w:t>кеңесшісі білгіш, қалай бол-</w:t>
        <w:br/>
        <w:t>сада</w:t>
        <w:br/>
        <w:t>30. бізлі құртуы мүмкін,--</w:t>
        <w:br/>
        <w:t>деген. Түргеш қағаны жи-</w:t>
        <w:br/>
        <w:t>налды,-- деді, оп оқ халқы</w:t>
        <w:br/>
        <w:t>қалмай жиналды, Тайбғач әс-</w:t>
        <w:br/>
        <w:t>кері бар, -- деді. Ол хабар-</w:t>
        <w:br/>
        <w:t>ды сетіп, қаганым: мен үйге</w:t>
        <w:br/>
        <w:t>қантайыпн,--деді.</w:t>
        <w:br/>
        <w:t>Зі, Қатып өлді, опы жө-</w:t>
        <w:br/>
        <w:t>пелтейін, - деді. Әскерге</w:t>
        <w:br/>
        <w:t>барың, -- Деді, Алтын Йыста</w:t>
        <w:br/>
        <w:t>кілірін,-- деді. Әскер басы-</w:t>
        <w:br/>
        <w:t>Інел қағап мен Тардуш ша-</w:t>
        <w:br/>
        <w:t>ДЫ барсын,-- деді. Білгіш</w:t>
        <w:br/>
        <w:t>Тонокхук мағап айтты:</w:t>
        <w:br/>
        <w:t>32. Бұл әскерлерді жүргіз</w:t>
        <w:br/>
        <w:t>қияпдықты көңліңше шеш,</w:t>
        <w:br/>
        <w:t>меп саған баска не айтайын.</w:t>
        <w:br/>
        <w:t>-лығ, -ліғ. Қағанлығ -- қағандық, «Қаганство»,</w:t>
        <w:br/>
        <w:t>Йарықлығ -- қарулық «Снаряжение».</w:t>
        <w:br/>
        <w:t>Тәгүнліг - құралдық «Вооруженне».</w:t>
        <w:br/>
        <w:t>&lt;ғыма. Йатығма -тұратын орын. «Местожительство». /</w:t>
        <w:br/>
        <w:t>Зат есімнің көпше түрі, Зат есім жекеше және көпше түрін-</w:t>
        <w:br/>
        <w:t>де кездеседі. Зат ссіміің көптік түрі тексте «-лар, -лер» жал-</w:t>
        <w:br/>
        <w:t>ғаулары арқылы жасалады. Мысалы:</w:t>
        <w:br/>
        <w:t>“Оноқ беглері-- Оноқ бектері. Начальники народа «Деся-</w:t>
        <w:br/>
        <w:t>іистрея». Тексте сан есімдер «коп» (миого), үкүл-- бүкіл</w:t>
        <w:br/>
        <w:t>(все) сияқты сөздермен тіркесе келген зат есімдерге қазақ тІ-</w:t>
      </w:r>
    </w:p>
    <w:p>
      <w:r>
        <w:t>ліндегідей көптік жалғауы жалғанбайды. Мысалы:</w:t>
        <w:br/>
        <w:t>Көп будун -- көп халық «много народов», -</w:t>
        <w:br/>
        <w:t>Йегі йүз кісі -- жеті жүз кісі «семьсот людей». )</w:t>
        <w:br/>
        <w:t>Зат есімнің тәуелді түрі. Текстегі тәуелді жалғаулар қазір-</w:t>
        <w:br/>
        <w:t>гі қазақ тіліндегідей көп ерекшеленбейді. Мысалы:</w:t>
        <w:br/>
        <w:t>Будуным -- менің халқым «мой парад».</w:t>
        <w:br/>
        <w:t>ИЙерім - менің жерім &lt;моя зомля», «моя родина».</w:t>
        <w:br/>
        <w:t>Йолы -оның жолы &lt;его, Их путь».</w:t>
        <w:br/>
        <w:t>Оғлы--ошыц ұлы &lt;его (их) сып».</w:t>
        <w:br/>
        <w:t>Інісі - інісі &lt;сго брат».</w:t>
        <w:br/>
        <w:t>Септіктер. Текстс септік алты түрлі.</w:t>
        <w:br/>
        <w:t>Әр септіктің өзіне тәп формалары бар.</w:t>
        <w:br/>
        <w:t>1. Атау септіктің «шқанлай тұлғасы, жалғауы болмайды.</w:t>
        <w:br/>
        <w:t>Мысалы: Түрк -тұрк &lt;тюрки», йер-- жер, «з2мля», йол--</w:t>
        <w:br/>
        <w:t>жол «дорога», тағ-- тау &lt;тора», қыз-- қыз «девушка».</w:t>
        <w:br/>
        <w:t>2. Ілік септік. Текстс -ың, -ің жалгаулары арқылы жаса-</w:t>
        <w:br/>
        <w:t>лады. Мысалы: қағаның -- қағанның, беш - менің т. б.</w:t>
        <w:br/>
        <w:t>3. Барыс септік. істін, қамылдың бағытын білдіріп, төмен-</w:t>
        <w:br/>
        <w:t>дегідей жалғаулар арқылы жасалады:</w:t>
        <w:br/>
        <w:t>а) -ғары, -гері. Мысады: ебгерү -- үйге қарай «домой», каған-</w:t>
        <w:br/>
        <w:t>ғары -- Каганга «Кагану:. Табғачғары-- Қытайға &lt;к Китаю».</w:t>
        <w:br/>
        <w:t>Бұл жалғау «га» және еру» қосымшаларынан тұралы. -Ғары,</w:t>
        <w:br/>
        <w:t>тгері-- жалғаулары ток ескі тәркі жазу нұсқаларында ғана</w:t>
        <w:br/>
        <w:t>жиі қолланылған. (арақ кәзіргі қазақ, соплай-ақ басқа туыс-</w:t>
        <w:br/>
        <w:t>тас түркі тілдерінде тек секі қалдық түрінде бірен-саран сөз-</w:t>
        <w:br/>
        <w:t>дерле кездеседі.</w:t>
        <w:br/>
        <w:t>Мысалы: жоғары -- “вверх», ілгері-- «Перед», «впереди.</w:t>
        <w:br/>
        <w:t>0) -қа,-ке: мысалы: Қапығқа-- қақпаға «қ воротам».</w:t>
        <w:br/>
        <w:t>Йерке --- жерге «к земле».</w:t>
        <w:br/>
        <w:t>ӨОғузка огызға «қ огулам»,</w:t>
        <w:br/>
        <w:t>п) а, е. Мысалы: қағаныма- қағаныма «моему қагану».</w:t>
        <w:br/>
        <w:t>В ) Іліңе- сенін еліне етпосму паралу»,</w:t>
        <w:br/>
        <w:t>4. Табыс септік, Тексте қимылдың обьектісін білдіріп, тө-</w:t>
        <w:br/>
        <w:t>мендегі жалғаулар арқылы жасалады.</w:t>
        <w:br/>
        <w:t>а) ы,і,ны, ні. Мысалы:</w:t>
        <w:br/>
        <w:t>Қағаны - қағаны «кагана».</w:t>
        <w:br/>
        <w:t>86</w:t>
        <w:br/>
        <w:t>еліг</w:t>
        <w:br/>
        <w:t>екі</w:t>
        <w:br/>
        <w:t>ер</w:t>
        <w:br/>
        <w:t>ерінч</w:t>
      </w:r>
    </w:p>
    <w:p>
      <w:r>
        <w:t>ес</w:t>
        <w:br/>
        <w:t>есід</w:t>
        <w:br/>
        <w:t>Ертіс</w:t>
        <w:br/>
        <w:t>ерсер</w:t>
        <w:br/>
        <w:t>ба</w:t>
        <w:br/>
        <w:t>балық</w:t>
        <w:br/>
        <w:t>баңа</w:t>
        <w:br/>
        <w:t>баңару</w:t>
        <w:br/>
        <w:t>бар</w:t>
        <w:br/>
        <w:t>бар</w:t>
        <w:br/>
        <w:t>барың</w:t>
        <w:br/>
        <w:t>бардымы:</w:t>
        <w:br/>
        <w:t>барзун</w:t>
        <w:br/>
        <w:t>бас</w:t>
        <w:br/>
        <w:t>басдымыз</w:t>
        <w:br/>
        <w:t>бас</w:t>
        <w:br/>
        <w:t>басы</w:t>
        <w:br/>
        <w:t>басын</w:t>
        <w:br/>
        <w:t>басыт</w:t>
        <w:br/>
        <w:t>баслығ</w:t>
        <w:br/>
        <w:t>біл</w:t>
        <w:br/>
        <w:t>білге</w:t>
        <w:br/>
        <w:t>білмез</w:t>
        <w:br/>
        <w:t>біліг</w:t>
        <w:br/>
        <w:t>білсер</w:t>
        <w:br/>
        <w:t>бірле</w:t>
        <w:br/>
        <w:t>берү</w:t>
        <w:br/>
        <w:t>бітіг</w:t>
        <w:br/>
        <w:t>біз</w:t>
        <w:br/>
        <w:t>бізні</w:t>
        <w:br/>
        <w:t>бін (бен)</w:t>
        <w:br/>
        <w:t>біні (белі)</w:t>
        <w:br/>
        <w:t>бір</w:t>
        <w:br/>
        <w:t>7-13</w:t>
        <w:br/>
        <w:t>елу</w:t>
        <w:br/>
        <w:t>екі</w:t>
        <w:br/>
        <w:t>ер</w:t>
        <w:br/>
        <w:t>бәлкі, мүмкін</w:t>
        <w:br/>
        <w:t>ес (жолдас, дос)</w:t>
        <w:br/>
        <w:t>есіт</w:t>
        <w:br/>
        <w:t>Ертіс</w:t>
        <w:br/>
        <w:t>егер</w:t>
        <w:br/>
        <w:t>байла</w:t>
        <w:br/>
        <w:t>қала</w:t>
        <w:br/>
        <w:t>маған</w:t>
        <w:br/>
        <w:t>маған қарай</w:t>
        <w:br/>
        <w:t>бар</w:t>
      </w:r>
    </w:p>
    <w:p>
      <w:r>
        <w:t>бар</w:t>
        <w:br/>
        <w:t>барыңыз</w:t>
        <w:br/>
        <w:t>бардық</w:t>
        <w:br/>
        <w:t>барсын</w:t>
        <w:br/>
        <w:t>бас</w:t>
        <w:br/>
        <w:t>бастық</w:t>
        <w:br/>
        <w:t>бас</w:t>
        <w:br/>
        <w:t>басы</w:t>
        <w:br/>
        <w:t>бағын</w:t>
        <w:br/>
        <w:t>бағындыр</w:t>
        <w:br/>
        <w:t>басты, бастық</w:t>
        <w:br/>
        <w:t>біл</w:t>
        <w:br/>
        <w:t>білгіш</w:t>
        <w:br/>
        <w:t>білмес</w:t>
        <w:br/>
        <w:t>білік</w:t>
        <w:br/>
        <w:t>білсе</w:t>
        <w:br/>
        <w:t>бірге</w:t>
        <w:br/>
        <w:t>бері</w:t>
        <w:br/>
        <w:t>жаз</w:t>
        <w:br/>
        <w:t>біз</w:t>
        <w:br/>
        <w:t>бізді</w:t>
        <w:br/>
        <w:t>мен</w:t>
        <w:br/>
        <w:t>мені</w:t>
        <w:br/>
        <w:t>бір</w:t>
        <w:br/>
        <w:t>пятьдесят (42)</w:t>
        <w:br/>
        <w:t>два (4)</w:t>
        <w:br/>
        <w:t>муж, мужчина (22)</w:t>
        <w:br/>
        <w:t>пожалуй, возможно</w:t>
        <w:br/>
        <w:t>(12)</w:t>
        <w:br/>
        <w:t>товариш, друг (40)</w:t>
        <w:br/>
        <w:t>слышать (12)</w:t>
        <w:br/>
        <w:t>Иртыш (35)</w:t>
        <w:br/>
        <w:t>если (21)</w:t>
        <w:br/>
        <w:t>привязать (27)</w:t>
        <w:br/>
        <w:t>город (19)</w:t>
        <w:br/>
        <w:t>мне (91)</w:t>
        <w:br/>
        <w:t>ко мне (34)</w:t>
        <w:br/>
        <w:t>наличие, есть</w:t>
        <w:br/>
        <w:t>ходи (27)</w:t>
        <w:br/>
        <w:t>вы ехали (31)</w:t>
        <w:br/>
        <w:t>мы ехали (27)</w:t>
        <w:br/>
        <w:t>пусть едет (4)</w:t>
      </w:r>
    </w:p>
    <w:p>
      <w:r>
        <w:t>давить (97)</w:t>
        <w:br/>
        <w:t>мы напали (27)</w:t>
        <w:br/>
        <w:t>голова (31)</w:t>
        <w:br/>
        <w:t>начало, начальник</w:t>
        <w:br/>
        <w:t>(81)</w:t>
        <w:br/>
        <w:t>подчинить, обижать</w:t>
        <w:br/>
        <w:t>(39)</w:t>
        <w:br/>
        <w:t>заставить подчиня-</w:t>
        <w:br/>
        <w:t>ться (8)</w:t>
        <w:br/>
        <w:t>имеюший голову</w:t>
        <w:br/>
        <w:t>(46)</w:t>
        <w:br/>
        <w:t>знать (1)</w:t>
        <w:br/>
        <w:t>мудрый (1)</w:t>
        <w:br/>
        <w:t>не зэнаюший (6)</w:t>
        <w:br/>
        <w:t>знанне 16)</w:t>
        <w:br/>
        <w:t>если знает (6)</w:t>
        <w:br/>
        <w:t>вместе, заодно (7)</w:t>
        <w:br/>
        <w:t>сюда (26)</w:t>
        <w:br/>
        <w:t>приказать, Маписать</w:t>
        <w:br/>
        <w:t>(58)</w:t>
        <w:br/>
        <w:t>мы (8)</w:t>
        <w:br/>
        <w:t>нас (80)</w:t>
        <w:br/>
        <w:t>я (10)</w:t>
        <w:br/>
        <w:t>меня (10)</w:t>
        <w:br/>
        <w:t>один (33)</w:t>
        <w:br/>
        <w:t>97</w:t>
        <w:br/>
        <w:t>іліне</w:t>
        <w:br/>
        <w:t>Ілтеріс</w:t>
        <w:br/>
        <w:t>ін</w:t>
        <w:br/>
        <w:t>Інелқаған</w:t>
        <w:br/>
        <w:t>інгек</w:t>
        <w:br/>
        <w:t>ір</w:t>
        <w:br/>
        <w:t>іт</w:t>
        <w:br/>
        <w:t>іс</w:t>
        <w:br/>
        <w:t>ісіг</w:t>
      </w:r>
    </w:p>
    <w:p>
      <w:r>
        <w:t>Йадағ</w:t>
        <w:br/>
        <w:t>йағ</w:t>
        <w:br/>
        <w:t>Йағымыз</w:t>
        <w:br/>
        <w:t>йағұт</w:t>
        <w:br/>
        <w:t>Йағычы</w:t>
        <w:br/>
        <w:t>йай</w:t>
        <w:br/>
        <w:t>яан</w:t>
        <w:br/>
        <w:t>йавтымыз</w:t>
        <w:br/>
        <w:t>Йантур</w:t>
        <w:br/>
        <w:t>Йантық</w:t>
        <w:br/>
        <w:t>Йең</w:t>
        <w:br/>
        <w:t>йара</w:t>
        <w:br/>
        <w:t>йарамачы</w:t>
        <w:br/>
        <w:t>йарылқа</w:t>
        <w:br/>
        <w:t>йат</w:t>
        <w:br/>
        <w:t>Яата</w:t>
        <w:br/>
        <w:t>йана</w:t>
        <w:br/>
        <w:t>Парус</w:t>
        <w:br/>
        <w:t>Шел</w:t>
        <w:br/>
        <w:t>Велме</w:t>
        <w:br/>
        <w:t>йелтүр</w:t>
        <w:br/>
        <w:t>йеме</w:t>
        <w:br/>
        <w:t>Йете</w:t>
        <w:br/>
        <w:t>йі</w:t>
        <w:br/>
        <w:t>Йіг</w:t>
        <w:br/>
        <w:t>еліңе</w:t>
        <w:br/>
        <w:t>Ілтеріс</w:t>
        <w:br/>
        <w:t>төменге түсу</w:t>
        <w:br/>
        <w:t>Інелқаған</w:t>
        <w:br/>
        <w:t>сиыр</w:t>
        <w:br/>
        <w:t>куу</w:t>
        <w:br/>
        <w:t>ет</w:t>
        <w:br/>
        <w:t>іс</w:t>
        <w:br/>
        <w:t>істі</w:t>
        <w:br/>
        <w:t>жаяу</w:t>
        <w:br/>
        <w:t>жау</w:t>
        <w:br/>
        <w:t>жауымыз</w:t>
        <w:br/>
        <w:t>жақындату</w:t>
        <w:br/>
        <w:t>колбасшы</w:t>
        <w:br/>
        <w:t>куу</w:t>
        <w:br/>
        <w:t>кайт</w:t>
        <w:br/>
        <w:t>қайттық</w:t>
        <w:br/>
        <w:t>қайтар</w:t>
        <w:br/>
        <w:t>құлау</w:t>
        <w:br/>
        <w:t>жең</w:t>
      </w:r>
    </w:p>
    <w:p>
      <w:r>
        <w:t>жара</w:t>
        <w:br/>
        <w:t>жарамайтын</w:t>
        <w:br/>
        <w:t>жарылқа</w:t>
        <w:br/>
        <w:t>жат</w:t>
        <w:br/>
        <w:t>жата</w:t>
        <w:br/>
        <w:t>және</w:t>
        <w:br/>
        <w:t>Жарус</w:t>
        <w:br/>
        <w:t>жел</w:t>
        <w:br/>
        <w:t>желме</w:t>
        <w:br/>
        <w:t>желдір</w:t>
        <w:br/>
        <w:t>тағыда</w:t>
        <w:br/>
        <w:t>жетеле</w:t>
        <w:br/>
        <w:t>же</w:t>
        <w:br/>
        <w:t>нгі</w:t>
        <w:br/>
        <w:t>твоему ғосударству</w:t>
        <w:br/>
        <w:t>1 р</w:t>
        <w:br/>
        <w:t>Элтериш (имя ка-</w:t>
        <w:br/>
        <w:t>ғана) (56)</w:t>
        <w:br/>
        <w:t>спускаться (96)</w:t>
        <w:br/>
        <w:t>Инэл каган (31)</w:t>
        <w:br/>
        <w:t>корова (15)</w:t>
        <w:br/>
        <w:t>гнать, преследовать</w:t>
        <w:br/>
        <w:t>(44)</w:t>
        <w:br/>
        <w:t>делать (43)</w:t>
        <w:br/>
        <w:t>работа, труд (52)</w:t>
        <w:br/>
        <w:t>работу (52)</w:t>
        <w:br/>
        <w:t>пеший (4)</w:t>
        <w:br/>
        <w:t>враг (5)</w:t>
        <w:br/>
        <w:t>наши враги (8)</w:t>
        <w:br/>
        <w:t>приближать, лри-</w:t>
        <w:br/>
        <w:t>ближаю</w:t>
        <w:br/>
        <w:t>командуютций</w:t>
        <w:br/>
        <w:t>прогонять (39)</w:t>
        <w:br/>
        <w:t>возрашаться (99)</w:t>
        <w:br/>
        <w:t>мы вернулись (99)</w:t>
        <w:br/>
        <w:t>вернуть, возвратить</w:t>
        <w:br/>
        <w:t>45</w:t>
        <w:br/>
        <w:t>еклон (горы) (26)</w:t>
        <w:br/>
        <w:t>побеждать (16, 41)</w:t>
      </w:r>
    </w:p>
    <w:p>
      <w:r>
        <w:t>быть годным (98)</w:t>
        <w:br/>
        <w:t>негодный (93)</w:t>
        <w:br/>
        <w:t>смилостивиться, с0-</w:t>
        <w:br/>
        <w:t>изволить (16)</w:t>
        <w:br/>
        <w:t>лежать (19)</w:t>
        <w:br/>
        <w:t>лежа (44)</w:t>
        <w:br/>
        <w:t>снова (44)</w:t>
        <w:br/>
        <w:t>Иарус (название ме-</w:t>
        <w:br/>
        <w:t>стности) (83)</w:t>
        <w:br/>
        <w:t>скакать (26).</w:t>
        <w:br/>
        <w:t>не сқакать (34)</w:t>
        <w:br/>
        <w:t>направить (54)</w:t>
        <w:br/>
        <w:t>еше, также (16)</w:t>
        <w:br/>
        <w:t>на поводу (25)</w:t>
        <w:br/>
        <w:t>кушать (18)</w:t>
        <w:br/>
        <w:t>хорошо (37)</w:t>
        <w:br/>
        <w:t>ол</w:t>
        <w:br/>
        <w:t>он</w:t>
        <w:br/>
        <w:t>оноқ</w:t>
        <w:br/>
        <w:t>ақ</w:t>
        <w:br/>
        <w:t>атұз</w:t>
        <w:br/>
        <w:t>олұр</w:t>
        <w:br/>
        <w:t>олұрур</w:t>
        <w:br/>
        <w:t>алурматы</w:t>
        <w:br/>
        <w:t>олурғалы</w:t>
        <w:br/>
        <w:t>олуртымыз</w:t>
        <w:br/>
        <w:t>олурсықым</w:t>
        <w:br/>
        <w:t>оғул</w:t>
        <w:br/>
        <w:t>оглы</w:t>
        <w:br/>
        <w:t>өглес</w:t>
        <w:br/>
        <w:t>өк</w:t>
        <w:br/>
        <w:t>өл</w:t>
        <w:br/>
        <w:t>елүр</w:t>
        <w:br/>
        <w:t>өлүтміс</w:t>
        <w:br/>
        <w:t>өлүт</w:t>
        <w:br/>
        <w:t>өң</w:t>
        <w:br/>
        <w:t>өңре</w:t>
        <w:br/>
        <w:t>өцрекі</w:t>
        <w:br/>
        <w:t>өңденйен</w:t>
        <w:br/>
        <w:t>ерт</w:t>
      </w:r>
    </w:p>
    <w:p>
      <w:r>
        <w:t>өртче</w:t>
        <w:br/>
        <w:t>өрүн</w:t>
        <w:br/>
        <w:t>Өтукен</w:t>
        <w:br/>
        <w:t>втүн</w:t>
        <w:br/>
        <w:t>өтүлчү</w:t>
        <w:br/>
        <w:t>өз</w:t>
        <w:br/>
        <w:t>өзүм</w:t>
        <w:br/>
        <w:t>өзі</w:t>
        <w:br/>
        <w:t>1г2</w:t>
        <w:br/>
        <w:t>ал</w:t>
        <w:br/>
        <w:t>ой</w:t>
        <w:br/>
        <w:t>анок</w:t>
        <w:br/>
        <w:t>оқ</w:t>
        <w:br/>
        <w:t>атыз</w:t>
        <w:br/>
        <w:t>отыр</w:t>
        <w:br/>
        <w:t>отыратын (ме-</w:t>
        <w:br/>
        <w:t>кендейін)</w:t>
        <w:br/>
        <w:t>отырмады</w:t>
        <w:br/>
        <w:t>отырғалы</w:t>
        <w:br/>
        <w:t>отырдық</w:t>
        <w:br/>
        <w:t>отырғым</w:t>
        <w:br/>
        <w:t>ұл</w:t>
        <w:br/>
        <w:t>ұлы</w:t>
        <w:br/>
        <w:t>ө</w:t>
        <w:br/>
        <w:t>талқылау, ақыл-</w:t>
        <w:br/>
        <w:t>дасу</w:t>
        <w:br/>
        <w:t>дәл, тек</w:t>
        <w:br/>
        <w:t>өл</w:t>
        <w:br/>
        <w:t>өлер</w:t>
        <w:br/>
        <w:t>өлтірер</w:t>
        <w:br/>
        <w:t>өлтіру</w:t>
        <w:br/>
        <w:t>алды (шыгыс)</w:t>
        <w:br/>
        <w:t>алға</w:t>
        <w:br/>
        <w:t>алдағы (шығыс-</w:t>
        <w:br/>
        <w:t>тагы)</w:t>
        <w:br/>
        <w:t>алдыпан</w:t>
        <w:br/>
        <w:t>ерт</w:t>
        <w:br/>
        <w:t>өрттей</w:t>
        <w:br/>
        <w:t>ақ (түсті)</w:t>
        <w:br/>
        <w:t>Өтукен</w:t>
        <w:br/>
        <w:t>өтін</w:t>
      </w:r>
    </w:p>
    <w:p>
      <w:r>
        <w:t>өтініші</w:t>
        <w:br/>
        <w:t>өз</w:t>
        <w:br/>
        <w:t>өзім</w:t>
        <w:br/>
        <w:t>өзі</w:t>
        <w:br/>
        <w:t>он, этот, тот (19)</w:t>
        <w:br/>
        <w:t>десять (19)</w:t>
        <w:br/>
        <w:t>десятистрел (народ)</w:t>
        <w:br/>
        <w:t>(89, 30)</w:t>
        <w:br/>
        <w:t>стрела (19)</w:t>
        <w:br/>
        <w:t>тридцать (14)</w:t>
        <w:br/>
        <w:t>сидеть (7)</w:t>
        <w:br/>
        <w:t>сидяшияй (7)</w:t>
        <w:br/>
        <w:t>не сидел (52)</w:t>
        <w:br/>
        <w:t>чтобы сидеть (18)</w:t>
        <w:br/>
        <w:t>мы сидели (32)</w:t>
        <w:br/>
        <w:t>хотел сидеть (12)</w:t>
        <w:br/>
        <w:t>сын (44)</w:t>
        <w:br/>
        <w:t>его сын (47)</w:t>
        <w:br/>
        <w:t>обсуждать, рассуж-</w:t>
        <w:br/>
        <w:t>дать</w:t>
        <w:br/>
        <w:t>именно, лишь, толь-</w:t>
        <w:br/>
        <w:t>ко (6)</w:t>
        <w:br/>
        <w:t>умирать (7)</w:t>
        <w:br/>
        <w:t>убивать (7)</w:t>
        <w:br/>
        <w:t>может убивать (3)</w:t>
        <w:br/>
        <w:t>убивать (3)</w:t>
        <w:br/>
        <w:t>перед, восток</w:t>
        <w:br/>
        <w:t>вперсол (на һосток)</w:t>
        <w:br/>
        <w:t>(0.</w:t>
        <w:br/>
        <w:t>перелнай</w:t>
        <w:br/>
        <w:t>ный). (3)</w:t>
        <w:br/>
        <w:t>спереди (с востока)</w:t>
        <w:br/>
        <w:t>(1)</w:t>
        <w:br/>
        <w:t>пожар (40)</w:t>
        <w:br/>
        <w:t>как пожар (40)</w:t>
        <w:br/>
        <w:t>белый, светлый (48)</w:t>
        <w:br/>
        <w:t>пазвание местности</w:t>
        <w:br/>
        <w:t>по китайским ис-</w:t>
        <w:br/>
        <w:t>точпикам Ту. Қин-</w:t>
        <w:br/>
        <w:t>гора, где теперь</w:t>
        <w:br/>
        <w:t>Хапгайский хре-</w:t>
      </w:r>
    </w:p>
    <w:p>
      <w:r>
        <w:t>бет 115)</w:t>
        <w:br/>
        <w:t>просить (12)</w:t>
        <w:br/>
        <w:t>доклад, просьба (15)</w:t>
        <w:br/>
        <w:t>сам (34.</w:t>
        <w:br/>
        <w:t>я сам (4)</w:t>
        <w:br/>
        <w:t>он сам 113)</w:t>
        <w:br/>
        <w:t>(восточ-</w:t>
        <w:br/>
        <w:t>бол</w:t>
        <w:br/>
        <w:t>болсар</w:t>
        <w:br/>
        <w:t>болайын</w:t>
        <w:br/>
        <w:t>бод</w:t>
        <w:br/>
        <w:t>боғуз</w:t>
        <w:br/>
        <w:t>боғзы</w:t>
        <w:br/>
        <w:t>боғуалайты</w:t>
        <w:br/>
        <w:t>болмус</w:t>
        <w:br/>
        <w:t>Балчу</w:t>
        <w:br/>
        <w:t>бу</w:t>
        <w:br/>
        <w:t>будүн</w:t>
        <w:br/>
        <w:t>Оулунығ</w:t>
        <w:br/>
        <w:t>Буштату</w:t>
        <w:br/>
        <w:t>буң</w:t>
        <w:br/>
        <w:t>булсыз</w:t>
        <w:br/>
        <w:t>ауқа</w:t>
        <w:br/>
        <w:t>буқалы</w:t>
        <w:br/>
        <w:t>бың</w:t>
        <w:br/>
        <w:t>бер</w:t>
        <w:br/>
        <w:t>берті</w:t>
        <w:br/>
        <w:t>бертүк</w:t>
        <w:br/>
        <w:t>бег</w:t>
        <w:br/>
        <w:t>беглер</w:t>
        <w:br/>
        <w:t>беглері</w:t>
        <w:br/>
        <w:t>бізіп те</w:t>
        <w:br/>
        <w:t>чаб (сай)</w:t>
        <w:br/>
        <w:t>чел</w:t>
        <w:br/>
        <w:t>чөлгі</w:t>
        <w:br/>
        <w:t>Чұғай құз</w:t>
        <w:br/>
        <w:t>іді</w:t>
        <w:br/>
        <w:t>ің</w:t>
        <w:br/>
        <w:t>ічре</w:t>
        <w:br/>
        <w:t>ішік</w:t>
        <w:br/>
        <w:t>шікді</w:t>
        <w:br/>
        <w:t>ігІД</w:t>
        <w:br/>
        <w:t>іл (эл)</w:t>
        <w:br/>
        <w:t>98</w:t>
      </w:r>
    </w:p>
    <w:p>
      <w:r>
        <w:t>бол</w:t>
        <w:br/>
        <w:t>болса</w:t>
        <w:br/>
        <w:t>болайын</w:t>
        <w:br/>
        <w:t>бой</w:t>
        <w:br/>
        <w:t>тамак (богаз)</w:t>
        <w:br/>
        <w:t>тамағы</w:t>
        <w:br/>
        <w:t>бауыздалды</w:t>
        <w:br/>
        <w:t>болған</w:t>
        <w:br/>
        <w:t>Болчу</w:t>
        <w:br/>
        <w:t>бұл</w:t>
        <w:br/>
        <w:t>халық</w:t>
        <w:br/>
        <w:t>халықты</w:t>
        <w:br/>
        <w:t>Бундаты</w:t>
        <w:br/>
        <w:t>қайғы, мұн</w:t>
        <w:br/>
        <w:t>быть (7)</w:t>
        <w:br/>
        <w:t>если будет (14)</w:t>
        <w:br/>
        <w:t>да буду (7)</w:t>
        <w:br/>
        <w:t>рост (4)</w:t>
        <w:br/>
        <w:t>горло (8)</w:t>
        <w:br/>
        <w:t>его горло (8)</w:t>
        <w:br/>
        <w:t>был заколотым (26)</w:t>
        <w:br/>
        <w:t>стазший (31)</w:t>
        <w:br/>
        <w:t>названце местпости</w:t>
        <w:br/>
        <w:t>(15)</w:t>
        <w:br/>
        <w:t>это (19)</w:t>
        <w:br/>
        <w:t>народ (19)</w:t>
        <w:br/>
        <w:t>парола (19)</w:t>
        <w:br/>
        <w:t>названне местности</w:t>
        <w:br/>
        <w:t>(19)</w:t>
        <w:br/>
        <w:t>печаль, горе (48)</w:t>
        <w:br/>
        <w:t>мұңсыз (қайғысыз) без печали (48)</w:t>
        <w:br/>
        <w:t>бұқа</w:t>
        <w:br/>
        <w:t>бұқалы</w:t>
        <w:br/>
        <w:t>мын</w:t>
        <w:br/>
        <w:t>бер</w:t>
        <w:br/>
        <w:t>берді</w:t>
        <w:br/>
        <w:t>бердік</w:t>
        <w:br/>
        <w:t>бек</w:t>
        <w:br/>
        <w:t>бектер</w:t>
        <w:br/>
        <w:t>бектері</w:t>
        <w:br/>
        <w:t>бізбен</w:t>
        <w:br/>
        <w:t>сөз</w:t>
      </w:r>
    </w:p>
    <w:p>
      <w:r>
        <w:t>шөл</w:t>
        <w:br/>
        <w:t>шөлдік</w:t>
        <w:br/>
        <w:t>Шығай құз</w:t>
        <w:br/>
        <w:t>1</w:t>
        <w:br/>
        <w:t>ниесі (қожасы)</w:t>
        <w:br/>
        <w:t>іш</w:t>
        <w:br/>
        <w:t>ішке</w:t>
        <w:br/>
        <w:t>бағын</w:t>
        <w:br/>
        <w:t>бағынды</w:t>
        <w:br/>
        <w:t>көтер</w:t>
        <w:br/>
        <w:t>ел</w:t>
        <w:br/>
        <w:t>бык (5)</w:t>
        <w:br/>
        <w:t>нмеюший быка (5)</w:t>
        <w:br/>
        <w:t>тысяча (18)</w:t>
        <w:br/>
        <w:t>дать (15)</w:t>
        <w:br/>
        <w:t>они далп (15)</w:t>
        <w:br/>
        <w:t>мы дали (6)</w:t>
        <w:br/>
        <w:t>князь (начальник)</w:t>
        <w:br/>
        <w:t>(42)</w:t>
        <w:br/>
        <w:t>князи (начальннкн)</w:t>
        <w:br/>
        <w:t>(42)</w:t>
        <w:br/>
        <w:t>нх киязи, начальники</w:t>
        <w:br/>
        <w:t>с нами (40)</w:t>
        <w:br/>
        <w:t>слово, речь</w:t>
        <w:br/>
        <w:t>степь (923)</w:t>
        <w:br/>
        <w:t>степной (23)</w:t>
        <w:br/>
        <w:t>пазвание местности?</w:t>
        <w:br/>
        <w:t>господит, хозяин</w:t>
        <w:br/>
        <w:t>(11)</w:t>
        <w:br/>
        <w:t>виутренияя часть</w:t>
        <w:br/>
        <w:t>чего-мибо (18)</w:t>
        <w:br/>
        <w:t>виутри (34)</w:t>
        <w:br/>
        <w:t>подчиняться (2)</w:t>
        <w:br/>
        <w:t>он подчипился (9)</w:t>
        <w:br/>
        <w:t>вОЗВышать, подни-</w:t>
        <w:br/>
        <w:t>мать (62)</w:t>
        <w:br/>
        <w:t>народ, государство</w:t>
        <w:br/>
        <w:t>(56)</w:t>
      </w:r>
    </w:p>
    <w:p>
      <w:r>
        <w:t>сір түрк</w:t>
        <w:br/>
        <w:t>соғдақ</w:t>
        <w:br/>
        <w:t>Суқ</w:t>
        <w:br/>
        <w:t>сү</w:t>
        <w:br/>
        <w:t>сүле</w:t>
        <w:br/>
        <w:t>сүңуг</w:t>
        <w:br/>
        <w:t>суңус</w:t>
        <w:br/>
        <w:t>сы</w:t>
        <w:br/>
        <w:t>сыңар</w:t>
        <w:br/>
        <w:t>шад</w:t>
        <w:br/>
        <w:t>шег</w:t>
        <w:br/>
        <w:t>Табғач</w:t>
        <w:br/>
        <w:t>табусған</w:t>
        <w:br/>
        <w:t>талуй</w:t>
        <w:br/>
        <w:t>таң</w:t>
        <w:br/>
        <w:t>тардус</w:t>
        <w:br/>
        <w:t>таркан</w:t>
        <w:br/>
        <w:t>тарқанч</w:t>
        <w:br/>
        <w:t>тасы</w:t>
        <w:br/>
        <w:t>тасык</w:t>
        <w:br/>
        <w:t>тас (таш)</w:t>
        <w:br/>
        <w:t>тег</w:t>
        <w:br/>
        <w:t>тег</w:t>
        <w:br/>
        <w:t>тегі</w:t>
        <w:br/>
        <w:t>тегіре</w:t>
        <w:br/>
        <w:t>тегүр</w:t>
        <w:br/>
        <w:t>темір</w:t>
        <w:br/>
        <w:t>тенңрі</w:t>
        <w:br/>
        <w:t>тер</w:t>
        <w:br/>
        <w:t>тезік</w:t>
        <w:br/>
        <w:t>тез</w:t>
        <w:br/>
        <w:t>ті</w:t>
        <w:br/>
        <w:t>тіле</w:t>
        <w:br/>
        <w:t>Тінесі</w:t>
        <w:br/>
        <w:t>сыр түркі</w:t>
        <w:br/>
        <w:t>соғды</w:t>
        <w:br/>
        <w:t>Суқ</w:t>
        <w:br/>
        <w:t>шерік</w:t>
        <w:br/>
        <w:t>соғысу</w:t>
        <w:br/>
        <w:t>сүңгі</w:t>
        <w:br/>
        <w:t>сүнгіле, сұла</w:t>
        <w:br/>
        <w:t>сындыру</w:t>
        <w:br/>
        <w:t>сыңар</w:t>
        <w:br/>
        <w:t>Ш</w:t>
        <w:br/>
        <w:t>уәзір, шад</w:t>
        <w:br/>
        <w:t>шек (шекара)</w:t>
      </w:r>
    </w:p>
    <w:p>
      <w:r>
        <w:t>Т</w:t>
        <w:br/>
        <w:t>Қытай</w:t>
        <w:br/>
        <w:t>коян</w:t>
        <w:br/>
        <w:t>теңіз</w:t>
        <w:br/>
        <w:t>таң</w:t>
        <w:br/>
        <w:t>тардуш</w:t>
        <w:br/>
        <w:t>уәзір</w:t>
        <w:br/>
        <w:t>тарқау</w:t>
        <w:br/>
        <w:t>тысы</w:t>
        <w:br/>
        <w:t>тасу, жайылу</w:t>
        <w:br/>
        <w:t>тас</w:t>
        <w:br/>
        <w:t>дай, дей</w:t>
        <w:br/>
        <w:t>жетті, тиді</w:t>
        <w:br/>
        <w:t>дейін, шейін</w:t>
        <w:br/>
        <w:t>айнала</w:t>
        <w:br/>
        <w:t>жетер</w:t>
        <w:br/>
        <w:t>темір</w:t>
        <w:br/>
        <w:t>тәңрі</w:t>
        <w:br/>
        <w:t>тер</w:t>
        <w:br/>
        <w:t>тәжік</w:t>
        <w:br/>
        <w:t>қашу</w:t>
        <w:br/>
        <w:t>де</w:t>
        <w:br/>
        <w:t>тіле</w:t>
        <w:br/>
        <w:t>Тізесі</w:t>
        <w:br/>
        <w:t>Сирские тюрки (3)</w:t>
        <w:br/>
        <w:t>согдийцы (народ)</w:t>
        <w:br/>
        <w:t>(46)</w:t>
        <w:br/>
        <w:t>начальник согдий-</w:t>
        <w:br/>
        <w:t>цев</w:t>
        <w:br/>
        <w:t>войско (14)</w:t>
        <w:br/>
        <w:t>воевать (20)</w:t>
        <w:br/>
        <w:t>копье (28)</w:t>
        <w:br/>
        <w:t>сражаться</w:t>
        <w:br/>
        <w:t>ломать, разрушать</w:t>
        <w:br/>
        <w:t>половина (один из</w:t>
        <w:br/>
        <w:t>пары) (40)</w:t>
        <w:br/>
        <w:t>высший титул (31)</w:t>
        <w:br/>
        <w:t>граница (18)</w:t>
        <w:br/>
        <w:t>Қитай</w:t>
        <w:br/>
        <w:t>заяц (8)</w:t>
        <w:br/>
        <w:t>море (18)</w:t>
        <w:br/>
        <w:t>заря (35)</w:t>
        <w:br/>
        <w:t>тардуш (народ)</w:t>
        <w:br/>
        <w:t>титул (84)</w:t>
        <w:br/>
        <w:t>рассеяние (92)</w:t>
        <w:br/>
        <w:t>внешняя часть чего-</w:t>
        <w:br/>
        <w:t>либо (13)</w:t>
      </w:r>
    </w:p>
    <w:p>
      <w:r>
        <w:t>распространять-</w:t>
        <w:br/>
        <w:t>ся (30)</w:t>
        <w:br/>
        <w:t>камень (4)</w:t>
        <w:br/>
        <w:t>как, подобно (8)</w:t>
        <w:br/>
        <w:t>касаться, доходить</w:t>
        <w:br/>
        <w:t>(11)</w:t>
        <w:br/>
        <w:t>до (8)</w:t>
        <w:br/>
        <w:t>вокруг (8)</w:t>
        <w:br/>
        <w:t>доводить, проводить</w:t>
        <w:br/>
        <w:t>(19)</w:t>
        <w:br/>
        <w:t>железо (48)</w:t>
        <w:br/>
        <w:t>небо, божество (18)</w:t>
        <w:br/>
        <w:t>пот (52)</w:t>
        <w:br/>
        <w:t>таджики (45)</w:t>
        <w:br/>
        <w:t>бежать (38)</w:t>
        <w:br/>
        <w:t>говорить (39)</w:t>
        <w:br/>
        <w:t>простить (жалеть)</w:t>
        <w:br/>
        <w:t>2</w:t>
        <w:br/>
        <w:t>имя человека (44)</w:t>
        <w:br/>
        <w:t>105</w:t>
        <w:br/>
        <w:t>Етістік</w:t>
        <w:br/>
        <w:t>Тексте етістіктер құрылысына қарай үшке бөлінеді.</w:t>
        <w:br/>
        <w:t>І. Түбір етістік. Мысалы: Кел -- кел «приходи».</w:t>
        <w:br/>
        <w:t>Йүр- жүр «ходи».</w:t>
        <w:br/>
        <w:t>Тұт-- ұста «держи».</w:t>
        <w:br/>
        <w:t>2. Туынды етістік. Мысалы: Йорт -- жүргіз «заставить Хх0-</w:t>
        <w:br/>
        <w:t>ДИТЬ»,</w:t>
        <w:br/>
        <w:t>Келтүр -- келтір «настаивать прихо-</w:t>
        <w:br/>
        <w:t>ДИТь».</w:t>
        <w:br/>
        <w:t>Атлат -- аттан «сесть на лошадь».</w:t>
        <w:br/>
        <w:t>Сана -- сана «считать».</w:t>
        <w:br/>
        <w:t>Топла -- топта «сложи».</w:t>
        <w:br/>
        <w:t>3. Күрделі етістік</w:t>
        <w:br/>
        <w:t>Мысалы: Келүр ерті-- келер еді.</w:t>
        <w:br/>
        <w:t>Барсар ерті -- барса еді.</w:t>
        <w:br/>
        <w:t>Олурур ерті -- отыратын еді.</w:t>
        <w:br/>
        <w:t>Етістіктің болымсыз түрі «ма, ме» арқылы жасалады.</w:t>
        <w:br/>
        <w:t>Иелме-- желме «не скачи». Барма -- барма «не ходи», кел-</w:t>
        <w:br/>
        <w:t>ме-- келме «не приходи».</w:t>
        <w:br/>
        <w:t>Есімше, Тексте есімшелер төмендегі жұрнақтар арқылы</w:t>
        <w:br/>
        <w:t>жасалады: І. Есімшенің өткен шағы: а) «мыс, -міс» жұрнағы</w:t>
        <w:br/>
        <w:t>арқылы жасалады. Мысалы. Болмыс -- болған «ставшийз».</w:t>
        <w:br/>
        <w:t>Тасықымыс -- тараған «распрастра-</w:t>
        <w:br/>
        <w:t>нивший».</w:t>
        <w:br/>
        <w:t>Қонмыс -- қонған -- «ночевавший».</w:t>
        <w:br/>
        <w:t>6) -дуқ, -дүк, -туқ, -түк жұрнақтары арқылы жасалады. Мы-</w:t>
        <w:br/>
        <w:t>салы:</w:t>
        <w:br/>
        <w:t>Ічіндүк үчүн -- бағынғанымыз үшін «ради подчинения».</w:t>
        <w:br/>
        <w:t>Қазғантуқум үчүн -- тапқаным үшін «ради моего приобре-</w:t>
        <w:br/>
        <w:t>тения».</w:t>
      </w:r>
    </w:p>
    <w:p>
      <w:r>
        <w:t>2. Есімшенің келер шағы</w:t>
        <w:br/>
        <w:t>ур, үр, ар, ер. р жұрнақтары арқылы жасалады. Мы-</w:t>
        <w:br/>
        <w:t>салы: Келүр-- келер «будет приходить».</w:t>
        <w:br/>
        <w:t>Қабысур -- бірігер «будеть соединяться»,</w:t>
        <w:br/>
        <w:t>Тезер -- қашар «будет бежать».</w:t>
        <w:br/>
        <w:t>3. Есімшенің осы шағы «чы, чі» жұрнақтары арқылы жа-</w:t>
        <w:br/>
        <w:t>салды.</w:t>
        <w:br/>
        <w:t>Мысалы:</w:t>
        <w:br/>
        <w:t>Қалтачы-- қалушы «отстаюший».</w:t>
        <w:br/>
        <w:t>Өлүртечү -- әлуші «умираюший».</w:t>
        <w:br/>
        <w:t>Көсемше</w:t>
        <w:br/>
        <w:t>Көсемшелер тексте төмендегі жұрнақтар арқылы жасалады.</w:t>
        <w:br/>
        <w:t>1. ып, іп, П. Мысалы: Йатып - жатып «лежав».</w:t>
        <w:br/>
        <w:t>89</w:t>
        <w:br/>
        <w:t>аңа (аңар)</w:t>
        <w:br/>
        <w:t>аң</w:t>
        <w:br/>
        <w:t>аңлар</w:t>
        <w:br/>
        <w:t>антағ, антег</w:t>
        <w:br/>
        <w:t>Арқуй</w:t>
        <w:br/>
        <w:t>ара</w:t>
        <w:br/>
        <w:t>арқа</w:t>
        <w:br/>
        <w:t>арқада</w:t>
        <w:br/>
        <w:t>ач</w:t>
        <w:br/>
        <w:t>ат</w:t>
        <w:br/>
        <w:t>атлығ</w:t>
        <w:br/>
        <w:t>атлат</w:t>
        <w:br/>
        <w:t>атығ</w:t>
        <w:br/>
        <w:t>ақ</w:t>
        <w:br/>
        <w:t>ақтермел</w:t>
        <w:br/>
        <w:t>адырылты</w:t>
        <w:br/>
        <w:t>ағтур</w:t>
        <w:br/>
        <w:t>ағтурдым</w:t>
        <w:br/>
        <w:t>ас</w:t>
        <w:br/>
        <w:t>асдум</w:t>
        <w:br/>
        <w:t>аса</w:t>
        <w:br/>
        <w:t>алтун</w:t>
        <w:br/>
        <w:t>анығ</w:t>
        <w:br/>
        <w:t>артуқ</w:t>
        <w:br/>
        <w:t>арығ</w:t>
        <w:br/>
        <w:t>алты</w:t>
        <w:br/>
        <w:t>ала</w:t>
        <w:br/>
        <w:t>аны</w:t>
        <w:br/>
        <w:t>ачдымыз</w:t>
      </w:r>
    </w:p>
    <w:p>
      <w:r>
        <w:t>еб (э6)</w:t>
        <w:br/>
        <w:t>ебгерү</w:t>
        <w:br/>
        <w:t>ебірү</w:t>
        <w:br/>
        <w:t>елт</w:t>
        <w:br/>
        <w:t>егід</w:t>
        <w:br/>
        <w:t>егрітебі</w:t>
        <w:br/>
        <w:t>елігче</w:t>
        <w:br/>
        <w:t>96</w:t>
        <w:br/>
        <w:t>оғап</w:t>
        <w:br/>
        <w:t>аң</w:t>
        <w:br/>
        <w:t>андар, түсінер</w:t>
        <w:br/>
        <w:t>сондай</w:t>
        <w:br/>
        <w:t>Орхон өзені</w:t>
        <w:br/>
        <w:t>ара</w:t>
        <w:br/>
        <w:t>арка</w:t>
        <w:br/>
        <w:t>арқала</w:t>
        <w:br/>
        <w:t>аш</w:t>
        <w:br/>
        <w:t>ат</w:t>
        <w:br/>
        <w:t>атты</w:t>
        <w:br/>
        <w:t>аттап</w:t>
        <w:br/>
        <w:t>атты</w:t>
        <w:br/>
        <w:t>ақ</w:t>
        <w:br/>
        <w:t>актермел</w:t>
        <w:br/>
        <w:t>айрылды, өлд</w:t>
        <w:br/>
        <w:t>аудар</w:t>
        <w:br/>
        <w:t>көтердім</w:t>
        <w:br/>
        <w:t>ас (өт)</w:t>
        <w:br/>
        <w:t>астым</w:t>
        <w:br/>
        <w:t>аса</w:t>
        <w:br/>
        <w:t>алтын</w:t>
        <w:br/>
        <w:t>сұм</w:t>
        <w:br/>
        <w:t>артық</w:t>
        <w:br/>
        <w:t>таза</w:t>
        <w:br/>
        <w:t>алты</w:t>
        <w:br/>
        <w:t>ата</w:t>
        <w:br/>
        <w:t>оны</w:t>
        <w:br/>
        <w:t>аштық</w:t>
        <w:br/>
        <w:t>үй</w:t>
        <w:br/>
        <w:t>үйге (қарай)</w:t>
        <w:br/>
        <w:t>айнала</w:t>
        <w:br/>
        <w:t>жүргіз</w:t>
        <w:br/>
        <w:t>кетер</w:t>
        <w:br/>
        <w:t>қымбатты (асыл)</w:t>
      </w:r>
    </w:p>
    <w:p>
      <w:r>
        <w:t>елудей</w:t>
        <w:br/>
        <w:t>ему (20)</w:t>
        <w:br/>
        <w:t>понимание (34)</w:t>
        <w:br/>
        <w:t>будет понимать (34)</w:t>
        <w:br/>
        <w:t>такой (9, 29)</w:t>
        <w:br/>
        <w:t>река Орхон (53)</w:t>
        <w:br/>
        <w:t>между (41)</w:t>
        <w:br/>
        <w:t>спина (5)</w:t>
        <w:br/>
        <w:t>сзади (5)</w:t>
        <w:br/>
        <w:t>открыть (98)</w:t>
        <w:br/>
        <w:t>лошадь, конь (95)</w:t>
        <w:br/>
        <w:t>конный, всадник (4)</w:t>
        <w:br/>
        <w:t>приказать садитьея</w:t>
        <w:br/>
        <w:t>на лошадей (95)</w:t>
        <w:br/>
        <w:t>коня, конницу (95)</w:t>
        <w:br/>
        <w:t>белый (25)</w:t>
        <w:br/>
        <w:t>ак-термель (25)</w:t>
        <w:br/>
        <w:t>отделяться. разлу-</w:t>
        <w:br/>
        <w:t>чаться (2)</w:t>
        <w:br/>
        <w:t>подниматься (95)</w:t>
        <w:br/>
        <w:t>я подннмал (25)</w:t>
        <w:br/>
        <w:t>переходить (26)</w:t>
        <w:br/>
        <w:t>я перехолял (37)</w:t>
        <w:br/>
        <w:t>персхоля (37)</w:t>
        <w:br/>
        <w:t>золото (48)</w:t>
        <w:br/>
        <w:t>хитрый (34)</w:t>
        <w:br/>
        <w:t>излишний (40)</w:t>
        <w:br/>
        <w:t>чистый (37)</w:t>
        <w:br/>
        <w:t>шесть (16)</w:t>
        <w:br/>
        <w:t>названне старшего</w:t>
        <w:br/>
        <w:t>в рәде (34)</w:t>
        <w:br/>
        <w:t>его (94)</w:t>
        <w:br/>
        <w:t>мы открывали (28)</w:t>
        <w:br/>
        <w:t>дом 120)</w:t>
      </w:r>
    </w:p>
    <w:p>
      <w:r>
        <w:t>домой (20)</w:t>
        <w:br/>
        <w:t>обойдя (928)</w:t>
        <w:br/>
        <w:t>ТЯПҰТЬ, ҰВОДИТЬ</w:t>
        <w:br/>
        <w:t>(32)</w:t>
        <w:br/>
        <w:t>воэзышать,, воспи-</w:t>
        <w:br/>
        <w:t>тываты (62)</w:t>
        <w:br/>
        <w:t>драгоцеиный</w:t>
        <w:br/>
        <w:t>(48)</w:t>
        <w:br/>
        <w:t>около пятидесяти</w:t>
        <w:br/>
        <w:t>(42)</w:t>
        <w:br/>
        <w:t>нгрмі</w:t>
        <w:br/>
        <w:t>нінчге</w:t>
        <w:br/>
        <w:t>Иенчу</w:t>
        <w:br/>
        <w:t>Йір (йер)</w:t>
        <w:br/>
        <w:t>йерчі</w:t>
        <w:br/>
        <w:t>йабал</w:t>
        <w:br/>
        <w:t>йаған</w:t>
        <w:br/>
        <w:t>йол</w:t>
        <w:br/>
        <w:t>йағла</w:t>
        <w:br/>
        <w:t>йақ</w:t>
        <w:br/>
        <w:t>йокару</w:t>
        <w:br/>
        <w:t>йоққыс</w:t>
        <w:br/>
        <w:t>йоры</w:t>
        <w:br/>
        <w:t>Порысар</w:t>
        <w:br/>
        <w:t>Порт</w:t>
        <w:br/>
        <w:t>іугур</w:t>
        <w:br/>
        <w:t>йүйқа</w:t>
        <w:br/>
        <w:t>йұрт</w:t>
        <w:br/>
        <w:t>йүкүн</w:t>
        <w:br/>
        <w:t>йыг</w:t>
        <w:br/>
        <w:t>Иығып</w:t>
        <w:br/>
        <w:t>йырайа</w:t>
        <w:br/>
        <w:t>йырдандайан</w:t>
        <w:br/>
        <w:t>пырйақы</w:t>
        <w:br/>
        <w:t>йыс</w:t>
        <w:br/>
        <w:t>йүз</w:t>
        <w:br/>
        <w:t>киік</w:t>
        <w:br/>
        <w:t>кел</w:t>
        <w:br/>
        <w:t>келті</w:t>
        <w:br/>
        <w:t>келүр</w:t>
        <w:br/>
        <w:t>келмеді</w:t>
        <w:br/>
        <w:t>келтечіміз</w:t>
        <w:br/>
        <w:t>колмез</w:t>
        <w:br/>
        <w:t>келтіміз</w:t>
        <w:br/>
        <w:t>келмісі</w:t>
      </w:r>
    </w:p>
    <w:p>
      <w:r>
        <w:t>келігме</w:t>
        <w:br/>
        <w:t>келтүрмедім</w:t>
        <w:br/>
        <w:t>кең</w:t>
        <w:br/>
        <w:t>120</w:t>
        <w:br/>
        <w:t>жиырма</w:t>
        <w:br/>
        <w:t>жінішке</w:t>
        <w:br/>
        <w:t>Жапа су</w:t>
        <w:br/>
        <w:t>жер</w:t>
        <w:br/>
        <w:t>жершіл</w:t>
        <w:br/>
        <w:t>забалаң</w:t>
        <w:br/>
        <w:t>жуан</w:t>
        <w:br/>
        <w:t>жол</w:t>
        <w:br/>
        <w:t>жоқта</w:t>
        <w:br/>
        <w:t>жок</w:t>
        <w:br/>
        <w:t>жағары</w:t>
        <w:br/>
        <w:t>жоғалт</w:t>
        <w:br/>
        <w:t>жұр</w:t>
        <w:br/>
        <w:t>жүрсе (көшсе)</w:t>
        <w:br/>
        <w:t>жүргіз</w:t>
        <w:br/>
        <w:t>тапта</w:t>
        <w:br/>
        <w:t>жұқа</w:t>
        <w:br/>
        <w:t>жұрт</w:t>
        <w:br/>
        <w:t>жүгін</w:t>
        <w:br/>
        <w:t>жи</w:t>
        <w:br/>
        <w:t>жнып</w:t>
        <w:br/>
        <w:t>солға (солтүс-</w:t>
        <w:br/>
        <w:t>тікке)</w:t>
        <w:br/>
        <w:t>солтүстіктен</w:t>
        <w:br/>
        <w:t>солтүстік</w:t>
        <w:br/>
        <w:t>жыс</w:t>
        <w:br/>
        <w:t>жүз</w:t>
        <w:br/>
        <w:t>кейік</w:t>
        <w:br/>
        <w:t>кел</w:t>
        <w:br/>
        <w:t>келді</w:t>
        <w:br/>
        <w:t>келер</w:t>
        <w:br/>
        <w:t>келмеді</w:t>
        <w:br/>
        <w:t>келстініміз</w:t>
      </w:r>
    </w:p>
    <w:p>
      <w:r>
        <w:t>келмес</w:t>
        <w:br/>
        <w:t>келдік</w:t>
        <w:br/>
        <w:t>келері</w:t>
        <w:br/>
        <w:t>келетіші</w:t>
        <w:br/>
        <w:t>келтірмедім</w:t>
        <w:br/>
        <w:t>кеш (өт)</w:t>
        <w:br/>
        <w:t>двалцать (49)</w:t>
        <w:br/>
        <w:t>слабый, нежный (13)</w:t>
        <w:br/>
        <w:t>ИЙенчу (название ме-</w:t>
        <w:br/>
        <w:t>стности) (44)</w:t>
        <w:br/>
        <w:t>земля (924)</w:t>
        <w:br/>
        <w:t>путеводитель, знаток</w:t>
        <w:br/>
        <w:t>местиости (93)</w:t>
        <w:br/>
        <w:t>испытывать муче-</w:t>
        <w:br/>
        <w:t>ния, мучиться (28)</w:t>
        <w:br/>
        <w:t>толстый (14)</w:t>
        <w:br/>
        <w:t>дорога (16)</w:t>
        <w:br/>
        <w:t>оплакивать (31)</w:t>
        <w:br/>
        <w:t>нет (18)</w:t>
        <w:br/>
        <w:t>вверх (25)</w:t>
        <w:br/>
        <w:t>уничтожнть (11)</w:t>
        <w:br/>
        <w:t>холить (10)</w:t>
        <w:br/>
        <w:t>если кочуст (10)</w:t>
        <w:br/>
        <w:t>заставить идти (35)</w:t>
        <w:br/>
        <w:t>утаптывать (26)</w:t>
        <w:br/>
        <w:t>тонкий (13)</w:t>
        <w:br/>
        <w:t>страна, родина (19)</w:t>
        <w:br/>
        <w:t>клапяться (98)</w:t>
        <w:br/>
        <w:t>собирать (43)</w:t>
        <w:br/>
        <w:t>собирая (43)</w:t>
        <w:br/>
        <w:t>налево (7)</w:t>
        <w:br/>
        <w:t>с севера (11)</w:t>
        <w:br/>
        <w:t>северный (19)</w:t>
        <w:br/>
        <w:t>лес (20)</w:t>
        <w:br/>
        <w:t>сто (4)</w:t>
        <w:br/>
        <w:t>олень, дикая коза</w:t>
        <w:br/>
        <w:t>(8)</w:t>
        <w:br/>
        <w:t>приходить (8)</w:t>
      </w:r>
    </w:p>
    <w:p>
      <w:r>
        <w:t>пришел (16)</w:t>
        <w:br/>
        <w:t>будет приходить</w:t>
        <w:br/>
        <w:t>(16)</w:t>
        <w:br/>
        <w:t>не пришел (12)</w:t>
        <w:br/>
        <w:t>приходяшие (14)</w:t>
        <w:br/>
        <w:t>не приходить (39)</w:t>
        <w:br/>
        <w:t>мы пришли (приеха-</w:t>
        <w:br/>
        <w:t>ли) (98)</w:t>
        <w:br/>
        <w:t>нх приходяшие (38)</w:t>
        <w:br/>
        <w:t>приходяшис (43)</w:t>
        <w:br/>
        <w:t>не допустилн (54)</w:t>
        <w:br/>
        <w:t>переходить (38)</w:t>
        <w:br/>
        <w:t>Тоғла</w:t>
        <w:br/>
        <w:t>Тонуқуқ</w:t>
        <w:br/>
        <w:t>тонра</w:t>
        <w:br/>
        <w:t>топ</w:t>
        <w:br/>
        <w:t>топла</w:t>
        <w:br/>
        <w:t>топлағалы</w:t>
        <w:br/>
        <w:t>тақ</w:t>
        <w:br/>
        <w:t>токры</w:t>
        <w:br/>
        <w:t>токуз</w:t>
        <w:br/>
        <w:t>жөгүн</w:t>
        <w:br/>
        <w:t>төк</w:t>
        <w:br/>
        <w:t>тумус</w:t>
        <w:br/>
        <w:t>туй</w:t>
        <w:br/>
        <w:t>Туғ</w:t>
        <w:br/>
        <w:t>турукқ</w:t>
        <w:br/>
        <w:t>турук</w:t>
        <w:br/>
        <w:t>түт</w:t>
        <w:br/>
        <w:t>тутун</w:t>
        <w:br/>
        <w:t>түмен</w:t>
        <w:br/>
        <w:t>түргес</w:t>
        <w:br/>
        <w:t>түн</w:t>
        <w:br/>
        <w:t>түрк</w:t>
        <w:br/>
        <w:t>түс</w:t>
        <w:br/>
        <w:t>уч</w:t>
        <w:br/>
        <w:t>учук</w:t>
        <w:br/>
        <w:t>үзуз</w:t>
        <w:br/>
        <w:t>УДув</w:t>
        <w:br/>
        <w:t>уқы</w:t>
        <w:br/>
        <w:t>уды</w:t>
      </w:r>
    </w:p>
    <w:p>
      <w:r>
        <w:t>улысықым</w:t>
        <w:br/>
        <w:t>удыз</w:t>
        <w:br/>
        <w:t>10</w:t>
        <w:br/>
        <w:t>Тоғла</w:t>
        <w:br/>
        <w:t>Тонукуқ</w:t>
        <w:br/>
        <w:t>тоңра</w:t>
        <w:br/>
        <w:t>топ</w:t>
        <w:br/>
        <w:t>топта</w:t>
        <w:br/>
        <w:t>топтағалы</w:t>
        <w:br/>
        <w:t>тоқ</w:t>
        <w:br/>
        <w:t>тоқар</w:t>
        <w:br/>
        <w:t>тағыз</w:t>
        <w:br/>
        <w:t>таңба (ей)</w:t>
        <w:br/>
        <w:t>төк</w:t>
        <w:br/>
        <w:t>тұйық (жабык)</w:t>
        <w:br/>
        <w:t>тұй (түсін)</w:t>
        <w:br/>
        <w:t>жар</w:t>
        <w:br/>
        <w:t>арық- (тұрык)</w:t>
        <w:br/>
        <w:t>Тоғла (назв. реки)</w:t>
        <w:br/>
        <w:t>(15)</w:t>
        <w:br/>
        <w:t>Тоньюкук (имя пра-</w:t>
        <w:br/>
        <w:t>вителя при трех</w:t>
        <w:br/>
        <w:t>тюркских ханах)</w:t>
        <w:br/>
        <w:t>а.</w:t>
        <w:br/>
        <w:t>племя (3)</w:t>
        <w:br/>
        <w:t>групла (13)</w:t>
        <w:br/>
        <w:t>складывать в кучку</w:t>
        <w:br/>
        <w:t>(13)</w:t>
        <w:br/>
        <w:t>чтобы сложить (13)</w:t>
        <w:br/>
        <w:t>сытый (8)</w:t>
        <w:br/>
        <w:t>токарец (нарол)</w:t>
        <w:br/>
        <w:t>(45)</w:t>
        <w:br/>
        <w:t>девять (9)</w:t>
        <w:br/>
        <w:t>клеймо (54)</w:t>
        <w:br/>
        <w:t>проливать (52)</w:t>
        <w:br/>
        <w:t>зақрытый, занален-</w:t>
        <w:br/>
        <w:t>ный (о дороге)</w:t>
        <w:br/>
        <w:t>(93</w:t>
        <w:br/>
        <w:t>понимать (98)</w:t>
        <w:br/>
        <w:t>завал (горный) (26)</w:t>
        <w:br/>
        <w:t>тоший (5)</w:t>
      </w:r>
    </w:p>
    <w:p>
      <w:r>
        <w:t>тұрақ (мекен, орын) стоянка (24)</w:t>
        <w:br/>
        <w:t>тұт (ұста)</w:t>
        <w:br/>
        <w:t>тұтын</w:t>
        <w:br/>
        <w:t>он мың, түмен</w:t>
        <w:br/>
        <w:t>түргеш</w:t>
        <w:br/>
        <w:t>түн</w:t>
        <w:br/>
        <w:t>тұрқ</w:t>
        <w:br/>
        <w:t>тұс</w:t>
        <w:br/>
        <w:t>ұш</w:t>
        <w:br/>
        <w:t>жыртқыш құс</w:t>
        <w:br/>
        <w:t>жеңіл (арзан)</w:t>
        <w:br/>
        <w:t>жал жүру, бағыну</w:t>
        <w:br/>
        <w:t>ұйқы</w:t>
        <w:br/>
        <w:t>ұйықтау</w:t>
        <w:br/>
        <w:t>ұйқым</w:t>
        <w:br/>
        <w:t>жүргіз</w:t>
        <w:br/>
        <w:t>держать, схватить</w:t>
        <w:br/>
        <w:t>(13)</w:t>
        <w:br/>
        <w:t>держаться (95)</w:t>
        <w:br/>
        <w:t>десять тысяч (36)</w:t>
        <w:br/>
        <w:t>тюргеши (30)</w:t>
        <w:br/>
        <w:t>почь (19)</w:t>
        <w:br/>
        <w:t>тюрки (1)</w:t>
        <w:br/>
        <w:t>палать, слезать с ло-</w:t>
        <w:br/>
        <w:t>шадей (30)</w:t>
        <w:br/>
        <w:t>летать, крылья,</w:t>
        <w:br/>
        <w:t>фланғ (40)</w:t>
        <w:br/>
        <w:t>хиіциая птица (8)</w:t>
        <w:br/>
        <w:t>дешевоес, легкий (13)</w:t>
        <w:br/>
        <w:t>слсдоватие, подчи-</w:t>
        <w:br/>
        <w:t>пенне (55)</w:t>
        <w:br/>
        <w:t>соп (27)</w:t>
        <w:br/>
        <w:t>«пать (Б1)</w:t>
        <w:br/>
        <w:t>мой соп (12)</w:t>
        <w:br/>
        <w:t>вести, заставить сле-</w:t>
        <w:br/>
        <w:t>довать (15, 15)</w:t>
      </w:r>
    </w:p>
    <w:p>
      <w:r>
        <w:t>тасу заңдылықтары шын мәнінде ғылыми тұрғыдан зерттелуі</w:t>
        <w:br/>
        <w:t>де мүмкін емес, Сондықтан көне түркі жазу нұсқаларын хал-</w:t>
        <w:br/>
        <w:t>қымыздың өскелең талабына сай зерттеу -- тіл тарихымен шұ-</w:t>
        <w:br/>
        <w:t>ғылданушы мамандардың алдағы кездегі кезек күтпейтін мің-</w:t>
        <w:br/>
        <w:t>деттері.</w:t>
        <w:br/>
        <w:t>? --Ала,Ее, ; --Нн</w:t>
        <w:br/>
        <w:t>Ы -ыы,ГІі. -Н</w:t>
        <w:br/>
        <w:t>&gt; -Уу0 " Б нь</w:t>
        <w:br/>
        <w:t>М --Үү,Өө , -ң</w:t>
        <w:br/>
        <w:t>5 -- Бб 0) --НТнт</w:t>
        <w:br/>
        <w:t>» --Бь, бь 2 --НЧнч</w:t>
        <w:br/>
        <w:t>20 -Ғ: жеШір</w:t>
        <w:br/>
        <w:t>Ес М--Рр</w:t>
        <w:br/>
        <w:t>( ч -- Рьрь</w:t>
        <w:br/>
        <w:t>р езі % -сс</w:t>
        <w:br/>
        <w:t>Х -Аьдь І --Сь сь</w:t>
        <w:br/>
        <w:t>4 жәй 2 -Тт</w:t>
        <w:br/>
        <w:t>р --Иүй. һ -- Ть, ть</w:t>
        <w:br/>
        <w:t>8% --Иьйь 4 --Нч</w:t>
        <w:br/>
        <w:t>- ҚҚ,</w:t>
        <w:br/>
        <w:t>Ары, Та іш</w:t>
        <w:br/>
        <w:t>?) ола М --ЛТлт</w:t>
        <w:br/>
        <w:t>Ү --Ль, ль р4 -”</w:t>
        <w:br/>
        <w:t>12</w:t>
        <w:br/>
        <w:t>» --Мм г Бөлу белгісі</w:t>
        <w:br/>
        <w:t>сондай-ак басқа туыстас тілдерде кездесетін сөйлемдерге</w:t>
        <w:br/>
        <w:t>қысқаша кідіріп өтуді орынды көрдік.</w:t>
        <w:br/>
        <w:t>Тоньюкук ескерткішінде 122 сөйлем бар. Олар мағынасы-</w:t>
        <w:br/>
        <w:t>па, айтылу ерекшеліктеріне қарай: хабарлы, лепті және сұ-</w:t>
        <w:br/>
        <w:t>раулы болып жіктеледі.</w:t>
        <w:br/>
        <w:t>1. Хабарлы сөйлем.</w:t>
        <w:br/>
        <w:t>Қағанқа қырқыз будины ічікді-- қағанға қырғыз халқы</w:t>
        <w:br/>
        <w:t>бағынды «Киргизский народ подчинился кагану».</w:t>
        <w:br/>
        <w:t>Түрк будун алқынты -- Түрік халқы әлсіреді. «Тюркский</w:t>
        <w:br/>
        <w:t>народ ослабел». Артуқы Қырқыз күнліг қаған Йағымыз бол-</w:t>
        <w:br/>
        <w:t>ты-- Артқы күшті қырғыз қағаны жауымыз болды. «Больше</w:t>
        <w:br/>
        <w:t>всего был пашим врагом киргизский сильный каган». Екінті</w:t>
        <w:br/>
        <w:t>күн келті-- екінші күн келді. «На второй день они пришли».</w:t>
        <w:br/>
        <w:t>2. Сұраулы сөйлем.</w:t>
        <w:br/>
        <w:t>Не буңы бар? -- Не мұңы бар? «Что за горе имел?» Неке</w:t>
        <w:br/>
        <w:t>тезербіз? -- Неге біз қашамыз? «Зачем нам бежать?» Бен са-</w:t>
        <w:br/>
        <w:t>ңа не айайын2 Мен саған не айтайын? «Что я тебе скажу?»</w:t>
        <w:br/>
        <w:t>2. Лепті сөйлем.</w:t>
        <w:br/>
        <w:t>Көңдүңче удыз! Өзінше жүргіз! «Следуй по своей воле!</w:t>
        <w:br/>
        <w:t>Атлаш!-- Аттан! «Садись на коней!» Ианалым! Арығ обуты</w:t>
        <w:br/>
        <w:t>шіг! қайтайық! Таза ұят игі! «Вернемся! Стыд чистых хорош!»</w:t>
      </w:r>
    </w:p>
    <w:p>
      <w:r>
        <w:t>Сөйлем мүшелері</w:t>
        <w:br/>
        <w:t>1. Бастауыш.</w:t>
        <w:br/>
        <w:t>а) Бастауыш болатын сөздер атау тұлғада тұрады. /л</w:t>
        <w:br/>
        <w:t>деле іл болты, будун йеме будун болты - ел енді ел болды,</w:t>
        <w:br/>
        <w:t>халық енді халық. болды. «Государство стало настояіцим го-</w:t>
        <w:br/>
        <w:t>сударством, а народ же стал настояшим народом». Түрк сір</w:t>
        <w:br/>
        <w:t>будун йерінте бод қалмады-- Түрік сір халқы жерінде</w:t>
        <w:br/>
        <w:t>мемлекет қалмады. «На земле народа тюрков -- сиров не ос-</w:t>
        <w:br/>
        <w:t>“алось государства».</w:t>
        <w:br/>
        <w:t>6) Атау тұлғадағы тәуелдік жалғаулы сәздер бастауыш</w:t>
        <w:br/>
        <w:t>болады. Екі үлүгі атлығ ерті, бір үлугі йадағ ергі--</w:t>
        <w:br/>
        <w:t>Гкі бөлегі атты, бір бөлегі жаяу еді. «Две части из них были</w:t>
        <w:br/>
        <w:t>псадинкамни, а олна часть из них была пехотой».</w:t>
        <w:br/>
        <w:t>в) Есімдіктер де сөйлемде бастауыш қызметін атқарады.</w:t>
        <w:br/>
        <w:t>Білге Тоноюкук бен өзүм Табғач іліңе қылынтым. Білгіш</w:t>
        <w:br/>
        <w:t>Топьюкук менің өзім Табғаш елінде тәрбиелендім, «Я, сам</w:t>
        <w:br/>
        <w:t>чудрый Тоньюкук получил воспитание Под влиянием культу-</w:t>
        <w:br/>
        <w:t>һы народа Табгач».</w:t>
        <w:br/>
        <w:t>г) Сөз таптарының басқалары да зат есім есебінде септік</w:t>
        <w:br/>
        <w:t>және жіктік жалғаусыз айтылса, сөйлемде бастауыш бола-</w:t>
        <w:br/>
        <w:t>ды.</w:t>
        <w:br/>
        <w:t>Бу үчегү қабысыр-- бұл үшеуі қабысар (бірігер).</w:t>
        <w:br/>
        <w:t>«Эти трое соединяются».</w:t>
        <w:br/>
        <w:t>91</w:t>
        <w:br/>
        <w:t>қарай қайтайын. «Я отправляюсь домой». Біз қоды барды-</w:t>
        <w:br/>
        <w:t>хыз.-- Біз төмен бардық. «Мы шан вниз». Біз беру келгі-</w:t>
        <w:br/>
        <w:t>тіз-- Біз бері келдік. «Мы шли сюда».</w:t>
        <w:br/>
        <w:t>в) қимыл-сын пысықтауыш,</w:t>
        <w:br/>
        <w:t>Күн йеме. түн йеме йелү бардымыз. Қүн демей, түн де-</w:t>
        <w:br/>
        <w:t>мей желіп бардық. «И ночью. и днем мы быстро скакали».</w:t>
        <w:br/>
        <w:t>ті Себеп пысықтауыш.</w:t>
        <w:br/>
        <w:t>Анта етру қағаныма өтүнтүм. Сондықтан қағанымнан өтін-</w:t>
        <w:br/>
        <w:t>лім. «Посде этого я обратился с просьбой к кагану».</w:t>
        <w:br/>
        <w:t>е) Мақсат пысықтауыш.</w:t>
        <w:br/>
        <w:t>Санағалы түсіртіміз -- Санағалы кідірдік. «Останови-</w:t>
        <w:br/>
        <w:t>“ись чтобы пересчитать».</w:t>
        <w:br/>
        <w:t>Сөйлемдегі сөздердің өзара байланысы</w:t>
        <w:br/>
        <w:t>Сөйлемде сөздер өзара бірімен-бірі үйлесіп, байланысып ке-</w:t>
        <w:br/>
        <w:t>леді,</w:t>
        <w:br/>
        <w:t>Олар қазіргі қазақ тіліндегі сияқты салаласа және сабақ-</w:t>
        <w:br/>
        <w:t>таса байланысады. .</w:t>
        <w:br/>
        <w:t>а) тексте сөздер біріне бірі бағынбай да байланысып ке-</w:t>
        <w:br/>
        <w:t>деді;</w:t>
      </w:r>
    </w:p>
    <w:p>
      <w:r>
        <w:t>Табғач, Оғуз, Қытан бу үчегу қабысыр. Табғаш, оғыз, қы-</w:t>
        <w:br/>
        <w:t>тан бұл үшеуі бірігер. «Табгачн, огузы, киданы, эти трое</w:t>
        <w:br/>
        <w:t>обьединяются».</w:t>
        <w:br/>
        <w:t>Түрк будун өлгі, алқынты, йоқ болды. Түрік халқы өлді,</w:t>
        <w:br/>
        <w:t>әлсіреді. жоқ болды. «Тюркский народ ослаб, обессилел, его</w:t>
        <w:br/>
        <w:t>не стало».</w:t>
        <w:br/>
        <w:t>6) Ескерткіштегі сабақтаса байланысқан сөздердің син-</w:t>
        <w:br/>
        <w:t>таксиетік байланысы төмендегідей болып келеді.</w:t>
        <w:br/>
        <w:t>1. Қиысу.</w:t>
        <w:br/>
        <w:t>Біз сүңүсдіміз. Біз кескілестік. «Мы воевали».</w:t>
        <w:br/>
        <w:t>Ол туймады -- ол түсінбеді. «Он не понял».</w:t>
        <w:br/>
        <w:t>Он түмен сү тірілті-- Жүз мың әскер жиналды. «Соб-</w:t>
        <w:br/>
        <w:t>ралось десять туменов войска». Қалаған қаған түн ғудыма-</w:t>
        <w:br/>
        <w:t>ты. Қапаған қаған түн ұйықтамады. «Қапаган каган не спал</w:t>
        <w:br/>
        <w:t>П9 ночам».</w:t>
        <w:br/>
        <w:t>2. Меңгеру.</w:t>
        <w:br/>
        <w:t>Қағанқа Қырқыз будуны ічікді. Қағанға қырғыз</w:t>
        <w:br/>
        <w:t>халқы бағынды. «Қиргизский народ подчинился кагану».</w:t>
        <w:br/>
        <w:t>«Қамын өлүртіміз-- қанын өлтірдік». «Их хана мы</w:t>
        <w:br/>
        <w:t>умертвили».</w:t>
        <w:br/>
        <w:t>Тұрк будун қанын қодып, Табғачқа шана ічікді.</w:t>
        <w:br/>
        <w:t>Түрік халқы қанын қойып, қайта Табғачқа бағынады. «Тюрк-</w:t>
        <w:br/>
        <w:t>ский народ оставив своего хана, снова подчинился тосударст-</w:t>
        <w:br/>
        <w:t>ву Табгач».</w:t>
        <w:br/>
        <w:t>ЕК</w:t>
        <w:br/>
        <w:t>2. Баяндауыш. ) 22 ЕГ</w:t>
        <w:br/>
        <w:t>Сөйлемде баяндауыш болып келетін, негізінде, етістіктер</w:t>
        <w:br/>
        <w:t>болса да, ол сондай-ақ баска сөз таптарынан да болады. һ</w:t>
        <w:br/>
        <w:t>Чуғай қузын, қара құмығ олуур ертіміз-- Шығай</w:t>
        <w:br/>
        <w:t>құзы мен Қара құмды мекенлеуші едік, «Нашим местожи-</w:t>
        <w:br/>
        <w:t>тельством были Құз Чугая н Кара кумы». Біз йеме сүледі-</w:t>
        <w:br/>
        <w:t>міз. аныіртіміз. Біз тағы да соғыстық, оны қудық. «Мы</w:t>
        <w:br/>
        <w:t>еше воевали и гнали их». Тен идыматы, күнтұз олур-</w:t>
        <w:br/>
        <w:t>маты. Түн ұйықтамады, күндіз тыным таппады. «По ночам</w:t>
        <w:br/>
        <w:t>не спал и не имел покоя лнем».</w:t>
        <w:br/>
        <w:t>Улуғы шад ерті-- Үлекні шад еді «Старший из них был</w:t>
        <w:br/>
        <w:t>шад».</w:t>
        <w:br/>
        <w:t>Көсмон йолы діп-- Көмен жолы бір. «Дорога на Когмен</w:t>
        <w:br/>
        <w:t>ода».</w:t>
        <w:br/>
        <w:t>Сұ басы-інел қаған-- Әскер басы-- Інел каған.</w:t>
        <w:br/>
        <w:t>«Начальник войска Ниэль каган».</w:t>
        <w:br/>
        <w:t>8. Анықтауыш. Сөйлемде анықтауыш сөз таптарының қай-</w:t>
        <w:br/>
        <w:t>қайсынан да бола береді.</w:t>
      </w:r>
    </w:p>
    <w:p>
      <w:r>
        <w:t>Қызыл қаным төкті, қара терім йүгүрті. Қызыл қа-</w:t>
        <w:br/>
        <w:t>нымды төгіп, қара терімді ағызды. «Проливая красную свою</w:t>
        <w:br/>
        <w:t>кровь,” заставлял течь свой черный пот». Семіз бұқа, ту-</w:t>
        <w:br/>
        <w:t>руқ буқа. Семіз бұқа, арық бұқа. «Жирный бык ни тоший</w:t>
        <w:br/>
        <w:t>сық».</w:t>
        <w:br/>
        <w:t>Йеті йұз кісі -- Жеті жұз кісі. «Семьсот людей».</w:t>
        <w:br/>
        <w:t>Бу үчегу қабысыр -- Бұл үшеуі бірігер. «Эти трое соединя-</w:t>
        <w:br/>
        <w:t>ютея».</w:t>
        <w:br/>
        <w:t>4, Толықтауыш,</w:t>
        <w:br/>
        <w:t>Толықтауыш та қазіргі қазақ тіліндегідей зат есім және</w:t>
        <w:br/>
        <w:t>есімдіктермен айтылып, іліктен баска септіктерде тұрады.</w:t>
        <w:br/>
        <w:t>Ертіс үгүзұғ кенігскізің кечдіміз. Ертіс өзенін өткілсіз өт-</w:t>
        <w:br/>
        <w:t>тік. «Мы переправились без брода через реку Иртыш».</w:t>
        <w:br/>
        <w:t>Аны-іртіліз -- Біз ойы қудық «мы их гнали».</w:t>
        <w:br/>
        <w:t>Ол екі кісі бар ерсер, сіні Табғанығ өлүртечі,--</w:t>
        <w:br/>
        <w:t>тірмен. Ол екі кісі бар болса, сені, табғашты өлтіреді - дедім.</w:t>
        <w:br/>
        <w:t>«Пока суіцествуют эти два человека, то вас, Табгачей, они</w:t>
        <w:br/>
        <w:t>ұбьют,- говорил я». Телір қалпығқа тегі іртіміз- Темір</w:t>
        <w:br/>
        <w:t>қақпаға дейін қудық. «Мы прогнали до Темира капыг».</w:t>
        <w:br/>
        <w:t>5. Пысықтауыш. Тексте пысықтауыш, көбінесе, үстеулер-</w:t>
        <w:br/>
        <w:t>деп болады. 5</w:t>
        <w:br/>
        <w:t>а) Мезгіл пысықтауыш.</w:t>
        <w:br/>
        <w:t>ә Құнтұз олурматы-- күндіз отырмады. «Днем не отды-</w:t>
        <w:br/>
        <w:t>1»,</w:t>
        <w:br/>
        <w:t>Түн удысықым келмеді - Түн ұйқым келмелі. «Ночью не</w:t>
        <w:br/>
        <w:t>хотел спать».</w:t>
        <w:br/>
        <w:t>Болчуқа таң үнт үрұ тегдіміз. Болчукка таң ата жет-</w:t>
        <w:br/>
        <w:t>тік. «Рано утром достигли Болчу». :</w:t>
        <w:br/>
        <w:t>6) Мекен пысықтауыш. Бең ебгерұ түсейін.-- Мен үйге</w:t>
        <w:br/>
        <w:t>99</w:t>
        <w:br/>
        <w:t>қоймыс</w:t>
        <w:br/>
        <w:t>қарқ</w:t>
        <w:br/>
        <w:t>қорқур</w:t>
        <w:br/>
        <w:t>159</w:t>
        <w:br/>
        <w:t>қубран</w:t>
        <w:br/>
        <w:t>қуМ</w:t>
        <w:br/>
        <w:t>Куны Сепун</w:t>
        <w:br/>
        <w:t>курданта</w:t>
        <w:br/>
        <w:t>қуруйа</w:t>
        <w:br/>
        <w:t>құрыйақы</w:t>
        <w:br/>
        <w:t>куз</w:t>
        <w:br/>
        <w:t>қыйын</w:t>
        <w:br/>
        <w:t>қыл</w:t>
        <w:br/>
        <w:t>қылын</w:t>
        <w:br/>
        <w:t>қыркыз</w:t>
        <w:br/>
        <w:t>қыс</w:t>
      </w:r>
    </w:p>
    <w:p>
      <w:r>
        <w:t>қысайын</w:t>
        <w:br/>
        <w:t>қытапі</w:t>
        <w:br/>
        <w:t>қыз</w:t>
        <w:br/>
        <w:t>қыз-кудыз</w:t>
        <w:br/>
        <w:t>қызыл</w:t>
        <w:br/>
        <w:t>ғаб (ча6б)</w:t>
        <w:br/>
        <w:t>сабы</w:t>
        <w:br/>
        <w:t>сабығ</w:t>
        <w:br/>
        <w:t>сад</w:t>
        <w:br/>
        <w:t>сап</w:t>
        <w:br/>
        <w:t>сана</w:t>
        <w:br/>
        <w:t>сапағалы</w:t>
        <w:br/>
        <w:t>санч</w:t>
        <w:br/>
        <w:t>санчдымыз</w:t>
        <w:br/>
        <w:t>Сантүң</w:t>
        <w:br/>
        <w:t>сайу</w:t>
        <w:br/>
        <w:t>саңа</w:t>
        <w:br/>
        <w:t>сақын</w:t>
        <w:br/>
        <w:t>сақынтым</w:t>
        <w:br/>
        <w:t>сарығ</w:t>
        <w:br/>
        <w:t>сем Тоңра</w:t>
        <w:br/>
        <w:t>семіз</w:t>
        <w:br/>
        <w:t>сін|сен</w:t>
        <w:br/>
        <w:t>104</w:t>
        <w:br/>
        <w:t>конуға</w:t>
        <w:br/>
        <w:t>қорық</w:t>
        <w:br/>
        <w:t>коркар</w:t>
        <w:br/>
        <w:t>кеп</w:t>
        <w:br/>
        <w:t>бірік</w:t>
        <w:br/>
        <w:t>құм</w:t>
        <w:br/>
        <w:t>Құңы Сенун</w:t>
        <w:br/>
        <w:t>батысқа</w:t>
        <w:br/>
        <w:t>батыста</w:t>
        <w:br/>
        <w:t>батыстык</w:t>
        <w:br/>
        <w:t>құз</w:t>
        <w:br/>
        <w:t>қиып</w:t>
        <w:br/>
        <w:t>қыл</w:t>
        <w:br/>
        <w:t>қылынды</w:t>
        <w:br/>
        <w:t>қырғыз</w:t>
        <w:br/>
        <w:t>қыс</w:t>
        <w:br/>
        <w:t>қысайын</w:t>
        <w:br/>
        <w:t>құтандар</w:t>
        <w:br/>
        <w:t>қыз</w:t>
        <w:br/>
        <w:t>қыз-қырқын</w:t>
        <w:br/>
        <w:t>қызыл</w:t>
        <w:br/>
        <w:t>с</w:t>
        <w:br/>
        <w:t>сөз (сез саптау)</w:t>
        <w:br/>
        <w:t>сөзі</w:t>
        <w:br/>
        <w:t>сөзді</w:t>
      </w:r>
    </w:p>
    <w:p>
      <w:r>
        <w:t>уәзір</w:t>
        <w:br/>
        <w:t>сап</w:t>
        <w:br/>
        <w:t>сапа</w:t>
        <w:br/>
        <w:t>сапағалы</w:t>
        <w:br/>
        <w:t>шапыш</w:t>
        <w:br/>
        <w:t>шапыштық</w:t>
        <w:br/>
        <w:t>Шантүн</w:t>
        <w:br/>
        <w:t>сайын</w:t>
        <w:br/>
        <w:t>саған</w:t>
        <w:br/>
        <w:t>сағын (ойлау)</w:t>
        <w:br/>
        <w:t>сағындым (айла-</w:t>
        <w:br/>
        <w:t>дым)</w:t>
        <w:br/>
        <w:t>сары</w:t>
        <w:br/>
        <w:t>Сем тоңра</w:t>
        <w:br/>
        <w:t>семіз</w:t>
        <w:br/>
        <w:t>сен</w:t>
        <w:br/>
        <w:t>на ночлег (17)</w:t>
        <w:br/>
        <w:t>бояться (39)</w:t>
        <w:br/>
        <w:t>будет бояться (39)</w:t>
        <w:br/>
        <w:t>весь, все, Много (16)</w:t>
        <w:br/>
        <w:t>обһьединяться (4)</w:t>
        <w:br/>
        <w:t>песок (7)</w:t>
        <w:br/>
        <w:t>имя чвоеначальника</w:t>
        <w:br/>
        <w:t>к западу (14)</w:t>
        <w:br/>
        <w:t>на западе (14)</w:t>
        <w:br/>
        <w:t>западный (17)</w:t>
        <w:br/>
        <w:t>степь (7)</w:t>
        <w:br/>
        <w:t>мучение, тягота (92)</w:t>
        <w:br/>
        <w:t>делать (1)</w:t>
        <w:br/>
        <w:t>делаться (1)</w:t>
        <w:br/>
        <w:t>киргизы 119)</w:t>
        <w:br/>
        <w:t>принуждать (5)</w:t>
        <w:br/>
        <w:t>буду принуждать (6)</w:t>
        <w:br/>
        <w:t>киданн (народ) (7)</w:t>
        <w:br/>
        <w:t>девушка (48)</w:t>
        <w:br/>
        <w:t>девушка-девица (48)</w:t>
        <w:br/>
        <w:t>красный (52)</w:t>
        <w:br/>
        <w:t>слово (9)</w:t>
        <w:br/>
        <w:t>его слово (9)</w:t>
        <w:br/>
        <w:t>их слова (19)</w:t>
      </w:r>
    </w:p>
    <w:p>
      <w:r>
        <w:t>титул (31)</w:t>
        <w:br/>
        <w:t>число (927)</w:t>
        <w:br/>
        <w:t>считать (27)</w:t>
        <w:br/>
        <w:t>чтабы стать (27)</w:t>
        <w:br/>
        <w:t>прокалывать копһем</w:t>
        <w:br/>
        <w:t>(28)</w:t>
        <w:br/>
        <w:t>мы прокололи (28)</w:t>
        <w:br/>
        <w:t>Шаньлунь (провин-</w:t>
        <w:br/>
        <w:t>ңия в Китае) (19)</w:t>
        <w:br/>
        <w:t>по различным</w:t>
        <w:br/>
        <w:t>тебе (39)</w:t>
        <w:br/>
        <w:t>думать, ғрустить (8)</w:t>
        <w:br/>
        <w:t>я задумал (92)</w:t>
        <w:br/>
        <w:t>желтый (48)</w:t>
        <w:br/>
        <w:t>нмя пасла (9)</w:t>
        <w:br/>
        <w:t>жирный, тучный (5)</w:t>
        <w:br/>
        <w:t>ты (10)</w:t>
        <w:br/>
        <w:t>2. Сабақтас құрмалас сөйлемдер</w:t>
        <w:br/>
        <w:t>Ол сабығ есідіп, он оқ беглері, будуны коп келті. Ол сөзді</w:t>
        <w:br/>
        <w:t>естіп, он оқ бектері, халкы көп келді, Қанын қадып, табғачқа</w:t>
        <w:br/>
        <w:t>пана ічікді. Қанын қойып, табғашқа және бағынды. Қалмысы</w:t>
        <w:br/>
        <w:t>қибранып, йеті йүз болты. Қалғаны жиналып, жеті жүз бол-</w:t>
        <w:br/>
        <w:t>ды. Тұрк қаған олурғалы, түрк будун олурғалы, Сантуң балы-</w:t>
        <w:br/>
        <w:t>қа талу үгүзқе тегміс йоқ ерміс. Түрік қаған болғалы, түрік</w:t>
        <w:br/>
        <w:t>халық болғалы Шандун қаласына, теңіз өзендеріне жетпеген</w:t>
        <w:br/>
        <w:t>еді. Шенчү үгұзүг кене, Тінесі оғлы Йатығма беңлігек тағығ...</w:t>
        <w:br/>
        <w:t>Менчү өзенінен өте, Тінесі ұлы Беңлігек тауын... ИЙірчі йір</w:t>
        <w:br/>
        <w:t>паңылыпл, боғузланты. Жол бастаушы бағыттан жаңылып,</w:t>
        <w:br/>
        <w:t>бауыздалды. Ол сабығ есідіп, түн удысықым келмеді. Ол сөз-</w:t>
        <w:br/>
        <w:t>ді естіп, түн ұйқым келмеді.</w:t>
        <w:br/>
        <w:t>Көйік шү, табысған іййү, олурур ертіміз, Киік етімен қо-</w:t>
        <w:br/>
        <w:t>ректеніп, коян етімен қоректеніп отырушы едік. Қаныңын қо-</w:t>
        <w:br/>
        <w:t>дып, іңікдің. Ханыңды койып, бағындың. Өл екі кісі бар ерсер,</w:t>
        <w:br/>
        <w:t>сіңі, Табғачығ өлүртеңі. Ол екі кісі бар болса, сені, табғашты</w:t>
        <w:br/>
        <w:t>өлтіреді. Бу йолын йорысар, йарамачы, Бұл жолмен жүрсе,</w:t>
        <w:br/>
        <w:t>жарамайды.</w:t>
        <w:br/>
        <w:t>СӨЗДІК</w:t>
        <w:br/>
        <w:t>ескерткіште қазаң тілінде орыс тілінде</w:t>
        <w:br/>
        <w:t>А</w:t>
        <w:br/>
        <w:t>Аз Аз название местности</w:t>
        <w:br/>
        <w:t>(23)</w:t>
        <w:br/>
        <w:t>аз аз мало (73)</w:t>
      </w:r>
    </w:p>
    <w:p>
      <w:r>
        <w:t>азғуна азғана немного (9)</w:t>
        <w:br/>
        <w:t>айғучы кеңесші советник (29)</w:t>
        <w:br/>
        <w:t>ай айт говорить (934)</w:t>
        <w:br/>
        <w:t>айайын айтайын да скажу (92)</w:t>
        <w:br/>
        <w:t>алтын йыс алтын жыс Алтунская чернь</w:t>
        <w:br/>
        <w:t>(20)</w:t>
        <w:br/>
        <w:t>алп алып (батыр) герой, силач</w:t>
        <w:br/>
        <w:t>(10)</w:t>
        <w:br/>
        <w:t>алқұнты алқынды, әлсіреді ослаб (3)</w:t>
        <w:br/>
        <w:t>алы ала (әр түрлі) различные (39)</w:t>
        <w:br/>
        <w:t>анта онда( анда) тогда (92)</w:t>
        <w:br/>
        <w:t>анча сонша (анша) столько (20)</w:t>
        <w:br/>
        <w:t>қабыс</w:t>
        <w:br/>
        <w:t>қадысар</w:t>
        <w:br/>
        <w:t>қан</w:t>
        <w:br/>
        <w:t>қаным</w:t>
        <w:br/>
        <w:t>қан</w:t>
        <w:br/>
        <w:t>қанлан</w:t>
        <w:br/>
        <w:t>қантайын</w:t>
        <w:br/>
        <w:t>қаған</w:t>
        <w:br/>
        <w:t>қағаны</w:t>
        <w:br/>
        <w:t>қағаным</w:t>
        <w:br/>
        <w:t>қағанғару</w:t>
        <w:br/>
        <w:t>қағанлығ</w:t>
        <w:br/>
        <w:t>қағанымын</w:t>
        <w:br/>
        <w:t>қач</w:t>
        <w:br/>
        <w:t>қач</w:t>
        <w:br/>
        <w:t>қал</w:t>
        <w:br/>
        <w:t>қалтачы</w:t>
        <w:br/>
        <w:t>қалмысы</w:t>
        <w:br/>
        <w:t>қалмады</w:t>
        <w:br/>
        <w:t>қалур</w:t>
        <w:br/>
        <w:t>қалын</w:t>
        <w:br/>
        <w:t>қалысыз</w:t>
        <w:br/>
        <w:t>Қапаған</w:t>
        <w:br/>
        <w:t>қапығ</w:t>
        <w:br/>
        <w:t>қар</w:t>
        <w:br/>
        <w:t>қара</w:t>
        <w:br/>
        <w:t>қарағу</w:t>
        <w:br/>
        <w:t>қары</w:t>
        <w:br/>
        <w:t>қат</w:t>
        <w:br/>
        <w:t>қатдымыз</w:t>
        <w:br/>
        <w:t>қатүн</w:t>
        <w:br/>
        <w:t>қаз</w:t>
        <w:br/>
        <w:t>қазған</w:t>
        <w:br/>
        <w:t>қол</w:t>
        <w:br/>
        <w:t>қоды</w:t>
      </w:r>
    </w:p>
    <w:p>
      <w:r>
        <w:t>қолуп</w:t>
        <w:br/>
        <w:t>қон</w:t>
        <w:br/>
        <w:t>қағыс</w:t>
        <w:br/>
        <w:t>қағысар</w:t>
        <w:br/>
        <w:t>қан</w:t>
        <w:br/>
        <w:t>қаным</w:t>
        <w:br/>
        <w:t>хан</w:t>
        <w:br/>
        <w:t>хандан</w:t>
        <w:br/>
        <w:t>қайтейін</w:t>
        <w:br/>
        <w:t>қаған</w:t>
        <w:br/>
        <w:t>қағаны</w:t>
        <w:br/>
        <w:t>қағаным</w:t>
        <w:br/>
        <w:t>қағанға қарай</w:t>
        <w:br/>
        <w:t>қағандық</w:t>
        <w:br/>
        <w:t>қағанымды</w:t>
        <w:br/>
        <w:t>қанша</w:t>
        <w:br/>
        <w:t>қаш</w:t>
        <w:br/>
        <w:t>қал</w:t>
        <w:br/>
        <w:t>қалғаны</w:t>
        <w:br/>
        <w:t>қалғаны</w:t>
        <w:br/>
        <w:t>қалмады</w:t>
        <w:br/>
        <w:t>қалар</w:t>
        <w:br/>
        <w:t>қалың</w:t>
        <w:br/>
        <w:t>қалмай (түгел)</w:t>
        <w:br/>
        <w:t>Қапаған</w:t>
        <w:br/>
        <w:t>қақпа</w:t>
        <w:br/>
        <w:t>қар</w:t>
        <w:br/>
        <w:t>қара</w:t>
        <w:br/>
        <w:t>қарауыл (күзет-</w:t>
        <w:br/>
        <w:t>ші)</w:t>
        <w:br/>
        <w:t>қары</w:t>
        <w:br/>
        <w:t>қат</w:t>
        <w:br/>
        <w:t>қаттық (түн)</w:t>
        <w:br/>
        <w:t>қатын</w:t>
        <w:br/>
        <w:t>қаз</w:t>
        <w:br/>
        <w:t>табу (өндіру)</w:t>
        <w:br/>
        <w:t>қай</w:t>
        <w:br/>
        <w:t>төметй</w:t>
        <w:br/>
        <w:t>қойып</w:t>
        <w:br/>
        <w:t>қон</w:t>
        <w:br/>
        <w:t>воевать (12)</w:t>
        <w:br/>
        <w:t>бүдет воевать (12)</w:t>
        <w:br/>
        <w:t>кровь (52)</w:t>
      </w:r>
    </w:p>
    <w:p>
      <w:r>
        <w:t>моя кровь (52)</w:t>
        <w:br/>
        <w:t>правитель (хан) (2)</w:t>
        <w:br/>
        <w:t>быть ханом (2)</w:t>
        <w:br/>
        <w:t>как, каким образом</w:t>
        <w:br/>
        <w:t>(33)</w:t>
        <w:br/>
        <w:t>каган (9)</w:t>
        <w:br/>
        <w:t>его (их) каган (10)</w:t>
        <w:br/>
        <w:t>мой каган (15)</w:t>
        <w:br/>
        <w:t>к кагану (29)</w:t>
        <w:br/>
        <w:t>каганство (56)</w:t>
        <w:br/>
        <w:t>моего кагана (53)</w:t>
        <w:br/>
        <w:t>сқолько (20)</w:t>
        <w:br/>
        <w:t>убежать (929)</w:t>
        <w:br/>
        <w:t>остаться (13)</w:t>
        <w:br/>
        <w:t>оставшийся (13)</w:t>
        <w:br/>
        <w:t>оставшийся (4)</w:t>
        <w:br/>
        <w:t>не осталось (4)</w:t>
        <w:br/>
        <w:t>он остается (19)</w:t>
        <w:br/>
        <w:t>толстый, грубый</w:t>
        <w:br/>
        <w:t>(18)</w:t>
        <w:br/>
        <w:t>без остатка (30)</w:t>
        <w:br/>
        <w:t>имя қағана (Моч-</w:t>
        <w:br/>
        <w:t>жо)</w:t>
        <w:br/>
        <w:t>ворота (дверь) (45)</w:t>
        <w:br/>
        <w:t>снег (25)</w:t>
        <w:br/>
        <w:t>черный (7)</w:t>
        <w:br/>
        <w:t>қараул (34, 53)</w:t>
        <w:br/>
        <w:t>старый (56)</w:t>
        <w:br/>
        <w:t>твердеть (65)</w:t>
        <w:br/>
        <w:t>не имел покоя (35)</w:t>
        <w:br/>
        <w:t>дама, женіина (31)</w:t>
        <w:br/>
        <w:t>копать (54)</w:t>
        <w:br/>
        <w:t>приобретать добы-</w:t>
        <w:br/>
        <w:t>вать (54)</w:t>
      </w:r>
    </w:p>
    <w:p>
      <w:r>
        <w:t>класть составлять</w:t>
        <w:br/>
        <w:t>(2)</w:t>
        <w:br/>
        <w:t>вниз (27)</w:t>
        <w:br/>
        <w:t>оставив (2)</w:t>
        <w:br/>
        <w:t>ночевать, жить, 0би-</w:t>
        <w:br/>
        <w:t>тать (17)</w:t>
        <w:br/>
        <w:t>103</w:t>
        <w:br/>
        <w:t>4. Қабысу. ) ;</w:t>
        <w:br/>
        <w:t>Қағаны алт ерміс, айғичысы білге -- Қағаны батыр, ке-</w:t>
        <w:br/>
        <w:t>несшісі білгіш. «Қаган его-- герой, а советник ұ Ісго-- муд-</w:t>
        <w:br/>
        <w:t>рый». ) й</w:t>
        <w:br/>
        <w:t>Семіз бұқа, туруқ буқа -- Семіз бұқа, арық бұқа. «Жир-</w:t>
        <w:br/>
        <w:t>ный бык и тошіпі бык». )</w:t>
        <w:br/>
        <w:t>Сарын алтин, өруұң кұмүс, қыз-қудуз, бұңсыз келүрті. Сары</w:t>
        <w:br/>
        <w:t>алтын, ақ күміс, қыз-қырқын қайғысыз келетін. «Без печали</w:t>
        <w:br/>
        <w:t>припес желтос золото, белде серебро, жешнин и девиц». Бу</w:t>
        <w:br/>
        <w:t>үчесу қабысыр -- бұл үшеуі бірігер. «Эти трос обьединяются»-</w:t>
        <w:br/>
        <w:t>Екінті күн кг.пі-- Екінші күн келді. «На второй день они</w:t>
        <w:br/>
        <w:t>пришли», Он оқ беглері, будуны көп келті. Оп оқ бектері, хал-</w:t>
        <w:br/>
        <w:t>қы көп келді. Начальпики он парол десяти стрел пришли».</w:t>
        <w:br/>
        <w:t>5. Жанасу.</w:t>
        <w:br/>
        <w:t>Тексте жанаса байланыста келетін сөздер. көбііесе Пы-</w:t>
        <w:br/>
        <w:t>сықтауыш болазын сөздер.</w:t>
        <w:br/>
        <w:t>Түн нОысықымақсамеоді күнтүз олурсықым кел-</w:t>
        <w:br/>
        <w:t>мейі, Түн ұйқым келмеді, күндіз отырғым келмелі. «Ночью</w:t>
        <w:br/>
        <w:t>өс хотел спать, а дием пе имел пакоя».</w:t>
        <w:br/>
        <w:t>Сөйлем мүшелерінің орын тәртібі</w:t>
        <w:br/>
        <w:t>Сөйлемлегі ар сөздің өзіне лайықты орны болады, олар қа-</w:t>
        <w:br/>
        <w:t>лай болса, солай келе бермейді. Сөйлемдегі сөздердің орып</w:t>
        <w:br/>
        <w:t>тәртібі қазіргі қазақ сондай-ақ басқа туыстас түркі тілдерін-</w:t>
        <w:br/>
        <w:t>дегіден көп ерекшеленбейді. Дегенмен ескерткіште дағдылы</w:t>
        <w:br/>
        <w:t>орып тәртібі дұзылып келетін біреп-сарап сөйлем мүшелері</w:t>
        <w:br/>
        <w:t>де бар.</w:t>
        <w:br/>
        <w:t>«Сақынтым: тируқ бақалы, селіз биқалы арқада -- Ойлап-</w:t>
        <w:br/>
        <w:t>дым: арық бұқалы, семіз бұқалы кейінде» дсген сөйлемде</w:t>
        <w:br/>
        <w:t>войланлым» деген баяндауына басқа тұрлаусыз мүшелерден</w:t>
        <w:br/>
        <w:t>арып тәргібі ауысып, бұрын келіп тұр.</w:t>
        <w:br/>
        <w:t>Құрмалас сөйлемдер</w:t>
        <w:br/>
        <w:t>Құрмалас сөйлемдер тексте өзара грамматикалық байла-</w:t>
        <w:br/>
        <w:t>пысу тәсілдеріне қаран салалас жане сабақтас болып екі топ-</w:t>
        <w:br/>
        <w:t>қа бөлінеді.</w:t>
        <w:br/>
        <w:t>І. Салалас құрмалас сөйлемдер</w:t>
      </w:r>
    </w:p>
    <w:p>
      <w:r>
        <w:t>Екі үлүгі атлығ серті, бір үлүгі йадағ ері - Екі бөлгі ат-</w:t>
        <w:br/>
        <w:t>ты еді, бір бөлегі жаяу еді. Біүдун бағзы тоқ ерті. йағылыз то-</w:t>
        <w:br/>
        <w:t>сіре нчуқ тсе ерті, біз ішее ертіліз. -- Халықтың тамағы тоқ еді,</w:t>
        <w:br/>
        <w:t>жауымыз төңіректе жыртқыш! құстай еді, біз шет едік. Тун</w:t>
        <w:br/>
        <w:t>удысықым келмеді, күнтүз олурсықым келмеді. - Түп ұйқым</w:t>
        <w:br/>
        <w:t>келмеді, күндіз отырғым келмеді,</w:t>
        <w:br/>
        <w:t>94</w:t>
        <w:br/>
        <w:t>кече</w:t>
        <w:br/>
        <w:t>кечдіміз</w:t>
        <w:br/>
        <w:t>кечігсізін</w:t>
        <w:br/>
        <w:t>кечіг</w:t>
        <w:br/>
        <w:t>кісре</w:t>
        <w:br/>
        <w:t>кісі</w:t>
        <w:br/>
        <w:t>кісіг</w:t>
        <w:br/>
        <w:t>Көгмен</w:t>
        <w:br/>
        <w:t>көк</w:t>
        <w:br/>
        <w:t>көлүк</w:t>
        <w:br/>
        <w:t>көңүл</w:t>
        <w:br/>
        <w:t>көңлүнче</w:t>
        <w:br/>
        <w:t>көр</w:t>
        <w:br/>
        <w:t>көруг</w:t>
        <w:br/>
        <w:t>көртүм</w:t>
        <w:br/>
        <w:t>көрүр ерті</w:t>
        <w:br/>
        <w:t>кү</w:t>
        <w:br/>
        <w:t>күз</w:t>
        <w:br/>
        <w:t>күмліг</w:t>
        <w:br/>
        <w:t>күмүс</w:t>
        <w:br/>
        <w:t>күн</w:t>
        <w:br/>
        <w:t>күнтүз</w:t>
        <w:br/>
        <w:t>не</w:t>
        <w:br/>
        <w:t>неке</w:t>
        <w:br/>
        <w:t>нең</w:t>
        <w:br/>
        <w:t>обут</w:t>
        <w:br/>
        <w:t>оғраклат</w:t>
        <w:br/>
        <w:t>оғуз</w:t>
        <w:br/>
        <w:t>Оғузығ</w:t>
        <w:br/>
        <w:t>оғузқа</w:t>
        <w:br/>
        <w:t>оғуздантан</w:t>
        <w:br/>
        <w:t>оғузда</w:t>
        <w:br/>
        <w:t>оғузығ</w:t>
        <w:br/>
        <w:t>кеше (өте)</w:t>
        <w:br/>
        <w:t>кештік (өттік)</w:t>
        <w:br/>
        <w:t>өткілсізін</w:t>
        <w:br/>
        <w:t>өткел</w:t>
        <w:br/>
        <w:t>гон (кейін)</w:t>
        <w:br/>
        <w:t>кісі</w:t>
      </w:r>
    </w:p>
    <w:p>
      <w:r>
        <w:t>кісіні</w:t>
        <w:br/>
        <w:t>КҚөгмен</w:t>
        <w:br/>
        <w:t>кек</w:t>
        <w:br/>
        <w:t>көлік</w:t>
        <w:br/>
        <w:t>көңіл</w:t>
        <w:br/>
        <w:t>кеңіліңше</w:t>
        <w:br/>
        <w:t>көр (байқа)</w:t>
        <w:br/>
        <w:t>тыншы</w:t>
        <w:br/>
        <w:t>көрдім</w:t>
        <w:br/>
        <w:t>бағынатын еді</w:t>
        <w:br/>
        <w:t>дыбыс</w:t>
        <w:br/>
        <w:t>күш</w:t>
        <w:br/>
        <w:t>күшті</w:t>
        <w:br/>
        <w:t>күміс</w:t>
        <w:br/>
        <w:t>күн</w:t>
        <w:br/>
        <w:t>күндіз</w:t>
        <w:br/>
        <w:t>не</w:t>
        <w:br/>
        <w:t>неге</w:t>
        <w:br/>
        <w:t>ештеңе, нәрсе</w:t>
        <w:br/>
        <w:t>о</w:t>
        <w:br/>
        <w:t>ұят</w:t>
        <w:br/>
        <w:t>кідіру (тоқтау)</w:t>
        <w:br/>
        <w:t>оғыз</w:t>
        <w:br/>
        <w:t>оғызды</w:t>
        <w:br/>
        <w:t>оғызқа</w:t>
        <w:br/>
        <w:t>ағыздан</w:t>
        <w:br/>
        <w:t>оғыздан (оғыз-</w:t>
        <w:br/>
        <w:t>да)</w:t>
        <w:br/>
        <w:t>оғызды</w:t>
        <w:br/>
        <w:t>переходя (38)</w:t>
        <w:br/>
        <w:t>мы переходили (935)</w:t>
        <w:br/>
        <w:t>без брода (935)</w:t>
        <w:br/>
        <w:t>переход (39)</w:t>
        <w:br/>
        <w:t>после, затем (6)</w:t>
        <w:br/>
        <w:t>человек (4)</w:t>
        <w:br/>
        <w:t>человека (10)</w:t>
        <w:br/>
        <w:t>название местности</w:t>
        <w:br/>
        <w:t>(28)</w:t>
        <w:br/>
        <w:t>синий, голубой (15)</w:t>
      </w:r>
    </w:p>
    <w:p>
      <w:r>
        <w:t>вьючное животнде</w:t>
        <w:br/>
        <w:t>(15)</w:t>
        <w:br/>
        <w:t>сердце (15)</w:t>
        <w:br/>
        <w:t>по сердду (по свое-</w:t>
        <w:br/>
        <w:t>му) (15)</w:t>
        <w:br/>
        <w:t>видеть, смотреть, ис-</w:t>
        <w:br/>
        <w:t>пытывать</w:t>
        <w:br/>
        <w:t>соглядатай, шпион</w:t>
        <w:br/>
        <w:t>(8, 29)</w:t>
        <w:br/>
        <w:t>я смотрел (7)</w:t>
        <w:br/>
        <w:t>был в подчиненин</w:t>
        <w:br/>
        <w:t>(1)</w:t>
        <w:br/>
        <w:t>слух (32)</w:t>
        <w:br/>
        <w:t>сила (52)</w:t>
        <w:br/>
        <w:t>сильный (0)</w:t>
        <w:br/>
        <w:t>серебро (48)</w:t>
        <w:br/>
        <w:t>день (12)</w:t>
        <w:br/>
        <w:t>днем (52)</w:t>
        <w:br/>
        <w:t>что (39)</w:t>
        <w:br/>
        <w:t>к чему, для чего (38)</w:t>
        <w:br/>
        <w:t>нечто, вешь (20, 29)</w:t>
        <w:br/>
        <w:t>стыд (32)</w:t>
        <w:br/>
        <w:t>приказать остано-</w:t>
        <w:br/>
        <w:t>виться (26)</w:t>
        <w:br/>
        <w:t>огузы (народ) (19)</w:t>
        <w:br/>
        <w:t>огузов (2)</w:t>
        <w:br/>
        <w:t>к огузам (49)</w:t>
        <w:br/>
        <w:t>от огузов (8)</w:t>
        <w:br/>
        <w:t>у өгузов (29)</w:t>
        <w:br/>
        <w:t>его (их) огуза (15)</w:t>
        <w:br/>
        <w:t>101</w:t>
        <w:br/>
        <w:t>улғарт көтеру возвышать (53)</w:t>
        <w:br/>
        <w:t>Улуғ үйкен, ұлық большой (56)</w:t>
        <w:br/>
        <w:t>умай умай женское божество</w:t>
        <w:br/>
        <w:t>уна ұнау нравиться (85)</w:t>
        <w:br/>
        <w:t>унч мүмкіндік возможность (24)</w:t>
        <w:br/>
        <w:t>ур ұр бить (34)</w:t>
        <w:br/>
        <w:t>усун Бунтату Ұсын Бунтаты казианИе местности</w:t>
        <w:br/>
        <w:t>(19) ;</w:t>
        <w:br/>
        <w:t>ұзун ұзын длинный (52)</w:t>
        <w:br/>
        <w:t>Үү</w:t>
        <w:br/>
        <w:t>үч үш три (33)</w:t>
        <w:br/>
        <w:t>үчегү үшеуі трое, втроем (12)</w:t>
      </w:r>
    </w:p>
    <w:p>
      <w:r>
        <w:t>үчүн үшін для, радн, вследст-</w:t>
        <w:br/>
        <w:t>вие (9)</w:t>
        <w:br/>
        <w:t>үгүз өзен река (16)</w:t>
        <w:br/>
        <w:t>үкүл бүкіл все (32)</w:t>
        <w:br/>
        <w:t>укус кеп (бүкіл) много (7)</w:t>
        <w:br/>
        <w:t>үз үз рвать, прервать (13)</w:t>
        <w:br/>
        <w:t>үзе негізінде (шын- на основании (8)</w:t>
        <w:br/>
        <w:t>дығында)</w:t>
        <w:br/>
        <w:t>ы</w:t>
        <w:br/>
        <w:t>ы өсімдік (бұта) растенне, кустарник</w:t>
        <w:br/>
        <w:t>(26)</w:t>
        <w:br/>
        <w:t>ыл жіберу посылать (9)</w:t>
        <w:br/>
        <w:t>ылуқ қасиетті свяшенный (38)</w:t>
        <w:br/>
        <w:t>ығач ағаш дерево (95)</w:t>
        <w:br/>
        <w:t>ыт жіт (зыт) не стать уничто-</w:t>
        <w:br/>
        <w:t>жить (33)</w:t>
        <w:br/>
        <w:t>ытымыз біз жібердік мы послали (429)</w:t>
        <w:br/>
        <w:t>Қазақ сондай-ақ басқа туыстас түркі халықтарының өт-</w:t>
        <w:br/>
        <w:t>кен замандарындағы көне жазу нұсқаларын зерттеп танудың,</w:t>
        <w:br/>
        <w:t>әсіресе, қазіргі түркі тілдерінің тарихы үшін үлкен мәні бар,</w:t>
        <w:br/>
        <w:t>шұгыл қолға алатын мәселелердің бірі. Біз жоғарыда орхон</w:t>
        <w:br/>
        <w:t>ескерткіштеріне жататын Тоньюқуққа арналған ескерткіштін</w:t>
        <w:br/>
        <w:t>тіліне біркелкі шолу жасадық. Осыған байланысты Тоньюкук</w:t>
        <w:br/>
        <w:t>ескерткішіп тек қазақ тілі материалы тұрғысынан қарауға</w:t>
        <w:br/>
        <w:t>болмайды. Мұндай ескерткіштер бүкіл түркі тілдеріне ортақ</w:t>
        <w:br/>
        <w:t>мұра. Бұл салада істелетін жұмыстар алда сан алуан.</w:t>
        <w:br/>
        <w:t>Көне түрк орхон-енисей жазу нұсқаларының тілдік ерек-</w:t>
        <w:br/>
        <w:t>шеліктерін жете тексермейінше, қазақ және басқа туыстас</w:t>
        <w:br/>
        <w:t>түркі тілдердің тарихы, олардың өзалдына тіл болып қалып-</w:t>
        <w:br/>
        <w:t>юЮ7</w:t>
        <w:br/>
        <w:t>Туғып -- ұстап «держав».</w:t>
        <w:br/>
        <w:t>Есідіп -- естіп «слушав».</w:t>
        <w:br/>
        <w:t>Өтүніп - өгініп «просив».,</w:t>
        <w:br/>
        <w:t>Ә.а,е. Мысалы: Аса-- аса. переходя».</w:t>
        <w:br/>
        <w:t>Тута -- ұстай «держа».</w:t>
        <w:br/>
        <w:t>ИЙете- желе &lt;достигая».</w:t>
        <w:br/>
        <w:t>З.ы,і,у, ү. Мысалы: Йіу-- жей «кқұшая».</w:t>
        <w:br/>
        <w:t>Йелұ- желе &lt;скакав».</w:t>
        <w:br/>
        <w:t>4. ғалы. гелі. Мысалы: банағалы- санагалы «чтабы считать»,</w:t>
        <w:br/>
        <w:t>Топлағалы- топлағалы. «чтобы сло-</w:t>
        <w:br/>
        <w:t>жить құчу». й</w:t>
        <w:br/>
        <w:t>БЕ. Маләв тексте кездесетін «йын,--йЙін (болмайын,</w:t>
        <w:br/>
        <w:t>тійіп) және ты» (удыматы, олурматы) қосымшаларын кө-</w:t>
        <w:br/>
        <w:t>семшелердің жұрнағы қатарына жатқызады!4.</w:t>
        <w:br/>
        <w:t>Үстеу. Үстеу текете басқа сөз таптарына қараганда қөп</w:t>
        <w:br/>
        <w:t>емсе. Олар өзінін құрылысына қарай негізгі үстеу және туын-</w:t>
        <w:br/>
        <w:t>ды үстеу болып екіге бөлінеді.</w:t>
        <w:br/>
        <w:t>Негізгі үстеулер: Тег- үқсас «похожс».</w:t>
        <w:br/>
        <w:t>Өк-- тек «лшы».</w:t>
        <w:br/>
        <w:t>Өң -ерте &lt;раньше». т. б.</w:t>
        <w:br/>
        <w:t>Туынды үстеулер: Ебгерү - үйге қарай «домой».</w:t>
        <w:br/>
        <w:t>Құнтүз -- күндіз «дпем».</w:t>
        <w:br/>
        <w:t>Өртче -- өрттей «кақ пожар».</w:t>
        <w:br/>
        <w:t>Ічре --ішке &lt;виутрь».</w:t>
      </w:r>
    </w:p>
    <w:p>
      <w:r>
        <w:t>Текстегі үстеулер де казіргі қазақ тіліпдегілей мағынасы-</w:t>
        <w:br/>
        <w:t>на қарай үшке бөлінеді. Олар:</w:t>
        <w:br/>
        <w:t>1. Мекен үстеуі. Мысалы: Аркада-- кейінде «взади»,</w:t>
        <w:br/>
        <w:t>Қоды -- ТөМСП «ПИйнз»,</w:t>
        <w:br/>
        <w:t>Иоксоы-- жоғары «вверх».</w:t>
        <w:br/>
        <w:t>Покары - жоғары евверх».</w:t>
        <w:br/>
        <w:t>2. Мезгіл үстеуі. Мысалы: Қүнгүз- күпдіз «днем».</w:t>
        <w:br/>
        <w:t>3. Амал үстеуі, Ебру-- айпала &lt;обойдя».</w:t>
        <w:br/>
        <w:t>Текстің синтаксистік жағы</w:t>
        <w:br/>
        <w:t>Орхон-енисей жазу нұсқаларын оқып, оларды түркі тілде-</w:t>
        <w:br/>
        <w:t>һіпе аударып, талазу жасауға иязарын аударған ғалымдар-</w:t>
        <w:br/>
        <w:t>лың көпшілігі дерлік ескерткіштердің әдеби, фонетика, лекси-</w:t>
        <w:br/>
        <w:t>ка жақтарына көбірек мән берлі де, олардып морфологиялық</w:t>
        <w:br/>
        <w:t>және синтаксистік жақтарына жете көшл бөлмелі. Осыған</w:t>
        <w:br/>
        <w:t>орай орхон-ешісей ескерткіштерінің, әсірсес, синтаксистік</w:t>
        <w:br/>
        <w:t>жақтары ғылымы тұрғыдап әлі зерттелмегп кейелі,</w:t>
        <w:br/>
        <w:t>Сөздердің өзгеру ережелерін, сөйлем ішіндегі сөздердің</w:t>
        <w:br/>
        <w:t>бірімен-бірінің байлапысу ережелерін айқындайтын сөйлем</w:t>
        <w:br/>
        <w:t>жүйелерін тарихи тұрғыдан қарастырудың мәні айршқша,</w:t>
        <w:br/>
        <w:t>Біз бұл жерде Топьокуқ ескерткішіндегі қазіргі қазақ,</w:t>
        <w:br/>
        <w:t>5 ме 5</w:t>
        <w:br/>
        <w:t>3951, стр. 71.</w:t>
        <w:br/>
        <w:t>Малов. Памитинын древнетюркской писоменности. М.-- Л.,</w:t>
        <w:br/>
        <w:t>99</w:t>
        <w:br/>
        <w:t>А. МАХМҰТОВ</w:t>
        <w:br/>
        <w:t>ҚАЗАҚ ТІЛІНДЕГІ КӨНЕРГЕН СӨЗДЕРДІҢ БАСҚА</w:t>
        <w:br/>
        <w:t>ЛЕКСИҚАЛЫҚ ТОПТАРМЕН ҚАРЫМ-ҚАТЫНАСЫ</w:t>
        <w:br/>
        <w:t>Қазақ тіліндегі көнерген сөздер көне дәуірге тән құбылыс</w:t>
        <w:br/>
        <w:t>болғандықтан, қазіргі замандағы қоғам мүшелерінің бәріне</w:t>
        <w:br/>
        <w:t>бірдей түсінікті бола бермейді. Сөз мәнінің көмескі болуы бас-</w:t>
        <w:br/>
        <w:t>қа лексикалық топтарға да тән қасиет, Қөнерген сөздер өзінің</w:t>
        <w:br/>
        <w:t>осындай күңгірттігі жағынан диалектизмге, кәсіптік лексика-</w:t>
        <w:br/>
        <w:t>ға, қарапайым сөздер (разговорная речь) мен дөрекі сөздерге</w:t>
        <w:br/>
        <w:t>(просторечме), жаргондар мен арготизмге ұқсас болып келеді.</w:t>
        <w:br/>
        <w:t>Бұлардың ара-жігін ашып, бір-бірінен өзгешелігін көрсету</w:t>
        <w:br/>
        <w:t>үшін көнерген сөздердің басты-басты қасиеттеріне тоқталдық.</w:t>
        <w:br/>
        <w:t>Сөз арасында жоғарыда көрсетілген басқа лексикалық топ-</w:t>
        <w:br/>
        <w:t>тармен салыстыра кетуді мақсат еттік.</w:t>
        <w:br/>
        <w:t>1. Көнерген сөздердің басқа лексикалық топтардан негізгі</w:t>
        <w:br/>
        <w:t>басты айырмашылығы-- олар ертеде сөздік қордан тұрақты</w:t>
        <w:br/>
        <w:t>орын теуіп, халықтың күнделікті тіршілік өмірінен елеулі ма-</w:t>
        <w:br/>
        <w:t>ңыз алган, жалпыға ортақ, кең көлемді қамтыған қатынас</w:t>
        <w:br/>
        <w:t>кұралы. Академик |. Қ. Кеңесбаев: «Арғы көне тарихымен</w:t>
        <w:br/>
        <w:t>ұласқан халықтық тіл, бертін келе ұлттық тіл категориясынан</w:t>
        <w:br/>
        <w:t>әдеби тілдің жігін, шегін бөле қараған теріс болмайды. Бөле</w:t>
      </w:r>
    </w:p>
    <w:p>
      <w:r>
        <w:t>қарауды бөліп тастау деп түсінбеу керек. Неге десеңіз, ешбір</w:t>
        <w:br/>
        <w:t>әдеби тіл (біз халықтық қасиеті бар әдеби тілді айтып отыр-</w:t>
        <w:br/>
        <w:t>мыз) белгілі бір халықтың ауызекі тілінен, ауыз әдебиетінен,</w:t>
        <w:br/>
        <w:t>лексика, гоамматика, фонетика жағынан мүлде оқшаулануы</w:t>
        <w:br/>
        <w:t>мүмкін емесі», -- екендігін айтады.</w:t>
        <w:br/>
        <w:t>Көнерген сөздер әдетте халықтық жазба әдеби тілдің ту-</w:t>
        <w:br/>
        <w:t>ындысы болып есептеледі, Өйткені жазу-сызу болмаған кезде,</w:t>
        <w:br/>
        <w:t>бүкіл сөз атаулы ешбір жерде белгіленбеді, сондықтан ол дәу-</w:t>
        <w:br/>
        <w:t>11. Қ. Кеңесбаев. Қазақтың әдеби тілі туралы (жарыс сөз). --</w:t>
        <w:br/>
        <w:t>Әдеби мұра және оны зерттеу. Алматы, 1961, 280 бет.</w:t>
        <w:br/>
        <w:t>109</w:t>
        <w:br/>
        <w:t>деген де мәңі бар тәрізді?. Талданып отырған сутум мен түркі</w:t>
        <w:br/>
        <w:t>тілдеріндегі сатым орыс тілінде продажа деген мағынаны біл-</w:t>
        <w:br/>
        <w:t>діретін бір ғана сөз, басқаша айтқанда, сатылуға тиісті заттың</w:t>
        <w:br/>
        <w:t>баға-парқын, шама-шарқын, мөлшерін көрсетелі. Түркі тіл-</w:t>
        <w:br/>
        <w:t>дерінде у(о)а дыбыстарының алмасуы жиі кездесіп отырады.</w:t>
        <w:br/>
        <w:t>Мысалы: түрік тілінде суал, қазақ тілінде сауал, бұл арада у</w:t>
        <w:br/>
        <w:t>дыбысының дифтонг ұу/үу екеніп ескертеміз, қырғыз тілінде</w:t>
        <w:br/>
        <w:t>сұпа?5 (таң сұпасы білінгенде), қазақ тілінде сала (таң сапа-</w:t>
        <w:br/>
        <w:t>сы білінгенде). Тіпті тіліміздегі сұдырлау-саудырлау, қудыр-</w:t>
        <w:br/>
        <w:t>лау-қаудырлау сияқты сөздердің алғашқы буынындағы дау-</w:t>
        <w:br/>
        <w:t>ысты дыбыстарының алмасуынын өзі-ақ у дыбысының орны-</w:t>
        <w:br/>
        <w:t>па а дыбысы ауыса алатынып толық дәлелдейді. Дауысты</w:t>
        <w:br/>
        <w:t>ерін фонемаларының (о, ө, ү. ү) казіргі қазақ тілінде тек</w:t>
        <w:br/>
        <w:t>сөздің басқы буынында кездесіп, қалған буындарда олардың</w:t>
        <w:br/>
        <w:t>орпына жуап бұшлды болса ы. жіңішке буынды болса і жа-</w:t>
        <w:br/>
        <w:t>зылатынын ескерсек -- сутул сөзінің сатым болып фарма</w:t>
        <w:br/>
        <w:t>ғынан өзгеретініне ешқандай күдік келтіруге болмайды.</w:t>
        <w:br/>
        <w:t>Қазіргі қазақ тілінде зат есім тудыратын ыл, ім, м жұрнақ-</w:t>
        <w:br/>
        <w:t>ғарының көмегімен жасалған тыным. білім. жем сияқты сөз-</w:t>
        <w:br/>
        <w:t>лер көп-ак?, Бір асым ет, бір атым оқ деген сөйлемдердегі</w:t>
        <w:br/>
        <w:t>«бір» сан есімі сасым», «атым» сөздерімен тұрақты тіркес құ-</w:t>
        <w:br/>
        <w:t>рап, заттың шама мөлшерін білдіріп тұр. Асым мен аты</w:t>
        <w:br/>
        <w:t>форма жағына және сөйлемдегі қызметі мен нәрсенің мөл-</w:t>
        <w:br/>
        <w:t>шерін көрсету мағынасы жағынан сутум (сатым) -пан айны-</w:t>
        <w:br/>
        <w:t>майл.</w:t>
        <w:br/>
        <w:t>Бұл айтилгандардан шығатып қорытынды садақ ағы ерте</w:t>
        <w:br/>
        <w:t>кезде айырбасталатып заттардың ортақ өлшемі болган, кейін</w:t>
        <w:br/>
        <w:t>үйренген дагды бойынша ақшаның құнын, бағасын белгіле-</w:t>
        <w:br/>
        <w:t>ген. Ал мопеттегі мына белгі ҮТ салақ оғы дегенді аңғар-</w:t>
        <w:br/>
        <w:t>% т” “</w:t>
        <w:br/>
        <w:t>тады. Имек доға // Ү/ садлақ бейнесі, ортасындағы тік тұс-</w:t>
        <w:br/>
        <w:t>кен бір тұзусызық | садақ оғы дегені, доғаның үстіндегі жа-</w:t>
        <w:br/>
        <w:t>гындағы горизонталь тартылған екі сызық, шш (ілғашқы</w:t>
        <w:br/>
        <w:t>кезде оқтың жалғыз еместігін керсеткен, кейін бұл белгінің</w:t>
        <w:br/>
        <w:t>ше</w:t>
        <w:br/>
        <w:t>зәрі /Т қосылып, мөнет бағасы он садақ оғы дегеп шарг-</w:t>
        <w:br/>
        <w:t>ты таңбаға айналған болу керек.</w:t>
      </w:r>
    </w:p>
    <w:p>
      <w:r>
        <w:t>з Па. Гөрдлевский, Ғоәс</w:t>
        <w:br/>
        <w:t>. ! ы суларство Сольджукидов Малой Я</w:t>
        <w:br/>
        <w:t>ТЕ. улар джукидов Малой Азни</w:t>
        <w:br/>
        <w:t>2 Көрс ең тілдердің сөзліктерін қараңыз.</w:t>
        <w:br/>
        <w:t>2 Қазіргі қазақ тілі. Алматы, 1954, 110 бет</w:t>
        <w:br/>
        <w:t>Бұл да сопда, 998 бет,</w:t>
        <w:br/>
        <w:t>18</w:t>
        <w:br/>
        <w:t>дірген елі. Бұған қосымша б» туруғ -- таулардағы қамал,</w:t>
        <w:br/>
        <w:t>инкі бекініс, бекінген қала, тұрақ, мекен!6, -- деген мәндері-</w:t>
        <w:br/>
        <w:t>мен белгілі сөз. Осы айтылған деректерге қарап, жоғарғы</w:t>
        <w:br/>
        <w:t>көрсетілген сөздердің қай-қайсының болса да этимологиясын</w:t>
        <w:br/>
        <w:t>дұрыс талғауға болады. Көзілдірік сөзінің бірінші компонен-</w:t>
        <w:br/>
        <w:t>ті көз, екіншісі -- ілдірік, көне тұлғасы «улдұруүк»; мағынасы:</w:t>
        <w:br/>
        <w:t>заттың тұратын орны, мекені. Ал, сөздің соцғы буындарында-</w:t>
        <w:br/>
        <w:t>ғы үдыбысының Еге, ұнның ы-ға алмасуы, жалпы қазіргі қа-</w:t>
        <w:br/>
        <w:t>зақ тіліне тән құйылыс, Сағалдырық сөзінің бірінші сыңа-</w:t>
        <w:br/>
        <w:t>ры-- сақал. Екі ықпалды дауысты дыбыстың арасындағы қа-</w:t>
        <w:br/>
        <w:t>таң -қ дыйысы дырық келіп қосылғанда ұяңдапа келіп ғ-ға</w:t>
        <w:br/>
        <w:t>айналуы мүмкін. Магынасы әуелгі кезде заттың тұратын орны</w:t>
        <w:br/>
        <w:t>сақал дегенді аңғартқан. Сөздің екінші сыңарындағы дырық-</w:t>
        <w:br/>
        <w:t>тың дүрұқтан қалай өзгергендігін бұл арада талдамасақ та</w:t>
        <w:br/>
        <w:t>алдыңғы айтылғандардан түсінікті тәрізді. Өмілдірік сөзінің,</w:t>
        <w:br/>
        <w:t>бірінші компонентіндегі өл омыраудың ом бұмпынан келіп</w:t>
        <w:br/>
        <w:t>шықпаған, көм сөзіндегі ҡ дыбысының жоғалушнан қалған</w:t>
        <w:br/>
        <w:t>қалдық. Бұл сөздің магынасы-- аттың арқасын көміп, жауып</w:t>
        <w:br/>
        <w:t>тұразын баулық (нәрсе) дегенді білдірген. Табалдырық</w:t>
        <w:br/>
        <w:t>сөзшің бірінші компоненті табан емес, талал, скіпшісі-- ды-</w:t>
        <w:br/>
        <w:t>рық. Алғашқы кезде талалдұрұқ (тапалтұрық) түрінде айты-</w:t>
        <w:br/>
        <w:t>амп, тапал, аласа тұрық (тапал зат) дегеп мағынаны білдір-</w:t>
        <w:br/>
        <w:t>ген. Кейшгі кезде лауысты дыбыстармен соңғы қосымшаның</w:t>
        <w:br/>
        <w:t>(«дыриқ») әсерінен қатаң л дыбысы ұяңданыл 6-ға айналған</w:t>
        <w:br/>
        <w:t>болуы керек. Тұмылбдырық сөзінің біріпші компонепті-- тұм,</w:t>
        <w:br/>
        <w:t>екіншісі -ылдырық., Жоғарыда сөз болган ұлдүрүк-тің жуан</w:t>
        <w:br/>
        <w:t>түрі ұядұруқтан келіп шыккан. Түркі тілдеріне жататын ло6-</w:t>
        <w:br/>
        <w:t>нор--ұйтыр тілінде тумі? (кипсіна ғуму учмк-тишмук --</w:t>
        <w:br/>
        <w:t>клон пгиңы| &lt;- тұмсық деген мағынаны білдіреді. Олай болса</w:t>
        <w:br/>
        <w:t>тим)-- тұмсық-тың көпе формасы, бұған улдурук (кейін</w:t>
        <w:br/>
        <w:t>ылдырық болип өзгерген) қосылған, қатар келген екі у ды-</w:t>
        <w:br/>
        <w:t>бысының бір гана әусиде айтылатынына, я болмаса екеунің</w:t>
        <w:br/>
        <w:t>жымдасып бір дыбыс болын келетіндігіне ешқандай кұмән</w:t>
        <w:br/>
        <w:t>болмаса керек. Бұлардап шығалып қорытынды: қазіргі қазақ</w:t>
        <w:br/>
        <w:t>тіліндегі зат есім тудыратып -ылдырық, -ілдірік және осылар</w:t>
        <w:br/>
        <w:t>тәрізді -тұрық, -тырық (мойыптұрық, бастырық) жұрпақта-</w:t>
        <w:br/>
        <w:t>рының түпкі пегізі улд2уриғ (үлдүрүг). туруғ (туруг) сияқты</w:t>
        <w:br/>
        <w:t>бір-біріне жақып магыналас (ол түр, орын, мекен, тұрақ,</w:t>
        <w:br/>
        <w:t>тұрықу бір пәрсенің тұрқы) мәнді сөздер болган.</w:t>
        <w:br/>
        <w:t>3. Қөнерген сөздердің кейбіргулері ертеде сөздік қордан</w:t>
        <w:br/>
        <w:t>тұрақты орыш теуіп, өз заманында белсенді қызмет атқарған</w:t>
        <w:br/>
        <w:t>байырғы сөздерден жасалған жаңа ұгымдар болып келеді.</w:t>
        <w:br/>
        <w:t>"Махмуд Қашғарий, Да аойу лұготит тұры, 1 том, Тәшкенг,</w:t>
        <w:br/>
        <w:t>1960, 2:4 бот.</w:t>
        <w:br/>
        <w:t>гС.Б. Малов. Ләбиорсхий язик. Фрунзе, 1926, стр. 176, 177,</w:t>
        <w:br/>
        <w:t>НА</w:t>
      </w:r>
    </w:p>
    <w:p>
      <w:r>
        <w:t>Мұндай сөздер жаңа туындылардың түлеп түскен сыртқы</w:t>
        <w:br/>
        <w:t>қабығы сияқты. Сол қабықты сарапқа салып зерттей берсек,</w:t>
        <w:br/>
        <w:t>тіл құбылысындағы фактілердің тарихи деректермен келіп</w:t>
        <w:br/>
        <w:t>ұштасатындығы байқалады. Бұл тілдің ішкі даму заңдылы-</w:t>
        <w:br/>
        <w:t>ғында үнемі болып тұратын табиғи құбылыс. Тілдің жаңа</w:t>
        <w:br/>
        <w:t>сөздермен толығып баюы қоғам өмірімен тығыз байланысты</w:t>
        <w:br/>
        <w:t>делініп қаралады. Профессор А. С. Чикобава: «Дамып келе</w:t>
        <w:br/>
        <w:t>жатқан қоғамға қызмет атқара отырып, тілдің дамымай қа-</w:t>
        <w:br/>
        <w:t>луы мүмкін емес. Әрине, тас дәуіріндегі тілдің қазіргі қоғам-</w:t>
        <w:br/>
        <w:t>ға қызмет істеуге шамасы жетпейтіндігі түсінікті. Тілдің даму</w:t>
        <w:br/>
        <w:t>шартын қоғамның дамуы белгілейді. Қоғамның тарихын, бұл</w:t>
        <w:br/>
        <w:t>тілде сөйлейтін халықтың тарихың білмей тұрып, тілдің даму</w:t>
        <w:br/>
        <w:t>тарихын түсіну мүмкін емес»,!%-- деп көрсетті (аударма біз-</w:t>
        <w:br/>
        <w:t>дікі). Сондықтан көнерген сөздер халықтың тарихымен са-</w:t>
        <w:br/>
        <w:t>лыстырыла зерттелуі қажет. Қазақ тілінің тарихынан дерек</w:t>
        <w:br/>
        <w:t>беретін кейбір материалдар (жеке сөздер) Қазақстан терри-</w:t>
        <w:br/>
        <w:t>ториясын мекендеген ру-тайпалардың өмір тіршілігімен ты-</w:t>
        <w:br/>
        <w:t>ғыз байланысты болып келеді.</w:t>
        <w:br/>
        <w:t>Көне заманның мұрасы болып есептелетін садақ пен онын</w:t>
        <w:br/>
        <w:t>оғын адам баласы өте ерте кезде ойлап тапқан. «Жаңа тас»</w:t>
        <w:br/>
        <w:t>дәуірі (неолит) садақ пен жебені ойлап табудан басталады.</w:t>
        <w:br/>
        <w:t>Сол дәуір үшін бұл аса бір маңызды құрал болды. «Садақ,</w:t>
        <w:br/>
        <w:t>оның кермесі мен оғы, -- деп жазды Ф. Энгельс, - сол кездің</w:t>
        <w:br/>
        <w:t>өзінде ең күрделі кару болып алды, бұл қаруды ойлап шыға-</w:t>
        <w:br/>
        <w:t>ру ұзақ уақыт жиналған тәжірибенін, өткір ақыл-ой күшінің</w:t>
        <w:br/>
        <w:t>болғапын көрсетеді. олай болса, жұрттың сонымен қатар то-</w:t>
        <w:br/>
        <w:t>лып жатқан баска да өнерлерді білгенін көрсетеді»!9, Алғаш-</w:t>
        <w:br/>
        <w:t>қы атыс құралы садақ пей оның оғын ойлап табу жабайы</w:t>
        <w:br/>
        <w:t>аңдарды аулау ісін бұрынғыға қарағанда едәуір жақсарта</w:t>
        <w:br/>
        <w:t>түседі. Әрине, алғашқы кездегі, садақ та, оның оқтары да</w:t>
        <w:br/>
        <w:t>өте дөрекі болған. Жебе (оқ) ұштарының әуелгі кезде шақ-</w:t>
        <w:br/>
        <w:t>пақ тастардан істелгендігін археологиялық материалдар көр-</w:t>
        <w:br/>
        <w:t>сетіп отыр. Бірақ адам баласы өз құралдарын жетілдіре бер-</w:t>
        <w:br/>
        <w:t>лі. Төзімді шақпақ тастарды сұрыптай отырып, алғашқы</w:t>
        <w:br/>
        <w:t>металл қоланы, алтынды, кейін темір сияқты басқа да кендер-</w:t>
        <w:br/>
        <w:t>ді тапқаны белгілі. Мұндай жағдайлардың өмірге қажетті</w:t>
        <w:br/>
        <w:t>кұрал-жабдық сапасын жақсарта түсетіндігі даусыз. Өмір</w:t>
        <w:br/>
        <w:t>қажеттілігінің жемісі болып табылатын зат өнімі айырбасты</w:t>
        <w:br/>
        <w:t>туғызады. Тіпті ерте кездің өзінде-ақ адам баласының өндір-</w:t>
        <w:br/>
        <w:t>ген ең қарапайым бұйымдары айырбасқа түскен. «Неолит</w:t>
        <w:br/>
        <w:t>заманында жеке рулар арасында айырбас пайда болды, бірақ</w:t>
        <w:br/>
        <w:t>өл әрі көлемі шағын, кездейсоқ сипатта еді. Неолиттік жұрт-</w:t>
        <w:br/>
        <w:t>тарда көп реттерде бұл арада жоқ, неше жүздеген километр</w:t>
        <w:br/>
        <w:t>жерлерде кездесетін тастардан істелген құралдар көп кезде-</w:t>
        <w:br/>
        <w:t>ЗА. С. Чикобава, Введение в языкознание. Ч, Т, М., 1952, 78.</w:t>
        <w:br/>
        <w:t>І9 Қазақ ССР тарихы, І том, Алматы, 1957, 20 бет. бӘЕланатыға</w:t>
        <w:br/>
        <w:t>5</w:t>
        <w:br/>
        <w:t>ғалары пайда болған. Бертін келе кішік сөзінің соңғы к дыбы-</w:t>
        <w:br/>
        <w:t>сы түсіп қалып, кіші тұлғасына ие болып отыр. Бірақ кішік</w:t>
        <w:br/>
        <w:t>(кіші) сөзінің ең алғашқы түбірі кішіг болмай, кіш болғанды-</w:t>
        <w:br/>
        <w:t>ғын лобнор-ұйғыр тілдерінен кездестіреміз.</w:t>
        <w:br/>
        <w:t>«Қазақ тілінің түсіндірме сөздігінің» бірінші томында ал-</w:t>
        <w:br/>
        <w:t>қау (қолдау, демеу) деген сөз. кездеседі. «Қарғағанын жер</w:t>
        <w:br/>
        <w:t>қылмақ, Алқағанын зор қылмақ» (Абай). Осы сөйлемдегі ал-</w:t>
      </w:r>
    </w:p>
    <w:p>
      <w:r>
        <w:t>қау Махмуд Қашқаридың сөздігінде (5 АМ) !-- алқышды ал-</w:t>
        <w:br/>
        <w:t>ғыс берді (ол мәнін бірла алқыш алқышды -- ол менімен бір-</w:t>
        <w:br/>
        <w:t>ге мақталды, алғыс алды) деген мағынада қолданылып тұр.</w:t>
        <w:br/>
        <w:t>Абай осы алқау деген сөзді екінші мағынада да қолданған тә-</w:t>
        <w:br/>
        <w:t>різді. «Ор қазып байқайды, туа жау емеске. Анттасын алқай-</w:t>
        <w:br/>
        <w:t>ды, Сен тентек демеске. Кім антын шайқайды, Амал жоқ де-</w:t>
        <w:br/>
        <w:t>меске» (Абай). Бұл сөйлемдегі алқа, жоғарғы көрсетілген</w:t>
        <w:br/>
        <w:t>түркі сөздерінің сөздігінде КЕССНІ алқышты -- жоқ қылысты</w:t>
        <w:br/>
        <w:t>(буі іккі бЙа алқышты -- екі тайпа бірін-бірі жоқ қылды). Әр</w:t>
        <w:br/>
        <w:t>нәрсені жоқ қылуға бағышталғанда да бұл сөз қолданылады</w:t>
        <w:br/>
        <w:t>делінгенб.</w:t>
        <w:br/>
        <w:t>Татар, башқұрт, өзбек, карақалпақ Т. б. түркі тілдерінде</w:t>
        <w:br/>
        <w:t>байрақ -- ту, жалау мағынасында қолданылады. Қазақ тілін-</w:t>
        <w:br/>
        <w:t>де де осы мәнде. «Қараман шықты қаладан, Қернейлері ба-</w:t>
        <w:br/>
        <w:t>қылдап, Байрақтай тулар көтерген. Алтыннан қалқан жар-</w:t>
        <w:br/>
        <w:t>қылдап» («Қамбар батыр»). Желбіреп қызыл байрақ желпін-</w:t>
        <w:br/>
        <w:t>ген күн, Қуаныш еңбекші елге келтірген күн (Қәрібаев, ТС.,</w:t>
        <w:br/>
        <w:t>І т., 1959, 88). Қазіргі қазақ тілінде ту орысша знамя, жа-</w:t>
        <w:br/>
        <w:t>лау-- флаг деген мағынаға сайма-сай келіп, байрақ әдеби</w:t>
        <w:br/>
        <w:t>тілден ығыстырыла бастады. Бұл сөздің қолданылу өрісі та-</w:t>
        <w:br/>
        <w:t>рыла түсті. Кейбір аудан, облыс болмаса, жалпы қауымға</w:t>
        <w:br/>
        <w:t>түсініксіз болып барады. Байрақ та көне сөз, мұның да өзіне</w:t>
        <w:br/>
        <w:t>тән дүниеге келу тарихы бар. Ертеде халық ұшына ерекше жі-</w:t>
        <w:br/>
        <w:t>бек ілінген ағашты (3 М2 батрақ деп атаған. Батрақ әс-</w:t>
        <w:br/>
        <w:t>кердің ұрыста алып жүретін айбынды белгісі болған!. Осы</w:t>
        <w:br/>
        <w:t>белгі арқылы әскердің қай елдікі екені аңғарылған. Кейінгі</w:t>
        <w:br/>
        <w:t>кезде т дыбысының й-ға алмасуы арқылы батрақ -- байрақ</w:t>
        <w:br/>
        <w:t>болып өзгерген. Түркі тілдерінде д дыбысының орнына й ке-</w:t>
        <w:br/>
        <w:t>летін фактілер бұрыннан белгілі. Мысалы: көне түрік тілінде</w:t>
        <w:br/>
        <w:t>адақ -- аяқ (нога) дегенді білдіреді". Егер я әрпінің қосар йа</w:t>
        <w:br/>
        <w:t>екенін ескерсек, 2/4 дыбыстарының ілік-шатыстығы анық бай-</w:t>
        <w:br/>
        <w:t>қалады. Сол сняқты д Мен т дыбыстарының бір сөздің өзінде</w:t>
        <w:br/>
        <w:t>параллель, қатар қолданыла беретінін сары ұйғырлар тілінен</w:t>
        <w:br/>
        <w:t>5Махыуд Қошғарий, Девону луғотит түрк, 1 том, Ташкент,</w:t>
        <w:br/>
        <w:t>1960, 240 бет.</w:t>
        <w:br/>
        <w:t>7 Бұл да сонда, 432 бот.</w:t>
        <w:br/>
        <w:t>%С. Е. Малов. Памятники древнетюркской письменности Монго-</w:t>
        <w:br/>
        <w:t>лин и Қиргизпи, М.-- Л., 1989, стр. 89.</w:t>
        <w:br/>
        <w:t>ши</w:t>
        <w:br/>
        <w:t>ірдегі көнерген сөздер де із-түзсіз құрып кетіп отырды?. Бұл</w:t>
        <w:br/>
        <w:t>туралы филология ғылымдарының кандидаты Ф. П. Филин:</w:t>
        <w:br/>
        <w:t>«Ен алдымен көнерген сөздер мен тілдің сөздік құрамынан</w:t>
        <w:br/>
        <w:t>шығып қалған сөздерді дұрыс байқай білген жөн. Қөнерген</w:t>
        <w:br/>
        <w:t>сөздер дегенде, ертеде, кәдімгі, әдеби тілде болып (немесе</w:t>
        <w:br/>
        <w:t>оның көп көрінісінің біріне жатқан), қазіргі уақытта пайда-</w:t>
        <w:br/>
        <w:t>ланудан калып, көпшілік жағдайда (бірақ ылғи емес) сино-</w:t>
        <w:br/>
        <w:t>инмдермен алмасқан сөздерді ұғу керек»», -- деп көрсетті (ау-</w:t>
        <w:br/>
        <w:t>дарма біздікі). Қазақ тіліідегі көнерген сөздерді талдау про-</w:t>
        <w:br/>
        <w:t>цесінде де жогарғы айтылган пікірлерге сүйену өте орынды</w:t>
        <w:br/>
        <w:t>болады. Бұдан шығатын қорытынды көнерген сөздерді не-</w:t>
        <w:br/>
        <w:t>гізінен адеби тілден, жазба мұралардан, халықтық ауыз әде-</w:t>
        <w:br/>
        <w:t>биет үлгілершен іздестіру керек. Ертеде жазу-сызудың жоқ</w:t>
        <w:br/>
        <w:t>кезінде ауызша жырлапып, ауызша толғанған дастандар мен</w:t>
        <w:br/>
        <w:t>ертегілер, өмір тәжрибесіпен туған мақалдар мен мәтелдер,</w:t>
        <w:br/>
        <w:t>жұмбақтар, нақыл сөзлер тагы басқа сол сияқтылар жалпы</w:t>
      </w:r>
    </w:p>
    <w:p>
      <w:r>
        <w:t>халықтық сипатқа не болған. Көнерген сөздер көбінесе осын-</w:t>
        <w:br/>
        <w:t>дай мұраларда жині кездесіп отырады.</w:t>
        <w:br/>
        <w:t>Қазіргі қазақ тіліндегі «ұлық болсан кішік бол!» деген ма-</w:t>
        <w:br/>
        <w:t>қалдағы ұлық, кішін сөздері ХІ ғасырдың материалы болып</w:t>
        <w:br/>
        <w:t>есептелетін Махмуд Қашқаридың атақты түркі сөздер луға-</w:t>
        <w:br/>
        <w:t>тында (еЛевону луғатнат түрк») кездеседі:</w:t>
        <w:br/>
        <w:t>ол ах «5 Ба ері СА! су ы а» а!</w:t>
        <w:br/>
        <w:t>«ӘУУ ғаз</w:t>
        <w:br/>
        <w:t>Трапскрипциясы:</w:t>
        <w:br/>
        <w:t>5% болса сен сагу қылын</w:t>
        <w:br/>
        <w:t>ағыл кішіг Берлер қатын йахшы улай4.</w:t>
        <w:br/>
        <w:t>В</w:t>
        <w:br/>
        <w:t>Мұны қазақ тіліне: «ұлық мәртебен болса, сен езгілік қыл, кі-</w:t>
        <w:br/>
        <w:t>шік бол (кішіпейіл бол) бектер қасында жақсы ұлан» деп ау-</w:t>
        <w:br/>
        <w:t>даруға болады5,</w:t>
        <w:br/>
        <w:t>Әуелгі кезде улиғ, кішіг түрінде әрі айтылып, әрі жазы-</w:t>
        <w:br/>
        <w:t>лып келген сөздер ұлттық тілдің грамматикалық формалары-</w:t>
        <w:br/>
        <w:t>ның қалыптасуына байланысты у дыбысы ұ-ға, ғ дыбысы қ-</w:t>
        <w:br/>
        <w:t>га, Г- дыбысы к-ге, бертін келе екінші буындағы ұ дыбысы</w:t>
        <w:br/>
        <w:t>ы-ға алмасын, фонетикалық өзгеріске түскеннен кейін (улуғ &gt;&gt;</w:t>
        <w:br/>
        <w:t>Ұлуқ &gt; ұлық &gt; ұлы; кішіг &gt;&gt; кішік &gt;&gt; кіші) ұлық, кішік тұл-</w:t>
        <w:br/>
        <w:t>М. алкина“Фелорук овременні кий язык. Лексика,</w:t>
        <w:br/>
        <w:t>2 Ға. Ф .-С Ннын</w:t>
        <w:br/>
        <w:t>9, к. Совр! русский 2</w:t>
        <w:br/>
        <w:t>зФ П.Ф н лин, ЭЗаметки по лекснкологни и лекспкоғрафия. -- «Лек-</w:t>
        <w:br/>
        <w:t>снкографический сборник», вып. 1, М, 1937, стр. 39.</w:t>
        <w:br/>
        <w:t>Махмуд Қошғарий. Девону луғотит і</w:t>
        <w:br/>
        <w:t>ме р ут Түрк. І том, Ташкенг,</w:t>
        <w:br/>
        <w:t>5 Бұл сөйлемді қазақшаға аударуға Ғ. Мұсабаев көмектесті.</w:t>
        <w:br/>
        <w:t>по</w:t>
        <w:br/>
        <w:t>қалпында қалып отыр. Көнерген сөздерді архаизм деген топ-</w:t>
        <w:br/>
        <w:t>ка жатқызатын басты қасиеттердің бірі осы болып табы-</w:t>
        <w:br/>
        <w:t>лады.</w:t>
        <w:br/>
        <w:t>6. Көнерген сөздердің көлемді тобы ертедегі мәжуелік</w:t>
        <w:br/>
        <w:t>(шаманизм) діні мен феодалдық әдет-ғұрыптарда кездесетін</w:t>
        <w:br/>
        <w:t>түрлі ырымдар мен ескі нанымдарға байланысты пайда бо-</w:t>
        <w:br/>
        <w:t>лып отырады.</w:t>
        <w:br/>
        <w:t>УІ-МІП ғасырларда Қазақстан территориясын мекенде-</w:t>
        <w:br/>
        <w:t>тен халықтардың діни түсініктері әр түрлі болған. Мал бақ-</w:t>
        <w:br/>
        <w:t>қан көшпелілер арасында төтемдік түсініктер мен ата-баба</w:t>
        <w:br/>
        <w:t>аруақтарына табынушылық күшті болды. Әрбір ру өзінін миф-</w:t>
        <w:br/>
        <w:t>тік ру атасына сиынып, оның атына құрбан-шалып отырған.</w:t>
        <w:br/>
        <w:t>Ол кезде алам баласы табнғат күштерінен қорқатын, әлі сыры</w:t>
        <w:br/>
        <w:t>ашыла қоймаған табиғат құбылыстарын көзге көрінбейтін</w:t>
        <w:br/>
        <w:t>керемет бір «рухтың» әсері деп сезінген. Ескі түсінік бойын-</w:t>
        <w:br/>
        <w:t>ша ағыл-тегіл молшылық пен мал басының аман болуы көк-</w:t>
        <w:br/>
        <w:t>ке ғана байланысты делінген. Сондықтан олар малға жайлы</w:t>
        <w:br/>
        <w:t>қоныс бере гөр деп ылғи көкке жалбарынатын.</w:t>
      </w:r>
    </w:p>
    <w:p>
      <w:r>
        <w:t>Түркі тілінде сөйлейтін халықтардың алғашқы кездегі кө-</w:t>
        <w:br/>
        <w:t>ие діні-- мәжуелік дін делінді. «Мәжуелік діннің барлық</w:t>
        <w:br/>
        <w:t>тайпаларға ортақ негізгі формасы көкке табыну тәңірі болып</w:t>
        <w:br/>
        <w:t>табылады, мұның негізі -- табиғат күштеріне рух беруде 6о-</w:t>
        <w:br/>
        <w:t>лалы. .. Түрік қағандығының халқы аспандағы жарық дене-</w:t>
        <w:br/>
        <w:t>лерге сиынып, күнге, айға жұлдыздарға табынды. Көктің (тә-</w:t>
        <w:br/>
        <w:t>мірінің) күші найзагайда, отта деп біледі; күн күркірегенде</w:t>
        <w:br/>
        <w:t>ерекше бір ырымдар жасады; жасыл түскен жерге құрбан</w:t>
        <w:br/>
        <w:t>шалып, оны от жағып, қымыз құйып тазалады". Діннің ерте-</w:t>
        <w:br/>
        <w:t>дегі осындай машықтарымен байланысты қалыптасып, көне</w:t>
        <w:br/>
        <w:t>әдет-ғұрыптарды білдіретін жеке сөздер мен сөз тіркестерін</w:t>
        <w:br/>
        <w:t>қазақ тілінің сөздік қорынан кездестіруге болады. «Тәңірі</w:t>
        <w:br/>
        <w:t>иеге күпірлік келтіргендіктен филь қауымына қарсы,</w:t>
        <w:br/>
        <w:t>ғажайып кұстар келіп, әр адамның басына тәңірінің қа-</w:t>
        <w:br/>
        <w:t>Нар тастарын тастап өлтіргені кән! -- бейді ғой құранда»</w:t>
        <w:br/>
        <w:t>(М. Әуезов). «Жалғанда табынатын тәңірім табым, Таби</w:t>
        <w:br/>
        <w:t>жоқта «тәңірі» жоқ күні жарым, Табым десем бұлақтай</w:t>
        <w:br/>
        <w:t>тайдан аққан Өн бойымды шымырлап билейді ағын» (С. Мұ-</w:t>
        <w:br/>
        <w:t>қанов). «Ұлы мәртебелі генерал-губернатор, Тәңі-</w:t>
        <w:br/>
        <w:t>рі рәуішті қүрметтім, шақырныңыз бойынша келдім, не</w:t>
        <w:br/>
        <w:t>бұйырасыз құлдық!» (М. Ақынжанов).Бірінші сөйлемде</w:t>
        <w:br/>
        <w:t>тәңір тура өз мағынасында, құдіретті күшінде тұр;</w:t>
        <w:br/>
        <w:t>екінші сөйлемде тәңір құдірет, күш деген ұғымға балан-</w:t>
        <w:br/>
        <w:t>ған; үшінші сөйлемде тәңірдің шарапатты қасиеті ұлыққа</w:t>
        <w:br/>
        <w:t>көшіріліп, ұлықты тәнірге жақындатқан. Тәңір сөзі ауыспа-</w:t>
        <w:br/>
        <w:t>лы мағынада қожа деген ұғымды білдіреді. Екі кісі бір кісі-</w:t>
        <w:br/>
        <w:t>4 Қазақ ССР тарихы, І том, Алматы, 1957, 113 бет.</w:t>
        <w:br/>
        <w:t>193</w:t>
        <w:br/>
        <w:t>базары» деп атауы да мүмкін. Сары ұйғырлар тіліндегі бір</w:t>
        <w:br/>
        <w:t>мағынаны білдіретін (садығ, сатығ) сөздің екі түрлі құбы-</w:t>
        <w:br/>
        <w:t>лып, сауданы аңғартуы, «сат оқ» деген сөздердің бірігуіне</w:t>
        <w:br/>
        <w:t>екенін айқындай түседі. Базарды сатылатып заттың атымен</w:t>
        <w:br/>
        <w:t>атау қазірде кездеседі. Осы күнгі «мал базар», «көк базар»»</w:t>
        <w:br/>
        <w:t>ж. б. дейтіндеріміз бұған дәлел бола алады. )</w:t>
        <w:br/>
        <w:t>Садақ сөзі түркі тілдерінің бәрінің сөздік құрамыпа бір-</w:t>
        <w:br/>
        <w:t>дей енбеген. Түрік, түрікмен, татар, азербайжан, сары ұйғыр</w:t>
        <w:br/>
        <w:t>тілдеріндегі сөздіктерден бұл сөз табылмайды. Түрік тілінде:</w:t>
        <w:br/>
        <w:t>садақты- келан дейді, мәні-- Ооға деген сөз; түрікмен ті-</w:t>
        <w:br/>
        <w:t>зінде лі. коман (жай, доға), татар тілінде -ук (оқ), азербай-</w:t>
        <w:br/>
        <w:t>жан тілінде -каман (дога), сары ұйғыр тілінде оқ. С. Е. Ма-</w:t>
        <w:br/>
        <w:t>лов: оқ-- аук; тақ Теперь з сознанин уйгурор, хотя по текстом</w:t>
        <w:br/>
        <w:t>прашлого времени более подходит обыквовенное зпачение</w:t>
        <w:br/>
        <w:t>&lt;стрела»", -- деп ескертеді. Ал сөздік құрамына енген түркі</w:t>
        <w:br/>
        <w:t>тілдерінде бұл сөздің мағынасы әр түрлі. Қазақ тілінде са-</w:t>
        <w:br/>
        <w:t>дақ-- керме баулық арқылы ағаштан иілген, доғаға ұқсас</w:t>
        <w:br/>
        <w:t>көне атыс құралының бір түрі. Өзбек тілінде садақ-- оқ пен</w:t>
        <w:br/>
        <w:t>садақ салуга арналған қапшық, оқшантай; қырғыз тілінде</w:t>
        <w:br/>
        <w:t>екі мағынасы бар: бірі-- өзбек тіліндегідей, екішлісі-- са-</w:t>
        <w:br/>
        <w:t>дақ пен садаққа керекті барлық құрал-жабдықтардың жи-</w:t>
        <w:br/>
        <w:t>ынтығы. Бұл сөздің алуап түрлі болып құбылу себебі «сат-</w:t>
        <w:br/>
        <w:t>оқ» сөзінің ор елде әр түрлі болып қалыптасқанын көрсетеді.</w:t>
        <w:br/>
        <w:t>4. Қоғамдық формациялардың ауысуына байланысты бір-</w:t>
        <w:br/>
        <w:t>қатар сөздердің көнергендігі байқалады. Мұндай көнеру сс-</w:t>
        <w:br/>
        <w:t>кінің құрып, жаңаның пайда болуы негізінде болатын саПа-</w:t>
        <w:br/>
        <w:t>лық өзгерістің нәтижесі. Мұндай жағдайда ескі атаулар өмір:</w:t>
        <w:br/>
        <w:t>сүруін тоқтатып, жаңаға жол береді. Жаңа атаулар өзінің.</w:t>
        <w:br/>
        <w:t>сапасы жағынан еекіге сай синопнм бола алмайды. Сондық-</w:t>
      </w:r>
    </w:p>
    <w:p>
      <w:r>
        <w:t>тан көнерген сөздердің бұл тойы жаңа атаулармен жарысып</w:t>
        <w:br/>
        <w:t>қатар қолданылатын дәрежеге жетпей, активті сөздік құрам-</w:t>
        <w:br/>
        <w:t>нан бірлеп шығын кетеді. Мысалы: Ұлы Октябрь сонналис-</w:t>
        <w:br/>
        <w:t>тік революциясына дейін қазақ даласында хан, сұлтан, би,</w:t>
        <w:br/>
        <w:t>қазы, болыс, молда, бақсы, балгер, жалшы сияқты тағы басқа</w:t>
        <w:br/>
        <w:t>да сөздердің болғандығы айкын.</w:t>
        <w:br/>
        <w:t>УІ ғасырдың 552 жылдарында Орта Азияда ерте фводал-</w:t>
        <w:br/>
        <w:t>дық мемлекет түріндегі көшпелі жаңа түрік нмпериясы құ-</w:t>
        <w:br/>
        <w:t>рылды. Мемлекетті билеуші кісі қаған доген титулға (атақ-</w:t>
        <w:br/>
        <w:t>ка) не болды. В. В. Бартольд: «Қаған сөзінің қысқара айты-</w:t>
        <w:br/>
        <w:t>луынан келіп хан сөзі жасалган. Орыс летопистерінде кезде-</w:t>
        <w:br/>
        <w:t>сетіп бұл сөзді орхон жазулары дәлелдеп отыр, мұсылмам</w:t>
        <w:br/>
        <w:t>авторлары мұны хақан түрінде жазған32», -- деп көрсетеді.</w:t>
        <w:br/>
        <w:t>НІ. Катанов: хан (2/05 парсы сөзі-- феодалдық құрылыс-</w:t>
        <w:br/>
        <w:t>35 Бұл да сонда, 81 бет.</w:t>
        <w:br/>
        <w:t>8 В.Н.Бартолад. Очерк история Семиречья, Фрунзе, 1943, стр. 17.</w:t>
        <w:br/>
        <w:t>120</w:t>
        <w:br/>
        <w:t>тамға) А, Н. Бернштам Махмуд Қашкаридың сөздігіне бас-</w:t>
        <w:br/>
        <w:t>қа еңбек арқылы (С. Вгосешпапп. МійеШйгКізсһег У/ог-</w:t>
        <w:br/>
        <w:t>ізсһаі?, Видареві-- Іеіргір, 1928, стр. 190) сілтеме жасай</w:t>
        <w:br/>
        <w:t>отырып, «ӛшШ» түріктердің Хотан товорындағы шығу тегі</w:t>
        <w:br/>
        <w:t>(пронсхожденне) деген сөз, «ум» бірінші жақ, жекеше түр-</w:t>
        <w:br/>
        <w:t>шш</w:t>
        <w:br/>
        <w:t>дегі жұрнақ дегенді айтады. Мына таңба "АҚ қытай ие-</w:t>
        <w:br/>
        <w:t>роглифі «ди» Ж «император» сөзін еске түсіреді. Сонда</w:t>
        <w:br/>
        <w:t>жазудың бірінші бөлігінің мәні: менің шығу тегім император-</w:t>
        <w:br/>
        <w:t>дан (пронсхождение мое имнераторское) деп топшылайды.</w:t>
        <w:br/>
        <w:t>Екінші бөлік оңай оқылады. Он 04-- түргештер жаулап ал-</w:t>
        <w:br/>
        <w:t>ғанға дейінгі Жетісуды мекендеген ру аты. Ғатуа -- печать,</w:t>
        <w:br/>
        <w:t>белгі (клеймо) деген сөз екенін ескерте келіп, бұл он оқ там-</w:t>
        <w:br/>
        <w:t>ғасы (онокская: тамға), түргештерден бұрынғы Жетісудағы</w:t>
        <w:br/>
        <w:t>он оқ руыныкі («десятистрельных» племен) екенін мәлімдейді.</w:t>
        <w:br/>
        <w:t>Бұл айтылған деректерге түркі тілдерінің материалдарына</w:t>
        <w:br/>
        <w:t>сүйеніл талдау жасалса, басқаша қорытындыға келуге болады.</w:t>
        <w:br/>
        <w:t>ші (сут) «шығу тегі» дегеннен гөрі өзбек тіліндегі сот, қа-</w:t>
        <w:br/>
        <w:t>зақ, ұйғыр, түрікмен т, б, тілдердегі сат деген сөзге дәлме-дәл</w:t>
        <w:br/>
        <w:t>келеді. Жоғарыда сөз болған монеттің екі жағындағы жазу-</w:t>
        <w:br/>
        <w:t>ды басқа жақтан ешқандай дәлел іздемей-ақ түсінуге бола-</w:t>
        <w:br/>
        <w:t>ды. Монеттің екі бетіндегі жазу бір ойды білдіретін екі жол-</w:t>
        <w:br/>
        <w:t>дан құралған өлең шумағына ұқсайды. Ойды өлеңмен айту</w:t>
        <w:br/>
        <w:t>түркі халықтарының бәріне тән шындық екенін ауыз әдебиеті</w:t>
        <w:br/>
        <w:t>мен көне жазу ескерткіштерінен айқын байқауға болады.</w:t>
        <w:br/>
        <w:t>Бұл өлең жолдарындағы тек бір ғана сутуи сөзінің бірінші</w:t>
        <w:br/>
        <w:t>буынындағы у дыбысын а, екінші буынындағы Ң-ды бі ҒЫП өз-</w:t>
        <w:br/>
        <w:t>гертіп, қазіргі қазақ тілінін орфографиялық заңына үйлесті-</w:t>
        <w:br/>
        <w:t>ріп жазсақ:</w:t>
        <w:br/>
        <w:t>Түргеш қаған бай баға</w:t>
        <w:br/>
        <w:t>Сатым он оқ тамға,--</w:t>
        <w:br/>
        <w:t>болар еді де, жоғарғы аталған халықтардың бәрі сөйлем мә-</w:t>
        <w:br/>
        <w:t>нін түсіне алар еді. Егер өлең жолдарындағы сөздерді орын-</w:t>
        <w:br/>
        <w:t>-орнынан қозғамай қара сөзге айналдырсақ, текст бұрынғыдан</w:t>
        <w:br/>
        <w:t>да айқындалып, жақсара түседі. Сонда жазу былай болып шы-</w:t>
      </w:r>
    </w:p>
    <w:p>
      <w:r>
        <w:t>ғады: «Түргеш қағанның бай бағасы, сатымы Он оқ тамға».</w:t>
        <w:br/>
        <w:t>С. Е. Малов: Қаған -- басқарушы, билеуші (правитель), каган</w:t>
        <w:br/>
        <w:t>(хан) деп көрсетеді?, Бұл сөз мәнінің солай екендігін көпте-</w:t>
        <w:br/>
        <w:t>ген түркі тілдерінің материалдары дәлдеп отыр. Тамға деген</w:t>
        <w:br/>
        <w:t>сөздің «печать (мөр) белгі» деген мағынасынан басқа ақша</w:t>
        <w:br/>
        <w:t>% С.Е Малоһ Памятники древнетюркской письменности Монголин</w:t>
        <w:br/>
        <w:t>и Қирсизни, М.- Л., 1959, стр. 97,</w:t>
        <w:br/>
        <w:t>Н?</w:t>
        <w:br/>
        <w:t>седіз9, Бұл факт айырбасқа түсетін заттардың белгілі бір</w:t>
        <w:br/>
        <w:t>жобамен, бір-біріне шамалас нарықпен жүргізілетіндігін ерік-</w:t>
        <w:br/>
        <w:t>сіз еске түсіреді. Заттардың айырбасында бір зат барлық</w:t>
        <w:br/>
        <w:t>заттарға ортақ өлшем бола алады. Мысалы; қолдан Істелген</w:t>
        <w:br/>
        <w:t>соғыс балтасының құны 5 садак оғы, қола балға шот 3 садақ</w:t>
        <w:br/>
        <w:t>оғына бағалануы мүмкін. Сөйтіп садақ оғы баска да саты-</w:t>
        <w:br/>
        <w:t>латын заттардың ортақ өлшемі ретінде зат айырдасында қа-</w:t>
        <w:br/>
        <w:t>лылтасадыи. Заттардың айырбасы кезінде алмастырушылар</w:t>
        <w:br/>
        <w:t>бір-біріпеп олардың құны «неше оқ?» деп сұрайтын дәрежеге</w:t>
        <w:br/>
        <w:t>жетеді. Зат айырбасы дами келс ақша шықты, ақша айналы-</w:t>
        <w:br/>
        <w:t>сы пайда болды. Дәл осы кезде алғашқы ақшаның құны не-</w:t>
        <w:br/>
        <w:t>мен белгіленді? -- деген сұрақ туады. Бұған берілер жауап:</w:t>
        <w:br/>
        <w:t>алғашқы ақшаның құны айырбас процесінде қалыптасқан</w:t>
        <w:br/>
        <w:t>нарықтан тіпті де қашық кетпейді деген Пікір болмақ.</w:t>
        <w:br/>
        <w:t>Түркештер заманында жасалған бақыр ақшалар бұл айт-</w:t>
        <w:br/>
        <w:t>қан пікірімізді толық дәлелдей түседі. Қазақ ССР тарихының</w:t>
        <w:br/>
        <w:t>І томы (69-бет) бұл ақшаларды өзінің сыртқы көрінісі жағы-</w:t>
        <w:br/>
        <w:t>пан сол замандағы қытай ақшаларына ұқсас еді деп көрсетуі</w:t>
        <w:br/>
        <w:t>де өте орынды тарихи шындықтың пәтижесі. «ҮІ-УІ ғасыр-</w:t>
        <w:br/>
        <w:t>дарда Қазақстап террвториясшнан Орталық Қазақстан және</w:t>
        <w:br/>
        <w:t>Алтай арқылы оңтүстік-батыс Сибирьге керуен жолдары</w:t>
        <w:br/>
        <w:t>жүріп жатты, бұл жол Сырдарияның оп жақ жағалауымен,</w:t>
        <w:br/>
        <w:t>Арал жанымеп жүріл отырып, Оңтүстік Уралға кетіп жатты.</w:t>
        <w:br/>
        <w:t>Орта Азиядан Қытайға жүретін, «Ұлы жібек жолы» деп атал-</w:t>
        <w:br/>
        <w:t>ган керуен жолы Қазақстанның оңтүстік аудандарымен жұр-</w:t>
        <w:br/>
        <w:t>ді», Қытай мемлекетінің мәдениеті басқа елге қарағанда ол</w:t>
        <w:br/>
        <w:t>кезде әлдекайда жоғары болды. Қазақстап территориясын</w:t>
        <w:br/>
        <w:t>мекендеген түркі тілдес халықтар өздерімен қарым-қатынас</w:t>
        <w:br/>
        <w:t>жасасып отырған мәденнеті жоғары бұл елге еліктемей тұра</w:t>
        <w:br/>
        <w:t>алмады. Түркештерлің бақыр монеттерінің сыртқы түрі жа-</w:t>
        <w:br/>
        <w:t>ғынап қытай ақшаларына ұқсап кетуі осы еліктеудің әсері</w:t>
        <w:br/>
        <w:t>екендігіне назар аудару керек, Осы ақшалар жөніндегі дерек-</w:t>
        <w:br/>
        <w:t>терді қарастырайық.</w:t>
        <w:br/>
        <w:t>А.Н. Бернштам «Түргештік монеттердің жаңа типі»?2 де-</w:t>
        <w:br/>
        <w:t>тен мақаласын 1939 жылы Шахристан территориясыпдағы</w:t>
        <w:br/>
        <w:t>көне Сарығ қаласының орнын қазу кезінде табылған төрт</w:t>
        <w:br/>
        <w:t>бақыр монетке ариаған. Бұл монеттің екі жағында да баяғы</w:t>
        <w:br/>
        <w:t>замашпың ескі жазуы болғап. Бір бетіндегі жазудын транс-</w:t>
        <w:br/>
        <w:t>крипциясы: ішграс дауап Ва) Ваүа (Тұрғаш қаған Бай Ба-</w:t>
        <w:br/>
        <w:t>ға). Екінші жағында: 5шіУгп і ұ опд іг тпүа (сутум он оқ</w:t>
        <w:br/>
        <w:t>% Бұл да сонда, 25 бет,</w:t>
        <w:br/>
        <w:t>ш Бүл да сонда, 65 бет,</w:t>
        <w:br/>
        <w:t>А.Н. Бопнштам. Новый тип тюргешских монет. Тюркологиче-</w:t>
        <w:br/>
        <w:t>ский сборник, І, М.-Л.) 1951, стр. 58-79.</w:t>
        <w:br/>
        <w:t>6</w:t>
      </w:r>
    </w:p>
    <w:p>
      <w:r>
        <w:t>уғымды білдіреді. Сонда «от йзіз -- от құдайы деген сөз. Бұл</w:t>
        <w:br/>
        <w:t>елдерде от йзі деп аталатын рухпен қатар от йнй (матери</w:t>
        <w:br/>
        <w:t>огня) дейтін де әулие бар. Некелесу (үйлену) кезінде алтай-</w:t>
        <w:br/>
        <w:t>лықтар мен телеуіттер «от ӛнйз-мен қатар «оймок-ару» деген</w:t>
        <w:br/>
        <w:t>әулиеге де құлшылық етеді. Оттың құдіретті несі бар деген</w:t>
        <w:br/>
        <w:t>ұғым ертеде казақтарда да болған тәрізді. Қалыңдық күйеу-</w:t>
        <w:br/>
        <w:t>дің үйіне әлгаіш келгенде, отқа май құю арқылы істелетін</w:t>
        <w:br/>
        <w:t>ырым, «от ана, май ана, жарылқа!» дейтін тілек бұған толық</w:t>
        <w:br/>
        <w:t>дәлел бола алады. «Келін түскенде (лкен үйдің отына май</w:t>
        <w:br/>
        <w:t>құйып «от ана, май ана, жарылқа! дегізіп, бас ұрғыз-</w:t>
        <w:br/>
        <w:t>ған секілді» (Абай). Алтай тілінде май -эне (май ана) немесе</w:t>
        <w:br/>
        <w:t>умай (богиня -- покровительница детей) балалардың қамқор-</w:t>
        <w:br/>
        <w:t>шысы-- аңа құдай деген діни ұғымды білдіреді??. Бұған қара-</w:t>
        <w:br/>
        <w:t>ғанда, қазақтардың да майды әулие деп танығандығы байқа-</w:t>
        <w:br/>
        <w:t>лады.</w:t>
        <w:br/>
        <w:t>Келін жаңа түскенде, жоғарыдағыдай ырым істеліп,-- 07</w:t>
        <w:br/>
        <w:t>ана, май ана жарылқа! деген тілек орнына «от әулие, май гу-</w:t>
        <w:br/>
        <w:t>дие» деп айтушылық та қазақ өмірінде болған екен. «Келін-</w:t>
        <w:br/>
        <w:t>шек табалдырықтан аттаған бойдан, ошаққа жеткенше, тізе-</w:t>
        <w:br/>
        <w:t>сің бүгіп үш рет сәлем етеді, содан кейің үй ортасында жа-</w:t>
        <w:br/>
        <w:t>нвің тұрған отқа бір бақыраш май құяды (бұл майды қатын-</w:t>
        <w:br/>
        <w:t>дардың бірі дайындап тұрып, сол жерде келіншекке бере қоя-</w:t>
        <w:br/>
        <w:t>ды). .Лалылдап жанған майдың жалынына кемпірлер қолда-</w:t>
        <w:br/>
        <w:t>рын тосып: «ОТ--әулие, май--әулие!»--деп беттерін</w:t>
        <w:br/>
        <w:t>сипайды (Ы. Алтынсарин). Алтайлықтарда қызға құда түсіп,</w:t>
        <w:br/>
        <w:t>қалың мал туралы сөйлескенде, егер екі жақ келісетін болса,</w:t>
        <w:br/>
        <w:t>күйеуге арақ (сүттен істелген ішімдік) құйылған ыдыс бері-</w:t>
        <w:br/>
        <w:t>леді. Құда не басқа біреу игілікті неке болғай деп, от анаға</w:t>
        <w:br/>
        <w:t>жалбарынып дұға оқиды, айналаға арақ шашылады. Қалың</w:t>
        <w:br/>
        <w:t>мал әкелгенде, алтайлықтар дәстүрінде күйеу қайын атасы-</w:t>
        <w:br/>
        <w:t>ның ошағына ет тастап, май құйған, тағы да от әулиелеріне</w:t>
        <w:br/>
        <w:t>арналып дұға оқылған. Қайын жұртына барғанда, күйеудің</w:t>
        <w:br/>
        <w:t>отқа май құю ырымы ертеде қазақтарда да болған. Оны «отқа</w:t>
        <w:br/>
        <w:t>құяр» деп атайды. Кейінгі кезде күйеу бұл ырымды өтеу үшін</w:t>
        <w:br/>
        <w:t>мал апарған. «Жырынды жігіт еді құқыл Оспан, Жүйрік тіл,</w:t>
        <w:br/>
        <w:t>өткір сөздің алдын тосқан. Өңгергіп отқақұяр берді Ос-</w:t>
        <w:br/>
        <w:t>панға Сол болды күйеу қосшы оған қосқан (С. Керімбеков).</w:t>
        <w:br/>
        <w:t>Күйеу келіп табылдырықтан аттай бергенде, оған үш рет тә-</w:t>
        <w:br/>
        <w:t>жін еткізеді бе, үй ортасында жаныл тұрған отқа әкеліп, қо-</w:t>
        <w:br/>
        <w:t>лына сұйық май құйылған темір бақыраш береді (Ы. Алтын-</w:t>
        <w:br/>
        <w:t>сарин).</w:t>
        <w:br/>
        <w:t>Отпен байланысты қазақ тіліңде бұдан басқа да ұғымдар</w:t>
        <w:br/>
        <w:t>мен бірнеше тұрақты фразеологиялық тіркестер бар.</w:t>
        <w:br/>
        <w:t>От аға ертеде жоғарыдағыдай қасиетті сөз болғанға ұқсай-</w:t>
        <w:br/>
        <w:t>ды. Кейінгі кезде бұл екі сөз бірігіп, «отағасы» болып қалып-</w:t>
        <w:br/>
        <w:t>ЯН. А. Баскаков. Ойротско-русский словарь, М., 1947, стр. 108.</w:t>
        <w:br/>
        <w:t>195</w:t>
        <w:br/>
        <w:t>айд/айт%. қазақ тілінен дүз/түз!?, дұзақ|тұзақ!! байқауға бо-</w:t>
        <w:br/>
        <w:t>лады. Бұдан шығатып қорытынды: т мен й дыбыстарының ал-</w:t>
        <w:br/>
        <w:t>масуы түркі тілдеріне жат құбылыс емес. | )</w:t>
        <w:br/>
        <w:t>9. Көнерген сөздер ерте кездегі бір-біріне тегі жақын туыс-</w:t>
      </w:r>
    </w:p>
    <w:p>
      <w:r>
        <w:t>тас көне түркі әдеби тілінде қалылтасқан норма болғандық-</w:t>
        <w:br/>
        <w:t>тап, еш уақытта құрып кетпейді, тарихи не болмаса этимоло-</w:t>
        <w:br/>
        <w:t>гиялық сөздіктерде өмір сүреді. Активті сөздік қордан пас-</w:t>
        <w:br/>
        <w:t>сивті сөздік қорға ауысады, егер бар болса, қазіргі әдеби тіл-</w:t>
        <w:br/>
        <w:t>дегі сыңарларының әлде синонимдерінің қандай жолдармен</w:t>
        <w:br/>
        <w:t>құбылғанын көрсететін бірден-бір тарихи шындық болады.</w:t>
        <w:br/>
        <w:t>Э.Н. Наджип ХІУ ғасырдағы шығыс халықтарының әдеби</w:t>
        <w:br/>
        <w:t>мұрасына жататын «Мұхаббат- наме» дастанындағы көнер-</w:t>
        <w:br/>
        <w:t>ген сөздерге талдау жасай келіп: «Приведейные выше слова</w:t>
        <w:br/>
        <w:t>әсру (әсіресе) -- очень (автордың қазақ тілінде салыстырып</w:t>
        <w:br/>
        <w:t>өткен әсіресе, немесе, жалған. өткінші деген мағынаны білді-</w:t>
        <w:br/>
        <w:t>ретін әсіре (әсіре қызыл тіл) сөзіне тура келеді); сгу (нгі) -</w:t>
        <w:br/>
        <w:t>добрый, хороший; байық (байып) -- ясно, достоверно, дейст-</w:t>
        <w:br/>
        <w:t>эительио и т.д. или совсем не сохранились в языках тех сов-</w:t>
        <w:br/>
        <w:t>ременных торкоязычных народов, которые 600 лет назад мог-</w:t>
        <w:br/>
        <w:t>ли приннмать участие в созданини литературного языка Золо-</w:t>
        <w:br/>
        <w:t>той Орды, илн сохранились в отдельных языках в сильно из-</w:t>
        <w:br/>
        <w:t>мененпом виде»!2, -- ден өте орынды көрсеткен.</w:t>
        <w:br/>
        <w:t>Қазіргі қазақ тіліндегі көзілдірік, өлілдірік. сағалдырық</w:t>
        <w:br/>
        <w:t>доген сөздердің этимологиясын әркім әр түрлі түсіндіріп жүр.</w:t>
        <w:br/>
        <w:t>Г. Жәркешева: «Көзілдірік деген сөзде тек негізгі түбірден</w:t>
        <w:br/>
        <w:t>кейішгі «ге» буыны (көзге) ғана түсіп қалып (?) басқа буын-</w:t>
        <w:br/>
        <w:t>дар түгел сакталған. Сағалдырық сөзінің әуелгі тұлғасы са-</w:t>
        <w:br/>
        <w:t>ғаққа ілдіпу болса, бұнын бірінші компонентінің соңғы үш</w:t>
        <w:br/>
        <w:t>(ққа) дыбысы бірдей түсіп қалып(2) «іл» етістігі тікелей са-</w:t>
        <w:br/>
        <w:t>ға сөзіне жалғас айтылатын болған. Бірінші сыңардың соңғы</w:t>
        <w:br/>
        <w:t>дыбысы мен екінші сөздің басқы дыбысы екеуі бірдей дауыс-</w:t>
        <w:br/>
        <w:t>ты болып келгендіктен, бұлардың бірі, атап айтқанда, «і» ды-</w:t>
        <w:br/>
        <w:t>бысы түсіп калған. Тұмылдырық, өмілділпік деген сөзлердегі</w:t>
        <w:br/>
        <w:t>алғашқы компопенттер -- тулсыққа, омырауға. Бірақ бұлар</w:t>
        <w:br/>
        <w:t>да қысқару барысыпда өзгеріске ұшырап, небары тұм буында-</w:t>
        <w:br/>
        <w:t>ры Ғана қалған. Кейінгі ықпалдың әсерінен ом буыны айтылу-</w:t>
        <w:br/>
        <w:t>да өм-іл болып жіңішкерген... Табалдырық деген сөз грамма-</w:t>
        <w:br/>
        <w:t>тикалық формасы жағынан жоғарыда біз таллап өткен сөз-</w:t>
        <w:br/>
        <w:t>дерге ұқсасып тұр. Соған қарап бұны да &lt;табапға ілдірік» де-</w:t>
        <w:br/>
        <w:t>теп сөздерден кіріккен деп түсіндірсек, ол қате болып шығар</w:t>
        <w:br/>
        <w:t>елі. Шынында, бүл табан тұр-ық деген сөздерден бірігіл ба-</w:t>
        <w:br/>
        <w:t>50. БЕ. Малов. Язык желтых уйгуров. Алма-Ата, 1959, стр. 1З</w:t>
        <w:br/>
        <w:t>% Орфографиялық сөздік. Алматы, 1964, 181 бет.</w:t>
        <w:br/>
        <w:t>ШІ Қазақ тілі тарихы мен ек г</w:t>
        <w:br/>
        <w:t>ақ тіл лпалектологиясының мәселелері, 2-шығуы</w:t>
        <w:br/>
        <w:t>Алматы, 1960, 92 бст. е үз,</w:t>
        <w:br/>
        <w:t>839. НЫ. Наджип, Мұхаббат-наме, М., 1961, 137 бет.</w:t>
        <w:br/>
        <w:t>412</w:t>
        <w:br/>
        <w:t>генді білдіреді“, Бұл фактілер абыз сөзінің алғашқы түбірі ат</w:t>
        <w:br/>
        <w:t>болғандығын дәлелдегендей; -ыз Сіз) зат есім тудыратын кө-</w:t>
        <w:br/>
        <w:t>не жұрнақ. Ап сөзіне -ыз жұрнағы қосылғанда, кейінгі дауыс-</w:t>
        <w:br/>
        <w:t>ты ықпалдың әсерінен л-ның 0-ға айналып кетуі түркі тілдері-</w:t>
        <w:br/>
        <w:t>не, соның ішінде қазақ тіліне тәң құбылыс. Ал ертеде есімге</w:t>
        <w:br/>
        <w:t>жалғанып, жаңа есім тудыратын -ыз, -із жұрнағының болған-</w:t>
        <w:br/>
        <w:t>дығына ешкандай күмән жоқ. Біздің бұл айтқан пікірімізді</w:t>
        <w:br/>
        <w:t>казіргі казақ тіліндегі жауыз сөзі толық дәлелдей алады. Жау</w:t>
        <w:br/>
        <w:t>сөзіне -ыз жұрнағы жалғану арқылы жауыз Деген ұғым жа-</w:t>
        <w:br/>
        <w:t>салды десек, ойға қонатын тәрізді.</w:t>
      </w:r>
    </w:p>
    <w:p>
      <w:r>
        <w:t>Ертеде шаман дініндегі халықтар молда, сопы бақсы-бәл-</w:t>
        <w:br/>
        <w:t>гер сияқты адамдарын абыз депті. «Абыз», демек, әуелде ша-</w:t>
        <w:br/>
        <w:t>ман дініндегілердің өз молдасына қоятын аты екен», -- деп мұ-</w:t>
        <w:br/>
        <w:t>пы өз заманында Абай да айтып кетіпті. Арам, құбылмалы</w:t>
        <w:br/>
        <w:t>мінезді адамға ауызекі тілде «абызсынып отырғанын көрдің</w:t>
        <w:br/>
        <w:t>бе?» -- деп те айта береді.</w:t>
        <w:br/>
        <w:t>Қазақ тіліндегі «абжылан» деген сөзді су жылан, аб пар-</w:t>
        <w:br/>
        <w:t>сы сөзі, су деген мағынаны білдіреді деп келдік", Парсы ті-</w:t>
        <w:br/>
        <w:t>лінде (4%! (афи) эфЯ деген де сөз бар. Мағынасы (ядови-</w:t>
        <w:br/>
        <w:t>тая змея) улы жылан (Персид.-ре., М., 1960, 33 6.). Ал якут тілі</w:t>
        <w:br/>
        <w:t>мен қазақ тіліне ортақ көптеген сөздердің бар екенін және</w:t>
        <w:br/>
        <w:t>казақ тіліндегі абжылан сөзінің логикалық мағынасын (у;</w:t>
        <w:br/>
        <w:t>жәдігөй, сикыр, сұм-сұрқия, жексұрын) ескерсек, абжылан</w:t>
        <w:br/>
        <w:t>сөзі «су жылан» дегениен гөрі, «сиқырлы, улы, сұм жылан»</w:t>
        <w:br/>
        <w:t>дегенге әлдекайда жақын келеді. Тағы бір ескеретін жай су</w:t>
        <w:br/>
        <w:t>жылан ұлы жылап емес, сондықтан жұрт одан көп қауіптен-</w:t>
        <w:br/>
        <w:t>бейді. Олай болса, нағыз жағымсыз ұғымды су жыланнан</w:t>
        <w:br/>
        <w:t>пайда болды деуге де дәлел жеткіліксіз.</w:t>
        <w:br/>
        <w:t>Шаман Дінінің сенімі бойынша бақсының білмейтіні жоқ.</w:t>
        <w:br/>
        <w:t>Бүкіл дүние соның еркінде деп есептеген. «Шаман дінін уағыз-</w:t>
        <w:br/>
        <w:t>даушы бақсы, -- деп жазды Ш. Уалиханов, -- білмейтіні жоқ,</w:t>
        <w:br/>
        <w:t>сиқыры бар, артықша жаралған адамды айтады. Ол әрі ақын,</w:t>
        <w:br/>
        <w:t>арі музыкант, әрі дәрігер»%2. Сондықтан ел арасындағы түрлі</w:t>
        <w:br/>
        <w:t>әдет-ғұрыптарға бақсы ылғи араласып отыратын болды. Бақ-</w:t>
        <w:br/>
        <w:t>сы «тәңрі» мен адамның арасын байланыстыратын сәуегей ре-</w:t>
        <w:br/>
        <w:t>тіңде танылды. Бақсының «жыны», «перісі», «көріп келі» бо-</w:t>
        <w:br/>
        <w:t>лады-мыс деген діни наным таралды. Сол «керемет күштері»</w:t>
        <w:br/>
        <w:t>арқылы дүниеде не болғанын біліп отырды.</w:t>
        <w:br/>
        <w:t>ҮШІ ғасырда Қазақстан жеріне нслам діні ене бастады.</w:t>
        <w:br/>
        <w:t>Араб жаулаушылары өзінің дінін қару күшімен енгізді, ол дін-</w:t>
        <w:br/>
        <w:t>ге кірмегендерді қатаң жазалады. Х ғасырда ислам дінінің</w:t>
        <w:br/>
        <w:t>е С. Е. Малов. Памятники древнетюрксхой письменности Монго-</w:t>
        <w:br/>
        <w:t>Линн Киргизин. М.-- Л., 1959, стр. 89.</w:t>
        <w:br/>
        <w:t>4 Гүлсім Жәркешева. Біріккен сөздер мен сөз тіркестерінің</w:t>
        <w:br/>
        <w:t>орфографиялық сөздігі. Алматы, 1960, 27 бет.</w:t>
        <w:br/>
        <w:t>Ч, Валиханов. Избр. произведения, Алма-Ата, 1958, стр. 150.</w:t>
        <w:br/>
        <w:t>197</w:t>
        <w:br/>
        <w:t>рып, кейбір дыбыс алмасуларын басынан өткізіп, кірігіп кет-</w:t>
        <w:br/>
        <w:t>кен. Бірінші сыңардағы табан сөзінің соңғы «Н» дыбысы «л»</w:t>
        <w:br/>
        <w:t>болып өзгеріп кеткен»13, -- дейді,</w:t>
        <w:br/>
        <w:t>Бұл баяндаулардың бәрі де тарихи деректерге сай емес,</w:t>
        <w:br/>
        <w:t>әрі ешқандай табан тірер фактісіз айтылған болжаулар ғана.</w:t>
        <w:br/>
        <w:t>Сөздердің этимологиялық жайын бұлай топшылау логикалық</w:t>
        <w:br/>
        <w:t>шындыққа да сыйыспақ емес. Оған дәлел, көзілдірік көзбен</w:t>
        <w:br/>
        <w:t>байланысты сөз болса да, көзге ілінбейді, құлаққа ілінеді.</w:t>
        <w:br/>
        <w:t>Алғашқы кезде бұл зат тіпті құлаққа да ілінбеген көзге тұты-</w:t>
        <w:br/>
        <w:t>лу үшін баулық арқылы басқа байланған болу керек. Табал-</w:t>
        <w:br/>
        <w:t>лырық табанға ілінетін зат па? Немесе табан тұрық дегенде</w:t>
        <w:br/>
        <w:t>пені түсінуге болады? Өмілдірік дегендегі «өм»-нің омырау"</w:t>
        <w:br/>
        <w:t>дан, сағалдырықтағы «сағал»-дың сағақтан, табалдырықтағы</w:t>
        <w:br/>
        <w:t>«табал» -дың табам болып кетуі тіпті ақылға қонбайды. Егер</w:t>
        <w:br/>
        <w:t>«омыраудаға ілдіру», «сағаққа ілдіру», «табанға ілдіру» бол-</w:t>
        <w:br/>
        <w:t>са бұл тіркестерден біріккен сөздердің жасала қоюы онайлық-</w:t>
        <w:br/>
        <w:t>пен ықшамдалмайды. Жоғарғы дәлелдемек болған әрекеттер</w:t>
      </w:r>
    </w:p>
    <w:p>
      <w:r>
        <w:t>қысқара келе «ом» одан «өм» тағы басқа сол сияқтыларды</w:t>
        <w:br/>
        <w:t>шыкты деу-- тек форма қуалаушылық. Рас, омырау сөзінің</w:t>
        <w:br/>
        <w:t>түбірі ом болуы мүмкін (1. Кеңесбаев, Ғ. Мұсабаев. Қазіргі</w:t>
        <w:br/>
        <w:t>қазақ тілі, А., 1969, 21). Бірақ өмілдірік сөзі осы омыраудан</w:t>
        <w:br/>
        <w:t>шықты ма? Мұндай сөздердің этимологиясын ашу үшін та-</w:t>
        <w:br/>
        <w:t>һихқа көз жіберіп, көне материалдарға сүйену қажет. Жо-</w:t>
        <w:br/>
        <w:t>ғарыда атап өткен Махмуд Қашхарндың сөздігінде: АН”</w:t>
        <w:br/>
        <w:t>көзді Әйрдк-ат құйрығының қылынан тоқылған, көз ауырған-</w:t>
        <w:br/>
        <w:t>да, не қарыққанда (шағылысқанда) көзге тұтылатын нәрсе;</w:t>
        <w:br/>
        <w:t>ШІ,-15С7 көнфӘірдк-- жүк арқаға кетпесін деп аттың нық</w:t>
        <w:br/>
        <w:t>жағынан ерге байланған нәрсе; (5.)-Ы.» сақалдариқ -- қал-</w:t>
        <w:br/>
        <w:t>пақ түсіп кетпес үшін оған байланып, Иек астынан өткізіліп</w:t>
        <w:br/>
        <w:t>қайылатын жіңішке жіп (баулық) жібектен тоқылады» де-</w:t>
        <w:br/>
        <w:t>лінген. :</w:t>
        <w:br/>
        <w:t>Көне ескерткіштерде кбз- улдурук, сақалдуруқ сияқты</w:t>
        <w:br/>
        <w:t>сөздердің екінші сыңарлары (улдурук, дурқ) жайында да де-</w:t>
        <w:br/>
        <w:t>ректер бар. Профессор С. Аманжолов «отыр» мен «тұр»</w:t>
        <w:br/>
        <w:t>стістіктерінің тарихы туралы талдай келіп, «олдұр» (олтұр)</w:t>
        <w:br/>
        <w:t>түбірі негізінде отыр мәнінде екеніне ешбір күмән жоқ; соны-</w:t>
        <w:br/>
        <w:t>меп қатар отыр етістігінің тұйық рай түрі олдурғу болып</w:t>
        <w:br/>
        <w:t>(қазіргі қазақ тіліндегі отыру орнына), есімшенің олтұрғ</w:t>
        <w:br/>
        <w:t>(отыратын орнына) түрінде болғанын көреміз»,15 -- деп түсін-</w:t>
        <w:br/>
        <w:t>ТГ. Жәркешова. Біріккен сөздер мен сөз тіркестерінің орфогра-</w:t>
        <w:br/>
        <w:t>«фиялық сөздігі. Алматы, 1960, 10, 11 беттер.</w:t>
        <w:br/>
        <w:t>НМахмудл Қошғарий. Девону луғотит түрк, 1 том, Ташкент,</w:t>
        <w:br/>
        <w:t>1900, 482 бет.</w:t>
        <w:br/>
        <w:t>8 .С. Аманжолов. «Отыр мен «тұр» етістіктерінің тарихы туралы</w:t>
        <w:br/>
        <w:t>Этюд.-- Қазақ тілі тарихы мен дналектологнясының мәселелері, 1-шығуы,</w:t>
        <w:br/>
        <w:t>Алматы, 1958, 21 бет.</w:t>
        <w:br/>
        <w:t>8-13 1</w:t>
        <w:br/>
        <w:t>тасқан да, кожа, үй несі, семья басы деген мағынаға ауысқан</w:t>
        <w:br/>
        <w:t>тәрізді.-- Бұл кішінің суреті? -- деп сұрасаң: - Бұл Бекбер-</w:t>
        <w:br/>
        <w:t>генотағасының сүреті ғой, -- дейді Қали (Б. Майлин). От</w:t>
        <w:br/>
        <w:t>басы -- бала-шаға, үй-іші дегенді аңғартады. «Тілті Телмда-</w:t>
        <w:br/>
        <w:t>ғанбет амандасудың жеке басқа. от басына... арналған</w:t>
        <w:br/>
        <w:t>сөздерінен шаруашылық жағына көшуге асығып-ақ отыр»</w:t>
        <w:br/>
        <w:t>(С. Төлешев).</w:t>
        <w:br/>
        <w:t>Отымна оттық сал--бала туғанда, шешек шыққанда</w:t>
        <w:br/>
        <w:t>айтылатын ырым, Шашу шашып барайын, Отыңа оттық</w:t>
        <w:br/>
        <w:t>салайын (С. Керімбеков).</w:t>
        <w:br/>
        <w:t>Ота өре жанбады-- бақыты ашылмалы, жолы бол-</w:t>
        <w:br/>
        <w:t>мады дегенді білдіреді.</w:t>
        <w:br/>
        <w:t>Отының басынан, ошагының қасынан бер! -- алыстан ті-</w:t>
        <w:br/>
        <w:t>лендірме, біреуге жалыпдырма деген мағыпада айтылатын ті-</w:t>
        <w:br/>
        <w:t>лек. Ергеле халық отпен қатынасы бар ошақты да, оттың ку-</w:t>
        <w:br/>
        <w:t>ин ле қатты қадірлеген. Бұларда да кие шарапат бар деп се-</w:t>
        <w:br/>
        <w:t>зінген, Сонлықтан ошақ сөзінін қатынасымен де жақсы ниетті</w:t>
        <w:br/>
        <w:t>сілліретін ұғымдар қалыптасқан. Мысалы, «Ошақтың үш бұ-</w:t>
        <w:br/>
        <w:t>тинан сұраймын -- үй ішінің, бала-шағаның амандығын тілей-</w:t>
        <w:br/>
        <w:t>мін, қамын жеймін деген мағынаны білдіреді. «Құтты болсын</w:t>
        <w:br/>
        <w:t>келіндер, құтты болсын, Бақыт орнап басыңа ырыс қонсын.</w:t>
      </w:r>
    </w:p>
    <w:p>
      <w:r>
        <w:t>ОӘшағыңның үш бұты күміс борын, Әбдіре мен кебеже-</w:t>
        <w:br/>
        <w:t>ңсалтың толсын (Қ. Аманжолов).</w:t>
        <w:br/>
        <w:t>Бұлардан баска айыз. бақсы т.т. сиякты сөздер де мәжуе-</w:t>
        <w:br/>
        <w:t>лік (шаманизм, зороастризм) дініне тән ұғымдар. Қазақ тілі-</w:t>
        <w:br/>
        <w:t>шіп түсіндірме сөздігі: абыз сөзінің екі мағынасын көрсетеді.</w:t>
        <w:br/>
        <w:t>Бірі- хафиз (Булагов), абид (Малов) дей келіп, ескі оқымыс-</w:t>
        <w:br/>
        <w:t>ты, білгіш көреген деген мағынаны білдіретілін айтады. Сыр-</w:t>
        <w:br/>
        <w:t>тыайыз бар, жоағабыз бар (Абайй. Жәнібек батыр бала ке-</w:t>
        <w:br/>
        <w:t>зінде ақыл-білім үйрену үшін Қара Керей Соқыр а б ыз деген-</w:t>
        <w:br/>
        <w:t>ӘР іздеп келген екен (Ы. Алтынсарин). Екіншісі - сәуегей,</w:t>
        <w:br/>
        <w:t>болгер. Ей, абыз, қобызыңды тарт, балыңды аш, Не келсе де</w:t>
        <w:br/>
        <w:t>балаңа жасырмай айт («Еңлік -- Кебек»). Жоғары көрсетіл-</w:t>
        <w:br/>
        <w:t>ген хафиз, абид түрік тілінің сөздігінде араб тілінен ауысқан</w:t>
        <w:br/>
        <w:t>сөздер деліпіп есептеледі.</w:t>
        <w:br/>
        <w:t>Һай? -- барлық құранды жатқа білетін адам. АБИ -- құ"</w:t>
        <w:br/>
        <w:t>дайдың құлы, құл; құлайға құлшылық етуші, құдайшыл, әділ-</w:t>
        <w:br/>
        <w:t>дік жолын ұстаушы. Яқүт тілінде аймс, ал сөздері мағына</w:t>
        <w:br/>
        <w:t>жағынан бір-біріне өте жақын, ортақ түбірлі бап) сөздер:</w:t>
        <w:br/>
        <w:t>Мұпдағы абыс, ап сөздерінің мағыпасы: у; сиқырлық, көз бай-</w:t>
        <w:br/>
        <w:t>лағыштық, еліктірушілік??,</w:t>
        <w:br/>
        <w:t>Монголдар мен қырғыздардың көне түркі жазу ескерткіш-</w:t>
        <w:br/>
        <w:t>терінде бұл сөз (ап) анды алдау жолымен ұстау, тор құру де-</w:t>
        <w:br/>
        <w:t>а Баінырусскяй словарь, М., 1945, стр. 11, 225,</w:t>
        <w:br/>
        <w:t>К. Пекарский., Словарь якутекого языка. Т. !, М., 1959,</w:t>
        <w:br/>
        <w:t>стр. 1, 12, 192. !</w:t>
        <w:br/>
        <w:t>120</w:t>
        <w:br/>
        <w:t>тағы мемлекетті тежеусіз билейтін басшызЗ% дегенді айтады-</w:t>
        <w:br/>
        <w:t>Әуелгі кезде қағандарды тайпа шонжарлары: бектер (тайпа</w:t>
        <w:br/>
        <w:t>басшылары) мен дархандар (ру басшылары) сайлайтын бол-</w:t>
        <w:br/>
        <w:t>ған. Ал кейінірек мұндай сайлаудың тек формальды сипаты</w:t>
        <w:br/>
        <w:t>ғана қалды. Кімде байлық зор болса, сол қаған (хан) бола-</w:t>
        <w:br/>
        <w:t>тын дәрежеге жетеді. Қеле-келе хандар өкімет билігін ата-</w:t>
        <w:br/>
        <w:t>дан балаға мұра қылып қалдыруды дәстүрге айналдырды.</w:t>
        <w:br/>
        <w:t>Ертеде хан сөзі қазақ халқының әдеби тілінде кең көлемде-</w:t>
        <w:br/>
        <w:t>қолданылған. Қан ішер қаһарлы хан ашуы көп, Атағынан</w:t>
        <w:br/>
        <w:t>қорқады жұрт қайғы жеп. Сол күнде қошеметші айтады:</w:t>
        <w:br/>
        <w:t>екен: «Ханның ханы, патшаның патшасы» деп (Абай). Қазақ.</w:t>
        <w:br/>
        <w:t>тілінде ханға байланысты: хандық, ханзада, ханум (ханым),</w:t>
        <w:br/>
        <w:t>хан сүйекті, «хан сыртынан жұдырық соқпа!» сияқты сөздер-</w:t>
        <w:br/>
        <w:t>мен тұрақты тіркестер де жасалған.</w:t>
        <w:br/>
        <w:t>Араб тілінде сұлтатун «Ы... билік, өкімет (господст-</w:t>
        <w:br/>
        <w:t>во, власть) деген мағынада қолданылады, Н. Қатанов, С. Е.</w:t>
        <w:br/>
        <w:t>Малов т. 6. кернекті ғалымдар сұлтан басқарушы (прави-</w:t>
        <w:br/>
        <w:t>тель) деген мағынаны білдіретін араб сөзі дегенді айтады.</w:t>
        <w:br/>
        <w:t>Осы талданып отырған феодалдық қоғамға тәң хан, сұлтан</w:t>
        <w:br/>
        <w:t>сөздерінің қазіргі соңналистік дәуіріміздегі ел басқарушы</w:t>
        <w:br/>
        <w:t>адамдарға не олардың председатель, секретары деп атала-</w:t>
        <w:br/>
        <w:t>тын атақтарына сай келмейтіндігі былай тұрсын, тіпті қара-</w:t>
        <w:br/>
        <w:t>ма-қарсы. Сондай-ақ ертедегі би, қазы-- қазіргі сот ұғымы-</w:t>
        <w:br/>
        <w:t>на, болыс -- атқару комитетіне, молда -- мұғалімге, бақсы-</w:t>
        <w:br/>
        <w:t>балгер -- дәрігерге, жалшы-- жұмысшыға еш уақытта сапа-</w:t>
        <w:br/>
        <w:t>лық жағынан сай келмейді, әрі бұл сөздер бір-біріне сино-</w:t>
        <w:br/>
        <w:t>ним бола алмайды. Көнерген сөздердің мұндай тобы исто-</w:t>
      </w:r>
    </w:p>
    <w:p>
      <w:r>
        <w:t>ризмте айналады.</w:t>
        <w:br/>
        <w:t>5. Кейбір сөздердің активті сөздік құрамынан кетуі бас-</w:t>
        <w:br/>
        <w:t>каша сипатта болады. Мысалы: ақлан, қаңтар сияқты ескі ай</w:t>
        <w:br/>
        <w:t>аттары, сүт өнімін сақтауға арналған шанаш, мес, торсық,</w:t>
        <w:br/>
        <w:t>саба тәрізді ыдыстар мен сабан, батқы, бәрбі, талқы түрінде:</w:t>
        <w:br/>
        <w:t>кездесетін көне құралдардың орнын басқан жаңа сөздер ескі</w:t>
        <w:br/>
        <w:t>атауларды бірден қуып шыққан жоқ. Біраз уақыт бұлар жа-</w:t>
        <w:br/>
        <w:t>рысып қатар қолданылып жүрді. Ақырында жаңа ұғымдар-</w:t>
        <w:br/>
        <w:t>дың мағынасы тұрақты орын теуіп, кең қолданылатын дәре-</w:t>
        <w:br/>
        <w:t>жеге жетті.</w:t>
        <w:br/>
        <w:t>Сабан гы-е Махмуд Қашқаридың сөздігінде қос, өгіз,</w:t>
        <w:br/>
        <w:t>шойын түренді ағаш соқа, мойынтұрық делінген. Қазақ тілін-</w:t>
        <w:br/>
        <w:t>де де ерте кездегі жер жыртатын ағаш соқаны сабан деп ата-</w:t>
        <w:br/>
        <w:t>ған. Құз бен көктемде бұл жерлерде трактордың дарылды үні</w:t>
        <w:br/>
        <w:t>ұласып, өткір түренді сабандармен жер қыртысын қопарыт</w:t>
        <w:br/>
        <w:t>тастады (Б. Қербабаев). Осы сөзбен байланысты кейбір елде:</w:t>
        <w:br/>
        <w:t>(қарақалпақ, татар т. б.). «Сабан той» түрінде айтылатын</w:t>
        <w:br/>
        <w:t>3 Известия о6-ва археологин, историн и этнографин, т. ХІМ, вып. 6,</w:t>
        <w:br/>
        <w:t>1898, стр. 675.</w:t>
        <w:br/>
        <w:t>12%</w:t>
        <w:br/>
        <w:t>Жетісуга, одан кейін Орталық Қазакстанға таралғандығы та-</w:t>
        <w:br/>
        <w:t>рих деректемелерінен белгілі. Ислам діні ескі мәжуелік дінге</w:t>
        <w:br/>
        <w:t>табынушылыкпен (тәңірі) және үлкен байлыққа, халық ара-</w:t>
        <w:br/>
        <w:t>сында үлкен белелге не абыздармен күресе отырып тарады.</w:t>
        <w:br/>
        <w:t>Көбінесе казақ даласына ислам діпін таратушылар сауда</w:t>
        <w:br/>
        <w:t>жасай келген моллалар болған. Бұл молдалардың көпшілігі</w:t>
        <w:br/>
        <w:t>татарлар елі. Ш. Пбрагимов: «Шынында кейдір тентіреп жүр-</w:t>
        <w:br/>
        <w:t>ген қожалар болмаса, қазақ арасынан татарлардан басқа мол-</w:t>
        <w:br/>
        <w:t>лаларды сирек кездестіруге болады», -- Деп көрсетті. Ислам</w:t>
        <w:br/>
        <w:t>дінінін таралуына патша үкіметінің Қазақстанды отарлау сая-</w:t>
        <w:br/>
        <w:t>саты да сәйепкер йолған. «Қазақтарды христиан дініне зор-</w:t>
        <w:br/>
        <w:t>лап енгізудің өмірлік кнсыны жоқ екенін түсінген патша үкі-</w:t>
        <w:br/>
        <w:t>меті ислам дінін өзі белгілеген дозамеп жаюдың мақсатын</w:t>
        <w:br/>
        <w:t>көзлеп. шыгыс діңшілерінің фанатизмінен сескеніп, дін тара»</w:t>
        <w:br/>
        <w:t>туда «ішкі» мүмкіншіліктерді пайдалануға тырысты. Ол мүм-</w:t>
        <w:br/>
        <w:t>кіндік «ішкі Россия» татарлары болатын».</w:t>
        <w:br/>
        <w:t>Татар молдалары казақ тілі бұзылған тіл деп кінәлап қа-</w:t>
        <w:br/>
        <w:t>зак сөзіп тіпті татар тілінің мқаалыпда ғапа емсс, осман не</w:t>
        <w:br/>
        <w:t>шағатай тілдерінің заңдылықтарына бағындырып жазатын</w:t>
        <w:br/>
        <w:t>еді. «Қаснетті» араб, парсы сөздерін тықпалап, ислам дінін</w:t>
        <w:br/>
        <w:t>таратын бақты. қазақтың «кедей» тіліп байытуға тырысты55,</w:t>
        <w:br/>
        <w:t>Осиялай молдалардың кесірішеп қазақ сөздері көп уақыт-</w:t>
        <w:br/>
        <w:t>ка дейін теріс жазылып, «кітаби тілдің» қойыртпағына ұшы-</w:t>
        <w:br/>
        <w:t>ралы, тіпті кейбір карапайым сөздерлің тұлғасы өзгеріп кет-</w:t>
        <w:br/>
        <w:t>кендіктен халықтың кепшілігі олы дұрыс түсінбеді. Мысалы,</w:t>
        <w:br/>
        <w:t>оғда, уағда -- уәде, тағры -- тура, т. б. «Кітаби тіл» белгілі бір</w:t>
        <w:br/>
        <w:t>дәуірде қалыптасты, әрі сол кездегі татар, башқұрт, қазақ,</w:t>
        <w:br/>
        <w:t>қырғыз сияқты елдердің оқыған қауымының модаға айналған</w:t>
        <w:br/>
        <w:t>ортақ тілі болды.</w:t>
        <w:br/>
        <w:t>Р. Сыздықова өзінің бұл саладағы зерттеулерінде «Қазақ</w:t>
        <w:br/>
        <w:t>мәденнетінде қолдапылған «Кітаби тіл» деген нәрсе, негізінен</w:t>
        <w:br/>
        <w:t>қоспа Тіл болды. Оның ұзын арқауы Орта азиялық әдеби түр-</w:t>
      </w:r>
    </w:p>
    <w:p>
      <w:r>
        <w:t>кі тілінің элементтерінен тұрса, қалған процентің басқа түркі</w:t>
        <w:br/>
        <w:t>тілдері (айталық, қазақ, татар, азербайжан, түрік т. 6.) мен</w:t>
        <w:br/>
        <w:t>араб-парсы тілдері (сөздік жагынан) құрады, -- деп өте</w:t>
        <w:br/>
        <w:t>9 Ш. Ибрагимов, О муллақ в киргизской стопи.-- Матерналы</w:t>
        <w:br/>
        <w:t>Аля статистики Туркестанского края, ГЕжегодияк, вып. ІП, СПб. 1874,</w:t>
        <w:br/>
        <w:t>стр. 352,</w:t>
        <w:br/>
        <w:t>% Қ. Бейсембиев ПІз истории обшестпентов мысли Қазахстана</w:t>
        <w:br/>
        <w:t>нй второй половине ХІХ в. Алма-Ата, 1957, стр. 120; Р. Сызлыкола. Абай</w:t>
        <w:br/>
        <w:t>тіліндегі негізгі морфологиялық ерекшеліктер. Филология ғылымының кан-</w:t>
        <w:br/>
        <w:t>дидаты атағын алу үшін жазылған диссертация, Алматы, 1959, 2? бет.</w:t>
        <w:br/>
        <w:t>“ТІ. ӘЙ Мелиоранский, Краткая грамматика казак-каргизско-</w:t>
        <w:br/>
        <w:t>го языка. Ч. 1, фонетика н этимология, СІП6., 1894, стр. 4.</w:t>
        <w:br/>
        <w:t>Қ Р. Сыздықова. Абай тіліндегі негізгі морфологиялық ерекше-</w:t>
        <w:br/>
        <w:t>жіктер.- Филология ғылымының қандидаты атағын алу үшін жазылған</w:t>
        <w:br/>
        <w:t>диссерташия, Алматы, 1959, 26 бет.</w:t>
        <w:br/>
        <w:t>198</w:t>
        <w:br/>
        <w:t>тұрақты тіркестер де қалыптасқан, Бұл той әдетте егінді се-</w:t>
        <w:br/>
        <w:t>“ін болғаннан кейінгі қуаныш дәстүрді білдірген. Сабан ескі-</w:t>
        <w:br/>
        <w:t>ріп қалса да, осы көне затпен байланысты «сабан той» мей-</w:t>
        <w:br/>
        <w:t>рамын өткізу әлі күнге дейін сақталып келеді. Елімізде қы-</w:t>
        <w:br/>
        <w:t>руар тың жерлер көтеріліп, егіншіліктің етек алуы бұл көне</w:t>
        <w:br/>
        <w:t>дәстүрге жаңа мағына берді. Егін науқаны біткенпен кейін</w:t>
        <w:br/>
        <w:t>лиқалшылардың халықтық мазмұны бар мейрам өткізуі қа-</w:t>
        <w:br/>
        <w:t>зір жалпы әлетке айналып отыр... Егінін кезінде ойдағыдай</w:t>
        <w:br/>
        <w:t>сеуіп, малдарын ойдағыдай төлдеткен «Азат колхозы са-</w:t>
        <w:br/>
        <w:t>бан тойың жасауға ұйғарған екен» (С. Мұқанов).</w:t>
        <w:br/>
        <w:t>Ақпан -- февраль, қаңтар -- январь, сабан -- соқа сөзде-</w:t>
        <w:br/>
        <w:t>пі бір-біріне толық синоним болып, әуелгі кезде қатар қолда-</w:t>
        <w:br/>
        <w:t>нылып жүрді до, кейін фоевраль-- ақпанды, январь-- қаң-</w:t>
        <w:br/>
        <w:t>тарды. соқа -- сабанды сөздік құрамнан біртіндеп ығыстыра</w:t>
        <w:br/>
        <w:t>бастады. Олардың әрісі тарыла келіп ақыры жаңа сөздерге</w:t>
        <w:br/>
        <w:t>мүлде жол беруге мәжбүр болды.</w:t>
        <w:br/>
        <w:t>Бәрбі- шойын, шыны ыдыстарын тесетін құрал, асыл</w:t>
        <w:br/>
        <w:t>алмас (Т.С. Іт., А., 1959, 103); батқы -- пүкте орнаментті ою</w:t>
        <w:br/>
        <w:t>түсіретіп құрал ис осы құрал арқылы жасалган ою, әшекей.</w:t>
        <w:br/>
        <w:t>Бұл сөздің түбірі -- бат; -қы-- етістіктен есім тудыратын</w:t>
        <w:br/>
        <w:t>жұрнақ. Өкшесін көкпен ойган қызыл кебіс, Орнатып қима</w:t>
        <w:br/>
        <w:t>тақа батқы салған (П. Байзақов). Қырғыз тілінде бұл</w:t>
        <w:br/>
        <w:t>сөздің (батқым) екі түрлі мәні бар; бірі шұқолған, ойылған;</w:t>
        <w:br/>
        <w:t>екіншісі - ағашқа не металға нүкте түрінде түскен орна-</w:t>
        <w:br/>
        <w:t>мент. Талқы кепкен көп сияқты нәрсені созып-керуге, илектеп</w:t>
        <w:br/>
        <w:t>бүктеуге. басу арқылы жұмсартуға арналган ағаштап істел-</w:t>
        <w:br/>
        <w:t>ген көпе құрал. Сарттар сұр басады талқыменен, Ерге жаб-</w:t>
        <w:br/>
        <w:t>дық жарасар нарқыленен (с&lt;Қозы Көрпеш -- Баян сұлу»).</w:t>
        <w:br/>
        <w:t>Мұндағы сүр--иленген тері, қайыс; сырт пішінінің ұқсас-</w:t>
        <w:br/>
        <w:t>тығынан нлепген қайыс --сұр түске баланған да сол себепті</w:t>
        <w:br/>
        <w:t>сұр сөзі заттанып кеткен. Махмуд Қашқаридың сөздігінде</w:t>
        <w:br/>
        <w:t>талқу-- бүгілген, оралған нәрсе. Кейінгі кезде нәрсені бүгіп,</w:t>
        <w:br/>
        <w:t>Орантып құрал жасалып, ол осы талку (талқы) деген атқа</w:t>
        <w:br/>
        <w:t>не болган. Қазіргі кезде талқы сөзі: талдау. анализ жасау,</w:t>
        <w:br/>
        <w:t>тергеу сияқты ауыспалы мағынаға не болып отыр. Манадан</w:t>
        <w:br/>
        <w:t>берсталқығга араласпай, епжар тыңдап отырған Сапар</w:t>
      </w:r>
    </w:p>
    <w:p>
      <w:r>
        <w:t>да сөздің шінінде өз пікірін айтып салды (М. Иманжанов).</w:t>
        <w:br/>
        <w:t>Бұрын үлкеңді-кішілі жіберілген кемшіліктер талқыға</w:t>
        <w:br/>
        <w:t>нг түспеген (Қ. Оразалин). Жогарыда талданған бәрбі --</w:t>
        <w:br/>
        <w:t>тескіш стапоктарга, батқы түрлі өрпек салатын аппараттар-</w:t>
        <w:br/>
        <w:t>га, талқы -- тері өңдейтіі машішаларға, ертедегі сүт өнімін</w:t>
        <w:br/>
        <w:t>сактантып тері ыдыстар (шанаш. мес, торсақ, саба) қазіргі</w:t>
        <w:br/>
        <w:t>заманға сай металдан пе ағаштап істелген басқа ыдыстарға</w:t>
        <w:br/>
        <w:t>алмасты. Әрине бұлар ла латтық-сапалық өзгеріске түсті,</w:t>
        <w:br/>
        <w:t>техникалық прогресс болғандықтан заттардың атқаратын</w:t>
        <w:br/>
        <w:t>қызмет! күрделенді, бірақ жана құбылыс пайда болғап жоқ;</w:t>
        <w:br/>
        <w:t>өмірге керекті мақсатты істесу, ою, өңдеу, сақтау әлі сол-</w:t>
        <w:br/>
        <w:t>нің тәңірісі (мақал). Гәңір алғыр! (Тәңір атсын! Тәйірі ат-</w:t>
        <w:br/>
        <w:t>сын) құдай ұрсын! деген мағынада қалыптасқан кею мен</w:t>
        <w:br/>
        <w:t>әзіл-қалжынды білдіретін тұрақты фразеологиялық тіркестер</w:t>
        <w:br/>
        <w:t>де бар. Тәңір сезінің қатысы бар кейбір тұрақты тіркестер ті-</w:t>
        <w:br/>
        <w:t>лек, арманмен байланысты қалыптасқан. Тәңіріне зар г1-</w:t>
        <w:br/>
        <w:t>тінгңіріне мұқын шақты -- үлкен арманда болды; зар илеп.</w:t>
        <w:br/>
        <w:t>жалбарынды; торықты. Тәңірі пана болсын! -- құдай жәр-</w:t>
        <w:br/>
        <w:t>дем берсін, аман-сау бол! )</w:t>
        <w:br/>
        <w:t>Тәңір көпе түркі-орхон жазуларында көк (аспан) және</w:t>
        <w:br/>
        <w:t>құдай деген ұғымдарды білдіреді. С. Е. Малов: «Қан тәңір --</w:t>
        <w:br/>
        <w:t>по рассказам үйгуров главное высшее шаманское божество</w:t>
        <w:br/>
        <w:t>«қан теңір» (или кан -- деңір) т. е. небеспов божество (букв.)</w:t>
        <w:br/>
        <w:t>царь небо, -- деп көрсетеді»:9. Тәңірді аспан құдайы деп тү-</w:t>
        <w:br/>
        <w:t>сіну ертеде қазақ ұғымында да болған. Егер, «оның (көшпе-</w:t>
        <w:br/>
        <w:t>лінің - рел.) басына бір жаман іс түсетін долса, ол басын</w:t>
        <w:br/>
        <w:t>көкке көтеріп», бир тәңри деп зарлайды, мұнысы түрікше</w:t>
        <w:br/>
        <w:t>«бір құдай» деген сөзі,-- дейді Ибн-Фаллан (Қазақ ССР</w:t>
        <w:br/>
        <w:t>тарихы, 114 бет). «Айды мүмкін тәңірі деп түсінген болар.</w:t>
        <w:br/>
        <w:t>Қырғыз халқы ай жаңасын көргенде қара жерге маңдайын</w:t>
        <w:br/>
        <w:t>тигізіл бас неді. Жаз болса, сол маңдайын тигізген жердің</w:t>
        <w:br/>
        <w:t>шәбіп алып үйіне әкеліп, отка тастайды».- деп жазды Шоқан</w:t>
        <w:br/>
        <w:t>Уәлиханов. Ертеде қазақтардың жаңа тугап айды көргенде,</w:t>
        <w:br/>
        <w:t>мал мен бастың амандығын тілеп, «жаңа ай жарылқа, ескі</w:t>
        <w:br/>
        <w:t>ай есірке деп» бата істейтін ырымдары да болған.</w:t>
        <w:br/>
        <w:t>Отқа табыну әдеттері де көне діннің қалдықтарына жата-</w:t>
        <w:br/>
        <w:t>ды. Адамның тіршілік өмірінде оттың алатын орны зор. Ерте-</w:t>
        <w:br/>
        <w:t>де от тамақ пісіруге, үй жылтуға, қараңғы түнде жарық істе-</w:t>
        <w:br/>
        <w:t>уге пайдаланылды. От қуаты арқылы металл қорытылып</w:t>
        <w:br/>
        <w:t>өмірге қажетті қару-жарақтар соғылды. Сондықтан халық</w:t>
        <w:br/>
        <w:t>отты әте жогары бағалады. Оны қасиетті, шарапатты әулие</w:t>
        <w:br/>
        <w:t>деп ұқты. Алғаш күн күркіреп, найзағай ойнағанда, «сү? көп.</w:t>
        <w:br/>
        <w:t>көмір аз» деп үйді айнала жүріп ожаумен ұру ырымы Да от-</w:t>
        <w:br/>
        <w:t>тың құдіретті күшіне жалбарынудан шыққап болу керек.</w:t>
        <w:br/>
        <w:t>Н.П. Дыренкова: «В күльте алтайшев-и телеут особенно ярко</w:t>
        <w:br/>
        <w:t>выражено благаговейное озношенне к огіпо вообше н огию оча-</w:t>
        <w:br/>
        <w:t>га в особенности, выявляюцееся в почитании хозянна огня</w:t>
        <w:br/>
        <w:t>«От йзі» как чистого блатодетельпого духа. Пламя огия, ко-</w:t>
        <w:br/>
        <w:t>торое варит им пишу, освсшцает юрты и согревает их, вполне</w:t>
        <w:br/>
        <w:t>естественно рисуется в представлепни алтайцев и телеут как</w:t>
        <w:br/>
        <w:t>жипое, локровительствуюшес нм вешество. Огонь для них-</w:t>
        <w:br/>
        <w:t>самый чистый и почтитольный дух»,38-- деп көрсетеді. Махмуд</w:t>
        <w:br/>
        <w:t>Кашқаридың сөздігінде (5)! (эзі) құдай, қожа деген</w:t>
        <w:br/>
        <w:t>% С, Е. Малов. Остатки іламанства у желтых үйғүров, - «Живая</w:t>
        <w:br/>
        <w:t>старипа», год --ХХІ, СПб., 1912, стр. 62.</w:t>
      </w:r>
    </w:p>
    <w:p>
      <w:r>
        <w:t>эП,П. Дыренкова. Қульт огня у алтайасв и телеут. Сборник</w:t>
        <w:br/>
        <w:t>музея антропологин ин этиографин. Т. ҮІ, 1926, стр. 63.</w:t>
        <w:br/>
        <w:t>124</w:t>
        <w:br/>
        <w:t>Ақша құнын басқа затпен белгілеу фактілерінің қазақ</w:t>
        <w:br/>
        <w:t>даласында тіпті бертінге дейін жарысып қалмағанын мына</w:t>
        <w:br/>
        <w:t>бір мысал айқын көрсетеді. «Айырбас саудада екі сомдық</w:t>
        <w:br/>
        <w:t>күміске бағаланатын екі жасар қой жалпыға бірдей ортақ</w:t>
        <w:br/>
        <w:t>өлшем болатын?3».</w:t>
        <w:br/>
        <w:t>ҮШ ғасырдың 40 жылдарында Жетісудағы өкімет билігі</w:t>
        <w:br/>
        <w:t>түркеш тайпасының әскери феодал шонжарларының қолына</w:t>
        <w:br/>
        <w:t>көшті. Қағандыкта феодалдық қатынас дами берді, қалалар</w:t>
        <w:br/>
        <w:t>өсіп сауда өркендеді. Шығыс елдерімен керуен саудасын жүр-</w:t>
        <w:br/>
        <w:t>гізуде Оңтүстік Қазақстандағы қалалардың маңызды роль</w:t>
        <w:br/>
        <w:t>атқарғаны белгілі. Түргеш қағандығында мал шаруашылы-</w:t>
        <w:br/>
        <w:t>ғымен қатар егіншілік те тамырын қең жая түсті. Алайда</w:t>
        <w:br/>
        <w:t>шаруашылық өнімдерінің нашар дамыған қоғамның феодал-</w:t>
        <w:br/>
        <w:t>дық құрылысы кезінде жауынгершіліктің де кәсіп болғанын,</w:t>
        <w:br/>
        <w:t>күшті мемлекеттердің әлсіз мемлекеттерді ылғи жаулап алып,</w:t>
        <w:br/>
        <w:t>отырғанын ескеру керек. Сондықтан халық соғыс құрал-жаб-</w:t>
        <w:br/>
        <w:t>дығын өте қадірлеген. Оны дұрыс меңгере білген қайратты,</w:t>
        <w:br/>
        <w:t>ержүрек, батыр адамдар да ерекше бағаланған. «Оқ деген</w:t>
        <w:br/>
        <w:t>ертеректе жайдың, садақтың оғы деген тіркеспен қатар, жер-</w:t>
        <w:br/>
        <w:t>ді қауым мүшелеріне бөлу үшін пайдаланатын құрал ретін-</w:t>
        <w:br/>
        <w:t>де қолданылған»?9, Бөлінетін жерге келіп, кезекпен әр адам</w:t>
        <w:br/>
        <w:t>оқ атады. Әркімнің оғының түскен жері өзіне үлес болып бе-</w:t>
        <w:br/>
        <w:t>ріледі. Осыларға назар аудара отырып, садақ сияқты құрал-</w:t>
        <w:br/>
        <w:t>дың зат алмасуымен (айырбас) байланысты байырғы сөздік</w:t>
        <w:br/>
        <w:t>қордың негізінде пайда болған жаңа атау екенің, керісінше,</w:t>
        <w:br/>
        <w:t>бұл сөзден де сауда-саттыкты білдіретін жаңа ұғымдар пай-</w:t>
        <w:br/>
        <w:t>да болғанын байқауға болатын тәрізді. Сары ұйғырлардың</w:t>
        <w:br/>
        <w:t>тілінде садығ (сатығ) сауда, төлем баға?0 дегенді білдіреді.</w:t>
        <w:br/>
        <w:t>Бұған қарағанда ертеде соғыс құралдары зат алмасатын ба-</w:t>
        <w:br/>
        <w:t>зардың атына ие болған тәрізді. Жоғарыда көрсетілген «са-</w:t>
        <w:br/>
        <w:t>тымы он оқ тамға» сауда өлшемі ақшаны білдіргендіктен, сау-</w:t>
        <w:br/>
        <w:t>длалапатын товар, басқаша түсіндіргенде, атуға керекті со-</w:t>
        <w:br/>
        <w:t>ғыс құралы -- оқты сатып алу үшін қолданылатын «сат оқ»</w:t>
        <w:br/>
        <w:t>(продай стрелу) деген екі сөз бірігіп, алғашқы кезде сатоқ,</w:t>
        <w:br/>
        <w:t>“кейін кейбір түркі тілдерінде садақ болып қалыптасқан бо-</w:t>
        <w:br/>
        <w:t>"ар деп жорамалдаймыз. Бұл жаңа сөздің бастапқы кезде</w:t>
        <w:br/>
        <w:t>арнаулы аты болмаған, кейін оқ салып ататын иілген ағаш</w:t>
        <w:br/>
        <w:t>доғаның атына ауысып, садақ болып аталып кеткен. Садақ</w:t>
        <w:br/>
        <w:t>та айырбасқа түсті. Ертеде садақ сатылатын жерді «садақ</w:t>
        <w:br/>
        <w:t>зм, Елехусізов, Шоқан Уәлихановтың экономикалық көзқарасы.</w:t>
        <w:br/>
        <w:t>Алматы, 1459, 13 бет.</w:t>
        <w:br/>
        <w:t>9 С. Е. Малов. Памятники древнетюркской письменнасти. М.--Л.,</w:t>
        <w:br/>
        <w:t>1ЗМІ, стр. 372: Е. Мұсабаев. Қазақ тілінің лексикасы, Алматы, 1960,</w:t>
        <w:br/>
        <w:t>179 бет (Филология ғылымының докторлық атағын алу үшін жазылған</w:t>
        <w:br/>
        <w:t>лиссергация, қолжазба).</w:t>
        <w:br/>
        <w:t>й 9 С.Е Малар. Язык желтых үйгуров. Алма-Ата, 1957, стр. 98--</w:t>
        <w:br/>
        <w:t>ДЕ)</w:t>
      </w:r>
    </w:p>
    <w:p>
      <w:r>
        <w:t>Бұл мақалада көнерген сөздердің негізгі басты-басты қа-</w:t>
        <w:br/>
        <w:t>сиеттеріне қысқаша шолу жасалды. Кейбір көнерген сөздер-</w:t>
        <w:br/>
        <w:t>Дің этимологиялық тұрғыдан құбылатындығы талданды. Жо-</w:t>
        <w:br/>
        <w:t>ғарыда көрсетілген басқа Лексикалық топтар мен көнерген</w:t>
        <w:br/>
        <w:t>сөздердің қарым-қатынасы сарқа баяндалды деу қиын. Бірақ</w:t>
        <w:br/>
        <w:t>оларға тән белгілі ерекшеліктер реті келген жерде сөз болды.</w:t>
        <w:br/>
        <w:t>орынды пікір айтты. «Кітаби тіл», «аз да болса, сол заманда-</w:t>
        <w:br/>
        <w:t>ғы қазақтың қарапайым сөйлеу тілін, оның ерекшеліктерін</w:t>
        <w:br/>
        <w:t>хатқа түсіріп, тасқа басты. Ел арасына жазу таратып, кітап</w:t>
        <w:br/>
        <w:t>әкелді. Халық тілін алуан түрлі сөздермен байытып отырды.</w:t>
        <w:br/>
        <w:t>Әсіресе қоғамның мәдени, рухани өмірі мен діни ұғымдарға</w:t>
        <w:br/>
        <w:t>қатысты толып жатқан сөздер әкелді». Бірақ «кітаби тіл»</w:t>
        <w:br/>
        <w:t>элементтері де діни сөздердей халықтың күнделікті өмір тір-</w:t>
        <w:br/>
        <w:t>шілігінен аулағырақ тұрды. «Өлі тіл»% латын тілі тәрізді жа-</w:t>
        <w:br/>
        <w:t>зу қатынастарында ғана қолданылады. Сондықтан «кітаби</w:t>
        <w:br/>
        <w:t>тіл» элементі де бүгінгі күні қазақ тілі үшін көне құбылысқа</w:t>
        <w:br/>
        <w:t>айналып отыр.</w:t>
        <w:br/>
        <w:t>Н. М, Шанский «Целиком к книжной лексике относятся</w:t>
        <w:br/>
        <w:t>хстаревшие слова и номинативно стилистические неологиз-</w:t>
        <w:br/>
        <w:t>мы»4%, -- деп көрсетеді. Бұған қарағанда «кітаби тіл» ұғымы-</w:t>
        <w:br/>
        <w:t>ның күрделі екендігін байқау қиын емес. Бір кезде арнаулы</w:t>
        <w:br/>
        <w:t>документтер мен әр түрлі іс қағаздары, сондай-ақ тіпті арада-</w:t>
        <w:br/>
        <w:t>ғы жазысқан хаттар да «кітаби тіл» арқылы қалыптасты.</w:t>
        <w:br/>
        <w:t>Ислам дінінің таралуы қазақ даласына көптеген араб-</w:t>
        <w:br/>
        <w:t>парсы сөздерін әкелді. Дінмен байланысты мұндай көнерген</w:t>
        <w:br/>
        <w:t>сөздер құдайға құлшылық ету мен діни әдет-ғұрыптарда кез-</w:t>
        <w:br/>
        <w:t>десіп отырады.</w:t>
        <w:br/>
        <w:t>Дін уағыздары дүниені құдай жаратты, адамның тағдыры</w:t>
        <w:br/>
        <w:t>құдайдың еркінде, адамның өмірі бұл дүниелік емес, мәңгілік</w:t>
        <w:br/>
        <w:t>өмірдің, «о дүниелік» өмірдің табалдырығы ғана дейді9. «Құ-</w:t>
        <w:br/>
        <w:t>дайсыз қурай сынбайды» дейтін жалған наным адамдарды құ-</w:t>
        <w:br/>
        <w:t>дайдың құлы деп есептеп, оларды құдайға жалбарынуға, құл-</w:t>
        <w:br/>
        <w:t>шылық етуге міндеттеді. Үстем тап өкілдері халықты сүліктей</w:t>
        <w:br/>
        <w:t>сорып, қанауға дінді құрал етті. Бұл дүниеде жақсылық көр-</w:t>
        <w:br/>
        <w:t>мегендер «о дүниеде» жарылқанады. -- деп адамдардың сана-</w:t>
        <w:br/>
        <w:t>сын улады, дін арқылы қанаушылық саясатын бүркемеледі.</w:t>
        <w:br/>
        <w:t>Сана-сезімі әлі талық жетіле қоймаған қауымды алдау үшін</w:t>
        <w:br/>
        <w:t>ислам дінінде жазылған заңдарды бұлжытпай орындауға, ақи-</w:t>
        <w:br/>
        <w:t>кат жолын қууға міндеттейтін шариғат дегенді ойлап шығар-</w:t>
        <w:br/>
        <w:t>ды. Шариғат -- (араб сөзі в" релитиозный, церковный за-</w:t>
        <w:br/>
        <w:t>кон) ислам дініндегі зандардың жинағыб!,</w:t>
        <w:br/>
        <w:t>Құдайға құлшылық етумен байланысты көнерген сөздердің</w:t>
        <w:br/>
        <w:t>өзін бірнеше топқа бөлуге болады.</w:t>
        <w:br/>
        <w:t>224: Ә. Құрышжанов, «Кітаби тіл» матерналдарынан, -- Қазақ ті-</w:t>
        <w:br/>
        <w:t>Жі тЕрПАН мен диалектологнясының мәселелері, 2 шығуы, Алматы, 1960,</w:t>
        <w:br/>
        <w:t>от.</w:t>
        <w:br/>
        <w:t>“В. А. Звегинцев. История языкознания ХІХ и ХХ веков. Ч. 1,</w:t>
        <w:br/>
        <w:t>М. 1960, стр. 20.</w:t>
        <w:br/>
        <w:t>«ӨН. М. Шанский. Лексика и фразеология современного русского</w:t>
      </w:r>
    </w:p>
    <w:p>
      <w:r>
        <w:t>ззықа. М., 1957, стр. 89.</w:t>
        <w:br/>
        <w:t>9 Марксистік философияның негіздері. Алматы, 1959, 10 бет.</w:t>
        <w:br/>
        <w:t>8 Арабско-русский словарь, М., 1958, стр. 50%; В. В. Бартольд.</w:t>
        <w:br/>
        <w:t>Пелам, 1918, стр. 63.</w:t>
        <w:br/>
        <w:t>9-13 129</w:t>
        <w:br/>
        <w:t>лады. Мысалы: таңдай-- таңдай, шаңдақ -- шаңлақ (сиыр-</w:t>
        <w:br/>
        <w:t>дың түнегі), таңдау -- таңлау т. б.</w:t>
        <w:br/>
        <w:t>Жергілікті халықтың тілінде бұл дыбыстардың алмасуы</w:t>
        <w:br/>
        <w:t>кейбір колхоз аттарында да («Теңлік» т. б.) ұшырайды. Қей-</w:t>
        <w:br/>
        <w:t>бір сөздерге д орнына л дыбысының қолданылуы оңтүстік:</w:t>
        <w:br/>
        <w:t>облыстарынан шыққан ақын, жазушылардың шығармаларып-</w:t>
        <w:br/>
        <w:t>да да бар: Рас... аяулы адам бір,--- деді Степан Аркадьит</w:t>
        <w:br/>
        <w:t>аңлата сөйлеп...5</w:t>
        <w:br/>
        <w:t>Тыңлаған сөзімізді өткізелі,</w:t>
        <w:br/>
        <w:t>Көңілден жаманлықты кеткізелі (Жақсыбай</w:t>
        <w:br/>
        <w:t>ақын).</w:t>
        <w:br/>
        <w:t>Кейбір сөздерде д орнына л дыбысының келуі Жамбыл-</w:t>
        <w:br/>
        <w:t>лың шығармаларында да ұшырайдыб.</w:t>
        <w:br/>
        <w:t>Қазақстанның солтүстік, батыс облыстарында, оңтүстік-</w:t>
        <w:br/>
        <w:t>тің кейбір аудандарында д|л дыбыстары алмаспайды. л ор-</w:t>
        <w:br/>
        <w:t>нына д дыбысының қолданылуы Семей облысының солтүстік-</w:t>
        <w:br/>
        <w:t>батыс аудандарынан (Абай, Шұбартау т. б.) басталып, орта-</w:t>
        <w:br/>
        <w:t>лық-солтүстік, батыс облыстарына таралып, Волга өзеніне</w:t>
        <w:br/>
        <w:t>дейінгі жерді қамтиды. Бұл айтқанды жергілікті халықтың</w:t>
        <w:br/>
        <w:t>сөйлеу тілінің материалы да, әдебиет шығармаларының ма-</w:t>
        <w:br/>
        <w:t>терналы да айқындайды. Мысалы:</w:t>
        <w:br/>
        <w:t>Ханапия үйіне келген соң таңдап тұрып бір қой сойып-</w:t>
        <w:br/>
        <w:t>ты (жоғарыда көрсетілген еңбек, 97 бет).</w:t>
        <w:br/>
        <w:t>Маңдаймнан күн өтіп,</w:t>
        <w:br/>
        <w:t>Жауырынан жел өтіп,</w:t>
        <w:br/>
        <w:t>Таңдап міпген тұлпарлар,</w:t>
        <w:br/>
        <w:t>Несін кайда жаяу салмаған</w:t>
        <w:br/>
        <w:t>(Махамбет).</w:t>
        <w:br/>
        <w:t>Теңдік іздеп кедейге</w:t>
        <w:br/>
        <w:t>Жауызға көнбей туладық.</w:t>
        <w:br/>
        <w:t>Залымдардың жасаған</w:t>
        <w:br/>
        <w:t>Аранына уладық</w:t>
        <w:br/>
        <w:t>(С. Сейфуллин).</w:t>
        <w:br/>
        <w:t>Кейбір мәліметтерге қарағанда солтүстік-батыстың оОң-</w:t>
        <w:br/>
        <w:t>түстікке, Жетісуға жақын аудандарында да (Абай, Ырғыз</w:t>
        <w:br/>
        <w:t>т. б.). Кейбір сөздерде діл дыбыстары алмасады. Бірақ бұл</w:t>
        <w:br/>
        <w:t>солтүстік-батыс тұрғындарының тіліне тән емес. Онтүстікке</w:t>
        <w:br/>
        <w:t>жақын аудандарда д|л дыбыстарының алмасуы оңтүстік-</w:t>
        <w:br/>
        <w:t>шығыс говорларының тигізген әсеріне байланысты болу</w:t>
        <w:br/>
        <w:t>керек.</w:t>
        <w:br/>
        <w:t>8.Л..Н. Толстой. Анна Каренина (қазақ тілінде), Алматы, 1954,</w:t>
        <w:br/>
        <w:t>68 бет (ауларган Ғ. Орманов).</w:t>
      </w:r>
    </w:p>
    <w:p>
      <w:r>
        <w:t>ей ні Жамбыл Жабаев шығармаларының толық жинағы. Алматы, 1946,</w:t>
        <w:br/>
        <w:t>ет,</w:t>
        <w:br/>
        <w:t>143</w:t>
        <w:br/>
        <w:t>лер т. б. тілдің, говарлардың тарихын зерттеуде пайдаланы-</w:t>
        <w:br/>
        <w:t>латын матерналға жатады.</w:t>
        <w:br/>
        <w:t>Сөйтіп, халық тілінің кейбір говорларында д орнына л,</w:t>
        <w:br/>
        <w:t>шш орнына ч дыбыстарының қолданылуы біздің жыл санауы-</w:t>
        <w:br/>
        <w:t>мыздың арғы, бергі кездеріндегі үйсін, қаңлы тайпалары</w:t>
        <w:br/>
        <w:t>одағының тарихымен байланысты. Олай деуіміздің себебі,</w:t>
        <w:br/>
        <w:t>біріншіден, тілдің тарихы халықтың тарихымен, оның (тіл-</w:t>
        <w:br/>
        <w:t>дің) көне құбылыстарының тарихы көбінесе ескі тайпалар-</w:t>
        <w:br/>
        <w:t>дың тарихымен байланысады. Екіншіден, ондай көне құбы-</w:t>
        <w:br/>
        <w:t>лыстар орхон-енисей жазуларында да ұшырайды. Мысалы:</w:t>
        <w:br/>
        <w:t>Орхотесиасей Оңтүстік-шығыс</w:t>
        <w:br/>
        <w:t>жазуларында: говорларында:</w:t>
        <w:br/>
        <w:t>тыңла, аңла, чит (чет), тыңла, аңла, чет, бұнча|мұнча</w:t>
        <w:br/>
        <w:t>бұнчай</w:t>
        <w:br/>
        <w:t>Мұндай фопетикалық құйылыстар, сөздер ХІ ғасырдың</w:t>
        <w:br/>
        <w:t>матерпалы М. Қашқарндың «Диван луғат-нт түрк» атты кіта-</w:t>
        <w:br/>
        <w:t>быпда да бар. Мысалы: оңланді (өнденді), аңладі!2 т. б.</w:t>
        <w:br/>
        <w:t>Үшіншіден, білетіп кейбір қарттардың (С. Сабыралиев,</w:t>
        <w:br/>
        <w:t>М. Бәзилов т. 6.) айтуынша, үйсін, қанлылардың ата-баба-</w:t>
        <w:br/>
        <w:t>ларының тарихында Төбейлің 4 баласы дегеп атау бар: Май-</w:t>
        <w:br/>
        <w:t>қы, Қоғам, Құйылдыр, Матрайыл. Майқы, Қоғампан-- үйсін,</w:t>
        <w:br/>
        <w:t>қаңлылар тарайлы. Құйылдыр. Матрайылдап -- қырық, жүз</w:t>
        <w:br/>
        <w:t>деп аталатып тайпалар шығады. Бұл соңғы тайпалар (қырық,</w:t>
        <w:br/>
        <w:t>жүз) Өзбекстанда тұрады. Бірқатар сөздерде д орнына л, ш</w:t>
        <w:br/>
        <w:t>орпына ч, й орнында дж дыбыстарының қолданылуы тәрізді</w:t>
        <w:br/>
        <w:t>ұқсас құбылыстар өзбек тіліпін қырық товорында да ұшы-</w:t>
        <w:br/>
        <w:t>райды. Мысалы; манглай, чыбын, джер, джоқ!3 т. б.</w:t>
        <w:br/>
        <w:t>Қазақтың адейп тіліпде 2, іш қолланылатын сөздерде л, ч</w:t>
        <w:br/>
        <w:t>дыбыстарының келуі бірталай түркі тілдерінде де бар:</w:t>
        <w:br/>
        <w:t>өзбекше -- тыңла, аңла, соч, чочь (шаш), чора (шара)</w:t>
        <w:br/>
        <w:t>ұйғырша -- тыңла, аңла, чач, чәрә,</w:t>
        <w:br/>
        <w:t>түркменше -- диңле, анла, сам, чәрә,</w:t>
        <w:br/>
        <w:t>татарша -- тыңла, аңла, чәч, чара.</w:t>
        <w:br/>
        <w:t>Көне Түркі тілдеріндегі фонетикалық ерекшеліктердің</w:t>
        <w:br/>
        <w:t>бірі - сөз ішінде, сөз сонында тіл арты ғ және тіл ортасы 2</w:t>
        <w:br/>
        <w:t>дыбыстарының айтылуы. Мысалы; Орхоп-енисей жазуында --</w:t>
        <w:br/>
        <w:t>сағ, урғ, суғар, тигрмен, жгирме. Оңтүстік-шығыс товорла-</w:t>
        <w:br/>
        <w:t>1 М2 г. М алов. Памятанки древпоторкекой письменности, М.-Л,</w:t>
        <w:br/>
        <w:t>1051, стр. 27. 30: И. А. Батманоһ. Язык енисейских памятников древ-</w:t>
        <w:br/>
        <w:t>нетаркекай письменнасти. Фрунзе, 1959, стр. 38, 186.</w:t>
        <w:br/>
        <w:t>2-6. Қошғарий,. Дезону жугәтит түркі, 1 том, Ташкент, 1960,</w:t>
        <w:br/>
        <w:t>29а бет. )</w:t>
        <w:br/>
        <w:t>8% Мирсагатав. Қырыкский говор узбекскағго языка, Автореферат</w:t>
      </w:r>
    </w:p>
    <w:p>
      <w:r>
        <w:t>Дисс... кандилата филологических наук. Ташкент, 1954, стр. 8, 9.</w:t>
        <w:br/>
        <w:t>146</w:t>
        <w:br/>
        <w:t>келеді. Бұл айтылған мәселелерді зерттеуде халық говорлары-</w:t>
        <w:br/>
        <w:t>ның кейбір сыпатты, дәстүрлі ерекшеліктерінің септігі тиетіні</w:t>
        <w:br/>
        <w:t>сөзсіз. ;</w:t>
        <w:br/>
        <w:t>Қазақ тілінде /-дың 0-ға ауысу процесі монғол империясы</w:t>
        <w:br/>
        <w:t>жасалуынан бұрып басталған болу керек. Өйткені М. Қашқа-</w:t>
        <w:br/>
        <w:t>рндың «Дивонында», «Қодекс Қуманикуста» кейбір сөздерде</w:t>
        <w:br/>
        <w:t>д орнына д дыбысы ұшырайды, мысалы: аңдыды, аңдымақ!|6;</w:t>
        <w:br/>
        <w:t>таңдіш (теңдес), іздірман!? т. б. і</w:t>
        <w:br/>
        <w:t>Қазіргі қазақ тілінде -- аңдыды, аңдымақ, теңдес, іздермін.</w:t>
        <w:br/>
        <w:t>Қырғыз тілінде -- аңды(ды), теңдеш, ізде, іздену!8, Ойрат ті.</w:t>
        <w:br/>
        <w:t>лінде де кейбір сөздерде л орпына ЙӘ дыбысы қолданылады:</w:t>
        <w:br/>
        <w:t>маңғдай, тундук, унду, онгдо!9 (аңда). Түркі тілдерінің фоне-</w:t>
        <w:br/>
        <w:t>тикалық құрылымы дамумның аса ұзақ тарихы бар. Бұл айт-</w:t>
        <w:br/>
        <w:t>қанды ертедегі жазу ескерткіштері, халық товорларының</w:t>
        <w:br/>
        <w:t>кейбір құбылыстары апықтайды. Тарихи жағынан алғанда</w:t>
        <w:br/>
        <w:t>түркі тілдерінің фонетикалық құрылымының дамуы біркелкі,</w:t>
        <w:br/>
        <w:t>бірыңған смес, олардың әрқайсысының өзіне топ даму жолда-</w:t>
        <w:br/>
        <w:t>ры бар.</w:t>
        <w:br/>
        <w:t>Жоғарыда көрсеткеніміздей орхон-енисей ескерткіштерінің</w:t>
        <w:br/>
        <w:t>тілінде кейбір сөздерде 9 орпина келетін лд дыбысы бірқатар</w:t>
        <w:br/>
        <w:t>түркі тілдерінде (ұйғыр, өзбек Т. 0.) сақталып, жалпы құбы-</w:t>
        <w:br/>
        <w:t>лме ретінде қолданылады. Ол тілдерде л дыбысының алғашқы</w:t>
        <w:br/>
        <w:t>қалпында сақталуы өзлеріпе тон ескі жазу ескерткіштерінің</w:t>
        <w:br/>
        <w:t>(Кудатғу билик т. 6.) болуымен, опың дәстүрлі құбылистары-</w:t>
        <w:br/>
        <w:t>ның аталған тілдерде пормалануымен байланысты болу керек.</w:t>
        <w:br/>
        <w:t>Ал қазақ тілінің тарихи даму жолы ондай емес. Оның бел-</w:t>
        <w:br/>
        <w:t>гілі дәрелкеде үлгісі боларлықтай өзіпе тән жазу ескерткіште-</w:t>
        <w:br/>
        <w:t>рі жоқтың қасы. Осы тұрғыдан алғанда жоғарыда көрсетілген</w:t>
        <w:br/>
        <w:t>сөздерде 0 мен л-дың т. б. фонемалық жағынан дамуы тілдің,</w:t>
        <w:br/>
        <w:t>гонорлар тобының (номоссс диалектілердің) даму жолының</w:t>
        <w:br/>
        <w:t>өзгешелігіне (тайпа тілдерінің, дизлектілердің шоғырлануы,</w:t>
        <w:br/>
        <w:t>бірігуі арқылы жасалуы 7. б.), опың бірігу, бөлектену про-</w:t>
        <w:br/>
        <w:t>цестеріпе байланысты болуга лайық деген қорытындыға келу-</w:t>
        <w:br/>
        <w:t>ге болады.</w:t>
        <w:br/>
        <w:t>Қазақ тілішің тарихи дамуы екі негізгі дәуірге бөлінеді.</w:t>
        <w:br/>
        <w:t>Тарихи дәуір (ХУ ғ. бері), оған дейінгі дәуір. Бұл айтылған</w:t>
        <w:br/>
        <w:t>дәуірлерде л, 9 дыбыстары алмасып, ауысп дамыл отырады.</w:t>
        <w:br/>
        <w:t>Мысалы:</w:t>
        <w:br/>
        <w:t>1. Тілдің тарихи дәуіріле дейінгі кезде кейбір ескі тайпа-</w:t>
        <w:br/>
        <w:t>лардың (үйсін, дулат, қаңлы т. б.) тілінде Ә орнына л дыбысы</w:t>
        <w:br/>
        <w:t>ЮМ, Қошғарнй. Көрсетілген еңбек, 309 бет.</w:t>
        <w:br/>
        <w:t>В.В. Радлов, О языке қуманон по поводу издания Құмансқоғо</w:t>
        <w:br/>
        <w:t>слозваря. СПб.) 1884, стр. 37, 47.</w:t>
        <w:br/>
        <w:t>Қаргизеко-русский словарі, М., 1910.</w:t>
        <w:br/>
        <w:t>ЭҢ. П Дыренкова. Грамчатика ойротского языка. М</w:t>
        <w:br/>
        <w:t>.- 1940,</w:t>
      </w:r>
    </w:p>
    <w:p>
      <w:r>
        <w:t>стр. 46, 47.</w:t>
        <w:br/>
        <w:t>148</w:t>
        <w:br/>
        <w:t>1. Ғабиғаттан тыс, керемет, құдіретті күш ретінде есепте-</w:t>
        <w:br/>
        <w:t>әіп көдген: алла, құдай, періште, пайғамбар, дию, пері сияқ-</w:t>
        <w:br/>
        <w:t>ты т. б. діпп сөздер. Араб тілінде алла АА 2 (бог, аллах)</w:t>
        <w:br/>
        <w:t>бүкіл дүниені жаратушы, жасаған деген мәнді білдіретін жал-</w:t>
        <w:br/>
        <w:t>ғап діни түсіпік. Бұл сөз қазақ тіліне ауысып бұрынғы табы-</w:t>
        <w:br/>
        <w:t>патын тәңірі сөзімен қатар қолданылады. “Жасағанға, сиыну-</w:t>
        <w:br/>
        <w:t>мен байланысты «алла» сөздік құрамнан орып теуіл, «алла</w:t>
        <w:br/>
        <w:t>тізгін оңдаса», ғалла бағымды ашса», «алладан пәрмен тіле-</w:t>
        <w:br/>
        <w:t>ді» тәрізді көптеген тұрақты тіркестердің жасалуына себепкер</w:t>
        <w:br/>
        <w:t>болды.</w:t>
        <w:br/>
        <w:t>Пабталбар-- ева) (пророк) болжағыш аулие52 деген</w:t>
        <w:br/>
        <w:t>мәнді білдіретін парсы тіліндегі діпи сөз. Парсы тілінде құдай</w:t>
        <w:br/>
        <w:t>1.15 (йог. господь) тәпірі, аяла деген мағыпада жұмсалады.</w:t>
        <w:br/>
        <w:t>Қазақ тілілде де осы мәндес, әлемді жаратуши, билеуші құді-</w:t>
        <w:br/>
        <w:t>ретті күші түрінде сезілетін дін ұғым. Бұл сөз аллаға қара-</w:t>
        <w:br/>
        <w:t>ғанда көбірек тараған тәрізді. Қолда бар материалдар мұны</w:t>
        <w:br/>
        <w:t>дәлелдей түседі. Бұл сөзден де «құдай атқан», «қүдай қарға-</w:t>
        <w:br/>
        <w:t>дыз. «құдай ұрды», «құданға жазды» тәрізді толып жатқан</w:t>
        <w:br/>
        <w:t>тұрақты сөз тіркестері жасалған.</w:t>
        <w:br/>
        <w:t>Періште діни түсінік бойынша құдайдың бұйрық-жарлы-</w:t>
        <w:br/>
        <w:t>гимн орындап отыратып адал жәрдемшісі түрінде сезілетін</w:t>
        <w:br/>
        <w:t>аа, (апгел) парсы &lt;өзі. Периателер түсінде аян беріпті.</w:t>
        <w:br/>
        <w:t>Қосыларын баянға білді дейді («Қозы Көрпеш -- Баян сұлу»).</w:t>
        <w:br/>
        <w:t>Қазақ тілінде бұл сөздің күнасыз, таза, асқан сұлу деген ау-</w:t>
        <w:br/>
        <w:t>ыспалы мағынасы да бар. Ақша қар үлпілдеген, қалқып ұш-</w:t>
        <w:br/>
        <w:t>тың, Жер үшін шатты жайдан көктен түстің. Қайғысыз мәңгі</w:t>
        <w:br/>
        <w:t>сәдитперіштелер, Ліәңгілік жайды тастап жерді құштың</w:t>
        <w:br/>
        <w:t>(С. Сейфуллиа). Төлеген періште сипатты, хор құлықты бо-</w:t>
        <w:br/>
        <w:t>аып туды («Қыз Жібек»). Ақын-жазушылар періште сөзін</w:t>
        <w:br/>
        <w:t>стилодік мақсатта да қолдана береді. Жүйрік қол перішт е-</w:t>
        <w:br/>
        <w:t>нің қанатындай. Жай көзің ұстай алмай қалатындай (Х. Ер-</w:t>
        <w:br/>
        <w:t>галиев).</w:t>
        <w:br/>
        <w:t>Дию сөзінің парсы тіліндегідей 843 (днив, демон, дья-</w:t>
        <w:br/>
        <w:t>Бол, злой дух: нсполин, пеликан) қазақ тілінде де екі мағына-</w:t>
        <w:br/>
        <w:t>сы бар. Бірі-- жын, пері, кесепатты күш; екіншісі -- бұрынғы</w:t>
        <w:br/>
        <w:t>ертегілерде айтылатын адам таң қаларлық депесі бар үлкен</w:t>
        <w:br/>
        <w:t>бір алып күшті қиялдағы бейпе. Сен бе едің Жамбыл ақын со-</w:t>
        <w:br/>
        <w:t>ның бірі. Домбира қолыңдағы Өию-лері (Жамбыл, айтыста-</w:t>
        <w:br/>
        <w:t>ры). Лермонтов. Пушкин айтқан ол күндегі Диюлар енді</w:t>
        <w:br/>
        <w:t>басқа қонар емес (1. Жансүгірон). Дәрмен найза салысқан,</w:t>
        <w:br/>
        <w:t>диюменен жарысқан (Жамбыл).</w:t>
        <w:br/>
        <w:t>Халықтың ескі діні ұғымындағы пері сөзі де парсы тілін-</w:t>
        <w:br/>
        <w:t>дегідей (5у (фея, пери, красавица) сиқырлы күш, пері,</w:t>
        <w:br/>
        <w:t>9 Переидеко-русский словарь, М., 1953, стр. 99, 102.</w:t>
        <w:br/>
        <w:t>130</w:t>
        <w:br/>
        <w:t>деген мағынада қолданылады. Аспанның мұхит-теңіздерінен</w:t>
      </w:r>
    </w:p>
    <w:p>
      <w:r>
        <w:t>асып, талай қиындықтардан өтіп ГХасен|пе рінің патшасы-</w:t>
        <w:br/>
        <w:t>ның шәһәріне келеді (С. Сейфуллин). Бұл сөзден плерізат, пе-</w:t>
        <w:br/>
        <w:t>ризат деген жаңа ұғымдар жасалып, асқан сұлу қыз дегенді</w:t>
        <w:br/>
        <w:t>білдіреді. Қара жорға мінгені, Қара торқа кигені, Екі көзі сүр-</w:t>
        <w:br/>
        <w:t>мелі, Бұл сияқтыперізат, Қыз іздеген Төлеген, Жоқ еді сі-</w:t>
        <w:br/>
        <w:t>рә көргені («Қыз Жібек»), Тіл-- буынсыз, бой-- таза гүл,</w:t>
        <w:br/>
        <w:t>Ақылы артық, ары зор. Ол перизат ойды өзің біл, Не бола-</w:t>
        <w:br/>
        <w:t>йы болса қор (Абай). Пері қызы деген тұрақты тіркес те қыз-</w:t>
        <w:br/>
        <w:t>дың сұлулығын көрсетеді. Көш алдына қараса, Бір қыз кетіп</w:t>
        <w:br/>
        <w:t>барады: Шытырма көйлек етінде, Нұр сәулесі бетінде, Бұра-</w:t>
        <w:br/>
        <w:t>дып кетіп барады Перінің қызы секілді («Қыз Жібек»).</w:t>
        <w:br/>
        <w:t>Сары ұйғырлардың тіліңде лері -- қасқыр, бөрі деген де ма-</w:t>
        <w:br/>
        <w:t>ғынаны білдіргенӛ3. Мықты батырлар екінің бірінде арыстан,</w:t>
        <w:br/>
        <w:t>жолбарыс, қасқыр сияқты азулы аңдарға баланады, аңдардың</w:t>
        <w:br/>
        <w:t>күшті, өжег қасиеттері адамдарға көшіріліп дәріптеледі. Мұп-</w:t>
        <w:br/>
        <w:t>дай тәсілді қазақтан ауыз әдебиет үлгілерінен де байқауға бо-</w:t>
        <w:br/>
        <w:t>лады. «Қамбар батыр» жырында кездесетін пері -- қасқыр, бө-</w:t>
        <w:br/>
        <w:t>рі. күшті дегенді аңғартады. Асырап жатқан тобырды, Ол да</w:t>
        <w:br/>
        <w:t>туған пері еді-ау. Ғалидан соңғы ер еді, Қалмаққа қиған .Ла-</w:t>
        <w:br/>
        <w:t>зымды Қамбарға қисақ болмай ма? («Қамбар батыр»). Ауыз-</w:t>
        <w:br/>
        <w:t>екі тілде перісі басты деген де тіркес бар. Мәні -- сұсы басты,</w:t>
        <w:br/>
        <w:t>пысы (мысы) басты, ықтырды, ніріп әкетті дегенді білдіреді.</w:t>
        <w:br/>
        <w:t>9. Дін мекемелері мен дің жолын қуушыларға тән атаулар:</w:t>
        <w:br/>
        <w:t>мешіт, хазірет, имам, қалпе, мүрид, пір т. 6. Құдайға құлшы-</w:t>
        <w:br/>
        <w:t>лық ететін арнаулы орын, ғибадатхана парсы тілінде (масд-</w:t>
        <w:br/>
        <w:t>жед) деп аталады. Араб тілінде шайд дін деген сөз. Ал ша-</w:t>
        <w:br/>
        <w:t>Кид-- дін жолында азапқа түскен, құрбан болған деген мағы-</w:t>
        <w:br/>
        <w:t>наны білдіреді. Меш/Лад дін жолында өлгендердің зираты де-</w:t>
        <w:br/>
        <w:t>ген ұғым.</w:t>
        <w:br/>
        <w:t>--Мешеддеген сөздің мәнін естіген шығарсыз?</w:t>
        <w:br/>
        <w:t>-- Естідім. «Шаһед» яки «дін» деген араб сөзі («Қ. Ә.»).</w:t>
        <w:br/>
        <w:t>Нмам ге! (имамун) мұсылмандардың Дін жолын</w:t>
        <w:br/>
        <w:t>берік ұстаған басшысы; қалле 41» (хилафәтун) -- дін</w:t>
        <w:br/>
        <w:t>басшылардың орынбасарлық атағы; хазрет 5 ,о» (һазра-</w:t>
        <w:br/>
        <w:t>тин) -- дін жолындағы мырза дегенді білдіретін араб сөздері.</w:t>
        <w:br/>
        <w:t>Парсы тілінде мүрид -23) (мурид) дін басшыларының</w:t>
        <w:br/>
        <w:t>жолын куушы; пір он (пир) сөзінің бірнеше мағына-</w:t>
        <w:br/>
        <w:t>сы бар: а) кәрі (адамдар мен қайуандарға айтылады); ә) діп</w:t>
        <w:br/>
        <w:t>қауымының басы, т. 6. Имам, хазіреттерді күтіп алатын, өзде-</w:t>
        <w:br/>
        <w:t>рінше дағдылы, тәрбиелі отырыс, кішілік отырысы. Ишан,</w:t>
        <w:br/>
        <w:t>пірдің алдындағы мүридтер бейнесінде... көпшілігі қыр</w:t>
        <w:br/>
        <w:t>киімін киген ел адамдары. Бірақ сонымен қатар, қаланың</w:t>
        <w:br/>
        <w:t>“С. Е, Малов, Язык желтых үйгуров. Алма-Ата, 1957, стр. 91.</w:t>
        <w:br/>
        <w:t>9</w:t>
        <w:br/>
        <w:t>Әс әдеби тілде де синонилдес сөздер бірінің орнына бірі қол-</w:t>
        <w:br/>
        <w:t>Заныла береді. Мысалы, аша-- айыр, әтеш -- қораз, ән--</w:t>
        <w:br/>
        <w:t>гиен, т. 6. Немссе заттардың атқаратын қызметіне қарап, бі-</w:t>
        <w:br/>
        <w:t>рінің орныла бірін колдану да сжелден белгілі тәсіл. Аяғына</w:t>
        <w:br/>
        <w:t>салғаны. Оқтығы таза күдерді, Көрген жан қайран</w:t>
        <w:br/>
        <w:t>қалады Тиегі күміс иідерді («Қамбар батыр»). Жұмсақ илен-</w:t>
        <w:br/>
        <w:t>ген бұғы терісінен жасалған былғары, ертеде күдері делінген.</w:t>
        <w:br/>
        <w:t>Осы сапалы былғарыдан шаңраққа, шідерге т. б. заттарға</w:t>
        <w:br/>
        <w:t>сәндік үшін әлемі шашақтар жасалган; бұлар да заттың</w:t>
      </w:r>
    </w:p>
    <w:p>
      <w:r>
        <w:t>атымен күдері аталыпты. Оқтық -- шідердің ұзына бойы, же-</w:t>
        <w:br/>
        <w:t>лісі. Осы сөйлемдегі тиек те түйменің қызметіш атқарып тұр.</w:t>
        <w:br/>
        <w:t>Бірақ түйме емес, әдеби тілде түрліше қолданылатын бірнеше</w:t>
        <w:br/>
        <w:t>ауыс мағынасы бар жеке сөз. Тартатын асбаптардың шегін ке-</w:t>
        <w:br/>
        <w:t>ріп тұратын агаштан істелген кішкене тұрық --тиек делінеді.</w:t>
        <w:br/>
        <w:t>Аршабан кертіп жонып тасвк салдым, Ызаны тарқатуға</w:t>
        <w:br/>
        <w:t>домбыра алдым (С. Сейфулани). Қиіз үйдің т. б. заттардың</w:t>
        <w:br/>
        <w:t>есігін ашын-жабуға қажетті жилжымалы бақалақты да</w:t>
        <w:br/>
        <w:t>тиек дейлі. Айша кішкене киіз үйдің ағаш егісінің тиггін ағы-</w:t>
        <w:br/>
        <w:t>тып үпге кіргенде, үйдің бір жағындағы шымылдық ішінде</w:t>
        <w:br/>
        <w:t>жатқан жас әйел оянып: -- Бұ кім ей?...- Өгді (С. Сейфул-</w:t>
        <w:br/>
        <w:t>лан). Тиек сөзінің тетік, тірек, негіз деген де мағыналары бар.</w:t>
        <w:br/>
        <w:t>Бүгінгі бастық --тек күзетші қарт қана, Жалғыз отыр жұрты</w:t>
        <w:br/>
        <w:t>сенген вахтада. Жайлап бұрап қабылдағыш тиегін, «Біз-</w:t>
        <w:br/>
        <w:t>дің Роза!»-- дол қолды мақтана (Ә. Ахметов). Алтын орден</w:t>
        <w:br/>
        <w:t>алғаным, Терен жырдың тиегі, Көрікті Отан алдына, Ақын</w:t>
        <w:br/>
        <w:t>жырын үйеді (Жамбыл). Мұнымен қатар ол ертегіде сөз бо-</w:t>
        <w:br/>
        <w:t>лып, бірімен-бірі ұштасып дамып отыратын әңгімелердің шы-</w:t>
        <w:br/>
        <w:t>ғнына себепкер, соларға тиек ретінде алынады. (М. Ғаб-</w:t>
        <w:br/>
        <w:t>дуллин3.</w:t>
        <w:br/>
        <w:t>Міне осындай сөздерлі де (айор, әуен, тиек) жергілікті</w:t>
        <w:br/>
        <w:t>ерекшелікке жатқызушилық тенденциясы бар9. Қайсыбір</w:t>
        <w:br/>
        <w:t>жаң жұмыр тәрізді шөп атаулары да «жабайы картоп» мағы-</w:t>
        <w:br/>
        <w:t>пасыпда түсіндіріліл, говор қатарына епіп кеткен. Бұларды</w:t>
        <w:br/>
        <w:t>келешекте сұрыптап, диалектизмдердей ажыратқан жақсы</w:t>
        <w:br/>
        <w:t>болар.</w:t>
        <w:br/>
        <w:t>Жергілікті ерекшеліктерге ұқсас, тар көлемді қамтитын</w:t>
        <w:br/>
        <w:t>бұларлан басқа да сөзлер болады. Мұндай сөздер жалпы тіл</w:t>
        <w:br/>
        <w:t>білімііде жаргон (француз сөзі-- |агвоп-- бұзылған тіл),</w:t>
        <w:br/>
        <w:t>арго (франиузша-- атғо( ұры тілі) деп аталады.</w:t>
        <w:br/>
        <w:t>«Жаргондар көбінесе дворяндық аристократия мей бур-</w:t>
        <w:br/>
        <w:t>жуазиялық Үстем топтардың, діп адамдарының және чинов-</w:t>
        <w:br/>
        <w:t>9 Мысалдар С. А. Аманжолов (“Воппосы диалектологин и история ка-</w:t>
        <w:br/>
        <w:t>захского языка», Алма-Ата, 1959) пең Ж. Досқараевтың («Қазақ тілінің</w:t>
        <w:br/>
        <w:t>жергілікті ерекінеліктері», ГІ бөлім, Алматы, 1925) еңбектерінен және «Қа-</w:t>
        <w:br/>
        <w:t>зақ тілі тарихы мен диалектологиясы мәселелері» Деген жинақтардағы</w:t>
        <w:br/>
        <w:t>материалдардан алынды.</w:t>
        <w:br/>
        <w:t>138</w:t>
        <w:br/>
        <w:t>Тампың маңлайшасы аласа, пайқап жүріңіз (Арыс экспеди-</w:t>
        <w:br/>
        <w:t>циясының матерняалыпан).</w:t>
        <w:br/>
        <w:t>Сонымен қатар әдеби тілде д келетін кейбір қосымшалар-</w:t>
        <w:br/>
        <w:t>да да, сондай-ақ кейбір сөздердегі көнерген қосымшаларда</w:t>
        <w:br/>
        <w:t>да л лыбысы қолданылады: жаманлық (жамандық), мұңлас</w:t>
        <w:br/>
        <w:t>(мұңдас), саңлақ (саңдақ), таңдақ (таңдақ) т. б. Таң ақ</w:t>
        <w:br/>
        <w:t>таңдақ боп атып келе йатыр (экеп.).</w:t>
        <w:br/>
        <w:t>Семей облысының оңтүстік-батыс аудандарында да (Ақ-</w:t>
        <w:br/>
        <w:t>суат, Қөкпекті т. 0.) діл дыбыстары алмасады. Мысалы,</w:t>
        <w:br/>
        <w:t>олал- адал, ұрлап -- ұрдап, әулие - әудие (Ж. Болатовтың</w:t>
        <w:br/>
        <w:t>матерпалыпан). Көрсетілген аудандарда адал деудің орнына</w:t>
        <w:br/>
        <w:t>алал деу сыпатты құбылыс емес. Араб тілінің халал деген</w:t>
        <w:br/>
        <w:t>сөзіндегі л дыбысының өзгертілмей айтылуы қазақ тілінің</w:t>
        <w:br/>
        <w:t>һейдір говорларында да, халықтың ауыз әдебиетінде де кез-</w:t>
      </w:r>
    </w:p>
    <w:p>
      <w:r>
        <w:t>деселі. Бұл «өздегі л дыбысы Абай шығармаларында кейде</w:t>
        <w:br/>
        <w:t>д-га ауысып, кейде ауыспай айтыла береді.</w:t>
        <w:br/>
        <w:t>Қазақ тілінің ашығыс товорының бір ерекшелігі -- әдеби</w:t>
        <w:br/>
        <w:t>тілде л келетін кейбір сөздерде д дыбысы айтылады: баладар</w:t>
        <w:br/>
        <w:t>(балалар), зордық (зорлық), сырды аяқ (сырлы аяқ) 17.6.</w:t>
        <w:br/>
        <w:t>Мұндай сөздерде л орнына д дыбысының қолданылуы қыр-</w:t>
        <w:br/>
        <w:t>ғыз тілінде де бар: зордуқ, қадлырдуу, урданып2 т. б.</w:t>
        <w:br/>
        <w:t>Сонымен қатар Зайсан, Тарбагатай аудапдары тұрғылда-</w:t>
        <w:br/>
        <w:t>рының тілінде кейбір сөздерде н орныпа д дыбысы қолданы-</w:t>
        <w:br/>
        <w:t>лады. Мысалы, жазғытұрым өзенпің ардасы суға молаяды?</w:t>
        <w:br/>
        <w:t>т. 6. Көрсетілген сөздерде Л, н орнына д дыбысының қолданы-</w:t>
        <w:br/>
        <w:t>луы шығыс тонорыйың ерте кезде қырғыз, алтай тілдерімен</w:t>
        <w:br/>
        <w:t>қарым қатынасына байланысты болса керек,</w:t>
        <w:br/>
        <w:t>Өйткені белгілі тарихшы Рашид-эддинның берген мәліме-</w:t>
        <w:br/>
        <w:t>тіне қарағанда монголдар Орта Азияны, Қазақстан жерін</w:t>
        <w:br/>
        <w:t>жаулап алмастан бұрын шығыстағы керей, наймандардың</w:t>
        <w:br/>
        <w:t>бір бөлегі Алтай маңайын, ойың тұсындағы Күршім өзепінің</w:t>
        <w:br/>
        <w:t>бойын мекондеген. Қызылбашы деген жерге дейін көшіп қо-</w:t>
        <w:br/>
        <w:t>нып жүрген”, Осындай тарихи жағдайға байланысты қазақ</w:t>
        <w:br/>
        <w:t>тілінің шығыс говорылда алтай, қыргыз. қалмақ тілдерінің</w:t>
        <w:br/>
        <w:t>материалымен ұқсас құбылыстар бар. Ол құбылыстар жан-</w:t>
        <w:br/>
        <w:t>жақты зерттеуді керек етеді.</w:t>
        <w:br/>
        <w:t>Қызылорда облысылың көшішілігінде діл дыбыстары ал-</w:t>
        <w:br/>
        <w:t>масады. Бұл облыстың кейбір аудандарында (Тереңөзек,</w:t>
        <w:br/>
        <w:t>Сырдария т. 6.) д. л дыбыстары қатарынан жарыса қолданы-</w:t>
        <w:br/>
        <w:t>2 Киргизеко-русский слөһарь, М., 1940.</w:t>
        <w:br/>
        <w:t>к ж. Досқараев Е, Мұсабаев, Қазақ тіліңін жергілікті ерек-</w:t>
        <w:br/>
        <w:t>шеліктері. Алматы, 1951, 73 бот.</w:t>
        <w:br/>
        <w:t>“ Сборивк лстописи. История монголов (сочинение Рашид-эддина, рус-</w:t>
        <w:br/>
        <w:t>ский перевод 1. Н. Березина, стр. 111--112),</w:t>
        <w:br/>
        <w:t>142</w:t>
        <w:br/>
        <w:t>саудагер, шәкірттер і қалп е-хазіреттер сияқты қо-</w:t>
        <w:br/>
        <w:t>нақтар да көп (М. Әуезов). Башқұрт Тілінің сөздігінде Дін</w:t>
        <w:br/>
        <w:t>қауымының басы ішиан деп көрсетілген”. )</w:t>
        <w:br/>
        <w:t>73. Қазақ тілінде бірқатар көнерген сөздер дін уағыздары-</w:t>
        <w:br/>
        <w:t>жен тікелей байланысты. Мұндай сөздерге күніне бес рет оқы-</w:t>
        <w:br/>
        <w:t>латын намаз түрлері: памдат, бесін, екінді, ақшам, құтпа және</w:t>
        <w:br/>
        <w:t>азан, ораза, ақирет т. 6. сияқтылар жатады.</w:t>
        <w:br/>
        <w:t>Намаз белгілі бір уақытта оқылатын болғандықтан, намаз</w:t>
        <w:br/>
        <w:t>аттары тәуліктің бес түрлі мерзімін көрсететін дәрежеге ауыс-</w:t>
        <w:br/>
        <w:t>кан, Бұл ауыс мағыналарды ауызекі тілде халық әлі ұмыта</w:t>
        <w:br/>
        <w:t>койған жоқ. Бесін түскі уақытты, екінді түс қайтып, күн бату-</w:t>
        <w:br/>
        <w:t>га тақалған мезгілді, ақшам күн батып, қас қарайған кезді,</w:t>
        <w:br/>
        <w:t>құтпа түнпің одан кейінгі бір бөлігін көрсетеді. Азан сөзінің</w:t>
        <w:br/>
        <w:t>араб тілінде бірнеше мағынасы бар. Соның бірі казақ тіліндегі</w:t>
        <w:br/>
        <w:t>азан сөзіне негіз болган (!)! 1призыв на молитву) елді</w:t>
        <w:br/>
        <w:t>памазға шақырғанда, жаңа туған балаға ат қойғанда жар са-</w:t>
        <w:br/>
        <w:t>ла айтылатын намаздың кіріспе діни дұғасы. Ақын-жазушы-</w:t>
        <w:br/>
        <w:t>лар стильдік мақсатта дабыл, ұран деген сөздің орнына да</w:t>
        <w:br/>
        <w:t>азан-ды пайдалана береді. Бүл гудосы сол гудок Жерді еңбек-</w:t>
      </w:r>
    </w:p>
    <w:p>
      <w:r>
        <w:t>ке бөлеген, Даяылдатқан ұлы еңбек, Пролетариат азаны</w:t>
        <w:br/>
        <w:t>(Ж. Сыздықов). Ораза сөзі парсының |3») (день; нан</w:t>
        <w:br/>
        <w:t>(ден, поста) ауыз бекітетін күн деген сөзінен келіп шыққан.</w:t>
        <w:br/>
        <w:t>Ораза, намаз дегенің бұл кісіден (қара кісіден) аулақ</w:t>
        <w:br/>
        <w:t>(Б. Майлип). Ақарет арабтың 5,51 (конец, окончание,</w:t>
        <w:br/>
        <w:t>загровиая жизнь) бұл өмір бітті, таусылды, ол дұнне бастала-</w:t>
        <w:br/>
        <w:t>ды дегенін білдіретін діни ұғым. Дүниеге дос, ақчретке</w:t>
        <w:br/>
        <w:t>Сірдег болмас, Екеуі тап бірдей боп орныға алмас (Абай).</w:t>
        <w:br/>
        <w:t>Діни әдет-ғұрыптарда кездесетін сөздер</w:t>
        <w:br/>
        <w:t>а) Діни алым-салықтарды білдіретін: садақа, зекет, підия,</w:t>
        <w:br/>
        <w:t>пітір, ұшыр сияқты сөздер. Парсы тіліпде садақа 45</w:t>
        <w:br/>
        <w:t>(милостыня, пожертвованис с религиозпой целью) дін үшін</w:t>
        <w:br/>
        <w:t>молдаға берілетін әр түрлі (ақша, мал бұйым т. б.) нәрселер.</w:t>
        <w:br/>
        <w:t>В. В. Бартольд «болжағыш әулнеге ерікті түрде әкелінетін ді-</w:t>
        <w:br/>
        <w:t>ни салық-садақа»%5, -- деп көрсетеді. Жаназасын оқып көмген-</w:t>
        <w:br/>
        <w:t>нен кейін, өліктің көйлек-көншектері және де басқа киім-ке-</w:t>
        <w:br/>
        <w:t>шектері кедейлерге беріледі, содан кейін молдаларға садақа</w:t>
        <w:br/>
        <w:t>үлестіріледі (Ы, Алтынсарин). Мслам діні бойынша, жыл ая-</w:t>
        <w:br/>
        <w:t>ғында не жазғытұрым қожа, молда, ишандардың халықтан</w:t>
        <w:br/>
        <w:t>алатын мал салығы зекет делінді. Бұл салықтың жалпы мөл-</w:t>
        <w:br/>
        <w:t>шері малдың жиырмадап бір бөлігіне тең болған. Парсы тілін-</w:t>
        <w:br/>
        <w:t>де 320,5 )(&gt;жизнь, сушествовалие; пропитанис) өмір, тіршілік,</w:t>
        <w:br/>
        <w:t>5 Башкирско-русский словарь, М., 1958, сгр. 220.</w:t>
        <w:br/>
        <w:t>В.В. Бартольд. Ислам, 1918, стр. 32.</w:t>
        <w:br/>
        <w:t>132</w:t>
        <w:br/>
        <w:t>қырғ.-- андай, әзер. -- ұндай, ундоқ, ұйғ. -- ундак т. б. Сөй-</w:t>
        <w:br/>
        <w:t>тіп тілдің ішкі заңына сәйкес сөз етіліп отырған ұғымның</w:t>
        <w:br/>
        <w:t>аты бір заттың екінші бір затқа ұқсастығына қарай атал-</w:t>
        <w:br/>
        <w:t>ған болу керек: тувдок -- тувалақ (өзб.), довдағ (азер.), ду-</w:t>
        <w:br/>
        <w:t>дәк (аат.), тоодақ (қырғ.), туалақ (қарақал.), дуадақ (қаз.),</w:t>
        <w:br/>
        <w:t>іоодогЗ (монғол.).</w:t>
        <w:br/>
        <w:t>Сөз етіліп отырған фонетикалық ерекшеліктер говорлар</w:t>
        <w:br/>
        <w:t>тобының бір-бірінен айырмашылығын, оның территориялық</w:t>
        <w:br/>
        <w:t>шегін анықтаумен қатар, тілдің, говорлардың тарихын зерт-</w:t>
        <w:br/>
        <w:t>теу үшін қызмет етеді. Бірақ тіл тарихын зерттеу үшін қыз-</w:t>
        <w:br/>
        <w:t>мет ететін материал халық говорларының, жазу ескерткіште-</w:t>
        <w:br/>
        <w:t>рінің көрсетулерін, әр алуан фактілерін бір-бірімен байла-</w:t>
        <w:br/>
        <w:t>ныстырып зерттеу арқылы құралады, Шынында тілдің,</w:t>
        <w:br/>
        <w:t>говорлардың тарихын сол құралған материалға негіздей</w:t>
        <w:br/>
        <w:t>отырып сөз етуге болады. Бұл жөнінде профессор В. В. Реше-</w:t>
        <w:br/>
        <w:t>товтың: «Сочетание показаний говоров и данных письменных</w:t>
        <w:br/>
        <w:t>памятников в сумме дадут тот материал, который судить 0</w:t>
        <w:br/>
        <w:t>действительной история языка»!9-- деген пікіріне назар</w:t>
        <w:br/>
        <w:t>аудару жөн.</w:t>
        <w:br/>
        <w:t>Қазақ тілі ХУ ғасырда, оның өкілдерінің халық болып</w:t>
        <w:br/>
        <w:t>құралған дәуірінде ғана пайда болған емес. Одан бұрын қа-</w:t>
        <w:br/>
        <w:t>зақ халқының негізін құраған тайпалардың тілдері, диалек-</w:t>
        <w:br/>
        <w:t>тілері болған. Сондықтан ертедегі тайпа тілдерінің бірқатар</w:t>
        <w:br/>
        <w:t>срекшеліктері жалпы халық тілінің жергілікті говорларында</w:t>
        <w:br/>
        <w:t>сақталып қалған. Мысалы: кейбір говорларда ш/ч дыбыста-</w:t>
        <w:br/>
        <w:t>рының алмасуы, сағаттану (сауығу), баралы деген сөз фор-</w:t>
        <w:br/>
        <w:t>маларының қолданылуы т. б.</w:t>
      </w:r>
    </w:p>
    <w:p>
      <w:r>
        <w:t>Мұндай көне құбылыстар қазақ халқының құрамына ен-</w:t>
        <w:br/>
        <w:t>ген ескі тайпалардың (үйсін, қаңлылардың) мекен еткен жер-</w:t>
        <w:br/>
        <w:t>лерінде ғана ұшырайды.</w:t>
        <w:br/>
        <w:t>Тайпа тілдерінің халық тіліне қарай даму процесінде ер-</w:t>
        <w:br/>
        <w:t>теде қолданылған кейбір құбылыстар, формалар тайпалық</w:t>
        <w:br/>
        <w:t>тілдің шеңберінен шығып, жалпы халық тілінің территория-</w:t>
        <w:br/>
        <w:t>лық, диалектілік ерекшеліктеріне айналған. Мысалы: жоға-</w:t>
        <w:br/>
        <w:t>рыда айтқанымыздай, оңтүстік-шығыс говорларында д|л ды-</w:t>
        <w:br/>
        <w:t>быстарының алмасуы, сағы сыну дегендегі сағы сөзінің тари-</w:t>
        <w:br/>
        <w:t>хи мағынасының (жүзімнің бас жағының мілген жері) кейбір</w:t>
        <w:br/>
        <w:t>говорларда сақталуы және ғын (барғын) формасының</w:t>
        <w:br/>
        <w:t>колдапылуы және жоғарыда көрсетілген диалектілік факті-</w:t>
        <w:br/>
        <w:t>з Узбекска-русский словарь, М., 1959; Русско-азербайджанекий сло-</w:t>
        <w:br/>
        <w:t>варь, Баку, 1951; Русско-татарский словарь, Қазань, 1940; Русско-киргиз-</w:t>
        <w:br/>
        <w:t>ский слапать, М., 1957; Русско-каракалпакский словарь, М., 1947; Монголь-</w:t>
        <w:br/>
        <w:t>ско-русекий словарь, М., 1957,</w:t>
        <w:br/>
        <w:t>М Вопросы методов Изучения исторни тюркских языков. Ашхабад,</w:t>
        <w:br/>
        <w:t>1961, стр. 182.</w:t>
        <w:br/>
        <w:t>10--13 А5</w:t>
        <w:br/>
        <w:t>кені-ай (Абай). Араб тілінде құранның қысқа аяттары, сүре-</w:t>
        <w:br/>
        <w:t>лері (тараулары) 25 (дұга) делінеді. Дұға сөзінің ол</w:t>
        <w:br/>
        <w:t>тілдегі мәні шақыру, үндеу, аллаға сивіну дегенді білдіретін</w:t>
        <w:br/>
        <w:t>құранға жазылгап «қасиетті» сөздер. Жатқан сайын ұйқыға,</w:t>
        <w:br/>
        <w:t>Дұға оқушы ем, шошынып, Ұнатып мені құлқында, Жүруші</w:t>
        <w:br/>
        <w:t>сөің қосылып (Абай). Дұға сөзі стильдік мақсатта да қолда-</w:t>
        <w:br/>
        <w:t>нылады, Мысалы: Өмірде ойға түсіп кем кетігің, Тулаған міне-</w:t>
        <w:br/>
        <w:t>зің бар жүрек сенің. Сонда сенің отыңды басатұғын, Осы өлең</w:t>
        <w:br/>
        <w:t>оқитұғын дүғам мәнің (Абай). )</w:t>
        <w:br/>
        <w:t>Араб, парсы тілдеріне 12) (құран) мұсылман дінін</w:t>
        <w:br/>
        <w:t>дәріптейтін мифологиялық аңыз әңгімелер жазылған кітап.</w:t>
        <w:br/>
        <w:t>Ерте кезде құлайға сиынғанда, адам өлгенде, діни мейрам-</w:t>
        <w:br/>
        <w:t>дларла құранның «шарапатты» аяттарын оқнтын әдет болған.</w:t>
        <w:br/>
        <w:t>«Құранның» үзіндісі, бастан-аяқ арабиа ая7, дұға,</w:t>
        <w:br/>
        <w:t>насихат өлең болып келетін «әфтиекті» жаттап алған</w:t>
        <w:br/>
        <w:t>соң балалар «құранның» өзіне түсетін (Б. Кепжебаев).</w:t>
        <w:br/>
        <w:t>Намаз артынан Қәрім мысыр мақалына салып құран</w:t>
        <w:br/>
        <w:t>оқыды (Б. Майлин). Тұмар да арабтың 4е;» (сһиток:</w:t>
        <w:br/>
        <w:t>формат, размер бұмаги; род почерка), дұға жазылған үш бұ-</w:t>
        <w:br/>
        <w:t>рышталып бүктелген қагаз деген сөзі. Ауырған адамдар мұ-</w:t>
        <w:br/>
        <w:t>ны қастерлеп, шүберекке орап мойнына тағып, не киімнің бір</w:t>
        <w:br/>
        <w:t>жерішпе тігіл қоятын әдет болган. Мұпдай тұмарды -- бой тұ-</w:t>
        <w:br/>
        <w:t>жар деп те атайды. Гскі діни наным бойынша, Тұмар ауруға</w:t>
        <w:br/>
        <w:t>шипа болады леп сенген. Қысылған жерде қолдаң дем береді,</w:t>
        <w:br/>
        <w:t>пәлекет қас күштерді жолатпайлы деген сенімде тұмарды</w:t>
        <w:br/>
        <w:t>жүйрік аттарга да таққан. Яокос қшо ас (встулать в брак,</w:t>
        <w:br/>
        <w:t>женитьси, выходить замуж, совокупляться) әйел алу, күйеуге</w:t>
        <w:br/>
        <w:t>тию деген мәнді біллірегін араб сөзінен шыққап. Қазақ ұғы-</w:t>
        <w:br/>
        <w:t>мында неке қшо діни жолмен қыз бен жігітті үйлендіру деген</w:t>
        <w:br/>
        <w:t>сөз. Ертелс қазақ даласыпда айел теңдігі болмады. Ислам</w:t>
        <w:br/>
        <w:t>сіші әйелдің қалың малға сатылуын дұрыс деп таныды. Әйел</w:t>
        <w:br/>
        <w:t>малга сатылатин болғандықтан сүйгеніне қосыла алмады.</w:t>
        <w:br/>
        <w:t>Әйелдің правосыз болғандығы сонша, әмеңгерлік достүр</w:t>
        <w:br/>
        <w:t>бойыпша күйеуі өлсе, жесір әйел опыц тұган інісіне, не ағасы-</w:t>
        <w:br/>
        <w:t>па тиді, ал егер ага-ішісі болмаса, өпда оның туысқандары-</w:t>
        <w:br/>
        <w:t>ның біріне күйеуге шығұға мәжбұр болды. Сол кездегі неке</w:t>
      </w:r>
    </w:p>
    <w:p>
      <w:r>
        <w:t>қшодың әділетсіздігін көрсете келіп, Шоқан Уәлиханов: «Қа-</w:t>
        <w:br/>
        <w:t>зақтардың өз қыздарын жасы толмай тұрмысқа бермеуін,</w:t>
        <w:br/>
        <w:t>қыздары мен ұлдарының өзара келіспей пекелесуіп қатаң</w:t>
        <w:br/>
        <w:t>бақылауды аға сұлтандар мен билердің жүзеге асыруып көр-</w:t>
        <w:br/>
        <w:t>қыта отырып міндеттеу керек»%, -- деген елі. Ноке қию мәсе-</w:t>
        <w:br/>
        <w:t>десі күйеу мен қалыңдықтың келісіміне назар аударып жат-</w:t>
        <w:br/>
        <w:t>пады. Қалың мал төленіп біткенпен кейін неке еріксіз қиы-</w:t>
        <w:br/>
        <w:t>% М, Елеусізов. Шоқан Уолихановтың экономикалық көзқарасы.</w:t>
        <w:br/>
        <w:t>Алматы, 1989, 65 бет.</w:t>
        <w:br/>
        <w:t>154</w:t>
        <w:br/>
        <w:t>рында -- сағ-аю/сақ-аю, уруғ, суғар, тігірмен! -- тиірмен|).</w:t>
        <w:br/>
        <w:t>диірмен. Бұл көрсетілген фактілердің өзі жоғарыда айтыл-</w:t>
        <w:br/>
        <w:t>ғандай, оңтүстік-шығыс говорларында (бұл арада шымкент --</w:t>
        <w:br/>
        <w:t>талас, жетісу говорлары еске алынады) көне ерекшеліктер-</w:t>
        <w:br/>
        <w:t>дің болуын, ескінің ізін толық аңғартады.</w:t>
        <w:br/>
        <w:t>Қазақ әдеби тілінде-- сау, ру (ұру), стар, тиірмен||диір-</w:t>
        <w:br/>
        <w:t>мен. Әдеби тілде кейбір сөздерде (тиірмен -- диірмен т. б.)</w:t>
        <w:br/>
        <w:t>т/І9 дыбыстарының алмасуы оңтүстік, батыс говорларының</w:t>
        <w:br/>
        <w:t>тигізген әсеріне байланысты. Өйткені әдеби тіл говорларға</w:t>
        <w:br/>
        <w:t>қатты әсерін тигізеді. Олардың бірте-бірте бір ыңғайлануына</w:t>
        <w:br/>
        <w:t>себепші болады. Керісінше, кейбір говорлардың әдеби тілге</w:t>
        <w:br/>
        <w:t>белгілі дәрежеде әсері тимей қалмайды. Мұны жоғарыда-</w:t>
        <w:br/>
        <w:t>көрсетілген тіл фактілерінен (түндік -- түңлік, түзу-- дүзу</w:t>
        <w:br/>
        <w:t>т. б.) анық байқауға болады.</w:t>
        <w:br/>
        <w:t>Халық говорларында және орхон-енисей жазуында кезде-</w:t>
        <w:br/>
        <w:t>сетін ұқсастық көрсетілген сөздердегі фонетикалық құбылыс-</w:t>
        <w:br/>
        <w:t>тарда ғана емес, бұдан басқа да олардың ара қатысын анық-</w:t>
        <w:br/>
        <w:t>тайтын диалектілік ерекшеліктер бар. Ол ерекшеліктерге тоқ-</w:t>
        <w:br/>
        <w:t>талу бұл мақаланың міндетіне жатпайды.</w:t>
        <w:br/>
        <w:t>Солтүстік-батыста және оңтүстіктің кейбір аудандарында</w:t>
        <w:br/>
        <w:t>л-дың Ӛ-ға ауысуы, алмасуы қазақ халқының құрамына енген</w:t>
        <w:br/>
        <w:t>туыстас тайпалардың бөлектенуіне, екі жаққа бөлінуіне бай-</w:t>
        <w:br/>
        <w:t>ланысты болған сияқты. Өйткені монғолдың қазақ жерін жау-</w:t>
        <w:br/>
        <w:t>лауының кезінде Қазақстан территориясы екіге бөлініп,</w:t>
        <w:br/>
        <w:t>Жошы, Шағатай ұлыстарының құрамына енді. Бұл ұлыстарға</w:t>
        <w:br/>
        <w:t>енген тайпалар 2--3 ғасыр бөлектеніп өмір сүрді. Ол екі жақ-</w:t>
        <w:br/>
        <w:t>қа бөлінген тайпалардың бір бөлегі д орнына л, ш орнына 4,</w:t>
        <w:br/>
        <w:t>енді бір бөлегі л орнына д, ч орнына ш дыбыстары қолданы-</w:t>
        <w:br/>
        <w:t>латын говорларда, бір тілде сөйледі. Бұл айтылған пікір осы</w:t>
        <w:br/>
        <w:t>көрсетілген дыбыстардың т. б. тараған территориялық шегі</w:t>
        <w:br/>
        <w:t>болуы арқылы айқындалады. Бұдан басқа да диалектілік</w:t>
        <w:br/>
        <w:t>ерекшелігі, тараған шегі бар құбылыстардың бір бөлегі (ғ-- У</w:t>
        <w:br/>
        <w:t>т. 6.) осы мақалада айтылды.</w:t>
        <w:br/>
        <w:t>Қазақ ССР тарихында: «Монғол шапқыншыларынан бұ-</w:t>
        <w:br/>
        <w:t>рын біздің заманымыздың УІ--УІІ ғасырларының өзінде-ақ</w:t>
        <w:br/>
        <w:t>Қазақстан территориясындағы халықтың көбі бір-біріне ұқ-</w:t>
        <w:br/>
        <w:t>сас әр түрлі диалектілерде болғанымен, бір тілде сөйледі»!15,--</w:t>
        <w:br/>
        <w:t>деген пікір айтылған-ды.</w:t>
        <w:br/>
        <w:t>Бұл күнге дейін қазақ халқының құрамына енген ескі тай-</w:t>
        <w:br/>
        <w:t>палардың тарихы толық зерттелмеді. Көбінесе солтүстік-ба-</w:t>
        <w:br/>
        <w:t>тысты мекендеген тайпалардың (алшын т. б.) ертеде қай</w:t>
        <w:br/>
        <w:t>жерде, қай жақта болғаны, Қазақстан жерінде болған тайпа-</w:t>
        <w:br/>
        <w:t>лар одағы, олардың құрамы т. б. бұл күнге дейін анықталмай</w:t>
      </w:r>
    </w:p>
    <w:p>
      <w:r>
        <w:t>4 Құрома говорында -- тігірмен.</w:t>
        <w:br/>
        <w:t>м Қазақ ССР тарихы, І том, Алматы, 1957, 147 бет,</w:t>
        <w:br/>
        <w:t>азық дегенді білдіреді. Зекет осы зей сөзімен байланысты</w:t>
        <w:br/>
        <w:t>шыққан. Дін басындағылар зекет бермеген адамның үй-іші</w:t>
        <w:br/>
        <w:t>мен мал-жаны алланың кәріне жолығып, қырсыққа ұшырай-</w:t>
        <w:br/>
        <w:t>ды деп халықты алдап қорқытып келген. Зекет жал өсіруші</w:t>
        <w:br/>
        <w:t>аудандардағы қазақ шаруашылықтары малының жшырмадан</w:t>
        <w:br/>
        <w:t>бір бөлегі: мөлшерінде төленіп отырған (М. Елеусізов). «3 е-</w:t>
        <w:br/>
        <w:t>кет алса молдалар ұжмаққа жұртты жолдайды (Жамбыл).</w:t>
        <w:br/>
        <w:t>Осы сөзден зекетің кетейін -- садағаң кетейін деген мағына-</w:t>
        <w:br/>
        <w:t>ны білдіретін тұрақты тіркес жасалған. Енді өлсем арманым</w:t>
        <w:br/>
        <w:t>жоқ! Бауырым, сәйлем, Ботам! Көзіңнен айналайын, жылаған</w:t>
        <w:br/>
        <w:t>жасыңнан зекеті кетейін деді өксігін басып Балғабай</w:t>
        <w:br/>
        <w:t>«С. Мұқанов). Підия 25 (рел. искупитель) ақтаушы,</w:t>
        <w:br/>
        <w:t>тазартушы, күнәны сатып алушы деген діни мағынадағы араб</w:t>
        <w:br/>
        <w:t>сөзі, Өлген адамның өтелмеген (қаза болған) бес уақыт нама-</w:t>
        <w:br/>
        <w:t>зының күнәсы үшін молдаға берілетін шығынды қазақтар л1-</w:t>
        <w:br/>
        <w:t>бия деп атаған. Өлік жерленгеннен кейін молда лідияны алып,</w:t>
        <w:br/>
        <w:t>оның күнәсын кешетін дұға оқыған. Кейіміз сәлде шапан кцем</w:t>
        <w:br/>
        <w:t>дедік, сүзіліп басты төмен цем дедік, Ақпейіл адалсыған сопы</w:t>
        <w:br/>
        <w:t>жан боп, Сүйтіп-ақ, підил, зекет жиям дедік (С. Торайғы-</w:t>
        <w:br/>
        <w:t>ров). Пібияны кейбір жерде ысқат Деп те атайды. Мысалы: .</w:t>
        <w:br/>
        <w:t>Ысқат-- қазақтардың түсінігі бойынша, молдаларға, шари-</w:t>
        <w:br/>
        <w:t>ғат заңы арқылы белгіленген төлеммен, өлген адамнық күнә-</w:t>
        <w:br/>
        <w:t>сын сату деген сөз (Ы. Алтынсарин).</w:t>
        <w:br/>
        <w:t>Қырманнан алынатын салық ұшыр делінген. Бұл түсімнің</w:t>
        <w:br/>
        <w:t>оннан біріне тең болды. Ал егіншілер болса, жинап алған ас-</w:t>
        <w:br/>
        <w:t>тығының оннан бірін ұшыр ретінде төлеген (М. Елеусізов).</w:t>
        <w:br/>
        <w:t>Жан басынан алынатын молда салығы пітір деп аталды.</w:t>
        <w:br/>
        <w:t>Араб тілінде 5% фитрин (прекрашение поста) оразаның</w:t>
        <w:br/>
        <w:t>бітуі. Парсы тілінде с.-% (божья милость) құдайға</w:t>
        <w:br/>
        <w:t>бағышталған садақа. Бұрын пітірдің мәні зекет пен ұшыр-</w:t>
        <w:br/>
        <w:t>дан төмен болғандықтан жан басына 5 қадақ бидай алынады</w:t>
        <w:br/>
        <w:t>екен (Ә. Қоңыратбаев).</w:t>
        <w:br/>
        <w:t>ә) Ертедегі әлеуметтік тұрмысқа байланысты діни жөн-</w:t>
        <w:br/>
        <w:t>жоралғылар. Халықтың күнделікті өмірінен орын тепкен, тұ-</w:t>
        <w:br/>
        <w:t>рақты тіркес түрінде кездесетін аман айту, дұға оқу, тұмар та-</w:t>
        <w:br/>
        <w:t>ғу, құран оқу, жарамазан айту, неке қию сияқтылар көне дәу-</w:t>
        <w:br/>
        <w:t>ірге тән жайттарды білдіреді. Араб тілінде (ә! (вера в</w:t>
        <w:br/>
        <w:t>бога) иман құдайға құлшылық ету туралы дұға, сенім деген-</w:t>
        <w:br/>
        <w:t>ді білдіреді. Ескі түсінік бойынша, сауап, адалдық, ізгілік,</w:t>
        <w:br/>
        <w:t>ұждан тәрізді ұғымдарды да иман деген сөзбен алмастырып</w:t>
        <w:br/>
        <w:t>айта берген. Адамның өлер алдында шариғат заңы бойынша</w:t>
        <w:br/>
        <w:t>оларға арнаулы дұға оқылатын болған, осы тәртіпті иман ай-</w:t>
        <w:br/>
        <w:t>ту дейді. Діндар адамдар өлер шағында өз иманын өздері ай-</w:t>
        <w:br/>
        <w:t>туды сауап деп есептеген. Көз жұмғанша дүниеден Иманын</w:t>
        <w:br/>
        <w:t>айтып кеткені-ай. «Бейсенбі ме бүгін» деп Жұмаға қарсы әт"</w:t>
        <w:br/>
        <w:t>133</w:t>
        <w:br/>
        <w:t>Иран халқының 21 мартта болатын жаңа жыл күні (день</w:t>
        <w:br/>
        <w:t>Аранскоғо нового года) наурыз5 леп аталады. Діни наным</w:t>
        <w:br/>
        <w:t>бойынша, наурыз басталған түні қызыр аулие дүниені кезіп</w:t>
        <w:br/>
        <w:t>жүреді-міс. Сол түні ұйықтамаған адамга әулие кездесіп</w:t>
      </w:r>
    </w:p>
    <w:p>
      <w:r>
        <w:t>(қызыр дарып), бақытты болады-мыс деген аңыз бар.</w:t>
        <w:br/>
        <w:t>Ертеде қазактар да наурызды жаңа жылдың басы деп</w:t>
        <w:br/>
        <w:t>есептеген. Қаһарлы қыстың ызғары қайтып, жер аяғының.</w:t>
        <w:br/>
        <w:t>кеңеюі, көктем келіп. жайылымның молаюы мал баққан көш-</w:t>
        <w:br/>
        <w:t>пелі қазақтарға ла үлкен мейрам болды. Наурызды «ұлыстың</w:t>
        <w:br/>
        <w:t>ұлы күші імонғол, куман тілдерінде: ұлыс -- мемлекет: ел,</w:t>
        <w:br/>
        <w:t>халық) деп ойши-сауық, қызықты той-думанға айналдырды.</w:t>
        <w:br/>
        <w:t>Ол күнде наурыз деген бір жазғытұрым мейрам болып, нау-</w:t>
        <w:br/>
        <w:t>рыздама қыламыз деп, той-тамаша қылады екен. Сол күні</w:t>
        <w:br/>
        <w:t>«Ұлыстың ұлы күні» дейді екен (Абай).</w:t>
        <w:br/>
        <w:t>Аллаға жалбарынып, жақсылық күту салтының бір түрі --</w:t>
        <w:br/>
        <w:t>тасаттық деп аталады. Тасаттық мал басының аман, жайылы-</w:t>
        <w:br/>
        <w:t>мыниң жақсы болуына арналады. Жауын болмаған жылдары</w:t>
        <w:br/>
        <w:t>халық құлайға арпап ақбоз мал шалып, оның ішінен шыққан</w:t>
        <w:br/>
        <w:t>«жай тасыпа» су құйып, көктен жауын тілеген, Келе-келе бұл</w:t>
        <w:br/>
        <w:t>ырым жылда қайталанып отыратын дәстүрге айналады. «Сұ-</w:t>
        <w:br/>
        <w:t>растырса, тауда көшіп жүретіндердің малдың отына жаңбыр</w:t>
        <w:br/>
        <w:t>тілеп, тасаттық бергені расталады (С. Мұқанов). Бүгін</w:t>
        <w:br/>
        <w:t>Исабай ауылы «Көк моланың» басына жиналып, «тасат-</w:t>
        <w:br/>
        <w:t>тық» берген білем» (Б. Майлан).</w:t>
        <w:br/>
        <w:t>ж ж ж</w:t>
        <w:br/>
        <w:t>Қазақ тіліндегі диалектизмдердің көнерген сөздерден</w:t>
        <w:br/>
        <w:t>негізгі басты айырмашылығы -- олар жалпы халықтың әдеби</w:t>
        <w:br/>
        <w:t>чілінен ерекшеленіп, белгілі бір аймақта ғана жұмсалады.</w:t>
        <w:br/>
        <w:t>Диалектизмдердің таралған шегі изоглосы болалы. Мысалы:</w:t>
        <w:br/>
        <w:t>жүда (өте) -- Оңтүстікке, сым (шалбар) Жетісуға тәң ерек-</w:t>
        <w:br/>
        <w:t>шелікті байқатады. Ал көнерген сөздер болса, олар әдебі</w:t>
        <w:br/>
        <w:t>тілге жат құбылыс емес. Кезі келген жерде көнерген сөздерді</w:t>
        <w:br/>
        <w:t>адеби тілдің материалы ретінде пайдалануға толық мүмкін-</w:t>
        <w:br/>
        <w:t>дік бар. Көнерген сөздердің қазіргі әдеби тілде ауыспалы</w:t>
        <w:br/>
        <w:t>магыналары, тұрақты сөз тіркестері болуы мүмкін. Мысалы:</w:t>
        <w:br/>
        <w:t>жебе (көпе сөз) -- садақ оғы; жебе (осыгүнгі әдеби тілде бар)</w:t>
        <w:br/>
        <w:t>жас жігіттің мұрты; талыс (кәне сөз) өгіз терісінен істелген</w:t>
        <w:br/>
        <w:t>қап; талыстай жігіт (осыгүнгі әдеби тілде бар) -- еңгезердей</w:t>
        <w:br/>
        <w:t>мықты жігіт. Диалектизмдер белгілі бір аймақтағы халық-</w:t>
        <w:br/>
        <w:t>тың күнделікті өмір тіршілігіне ауызекі тіл арқылы тікелей</w:t>
        <w:br/>
        <w:t>қатысатын болса, көнерген сөзлер пассивті сөздік қорда тү-</w:t>
        <w:br/>
        <w:t>рады. Кейбір сөздердің таралу шегі (изоглосы) болгандық-</w:t>
        <w:br/>
        <w:t>тан әрі диалеқктизмге, әрі ру-тайпа тілдерінің қалдықтары</w:t>
        <w:br/>
        <w:t>болғандықтан көнерген сөздердің қатарына жатуы мүмкін.</w:t>
        <w:br/>
        <w:t>87 Персидеко-русский словарь, М., 1960, стр. 572.</w:t>
        <w:br/>
        <w:t>136</w:t>
        <w:br/>
        <w:t>никтердің арасында холданылған»9. Қазақ тіліндегі</w:t>
        <w:br/>
        <w:t>кейбір зерттеулерде (Ж. Досқараев пен Ғ. Қалиевтің еңбек-</w:t>
        <w:br/>
        <w:t>тері) кітаби тіл элементтері жаргон ретінде қаралған. Шын-</w:t>
        <w:br/>
        <w:t>ында кітаби тіл жаргондарға ұқсас бола тұрса да, оларға</w:t>
        <w:br/>
        <w:t>сайма-сай келмейді. Оның жарғоннан негізгі айырымасы</w:t>
        <w:br/>
        <w:t>«кітаби тіл» Орта Азия мен Қазақстандағы оқығандардың</w:t>
        <w:br/>
        <w:t>революцияға дейінгі дәстүрге айналған әдеби тілі болды.</w:t>
        <w:br/>
        <w:t>Бұл тілде мемлекеттік (елдік) маңызы бар іс қағаздары жа-</w:t>
        <w:br/>
        <w:t>зылды. Қысқасы, «кітаби тіл» діннің туын көтеріп, оның жар-</w:t>
        <w:br/>
        <w:t>шысы болғанмен, халық тілінің өсу, өрбу жолына кесе тұрып,</w:t>
        <w:br/>
        <w:t>кедергі жасаса да, елдің мәдени өміріне азды-көпті пайдасы</w:t>
        <w:br/>
        <w:t>тиді. Халық тілін қоғамның мәдени өміріндегі әр түрлі сөздер-</w:t>
        <w:br/>
        <w:t>мен байытуға жәрдемдескендігін ұмытуға болмайды. Бұл</w:t>
      </w:r>
    </w:p>
    <w:p>
      <w:r>
        <w:t>жөнінде Ә. Құрышжанов «кітаби тіл» материалдарынан» де-</w:t>
        <w:br/>
        <w:t>ген мақаласында (Қазақ тілі тарихы мен диалектолотиясы-</w:t>
        <w:br/>
        <w:t>ның мәселелері, 2 шығуы, Алматы, 1960, 72--90 беттер) әдеби</w:t>
        <w:br/>
        <w:t>тілдің даму жұмысына «кітаби тілдің» де елеулі үлес болып</w:t>
        <w:br/>
        <w:t>қосылатындығын дәлелдеп берді. Қазіргі әдеби тіліміздегі</w:t>
        <w:br/>
        <w:t>адал, арам, ақиқат, сияқты толып жатқан сөздердің «кітаби</w:t>
        <w:br/>
        <w:t>тіл» арқылы келгендігіне жан-жақты талдау жасады. Таза</w:t>
        <w:br/>
        <w:t>қазақ тіліңде жазылды деп жүрген Абай шығармаларының</w:t>
        <w:br/>
        <w:t>қолжазбалаларынан да (әдеплі, һәм, ғаделет, иуз т. 6.) осын-</w:t>
        <w:br/>
        <w:t>дай жазу дәстүрінің кездесетіндігіне мысалдар келтірді.</w:t>
        <w:br/>
        <w:t>Жарғон үстем таптың жоғарғы топтарының тіл ерекшелі-</w:t>
        <w:br/>
        <w:t>ті болса, арго-- элеуметтік төменгі топтарға тән ерекшелік.</w:t>
        <w:br/>
        <w:t>Арго жасырын әрекетті, құпия сырды сөйлескенде басқаға біл-</w:t>
        <w:br/>
        <w:t>дірмеу мақсатынан келіп туған. Артода халыққа түсі-</w:t>
        <w:br/>
        <w:t>нікті сөздер негізгі мағынадан ауытқып, азғана топтың шарт-</w:t>
        <w:br/>
        <w:t>ты белгісіне айналды. Арго элементтері қазақ тілінен де кез-</w:t>
        <w:br/>
        <w:t>десіп отырады. Мысалы: аясар-жалсар (нәрсе жапсарда тұр):</w:t>
        <w:br/>
        <w:t>ылдым-жылдым (нәрсені тез ал) т. б.</w:t>
        <w:br/>
        <w:t>Ал дөрекі сөздерге келсек, олардың да өздеріне тән сипа-</w:t>
        <w:br/>
        <w:t>ты бар. Сирек айтылатындығына қарап, бұларды көнерген</w:t>
        <w:br/>
        <w:t>сөздермен шатастыруға болмайды. Дөрекі сөз әдеби тілдің</w:t>
        <w:br/>
        <w:t>ле, ауызекі тілдің де сыпайыгерлік нормасынан тыс тұрады.</w:t>
        <w:br/>
        <w:t>Мұнда қайуандарда болатын ұнамсыз қылықтар мен тұрпайы</w:t>
        <w:br/>
        <w:t>бейне-пішін адамдарға телінеді. Белгілі бір нәрсені былапыт</w:t>
        <w:br/>
        <w:t>сөздермен қорлау, кеміту, кекету, жақтырмау, аяқ асты ету-</w:t>
        <w:br/>
        <w:t>шілікке жөл беріледі. Мысалы: су мұрын, оттау, доңыз т. б.</w:t>
        <w:br/>
        <w:t>Жағымсыз образдарды жасау үшін ақын-жазушылар дә-</w:t>
        <w:br/>
        <w:t>рекі сөздерді көркем шығармаларда қолдануға мәжбүр бола-</w:t>
        <w:br/>
        <w:t>ды. Өйткені жақсы мен жаманды салыстыру әдебиетке тән</w:t>
        <w:br/>
        <w:t>тәсілдің бірі екендігі даусыз.</w:t>
        <w:br/>
        <w:t>9 Ғ. Қалпев. Қазақ диалектологиясының мәселелері, Алматы,</w:t>
        <w:br/>
        <w:t>1960, 8 бет.</w:t>
        <w:br/>
        <w:t>139</w:t>
        <w:br/>
        <w:t>лып, қыз ұзатылуға (жөнелтілуге) тиіс болды. «Некелесуші-</w:t>
        <w:br/>
        <w:t>лер көбінесе үндемейді, олардың үндемегені риза болғаны</w:t>
        <w:br/>
        <w:t>деп, молда неке киюға кіріседі. Неке қиылған күннің ертеңіне</w:t>
        <w:br/>
        <w:t>қыз жағы күйеудің жолдастарын шақырып, оларға жасауға</w:t>
        <w:br/>
        <w:t>берілетін бұйымдарды көрсетеді» (Ы. Алтынсарин).</w:t>
        <w:br/>
        <w:t>Мұсылмандардың оразасын мадақтап, діни өлеңдермен</w:t>
        <w:br/>
        <w:t>жан-жаққа жар салып, садақа жинау әдеті жарамазан айту</w:t>
        <w:br/>
        <w:t>делінді. Бұл ұғым да араб, парсы тілдеріндегі Мә (клич,</w:t>
        <w:br/>
        <w:t>крнк разносчика; приказ обьявленный через главшатаев;</w:t>
        <w:br/>
        <w:t>215) (рамадан) 9-й месяп лунного календаря, месяц</w:t>
        <w:br/>
        <w:t>госта) жар және рамазан (ораза айын жариялау) деген екі</w:t>
        <w:br/>
        <w:t>сөзден құралған. Әдетте жарамазан өлеңдерін жаттыққан</w:t>
        <w:br/>
        <w:t>жаттанды жарамазаншылар орындады. Қейде өлеңге үйір</w:t>
        <w:br/>
        <w:t>ауыл арасындағы ақындар да жарамазан айтулы кәсіп етті.</w:t>
        <w:br/>
        <w:t>«Тіленшілікпен күн көріп, қайыр сұрап жүрген жарамазан-</w:t>
        <w:br/>
        <w:t>шылар үлкен сый-садақа алу үшін байларды мақтап, өлең</w:t>
        <w:br/>
        <w:t>айтатын болған» («Қазақ әдебиетінің тарихы»). Қазақ тілін-</w:t>
        <w:br/>
        <w:t>дегі лін дыбыстарының алмасуы нәтижесінде жарамазан</w:t>
        <w:br/>
        <w:t>кейле жарапазан болып та айтыла береді.</w:t>
        <w:br/>
        <w:t>6) Діни мейрамдар мен түрлі ырымдар: құрбан айт, ораза</w:t>
      </w:r>
    </w:p>
    <w:p>
      <w:r>
        <w:t>айт. наурыз, тасаттық т. 6. Ораза өткен соң, 70 күннен кейін</w:t>
        <w:br/>
        <w:t>мейрамдалатын құрбан айтының шығу тегі ертедегі арабстан</w:t>
        <w:br/>
        <w:t>діндерімен байланысып жатыр. Бұл мейрам ислам діні шық-</w:t>
        <w:br/>
        <w:t>пастап көп бұрын араб тайпаларының ғұрыпында пайда</w:t>
        <w:br/>
        <w:t>болған.</w:t>
        <w:br/>
        <w:t>Бұрын Мекенің көп құдайға табынатын ру басшылары</w:t>
        <w:br/>
        <w:t>мен саудагер басшыларының мүдделеріне сай болып келген</w:t>
        <w:br/>
        <w:t>құрбан айттың мәні-- енді ислам дінінде феодалдардың тап-</w:t>
        <w:br/>
        <w:t>тық тілектерін қорғауға икемделеді, ал кейінірек тіпті бур-</w:t>
        <w:br/>
        <w:t>жуазияның мүдделерін қорғайтын болды.</w:t>
        <w:br/>
        <w:t>Мұндай діни мейрам, құдайға арнап құрбан шалу әдетте-</w:t>
        <w:br/>
        <w:t>рі көп уақытқа дейін қазақ даласында да болып келді.</w:t>
        <w:br/>
        <w:t>Мысалы: «Ертең айт, кім шалады құрбанды? Құрбан шалып,</w:t>
        <w:br/>
        <w:t>құлдық қылар кім қалды? Жастар біткен тақылдайды. қарсы</w:t>
        <w:br/>
        <w:t>бап, Шығын қылма, қойыңдар,-- деп -- құр малды!» (Б. Май-</w:t>
        <w:br/>
        <w:t>син).</w:t>
        <w:br/>
        <w:t>Жоғарыда талданған отыз күнгі оразадан кейін, мұсыл-</w:t>
        <w:br/>
        <w:t>мандардың ораза айт деп аталатын діни мейрамы болған.</w:t>
        <w:br/>
        <w:t>Айт-- .ЛАәе (праздник) арабтың мейрам, мереке деген сөзі.</w:t>
        <w:br/>
        <w:t>Ұлы Октябрь социалистік революциясына дейін бұл мейрам</w:t>
        <w:br/>
        <w:t>қазақ даласынан да орын тепкен. «Отыз күн оразаның бір</w:t>
        <w:br/>
        <w:t>айты бар, Әр қылған жақсылықтың бір қайты бар» деген ха-</w:t>
        <w:br/>
        <w:t>лық мақалы мұны толық дәлелдейді. Жылына екі рет бола-</w:t>
        <w:br/>
        <w:t>тып «Ораза айты», «Құрбан айты» деп аталатын, діни мей-</w:t>
        <w:br/>
        <w:t>рам («ТС», І том).</w:t>
        <w:br/>
        <w:t>135</w:t>
        <w:br/>
        <w:t>лынбастан бұрын жалпы халыққа ортақ емес, территориялық</w:t>
        <w:br/>
        <w:t>жағынан бірнеше облыстарда тұратын халықтың тіліне жән</w:t>
        <w:br/>
        <w:t>құбылыс. Бұл айтқанды жоғарыда көрсетілген тіл фактілері</w:t>
        <w:br/>
        <w:t>айқындайды. й й</w:t>
        <w:br/>
        <w:t>Жазба әдеби тілдің жасалу, дамұ процесінде оңтүстік-</w:t>
        <w:br/>
        <w:t>шығыс говорларында және ауыз әдебиетінің кейбір үлгіле-</w:t>
        <w:br/>
        <w:t>рінде л келетін сөздерде д дыбысы қолданылып, қалыптасып,</w:t>
        <w:br/>
        <w:t>әдеби тілдің фонетикалық нормасына айналған.</w:t>
        <w:br/>
        <w:t>Жоғарыда көрсетілгендей, сөз етіліп отырған дыбыстар,</w:t>
        <w:br/>
        <w:t>көбіне, тіл арты ң, тіл үші н дыбыстарымен тіркесіп айтыла-</w:t>
        <w:br/>
        <w:t>ды. Тарихи тұрғыдан қарастырғанда ң, л дыбыстарының тір-</w:t>
        <w:br/>
        <w:t>кесі ңд тіркесінен көрі бұрын пайда болған сияқты. Өйткені</w:t>
        <w:br/>
        <w:t>қазақ тілгіс ең жақын делінетін құман (қыпшақ) тілінің</w:t>
        <w:br/>
        <w:t>жазу ескерткішінде дыбыстардың ң9 тіркесі өте аз сөздерде</w:t>
        <w:br/>
        <w:t>ұшырайды.</w:t>
        <w:br/>
        <w:t>Бұл айтылған дыдыс тіркестерінің мәні шамалы. Дегенмен</w:t>
        <w:br/>
        <w:t>бұл дыбыстар, тіркестер фонетиканың белгілі бір жүйелі, аса</w:t>
        <w:br/>
        <w:t>сыпатты құбылыстары деуге болады. Өйткені лексикалық</w:t>
        <w:br/>
        <w:t>элемент те, грамматикалық элемент те дыбыстардың белгілі</w:t>
        <w:br/>
        <w:t>бір жүйелі тіркесі арқылы жасалады?)</w:t>
        <w:br/>
        <w:t>Осындай жүйелі, сыйпатты құбылыстарға негіздей отырып,</w:t>
        <w:br/>
        <w:t>тіл тарихы мен диалоктологияның кейбір мәселелері жайында</w:t>
        <w:br/>
        <w:t>пікірлер айтылды. Ол айтылған пікірлердің толысуы да, то-</w:t>
        <w:br/>
        <w:t>ластауы да сөз етілген мәселелерді әлі де кеңірек зерттей</w:t>
        <w:br/>
        <w:t>түсуге байланысты болмақ.</w:t>
      </w:r>
    </w:p>
    <w:p>
      <w:r>
        <w:t>% Қазіргі қазақ тілі, Алматы, 1954 (Проф. Кеңесбаев жазған «фонети-</w:t>
        <w:br/>
        <w:t>қа» атты тарауының 95 бетін қараңыз).</w:t>
        <w:br/>
        <w:t>Ж. ДОСҚАРАЕВ</w:t>
        <w:br/>
        <w:t>КЕЙБІР ФОНЕТИКАЛЫҚ ҚҰБЫЛЫСТАР:</w:t>
        <w:br/>
        <w:t>ЖАЙЫНДА</w:t>
        <w:br/>
        <w:t>Халық ғоворларының әр алуан диалектілік ерекшеліктері</w:t>
        <w:br/>
        <w:t>бар. Ол әр алуан ерекшеліктердің бір бөлегі сөйлеу тілінің</w:t>
        <w:br/>
        <w:t>лексика саласында, сөз тұлғалары мен мағыналарында ай-</w:t>
        <w:br/>
        <w:t>қын сезілсе, енді бір бөлегі тілдін фонетикалық құбылысы</w:t>
        <w:br/>
        <w:t>арқылы білінеді.</w:t>
        <w:br/>
        <w:t>Сөз еткелі атырған кейбір фонетикалық құбылыстар сөз-</w:t>
        <w:br/>
        <w:t>бен, сөйлеммен, тілдің тарихи даму процесімен байланысты-</w:t>
        <w:br/>
        <w:t>рылып зерттеледі. Олардың сыр-сыпаты, ерекшелігі халық</w:t>
        <w:br/>
        <w:t>говорларының қарым-қатыстық қызметі, бір-бірінен айырма-</w:t>
        <w:br/>
        <w:t>шылығы арқылы айқындалады.</w:t>
        <w:br/>
        <w:t>Қазақ тілінде д/л дыбыстарының алмасуы, говорлар то-</w:t>
        <w:br/>
        <w:t>бының біреуінде л (маңлай т. б.), енді біреуінде д (маңдай</w:t>
        <w:br/>
        <w:t>т. 6.) дыбысының қолданылуы, кейбіреулердің айтқанындай,</w:t>
        <w:br/>
        <w:t>карапайым сөз, кездейсоқ құбылыс емес, қазақ говорлары-</w:t>
        <w:br/>
        <w:t>ның екі ірі топқа бөлінетіндігін анықтайтын белгілердің бірі.</w:t>
        <w:br/>
        <w:t>Бұл-- даусыз факт. Олай деуіміздің себебі, біріншіден, го-</w:t>
        <w:br/>
        <w:t>ворлар тобының біреуінде д орнына л, енді біреуінде л орны-</w:t>
        <w:br/>
        <w:t>над дыбыстарының қолданылуы системалы, жүйелі құбы-</w:t>
        <w:br/>
        <w:t>лыс. Екіншіден, ол дыбыстар қолданылуы жағынан кең кө-</w:t>
        <w:br/>
        <w:t>лемде, бірнеше облыстарда кездесетін территориялық шегі</w:t>
        <w:br/>
        <w:t>бар құбылыс. Өйткені д орнына л дыбысының қолданылуы</w:t>
        <w:br/>
        <w:t>Зайсан, Тарбағатай аудандарынан басталып, Қазақстанның</w:t>
        <w:br/>
        <w:t>шығыс, оңтүстік облыстарына таралып, Қармақшы, Қазалы</w:t>
        <w:br/>
        <w:t>ауданына дейінгі жерді қамтиды. Ол үшін кейбір мысалдар</w:t>
        <w:br/>
        <w:t>келтірейік: 1) Октябрь революциясынан кейін біз сияқты</w:t>
        <w:br/>
        <w:t>кедейлер теңдік алды. Түтүн булақтап жатыр (Күршім, Тар-</w:t>
        <w:br/>
        <w:t>бағатай экспедициясының материалынан). 2) Алыстағы</w:t>
        <w:br/>
        <w:t>жауыңнан аңлып жүрген дос жаман. Аңламай сөйлеген ауыр-</w:t>
        <w:br/>
        <w:t>май өледі (Шу, Іле экспедициясының материалынан).</w:t>
        <w:br/>
        <w:t>3) Сиырдың таңламасын Жуалының базарынан алу керек.</w:t>
        <w:br/>
        <w:t>1 «Қазақ ССР Ғылым академиясының хабарлары», филология мен</w:t>
        <w:br/>
        <w:t>өнер тану сериясы, 3 шығуы, 1961, 52 бет.</w:t>
        <w:br/>
        <w:t>мі</w:t>
        <w:br/>
        <w:t>Қазақ тілінде д, л, кейбір дыбыстармен (н, ң,з) т. 6. ж</w:t>
        <w:br/>
        <w:t>насып, тіркесіп айтылады. Бірақ халық говорларында д м%</w:t>
        <w:br/>
        <w:t>а-дың н дыбысынан гәрің дыбысымен тіркесуі басымыра</w:t>
        <w:br/>
        <w:t>Солтүстік-батыста Оңтүстік-шығыста</w:t>
        <w:br/>
        <w:t>мұңды, аңды, іздеу мұңлы, аңды, ізлеу</w:t>
        <w:br/>
        <w:t>Солтүстік-батыс тұрғындарының тілінде кейбір сөздерде</w:t>
        <w:br/>
        <w:t>н, д дыбыстарының тіркесі оңтүстік-шығыста ңл-ға айналад!</w:t>
        <w:br/>
        <w:t>Ол күнде дала түнде түндік жапқан, |і</w:t>
        <w:br/>
        <w:t>Мойнына қараңғылық қамыт таққан</w:t>
      </w:r>
    </w:p>
    <w:p>
      <w:r>
        <w:t>(К. Жұмашев).</w:t>
        <w:br/>
        <w:t>Түңлікті жауып, есікті түріп қойшы. Абайға күн түсп</w:t>
        <w:br/>
        <w:t>сің - деп, ақырын ғана айтты (М. Әуезов).</w:t>
        <w:br/>
        <w:t>Кейбірсулер көрнекті ақын, жазушылардың шығармал</w:t>
        <w:br/>
        <w:t>рындағы диалектизмдерді әдеби норма деп ойлайды. Сонды:</w:t>
        <w:br/>
        <w:t>тан олардың шыгармаларында кездесетін кейбір диалектиз!</w:t>
        <w:br/>
        <w:t>дер қазақ тілінің түсіндірме сөздігіне де, кейбір газет, жү</w:t>
        <w:br/>
        <w:t>налдарда да ұшырайды. Мысалы, түңлік (түндік), дұз (тұз</w:t>
        <w:br/>
        <w:t>бұзу” (тұзу. жұзу) т. 6.</w:t>
        <w:br/>
        <w:t>Қазақ тіліндегі говорлардың бір-бірінен айырмашылығ</w:t>
        <w:br/>
        <w:t>на байланысты мынадай сөздерде дауысты дыбыстан кей</w:t>
        <w:br/>
        <w:t>бірде д. бірде л дыбыстары қолданылады. Дуадақ - дуала</w:t>
        <w:br/>
        <w:t>ақшадай-- ақшалай, тірібей-- тірілей т. б. Ілуде біреуі бо.</w:t>
        <w:br/>
        <w:t>маса, лашыша алдырмайтын құс-дуадақ болып Шықт</w:t>
        <w:br/>
        <w:t>(С. Мұқанов). Алыстағы жайылымда О9уалақтар бар (эксп.</w:t>
        <w:br/>
        <w:t>Мен істегел жұмысыма ақыны ақшадай алдыл (П. Сарыбае!</w:t>
        <w:br/>
        <w:t>тың матерпиалышан).</w:t>
        <w:br/>
        <w:t>Бұл мысалда көрсетілген Оуадақ сөзі екі элементте</w:t>
        <w:br/>
        <w:t>(Пуа-дақ) құралған. Ол сөздің негізгі түбірі, көпе элемен”</w:t>
        <w:br/>
        <w:t>түр-тұрпаты, мағынасы жағынан түркі тілдерінде түрлі фх</w:t>
        <w:br/>
        <w:t>нетикалық вариантта айтылатын түгіс сөзімен байланыст</w:t>
        <w:br/>
        <w:t>сияқты. Мысалы: өзбекше - туя. тұркм.-- лүе. азер. - дәв</w:t>
        <w:br/>
        <w:t>татар.-- лоя, башкир. -- дойә, ұй. -- тоға, қыр.- то0, қа</w:t>
        <w:br/>
        <w:t>қарақал.-- түйе. Ал дуалақ сөсініп екіпші элемен</w:t>
        <w:br/>
        <w:t>(дақ -- дак, дек) кейбір түркі тілдерінде (ұйғыр т. л.) со!</w:t>
        <w:br/>
        <w:t>дай, соған ұқсас деген мағынашны білдіреді? Бұган қараға:</w:t>
        <w:br/>
        <w:t>да дақ, Әйк, дек тіліміздегі -дапй, -дей қосымшасының кән</w:t>
        <w:br/>
        <w:t>түрі екені аңғарылады. Мұндай көпе формалар жергілік:</w:t>
        <w:br/>
        <w:t>халық тілінде де (опдақ-мұндақ -- опдай-мұндай т. б.), есі</w:t>
        <w:br/>
        <w:t>жазу нұсқаларында да (ондағ т. б.) кездеседі. Бұл фарм</w:t>
        <w:br/>
        <w:t>кейбір түркі тілдерінде әр түрлі айтылады: Қаз.-- ондаі</w:t>
        <w:br/>
        <w:t>7 Қазақ тілінің түсіндірме сөздігі, І том, Алматы, 1959, 174-175 бе</w:t>
        <w:br/>
        <w:t>тер: 1І том, Алматы, 1961, 384 бет.</w:t>
        <w:br/>
        <w:t>5С. Е. Малов. Уйгурский язык, М.--Л., 1951, стр. 147.</w:t>
        <w:br/>
        <w:t>14</w:t>
        <w:br/>
        <w:t>Ә. ҚҰРЫШЖАНОВ</w:t>
        <w:br/>
        <w:t>ҚАРАҚАЛПАҚ АССР-ында ТҰРАТЫН ҚАЗАҚТАРДЫҢ</w:t>
        <w:br/>
        <w:t>ТІЛІНДЕГІ КЕЙБІР ЕРЕКШЕЛІКТЕР</w:t>
        <w:br/>
        <w:t>Қазақ тілінің жергілікті ерекшеліктерін зерттеу мақсаты-</w:t>
        <w:br/>
        <w:t>мен ұйымдастырылған диалектологиялық экспедиция Қара-</w:t>
        <w:br/>
        <w:t>қалпақ АССР-ына екі рет барып қайтты. Оның бірінші тобы</w:t>
        <w:br/>
        <w:t>1847 жылы доцент Ж. Аралбаевтың басқаруымен Тақта-Көпір,</w:t>
        <w:br/>
        <w:t>Қоңырат аудандарын аралап қайтты да, Тақта-Көпір</w:t>
        <w:br/>
        <w:t>(Қ. Маркес, В. Ленин, Москва атындағы совхоздар) және Мой-</w:t>
        <w:br/>
        <w:t>нақ (Үрге, Ұшсай ауылдары) аудандарында болып қайтқан</w:t>
        <w:br/>
        <w:t>екінші топтың құрамында осы мақаланың авторы да болды</w:t>
        <w:br/>
        <w:t>11960 жылы июль-- август айларында). Соңғы топтағы зерт-</w:t>
        <w:br/>
        <w:t>теушілер (әдебиетші Б. Ысқақов, тіл маманы А. Махмудов)</w:t>
        <w:br/>
        <w:t>экспедиция жұмысын Тақта-Көпір ауданында Өзбек ССР Ғы-</w:t>
        <w:br/>
        <w:t>лым академиясының Қарақалпақ филиалы тіл, әдебиет және</w:t>
        <w:br/>
        <w:t>тарих институты ұйымдастырған дәл осындай ғылыми экспеди-</w:t>
        <w:br/>
        <w:t>ция мүшелерімен бір жүріп, бірге атқарысты.</w:t>
      </w:r>
    </w:p>
    <w:p>
      <w:r>
        <w:t>Қарақалпақ АССР-ында тұратын қазақтар Тақта-Көпір</w:t>
        <w:br/>
        <w:t>ауданында мақта плантациясында істесе, Мойнақ ауданында</w:t>
        <w:br/>
        <w:t>балық шаруашылығымен айналысады. Бұл аудандардың қай-</w:t>
        <w:br/>
        <w:t>қайсысында болса да, олар мал шаруашылығымен де шұғыл-</w:t>
        <w:br/>
        <w:t>данады, Тұрғын халықтардың жалпы саны жағынан қазақтар</w:t>
        <w:br/>
        <w:t>Тақтақвпір ауданында көбірек болса, Мойнақ ауданында</w:t>
        <w:br/>
        <w:t>тіпті мол. Олардың біразы негізгі тұрғындар Да, көпшілігі</w:t>
        <w:br/>
        <w:t>Қазақстан өлкесінен, әсіресе оның батыс аймақтарынан</w:t>
        <w:br/>
        <w:t>(Қызылорда облысының батыс жағы мен Ақтөбе, Гурьев об-</w:t>
        <w:br/>
        <w:t>лыстарынап) ертелі-кеш көшіп келгендер. Этникалық тобы</w:t>
        <w:br/>
        <w:t>жағынан олар, негізінде, әлім, табын және адай сияқты Қіші</w:t>
        <w:br/>
        <w:t>жұз руларына жатады.</w:t>
        <w:br/>
        <w:t>) Бұл аудандарды мекендейтін халықтардың басым көпшілі-</w:t>
        <w:br/>
        <w:t>гі-- осы қазақтар Мен қарақалпақтар. Қазақ жастары мен</w:t>
        <w:br/>
        <w:t>қарақалпақ оқушылары көбінесе бір мектепте оқиды. Сабақ-</w:t>
        <w:br/>
        <w:t>151</w:t>
        <w:br/>
        <w:t>қолданылған -ды: таңлай, ізлеу, тыңлау т. 6. Қазіргі уақытта</w:t>
        <w:br/>
        <w:t>да аталған тайпалардың сөйлеу тілінде, көрсетілген сөздерде</w:t>
        <w:br/>
        <w:t>д орнына л дыбысының қолданылуы және орхон-енисей жазу:</w:t>
        <w:br/>
        <w:t>ларының матерналы айтылған пікірдің айғағы бола алады.</w:t>
        <w:br/>
        <w:t>Тілдің тайпа тілінен халықтық тілге қарай даму процесін-</w:t>
        <w:br/>
        <w:t>де оңтүстік-шығыс говорларында д/л дыбыстарының алмасу</w:t>
        <w:br/>
        <w:t>процесі басталмады ма екен деген жорамал туады. Бұл ай-</w:t>
        <w:br/>
        <w:t>тылған пікірді халықтың ауыз әдебиетінің, оңтүстік говорла-</w:t>
        <w:br/>
        <w:t>рынын материалы арқылы толықтыра түсуге болады. Мыса-</w:t>
        <w:br/>
        <w:t>лы: «Қозы Көрпеш -- Баян сұлу» жыры ерте уақыттан бері</w:t>
        <w:br/>
        <w:t>халыққа кең тарағаны мәлім. Осы жырдың ертедегі бір</w:t>
        <w:br/>
        <w:t>вариантында кейбір сөздерде О/л дыбыстары алмасып айты-</w:t>
        <w:br/>
        <w:t>дады:</w:t>
        <w:br/>
        <w:t>Ерте кеткен Баянды іздеймін деп</w:t>
        <w:br/>
        <w:t>Тентек Қодар қоймасын басыңды алып.</w:t>
        <w:br/>
        <w:t>Ерте кеткен Баянды іздеймін дел е</w:t>
        <w:br/>
        <w:t>Қиқы еді Қодар құл өлтірмесін%,</w:t>
        <w:br/>
        <w:t>В. В. Радлов жинап бастырған ауыз әдебиетінің үлгілерінде</w:t>
        <w:br/>
        <w:t>де Ә/л дыбыстары алмасады;</w:t>
        <w:br/>
        <w:t>Өзұң сараң болмаңыз:</w:t>
        <w:br/>
        <w:t>Сараңлық атақ алмаңыз.</w:t>
        <w:br/>
        <w:t>Балағы жүрер салбаңдап,</w:t>
        <w:br/>
        <w:t>Маңдай шашы бұрқырап.</w:t>
        <w:br/>
        <w:t>Бірақ Радлов жинап бастырған жинақта бірқатар сөздерде 4</w:t>
        <w:br/>
        <w:t>орнына д айтылады. Бұл көрсетілген фактілерден ХІХ ғасыр-</w:t>
        <w:br/>
        <w:t>да халықтың ауыз әдеби тілінде л-дың 9-ға ауысу, нормалану</w:t>
        <w:br/>
        <w:t>процесі әлі аяқталмағандығы байқалады.</w:t>
        <w:br/>
        <w:t>9. Қазақтың қазіргі әдеби тілінде л орнына д дыбысы қол-</w:t>
        <w:br/>
        <w:t>дапылады. Оның л орнына қолданылу тарихы жазба әдеби</w:t>
        <w:br/>
        <w:t>тілде ХІХ ғасырдың екінші жарымынан Ыбырай, Абай шығар-</w:t>
        <w:br/>
        <w:t>маларының тілінен басталады. Мысалы: Ол күннің сәулесімен</w:t>
        <w:br/>
        <w:t>қалғиды, бірақ маң дайына, бетіне шыбын қонып шыдат-</w:t>
      </w:r>
    </w:p>
    <w:p>
      <w:r>
        <w:t>пады (Ы. Алтынсарин).</w:t>
        <w:br/>
        <w:t>Қемпір, шал шуақ іздел, бала шулар,</w:t>
        <w:br/>
        <w:t>Мал мазатсып, қуанып аунап, қунар</w:t>
        <w:br/>
        <w:t>(Абай).</w:t>
        <w:br/>
        <w:t>Осы мысалда көрсетілген сөздерде (маңдай, іздеп т. б.)</w:t>
        <w:br/>
        <w:t>я орнына д дыбысының қолданылуы жазба әдеби тіл жаса-</w:t>
        <w:br/>
        <w:t>% И, Березин. Турецкая хрестоматия. Том ІП, Қазань, 1876,</w:t>
        <w:br/>
        <w:t>стр. 97.</w:t>
        <w:br/>
        <w:t>21 Образшы народной литературы тюркских племен, живуших в южной</w:t>
        <w:br/>
        <w:t>и в джунгарской степи. Собраны В. В. Радловым. Ч. ІІІ, СПб., 1870,</w:t>
        <w:br/>
        <w:t>стр. 15, 16.</w:t>
        <w:br/>
        <w:t>149</w:t>
        <w:br/>
        <w:t>Қазақ тіліндегі жиһалған говорлық материалдарды бірнеше</w:t>
        <w:br/>
        <w:t>салаға бөлуге болады. Олардың бастылары: 1) Ру-тайпа Тіл-</w:t>
        <w:br/>
        <w:t>дерінің қалдықтары (бұларды архаизмдік говаор деп те</w:t>
        <w:br/>
        <w:t>атауға болады): ақа (аға), адақ (аяқ), азар (реніш), гіс</w:t>
        <w:br/>
        <w:t>(ылғи) т. 6. 2) Басқа тілдерден келген ауыспалы говор (кір-</w:t>
        <w:br/>
        <w:t>ме сөздер). Мұның екі түрі бар: а) туыстық тегі жөнінен қа-</w:t>
        <w:br/>
        <w:t>шықтау тілдерден ауысқан сөздер: құнт -- орыс сөзі (кнут) --</w:t>
        <w:br/>
        <w:t>шыбыртқы, камшы: дзақц-- араб-парсы тілдерінде таза, адал,</w:t>
        <w:br/>
        <w:t>айыпсыз деген сөз: борми-- қытай тілінде жүгері дегенді біл-</w:t>
        <w:br/>
        <w:t>діреді: ә) шекаралас жатқан туысқан республикалар тілінен</w:t>
        <w:br/>
        <w:t>кейінгі кезде (ұлт тілі қалыптасқаннан кейінгі дәуірде) ауыс-</w:t>
        <w:br/>
        <w:t>қан сөздер: жұда (өте, тым), кәтте (үлкен), өзбектен: ауа</w:t>
        <w:br/>
        <w:t>(иә), гүде (мая, үйілген шөп) -- қарақалпақтан: шеребе</w:t>
        <w:br/>
        <w:t>(сорпадан істелген тұздық), шақа (бұтақ) -- түрікменнен</w:t>
        <w:br/>
        <w:t>келген. 3) Кәсіптік лексика бұған балықшылардың, аңшы-</w:t>
        <w:br/>
        <w:t>лардың, малшылардың, жер кәсібіндегілердің тағы басқа</w:t>
        <w:br/>
        <w:t>мамандықтарға байланысты қолданылатын сөздер жатады.</w:t>
        <w:br/>
        <w:t>Мысалы: жылым (теңізде балық аулайтын үлкен ау), бояқ</w:t>
        <w:br/>
        <w:t>ікалқы), собық (жүгерінің басы), шит (мақтаның тұқымы).</w:t>
        <w:br/>
        <w:t>атыз (егістікті біркелкі суару мақсатында жан-жағын әдейі</w:t>
        <w:br/>
        <w:t>суға тоқсауыл боларлықтай етіп, бөлектеп қоршаған шағын</w:t>
        <w:br/>
        <w:t>участок), салма (ені 1--2 метр шамасындағы су жүретін</w:t>
        <w:br/>
        <w:t>арық): кебе (ерте туған қозы, марқа) т. 6. Мұндай сөздер</w:t>
        <w:br/>
        <w:t>көпшілікке бірдей түсінікті болмаса да әдеби тілді байытуға</w:t>
        <w:br/>
        <w:t>көмектесетінін өмір көрсетіп отыр. Бір кезде жергілікті ерек-</w:t>
        <w:br/>
        <w:t>шелікке жатқан дақыл, масақ, аула сияқты сөздердің қазір</w:t>
        <w:br/>
        <w:t>әдеби тілге сіңісіп кетуі бұған толық дәлел бола алады.</w:t>
        <w:br/>
        <w:t>4) Қарапайым сөздер де (просторечне) говорлардың қата-</w:t>
        <w:br/>
        <w:t>рында есептеліп жүр. Шын мәнісінде бұларды бір-бірінен</w:t>
        <w:br/>
        <w:t>ажырату да қиын. Бұл жөнінде Ш. Ш. Сарыбаевтың «Труд-</w:t>
        <w:br/>
        <w:t>пости возникали и в связи с тем, что пока у нас ейңе неуста-</w:t>
        <w:br/>
        <w:t>новлен круг основных диалектных различий ҡазахского языка.</w:t>
        <w:br/>
        <w:t>Большую сложность представляет вопрос о границах между</w:t>
        <w:br/>
        <w:t>диалектизмами и простроречными словами. Границы между</w:t>
        <w:br/>
        <w:t>ними не всегда могут быть точно установлены, особенно если</w:t>
        <w:br/>
        <w:t>еше не выЯснены границы территориального распростране-</w:t>
        <w:br/>
        <w:t>ния их»,58 -- деген пікірі әбден дұрыс. Мысалы: мөшке (бөш-</w:t>
        <w:br/>
        <w:t>ке), сілірткі (сібірткі), машқара (масқара), кәуірт (күкірт)</w:t>
        <w:br/>
        <w:t>сиякты толып жатқан сөздер Қазақстанның бірталай жерін-</w:t>
        <w:br/>
        <w:t>де қосарланып айтылады. Бұл белгілі бір жерге тән ерекше-</w:t>
        <w:br/>
        <w:t>дік емес. Көпшілік халық әдеби тілдің нормасында қалып-</w:t>
        <w:br/>
        <w:t>тасқан бөшке, сібірткі, масқара, күкірт дегендерді қолданадығ</w:t>
        <w:br/>
        <w:t>да, азшылық осы сөздерді бұзып сөйлейді. 5) Сөйлеу тілде</w:t>
      </w:r>
    </w:p>
    <w:p>
      <w:r>
        <w:t>9 Ш. Ш. Сарыбаев. Некоторые вопросы составления диалект-</w:t>
        <w:br/>
        <w:t>ных словарей казахского яҙзыка.-- Вопросы диалектологии тюркских язы-</w:t>
        <w:br/>
        <w:t>ҡов, Қазань, 1960, стр. 76.</w:t>
        <w:br/>
        <w:t>137</w:t>
        <w:br/>
        <w:t>Пұшайман-- корлық, зәбір (жәбір), қысым. Мыс-:</w:t>
        <w:br/>
        <w:t>ел ауыл пұшайманда жүргенімде осы жерге келіп едім. Көбі-</w:t>
        <w:br/>
        <w:t>несе бұл сөз лұшайман жеу, пұшайман көру деп айтылады.</w:t>
        <w:br/>
        <w:t>Оның пушман деген варианты да болу керек. Мыс., Батырлар</w:t>
        <w:br/>
        <w:t>жырының бірінде Алпамыс әкесіне былай дейді:</w:t>
        <w:br/>
        <w:t>Атқа салдым терлікті,</w:t>
        <w:br/>
        <w:t>Дұшпанға қылдым ерлікті</w:t>
        <w:br/>
        <w:t>Мен кеткесін, ата жан,</w:t>
        <w:br/>
        <w:t>Көрерсін құлдан қорлықты.</w:t>
        <w:br/>
        <w:t>Атқа салдым пыстанды,</w:t>
        <w:br/>
        <w:t>Мен кеткесін, ата жан,</w:t>
        <w:br/>
        <w:t>Ақыры жергін пұшманды</w:t>
        <w:br/>
        <w:t>Әке, сенің артыңнан</w:t>
        <w:br/>
        <w:t>Вес байталдық бедірек құл</w:t>
        <w:br/>
        <w:t>Анңлып жүртен дұшпан-лы.</w:t>
        <w:br/>
        <w:t>Бірақ қарақалпақтар пушайман түрінде қолданады.</w:t>
        <w:br/>
        <w:t>Пұштанай--пұшық сөзінің ауыспалы мағынада қол-</w:t>
        <w:br/>
        <w:t>данылуы (мұрны кішілеу келген кісіге айтылады), тәмпіш</w:t>
        <w:br/>
        <w:t>мұрын. Мыс.:Есқараның пұштанай баласы жұр еді жаңа</w:t>
        <w:br/>
        <w:t>осында. Кейбір оңтүстік аудандарда осы сөзге байланысты</w:t>
        <w:br/>
        <w:t>мынадай жаргон (әзіл) қолданылады:</w:t>
        <w:br/>
        <w:t>Горол Қостанай,</w:t>
        <w:br/>
        <w:t>Көтмиичныш сарай,</w:t>
        <w:br/>
        <w:t>Получнть Тәңкі мұрын Пұштанай.</w:t>
        <w:br/>
        <w:t>реенан аманында лыны</w:t>
        <w:br/>
        <w:t>Рабайда-- оқта-текте, кейде, ілуде. Мыс. рабайда</w:t>
        <w:br/>
        <w:t>болмаса бұрада жаңбыр жаумайды. Қарақалпақ тілінде</w:t>
        <w:br/>
        <w:t>рабай деп белгілі бір жағдайды айтады.</w:t>
        <w:br/>
        <w:t>Рай-- әдеттегі қалып, белгілі бір шама. Мыс: қауын</w:t>
        <w:br/>
        <w:t>бұрын қымбат еді, енді райға келіп тұр ғой.</w:t>
        <w:br/>
        <w:t>Сақы-- мырза, жомарт. Мыс.: Бақтыбай - ешнәрсе ая-</w:t>
        <w:br/>
        <w:t>жайтын сақы жігіт. Бұл сөз сақи болып та айтыла береді.</w:t>
        <w:br/>
        <w:t>Қарақаллақтың сақый деген сөзі де осы мағынада жұмсала-</w:t>
        <w:br/>
        <w:t>ды.</w:t>
        <w:br/>
        <w:t>Самтық-- шөптін мал жегеннен кейінгі қалған қалды-</w:t>
        <w:br/>
        <w:t>ғы. Мыс.: пішен түгіл сайтық та бермеймін. Қызылорда облы-</w:t>
        <w:br/>
        <w:t>сының кейбір онтүстік аудандарылда мұны көбінесе самыл-</w:t>
        <w:br/>
        <w:t>тыр деп атайды.</w:t>
        <w:br/>
        <w:t>Сансырау-- әлсіреу, шаршап-шалдығу. Мыс.: Бейсен</w:t>
        <w:br/>
        <w:t>сансырап келеді, шайіңді қуза- Сәмсіреу деген сөз де кездесе-</w:t>
        <w:br/>
        <w:t>ді.</w:t>
      </w:r>
    </w:p>
    <w:p>
      <w:r>
        <w:t>Сейіс-- атпаз, атпегі, атсайыс, Мыс.: ат шаппайды, бал</w:t>
        <w:br/>
        <w:t>шабады, аттың бабын сейіс табады.</w:t>
        <w:br/>
        <w:t>Сыпа--қайір, мола. Мыс: мына сылада Айымбет ишан</w:t>
        <w:br/>
        <w:t>жатыр. Оңтүстікте сыла деп балшықтан істелген, биіктігі әр</w:t>
        <w:br/>
        <w:t>түрлі (жарты метрден 20--30 см-ге дейін) текшені айтады.</w:t>
        <w:br/>
        <w:t>270</w:t>
        <w:br/>
        <w:t>лама қолданылған кейбір сөздердің әлдебір диалектілерде</w:t>
        <w:br/>
        <w:t>(мысалы, қазіргі қазақ тілінің оңтүстік говорында) күні бү-</w:t>
        <w:br/>
        <w:t>гінге дейіп сақталып келуі ғажап емес сияқты. Мәселенің бұл</w:t>
        <w:br/>
        <w:t>жағын тарихи тұрғыдан карап зерттегеніміз жөн.</w:t>
        <w:br/>
        <w:t>Екінші себеп - республикамыздың оңтүстік аймағында</w:t>
        <w:br/>
        <w:t>тұратын қазақтар да, өз елінде тұратын карақалпақтар да</w:t>
        <w:br/>
        <w:t>өзектес өзбек халқымен үздіксіз араласып, «әуліме-әулі»</w:t>
        <w:br/>
        <w:t>отырады. Осыған орай, әлетте бола беретін «көршілік ақы»</w:t>
        <w:br/>
        <w:t>яғни күнделікті «ауыс-түйіс» бұл | өңірде тұратын қазақтар</w:t>
        <w:br/>
        <w:t>мен қарақалпақтардың тілінен өзіндік өріс тауып, орнығып</w:t>
        <w:br/>
        <w:t>алса керек.</w:t>
        <w:br/>
        <w:t>Үшінші себеп - Сыр бойы мен Қазақстанның батыс өлке-</w:t>
        <w:br/>
        <w:t>сіп мекендейтін қазақтар Қарақалпақ АССР-ымен құрдай</w:t>
        <w:br/>
        <w:t>қатынасып тұрады. Жоғарыда келтірілген мысалдардың көп-</w:t>
        <w:br/>
        <w:t>шілігі өзбек тілінде де айтылады. Демек, олардың үш тілде</w:t>
        <w:br/>
        <w:t>(қаракалпак, өзбек, казақ) бірдей жарыса қолданылуына</w:t>
        <w:br/>
        <w:t>қарағанла, бұл айтылған себептердің алғашқы екеуі соңғысы-</w:t>
        <w:br/>
        <w:t>най төрі басымдау роль аткаратып сиякты.</w:t>
        <w:br/>
        <w:t>жожож</w:t>
        <w:br/>
        <w:t>Фонетикалық ерекшеліктерге байланысты мынадай жайт-</w:t>
        <w:br/>
        <w:t>терді атап өту керек. Кейбір сөздердің құрамында келетін ұ</w:t>
        <w:br/>
        <w:t>дыбысы ы-мен алмасып айтылады: бықтыру (бұқтыру), бы-</w:t>
        <w:br/>
        <w:t>лаңбау (бұлаңдау), мынада (мұнда), былақ (бұлақ -- құлақ</w:t>
        <w:br/>
        <w:t>ауруының бір түрі) т, 0. Дегенмен, мұндай срекшеліктер ұ</w:t>
        <w:br/>
        <w:t>дыбысымен айтылатын сөздердің бәрін түгел қамтымайды.</w:t>
        <w:br/>
        <w:t>Мәселен, шұбар (шыбар емес), бұзылу (бызылу емес) сияқты</w:t>
        <w:br/>
        <w:t>сөздерде ұ мен м өзара алмасып келмей-ақ айтыла береді.</w:t>
        <w:br/>
        <w:t>Жоғарыда келтірілген сөздер қарақалпақ Тілінде ұ (жазылу-</w:t>
        <w:br/>
        <w:t>да у) дыбысымен айтылады: бұлаңла!. Қазақстанның оңтүс-</w:t>
        <w:br/>
        <w:t>тік аудандарында мұндай сөздерім дыбысымен де айтыла</w:t>
        <w:br/>
        <w:t>береді.</w:t>
        <w:br/>
        <w:t>Бірсыпыра сөздердің кұрамышдағы ұ мен о дыбыстарының</w:t>
        <w:br/>
        <w:t>алмасып келуінде де бірізділік жоқ. Мысалы, бірде құртынды</w:t>
        <w:br/>
        <w:t>(қортынды) болып айтылса, енді бірде қолдану (құлдану</w:t>
        <w:br/>
        <w:t>емес) деп айтылады. Қарақалпақ тілінде қорытынды, қолла-</w:t>
        <w:br/>
        <w:t>ный тұлғасында келетін болса, Батыс Қазақстан облысында</w:t>
        <w:br/>
        <w:t>бұл сөздер ұ дыбысымен айтылады. Қарақалпақ ЛССР-ында</w:t>
        <w:br/>
        <w:t>тұратын қазақтар бөгелек, сорақ, сора, Тұспал деп қолданса,</w:t>
        <w:br/>
        <w:t>Оңтүстік Қазақстан облысының кейбір жерлерінде бүгелек,</w:t>
        <w:br/>
        <w:t>сорау, тоспал деп те айтылады.</w:t>
        <w:br/>
        <w:t>Бірен-саран сөздердің құрамындағы ғ, 2 дыбыстары кейде</w:t>
        <w:br/>
        <w:t>! Қарақалпақ тілінен келтірілетің мисалдар «Каракалпакско-русский</w:t>
        <w:br/>
        <w:t>словарь» (редакциясын баскарған 11. ЛА. Баскаков, ГИНС, М., 1958) деген</w:t>
        <w:br/>
        <w:t>еңбектен алынды.</w:t>
      </w:r>
    </w:p>
    <w:p>
      <w:r>
        <w:t>154</w:t>
        <w:br/>
        <w:t>үш-төрт зуалалық кісілер бар ғой үйде, илей берсейші қамы-</w:t>
        <w:br/>
        <w:t>рыңды. Қарақалпақ тілінде де бұл сөз зуЙала. 2</w:t>
        <w:br/>
        <w:t>Ықпана-- жел жақтан қалқалай соғылған қой қора-</w:t>
        <w:br/>
        <w:t>ның жартысы. Оны ықтырма, қалқа деп те атайды. Мыс.</w:t>
        <w:br/>
        <w:t>біздер ықпананы асығыс жұмыс кездерінде ғана саламыз да,</w:t>
        <w:br/>
        <w:t>қойларды уақытша ғана ықтата тұрамыз. Қарақалпақтар</w:t>
        <w:br/>
        <w:t>мұны ықтырма дейді. )</w:t>
        <w:br/>
        <w:t>Ыстық-- қышыма ауруына не кейбір ыстық-суық ауру-</w:t>
        <w:br/>
        <w:t>ларға байланысты денеге бөртіп шығатын қызыл бүршіктер,</w:t>
        <w:br/>
        <w:t>Мыс. ыстық байыңа түгел қаптап шыққанша жылы киініп</w:t>
        <w:br/>
        <w:t>жұр. еді 2 у</w:t>
        <w:br/>
        <w:t>Кәтте-- үлкен, ересек, дау. Мыс.: кәтте кісілерді сый-</w:t>
        <w:br/>
        <w:t>дау керек. Қарақалпақша да бұл сөз кәтте деп айтылады.</w:t>
        <w:br/>
        <w:t>Кескір--ыңғуыр. Мыс.: кескірмен ағаш ұсталары қа-</w:t>
        <w:br/>
        <w:t>сық, шөміш шапқанда ішін алады.</w:t>
        <w:br/>
        <w:t>Кетек-- қам кесектен істелген күрке, уақытша салын-</w:t>
        <w:br/>
        <w:t>ған кепе. Мыс.: тауық қонақтайтын тамды біздер тауық кетек</w:t>
        <w:br/>
        <w:t>дейміз.</w:t>
        <w:br/>
        <w:t>Күйекасты-- мезгілсіз туған қозы. Мыс. кейбір қой-</w:t>
        <w:br/>
        <w:t>шылар күйек асты туған қозыны есепке қоспайтын көрінеді.</w:t>
        <w:br/>
        <w:t>Кұнаратпа-- күн ара. Мыс.: ол өзі кұчаратпа базар"</w:t>
        <w:br/>
        <w:t>ға барып тұрады. Қарақалпақ тілінде қазіргі қазақ тіліндегі-</w:t>
        <w:br/>
        <w:t>дей күн ара деген сөз қолданылады.</w:t>
        <w:br/>
        <w:t>Күре-- есектің кодығы. Мыс., күре бір жасқа толған</w:t>
        <w:br/>
        <w:t>соң біз оны тайқар дейміз. Қарақалпақтар мұны гурре дейді.</w:t>
        <w:br/>
        <w:t>Күрің--әңгіме. Осы сөзге байланысты күріңдесу деп те</w:t>
        <w:br/>
        <w:t>айтылады. Мыс.: кел, қосшым, күріңдесіп отырайық! Қара-</w:t>
        <w:br/>
        <w:t>қалпақтар әдетте гүрриң, гүрриңлеси) дейді. Күрің-күрің</w:t>
        <w:br/>
        <w:t>(гүрің-гүрің) әңгіме деп айтыла беретін қазақ тіліндегі қос</w:t>
        <w:br/>
        <w:t>сөз осы түбірге келіп саятын болу керек.</w:t>
        <w:br/>
        <w:t>Күстаналау-- кіналау, айыптау. Мыс.: не болса, со-</w:t>
        <w:br/>
        <w:t>ған көрші-қолаңды күстаналап керегі не?</w:t>
        <w:br/>
        <w:t>Қама: қама бөрік-- кәмшат не құндыз бөрік, әйел-</w:t>
        <w:br/>
        <w:t>дер (қыздар) киетін бөріктің бір түрі. Мыс.: бөрік кисең, қама</w:t>
        <w:br/>
        <w:t>ки, қасиеті бөлек қой. Қама (қамшат) мен оның терісін қара-</w:t>
        <w:br/>
        <w:t>қалпақша да қама дейді.</w:t>
        <w:br/>
        <w:t>Қалы--есік. Мыс.: қапыны ашып қойшы, үйге самал</w:t>
        <w:br/>
        <w:t>кірсін. Бұл сөз көне түрік тілдері мен осы күнгі огуз, қара-</w:t>
        <w:br/>
        <w:t>қалпақ тілдерінде колданылады.</w:t>
        <w:br/>
        <w:t>Қардар-- зәру, қажет, ділгер нәрсе. Мыс: Кәзір біз</w:t>
        <w:br/>
        <w:t>қантқа қардар емеспіз. Халық эпосында қыз Назым Қамбар</w:t>
        <w:br/>
        <w:t>батырға былай дейді:</w:t>
        <w:br/>
        <w:t>Бүгінше бізге мейман бол,</w:t>
        <w:br/>
        <w:t>Әрқашан өтіп жүресің -</w:t>
      </w:r>
    </w:p>
    <w:p>
      <w:r>
        <w:t>Ауылдың үсті ұлы жол.</w:t>
        <w:br/>
        <w:t>Қатарлап салып төсекті</w:t>
        <w:br/>
        <w:t>166</w:t>
        <w:br/>
        <w:t>Қасыңа жақын жатайын,</w:t>
        <w:br/>
        <w:t>Таң атқанша ұстап қол.</w:t>
        <w:br/>
        <w:t>Алпыс үйлі Арғынға</w:t>
        <w:br/>
        <w:t>Асықпасан барарсың,</w:t>
        <w:br/>
        <w:t>Қардар емес бізден ал.</w:t>
        <w:br/>
        <w:t>Осындағы қардар -- «құрметті, қадірлі» деген мағынада қол-</w:t>
        <w:br/>
        <w:t>данылыд тұрған сөз деген анықтама берілген. Шынында бұл</w:t>
        <w:br/>
        <w:t>сөз «алпыс үйлі Арғын саған бізден гөрі ділгер болып отыр-</w:t>
        <w:br/>
        <w:t>ған жоқ» деген ұғымда айтылып тұр. Қардар сөзі қарақал-</w:t>
        <w:br/>
        <w:t>лақ тілінде де дәл осы мақсатта жұмсалады.</w:t>
        <w:br/>
        <w:t>КҚодірең-- өткен жылғы аңызға өз бетімен шыққан</w:t>
        <w:br/>
        <w:t>дақыл (бидай, аряа, сұлы, жүгері т. 6.). Мыс.: «Қара қырқа-</w:t>
        <w:br/>
        <w:t>ның» жонына шыққан қодірең еккен бидайыңнан да жақсы</w:t>
        <w:br/>
        <w:t>бол өсіп келеді екен. Қарақалпақ тілінде жабайы шыққан</w:t>
        <w:br/>
        <w:t>нәрсенің бәрін де қодирең деп атайды.</w:t>
        <w:br/>
        <w:t>Құмшекер-- шекер, қанттың ұсағы, майдасы. Мыс.</w:t>
        <w:br/>
        <w:t>құмшекерді әйелдер қайнатып алады. Қарақалпақша да осы-</w:t>
        <w:br/>
        <w:t>лай: құм шекер.</w:t>
        <w:br/>
        <w:t>Ләблебі-- қант қызылшасы. Мыс.: біздің жақта ләб-</w:t>
        <w:br/>
        <w:t>дебі егілмей жүр. Қарақалпақша да ләблеби.</w:t>
        <w:br/>
        <w:t>Майып: майып болу-- жаралы, мүгедек болу. Мыс.:</w:t>
        <w:br/>
        <w:t>Менің кіші інім аттан құлап майып боп қалды. Жаралы не</w:t>
        <w:br/>
        <w:t>инвалид адамды қарақалпақша майып дейді.</w:t>
        <w:br/>
        <w:t>Майдан: бірмайдан--біраз уақыт, бір шама мез-</w:t>
        <w:br/>
        <w:t>гіл. Мыс.: Бір майдан біздің ауылға да келіп кетсең не қыла-</w:t>
        <w:br/>
        <w:t>ды? Қарақалпақтар да осылай сөйлейді: бир майдан.</w:t>
        <w:br/>
        <w:t>Марапаттау--мақтау, мадақтау, көтермелеу. Мыс.:</w:t>
        <w:br/>
        <w:t>жас баланы марапаттап керегі жоқ, есіріп кетеді. Бұл сөз</w:t>
        <w:br/>
        <w:t>зат есім күйінде де айтыла береді. Қарақалпақша марапат,</w:t>
        <w:br/>
        <w:t>марапатлай деген сөздер бар.</w:t>
        <w:br/>
        <w:t>Мәрт-- бірбет, қайсар адам, өжет кісі. Мыс.: Сағидолла</w:t>
        <w:br/>
        <w:t>мәрт еді, дауылға да қарамай теңізге түсіп жүріп кетті. Бел-</w:t>
        <w:br/>
        <w:t>гілі эпоста Ер Тарғын былай деп сөйлейді:</w:t>
        <w:br/>
        <w:t>Аш арыстан жүректі,</w:t>
        <w:br/>
        <w:t>Балуан жолбарыс білекті</w:t>
        <w:br/>
        <w:t>Жігіттің мӘрті мен едім</w:t>
        <w:br/>
        <w:t>Қарақалпақ тілінде мәрт деп батыр, ер жүрек кісіні айтады.</w:t>
        <w:br/>
        <w:t>Мейманас-- дәулет, байлық, молшылық. Мыс.: төңке-</w:t>
        <w:br/>
        <w:t>ріс жылдары мейманасы тасып жүрген небір дәулер өмірем</w:t>
        <w:br/>
        <w:t>қалпады ма? Сөздің негізгі құрылысы мейман және ас болу ке-</w:t>
        <w:br/>
        <w:t>рек. Қазақ арасындағы адамның дәулеті қаншалық мейман</w:t>
      </w:r>
    </w:p>
    <w:p>
      <w:r>
        <w:t>(қонақ)% шақыруға шамасы келетінімен өлшенетін болғанын</w:t>
        <w:br/>
        <w:t>8 Әңгіме болып отырған говорларда (қарақалпақ говоры мен оңтүстік</w:t>
        <w:br/>
        <w:t>товорынла) мейман деген сөз әлдекайда көп қолданылады: мейманхана</w:t>
        <w:br/>
        <w:t>(қонақ үйі), мейманшыл, меймандос (қонақжай), мейманға барамыз, мей-</w:t>
        <w:br/>
        <w:t>жан келді т. т.</w:t>
        <w:br/>
        <w:t>157</w:t>
        <w:br/>
        <w:t>қарақалпақ говоры мен оңтүстік гогворына) ортақ сөздердің</w:t>
        <w:br/>
        <w:t>гізімін береміз.5 )</w:t>
        <w:br/>
        <w:t>Азан--таң ертенгі уақыт. Мыс.: біз қалаға азанда жү-</w:t>
        <w:br/>
        <w:t>ріп кетеміз. Қарақалпақ тілінде де бұл сөз осы мағынада</w:t>
        <w:br/>
        <w:t>жұмсалады.</w:t>
        <w:br/>
        <w:t>Азбар--төбесі ашық салынған мал қора. Мыс.: азбарға</w:t>
        <w:br/>
        <w:t>қойды көбінесе жазда ұстаймыз. Бұл сөз Қызылорда облы-</w:t>
        <w:br/>
        <w:t>сында да осылай айтылады, )</w:t>
        <w:br/>
        <w:t>Айбағар- күнбағыс. Мыс.: біздің айыл айбағар егуді</w:t>
        <w:br/>
        <w:t>осы күні азайтып келеді. Бұл сөздің айғабағар. айқабақ деген</w:t>
        <w:br/>
        <w:t>түрлері ле айтыла береді. Қарақалпақ тілінде айғабағар,</w:t>
        <w:br/>
        <w:t>кұнгебагар.</w:t>
        <w:br/>
        <w:t>Айуан--үй алдыплағы веранда, Мыс.: тамның іші қа-</w:t>
        <w:br/>
        <w:t>пырық, айтанға шығын отыралық. Бұл сөз қарақалпақ тілін-</w:t>
        <w:br/>
        <w:t>де до бар.</w:t>
        <w:br/>
        <w:t>Арза--арыз. Мыс. біз ілгеріде өз қолымызбен арза жа-</w:t>
        <w:br/>
        <w:t>ауды да білмейтін едік, Кейде бұл сөз арзу болып та айтыла</w:t>
        <w:br/>
        <w:t>береді. Гурьев облысында жынтиғу, арман ету» дегенлі арзу</w:t>
        <w:br/>
        <w:t>болу деп атаса, «ынтық» дегенді арам дейлі. Қарақалпақ ті-</w:t>
        <w:br/>
        <w:t>ӘЧіндегі арза, арзи сөзі де осы мағынада жұмсалады. Онтүстік</w:t>
        <w:br/>
        <w:t>аудандарда тұратын кісілер арзы деп айталы да, көбінесе</w:t>
        <w:br/>
        <w:t>арза деп жазады.</w:t>
        <w:br/>
        <w:t>Аршу--ариқты тазалау, оны қыршып. ішөп-шаламнан</w:t>
        <w:br/>
        <w:t>тазарту. Мыс. арау жұмысын біз әдетте ерте көктемнен</w:t>
        <w:br/>
        <w:t>бастаймыз. Қарақалпақ тілінде ле осылай,</w:t>
        <w:br/>
        <w:t>Ауыш--ақыл-есі кемістеу, аумалы-төкпелі кісі. Мыс.</w:t>
        <w:br/>
        <w:t>сең өзің ауын емеслісің, жөн сөйлелейгің ғой? Кейде бұл сөз</w:t>
        <w:br/>
        <w:t>ийан, ауми болып та қолдапылады. Қостанай облисында осы</w:t>
        <w:br/>
        <w:t>магынада анышқан леген форма бар. Қарақалпақ Тілінде де</w:t>
        <w:br/>
        <w:t>Лл оси сөздер қолданылады.</w:t>
        <w:br/>
        <w:t>Ашына-- көңілдес, сырлас, пікірлес. Мыса ауыл-үй</w:t>
        <w:br/>
        <w:t>отырып ашина болу таңқаларлық жәй (мес, қой. «Қамбар</w:t>
        <w:br/>
        <w:t>батыр» жырында да осы сөл кездеседі:</w:t>
        <w:br/>
        <w:t>Қыз Назым шық</w:t>
        <w:br/>
        <w:t>Ой сегіз толған</w:t>
        <w:br/>
        <w:t>Камшат бөрік келісіп,</w:t>
        <w:br/>
        <w:t>Бриалмант қойган басына.</w:t>
        <w:br/>
        <w:t>Қара мен төре қайғырды</w:t>
        <w:br/>
        <w:t>Болса деп бізбен ашына,</w:t>
        <w:br/>
        <w:t>бұранлап</w:t>
        <w:br/>
        <w:t>сана.</w:t>
      </w:r>
    </w:p>
    <w:p>
      <w:r>
        <w:t>5 Қазақ тілінің ор түргі геворларына (осы жерле, мисалы, оцтүстік го-</w:t>
        <w:br/>
        <w:t>ворга) байланисты матерналдар /. Двгқараевтың «Қазақ тілінің жергілік-</w:t>
        <w:br/>
        <w:t>Ті ерекікліктері», (ИІ бөлім, лексика, 1953), С. Аманжоловтяң «Вопросы</w:t>
        <w:br/>
        <w:t>дналектологин и историн казахского язықа» (1 бөлім, 1959) деген кітапта-</w:t>
        <w:br/>
        <w:t>рынан алымды. Бұл еңбектерде кездеспейтін бірлі-жарым мығалдар болса,</w:t>
        <w:br/>
        <w:t>олар автордың өз қолындағы материалдардың негізінде берілді.</w:t>
        <w:br/>
        <w:t>164</w:t>
        <w:br/>
        <w:t>бысы қазақ тілінде көбінесе-ақ айтылмай түсіп қалады.</w:t>
        <w:br/>
        <w:t>Мысалы:</w:t>
        <w:br/>
        <w:t>арабша қазақша арабша қазақша</w:t>
        <w:br/>
        <w:t>сау” әріп ік әкім</w:t>
        <w:br/>
        <w:t>457,» әрекет «УА&gt; адал (алал)</w:t>
        <w:br/>
        <w:t>сә” арам 4445 алқа</w:t>
        <w:br/>
        <w:t>4.,- Құрмет М! алуа</w:t>
        <w:br/>
        <w:t>; (үрмет) 4-(- қажет (әжет)</w:t>
        <w:br/>
        <w:t>45,%» ақиқат ік апат</w:t>
        <w:br/>
        <w:t>з&gt; хақы (ақы) (зә хайуан (айуан)</w:t>
        <w:br/>
        <w:t>һ5&gt; үкім «Мы хал (әл)</w:t>
        <w:br/>
        <w:t>ОЛме қайран (айран)?.</w:t>
        <w:br/>
        <w:t>Шығыс тілдерінен енген х дыбысын қолдануда казіргі қа-</w:t>
        <w:br/>
        <w:t>зақ тілінің өзіндік заңдылығы мынадай сияқты: біріншіден,</w:t>
        <w:br/>
        <w:t>ол х дыбысын өзгертпей қолданады (хат, хабар, халық), екін-</w:t>
        <w:br/>
        <w:t>шіден, оны қ дыбысымен алмастырып айтады (қажы, қисап,</w:t>
        <w:br/>
        <w:t>қасірет, қабір, қына, мұқтаж, қауыз), үшіншіден, оны мүлдем</w:t>
        <w:br/>
        <w:t>айтпастан ізсіз қалдырады. Жоғарыда келтірілген мысалдар</w:t>
        <w:br/>
        <w:t>осы үшінші түрлі заңдылыққа тура келеді. Ал, бірінші топта-</w:t>
        <w:br/>
        <w:t>ғы сөздер, біздің ойымызша, тарихи жазу принципі бойынша</w:t>
        <w:br/>
        <w:t>(бір кездегі Орта Азия халықтарына жаппай ортақ болған</w:t>
        <w:br/>
        <w:t>жазу негізінде, кітаби тіл арқылы) алынған да, соңғы екеуі</w:t>
        <w:br/>
        <w:t>халық тілінің өзіндік әсерімен барып қалыптасқан. Мұндағы</w:t>
        <w:br/>
        <w:t>бір ескерте кететін жағдай мынау: рақайласу сөзінің жасалу</w:t>
        <w:br/>
        <w:t>табиғаты араб-парсы тілдерінен енген элементтерден гөрі</w:t>
        <w:br/>
        <w:t>басқалау болуы мүмкін. Сол сияқты ақ (ақтан ақ күйесің</w:t>
        <w:br/>
        <w:t>бе?) деген сөзді де он екі саққа жүгіртуге болатын тәрізді:</w:t>
        <w:br/>
        <w:t>бірі «адал, таза, күнәсіз, пәк» деген мағынада жұмсалатын</w:t>
        <w:br/>
        <w:t>қолтума сөз де, енді бірі «шындық, әділеттік, дұрыстық» де-</w:t>
        <w:br/>
        <w:t>ген ұғым беретін араб сөзі хақ (хаққүн). Егер оның төркіні</w:t>
        <w:br/>
        <w:t>бөгде тіл болатын болса, онда ол жоғарыда көрсетілген үш</w:t>
        <w:br/>
        <w:t>жолдың үшіншісі арқылы жасалған деп есептеуге тиістіміз.</w:t>
        <w:br/>
        <w:t>Сөз болып отырған говорда 6 дыбысының орнына п қол-</w:t>
        <w:br/>
        <w:t>дану басқа түрлі дыбыстардың алмасып келуінен гөрі, әлде-</w:t>
        <w:br/>
        <w:t>қайда жиірек кездеседі: тала (таба), лейіл (бейіл), пұта</w:t>
        <w:br/>
        <w:t>(бұта), літу (біту), тітік (бітік), лолат (болат) т. 6. Осыған</w:t>
        <w:br/>
        <w:t>керісінше жабан (жапан) деп те айтыла береді. Қазақ тілінің</w:t>
        <w:br/>
        <w:t>оңтүстік говорынан да біз осыны кездестіреміз: пейнет (бей-</w:t>
        <w:br/>
        <w:t>нет), пал (бал), літеу (бітеу), лұқа (бұқа), палуан (балуан)</w:t>
        <w:br/>
        <w:t>3 Араб тілінен алынған мысалдар «Арабско-русский словарь» (құрас:</w:t>
        <w:br/>
        <w:t>тырған Х. Қ. Баранов, ГИИС, М., 1958) деген еңбек бойынша келтірілді.</w:t>
        <w:br/>
        <w:t>151</w:t>
      </w:r>
    </w:p>
    <w:p>
      <w:r>
        <w:t>Бұл сөз қарақалпақ тілінде де бар. %</w:t>
        <w:br/>
        <w:t>Аяқтану--үйлену. Мыс. осы күзге кіші балам аяқ-</w:t>
        <w:br/>
        <w:t>танып кетсе жақсы болар еді деп отырғаным.</w:t>
        <w:br/>
        <w:t>Әулі-- үйдің сыртынан жасалған қора. Мыс.: осы ауыл-</w:t>
        <w:br/>
        <w:t>да қырық-елу әулі бармыз. Қарақалпақ тілінде бұл сөз</w:t>
        <w:br/>
        <w:t>хәули болып айтылады.</w:t>
        <w:br/>
        <w:t>Баз кешу--күдер үзіп, түңіліп кету. Мыс.: күндердің</w:t>
        <w:br/>
        <w:t>күнінде баз кешіп жүріп тапқанымыз осы бала болды еді</w:t>
        <w:br/>
        <w:t>ағайыным.</w:t>
        <w:br/>
        <w:t>Барһа--ылғи, барлық уақытта, әрдайым, өне бойы.</w:t>
        <w:br/>
        <w:t>Мыс.: менің балам мектептен барһа қалмайды, барып жүреді,</w:t>
        <w:br/>
        <w:t>Қарақалпақ тілінде де бұл сөз барха қалпында айтылады.</w:t>
        <w:br/>
        <w:t>Бастырық-- самауырдың кампоркасы. Мыс. басты-</w:t>
        <w:br/>
        <w:t>рығын салып қоймаса, самауырыннан түтін шығып кетеді.</w:t>
        <w:br/>
        <w:t>Қарақалпақтар бастырық деп аттынтжабуын айтады.</w:t>
        <w:br/>
        <w:t>Бәс-- баға, құн. Мыс.: мына кіталтың бәсі қанша? Бұл</w:t>
        <w:br/>
        <w:t>сөз түбіріндегі ій дыбысының түсіп қалуы арқылы жасалған</w:t>
        <w:br/>
        <w:t>болу керек. Қарақалпақ тілінде сөздің негізі бұзылмай айты-</w:t>
        <w:br/>
        <w:t>лады баха.</w:t>
        <w:br/>
        <w:t>Биабрай-- абройсыз. Мыс. жалқау адамға биабрай</w:t>
        <w:br/>
        <w:t>болайын десе лезде ғой.</w:t>
        <w:br/>
        <w:t>Дәліз--ауыз үй, үйге кіре берістегі бірінші бөлме.</w:t>
        <w:br/>
        <w:t>Мыс. Әәлізге шығып қарасам, жауындатқан боран соғып</w:t>
        <w:br/>
        <w:t>Тұр екен. Бұл сөздің дәлез деп айтылатын варианты да бар.</w:t>
        <w:br/>
        <w:t>Қарақалпақ Тілінде бұл дәлиз делінеді.</w:t>
        <w:br/>
        <w:t>Жора-- жолдас, дос. Мыс.: менің жорам қалаға кетті.</w:t>
        <w:br/>
        <w:t>Әдеттегі жора-жолдас деген жұп сөздерден мұның айырмасы,</w:t>
        <w:br/>
        <w:t>қарақалпақ тіліндегідей, жора сөзі жеке тұрып та қолданы-</w:t>
        <w:br/>
        <w:t>ла береді.</w:t>
        <w:br/>
        <w:t>Жүдә-өте, тым, тіпті, әсіресе. Мыс.: күн жүдә ысып</w:t>
        <w:br/>
        <w:t>кетіпті ғой. Бұл сөз қарақалпақ тілінде де жүддә деп айты-</w:t>
        <w:br/>
        <w:t>лады.</w:t>
        <w:br/>
        <w:t>Зағара-- жүгерінің ұнынан пісірген нан. Мыс.: Біз за-</w:t>
        <w:br/>
        <w:t>ғара жемегелі нелер заман өтті. Тары не жүгерінің ұнынан</w:t>
        <w:br/>
        <w:t>пісірілген нанды қарақалпақ тілінде де зағара дейді. Қейбір</w:t>
        <w:br/>
        <w:t>оңтүстік аудандарда зағара деп жүгерінің ірі тартылған</w:t>
        <w:br/>
        <w:t>ұнын не сондай ұннан лісірілген нанды айтады.</w:t>
        <w:br/>
        <w:t>Зэңгі-- баспалдақ, басқыш, саты. Мыс. біз ілгеріде</w:t>
        <w:br/>
        <w:t>тамның басына зәңгісіз-ақ шыға беретінбіз, өйткені ол кезде</w:t>
        <w:br/>
        <w:t>тамдарымыз барынша аласа болатын. Бұл сөз қарақалпақша</w:t>
        <w:br/>
        <w:t>да зоңғи делінеді.</w:t>
        <w:br/>
        <w:t>Зуала-- етке салынатын қамыр бірнеше бөлікке бөлі-</w:t>
        <w:br/>
        <w:t>ніп, эр бөлік өз алдына жайылады. Соны (әр бөлік қамырды)</w:t>
        <w:br/>
        <w:t>зуала дейді. Асылатын еттің (ет жейтін кісілер санының)</w:t>
        <w:br/>
        <w:t>мөлшері осы зуаланың санына қарай айқындалады. Мыс.</w:t>
        <w:br/>
        <w:t>185</w:t>
      </w:r>
    </w:p>
    <w:p>
      <w:r>
        <w:t>тар олардың ана тілінде жүргізіледі. Тұрғын қазақтар қара-</w:t>
        <w:br/>
        <w:t>қалпақ тілінде шыгатын баспасөз бен сол тілде жазылған кі-</w:t>
        <w:br/>
        <w:t>таптарды мол пайдаланады. Сонымен бірге олар Қазақстанда</w:t>
        <w:br/>
        <w:t>шығатын барлық газст-жұрналдарды түгелдей дерлік жазды-</w:t>
        <w:br/>
        <w:t>рып алыл тұрады. Қазақ тілінде басылған кітаптар да солай.</w:t>
        <w:br/>
        <w:t>Бұл өнірде тұратын қарақалпақтар туралы да осыны айтуға</w:t>
        <w:br/>
        <w:t>болады: олар қазақ тілінде жазылған кітаптарды зор ықы-</w:t>
        <w:br/>
        <w:t>ласпен таратады. Республикалық комитеттің раднолық хаба-</w:t>
        <w:br/>
        <w:t>рымен бірге жергілікті халықтар Алматы радио станциясын</w:t>
        <w:br/>
        <w:t>да жиі тыңдап отырады. Қалақ Тілінің жергілікті ерекшелік-</w:t>
        <w:br/>
        <w:t>терін зерттеу мәселесінде мұндай мәдени-шаруашылық фак-</w:t>
        <w:br/>
        <w:t>торлардың өзіндік маңызы бар екендігі, әрине, түсінікті бол-</w:t>
        <w:br/>
        <w:t>са керек.</w:t>
        <w:br/>
        <w:t>Мақала 1947, 1960 жылғы экспедициялар жинаған мате-</w:t>
        <w:br/>
        <w:t>ар негізінде жазылды. Дегенмен, бірсыпыра себептерге</w:t>
        <w:br/>
        <w:t>анысты көптеген матерналдар бұл мақалада пайдаланыл-</w:t>
        <w:br/>
        <w:t>май қалды. Біз мұнда қарақалпақ АССР-ында тұратын қа-</w:t>
        <w:br/>
        <w:t>зақтар тіліндегі диалектизмдердің басты-басты ерекшеліктері</w:t>
        <w:br/>
        <w:t>мен алардың жалпылық қасиеті туралы ғана әңгіме етпекші-</w:t>
        <w:br/>
        <w:t>МІЗ.</w:t>
        <w:br/>
        <w:t>Қарақалпақ АССР-ында тұратын қазақтардың ауызекі</w:t>
        <w:br/>
        <w:t>сейлеу тіліндегі кейбір диалектілік ерекшеліктер туралы әңгі-</w:t>
        <w:br/>
        <w:t>мемен байланысты мынадай бір жағдайды да ескерте кетке-</w:t>
        <w:br/>
        <w:t>німіз жөн. Осы күнгі қазак тіліндегі кейбір диалектизмдер</w:t>
        <w:br/>
        <w:t>семантикалық ерекшелігі жағынан қарақалпақ тіліндегі эле-</w:t>
        <w:br/>
        <w:t>менттермен астасып Келеді. Мәселен, үй құрылысына байла-</w:t>
        <w:br/>
        <w:t>нысты кейбір сөздер: айуан, дәліз, әулі, жай (жәй), там,</w:t>
        <w:br/>
        <w:t>төле, дуал; үй-іші жиһаздарының аттары: бақыраш, бойра,</w:t>
        <w:br/>
        <w:t>елеезер, кәснек, тұңқе, леген, шаппа, шиша, шыпта, шырпы;</w:t>
        <w:br/>
        <w:t>әртүрлі тамақ атаулары: ауқат, бөкпен, быламық, жармыш,</w:t>
        <w:br/>
        <w:t>зағара, зуала, нарын, пәтір, секер, ұумаш, үзбен, үзбентай,</w:t>
        <w:br/>
        <w:t>ұстаған; алампың әр алуан қасиеттерін білдіретін сөздер:</w:t>
        <w:br/>
        <w:t>әбжіл, бәңгі, кәзәп, кеше, жанапайшы, жөгі, кісәпір, қасқа,</w:t>
        <w:br/>
        <w:t>мәрт, мәтіби, пұқта, сандырақ, сотанақ, қопал, тырық, ыржа-</w:t>
        <w:br/>
        <w:t>қай, жөгілік, мәрттік, шина; адамның әрқалай сипаттарын</w:t>
        <w:br/>
        <w:t>білдіретін сөздер; пұштанай, шауқар, жарадар, ауан; кісінің</w:t>
        <w:br/>
        <w:t>кәсіби ерекшелігін білдіретін сөздер: бойрашы, шайыр; ұзқыт</w:t>
        <w:br/>
        <w:t>мерзімін білдіретін сөздер: азан, бәрйа, пас, пітегене; әртүрлі</w:t>
        <w:br/>
        <w:t>мағынадағы Зат есімдер: арза, марапат, мәйек, мәмле, мән,</w:t>
        <w:br/>
        <w:t>мәрте, чәртебе, мәсуек, мор, мұғдар, мүш, набыт, нам, напақа,</w:t>
        <w:br/>
        <w:t>нәубет, пада, палаң, кәтшілік, ләтте, пәтпелек, пәттек, пұрсат,</w:t>
        <w:br/>
        <w:t>пұшайхан, рәсуа, тәкібай, теміртек, теңге (90 тиын), туасы,</w:t>
        <w:br/>
        <w:t>ұтыры, үрдіс, ұшыр, ауқал, шайыр (желім), шер (арыстан),</w:t>
        <w:br/>
        <w:t>152</w:t>
        <w:br/>
        <w:t>еске алсақ, бұл сөздердің мағынасин түсіну оншалықты қиын-</w:t>
        <w:br/>
        <w:t>ға соқпаса керек. Сонымен бірге бірқыдыру мейманды күті”</w:t>
        <w:br/>
        <w:t>алуға шамасы келетін кісілерде такаббарлық пен тоңмойын-</w:t>
        <w:br/>
        <w:t>дық, қатар табылатын да болғапға ұқсайды. Сондықтан олар</w:t>
        <w:br/>
        <w:t>ел ішінде, көбіпесе, байлық пеп асқындаушылықтың нышаны</w:t>
        <w:br/>
        <w:t>ретінде танылады. Әйгілі Жамбыл бір толғаганда былай</w:t>
        <w:br/>
        <w:t>дейді;</w:t>
        <w:br/>
        <w:t>Қатын бесеу болғанда,</w:t>
        <w:br/>
        <w:t>Мейманасы толғанда,</w:t>
        <w:br/>
        <w:t>Байдың көнбей еркіне</w:t>
      </w:r>
    </w:p>
    <w:p>
      <w:r>
        <w:t>Қатын қашар тәркінге.</w:t>
        <w:br/>
        <w:t>Махамбет жырларында да бұл сөз сендей мейманасы тасқан-</w:t>
        <w:br/>
        <w:t>ға деп келеді.</w:t>
        <w:br/>
        <w:t>Моржа--пештің трубасы, кернейі, түтіп өтетіп мойыны.</w:t>
        <w:br/>
        <w:t>Мыс. моржа жарылса, екінің бірінде-ақ өрт кетеді. Қарақал-</w:t>
        <w:br/>
        <w:t>нақтар да мұны моржа дейді.</w:t>
        <w:br/>
        <w:t>Мелдек--өз алдина бөлек егілген кішкене егістік жер.</w:t>
        <w:br/>
        <w:t>Мыс.: Сарыадырдың белінен бима балаға мөлдек салып бе-</w:t>
        <w:br/>
        <w:t>рейін деп едім. Хипа хандығының кезіпде жерсіз шаруаға</w:t>
        <w:br/>
        <w:t>бөлінін берілген алақандай жерді не сол жерге салынғат</w:t>
        <w:br/>
        <w:t>егінді және ол егіннің түсімін қарақалпақтар мөлдек деп</w:t>
        <w:br/>
        <w:t>атаган.</w:t>
        <w:br/>
        <w:t>Мұғдар--шама, дәреже. Мыс. өз мұғдарында тамақ</w:t>
        <w:br/>
        <w:t>та жеткілікті болмапты. Бір нәрсенің мөлшері не саны Деген-</w:t>
        <w:br/>
        <w:t>ді қарақалпақтар мудары дейді.</w:t>
        <w:br/>
        <w:t>Найсап-- оңбаған, жексұрын. Өл өзі бір найсап адам.</w:t>
        <w:br/>
        <w:t>Қарақалпақша да осылай айтылады. Сөздің түбірі на-иансап</w:t>
        <w:br/>
        <w:t>болса керек.</w:t>
        <w:br/>
        <w:t>Наубай--нан пісіретін жер. Оны кейде наубайхана деп</w:t>
        <w:br/>
        <w:t>те атайды. Нап пісіретін кісіні наубайшы дейді. Мыс. біздің</w:t>
        <w:br/>
        <w:t>әйелдің інісі нацбайда істейді. Оның наубайшы болғанына екі</w:t>
        <w:br/>
        <w:t>жыл толды.</w:t>
        <w:br/>
        <w:t>Нам--ат, есім. Мыс.: бұл бала менің нәмімде тұрады.</w:t>
        <w:br/>
        <w:t>Қарақалпақтар бұл сөзді нам дейді.</w:t>
        <w:br/>
        <w:t>Патуры-- тура емес, дұрыс емес. Мыс.: нәтуры сөйле-</w:t>
        <w:br/>
        <w:t>же, шырағым, мен оны естіп, біліп келіп отырмын ғой. Қара-</w:t>
        <w:br/>
        <w:t>қалпақша да осылай: натт)ры.</w:t>
        <w:br/>
        <w:t>Пәубет-- кезек. Мыс.: сөзге нәубет берсейші! Қарақал-</w:t>
        <w:br/>
        <w:t>пақша да осылай: нәубет.</w:t>
        <w:br/>
        <w:t>Оспадарсыз-- жагымсыз; ешнәрсеге ептігі жоқ, қо-</w:t>
        <w:br/>
        <w:t>лапайсыз адам. Мыс.: осының өзі бір оспадарсыз болып келе</w:t>
        <w:br/>
        <w:t>ме деймін, Бұл сөз етістік күйінде де қолданыла береді: оспа-</w:t>
        <w:br/>
        <w:t>дарсыздану.</w:t>
        <w:br/>
        <w:t>168</w:t>
        <w:br/>
        <w:t>түсіріліп айтылса, кейде, керісінше, түсірілмей-ақ айтыла бе-</w:t>
        <w:br/>
        <w:t>реді: жығын (жиын), егер (ер), шігін (шиін), бүлгіншілік</w:t>
        <w:br/>
        <w:t>(бүліншілік), сонымен бірге: киіз (кигіз емес), мирап (жиғрап</w:t>
        <w:br/>
        <w:t>емес), құман (құмған емес), суару (суғару емес), жалаңаш</w:t>
        <w:br/>
        <w:t>(жалаңғаш емес), біз (бігіз емес), тәбиат (табиғат емес),</w:t>
        <w:br/>
        <w:t>үріп (ғұрып емес), алым (ғалым емес) т. т. Қызылорда облы-</w:t>
        <w:br/>
        <w:t>сының оңтүстік аудандарында кигіз//кшіз, құмған ||құман,</w:t>
        <w:br/>
        <w:t>суғаруИсуару, еге)|ше, шылғш|шылы деп қатар айтқанмен,</w:t>
        <w:br/>
        <w:t>егер, жалаңғаш, бігіз, жігірма, мүгіз, шаңғырақ деп айтпайды.</w:t>
        <w:br/>
        <w:t>Бұл сөздер қарақалпақ тілінде де ала-құла айтылады: жы-</w:t>
        <w:br/>
        <w:t>ғын||жиын, шиғгин, ер, бүлгиншилик/|бүлиншилик, кийиз,</w:t>
        <w:br/>
        <w:t>қумған)|қуман, суйғарыу, жалаңаш, биз, ийе т.т. Ғ мең г ды-</w:t>
        <w:br/>
        <w:t>быстарының қолданылуы, Ф. Қорш айтқан әйгілі заңдылықты</w:t>
        <w:br/>
        <w:t>әңгіме етпегеннің өзінде, түркі тілдерін таптастырудағы негізгі</w:t>
        <w:br/>
        <w:t>ерекшеліктердің бірі болып жүргені мәлім. Қазақ тілі мен қа-</w:t>
      </w:r>
    </w:p>
    <w:p>
      <w:r>
        <w:t>рақалпақ тілі ғ мен г дыбыстарынсыз (й-мен не «ноль»-мен)</w:t>
        <w:br/>
        <w:t>айтылатын тілдердің тобына жататын болса, о да белгілі нәр-</w:t>
        <w:br/>
        <w:t>се. Бұл тілдердің тарихи өсу тағдыры туралы, яғни олардың</w:t>
        <w:br/>
        <w:t>жаңа тіл екендігі жөнінде С. Е. Маловтың пікір айтуына бір-</w:t>
        <w:br/>
        <w:t>ден-бір негіз болған да осы ерекшелік. Түркі тілдерінде ғ, 2</w:t>
        <w:br/>
        <w:t>дыбысын қолданылатын тілдер: орхон-енисей, көне ұйғыр,</w:t>
        <w:br/>
        <w:t>көне қыпшақ, шағатай, өзбек (иеғын), түрік, түрікпен, алтай</w:t>
        <w:br/>
        <w:t>(шығын), ұйғыр тілінің тараншы диалектісі (шығым), шор тілі</w:t>
        <w:br/>
        <w:t>(«ығын); ғ, г дыбыстарын қолданбайтын тілдер: куман, қой-</w:t>
        <w:br/>
        <w:t>бал диалектісі, қачын диалектісі (шын), балқар (зыйын),</w:t>
        <w:br/>
        <w:t>қарайым (шыйын, ыйын), қырғыз (жуйын), татар (жәйән,</w:t>
        <w:br/>
        <w:t>жыын), тобол диалектісі (иыын), телеуіт диалектісі (Өуин),</w:t>
        <w:br/>
        <w:t>сағай диалектісі (чуун), алтай тілі (шуун)2. Демек, біз бі-</w:t>
        <w:br/>
        <w:t>ріншіден, көне түркі тілдерінің барлығында да ғ, г дыбыста-</w:t>
        <w:br/>
        <w:t>рының үздіксіз қолданылғандығын, екіншіден, ғ, г дыбыста-</w:t>
        <w:br/>
        <w:t>рымен сөйлейтін қазіргі кейбір түркі тілдерін, бұл жерде, мы-</w:t>
        <w:br/>
        <w:t>салы, өзбек тілін, еске алсақ, қазақ тілінің кейбір говорларын-</w:t>
        <w:br/>
        <w:t>да кездесетін ғ, г дыбыстарының өзіндік тегін осындай екі</w:t>
        <w:br/>
        <w:t>түрлі жағдаймен байланыстыра атырып зерттеу қажет екенді-</w:t>
        <w:br/>
        <w:t>тіне күмән келтіре алмаймыз: бұл дыбыстар не көне түркі</w:t>
        <w:br/>
        <w:t>тілдерінен қалған рудименттік элемент, не көрші тілдерден</w:t>
        <w:br/>
        <w:t>еңген ерекшелік. Екі жолдың екеуі бірдей әсер етіп отыруы да</w:t>
        <w:br/>
        <w:t>мүмкін. Мысалы, ғ, г-мен айтылатын бір сөз сонау атам заман-</w:t>
        <w:br/>
        <w:t>нан қалған мирас болса, екінші бір сөз күні кеше ғана ауыс-</w:t>
        <w:br/>
        <w:t>қан кірме болуы мүмкін. Жоғарыда келтірілген сөздердің бірі</w:t>
        <w:br/>
        <w:t>олай (ғ-мен), бірі бұлай (ғ-сыз) айтылуы олардың жасалу</w:t>
        <w:br/>
        <w:t>2 Түркі тілдерінен салыстырмалы түрде келтірілген мысалдар М, Ряся-</w:t>
        <w:br/>
        <w:t>неннің «Материалы по нсторической фоңетике тюркских языков» (неміс ті-</w:t>
        <w:br/>
        <w:t>«інен аударган А. А. Юлдашев. ГИЛ, М., 1905) деген еңбегінен алыңды.</w:t>
        <w:br/>
        <w:t>155</w:t>
        <w:br/>
        <w:t>т. т. Сол сияқты қарақалпақ тілінде де л дыбысы б6-дан гөрі</w:t>
        <w:br/>
        <w:t>жиірек қалданылалы: лұта, пейил, пал, полат, питир, питак,</w:t>
        <w:br/>
        <w:t>бірақ: таба және жабан. Демек, 6 лыбысының орнына л қолда-</w:t>
        <w:br/>
        <w:t>ну сөз болып отырған товор мен қазақ ТІЛІНІҢ оңтүстік гово-</w:t>
        <w:br/>
        <w:t>рына және қарақалпақ тіліне бірлей ортақ құбылыс, болып</w:t>
        <w:br/>
        <w:t>табылады. Оның басқа түркі тілдеріндегі тап осындай ерек-</w:t>
        <w:br/>
        <w:t>шелікпен астасып келетіндігін мынадай мысалдан айқын көру</w:t>
        <w:br/>
        <w:t>қиын емес: чуваш, алтай, телеуіт, лебеді, шор тілдерінде</w:t>
        <w:br/>
        <w:t>п (пер, пар), көпе түркі, ұйғыр, куман, шағатай, қараим, қыр-</w:t>
        <w:br/>
        <w:t>ғыз, қазақ, түрікпен, татар,башқұрт, якут тілдерінде 6 (бер,</w:t>
        <w:br/>
        <w:t>бир, биер).</w:t>
        <w:br/>
        <w:t>Некен-саяқ сөздердің құрамындағы 6 дыбысының у-мен</w:t>
        <w:br/>
        <w:t>алмасып айтылатындығын да осы тұста ескерте кеткеніміз</w:t>
        <w:br/>
        <w:t>жөп: кеуіш (кебіс), даруаза (дарбаза). Оңтүстік говорда бұл</w:t>
        <w:br/>
        <w:t>сөз дарбаза болып айтылады да, өзбек тілінде барвоза түрінде</w:t>
        <w:br/>
        <w:t>қолданылалы. Төпкіпі парсының ЗЕРЕ (дарвазе --</w:t>
        <w:br/>
        <w:t>қақпа, үлкен есік) деген сөзіне барып саятын болса керек.</w:t>
        <w:br/>
        <w:t>Халықтың қарапайым сөйлеу тілінде бөгде жұрттан ауыс-</w:t>
        <w:br/>
        <w:t>қап 8 не қолтума 06, не тыңғылықты у дыйыстарымен алма-</w:t>
        <w:br/>
        <w:t>сып келеді: ләруәна (парсыша ТЕНГЕНІ парване -- көбелек),</w:t>
        <w:br/>
        <w:t>пәруәрдигер (парсыша 405; парвйрдегар -- жарат-</w:t>
        <w:br/>
        <w:t>кап), перуай раз (орысша первый раз), парсы тіліндегі белгілі</w:t>
        <w:br/>
        <w:t>бір қасиет несіп көрсететін аффикс ;!» -- вар қазақ тілінде</w:t>
        <w:br/>
        <w:t>-)ар болып айтылады: сөзуар т. б.</w:t>
        <w:br/>
        <w:t>Кейбір түркі тілдерінде 6 дыбысының тек 6-мен ғана емес,</w:t>
        <w:br/>
        <w:t>ч-мен де алмаса беретіндігі мәлім. Мәселен, жоғарыда келті-</w:t>
      </w:r>
    </w:p>
    <w:p>
      <w:r>
        <w:t>рілген бар деген сөз қырым татарларының тілінде вар, түрік,</w:t>
        <w:br/>
        <w:t>азербайжан тілдерінде уар болып айтылады. Алайда, даруаза</w:t>
        <w:br/>
        <w:t>деген сөздегі 6-ның орнына / колдану халық тілінін өзіндік</w:t>
        <w:br/>
        <w:t>ерекшелігіне жататып факті ретінде тапылғаны мақұл.</w:t>
        <w:br/>
        <w:t>Өзара алмасып айтылатын дыбыстардың бірі-- б мен м.</w:t>
        <w:br/>
        <w:t>Әлетте қатар айтылатын есімдіктерді (бұны/|мұны, бұнша))</w:t>
        <w:br/>
        <w:t>мұнша) былай қойғанда, мұнда мейнет (бейнет), мауыздау</w:t>
        <w:br/>
        <w:t>(бауыздау) сияқты мысалдар кездеседі. Солай бола тұрса да,</w:t>
        <w:br/>
        <w:t>батыру (матыру емес) және оғап керісінше, мана (бана емес)</w:t>
        <w:br/>
        <w:t>Деген формалар кездеседі. Қазақ тілінің батыс товорында</w:t>
        <w:br/>
        <w:t>осыған орай мана, лауыздау, мәйіт (бейіт) деген сөздер бай-</w:t>
        <w:br/>
        <w:t>калады. Оңтүстік говорда да бұгап мөшке (бөшке), мекем</w:t>
        <w:br/>
        <w:t>(бекем) тәрізді бірлі-жарым мысалдар бар сияқты. Қарақал-</w:t>
        <w:br/>
        <w:t>пақ тілінде бунда, бундай, бунша, буншама, буныңдай, буны"</w:t>
        <w:br/>
        <w:t>сы мұндай, муннан, мунша, муншалық және байызлай, баты-</w:t>
        <w:br/>
        <w:t>ры) тұлғасында қолданылады, Демек, қазақ тіліндегі 6 дыбы-</w:t>
        <w:br/>
        <w:t>сышың орнына ж қолдану асы тілдің, яғни қарақалпақ тілінін,</w:t>
        <w:br/>
        <w:t>әсерінен гөрі басқашалау жағдайға байланысты болса керек.</w:t>
        <w:br/>
        <w:t>158</w:t>
        <w:br/>
        <w:t>(қалыптасу) жолыныц осындай әр ізділігімен байланысты</w:t>
        <w:br/>
        <w:t>болса керек.</w:t>
        <w:br/>
        <w:t>К мен ғ дыбыстары да арагідік алмасып отырады: гүлабі</w:t>
        <w:br/>
        <w:t>(күләбі), гіжіну (кіжіну), гіналау (кіналау), алайда: бөтеке</w:t>
        <w:br/>
        <w:t>(бөтеге емес), кіп 1гі0 емес), көң (гөң емес), шәңке (шәңге</w:t>
        <w:br/>
        <w:t>емес), күмән Ұгүмән емес), сонымен бірге күр//гүр. Қазақстан-</w:t>
        <w:br/>
        <w:t>ның онтүстік ауландарылда да бұл дыбыстардың қолданылу</w:t>
        <w:br/>
        <w:t>үлгісі ала-құла. Мысалы, онла күләбі, кіжіну, бөтеке деп те,</w:t>
        <w:br/>
        <w:t>шөңге, гүмән деп те айтыла береді. Қарақалпақ тілінде бұл</w:t>
        <w:br/>
        <w:t>сөздерлің кейбірі к, кейбірі г дыбыстарымен айтылады:</w:t>
        <w:br/>
        <w:t>гүләби, бөтеке, гине, гұман. көң, кидем/|гилем, гилең||килен</w:t>
        <w:br/>
        <w:t>т. 6.</w:t>
        <w:br/>
        <w:t>К дыбысы, негізінен алғанда, қыпшақ тілдеріне тән болса,</w:t>
        <w:br/>
        <w:t>2--огуз (түрік, түрікпен, азербайжан) тілдеріне тән дыбыс.</w:t>
        <w:br/>
        <w:t>Сонымен бірге &lt; құмық, балқар, қарақалпақ тілдері мен өз-</w:t>
        <w:br/>
        <w:t>бек тілінің түрікпен тілінің әсеріне ұшыраған кейбір диалекті-</w:t>
        <w:br/>
        <w:t>лерінде де кездеседі. Мысалы, көне түркі, ұйғыр, куман, шаға-</w:t>
        <w:br/>
        <w:t>тай, құмық, қарашай, балқар, қырғыз, қарақалпақ, алтай,</w:t>
        <w:br/>
        <w:t>якұт тілдері мен телеуіт, лебеді, сағай, қойбал, қачип диалек-</w:t>
        <w:br/>
        <w:t>тілерінде көр, татар, башқыр тілдерінде күр, чуваш тілінде</w:t>
        <w:br/>
        <w:t>қор, кир, түрікпен тілінде гөр. Дегенмен бұлардың өзінде де</w:t>
        <w:br/>
        <w:t>белгілі бір тұрақтылық жоқ. Мәселен, түрікше гөк, гөлге,</w:t>
        <w:br/>
        <w:t>азербайжанша көлге, түрікпенше көлеге (қазақша көк, көлең-</w:t>
        <w:br/>
        <w:t>ке) т.т. Түркі тілдеріндегі к мен г дыбыстариның қолдануын-</w:t>
        <w:br/>
        <w:t>Дағы позициялық ерекшеліктерді зерттей отырып М. Рясянен</w:t>
        <w:br/>
        <w:t>Шацкаяның «известно, что по этому вопросу в турецких диа-</w:t>
        <w:br/>
        <w:t>лектах (в тюркских языках-- А. К.) нет никакого единства»</w:t>
        <w:br/>
        <w:t>деп жазған Пікірін келтіреді де, х-ның орнына 2-нің айтылуы,</w:t>
        <w:br/>
        <w:t>Ю. Немет айтқандай, опың өзінше бір ұзын сонар тарихы бар</w:t>
        <w:br/>
        <w:t>дербес дыбыс болғандыгынан смес, к-ның сандхи жолымен</w:t>
        <w:br/>
        <w:t>түрленіп келуі арқылы" жасалған болу керек деп жобалайды:</w:t>
        <w:br/>
        <w:t>бергел (бері кел), бүгін (бұ күн) т.б. Қарақалпақ АССР-</w:t>
        <w:br/>
        <w:t>ында тұратын қазақтардың тілінде қолданылатын кейбір</w:t>
        <w:br/>
        <w:t>сөздердің кейде к, кейде г дыбысымен айтылуы сайып келген-</w:t>
        <w:br/>
        <w:t>де бұл дыйшстардың жалпы түркі тілдерінде қолданылатып</w:t>
        <w:br/>
        <w:t>осындай ерекшеліктерімен тамырлас тәрізді.</w:t>
      </w:r>
    </w:p>
    <w:p>
      <w:r>
        <w:t>Бірсыпыра сөздердің құрамындағы қ, х дыбыстары да</w:t>
        <w:br/>
        <w:t>осындай тұрақсыз келелі: үр (хор: хордың қызы), үрмет</w:t>
        <w:br/>
        <w:t>(құрмет), райласу (рақайласұу). ақтан (хақтан), пәтия</w:t>
        <w:br/>
        <w:t>(пәтиха), нәсият (пасихат), өжіре (хижра), дегенмен: қайран</w:t>
        <w:br/>
        <w:t>(абран емес). Оңтүстік аудандарда айран (айран қалдым),</w:t>
        <w:br/>
        <w:t>әл (әл-акуал) деп те айта береді. Қарақалпақ тілінде хур,</w:t>
        <w:br/>
        <w:t>хүрмет, хақ, хайран болып, х дыбысы түсірілмей айтылады.</w:t>
        <w:br/>
        <w:t>Өзбек тілінде де осылай: хайрон, хақ, хурмат, хур. Бөгде тіл-</w:t>
        <w:br/>
        <w:t>Дерден (араб, парсы) алынған сөздердің құрамындағы х ды-</w:t>
        <w:br/>
        <w:t>156</w:t>
        <w:br/>
        <w:t>М мен 6 дыбыстарының түркі тілдерінде өзара алмаса бе-</w:t>
        <w:br/>
        <w:t>ретіндігі -- ертеден бері келе жатқан ескі құбылыс. Бұл сала-</w:t>
        <w:br/>
        <w:t>да зерттеу жұмыстарын жүргізген ғалымдар қай дыбыстың</w:t>
        <w:br/>
        <w:t>тарихы ұзағырақ екенін анықтау былай тұрсын, тіпті екеуінің</w:t>
        <w:br/>
        <w:t>алмасып келу заңдылығының өзі неде жатыр деген сұраққа</w:t>
        <w:br/>
        <w:t>жауап бере алмай келеді. Мәселен, көне түркі тілдерінде:</w:t>
        <w:br/>
        <w:t>бәңгү болса, ұйғыр тілінде мәңгу, якут тілінде біле/іміле</w:t>
        <w:br/>
        <w:t>(казақша білеу, қайрау), мүс|)бус (қазақша мұз), татарша</w:t>
        <w:br/>
        <w:t>міңке (қазақша бөшке) т. б. Бір сөзбен айтқанда, қазақ тілі-</w:t>
        <w:br/>
        <w:t>пің кейбір говорларындағы азын-аулақ сөздерде 6 дыбысының</w:t>
        <w:br/>
        <w:t>орнына м қолдану жалпы түркі тілдеріне тән құбылыстың бел-</w:t>
        <w:br/>
        <w:t>тілі бір жаңғырығы болса керек.</w:t>
        <w:br/>
        <w:t>М дыбысының п-мен алмасыл келетіндігіне де бірлі-жарым</w:t>
        <w:br/>
        <w:t>мысалдар кездеседі: паңай (маңай), мейіл (пейіл), бірақ:</w:t>
        <w:br/>
        <w:t>лақтаЙмақта және пеш (меш емес). Мұндай мысалдар оңтүс-</w:t>
        <w:br/>
        <w:t>тік говорында да қайталанады: паңай, пақта, бірақ: меш. Ба-</w:t>
        <w:br/>
        <w:t>тыс товорында да меш тұлғасы бар. Қарақалпақ тілінде пеш,</w:t>
        <w:br/>
        <w:t>өзбек тілінде пахта. Бұл екі дыбыстың арақатынасы да түркі</w:t>
        <w:br/>
        <w:t>тілдеріндегі белгілі жәйт: түрікпенше лелте, татарша пілте,</w:t>
        <w:br/>
        <w:t>құмықша мелте, тоболь диалектісінде мілте, телеут диалекті-</w:t>
        <w:br/>
        <w:t>сінде милта, түрікше фитил, орысша фитиль, қазақша білте.</w:t>
        <w:br/>
        <w:t>Сөздің түбірі -- парсыша болса керек, онда фитилә.</w:t>
        <w:br/>
        <w:t>Сөз болыл отырған говорда алмасу заңдылығы жүйелірек</w:t>
        <w:br/>
        <w:t>болып есептелетін дыбыстардың бірі -- д мен т. Бұлардың бі-</w:t>
        <w:br/>
        <w:t>ріншісі көбінесе екіншісінің орнына колданылып отырады: діз-</w:t>
        <w:br/>
        <w:t>гін (тізгін), дізе (тізе), дұз (тұз), дұздау (тұздау), дізелеу (ті-</w:t>
        <w:br/>
        <w:t>зелеу), дшірмен (тиірмен), дүз (түз), дуңке (түңке) т.б. Осы-</w:t>
        <w:br/>
        <w:t>ған қарамай теңіз (деңіз емес), оңтайлы (оңдайлы емес) деп</w:t>
        <w:br/>
        <w:t>те айтыла береді. Қазақ Тілінің оңтүстік говорында т-ның орны-</w:t>
        <w:br/>
        <w:t>на д қолдану әлдеқайда басым. Қарақалпақ тілінде көбінесе</w:t>
        <w:br/>
        <w:t>0 айтылады: дизгин, дизе, дизеле, дуз, дузлай, дийарман, дүз,</w:t>
        <w:br/>
        <w:t>дүңке т. т. Оның үстіне Ө мен т дыбыстарының бүкіл түркі</w:t>
        <w:br/>
        <w:t>тілдерінде қолданылатын ара салмағына көз жүгірткіміз кел-</w:t>
        <w:br/>
        <w:t>се, мынадай бір мысалға жүгінгеніміз жен: түрікше дөрт, буз,</w:t>
        <w:br/>
        <w:t>қырым татарларының тілінде дуз, азербайжанша дүз, түрік-</w:t>
        <w:br/>
        <w:t>пенше дуөрт, қумықша деңңіз, балқарша дағыда, қарашайша</w:t>
        <w:br/>
        <w:t>дағы, шағатай тілінде давул, татар мен башқұртша дурт, қа-</w:t>
        <w:br/>
        <w:t>рақалпақша дозақ, душшы, қазақша төрт, Түз, теңіз, тағы,</w:t>
        <w:br/>
        <w:t>тұшы, тозақ, бірақ: дауыл. Былайша айтқанда, түркі тілдері-</w:t>
        <w:br/>
        <w:t>нің оңтүстік-батыс тобына жататын тілдер мен қарақалпақ</w:t>
        <w:br/>
        <w:t>тілінде д басқа тілдердегіден гөрі жиірек қолданылады. Қазақ</w:t>
        <w:br/>
        <w:t>тілінің оңтүстік говоры мен қарақалпақ товорында т-ның</w:t>
        <w:br/>
        <w:t>орншпа д-ның айтылуы не көне тілдердің, не осындай тілдер-</w:t>
        <w:br/>
        <w:t>дің көршілес отырып тигізген әсерінен болар ма деп ойлаймыз.</w:t>
      </w:r>
    </w:p>
    <w:p>
      <w:r>
        <w:t>Л меп д дыбыстарының қолданылуына байланысты, бірін-</w:t>
        <w:br/>
        <w:t>ші жағынан, маңлай, маңлайша, түңлік, екіншілей, ақшалай</w:t>
        <w:br/>
        <w:t>5%</w:t>
        <w:br/>
        <w:t>деп айтылса, екінші жағынан, өңдеу, теңдік, дуадақ, тыңдау</w:t>
        <w:br/>
        <w:t>деп айтылады, Тіпті бірді-жарым деп те, бірлі-жарым деп те</w:t>
        <w:br/>
        <w:t>жарыса қолданылады. Қазақ тіліпің оңтүстік товорында .-</w:t>
        <w:br/>
        <w:t>мен айтылатын варианттардың көп қолданылатындығы соп-</w:t>
        <w:br/>
        <w:t>дай, олар жергілікті (аудандық, облыстық) баспасөз бетте-</w:t>
        <w:br/>
        <w:t>рінде қалай болса солай жазыла береді. Қарақалпақ тілінде</w:t>
        <w:br/>
        <w:t>бұл а-мен айтылады: маңлай, маңлайша, түңлік, екиншилей,</w:t>
        <w:br/>
        <w:t>ақшалай, теңлиғ, тыңлау. Қазақ тілінде т//д//л болып айтыла-</w:t>
        <w:br/>
        <w:t>тын сөздердегі косымшанынң басында л қолдану -- көне түркі</w:t>
        <w:br/>
        <w:t>тілдері мен осы күнгі көптеген түркі тілдеріне ортақ құбылыс.</w:t>
        <w:br/>
        <w:t>Соган қарағанда ақшадай деген формадан төрі ақшалай де-</w:t>
        <w:br/>
        <w:t>ген варпант осы сөздің көнелеу тұлғасын көрсетсе керек. Бұл</w:t>
        <w:br/>
        <w:t>ыңғайға көпбейтіт сөз болса, ол дуадақ (оңтүстік говорда</w:t>
        <w:br/>
        <w:t>Өиалақ) дегеп сөз. Ең әуелі бұл сөздің өзіндік құрамын ашып</w:t>
        <w:br/>
        <w:t>алу қажет: ол өзі негізгі сөз бе, туынды сөз бе? Оның бер жа-</w:t>
        <w:br/>
        <w:t>ғында мыналай бір жағдайды да оске алған жөн: Балқар</w:t>
        <w:br/>
        <w:t>тілінде диадақ. қарақалпақ тілінде дуадақ болып ке-</w:t>
        <w:br/>
        <w:t>летін бұл сөз, М. Рясяненнің айтуына қарағанда, қазақ тілін-</w:t>
        <w:br/>
        <w:t>де дуадақ| Оцалақ болып екі түрлі вариаптта айтылып, тағдақ</w:t>
        <w:br/>
        <w:t>деген көпе формаға барып саятын секілді. Сонда л-мен ай-</w:t>
        <w:br/>
        <w:t>тылған вармапттан гөрі д-мен айтылатын түрі көнелеу болып</w:t>
        <w:br/>
        <w:t>шығалыи да, ол қазақ тілінің 4-мон сөйлейтін говорының негі-</w:t>
        <w:br/>
        <w:t>зінде лайда далған боп есептелінеді.</w:t>
        <w:br/>
        <w:t>Ш мен с дыбыстарының алмасып келуі де сөз болып отыр-</w:t>
        <w:br/>
        <w:t>ған говорла ала-құла. Мысалы, онда тышқары (тысқары),</w:t>
        <w:br/>
        <w:t>шалал (самал), лышық (мысық), беш (бес), кеуіш (кебіс),</w:t>
        <w:br/>
        <w:t>бошатар (бесатар), ұқшати (ұқсату) сөздерімен қатар осыған</w:t>
        <w:br/>
        <w:t>қарама-қарсы мұрса (мұрша) деп айтылады да, қыштау</w:t>
        <w:br/>
        <w:t>(қыстау), үйкаш (ұйқас), машқара (масқара), тұрмыш (тұр-</w:t>
        <w:br/>
        <w:t>мыс) деп қолданылмайды, Қазақстанның оңтүстік ауданда-</w:t>
        <w:br/>
        <w:t>рында мышық деп айтылганмен, ұқшату не беш деген сөзді</w:t>
        <w:br/>
        <w:t>есіте кою қиыл-ақ. Қарақалпақ тТіліпле де көбінесе б мен аш</w:t>
        <w:br/>
        <w:t>қатар қолданылады: тысқары, босатар, ұқсатый, қыстай,</w:t>
        <w:br/>
        <w:t>уйқас, масқара, тұрмыс, бірақ: шалал. лышық. Бұған қараған-</w:t>
        <w:br/>
        <w:t>да сөз болып отырған говордағы ін-ның колданылуы қарақал-</w:t>
        <w:br/>
        <w:t>пақ тілінің ықпалынан гөрі басқалау болуы мүмкіп. Түркі</w:t>
        <w:br/>
        <w:t>тілдерін алып қарасақ, олардың бірінде е, бірінде ш, енді</w:t>
        <w:br/>
        <w:t>бірінде ч қолдапылады. Қазақ тіліпің кейбір говорларындағы</w:t>
        <w:br/>
        <w:t>ш-мен айтылатин сөздердің тәркіші жалпы түркі тілдерімен,</w:t>
        <w:br/>
        <w:t>олардың ішінде ш-мен сөйлейтіш тілдермен сабақтас тәрізді.</w:t>
        <w:br/>
        <w:t>Мысалы, сас (сес), сач (көпе Түркі, ұйғыр, шағатай, түрік,</w:t>
        <w:br/>
        <w:t>қырым татарлары, түрікпен, башқұрт, тоболь, барабин, кююэр,</w:t>
        <w:br/>
        <w:t>қарайым, қойбал, сарай тілдерінде) «ач, чең (тараншы, қыТ-</w:t>
        <w:br/>
        <w:t>ғыз, алтай, телеуіт, лебеді, тоболь, қарайым, татар тілдерінде),</w:t>
        <w:br/>
        <w:t>шаш (қазак, шор тілдерінде).</w:t>
        <w:br/>
        <w:t>Және бір мысал: баш, паш (көне түркі, ұйғыр, куман, ша-</w:t>
        <w:br/>
        <w:t>0</w:t>
        <w:br/>
        <w:t>қарақалпақ тілінде құдағай, кейил, жумырық, ерік, | дастық,</w:t>
        <w:br/>
        <w:t>ғарры, бийтал, көне, кирей, ғауға, көне қыпшақ тілдерінде</w:t>
      </w:r>
    </w:p>
    <w:p>
      <w:r>
        <w:t>ынан, қазина, ескі шағатай тілінде несибе деп айтылады.</w:t>
        <w:br/>
        <w:t>Осындай ар тілдің өзіндік элементтері тоғысқан жерде арала-</w:t>
        <w:br/>
        <w:t>са келе, айтыла жүре бір-біріне әсер етуі ықтимал ғой. тш</w:t>
        <w:br/>
        <w:t>Қарақалпақ АССР-ында тұратын қазақтардың тілінде</w:t>
        <w:br/>
        <w:t>кейбір сөздер көбінесе жіңішкеріп айтылады: дәстен (дастан),</w:t>
        <w:br/>
        <w:t>жәйлі (жайлы), мәусім (маусым), нәсиәт (насихат), пәтиә</w:t>
        <w:br/>
        <w:t>(бата, патиха), тәбиәт (табиғат), үр (хор), үріп (ғұрып),</w:t>
        <w:br/>
        <w:t>әмел (амал), бәрше (барша), сәмсіреу (сансырау), Мәнет</w:t>
        <w:br/>
        <w:t>(манат) т. 6.</w:t>
        <w:br/>
        <w:t>Қазақстанның оңтүстік аудандарын мекендейтін қазақтар-</w:t>
        <w:br/>
        <w:t>дың тілінде де кейбіз сөздер реті келгенше жінішке қолданы-</w:t>
        <w:br/>
        <w:t>лады: ләзмүн (мазмұн), әсіл (асыл), кәртаю (қартаю), жой-</w:t>
        <w:br/>
        <w:t>теңдеу (жаутаңдау), үрмет (құрмет) т.т. Әдеби тіліміздегі</w:t>
        <w:br/>
        <w:t>кейбір сөздердің жуанды-жіңішкелі болып екі түрлі вариант-</w:t>
        <w:br/>
        <w:t>та айтылып жүруі де осыган байланысты болу керек: кәрИ//</w:t>
        <w:br/>
        <w:t>қары. кәрчя||қария, әзірет)|)қазірет, кәзір||қазір, дөңгелек)</w:t>
        <w:br/>
        <w:t>доңғалақ т. 6, Дәл осындай құбылыс қарақалпақ тілінен де</w:t>
        <w:br/>
        <w:t>байқалатыш сияқты: дәстан, мәйсим, насийхат, пәтия, тәбият,</w:t>
        <w:br/>
        <w:t>хұр, хүрмет, әмел, сонымен бірге: жайлы, мазмун, қартайый</w:t>
        <w:br/>
        <w:t>т. т. Қазақ тілінің әңгіме болып отырған говорларындағы</w:t>
        <w:br/>
        <w:t>кейбір сөздердіп жіңішкеріп айтылу себебін тап басыл, дәл</w:t>
        <w:br/>
        <w:t>көрсетіп бермегенмен де, мұндай құбылыстардың жалпы</w:t>
        <w:br/>
        <w:t>түркі тілдеріне тән ерекшелік екендігін ескерте кеткеніміз</w:t>
        <w:br/>
        <w:t>жөн. Мысалы, көпшілік тілдерде жуан айтылатын Жаз, жас</w:t>
        <w:br/>
        <w:t>сөздері татар тіліпде жәй, жәш, барабин, тюмень диалектілері</w:t>
        <w:br/>
        <w:t>мен башқұр тілінде йәш; айт, аз сөздері, татарша әйт, әз; қа-</w:t>
        <w:br/>
        <w:t>нат сөзі азербайжанша гәнәт; бауыр сөзі чувашша ләуер бо-</w:t>
        <w:br/>
        <w:t>лып жіңішке айтылады.</w:t>
        <w:br/>
        <w:t>Жоғарыда келтірілген мысалдарға қарағанда, мынадай</w:t>
        <w:br/>
        <w:t>Оң) қысқаша тоқтамға келуге болатын сияқты:</w:t>
        <w:br/>
        <w:t>І) Қарақалпақ АССР-ында тұратын казактардың сөйлеу</w:t>
        <w:br/>
        <w:t>тіліндегі кейбір дыбыстардың алмасуы бір ізді емес, әрқилы,</w:t>
        <w:br/>
        <w:t>онда белгілі бір тұрақтылық, жүйелілік жоқ.</w:t>
        <w:br/>
        <w:t>2) Азды-көпті дыбыстар өзара алмасып келетін болса,</w:t>
        <w:br/>
        <w:t>олардың біразы, біріншіден, қарақалпақ тіліндегі осындай</w:t>
        <w:br/>
        <w:t>дыбыстардың алмасып келу заңдылығымен сай келеді,</w:t>
        <w:br/>
        <w:t>екіншіден, қазақ тілінің оңтүстік (бірлі-жарым мысалдарға</w:t>
        <w:br/>
        <w:t>байланысты батыс) говорында да жиі кездеседі, үшіншіден,</w:t>
        <w:br/>
        <w:t>көңтеген түркі тілдерінде бола беретін құбылыс.</w:t>
        <w:br/>
        <w:t>жжж</w:t>
        <w:br/>
        <w:t>Қарақалпақ АССР-мида тұратын қазақтардың тіліндегі</w:t>
        <w:br/>
        <w:t>лекспкалық ерекшеліктерді шартты түрде болса да өзара</w:t>
        <w:br/>
        <w:t>жіктеп беруді жән көрдік: 1) қазақ тілішің оңтүстік говоры-</w:t>
        <w:br/>
        <w:t>“2</w:t>
        <w:br/>
        <w:t>мен байланысты сөздер, 2) казақ тілінің батыс товорымен</w:t>
        <w:br/>
        <w:t>байланысты сөздер, 3) қарақалпақ тілімен байланысты сөз-</w:t>
        <w:br/>
        <w:t>дер, 4) қарақалпақ тілімен де, қазақ тілінің әртүрлі ғоворы-</w:t>
        <w:br/>
        <w:t>мен де өзара ұқсастық таппайтын (демек өз алдына оқшау</w:t>
        <w:br/>
        <w:t>тұрған) сөздер, 5) кәсіби сөздер. Келесі беттерде әңгіме бо-</w:t>
        <w:br/>
        <w:t>латын материалдарға қарағанда былайша топтастыру, шы-</w:t>
        <w:br/>
        <w:t>ңында, сөздердің қалыптасу табиғаты мен өзгеру тарихына</w:t>
        <w:br/>
        <w:t>әрдайым сайма-сай келе бермейтін тәрізді. Мәселен, тек</w:t>
      </w:r>
    </w:p>
    <w:p>
      <w:r>
        <w:t>бірінші топқа жататын сөздер ғана емес, басқа топқа (екінші,</w:t>
        <w:br/>
        <w:t>үшінші және бесінші) жататын сөздердің де бірталайы-ақ</w:t>
        <w:br/>
        <w:t>қарақалпақ тілінде қолданылатын бірсыпыра сөздермен</w:t>
        <w:br/>
        <w:t>өзектес сияқты. Айырмашылық тек мынада: бірінші мен</w:t>
        <w:br/>
        <w:t>төртінші топтағы сөздер қазақ тілінің әртүрлі говорларында</w:t>
        <w:br/>
        <w:t>қолданылмайды. Сонда бұл аталған топтардың өзара қаты-</w:t>
        <w:br/>
        <w:t>насын мынадай схема арқылы да көрсетуге болады".</w:t>
        <w:br/>
        <w:t>ққ ққ</w:t>
        <w:br/>
        <w:t>т іы</w:t>
        <w:br/>
        <w:t>ог 4-Г-&gt;бт ог -еп-» бг</w:t>
        <w:br/>
        <w:t>ва ; 4</w:t>
        <w:br/>
        <w:t>ж өг ж ж оғ ж</w:t>
        <w:br/>
        <w:t>Әрине, бұл айтылғандарға байланысты төменде талдана-</w:t>
        <w:br/>
        <w:t>тын сөздердің басқа тілдерге (мысалы, өзбек, түрікпен т. 6.)</w:t>
        <w:br/>
        <w:t>ешқандай қатынасы жоқ екен деген ұғым тумасқа керек.</w:t>
        <w:br/>
        <w:t>Қейбір сөздердін өзіндік ерекшеліктеріне байланысты олар-</w:t>
        <w:br/>
        <w:t>дың басқа тілдермен (өзбек, араб, парсы т. б.) ортақ қасиетін</w:t>
        <w:br/>
        <w:t>жол-жөнекей көрсетіп отырғанмен, біз оны түбегейлі мақса-</w:t>
        <w:br/>
        <w:t>тымыздың бір тарауы ретінде қарағанымыз жоқ. Оның үстіне</w:t>
        <w:br/>
        <w:t>біздің бұл мақаламызда лексикалық ерекшеліктер деп ата-</w:t>
        <w:br/>
        <w:t>латын сөздердің кейбір үлгілерін ғана атап өту қажеттігі көз-</w:t>
        <w:br/>
        <w:t>деліп отыр. Демек, төменде тізімі берілетін сөздерге біз</w:t>
        <w:br/>
        <w:t>қысқаша ғана тоқталып, олардың қалыптасу жолдарына</w:t>
        <w:br/>
        <w:t>қакты түрде тарихи-этимологиялық шолу жасамаймыз. Бұл</w:t>
        <w:br/>
        <w:t>өзі әдейілеп жазылатын монографиялық жеке еңбектердің</w:t>
        <w:br/>
        <w:t>Міндеті болса керек.</w:t>
        <w:br/>
        <w:t>Әңгіме болып отырған говордағы лексикалық ерекшелік-</w:t>
        <w:br/>
        <w:t>тердің басым көпшілігі Қазақстан өлкесінің оңтүстік аймақ-</w:t>
        <w:br/>
        <w:t>тарын мекендейтін қазақтардың тіліндегі ерекінеліктермен</w:t>
        <w:br/>
        <w:t>сәйкес келеді. Төменде біз осы екі говорға (қазақ "ілінің</w:t>
        <w:br/>
        <w:t>4ғ-- зерттеліп отырған говор, ог -- қазақ тілінің оңтүстік говоры,</w:t>
        <w:br/>
        <w:t>ӛг-- қазақ тілінің батыс говоры, ққ -- қарақалпақ тілі, өг -- өз алдына</w:t>
        <w:br/>
        <w:t>окшау тұрған (басқа говорлар мен әңгіме болып отырған тілдерге қатына-</w:t>
        <w:br/>
        <w:t>си жоқ) сөздердің тобы, ж -- басқа тілдерде (мыс.: қарақалпақ тілінде)</w:t>
        <w:br/>
        <w:t>баламасы жоқ жеке сөздер, п -- профессионалдық сөздер.</w:t>
        <w:br/>
        <w:t>13</w:t>
        <w:br/>
        <w:t>Бар: бір пара--бір бөлек, кейбір. Мыс: бір лара</w:t>
        <w:br/>
        <w:t>кісілер канал қазуға кетіп барады. Бұл сөз «Ер Тарғын»</w:t>
        <w:br/>
        <w:t>жырында да кездеседі:</w:t>
        <w:br/>
        <w:t>Бауырым қалды дейтұғын</w:t>
        <w:br/>
        <w:t>Ағам менен інім жоқ,</w:t>
        <w:br/>
        <w:t>Белімнен басқа жарам жоқ,</w:t>
        <w:br/>
        <w:t>Ауызға жерге парам жоқ.</w:t>
        <w:br/>
        <w:t>Абайда: адамның бір парасы, Б. Қенжебаевта: құранның:</w:t>
        <w:br/>
        <w:t>он үш парасы т. 6. Қарақалпақ тілінде пара сөзі бір нәрсенің.</w:t>
        <w:br/>
        <w:t>бөлігі, бөлімі деген мағынада жұмсалады.</w:t>
        <w:br/>
        <w:t>Пәтір--ашытлаған қамырдан қазанға қатырып пісір-</w:t>
        <w:br/>
        <w:t>ген жұқа нан, қарыма, Мыс.: пәтірді ыстықтай жесе дәмдЕ</w:t>
        <w:br/>
        <w:t>болады. Бұл сөздің бәтір деген варианты да ұшырасады.</w:t>
        <w:br/>
        <w:t>Қарақалпақтар пәтир нан деп қолданады.</w:t>
        <w:br/>
        <w:t>Пәс-- аласа, төмен. Мыс.: жаптың бойы пәс болса, су</w:t>
      </w:r>
    </w:p>
    <w:p>
      <w:r>
        <w:t>асып, жалты орып кетеді. Қарақалпақ тіліндегі ләс сөзі де-</w:t>
        <w:br/>
        <w:t>осы мағынада жұмсалады.</w:t>
        <w:br/>
        <w:t>Пейілдену-- көңілдену, жадырау, пейлі кеңу. Мыс.:</w:t>
        <w:br/>
        <w:t>бүгін ағам қаладан бір түрлі пейілденіп қайтты. Қарақал-</w:t>
        <w:br/>
        <w:t>пақ тілінде бұл сөз лейиллен, мейиллен деп те айтыла береді.</w:t>
        <w:br/>
        <w:t>Сол сияқты онда лейил ашылды деген де сөз бар.</w:t>
        <w:br/>
        <w:t>Пұл-- ақша, ақшалай қаражат. Бұл сөздің басты ерек-</w:t>
        <w:br/>
        <w:t>шелігі басқа түрлі мағыналас сөздерге (сом, ақша т. б.) кара-</w:t>
        <w:br/>
        <w:t>ғанда өте жиі қолданылатындығында. Мыс.: осы күні еңбекті</w:t>
        <w:br/>
        <w:t>біз лұлдай алатын болдық. Бақыр ақшаларды мұнда қара:</w:t>
        <w:br/>
        <w:t>пұл дейді:</w:t>
        <w:br/>
        <w:t>Айт дегеннен айтайын сендей құлға,</w:t>
        <w:br/>
        <w:t>Ақ теңгесін кім берер қара пұлға...</w:t>
        <w:br/>
        <w:t>(Халық аузынан)</w:t>
        <w:br/>
        <w:t>Қарақалпақ тілінде де пул деген сөз жиі қолданылады.</w:t>
        <w:br/>
        <w:t>Пұқта--пысық, іскер, еті тірі. Мыс.: Есенгелді балағы-</w:t>
        <w:br/>
        <w:t>ның биті бар лұқта жігіт еді. Қарақалпақтар тәртіпті, сақ,</w:t>
        <w:br/>
        <w:t>тәжірибелі, пысық кісіні лухта дейді. Шімкент облысында</w:t>
        <w:br/>
        <w:t>жазылған бір хабарда былай делінген:</w:t>
        <w:br/>
        <w:t>Жабай Бабаны сырттаған,</w:t>
        <w:br/>
        <w:t>Жаралы қойын құрттаған, .</w:t>
        <w:br/>
        <w:t>Как естекті пакалап,</w:t>
        <w:br/>
        <w:t>Жұмырдан айран ұрттаған,</w:t>
        <w:br/>
        <w:t>Айқыекеңдей бар ма еді</w:t>
        <w:br/>
        <w:t>Бұл дүннеде пұқта адам?</w:t>
        <w:br/>
        <w:t>(«Қазақ әдебиеті»).</w:t>
        <w:br/>
        <w:t>169</w:t>
        <w:br/>
        <w:t>Ол есіктің алдына жазда ұйықтау үшін жасалады. Қейбір</w:t>
        <w:br/>
        <w:t>қабірдің үстіне де осындай сыла орнатады. Орысша «зава-</w:t>
        <w:br/>
        <w:t>линка» деген сөзді қарақалпақтар сыла дейді. Қазақ тілінде</w:t>
        <w:br/>
        <w:t>іргелік (үйдің іргесін көмген топырақ) деп аударылып жүр-</w:t>
        <w:br/>
        <w:t>ген осы сөз, шынында, сыпа болу керек. р</w:t>
        <w:br/>
        <w:t>Там--үй. Мыс.: біздің ел жазда да тамда отыра береді.</w:t>
        <w:br/>
        <w:t>Қабірдің басына салынған үйді де там дейді. Қарақалпақ</w:t>
        <w:br/>
        <w:t>тілінде де там үй мағынасында жұмсалады.</w:t>
        <w:br/>
        <w:t>Тап--күй, жай-жағдай. Мыс: менің орамның бүгін</w:t>
        <w:br/>
        <w:t>табы болмай тұр. Денсаулығы болмай тұрған кісіні қарақал-</w:t>
        <w:br/>
        <w:t>пақтар табы жоқ дейді.</w:t>
        <w:br/>
        <w:t>Тек-- терезенің алдындағы текше. Мыс.: кітапты текке</w:t>
        <w:br/>
        <w:t>қой. Әдетте айтыла беретін текше сөзінің түбірі осыған барып</w:t>
        <w:br/>
        <w:t>саятын болу керек. Текше деп қарақалпақ тілінде «полканы»</w:t>
        <w:br/>
        <w:t>айтады.</w:t>
        <w:br/>
        <w:t>Теңге-- жиырма тиындық күміс ақша. Мыс.: бес теңге</w:t>
        <w:br/>
        <w:t>біздің есебімі бойынша бір манат болады. Қарақалпақ</w:t>
        <w:br/>
        <w:t>тілінде де осылай.</w:t>
        <w:br/>
        <w:t>Төте-төте! тауықты шақырғанда айтылатын одағай сөз.</w:t>
        <w:br/>
        <w:t>Ол қарақалпақ тілінде де бар. і</w:t>
      </w:r>
    </w:p>
    <w:p>
      <w:r>
        <w:t>Түнке-- май құю үшін жасалған қалайы ыдыс. Мыс.</w:t>
        <w:br/>
        <w:t>түңкесіз базада май сақтау мүмкін емес, Онша үлкен емес</w:t>
        <w:br/>
        <w:t>бидонды қарақалпақта да түңке деп атайды.</w:t>
        <w:br/>
        <w:t>Ұтырлы-- қолайлы, ыңғайлы, дер кезінде. Мыс: ба-</w:t>
        <w:br/>
        <w:t>лықты ұтырлы кезінде ауламаса болмайды. Қарақалпақ ті-</w:t>
        <w:br/>
        <w:t>лінде бұл сөз утыр күйінде колданылады. Қазақ тілінің</w:t>
        <w:br/>
        <w:t>өзіндік заңы бойынша бұл ұтырды болса керек еді (салысты-</w:t>
        <w:br/>
        <w:t>рыңыз: Есемберді -- Есемберлин). Сіра, бұл Н. А. Ильмин-</w:t>
        <w:br/>
        <w:t>скИИ осыдан жүз жыл бұрын атап көрсеткен заңдылық арқа-</w:t>
        <w:br/>
        <w:t>сында жасалып, сол бойы қалыптасып кеткен тәрізді.</w:t>
        <w:br/>
        <w:t>) Ү зб ен-- кеспе (көже). Мыс.:-- «үзілмей тұрып үзбен</w:t>
        <w:br/>
        <w:t>шіл. алайық» деді Ахметжан. Кейде бұл сөз үзбентай болып</w:t>
        <w:br/>
        <w:t>Та айтылады. Қарақалпақ тілінде де бар осы сөз.</w:t>
        <w:br/>
        <w:t>Үрдіс-- әдет.: Мыс.: бұрыннан біз бие сауып үрдіс қыл-</w:t>
        <w:br/>
        <w:t>маған елміз ғай. Үрдис деп қарақалпақтар да айтады.</w:t>
        <w:br/>
        <w:t>Шайла--егіннің басына уақытша ғана тігілетін күрке.</w:t>
        <w:br/>
        <w:t>Мыс,: кішкене бір шайла салып алсам, қауынның басында</w:t>
        <w:br/>
        <w:t>ұйықтар едім. Онтүстік аудандарда мұны шәйла деп те ай-</w:t>
        <w:br/>
        <w:t>тады.</w:t>
        <w:br/>
        <w:t>Шайыр--ақын, суырып салма ақын. Мыс: Жамбыл</w:t>
        <w:br/>
        <w:t>үлкен шайыр еді-ау, ә! Қарақалпақтарда да осылай деп</w:t>
        <w:br/>
        <w:t>айтады.</w:t>
        <w:br/>
        <w:t>Шақты-- жағдай, шама-шарық. Мыс.; менің оған к2-</w:t>
        <w:br/>
        <w:t>Зір шақтым жоқ, кейін көрерміз.</w:t>
        <w:br/>
        <w:t>Шаппа--қалтаға салып жүретін кішкене пышақ. Ол</w:t>
        <w:br/>
        <w:t>ашпалы-жаппалы болады. Мыс.: Шапласыз жүру қолайсыз,</w:t>
        <w:br/>
        <w:t>111</w:t>
        <w:br/>
        <w:t>ғатай, өзбек, түрік, азербайжан, қырым татарлары, түрікпен,</w:t>
        <w:br/>
        <w:t>қырғыз, татар, башқұр, тоболь, кюэр, алтай, телеуіт, шор,</w:t>
        <w:br/>
        <w:t>качы), пас, бас, пос (қойбал, сағай, қарайым, қазақ, қарақал-</w:t>
        <w:br/>
        <w:t>пақ, якут, чуваш). Демек, көпшілік түркі тілдеріне ортақ сөз-</w:t>
        <w:br/>
        <w:t>дерде с-дан гөрі ш-ның қолданылу өрісі молырақ, оның үстіне</w:t>
        <w:br/>
        <w:t>ертерек жасаған тілдерде с-ның орнына көбінесе ш кездеседі.</w:t>
        <w:br/>
        <w:t>Бұл екі дыбыстың жарыса қолданылуы түркі тілдерінің әртүр-</w:t>
        <w:br/>
        <w:t>лі классификациясына байланысты Аа өзінше сөз болыл жүр-</w:t>
        <w:br/>
        <w:t>гені мәлім. Сонымен, біз әңгіме болып отырған говордағы</w:t>
        <w:br/>
        <w:t>с-ның орнына ш жұмсалуын ш-мен сөйлейтін тілдердің эле-</w:t>
        <w:br/>
        <w:t>менті болар деп жорамалдаймыз. Оны, әрине, көне тілдерден</w:t>
        <w:br/>
        <w:t>(олар да ш группасына жатады) қалған мұра деп тану үшін</w:t>
        <w:br/>
        <w:t>осы салада бірсыпыра зерттеу жұмыстарын жүргізу қажет</w:t>
        <w:br/>
        <w:t>сияқты.</w:t>
        <w:br/>
        <w:t>Әңгіме болып отырған говордағы кейбір дыбыстардың өз-</w:t>
        <w:br/>
        <w:t>ара алмасып келуі белгілі бір фонетикалық заңдылықтан гөрі</w:t>
        <w:br/>
        <w:t>әлдеқалай себептерге байланысты ауытқушылықтан туған</w:t>
        <w:br/>
        <w:t>тәрізді. Оның үстіне мұндай ауытқушылықтар бір топ сөздер-</w:t>
        <w:br/>
        <w:t>ді түгел қамтымай, некен-саяқ сөздердің құрамында ғана</w:t>
        <w:br/>
        <w:t>кездеседі. Сондықтан біз оны белгілі бір дыбыстардың жүйелі</w:t>
        <w:br/>
        <w:t>түрде алмасу заңдылығы дегеннен гері фонетикалық ауытқу-</w:t>
        <w:br/>
        <w:t>шылық деп атауды жөн көріп, оған бірен-саран мысалдар</w:t>
        <w:br/>
        <w:t>келтіріп өтуді орынды деп санадық: аңдақ-мұндақ (андай-</w:t>
        <w:br/>
        <w:t>мұндай), атқанда (жатқанда), әдәуір (едәуір), әлекпе (ала</w:t>
      </w:r>
    </w:p>
    <w:p>
      <w:r>
        <w:t>өкпе), әнейі (әдейі), бақит (бақыт), дайра (дария), бөрен</w:t>
        <w:br/>
        <w:t>(бөрене), мүкі (мүкіс), қарын-қашақ (қарын-кәшек), битал</w:t>
        <w:br/>
        <w:t>(бейтап), ғары, ғарры (қары). ғауға (қауға), ғәррі, гәрі</w:t>
        <w:br/>
        <w:t>(кәрі), дастық (жастық), дәрру (дереу), дәрт (дерт), егап</w:t>
        <w:br/>
        <w:t>(есеп), ерік (өрік), жамалдату (жамандату), жаңғыз (жал-</w:t>
        <w:br/>
        <w:t>ғыз), жуал (жауап), жұмалау (домалау), жұмырық (жұды-</w:t>
        <w:br/>
        <w:t>рық), инану (илану), ірете, рете (рет), іспет, сіпет (сипат),</w:t>
        <w:br/>
        <w:t>кәрліш (кірпіш), кеуіл (көңіл), кірей (кіре), қазина (қазына),</w:t>
        <w:br/>
        <w:t>құдағай (құдағи), миман (мейман), мінтаздай (мұнтаздай),</w:t>
        <w:br/>
        <w:t>мүңкін (мүмкін), несибе (несібе), лыда (пида), салқам (сыл-</w:t>
        <w:br/>
        <w:t>қым), лалпаси (мәмпәси, мәнпәси), кән (кен), қамек (кәмек),</w:t>
        <w:br/>
        <w:t>калем (қалам), перне (перде), еңкі (ең алғаш), белбау (бел-</w:t>
        <w:br/>
        <w:t>беу) т. 6.</w:t>
        <w:br/>
        <w:t>Қазақстанның оңтүстік өлкесінде тұратын казақтар атқан-</w:t>
        <w:br/>
        <w:t>да, едәуір, битап, жамалдату, жаңғыз, жұмалау, жұмырық,</w:t>
        <w:br/>
        <w:t>іспет, кеуіл, құдағай, миман, мінтаздай, мүңкін деп айта бере-</w:t>
        <w:br/>
        <w:t>ді. Сонымен бірге бұлар Қазақстанның басқа аудандарынан да</w:t>
        <w:br/>
        <w:t>кездесетін болу керек (мысалы, батыста жұмалау, шығыста</w:t>
        <w:br/>
        <w:t>аңдақ-мұндақ т. б.). Демек, осы топқа жататын сөздердің</w:t>
        <w:br/>
        <w:t>көпшілігі жалпы халықтың ауызекі сөйлеу тіліне тан ерекше”</w:t>
        <w:br/>
        <w:t>ліктерді көрсететін шығар деп ойлауға болады. Ендігі бір топ</w:t>
        <w:br/>
        <w:t>сәздер басқа тілдердің әсерімен айтылуы да мүмкін. Мысалы,</w:t>
        <w:br/>
        <w:t>п-Із 16І</w:t>
        <w:br/>
        <w:t>гәп, деккі, бәуіт (сия сауыт), деңгене, жемелек, зак, кәлле,</w:t>
        <w:br/>
        <w:t>келтек (егіннің басы); сың есімдер: әбес, абестік, найсап, ная-</w:t>
        <w:br/>
        <w:t>ты, пәкенг, қосымталы, пәс, шерменде, жеккі, жүдә, ілекер,</w:t>
        <w:br/>
        <w:t>кәтте етістіктер: маралаттау, омалу, пайлау, пашақтау, қосым</w:t>
        <w:br/>
        <w:t>талау, қышау, сөту, шулығу, ықылау, жанапайлау, жаурау,</w:t>
        <w:br/>
        <w:t>зыңқию, күсу, аршу; одағайлар: ых (ыхы), ләббай, піш-піш</w:t>
        <w:br/>
        <w:t>(пнш-лиш), төте-төте; бір топ сөздердің привитив тұлға-</w:t>
        <w:br/>
        <w:t>сында қолданылуы: мәдұрыс, найылаж, намақұл, нәмарт, нәту-</w:t>
        <w:br/>
        <w:t>ры; бірқилы сөздердің фонетикалық жағынан өзгеріп келуі,</w:t>
        <w:br/>
        <w:t>дауысты дыбыстарға байланысты: жеркену, жуап, індемеу,</w:t>
        <w:br/>
        <w:t>сорау, тұры, құдағай; дауыссыз дыбыстарға байланысты:</w:t>
        <w:br/>
        <w:t>аңлы, бөтеке, ешек, жұмырық, кейіл, маңлай, нас, пүткіл,</w:t>
        <w:br/>
        <w:t>уалау, айнанайын, басқалдақ, түпірік, бұяқ, қаяқ, біротала;</w:t>
        <w:br/>
        <w:t>кейбір сөздердің жіңішке вариантта айтылуы: кәдір, кайт,</w:t>
        <w:br/>
        <w:t>кәпелімде; метатезалық құбылысқа ұшыраған сөздер: айлан,</w:t>
        <w:br/>
        <w:t>кәпкір, түпкір, шопқыт; кәсіби сөздер, қауын шаруашылығына.</w:t>
        <w:br/>
        <w:t>байланысты: күләбі, жамбылша, қауынқақ, қауынқұрт, қауын-</w:t>
        <w:br/>
        <w:t>шы, майшопақ, пәлек, түйнек, шопақ; мақтамен байланысты:</w:t>
        <w:br/>
        <w:t>қоза, қозапая, пая, қауаша, қауашақ; әртүрлі дақыл атаула-</w:t>
        <w:br/>
        <w:t>ры: айғабағар, пісте, ләблеме, мәш; жеміс аттарына байла-</w:t>
        <w:br/>
        <w:t>пысты: дәнек, шарбақ; егінге байланысты: қодырең, мәлдек,</w:t>
        <w:br/>
        <w:t>отақ, отақтау, отау, салы, собық, сүдігер; жер шаруашылығы-</w:t>
        <w:br/>
        <w:t>на байланысты: айдау, жап, қарық, құлақ, құлақтас, мала,</w:t>
        <w:br/>
        <w:t>малалау, оман ағаш, шартақ, шертек т. б. сөздер. Бұл қазақ”</w:t>
        <w:br/>
        <w:t>тілінің оңтүстік говорымен сәйкес келсе, енді бір алуан сөздер-</w:t>
        <w:br/>
        <w:t>оның батыс говорымен ұқсастық табады. Мысалы, атау,</w:t>
        <w:br/>
        <w:t>атауыз, ашқыш, әтешкір, байрақ, белбуар, қаяз, қалбыр, қы-</w:t>
        <w:br/>
        <w:t>залақ, манат, мұқам, нашар (бала), нән, нәйән, сайғақ, сүрен,</w:t>
        <w:br/>
        <w:t>топ (зеңбірек және оның оғы) Т. 7.</w:t>
        <w:br/>
        <w:t>Қарақалпақ тілі мен қазақ тілінің арасындағы осылар тә-</w:t>
        <w:br/>
        <w:t>різді кейбір сөздердің жарыса қолданушылығы, олардың та-</w:t>
        <w:br/>
        <w:t>биғи тамырластығын әңгіме етпегеннің өзінде, басты-баеты</w:t>
        <w:br/>
        <w:t>үш түрлі себептерге байланысты қалыптасқан болар деп ой-</w:t>
        <w:br/>
        <w:t>лаймыз. Бірінші себеп -- орта ғасыр заманындағы Орта Азия</w:t>
      </w:r>
    </w:p>
    <w:p>
      <w:r>
        <w:t>мәдениетінің сан салалы жемісіне осы халықтардың еншілес</w:t>
        <w:br/>
        <w:t>болуы. Қазақ пен қарақалпақ-- көне дәуірді былай қойған-</w:t>
        <w:br/>
        <w:t>да, кешегі «ғалымдар атасы» атанған Әбу Әли ибн Сина, аты</w:t>
        <w:br/>
        <w:t>шулы ұламалар Әбу Райхан, Аль-Бируни, Ұлықбек, әйгілі</w:t>
        <w:br/>
        <w:t>шайыр Низамадин Мір Әлішер Навои, қыпшақтан шыққан</w:t>
        <w:br/>
        <w:t>кемеңгер Мухаммед Әбунәсірұлы Аль-Фараби, Түркстан тү-</w:t>
        <w:br/>
        <w:t>бінде туған Хожа Ахмед Ясауи, дулаттан шыққан тарихшы</w:t>
        <w:br/>
        <w:t>Хайдар Дулати сияқты дүние жүзілік мәдениеттің қарыштап</w:t>
        <w:br/>
        <w:t>өсуіне үлкен үлес қосқан қаламгерлермен отандас болған</w:t>
        <w:br/>
        <w:t>халықтар. Сол кезде Бұқара мен Үргеніш, Хорезм мен Самар-</w:t>
        <w:br/>
        <w:t>қант, Түркстан мен Отрар, Сығнақ пен Сауран өлкесінде ми-</w:t>
        <w:br/>
        <w:t>дай араласып жатқан бауырлас халықтардың тілінде жалпы-</w:t>
        <w:br/>
        <w:t>153:</w:t>
        <w:br/>
        <w:t>Ж. БОЛАТОВ</w:t>
        <w:br/>
        <w:t>ШЫҒЫС ҚАЗАҚСТАН ОБЛЫСЫ</w:t>
        <w:br/>
        <w:t>БОЛЬШЕНАРЫМ СЕЛОЛЫҚ АУДАНЫНДА ТҰРАТЫН</w:t>
        <w:br/>
        <w:t>ҚАЗАҚТАР ТІЛІНДЕГІ ЖЕРГІЛІКТІ ЕРЕКШЕЛІКТЕР</w:t>
        <w:br/>
        <w:t>ТУРАЛЫ</w:t>
        <w:br/>
        <w:t>ЖЕРГІЛІКТІ ХАЛЫҚТЫҢ ТАРИХЫ ТУРАЛЫ БІРЕР СӨЗ</w:t>
        <w:br/>
        <w:t>Бұрынғы Катонқарағай ауданы Шыңғыстай болысы бо-</w:t>
        <w:br/>
        <w:t>-лып та аталған. 1928 жылдан бастап Шыңғыстай ауданы,</w:t>
        <w:br/>
        <w:t>1930--1962 жылдары Қатонқарағай ауданы ден аталды. Та-</w:t>
        <w:br/>
        <w:t>рихи мәліметке қарағанда, 1897 жылы бұл болыс құрамында</w:t>
        <w:br/>
        <w:t>тағыз ауыл болған. Онда 1664 үй, 4112 ер, 3081 әйел тұрған!.</w:t>
        <w:br/>
        <w:t>Халқы, негізінен алғанда, қазақ болған. Жоғарыда керсетіл-</w:t>
        <w:br/>
        <w:t>ген 7193 адампың бесеуі ғана басқа ұлт өкілі екен?. Ауылды</w:t>
        <w:br/>
        <w:t>дұрынғы тәртіп бойынша номерлеп атау әдеті күні бүгінге</w:t>
        <w:br/>
        <w:t>дейін байқалады: бірінші ауыл -- Аршаты, екінші ауыл--</w:t>
        <w:br/>
        <w:t>Үріл, үшінші ауыл-- Еңбек, төртінші ауыл -- Шыңғыстай,</w:t>
        <w:br/>
        <w:t>бесінші ауыл -- Жаңа үлгі т. б.</w:t>
        <w:br/>
        <w:t>Шыңғыстай болысында 18098 жылғы мәлімет бойынша</w:t>
        <w:br/>
        <w:t>10 ауыл, 1786 үй, 4394 ер, 3326 әйел болған, басқа ұлт өкілде-</w:t>
        <w:br/>
        <w:t>рі жоқз,</w:t>
        <w:br/>
        <w:t>Сөз болып отырған аудан жері бұрын Жоңғар хандығына</w:t>
        <w:br/>
        <w:t>қараған. Жоңғарлар, басқаша айтқанда қалмактар, бұл ай-</w:t>
        <w:br/>
        <w:t>маққа ХІП ғасырда келген. ХУІІ ғасырдан ХУІІ ғасырдың</w:t>
        <w:br/>
        <w:t>басына дейін бұл хандық аса күшейіп, өркендеудің жоғарғы</w:t>
        <w:br/>
        <w:t>шегіне жеткен. Осы кезде Жоңғарияның территориясы Арал</w:t>
        <w:br/>
        <w:t>теңізінеп қазіргі Монғолиядағы Қобда әзеніне дейін созыл-</w:t>
        <w:br/>
        <w:t>ған.</w:t>
        <w:br/>
        <w:t>Ертістің оң (шығыс) жағына қазақтар ХУІІ ғасырдың</w:t>
        <w:br/>
        <w:t>аяғында өте бастады. Бұл кезде Ертіс өзенінің арғы жағы</w:t>
        <w:br/>
        <w:t>1 Памятная книжка Семипалатинской области на 1897 г., Семипала-</w:t>
        <w:br/>
        <w:t>гинск, 1897, стр. 127.</w:t>
        <w:br/>
        <w:t>2 Сонда, 127 бет.</w:t>
        <w:br/>
        <w:t>3 Соңда, 99 бет. )</w:t>
        <w:br/>
        <w:t>Н.М.Ядринцев. Сибирские инородцы, их быт и современнде по-</w:t>
        <w:br/>
        <w:t>доженне. СПб., 1891, стр. 136.</w:t>
      </w:r>
    </w:p>
    <w:p>
      <w:r>
        <w:t>12-13 177</w:t>
        <w:br/>
        <w:t>шыбық кесіп алсаң да оның пайдасы тимей қалмайды. Қара-</w:t>
        <w:br/>
        <w:t>қалпақтар мұны шаппа дейді. Шаппаның тілдерін жапқанда,</w:t>
        <w:br/>
        <w:t>олар сарт егіп шабады. Оның шалпа аталу себебі осында</w:t>
        <w:br/>
        <w:t>жатса керек. Әдетте біз айта беретін «бәкіні» олар «ұстара»</w:t>
        <w:br/>
        <w:t>есебінде пайдаланады.</w:t>
        <w:br/>
        <w:t>Шиша-- шөлмек, бөтелке. Мыс. бір шиша арақ болса</w:t>
        <w:br/>
        <w:t>қойдың аяғын жуатын. Әйгілі «Алпамыс» жырында былай</w:t>
        <w:br/>
        <w:t>деп келеді:</w:t>
        <w:br/>
        <w:t>Қырық қыздан ішіл қырық шаша</w:t>
        <w:br/>
        <w:t>Бала әбдси тояды.</w:t>
        <w:br/>
        <w:t>Кейбір оцтүстік аудандарда мұпы шыны (шыныша) деп те</w:t>
        <w:br/>
        <w:t>айтатын көрінелі. Қарақалпақтар шшіше дейді.</w:t>
        <w:br/>
        <w:t>Шымқу-- малдың шөп басын шалып оттауы. Мұны</w:t>
        <w:br/>
        <w:t>кейде шылқау деп те айтады. Мыс. жабыла оттап, шымқап</w:t>
        <w:br/>
        <w:t>келе жатқан жылқылар кәннен қаперсіз еді.</w:t>
        <w:br/>
        <w:t>Шыпта--қоғадан тоқылған зат. Мыс. қара уйдің</w:t>
        <w:br/>
        <w:t>сыртынан айналдыра орайтын шиді бұл жақта қоғадан тоақи-</w:t>
        <w:br/>
        <w:t>ды. Оны шыпта дейді. Оңтүстік аудандарда шиден (кейде,</w:t>
        <w:br/>
        <w:t>мүмкін, қамыстан да!) тоқылған затты ши дейді де, соның</w:t>
        <w:br/>
        <w:t>кішілеу етіп құрт жаюға ариалғап түрін шыпта дейді. Қара-</w:t>
        <w:br/>
        <w:t>қалпақ тіліндегі шылта алғашқы мағынада жұмсалады.</w:t>
        <w:br/>
        <w:t>Шырпы--сексеуілдің жас талшықтары. Мыс.: Қозыба-</w:t>
        <w:br/>
        <w:t>ғар таңдан бір мәшине шырпы тиеп әкелді. Сіріңкенің тал-</w:t>
        <w:br/>
        <w:t>шыиқтарии да (демек, сіріңкенің түгелдей өзін де) кейде</w:t>
        <w:br/>
        <w:t>шырпы, кейде оттық дейлі. Қарақалпақтарда опың екеуі де</w:t>
        <w:br/>
        <w:t>шырты деп атала береді.</w:t>
        <w:br/>
        <w:t>Һһоз: һәз болу-- мәз болу, рақаттану, айызы қану.</w:t>
        <w:br/>
        <w:t>Мыс. оқудағы балам келіп һәз болып қалғаным. Кейде бұл</w:t>
        <w:br/>
        <w:t>сөз ӛз болып та айтылады. Оңтүстік аудандарда көбінесе 23</w:t>
        <w:br/>
        <w:t>тұлғасы қолданылады. Қарақалпақ тілінде бақыт, рақат</w:t>
        <w:br/>
        <w:t>дегенді Йәз дейді.</w:t>
        <w:br/>
        <w:t>жж ж</w:t>
        <w:br/>
        <w:t>Қазақ тілінің батыс говорында қолданылатын кейбір сөз-</w:t>
        <w:br/>
        <w:t>дермен сәйкес келетін ерекшеліктер деп төмендегі сөздерді</w:t>
        <w:br/>
        <w:t>көрсетуге болады.</w:t>
        <w:br/>
        <w:t>Аламан-- көпшілік, халайық, тобыр, жиын, қара то-</w:t>
        <w:br/>
        <w:t>быр. Мыс. базардағы аламандардың ішіне барып мен де</w:t>
        <w:br/>
        <w:t>қойып кеттім. Қейбір жерлердегі халық тіліпде аламан</w:t>
        <w:br/>
        <w:t>топыр деп айта беретін сияқты. «Қобыланды батыр» жырында:</w:t>
        <w:br/>
        <w:t>Қара қасқа ат мінген,</w:t>
        <w:br/>
        <w:t>Құйрық жалың шарт түйген,</w:t>
        <w:br/>
        <w:t>Алдына дабыл өңгерген,</w:t>
        <w:br/>
        <w:t>172</w:t>
      </w:r>
    </w:p>
    <w:p>
      <w:r>
        <w:t>Бел--күрек. Мыс.: арықты біз белмен қазамыз. Әдеби</w:t>
        <w:br/>
        <w:t>тілімізде жиі ай?ылатын белкүрек деген сөзіміз «күрек» деген</w:t>
        <w:br/>
        <w:t>ұғым беретін екі сөздің қоспасы болу керек. Қарақалпақша</w:t>
        <w:br/>
        <w:t>да күректі бел дейді.</w:t>
        <w:br/>
        <w:t>Бүлгінв--бүлішпген, бұзылған. Мыс: Берікпай бүлгін</w:t>
        <w:br/>
        <w:t>адам еді, кетіп қалып жақсы болды. С. Аманжолов бұл сөзді</w:t>
        <w:br/>
        <w:t>Н. Наушабаев шыгармаларында кездесетін диалектизм ден</w:t>
        <w:br/>
        <w:t>көрсетеді. Махамдет өлеңдерінде ұшырасатын булген сөзі де</w:t>
        <w:br/>
        <w:t>осымен түбірлес сияқты:</w:t>
        <w:br/>
        <w:t>Он сан байтақ бүлген күн,</w:t>
        <w:br/>
        <w:t>Асә шапқан құлаша ат</w:t>
        <w:br/>
        <w:t>Зымырандай болған күн.</w:t>
        <w:br/>
        <w:t>Шернияз шығармасында:</w:t>
        <w:br/>
        <w:t>Аржақта Арғынғазы дүмбірдеген,</w:t>
        <w:br/>
        <w:t>Бай-еке, елің бар ма бүлдірмеген,</w:t>
        <w:br/>
        <w:t>Қоректен төбеле төбет қалып</w:t>
        <w:br/>
        <w:t>Туып тұр ел басына бұл күң деген.</w:t>
        <w:br/>
        <w:t>Осындағы бізге керекті сөз бұл күн емес бүлгін (бүлгүн) бо-</w:t>
        <w:br/>
        <w:t>лу керек (297452).</w:t>
        <w:br/>
        <w:t>Дыр қамшы-- үлкен, жуан қамшы. Мыс.: дыр қамшы-</w:t>
        <w:br/>
        <w:t>Мен бастан тартып кеп жібергенде қақ айырып түсті. Мұны</w:t>
        <w:br/>
        <w:t>кейде дойыр, бұзау тіс, сегіз өрме деп те атай береді. Кейбір</w:t>
        <w:br/>
        <w:t>батыс аудандарда қолданылатын дырау сөзі де осы түбірден</w:t>
        <w:br/>
        <w:t>әрбіген болу керек.</w:t>
        <w:br/>
        <w:t>Дүмше--кұманның бір түрі. Мыс.: дәрет алатын дұүм-</w:t>
        <w:br/>
        <w:t>шемді мен бөлек сақтаймын. Су қайнатуға арналып мыстан</w:t>
        <w:br/>
        <w:t>жасалған құмыраны (кувшинді) қарақалпақша думше дейді.</w:t>
        <w:br/>
        <w:t>Сөздің түбірі парсының лз (дом) «құйрық» дегені болса</w:t>
        <w:br/>
        <w:t>керек, өйткені дүлше деп түбі жұп-жуан, мойыны қылдырық-</w:t>
        <w:br/>
        <w:t>тай құмазды айтады,Фның құман болып көзге түсер жерінің</w:t>
        <w:br/>
        <w:t>өзі де (құманды құман етіп тұрған нәрсенің өзі де) осы түп</w:t>
        <w:br/>
        <w:t>жағы.8</w:t>
        <w:br/>
        <w:t>Жарыш жарын жылы--келесі жылы. Мыс.: жарын</w:t>
        <w:br/>
        <w:t>жылы біз Ақтөбеге барып қайтамыз ба деп отырмыз. Қара-</w:t>
        <w:br/>
        <w:t>қалпақ тілінде жарын осы мағынада қолданылса, көне ұйғыр</w:t>
        <w:br/>
        <w:t>тілішің ескерткіштерінде, мысалы, «Қудатку биликте», )арын</w:t>
        <w:br/>
        <w:t>«ертең» деген мағынада жұмсалады.</w:t>
        <w:br/>
        <w:t>Күртік--етке салатын наш қамыр. Мыс: Күртігіңді</w:t>
        <w:br/>
        <w:t>илей бер, бәйбіше, қонақтар дем алып болды білем.</w:t>
        <w:br/>
        <w:t>ы Парсы тілінен келтірілген мысалдар Б. В. Миллердің «Персидско-</w:t>
        <w:br/>
        <w:t>русский славарь» (ГИНС, М., 1953) деген еңбегі мен А. А, Фархадянның</w:t>
        <w:br/>
        <w:t>«Қармантый перендеко-русский словарь» (ҒИИС, М., 1959) деген кітапша-</w:t>
        <w:br/>
        <w:t>сынан алынды.</w:t>
        <w:br/>
        <w:t>із</w:t>
        <w:br/>
        <w:t>Әдеттегі нашар сөзі қарақалпақ тілінде ауыспалы мағынада</w:t>
        <w:br/>
        <w:t>қолданылғанда осы мағынада жұмсалады. | )</w:t>
        <w:br/>
        <w:t>Нән-- үлкен, лау. Мыс: былтырлары біздің колхозда бір</w:t>
      </w:r>
    </w:p>
    <w:p>
      <w:r>
        <w:t>мәң өгіз бар еді, Қарақалпақтар мұны мән деп те, нәхән деп</w:t>
        <w:br/>
        <w:t>те айта береді. ЖЕ”</w:t>
        <w:br/>
        <w:t>Суындау-- бірнеше бау бОилайдың басын түйістіріп</w:t>
        <w:br/>
        <w:t>ұю, Мыс. байлаған бидайды суындап жинаса, көп шашылып</w:t>
        <w:br/>
        <w:t>төгілмейді. Үймектеп жинаған пәрсені (мыс. шөпті) қара-</w:t>
        <w:br/>
        <w:t>қалпақ тілінде суйынлар дейді. )</w:t>
        <w:br/>
        <w:t>Шарқат--әйелдер тартатын орамал, жаулықтың бір</w:t>
        <w:br/>
        <w:t>түрі, Кейде мойын орағыштың базбір түрлерін де анарқат</w:t>
        <w:br/>
        <w:t>деп атай берелі. Мыс. базарға шарқат түспепті, бәңбішеме</w:t>
        <w:br/>
        <w:t>біреуін ала келейін доп едім, Кашия мен жібек шәліні қара-</w:t>
        <w:br/>
        <w:t>қалпақтар да шарқат дейді.</w:t>
        <w:br/>
        <w:t>Шебік--әлсіз, пашар. Мыс: қайдағы шебік шыбық-</w:t>
        <w:br/>
        <w:t>ғарды жинап келіпсің, неее жарайды олар? Бұл сөз осы мағы-</w:t>
        <w:br/>
        <w:t>лада Орал облысы мен Ақтөбеде де кездеседі.</w:t>
        <w:br/>
        <w:t>Қарақалпак АССР-мында тұратып қазақтардың тілінде</w:t>
        <w:br/>
        <w:t>қолданылатын ерекшеліктердің жалпы түрі, әрине, мұнымен</w:t>
        <w:br/>
        <w:t>шектелмейді, Бірақ осы жолғы мақаланың өзіндік көлемі</w:t>
        <w:br/>
        <w:t>көтермей отырғандықтан, ойың жалғасы, яғни жоғарыда</w:t>
        <w:br/>
        <w:t>3.4 және В пункттерде көрсетілген сөздердің тобы баспаға</w:t>
        <w:br/>
        <w:t>даймндалған күйінде келесі бір заметканың материялы есебін-</w:t>
        <w:br/>
        <w:t>де үзіліп қалып отыр. Міні келгенде оқушы жолдастар онымен</w:t>
        <w:br/>
        <w:t>детапыса жататын болса керек.</w:t>
        <w:br/>
        <w:t>Экспедициялық зерттеулер жұмысын қапжығалас қатар</w:t>
        <w:br/>
        <w:t>жүріп, бір аткарған жолдастарға -- қарақалпақ экспедиция-</w:t>
        <w:br/>
        <w:t>сының мүшелеріне: қадірмен жораларымыз Тұрғанбай Бекжа-</w:t>
        <w:br/>
        <w:t>новқа. Дүйсеибай Сайдовке, Қалдыбай Мәмбетназаровқа</w:t>
        <w:br/>
        <w:t>олардың бауырлас жүрегі мен туысқаплық көмегі үшін үлкен</w:t>
        <w:br/>
        <w:t>алғыс айтамыз. Экспедиция жұмысының ойдагыдай іске асуы-</w:t>
        <w:br/>
        <w:t>па зор көмегін тигіз, барынша қолайлы жағдай туғызған Өз-</w:t>
        <w:br/>
        <w:t>бек СОР Ғылым акалемиясы Қарақалпақ филиалының предсе-</w:t>
        <w:br/>
        <w:t>дателі М. Нұрмұхамедов, Тіл, әдебнет және тарих ипституты-</w:t>
        <w:br/>
        <w:t>ның лиректары Я. М, Досымов, осы инетитуттың ғылыми қат-</w:t>
        <w:br/>
        <w:t>шысы ОС. Тәжібаев, филология ғылымдарының қандидаттары:</w:t>
        <w:br/>
        <w:t>9. Нұрмақанова, С. Т. Сагитов, Қ. Ұбайлуллаев. Мойпақтағы</w:t>
        <w:br/>
        <w:t>зудапдық қазақ орта мектебінің мұғалімі АЛ. Сырымов жол-</w:t>
        <w:br/>
        <w:t>дастарга үлкен ризалық білдіріп, шын жүректен рахмет айта-</w:t>
        <w:br/>
        <w:t>мыз.</w:t>
        <w:br/>
        <w:t>понимдерге негіз болған Нарым тауы Алтайдың басқа сала-</w:t>
        <w:br/>
        <w:t>ларымен салыстырғанда жіңішке.</w:t>
        <w:br/>
        <w:t>Орысша Чериовая аталатын жер бар. Ол жер қазақша Шу</w:t>
        <w:br/>
        <w:t>деп аталады. Бұл қытайдың аудан, жер, территория мағына-</w:t>
        <w:br/>
        <w:t>сыпдағы цой26 сөзінің фонетикалық жағынан өзгеріске түскен</w:t>
        <w:br/>
        <w:t>түрі болуы керек. Өйткені Қытай тілін білмейтін қазақтардың</w:t>
        <w:br/>
        <w:t>өзі де осы пікірді айтады. Олардың бұл пікірін Қытай тілінің:</w:t>
        <w:br/>
        <w:t>материалы растай, қуаттай түседі.</w:t>
        <w:br/>
        <w:t>Әйгілі Тарбағатай тауына! басқа осы аудан территория-</w:t>
        <w:br/>
        <w:t>сында Тарбагатай деген жота да бар. Бұл атаулардың екеуін</w:t>
        <w:br/>
        <w:t>де жергілікті тұрғындар Тарбыгатай деп атайды. Бұл атау-</w:t>
        <w:br/>
        <w:t>дың да арғы төркіні монгол тіліне барып тіреледі. Тарваға:</w:t>
        <w:br/>
        <w:t>мопғолдың суыр, тайға? орманды тау деғен мағынадағы сөз-</w:t>
        <w:br/>
        <w:t>дері. Бұлар алтай тілінде де осы мағынада қолданылады. Бұл</w:t>
        <w:br/>
        <w:t>өлкенің қирлы-сырлы жағын жетік білетін Сахариев Мұхтар-</w:t>
        <w:br/>
        <w:t>дың айтуына қарағанда, Тарбағатай тауы мен жотасында суыр»</w:t>
        <w:br/>
        <w:t>күші бүгінге дейін өте көп, жыртылып айырылады дерлік.</w:t>
      </w:r>
    </w:p>
    <w:p>
      <w:r>
        <w:t>Қайшы деп аталатын бұлақ бар. Бұл топонимнің этимоло-</w:t>
        <w:br/>
        <w:t>тиясы, Қапапия Мусин ақсақалдың айтуынша, монғолдың ұры</w:t>
        <w:br/>
        <w:t>мәніндегі құлақайшы сөзіне келіп тіреледі. Ол кісі бұл пікірін</w:t>
        <w:br/>
        <w:t>дәлелдеу үшін, Қайшы бұлағының айналасы ұры жасырынуы-</w:t>
        <w:br/>
        <w:t>на лайықты қалың ағаш, ну орман деген еді. Бұл пікірдің</w:t>
        <w:br/>
        <w:t>дұрыстығына монғол тілінің сөздіктерін аударыстырғанда</w:t>
        <w:br/>
        <w:t>көзіміз жетті. Онда хулгайч ұры, жыртқыш, бандит мағына-</w:t>
        <w:br/>
        <w:t>сын білдіретін сөз деп түсіндірілген?</w:t>
        <w:br/>
        <w:t>Шаған даба деген кезең, асу бар. Бұл монғолдың ақ (ца-</w:t>
        <w:br/>
        <w:t>ган), кезең (дава)?9 сөздерінен жасалған топоним.</w:t>
        <w:br/>
        <w:t>Большонарым селосынап он бес шақырымдай жерде Қоң-</w:t>
        <w:br/>
        <w:t>қай баз деген жер бар. Отың жанында Қоңқай тауы мен өзеніз%</w:t>
        <w:br/>
        <w:t>жатыр. Оны кейбір документтер Қонкай баш?! деп көрсетеді.</w:t>
        <w:br/>
        <w:t>Бұл топонимдегі екінші компонент (баш) тюрк тілінің эле-</w:t>
        <w:br/>
        <w:t>менті болуы мүмкін. Ал, Қоңқай сөзі монгол тіліндегі гон</w:t>
        <w:br/>
        <w:t>28 Русско-китайский словарь, М., 1952, стр. 416, 081.</w:t>
        <w:br/>
        <w:t>57 Монгол-орос толь, М., 1907, стр. 985, 302; Орос-монгол толь, Улан-</w:t>
        <w:br/>
        <w:t>батар, 1942, стр. 3656, 369.</w:t>
        <w:br/>
        <w:t>3 Орос-монгол толь, Уланбатар, 1942, стр. 40: Монгол-орос толь, М.,</w:t>
        <w:br/>
        <w:t>1927, стр. 562--562.</w:t>
        <w:br/>
        <w:t>3% Орос-монгол толы, Уланбатар, 1942, стр. 19, 247; Монгол-орос толь,</w:t>
        <w:br/>
        <w:t>М.,1957, стр. 127, 600.</w:t>
        <w:br/>
        <w:t>% Бұл Құлмес өзеніне құяды, ол Бұктармага құяды (Материалы по 96-</w:t>
        <w:br/>
        <w:t>Следоваиню хозяйства зсмлелользовання киргиз Семипалатинской областн,</w:t>
        <w:br/>
        <w:t>т. 11. Уетһ-Қаменогорский уезд, вып, ТІ, Сб. 1919, стр. 183).</w:t>
        <w:br/>
        <w:t>Ры Ссмипалатннской области за 1911 г., Семипалатинск, 1919,</w:t>
        <w:br/>
        <w:t>стр. 2.</w:t>
        <w:br/>
        <w:t>184</w:t>
        <w:br/>
        <w:t>тұратын болған. Осындай Қарауылдар туралы көрнекті та-</w:t>
        <w:br/>
        <w:t>рихшы Г. Е. Грум-Гржимайло былай дейді:</w:t>
        <w:br/>
        <w:t>«Чем руководствовались китайцы, устанавливая такую по-</w:t>
        <w:br/>
        <w:t>ғранияную линию, неизвестно, но как наследники по праву по-</w:t>
        <w:br/>
        <w:t>бедителей джупгар они могли претендовать на значительюо</w:t>
        <w:br/>
        <w:t>большую территорию, ибо джунгары в ХУІП веке несомнен-</w:t>
        <w:br/>
        <w:t>но владели всей степыю до р. Чар-Гурбан, восточной око-</w:t>
        <w:br/>
        <w:t>нечности гор. Чингиз-Тау, вижнега Баканаса и северного</w:t>
        <w:br/>
        <w:t>оз. Балхаш. На эту былую джунгарскую границу уҡазы-</w:t>
        <w:br/>
        <w:t>вают и сохранившиеся еше здесь названия: Баш-Қа-</w:t>
        <w:br/>
        <w:t>раул в вершине Чар-Гурбана, Урта-Қараул и Аяқ-Қараул</w:t>
        <w:br/>
        <w:t>на Семипалатинско-Сергиопольском тракте близ бывшего</w:t>
        <w:br/>
        <w:t>Аши-Қульского пикета.. Но и эта китайская пограничная</w:t>
        <w:br/>
        <w:t>линия не представляла чего-либо твердо закрепленного, на</w:t>
        <w:br/>
        <w:t>что указывает одновременное сушествование двух пикет-</w:t>
        <w:br/>
        <w:t>пых линий: так называемой линии постоянных қараулов (чан-</w:t>
        <w:br/>
        <w:t>чжу-карунь) и внешних (цаянь-цзе)»50, Сонымен бірге шека-</w:t>
        <w:br/>
        <w:t>радағы Қарауылдар ретсіз, тәртіпсіз қойылатын да болған.</w:t>
        <w:br/>
        <w:t>Олардың бірінің арасы екіншісінен тым қашық және бұрыс,</w:t>
        <w:br/>
        <w:t>не тым жақын, тұстас болатын. Кейде олар тиісті территория-</w:t>
        <w:br/>
        <w:t>дан не ішке кіріп, не сыртқа шығып кетіп отырған. Қейде</w:t>
        <w:br/>
        <w:t>олардың арасында жол жоқ болатын!</w:t>
      </w:r>
    </w:p>
    <w:p>
      <w:r>
        <w:t>Ел аузындағы әңгімелерте қарағанда, Қатонқарағайда</w:t>
        <w:br/>
        <w:t>да осындай Қарауылдың біреуі болса керек.</w:t>
        <w:br/>
        <w:t>Қазіргі Зыряповск, бұрын Қөктас, Өскемен Дом атала-</w:t>
        <w:br/>
        <w:t>тын. Дом ол баста Дон болуы керек. Бұл тюрк тілінде қыр,</w:t>
        <w:br/>
        <w:t>кіші-гірім төбе, қырат мәнінде жұмсалатын сөз%?, Бұл пікі-</w:t>
        <w:br/>
        <w:t>ріміз Өскемен айналасының табиғатымен де анықтала,</w:t>
        <w:br/>
        <w:t>дәлелдене, растала түсетін тәрізді. Онда ірілі-ұсақты қырат-</w:t>
        <w:br/>
        <w:t>тар мен таулар көптеп саналады.</w:t>
        <w:br/>
        <w:t>Аудан тұрғындарының этногенезі жайында</w:t>
        <w:br/>
        <w:t>Бұрынғы Қатонқарағай ауданының тұрғындары, қегізі-</w:t>
        <w:br/>
        <w:t>мен алғанда, Найман, оның ішінде Қаратай. Ішінара Қерей-</w:t>
        <w:br/>
        <w:t>лер де ұшырайды. Қаратай руының ең негізгі тараған шегі</w:t>
        <w:br/>
        <w:t>Большенарым ауданына қарасты Майемер селосынан Шуй</w:t>
        <w:br/>
        <w:t>даласына дейін. Олар бұл территориядан басқа біраз жерде</w:t>
        <w:br/>
        <w:t>шашыранды түрде отырады. Мысалы, Түкебаев Садық ақса-</w:t>
        <w:br/>
        <w:t>қаллыц йпергеп мәліметіне қарағанда, жоғарыда сөз болған</w:t>
        <w:br/>
        <w:t>Алжап Қылжанның (руы Қаратай) біраз ұрпағы Монғолия-</w:t>
        <w:br/>
        <w:t>Дағы Қом доген жерде. Қытай Халық Республикасының</w:t>
        <w:br/>
        <w:t>8-Г, Б.Грум-Гржимайло, Западная Монголия н Урянхайский</w:t>
        <w:br/>
        <w:t>край, т. 1І. Л.. 1926, стр. 716.</w:t>
        <w:br/>
        <w:t>51 Сонда, 821--8928 беттер.</w:t>
        <w:br/>
        <w:t>М Э.и В, Мурзаевы,. Словарь местных географических терминов,</w:t>
        <w:br/>
        <w:t>М., 1959, стр. 75.</w:t>
        <w:br/>
        <w:t>189</w:t>
        <w:br/>
        <w:t>лай аталған. Жергілікті халық бұл өзенге Аблай деген кісі</w:t>
        <w:br/>
        <w:t>кеткен, ол ағып кетіп бара жатқанда, жұрт Аблай кетті, Аб-</w:t>
        <w:br/>
        <w:t>лай кетті деп айғайласқан, осыдан (Аблай кетті) ол өзен</w:t>
        <w:br/>
        <w:t>Аблакатка деп аталған деседі. Бұл мәліметті Шоқанның мы-</w:t>
        <w:br/>
        <w:t>на пікірі растай түсетін тәрізді: «.. Один из них (ламайских</w:t>
        <w:br/>
        <w:t>китов. Б. Ж.) так наз. Аблай, на реке (Аблай -- китке) в 70</w:t>
        <w:br/>
        <w:t>вер от Усть-Қаменогорская, построенный в ХУ столетний»н,</w:t>
        <w:br/>
        <w:t>Шығыс Қазақстан облысында Ұлан деп аталатын жер бар.</w:t>
        <w:br/>
        <w:t>Осы маңда Ұлан тауы да бар. Осы таудың аты аудан атына</w:t>
        <w:br/>
        <w:t>да айналып кеткен. Ұлан монғолдың қызыл деген сөзі. Жер-</w:t>
        <w:br/>
        <w:t>гілікті тұрғындар ұлан монғол, қалмақ сөзі деген пікірде. Бұл</w:t>
        <w:br/>
        <w:t>топонимикалық атау басында улан ула (қызыл тау) түрінде</w:t>
        <w:br/>
        <w:t>қолданылуы да мүмкін. Өйткені тау мағынасындағы ула сөзі</w:t>
        <w:br/>
        <w:t>(көптеген географиялық атауларда кездеседі) Багда-- Ула,</w:t>
        <w:br/>
        <w:t>Мечин-- Ула, Мунх-- Хайрхан-- Ула, Баян-- Ула, Хан--</w:t>
        <w:br/>
        <w:t>Хухэй-- Ула т. 6.5</w:t>
        <w:br/>
        <w:t>Тұрғын халықтың айтуына қарағанда, Қатонқарағай</w:t>
        <w:br/>
        <w:t>монғолдың «топ қарағай» деген сөз тіркесі. Село маныңда</w:t>
        <w:br/>
        <w:t>бір топ қарағай (самырсын) әлі бар. Бұл Қотанқарағай</w:t>
        <w:br/>
        <w:t>атауының «топ қарағай» деген мағынаны білдіретінін дәлел-</w:t>
        <w:br/>
        <w:t>дейтін бірінші себеп болса, екіншіден, осыған ұқсас, осы үлгі-</w:t>
        <w:br/>
        <w:t>мен жасалған топонимдер де аз кездеспейді. Топқайың, Бес-</w:t>
        <w:br/>
        <w:t>қарағай, Шоқтал-- осы аудандағы жер аттары, Шоққара-</w:t>
        <w:br/>
        <w:t>ғай?24 -- Шоқан туған жердегі географиялық атау т. 6.</w:t>
        <w:br/>
        <w:t>Бұрын Катонқарағайда үлкен жәрменке болатын%, Оған</w:t>
        <w:br/>
        <w:t>Монғолия, Қытай елдерінен, Зайсан, Самар, Қошағаш, Өске-</w:t>
      </w:r>
    </w:p>
    <w:p>
      <w:r>
        <w:t>мен, Семей т. б. көптеген жерлерден халық жиылатын. Мон-</w:t>
        <w:br/>
        <w:t>ғолияны мекен еткен қазақтардың ұраны Байтайлақ еді дейді</w:t>
        <w:br/>
        <w:t>Нүкіш Жеңсебаев ақсақал. Осы жәрмеңкеге келгенде олар</w:t>
        <w:br/>
        <w:t>бір оқыс жағдай болса, Байтайлақ, Байтайлақ деп айғай</w:t>
        <w:br/>
        <w:t>салатын болған. Бұл ұранға қалғандары лезде жиылады екен.</w:t>
        <w:br/>
        <w:t>Бұрынғы Қатонқарағай ауданы мен көршілес Большена-</w:t>
        <w:br/>
        <w:t>рым ауданы болды. Оның орталығы -- Большенарым селосы.</w:t>
        <w:br/>
        <w:t>Осы жерден Нарым өзені өтеді. Ол Нарым тауынан бастала-</w:t>
        <w:br/>
        <w:t>ды. Бұл өзен бұрын Нарынқол (моңғолша нарийнгол, г0Л--</w:t>
        <w:br/>
        <w:t>өзен) болып аталған. Осы атаулардағы нарын сөзі монғолдың</w:t>
        <w:br/>
        <w:t>нарийн (жіңішке, тұрқы тар) сөзінен алынған. Жоғарғы т0-</w:t>
        <w:br/>
        <w:t>шЧ,Ч. Валиханов, Полное собрание сочинений, -- Запискя ИРГО</w:t>
        <w:br/>
        <w:t>по отделевио этнографин. Т. ХХІХ, СІПб., 1904, стр. 298.</w:t>
        <w:br/>
        <w:t>22 Орас-моңгол толь, Уланбатар, 1942, гтр. 137.</w:t>
        <w:br/>
        <w:t>2 Э.н В.Мурзаевы. Словарь местных географических терминов.</w:t>
        <w:br/>
        <w:t>44.) 1959, стр. 295.</w:t>
        <w:br/>
        <w:t>2% Таулы-Алтай автономиялы облысындағы Қошағаш ауданында да</w:t>
        <w:br/>
        <w:t>Шоқ қарағай деген географиялық атау бар.</w:t>
        <w:br/>
        <w:t>25 Бұл жәрменке жыл сайын декабрьдің алтысынан он тоғызына дейін</w:t>
        <w:br/>
        <w:t>болып тұрды (Памятная книжқа Сосмипалатинской области на 1897 г. Се-</w:t>
        <w:br/>
        <w:t>мипалатинск, 1897, стр. 100).</w:t>
        <w:br/>
        <w:t>183</w:t>
        <w:br/>
        <w:t>мемлекетке еш пайда келтірмей, бос жатқан еді. Бір жағы-,</w:t>
        <w:br/>
        <w:t>нан, қазақтардын да бос жатқан шұрайлы жерді немденгісі</w:t>
        <w:br/>
        <w:t>келді. Сонымен 1788 жылы патша үкіметіне «шын берілгенз»-</w:t>
        <w:br/>
        <w:t>қазақтарға Ертіс өзенінің арғы жағына өтуге рұқсат етілді.</w:t>
        <w:br/>
        <w:t>Осыдап он шақты жыл өткен соң орта жүз қазақтары Ебтіс-</w:t>
        <w:br/>
        <w:t>тің оң жағына көшуге рұқсат сұрап патшаға арыз жазады.</w:t>
        <w:br/>
        <w:t>1798 жылы 93 июльде оларға Павел І Ертістің арғы жағына</w:t>
        <w:br/>
        <w:t>жаппай көшуге тағы да рұқсат береді.8 Сонымен аз уақыттың</w:t>
        <w:br/>
        <w:t>ішінде Ертістің шығыс жағына 15 мың түтін қазақ көшіп</w:t>
        <w:br/>
        <w:t>шықты”. Қазақтың осы маңайда көшіп-қонып жүруіне 176%</w:t>
        <w:br/>
        <w:t>жылы Қытай императоры Цян-Лун да рұқсат еткен. Оны біз</w:t>
        <w:br/>
        <w:t>Абылай атына жазылған грамотадан көреміз,</w:t>
        <w:br/>
        <w:t>Көрнекті галым А. Левшин де орта жүз қазақтарының.</w:t>
        <w:br/>
        <w:t>жонғарлардан босаған жерге мемденіп, қытаймен қарым-қа-</w:t>
        <w:br/>
        <w:t>тынасын жақсарта түскенін көрсеткен.</w:t>
        <w:br/>
        <w:t>Ел аузындағы мәліметтерге қарағанда, қазіргі Қатон-</w:t>
        <w:br/>
        <w:t>қарағай ауданын мекен еткен қазақтарды Ертістің сол жағы-</w:t>
        <w:br/>
        <w:t>нан Толыбай деген батыр бастап барған. Толыбай ел биле-</w:t>
        <w:br/>
        <w:t>меген (би, болыс болмаған), тек қол бастаған кісі. Толыбай</w:t>
        <w:br/>
        <w:t>бастаған топ бірден, тоқтаусыз бұрынғы Қатонқарағай ау-</w:t>
        <w:br/>
        <w:t>Данының жеріне бармаған. Батыстан шығысқа қарай бірте-</w:t>
        <w:br/>
        <w:t>бірте жылжып отырған. Бұлардың алғашқы тоқтаған жері</w:t>
        <w:br/>
        <w:t>қазіргі Большенарым ауданындағы Жұлдыз селосының</w:t>
        <w:br/>
        <w:t>жаны. Бұл жер қазір Толыбай сайы деп аталады. Бұрынғы</w:t>
        <w:br/>
        <w:t>Қатонқарағай ауданында Толыбай сазы деген жер бар. Ел</w:t>
        <w:br/>
        <w:t>аузындағы мәліметке қарағанда, бұл топтың осы жерде де</w:t>
        <w:br/>
        <w:t>біраз отырғандығы байқалады. Сондықтан да ол Толыбай</w:t>
        <w:br/>
        <w:t>сазы деп аталып кеткен. Толыбай батыр бастаған бұл топ</w:t>
        <w:br/>
        <w:t>Үкектің арғы жағына өтіп те мекендеген. Ол жер қазір Толы-</w:t>
      </w:r>
    </w:p>
    <w:p>
      <w:r>
        <w:t>бай деп аталады,</w:t>
        <w:br/>
        <w:t>Шәкеннің атасы -- Байкісі. Байкісінің Архат, Бұрхат, Ал-</w:t>
        <w:br/>
        <w:t>жан, Қылжан деген төрт ұлы болады. Бұлардың алғашқы</w:t>
        <w:br/>
        <w:t>үшеуі Ертістің батыс жағындағы Архат, Бұрхат, Алжан тау-</w:t>
        <w:br/>
        <w:t>лары маңында туғандықтан, осы аттар қойылды ма екен деген</w:t>
        <w:br/>
        <w:t>5 Қраткий исторический очерк Семипалатинского края (до 191? г.). От-</w:t>
        <w:br/>
        <w:t>дельный оттиск М1, (14) из «Нашего хозяйства», стр. 7,</w:t>
        <w:br/>
        <w:t>8 Памятная книжка Ссмнипалатинской области на 1897 г. Семнпала-</w:t>
        <w:br/>
        <w:t>тинск, 1897, стр. 165, 182.</w:t>
        <w:br/>
        <w:t>2 Краткий ист. өчерк Сем-го края (ло 1917 г.). Отдельный озтиск Ме 1,</w:t>
        <w:br/>
        <w:t>(4) 1% «Нашего хозяйства». стр, 7.</w:t>
        <w:br/>
        <w:t>5Чокан Валиханов. Полное собрание сочиноний. -- Записки.</w:t>
        <w:br/>
        <w:t>ИРГО по втделеншо этнографин, СПб., 1904, стр. 311.</w:t>
        <w:br/>
        <w:t>ЗА. Левшин. Описание киргиз-кайсакских или киргиз-қазачьих орд.</w:t>
        <w:br/>
        <w:t>и степей. СГІб., 1832, стр. 923.</w:t>
        <w:br/>
        <w:t>178</w:t>
        <w:br/>
        <w:t>болған. Ал, тау бөктерінде сарымсақ (пияз, жуа) көп өсетія-</w:t>
        <w:br/>
        <w:t>діктен, осылай аталған. Бір қызығы сол -- сарымсақ монғол</w:t>
        <w:br/>
        <w:t>тілінде де саримсаг тұлғасында айтылады“. Сондықтан мұны</w:t>
        <w:br/>
        <w:t>да монғол тілінен алынған топонимикалық термин деуімізге</w:t>
        <w:br/>
        <w:t>әбден болады.</w:t>
        <w:br/>
        <w:t>Қазіргі Большенарым ауданында мекен еткен қазақтардың</w:t>
        <w:br/>
        <w:t>ата-бабалары Шар, Қызылсу өзендері бойында өмір сүрген.</w:t>
        <w:br/>
        <w:t>Қазір Семей облысының территориясында Шар ауданы да</w:t>
        <w:br/>
        <w:t>бар. Бұлар Шар өзенінен алынған топонимдер. Ал енді осы</w:t>
        <w:br/>
        <w:t>шар сөзінің этимологиясына келейік. Бұл-- монғолдық сары</w:t>
        <w:br/>
        <w:t>деген сөзі”,</w:t>
        <w:br/>
        <w:t>Біздің бұл пікіріміз, біріншіден, осы территорияда бұрын</w:t>
        <w:br/>
        <w:t>монғолдардың болуымен дәлелденсе, екіншіден, осындай үлгі-</w:t>
        <w:br/>
        <w:t>мен жасалған топонимикалық атаудың көп тілде жні ұшы-</w:t>
        <w:br/>
        <w:t>райтынымен (мысалы, Сарысу, Сарыөзек, Сарыкөл, Сары-</w:t>
        <w:br/>
        <w:t>теңіз“ т. 6.) дәлелденеді.</w:t>
        <w:br/>
        <w:t>Шынғыстай манында Мұхыр деген жер бар. Бұл тюрк,</w:t>
        <w:br/>
        <w:t>монғол45 тілдерінде тұйық мағынасында жұмсалатын сын</w:t>
        <w:br/>
        <w:t>есім. Бұл сөз еліміздегі көптеген жер-су аттарында кездеседі</w:t>
        <w:br/>
        <w:t>(Мұхор-Қондуй, Мухор-Шибирь, Мухор-нұр т. 6.).</w:t>
        <w:br/>
        <w:t>Бұл аудан территориясында Қарагем деген көл бар. Мұн-</w:t>
        <w:br/>
        <w:t>дағы қара, біздіңше, тюрк сөзі де, оның екінші компоненті</w:t>
        <w:br/>
        <w:t>хәм“? шек, шекара мағынасындағы монғол сөзі.</w:t>
        <w:br/>
        <w:t>Хамир деп аталатын Бұқтарма өзенінің сағасы бар. Бұл</w:t>
        <w:br/>
        <w:t>ол баста хамар болуы керек. Бұрят, қалмақ, монғол тілдерін-</w:t>
        <w:br/>
        <w:t>де хамар сөзінің тура мағынасы мұрын, келтірінді мағынасы</w:t>
        <w:br/>
        <w:t>тұмсық, жартас, өзен суын екі жаққа бөлетін жар, таудың</w:t>
        <w:br/>
        <w:t>сілемі8 Хамир өзені бойында осында айтылған нәрсенің</w:t>
        <w:br/>
        <w:t>(тұмсық, жартас, тау сілемі т. б.) бәрі де бар. Сондықтан, біз</w:t>
        <w:br/>
        <w:t>хамир сөзінің түп төркіні, бастапқы мағынасы хамарға келіп</w:t>
        <w:br/>
        <w:t>тіреле ме деп жорамалдаймыз. Өйткені хамар сөзімен келген</w:t>
      </w:r>
    </w:p>
    <w:p>
      <w:r>
        <w:t>топонимикалық атаулар Отанымыздың көптеген аудандарын-</w:t>
        <w:br/>
        <w:t>да жиі ұшырайды.</w:t>
        <w:br/>
        <w:t>49 Орос-монгол толь, Уланбатар, 1942, стр. 416; Монгол-орог толь, М.,</w:t>
        <w:br/>
        <w:t>1987, стр. 351.</w:t>
        <w:br/>
        <w:t>“4 Орос-монгол толь, Уланбатар, 1942, стр. 820; Монгол-орос толь, М,</w:t>
        <w:br/>
        <w:t>1957, стр. 645.</w:t>
        <w:br/>
        <w:t>45 Таулы-Алтай автономиялы облысынық өзінде ғана Сап-сары. Сарз-</w:t>
        <w:br/>
        <w:t>зан, Сарақты, Саратан, Сартамыр, Сары-қобы, Сары-көкши, Сары-шет, Са-</w:t>
        <w:br/>
        <w:t>ры Очек деген жер-су аттары бар (Ойратско-русский словарь, М., 1947,</w:t>
        <w:br/>
        <w:t>стр. 203).</w:t>
        <w:br/>
        <w:t>Р.. З. и В. Мурзаевы. Словарь местных теографическия терминов.</w:t>
        <w:br/>
        <w:t>М., 1959, стр. ІБІі: Орос-монгод толь, Уланбатар, 1942, стр. 981; Монгол-</w:t>
        <w:br/>
        <w:t>орос толь, М., 1957, стр. 250.</w:t>
        <w:br/>
        <w:t>4 Монгол-орос толь, М., 1957, стр. 588. 4</w:t>
        <w:br/>
        <w:t>4 Э.н В.Мурзаевы. Словарь местных географических терминов.</w:t>
        <w:br/>
        <w:t>М... 1959, стр. 242; ЫР монга толь, Уланбатар, 1942, стр. 205; Монгол-орос</w:t>
        <w:br/>
        <w:t>толь, М., 1957, стр. 507.</w:t>
        <w:br/>
        <w:t>87</w:t>
        <w:br/>
        <w:t>только инородческого, но и русского. Сюда приезжают кал-</w:t>
        <w:br/>
        <w:t>мыки и киргизы за сотни верст из далеких Алтайских долЛин</w:t>
        <w:br/>
        <w:t>с всевозможными болезнями; в этом отношении От них не</w:t>
        <w:br/>
        <w:t>отстают и русские. Слава ключей вовсе не нова; так, по дан-</w:t>
        <w:br/>
        <w:t>ным Геблера н Воронина, еше в 1763 году, когда ключи были</w:t>
        <w:br/>
        <w:t>открыты крестьянинам Рахмановым, там находилась буддий-</w:t>
        <w:br/>
        <w:t>ская кумирня с чашами, наполненными водой источников, --</w:t>
        <w:br/>
        <w:t>факт, свидетельствуюший о почтении, с которым относились</w:t>
        <w:br/>
        <w:t>к этому месту».</w:t>
        <w:br/>
        <w:t>Арасанды ерте заманда қытайлар да пайдаланған. Жергі-</w:t>
        <w:br/>
        <w:t>лікті халық та оны өте ертеден білген. Ол орыс жұртшылығы-</w:t>
        <w:br/>
        <w:t>на 1763 жылы белгілі болды. Сол жылы Арасанды Берель</w:t>
        <w:br/>
        <w:t>селосында тұратын Рахманов деген аңшы кездейсоқ тауып ал-</w:t>
        <w:br/>
        <w:t>ған. Сондықтан ол Рахмановские ключи деп аталады. Ел ау-</w:t>
        <w:br/>
        <w:t>зында бұл туралы мынандай әңгіме бар: Рахманов бір күні</w:t>
        <w:br/>
        <w:t>жаралы маралды қуып отырады. Бір сайда оның буы бұрқы-</w:t>
        <w:br/>
        <w:t>раған суда тұрғанын көреді де, соңынан қалмай жүріп атып</w:t>
        <w:br/>
        <w:t>алады. Маралды қараса, жарасының аузы жазыла бастаған</w:t>
        <w:br/>
        <w:t>екен. Рахманов таң-тамаша қалып суға келеді. Ол ревматизм-</w:t>
        <w:br/>
        <w:t>мен ауырады екен, суға енді өзі түсіп емделе бастайды. Ау-</w:t>
        <w:br/>
        <w:t>руы күн сайын жазыла береді. Екі жетіде ол мүлде сауығып</w:t>
        <w:br/>
        <w:t>кетеді. Осыдан бастап Арасанның даңқы шар таралқа тарай-</w:t>
        <w:br/>
        <w:t>ды. Рахманов оны қасиетті су, барлық ауруға шипа деп ха-</w:t>
        <w:br/>
        <w:t>барлайды.</w:t>
        <w:br/>
        <w:t>Бұқтарма өзенін жергілікті халық Бұқтырма деп атайды.</w:t>
        <w:br/>
        <w:t>Бұл атаудың мағынасын олар өздерінше былай түсіндіреді:</w:t>
        <w:br/>
        <w:t>ағысы қатты, асау, тау өзені болғандықтан, түсіп кеткен нәр-</w:t>
        <w:br/>
        <w:t>сені, мейлі ол мал болсын, мейлі адам болсын, қайта тұруға</w:t>
        <w:br/>
        <w:t>шамасын келтірмей, бас көтертпей тастан-тасқа соғып бұқты-</w:t>
        <w:br/>
        <w:t>рып әкетеді. Бұқтырма өзені жағасында суға кетудің салда-</w:t>
        <w:br/>
        <w:t>рынан адам, мал шығыны жиі болады. Бұрын жылына 20--30</w:t>
        <w:br/>
        <w:t>адам өліп тұратын. Сондықтан халық оны Бұқтырма деп атай-</w:t>
        <w:br/>
        <w:t>ды. Бұл өзен аудан жерін шығыстан батысқа қарай аралап</w:t>
      </w:r>
    </w:p>
    <w:p>
      <w:r>
        <w:t>өтеді, Оған жол-жөнекей тау-тастан шыққан мыңдаған бұлақ</w:t>
        <w:br/>
        <w:t>келіп құяды. Сондықтан ол бірте-бірте молайып отырады.</w:t>
        <w:br/>
        <w:t>Осылай болғандықтан да, ел аузында «Бұқтырма қайдан шы-</w:t>
        <w:br/>
        <w:t>ғады, бұлақтан шығады, өзінен-өзі шықпайды» деген нақыл</w:t>
        <w:br/>
        <w:t>айтылады.</w:t>
        <w:br/>
        <w:t>Бұл маңайда Үріл деген де жер бар. Онда Үріл атындағы</w:t>
        <w:br/>
        <w:t>совхоз орналасқан, Үріл де ертеден келе жатқан село. Мұнда</w:t>
        <w:br/>
        <w:t>бұрын жыл сайын 21 ноябрьден 3 декабрьге дейін жәрмеңке</w:t>
        <w:br/>
        <w:t>болып тұратын!3, Бұл біздің ойымызша, монғолдың қос ерін!“</w:t>
        <w:br/>
        <w:t>12 В, В. Сапожников. По Алтаю. Дневник путешествия 1895 го-</w:t>
        <w:br/>
        <w:t>да, Томск, 1897, стр, 108.</w:t>
        <w:br/>
        <w:t>т Памятная книжка Семипалатинской области на 1898 г., Семипала-</w:t>
        <w:br/>
        <w:t>тинск, 1897, стр. 61.</w:t>
        <w:br/>
        <w:t>14 Монгол-орос толь, М., 1957, стр. 462.</w:t>
        <w:br/>
        <w:t>181</w:t>
        <w:br/>
        <w:t>Шынжаң автономиялы облысында 115 үй Қаратай тұрады.</w:t>
        <w:br/>
        <w:t>Қошағаш ауданында қызмет ететін Құттыбаев Бекетайдың</w:t>
        <w:br/>
        <w:t>берген мәліметі бойынша, Шүй даласында (Жазатырды қоса</w:t>
        <w:br/>
        <w:t>есептегенде) 823 үй Қаратай тұрады. Бізге осы экспедиция</w:t>
        <w:br/>
        <w:t>кезінде көп көмек берген Большенарым ауданындағы Жұл-</w:t>
        <w:br/>
        <w:t>дыз орта мектебінің аса білгір, тәжірибелі оқытушысы Мәз-</w:t>
        <w:br/>
        <w:t>бура Тойғанбаевашың айтуына қарағанда, Шығыс-Қазақ-</w:t>
        <w:br/>
        <w:t>станның бұрынғы Марқакөл ауданында, Қызылорда53 облы-</w:t>
        <w:br/>
        <w:t>сында біраз Қаратайлар (оның ішінде Шоңмұрын) тұрады.</w:t>
        <w:br/>
        <w:t>Тойғанбаева Мәзбураның өзі де Қаратай ішіндегі Шоңмұрын</w:t>
        <w:br/>
        <w:t>руына жатады. Оның үстіне бұл кісінің Марқакөл мен Сыр</w:t>
        <w:br/>
        <w:t>бойындағы Шоңмұрындармен туыстық қатынасы, байланысы</w:t>
        <w:br/>
        <w:t>бар. Сондықтан, М. Тойғапбаева жолдастың берген мәліме-</w:t>
        <w:br/>
        <w:t>тін шындықтың нақ өзі дел қабылдаймыз.</w:t>
        <w:br/>
        <w:t>Біз осы экспедиция тұсында ел аузынан шежірелер жина-</w:t>
        <w:br/>
        <w:t>дық: олардың қазақ халқының құрамын анықтауда азды-</w:t>
        <w:br/>
        <w:t>көпті пайда келтіруі ықтимал. Сондықтан ойы сәл қысқар-</w:t>
        <w:br/>
        <w:t>тыңқырап, келтіре кетуді орынды деп таптық.</w:t>
        <w:br/>
        <w:t>Бірер сөз қазақ туралы”, Аламан деген кісіпің Қазақ,</w:t>
        <w:br/>
        <w:t>Созақ атты ұлдары болады. Созақтан қарақалпақ туады.</w:t>
        <w:br/>
        <w:t>Қазақ бақсылығы бар, серілеу, салдау жігіт болады. Бір күні</w:t>
        <w:br/>
        <w:t>Сабит дегеп өзбек патшасы ауру болады. Оны ақбоз атқа</w:t>
        <w:br/>
        <w:t>мінген үкілі жігіт-- Қазақ емдеп жазады. Сабит Қазаққа</w:t>
        <w:br/>
        <w:t>риза болып, оны үйлендіреді. Әйелімен елсіз құладүзге келіп</w:t>
        <w:br/>
        <w:t>орналасады, Үй салады. Аң аулап, құс салып кәсіп етеді. Үш</w:t>
        <w:br/>
        <w:t>жылда Қазақтың әйелі үш ұл туады. Төртінші жылы Қазақ-</w:t>
        <w:br/>
        <w:t>тың амандығын біліп, сәлемдесуге Сәбит келеді, Ол келгенде,</w:t>
        <w:br/>
        <w:t>Қазақ үйде жоқ екеп, біраздан кейін оралады. Сәбит мына</w:t>
        <w:br/>
        <w:t>үш ұлың бар екен. Құладүзде туғандықтан үшеуінің атын да</w:t>
        <w:br/>
        <w:t>осыған байланыстырып қой: үлкепінің аты Ұлы дүз, ортан-</w:t>
        <w:br/>
        <w:t>шысы -- Орта дұз, ең кенжесі-- Кіші дүз депті, Сонымен</w:t>
        <w:br/>
        <w:t>бірте Сәбит жанындағы молдаларға айтып, кітапқа қарап та</w:t>
        <w:br/>
        <w:t>ат қойғызалы. Олар: Ақ Арыс, Жап Арыс, Бек Арыс.</w:t>
        <w:br/>
        <w:t>Бұл аңыздың бір құнды жері-- Ұлы жүз, Орта жүз. Қіші</w:t>
        <w:br/>
        <w:t>жүз терминдері мен Ақ Арыс, Жан Арыс, Бек Арыс атаула-</w:t>
        <w:br/>
        <w:t>з Н.А. Аристовтың көрсетуі бойынша, бұрынгы Сырдария облысында</w:t>
      </w:r>
    </w:p>
    <w:p>
      <w:r>
        <w:t>ішінара наймандар тұрған (Заметкң 0б этничсеском составе тюркских пле-</w:t>
        <w:br/>
        <w:t>мен народностей и сведения 06 их численности. СПб., 1897, стр. 79),</w:t>
        <w:br/>
        <w:t>% Бұл материалды біз халық тарихын жақсы білетін, көп ізденгіш, біл-</w:t>
        <w:br/>
        <w:t>гір карт Хасенов Қабдолладан жазып алдық.</w:t>
        <w:br/>
        <w:t>% Тюрк халықтарының тарихын ашуда ру аттары мен олардың таңба-</w:t>
        <w:br/>
        <w:t>ларының ерекше маңызы бар (Н. А. Арнстав. Заметкни об этническом.</w:t>
        <w:br/>
        <w:t>составе тюркских племен и пародностей н сведения 06 их численности.</w:t>
        <w:br/>
        <w:t>СЛб.. 1897, стр. 13).</w:t>
        <w:br/>
        <w:t>% Тіліміздегі жүз (Ұлы жүз, Орта жүз, Кіші жүз) сөзін Ж. Досқараев</w:t>
        <w:br/>
        <w:t>дала. жақ, сахара магынасында жұмсалатын дұҙ, тұз сөздерінен пайда бол-</w:t>
        <w:br/>
        <w:t>ған термин деп түсіндіреді (Қазақ тілі тарихы мен диалектологиясыныцң</w:t>
        <w:br/>
        <w:t>мәселелері, 3 шығуы, Алматы, 1950, 163 бет).</w:t>
        <w:br/>
        <w:t>190</w:t>
        <w:br/>
        <w:t>Шыңғыстай селосының айналасы жайқалған таулы орман,</w:t>
        <w:br/>
        <w:t>ол ағаштардың ішінде шәңіс те жиі кездеседі. Бір сөзбен айт-</w:t>
        <w:br/>
        <w:t>қанда, осы маңайдың көз тартарлық әдемі табиғаты біз жаса-</w:t>
        <w:br/>
        <w:t>ған этимологиялық талдауды дәлелдей түсетін тәрізді.</w:t>
        <w:br/>
        <w:t>Қәзіргі Солдатовой селосы бұрын Поляк аталған. Бұл ат</w:t>
        <w:br/>
        <w:t>осында тұрушыиларға байланысты қойылса керек. Мұның себе-</w:t>
        <w:br/>
        <w:t>бін төменде келтірілген үзіндіден байқауға болады: .</w:t>
        <w:br/>
        <w:t>«Между тем, все с тою же целью развития местной колони-</w:t>
        <w:br/>
        <w:t>зации, разрешено была на пограничных линиях селиться</w:t>
        <w:br/>
        <w:t>крестьянам особымп дерезиямн н форштатами при казачьих</w:t>
        <w:br/>
        <w:t>форпостах, а также неодиократно обрашались и к мерам при-</w:t>
        <w:br/>
        <w:t>нудительноғо расселения. Так, в 1770 г. были зачислены в По-</w:t>
        <w:br/>
        <w:t>траничное казачество 138 запорожцев, захваченных из партин</w:t>
        <w:br/>
        <w:t>Железияка и Жвачки, пронзводивших беспорядки И само-</w:t>
        <w:br/>
        <w:t>вольства в Польше, кроме того, в разиое время были зачисле-</w:t>
        <w:br/>
        <w:t>ны в қазақи маловажиме преступники и плепцые Из польских</w:t>
        <w:br/>
        <w:t>конфелератов...»39</w:t>
        <w:br/>
        <w:t>Ноқай залың -- тау аты. Біздіңше, ноқай монғолдың но-</w:t>
        <w:br/>
        <w:t>хой (ит), залың алтайдың дьалаң (дала, жазық, шатқал,</w:t>
        <w:br/>
        <w:t>ашық жер)“ сөздерінен алынған. Қазақша Ит жазығы, ит</w:t>
        <w:br/>
        <w:t>шатқалы дсген мағынашы білдіреді.</w:t>
        <w:br/>
        <w:t>Бұл аудан территориясында Аршаты, Тараты деген жер</w:t>
        <w:br/>
        <w:t>аттары бар, монғолша тарис астық, огіс” мәніндегі сөз, Сонда</w:t>
        <w:br/>
        <w:t>Тараты астықты, егісті жер деген сөз. Аршаты -- аршалы де-</w:t>
        <w:br/>
        <w:t>ген мағынадағы атау. Аршатыда шынында да күні бүгінге</w:t>
        <w:br/>
        <w:t>дейін арша көп. Таратыда бұрын монғол, қалмақтар егін</w:t>
        <w:br/>
        <w:t>салган да болу керек.</w:t>
        <w:br/>
        <w:t>Біздіңше, -ты -- монгол тілінің қосымшасы. Сондықтан кей-</w:t>
        <w:br/>
        <w:t>бір топонимикалық атаулардың түбірі тюрк сөзі болып келеді</w:t>
        <w:br/>
        <w:t>Де, оган жалғанган -ты қосымшасы үндестік заңына бағынбай</w:t>
        <w:br/>
        <w:t>өзгеріссіз қалады: Алма-ты, Бұғы-ты, Торғай-ты, Дара-ты,</w:t>
        <w:br/>
        <w:t>Әңгір-ті, Далай-ты, Ногай-ты, Бұлан-ты, Мойын-ты, Әлең-ті,</w:t>
        <w:br/>
        <w:t>Арша-ты, Тара-ты%2 т. 6.</w:t>
        <w:br/>
        <w:t>Қатонқарағай селосының оңтүстігін жанап Сарымсақты</w:t>
        <w:br/>
        <w:t>өзені өтеді. Ол Сарымсақты тауынан шығады. Сарымсақ деп</w:t>
        <w:br/>
        <w:t>жергілікті халық жуа меп пиязды айтады. Бұл өзен осы атка</w:t>
      </w:r>
    </w:p>
    <w:p>
      <w:r>
        <w:t>әз арнасын Сарымсақты тауынан алатын болғандықтап ие</w:t>
        <w:br/>
        <w:t>В.П. Никитин, Исторический очерк Семипалатинской области, -</w:t>
        <w:br/>
        <w:t>Паматная кинпжиа Семнпалатииской вбласты на 1897 г., Семипалатинск,</w:t>
        <w:br/>
        <w:t>1897, стр. 159,</w:t>
        <w:br/>
        <w:t>4 Ойротско-русский слоһарь, М., 1947, стр. 44.</w:t>
        <w:br/>
        <w:t>41 Орас-монгол толь, Уланбатар, 1942, стр. 105; Монгол-орос толь, М.,</w:t>
        <w:br/>
        <w:t>1957, стр. 399.</w:t>
        <w:br/>
        <w:t>“ Қазақстан территориясында Өлеңтіқорық топонимі де кездеселі</w:t>
        <w:br/>
        <w:t>(А. Әбдірахманов. Қазақстаның жер-су аттары, Алматы, 1959,</w:t>
        <w:br/>
        <w:t>156 бет). - Ты қосымшасы мұнда сөздің ортасында қалса да өзгеріске үшы-</w:t>
        <w:br/>
        <w:t>рамай, бастапқы тұлғасын сақтап қалған.</w:t>
        <w:br/>
        <w:t>186</w:t>
        <w:br/>
        <w:t>ой келеді!9, Кейбір кісілердің пікіріне қарағанда, Ертістің ар-</w:t>
        <w:br/>
        <w:t>ғы жағынан бері өткен жылы Мәметек туады. Мәметек Есбол-</w:t>
        <w:br/>
        <w:t>дың баласы, Есбол Құратай ұлы Шар өзенінің бойында қаза</w:t>
        <w:br/>
        <w:t>болған, қабыры күні бүгінге дейін бар. Ал, Мәметек бұрынғы</w:t>
        <w:br/>
        <w:t>Қатонқарағай ауданында жерленген. Мәметек 1863 жылы</w:t>
        <w:br/>
        <w:t>55 жасында каза болады. Ол қаза болғалы 97 жыл (1860 ж),</w:t>
        <w:br/>
        <w:t>болды деседі. Олай болса, олар 1808 жылы бұрынғы Қатонқа-</w:t>
        <w:br/>
        <w:t>рағай ауданының жеріне өткен. Бұл келген қазақтардың</w:t>
        <w:br/>
        <w:t>кейінгі Топтарының бірі болуы керек.</w:t>
        <w:br/>
        <w:t>Қазақтардың айтуына қарағанда, Жоңғар қалмақтары</w:t>
        <w:br/>
        <w:t>ығысқаннан кейін бұл жерлер 100 жылдай бос болған. Содан</w:t>
        <w:br/>
        <w:t>кейін қазақ келіп иемденген. Қазақтар қоныстанғалы бері</w:t>
        <w:br/>
        <w:t>150--160 жылдай шамасы болған. Бұл мәлімет тарихи шын-</w:t>
        <w:br/>
        <w:t>дыққа жанасады. Бірақ бұл территорияның бос тұрғаны</w:t>
        <w:br/>
        <w:t>100 жылдай емес, 1756--1798 жылдар арасы, яғни 42 жыл.</w:t>
        <w:br/>
        <w:t>1746 жылы Жоңғар ханы Қалдан-Церен өледі, 1756 жылы</w:t>
        <w:br/>
        <w:t>Жоңғарияның күл-талқаны шығып, Қытай үкіметіне бағы-</w:t>
        <w:br/>
        <w:t>нышты болып қалады!,</w:t>
        <w:br/>
        <w:t>Қанапия Мусин ақсақалдың айтуына қарағанда, Ордың</w:t>
        <w:br/>
        <w:t>Қара Ағашынан (Семей) бастап шығыстағы көп жер қытайға</w:t>
        <w:br/>
        <w:t>қараған. Оның белгісі де жоқ емес. Кездесетін тас, оба, сын</w:t>
        <w:br/>
        <w:t>тас, тас қорған қытайлар қалдырған ескерткіш есебінде.</w:t>
        <w:br/>
        <w:t>Алтай тауындағы әрбір асуда Қытай обасы бар.</w:t>
        <w:br/>
        <w:t>Бұл өнірде Алжан деген де Таудың барлығы байқалады (А. Л ев-</w:t>
        <w:br/>
        <w:t>шин. Описание киргиз-казачьих или киргиз-кайсакских орд н степей, ч. 1,</w:t>
        <w:br/>
        <w:t>СПб, 18932, стр. 65; Архат тауы және сол маңайда тұрған халық туралы</w:t>
        <w:br/>
        <w:t>Шоқан Уәлихановтың мына пікірі назар аударарлық: «Эта солонцеватая</w:t>
        <w:br/>
        <w:t>местность постепенно к Аятгузу возвышается и образует возвышенный пик</w:t>
        <w:br/>
        <w:t>(сопку) Аркат.. Живописные зубчатые синевы аркатские виднеютсЯ доволь-</w:t>
        <w:br/>
        <w:t>но далеко и разнообразят скучную ни пустую дороғу. Гары аркатскяе сла-</w:t>
        <w:br/>
        <w:t>вятся кормом и потому в них сосредаточены зимовки найманских и уваков-</w:t>
        <w:br/>
        <w:t>еких волостей Аягузского округа. Здесь кочевали, и кочевали в мой проезд</w:t>
        <w:br/>
        <w:t>до ста и более юрт сартов. Они, как говорят самн, кочуют тут более семиде-</w:t>
        <w:br/>
        <w:t>сяти лет. Сначала их вызвала к бродяжнғчеству необходимость: торгуя че-</w:t>
        <w:br/>
        <w:t>рез Семипалатинск азиатскими пронзведениями, лля отправления карава-</w:t>
        <w:br/>
        <w:t>нов они далжны были иметь свонх лошадей и своих верблюдов-- надо бы-</w:t>
        <w:br/>
        <w:t>ло их пасти, к тому же они любили кумыс-- вот и наняли в аренду земли</w:t>
        <w:br/>
        <w:t>у киргиз (кайсаков) и переселились несколькими семействами в юрты. Ко-</w:t>
        <w:br/>
        <w:t>Чсвая, вольная жизнь, свойственная всей Азин, понравилась им, и в корот-</w:t>
      </w:r>
    </w:p>
    <w:p>
      <w:r>
        <w:t>кое время они увеличились притчельтами до 150 кибиток. Генерал-губерна-</w:t>
        <w:br/>
        <w:t>тор, подозревая их в укрывательстве беглых и по контрабандиой части,</w:t>
        <w:br/>
        <w:t>приказал (им) оставить Архат. Они далжны (были) или запнсаться в ме-</w:t>
        <w:br/>
        <w:t>шәне с вступлением в российское подданство, или же отправляться восвоя-</w:t>
        <w:br/>
        <w:t>си. Они, кажется, решились на последнее» (Ч. Валиханов. Избр. про-</w:t>
        <w:br/>
        <w:t>изведения, Алма-Ата, 1958, стр. 236-247).</w:t>
        <w:br/>
        <w:t>п Бұл жағдай туралы В. П. Никитин «Исторический очерк Семипала-</w:t>
        <w:br/>
        <w:t>тинской области» деген мақаласында былай дейді: «В тс время, когда ма-</w:t>
        <w:br/>
        <w:t>л0-помалу на правом берегу Иртыша зарождалась русская колонизация, на</w:t>
        <w:br/>
        <w:t>лсвом берегу зтой реки ралыгралась үжасная драма, қойчизіпаяся совер-</w:t>
        <w:br/>
        <w:t>шенным уничтоженнем джунгарского нарства.</w:t>
        <w:br/>
        <w:t>179</w:t>
        <w:br/>
        <w:t>мағынасындағы уруул сөзінен алынған болуы керек. Өйткені</w:t>
        <w:br/>
        <w:t>Үріл де кос еріннің арасы сияқты таумен қоршалған ұзынша</w:t>
        <w:br/>
        <w:t>келген ойпат. ;</w:t>
        <w:br/>
        <w:t>Иосиф деген кісі жағасында көп жыл мекен еткендіктен,</w:t>
        <w:br/>
        <w:t>ол суды тұрғын халық Ойсып дол атайды. Ойсып суы да Бұк-</w:t>
        <w:br/>
        <w:t>тырмаға құяды. Қолда бар мәліметке қарағанда, Иосиф сөзін</w:t>
        <w:br/>
        <w:t>Алтай халқы да ойсып деп айтатыпы байқалады.</w:t>
        <w:br/>
        <w:t>Бұл жақта дара сөзінің тіркесе келуі арқылы жасалған</w:t>
        <w:br/>
        <w:t>біраз топонимикалық атаулар кездеседі. Дара біраз тюрк тіл-</w:t>
        <w:br/>
        <w:t>ді елдерде (Өзбекстан, Азербайжан, Түркменстан, Турция</w:t>
        <w:br/>
        <w:t>т. 6.) сонымен бірге Тәжікстан, Армения, Иранда шатқал,</w:t>
        <w:br/>
        <w:t>кезең, асу магынасында жер-су аттарының құрамында ұшы-</w:t>
        <w:br/>
        <w:t>райды!5, Сөз болып отырған ауданда Махила дарасы, Шаң-</w:t>
        <w:br/>
        <w:t>ген!8 дарасы, Бала дарасы, Шолақ дарасы деген жерлер бар.</w:t>
        <w:br/>
        <w:t>Бұл өңірде дара сөзі қорған сияқты мал қамайтын бекініс</w:t>
        <w:br/>
        <w:t>мағынасында да қолданылады. Кейде жергілікті халық тау</w:t>
        <w:br/>
        <w:t>арасын да дара дейді. Мысалы, Бапа дарасының (шатқалы-</w:t>
        <w:br/>
        <w:t>ның) жан-жағы қорым, ортасы жазық. Жергілікті тұрғындар-</w:t>
        <w:br/>
        <w:t>дың дара сөзіне үйренгені, немденіп бауыр басқаны сонша</w:t>
        <w:br/>
        <w:t>оны қазақ сөзі деп дауласады,</w:t>
        <w:br/>
        <w:t>Біз Үкөк жазығында болдық. Оны проф. В. В. Сапожников</w:t>
        <w:br/>
        <w:t>өзінің біраз еңбектерінде жан-жакты, егжей-тегжейлі сыпат-</w:t>
        <w:br/>
        <w:t>тап берген болатын!” Үкек манғол тіліндегі ухэг сөзінен</w:t>
        <w:br/>
        <w:t>алыпған, оның бастапқы магынасы қорап, яшик, келтірінді</w:t>
        <w:br/>
        <w:t>мағынасы жапжағын тау қоршаған жазық, кеңістік. Үкөк ата-</w:t>
        <w:br/>
        <w:t>латын жер Алтайдан басқа Тянь-Шань тауында (Қырғыз-</w:t>
        <w:br/>
        <w:t>стан территориясында), Жоңғар Алатауында да бар!%,</w:t>
        <w:br/>
        <w:t>Осы аудапдағы Енбек селосынан 2--3 қм жерде Уаң деген</w:t>
        <w:br/>
        <w:t>жер бар, оны қазақтар кейде Ақдала деп атайды. Уаң сөзі</w:t>
        <w:br/>
        <w:t>(ван) монғол, қытай тілдерінде киязь, патша деген мағынаны</w:t>
        <w:br/>
        <w:t>білдіреді!9. Мүмкін, мұнда бұрын қытайдың, немесе монғол-</w:t>
        <w:br/>
        <w:t>дың князі, патшасы уақытша болса да тұрған болар?),</w:t>
        <w:br/>
        <w:t>Өскемен қаласыпың маңында Аблакетка деген елді пункт</w:t>
        <w:br/>
        <w:t>бар. Ол Аблакетка өзенінің бойына орналасқандықтан, осы-</w:t>
        <w:br/>
        <w:t>ЕЭ. и Б, Мурзаевы, Слоларь местных географических терминов,</w:t>
        <w:br/>
        <w:t>М., 1959, стр. 70.</w:t>
        <w:br/>
        <w:t>15 Шәңген қытай сөзі болуы керек деп түсіндіреді олар.</w:t>
        <w:br/>
        <w:t>0 В.В.Сапожников. Катуть кг ге петаки, Томек, 1901, стр. 26-28;</w:t>
      </w:r>
    </w:p>
    <w:p>
      <w:r>
        <w:t>Ег 6: же. Пути по русскому Алтаю. Новосибирск, 1926, стр. 144--148.</w:t>
        <w:br/>
        <w:t>2 Э. және В. Мурзасвтар. Аталган сңбек, 934--235 беттер.</w:t>
        <w:br/>
        <w:t>% Орас-монгол толь, Уланбатар, 1942, стр. 197; Русско-китайский &lt;л0-</w:t>
        <w:br/>
        <w:t>варь, М., 1952, стр. 887.</w:t>
        <w:br/>
        <w:t>% Қазақстан топонимикасын зерттеушілердің берген мәліметіне қара-</w:t>
        <w:br/>
        <w:t>ғанда, моңғол, қалмақ тілдерінен енген топонимдер, әсіресе, Шығыс-Қазақ-</w:t>
        <w:br/>
        <w:t>стан облысында жиі ұшырайды. Қазақстанның басқа жерлерінде бұдан аз</w:t>
        <w:br/>
        <w:t>(А. Әблірахманов. Қазақстаннын жер-су аттары, Алматы, 19539,</w:t>
        <w:br/>
        <w:t>197 бет). Бұл Шығыс Қазақстан облысына монғол, қалмақтардың дүркін-</w:t>
        <w:br/>
        <w:t>Дүркін жиі келуіне байланысты.</w:t>
        <w:br/>
        <w:t>182</w:t>
        <w:br/>
        <w:t>рының паралельді түрде жарыса қолданылуының «себебін</w:t>
        <w:br/>
        <w:t>ашып беруінде.</w:t>
        <w:br/>
        <w:t>Найман туралы бірер сөз. Орта жүзден алтау: Арғын,</w:t>
        <w:br/>
        <w:t>Найман, Керей, Уақ, Қоңырат, Қыпшақ.</w:t>
        <w:br/>
        <w:t>Найманнан Тоқпан туады. Тоқпан әдемі, аққұба жігіт</w:t>
        <w:br/>
        <w:t>екен, өзі мырза болады. Сондықтан Ақмырза аталған. Оның.</w:t>
        <w:br/>
        <w:t>Нәзбура деген әйелі болады. Тоқпан көп ұзамай қайтыс бо-</w:t>
        <w:br/>
        <w:t>лады. Найман, Нәзбура және Елата (тегі өзбек, жылқышы)</w:t>
        <w:br/>
        <w:t>үшеуі қалады. Нәзбура атасына (Найманға) Қызеней деген</w:t>
        <w:br/>
        <w:t>әйел алып береді. Одан бір ұл туады. Оның атын Найман-</w:t>
        <w:br/>
        <w:t>нан қалған белгі деп Белгібай қояды. Найман өлгеннен кейін</w:t>
        <w:br/>
        <w:t>Қызенейді Нәзбура Елатаға қосады. Елатадан Қелбұға,</w:t>
        <w:br/>
        <w:t>Кетбұға туады. Қелбұғадан -- Терістаңбалы, Қетбұғадан -</w:t>
        <w:br/>
        <w:t>Шырсейіл%? туады.</w:t>
        <w:br/>
        <w:t>Белгібай ержеткен соң, Нәзбура оған тұрмысқа шығады.</w:t>
        <w:br/>
        <w:t>Белгібайдан Төлегетай туады. Төлегетай деген атты Тоқпан-</w:t>
        <w:br/>
        <w:t>ның орны төленді деген оймен қойған. Осыдан кейін Нәзбура</w:t>
        <w:br/>
        <w:t>Белгібайға екінші әйел әпереді, Одан Сүтірші туады. Сүгір-</w:t>
        <w:br/>
        <w:t>шіден үшеу: Бағаналы, Балталы, Ергенекті.</w:t>
        <w:br/>
        <w:t>Төлегетайдан төртеу. Сондықтан төрт Төлегетай аталады.</w:t>
        <w:br/>
        <w:t>Олар: Садыр, Матай, Қаракерей, Төртуыл. Сонымен осылар-</w:t>
        <w:br/>
        <w:t>Дың бәрін қосып тоғыз таңбалы найман деп атайды.</w:t>
        <w:br/>
        <w:t>Бірер сөз Қаратай туралы. Ергенектіден үш ұл туады:</w:t>
        <w:br/>
        <w:t>Саржомарт, Бурз, Көкжарлы, Қөкжарлыдан екеу: Алданияр,</w:t>
        <w:br/>
        <w:t>Қылшықтықия. Алданиярдан алтау: Құдайберді, Тәнірбер-</w:t>
        <w:br/>
        <w:t>ген, Қайқыберді, Қаршыға, Мұңайтпас, Қенжебай -- Қара-</w:t>
        <w:br/>
        <w:t>тай.</w:t>
        <w:br/>
        <w:t>Қаратайдан алтау. Сол себепті алты Қаратай аталады.</w:t>
        <w:br/>
        <w:t>Оның үшеуі өз баласы -- Бораншы (одан Сарғалдақ), Беске</w:t>
        <w:br/>
        <w:t>(одан Шеруші, Дәулет), Шоңмұрын. Бұл үшеуі Қаратайдың</w:t>
        <w:br/>
        <w:t>үш әйелінен туған. Қәлім Қаратайдың жиені, Бурадан келген,</w:t>
        <w:br/>
        <w:t>бірақ Қаратайға бала болып кеткен. Болат Арғынның Бәсен.</w:t>
        <w:br/>
        <w:t>тиын деген руынан келіп сіңген. Сонымен Алты Қаратайдың</w:t>
        <w:br/>
        <w:t>құрамына тараған ұрпақтың молдығына байланысты Боран:</w:t>
        <w:br/>
        <w:t>шы, Шеруші, Дәулет, Шоңмұрын, Кәлім, Болат енеді. Най.</w:t>
        <w:br/>
        <w:t>мая руы туралы проф. С. А. Аманжоловтың еңбегінде аса ба-</w:t>
        <w:br/>
        <w:t>ғалы матерналдар бар.5%</w:t>
        <w:br/>
        <w:t>Шоқан Уалиханов өзбектің құрамында найман, хитай,</w:t>
      </w:r>
    </w:p>
    <w:p>
      <w:r>
        <w:t>сары-кита руларының барлығын айтады9. Ол қырғыз хал-</w:t>
        <w:br/>
        <w:t>5” Қолбұға, Кетбұға руына жататын наймандар, қазір Шығыс Қазақ-</w:t>
        <w:br/>
        <w:t>стан облысының бұрынғы Ұлан ауданында тұрады.</w:t>
        <w:br/>
        <w:t>8 С, Аманжолов. Вопросы диалектология и нсторин казахского</w:t>
        <w:br/>
        <w:t>языка. Алма-Ата, 1959, стр. 9-15, 52--61, 91-98.</w:t>
        <w:br/>
        <w:t>94. Валиханов, Полное собрание сочинений, -- Записки ИРГО пә</w:t>
        <w:br/>
        <w:t>отд. этнографии, т. ХХІХ, СП6., 1904, стр. 292.</w:t>
        <w:br/>
        <w:t>191</w:t>
        <w:br/>
        <w:t>Артына сауыт бөктерген,</w:t>
        <w:br/>
        <w:t>Аламанға дем берген,</w:t>
        <w:br/>
        <w:t>Азды көпке теңгерген...</w:t>
        <w:br/>
        <w:t>деп келсе, Махамбет шығармаларында да осындай жолдар</w:t>
        <w:br/>
        <w:t>қайталанып отырады:</w:t>
        <w:br/>
        <w:t>Аламанға дем бердік,</w:t>
        <w:br/>
        <w:t>Аса жұртты меңгердік,</w:t>
        <w:br/>
        <w:t>Қара қазақ баласын</w:t>
        <w:br/>
        <w:t>Хан ұлына теңгердік...</w:t>
        <w:br/>
        <w:t>Қазақ тілінің ең алғаш жазылған грамматикасында Н. И.</w:t>
        <w:br/>
        <w:t>Ильминский аламан сөзін «салт аттылардың тобы», «жиын-</w:t>
        <w:br/>
        <w:t>топ» деп көрсетеді. Талан-таражбен айналысатын адамдар-</w:t>
        <w:br/>
        <w:t>дың тобын ұйғыр тілінде аліман десе, қарақалпақ тілінде</w:t>
        <w:br/>
        <w:t>аламан «жиын» деғен мағынада жұмсалады.</w:t>
        <w:br/>
        <w:t>Ашқыш--кілт. Мыс.: сандықтың ашқышын қайда қой-</w:t>
        <w:br/>
        <w:t>дым екем мен ә! Бұл сөз қарақалпақ тілінде ашқыш, ашар</w:t>
        <w:br/>
        <w:t>Деп қолданылса, көне қыпшақ тілдерінде ачқыч болып айтыл-</w:t>
        <w:br/>
        <w:t>ған. ХІП ғасырда жазылған «Қодекс Құуманикус» тілінде</w:t>
        <w:br/>
        <w:t>кілт парсы сөзі, ачқыч куман сөзі деп көрсетілген.</w:t>
        <w:br/>
        <w:t>Атауыз--үлкен қысқаш, ұстаның қызған темірді</w:t>
        <w:br/>
        <w:t>қысып ұстайтын құралы. Мыс.: әрбір ұста бүкенінде атауыз</w:t>
        <w:br/>
        <w:t>қолдан жасала береді. Қарақалпақша да осылай: атауыз.</w:t>
        <w:br/>
        <w:t>Әжептәуір-- жаман, нашар, ерсі, әдеттен тыс нәрсе;</w:t>
        <w:br/>
        <w:t>жарамсыз зат. Мыс.: жап-жақсы жігітке барды деп жүрген</w:t>
        <w:br/>
        <w:t>қарындасымыз әжептәуір біреуге кеткен екен ғой! Бұл сөздің</w:t>
        <w:br/>
        <w:t>әдебі тілімізде жағымды мағынада қолданылатыны белгілі,</w:t>
        <w:br/>
        <w:t>Өйткені оның түбірі ғажап (арап сөзі) пен тәуір (түркі сөзі)</w:t>
        <w:br/>
        <w:t>ғой! Қазақ тілінің батыс товорында, осыған керісінше, бұл</w:t>
        <w:br/>
        <w:t>жағымсыз ұғым беру үшін жұмсалады (осы сөздің мыс., Семей</w:t>
        <w:br/>
        <w:t>облысында айтылатын мағынасын салыстырып көріңіз). Қа-</w:t>
        <w:br/>
        <w:t>рақалпақ тілінде әжеп-тәуир сөзі бірде «таңғажайып» (ға-</w:t>
        <w:br/>
        <w:t>жап&gt;әжеп) деген мағына берсе, енді, бірде «ерсі» деген</w:t>
        <w:br/>
        <w:t>ұғым береді.</w:t>
        <w:br/>
        <w:t>Әтешкір--от көсеу үшін темірден жасалған қысқаш.</w:t>
        <w:br/>
        <w:t>Оны кейде оттемір, отқысқаш деп те атайды. Мыс: Бұрын</w:t>
        <w:br/>
        <w:t>ұста дүкені болған жерде әтешкір болмай қалмаушы еді.</w:t>
        <w:br/>
        <w:t>Бұл сөздің қалыптасу ерекшелігі жөнінде оқытушы Е. Әкішев</w:t>
        <w:br/>
        <w:t>жолдас мынадай түсініктеме береді. Оттемір не отқысқашты</w:t>
      </w:r>
    </w:p>
    <w:p>
      <w:r>
        <w:t>кейде қайда қойғанын білмей ұмытып қалған кісі ашуы кел-</w:t>
        <w:br/>
        <w:t>генде «әлгі аты өшкір қайда қалды!» дейді екен. Осыдан</w:t>
        <w:br/>
        <w:t>барын оны әтешкір деп атап кетсе керек”. Бұл сөз қарақал-</w:t>
        <w:br/>
        <w:t>мақ тілінде де әтешкир болып айтылады.</w:t>
        <w:br/>
        <w:t>" «Қазақ тіліндегі диалектілік ерекшеліктерді жинау бойынша сұрау-</w:t>
        <w:br/>
        <w:t>лықты» (1959 эк.) өз еркімен өте орынды толтырып, жазып жіберген Тақ-</w:t>
        <w:br/>
        <w:t>такөпір ауданындағы Ленин совхозының мұғалімі Ерқара Әкішев жолдасқа</w:t>
        <w:br/>
        <w:t>ұлкен рахмет айтамыз.</w:t>
        <w:br/>
        <w:t>173</w:t>
        <w:br/>
        <w:t>Берельден үш шақырым жерде Белдеу деген жер бар.</w:t>
        <w:br/>
        <w:t>Ол, шынында да, белдеу десе, белдеу дегендей, жотаны көл-</w:t>
        <w:br/>
        <w:t>денеңнен орай қазғап ор. Жергілікті халық белдеу монғол</w:t>
        <w:br/>
        <w:t>сөзі дейді. Біз оғап қосылмаймыз, бұл-- тюрк сөзі. Мұны</w:t>
        <w:br/>
        <w:t>кейбір адамдар эскер окоп ретінде қазған деседі. Ол дұрыс</w:t>
        <w:br/>
        <w:t>емес, өйткені таулы жерде онсыз да жасырынатын, не жасы-</w:t>
        <w:br/>
        <w:t>рына жүріп атысатын пана көп. Мұны бұрыпғы кезде аңды</w:t>
        <w:br/>
        <w:t>қамап аулау үшін қазған болу керек. Олай дейтін себебіміз --</w:t>
        <w:br/>
        <w:t>ордың бір шеті таудың биік жарына, екінші шеті құлама суға</w:t>
        <w:br/>
        <w:t>тіреледі, бұған түскен анның шығу-шықпауы екіталай. Ордың</w:t>
        <w:br/>
        <w:t>қай кезде қазылғаны белгісіз.</w:t>
        <w:br/>
        <w:t>Шыңғыстай селосы тұсында Марқахөлге асып кететін жол</w:t>
        <w:br/>
        <w:t>бар. Ол Ирек аталады. Жолдың аты оның өзіндік өзгешелігі-</w:t>
        <w:br/>
        <w:t>не байланысты қойылғап, ирек-ирек етіліп, тауды айнала,</w:t>
        <w:br/>
        <w:t>жоталарды көлбей салыпган. Иректің ұзындығы жүз километр</w:t>
        <w:br/>
        <w:t>шамасындай, Оны 1915--1916 жылдары Австрия тұтқында-</w:t>
        <w:br/>
        <w:t>ры салған49. Шапшыма дейтін өзен бар. Ол өте биікте, ат қи-</w:t>
        <w:br/>
        <w:t>налып, шапшып шығатын жерде. Сондықтан да оған Шапшы-</w:t>
        <w:br/>
        <w:t>ма деген ат қойылған.</w:t>
        <w:br/>
        <w:t>Сонымен бірге бұл аймакта орыс Тілінен алынған геогра-</w:t>
        <w:br/>
        <w:t>фиялык атаулар да жиі кездеседі. Мысалы, бұрын Белқа-</w:t>
        <w:br/>
        <w:t>рағай аталатын жер қазір Медведка делініп жүр.</w:t>
        <w:br/>
        <w:t>Бұл аудан тұрғындары шекараны жран дейді. Бұл--</w:t>
        <w:br/>
        <w:t>орысша граница сөзінің қысқарып, ықшамдалған түрі. Осы-</w:t>
        <w:br/>
        <w:t>дан алынған болуы керек, Қытай Халық Республикасының</w:t>
        <w:br/>
        <w:t>қазақтар тұратын жерінде Қран. деген өзен бар. Ол да шека-</w:t>
        <w:br/>
        <w:t>раға жақын жерде. Мүмкін, ол бір кезде табиғи шекара қыз-</w:t>
        <w:br/>
        <w:t>метін де атқарған болу керек.</w:t>
        <w:br/>
        <w:t>Бұл жерде Жонғария құлағаннан кейінде Қытай қа-</w:t>
        <w:br/>
        <w:t>рауылдары болған. Мұндай қарауылдар басқа біраз жерлер-</w:t>
        <w:br/>
        <w:t>де Жонғария үстемдік еткен кезде де болған. Осы қарауыл-</w:t>
        <w:br/>
        <w:t>дарға байланысты атаулар күні бүгінге дейін қолданылуда.</w:t>
        <w:br/>
        <w:t>Бұрын қазіргі Мало-Нарым селосының орнында Қытайдың</w:t>
        <w:br/>
        <w:t>Бас қарауылы. Большенарымда Орта Қарауылы, Усть-На-</w:t>
        <w:br/>
        <w:t>рымда Аяқ Қарауылы болған. Осы жерлерді жергілікті халық.</w:t>
        <w:br/>
        <w:t>қазіргі кезде де Бас Қарауыл, Орта Қарауыл, Аяқ Қа-</w:t>
        <w:br/>
        <w:t>рауыл деп ара-тұра айтыл қалады. Қытай қарауылдары Се-</w:t>
        <w:br/>
        <w:t>мей мен Шығыс Қазақстан облысының басқа жерлерінде де</w:t>
        <w:br/>
        <w:t>болған. Ондағы күзетшілер бір жылда бір рет ауыстырылып</w:t>
        <w:br/>
        <w:t>29 Бұл аймақта соғыс тұтқындарының күшін пайдалану патша әкімде-</w:t>
        <w:br/>
        <w:t>рінің ежелден келе жатқан әдеті еді. Мысалы, 1715 жылы Бухгольц Тоболь-</w:t>
        <w:br/>
        <w:t>скідең Ертісті өрлей шығады. Онлағы мақсаты -- Ертіс өзенінің бойын қа-</w:t>
        <w:br/>
        <w:t>ратып алып, онда бекіністер салу, Бухгольц ерткен көп қолдың ішінде ин-</w:t>
        <w:br/>
        <w:t>женерлік мамандығы бар шведтің тұтқын офицерлері де аз болмайды.</w:t>
      </w:r>
    </w:p>
    <w:p>
      <w:r>
        <w:t>(В. П. Пикитин. Исторический очерк Сомипалатинской области.-- Па-</w:t>
        <w:br/>
        <w:t>мятная книжка Семипалатинской области на 1897 г., Семипалатинск, 1897,</w:t>
        <w:br/>
        <w:t>стр. 147--148).</w:t>
        <w:br/>
        <w:t>488</w:t>
        <w:br/>
        <w:t>Топонимикалық атаулар жайында</w:t>
        <w:br/>
        <w:t>Бұл мандағы топонимикалық атаулар да ерекше назар</w:t>
        <w:br/>
        <w:t>аударарлық. Алтай тауларып бұрып монғол, калмак, ойрат,</w:t>
        <w:br/>
        <w:t>қытай, кейін орыс, казақ т. б. халықтар мекендегені тарихтан</w:t>
        <w:br/>
        <w:t>белгілі. Сондықтан географиялық атауларда монғал, қытай,</w:t>
        <w:br/>
        <w:t>тюрік, славян тілдерінің элементтері жиі кездеседі.</w:t>
        <w:br/>
        <w:t>Бұл өңірді мекендеген халық негізінен алғанда, мал ша-</w:t>
        <w:br/>
        <w:t>руашылығымен шұғылданды, аң аулаумен айналысты. Осы</w:t>
        <w:br/>
        <w:t>аймақ ру меп ру, халық пен халык арасындағы кескілескен</w:t>
        <w:br/>
        <w:t>сансыз көп соғыстар мен шайқастардың сахнасына да айнал-</w:t>
        <w:br/>
        <w:t>ған. Осындай жағдай оларды тұрған жерімен, айналадағы</w:t>
        <w:br/>
        <w:t>тау-тас, алыр-жоталармон барынша жақсы таныстырып тас-</w:t>
        <w:br/>
        <w:t>тагап, Сондықтан мұндағы кіші-гірім сай-сала мен тоғайлар-</w:t>
        <w:br/>
        <w:t>дың да, асқар биік таулар мен төбелердің де аты бар. Қысқа-</w:t>
        <w:br/>
        <w:t>сы, бұл жақтап аты жоқ, географиялық айдар тағылмаған</w:t>
        <w:br/>
        <w:t>жерді кездестіру өте қиып.</w:t>
        <w:br/>
        <w:t>Қазақша Арасан, орысша Рахмановские ключи деп атала-</w:t>
        <w:br/>
        <w:t>жын жер бар. Бұл - Арасан курорты. Арасан туралы көрнек-</w:t>
        <w:br/>
        <w:t>ті ғалымдардың еңбектерінде дс бай материал бар. Осындай</w:t>
        <w:br/>
        <w:t>галымдардың бірі 1895 жылғы авғустың бесінен кетісіне</w:t>
        <w:br/>
        <w:t>дейін Апрасанда болған Томск университетінің профессоры,</w:t>
        <w:br/>
        <w:t>белгілі географ В. В, Сапожішков еді. Ол кісі былай деп</w:t>
        <w:br/>
        <w:t>жазды: «Предстанляя меликам судить относительно лечебно-</w:t>
        <w:br/>
        <w:t>го значения Рахмановских источников, не могу не отметить</w:t>
        <w:br/>
        <w:t>громадной популяриости их среди Алтайского населения, не</w:t>
        <w:br/>
        <w:t>В 1746 г. умирает джұнгарекий хан Галдан-Цырен, при котором джун-</w:t>
        <w:br/>
        <w:t>гары достигли апогоя ездего могушества, сильно стеснив киргиз-кайсацкне</w:t>
        <w:br/>
        <w:t>орды, а а 1756 г. Джушгария была уже совершенио стсрта с лица эсмли и</w:t>
        <w:br/>
        <w:t>өз былого могушествсиногв госуларстиа осталось одно лишь название.</w:t>
        <w:br/>
        <w:t>Причиной такого быстрого перехода лжунгар өт могушества к полному</w:t>
        <w:br/>
        <w:t>нстреблоенио были междоусобия отлельных джүнтарских владстелей. Эти</w:t>
        <w:br/>
        <w:t>нс, остапшись после смерти Галдан-Цыропа, никсмне сдержпвасмыс</w:t>
        <w:br/>
        <w:t>н каждый стремясь захватить власть повелитоля над всей страной, самн</w:t>
        <w:br/>
        <w:t>подготовили финал политичсского сушествования Джуцгар. Главнсйшим</w:t>
        <w:br/>
        <w:t>винавником этого был Амурсана. Поссорившиеь с соперником своим Даһа-</w:t>
        <w:br/>
        <w:t>швем, он В 1754 г. призиал себя полланным Китая и просил у императора</w:t>
        <w:br/>
        <w:t>Цинь-Луня себе помоши против Давация. Император прииял в числа своих</w:t>
        <w:br/>
        <w:t>подданпых Амурсана н отправил &lt; ним сильнос войско, но не дЛя барһбы</w:t>
        <w:br/>
        <w:t>і, Дазацисм, а ДЛЯ таго, чтойы окопчатсльо покарить джұнгар, тақ ДОЛГО</w:t>
        <w:br/>
        <w:t>беспокониших Қитай сванмн набстампи,</w:t>
        <w:br/>
        <w:t>Жоеланне Боғдахана было т точности исполнено, и уже һ 1756 т. Джун-</w:t>
        <w:br/>
        <w:t>гарин Іс сушествовало. Когда Амурсана понял, как жестоко он ошибся,</w:t>
        <w:br/>
        <w:t>иадеясь на қитайцев, то выступил зашитииком Джунгарии и повол борьбу</w:t>
        <w:br/>
        <w:t>с китайиами, но был нмн разбит и скрылея в Сибири, а в следуюицем году</w:t>
        <w:br/>
        <w:t>умер в Табольеке от оспы, Другой же, Тайша Шеренг, с 10000 кнбиток 6с-</w:t>
        <w:br/>
        <w:t>жал на Волғу, что н послужило поволом к прекрацению Бсех сношений</w:t>
        <w:br/>
        <w:t>Қигая с Боссией до 1771 Г., когла эти кибитки переселились в Китай («Па-</w:t>
        <w:br/>
        <w:t>МЯтнаЯ кпижка Семнпалатинской области ива 1897 г,», Семипалатинск,</w:t>
        <w:br/>
        <w:t>1897, стр. 154-156)</w:t>
      </w:r>
    </w:p>
    <w:p>
      <w:r>
        <w:t>190</w:t>
        <w:br/>
        <w:t>(бір, жалғыз мәнінде), хай (ауыл мәнінде)%2 сөздер болуы</w:t>
        <w:br/>
        <w:t>ықтимал. Сонымен қорыта келгенде, Қоңқай бір, жалғыз</w:t>
        <w:br/>
        <w:t>ауыл, ен жатқан жеке ел деген мағынадан алынды ма деп ой-</w:t>
        <w:br/>
        <w:t>лауға болады. Бұл географиялық термин -- тау Мен өзен аты.</w:t>
        <w:br/>
        <w:t>Осы өзен бойында, немесе тау бөктерінде бір ғана ауыл оты-</w:t>
        <w:br/>
        <w:t>руы да мүмкінзз,</w:t>
        <w:br/>
        <w:t>Қазақтар сары нохай атайтын асу бар. Бұл да өз шешімін:</w:t>
        <w:br/>
        <w:t>монғол тілінен табатын географиялық термин: Сариц-- қн-</w:t>
        <w:br/>
        <w:t>сық, немесе соқырз% нохой - ит35, Сонымен бұл монғол тілін--</w:t>
        <w:br/>
        <w:t>дегі қисық ят, не соқыр ит деген мағынадағы сөз тіркесі.</w:t>
        <w:br/>
        <w:t>Сөз болып отырған аудан бұрын Шыңғыстай болысы.</w:t>
        <w:br/>
        <w:t>Шыңғыстай ауданы болып аталғаны жоғарыда әңгіме етілді.</w:t>
        <w:br/>
        <w:t>Қазір де мұнда Шыңғыстай селосы, Шыңғыстай атындағы;</w:t>
        <w:br/>
        <w:t>мектеп бар. Ол-- 1907 жылдан бері жұмыс істеп келе жатқан,</w:t>
        <w:br/>
        <w:t>Қазақстанда ашылған бірінші мектептердің бірі. Қазақстан-</w:t>
        <w:br/>
        <w:t>ның көрнекті ғалымы проф. Сәрсен Аманжолов пен қоғам</w:t>
        <w:br/>
        <w:t>қайраткері Қиса Тойғанбаев осы мектепте оқып білім алған</w:t>
        <w:br/>
        <w:t>болатын. Сұлтанмахмұт Торайғыров 1914-1915 оқу жылында:</w:t>
        <w:br/>
        <w:t>Шыңғыстай мектебінің оқытушысы болып қызмет істеген. Ел</w:t>
        <w:br/>
        <w:t>аузындағы мәліметке қарағанда, ол осында жүріп «Қамар:</w:t>
        <w:br/>
        <w:t>сұлу» романын жазады.%</w:t>
        <w:br/>
        <w:t>Ал, енді Шыңғыстай сөзінің этимологиясына келейік. Ол.</w:t>
        <w:br/>
        <w:t>бұрын Шәңістай деп аталатын. Бұл жерде Шәңіс деген түбі-</w:t>
        <w:br/>
        <w:t>нен басына дейін буын-буын болып келетін ағаш көп өседі.</w:t>
        <w:br/>
        <w:t>Шеәңістен таяқ жасалады. Жергілікті халық шәңіс монғол сө-</w:t>
        <w:br/>
        <w:t>зі дейді. Шынында монғол тілінде цангисі?, цәнгис жимс3%--</w:t>
        <w:br/>
        <w:t>деп қышқыл дәмді, қызыл жидекті ағаш тұқымдас өсімдікті</w:t>
        <w:br/>
        <w:t>(клюква) айтады. Ал, тай сөзінің таулы орман деген мағына-</w:t>
        <w:br/>
        <w:t>дағы тайғадан алынғандығы жоғарыда айтылды.</w:t>
        <w:br/>
        <w:t>82 Монгол-орос толь, М., 1957, стр. 121, 272.</w:t>
        <w:br/>
        <w:t>% Бұл сөздің этималогиясы туралы Н. И, Баяндин былай дейді: «По-</w:t>
        <w:br/>
        <w:t>народным преданиям, название горы Қонхай связано с именем легендарно-</w:t>
        <w:br/>
        <w:t>го калмыцкҡого богатыря Қонхай, выдержавшего натиск казахов. Наконец,.</w:t>
        <w:br/>
        <w:t>он был взят в Плен казахскими батырами, а тору стали ңазывать его име-</w:t>
        <w:br/>
        <w:t>нем в знак упорства героя» (ІН. И, Баяндин. О некоторых казахских гео-</w:t>
        <w:br/>
        <w:t>графических названиях Восточного и Центрального Қазахстана. -- Вестник.</w:t>
        <w:br/>
        <w:t>АН ҚазССР, 1949, Хе 4 (49), стр. 89). Біз де бұл әңгімені Шығыс Қазақстан-</w:t>
        <w:br/>
        <w:t>да болғанда халық аузынан естіген едік. Бірақ бұл ғылымн этимологиядан-</w:t>
        <w:br/>
        <w:t>гөрі халықтық этимологияға жақын.</w:t>
        <w:br/>
        <w:t>34 Монгол-орос толь, М., 1957, стр. 121, 572.</w:t>
        <w:br/>
        <w:t>% Орос-монгол толь, Уланбатар, 1942, стр. 348. й</w:t>
        <w:br/>
        <w:t>% С. Торайғыровты көрген, онымен бірге болған қарттар былай дейдіс</w:t>
        <w:br/>
        <w:t>Сұлтанмахмұт Ережепов Әбдікерім деген кісінің қызына (аты Бағила) ға-</w:t>
        <w:br/>
        <w:t>шық болады. Әкесі кедей деп Бағиланы Сұлтанмахмұтқа бергісі келмейді.</w:t>
        <w:br/>
        <w:t>Қыз да Сұлтанмахмұтты ұнатады. Ақыры, Әбдікерім Бағиланы қазірге</w:t>
        <w:br/>
        <w:t>Қошағаш ауданындағы Айсұлтан деген бай, дәулетті кісіге беріп жібереді.</w:t>
        <w:br/>
        <w:t>«Қамар сұлу» романы, біздіңше осы сюжетке құрылған.</w:t>
        <w:br/>
        <w:t>37 Монгол-орос толь, М., 1987, сгр. 604.</w:t>
      </w:r>
    </w:p>
    <w:p>
      <w:r>
        <w:t>% Орос-монгол толь, Уланбатар, 1942, стр. 126.</w:t>
        <w:br/>
        <w:t>Көпек-- төбет ит. Мыс: Былтыр біздің дау бір көпегі-</w:t>
        <w:br/>
        <w:t>міз болған еді, шіркін, несін айтасын, ол тұрғанда қой соңын-</w:t>
        <w:br/>
        <w:t>да жүрудің де керггі жоқ еді ғой. Қарақалпакша кішкене-</w:t>
        <w:br/>
        <w:t>итті көлек дейді. Бірсылыра түркі тілдерін былай қойғанда,</w:t>
        <w:br/>
        <w:t>белгілі көне қыпшақ тілдерінің кейбір ескерткіштерінде мы-</w:t>
        <w:br/>
        <w:t>салы, 1245 ж. құрастырылған белгілі «Түркіше-арапша</w:t>
        <w:br/>
        <w:t>сөздікте», бұл сөз «21 «А, 7 (арапша аудармасы -АӘТ</w:t>
        <w:br/>
        <w:t>«ӨзРІ) деп жазылған. Орыс тіліндегі собака сөзінің.</w:t>
        <w:br/>
        <w:t>этимологиясын зерттеуші ғалым О. Н. Трубачев мынадай</w:t>
        <w:br/>
        <w:t>бір жаңа пікір айтады: «Вопрос о вероятности происхожде-</w:t>
        <w:br/>
        <w:t>ния слова собака еше не решен Т... В связи с этим представ-</w:t>
        <w:br/>
        <w:t>ляет интерес название собаки, известное в ряде тюркских</w:t>
        <w:br/>
        <w:t>языков и диалектов огузской и кыпчакской групл: тур. кбрйк,</w:t>
        <w:br/>
        <w:t>сюда же имя собственное Кобяк, половецкий хан («Слово о</w:t>
        <w:br/>
        <w:t>полку Игореве»), из кбейк (собака). В большинстве тюркских</w:t>
        <w:br/>
        <w:t>языков распространено другое название собаки ,-И, уі.</w:t>
        <w:br/>
        <w:t>Слово кбайк (собака) признается как будто изолированным Б</w:t>
        <w:br/>
        <w:t>тюркских языках, но его древность не вызыВает сомнений, и</w:t>
        <w:br/>
        <w:t>оно употреблялось, по-видимому, в языке тюркских племен, с</w:t>
        <w:br/>
        <w:t>давних пор соприкасавшихся со славянами на востоке Һ..1.</w:t>
        <w:br/>
        <w:t>Мы лозволим себе высказать предварительную гипотезу, что</w:t>
        <w:br/>
        <w:t>слово зобайа проникло в восточнославянские И некоторые-</w:t>
        <w:br/>
        <w:t>западнославянские диалекты из тюрк. кбвік (собака). Обший</w:t>
        <w:br/>
        <w:t>фонетический облик тюркского слова н сейчас чрезвылайно-</w:t>
        <w:br/>
        <w:t>напоминает слав. зобайа (.. 1»?. Әңгіме болып отырған көлек</w:t>
        <w:br/>
        <w:t>сөзінің көне қыпшақ тілдеріне тән екендігін Қ. Менгестін өз</w:t>
        <w:br/>
        <w:t>еңбегінде атап өтетіндігін автор осы жерде дәлелге келтіреді.</w:t>
        <w:br/>
        <w:t>Біздің ойымызша, ертеден бері ескіліктің көзіндей сақталып</w:t>
        <w:br/>
        <w:t>келе жатқан көлек сөзінін собака деген сөздің жасалуына</w:t>
        <w:br/>
        <w:t>септігі тисе тиген де шығар, кім біледі.</w:t>
        <w:br/>
        <w:t>Қызалақ-- қыз, қыз бала, жас қыз (13-14 жасқа</w:t>
        <w:br/>
        <w:t>дейінгі). Мыс.: бір-екі қызалақтың бетіне қарап отырған жағ-</w:t>
        <w:br/>
        <w:t>дайымыз бар, қосшым. Қызалақ қарақалпақ тілінде де осы</w:t>
        <w:br/>
        <w:t>мағынада қолданылады.</w:t>
        <w:br/>
        <w:t>Мәнет-- ақша, сом. Мыс.: Мойнақтан Үргіге дейін паро-</w:t>
        <w:br/>
        <w:t>ходтың билеті 10 мәнет тұрады. Басқа тілдерде бұл сөз, қара-</w:t>
        <w:br/>
        <w:t>қалпақ тіліндегідей, жуан айтылады: манат.</w:t>
        <w:br/>
        <w:t>Масатемір-- темірден істелген көсеу. Мыс,: Масатве-</w:t>
        <w:br/>
        <w:t>Мірдің ең бір жақсы жері -- таба нан жапқанда ғой, шіркін!</w:t>
        <w:br/>
        <w:t>Наш ар--әйел, әйел адам. Мыс: осы күні нашарлар</w:t>
        <w:br/>
        <w:t>соғыс кезіндегідей қол жұмысын істемейтін болды. Қызалақ</w:t>
        <w:br/>
        <w:t>дегеннің орнына кейде нашар бала деп те айтыла береді.</w:t>
        <w:br/>
        <w:t>%0.Н.Трубачев. Происхождение названий домашних животных в</w:t>
        <w:br/>
        <w:t>славянеких языках. М., 1960, стр. 32-34.</w:t>
        <w:br/>
        <w:t>175-</w:t>
        <w:br/>
        <w:t>Шылауыш-- кимешек және оның сыртынан орайтын</w:t>
        <w:br/>
        <w:t>орамал. 2.</w:t>
      </w:r>
    </w:p>
    <w:p>
      <w:r>
        <w:t>Сым--шалбар. Сым сөзін, кәбінесе, қарт кісілер жиі қол-</w:t>
        <w:br/>
        <w:t>данады. Бұл осы тұрғыдан алып қарағанда, көнерген сөздер</w:t>
        <w:br/>
        <w:t>қатарына жаталы.</w:t>
        <w:br/>
        <w:t>Бас орамал-- орамал; Біздерде бас орамалды әйел-</w:t>
        <w:br/>
        <w:t>Зер тартады.</w:t>
        <w:br/>
        <w:t>Тон-тонау--ат-тон, сыйлық. )</w:t>
        <w:br/>
        <w:t>Тана-- көйлектің ақ түймесі, оның үлкені де, кішісі де</w:t>
        <w:br/>
        <w:t>тана деп аталады.</w:t>
        <w:br/>
        <w:t>Ұй шаруашылығы мен әр түрлі бұйымдар</w:t>
        <w:br/>
        <w:t>жөніндегі сөздер</w:t>
        <w:br/>
        <w:t>Ыстық ұй--үйдің киіз үйден басқа түрі, Яғни кір-</w:t>
        <w:br/>
        <w:t>ліштен, агаштан салынған үйлер.</w:t>
        <w:br/>
        <w:t>Үй жию-- үй салу, үйді тұрғызу үшіп ағаш пен кірпіш-</w:t>
        <w:br/>
        <w:t>тен қалап көтеру. Әдеби тіл тұрғысынан қарағанда, үй жию</w:t>
        <w:br/>
        <w:t>тіркесі үй ішіндегі төсек-орын, көрпе-жастық т. б. бұйымдар-</w:t>
        <w:br/>
        <w:t>ды роттеп өз орындарына кою магынасын береді.</w:t>
        <w:br/>
        <w:t>Бұл ахланда тошаланы ас үй, ауыз ұй деп атайды. Ол кей-</w:t>
        <w:br/>
        <w:t>де от жақаил доп те аталады. Шошала, тошала диалектизмде-</w:t>
        <w:br/>
        <w:t>рі мұпла кездеспейді.</w:t>
        <w:br/>
        <w:t>Қос үй--екі бөлмелі үй: оларда бұрым қос үй бар еді,</w:t>
        <w:br/>
        <w:t>енді оны төрт бөлмеді етті.</w:t>
        <w:br/>
        <w:t>Сепке, сейне--ауыз үй, кіре берістегі бөлме.</w:t>
        <w:br/>
        <w:t>Фанера бұл аймақта қамыс, қамыс тақтай, қамыс жәшік</w:t>
        <w:br/>
        <w:t>деп неше түрлі аталады.</w:t>
        <w:br/>
        <w:t>Жапма неш-- айналмалы орысша салынған пеш,</w:t>
        <w:br/>
        <w:t>Тастың күлі, ақ топырақ-- известь, әк: бізге</w:t>
        <w:br/>
        <w:t>үйді әктеуее тастың күлі керек сді.</w:t>
        <w:br/>
        <w:t>Тиек--есіктің ілгегі: омың есігі тиектеулі тұр.</w:t>
        <w:br/>
        <w:t>Бішік-- қамшы. Қамшының сарыала деген де түрі</w:t>
        <w:br/>
        <w:t>бар, бұл үлкеп қамшы,</w:t>
        <w:br/>
        <w:t>Сапалақ--қайметы жалғай салған қамшы, оған</w:t>
        <w:br/>
        <w:t>жалғап ұзартға, ол бишік деп аталады: арба айдауға сала-</w:t>
        <w:br/>
        <w:t>лақ таба алмай отырмын.</w:t>
        <w:br/>
        <w:t>Шербек--қол ара. Онч ара темір, пышқы деп те атай-</w:t>
        <w:br/>
        <w:t>Зы.</w:t>
        <w:br/>
        <w:t>Най-- мүштек: шылымды наймен тартқан жақсы,</w:t>
        <w:br/>
        <w:t>Лампаның шарблгы--ламланың, шамның темірі-</w:t>
        <w:br/>
        <w:t>ніш жоғаргы экиегі,</w:t>
        <w:br/>
        <w:t>Тошала--ағаш басына шығатын қарақат тәрізді же-</w:t>
        <w:br/>
        <w:t>міс, ағашты, тікенді болады.</w:t>
        <w:br/>
        <w:t>Иін ағаш бұл жерде мөйин ағаш деп аталады, аратұра</w:t>
        <w:br/>
        <w:t>күйенте сән де қолданылады.</w:t>
      </w:r>
    </w:p>
    <w:p>
      <w:r>
        <w:t>208</w:t>
        <w:br/>
        <w:t>)</w:t>
        <w:br/>
        <w:t>Тартпа-- шалғы, белорақ: тартпасыз шөпке барудың</w:t>
        <w:br/>
        <w:t>да керегі жоқ.</w:t>
        <w:br/>
        <w:t>Сеп-- шынжыр. Бұл орыс тілінің шепь сөзінен алыңған</w:t>
        <w:br/>
        <w:t>болуы тиіс.</w:t>
        <w:br/>
        <w:t>Қаза болған кісіні орап шыгаратын, бір жола соған ар-</w:t>
        <w:br/>
        <w:t>налған сырмақ болады. Ол ақырет сырмақ деп аталады.</w:t>
        <w:br/>
        <w:t>Самовардың кампоркасы бұл жерде ҡампорке, кампор</w:t>
        <w:br/>
        <w:t>деп екі түрлі айтылады. Оңтүстік облыстарда кездесетін кем-</w:t>
        <w:br/>
        <w:t>тірек диалектизмі мұнда жоқ.</w:t>
        <w:br/>
        <w:t>Берлеңке мылтық--дара оқпен атылағын мыл-</w:t>
        <w:br/>
        <w:t>тық.</w:t>
        <w:br/>
        <w:t>Баспа-- аңды бастырып ұстайтын құрал.</w:t>
        <w:br/>
        <w:t>Айыр агаш--айыр. Мұны кей аудандарда бесақа</w:t>
        <w:br/>
        <w:t>деп атайды. Іргелес жатқан Марқакөл ауданында бұл бесақа</w:t>
        <w:br/>
        <w:t>деп аталады. Қатонқарағайда туып, Марқакөлде 15 жыл қыз-</w:t>
        <w:br/>
        <w:t>мет істеген Садық Түкебаев аксақалдың айтуына қарағанда,</w:t>
        <w:br/>
        <w:t>асы екі аудан тұрғындары тіліпде де өзара ерекшелік бар.</w:t>
        <w:br/>
        <w:t>Сал мойнақ пышақ--қолдан жасалган жезден</w:t>
        <w:br/>
        <w:t>сақинасы бар пышақ.</w:t>
        <w:br/>
        <w:t>Қапты мөшек леп атайды. Бұл орысша мешок сөзіпен</w:t>
        <w:br/>
        <w:t>алынған,</w:t>
        <w:br/>
        <w:t>Мескей-- кострюля: төр алдында бір мескей сүт тұр.</w:t>
        <w:br/>
        <w:t>Қапшық--арчымақ, теріден жасалған, түймелі, баулы</w:t>
        <w:br/>
        <w:t>қоржын.</w:t>
        <w:br/>
        <w:t>Қомыт--қамыт: мынау қолыт қоятын үйшік.</w:t>
        <w:br/>
        <w:t>Бедре--шелек. Орыс тіліпен алынған. Шелекті кәтел</w:t>
        <w:br/>
        <w:t>дсп те атайды.</w:t>
        <w:br/>
        <w:t>Ләгеөн--кір жуатын ыдыс, шылапшын.</w:t>
        <w:br/>
        <w:t>Құлақбас--тұтқалы, ақ стакан. Бұл құлақшын деп те</w:t>
        <w:br/>
        <w:t>аталады.</w:t>
        <w:br/>
        <w:t>Лес-- терт бұрышты тапа.</w:t>
        <w:br/>
        <w:t>Науа арба-- жәшікті арба: науа арба өте ыңғай-</w:t>
        <w:br/>
        <w:t>ды ғой.</w:t>
        <w:br/>
        <w:t>Декет йышақ--өтпес үлкен пышак.</w:t>
        <w:br/>
        <w:t>Мәшін-- машина: мәшін бар неше түрлі бұрамалы,</w:t>
        <w:br/>
        <w:t>отырмыз аз әңгіме құрағалы (Борти ақып).</w:t>
        <w:br/>
        <w:t>Құж-- қисық, қырсық, бері жығыл десе, ары жығыла-</w:t>
        <w:br/>
        <w:t>тып кігі. Қужбысың деген мәтел де бар.</w:t>
      </w:r>
    </w:p>
    <w:p>
      <w:r>
        <w:t>Саптыаяқ-- қымыз ішетіп ыдыс. Сабы болуыма бай-</w:t>
        <w:br/>
        <w:t>ланысты алынған алау.</w:t>
        <w:br/>
        <w:t>Керекавп- малшылардың төл салып жүретін қоржы-</w:t>
        <w:br/>
        <w:t>ШЕВ</w:t>
        <w:br/>
        <w:t>Мосы--ұш аяқты ошақ, Бұл алып жүруге өте қолайлы</w:t>
        <w:br/>
        <w:t>болады.</w:t>
        <w:br/>
        <w:t>Қошаба-- шананың бір түрі. Орыс тілінеп алынған</w:t>
        <w:br/>
        <w:t>сөз.</w:t>
        <w:br/>
        <w:t>210</w:t>
        <w:br/>
        <w:t>деп айтқан болатын”, Н, А. Аристов керей сөзі Саян тауы-</w:t>
        <w:br/>
        <w:t>ның солтүстік жағындағы Уда өзенінің бір саласы. Керейден</w:t>
        <w:br/>
        <w:t>алынған дейді. Бұл антор өз пікірін былай дәлелдейді: Бұрын</w:t>
        <w:br/>
        <w:t>ру. тайпа аттары олардың кешіп-конып жүретін жеріне (ал-</w:t>
        <w:br/>
        <w:t>қап, өзен, көл т. б.) байланысты қойылған. Ондай атаулар</w:t>
        <w:br/>
        <w:t>мен терминдерді казіргі тілдің материалымен түсіндіру</w:t>
        <w:br/>
        <w:t>қиын. Сондай-ақ, алтайлар да күні бүгінге дейін өздерін өзен</w:t>
        <w:br/>
        <w:t>аттарымен атайлы?. Осы жердеп (Кирей өзеші бойынан)</w:t>
        <w:br/>
        <w:t>олар оңтүстікке қарай жылжығанда, казіргі Монғолия терри-</w:t>
        <w:br/>
        <w:t>ториясыпа келін, мұнда рулар олағының басында болып!</w:t>
        <w:br/>
        <w:t>оған ұйытқы балған.</w:t>
        <w:br/>
        <w:t>АУДАН ТҰРҒЫНДАРЫ ТІЛІНДЕГІ ЖЕРГІЛІКТІ</w:t>
        <w:br/>
        <w:t>ЕРЕКШЕЛІКТЕР ТУРАЛЫ</w:t>
        <w:br/>
        <w:t>Аудан тұрғындарш Қазақстаның басқа жеріндегі халық-</w:t>
        <w:br/>
        <w:t>нен салыстырғанда, алтайлармен, монғолдармен, қытайлар-</w:t>
        <w:br/>
        <w:t>мен берік қарим-қатыйаста болады. Екінші жағынан, Ертіс-</w:t>
        <w:br/>
        <w:t>тін аргы жағына шығып басқа қазақ рулармпан оқшаула-</w:t>
        <w:br/>
        <w:t>пын оңашаланады. Бұл жагдай тілде жергілікті ерекшелік</w:t>
        <w:br/>
        <w:t>пен алсон Тілден азды-көпті ауытқушылықты тудырмай қой-</w:t>
        <w:br/>
        <w:t>майды.</w:t>
        <w:br/>
        <w:t>Бұрынги Катонқарағай ауданыпда тұратын қазақтарда</w:t>
        <w:br/>
        <w:t>кездесетіп диалектілік ерекшеліктер тілдің фонетикалык.</w:t>
        <w:br/>
        <w:t>грамматикалық жапе лексикалық жағын түгел қамтиды.</w:t>
        <w:br/>
        <w:t>Фонетикалық ерекшеліктер жайында</w:t>
        <w:br/>
        <w:t>Казак әдеби тіліндегі монофтойт а дыбысы бұл говорда</w:t>
        <w:br/>
        <w:t>жипшкеріп айтылады: атғы жәрәттім --атты жараттым, бап-</w:t>
        <w:br/>
        <w:t>тадым; шәрші -- шаршы; жарім-- жарым; тәу теке - тау</w:t>
        <w:br/>
        <w:t>теке) жоңг -- жаңа, қазір; шаш - шаш; ә0Ю-- аю; шәршәл --</w:t>
        <w:br/>
        <w:t>шаршап; жәрәйді - жарайды: тәй торі-- тай тері, мәйдә -</w:t>
        <w:br/>
        <w:t>майла; жәртісі -- жартысы т. 6. Мұндай құбылыс тек сөздің</w:t>
        <w:br/>
        <w:t>түбірінде гана емес, оған қосылган жұрпақ, жалғаулардан да</w:t>
        <w:br/>
        <w:t>байқалады: шәршесен -- шаршаған; жәңеше -- жаңаша;</w:t>
        <w:br/>
        <w:t>шәршілі -- шаршылы, әюлі-- аюлы; нәшерлеу- пашарлау</w:t>
        <w:br/>
        <w:t>т. 6. Бұл келтірілген мысалдардан екінші, үшінші буындар-</w:t>
        <w:br/>
        <w:t>дагы а дауыстысы ә дыбысына смес, е-ге айналып айтылаты-</w:t>
        <w:br/>
        <w:t>ны байқалады. Сондай-ақ әдеби тілдегі жаңқа сөзі Қошағаш,</w:t>
        <w:br/>
        <w:t>ЯҒОП. Потанин, Онерки северо-залалиой Монголин, Вып. 2. СП8,</w:t>
        <w:br/>
        <w:t>1881, стр. 2.</w:t>
        <w:br/>
        <w:t>Алтай атауы бұл халыққа Алтай тауын мекен еткейліктен берілген.</w:t>
      </w:r>
    </w:p>
    <w:p>
      <w:r>
        <w:t>ЗЫ, А Аристов. Заметки об этническом составе тюпкских племен</w:t>
        <w:br/>
        <w:t>и наролиастей н сведенія 06 их численности. СПӨ., 1897, стр. 80.</w:t>
        <w:br/>
        <w:t>194</w:t>
        <w:br/>
        <w:t>қында да найман руының барлығын атап көрсетті9. Алтай</w:t>
        <w:br/>
        <w:t>халқының құрамында қыпшақ, қара найман, көгіл найман</w:t>
        <w:br/>
        <w:t>рулары кездеседі."!</w:t>
        <w:br/>
        <w:t>Бірер сөз керей туралы. Керей Абақ дегеп әйелге үйлене-</w:t>
        <w:br/>
        <w:t>ді. Керейден Ашамайлы туады. Ашамайлы үш жасқа тол-</w:t>
        <w:br/>
        <w:t>ғанда Керей қаза болады. Абақ ақылды, көрікті кісі екен.</w:t>
        <w:br/>
        <w:t>Сондықтап жесірімізді ешқайда жібермейміз деп әмеңгерлері</w:t>
        <w:br/>
        <w:t>Арғын, Найман, Уақ таласады. Абақ олардың ешқайсысына</w:t>
        <w:br/>
        <w:t>да шықпай Ашамайлыны алып төркініне кетіп қалады. Бірі-</w:t>
        <w:br/>
        <w:t>не шықсам біршің көңілі қалады деп ойлайды. Осында ол</w:t>
        <w:br/>
        <w:t>басқа кісіге тұрмысқа шығып, одап Молқы Самай, Сарыбас,</w:t>
        <w:br/>
        <w:t>Жәдік, Жәнтекей, Қазыбек, Шеруші деген жеті ұл туады.</w:t>
        <w:br/>
        <w:t>Бір күні Абақ атасынан Ашамайлыны ел-жұртына апаруға</w:t>
        <w:br/>
        <w:t>рұқсат сұрайды. Сопымен Абақ жолға шығады. Бұл кезде</w:t>
        <w:br/>
        <w:t>қазақ пеп қалмақ арасында қиян-кескі соғыс болып жатыр</w:t>
        <w:br/>
        <w:t>скен. Сондықтан Абақ жолдап төрт бала тауып алады.</w:t>
        <w:br/>
        <w:t>Оның біреуіне мойны шидей өте арық болғандықтан, Ши-</w:t>
        <w:br/>
        <w:t>мойын деген ат қояды, Екінші баланын атым Шұбарайғыр</w:t>
        <w:br/>
        <w:t>қояды. Тастан тауып алғандықтан, үшіншісінін атын Тасбике</w:t>
        <w:br/>
        <w:t>кояды. Біргуінің атын Ғабдолла ақсақал ұмытыпты. Соны-</w:t>
        <w:br/>
        <w:t>мен барлығы он екі таңбалы керей болды. Ғабекешшің айтум-</w:t>
        <w:br/>
        <w:t>на қараганда, пағыз, шып керей Ашамайлы. Олар Петро-</w:t>
        <w:br/>
        <w:t>павловек жағында тұрады.</w:t>
        <w:br/>
        <w:t>Бұл өңірге керейлер келгелі, Зұргамбаев Әлин ақсақал-</w:t>
        <w:br/>
        <w:t>дың айтуына қараганла, 55--96 жыл өтіпті. Осы кезде Мон-</w:t>
        <w:br/>
        <w:t>ғолияда тұратын Қиюбай мен Ақтай елі (екеуі де керейлер)</w:t>
        <w:br/>
        <w:t>азара барымталасып соғысады. Нәтижеле Қиюбай елі жеңі-</w:t>
        <w:br/>
        <w:t>ліп, Жазатыр мей Қатонқарағайға қойыс аударады. Содан</w:t>
        <w:br/>
        <w:t>бері Қиюбай елі осында тұрып, қазір Найман арасына сіңісті</w:t>
        <w:br/>
        <w:t>болып кеткен,</w:t>
        <w:br/>
        <w:t>Кейбір тарихи деректерде Қерей мен Уақ біріктіріліп,</w:t>
        <w:br/>
        <w:t>Уақ-Керей болып аталады,2 Керей туралы да проф. С. Амая-</w:t>
        <w:br/>
        <w:t>жоловтың жоғарида сөз болған еңбегінде көптеген құнды</w:t>
        <w:br/>
        <w:t>материалдар келтірілгенбз,</w:t>
        <w:br/>
        <w:t>Керей туралы Шоқан Уәлиханов мынандай мәліметтер бо-</w:t>
        <w:br/>
        <w:t>реді.</w:t>
        <w:br/>
        <w:t>«В царствованно Ботапдата (Известия визапт. истариков,</w:t>
        <w:br/>
        <w:t>ч. 4, стр. 194) Найманы, Джаланры п Керейты были ияроды</w:t>
        <w:br/>
        <w:t>монтольские, по свидетельству восточных Историков, и имели</w:t>
        <w:br/>
        <w:t>9, Валиханов Избранныс произведения, Алма-Ата, 1958,</w:t>
        <w:br/>
        <w:t>стр, 527-543.</w:t>
        <w:br/>
        <w:t>ШЕ .П.Поталпов,. Очерки по история алтайисв, Новосибирск, 1948,</w:t>
        <w:br/>
        <w:t>стр. 255-258.</w:t>
        <w:br/>
        <w:t>4 А. Левшян. Олнсатше киргиз-қазачьих или қиргиз-кайсаксинх</w:t>
        <w:br/>
        <w:t>орд ов степей. Ч. ІІ, СПб. 1832, стр. 9.</w:t>
        <w:br/>
        <w:t>6 С. Амаңжолав. Вопросы диалектологии и нетори! қазахского</w:t>
        <w:br/>
        <w:t>языка, Алма-Ата, 1950, стр. 9--16, 46-52, 91--98.</w:t>
      </w:r>
    </w:p>
    <w:p>
      <w:r>
        <w:t>192</w:t>
        <w:br/>
        <w:t>Кем дегенде, аз дегенде сияқты сөз тіркестерінің орнына</w:t>
        <w:br/>
        <w:t>кем салсаң айтылады: Кем салсаң күніне жүз машина өтеді.</w:t>
        <w:br/>
        <w:t>Сонымен біз аудан тұрғындары тіліндегі басты-басты фоне-</w:t>
        <w:br/>
        <w:t>тикалық және грамматикалық ерекшеліктерді сыпаттап өт-</w:t>
        <w:br/>
        <w:t>тік. Оларды анықтаудың қазақ тілінің диалектологиясы</w:t>
        <w:br/>
        <w:t>үшін азды-көпті пайдасы болар деп ойлаймыз.</w:t>
        <w:br/>
        <w:t>Лексикалық ерекшеліктер жөнінде</w:t>
        <w:br/>
        <w:t>Асқа, әр түрлі тағамға байланысты сөздер?»</w:t>
        <w:br/>
        <w:t>Салма--бір ағаш ет, басқаша айтқанда, ағашқа тол-</w:t>
        <w:br/>
        <w:t>тыра бір жайған ет: үй сыртында үлкен бір салма ет жаюлы</w:t>
        <w:br/>
        <w:t>тұр екен.</w:t>
        <w:br/>
        <w:t>Шелпек --етке салынатын нан, Ол кейде кеспе деп те</w:t>
        <w:br/>
        <w:t>аталады: біз етке салынатың жайма манды шелпек, кеспе</w:t>
        <w:br/>
        <w:t>беп екі түрлі атаймыз.</w:t>
        <w:br/>
        <w:t>Көжелік-- вермишель, макарон: ас үйге көжелік ала</w:t>
        <w:br/>
        <w:t>бар.</w:t>
        <w:br/>
        <w:t>Қақтама--аң атып алғанда, не мал сойғанда жасала-</w:t>
        <w:br/>
        <w:t>тын шашлик. Оны көрші аудандардағы сияқты жаужүрек</w:t>
        <w:br/>
        <w:t>деп қана емес, жаубүйрек деп те атайды.</w:t>
        <w:br/>
        <w:t>Жаужүрек--етті май, бауырға қосып, оларды рет-</w:t>
        <w:br/>
        <w:t>ретімен қабаттап қойып жасайтын шашлик.</w:t>
        <w:br/>
        <w:t>Қоспа-- жент. Қант, бал, ірімшік, тары, май т. б. қосып</w:t>
        <w:br/>
        <w:t>жасаған тамақ.</w:t>
        <w:br/>
        <w:t>Тұз құрт-- қарынға салып кептірген сүзбе.</w:t>
        <w:br/>
        <w:t>Ежігей құрт-- құрттың майлы, дәмді етіп жасалған</w:t>
        <w:br/>
        <w:t>бір түрі.</w:t>
        <w:br/>
        <w:t>Бессаусақ-- бесбармақ, ет: бұл бессаусақ өте дәмді</w:t>
        <w:br/>
        <w:t>болған екен.</w:t>
        <w:br/>
        <w:t>Май қалақ--шай қасық. Май қалағыңды ал шай ішу-</w:t>
        <w:br/>
        <w:t>ге, !</w:t>
        <w:br/>
        <w:t>Бұл ауданда Қазақстанның сәлтүстігіндегі біраз жерлер</w:t>
        <w:br/>
        <w:t>сияқты қасықты қалақ деп атайды.</w:t>
        <w:br/>
        <w:t>Отырба, қалбыр-- кебек. Оны кейде бұзы деп те</w:t>
        <w:br/>
        <w:t>атайды. Бұл қытай тілінің әсері болуға тиіс.77</w:t>
        <w:br/>
        <w:t>Қалбыр--елкезер, елек. Қалбыр деп Оңтүстік Қазақ-</w:t>
        <w:br/>
        <w:t>стан өлкесінде бидайды шөп-шарынан тазарту үшін пайда-</w:t>
        <w:br/>
        <w:t>танылатын темір елеуішті атайды.</w:t>
        <w:br/>
        <w:t>Табадан--таба. Бұл Қазақстан жерінде табар, көмбе,</w:t>
        <w:br/>
        <w:t>көмбе қазан, тапа болып неше түрлі формада қолданылады.</w:t>
        <w:br/>
        <w:t>Біз бұл аудан тұрғындары тіліндегі кейбір ерекшеліктер-</w:t>
      </w:r>
    </w:p>
    <w:p>
      <w:r>
        <w:t>7% Біздің бұл классификациямыз шартты түрде жасалып тұр.</w:t>
        <w:br/>
        <w:t>т Б, Бафин. Қазақ пен қытай тіліне ортақ сөздер туралы.-- «Қазақ</w:t>
        <w:br/>
        <w:t>ССР Ғылым академиясының Хабаршысы», 1961, Хе 1, 74 бет,</w:t>
        <w:br/>
        <w:t>205</w:t>
        <w:br/>
        <w:t>Қосылып кету, немесе қосарланып екі еселену: домалтақ-</w:t>
        <w:br/>
        <w:t>танып қалу -- домалақтанып қалу, кейбіреулер құстал -</w:t>
        <w:br/>
        <w:t>кейбіреулер құсап, жеттік -- жетік, жеттіксіз, жеттік емес --</w:t>
        <w:br/>
        <w:t>жеткіліксіз, жеттік емес.</w:t>
        <w:br/>
        <w:t>Бұл өңірле ғ дыбысынан басталатын кісі атын кездестіру</w:t>
        <w:br/>
        <w:t>қиын, ол қатаңдап қ-ға алмасып кетеді.</w:t>
        <w:br/>
        <w:t>Қабдолла -- Габдолла, Қайса -- Ғайса, Қабдуллин --</w:t>
        <w:br/>
        <w:t>Ғабдуллин, Қабдыраш -- Ғабдыраш, Қала -- Гали, Қалым-</w:t>
        <w:br/>
        <w:t>жан - Ғалымжан, Қабидолла - Ғабидолла, Қабдырахман--</w:t>
        <w:br/>
        <w:t>Ғабдырахман. Осы құбылысты һеспубликамыздың солтүстік,</w:t>
        <w:br/>
        <w:t>шығыс облыстарының көбішен-ақ байқадық. Ғаббас ономас-</w:t>
        <w:br/>
        <w:t>тикасы Қапас болып, өзгере қысқарып айтылады.</w:t>
        <w:br/>
        <w:t>Ғ, ғ дыбыстарынан басталатын әйел аттары қатаң қ, к--</w:t>
        <w:br/>
        <w:t>ден басталады: Қисатан - Ғизатан, Қайнш -- Ғайни, Күлнәр</w:t>
        <w:br/>
        <w:t>-- Гүлнар.</w:t>
        <w:br/>
        <w:t>Осы құбылысты тек кісі аттарынан ғана емес, басқа сөз-</w:t>
        <w:br/>
        <w:t>дерден де кездестіруге болады: құмар -- өмір, ғұмыр; қай-</w:t>
        <w:br/>
        <w:t>ып Өтпе -- ғайып етпе, айып стпе; қашық -- ташық, құрып --</w:t>
        <w:br/>
        <w:t>ғұрып,</w:t>
        <w:br/>
        <w:t>Ғ дыбысының қатаңдап айтылуы сөздің басында тана</w:t>
        <w:br/>
        <w:t>емес, ортасында да байқалады: ұрқы-- ұрығы, қараңқы --</w:t>
        <w:br/>
        <w:t>қарапты.</w:t>
        <w:br/>
        <w:t>Айла, әдет, ақы, арап сөздері. көбінесе, қайла, қадет,</w:t>
        <w:br/>
        <w:t>қақы қарал тұлғасында жұмсалады. Сондай-ақ кәрше сөзі</w:t>
        <w:br/>
        <w:t>ғария болып айтылады.</w:t>
        <w:br/>
        <w:t>Әдеби тілде с қолданылатын біраз сөзлерде ол ін-ға алма-</w:t>
        <w:br/>
        <w:t>сады: креш -- крост, ашқабақ - асқабақ, үшідіңіз ба - үсі-</w:t>
        <w:br/>
        <w:t>діңіз ба, тұрмыш-- тұрмыс (тұрмышқа шықты), шерік --</w:t>
        <w:br/>
        <w:t>сепік, айырмашы -- айырмасы.</w:t>
        <w:br/>
        <w:t>Керісінше, ш орнына с қолданылатын дналектизмдер де</w:t>
        <w:br/>
        <w:t>бар: мұрса -- мұрша; сек келтіру -- шек келтіру; аман жоқ.</w:t>
        <w:br/>
        <w:t>сүкір жоқ -- аман жоқ, шүкір жоқ; пәледен масаяқ қашылты</w:t>
        <w:br/>
        <w:t>-- бәледен машайық қашыпты.</w:t>
        <w:br/>
        <w:t>“ Бұл ауданда ш орныпа, көбінесе, ч айтылады: чақна-</w:t>
        <w:br/>
        <w:t>шақша, чарчадым -- шаршадым, қамчы -- қамшы, қойчы --</w:t>
        <w:br/>
        <w:t>қойшы, терші0і - тершілді.</w:t>
        <w:br/>
        <w:t>Жоыату - бату варпантышың алдыңғысына карағанда,</w:t>
        <w:br/>
        <w:t>соңғысы жиі қолданылады. Жегіу етістігі шегу болып айтыла-</w:t>
        <w:br/>
        <w:t>ды: Сен арбаға ат шекші! Осы құбылыстың Табрия ауданын-</w:t>
        <w:br/>
        <w:t>да барлығы да апықталды.</w:t>
        <w:br/>
        <w:t>Бұл аулан халқының тіліде Л/6 дыбыстарының өзара</w:t>
      </w:r>
    </w:p>
    <w:p>
      <w:r>
        <w:t>алмасатыны байқалады: байда - пайда, байдалану-- пайда-</w:t>
        <w:br/>
        <w:t>лану, беш -- пеш. Кейде 6, п дыбыстарының алмасуы да кез-</w:t>
        <w:br/>
        <w:t>Деседі: жілердік - жібердік, пұтақ -- бұтақ, шүлерек -- шұ-</w:t>
        <w:br/>
        <w:t>берек, пензия - бензин, Қабыр сөзі мұнда тек қамыр болып</w:t>
        <w:br/>
        <w:t>айтылады.</w:t>
        <w:br/>
        <w:t>198</w:t>
        <w:br/>
        <w:t>Қанса-- насыбай шақша: насыбайы болса, қаңсаңыз-</w:t>
        <w:br/>
        <w:t>ды алып әкібер.</w:t>
        <w:br/>
        <w:t>Хадок--бір аттық арба: біз бұндай арбаны хадок</w:t>
        <w:br/>
        <w:t>дейміз. )</w:t>
        <w:br/>
        <w:t>Қол кравда--тырма: бір қол кравдамыз бар еді,</w:t>
        <w:br/>
        <w:t>көрінбейді.</w:t>
        <w:br/>
        <w:t>Долана--басында жемісі бар ағаш. Долантопшы деп</w:t>
        <w:br/>
        <w:t>аталатын да жемісті ағаш бар.</w:t>
        <w:br/>
        <w:t>Лоңқа-- банка, лонқа салу -- банка салу. Бұл сөздер</w:t>
        <w:br/>
        <w:t>кейде оңқа, оңқа төңкеру түрінде де айтылады.</w:t>
        <w:br/>
        <w:t>Першіл--вран, дәрігер, бұл аудан тұрғындары першіл</w:t>
        <w:br/>
        <w:t>сөзін осы мағынада өте жиі қолданады.</w:t>
        <w:br/>
        <w:t>Шекеме-- орысша «Школа коммунистической моло-</w:t>
        <w:br/>
        <w:t>дежи» сөздерінің қысқартылып алынған түрі. Бұл сөз Семей</w:t>
        <w:br/>
        <w:t>облысының Абай, Шұбартау аудандарында да кездеседі.</w:t>
        <w:br/>
        <w:t>Бейнек-- моншада пайдаланатын сыпыртқы. Ол</w:t>
        <w:br/>
        <w:t>қайыңның жапырағынан жасалады. Бұл да орыстың венник</w:t>
        <w:br/>
        <w:t>сөзінен алынуы мүмкін.</w:t>
        <w:br/>
        <w:t>Ішпек--ішкілік, ол аттың арқасына терліктен кейін</w:t>
        <w:br/>
        <w:t>салынатын нәрсе. Осы сөзге байланысты Ішпекбай деген кісі</w:t>
        <w:br/>
        <w:t>атын кездестірдік.</w:t>
        <w:br/>
        <w:t>Түгіршік--түп, Бал қарағайдың кішісі де түгіршік</w:t>
        <w:br/>
        <w:t>делінеді: бір-екі түгіршік әкеп берсең, риза болады.</w:t>
        <w:br/>
        <w:t>Раугаш-- қымыз дәмдес, балалар сүйіп жейтін, тауда</w:t>
        <w:br/>
        <w:t>өсетін өсімдік.</w:t>
        <w:br/>
        <w:t>Шекілдеуік--орысша семочки. Шекілдеуік сөзі Се-</w:t>
        <w:br/>
        <w:t>мей облысының Ақсуат, Көкпекті, Көкшетау облысының Қа-</w:t>
        <w:br/>
        <w:t>зан, Айыртау аудандарында да осы магынада қолданылады.</w:t>
        <w:br/>
        <w:t>Шыбын--крест (карта). Бұл оңтүстік облыстарында</w:t>
        <w:br/>
        <w:t>шыбыл болып айтылады.</w:t>
        <w:br/>
        <w:t>Жәшік-- чемодан: жәшік -- жол жүрген кісіге ыңғай-</w:t>
        <w:br/>
        <w:t>ды ғой.</w:t>
        <w:br/>
        <w:t>Панта-- маралдың мүйізі. Бұл өте бағалы, қымбат зат.</w:t>
        <w:br/>
        <w:t>Шырмауық-- құлмақ: мына шырмауық өте жақсы өскен</w:t>
        <w:br/>
        <w:t>екен.</w:t>
        <w:br/>
        <w:t>Теңге--сом: бізде қатардағы қарапайым колхозшылар</w:t>
        <w:br/>
        <w:t>айына 100 теңге қаратады.</w:t>
      </w:r>
    </w:p>
    <w:p>
      <w:r>
        <w:t>Әгүршік--қияр. Бұл орыстың огурец сөзінің фонети-</w:t>
        <w:br/>
        <w:t>калық жағынан өзгеріске түсіп, қазақтың артикуляциялық</w:t>
        <w:br/>
        <w:t>базасына қарай икемделген түрі.</w:t>
        <w:br/>
        <w:t>Мал, күс т. 6. шаруашылыққа байланысты сөздер</w:t>
        <w:br/>
        <w:t>Көп жылдан бері шопан болып істейтін Майжегішов Ор-</w:t>
        <w:br/>
        <w:t>шапайдың үш ұлы бар. Оларға берілген аттар да мал шаруа-</w:t>
        <w:br/>
        <w:t>21</w:t>
        <w:br/>
        <w:t>ғақ қағу - бұлқыну, акт тұрғызу -- акт жасау, документін</w:t>
        <w:br/>
        <w:t>тұрғызу -- документіп жасау.</w:t>
        <w:br/>
        <w:t>Кей жағдайда да шылауы (және оның фонетикалық ва-</w:t>
        <w:br/>
        <w:t>рнанттары де, та, те) сөйлемге артық қосылады: Әлі де біт-</w:t>
        <w:br/>
        <w:t>кен жоқсыз ба?</w:t>
        <w:br/>
        <w:t>-Мыз, -міз тұлғалы жіктік жалғау бұл говорда -мыс, -міс</w:t>
        <w:br/>
        <w:t>болып біраз өзгеріп те қолданылады: біз ертең үйде боламыс.</w:t>
        <w:br/>
        <w:t>Бар да бар, аш та аш дегендер сияқты тіркестер бар десе</w:t>
        <w:br/>
        <w:t>бар, аш десе аш болып жұмсалады. Ол бар десе бар деп</w:t>
        <w:br/>
        <w:t>болмады.</w:t>
        <w:br/>
        <w:t>Қарады, аяқ басты етістіктерінің орнына барады сөзі ай-</w:t>
        <w:br/>
        <w:t>тылады; Ол биыл тоғыздан оңға барады.</w:t>
        <w:br/>
        <w:t>Әдеби тілдегі білгенінше, білгенімше есімшелерінің орны-</w:t>
        <w:br/>
        <w:t>на білген қатарымша, білген қатарында тіркестері қолданы-</w:t>
        <w:br/>
        <w:t>лады; Мең де білген қатарымша айтып берейін.</w:t>
        <w:br/>
        <w:t>Әйтпесе, болмаса сияқты жалғаулықтың орнына онан</w:t>
        <w:br/>
        <w:t>басқа тіркесі жұмсалады: Баланы киіндіріп қой, онан</w:t>
        <w:br/>
        <w:t>басқа тоңып қалады. Құрамына жатыр көмекшісін алған</w:t>
        <w:br/>
        <w:t>күрделі етістіктердің түбірі қопарыла өзгеріп, ықшамдала</w:t>
        <w:br/>
        <w:t>қысқарып айтылады; Олар қазір Қатон маңында келе</w:t>
        <w:br/>
        <w:t>атыр.</w:t>
        <w:br/>
        <w:t>Сұраулық есімдігі не-ге үшін шылауы тіркес келгенде</w:t>
        <w:br/>
        <w:t>алдыңғыға ілік септігі қосылып айтылады; ненің үшін осыла”</w:t>
        <w:br/>
        <w:t>болып отыр?</w:t>
        <w:br/>
        <w:t>Ал, кел, бол сиякты етістіктерге қосымша жалғанғанда,</w:t>
        <w:br/>
        <w:t>соңғы л дыбысы кейде түсіп қалады: кеген (келген), боса</w:t>
        <w:br/>
        <w:t>(болса), аған (алған), аса (алса).</w:t>
        <w:br/>
        <w:t>Тәуелдік жалғауы керек орындарда ол айтылмай қалады:</w:t>
        <w:br/>
        <w:t>Сентябрь айда мен қалаға үш рет барыл келдім.</w:t>
        <w:br/>
        <w:t>Қейбір қыстырма сөздердегі буын саны кеміп, қысқара,</w:t>
        <w:br/>
        <w:t>ықшамдала айтылады; менше -- меніңше, сенше -- сеніңше,</w:t>
        <w:br/>
        <w:t>бірден -- біріншіден, екіден -- екіншіден, үштен -- үшінші-</w:t>
        <w:br/>
        <w:t>Ден.</w:t>
        <w:br/>
        <w:t>Көрді ме? Жүрді ме? деген сияқты сұраулық сөз тіркесте-</w:t>
        <w:br/>
        <w:t>рінің арасына емес көмекші есімшесі қосылып кетеді. Кеттің</w:t>
        <w:br/>
        <w:t>емес пе? Көрдің емес пе?</w:t>
        <w:br/>
        <w:t>Бұл аймақта бұйрық райы етістіктің ай, ей жұрнақтары</w:t>
      </w:r>
    </w:p>
    <w:p>
      <w:r>
        <w:t>түбірге бірден косылып, сын есімді етістікке айналдыру арқы-</w:t>
        <w:br/>
        <w:t>лы жасалады: жеңілею, қалыңаю, жуанаю.</w:t>
        <w:br/>
        <w:t>Етістіктің Н. жақ сыпайы түрі бермейсіңіз, жүрмейсіңіз</w:t>
        <w:br/>
        <w:t>болып айтылады: Сіз кісінің айтуымен бармайсыңыз ғой.</w:t>
        <w:br/>
        <w:t>Бұл құбылыс Қазақстанның батыс облыстарында да жиі бай-</w:t>
        <w:br/>
        <w:t>қалады.</w:t>
        <w:br/>
        <w:t>Әдеби тілде лік, лық, дік, дық, тық, тік жұрнақтары</w:t>
        <w:br/>
        <w:t>жалғанатын сөздерге шы, ші қосылып айтылады: Семейші-</w:t>
        <w:br/>
        <w:t>лер. Ауылшы кісі. Арасаншы адам.</w:t>
        <w:br/>
        <w:t>204</w:t>
        <w:br/>
        <w:t>Астық--ұн: біздің үйде тиірменге тарттырып келген еке</w:t>
        <w:br/>
        <w:t>қап астық түр.</w:t>
        <w:br/>
        <w:t>Құрсақ--тамақ, ас: жұмысшыларға құрсақ апару</w:t>
        <w:br/>
        <w:t>керек.</w:t>
        <w:br/>
        <w:t>Сарыбұға--шөптің басында өсетін домалақ, сары</w:t>
        <w:br/>
        <w:t>жеміс. Оны, негізінде, дәрі ретінде пайдаланады.</w:t>
        <w:br/>
        <w:t>Усойқы-- дәрі орнына пайдаланылатын талдың қабы-</w:t>
        <w:br/>
        <w:t>ғы, ағаштың жаңқасы. Оны шайға, сорпаға салып қайнатып,</w:t>
        <w:br/>
        <w:t>жөтелге шалдыққан адамға ішкізеді,</w:t>
        <w:br/>
        <w:t>Ақ тамақ--айран, сүт, не солардан жасалған тамақ</w:t>
        <w:br/>
        <w:t>(кұрт, ірімшік, қаймақ, қымыз т. б.)</w:t>
        <w:br/>
        <w:t>Бек--гүлді шөптің тамыры, оны адам жейді, дәмі кар-</w:t>
        <w:br/>
        <w:t>точка сияқты, үгітіліп тұратын жұмсақ, бос болады.</w:t>
        <w:br/>
        <w:t>Саламат--ұнды қуырып, оған сүт қосып және май</w:t>
        <w:br/>
        <w:t>құйып қозғап айналдыру арқылы жасайтын тамақ.</w:t>
        <w:br/>
        <w:t>Асжаулық--дастарқан: асжаулық үстімде сылайы:</w:t>
        <w:br/>
        <w:t>болу керек.</w:t>
        <w:br/>
        <w:t>Қиім-кешекке байланысты сөздер</w:t>
        <w:br/>
        <w:t>Биялай-- қолғап: қыста биялайсыз жүру қиын-ақ қой”</w:t>
        <w:br/>
        <w:t>Қара жарғақ--құлын терісінен істелген киім, басқа-</w:t>
        <w:br/>
        <w:t>ша айтқанда, тайжақы.</w:t>
        <w:br/>
        <w:t>Торқын-- торка: тоғыз қабат торқыннан тоқтышағым-</w:t>
        <w:br/>
        <w:t>ның терісі артық. Бұл мәтел Қазақстанның көп жерінде</w:t>
        <w:br/>
        <w:t>тоғыз қабат торқадан тоқтышағымның терісі артық болып</w:t>
        <w:br/>
        <w:t>айтылады.</w:t>
        <w:br/>
        <w:t>Сәпог--етік. Бұл орыс тілінен енген сөз.</w:t>
        <w:br/>
        <w:t>Дәйлін--тұлып. Серкенің терісінен жасалады. Серке-</w:t>
        <w:br/>
        <w:t>ні бітеу сойып, аузып буа салады. Жергілікті халықтың ай-</w:t>
        <w:br/>
        <w:t>туына қарағанда, бұл қалмақ (алтай, монғол) сөзі болуға</w:t>
        <w:br/>
        <w:t>тиіс.</w:t>
        <w:br/>
        <w:t>Чыт-- орамал: мынау чыт тәуір екен. Беторамалды да</w:t>
        <w:br/>
        <w:t>чыт деп атайды.</w:t>
      </w:r>
    </w:p>
    <w:p>
      <w:r>
        <w:t>Бұл-- мата: дүкенде бұлдың неше түрі бар.</w:t>
        <w:br/>
        <w:t>Белбеу сөзі оңтүстік облыстарда бел буатын орамал ма-</w:t>
        <w:br/>
        <w:t>ғынасында жұмсалса, бұл ауданда, керісінше, былғарыдан</w:t>
        <w:br/>
        <w:t>жасалған (орысша ремень, пояс) мағынасында қолданылады.</w:t>
        <w:br/>
        <w:t>Қошағаш ауданында бар мына диалектизмдерді де кездес-</w:t>
        <w:br/>
        <w:t>тірдік:</w:t>
        <w:br/>
        <w:t>Жейде--ерлер көйлегі: магазинде жақсы жейделер</w:t>
        <w:br/>
        <w:t>бар.</w:t>
        <w:br/>
        <w:t>Зелетке-- орысша зелетка: ағайдың зелетқасы үлкен</w:t>
        <w:br/>
        <w:t>екен.</w:t>
        <w:br/>
        <w:t>Қепеш--тақия: кепешті тұмақтың ішінен киеді.</w:t>
        <w:br/>
        <w:t>Құләпарә-- жауында Не ыстық күндерде киілетін бас</w:t>
        <w:br/>
        <w:t>киім. Ол, көбінесе, қара барқыттан тігіледі, астары болады.</w:t>
        <w:br/>
        <w:t>207</w:t>
        <w:br/>
        <w:t>бұрынғы Шұбартау, кәзіргі Абай аудандарындағы сияқты</w:t>
        <w:br/>
        <w:t>жоңқа түрінде кездеседі.</w:t>
        <w:br/>
        <w:t>Әдеби тілдегі а, ұ кейбір диалектизмдерде ы дыбысына</w:t>
        <w:br/>
        <w:t>ауысып айтылады: тыстау -- тастау; ыстау - ұстау; Саржан:</w:t>
        <w:br/>
        <w:t>зат есімі бұған қарама-қарсы саржын болып айтылады.</w:t>
        <w:br/>
        <w:t>Ұ қолданылатын орындарда кейде ы жұмсалады: бы-</w:t>
        <w:br/>
        <w:t>зау-- бұзау, Тымақ--тұмақ, тынан-- тұман, шылғау--</w:t>
        <w:br/>
        <w:t>шұлғау т. б.</w:t>
        <w:br/>
        <w:t>Дәл осы құбылыс кісі аттарынан да байқалады: Мыса--</w:t>
        <w:br/>
        <w:t>Мұса, Мысахан -- Мұсахан, Мысабай-- Мұсабай, Мияса-</w:t>
        <w:br/>
        <w:t>бек -- Мұсабек т. 6.</w:t>
        <w:br/>
        <w:t>Сондай-ақ сұлтаң сәзі мұнда солтан болып айтылады.</w:t>
        <w:br/>
        <w:t>Бұл құбылыс сұлтан сөзі араласқан кісі аттарының барлық</w:t>
        <w:br/>
        <w:t>түрінен де байқалады. Солтанғазы, Айсолтан, Байсолтан,</w:t>
        <w:br/>
        <w:t>Солтанбай, Солтанбек, Солтанқұл, Бәдисолтан т. 6. Сол</w:t>
        <w:br/>
        <w:t>сияқты аға сұлтан әлеуметтік термині аға солтан түрінде</w:t>
        <w:br/>
        <w:t>жұмсалады.</w:t>
        <w:br/>
        <w:t>Кейбір диалектизмдерден бұған қарама-қайшы келетін</w:t>
        <w:br/>
        <w:t>процестің де барлығын көреміз: бұлғары -- былғары, бұлға-</w:t>
        <w:br/>
        <w:t>нады -- былғанады. Мен ешбір әңгіме білмеймін, басқаша</w:t>
        <w:br/>
        <w:t>айтқанда балықтай мұлқау (мылқау), бақадай сақаумын.</w:t>
        <w:br/>
        <w:t>Біраз сөздерде а орнына ы айтылады: шаңға -- шаңғы,</w:t>
        <w:br/>
        <w:t>дыбырлап кету-- дабырлап кету, қазақ әдеби тілінде Тарба-</w:t>
        <w:br/>
        <w:t>ғатай, Бұқтарма балып айтылатын топонимдер жергілікті</w:t>
        <w:br/>
        <w:t>халық тілінде Тарғыбатай, Бұқтырма болып айтылады.</w:t>
        <w:br/>
        <w:t>Бірсыпыра диалектизмдерде і қолданылатын орындарда</w:t>
        <w:br/>
        <w:t>ол е-ге айналып кетеді: сереңке -- сіріңке, ерегесу -- ерегісу,</w:t>
        <w:br/>
        <w:t>бүлдірге -- бүлдіргі, керліш-- кірпіш т. б. Бұған қарама-</w:t>
        <w:br/>
        <w:t>қарсы лроцесс икімделу (икемделу) етістігінен ғана көрінеді.</w:t>
        <w:br/>
        <w:t>Ы дыбысының кейбір сөздерде өзінің жіңішке сыңарына</w:t>
        <w:br/>
        <w:t>айналып кететінін көреміз: мінеу-- мынау, імірт -- ымырт,</w:t>
        <w:br/>
        <w:t>мисалы -- мысалы, жігірма -- жиырма, сикір -- сиқыр, ши -</w:t>
      </w:r>
    </w:p>
    <w:p>
      <w:r>
        <w:t>шый, шилеуіт -- шыйлауыт. Бірақ бұған қарама-қарсы құбы-</w:t>
        <w:br/>
        <w:t>лысты да байқауға болады: пысты-- пісті, шыл-- шіл, бір-</w:t>
        <w:br/>
        <w:t>бір, он быр -- он бір, лысыр-- пісір, қажат -- қажет,</w:t>
        <w:br/>
        <w:t>Ы дыбысының арагідік айтылмай түсіп қалатын кездері</w:t>
        <w:br/>
        <w:t>де болады: насбай -- насыбай, қазмыр -- қазымыр. Әдеби</w:t>
        <w:br/>
        <w:t>тілдегі жаппай, кең түрде қолданылатын сияқты сөзі сиықты</w:t>
        <w:br/>
        <w:t>болып айтылады. Бір сөзбен айтқанда, писқан (піскен) мен</w:t>
        <w:br/>
        <w:t>сиықты шығыс говорларының фонетикалық жүйесіндегі ерек-</w:t>
        <w:br/>
        <w:t>ше, көзге бірден түсетін, оны қазақ тілінің басқа говорлары-</w:t>
        <w:br/>
        <w:t>шан ажыратып танытатын негізгі белгі.</w:t>
        <w:br/>
        <w:t>Әдеби тілде і келетін орындарда ол түсіріліп айтылады.</w:t>
        <w:br/>
        <w:t>Бұл, көбінесе, мезгіл мәнді сөздерден байқалады: түнеугүн</w:t>
        <w:br/>
        <w:t>айттым -- түнеугүні айттым, бүрсігун келемін -- бүрсігүні ке-</w:t>
        <w:br/>
        <w:t>лемін, алдыңғы күн сөйлестім -- алдыңғы күні сөйлестім,</w:t>
        <w:br/>
        <w:t>195</w:t>
        <w:br/>
        <w:t>еше до Чингиса своих ханов, Найманы жили около Қараҡо-</w:t>
        <w:br/>
        <w:t>тума... Керейты были соседи Найманов и, по словам Абуль-</w:t>
        <w:br/>
        <w:t>Тази, было самое сильңое из всех племен...».5%</w:t>
        <w:br/>
        <w:t>«Имен Уак Қирей, сколько мне известно, нет между древ-</w:t>
        <w:br/>
        <w:t>ними племенами монголо-тюркскими, но в киргизской поэме</w:t>
        <w:br/>
        <w:t>«Эдиге» в числе беков Тохтамыша есть представитель</w:t>
        <w:br/>
        <w:t>Уаков».65</w:t>
        <w:br/>
        <w:t>Бұл ауданда он шақты үй кожа бар. Олар, әрине, Найман-</w:t>
        <w:br/>
        <w:t>дарға да, Қерейлерге де жатпайды. Бұлардың аталары Нәдір,</w:t>
        <w:br/>
        <w:t>Сәдір деген кісілерді Ережеп бала оқыту үшін әкелген бола-</w:t>
        <w:br/>
        <w:t>тын.</w:t>
        <w:br/>
        <w:t>Ру аттарының этимологиясы туралы</w:t>
        <w:br/>
        <w:t>Проф. И. Н. Березин найман аталы монғолдың сегіз</w:t>
        <w:br/>
        <w:t>мағынасындағы найман сөзінен алынған, яғни сегіз тайпа-</w:t>
        <w:br/>
        <w:t>ның одағы деген лікір айтқан%, Н.А. Аристов бұл пікірге</w:t>
        <w:br/>
        <w:t>қосылмайды да, найман -- Найма өзенінің атынан алынған</w:t>
        <w:br/>
        <w:t>термин дейді. Н. А. Аристовтың берген мәліметіне қарағанда,</w:t>
        <w:br/>
        <w:t>олар алғаш Найма өзені бойын мекен еткен. Кейінірек олар</w:t>
        <w:br/>
        <w:t>оңтүстікке жылжып, ұйғыр-орхон хандығы құлаған кезде</w:t>
        <w:br/>
        <w:t>жергілікті руларға бас болып найман тайпасын құраған.</w:t>
        <w:br/>
        <w:t>Шыңғыс хан екі Найман хандығын қиратқан соң (олар Ор-</w:t>
        <w:br/>
        <w:t>хоинан Қара Ертіске дейінгі жерді алып жатқан), Найман-</w:t>
        <w:br/>
        <w:t>ның үлкен бөлігі батысқа қарай ығысып, қазіргі мекен еткен</w:t>
        <w:br/>
        <w:t>жеріне келіп орналасқан. Олардың бұрынғы “ата мекенінде</w:t>
        <w:br/>
        <w:t>калғапдары монғол халқының құрамына еніп кеткенб.</w:t>
        <w:br/>
        <w:t>Проф. С. А. Аманжолов Наймап этнонимінің шығуы тура-</w:t>
        <w:br/>
        <w:t>лы Н, А, Аристовтың пікірін қуаттайды,</w:t>
        <w:br/>
        <w:t>Рашид Эд-Диннің айтуына қарағанда, керей қара сөзінен</w:t>
        <w:br/>
        <w:t>шыққан, өйткені ол тоғыз ағайынды қара балалардан тара-</w:t>
        <w:br/>
        <w:t>ғанӨ9. Проф. И.Н. Березин бұл Манчжурдың жалпы деген</w:t>
        <w:br/>
        <w:t>мағынадағы кереп және монғолдың қарға мағынасындағы</w:t>
        <w:br/>
        <w:t>кәріп сөздерінен шыққан термин деген9, Т. Н. Потанин</w:t>
        <w:br/>
        <w:t>монғолдың қарға мәніндегі кәріп сөзі солтүстік-батыс Мон-</w:t>
        <w:br/>
        <w:t>голияда кирэ болып айтылады, ол керей терминіне жақын</w:t>
        <w:br/>
        <w:t>“Ч. Валиханов. Полное собрание сочинений.-- Записки ИРГО,</w:t>
      </w:r>
    </w:p>
    <w:p>
      <w:r>
        <w:t>ш» өотд. этнографин, т. 29, СПб., 1904, стр. 287.</w:t>
        <w:br/>
        <w:t>55 Сонда, 987 бет.</w:t>
        <w:br/>
        <w:t>4 Труды восточноғо отделения И. Р. археологического обшества, Ч. 5,</w:t>
        <w:br/>
        <w:t>1858, стр. 264.</w:t>
        <w:br/>
        <w:t>9 Ң, А, Аристов. Заметки 06 этническом составе тюркских племен</w:t>
        <w:br/>
        <w:t>п маролпостей и сведения об их численности, СПб., 1897, стр. 87.</w:t>
        <w:br/>
        <w:t>8 С, А. Аманжолов. Вопросы диалектологни и исторни казахского</w:t>
        <w:br/>
        <w:t>азыка, Алма-Ата, 1969, стр. 53,</w:t>
        <w:br/>
        <w:t>ӨҢ, А. Аристов. Заметки 06 этническом составе тюркских племен</w:t>
        <w:br/>
        <w:t>ц наролностей свсдения аб их ччсленности, СПб. 1597, стр. 79.</w:t>
        <w:br/>
        <w:t>7 Труды восточного отделения И. Р. археологического обшестяа, Ч. 5,</w:t>
        <w:br/>
        <w:t>1888, стр. 258.</w:t>
        <w:br/>
        <w:t>13-13 193</w:t>
        <w:br/>
        <w:t>С дыбысына байланысты мынандай құбылыстар байқала-</w:t>
        <w:br/>
        <w:t>ды: сап беріп ұстай алу -- шап беріп ұстай алу, сытып кетті</w:t>
        <w:br/>
        <w:t>-- зытып кетті, артық-сартық -- артық, сас сарымсақ -- саз</w:t>
        <w:br/>
        <w:t>сарымсақ (сазды жерде өседі), екі рас бардым -- екі раз</w:t>
        <w:br/>
        <w:t>бардым.</w:t>
        <w:br/>
        <w:t>П дыбысына байланысты мына диалектизмдерді көрсете</w:t>
        <w:br/>
        <w:t>кеткен орынды: шөмшек -- шөпшек, сақманшы -- сақпаншы</w:t>
        <w:br/>
        <w:t>(түнгі қойшы), жас өсірім -- жас өспірім.</w:t>
        <w:br/>
        <w:t>Сонымен бірге сөз балып отырған территорияда Зайсан,</w:t>
        <w:br/>
        <w:t>тайыз, Ӛәнеңе, киіз, сыпыртқы, картошка, жиырма, жазғытұ-</w:t>
        <w:br/>
        <w:t>рым, халіміз сөздері Жайсан, саяз, дәнеңке, кшгіз, сібірткі,</w:t>
        <w:br/>
        <w:t>кәртеш, жығырма, жазтұрым, каәліміз тұлғасында колда-</w:t>
        <w:br/>
        <w:t>нылады.</w:t>
        <w:br/>
        <w:t>Грамматикалық ерекшеліктер туралы</w:t>
        <w:br/>
        <w:t>Көсемшенің -ғалы, -гелі, -қалі, -келі жұрнақтары етістік</w:t>
        <w:br/>
        <w:t>түбіріне -ғайы, -гейі, -қайы, -кейі, тұлғасында жалғанады:</w:t>
        <w:br/>
        <w:t>барғайы, жүргейі, айтқайы, кеткейі.</w:t>
        <w:br/>
        <w:t>Әрі шылауының әмбе болып айтылатындығы байқалады:</w:t>
        <w:br/>
        <w:t>Ол әмбе класс жетекшісі, әмбе оқу ісінің меңгерушисі.</w:t>
        <w:br/>
        <w:t>Қарай демеулігі жарай формасында қолданылады: сабаңа</w:t>
        <w:br/>
        <w:t>жарай піспегің, сақалыңа жарай іскегің (мақал). Бұл кісі</w:t>
        <w:br/>
        <w:t>сөздің естілуіне жарай айтып отыр.</w:t>
        <w:br/>
        <w:t>Кейін демеүлігінен соң қарата сөзінің қосарлана айтылуы</w:t>
        <w:br/>
        <w:t>жиі кездеседі. Содан кейін қарата Мәзбупа Тойғанбаева са-</w:t>
        <w:br/>
        <w:t>бағына жақсы дайындалатын болды. Өзім ол жерден кеткен-</w:t>
        <w:br/>
        <w:t>нен кейін қарата ешкімді көргем жоқ.</w:t>
        <w:br/>
        <w:t>Кейде қарай демеулігінің орнына қаратайын сөзі жұмса-</w:t>
        <w:br/>
        <w:t>лады: содан бері қаратайын мен қалаға барған емеспін.</w:t>
        <w:br/>
        <w:t>Ғана демеулігі жіңішкеріп гәнә тұлғасында жұмсалады.</w:t>
        <w:br/>
        <w:t>Мұның үстіне ол кейде әдеби тіл тұрғысынан қарағанда,</w:t>
        <w:br/>
        <w:t>сөйлемге артық қосылады; бұрын мына қатардың барлығы</w:t>
      </w:r>
    </w:p>
    <w:p>
      <w:r>
        <w:t>ганә мағазин еді.</w:t>
        <w:br/>
        <w:t>Бұл ауданда да, Қошағаштағы сияқты, л айтылатын орын-</w:t>
        <w:br/>
        <w:t>дарда ол д-ға айналып кетеді. Бұл құбылыс бірнеше орында</w:t>
        <w:br/>
        <w:t>байқалады,</w:t>
        <w:br/>
        <w:t>а) Әдеби тілде көптік жалғауы -лар, -лер, -дар, -дер,</w:t>
        <w:br/>
        <w:t>-тар, -тер болып фонетикалық варианттарға сараланып ай-</w:t>
        <w:br/>
        <w:t>тылса, бұл ауданда ол тек -дар, -дер, -тар, -тер түрінде ғана</w:t>
        <w:br/>
        <w:t>кездеседі. -Дар, -дер -- дің үлесі -лар, -лер есебінен көбейген:</w:t>
        <w:br/>
        <w:t>бұдар -- бұлар, одар -- олар, биедер -- биелер, содар -- св-</w:t>
        <w:br/>
        <w:t>лар, ағадар -- ағалар, інідер-- інілер.</w:t>
        <w:br/>
        <w:t>6) -ла, -ле жұрнағы етістікке тек -да, -де тұлғасында ғана</w:t>
        <w:br/>
        <w:t>жалғанады: өрде -- өрле, бүйірде -- бүйірле, үрде -- үрле,</w:t>
        <w:br/>
        <w:t>терде -- терле, сөйде -- сөйле, мөлшерде -- мөлшерле, айғай-</w:t>
        <w:br/>
        <w:t>да-- айғайла, үйдену-- үйлену, бір-бірдеу -- бір-бірлеу.</w:t>
        <w:br/>
        <w:t>19</w:t>
        <w:br/>
        <w:t>мектепке бара қал (қой). Мына кісінің жүгін қарай салшы</w:t>
        <w:br/>
        <w:t>(тұршы).</w:t>
        <w:br/>
        <w:t>Қағу көмекшісі аса жиі қолданылады: сұқсың қағу -- су-</w:t>
        <w:br/>
        <w:t>маңдау, жылмың қағу-- жылмыңдау, қутың қағу -- қутың-</w:t>
        <w:br/>
        <w:t>дау, арсалаң қағи-- арсалаңлау.</w:t>
        <w:br/>
        <w:t>Сөздердің кейбіріне тәуелдік жалғауы окі рет қосылып</w:t>
        <w:br/>
        <w:t>айтылады: анау бетінде қалысы бар кісі кім? Менде қі-</w:t>
        <w:br/>
        <w:t>таптың екеш ғанасы қалды. Зоотехник бұл малды ем-</w:t>
        <w:br/>
        <w:t>дейін доп еді, спартісі жоқ екен. Мұның да бір керектісі</w:t>
        <w:br/>
        <w:t>бар шығар.</w:t>
        <w:br/>
        <w:t>Мұнда, бұл өнірдегі басқа аудандардағы сияқты, ілік сеп-</w:t>
        <w:br/>
        <w:t>тігі -ның, -нің, -дың, -дің, -тың, -тің қалпыпда қолданылмай-</w:t>
        <w:br/>
        <w:t>ды. Жалғау соңындағы ң дыбысы н-га айналып кетеді.</w:t>
        <w:br/>
        <w:t>Біраз ерекшелік қыстырма сөздерге байланысты. Мыса-</w:t>
        <w:br/>
        <w:t>лы: Менің білген қатарылша -- менің білуімше. Айтуы ретін-</w:t>
        <w:br/>
        <w:t>де-- айтуына қараганда, Айтуында болса, солай екең--</w:t>
        <w:br/>
        <w:t>айтуына қарағанда, солай екен, Айту жүзінде маған ұнайды</w:t>
        <w:br/>
        <w:t>--айтуына қараганда, маған ұнайды, Басқадай айтқанда</w:t>
        <w:br/>
        <w:t>-- басқаша айтканда. Былтырғыдан көргенде, сіз біраз өз-</w:t>
        <w:br/>
        <w:t>гергенсіз - былтырғымен салистырғанда, сіз біраз өзгерген-</w:t>
        <w:br/>
        <w:t>сіз. Содан бері айтыстан 800 жыл болды -- содан бері айтуы-</w:t>
        <w:br/>
        <w:t>на қарағанда 300 жыл болдаы. Тіліміздегі он үш лшнутсыз екі.</w:t>
        <w:br/>
        <w:t>бес минутсыз төрт сияқты сөз тіркестері он үш минут жоқтан</w:t>
        <w:br/>
        <w:t>екі, бес минут жоқтан төрт тұлғасында жұмсалады.</w:t>
        <w:br/>
        <w:t>Әдеби тілдегі бір жарыл сағат, скі жарым ай сияқты</w:t>
        <w:br/>
        <w:t>жарыл сөзі енгеп сап есімдік тіркестер бір сағат жарым,</w:t>
        <w:br/>
        <w:t>екі ай жарым болып айтылады.</w:t>
        <w:br/>
        <w:t>Сондай-ақ бір жарым қарын май, бір жарым қап астық</w:t>
        <w:br/>
        <w:t>сияқты тіркестер қарын жарым лай, қап жарым астық болып</w:t>
        <w:br/>
        <w:t>қолданылады.</w:t>
        <w:br/>
        <w:t>Сондықтан жалғаулығы сондықпенен болып айтылады:</w:t>
        <w:br/>
        <w:t>Мынау жердің шәбі шүйгін, малға жағымды. Сондықленен</w:t>
        <w:br/>
        <w:t>малды көбінекей осында ұстаймыз.</w:t>
      </w:r>
    </w:p>
    <w:p>
      <w:r>
        <w:t>Тіліміздегі түр көмекші етістігінің оршлиа көбінесе жатыр</w:t>
        <w:br/>
        <w:t>қолданылады: Сендерге барсам, үйлерің құлылтауды жатыр.</w:t>
        <w:br/>
        <w:t>Мен тауға атпон жалғыз жүріп кетңге 8--6 күннен бері қор-</w:t>
        <w:br/>
        <w:t>қып жатырмын.</w:t>
        <w:br/>
        <w:t>Шарттылық мағынашы Йілдіретін егер жалғаулығы әгәрім</w:t>
        <w:br/>
        <w:t>болып айтылады: Әгәрім сон енді жарты сағат кешіккенде,</w:t>
        <w:br/>
        <w:t>бізді таба алмайтын едің.</w:t>
        <w:br/>
        <w:t>Сөйлемдегі бастауыштан кейіп деген көмекшісінің қосар-</w:t>
        <w:br/>
        <w:t>дана жалганатындығы Ялйқалады: Сен деген пысық жігіттер-</w:t>
        <w:br/>
        <w:t>дің бірі емессің бе? Ол деген сенің жақсы жолдастарыңның</w:t>
        <w:br/>
        <w:t>бірі смес по?</w:t>
        <w:br/>
        <w:t>-Да, -де жалғаулығының орнына дағы сөзі қолданылады.</w:t>
        <w:br/>
        <w:t>Бұл құбылыс Абай шығармаларыпан да кездеседі:,,, Уайым-</w:t>
        <w:br/>
        <w:t>202</w:t>
        <w:br/>
        <w:t>Себептік мағынаны білдіретін соң, кейін шылауларымен</w:t>
        <w:br/>
        <w:t>жарыса артынан сөзі де қолданылады: Ол аурудың артынан:</w:t>
        <w:br/>
        <w:t>жұмыс істей алмай қалды.</w:t>
        <w:br/>
        <w:t>Біріншіден, екіншіден, үшіншіден сияқты қыстырма сөз-</w:t>
        <w:br/>
        <w:t>дердің орнына бірінші ойдан, екінші ойдан, үшінші ойда</w:t>
        <w:br/>
        <w:t>тіркестері қолданылады.</w:t>
        <w:br/>
        <w:t>Реттік сан есімі, көбінесе, есептік қалыпта айтылады:</w:t>
        <w:br/>
        <w:t>Мың тоғыз жүз елу алты жылда ол мектепті бітірді. Елғажы-</w:t>
        <w:br/>
        <w:t>мың тоғыз жүз жиырма жылда туған, Биыл ол сегіз кластас</w:t>
        <w:br/>
        <w:t>оқиды.</w:t>
        <w:br/>
        <w:t>Райлық жұрнақ Йық, йік етістік түбірлеріне -лық, -АйС</w:t>
        <w:br/>
        <w:t>тұлғасында жалғанады: жүрелік, баралық, ұсталық. Бұл бұ-</w:t>
        <w:br/>
        <w:t>рын оңтүстік диалектісіне ғана тән құбылыс делінуин еді.</w:t>
        <w:br/>
        <w:t>Қырықтың үстінде, елудің үстінде сияқты болжалдық:</w:t>
        <w:br/>
        <w:t>сан есімдер қырық қаншада, елу нешейе болып айтылады:</w:t>
        <w:br/>
        <w:t>Зәмзәмнің әкесі қырық қаншада, Иіс елу нешеге келді.</w:t>
        <w:br/>
        <w:t>Әдеби тілдегі етістіктің тұйық райы қолданылатын жер-</w:t>
        <w:br/>
        <w:t>лерде есімше жұмсалады: Ол кезде қол қоятын (қою) жоқ--</w:t>
        <w:br/>
        <w:t>Бұл үйлерден жауын өтер (өту) жоқ. Кейбір сиырды сауа-</w:t>
        <w:br/>
        <w:t>тың (сауу) қиын. Қояр (қою) жоқ оларда. (Тыңдар (тыңдау)</w:t>
        <w:br/>
        <w:t>жоқ оларда. Имаштар кір жуғанға (жууға) кетті.</w:t>
        <w:br/>
        <w:t>Кейде есімше соңынан жалғанатын тәуелдік жалғауы”</w:t>
        <w:br/>
        <w:t>түсіп қалады: Мен асығып кетіп едім, Үрілге барып жатқан</w:t>
        <w:br/>
        <w:t>ғой.</w:t>
        <w:br/>
        <w:t>Бір септік жалғауының орнына екіншісінің қолданыла</w:t>
        <w:br/>
        <w:t>беретіндігі байқалады: Мәзікен, сен Зрянға тұрасың ба?”</w:t>
        <w:br/>
        <w:t>Сейітке сөйлесті ме? Су декабрьге таман қатады. Баруы-</w:t>
        <w:br/>
        <w:t>мызға керек. Сабәп н е ге?</w:t>
        <w:br/>
        <w:t>Кейбір септік жалғауларының үндестік заңына бағынбай-</w:t>
        <w:br/>
        <w:t>тындығын көреміз: бұл кісінен басқалар., Белуарың-</w:t>
        <w:br/>
        <w:t>дан келеді. Ол кісінен сұрағанымда... Келген күн-</w:t>
        <w:br/>
        <w:t>бенең есептесек, Мыңдан артық кісі, Үшінде таман</w:t>
        <w:br/>
        <w:t>келемін. Еш қайға бармайды.</w:t>
      </w:r>
    </w:p>
    <w:p>
      <w:r>
        <w:t>Септік жалғауларының кейбірі сөзге артық жалғанады:</w:t>
        <w:br/>
        <w:t>Естуімде бар. Соғанға шейін. Жаңада келді. Ол</w:t>
        <w:br/>
        <w:t>мұңғыл жеріне жүрді.</w:t>
        <w:br/>
        <w:t>Қейде септік жалғауы түсіп қалып айтылады: біз мұнда</w:t>
        <w:br/>
        <w:t>әу басын келдік.</w:t>
        <w:br/>
        <w:t>Шығыс септігінің орнына, көбінесе, көмектес қолданы-</w:t>
        <w:br/>
        <w:t>лады: мен аттың мықтылығыменеңн құтылдым.</w:t>
        <w:br/>
        <w:t>Тұрмақ, түгіл шылауларының орнына тұрғай,</w:t>
        <w:br/>
        <w:t>тұрғой сөздері қолданылады: мен оның өзін көрмек тұр-</w:t>
        <w:br/>
        <w:t>ғой, атын да естіген емеспін.</w:t>
        <w:br/>
        <w:t>Бер, кет,қал, қой, тұр көмекші етістіктерінің орнына</w:t>
        <w:br/>
        <w:t>кейде бар, қой, қал сөздері жұмсалады: кете барды (берді),</w:t>
        <w:br/>
        <w:t>қайтып қойды (кетті), машина келіп қойды (қалды), сен</w:t>
        <w:br/>
        <w:t>р:22</w:t>
        <w:br/>
        <w:t>Бұл аймақта сом сөзінің орнына теңге айтылады.</w:t>
        <w:br/>
        <w:t>Кереқап-- керегеде ілулі тұратын әшекейлі ыдыс-аяқ</w:t>
        <w:br/>
        <w:t>салуға арналған қап,</w:t>
        <w:br/>
        <w:t>Шеөрке-- ағаш жару үшін пайдаланылатын кеспелтек</w:t>
        <w:br/>
        <w:t>агаш. і</w:t>
        <w:br/>
        <w:t>Тесе-- шоттан үлкенірек, кетпеннен кішірек егістіктің</w:t>
        <w:br/>
        <w:t>шебін шабу үшін қолданылатын құрал.</w:t>
        <w:br/>
        <w:t>Әлеукештену-- орынсыз асемеу, әдемілену.</w:t>
        <w:br/>
        <w:t>Баспақ тас--тастан жасалған, тұз, астық талқан-</w:t>
        <w:br/>
        <w:t>дайтын құрал. Баспақ тас екі жалпақ тастан құралады.</w:t>
        <w:br/>
        <w:t>Чыжым--сым, сым темір. Біздің радионың чыжыны</w:t>
        <w:br/>
        <w:t>бөлек. Бұл монғол тілінен енген сөз. Олар да сымды шижим</w:t>
        <w:br/>
        <w:t>деп атайды. ;</w:t>
        <w:br/>
        <w:t>Қапшық--теріден жасалған қоржын, аса ыңғайлы,</w:t>
        <w:br/>
        <w:t>атты соқпайды, ішіндегісі төгілмейді.</w:t>
        <w:br/>
        <w:t>Там--үй. Там сөзі үй мағынасында Қытай халық</w:t>
        <w:br/>
        <w:t>республикасында тұратын қазақтар тілінде де жұмсалады.</w:t>
        <w:br/>
        <w:t>Отау-- мая.</w:t>
        <w:br/>
        <w:t>Торғын-торқа-- киім-кешек, тон: ол торғын-торқа-</w:t>
        <w:br/>
        <w:t>сын киіп қайда барады.</w:t>
        <w:br/>
        <w:t>Қол жазу--расписка, тілхат: қол жазу беріңіз!</w:t>
        <w:br/>
        <w:t>Сүрет-- сурет: суретке түсіруді білесің бе?</w:t>
        <w:br/>
        <w:t>Жауық-- жабу: аттың жауығын көрдің бе?</w:t>
        <w:br/>
        <w:t>Добнт--дойбы: бір-екі партия добит ойнасашы.</w:t>
        <w:br/>
        <w:t>Стен-- қабырға, орыстың стена сөзінен алынған: Біз</w:t>
        <w:br/>
        <w:t>онымен стендес көршіміз. Ол қанат деп те аталады: қамшы</w:t>
        <w:br/>
        <w:t>қанатта ілулі тұр.</w:t>
      </w:r>
    </w:p>
    <w:p>
      <w:r>
        <w:t>Мәңгезей-- магазин. Бұл сөз осы мағынада Семей</w:t>
        <w:br/>
        <w:t>облысының Абай, бұрынғы Шұбартау аудандарында да қол-</w:t>
        <w:br/>
        <w:t>данылады.</w:t>
        <w:br/>
        <w:t>Апалық-- қорған соғатын қалып: мынау үлкен апалық</w:t>
        <w:br/>
        <w:t>екен.</w:t>
        <w:br/>
        <w:t>Қала-- қыстақ, бір ауыл ел: алдарыңнан бір қала көрі-</w:t>
        <w:br/>
        <w:t>неді, ол Алтай совхозының бір бригадасы. -- Жаңа үлгі.</w:t>
        <w:br/>
        <w:t>Себет-- коридор, ауыз үй. Бұл сөз Семей облысының</w:t>
        <w:br/>
        <w:t>Ақсуат, Көкпекті аудандарында да бар?%5,</w:t>
        <w:br/>
        <w:t>Тамақ жаятын үй--ас үй, кухия: ол тамақ жаятын</w:t>
        <w:br/>
        <w:t>үйде шығар.</w:t>
        <w:br/>
        <w:t>Аспақ--дұзақ сияқты нәрсе: Аспаққа асылып өлген</w:t>
        <w:br/>
        <w:t>бийлар да аз болмады.</w:t>
        <w:br/>
        <w:t>Дойман-- үлкен ірі: Кәдірхан күрескенде дойман кісі»</w:t>
        <w:br/>
        <w:t>лерді де жығатын.</w:t>
        <w:br/>
        <w:t>Жұтпа- қармақ: сен маған жұтпаңды берші, балық</w:t>
        <w:br/>
        <w:t>қарап келейін.</w:t>
        <w:br/>
        <w:t>т” Қазақ тілі тарихы мен диалектологиясының мәселелері. 93 шығуы,</w:t>
        <w:br/>
        <w:t>Алматы, 1960, 89 бет,</w:t>
        <w:br/>
        <w:t>14-- ІЗ 29</w:t>
        <w:br/>
        <w:t>қайғы қылдағы, сол уайым-қайғысыздықтан құтыларлық</w:t>
        <w:br/>
        <w:t>орынды харакет табу керек!з, 2</w:t>
        <w:br/>
        <w:t>Қейде ырықсыз етіс жұрнағы -л, -ыл, -іл өзгеріп, н-ға</w:t>
        <w:br/>
        <w:t>ауысып кетеді: тығынған -- тығылған, дайынданған -- дайын-</w:t>
        <w:br/>
        <w:t>далған.</w:t>
        <w:br/>
        <w:t>Ортақ етіс жұрнағының орынсыз, артық қосылатыны бо-</w:t>
        <w:br/>
        <w:t>лады: Олар біздің үйге келісіп (келіп) тұрады. Сен мына</w:t>
        <w:br/>
        <w:t>кітапқа тиіспе (тиме). Сондай-ақ күн бұлттанып тұр</w:t>
        <w:br/>
        <w:t>сөйлемі күн бұлттап тұр болып айтылады.</w:t>
        <w:br/>
        <w:t>Өте үстеуінің орнына кейде әскере сөзі қолданылады:</w:t>
        <w:br/>
        <w:t>Бүгін күн әскере ыстық екен.</w:t>
        <w:br/>
        <w:t>Әдеби тілде мен арачпың ба? мен арач па? зарианттары</w:t>
        <w:br/>
        <w:t>жарыса, қатар қолданылатын болса, мұнда соңғысы жиі ай-</w:t>
        <w:br/>
        <w:t>тылады.</w:t>
        <w:br/>
        <w:t>Өздігінен есімдігі ылғи өзіндігінен болып қолданылады.</w:t>
        <w:br/>
        <w:t>Сөйтсе де жалғаулығы үйтсе де болып жұмсалады: Үй</w:t>
        <w:br/>
        <w:t>аса кең емес, үйтсе де жатыңыздар.</w:t>
        <w:br/>
        <w:t>Қайттың ба, алдың ба тәрізді формалар өткен шақты</w:t>
        <w:br/>
        <w:t>есімше тұлғасында айтылады: е, бүгін келген, аман қайтқан,</w:t>
        <w:br/>
        <w:t>паспорт алған, қиналмай жеткен, Бұл ойды бір кісі екіншісі-</w:t>
        <w:br/>
        <w:t>пе бетпе-бет кездескенде айтады. Әдеби тілдің заңдылығы</w:t>
        <w:br/>
        <w:t>бойынша, бұл ой тек үшінші жаққа ғана айтылады.</w:t>
      </w:r>
    </w:p>
    <w:p>
      <w:r>
        <w:t>Шығар көмекшісі өткен шақты есімшемен тіркес келгенде,</w:t>
        <w:br/>
        <w:t>оның соңғысыпдағы нң дыбысы м-ге айналып кетеді: мен оны</w:t>
        <w:br/>
        <w:t>ұмытып қалғам шығармын. Мен бұл кітапты оқып қой-</w:t>
        <w:br/>
        <w:t>ғам шығармын.</w:t>
        <w:br/>
        <w:t>Сөйлем ішінде келетін дейін етістігі дегей болып өзгеріп</w:t>
        <w:br/>
        <w:t>кетеді: бала дегей десең, бала емес, біраз жасқа келгең кісі.</w:t>
        <w:br/>
        <w:t>Күнде келіп әкетіп тұрды сөйлеміндегі мезгіл пысықтауыш</w:t>
        <w:br/>
        <w:t>қызметіндегі сөз ылғи күмінде болып айтылады. Сондай-ақ</w:t>
        <w:br/>
        <w:t>жылда, айда сөздері де жылында, айында тұлғасында кез-</w:t>
        <w:br/>
        <w:t>деседі.</w:t>
        <w:br/>
        <w:t>Әдеби тілдегі үнемі сөзі үнемге тұлғасында айтылады:</w:t>
        <w:br/>
        <w:t>Бұл кісі үнемге терлейді де жүреді.</w:t>
        <w:br/>
        <w:t>Қас қылды, қастық қылды сөздері қазақ эдеби тілінде</w:t>
        <w:br/>
        <w:t>қатар қолданылатын болса, сөз болып отырған ауданда</w:t>
        <w:br/>
        <w:t>олардың алдыңғысы жиі қолданылады.</w:t>
        <w:br/>
        <w:t>Көбінесе қыстырма сөзі көбінекей, көбінде тұлғаларында</w:t>
        <w:br/>
        <w:t>көп кездеседі: Жаз кезінде біз көбінекей жұмыс басында</w:t>
        <w:br/>
        <w:t>боламыз.</w:t>
        <w:br/>
        <w:t>Кейде сөзі қайсы кезде болып айтылады: қайсы кезде олар</w:t>
        <w:br/>
        <w:t>ерте келіп қалады.</w:t>
        <w:br/>
        <w:t>Біраз күрделі етістіктер әдеби тіл тұрғысынан қарағанда</w:t>
        <w:br/>
        <w:t>басқаша жолмен жасалады: жұлқақ қағу-- жұлқыну, бұл-</w:t>
        <w:br/>
        <w:t>% Абай Құнанбаев, Шығармаларының толық жинағы. Алматы,</w:t>
        <w:br/>
        <w:t>1954, 158 бет. :</w:t>
        <w:br/>
        <w:t>203</w:t>
        <w:br/>
        <w:t>қыстығұн оқыдым - қыстыгүні оқыдым, жаздыгүн бардым --</w:t>
        <w:br/>
        <w:t>жаздыгүні бардым, күздігүн көрдім -- күздігүні көрдім.</w:t>
        <w:br/>
        <w:t>Бұл говорда е дыбысының 2-ге алмасу құбылысын да бай-</w:t>
        <w:br/>
        <w:t>қауға болады: мәкен -- мекен, сәбәп -- себеп, күпәнә -- көпе-</w:t>
        <w:br/>
        <w:t>не. Осы диалектизмдер Таулы-Алтай автономиялы облысы-</w:t>
        <w:br/>
        <w:t>ның Қошағаш ауданында жиі қолданылады.</w:t>
        <w:br/>
        <w:t>Орыс тілінен енген ситки сөзінің қазақ әдеби тілінде сөтке</w:t>
        <w:br/>
        <w:t>болып айтылатыны белгілі. Ол сөз болып отырған ауданда</w:t>
        <w:br/>
        <w:t>тек сүтке тұлғасында ғана кездеседі. Сондай-ақ бөтелке зат</w:t>
        <w:br/>
        <w:t>есімі бүтілке болып орыс тіліндегі нұсқасына жақындап</w:t>
        <w:br/>
        <w:t>айтылады.</w:t>
        <w:br/>
        <w:t>Кей сөздерде у-дың орнына у қолданылады: сүрет -- су-</w:t>
        <w:br/>
        <w:t>рет, сүретші -- суретші.</w:t>
        <w:br/>
        <w:t>Түбіт сөзі тібіт болып жұмсалады. Түу одағайы сөз болып</w:t>
        <w:br/>
        <w:t>отырған говорда ту тұлғасында кездеседі. Өне бойы тіркесі</w:t>
        <w:br/>
        <w:t>мұнда үне бойы болып айтылады.</w:t>
        <w:br/>
        <w:t>Бұл говорда көп сөз жіңішкеріп айтылады: жәртісі --</w:t>
        <w:br/>
        <w:t>жартысы, жәртілей -- жартылай т. б.</w:t>
        <w:br/>
        <w:t>Енді біраз диалектизмдерге не тыңнан буын, дыбыс қосы-</w:t>
        <w:br/>
        <w:t>лып, пе алынып, ықшамдалынқырап айтылады: сөйлегенде</w:t>
      </w:r>
    </w:p>
    <w:p>
      <w:r>
        <w:t>ешбір мүдір (мүдіріс) жоқ, иен (еп) далада жатыр, отқызу --</w:t>
        <w:br/>
        <w:t>отырғызу, әгі- әлігі, орынша -- орпынша, әйтеу-- әйтсуір,</w:t>
        <w:br/>
        <w:t>тырым-тырақай -- тым-тырақай (қашты), осон-онаң сон.</w:t>
        <w:br/>
        <w:t>Сөз болып отырған ауданда Өскемен атауы, ылғи Өске-</w:t>
        <w:br/>
        <w:t>мән болып айтилады. БЕ дыбысының ә-ге айналуын мұнымен</w:t>
        <w:br/>
        <w:t>бірге кесе сөзінің кәсе болып айтылуынап да байқаймыз.</w:t>
        <w:br/>
        <w:t>Дауысты дыбыстарға байланысты тағы да мынандай</w:t>
        <w:br/>
        <w:t>ерекшеліктер кездесті: оқсастыру -- ұқсастыру, оқсау--</w:t>
        <w:br/>
        <w:t>ұқсау, қымял- қимыл, қимылдау -- қимылдау, жер шалу --</w:t>
        <w:br/>
        <w:t>жер шолу, оқшашқайды -- ұқсаспайды.</w:t>
        <w:br/>
        <w:t>Барыс жалғауында келген жіктеу, сілтеу есімдіктерінің</w:t>
        <w:br/>
        <w:t>соңындағы н--дыйысы түсірілін тасталады: оға -- оған,</w:t>
        <w:br/>
        <w:t>саға -- соған, бұға -- бұғат, жинаға -- мынаған т. б.</w:t>
        <w:br/>
        <w:t>Әдеби тілдегі дам сөзі мұнда дән болып айтылады. Дәнін</w:t>
        <w:br/>
        <w:t>шақырып беріп, қонақ еткенпен басқа кінасы жоқ.</w:t>
        <w:br/>
        <w:t>Абақты есімінің алдына н дыбысы қосылып, ол набақты</w:t>
        <w:br/>
        <w:t>тұлғасында кездеседі. Бұл құбылыс Шімкент облысының</w:t>
        <w:br/>
        <w:t>Табрия ауданында да бар.</w:t>
        <w:br/>
        <w:t>Тоған, тоған вариантынын бұл ауданда соңғысы қолданы-</w:t>
        <w:br/>
        <w:t>лады. С. Амапжолов тоган сөзіп диалектизм деп есептейді.</w:t>
        <w:br/>
        <w:t>Негізі, негізінде, негіз сөздеріндегі г дыбысы ң болып</w:t>
        <w:br/>
        <w:t>өзгерін айтылады: неңізі, неңізінде, неңіз. Дәл осы құбы-</w:t>
        <w:br/>
        <w:t>дысты Піз Көкшетау облысы тұрғындарынай да байқаган</w:t>
        <w:br/>
        <w:t>болатыпбыз.</w:t>
        <w:br/>
        <w:t>М С.Аманжолов, Вопросы диалектологин н истории казахского</w:t>
        <w:br/>
        <w:t>языка. Алма-Ата, 1959, стр. 275, 412,</w:t>
        <w:br/>
        <w:t>196</w:t>
        <w:br/>
        <w:t>ді Қошағаш аймағындағы қазақтар тіліндегі диалектизмдер-</w:t>
        <w:br/>
        <w:t>мен салыстыра қарағанымызда асқа байланысты сөздерден</w:t>
        <w:br/>
        <w:t>Катонқарагай ауданында мыналар кездесті.</w:t>
        <w:br/>
        <w:t>Умаш көже--шакі ұннан май салып істеген көже.</w:t>
        <w:br/>
        <w:t>Оны кейде майсыз ла жасайды. Улаш көжені кейде майсыз</w:t>
        <w:br/>
        <w:t>да улаштаймыз.</w:t>
        <w:br/>
        <w:t>Қимай-- жаңа сойылған малдың ішіндегі қаны мен.</w:t>
        <w:br/>
        <w:t>майын араластырып, ішекке салып пісірген шұжық. Оны кей</w:t>
        <w:br/>
        <w:t>жерлерде йшқан деп атайды.</w:t>
        <w:br/>
        <w:t>Доғалатпа--ұнды майға қуырып, сонан кейін оған</w:t>
        <w:br/>
        <w:t>сұт, е су қосып қайнату арқылы жасайтын тамақ. Ол бала-</w:t>
        <w:br/>
        <w:t>ларға берілетін тағам.</w:t>
        <w:br/>
        <w:t>Бөртпе-- болка. Орисша -- каша.</w:t>
        <w:br/>
        <w:t>Кілегей-- қаймақ. Бұл сөз сирек қолданылалы. Әдеби</w:t>
        <w:br/>
        <w:t>тілде кілегей шикі сүттің бетіне түсетіп жұқа қаймақ деген</w:t>
        <w:br/>
        <w:t>мағылаша білдіреді.</w:t>
        <w:br/>
        <w:t>Қонфет сөзі қазақ тілінде кәмпит, қампит болып екі түрлі</w:t>
        <w:br/>
        <w:t>айтылатыны белгілі. Сөз болып отырған ауданда осы екі ва-</w:t>
      </w:r>
    </w:p>
    <w:p>
      <w:r>
        <w:t>рнанттың соңғысы (қампыт) тапа айтылады. Біз Қампит</w:t>
        <w:br/>
        <w:t>деген кісі (әйел) атын ла кездестірдік.</w:t>
        <w:br/>
        <w:t>Арасан--жылы су, Кейде ойдай су қолдан жылытыл-</w:t>
        <w:br/>
        <w:t>са, ойы қол арасан ден атайды.</w:t>
        <w:br/>
        <w:t>Табан, асман-- балық аттары. Бұл аймақта өзешп.</w:t>
        <w:br/>
        <w:t>өзепшелер көп-ақ, Олардың көбііде дерлік балықтар бар.</w:t>
        <w:br/>
        <w:t>Бірақ жергілікті халық балық аулаумен көп шұғылданбайды,</w:t>
        <w:br/>
        <w:t>сонлықтан балық өнер-кәсібіше байланысты профессионалдық</w:t>
        <w:br/>
        <w:t>лекенка мұнда кемеліне келіп жетпеген,</w:t>
        <w:br/>
        <w:t>Шайыр--сағыз, Мұнда сағыз, көбінесе, қарағайдан</w:t>
        <w:br/>
        <w:t>алынады.</w:t>
        <w:br/>
        <w:t>Әгүршік--қияр, орыстың огурец зат есімінің фонети-</w:t>
        <w:br/>
        <w:t>калық жағынан өзгеріске түскен Түрі.</w:t>
        <w:br/>
        <w:t>Картопия-- картоф. Оны картош деп те атайды. Қей-</w:t>
        <w:br/>
        <w:t>бір әйелдер атамыздың аты (Қартош) кетеді деп, оны топия</w:t>
        <w:br/>
        <w:t>деп атанды екен.</w:t>
        <w:br/>
        <w:t>Ем-дәрі-- дәрі-дәрмек.</w:t>
        <w:br/>
        <w:t>Ша тек-- 250 грамдық бөтелке, яғни жартылықтың екі-</w:t>
        <w:br/>
        <w:t>деп бірі, орысша четушка.</w:t>
        <w:br/>
        <w:t>Салма--ет ілетін, жаятын ағашты да атайды.</w:t>
        <w:br/>
        <w:t>Қайкы еріп--ернеуі қайқы, эмальданған табақ.</w:t>
        <w:br/>
        <w:t>Нақсу--ішуге арналған таза, ауыз су.</w:t>
        <w:br/>
        <w:t>Тұнбас--су. Әкем, тұнбас әкеле қойшы? Бұл да эәфе-</w:t>
        <w:br/>
        <w:t>мизм болуы мүмкін.</w:t>
        <w:br/>
        <w:t>Сарымсақ-- жабайы өсетін жуа. Сарымсақ сөзі осы</w:t>
        <w:br/>
        <w:t>мағынада Шімкент пеп Жамбыл облыстарында да қолданы-</w:t>
        <w:br/>
        <w:t>лады. Ол біраз жерде жуа, пияз болып аталады.</w:t>
        <w:br/>
        <w:t>200</w:t>
        <w:br/>
        <w:t>ң айтылатын біраз орындарда ол н дыбысына алмасып</w:t>
        <w:br/>
        <w:t>кетеді: көлденен - көлденең, өлен -- өлең, ертен-- ертен,</w:t>
        <w:br/>
        <w:t>Бұл ауданда л дыбысының қолданылу өрісі басқа жер-</w:t>
        <w:br/>
        <w:t>лердегімен салыстырғанда, тарлау деуге болады. Өйткені ол</w:t>
        <w:br/>
        <w:t>д-ға жиі ауысып кетіп отырады: айдану -- айлану, әудие -</w:t>
        <w:br/>
        <w:t>әулие, идеу - илеу, идану-- илану т. 6. Жайдақ, бойдақ</w:t>
        <w:br/>
        <w:t>сөздері, бұған керісінше, жайлақ, бойлақ болып айтылады.</w:t>
        <w:br/>
        <w:t>Бұл ауданда «Жаман ерден жайлағым, жаман әйелден бой-</w:t>
        <w:br/>
        <w:t>лағым» деген мақал бар.</w:t>
        <w:br/>
        <w:t>Бірсыпыра етістіктерде л дыбысы түсіп қалады: әке --</w:t>
        <w:br/>
        <w:t>әкел, кесе -- келсе, кесем -- келсем, кімбісін -- кім білсін.</w:t>
        <w:br/>
        <w:t>Сол сияқты жоғалту етістігі жоғату болып қолданылады,</w:t>
        <w:br/>
        <w:t>басқаша айтқанда ондағы сонор ж түсіріліп айтылады.</w:t>
        <w:br/>
        <w:t>Тіліміздегі жаяу-жалпы сөзі жаяу-жалпыл болып айтыла-</w:t>
        <w:br/>
        <w:t>ды. Мұнда сөз соңындағы л тыңнан қосылып тұрса, тұтқиыл</w:t>
        <w:br/>
        <w:t>сөзі тұтқи болып, ондағы л, керісінше, түсіріліп тасталады.</w:t>
      </w:r>
    </w:p>
    <w:p>
      <w:r>
        <w:t>Зардабы сөзі зарлабы тұлғасында қолданылады.</w:t>
        <w:br/>
        <w:t>Көрсет етістігіндегі р түсіп қалып, ол көсет формасында</w:t>
        <w:br/>
        <w:t>айтылады. Кейбір сөздерде н, м дыбыстарына байланысты</w:t>
        <w:br/>
        <w:t>құбылыстар байқалады: тайсаяасыңдар -- тайсаласындар.</w:t>
        <w:br/>
        <w:t>бұйым тайын -- бұйым тайым.</w:t>
        <w:br/>
        <w:t>Алпарысу-- арпалысу, алаю-- алару етістіктерінің ал-</w:t>
        <w:br/>
        <w:t>дыңғы сыңарлары жиі айтылады.</w:t>
        <w:br/>
        <w:t>Сондай-ақ бөлтек, жарамазан, монша сөздері бөртек,</w:t>
        <w:br/>
        <w:t>жарапазан, мойша түрінде айтылады.</w:t>
        <w:br/>
        <w:t>Шартты рай формасындағы десе етістігінің басқы дыбы-</w:t>
        <w:br/>
        <w:t>сы д ылғи түсіріліп айтылады: Маған есе -- маған десе,</w:t>
        <w:br/>
        <w:t>түсір есе түсір деп тұр - түсір десе, түсір деп: тұр, мынаған</w:t>
        <w:br/>
        <w:t>отыр есе отыр деп қоймады -- мынаған отыр десе мынаған</w:t>
        <w:br/>
        <w:t>отыр деп қоймады, Жүр есе жүр деп болмады -- жүр десе</w:t>
        <w:br/>
        <w:t>жүр деп болмады.</w:t>
        <w:br/>
        <w:t>Қей сөздерге әдеби сыңарымен салыстырғанда д артық</w:t>
        <w:br/>
        <w:t>қосылады, бұл тұлға олардың ескі, көне түрі деуге болады:</w:t>
        <w:br/>
        <w:t>қиындырақ -- қиынырақ, арзандырақ -- арзанырақ, жаңғыю-</w:t>
        <w:br/>
        <w:t>дырақ -- жаңғызырақ.</w:t>
        <w:br/>
        <w:t>Әдеби тілде қатаң т-дан басталатын сөздер ұяндап д-мен</w:t>
        <w:br/>
        <w:t>айтылады: дерт-- төрт, дұз-- тұз, дұзақ - тұзақ, дізе -</w:t>
        <w:br/>
        <w:t>тізе, оңдайлы-- оңтайлы.</w:t>
        <w:br/>
        <w:t>Біраз диалектизмдерден бұған қайшы келетін құбылысты</w:t>
        <w:br/>
        <w:t>да көреміз, яғни д орнына 7 қолданылатын сөздер де кезде-</w:t>
        <w:br/>
        <w:t>седі: әтейі-- әдейі; болтырды -- болдырды, шаршады; тұрыс</w:t>
        <w:br/>
        <w:t>-- Дұрыс; тиірмен-- диірмен; тым жоқ -- дым жоқ. Осы</w:t>
        <w:br/>
        <w:t>ерекшелікті көрші аудандардан да (Большенарым, Марқа-</w:t>
        <w:br/>
        <w:t>көл, Қошағаш, Табрия) кездестірдік.</w:t>
        <w:br/>
        <w:t>Қатаң т-ға байланысты мынандай ерекшелікті байқадық.</w:t>
        <w:br/>
        <w:t>Түсіп қалу: өшесті -- өштесті, күшесе -- күштесе.</w:t>
        <w:br/>
        <w:t>197</w:t>
        <w:br/>
        <w:t>в) -лы, -лі қосымшасы түбірге тек -ды, -ді тұлғасында</w:t>
        <w:br/>
        <w:t>ғана жалғанады: кісі құрды көрмеу-- кісі құрлы көрмеу,</w:t>
        <w:br/>
        <w:t>жазуды тұр-- жазулы тұр, байдауды -- байлаулы, жамауды</w:t>
        <w:br/>
        <w:t>-- жамаулы, сорды -- сорлы, соғұрдым -- соғұрлым, өлең,</w:t>
        <w:br/>
        <w:t>құрды көрмеу - өлең құрлы көрмеу. 5.</w:t>
        <w:br/>
        <w:t>Бұл құбылыс осы жұрнақтың қатысуымен жасалған кісі</w:t>
        <w:br/>
        <w:t>аттарында да болады: Сабырды-- Сабырлы, Қайырды -</w:t>
        <w:br/>
        <w:t>Қайырлы, Нұрдыбек -- Нұрлыбек, Сырдыбай-- Сырлыбай.</w:t>
        <w:br/>
        <w:t>г) -Лық, -лік жұрнағы сөзге -дық, -дік формасында ғана</w:t>
        <w:br/>
        <w:t>қосылады: ауырдық -- ауырлық, туырдық -- туырлық, қор-</w:t>
        <w:br/>
        <w:t>дық -- қорлық, батырдық -- батырлық, пәлен дердік -- пәлен</w:t>
        <w:br/>
        <w:t>дерлік.</w:t>
        <w:br/>
        <w:t>Әдеби тілде айтылмайтын орындарда да Ө дыбысының</w:t>
        <w:br/>
        <w:t>қолданылатын кездері болады: бұрындырақ -- бұрынырақ,</w:t>
        <w:br/>
        <w:t>жуандырақ -- жуапырақ, жылдамдырақ -- жылдамырақ,</w:t>
        <w:br/>
        <w:t>былайдырақ -- былайырақ, отқа тамыздық керек-- отқа</w:t>
      </w:r>
    </w:p>
    <w:p>
      <w:r>
        <w:t>тамызық керек. Сондай-ақ көрімірек диалектизмі көрімдірек</w:t>
        <w:br/>
        <w:t>болып та жиі айтылады; Мынау ауыл көрімдірек екен.</w:t>
        <w:br/>
        <w:t>Құрамында көсемше бар күрделі етістіктерде негізгі сөз-</w:t>
        <w:br/>
        <w:t>дегі л жұрнағы түсіп қалып айтылады: айты келді -- айтып</w:t>
        <w:br/>
        <w:t>келді, кеті қалды -- кетіп қалды, ұйқысы ке кетті -- ұйқысы</w:t>
        <w:br/>
        <w:t>кеп кетті.</w:t>
        <w:br/>
        <w:t>Кейбір есім сөздерден -ла, -ле жұрнақтары арқылы етіс-</w:t>
        <w:br/>
        <w:t>тіктер жасалады: чайлату - шай ішу, қымыздау -- қымыз</w:t>
        <w:br/>
        <w:t>ішу, айтшылау -- айттап жүру, моншалап келеміз -- монша-</w:t>
        <w:br/>
        <w:t>ға түсіп келеміз. Қазақ әдеби тілінде дәл осы сияқты туынды</w:t>
        <w:br/>
        <w:t>түбірлі етістіктер жоқ.</w:t>
        <w:br/>
        <w:t>Болжалдық мәнді кетуі мүмкін, болуы мүмкін тәрізді</w:t>
        <w:br/>
        <w:t>тіркестер кетші бар, болуы бар болып айтылады: Қадірбек</w:t>
        <w:br/>
        <w:t>Зұрғамбаевтың бүгін қайтып кетуі бар. Сараның қайтып</w:t>
        <w:br/>
        <w:t>оралуы бар.</w:t>
        <w:br/>
        <w:t>Бару керек, жүру керек сияқты күрделі етістіктер баратын</w:t>
        <w:br/>
        <w:t>керек, жүретін керек тұлғасында қолданылады. Бұл факті</w:t>
        <w:br/>
        <w:t>қазіргі қазақ тіліндегі тұйық рай мен есімшенің мағынасы</w:t>
        <w:br/>
        <w:t>ғана емес, тарихы да ортақ екендігін көрсетеді. Бүгін оған</w:t>
        <w:br/>
        <w:t>Жұлдызға баратын керек. Оған Арасанда жүре тұратын</w:t>
        <w:br/>
        <w:t>керек.</w:t>
        <w:br/>
        <w:t>Әдеби тілдегі шейін, дейін шылауы шекті, декті, ешейін</w:t>
        <w:br/>
        <w:t>формаларында айтылады: Марат Үрілге шекті барды: Ол</w:t>
        <w:br/>
        <w:t>әрбір жүз саулықтан алынған қозының санын 180 декті жет-</w:t>
        <w:br/>
        <w:t>кізді, Соған ешейін көрмепті.</w:t>
        <w:br/>
        <w:t>Кейде шекті шылауы дейін-мен қабаттаса, қосарлана қол-</w:t>
        <w:br/>
        <w:t>данылады: Шүй суына шекті дейін қазақ орналасқан.</w:t>
        <w:br/>
        <w:t>Қейбір шылаулар, әдеби тіл тұрғысынан қарағанда, ар-</w:t>
        <w:br/>
        <w:t>тық қосылады: Ол келгелі ұш айға таман жақындады: Сен</w:t>
        <w:br/>
        <w:t>ылғи ғана пальтошең жүресің.</w:t>
        <w:br/>
        <w:t>200</w:t>
        <w:br/>
        <w:t>Жаң құлақтану--естімейтінсу, ести тұрып елемеу.</w:t>
        <w:br/>
        <w:t>Тұрақты сөз тіркестеріне байланысты мынандай диалек-</w:t>
        <w:br/>
        <w:t>тизмдер байқалады: белім ауырып отвір -- ішім ашып отыр,</w:t>
        <w:br/>
        <w:t>өкініп отырмын; жар басым жастыққа тиледі-- жар құла-</w:t>
        <w:br/>
        <w:t>ғым жастыққа тимеді; тұла бойы кенжем --ен кішім, кен-</w:t>
        <w:br/>
        <w:t>жем.</w:t>
        <w:br/>
        <w:t>Мына сөздерді дс атап өту арынды:</w:t>
        <w:br/>
        <w:t>Бұйытақтау--бұйығу, шәлдіректенбе -- беталды,</w:t>
        <w:br/>
        <w:t>жауапсыз сөйлеме; қиыннан ұстау -- қиналып ұстау.</w:t>
        <w:br/>
        <w:t>Қабағат ауыру-- қатты ауыру.</w:t>
        <w:br/>
        <w:t>Қажет көрмеу--қажет етпеу, кеулей сұрау-- жете,</w:t>
        <w:br/>
        <w:t>қазбалай сұрау.</w:t>
      </w:r>
    </w:p>
    <w:p>
      <w:r>
        <w:t>Қілтеңі бар--себебі бар; осының бір кілтеңі болуы</w:t>
        <w:br/>
        <w:t>мүмкін.</w:t>
        <w:br/>
        <w:t>Шақырма ағаш-- жолдың шақырымын (км) көрсе-</w:t>
        <w:br/>
        <w:t>тетін, белгі-ағаш.</w:t>
        <w:br/>
        <w:t>Еміл-- бүкіл. Еміл ҚКатоннан екі-ақ кісі кездесті,</w:t>
        <w:br/>
        <w:t>Албаты-- беталды, бекер, бос. Албаты жүру. ыңғай-</w:t>
        <w:br/>
        <w:t>сыз.</w:t>
        <w:br/>
        <w:t>Мұқырлы-- үбірлі-шүбірлі, балалы-шағалы.</w:t>
        <w:br/>
        <w:t>Жалмыт-- жалмауыз. Жалмыт болуға болмайды,</w:t>
        <w:br/>
        <w:t>сақтап ки.</w:t>
        <w:br/>
        <w:t>Кем жоқ-- жаман емес, еш кемдігі жоқ, тәуір. Бұл</w:t>
        <w:br/>
        <w:t>сөз, көбінесе амандасқанда айтылады. Бірінші кісі саламат-</w:t>
        <w:br/>
        <w:t>сыз ба? Амансыз ба? деп сәлем бергенде екінші кісі оған кем</w:t>
        <w:br/>
        <w:t>жоқ деп жауап береді. Бұл сөз (кем-дьок) алтай тілінде де</w:t>
        <w:br/>
        <w:t>бар.</w:t>
        <w:br/>
        <w:t>Бодамсыз тұру--бағынбай тэуелсіз тұру. Бұл</w:t>
        <w:br/>
        <w:t>орыстың подданный сөзінен алынған.</w:t>
        <w:br/>
        <w:t>Жөн-- катардағы қарапайым, көптің бірі.</w:t>
        <w:br/>
        <w:t>Уақыт-- мезгіл, рет: мен бес уақ келдім.</w:t>
        <w:br/>
        <w:t>Тіркіс кісі-- өз айтқанынан басқаға көнбейтін, қай-</w:t>
        <w:br/>
        <w:t>сар кісі.</w:t>
        <w:br/>
        <w:t>Абың-гүбің-- абыл-ғұбыл.</w:t>
        <w:br/>
        <w:t>Шын-шыны--шып-шын, айна қатесі жоқ.</w:t>
        <w:br/>
        <w:t>Қнын-- көп: былтыр осы маңда қиын марал болды.</w:t>
        <w:br/>
        <w:t>Тегінен--бұрыннан, ежелден.</w:t>
        <w:br/>
        <w:t>Маңдай-- маңдай алды, алдыңғы қатарлы: М. Тойған-</w:t>
        <w:br/>
        <w:t>баева -- маңдай мұғалім емес пе?</w:t>
        <w:br/>
        <w:t>Ережеп-- режим: ауырған кісі арачтың ережебін ұс-</w:t>
        <w:br/>
        <w:t>тауы керек. і</w:t>
        <w:br/>
        <w:t>Ләгүн--пиво ашытатын бочка сияқты ыдыс, ағаш ше-</w:t>
        <w:br/>
        <w:t>лек.</w:t>
        <w:br/>
        <w:t>Жынысып--аты-жөні, ныспысы: сенің жынысыбың</w:t>
        <w:br/>
        <w:t>кім, қалқам?</w:t>
        <w:br/>
        <w:t>Енңку--ылдни, ой: қайта жүргенде еңку екен. Бұл сөз</w:t>
        <w:br/>
        <w:t>еңіс болып та айтылады. Еніс дмалектизмі М. Әуезовтің</w:t>
        <w:br/>
        <w:t>«Абай» романында да кездеседі.</w:t>
        <w:br/>
        <w:t>Шықар--сырт, тыс, тысқары: ол үйден шықарға</w:t>
        <w:br/>
        <w:t>шықты.</w:t>
        <w:br/>
        <w:t>Мат-шәт-- быт-шыт, шәт-шәлегей: ол үйдің мәт-шәтін</w:t>
        <w:br/>
        <w:t>шығарыпты.</w:t>
        <w:br/>
        <w:t>Бұл ауданда да, Шығыс Қазақстан облысының басқа</w:t>
        <w:br/>
        <w:t>жерлеріндегі сияқты, ғажы қосымшасымен келетін кісі аты</w:t>
      </w:r>
    </w:p>
    <w:p>
      <w:r>
        <w:t>жиі ұшырайды: Құмарғажы, Ахметқажы, Мұхаметкажы, Ел-</w:t>
        <w:br/>
        <w:t>ғажы, т. 6. 7--8 ағайынды кісілердің аты да ылғи ғажы-мен</w:t>
        <w:br/>
        <w:t>келеді.</w:t>
        <w:br/>
        <w:t>219</w:t>
        <w:br/>
        <w:t>Жә мә-- жарай ма, мақұл ма? Ақсақал осылай дейік,</w:t>
        <w:br/>
        <w:t>жә мә?</w:t>
        <w:br/>
        <w:t>Жүрегін көтеру-- көңлін көтеру, менменсу, дандай-</w:t>
        <w:br/>
        <w:t>сұ.</w:t>
        <w:br/>
        <w:t>у Келісу--айналу, келу; Айлық табысымыз 120 сом-</w:t>
        <w:br/>
        <w:t>нан келісті.</w:t>
        <w:br/>
        <w:t>Сөйлесіп ала алмау-- сөйлесіп түсінісе, ұғыса</w:t>
        <w:br/>
        <w:t>алмау, тілін білмеу: мен екі алтаймен сөйлесіп ала алмадым.</w:t>
        <w:br/>
        <w:t>Оңаты келмеу--реті келмеу, ыңғайлы болмау, сәті</w:t>
        <w:br/>
        <w:t>түспеу.</w:t>
        <w:br/>
        <w:t>Бос-- уақыт: біраз демалып қайтуға бос жоқ.</w:t>
        <w:br/>
        <w:t>Шаба жауу--күннік қатты желдете жаууы: күн ке-</w:t>
        <w:br/>
        <w:t>ше күн бойы шаба жауды.</w:t>
        <w:br/>
        <w:t>Басынан сот айналу-- сотталу: революцияға</w:t>
        <w:br/>
        <w:t>дейін ол басынан сот айналып келген еді.</w:t>
        <w:br/>
        <w:t>Аңғарлау--байқау, аңғару: ол өлеңді аңғарлап айта-</w:t>
        <w:br/>
        <w:t>ды.</w:t>
        <w:br/>
        <w:t>Аздау-- азаю, кему: менде мал саны жылдан жылға</w:t>
        <w:br/>
        <w:t>аздап барады.</w:t>
        <w:br/>
        <w:t>Соғу-салу: фотокарточканы кім соқты?</w:t>
        <w:br/>
        <w:t>Қол салу--қол қою: сен документке қол салдың ба?</w:t>
        <w:br/>
        <w:t>Аш-арық көру--аштық көру: Алтайлар 19/6 жылы</w:t>
        <w:br/>
        <w:t>көп аш-арық көрді.</w:t>
        <w:br/>
        <w:t>Ұры қылу--ұрлық қылу: ол ұры қылмайды.</w:t>
        <w:br/>
        <w:t>Шекірлену--шекірею, менменеу, дандайсу,</w:t>
        <w:br/>
        <w:t>Күйісі келмеу-- жағдайы келмеу, жайы болмау,</w:t>
        <w:br/>
        <w:t>шамасы жетпеу.</w:t>
        <w:br/>
        <w:t>Өңдейлемеу--омырауламау, көне салу, айтқанға</w:t>
        <w:br/>
        <w:t>тез илану.</w:t>
        <w:br/>
        <w:t>Жылғаяқтау-- жылыстау: қоян жылғаяқтап жүріп</w:t>
        <w:br/>
        <w:t>құтылып кетті 1</w:t>
        <w:br/>
        <w:t>Уақыт болды-- қаза болды, қайтыс болды. Бұл иба-</w:t>
        <w:br/>
        <w:t>лы, сыпайы сөз саналады.</w:t>
        <w:br/>
        <w:t>Жұрттау-- отасу, әйелімен бірге өмір сүру.</w:t>
        <w:br/>
        <w:t>й Айығу--ақталу, кінәсінен айрылу; Үсен айыбынан</w:t>
        <w:br/>
        <w:t>айықты.</w:t>
      </w:r>
    </w:p>
    <w:p>
      <w:r>
        <w:t>Қолдану-- пайдалану: ол кітапты жұрт қолданады.</w:t>
        <w:br/>
        <w:t>Жаны құру-- зәресі ұшу, қорқу: біліп қояды ма деп</w:t>
        <w:br/>
        <w:t>оның жаны құрып түр.</w:t>
        <w:br/>
        <w:t>Суы кұру- мысы құру: солай болмай суы құрыды.</w:t>
        <w:br/>
        <w:t>Қар алаңдау-- айналшақтау: сен бірдемеге қаралаң-</w:t>
        <w:br/>
        <w:t>бап жүрсің ғой.</w:t>
        <w:br/>
        <w:t>Ш арқылдасу- ұрысу, керілдесу! ширқылдасқаннан</w:t>
        <w:br/>
        <w:t>не пайда, қойыңыздар!</w:t>
        <w:br/>
        <w:t>Босату- бітіру, аяқтау; үлкен ұлым оныңшы Класты</w:t>
        <w:br/>
        <w:t>босатты.</w:t>
        <w:br/>
        <w:t>224</w:t>
        <w:br/>
        <w:t>Жайсаң%-- болыс. Әбдікерім деген қатал жайсаң</w:t>
        <w:br/>
        <w:t>болған.</w:t>
        <w:br/>
        <w:t>Сылтықай-- үшкалақ, жеңілтек, тұрлаусыз.</w:t>
        <w:br/>
        <w:t>Қарындас--іні: Бұл алтай тілінің әсері. Олар ініні</w:t>
        <w:br/>
        <w:t>қарындаш дейді.</w:t>
        <w:br/>
        <w:t>Шата--әкесі белгісіз, олжа бала.</w:t>
        <w:br/>
        <w:t>Мінезі шаркая-- мінезі шәлкес: сенің мінезің неге</w:t>
        <w:br/>
        <w:t>мұнша шарқая болған.</w:t>
        <w:br/>
        <w:t>Жосақты жігіт-- жақсы жігіт, тәртіпті, тәрбиелі</w:t>
        <w:br/>
        <w:t>жігіт.</w:t>
        <w:br/>
        <w:t>Реті жақсы-- рені, ажары жақсы.</w:t>
        <w:br/>
        <w:t>Жасы-- жасты, құрдас, құрбы. Қейде бұл сөз жасыт</w:t>
        <w:br/>
        <w:t>болын та айтылады.</w:t>
        <w:br/>
        <w:t>Ақ көбелек--ақ көңіл, анқылдақ, бұл мағынада</w:t>
        <w:br/>
        <w:t>Шымкент облысы мен Жамбыл облысында ақ шелек сөзі</w:t>
        <w:br/>
        <w:t>қолданылады.</w:t>
        <w:br/>
        <w:t>Кешу--өткел, Алтайлар да өткелді қечу% дейді.</w:t>
        <w:br/>
        <w:t>Қалын--көп, мол: бізде марал қалың.</w:t>
        <w:br/>
        <w:t>Омыраудағы бала--емшектегі бала. Сопдай-ақ</w:t>
        <w:br/>
        <w:t>омырау сөзі емшек мағынасында да қолданылады.</w:t>
        <w:br/>
        <w:t>Қой теңге--бір сомдық теңге. Мынау қой теңге екен.</w:t>
        <w:br/>
        <w:t>Қыдырмашы-- қыдырымпаз. Қыдырмашы болу кс-</w:t>
        <w:br/>
        <w:t>ліспейді. кісіге.</w:t>
        <w:br/>
        <w:t>Қай--барлық, жан-жақ. Ауданға халык қай жерден</w:t>
        <w:br/>
        <w:t>келеді.</w:t>
        <w:br/>
        <w:t>Сұрапатты-- реңді, көрікті, ажарлы,</w:t>
      </w:r>
    </w:p>
    <w:p>
      <w:r>
        <w:t>Үшібасы-- шеті, тамтығы, қалдығы.</w:t>
        <w:br/>
        <w:t>Қайда-ққайда--сшқайда, еш жерде. Мұндай қағаз</w:t>
        <w:br/>
        <w:t>қайда-қайда да жоқ.</w:t>
        <w:br/>
        <w:t>Мныняи қалалатын- мина қонатын, түсінікті бо-</w:t>
        <w:br/>
        <w:t>латын ұғатын: аның кітап сөзі миына қадалады.</w:t>
        <w:br/>
        <w:t>Неше сықылды--неше түрлі. Түрлі-түрлі, неше</w:t>
        <w:br/>
        <w:t>алуан.</w:t>
        <w:br/>
        <w:t>Айы--айлығы, жал ақысы: оның айым жұз теңге.</w:t>
        <w:br/>
        <w:t>Бакүтшүкін- майда шүйле, ұсақ-түйек.</w:t>
        <w:br/>
        <w:t>Тексі-- тегін, бос, бекер. Бұл сөз тегіс, түгел, тұтас ма-</w:t>
        <w:br/>
        <w:t>ғыналарыпнла да айтылады.</w:t>
        <w:br/>
        <w:t>Бір қапшама-бірісете, әлденеше, огап бірқапшама</w:t>
        <w:br/>
        <w:t>айтылды.</w:t>
        <w:br/>
        <w:t>Тегіндегі-- бұрынғы, ежелгі.</w:t>
        <w:br/>
        <w:t>Біткені-- бәрі, түгелі, тұтас. Бұл сөздің Таврия ауда-</w:t>
        <w:br/>
        <w:t>нында да барлығы байқалды.</w:t>
        <w:br/>
        <w:t>Екі жанңғыз-- бірлі-жарым, бірен-саран, сирек.</w:t>
        <w:br/>
        <w:t>М Ойротско-русский словарь, М., 1947, стр. 73.</w:t>
        <w:br/>
        <w:t>“Там же, стр. 81. е</w:t>
        <w:br/>
        <w:t>21К</w:t>
        <w:br/>
        <w:t>Неше сняқты-- неше алуан, неше түрлі: неше сияқты</w:t>
        <w:br/>
        <w:t>пәйек көрдік.</w:t>
        <w:br/>
        <w:t>Мырзалы кісі-- мырза кісі, береген кісі.</w:t>
        <w:br/>
        <w:t>Бозбасшылық-- бозбалашылық: бозбасшылық жас«</w:t>
        <w:br/>
        <w:t>тан кеттіңдер ғой.</w:t>
        <w:br/>
        <w:t>Нәсте-- нәрсе: ондай нәстені біз көрген жоқлыз.</w:t>
        <w:br/>
        <w:t>Әти--келіні атасын осылай атайды. Әти әке мағынасын-</w:t>
        <w:br/>
        <w:t>дағы татар сөзі.</w:t>
        <w:br/>
        <w:t>Қол жазу--расписка. Бұл кей жерлерде қол хат деп</w:t>
        <w:br/>
        <w:t>те аталады.</w:t>
        <w:br/>
        <w:t>Желғұз-- өкпе, асқазан т. б. ішкі мүшелердің ауруы.</w:t>
        <w:br/>
        <w:t>Құяң--сарысу ауруы: құяң ауруына бірден-бір шипа -</w:t>
        <w:br/>
        <w:t>Арасанға түси. е</w:t>
        <w:br/>
        <w:t>Қара жел--бруцуллез ауруы.</w:t>
        <w:br/>
        <w:t>Қанжалас ағалары--бірге туған ағалары. Қан-</w:t>
        <w:br/>
        <w:t>жалас інілері болып та айтылады. Бір сезбен айтқанда, бұл</w:t>
        <w:br/>
        <w:t>сөз бірге туған деген магынада қолданылалы.</w:t>
        <w:br/>
        <w:t>Қалшаңдық--салақтық: қызмет бабы қалшаңдықты</w:t>
      </w:r>
    </w:p>
    <w:p>
      <w:r>
        <w:t>көтермейді.</w:t>
        <w:br/>
        <w:t>Азық--тамақ: Түсте тамақтануға азық алдың ба?</w:t>
        <w:br/>
        <w:t>Бұрып Қатонқарағай ауданында асар (жасау) сөн кез-</w:t>
        <w:br/>
        <w:t>Десуші еді, кейінірек ол полешо, казір идарник деп аталып</w:t>
        <w:br/>
        <w:t>жүр</w:t>
        <w:br/>
        <w:t>Әпексе--апа: Жамал ленің әпекем болады.</w:t>
        <w:br/>
        <w:t>Қыдырма-- қыдырымпаз. Ол қыдырмашы тұлғасында</w:t>
        <w:br/>
        <w:t>да жұмсалады.</w:t>
        <w:br/>
        <w:t>Сұпы-- түрі, реңі, ажары: оның сұпы жөнсал екен, бен-</w:t>
        <w:br/>
        <w:t>саулығы қалай? Дәл осы мәнде реті сөзі дес айтылады.</w:t>
        <w:br/>
        <w:t>Жеңіл-жекпіл -- жеңіл-желпі, жүрдім-бардым. ат-</w:t>
        <w:br/>
        <w:t>үсті. Бұл сөз Таврия мен Большенарым аудандарында да”</w:t>
        <w:br/>
        <w:t>айтылады.</w:t>
        <w:br/>
        <w:t>Жеткіл-- жеткілікті, мол: бізде мал жағы жеткіл. Бұл</w:t>
        <w:br/>
        <w:t>диалектизм Қошағаш ауданында да қолданылады.</w:t>
        <w:br/>
        <w:t>Шала-пұшық-- шалып-лұшып, шала-шарпы: ол ша-</w:t>
        <w:br/>
        <w:t>ла-пұшық қана орындайды бүл жұмысты. Бұл сөздің сино-</w:t>
        <w:br/>
        <w:t>нимі ретінде мала-матан диалектизмі де кездеседі.</w:t>
        <w:br/>
        <w:t>: Кір--таразы: пантаны кептіріп кірге салады. Бұл гир</w:t>
        <w:br/>
        <w:t>сөзінің фонетикалық жағынан өзгеріске түскен варианты.</w:t>
        <w:br/>
        <w:t>Әу баста-- алғаш, о баста, басында: Біз оған әу</w:t>
        <w:br/>
        <w:t>баста-ақ ескерткенбіз.</w:t>
        <w:br/>
        <w:t>Бәтірекеш-- батыр екесі, екінші жаққа айтылатын</w:t>
        <w:br/>
        <w:t>қаратпа сөз. )</w:t>
        <w:br/>
        <w:t>Наркүміс-- сынаптың қалдығынан жасалған бағалы</w:t>
        <w:br/>
        <w:t>зат. Дәрі орнына пайдаланылады.</w:t>
        <w:br/>
        <w:t>Сонымен бірге мынандай сөз тізбектері де байқалды:</w:t>
        <w:br/>
        <w:t>жатқан ел, жайылған мал-- тыныштық, бейбіт ел; нәр</w:t>
        <w:br/>
        <w:t>220</w:t>
        <w:br/>
        <w:t>Дүбір аяқ--ерте, қыста туған бұзау: колхоз ферма-</w:t>
        <w:br/>
        <w:t>сында дүбір аяқ көп.</w:t>
        <w:br/>
        <w:t>Балапан қарағай-- жас, балғын қарағай: асы жер-</w:t>
        <w:br/>
        <w:t>де балапан қарағайлар жиі екен.</w:t>
        <w:br/>
        <w:t>Егін шашу--егін егу, салу: Қатон бойына егін шашыл-</w:t>
        <w:br/>
        <w:t>майды.</w:t>
        <w:br/>
        <w:t>Сүрдек-- малдың түнеген орны, малды ауылдың жұрты.</w:t>
        <w:br/>
        <w:t>Кім-кім-- әркім: ол бір мәселе туралы кім-кімге айтты,</w:t>
        <w:br/>
        <w:t>Қайда-қайда--ешқайда: ешкім қайда-қайда да қаш-</w:t>
        <w:br/>
        <w:t>пайды.</w:t>
        <w:br/>
        <w:t>Кәде-- әдет: олар күндегі кәдемен отыра береді.</w:t>
      </w:r>
    </w:p>
    <w:p>
      <w:r>
        <w:t>Қайдан-қайдан--әржерден: біз қайдан-қайдан жиы-</w:t>
        <w:br/>
        <w:t>дып кеттік.</w:t>
        <w:br/>
        <w:t>Ауыз лемісі--ауыз лебі, лебізі: олар қалаға кетер,</w:t>
        <w:br/>
        <w:t>ауыз лемістері осылай,</w:t>
        <w:br/>
        <w:t>Шыбын-- жалпы шыбын-шіркей, маса.</w:t>
        <w:br/>
        <w:t>Ұлар-- үлкендігі қаздай, түйе тауыққа ұқсас, еті адал,</w:t>
        <w:br/>
        <w:t>атып жейтіп құс, жалғыз-жалғыздан жүреді. Ересек адамдар</w:t>
        <w:br/>
        <w:t>«ұлар еті қаснетті» деп санайды. Біреуі сегіз кг шамасындай</w:t>
        <w:br/>
        <w:t>ет берслі. Балқарағайлы, сауырсынды жерде жүреді. Олар</w:t>
        <w:br/>
        <w:t>қатты ұшады, даусы ашы емес, тілімен қоңыр ысқырады, өте</w:t>
        <w:br/>
        <w:t>қу болады. Ұлар сөзі осы мағынада (горная индейка) тува,</w:t>
        <w:br/>
        <w:t>монғол тілдерінде до бар99,</w:t>
        <w:br/>
        <w:t>Қазақстанның көн жерінде қора-қопсы деп аталса, ол мұн-</w:t>
        <w:br/>
        <w:t>Да кора-қопгақ болып айтылады.</w:t>
        <w:br/>
        <w:t>Тарбаган--суыр. Оны алтайлар да тарбаған дейді.</w:t>
        <w:br/>
        <w:t>Қамығ-- қамдайтын нәрсе, ескеретін нәрсе: Бізде қысқа</w:t>
        <w:br/>
        <w:t>қаяныт шөп пен отын.</w:t>
        <w:br/>
        <w:t>Қамдап жіберу--атқа шашақ тағып жіберу; мея</w:t>
        <w:br/>
        <w:t>атты қамдап, жіберділ.</w:t>
        <w:br/>
        <w:t>Қаузап тастау-- малдың шөпті жеп, жартысынан</w:t>
        <w:br/>
        <w:t>асырып тастауы. Шөпті шауып қаузадым деп те айтылады.</w:t>
        <w:br/>
        <w:t>Бұл да шөпті шауып жартысынан аудардым деген мағынаны</w:t>
        <w:br/>
        <w:t>береді.</w:t>
        <w:br/>
        <w:t>Топалаң-- малла болатын жұқпалы ауру. Қазақ әдеби</w:t>
        <w:br/>
        <w:t>тілінде топалаң тек қойға тән ауру ретінде айтылса, мұнда ол</w:t>
        <w:br/>
        <w:t>төрт түлік малдың бәріне де тән.</w:t>
        <w:br/>
        <w:t>Тәргілеу-- үйді, артық малды т. б. алу, яғни конфиска-</w:t>
        <w:br/>
        <w:t>циялау; Баяғыда біз ірі байларға тәргілеу жасадық. Қош-</w:t>
        <w:br/>
        <w:t>ағаш ауданында осы мағынада әстеңке сөзі қолданылады.</w:t>
        <w:br/>
        <w:t>Бұл аймақта Семей облысында айтылатын мал, құс т. б.</w:t>
        <w:br/>
        <w:t>шаруашылық түріне байланысты төмендегідей сөздер қолда-</w:t>
        <w:br/>
        <w:t>нылады: көлей -- арық марқа; саспақ теке -- бақылдауық,</w:t>
        <w:br/>
        <w:t>үлкен теке; қулық бие -- бірінші рет туған, екі жастағы бие;</w:t>
        <w:br/>
        <w:t>2 Тувинско-русский словарь, М., 1955, стр. 422; Монғол-орос толь, М.,</w:t>
        <w:br/>
        <w:t>1957, стр. 452.</w:t>
        <w:br/>
        <w:t>8 Ойротско-русский словарь, М., 1947, стр. 143.</w:t>
        <w:br/>
        <w:t>213</w:t>
        <w:br/>
        <w:t>дала жылқысы -- асау жылқы; мәлін -- қарсақ тәрізді аң;</w:t>
        <w:br/>
        <w:t>өткерме мал -- ұрланған, қолдан-қолға өткізілген мал; кескек</w:t>
        <w:br/>
        <w:t>-- малдың ажырғысы; көң -- қойдың ҚИЫ; қи -- көң.</w:t>
        <w:br/>
        <w:t>Қерек-- жұмыс, шаруа: менің керегім бітті, ақсақал.</w:t>
        <w:br/>
        <w:t>Ұзын коржын--сыйлық, тарту. Ұзын қоржын деп,</w:t>
        <w:br/>
        <w:t>көбінесе күйеу баланың қайын жұртына алып келетін тарту-</w:t>
        <w:br/>
        <w:t>талғысын айтады.</w:t>
      </w:r>
    </w:p>
    <w:p>
      <w:r>
        <w:t>Жосын--әдег ғұрып; Елде бұрыннан келе жатқан жо-</w:t>
        <w:br/>
        <w:t>сынды біллейді екенсіңдер.</w:t>
        <w:br/>
        <w:t>Жылдың жылы-- жылда, жыл сайын: біз жылдың</w:t>
        <w:br/>
        <w:t>жылына бір келіп көріп тұрамыз,</w:t>
        <w:br/>
        <w:t>Не секілді-- неше түрлі, алуан түрлі; ол не секілдінің</w:t>
        <w:br/>
        <w:t>бәрін даярлап үлгірді.</w:t>
        <w:br/>
        <w:t>Адамның, заттың және нәрсенің белгілері мен</w:t>
        <w:br/>
        <w:t>ерекшеліктерін білдіретін сөздер</w:t>
        <w:br/>
        <w:t>Қаса көрім--өте жақсы, тіпті әдемі: Алматы қаса</w:t>
        <w:br/>
        <w:t>көрім қала ғой.</w:t>
        <w:br/>
        <w:t>Дұүбіраяк-- жақсы-жаманды ажыратып білмейтіп па-</w:t>
        <w:br/>
        <w:t>рықсыз адам. 1</w:t>
        <w:br/>
        <w:t>Жойпан--үлкей, дәу: біздің жойпандарымыз түгел</w:t>
        <w:br/>
        <w:t>ауылда.</w:t>
        <w:br/>
        <w:t>Қиракезікті--қыңыр, қисық: ол бір қиракезікті адам</w:t>
        <w:br/>
        <w:t>емес пе? Бұл қиракездік тұлғасында да қолданылады.</w:t>
        <w:br/>
        <w:t>Шарғы--Таулы-Алтай аштономнялы облысындағы</w:t>
        <w:br/>
        <w:t>християн дініндегі қазақтар. Оларды шүй қазақтары да, өз-</w:t>
        <w:br/>
        <w:t>дерін өздері де шарғы деп атайды. Шарғы тува тіліпде ша-</w:t>
        <w:br/>
        <w:t>тақтасу, соттасу. дауласу, сот ісі деген мағыналарды білді-</w:t>
        <w:br/>
        <w:t>реді. Олар елінен қашып кетіп, «шоқыпғанда» қуғыншылар</w:t>
        <w:br/>
        <w:t>барып жергілікті христиапдармен жанжалдасуы, заңдасуы</w:t>
        <w:br/>
        <w:t>ақтимал,</w:t>
        <w:br/>
        <w:t>ОӘйбат- тәуір, дұрыс, Бұл сөз жақсы деп багалауга</w:t>
        <w:br/>
        <w:t>жетіңкіремей жатқан жағдайда қолданылады.</w:t>
        <w:br/>
        <w:t>Шығыс Қазакстап облысының Таврия ауданында Дұды-</w:t>
        <w:br/>
        <w:t>ғалы деген тау бар, Біздің ойымызша, ол монголдың дудулга</w:t>
        <w:br/>
        <w:t>(бас киім, илем мағынасындағы) сөзіпен82 алынған.</w:t>
        <w:br/>
        <w:t>Кешіл-- қалмақтың молдалары, діп нелері. Олар үй-</w:t>
        <w:br/>
        <w:t>ленбейді. Бұл өшір қазақтары кешіл сөзін әйел алмаушылар-</w:t>
        <w:br/>
        <w:t>Ды шенеу үшін ҡалдапады.</w:t>
        <w:br/>
        <w:t>Уайымшақ -- уайымшыл: ОА кісінің өзі де бір уайым-</w:t>
        <w:br/>
        <w:t>шақ екен,</w:t>
        <w:br/>
        <w:t>Ойран қызыл- сұйқылтау қызыл, орысша розовмй.</w:t>
        <w:br/>
        <w:t>Шаошиаалы алла -- шошағыш, сескенгіш адам.</w:t>
        <w:br/>
        <w:t>8? Түнниско-русский словарь, М., 1055, стр. 197.</w:t>
        <w:br/>
        <w:t>ЯН. Аристов, Заметки ... стр. 5,</w:t>
        <w:br/>
        <w:t>214</w:t>
        <w:br/>
        <w:t>Екі тарып болу--екі тапқа, екі жікке бөліну, екіге</w:t>
        <w:br/>
        <w:t>жарылу. ; Тег ы</w:t>
        <w:br/>
        <w:t>Жетп-шөңгі-- жөп-жөнді, тәуір: жөл-шөңгі кісі де осы-</w:t>
        <w:br/>
        <w:t>дай етеді екен, ә?</w:t>
      </w:r>
    </w:p>
    <w:p>
      <w:r>
        <w:t>Жал-жұғыны--жал құйрығы. атыңыздың жал-жұғы-</w:t>
        <w:br/>
        <w:t>ны өте сирек екен.</w:t>
        <w:br/>
        <w:t>Ұлық--ру. Ру мағынасында сүйек сөзі бұл өңірде біз-</w:t>
        <w:br/>
        <w:t>дегіден гөрі жиі қолданылады. )</w:t>
        <w:br/>
        <w:t>Тереңмысал--теренірек: Арыаққан, Берісққан өзен-</w:t>
        <w:br/>
        <w:t>дері едәуір тереңсымал.</w:t>
        <w:br/>
        <w:t>Мұқым--бүкіл, барлық: ол бұқын тұлғасында да ай-</w:t>
        <w:br/>
        <w:t>тылады.</w:t>
        <w:br/>
        <w:t>Қандай-қандай--неше түрлі, неше алуан, алуан</w:t>
        <w:br/>
        <w:t>түрлі.</w:t>
        <w:br/>
        <w:t>Жаман-жұтық-- жаман-жәутік: қыстан малдың жа-</w:t>
        <w:br/>
        <w:t>ман-жұтығы да аман шықты.</w:t>
        <w:br/>
        <w:t>Ксм жақсы--едәуір жақсы, тәп-тәуір.</w:t>
        <w:br/>
        <w:t>Палеп-башқұрт-- пәлен пәштуан, пәлен-түген.</w:t>
        <w:br/>
        <w:t>Айық болу--ашық болу, күннін бұлтсыз, жауын ша-</w:t>
        <w:br/>
        <w:t>нынсыз болуы.</w:t>
        <w:br/>
        <w:t>Ашық-жарық-- ашық-жарқын, ақ көңіл.</w:t>
        <w:br/>
        <w:t>Маты-- жөптек, орташа. Бұл сөз момын деген мағынада</w:t>
        <w:br/>
        <w:t>айтылады,</w:t>
        <w:br/>
        <w:t>Ілік-жілік--ілікқ-шатыс,</w:t>
        <w:br/>
        <w:t>Манжу-- жынды: ай, не дейді, манжу неме!</w:t>
        <w:br/>
        <w:t>Қалагғайлық ету-- қаңғалақтау, қаңғалақ сту.</w:t>
        <w:br/>
        <w:t>Көдек-- ұят сөз, айтуға ыңғайсыз, қолайсыз сөз.</w:t>
        <w:br/>
        <w:t>Шүкір-- шөптің бояуы: құдадан құттыны киемін ден</w:t>
        <w:br/>
        <w:t>жүріп, шөптің шүкірінен айрылыпты (мақал).</w:t>
        <w:br/>
        <w:t>Өткішп-- өткен, бұрып. Өткін күндерде бүл жер толы</w:t>
        <w:br/>
        <w:t>ағаш "епі,</w:t>
        <w:br/>
        <w:t>Жұмшыл-- ұйымшыл, бірлігі күшті: біздің халық қай</w:t>
        <w:br/>
        <w:t>халықтан болса Әа жұмшыл-ақ қой.</w:t>
        <w:br/>
        <w:t>Жайын жұмыс-- жай жұмыс, қара жұмыс, қол, дене</w:t>
        <w:br/>
        <w:t>жұмысы.</w:t>
        <w:br/>
        <w:t>Көрім-- жақсы: Айтқаныңыз дұрыс, көрім-көрім, мен</w:t>
        <w:br/>
        <w:t>оны орындаймын. Осы диалектизмге байланысты қейбір</w:t>
        <w:br/>
        <w:t>ономастикалық атаулар Да кездеседі: Көрімбай, Көрімтай,</w:t>
        <w:br/>
        <w:t>Көрімхан, Көрімбек, Көрімбике, Көрімгүл т. 6.</w:t>
        <w:br/>
        <w:t>Шоң-- үлкен, ірі. Бұл сөздің қырғыз тілінен ертеде</w:t>
        <w:br/>
        <w:t>енгендігі байқалады. Қаратай ішінде шоңмұрын руының</w:t>
        <w:br/>
        <w:t>болуы, Сұлтанмахмұттың 1914 жылы Баянауылда «Шон се-</w:t>
        <w:br/>
        <w:t>ріктігі» деген мәдени ағарту ұйымын ашуы асы пікірді</w:t>
        <w:br/>
        <w:t>дәлелдей түседі.</w:t>
        <w:br/>
        <w:t>ЧчБ.Қенпжебаев. Қазақ халқының ХХ ғасыр басындағы демократ</w:t>
        <w:br/>
        <w:t>жазушылары. Алматы, 1958, 114 бет.</w:t>
        <w:br/>
        <w:t>2%</w:t>
      </w:r>
    </w:p>
    <w:p>
      <w:r>
        <w:t>Дадан--надан. Бұл диалектизм Ыбырай Алтынсарин-</w:t>
        <w:br/>
        <w:t>ның шығармаларында да жиі ұшырайды.</w:t>
        <w:br/>
        <w:t>Тонаулы--бай, ауқатты тұрмысты. Бұл диалектизм-</w:t>
        <w:br/>
        <w:t>нің болымсыз түрі тонаусыз кедей мағынасында жұмсалады.</w:t>
        <w:br/>
        <w:t>Қалғыншы күн--соңғы күн, ақырғы күн. !</w:t>
        <w:br/>
        <w:t>Миллионшік-- миллионер: ауданымызда бірнеше</w:t>
        <w:br/>
        <w:t>миллионшік колхоз бар.</w:t>
        <w:br/>
        <w:t>Ниеті кепкен-- ниеті жаман, ниеті құрған.</w:t>
        <w:br/>
        <w:t>Берекетті-- берекелі, бұл сөз Қазақстанның біраз</w:t>
        <w:br/>
        <w:t>жерінде қолданылады. :</w:t>
        <w:br/>
        <w:t>Дерендей-дерендей-- үлкен-үлкен, дардай-дар-</w:t>
        <w:br/>
        <w:t>дай: оның дерендей-дерендей балалары бар. Бұл сөз, негізін-</w:t>
        <w:br/>
        <w:t>де, үлкен-үлкен бола тұра қолынан ешнарсе келмейтіндерді</w:t>
        <w:br/>
        <w:t>шенеу үшін қолданылады.</w:t>
        <w:br/>
        <w:t>Дүр--дүрілдегіш, мақтаншақ, бөспе.</w:t>
        <w:br/>
        <w:t>Ат-тағы шыққан кісі-- абройлы, беделді, атақ-</w:t>
        <w:br/>
        <w:t>ты кісі.</w:t>
        <w:br/>
        <w:t>Мелжемді жер--мықты, кісілікті, бай семья.</w:t>
        <w:br/>
        <w:t>Қнын жаман--өте жаман, аса нашар.</w:t>
        <w:br/>
        <w:t>Ашасы--яяғы, бұты: Ахметтің бір ашасы ауырып қа-</w:t>
        <w:br/>
        <w:t>лыпты. і</w:t>
        <w:br/>
        <w:t>Шығу-- жара, шиқан. Жамбыл облысында жараны ши-</w:t>
        <w:br/>
        <w:t>қан деп айтпайды. Бұл сөз тек шиқан шықсын деген қар-</w:t>
        <w:br/>
        <w:t>гыста ғана сақталғаш. Ол жерде шиқан сөзінің мәнін екінің</w:t>
        <w:br/>
        <w:t>бірі біле бермейді.</w:t>
        <w:br/>
        <w:t>Болыс-- көмек, жәрдем, қолғабыс.</w:t>
        <w:br/>
        <w:t>Ағатай--аға. Бүгін қаладан менің ағатайым келеді,</w:t>
        <w:br/>
        <w:t>Бошалаң адам--бос адам. Ол кейде балаң болып</w:t>
        <w:br/>
        <w:t>та айтылады.</w:t>
        <w:br/>
        <w:t>Шерміш-- кішкене адам. Анау шерміш бала кім?</w:t>
        <w:br/>
        <w:t>Қыл аяғы--ең ақыры. Қыл аяғы қасықтан бастап</w:t>
        <w:br/>
        <w:t>бәрін Өе жасаймын.</w:t>
        <w:br/>
        <w:t>Бытқыл жер--ағаш аралас өскен, тоғайлы жер.</w:t>
        <w:br/>
        <w:t>Ұрық-шәрпі-- үрім-бұтағы. Есдәулет ұрық-шәрпімен</w:t>
        <w:br/>
        <w:t>тәуір адамдар.</w:t>
        <w:br/>
        <w:t>Біргім--ешкім. Бұл болымсыз есімдігінің басқа жер-</w:t>
        <w:br/>
        <w:t>лерде кездеспейтін түрі.</w:t>
        <w:br/>
        <w:t>Жату--тұрмыс. Оның жату жағы тәуір.</w:t>
        <w:br/>
        <w:t>Реуешті--сияқты, секілді.</w:t>
      </w:r>
    </w:p>
    <w:p>
      <w:r>
        <w:t>Кіндік жер--орталық жер: Қатон-- кіндік село ғой.</w:t>
        <w:br/>
        <w:t>Қонағалы уақыт--қонатын уақыт, күннің кешкіріп</w:t>
        <w:br/>
        <w:t>қалуы.</w:t>
        <w:br/>
        <w:t>Нешелер-- нелер: нешелер жақсы әншілер бар.</w:t>
        <w:br/>
        <w:t>Қереқар ұзақ--өте алыс, қашық. Ауданымыз кере-</w:t>
        <w:br/>
        <w:t>қар ұзақ. ;</w:t>
        <w:br/>
        <w:t>.</w:t>
        <w:br/>
        <w:t>217</w:t>
        <w:br/>
        <w:t>Ерепасыз-- жәнсіз, өте көнп: Күн кеше ерепасыз</w:t>
        <w:br/>
        <w:t>жауды.</w:t>
        <w:br/>
        <w:t>Қырыс бала--тілазар, тентек, қияңқы бала.</w:t>
        <w:br/>
        <w:t>Еллек кісі--пысық, ылдым-жылдым кісі: Мәйек</w:t>
        <w:br/>
        <w:t>Хасенов елпек кісі емес пе?</w:t>
        <w:br/>
        <w:t>Бұл ауданда жексембіні басқа сөзбен дем алыс деп атай-</w:t>
        <w:br/>
        <w:t>ды. Осыны негізге алып дүйсенбіні бірінші жұмыс күні, ие-</w:t>
        <w:br/>
        <w:t>месе оқу күні, сейсембіні екінші жұмыс күні, не оқу күні деп</w:t>
        <w:br/>
        <w:t>атайды. Сондай-ақ сәрсембі -- үшінші жұмыс (не оқу), бей-</w:t>
        <w:br/>
        <w:t>сембі-- төртінші жұмыс (не оқу), жұма-- бесінші жұмыс</w:t>
        <w:br/>
        <w:t>іне оқу), ісембі-- алтыншы жұмыс (не оқу) күні делінеді.</w:t>
        <w:br/>
        <w:t>Күн аттарын бір-бірінеп осылай ажырату республикамыз-</w:t>
        <w:br/>
        <w:t>дың көп жерінде кездеспейді.</w:t>
        <w:br/>
        <w:t>Қол жазу шығарма--баспа бетін көрмеген, қол-</w:t>
        <w:br/>
        <w:t>жазба шыгарма.</w:t>
        <w:br/>
        <w:t>Қиял--тентек, алаңғасар, оспадарсыз: ол бір қиял бала</w:t>
        <w:br/>
        <w:t>көрінеді.</w:t>
        <w:br/>
        <w:t>Репжар--ренішті: өл кісі ат келмегенге ренжар жүр.</w:t>
        <w:br/>
        <w:t>Қымбат--қиын: мына шөптің қАЗуы қымбат.</w:t>
        <w:br/>
        <w:t>Қырыс--шатақ: мынау бір қырыс кісі көрінеді.</w:t>
        <w:br/>
        <w:t>Әшім-өкім-- ауық-ауық, дүркін: олар Арасанға өкім-</w:t>
        <w:br/>
        <w:t>өкім келіп тұрады.</w:t>
        <w:br/>
        <w:t>Қарау-- саран, шық бермес Шығайбайдай.</w:t>
        <w:br/>
        <w:t>Қол жұмыс--қара жұмыс: оның сауаты жоқ, қол</w:t>
        <w:br/>
        <w:t>жұмыстың адамы.</w:t>
        <w:br/>
        <w:t>Әдеби тілдегі кәдімгідей сөзінің синонимі ретінде кәдиіл-</w:t>
        <w:br/>
        <w:t>гідей, кәдуескідей сөздері колданылады.</w:t>
        <w:br/>
        <w:t>Тас корықтық-- қорықтықтың бір түрі: ол қорыққан</w:t>
        <w:br/>
        <w:t>кісіге беріледі.</w:t>
        <w:br/>
        <w:t>Елсей--көп, ерекше өлшеусіз: ол қымызды епей ішетін</w:t>
        <w:br/>
        <w:t>кісі еді.</w:t>
      </w:r>
    </w:p>
    <w:p>
      <w:r>
        <w:t>Қазақстанның біраз облысында балдыз деп әйелінің сің-</w:t>
        <w:br/>
        <w:t>лісі аталады да, інісі қайын делінеді. Ал, бұл ауданда оның</w:t>
        <w:br/>
        <w:t>екеуі де балдыз деп аталады.</w:t>
        <w:br/>
        <w:t>Жетіксіз-- жетімсіз, аз, кем: мбінау азығың оларға</w:t>
        <w:br/>
        <w:t>жетіксіз болар.</w:t>
        <w:br/>
        <w:t>Бүкім--бүкіл, барлық, бүткіл.</w:t>
        <w:br/>
        <w:t>Жояп-- ноян, Зор, үлкен.</w:t>
        <w:br/>
        <w:t>Торт кісі-- морт кісі, мінезі шәлкес, қыңыр кісі.</w:t>
        <w:br/>
        <w:t>Сақау- сөйлей де, ести де алмайтын кемтар адам.</w:t>
        <w:br/>
        <w:t>Оңтүстік облыстарда осы мағынада мақау сөзі қолданылады.</w:t>
        <w:br/>
        <w:t>Түйе томар-- үлкен-үлкен, биік-биік төмпешік.</w:t>
        <w:br/>
        <w:t>Дарбаза--тентек, арсыз, ұятсыз.</w:t>
        <w:br/>
        <w:t>Не секілді--неше түрлі, нелер: тарихта не секілді</w:t>
        <w:br/>
        <w:t>көсемдер болған.</w:t>
        <w:br/>
        <w:t>Қолхоз ағасы-- колхоз председателі: колхоз ағат</w:t>
        <w:br/>
        <w:t>сына жолығып істің мән-жәйін айт.</w:t>
        <w:br/>
        <w:t>25</w:t>
        <w:br/>
        <w:t>шылығына байланысты: Қонғанбай (ауыл жаңа жұртқа кв-</w:t>
        <w:br/>
        <w:t>ліп конғанда туған). Көшкенбай (ауыл көшіп жатқанда ту-</w:t>
        <w:br/>
        <w:t>ған), Қелгенбай (ауыл көшіп келген соң туған) 73,</w:t>
        <w:br/>
        <w:t>Көркетауық-- Түйе тауық. Ол біраз аудандарда</w:t>
        <w:br/>
        <w:t>күрке тауық деп те аталады.</w:t>
        <w:br/>
        <w:t>Жон-- жайлау, мал жайылымы: қазір колхоздың бар-</w:t>
        <w:br/>
        <w:t>лық малы жонда.</w:t>
        <w:br/>
        <w:t>Пайок-- шабындық жер, шөбі жайқалған жер. Оны</w:t>
        <w:br/>
        <w:t>кейде шаппа деп те атайды.</w:t>
        <w:br/>
        <w:t>Құпәнә--көлене: бугін неше күпәна салдыңдар?</w:t>
        <w:br/>
        <w:t>Қышыма-- шөптің бір түрі тиген жерін дуылдатып,</w:t>
        <w:br/>
        <w:t>қышытады. :</w:t>
        <w:br/>
        <w:t>Албыт жылқы--ауру жылқы. Албыт тиген ат</w:t>
        <w:br/>
        <w:t>сияқты деген мәтел де бар.</w:t>
        <w:br/>
        <w:t>Ат сүмек болды--ат терледі, борша-борша болды.</w:t>
        <w:br/>
        <w:t>Елпек ат-- жүрдек ат: Мәден мінген ат еллек екен,</w:t>
        <w:br/>
        <w:t>Дәрте-- оқтық: арбаның дәртесі мықты екен.</w:t>
        <w:br/>
        <w:t>Қамшыгер-- қамшы ұстасы: Имаштың жолдасы қам-</w:t>
        <w:br/>
        <w:t>шыгер кісі ғой.</w:t>
        <w:br/>
        <w:t>Сассарымсақ--сазды, лайлы жерге шығатын са-</w:t>
        <w:br/>
        <w:t>рымсақ, Саз-- лай, батпақ.</w:t>
      </w:r>
    </w:p>
    <w:p>
      <w:r>
        <w:t>Шапшыма--құлама су (орысша водопад).</w:t>
        <w:br/>
        <w:t>Шөптің шары-- шөптің шамасы, шөптің мөлшері,</w:t>
        <w:br/>
        <w:t>аумағы: Шөлтің шары белгілі, азайып қалды.</w:t>
        <w:br/>
        <w:t>Аттың майына толмау-- аттың майына тұрмау:</w:t>
        <w:br/>
        <w:t>ол жерге бару аттың майына толмайды.</w:t>
        <w:br/>
        <w:t>Атты майламай беру--атты тегін беру, ақысыз</w:t>
        <w:br/>
        <w:t>беру.</w:t>
        <w:br/>
        <w:t>Балық қақпайды--балық салған қармақты тарт-</w:t>
        <w:br/>
        <w:t>пайды, оғап ілінбейді. Шынында, балық тартпайды тіркесіне</w:t>
        <w:br/>
        <w:t>қарағанда балық қақпайды осы мағынаны дәл береді.</w:t>
        <w:br/>
        <w:t>Бұл аймақта аң аулау сияқты тіркестердегі аулау етісті-</w:t>
        <w:br/>
        <w:t>нің орнына қарау сөзі қолданылады: балық қарау, суыр қа-</w:t>
        <w:br/>
        <w:t>рау, аң қарау, аю қарау.</w:t>
        <w:br/>
        <w:t>Сарлық-- мүйізді ірі қара малдың ерекше бір түрі.</w:t>
        <w:br/>
        <w:t>Ол Шүй бойында жиі кездеседі.</w:t>
        <w:br/>
        <w:t>Атты қатыру--ат баптау, жарату: колхоз бәйгіге</w:t>
        <w:br/>
        <w:t>қосқалы ат қатырыл жатыр.</w:t>
        <w:br/>
        <w:t>Ма рал жусан--аралды жерде өсетін, марал сүйіп</w:t>
        <w:br/>
        <w:t>жейтін өсімдік,</w:t>
        <w:br/>
        <w:t>Қ; Оршанай деген ат былай қойылады: Ол алтайлар арасында туған.</w:t>
        <w:br/>
        <w:t>Майжегіш (Оршанайдың әкесі) керек-жарақ сатып алу үшін қалаға (Гор-</w:t>
        <w:br/>
        <w:t>но-Алтайск) келеді. Еліне қайтқанда жолда таныс кісілер жолығып, әйелі-</w:t>
        <w:br/>
        <w:t>нің ұл туғанын айтып, одан сүйінші сұрайды. Олардың жолыққан жері Ор-</w:t>
        <w:br/>
        <w:t>шанай тауының бауырм екен. Сондықтан жаңа туған нәрестеге Оршанай</w:t>
        <w:br/>
        <w:t>деген ат қояды. Осы жағдайлардан біз ономастиканың халық өмірімен ты-</w:t>
        <w:br/>
        <w:t>гыз байланысты болатындығын көреміз.</w:t>
        <w:br/>
        <w:t>212</w:t>
        <w:br/>
        <w:t>Қыллы көрініп кетіптұру-- көрініп кетіп, кб-</w:t>
        <w:br/>
        <w:t>рініп кетіп тұру: ағаш арасынан аттар қылпы көрініп кетіп,</w:t>
        <w:br/>
        <w:t>қылпы көрініп кетіп тұр.</w:t>
        <w:br/>
        <w:t>Мысқау-- мысқылдау: ол келіншектерді мысқап бітір-</w:t>
        <w:br/>
        <w:t>ді.</w:t>
        <w:br/>
        <w:t>Ұятқа шалдығу-- ұятқа қалу: біз сен үшін ұятқа</w:t>
        <w:br/>
        <w:t>шалдықпайтын болайық.</w:t>
        <w:br/>
        <w:t>Шам жоқ--шамдану жоқ, ренжу, ашулану жоқ.</w:t>
        <w:br/>
        <w:t>Тексі білу-- жақсы білу, терең білу: ол ел тарихын</w:t>
        <w:br/>
        <w:t>тексі біледі. ;</w:t>
        <w:br/>
        <w:t>Ұстай алмау--бола алмау, алып жүре алмау: ол</w:t>
        <w:br/>
        <w:t>мұғалімдік оқуды ұстай алмай жүрмесе болар еді.</w:t>
        <w:br/>
        <w:t>Алқынжұлқын келу--асығыс, шұғыл келу: біз</w:t>
        <w:br/>
        <w:t>осы хабарды естісімен алқын-жұлқын келдік,</w:t>
        <w:br/>
        <w:t>Әмір жоқ--дамыл жоқ, тыныштық жоқ: осындай</w:t>
        <w:br/>
        <w:t>хабар келісімен, бізде әмір жоқ.</w:t>
      </w:r>
    </w:p>
    <w:p>
      <w:r>
        <w:t>Ішіме кіріп шықпайды--түсінбеймін, ойыма кі-</w:t>
        <w:br/>
        <w:t>ріп те шықпайды.</w:t>
        <w:br/>
        <w:t>Құт құю--жолы болу, реті келу, «құдай беру».</w:t>
        <w:br/>
        <w:t>Тотию--құры қол, кұр алақап калу: ол сендерді тота-</w:t>
        <w:br/>
        <w:t>тып кетіпті ғой.</w:t>
        <w:br/>
        <w:t>Әмекбашланып жүру-- жақындап жүру, жақ-</w:t>
        <w:br/>
        <w:t>сы қарым-қатынаста болып жүру.</w:t>
        <w:br/>
        <w:t>Жамәжә десті- келісті, сөз байласты: өл осы маәсе-</w:t>
        <w:br/>
        <w:t>де жөнінде келісіп, жомәжа десіпті.</w:t>
        <w:br/>
        <w:t>Сөзді қолдану--тіл алу, айтылған сөзді орыңдау:</w:t>
        <w:br/>
        <w:t>өл сенің айтқан сөзіңді қолданса, бұлай етпеген болар вді</w:t>
        <w:br/>
        <w:t>ғой.</w:t>
        <w:br/>
        <w:t>Қонақшылап жұру-- қонақтап жүру, қыдырып</w:t>
        <w:br/>
        <w:t>қонақ болып жұру.</w:t>
        <w:br/>
        <w:t>Шала пұшық айту--шала-пала, шет-жагасын</w:t>
        <w:br/>
        <w:t>ғана айту.</w:t>
        <w:br/>
        <w:t>Дауыстың жарқаш-жорқаш шығуы-- дауыс-</w:t>
        <w:br/>
        <w:t>тың жарқын-жарқын шығуы.</w:t>
        <w:br/>
        <w:t>Бұлт іліну--бұлт шығу, күштің бұлттануы.</w:t>
        <w:br/>
        <w:t>Чық-- шық, Итке айтылатын одағай сөз.</w:t>
        <w:br/>
        <w:t>Қүшәләсін жоу-- таяқ жеу, қиындық көру, көресісін</w:t>
        <w:br/>
        <w:t>көру.</w:t>
        <w:br/>
        <w:t>Қиын қуану- қатты қуану, бар көңілмен қулпу.</w:t>
        <w:br/>
        <w:t>Қолынаш үзбейді- қолынан тастамайды. Өл га-</w:t>
        <w:br/>
        <w:t>зейті қолынан үзбейді.</w:t>
        <w:br/>
        <w:t>Ұлтқа шалдығуы - ұятқа қалу: аны байқамаса үлкен</w:t>
        <w:br/>
        <w:t>атқа шалдығым мүмкін.</w:t>
        <w:br/>
        <w:t>Төмемшіктен кету-- төмендеп кету: ол бұрынғш</w:t>
        <w:br/>
        <w:t>қызметінен төменшіктеп кетті.</w:t>
        <w:br/>
        <w:t>Таптырау-- шатасу, жаңылысу: қартайғандықтан ба,</w:t>
        <w:br/>
        <w:t>ол ақсақал тантырап ештеме айта алмады,</w:t>
        <w:br/>
        <w:t>299</w:t>
        <w:br/>
        <w:t>Әуе жауу--күн жауу: бүгін әуе жаууы мүмкін, тез</w:t>
        <w:br/>
        <w:t>жүруге тырысу керек.</w:t>
        <w:br/>
        <w:t>Кеуілдеп отыру--әңгімені соғу: Олар таң атқанша</w:t>
        <w:br/>
        <w:t>кейілдеп отырды.</w:t>
        <w:br/>
        <w:t>Қап еткенде-- алғаш, алдында; Мен оның ойын қап</w:t>
        <w:br/>
        <w:t>еткенде-ақ түсіндім.</w:t>
      </w:r>
    </w:p>
    <w:p>
      <w:r>
        <w:t>Сәлем-сақпыт беру-- сәлем-сауқыт беру; Мен ақса-</w:t>
        <w:br/>
        <w:t>қалға барып, сәлем-сақпыт беріп қайтпақпын.</w:t>
        <w:br/>
        <w:t>Сепсеңдеу-- секеңдеу; әке-ау, сепсеңдей бермей, тап-</w:t>
        <w:br/>
        <w:t>сырмаңды орында.</w:t>
        <w:br/>
        <w:t>Толықтану--толу, семіру: Ақан біраз толықтанып</w:t>
        <w:br/>
        <w:t>қалыпты.</w:t>
        <w:br/>
        <w:t>Даяр жоқ--дайын емес: тамақ әзір даяр жоқ.</w:t>
        <w:br/>
        <w:t>Қаралтымдап қалу--қарайып қалу: Мен соңғы</w:t>
        <w:br/>
        <w:t>хабарларды білмей қаралтымдап қалдым.</w:t>
        <w:br/>
        <w:t>Оңғайттау-- оңтайлау; бұл қызметке Әсетті оңғайт-</w:t>
        <w:br/>
        <w:t>тайтын сияқты.</w:t>
        <w:br/>
        <w:t>Қарасу-- қарау: он жылдан асып он бір жылға қарас-</w:t>
        <w:br/>
        <w:t>ты.</w:t>
        <w:br/>
        <w:t>Жолғаетым-- жолықтым, кездестім. Бұл сөз көрші-</w:t>
        <w:br/>
        <w:t>лес Марқакөл ауданында да кездеседі.</w:t>
        <w:br/>
        <w:t>Қыңыр жату--қыңыр ағу: ыдысты қойғанда кілегей</w:t>
        <w:br/>
        <w:t>қыңыр жатыр.</w:t>
        <w:br/>
        <w:t>Бағамдау-- бағалау: ұйымның жұмысын қанағатта-</w:t>
        <w:br/>
        <w:t>нарлық деп бағамдады.</w:t>
        <w:br/>
        <w:t>Қайыртпақтап сұрау-- қайталап сұрау: мәседе-</w:t>
        <w:br/>
        <w:t>ні ол қайыртпақтап сұрап қойды.</w:t>
        <w:br/>
        <w:t>Қапаш-кқұпаш--абыл-ғұбыл, жедел; сен қапаш-құ-</w:t>
        <w:br/>
        <w:t>паш кетіп қал.</w:t>
        <w:br/>
        <w:t>Жапақтасу-- жақындасу, сөйлесу, дидарласу: олар</w:t>
        <w:br/>
        <w:t>өзара жапақтасып қалыпты ғой.</w:t>
        <w:br/>
        <w:t>Суреттеу-- суретке түсіру, суретке салу: Ол колхоз-</w:t>
        <w:br/>
        <w:t>шыларды түгел суреттеп жүр.</w:t>
        <w:br/>
        <w:t>Табыстыру-- тапсыру: ол мемлекетке астық табысты-</w:t>
        <w:br/>
        <w:t>руға кетті.</w:t>
        <w:br/>
        <w:t>Басын шырық қылу--басын қатыру, басын ауыр-</w:t>
        <w:br/>
        <w:t>ту: өл көп сөйлеп басты шырық қылады, екен.</w:t>
        <w:br/>
        <w:t>Таптастыру--татуластыру: олар бір-бірімен араз</w:t>
        <w:br/>
        <w:t>еді. Кім таптастырды. ”</w:t>
        <w:br/>
        <w:t>Көзір ойнау--карта ойнау: таң атқанша көзір ойна-</w:t>
        <w:br/>
        <w:t>ды.</w:t>
        <w:br/>
        <w:t>Елдің басын ұстау-- басқару басшылық ету:</w:t>
        <w:br/>
        <w:t>Бекетай осы елдің басын ұстап тұр.</w:t>
        <w:br/>
        <w:t>Жерге батсын-- жерге кірсін, құрысын, қарғыстың</w:t>
        <w:br/>
        <w:t>бір түрі. )</w:t>
        <w:br/>
        <w:t>Жан қуу-- жан таласу: ол жан қиған кісі екен.</w:t>
        <w:br/>
        <w:t>15-19 225</w:t>
      </w:r>
    </w:p>
    <w:p>
      <w:r>
        <w:t>Жала кою-- жала жабу: кісіге жала қоюға болмайды.</w:t>
        <w:br/>
        <w:t>Құндес тТаластыру-- күндес болу, бақ таласу:</w:t>
        <w:br/>
        <w:t>екі болыс өзара күндес таластыратың еді.</w:t>
        <w:br/>
        <w:t>Қиындап қалу--қиналып қалу: өзің қиындап қал-</w:t>
        <w:br/>
        <w:t>ма, қалқам!</w:t>
        <w:br/>
        <w:t>Көшіру--аудару: қазақшадан бұл қағазды орысшаға</w:t>
        <w:br/>
        <w:t>жақсылап көшірмесе, түсіну қиын.</w:t>
        <w:br/>
        <w:t>Қүн алу--демалыс алу, отпуск алу: мен кешелі бері</w:t>
        <w:br/>
        <w:t>күн алдым.</w:t>
        <w:br/>
        <w:t>Құрең қабақ болу-- ұнатпау, жақтырмау: ол неге</w:t>
        <w:br/>
        <w:t>екені белгісіз, әйтерір күрең қабақ болып жүр.</w:t>
        <w:br/>
        <w:t>Қаттап айдау-- топтап, рет-ретімен айдау: колхоз</w:t>
        <w:br/>
        <w:t>малын бес қаттап айдау керек.</w:t>
        <w:br/>
        <w:t>Айылдап келу--қыдырып (ауылдап) келу, бұл</w:t>
        <w:br/>
        <w:t>жергілікті қазақтарға алтай тілінен енген сөз. Оларда</w:t>
        <w:br/>
        <w:t>айыл -- үй, айылда -- қыдырып, қонақ болып жүру, айылчы-</w:t>
        <w:br/>
        <w:t>қонақ8! деген мағыналарда қолданылады. Монғол тілінде</w:t>
        <w:br/>
        <w:t>айыл -- ауыл, үй, семья, шаруашылық, айлчин -- қонақ, айл-</w:t>
        <w:br/>
        <w:t>члах-- қонақта болу мағынасында жұмсалады?.</w:t>
        <w:br/>
        <w:t>Шарып жатыр--аузына келгенін айтып, ұрсып</w:t>
        <w:br/>
        <w:t>жатыр.</w:t>
        <w:br/>
        <w:t>Деңгел шыққан-- бірге шыққан, қатар шыққан,</w:t>
        <w:br/>
        <w:t>тұстас: Әбдікерім мен Мұса беңгел шыққан.</w:t>
        <w:br/>
        <w:t>Үсу-- тоңу: күн салқындау, үсіп отырсың ба?</w:t>
        <w:br/>
        <w:t>Болыстық жасау-- көмек жасау, жәрдемдесу; Бұл</w:t>
        <w:br/>
        <w:t>сөз осы мағынада Қошағаш ауданына іргелес тұратын Тува</w:t>
        <w:br/>
        <w:t>халқы тілінде де бар%,</w:t>
        <w:br/>
        <w:t>Басымды қаңғытады-- басымды кеңгіртеді, ба-</w:t>
        <w:br/>
        <w:t>сымды ауыртады.</w:t>
        <w:br/>
        <w:t>Алдынан кесе өту-- алдынан өтіп алу, келісіп алу.</w:t>
        <w:br/>
        <w:t>Айырмыштап айту--айырып, таратып айту; ол ру</w:t>
        <w:br/>
        <w:t>тарихын айырмыштап айтып береді.</w:t>
        <w:br/>
        <w:t>Мантырау-- шатасу, шату: ау, мантырағаныңыз ба,</w:t>
        <w:br/>
        <w:t>мұның себебі не?</w:t>
        <w:br/>
        <w:t>Шиырғалау--әурелеу: берекесін кетіру.</w:t>
        <w:br/>
        <w:t>Үрелеу-- бұзу: латша жендеттері халықты үрелеп, бір-</w:t>
        <w:br/>
        <w:t>біріне айдап салып тұрушы еді.</w:t>
        <w:br/>
        <w:t>Апалас-топалас--абыл-ғұбыл, жедел, тез.</w:t>
        <w:br/>
        <w:t>Жапыстыру-- шағыстыру, бірін-біріне айдап салу.</w:t>
        <w:br/>
        <w:t>Тарау--біту, аяқталу: отан соғысы тарады.</w:t>
        <w:br/>
        <w:t>Әкеау таңдану одағайы: әке-ау, ол саған не деді?</w:t>
      </w:r>
    </w:p>
    <w:p>
      <w:r>
        <w:t>87 Ойротско-русский словарь, М., 1947, стр. 15.</w:t>
        <w:br/>
        <w:t>35 Монгол-орос толь, М., 19857, стр. 27; Орос-монгол толь, Улаңбатар,</w:t>
        <w:br/>
        <w:t>1942. стр. 14. 60. ;</w:t>
        <w:br/>
        <w:t>9 Тувинеко-русский словарь, М., 1955, стр. 101-102.</w:t>
        <w:br/>
        <w:t>292</w:t>
        <w:br/>
        <w:t>Ақыл жарасып алу--ақылдасып, кеңесіп, алдын</w:t>
        <w:br/>
        <w:t>ала келісіп алу.</w:t>
        <w:br/>
        <w:t>Қарату--табу: ол айына 130 сам қаратады.</w:t>
        <w:br/>
        <w:t>Болысу-- жәрдемдесу, көмектесу: шөлке қызы болыс-</w:t>
        <w:br/>
        <w:t>ты.</w:t>
        <w:br/>
        <w:t>Айнаға түсу-- рентгенге түсу: ол ауданға барып</w:t>
        <w:br/>
        <w:t>айнаға түспек. Ол кейде шыныға түсу болып та айтылады. .</w:t>
        <w:br/>
        <w:t>Дүлеу--шулау, даурығу; олар кеше тәуір-ақ дүледі.</w:t>
        <w:br/>
        <w:t>Жию--шығу: Зәбира он алтыға жиды.</w:t>
        <w:br/>
        <w:t>Шымшықтау--шымшылау: вен жаныңдағы оқушы-</w:t>
        <w:br/>
        <w:t>ны шымшықтамай класта тыныш отыр.</w:t>
        <w:br/>
        <w:t>Көшіңіз байсалды болсын-- көшіп келе жат-</w:t>
        <w:br/>
        <w:t>қанда жолыққандар айтады, ;</w:t>
        <w:br/>
        <w:t>Еру-- қону; Кәдірбек бүгін еру, ертең еру, бүрсігүні ке-</w:t>
        <w:br/>
        <w:t>теді.</w:t>
        <w:br/>
        <w:t>Түпесел тұру--түлкілікті, орнықты, біржола тұру.</w:t>
        <w:br/>
        <w:t>Шарқылдасу--шаңқылдасу: ұрысып шарқылдасу-</w:t>
        <w:br/>
        <w:t>дың керегі жоқ.</w:t>
        <w:br/>
        <w:t>Бүйіру-- бүйідей тию, қысып, қуырып жіберу.</w:t>
        <w:br/>
        <w:t>Әнімен құлау--тез, лезде, жылдам құлау: азамат</w:t>
        <w:br/>
        <w:t>согысы кезінде ол ақтардың сегіз офицерін аттан әнімен</w:t>
        <w:br/>
        <w:t>құлатты,</w:t>
        <w:br/>
        <w:t>Мешірейту-- шілілдете құю, толтыра, меймілдете</w:t>
        <w:br/>
        <w:t>құю.</w:t>
        <w:br/>
        <w:t>Құсық таптыру-- құстыру, жүрегін айныту: қымыз</w:t>
        <w:br/>
        <w:t>оған құсық таптырады.</w:t>
        <w:br/>
        <w:t>Қаттылық көру--қиындық, таршылық көру, қиналу.</w:t>
        <w:br/>
        <w:t>Ызасы түсу--ызасы келу, ашулану, бұлқан-талқан</w:t>
        <w:br/>
        <w:t>болу.</w:t>
        <w:br/>
        <w:t>Сипанский болу--тып-типыл болу, жұрдай болу.</w:t>
        <w:br/>
        <w:t>Бұл диалектизм сирек айтылады. Орал облысы мен Гурьевте</w:t>
        <w:br/>
        <w:t>де аса жиі қолданылады.</w:t>
        <w:br/>
        <w:t>Зәттә болу--ығыр болу: ол кеше әбден зәттә болды.</w:t>
      </w:r>
    </w:p>
    <w:p>
      <w:r>
        <w:t>Жайқақ кағу-- жайқақтау: біз келсек, ол арасанда</w:t>
        <w:br/>
        <w:t>жайқақ қағып жүр.</w:t>
        <w:br/>
        <w:t>Найдасы түсу-- пайдасы тию: оның ешкімге пайда-</w:t>
        <w:br/>
        <w:t>сы түсіп тұрған жоқ.</w:t>
        <w:br/>
        <w:t>Саудалау--сауда жасау: ол кранға барып малмен</w:t>
        <w:br/>
        <w:t>саудалап жүр.</w:t>
        <w:br/>
        <w:t>Шарқ-шұрқ ету--сарт-сұрт ету.</w:t>
        <w:br/>
        <w:t>Оңатына келу--реті келу, сәті түсу, оңына келу.</w:t>
        <w:br/>
        <w:t>Қолмен істеу--қара жұмыс істеу, дене жұмысымен</w:t>
        <w:br/>
        <w:t>айналысу.</w:t>
        <w:br/>
        <w:t>Күйілп-пысу- күйіп-пісу, ашуы келу, ыза болу.</w:t>
        <w:br/>
        <w:t>Дөкиту-- құлату, қыру, жайпап тастау: ол келе сала</w:t>
        <w:br/>
        <w:t>шөпті дәкитті.</w:t>
        <w:br/>
        <w:t>228</w:t>
        <w:br/>
        <w:t>ауыз-- құр ауыз, бос, бекер; кемпір-кешек -- кемпір-семпір,</w:t>
        <w:br/>
        <w:t>апаш-құпаш -- абыл-ғұбыл; жәп-жайын ел-- бейбіт жатқан</w:t>
        <w:br/>
        <w:t>ел; асың бойыңа жайылсын -- ас болсын, ішкен асың бойыңа</w:t>
        <w:br/>
        <w:t>тарасын; шал-шапқыт -- шал-пал; қырық темірдің қылауы-</w:t>
        <w:br/>
        <w:t>нан жиылған-- қырық ру, әр түрлі; шабан-шалағай кемтар-</w:t>
        <w:br/>
        <w:t>лар-- кемтарлар, кедей-кембағалдар; бір топ ел-- бір топ</w:t>
        <w:br/>
        <w:t>ел; қырмызы қызыл жігіт-- мінезі жақсы, жібек мінезді</w:t>
        <w:br/>
        <w:t>жігіт.</w:t>
        <w:br/>
        <w:t>Қазақстанның шығыс облыстарында кездесетін төмендегі</w:t>
        <w:br/>
        <w:t>диалектизмдер де бұл ауданда жиі қолданылады: зәруер --</w:t>
        <w:br/>
        <w:t>зәру; үй тентек -- тәртіпсіз, мазасыз бала; күсет -- жақсы,</w:t>
        <w:br/>
        <w:t>тәуір: көшелі -- мырза; жындыбастау -- жындылау, әскере</w:t>
        <w:br/>
        <w:t>- әсіре, ө?е, аса; шайқы -- алаңғасар; шіліңгір ыстық --</w:t>
        <w:br/>
        <w:t>өте ыстық; сұпыты кету -- ұсқынсыз, үскіні кету, сұры кету;</w:t>
        <w:br/>
        <w:t>кесел-- кесір (құрғыр барамын деп қоймады кеселің); жа-</w:t>
        <w:br/>
        <w:t>лаң -- жалмаңдаған; атасу жайлауы -- ата қоңысы, ежелгі</w:t>
        <w:br/>
        <w:t>мекені; кекесімді -- кекті; тиекті жер-- белгілі, ыңғайлы,</w:t>
        <w:br/>
        <w:t>қолайлы жер; даңғарадай жігіт -- үлкен, зор жігіт; шулы</w:t>
        <w:br/>
        <w:t>аяқ -- сылбыр; түскі дамыл -- түскі үзіліс; жан кезген қу--</w:t>
        <w:br/>
        <w:t>қыдырымпаз қу; құны жаман -- құлқы жаман; дәркер--</w:t>
        <w:br/>
        <w:t>мұқтаж; бұралтаң -- бұрылыс; жұрағат -- туыс.</w:t>
        <w:br/>
        <w:t>Орыс тілінен енген сөздер, көбінесе өзгеріске ұшырап ай-</w:t>
        <w:br/>
        <w:t>тылады; пәстөк -- пастух, бөкес -- поковс, кран -- граница</w:t>
        <w:br/>
        <w:t>т. б. -</w:t>
        <w:br/>
        <w:t>Іс-әрекетке байланысты сөздер</w:t>
        <w:br/>
        <w:t>Отын ұсақтау--отын жару, ағашты отқа жағыла-</w:t>
        <w:br/>
        <w:t>тындай етіп майдалау.</w:t>
        <w:br/>
        <w:t>Басыңды суық ұстайды-- басыңа суық тиеді.</w:t>
        <w:br/>
        <w:t>Сондай-ақ тұла бойыңды суық ұстайды, денеңді суық ұстай-</w:t>
        <w:br/>
        <w:t>ды тіркестері де колданылады.</w:t>
        <w:br/>
        <w:t>Қарекеттеніп алу-- қоректеніп алу, біраз тамақ-</w:t>
        <w:br/>
        <w:t>танып алу, жүрек жалғау.</w:t>
      </w:r>
    </w:p>
    <w:p>
      <w:r>
        <w:t>Үлеу--картаны “ойнаушыларға үлестіру, бас-басына</w:t>
        <w:br/>
        <w:t>бөліп беру.</w:t>
        <w:br/>
        <w:t>Баттай беру--лайды жапсыра беру, ұстата беру.</w:t>
        <w:br/>
        <w:t>Қоқнттау-- қорқыту, қоқан-лоққыға салу, бопсалау.</w:t>
        <w:br/>
        <w:t>Тапайттау--таптау: есіктің алдын тапайттамаңдар.</w:t>
        <w:br/>
        <w:t>Түйсік болу-- кесір болу, бөгет болу, реті келмеу.</w:t>
        <w:br/>
        <w:t>Абройын жою-- абройын алу, авторитетін түсіру:</w:t>
        <w:br/>
        <w:t>көптің алдында біздің абрайымызды жойма.</w:t>
        <w:br/>
        <w:t>Бөгенайлап қарау-- байымдап қарау: сен бұл</w:t>
        <w:br/>
        <w:t>мәселеге бөгенайлап қара! -</w:t>
        <w:br/>
        <w:t>Жүрегі қозғалу-- жүрегі айну: Арасан суын йшге,</w:t>
        <w:br/>
        <w:t>оның жүрегі қозғалады, ;</w:t>
        <w:br/>
        <w:t>Бұлдыр- салдыр білу, анық білмеу, шет-жағасын</w:t>
        <w:br/>
        <w:t>ғана білу.</w:t>
        <w:br/>
        <w:t>%</w:t>
        <w:br/>
        <w:t>Құба-құп-- мақұл, жарайды, болады.</w:t>
        <w:br/>
        <w:t>Санаққа салмау-- елемеу, ескермеу, есепке алмау:</w:t>
        <w:br/>
        <w:t>бұрын оның не дегенін санаққа салмаушы едік.</w:t>
        <w:br/>
        <w:t>Көп кетсе--көп болса: ол Қошағашта қөп кетсе бір</w:t>
        <w:br/>
        <w:t>жыл тұрды.</w:t>
        <w:br/>
        <w:t>Жұмысты апат қылу-- жұмысты бітіру, аяқтау:</w:t>
        <w:br/>
        <w:t>біз ол жұмысты апат қылдық.</w:t>
        <w:br/>
        <w:t>Көзгетүртіп алса көргісіз-- көзге түртіп қал-</w:t>
        <w:br/>
        <w:t>са көргісіз, шырттай қараңғы.</w:t>
        <w:br/>
        <w:t>Сорақтап жүр--сораңдап жүр.</w:t>
        <w:br/>
        <w:t>Шариттау--ары-бері сергелдең болу, орыс тіліндегі</w:t>
        <w:br/>
        <w:t>шарить етістігінен алынған болуы керек. біздің адасқаны-</w:t>
        <w:br/>
        <w:t>мыз сонша шариттап жол таба алмай қойдық. Р</w:t>
        <w:br/>
        <w:t>Ұстамау--қумау, жолына түспеу, кәсіп етпеу: ол</w:t>
        <w:br/>
        <w:t>жақсы ақын еді, бірақ ақындықты ұстамады.</w:t>
        <w:br/>
        <w:t>Түсу--салыну: Березовка қай кезде түсті, соны</w:t>
        <w:br/>
        <w:t>білесіз бе?</w:t>
        <w:br/>
        <w:t>Қақтап білу-- кеп білу, терең, жан-жақты білу.</w:t>
        <w:br/>
        <w:t>Шақырма--шақырым, километр: салынғалы жатқан</w:t>
        <w:br/>
        <w:t>жолдың әр шақырмасы он мың сомға түседі.</w:t>
        <w:br/>
        <w:t>Зарлау болу--зарлы болу, кемшілік көру: ол жігіт»</w:t>
        <w:br/>
        <w:t>тің бір-ақ баласы бар, бастан зарлау болып жүр.</w:t>
        <w:br/>
        <w:t>Далдың-дүлдің жүру--ардың-гүрдік жүру: ол</w:t>
      </w:r>
    </w:p>
    <w:p>
      <w:r>
        <w:t>ешнәрсені ескермей, далдың-дүлдің жүре береді.</w:t>
        <w:br/>
        <w:t>Мылтықты құру-- мылтықты оқтау: Ол мылтықты</w:t>
        <w:br/>
        <w:t>жақсылап құрды.</w:t>
        <w:br/>
        <w:t>Бейуаз болу- іс-әрекеттің өзін-өзі ақтамауы.</w:t>
        <w:br/>
        <w:t>Арыз енгіз--арыз бер: бұл мәселе жөнінде аудандық</w:t>
        <w:br/>
        <w:t>мекемелерге арыз енгіз.</w:t>
        <w:br/>
        <w:t>Мінәсіп көрмеу-- орынды көрмеу, жөнсіз көру.</w:t>
        <w:br/>
        <w:t>Мәлкілдеп отыру-- қалтырап отыру, шаршап</w:t>
        <w:br/>
        <w:t>отыру, кейде бұл сөз қартайып сөзінен жаңылысып отыр</w:t>
        <w:br/>
        <w:t>деген мағынада да қолданылады.</w:t>
        <w:br/>
        <w:t>Кірпиездену-- жиіркену: Тамақтан кірпиездену</w:t>
        <w:br/>
        <w:t>лайықсыз.</w:t>
        <w:br/>
        <w:t>Қалбырлау--елеу, сондай-ақ қалбыр сөзі елек мағы-</w:t>
        <w:br/>
        <w:t>пасын береді.</w:t>
        <w:br/>
        <w:t>Бас қылу-- басшылық ету, ақыл айту, кеңес беру.</w:t>
        <w:br/>
        <w:t>Колхозға кірді, совхозға кірді тіркестері колхозға түсті,</w:t>
        <w:br/>
        <w:t>совхозға түсті болып айтылады. Қомсамолға өтті тіркесі де</w:t>
        <w:br/>
        <w:t>комсомолға түсті болып айтылады.</w:t>
        <w:br/>
        <w:t>Жарк ету-- жалт беру, аяқ баспау: аты олай қарай</w:t>
        <w:br/>
        <w:t>жарқ етіп жоламайды.</w:t>
        <w:br/>
        <w:t>Салдырап қалу--талып қалу: кешегі қатты жұ-</w:t>
        <w:br/>
        <w:t>мыстан кейін қолым салдырап қапты.</w:t>
        <w:br/>
        <w:t>Бақытымызға жарай-- бақытымызға қарай.</w:t>
        <w:br/>
        <w:t>%9</w:t>
        <w:br/>
        <w:t>С. ОМАРБЕКОВ</w:t>
        <w:br/>
        <w:t>ИЗ НАБЛЮДЕНИЙ НАД ЯЗЫҚОМ ҚАЗАХОВ</w:t>
        <w:br/>
        <w:t>САРСУСКОГО РАЙОНА!</w:t>
        <w:br/>
        <w:t>Язык сарсуских казахов в Диалектальном отношении неод-</w:t>
        <w:br/>
        <w:t>нороденк. Это обьясняется коренными изменениями в этниче-</w:t>
        <w:br/>
        <w:t>ском составе местного населения, связанными с перебазирова-</w:t>
        <w:br/>
        <w:t>нием части жителей бывшего Джана-Аркинского района Қара-</w:t>
        <w:br/>
        <w:t>гандинской области на территорию Джамбулской области. В</w:t>
        <w:br/>
        <w:t>30-е годы в связи с необходимостью использования свободных</w:t>
        <w:br/>
        <w:t>земельных угодий под пастбиша на территорию Сарсуского</w:t>
        <w:br/>
        <w:t>района Джамбұлской области переселилось много қазахских</w:t>
        <w:br/>
        <w:t>аулов из Центрального Қазахстана, которые ныне составляют</w:t>
        <w:br/>
        <w:t>основную массу местного населения. Таким образом, жителей</w:t>
        <w:br/>
        <w:t>этого района с точки зрения их относительной автохтонности</w:t>
        <w:br/>
        <w:t>сейчас можно разделить на групны старожилов И пришельцев.</w:t>
        <w:br/>
        <w:t>Наши диалектологические работы были произведены главным</w:t>
        <w:br/>
        <w:t>образом среди последней группы местного населения. И поэто-</w:t>
        <w:br/>
        <w:t>му подавляюшее болыцинство приведенных диалектных мате-</w:t>
        <w:br/>
        <w:t>риалов относится ҡ языку сарсуских казахов-пришельцев. При</w:t>
        <w:br/>
        <w:t>сборе языковых фактов мы ставили перед собой определенную</w:t>
        <w:br/>
        <w:t>цель-- выяснить характер влияния говора старожилов, отно-</w:t>
      </w:r>
    </w:p>
    <w:p>
      <w:r>
        <w:t>сяшегося к южной групие казахских говоров, на язык новосе-</w:t>
        <w:br/>
        <w:t>лов, принадлежавший прежде северо-центральной группе.</w:t>
        <w:br/>
        <w:t>Сарсуский район расположен в северо-западной части</w:t>
        <w:br/>
        <w:t>Джамбулекой области. Районный центр--&lt;. Байкадам -- от</w:t>
        <w:br/>
        <w:t>Әлижайшей железнодорожной станции находится на расстоя-</w:t>
        <w:br/>
        <w:t>пни 085 жн, от г. Джамбула-- 180 ки-</w:t>
        <w:br/>
        <w:t>Основпое занятие местных жителей -- животноводство. В</w:t>
        <w:br/>
        <w:t>1 Статья написана на Основе материалов, собранных автором во время</w:t>
        <w:br/>
        <w:t>пналектологической поездки, организоваңной Институтом языка и литера-</w:t>
        <w:br/>
        <w:t>туры АН ҚазССР летом 1960 г. в Сарсуский район Джамбулской области,</w:t>
        <w:br/>
        <w:t>ныне вошедший в состав Таласского района этой же области.</w:t>
        <w:br/>
        <w:t>231</w:t>
        <w:br/>
        <w:t>Жалбызбаланып тұру-- жалбырап тұру, үзілге-</w:t>
        <w:br/>
        <w:t>лі, түскелі тұру.</w:t>
        <w:br/>
        <w:t>Бұл ауданда ақшаны ұстадым, ақшаны жұмсадым тіркес-</w:t>
        <w:br/>
        <w:t>терінің алдыңғы варианты басым қолданылады.</w:t>
        <w:br/>
        <w:t>Бәссалу-- бәйгі тігу, бәйгі қойып бәсекелесу.</w:t>
        <w:br/>
        <w:t>Мылтық салу--мылтық асыну: біраздан кейін</w:t>
        <w:br/>
        <w:t>мылтық салған екеу алдарыңнан шыға келеді,</w:t>
        <w:br/>
        <w:t>Шытпыратыл айту-- шатастырып, шатып, жаңы-</w:t>
        <w:br/>
        <w:t>лысып айту.</w:t>
        <w:br/>
        <w:t>Өзіңнің бойың білсін-- өзің біл, өзің ақылыңа,</w:t>
        <w:br/>
        <w:t>ойыңа салып көр. 2</w:t>
        <w:br/>
        <w:t>Айт қуып жүру--айттап жүру, айтшылап жүру.</w:t>
        <w:br/>
        <w:t>Сондай-ақ той қуып жүрдік етістігі де айтылып қалады.</w:t>
        <w:br/>
        <w:t>Ексе емес--кенде емес, зәру емес: біздің колхоз мал</w:t>
        <w:br/>
        <w:t>мен жерге ексе емее.</w:t>
        <w:br/>
        <w:t>Құлдау-- өзенді, арықты бойлап төмендеу.</w:t>
        <w:br/>
        <w:t>Жел түсу --самал түсу: мұрныңа жел түскен бе, неге</w:t>
        <w:br/>
        <w:t>шылымды жші тартасың?</w:t>
        <w:br/>
        <w:t>Шағгу--сындыру, қирату: терезені шағу, шыны-аяқты</w:t>
        <w:br/>
        <w:t>шағу.</w:t>
        <w:br/>
        <w:t>Шарқ ете қалу--шақ ете қалу: ол бір нарсе десең,</w:t>
        <w:br/>
        <w:t>шарқ ете қалады.</w:t>
        <w:br/>
        <w:t>Қүсіп жіберу--құйып жіберу: ұнды ауызға күсіп</w:t>
        <w:br/>
        <w:t>жібергені қалай?</w:t>
        <w:br/>
        <w:t>Қүн айықты--күн ашылды: бугін күн айықты ғой,</w:t>
        <w:br/>
        <w:t>кеше жаңбырлы болып еді.</w:t>
        <w:br/>
        <w:t>Доңғалау-- дөңгелеу, айналу. Арбаның дөңгелегі де</w:t>
        <w:br/>
        <w:t>доңғалақ деп аталады.</w:t>
        <w:br/>
        <w:t>Тоқтауды екен--тәртіпті, ұстамды екен: мектеп</w:t>
      </w:r>
    </w:p>
    <w:p>
      <w:r>
        <w:t>оқушылары сондай тоқтауды екен.</w:t>
        <w:br/>
        <w:t>Шайды борлау-- шайға аздап қуырылған ұн қосып</w:t>
        <w:br/>
        <w:t>жіберу.</w:t>
        <w:br/>
        <w:t>Ұрдалып-жырдалып -- ұрланып-жасырынып, еш-</w:t>
        <w:br/>
        <w:t>кімге білдірмей.</w:t>
        <w:br/>
        <w:t>Үй жалғастыру--үй салу: бұл жақта үй, көбінесе,</w:t>
        <w:br/>
        <w:t>ағаштан салынады. Жалғастырды сөзі осыған байланысты</w:t>
        <w:br/>
        <w:t>алыңған болуы керек.</w:t>
        <w:br/>
        <w:t>Жерді айыру--жер жырту, жер айдау.</w:t>
        <w:br/>
        <w:t>Хатты түсіру-- хатты почта яшигіне салу: мен хат-</w:t>
        <w:br/>
        <w:t>ты түсіріп келейін, сен тұра тұр.</w:t>
        <w:br/>
        <w:t>Ауыспау--босамау: осының жұмысынан кеше кешке</w:t>
        <w:br/>
        <w:t>дейін ауыспадым.</w:t>
        <w:br/>
        <w:t>Жарық түспеу-- шам жанбау, свет болмау: Бүгін</w:t>
        <w:br/>
        <w:t>жарықтың түспегенін қарашы.</w:t>
        <w:br/>
        <w:t>Ұйқалау--уқалау: сен насыбай ұйқаламадың ба?</w:t>
        <w:br/>
        <w:t>Сүртіп жіберу--салып жіберу, беріп жіберу: ол</w:t>
        <w:br/>
        <w:t>астындағы атын сүртіп жіберді.</w:t>
        <w:br/>
        <w:t>927</w:t>
        <w:br/>
        <w:t>Тегін айтамын-- жай, қалжыңдап айтамын; сенің</w:t>
        <w:br/>
        <w:t>шының ба, жоқ тегін айтамысың.</w:t>
        <w:br/>
        <w:t>Ителеп тұр-- итермелеп тұр, үгіттеу. Мені жұрт осы-</w:t>
        <w:br/>
        <w:t>дай ет деп ителелп тұр.</w:t>
        <w:br/>
        <w:t>Телектеу--тікектеу, тікеңдеу: сен неге маған сонша</w:t>
        <w:br/>
        <w:t>тепектейсін!</w:t>
        <w:br/>
        <w:t>Мәтәғалап айту--түсіпдіріп айту, дәлелдей сөй-</w:t>
        <w:br/>
        <w:t>леу.</w:t>
        <w:br/>
        <w:t>Шықпырт тигеплей ету--көкала қойдай ету,</w:t>
        <w:br/>
        <w:t>қатты сабау: сен байқа, оны шықпырт тигендей етуің жара-</w:t>
        <w:br/>
        <w:t>жайды. !</w:t>
        <w:br/>
        <w:t>Нәзілі түсу-- назары төмен болу, назары пәс: Неге</w:t>
        <w:br/>
        <w:t>екені белгісіз. оның нәзілі түскен.</w:t>
        <w:br/>
        <w:t>Аузына төссу--аузына тосу, барып алдына қою,</w:t>
        <w:br/>
        <w:t>ошпәргсені аямау: біз барымызды соның аузына төседік.</w:t>
        <w:br/>
        <w:t>Кем жоқ--амандасқанда жауап ретінде айтылатын</w:t>
        <w:br/>
        <w:t>сөз: -- Е, ақсақал, мал-жан, бала-шаға алан ба?</w:t>
        <w:br/>
        <w:t>--Ком жоқ.</w:t>
        <w:br/>
        <w:t>Бұл сөз Қошағаш аймағымен салыстырғанда бұл аудан-</w:t>
        <w:br/>
        <w:t>да сирегірек қолданылдаділ.</w:t>
        <w:br/>
        <w:t>Себезгілсеу--себелеу: күн қатты жауып кетпегенмен</w:t>
      </w:r>
    </w:p>
    <w:p>
      <w:r>
        <w:t>себезгілеп тұр.</w:t>
        <w:br/>
        <w:t>Шадылу- моншада ұрыну: шабынуға сІбірткі жоқ.</w:t>
        <w:br/>
        <w:t>Сапсылау--суды шалпылдату; Арасан сибін сапсы-</w:t>
        <w:br/>
        <w:t>лауға жаралайды.</w:t>
        <w:br/>
        <w:t>Өзім жүрмін- жай жүрмін: сен мұнда бір жүұмыс-</w:t>
        <w:br/>
        <w:t>һен келдің бе?</w:t>
        <w:br/>
        <w:t>-- Өзім жүрмін.</w:t>
        <w:br/>
        <w:t>Шаталасу--шатасу: ол мәселенің бір жеріне келген-</w:t>
        <w:br/>
        <w:t>де шаталаса бастады. Бұд сөз осы мағынада Марқакөл ауда-</w:t>
        <w:br/>
        <w:t>ныпда да айтыладыя.</w:t>
        <w:br/>
        <w:t>Толқып отыру--толып отыру, ніп тіресе отыру:</w:t>
        <w:br/>
        <w:t>кшіз үй толқып отырған халық екен.</w:t>
        <w:br/>
        <w:t>Сұпытым ызды кетірді-- есімізді шығарды, ма-</w:t>
        <w:br/>
        <w:t>замызды кетірді.</w:t>
        <w:br/>
        <w:t>Ұстап болмағам-- ұстай алмағам: мен ол атты ұс-</w:t>
        <w:br/>
        <w:t>тап боллағам.</w:t>
        <w:br/>
        <w:t>Жапасалай бер у-- жанаса беру: ол атты кісіге жа-</w:t>
        <w:br/>
        <w:t>насалай берні. )</w:t>
        <w:br/>
        <w:t>Жаяу жүру етістігі ылги жаяулап жүру тұлғасында айты-</w:t>
        <w:br/>
        <w:t>лады.</w:t>
        <w:br/>
        <w:t>Кермалдасу--керілдесу, ұрысу, тайталасу.</w:t>
        <w:br/>
        <w:t>Маш ипага түсті-- машинага мінді, отырды. Сол</w:t>
        <w:br/>
        <w:t>сияқы ардаға түсті, поезға түсті стістіктері де жиі жұмса-</w:t>
        <w:br/>
        <w:t>лада.</w:t>
        <w:br/>
        <w:t>Й Зәркуерге ішу--дәрі орпына ішу, емге ішу, басқаша</w:t>
        <w:br/>
        <w:t>антқанлоа, қажетті, зәру мақсатпен ішу.</w:t>
        <w:br/>
        <w:t>225</w:t>
        <w:br/>
        <w:t>ең құрымаса--тым болмаса, нақа болмаса (в край-</w:t>
        <w:br/>
        <w:t>нем случае),</w:t>
        <w:br/>
        <w:t>ақ безер ле көк безер болу--азар да безер бо-</w:t>
        <w:br/>
        <w:t>Лу-- (ни Б чем не призиатьея, категорически отвергать обвн-</w:t>
        <w:br/>
        <w:t>пение) др.</w:t>
        <w:br/>
        <w:t>ДИАЛЕКТОЛОГИЯЛЫҚ ЭКСПЕДИЦИЯЛАРДЫҢ</w:t>
        <w:br/>
        <w:t>МАТЕРИАЛДАРЫ</w:t>
        <w:br/>
        <w:t>ҚАРАБҰТАҚ АУДАНЫНДА ТҰРАТЫН ҚАЗАҚТАРДЫҢ</w:t>
        <w:br/>
        <w:t>ТІЛІНДЕГІ КЕЙБІР ЕРЕКШЕЛІКТЕР ТУРАЛЫ</w:t>
        <w:br/>
        <w:t>Қарабұтақ ауданы -- Ақтөбе облысының шет аудандары-</w:t>
        <w:br/>
        <w:t>ның бірі. Бұл аудан солтүстік жағынан РСФСР-дың Адамовск</w:t>
        <w:br/>
        <w:t>ауданымен, шығыс жағынан Қостанаймен, оңтүстік-батысы-</w:t>
      </w:r>
    </w:p>
    <w:p>
      <w:r>
        <w:t>нан бұрынғы Ырғыз, Шалқар аудандарымен шектесіп жа-</w:t>
        <w:br/>
        <w:t>тады.</w:t>
        <w:br/>
        <w:t>Қарабұтақ ауланынла тұратын халықтардың көбі қазақ-</w:t>
        <w:br/>
        <w:t>тар. Ауданға берілген есім Ырғыз өзенінін бұтақ тәрізді бо-</w:t>
        <w:br/>
        <w:t>лыл ағатын саласына койылған «Қарабұтақ» аты осыған</w:t>
        <w:br/>
        <w:t>байланысты қойылса керек. Соңғы жылдарда, тың жәңе ты-</w:t>
        <w:br/>
        <w:t>нңайған жерді игерумен байланысты қоныстанған орыс, ук-</w:t>
        <w:br/>
        <w:t>ранн т.б. ұлт өкілдері бар. Ауданда әр ұлттан құралған</w:t>
        <w:br/>
        <w:t>Ярославль, ІҢербаков, Свердлов тәрізді совхоздар құрылған.</w:t>
        <w:br/>
        <w:t>Мұндағы қазақтар өзлерінің этнотобы жағынан негізінде</w:t>
        <w:br/>
        <w:t>әлімұлынан тарайтын төртқара руынан тұрады. Сонымен қа-</w:t>
        <w:br/>
        <w:t>лар, құлтас, аппақ. ақкиіз т. 6. ұсақ рулар Да кездеседі.</w:t>
        <w:br/>
        <w:t>Қарабұтақ ауданында тұратын қазақтар өздерінің этното-</w:t>
        <w:br/>
        <w:t>бы жағынан болсын, шаруашылық, жер жағдайы жағынан</w:t>
        <w:br/>
        <w:t>болсын, көршілес отырған бұрынғы Ырғыз, Шалқар аудан-</w:t>
        <w:br/>
        <w:t>дарынлағы тұрғындармен ұқсас. Тілдерінде де айтарлықтай</w:t>
        <w:br/>
        <w:t>айырмашылық жоқ. Өйткені бұл елдер ерте кезде Ырғыз уе-</w:t>
        <w:br/>
        <w:t>зіне карап, аралас-құралас отырған, Осы ауданның кез кел-</w:t>
        <w:br/>
        <w:t>ген ауылында бұрынғы Ырғыз, Шалқар аудандарынан келіп,</w:t>
        <w:br/>
        <w:t>қоныстанып отырған адамдар бар.</w:t>
        <w:br/>
        <w:t>Бұл ауланның негізгі кәсібі-- мал шаруашылығы. Дәнді</w:t>
        <w:br/>
        <w:t>дақылдан Ондай, тары, жүгері егіледі.</w:t>
        <w:br/>
        <w:t>Қолымыздағы бар материалдарды төмендегіше жіктеп бе-</w:t>
        <w:br/>
        <w:t>руді мақұл көрдік.</w:t>
        <w:br/>
        <w:t>І. Фонетикалық ерекшеліктер. Жоғарыда көрсетілген ау-</w:t>
        <w:br/>
        <w:t>данды мекендейтін қазақтардың тілінде әдеби тілде қолданы-</w:t>
        <w:br/>
        <w:t>239</w:t>
        <w:br/>
        <w:t>кісәпіршілік-- қалтаға түсушілік (мелкая кража),</w:t>
        <w:br/>
        <w:t>мыңғы-дыңғы-- мең-зен (парнов слово, передаюшее</w:t>
        <w:br/>
        <w:t>сониое состояние человека),</w:t>
        <w:br/>
        <w:t>тәйтік--ерке (баловень, избалованный),</w:t>
        <w:br/>
        <w:t>тәлпіш--имеет то же значение, что и тәйтік,</w:t>
        <w:br/>
        <w:t>тәту--по лексическому значению тоже синонимично с</w:t>
        <w:br/>
        <w:t>тәйтік,</w:t>
        <w:br/>
        <w:t>ершік--ыңыршақ (седелка),</w:t>
        <w:br/>
        <w:t>паруаз-- сырғауыл, шырғай (шест, жердь),</w:t>
        <w:br/>
        <w:t>кепсер--тесік ожау (шумовка). Эта домашияя утварь</w:t>
        <w:br/>
        <w:t>в разных уголках Қазахстана носит разнове название. Тақ, на-</w:t>
        <w:br/>
        <w:t>пример, можно встретить такие его варианты: шолпы, майшол-</w:t>
        <w:br/>
        <w:t>пы, шабала, кәкпір и т. д.</w:t>
        <w:br/>
        <w:t>сағана-- там (надгробное сооружение),</w:t>
        <w:br/>
        <w:t>бесақа-- айыр (вилы),</w:t>
        <w:br/>
        <w:t>теппе-- тезек (кизяк),</w:t>
      </w:r>
    </w:p>
    <w:p>
      <w:r>
        <w:t>қандауыр--қан алатын бәкі (скальпель),</w:t>
        <w:br/>
        <w:t>атала-- быламық (мучная жидкая каша, похлебка),</w:t>
        <w:br/>
        <w:t>қозы құйрық--саңырауқұлақ (гриб),</w:t>
        <w:br/>
        <w:t>ақтамақ--құнажын сиыр (телка-трехлетка),</w:t>
        <w:br/>
        <w:t>сэмбі тал-- боз тал, құба тал (белая ива),</w:t>
        <w:br/>
        <w:t>бору--шіру ігнить тниение),</w:t>
        <w:br/>
        <w:t>тоңқу-- мөңку (шарахатьея),</w:t>
        <w:br/>
        <w:t>қожырасу--көңілі қайту, еңсесі түсу (разочаровать-</w:t>
        <w:br/>
        <w:t>ся),</w:t>
        <w:br/>
        <w:t>ауым-сауым-- нақұрыс, делқұлы (ненормальный, не-</w:t>
        <w:br/>
        <w:t>уравновешенный),</w:t>
        <w:br/>
        <w:t>әруап--имеет то же самое значение, что и ауым-сауым,</w:t>
        <w:br/>
        <w:t>сыздауыт--сыз жер, ызалы жер (влажная почва, сы-</w:t>
        <w:br/>
        <w:t>рая почва),</w:t>
        <w:br/>
        <w:t>қырқын--күзем, қой қырқу маусымы (стрижка овец),</w:t>
        <w:br/>
        <w:t>тегеш-- аяқ (небольшая чашка),</w:t>
        <w:br/>
        <w:t>тегене-- шара (эмалированный таз),</w:t>
        <w:br/>
        <w:t>шиен-- шалғын, көк шалғын (луг).</w:t>
        <w:br/>
        <w:t>Қ данному же роду диалектных различий в языке сарсу-</w:t>
        <w:br/>
        <w:t>ских поселенцев относятся такие устойчивые словосочетавия</w:t>
        <w:br/>
        <w:t>ҡак:</w:t>
        <w:br/>
        <w:t>кеуілге малал келу--сенбеу, сенімсіздік ету (сом-</w:t>
        <w:br/>
        <w:t>неваться, усамниться),</w:t>
        <w:br/>
        <w:t>көз құны қалу--әкесінің құны қалу (жажда пре-</w:t>
        <w:br/>
        <w:t>следования, охота преследовать),</w:t>
        <w:br/>
        <w:t>құрымы жетпеу--түк жетпеу (не хватать), Мұнша</w:t>
        <w:br/>
        <w:t>ма ақшаны өтеуге менің құрымым жете ме? (у меня раз-</w:t>
        <w:br/>
        <w:t>ве хватит средетв, чтобы выплатить такую сумму?)</w:t>
        <w:br/>
        <w:t>қоқиы құрып қалсын--междометное словосочета-</w:t>
        <w:br/>
        <w:t>ине, выражаюшее исиуг, страх.</w:t>
        <w:br/>
        <w:t>27</w:t>
        <w:br/>
        <w:t>шшетау облысының тұрғындары тілінде үкіш деген сөздер қол-</w:t>
        <w:br/>
        <w:t>данылады.</w:t>
        <w:br/>
        <w:t>Шыпта- шиден тоқылған тары сүзгіш.</w:t>
        <w:br/>
        <w:t>Шиыины-- бөтелке.</w:t>
        <w:br/>
        <w:t>Қүршекі|тас күршек|күзе -- құмыра, қыстан</w:t>
      </w:r>
    </w:p>
    <w:p>
      <w:r>
        <w:t>жасалған ыдыс.</w:t>
        <w:br/>
        <w:t>Өкше 0Оіз-- керегенің көгін, ерді т. б. тесуге арналған</w:t>
        <w:br/>
        <w:t>жуан біз. Шу бойы тұрғындарында бұның орнына үскі біз</w:t>
        <w:br/>
        <w:t>сөзі қолданылады.</w:t>
        <w:br/>
        <w:t>Жұуалдыз--түйенің жазып тігетін тебен ине.</w:t>
        <w:br/>
        <w:t>Мәстемір |көсеу-- шоқ қысқыш. Орынбор облысын-</w:t>
        <w:br/>
        <w:t>дағы тұргындарда жәмке.</w:t>
        <w:br/>
        <w:t>Тай кесе-- үлкен кесе, Қіші кесені бұл өңірде де шай</w:t>
        <w:br/>
        <w:t>кӘсе деп атайды.</w:t>
        <w:br/>
        <w:t>Тайсандық| кеу сандық--киім-кешек т. б. сала-</w:t>
        <w:br/>
        <w:t>тын үлкен сандық.</w:t>
        <w:br/>
        <w:t>Шай сандық--кіші сапдық.</w:t>
        <w:br/>
        <w:t>Томаға--түтін өшіргіш.</w:t>
        <w:br/>
        <w:t>Пиала-- стакан. Оңтүстік облыстарда пиала)|лиа-</w:t>
        <w:br/>
        <w:t>лай сездері шай кесе мағынасында қолданылады.</w:t>
        <w:br/>
        <w:t>Бастық--тұз салатын дорба: бастықты бұрын түйенің</w:t>
        <w:br/>
        <w:t>Зас терісінен істейтін.</w:t>
        <w:br/>
        <w:t>Мойнақ--түйенің мойнағынан жасаған торсық.</w:t>
        <w:br/>
        <w:t>Жұмыр--сусын кұятын ыдыс.</w:t>
        <w:br/>
        <w:t>Қере қап--киім-кешек салатын қалта.</w:t>
        <w:br/>
        <w:t>Күржі-- қоржын аузының ілгегі,</w:t>
        <w:br/>
        <w:t>Керме ағаш--ыдыс-аяқ салатын шкаф.</w:t>
        <w:br/>
        <w:t>Ауыл шаруашылығына, ер-тұрман және транспорт</w:t>
        <w:br/>
        <w:t>жабдықтарына байланысты сөздер</w:t>
        <w:br/>
        <w:t>Шалғы орақ-- шалғы.</w:t>
        <w:br/>
        <w:t>Жоңғы орақ-- ағаш жонатын құрал.</w:t>
        <w:br/>
        <w:t>Қол орақ-- орақ, егіп орақ.</w:t>
        <w:br/>
        <w:t>Терте-- арбаның жетек ағашы. Қызылту ауданында</w:t>
        <w:br/>
        <w:t>бұны арыс деп атанды.</w:t>
        <w:br/>
        <w:t>Бел көтерме--бел қайыс. Көкшетаудың кейбір ау-</w:t>
        <w:br/>
        <w:t>дандарылда бауыр көтерме.</w:t>
        <w:br/>
        <w:t>Бауыр қалдық|бауыртағ(ы)- жалгыз атты</w:t>
        <w:br/>
        <w:t>арбаға жеккенде аттың бауыр жағыпан алынған қайыс,</w:t>
        <w:br/>
        <w:t>Ш ыбыртқы-- ұзын қамшы. Көкшетауда бишік, құнт</w:t>
        <w:br/>
        <w:t>сөздері осы мағынада қолданылады.</w:t>
        <w:br/>
        <w:t>Әгіз қамыт-- өгіз жегетін ағаш, ярмо. Бұның орнына</w:t>
        <w:br/>
        <w:t>Алматы, Жамбыл облыстарында мойынтұрық, Көкшетау о06-</w:t>
        <w:br/>
        <w:t>дысында жарма, мойың ағаш сөздері қолданылады.</w:t>
        <w:br/>
        <w:t>Түп жаноз--өгіздіі мойыптұрығындағы ішкі қазық</w:t>
      </w:r>
    </w:p>
    <w:p>
      <w:r>
        <w:t>250</w:t>
        <w:br/>
        <w:t>Туыстық жақындыққа, адамның әлеуметтік күйіме,</w:t>
        <w:br/>
        <w:t>дене мүшелері мен ауру аттарына байланысты сөздер</w:t>
        <w:br/>
        <w:t>Шақа-- ұрпақ, рудың ата-атаға бөлінуі. Тілеуқабақтың</w:t>
        <w:br/>
        <w:t>шақалары осы жерде. Содан бері неше шақаланатынын біл-</w:t>
        <w:br/>
        <w:t>меймің.</w:t>
        <w:br/>
        <w:t>Тума--туыс. Бір көтеріп жіберді, тумамыз Сейіл қара-</w:t>
        <w:br/>
        <w:t>сыл. Екі тума үйлестік, қарасқаны жарасып.</w:t>
        <w:br/>
        <w:t>Қызалақ--12--14 жастағы қыз бала.</w:t>
        <w:br/>
        <w:t>Бұл өңірде құдағиды құдағай деп атайды. Сондай-ақ әже</w:t>
        <w:br/>
        <w:t>сөзінің қолданылуында қазақ тілінің басқа говорларына қа-</w:t>
        <w:br/>
        <w:t>рағанда біраз айырма бар. Алматы, Жамбыл т. б. облыстар-</w:t>
        <w:br/>
        <w:t>дағы тұрғындарда әже сөзі әкесінің шешесіне айтылса, бұл</w:t>
        <w:br/>
        <w:t>жерде өз шешесін де осылай атайды.</w:t>
        <w:br/>
        <w:t>Жақжақ--тіс түбінің ауыруы. Бұрынғы кезде жақжақ-</w:t>
        <w:br/>
        <w:t>ты жасыл жер деген дәрімен жазатын.</w:t>
        <w:br/>
        <w:t>Қырқұлақ--тіс пен аяқтан болатын ауру.</w:t>
        <w:br/>
        <w:t>Иелі--көздің қызарып, ақ түсіп ауырғаны.</w:t>
        <w:br/>
        <w:t>Мысқыл-- мерез. Тамаққа жара түсіп, іріңдел жүретін</w:t>
        <w:br/>
        <w:t>ауру.</w:t>
        <w:br/>
        <w:t>Құләпсан--сары жара болып шығатын тері ауруы.</w:t>
        <w:br/>
        <w:t>Бұрынғы кезде күләпсанды жазамыз деп мынандай өлең ай-</w:t>
        <w:br/>
        <w:t>татын:</w:t>
        <w:br/>
        <w:t>Көш кұләлсан,</w:t>
        <w:br/>
        <w:t>Көшер болсаң, інгенге көш.</w:t>
        <w:br/>
        <w:t>інгенге токым салып мінгенге көш,</w:t>
        <w:br/>
        <w:t>Таппасаң онан жайлау мен айтайын,</w:t>
        <w:br/>
        <w:t>Төрт бөліп түн ұйқысын жүргенге көш...</w:t>
        <w:br/>
        <w:t>Саркезік--сары ауру (желтуха).</w:t>
        <w:br/>
        <w:t>Жел ауру--ревматизм. Бұның орнына Маңғыстау го-</w:t>
        <w:br/>
        <w:t>ворында омал сөзі колданылады.</w:t>
        <w:br/>
        <w:t>Сырқас--науқас, ауру.</w:t>
        <w:br/>
        <w:t>Бершімек-- беріш.</w:t>
        <w:br/>
        <w:t>Әдет-ғұрып, ойын-сауыққа байланысты сөздер</w:t>
        <w:br/>
        <w:t>Қол үздік--малды сойған кісінің ақысы есебінде бе-</w:t>
        <w:br/>
        <w:t>рілетін ет. Көкшетаудың Қызылту ауданында бел тамыр, Ал-</w:t>
        <w:br/>
        <w:t>маты облысында азат омыртқа, аян омыртқа деп аталады.</w:t>
        <w:br/>
        <w:t>Белбеу соқты--тізенің астынан орамал жүгіртіп</w:t>
        <w:br/>
        <w:t>ойнайтын ойын. Бұл ойынның аты Қазақстанның әр жерінде</w:t>
        <w:br/>
        <w:t>әр түрлі. Алматы маңында андалақ | монданақ, Шу бойында</w:t>
        <w:br/>
        <w:t>жылтыр кетті, Қарағанды облысының Шет ауданында Әбір-</w:t>
      </w:r>
    </w:p>
    <w:p>
      <w:r>
        <w:t>гүбір, Көкшетау облысының Қызылту ауданында орамал жү-</w:t>
        <w:br/>
        <w:t>гіртпек делінеді.</w:t>
        <w:br/>
        <w:t>245</w:t>
        <w:br/>
        <w:t>таңлайЗ--таңдай (нббо),</w:t>
        <w:br/>
        <w:t>түңлік-- түндік (войлочная часть юрты, покрываюшая</w:t>
        <w:br/>
        <w:t>се верх),</w:t>
        <w:br/>
        <w:t>аңлау-- аңдау (понимать, соображать),</w:t>
        <w:br/>
        <w:t>тыңлау-- тыңдау (слушать, прислушиваться),</w:t>
        <w:br/>
        <w:t>маңлай-- маңдай (лоб),</w:t>
        <w:br/>
        <w:t>теңлеу-- теңдеу (навьючивӛть, нагружать),</w:t>
        <w:br/>
        <w:t>теңлік--теңдік (равенство). Это слово и в некоторых</w:t>
        <w:br/>
        <w:t>личио-собственных именах в ғоворе употребляется точно в та-</w:t>
        <w:br/>
        <w:t>қом же фонетическом вариапте.</w:t>
        <w:br/>
        <w:t>ЖЛитературному ж в начальной позиции слова соответствует</w:t>
        <w:br/>
        <w:t>аффрикативное “ж. Например: 3</w:t>
        <w:br/>
        <w:t>“жылдам-- жылдам (быстро, проворно),</w:t>
        <w:br/>
        <w:t>Яжүген-- жүген (узда),</w:t>
        <w:br/>
        <w:t>“жапырақ-- жапырақ (лист),</w:t>
        <w:br/>
        <w:t>Яжігер-- жігер (настойчивость, упорство),</w:t>
        <w:br/>
        <w:t>1жылқы-- жылқы (лошадь).</w:t>
        <w:br/>
        <w:t>Данная звуковая особенность у сарсуских поселенцев на-</w:t>
        <w:br/>
        <w:t>холит свое выраженне в основном в речи представителей моло-</w:t>
        <w:br/>
        <w:t>дого поколения, тогда как у носителей старожильческоғо гово-</w:t>
        <w:br/>
        <w:t>ра мы ее встречаем как у пожилых, тақ И у молодых людей.</w:t>
        <w:br/>
        <w:t>Дифферсицированное употребление этого фонетического явле-</w:t>
        <w:br/>
        <w:t>ния в языке сарсуских поселенцев в зависимости от их возра-</w:t>
        <w:br/>
        <w:t>ста можно обьяснить тем, что формирование языка молодежт</w:t>
        <w:br/>
        <w:t>пришлого населения пронсходило в условиях взаимодействия</w:t>
        <w:br/>
        <w:t>двух разнородһых говоров одного языка. Вследствие этого фо-</w:t>
        <w:br/>
        <w:t>нетическая система ұстной речн молодоғо поколения новосе-</w:t>
        <w:br/>
        <w:t>Лов испытала большее влияние фонетики говора коренного на-</w:t>
        <w:br/>
        <w:t>селения края, чем, скажем, фонетическая система языка пред-</w:t>
        <w:br/>
        <w:t>ставителей их старшего поколения. Иначе ғоворя, звуковая</w:t>
        <w:br/>
        <w:t>сторона речи, как более устойчивая по сравнению с ее лексиче-</w:t>
        <w:br/>
        <w:t>ской, у представителей старшего поколения говора новоселов</w:t>
        <w:br/>
        <w:t>сравнительно мало подвергалась влиянню извне. Поэтому аф-</w:t>
        <w:br/>
        <w:t>фрикатнвное “ж в их речи, как правило, отсутствует.</w:t>
        <w:br/>
        <w:t>Из числа нанболее свойственных языку сарсуских поселен-</w:t>
        <w:br/>
        <w:t>цев звуковых изменений, возникших под влияннем говора ста-</w:t>
        <w:br/>
        <w:t>Гожилов, следует отметить соответствие согласных ш/с. Этот</w:t>
        <w:br/>
        <w:t>Анд Эвуковых соответствий обьясняется употреблением ш в ря-</w:t>
        <w:br/>
        <w:t>де слов вместо литературного &lt;.</w:t>
        <w:br/>
        <w:t>Например:</w:t>
      </w:r>
    </w:p>
    <w:p>
      <w:r>
        <w:t>беш-- бес (пять),</w:t>
        <w:br/>
        <w:t>мышық--мысық (кошка),</w:t>
        <w:br/>
        <w:t>ешек-- есек (осел),</w:t>
        <w:br/>
        <w:t>3 После диалектного слова через тире дается его литературный зхвива-</w:t>
        <w:br/>
        <w:t>лейт, а за ним в скобках следует его русский перевод.</w:t>
        <w:br/>
        <w:t>233</w:t>
        <w:br/>
        <w:t>тельное ауқат характерно только для южных товоров</w:t>
        <w:br/>
        <w:t>казахского языка, а в остальных его можно встретить тольков</w:t>
        <w:br/>
        <w:t>основе отыменноғо прилагательного ауқатты, что выражает</w:t>
        <w:br/>
        <w:t>понятие «Зажиточный». Қак сушествительное в последней</w:t>
        <w:br/>
        <w:t>группе говоров оно не встречается.</w:t>
        <w:br/>
        <w:t>еге--не (хозянн). Үй егесі (хозяин дома),</w:t>
        <w:br/>
        <w:t>қол бақыр-- бақыраш, үлкен ожау (ковш),</w:t>
        <w:br/>
        <w:t>қылды бақыр--шелек (ведро),</w:t>
        <w:br/>
        <w:t>толы--тақия, тебетей (тюбетейка),</w:t>
        <w:br/>
        <w:t>өлә--па шіркін, мә саған (междометие, выражаюшее</w:t>
        <w:br/>
        <w:t>восторг, одобрение н т.д.),</w:t>
        <w:br/>
        <w:t>арзымау-- еңбекке тұрмау, еңбекке татымау (не стоит,</w:t>
        <w:br/>
        <w:t>не стоит труда),</w:t>
        <w:br/>
        <w:t>пәтір нан--қиықша нан, майға пісірілген жұқа нан</w:t>
        <w:br/>
        <w:t>(четырехугольная лепешка),</w:t>
        <w:br/>
        <w:t>кемпірауыз--қысқаш, тістеуік (шипшы).</w:t>
        <w:br/>
        <w:t>Наряду с приведенными выше языковыми материалами в</w:t>
        <w:br/>
        <w:t>речи сарсуских казахов-новоселов нами зафиксирован также</w:t>
        <w:br/>
        <w:t>ряд диалектных особенностей, исконная принадлежность хото-</w:t>
        <w:br/>
        <w:t>рых к южной или северо-центральной группе говоров пока еше</w:t>
        <w:br/>
        <w:t>не выяснена. В области фонетики эти особенности представле-</w:t>
        <w:br/>
        <w:t>ны озвончением конечного согласного первого корня қ</w:t>
        <w:br/>
        <w:t>в отдельных сложных словах перед сонорным м. Напри-</w:t>
        <w:br/>
        <w:t>мер:</w:t>
        <w:br/>
        <w:t>Ағмарал-- Ақмарал (лично-собственное имя, пронсхо-</w:t>
        <w:br/>
        <w:t>ДИТ от словосочетания ақ марал, т. е. «белый марал»),</w:t>
        <w:br/>
        <w:t>Ағмола-- Ақмола (топономическое название, происходит</w:t>
        <w:br/>
        <w:t>от ақ мола «белая могила»),</w:t>
        <w:br/>
        <w:t>Ағмолда-- Ақмолда (лично-собственное имя, происхо-</w:t>
        <w:br/>
        <w:t>Дит от ақ молда «мулла-блондин», буквально: «белый мулла»),</w:t>
        <w:br/>
        <w:t>ағ маңдай--ақ маңдай (словосочетание, выражаю-</w:t>
        <w:br/>
        <w:t>шее красоту женшин, дословно: «белый лоб»).</w:t>
        <w:br/>
        <w:t>Что касается области лексики, то из данной группы диа-</w:t>
        <w:br/>
        <w:t>дектных особенностей Здесь в-качестве примера можно при-</w:t>
        <w:br/>
        <w:t>Вести:</w:t>
      </w:r>
    </w:p>
    <w:p>
      <w:r>
        <w:t>жаркелең-- есалаң, жарымес (полоумный),</w:t>
        <w:br/>
        <w:t>биеемшек-- қымыздық (шавель),</w:t>
        <w:br/>
        <w:t>қандым--вид степного растения,</w:t>
        <w:br/>
        <w:t>шашыратқы--вид травы,</w:t>
        <w:br/>
        <w:t>ұшпа-- үшқыр (резвый). Ушла ат (резвый конь),</w:t>
        <w:br/>
        <w:t>нісалмас-- топас (глупмй, тупой). Йіс алмас»жігіт</w:t>
        <w:br/>
        <w:t>(глупый парень),</w:t>
        <w:br/>
        <w:t>татрандай-- қап-қара (более черный). Татыран-</w:t>
        <w:br/>
        <w:t>дай қара бала (очень черный мальчик). Прилагательное тат-</w:t>
        <w:br/>
        <w:t>рандай образовано от сушествительного татран, чтов языке</w:t>
        <w:br/>
        <w:t>местных жителей означает корень дерева с более темным от-</w:t>
        <w:br/>
        <w:t>тенком цвета.</w:t>
        <w:br/>
        <w:t>235</w:t>
        <w:br/>
        <w:t>амандау-- амандығын білу, түгендеу (проверять цело-</w:t>
        <w:br/>
        <w:t>стность, сосчитать). Жылқыны амандал келейінші (а ну-</w:t>
        <w:br/>
        <w:t>ка, пойду проверять табун). 0-00 ;</w:t>
        <w:br/>
        <w:t>бір тоға--тұйық мінез, мінезі тұйық (необшительный,</w:t>
        <w:br/>
        <w:t>нелюдимый). Бір тоға кісі (нелюдимый человек).</w:t>
        <w:br/>
        <w:t>кәтте--үлкен (большой). Кәтте жігіт бол! (будь боль-</w:t>
        <w:br/>
        <w:t>шим джигитом).</w:t>
        <w:br/>
        <w:t>жиын-терін-- жиған-терген (добро, имушество). По-</w:t>
        <w:br/>
        <w:t>следиий компонент данного парпого слова в форме терін в ли-</w:t>
        <w:br/>
        <w:t>тературном языке не употреблястся.</w:t>
        <w:br/>
        <w:t>мұқлаж--мүлде (совсем). Мұқылаж шаршады (он</w:t>
        <w:br/>
        <w:t>совсем устал),</w:t>
        <w:br/>
        <w:t>құрапты--секілді, сияқты (подобный),</w:t>
        <w:br/>
        <w:t>кәдіпкі-- кәдімгі (обыкновенный, заурядный).</w:t>
        <w:br/>
        <w:t>мініскер--ісбекер, шебер (умелец, искуспый мастер),</w:t>
        <w:br/>
        <w:t>шыпшынай--жылбысын (смушка, получаемая с ягнен-</w:t>
        <w:br/>
        <w:t>ка-недоноска),</w:t>
        <w:br/>
        <w:t>әмекпаша--әмпейі, ауыз жаласқан (близкие друзья, в</w:t>
        <w:br/>
        <w:t>нироническом смысле; сообіциякн),</w:t>
        <w:br/>
        <w:t>косаумастық-- байсалдылық (степенность),</w:t>
        <w:br/>
        <w:t>ақтаяқ-- көрші (название народной игры),</w:t>
        <w:br/>
        <w:t>бәкішек-- шегіртке (кузнечик),</w:t>
        <w:br/>
        <w:t>жойлаусыз- жөнсіз, жосықсыз (неуместный),</w:t>
        <w:br/>
        <w:t>түбіртек--түбір, өсімдік түбірі (корень растения),</w:t>
        <w:br/>
        <w:t>қаузау-- көсеу, отты кәсеу (сгребать огонь),</w:t>
      </w:r>
    </w:p>
    <w:p>
      <w:r>
        <w:t>іле-пара--іліпіп-салынып (сле-еле держится). Тіккен</w:t>
        <w:br/>
        <w:t>жерің құр ілс-пара болып тұр ғой (зашитое тобою место,</w:t>
        <w:br/>
        <w:t>оказывается, готово распороться),</w:t>
        <w:br/>
        <w:t>қарымды-- күшті, қуатты (сильный, мошный),</w:t>
        <w:br/>
        <w:t>ілкімді--ұшқыр (резвый). /лкімді ат (резвый</w:t>
        <w:br/>
        <w:t>конь),</w:t>
        <w:br/>
        <w:t>нәяті--тіпті, ең әрісі (даже),</w:t>
        <w:br/>
        <w:t>шабық-- шөп науқаны (сеноуборка),</w:t>
        <w:br/>
        <w:t>шекейін--дейіп, шейін (до, поһ Ауылға шекейін</w:t>
        <w:br/>
        <w:t>(до аула). Дапиов слово В говоре активио выстулает главным</w:t>
        <w:br/>
        <w:t>образом в речи лредставителей старшего поколения новых</w:t>
        <w:br/>
        <w:t>поселенцев. Надо полагать, что оно унаследовано ними от преж-</w:t>
        <w:br/>
        <w:t>него их говора, так как послолог шекейін присуш языку жите-</w:t>
        <w:br/>
        <w:t>лей цептральио-северной полосы республики.</w:t>
        <w:br/>
        <w:t>нпашарпес/нашарпас--нашар (слабый, ничего не</w:t>
        <w:br/>
        <w:t>стояший). В литературном язмке слово с суффпиксом -пес</w:t>
        <w:br/>
        <w:t>встрочастся дозольно рсдко.</w:t>
        <w:br/>
        <w:t>мәресәре--еміп-еркін (привольно, совершенно свобод-</w:t>
        <w:br/>
        <w:t>но),</w:t>
        <w:br/>
        <w:t>айра-жайра--употреблястся в том же зиаченин, что и</w:t>
        <w:br/>
        <w:t>мәре-сәре,</w:t>
        <w:br/>
        <w:t>235</w:t>
        <w:br/>
        <w:t>Ұй және үй құрылысына байланысты сөздер</w:t>
        <w:br/>
        <w:t>Азбар-- ашық кора.</w:t>
        <w:br/>
        <w:t>Шалпы--камыс, талды араластырып жасаган аула.</w:t>
        <w:br/>
        <w:t>Қара-бура-- шөппен, қимен тағы басқамен қалап өсір-</w:t>
        <w:br/>
        <w:t>ген ашық кора. Бұның синонимі ретінде Қөкшетау облысы-</w:t>
        <w:br/>
        <w:t>ның кейбір аудандарындағы тұрғындардың сөйлеу тілінде</w:t>
        <w:br/>
        <w:t>кездесетін аран, албар сөздерін айтуға болады.</w:t>
        <w:br/>
        <w:t>Ақыр Ш|оттық--малға шөп салатын жер. Қазақстан-</w:t>
        <w:br/>
        <w:t>ның солтүстік облыстарында оттық, оңтүстік облыстарында</w:t>
        <w:br/>
        <w:t>ақыр сөзі қолданылады.</w:t>
        <w:br/>
        <w:t>Ырғақ ілгешек-- есіктің ілгегі. Көкшетаудың кей-</w:t>
        <w:br/>
        <w:t>бір аудандарында бұның орнына куршөк||шотке сөздері қол-</w:t>
        <w:br/>
        <w:t>данылады.</w:t>
        <w:br/>
        <w:t>Қарғаша--есіктің тақтайларын ұстап тұратын көлде-</w:t>
        <w:br/>
        <w:t>нең шегеленген ағаш.</w:t>
        <w:br/>
        <w:t>Кіндік--есіктің тұтқасы.</w:t>
        <w:br/>
        <w:t>Үй құрылыстарының атауына байланысты жертөле (жер-</w:t>
        <w:br/>
        <w:t>там), дабыл үй (төпт қанатты кніз ұй), қазан жақ (ауыз үй).</w:t>
        <w:br/>
        <w:t>төр жақ (түпкі үй), үрлік, белдік (бел ағаш) сияқты сөздер</w:t>
        <w:br/>
        <w:t>кездеседі. Сондагы тұрғындардың айтуына қарағанда кейін-</w:t>
      </w:r>
    </w:p>
    <w:p>
      <w:r>
        <w:t>гі кездерде бәліз сөзі де қолданыла бастаған.</w:t>
        <w:br/>
        <w:t>Таяуі|бағана-- тіреу.</w:t>
        <w:br/>
        <w:t>Басқалдақ--саты.</w:t>
        <w:br/>
        <w:t>Шартақ--шарбақ, тоқыма аула.</w:t>
        <w:br/>
        <w:t>Қабырға ағаш |сүйен -- бел ағаш, мәтке үстіне</w:t>
        <w:br/>
        <w:t>салатын жіңішке ағаштар. Бұл Алматы маңында шанжа</w:t>
        <w:br/>
        <w:t>Қарағанда облысының кейбір аудандарында шырыш, Шу</w:t>
        <w:br/>
        <w:t>бойында шабақ деп аталады. Орынбор облысындағы тұрғын-</w:t>
        <w:br/>
        <w:t>дар тілінде сайғау.</w:t>
        <w:br/>
        <w:t>Киім-кешек, көрпе-жастыққа, кездеме түрлеріне</w:t>
        <w:br/>
        <w:t>байланысты сөздер</w:t>
        <w:br/>
        <w:t>Ілгек--түйме.</w:t>
        <w:br/>
        <w:t>Жаұлық- шаршы ақ мата.</w:t>
        <w:br/>
        <w:t>, Жалғаптыс--Тұмақ сыртынан киетін бас киім. Көк-</w:t>
        <w:br/>
        <w:t>Шетау облысының кейбір жерлерінде -- желен|күләпара,</w:t>
        <w:br/>
        <w:t>Шапата--шикі теріден істелген аяқ киім. Алматы об-</w:t>
        <w:br/>
        <w:t>дысының тұрғындары тілінде -- шоқай, Шу бойы тұрғында-</w:t>
        <w:br/>
        <w:t>ры тілінде -- шарық, Көкшетау облысының кейбір жерлерін-</w:t>
        <w:br/>
        <w:t>де--ұйық сөзі қолданылады.</w:t>
        <w:br/>
        <w:t>Шымылдық қас--шымылдықтың басы.</w:t>
        <w:br/>
        <w:t>Тебетей- тақия.</w:t>
        <w:br/>
        <w:t>Шарқат- мойын орағыш. Орынбор қазақтарында</w:t>
        <w:br/>
        <w:t>мойын шарқат сөзі жиі қолданылады.</w:t>
        <w:br/>
        <w:t>Деңмент белб еу-- күміс белдік.</w:t>
        <w:br/>
        <w:t>238</w:t>
        <w:br/>
        <w:t>районе лишь ограннченная часть земельной плошади занята</w:t>
        <w:br/>
        <w:t>пол поливнов земледелие.</w:t>
        <w:br/>
        <w:t>Национальный состав жителей района однороден: весь</w:t>
        <w:br/>
        <w:t>район состоит почти из казахского населения.</w:t>
        <w:br/>
        <w:t>Домниируюшая часть сарсуских поссленцев этнически прн-</w:t>
        <w:br/>
        <w:t>иадлежит дхетыруским родам тома н жагалбайлы младшего</w:t>
        <w:br/>
        <w:t>джуза. Среди них, помимо тамипцев и жагалбалинцев, можно</w:t>
        <w:br/>
        <w:t>нстретить и покоторые отдельныс подразделения рода аргын</w:t>
        <w:br/>
        <w:t>средпего джуза -- алтай, алсай, тарақты и др. Эти роды и ро-</w:t>
        <w:br/>
        <w:t>Довые подразделепия до заселения края жили в степях Цент-</w:t>
        <w:br/>
        <w:t>рельного Қазахстана по течению реки Сарсу. Поэтому иссле-</w:t>
        <w:br/>
        <w:t>дусмый в диалектном отпошенни алмипистративный район не</w:t>
        <w:br/>
        <w:t>случайпо носпл названне Сарсу?. Межлу тем по всей террито-</w:t>
        <w:br/>
        <w:t>ріш района под этим названием ие встречается ни однога топо-</w:t>
        <w:br/>
        <w:t>номического озһекта. Название это сюда Занесепо, осзуслав-</w:t>
        <w:br/>
        <w:t>но, вихолиами из Пептрального Казахстана, төнсе -- жители-</w:t>
        <w:br/>
        <w:t>ми побережья Сарсу.</w:t>
        <w:br/>
        <w:t>По традициопиому этпогенетическому леленшо казахов все</w:t>
        <w:br/>
        <w:t>старожилы района әтпоеятея к старшему джүузу. Из их нап-</w:t>
      </w:r>
    </w:p>
    <w:p>
      <w:r>
        <w:t>болес крулпых по численности родошых полразделсинвй можно</w:t>
        <w:br/>
        <w:t>пазрать имона; ойык, тілік, ошақты ПІ Ар., представители кото-</w:t>
        <w:br/>
        <w:t>рих в настояшее время живут менсе қомпактно, т. с. впере-</w:t>
        <w:br/>
        <w:t>межку с повыми поселенцами, что, безусловно, епособствует</w:t>
        <w:br/>
        <w:t>болсе иптенсивному взанмовлиянию нх говоров друғ на друга.</w:t>
        <w:br/>
        <w:t>Проведешіые нами наблюдения показывают, что В столь</w:t>
        <w:br/>
        <w:t>короткий пернол времсин, нечислявшийся лншь тремя послел-</w:t>
        <w:br/>
        <w:t>ними десятилетиями, в результате постояниоға и теспого язы-</w:t>
        <w:br/>
        <w:t>кового обцения со старожилама ғозор сарсуских казахов-при-</w:t>
        <w:br/>
        <w:t>шельцен (хотя последиие числонно и превышают коренных</w:t>
        <w:br/>
        <w:t>жителей края) претерпел определониыс изменения. Эти изме-</w:t>
        <w:br/>
        <w:t>неция особенно от тиво проявлиются п области лексикион</w:t>
        <w:br/>
        <w:t>фонстики. Тақ, например, Һ фонетической системе говора слр-</w:t>
        <w:br/>
        <w:t>суских поселепцев сейчас абиаружизаем такне эвуковме саот-</w:t>
        <w:br/>
        <w:t>ветствия, которые отсутствуют в языке бывших их сородичей</w:t>
        <w:br/>
        <w:t>(тамініцев, аргынон ои т.п.), обитаюшцих в даниое врсмя прн-</w:t>
        <w:br/>
        <w:t>близитольно на тех же местах, что и эти посолонцы прсжде. А</w:t>
        <w:br/>
        <w:t>межлу тем подойтис эвуковыс соответетвия, равио как и лекси-</w:t>
        <w:br/>
        <w:t>ческие особенпости, дая языка старожалов яһляютея харак-</w:t>
        <w:br/>
        <w:t>терпыми. Қ такқовым моно отности следуюшие эвуқовые сс-</w:t>
        <w:br/>
        <w:t>бтистетшіз: ; й</w:t>
        <w:br/>
        <w:t>Эволкий согласиый дв середине иецоторых слой пәсде но-</w:t>
        <w:br/>
        <w:t>созых н, ң замосичетея сонорным Лл.</w:t>
        <w:br/>
        <w:t>2 По морфәлогическому составу казахекиі топоним Сарсу (или Сары-</w:t>
        <w:br/>
        <w:t>су) Явлнотоя саалаым словом, состойшим из двух көрней: оп)» сния ға-</w:t>
        <w:br/>
        <w:t>ры (желтый) нң опредслясмого слопа су (вода). Сареу по лексическому зиа-</w:t>
        <w:br/>
        <w:t>ченшо означает ежедлтая вода».</w:t>
        <w:br/>
        <w:t>232</w:t>
        <w:br/>
        <w:t>Өлке-- өзен. Бұл бригадада өлке жоқ, малға қиын бо-</w:t>
        <w:br/>
        <w:t>лып тұр.</w:t>
        <w:br/>
        <w:t>Сақ--малдың жегенінен қалған шөп, қырқынды. Малдан</w:t>
        <w:br/>
        <w:t>қалған сақты бөлек үй.</w:t>
        <w:br/>
        <w:t>Сайғақ-- қабырдың басыпа қоятын ағаш.</w:t>
        <w:br/>
        <w:t>Сенек--айыр: дүкеннен екі сенек сатып алдым.</w:t>
        <w:br/>
        <w:t>Сүрдек-- жайылымы тозған жер.</w:t>
        <w:br/>
        <w:t>Сыбай-- салт ат: осы ауылға сыбай атпен әзер жеттім.</w:t>
        <w:br/>
        <w:t>Талан--бақыт: таланын жоқ адаммын, өмірім бейнет-</w:t>
        <w:br/>
        <w:t>пон өтті. Екінші мағинасы -- бедел. Қолхоз мүшелеріне жас</w:t>
        <w:br/>
        <w:t>күнімбе таланыл жүріп тұрды.</w:t>
        <w:br/>
        <w:t>Тәртіп-- бұйрық: ревизияға дайындал деп тәртіп беріп</w:t>
        <w:br/>
        <w:t>оғар.</w:t>
        <w:br/>
        <w:t>Тәлпіш адам-- жеңілтек адам: бастығымыз тәлпіш-</w:t>
        <w:br/>
        <w:t>тоу адам еді, жуырда орнонан түсті.</w:t>
        <w:br/>
        <w:t>Тентек-.болат темір: темірдің тентегін отқа салып қыз-</w:t>
        <w:br/>
        <w:t>дырып, төске салып ұрамыз.</w:t>
        <w:br/>
        <w:t>Тебіз-- сызалы, ойлаң жер: осы ауылдан 2--3 шақырым</w:t>
      </w:r>
    </w:p>
    <w:p>
      <w:r>
        <w:t>шықсаң. тебіз жерлер өте көп.</w:t>
        <w:br/>
        <w:t>Толайым-- үнемі, ылғи: Бұзаубай ақын толайым үкіз</w:t>
        <w:br/>
        <w:t>метті жырлап әтті.</w:t>
        <w:br/>
        <w:t>Тошала--сәйгел: саырға тошала тие бастады.</w:t>
        <w:br/>
        <w:t>Үме-- көмек: егіс уақытында қаладан үмеге көп адам</w:t>
        <w:br/>
        <w:t>келеді.</w:t>
        <w:br/>
        <w:t>Үптеу-- тонау, тартып алу: бұрынғыдай біреуді-біреу</w:t>
        <w:br/>
        <w:t>үптеп кете алмайды.</w:t>
        <w:br/>
        <w:t>Үрдіс--ләстүр салт, әлет мағынасында: бул елдің үрді-</w:t>
        <w:br/>
        <w:t>сінде жоқ нәрсе, сіздің елдің үрдісінде болуы мүмкін.</w:t>
        <w:br/>
        <w:t>Шапла-- бәкі.</w:t>
        <w:br/>
        <w:t>Шалма-- шарф, бөкебай: магазинге жақсы-жақсы шал-</w:t>
        <w:br/>
        <w:t>ха түсіпті.</w:t>
        <w:br/>
        <w:t>Шабра-- көрші: ол кісі бізге шабра.</w:t>
        <w:br/>
        <w:t>Шилан--ауыз үй: салынып жатқан үйімнің шиаланы</w:t>
        <w:br/>
        <w:t>ғана қалды.</w:t>
        <w:br/>
        <w:t>Шошқатіс-- шөп машинасынын қияғы, таңдайы.</w:t>
        <w:br/>
        <w:t>Шүй-- жыртылмай қалған жер, жал: Сейітжанды жақсы</w:t>
        <w:br/>
        <w:t>тракторшы деседі, жерді жыртқанда шүй қалдырмаса керек.</w:t>
        <w:br/>
        <w:t>Шығанда--қашықта, алыста: мал сонау шығанда жүр.</w:t>
        <w:br/>
        <w:t>3. Грамматикалық ерекшеліктер, Шығыс септікте айтылу-</w:t>
        <w:br/>
        <w:t>га тиісті кейбір сөздер барыс септік тұлғада қолданылады.</w:t>
        <w:br/>
        <w:t>Жасымда молдаға оқып едім, осы күнде пайдаға аспай қал-</w:t>
        <w:br/>
        <w:t>ды. Жатыс жалғауы орнына барыс жалғауының айтылуы</w:t>
        <w:br/>
        <w:t>да байқалады. Мал өткен жылы асы айға селіріп еді.</w:t>
        <w:br/>
        <w:t>Келер шақ есімшенің тын (тін) түрлерініп орнына «лі»</w:t>
        <w:br/>
        <w:t>формасы қолданылады. Совхоз бастығы ертең ауданға жүре-</w:t>
        <w:br/>
        <w:t>2412</w:t>
        <w:br/>
        <w:t>Тауа--асықтың тегіс жағы. Қөкшетаудың Қызылту</w:t>
        <w:br/>
        <w:t>ауданында тәйе|тауе, Алматы маңында тәйке деп аталады.</w:t>
        <w:br/>
        <w:t>Омпа--оңқа (асықтың оңқасынан тұруы). Көкшетау</w:t>
        <w:br/>
        <w:t>аблысының Қызылту ауданында шомпы сөзі қолданылады.</w:t>
        <w:br/>
        <w:t>Шатыраш--дойбы. Қалтасында шатырашы да бар</w:t>
        <w:br/>
        <w:t>екен.</w:t>
        <w:br/>
        <w:t>Әуе таяқ--ойын аты. Әуе таяқты әуеге қарай лақты-</w:t>
        <w:br/>
        <w:t>рып, екіншісі соны ұрып тигізеді. Таяққа тигізсе ұпай алады.</w:t>
        <w:br/>
        <w:t>Үмсе--көмек, жәрдем. Жипалып қоғамдасыл біреуге</w:t>
        <w:br/>
        <w:t>жәрлем етсек, үме дейміз.</w:t>
        <w:br/>
        <w:t>Төрт асық-- ойын аты. Төрт асықты шашып жіберген-</w:t>
        <w:br/>
        <w:t>де төрт түрлі түссе я бір түрмен түссе ұтқаны, ондай түспесе</w:t>
      </w:r>
    </w:p>
    <w:p>
      <w:r>
        <w:t>ұтылғаны. Асықты екінші кісі соғады.</w:t>
        <w:br/>
        <w:t>Қарт-құрт-- қыста ойнайтын балалар ойыны (қарт-</w:t>
        <w:br/>
        <w:t>құртты екі бала ойнайды. Олардың қолында таяғы болады.</w:t>
        <w:br/>
        <w:t>Екеуі үйдің екі жағына кетіп, қарды немесе үйдің қабырға-</w:t>
        <w:br/>
        <w:t>сың сызады да, бірінің сызығын бірі іздейді. Іздеп тапқаны</w:t>
        <w:br/>
        <w:t>сол сызықты өшіреді. Осылай етіп ұпай салады. Кімнің сызҙы-</w:t>
        <w:br/>
        <w:t>ғы көп болса, сол женелі).</w:t>
        <w:br/>
        <w:t>Кім түртті- жас балалардың ойыны (кім түртті ой-</w:t>
        <w:br/>
        <w:t>нағанда біреуінің көзін орамалмен байлайды. Отырған бала-</w:t>
        <w:br/>
        <w:t>лардың біреуі опы шертеді, көзін ашқан соң сол шерткен</w:t>
        <w:br/>
        <w:t>баланы табу керек. Тапса, шерткен бала отырады, таба алма-</w:t>
        <w:br/>
        <w:t>са, өзі қайталан көзін байлайды).</w:t>
        <w:br/>
        <w:t>Сыралғы--аңға шыққан кісіден алынатын олжа,</w:t>
        <w:br/>
        <w:t>Шүлдік|әйкел-- балалар ойынының аты. Шүлдікті</w:t>
        <w:br/>
        <w:t>ойнағанда төрт бұрыштап керді сызады да, ортасын қазады</w:t>
        <w:br/>
        <w:t>да, соган шүлдікті (10--15 см. кесілген ағаш) лақтырып тү-</w:t>
        <w:br/>
        <w:t>сіреді. Содан соң таяқлен ұрып ұпай салып ойнайды. Осы</w:t>
        <w:br/>
        <w:t>ойынның аты ар жерде әртүрлі аталып жұр. Осы облыстың</w:t>
        <w:br/>
        <w:t>кейбір ауданында әйкөл, Алматы маңында бәллей сөздері</w:t>
        <w:br/>
        <w:t>қолдапылады.</w:t>
        <w:br/>
        <w:t>Шүлдік сап--шүлдікті ұратын таяқ. Ырғыз ауда-</w:t>
        <w:br/>
        <w:t>нындағы тұрғындар тіліпде әйкөл сап деп атайды,</w:t>
        <w:br/>
        <w:t>Әйкел агаш-- шүлдікті ойнағанда сызылған чертадан</w:t>
        <w:br/>
        <w:t>оастап үш рот ұрады. Соның бірінші ұруының аты.</w:t>
        <w:br/>
        <w:t>Сәйкел ағаш--шүлдікті таяқпен екінші рет ұру.</w:t>
        <w:br/>
        <w:t>Доңғал ағаш-- шүлдікті таяқлен үшінші рет ұру.</w:t>
        <w:br/>
        <w:t>Ебей-- шүлдік ойынында жеңіліп қалу. Жеңілген адам:</w:t>
        <w:br/>
        <w:t>«Едей, ебей, ешкі жемей, қойдан қалып мойын жемей» деп</w:t>
        <w:br/>
        <w:t>шүлдіктіп ұшқан жерінен «зымын» доп келсе, Алматы маңын-</w:t>
        <w:br/>
        <w:t>дагы балалар ойпағанда «бәэллой, бәлләй, бәлі білі биләй»</w:t>
        <w:br/>
        <w:t>деп дем алмай жүгіреді.</w:t>
        <w:br/>
        <w:t>Асық жаңылтпаш--балалардың асықты жасырып</w:t>
        <w:br/>
        <w:t>ойнайтын ойыны (ортасына төрт асықты тігеді. Содан кейін</w:t>
        <w:br/>
        <w:t>төрт жагына үш-үштен екі жерге қояды. Біреуін теріс қара-</w:t>
        <w:br/>
        <w:t>тып қойып, біреуі ортадағы төрт асықтан бастап: «нешеу бі-</w:t>
        <w:br/>
        <w:t>346</w:t>
        <w:br/>
        <w:t>Дабойт--бару: менімен қалжыңдасуға жүрегің қалай</w:t>
        <w:br/>
        <w:t>дабойт.</w:t>
        <w:br/>
        <w:t>Осы сөзді ересек адамдардан да, жастардан да жиі есітуге</w:t>
        <w:br/>
        <w:t>болады.</w:t>
        <w:br/>
        <w:t>Жар--үй кабырғасы: үйдің жарын керпіштен салып жа-</w:t>
        <w:br/>
        <w:t>тырмыз.</w:t>
        <w:br/>
        <w:t>Жар газеті-- қабырға газеті.</w:t>
        <w:br/>
        <w:t>Жандық-- ұсақ мал. Соя қоятын жандығымыз болмай</w:t>
      </w:r>
    </w:p>
    <w:p>
      <w:r>
        <w:t>отыр.</w:t>
        <w:br/>
        <w:t>Бұл сөз саулық қой мағынасында да қолданылады.</w:t>
        <w:br/>
        <w:t>Жарып--келер жылы. Сіз жарын жылы келсеңіз, көп</w:t>
        <w:br/>
        <w:t>марсенің өзгергенін көрер едіңіз.</w:t>
        <w:br/>
        <w:t>Жәмке-- шымшуыр. Өт басында жәмке жатыр, са-</w:t>
        <w:br/>
        <w:t>мауырға шоқты сонымен қысып сал.</w:t>
        <w:br/>
        <w:t>Жұмыр-- қойшылардың қарыннан жасаған ыдысы: мы-</w:t>
        <w:br/>
        <w:t>на балаға жұмырдан бір аяқ көже құйып бер.</w:t>
        <w:br/>
        <w:t>Зауалдану--тұсу, кему, төмендеу. Қарабұтақ өзені-</w:t>
        <w:br/>
        <w:t>нің суы зауалданыплты. Осы сөздің екінші мағынасы - тал</w:t>
        <w:br/>
        <w:t>түс. Мысалы, зауал ауыл барады.</w:t>
        <w:br/>
        <w:t>Қәрзеңке-- чемодан: жолға шыққанда бір-бір кәрзең-</w:t>
        <w:br/>
        <w:t>кең болады.</w:t>
        <w:br/>
        <w:t>Кеспек-- бөшке: өрт сөндірушілер бір кеспек суды лез-</w:t>
        <w:br/>
        <w:t>де тауысты.</w:t>
        <w:br/>
        <w:t>Кесек--кірпіш: үйді кесектен салып жатырмын.</w:t>
        <w:br/>
        <w:t>Қөрім-- жаман, нашар.</w:t>
        <w:br/>
        <w:t>Көшер--арбаның күлшегі: арбамның көшері сынып тұр.</w:t>
        <w:br/>
        <w:t>Күсу-- қаптау: қойлар Қарабұтақ өзеніне күсіп келеді.</w:t>
        <w:br/>
        <w:t>Кір қалта-- жуылған кірді салып қоятын ыдыс,</w:t>
        <w:br/>
        <w:t>Қазан жаппай-- қазанға пісірген нан: ас жақсысы</w:t>
        <w:br/>
        <w:t>қазан жаппай, сөз жақсысы ләббәй (мақал).</w:t>
        <w:br/>
        <w:t>Қалауыш--түскиіз: осы күңі кестелі қалауыштар шы-</w:t>
        <w:br/>
        <w:t>ғын жүр.</w:t>
        <w:br/>
        <w:t>Қарақ-- жанжал, дау: ойнап отырып қарақ шығарды.</w:t>
        <w:br/>
        <w:t>Қардар-- зәру, қажет: адам күшіне өте қардармыз.</w:t>
        <w:br/>
        <w:t>Қорлы-- ұнның кебегі: електен өтпей қалған қорпыны</w:t>
        <w:br/>
        <w:t>жеген мал тез семіреді.</w:t>
        <w:br/>
        <w:t>Қызалақ--І1--12 жасар жас қыз.</w:t>
        <w:br/>
        <w:t>Морошақ-- кірпіштен жасалған қазандық.</w:t>
        <w:br/>
        <w:t>Мхралта-- мақсат, тілек: ол ойлаған мұраласына же-</w:t>
        <w:br/>
        <w:t>тіп, адал болды.</w:t>
        <w:br/>
        <w:t>Нашар бала-- қыз бала, Бұл ескі әдеттен қалған сөз</w:t>
        <w:br/>
        <w:t>болу керек. Әйтсе де, егде адамдардың тілінде кездесіп қа-</w:t>
        <w:br/>
        <w:t>лып отырады.</w:t>
        <w:br/>
        <w:t>Оп--шығырды айналдыратын көліктің жүретін жолы.</w:t>
        <w:br/>
        <w:t>Осы сөздің екінші мағынасы -- балшық басқанда шұңқыр-</w:t>
        <w:br/>
        <w:t>дың ортасында адам тұратын орын.</w:t>
        <w:br/>
        <w:t>16 -13 941</w:t>
      </w:r>
    </w:p>
    <w:p>
      <w:r>
        <w:t>Ұйық--етік сыртынан киетін киізден тіккен аяқ киім.</w:t>
        <w:br/>
        <w:t>Қызыл тон--аәйелдің жазғы шапаны.</w:t>
        <w:br/>
        <w:t>Байпақты етік--киіз қонышты етік. Маңғыстау го-</w:t>
        <w:br/>
        <w:t>ворында бұның орнына бөкіс сөзі қолданылады.</w:t>
        <w:br/>
        <w:t>Қайыс етік--көн етік. Алматы маңындағы тұрғыңдар</w:t>
        <w:br/>
        <w:t>тілінде чоқай, Шу бойында «арық.</w:t>
        <w:br/>
        <w:t>Түрме белбеу-- жібек белбеу.</w:t>
        <w:br/>
        <w:t>Үштап-- жібектің жұқа түрі.</w:t>
        <w:br/>
        <w:t>Ләмпек-- жылтыр, жұқа қара Мата.</w:t>
        <w:br/>
        <w:t>Бірдүзме-- ажарлы шыт мата. Бірдүзме бір жуғаннан</w:t>
        <w:br/>
        <w:t>кейін оңыл кетеді.</w:t>
        <w:br/>
        <w:t>Ақсұп--ақ мата.</w:t>
        <w:br/>
        <w:t>Акзон--қалыңдау келген ақ мата. Ақзонмнан көйлек</w:t>
        <w:br/>
        <w:t>тігуге болады.</w:t>
        <w:br/>
        <w:t>Патшайы--бейқасамның бір түрі.</w:t>
        <w:br/>
        <w:t>Шүршіт бөз-- қалың, ақ, бүршік-бүршік мата.</w:t>
        <w:br/>
        <w:t>Сар бөз-- сарғыштау келген жұқа мата.</w:t>
        <w:br/>
        <w:t>Загран-- костюм-шалбарлық жылтыр қаракөк мата.</w:t>
        <w:br/>
        <w:t>Тептік-- жол-жол келген ала жолақ мата.</w:t>
        <w:br/>
        <w:t>Мая жүн--шекпен т. 6. жауын-шашынға киетін киім</w:t>
        <w:br/>
        <w:t>жасайтын брезент. “</w:t>
        <w:br/>
        <w:t>Сәрпенке--нашар, жұқа мата. ілгеріде той-тамалақ-</w:t>
        <w:br/>
        <w:t>та сәрпенкені ат шабысқа, түрлі кәдеге жұмсайтын.</w:t>
        <w:br/>
        <w:t>Ыдыс-аяқ және үй бұйымдарына байланысты сөздер</w:t>
        <w:br/>
        <w:t>Моржа-- шамның лампасы. Көкшетау облысының кей-</w:t>
        <w:br/>
        <w:t>бір жерлерінде бұзмрок сөзі жұмсалады. !</w:t>
        <w:br/>
        <w:t>Бақыраш--қол бақыр. Көкшетаудың Қызылту ауда-</w:t>
        <w:br/>
        <w:t>нында жаулау.</w:t>
        <w:br/>
        <w:t>Сүзекі|сүзгі бақыраш-- тесік ожау. Қазақ тілі-</w:t>
        <w:br/>
        <w:t>нің ғоворларында бұл сөздің бірнеше синонимі бар. Алматы</w:t>
        <w:br/>
        <w:t>облысы тұрғындарында кепсер, Шу бойында майқалақ, Қөк-</w:t>
        <w:br/>
        <w:t>шетау облысының кейбір аудандарындағы тұрғындар тілінде</w:t>
        <w:br/>
        <w:t>кеклір сөзі жұмсалады.</w:t>
        <w:br/>
        <w:t>Күбі шелек-- ағаш бөшке.</w:t>
        <w:br/>
        <w:t>Шилан--ақша салғыш. Көкшетау қазақтарында ку-</w:t>
        <w:br/>
        <w:t>мәжнік, Алматы облыстарының кейбір жерлерінде қапшық</w:t>
        <w:br/>
        <w:t>сөзі айтылады.</w:t>
        <w:br/>
        <w:t>Шекер қайшы-- қант шаққыш. Қызылту ауданында</w:t>
        <w:br/>
        <w:t>қант қайшы.</w:t>
      </w:r>
    </w:p>
    <w:p>
      <w:r>
        <w:t>Иін ағаш--су әкелетін ағаш. Көкшетау облысының</w:t>
        <w:br/>
        <w:t>кейбір жерлерінде мосыла. й</w:t>
        <w:br/>
        <w:t>Насыбай тостаған-- насыбай уалайтын ыдыс. Бұл</w:t>
        <w:br/>
        <w:t>сөздің де қазақ тілі говорларында бірнеше түрлері кездеседі.</w:t>
        <w:br/>
        <w:t>Алматы маңындағы тұрғындар тілінде насыбай шелек, Көк-</w:t>
        <w:br/>
        <w:t>249</w:t>
        <w:br/>
        <w:t>лып жүрген сөздердің кейбір дыбыстары өзгертіліп айтылады.</w:t>
        <w:br/>
        <w:t>Ондай ерекшеліктердің көпшілігі бірнеше сөздің, не бір сөздің</w:t>
        <w:br/>
        <w:t>төңірегінде ғана кездесетін кейбір дыбыстық алмасулар. б/м:</w:t>
        <w:br/>
        <w:t>меш (пеш), мешмент (бешпент), мауыздау құда (бауыздау</w:t>
        <w:br/>
        <w:t>құда) т. 6. б/ғ: пәсеке (бәсеке), петі қайту (беті қайту) т. (6.</w:t>
        <w:br/>
        <w:t>к/к: кәтті (қатты), кәйтейін бқайтейін), кәй ара (қай ара) т. 6.</w:t>
        <w:br/>
        <w:t>д|Ө: маңлай (маңлай), тірілей (тірідей), сырды (сырлы) т. 6.</w:t>
        <w:br/>
        <w:t>т (д)/ж дізгін (тізгін), дұздау (тұздау), дізе (тізе), дүз (жүз),</w:t>
        <w:br/>
        <w:t>дүзу (жүзу), туару (доғару) т. 0. Сөз болып отырған ауданда</w:t>
        <w:br/>
        <w:t>бірді-екілі сөздерде кездессе де, ерекшелігі айқын сезілетін</w:t>
        <w:br/>
        <w:t>мына секілді сөздерге де назар аударуға болады; аялдар (әй-</w:t>
        <w:br/>
        <w:t>елдер), тоноу (сонау), бүрше (бүрге), кеуіл (көңіл), жұрақат</w:t>
        <w:br/>
        <w:t>(жұрагат), бөтеке (бөтеге), біртеңке (бірдеңе), біткеру (біті-</w:t>
        <w:br/>
        <w:t>ру), ашты (ашы), тұшты (тұшы). Сонымен бірге сөз ішінде</w:t>
        <w:br/>
        <w:t>белгілі бір дыбыстың түсіріліп айтылуы да байқалады. Мыса-</w:t>
        <w:br/>
        <w:t>лы, бізікі (біздікі), сізікі (сіздікі), оға (оған) Т. б.</w:t>
        <w:br/>
        <w:t>2. Лексикалық ерекшеліктер. Говордағы ерекшеліктердің</w:t>
        <w:br/>
        <w:t>ішіндегі ең молы және тез байқалатыны -- лексикалық ерек-</w:t>
        <w:br/>
        <w:t>шеліктер. Бұл ерекшеліктердің көбі -- зат есімге жататын түр-</w:t>
        <w:br/>
        <w:t>лі әлет-ғұрыптарға, тұрмыстық шаруашылықтарға, әр түрлі</w:t>
        <w:br/>
        <w:t>бұйымдарға байланысты сөздер. Ол сөздерді жеке-жеке</w:t>
        <w:br/>
        <w:t>реестрге шыгарып беруді мақұл көрдік.</w:t>
        <w:br/>
        <w:t>Ағаш үй-- киіз үй; қойшылардың көбі ағаш үйде отыра-</w:t>
        <w:br/>
        <w:t>ды.</w:t>
        <w:br/>
        <w:t>Лқын--ерекше білгір адам: молданың да ақыны болады.</w:t>
        <w:br/>
        <w:t>Бұл ауданда «ақын» сөзінің әдебиеттегі мағынасынан мүлде</w:t>
        <w:br/>
        <w:t>бөлек, білімді адам түрінде қолдашуы өте жиі.</w:t>
        <w:br/>
        <w:t>Атауыз-- қысқаш.</w:t>
        <w:br/>
        <w:t>Ашуат--ашылы, сортаң жер.</w:t>
        <w:br/>
        <w:t>Әйлік-- ұүлкеш, зор.</w:t>
        <w:br/>
        <w:t>Әрлі- жақсы, тәуір: етікті әрлі тігетін адамдар бо-</w:t>
        <w:br/>
        <w:t>лады.</w:t>
        <w:br/>
        <w:t>Байлақ-- пима, валенки.</w:t>
        <w:br/>
        <w:t>Белшер-- қылды, қыспақ жер: осы өзеннің төменгі тұ-</w:t>
        <w:br/>
        <w:t>сында белшер жер бар, сол жерден өтіңдер.</w:t>
        <w:br/>
        <w:t>Бской-- тырнауыш жипап кеткен шөп, бал.</w:t>
        <w:br/>
        <w:t>Бұлық--көрпенің жиегіне жүргізілген тігіс: көрпенің</w:t>
        <w:br/>
        <w:t>жиегін бұлықтап отырмын.</w:t>
        <w:br/>
        <w:t>Быдым-- жуан, семіз: Сейітжан бір жылда быдым</w:t>
      </w:r>
    </w:p>
    <w:p>
      <w:r>
        <w:t>долды.</w:t>
        <w:br/>
        <w:t>Дәйіс-- ұятсыз, арсыз, жауыз,</w:t>
        <w:br/>
        <w:t>Деңгене-- серне, бір қойлы сатып алып ортақтасып</w:t>
        <w:br/>
        <w:t>жеу.</w:t>
        <w:br/>
        <w:t>Де рс-- малдың су ішетін науасы: дереден мал рақатта-</w:t>
        <w:br/>
        <w:t>нып су ішті.</w:t>
        <w:br/>
        <w:t>2%</w:t>
        <w:br/>
        <w:t>Мақала сол экспедиция кезінде жиналған материалдар негі-</w:t>
        <w:br/>
        <w:t>зінде жазылып отыр.</w:t>
        <w:br/>
        <w:t>Бұл аудандардағы тұрғындардың негізгі кәсібі мал мен</w:t>
        <w:br/>
        <w:t>егін шаруашылығы. Халқының құрамы жағынан алғанда қа-</w:t>
        <w:br/>
        <w:t>зақтар, орыс пен украиндықтар және ХХ ғасырдың бас кезін-</w:t>
        <w:br/>
        <w:t>де келіп орналасқан гагауздар (Ключевой ауданында) бар.</w:t>
        <w:br/>
        <w:t>Сондағы тұрғын қазақтардың этиикалық құрамы кіші жүзге</w:t>
        <w:br/>
        <w:t>кіретін Кердері, Қете, Қаракесек, Табын, Назар және Орта</w:t>
        <w:br/>
        <w:t>жүз құрамына жататын Уақ (Ключевой ауданы Нариманәв-</w:t>
        <w:br/>
        <w:t>һа деген жерде) руларынап тұрады. Сонымен қатар осы ру-</w:t>
        <w:br/>
        <w:t>дларлың ішінде қырғыздар да (Жұрын ауданы, Орқаш деген</w:t>
        <w:br/>
        <w:t>жерде) бар. Бұлар тілі жағынан қазақыланып, тек қырғыз</w:t>
        <w:br/>
        <w:t>деген ат ру ретінде сақталып қалғап. Қейбір қарттардың ай-</w:t>
        <w:br/>
        <w:t>тұынша, бұл өңірдегі тұрғындар ішінде қырғыздан басқа да</w:t>
        <w:br/>
        <w:t>бірлі-жарым кірме рулар да (Кенегес, Жартлас) бар көрі-</w:t>
        <w:br/>
        <w:t>неді!,</w:t>
        <w:br/>
        <w:t>Осы күнгі әкімшілік-территория жағынап бөлінгенге дейін</w:t>
        <w:br/>
        <w:t>аталған аудандардағы тұрғындар Ақтөбе, Темір уездеріне</w:t>
        <w:br/>
        <w:t>қараған.</w:t>
        <w:br/>
        <w:t>Жұрын, Ключевой, Темір аулапнларындағы тұрғындардың</w:t>
        <w:br/>
        <w:t>сөйлеу тілінде фонетикалық, грамматикалық, локсикалық</w:t>
        <w:br/>
        <w:t>ерекшеліктер де кездеседі. Жиналған материалдың дені лек-</w:t>
        <w:br/>
        <w:t>сикалық ерекшеліктер болғандықтан бұл шағын мақалада</w:t>
        <w:br/>
        <w:t>сол жөнінде әңгіме етпекпіз.</w:t>
        <w:br/>
        <w:t>Зерттеліп отырған аудандардағы тұрғындардың тілінде</w:t>
        <w:br/>
        <w:t>өзара бір-бірінен айырмашылықтары жоқ, біркелкі деуге бо-</w:t>
        <w:br/>
        <w:t>лады. Ал осы материалдаплы Қазақстанның оңтүстік немесе</w:t>
        <w:br/>
        <w:t>солтүстік-шытыс облыстарынан жиналған материалдармен</w:t>
        <w:br/>
        <w:t>салметырғанла айырмашылығы айқын көрінеді. Мұндай өз-</w:t>
        <w:br/>
        <w:t>гешеліктеп-- бір заттын Қазақстанның әр жерінде әр түрлі</w:t>
        <w:br/>
        <w:t>5 Диалектологиялық, спбектерде жергілікті ерекше-</w:t>
        <w:br/>
        <w:t>ліктердің бұл Түрі «сәйкесті диалектизмдер» делініп жүр.</w:t>
        <w:br/>
        <w:t>Бұған Актөбе қазақтарышың тіліпле кездесетін үме, белбеу</w:t>
        <w:br/>
        <w:t>соқты, томаға, сүзекі, шекер қайшы, тай кесе, сақ, қабырға</w:t>
        <w:br/>
        <w:t>ағаш(сүйен, өгіз қамыт, шүлдікШойкөл сияқты атауларды</w:t>
        <w:br/>
        <w:t>жатқызуға болады?. Бұлардан басқа осылдағы тұрғындардың</w:t>
        <w:br/>
        <w:t>шаруашылығына, жер жағдайына т. 90. байланысты сөздер</w:t>
        <w:br/>
        <w:t>де кездеседі.</w:t>
        <w:br/>
        <w:t>Осы экспедиция кезіндегі жипалган ерекшеліктерді мағы-</w:t>
        <w:br/>
        <w:t>шасына қарай мынандай топтарга бөліп қарастырдық:</w:t>
        <w:br/>
        <w:t>8 Жез</w:t>
        <w:br/>
        <w:t>байлын (3</w:t>
      </w:r>
    </w:p>
    <w:p>
      <w:r>
        <w:t>әим Жаңатұрмыс қолхалында тұрушы Пазарбаев Кенже-</w:t>
        <w:br/>
        <w:t>ста) айтуына, Конетес руми қарақаллаққа жатқызады.</w:t>
        <w:br/>
        <w:t>пеолениях пұнқтов КС, Оренбург, 1923, стр. 7-31.</w:t>
        <w:br/>
        <w:t>4 берілген сөздердің баска ғоворларда кездесетін баламасы</w:t>
        <w:br/>
        <w:t>реестрдегі сезе рсе ерілген түсіпдірме ішінде көрсетілген.</w:t>
        <w:br/>
        <w:t>Бұл сөзді Орынбор облысының Адамов, Бөрте аудандарында-</w:t>
        <w:br/>
        <w:t>ғы тұрғындар палуан соли деп атайды.</w:t>
        <w:br/>
        <w:t>Жаноз-- өгіздің мойынын ұстап тұратын мойынтұрық-</w:t>
        <w:br/>
        <w:t>тың сырт жағындағы жіңішке темір. Орынбор қазақтарында</w:t>
        <w:br/>
        <w:t>сопа, Алматы маңындағы тұрғындарда самиян сөздері қолда-</w:t>
        <w:br/>
        <w:t>нылады.</w:t>
        <w:br/>
        <w:t>Табан темір--дөңгедектің сыртындағы шен темір.</w:t>
        <w:br/>
        <w:t>Табан ағаш-- дөңгелектің шен темірі ішіндегі имек</w:t>
        <w:br/>
        <w:t>ағашы. Көкшетауда қима, Шу бойында шаңғарақ, тоғын де-</w:t>
        <w:br/>
        <w:t>лінеді.</w:t>
        <w:br/>
        <w:t>Кегей-- дөңгелектің шабақ ағаштары.</w:t>
        <w:br/>
        <w:t>Тартпа ағаш--арбаның артқы және алдыңғы дөң-</w:t>
        <w:br/>
        <w:t>гелегін байланыстыратын ағаш. Қөкшетаудың Қызылту ау-</w:t>
        <w:br/>
        <w:t>данында-- оқ ағаш.</w:t>
        <w:br/>
        <w:t>Істемір-- ағашты күйдіріп тесетін темір!</w:t>
        <w:br/>
        <w:t>Ыңғыршақ-- жалғыз атты арбаны жеккенде бел кө-</w:t>
        <w:br/>
        <w:t>тергіш қайыс өткізілетін ершік. Көкшетау облысының кейбір</w:t>
        <w:br/>
        <w:t>аудандарында седелкі.</w:t>
        <w:br/>
        <w:t>Ырғақ-- маядан немесе үйілген шөптен шеп суыратын</w:t>
        <w:br/>
        <w:t>ілгек темір я ағаш құрал. Мұны Қөкшетауда шотағаш, Қара-</w:t>
        <w:br/>
        <w:t>ғандыда жұтпа деп атайды.</w:t>
        <w:br/>
        <w:t>Сабан-- соқа. Ат сабан қазір қалды ғой.</w:t>
        <w:br/>
        <w:t>Жайдақ шана-- шөп таситын қанатты шана.</w:t>
        <w:br/>
        <w:t>Кебеже шана-- шөп таситын қанатты шана.</w:t>
        <w:br/>
        <w:t>Қебеже шана//кимелі шана, бөжек--І-? кі-</w:t>
        <w:br/>
        <w:t>сілік жеңіл шана, Осы облыстың Ойыл ауданында бажок ша-</w:t>
        <w:br/>
        <w:t>на, бұзаулық, Орынбор облысындағы тұрғындар тілінде Ке-</w:t>
        <w:br/>
        <w:t>беш шана деп атайды.</w:t>
        <w:br/>
        <w:t>Белағаш--екі дөңгелекке өткізілген оқ темір я ағаш.</w:t>
        <w:br/>
        <w:t>Орынбор облысының Адамов, Бөрте аудандарында көшер сө-</w:t>
        <w:br/>
        <w:t>зі қолданылады.</w:t>
        <w:br/>
        <w:t>Тірек-- арбаның қалқанын, сатысын ұстап тұратын</w:t>
        <w:br/>
        <w:t>төрт жағындағы қазығы. Орынборда қаламдық сөзі жұмса-</w:t>
        <w:br/>
        <w:t>мады.</w:t>
        <w:br/>
        <w:t>Қалқан--шананың қанаты. Орынбор қазақтарының</w:t>
        <w:br/>
        <w:t>сөйлеу тілінде өреше сөзі қолданылады.</w:t>
        <w:br/>
        <w:t>Қалқанды арба--сатылы арба, радванды арба.</w:t>
      </w:r>
    </w:p>
    <w:p>
      <w:r>
        <w:t>Доғалақ-- дөңгелек. Адамов, Бөрте аудандарындағы</w:t>
        <w:br/>
        <w:t>тұрғып қазақтардың сөйлеу тілінде тегірмеш.</w:t>
        <w:br/>
        <w:t>Кекілдік-- жүгеннің кекіл бастырғышы. Орынбор оаб-</w:t>
        <w:br/>
        <w:t>лысының кейбір аудандарында маңдайша.</w:t>
        <w:br/>
        <w:t>Желкелік-- жүгеннің төбелдірігі.</w:t>
        <w:br/>
        <w:t>Көк арба-- шәп таситын тәрт дөңгелекті арба.</w:t>
        <w:br/>
        <w:t>Ауыз-- нар түйеге салатын жазы.</w:t>
        <w:br/>
        <w:t>Қандек ер--басы үшкір арт жағы жалпақ ер.</w:t>
        <w:br/>
        <w:t>251</w:t>
        <w:br/>
        <w:t>Боқан ер-- алдыңғы қасы қошқар мүйіз болып келген</w:t>
        <w:br/>
        <w:t>артқы қасы да иіліп келген ердің түрі.</w:t>
        <w:br/>
        <w:t>Ашамай-- балалар Мінетін ер. Бұл ерді Алматы ма-</w:t>
        <w:br/>
        <w:t>ңында ыңыршақ деп атайды.</w:t>
        <w:br/>
        <w:t>Қөн бас ер//кек бас ер--былғарымен қапталған</w:t>
        <w:br/>
        <w:t>ер.</w:t>
        <w:br/>
        <w:t>Үйрек бас ер--ердің бір түрі.</w:t>
        <w:br/>
        <w:t>Ақбас ер-- сүйекпен әшекейленген ер.</w:t>
        <w:br/>
        <w:t>Жона-- ердің желдігі.</w:t>
        <w:br/>
        <w:t>Мал шаруашылығына байланысты сөздер</w:t>
        <w:br/>
        <w:t>Әрәдік-- күзде немесе қыстың басында туған төл,</w:t>
        <w:br/>
        <w:t>Басқак-- қой ауруы. Басқақпен ауырган мал шөпті</w:t>
        <w:br/>
        <w:t>тойып жемейді.</w:t>
        <w:br/>
        <w:t>Қата-- мал ауруы. Қата жем шөпке топырақ аралас-</w:t>
        <w:br/>
        <w:t>қаннан болады.</w:t>
        <w:br/>
        <w:t>Қақтама--қолмен жайған тезек.</w:t>
        <w:br/>
        <w:t>Соқпа тезек|домбай-- тезектің қалыпқа немесс</w:t>
        <w:br/>
        <w:t>шылапшын т. б. құйып жасалған түрі</w:t>
        <w:br/>
        <w:t>Бастырма-- қыстай жиналған мал көңін көктемде кө-</w:t>
        <w:br/>
        <w:t>лікпен бастырып, ойып алған түрі.</w:t>
        <w:br/>
        <w:t>Үйез--снырдың далада жусаған жеріндегі тезегі; мында</w:t>
        <w:br/>
        <w:t>заготскоттың сиыры жатқан, үйез көп.</w:t>
        <w:br/>
        <w:t>Терме тезек-- қолмен жайған тезек.</w:t>
        <w:br/>
        <w:t>Жандық--ұсақ мал (қой, ешкі). Алматы, Жамбыл об-</w:t>
        <w:br/>
        <w:t>дыстарында ұсақ жан.</w:t>
        <w:br/>
        <w:t>Келапан-- қозыны тану үшін қырықпай қалдырған шоқ.</w:t>
        <w:br/>
        <w:t>жүн.</w:t>
        <w:br/>
        <w:t>Тәй өгіз--тайынша. Алматы маңында осы атаудың ор-</w:t>
        <w:br/>
        <w:t>чына тана сөзі қолданылады.</w:t>
        <w:br/>
        <w:t>Нәрегей-- нәзік болып туған төл.</w:t>
      </w:r>
    </w:p>
    <w:p>
      <w:r>
        <w:t>Сейіс/атсейіс-- атбапшы. Ат бәйгеге сейістер бір-бір</w:t>
        <w:br/>
        <w:t>жүйрік атты дайындал отырады.</w:t>
        <w:br/>
        <w:t>Шошала-- оқыра. Бұл ұғымды білдіру үшін Қөкшетау</w:t>
        <w:br/>
        <w:t>облысының Қызылту ауданында шанышқақ)/сәйгел сөздері</w:t>
        <w:br/>
        <w:t>қолданылады.</w:t>
        <w:br/>
        <w:t>Бозым-- айыр өркешті түйе: бозым күшті болады.</w:t>
        <w:br/>
        <w:t>Қөйін-- лектің жаманы: көйіннің атасы лөк, енесі кер-</w:t>
        <w:br/>
        <w:t>дері болады.</w:t>
        <w:br/>
        <w:t>Біртума-- нардың ең жақсысы. Біртуманың енесі айыр</w:t>
        <w:br/>
        <w:t>өркеш түйе де, атасы лөк болады.</w:t>
        <w:br/>
        <w:t>Мырзақоспақ--өркеші жақын келген түйенің түрі.</w:t>
        <w:br/>
        <w:t>Мырзакоспактың атасы бура да, енесі нар.</w:t>
        <w:br/>
        <w:t>Қүрт--нар түйенің ең нашары. Күрт жүк артқызбайды,</w:t>
        <w:br/>
        <w:t>айдаса жүрмейді,</w:t>
        <w:br/>
        <w:t>959</w:t>
        <w:br/>
        <w:t>реу» деп сұрайды. Екінші төртеу біреу дейді. Содан бір асық-</w:t>
        <w:br/>
        <w:t>ты алады. Содан соң үш асықты «нешеу біреу» деп сұрағанда,</w:t>
        <w:br/>
        <w:t>екінші бала «үшеу біреу» деп асықты осылай азайтып,.төрт</w:t>
        <w:br/>
        <w:t>жағындағы асық таусылғанша сұрай береді. Теріс қарап</w:t>
        <w:br/>
        <w:t>отырған бала жаңылмай айту керек. Жаңылса ұтылғаны).</w:t>
        <w:br/>
        <w:t>.Шүлен-- бұрынғы кездегі діни адамдарының жұма кү-</w:t>
        <w:br/>
        <w:t>ні намаз оқығанда әркімнің алып келген малдарын үлкен</w:t>
        <w:br/>
        <w:t>қазанға пісіріп, соны қарып-қасерлерге бөліп беруі.</w:t>
        <w:br/>
        <w:t>Аққұла--жеке-дара бөлініп тұру. Мысалы, қырманда</w:t>
        <w:br/>
        <w:t>бидай қаптар алдында садақаға беру үшін бөліп қойған би-</w:t>
        <w:br/>
        <w:t>дай т. б.</w:t>
        <w:br/>
        <w:t>Ыстақан--бастың құйқасынан бөліп беруді айтады.</w:t>
        <w:br/>
        <w:t>Бұл сөз Шу бойы тұрғындарында ұстаған деген сөз. Сүйек</w:t>
        <w:br/>
        <w:t>мағынасында қолданылады.</w:t>
        <w:br/>
        <w:t>Қөз толма--нірілген жіптің ұршық басындағы қаң-</w:t>
        <w:br/>
        <w:t>ғалағымен бірдей болып толуы. Орынбор облысындағы тұр-</w:t>
        <w:br/>
        <w:t>ғындар тілінде бір алқым жіп сөзі қолданылады.</w:t>
        <w:br/>
        <w:t>Бас алма-- ұршық басындағы қаңғалағын суырып</w:t>
        <w:br/>
        <w:t>алып толтыруы. Бас алма нгғн болады.</w:t>
        <w:br/>
        <w:t>Тамақ атауларына байланысты сөздер</w:t>
        <w:br/>
        <w:t>Жалпақ нан--ашытпай жұқалау етіп, қазанға май-</w:t>
        <w:br/>
        <w:t>сыз пісірген нан. Бұны Қөкшетау облысының Қызылту ауда-</w:t>
        <w:br/>
        <w:t>пында батыр деп атайды.</w:t>
        <w:br/>
        <w:t>Быршу--қатты ашу. Бұл сөз орнына Қазақстанның</w:t>
        <w:br/>
        <w:t>кейбір жерлерінде быржу, бықыру сөздері қолданылады.</w:t>
        <w:br/>
        <w:t>Бас шекер--тұтасірі қант.</w:t>
        <w:br/>
        <w:t>Кеспе шекер--рафинад, шақпақ қант. Қызылту ау-</w:t>
        <w:br/>
        <w:t>данында құйма қант сөзі қолданылады.</w:t>
      </w:r>
    </w:p>
    <w:p>
      <w:r>
        <w:t>Жуа-- пияз. Бұның орнына Көкшетаудың Қызылту</w:t>
        <w:br/>
        <w:t>ауданында сарымсақ сөзі қолданылады.</w:t>
        <w:br/>
        <w:t>Тақта шай--кірпіш шай. Бұл сөздің қазақ тілінің</w:t>
        <w:br/>
        <w:t>кейбір говорларында үкле шай, теппе шай сияқты баламала-</w:t>
        <w:br/>
        <w:t>ры бар.</w:t>
        <w:br/>
        <w:t>Жармақ--ұнды елегенде шыққан кебек. Алматы ма-</w:t>
        <w:br/>
        <w:t>нында бұның орнына ұрпақ, Орынбор облысының кейбір</w:t>
        <w:br/>
        <w:t>аудандарында күрпе сөзі айтылады.</w:t>
        <w:br/>
        <w:t>Ләмпәшидтәтті-- конфет: мәгәзінде жақсы ләмпә-</w:t>
        <w:br/>
        <w:t>ши бар көрінеді.</w:t>
        <w:br/>
        <w:t>Салма--кеспе. Бұның орнына Қызылорда облысының</w:t>
        <w:br/>
        <w:t>кейбір жерінде үзбе сөзі қолданылады. Алматы, Жамбыл о6-</w:t>
        <w:br/>
        <w:t>лыстарында салма сөзі айтылмайды. )</w:t>
        <w:br/>
        <w:t>Сырбаз--еттен дайындалған тамақтың түрі.</w:t>
        <w:br/>
        <w:t>Жылма--түйе сүтінен жасалған тамақ. Маңғыстау то-</w:t>
        <w:br/>
        <w:t>ворында мұның орнына балқаймақ сөзі ұшырайды.</w:t>
        <w:br/>
        <w:t>247</w:t>
        <w:br/>
        <w:t>мүшәпір-- мүсәпір (бесломошный, бесприютный),</w:t>
        <w:br/>
        <w:t>-міш---мыс, -міс (частица, выражаюшая сомнение гово-</w:t>
        <w:br/>
        <w:t>ряшего в достоверпости высказываемого). Мұны істеген қыр-</w:t>
        <w:br/>
        <w:t>ғыздың бір шебері дей ді-міш (говорят, что это сделал ка-</w:t>
        <w:br/>
        <w:t>кой-то киргизский мастер).</w:t>
        <w:br/>
        <w:t>К лодабному же типу диалсктных фонетических особенно-</w:t>
        <w:br/>
        <w:t>стей, получивших уже широкое распространение в говоре ка-</w:t>
        <w:br/>
        <w:t>захов-пришельцев, относится такжс выпадение латерального</w:t>
        <w:br/>
        <w:t>л в некоторых глаголах в середине слова после ғласных а, ә, е.</w:t>
        <w:br/>
        <w:t>Например:</w:t>
        <w:br/>
        <w:t>аған-- алған (взявший),</w:t>
        <w:br/>
        <w:t>әкеген--әкелген (принесший). Әлі әкеген жоқ (еше</w:t>
        <w:br/>
        <w:t>ие прпиесла).</w:t>
        <w:br/>
        <w:t>кеген-- келген (прибыяший),</w:t>
        <w:br/>
        <w:t>кемеді--келмеді (пе пришел, не явился). Ол бүгін жұ-</w:t>
        <w:br/>
        <w:t>мысқакемеді (он сегодня не явился на работу).</w:t>
        <w:br/>
        <w:t>Говоря о випаденин в говоре согласного л, нужно отметить,</w:t>
        <w:br/>
        <w:t>что такос фопетическое явление иногда можно наблюдатьв</w:t>
        <w:br/>
        <w:t>литературиом языке, 0, однако, там сфера его действия огра-</w:t>
        <w:br/>
        <w:t>пнчена ойределенимм количсством слов. В литературном язы-</w:t>
        <w:br/>
        <w:t>ке выпаденне л наличествует в глаголах әкелу (принести), қа-</w:t>
        <w:br/>
        <w:t>ли (остатыся), кели (приходить), причем тогда, когда эти</w:t>
        <w:br/>
        <w:t>глатолы һыступают в дееиричастиой форме на -п, и то фа-</w:t>
        <w:br/>
        <w:t>культативно. Например: әкел -- әкеліп (принесши), қал-</w:t>
        <w:br/>
        <w:t>қалып (отставши), кеп -- келіп (прибывши).</w:t>
        <w:br/>
        <w:t>В числе диалектных слов, проникших в говор новых посе-</w:t>
      </w:r>
    </w:p>
    <w:p>
      <w:r>
        <w:t>ленцев Из языка носителей старожильческого говора, можно</w:t>
        <w:br/>
        <w:t>ұказать на следуюшне;</w:t>
        <w:br/>
        <w:t>ұрпақ --кебек (отруби),</w:t>
        <w:br/>
        <w:t>шиша-- бөтелке (бутылка),</w:t>
        <w:br/>
        <w:t>бірденксе-- бірдеңе, бірдеме (что-то, печто),</w:t>
        <w:br/>
        <w:t>жүдә--тіпті, нақа (междометне, выражаюшее сожале-</w:t>
        <w:br/>
        <w:t>ние),</w:t>
        <w:br/>
        <w:t>бадыраш/бәдірен-- кияр (огуреш),</w:t>
        <w:br/>
        <w:t>әпкіш--инаггш (коромысла),</w:t>
        <w:br/>
        <w:t>там--үй (дом). Ауыз там-- ауыз үй (передияя). Нужно</w:t>
        <w:br/>
        <w:t>нолагать, что слово там, несомпенно, н раньше употреблялось</w:t>
        <w:br/>
        <w:t>в языке прнишлого населения, но тогда оно, по всей вероятно-</w:t>
        <w:br/>
        <w:t>сти, означало не дом, как это имевт место в говоре сейчас, а</w:t>
        <w:br/>
        <w:t>налгробиое сооружение, ибо слово тал ұу казахов сепсро-цент-</w:t>
        <w:br/>
        <w:t>ральной части реслублики функционирует лишь в последнем</w:t>
        <w:br/>
        <w:t>зиаченин,</w:t>
        <w:br/>
        <w:t>әпкей--ала (старшая сестра),</w:t>
        <w:br/>
        <w:t>мақау--І. мылқау (немой), 2. кеше, миғұла (бестолко-</w:t>
        <w:br/>
        <w:t>вый, тупипа).</w:t>
        <w:br/>
        <w:t>дәліз--кіре берістегі үй, сенек (прихожая, коридор),</w:t>
        <w:br/>
        <w:t>ауқат--тағам, тамақ, ас (пиша, провизия). Сүшествие-</w:t>
        <w:br/>
        <w:t>234</w:t>
        <w:br/>
        <w:t>ді шығар. Осы форма І жақта жүрем, барам шығар түрінде</w:t>
        <w:br/>
        <w:t>де кездеседі. Ақтөбеге осы екі-үш күнде жүрем шығар.</w:t>
        <w:br/>
        <w:t>Етістіктің мына секілді, формалары келер шақ формасын-</w:t>
        <w:br/>
        <w:t>да қолданылады. Қележақ (келмек), бережақ (бермек), ба-</w:t>
        <w:br/>
        <w:t>ражақ (бармақ), кележақ (келешек). Мысалы: Кісіге бере-</w:t>
        <w:br/>
        <w:t>жағың болса, алажағың да болады екен.</w:t>
        <w:br/>
        <w:t>Жету, біту тәрізді етістіктің ырықсыз формасы жеткеру,</w:t>
        <w:br/>
        <w:t>біткеру түрінде айтылады. Қыста қаладан товар жеткеру өте</w:t>
        <w:br/>
        <w:t>қиынға түседі. Бастаған жұмысты тезірек біткеруге асығу</w:t>
        <w:br/>
        <w:t>керек.</w:t>
        <w:br/>
        <w:t>Есімшенің жатқан формасы жатырған түрінде ұшырайды.</w:t>
        <w:br/>
        <w:t>Қойлар өлке (өзен) бойында жатырған.</w:t>
        <w:br/>
        <w:t>Күніне, жылына деудің орнына күніге, жылыға деп те ай-</w:t>
        <w:br/>
        <w:t>тыла береді. Күніге жұмыста болу да ауыр екен.</w:t>
        <w:br/>
        <w:t>Мына секілді тіркестер де кездеседі:</w:t>
        <w:br/>
        <w:t>Баз кешу (күдер үзу), аударылыл қону (жақсы жерге</w:t>
        <w:br/>
        <w:t>қону), шүй айдау (шала жыртып, жал қалдыру), шақпақ са-</w:t>
        <w:br/>
        <w:t>Ау (белгі салу), шақаты келмеу (шамасы келмеу), шақалал</w:t>
        <w:br/>
        <w:t>айырылу (жолдың жан-жаққа бөлінуі), тәпейлеп сөйлеу (пы-</w:t>
        <w:br/>
        <w:t>сық сөйлеу), ел аузында етек тықпақ болу (ел аузын тоқта-</w:t>
        <w:br/>
        <w:t>ту), есікті қапсыру (есік жабу), жөн бар ма? (сөз бар ма?),</w:t>
      </w:r>
    </w:p>
    <w:p>
      <w:r>
        <w:t>ит бұйда ету (ұрсу, сөгу, ұялту), кеуім уақыт (алакеуім),</w:t>
        <w:br/>
        <w:t>кеуім тарту (қас қараю, ымырт үйірілу), құрсақ шашу (бо-</w:t>
        <w:br/>
        <w:t>санған әйелге апаратын шашу), ләпсі тарту (тәбеті тарту),</w:t>
        <w:br/>
        <w:t>лойытып салу (қажытып алу), орам беру (жер-су беру), пыш</w:t>
        <w:br/>
        <w:t>болу (сеніп калу), сабан айдау (жер жырту).</w:t>
        <w:br/>
        <w:t>Ш. Бектұров</w:t>
        <w:br/>
        <w:t>АҚТӨБЕ ЭКСПЕДИЦИЯСЫНЫҢ МАТЕРИАЛДАРЫНАН</w:t>
        <w:br/>
        <w:t>1960 жылғы Тіл мен әдебиет институтының қазақ тілі та-</w:t>
        <w:br/>
        <w:t>рихы мен диалектология бөлімі бойынша Ақтөбе облысының</w:t>
        <w:br/>
        <w:t>Жұрын, Қалючевой, Темір, Қарабұтақ аудандарындағы тұр-</w:t>
        <w:br/>
        <w:t>ғындар тілінің ерекшеліктерін жинау жұмысы жоспарланған</w:t>
        <w:br/>
        <w:t>болатын. Осы мақсатпен июль -- август айларында Ақтөбе</w:t>
        <w:br/>
        <w:t>облысының жоғарыда аталған аудандарының үшеуінде болып</w:t>
        <w:br/>
        <w:t>қайттық. Диалектологиялық экспедиция кезінде Қлючевой</w:t>
        <w:br/>
        <w:t>ауданының Алға, Қандыағаш станциялары мен «ХХ парт-</w:t>
        <w:br/>
        <w:t>сһезд», «Наримановка», «Коммунист» колхоздарында, Жұрын</w:t>
        <w:br/>
        <w:t>ауданының «Ленин, «Жаңатұрмыс», Темір ауданының «Қо-</w:t>
        <w:br/>
        <w:t>па», «Путь к социализму» колхоздарында және Темір қала-</w:t>
        <w:br/>
        <w:t>сы мен Жұрын станциясы сияқты елді пункттері қамтылды".</w:t>
        <w:br/>
        <w:t>“ Сонғы административтік бөлінуі бойынша асы зерттелген жерлер Те-</w:t>
        <w:br/>
        <w:t>мір, Алға селолық аудандарының құрамына енді.</w:t>
        <w:br/>
        <w:t>243</w:t>
        <w:br/>
        <w:t>Темір Жұрын, Ключевой</w:t>
        <w:br/>
        <w:t>моржа -- шамның</w:t>
        <w:br/>
        <w:t>мойыны</w:t>
        <w:br/>
        <w:t>лампасы,</w:t>
        <w:br/>
        <w:t>Маңғыстау говоры"</w:t>
        <w:br/>
        <w:t>чүйші//нүйші</w:t>
        <w:br/>
        <w:t>кұс төсек -- мамықтан жасал- ұлпақ</w:t>
        <w:br/>
        <w:t>ған төсек</w:t>
        <w:br/>
        <w:t>кере қап--жуылған киімдерді керме</w:t>
        <w:br/>
        <w:t>салып қоятын шүберек ыдыс</w:t>
        <w:br/>
        <w:t>дорба--біз т. 6. салатың ыдыс үсеншік</w:t>
        <w:br/>
        <w:t>күржі -- қоржын аузының іл- күде</w:t>
        <w:br/>
        <w:t>гегі і</w:t>
        <w:br/>
        <w:t>бақалақ//балдақ шымылдық- чаршау</w:t>
        <w:br/>
        <w:t>тың балдағы</w:t>
        <w:br/>
        <w:t>көсеу-- от қысқыш чаттауық</w:t>
        <w:br/>
        <w:t>шарқат -- майын орағыш чарқат--жібектің бір түрі</w:t>
        <w:br/>
        <w:t>сүзгіш//сүзекі -- тесік ожау күнғалақ</w:t>
        <w:br/>
        <w:t>байпақты етік-- киіз қоныш- бөкіс</w:t>
        <w:br/>
        <w:t>ты етік</w:t>
      </w:r>
    </w:p>
    <w:p>
      <w:r>
        <w:t>қайыс етік-- көн етік чоқай</w:t>
        <w:br/>
        <w:t>жылма-- түйе сүтінен жаса- балқаймақ</w:t>
        <w:br/>
        <w:t>ған тамақ</w:t>
        <w:br/>
        <w:t>құлыптас-- мола үстіне қой- міндер</w:t>
        <w:br/>
        <w:t>ылған белгі</w:t>
        <w:br/>
        <w:t>алапан- кәде алапа</w:t>
        <w:br/>
        <w:t>доғалақ-- дөңгелек дігіршік</w:t>
        <w:br/>
        <w:t>ыңыршақ-- ершік темір ер</w:t>
        <w:br/>
        <w:t>керкі - қайла чоқыр</w:t>
        <w:br/>
        <w:t>ырғақ -- маядан шеп суырғыш қармақ</w:t>
        <w:br/>
        <w:t>тескіш -- темір тескіш қадаубас</w:t>
        <w:br/>
        <w:t>дабыл үй -- кішкене киіз үй дабыр үй</w:t>
        <w:br/>
        <w:t>сабан -- соқа қосбұлық</w:t>
        <w:br/>
        <w:t>сібірткі -- сыпырғыштың ұзын- сүмсе</w:t>
        <w:br/>
        <w:t>ша түрі</w:t>
        <w:br/>
        <w:t>кабы -- өзекті жер қобыс</w:t>
        <w:br/>
        <w:t>ауыз от//үй ақша -- револю- кешеней</w:t>
        <w:br/>
        <w:t>циядан бұрынғы түтін салық</w:t>
        <w:br/>
        <w:t>0. Нақысбе ков</w:t>
        <w:br/>
        <w:t>4 Маңғыстау говорының материалдары «Қазақ тілінің Маңғыстау гөзд-</w:t>
        <w:br/>
        <w:t>ры» атты С. Омарбековтың диссертациялық еңбегі мен баспа бетінде шық-</w:t>
        <w:br/>
        <w:t>қан мақалаларынан алынды.</w:t>
        <w:br/>
        <w:t>17-13 257</w:t>
        <w:br/>
        <w:t>бұл түрі Қөкшетауда ақ жусан, Шу бойында шағыл жиусан</w:t>
        <w:br/>
        <w:t>болып аталады.</w:t>
        <w:br/>
        <w:t>Майқара жусан--қатты жерге шығатын жусан түрі.</w:t>
        <w:br/>
        <w:t>Майқара жусанды жылқы сүйсініп жейді. Осындағы тұрғын-</w:t>
        <w:br/>
        <w:t>дар тілінде жусанның ақ жусан, ермен жусан деген түрлері де</w:t>
        <w:br/>
        <w:t>кездеседі.</w:t>
        <w:br/>
        <w:t>Осы жоғарыдағы топталып көрсетілген лексикалық ерек-</w:t>
        <w:br/>
        <w:t>шеліктерден басқа сөз етіліп отырған аудандардағы тұрғын-</w:t>
        <w:br/>
        <w:t>дар тіліпде мынадай сөздер де кездеседі,</w:t>
        <w:br/>
        <w:t>Ақыр--кірліш құю үшің қазылған жер.</w:t>
        <w:br/>
        <w:t>Алсын-- шабылған жерге қайта шыққан шөл.</w:t>
        <w:br/>
        <w:t>Ауыз от/үйақша--ілгеріде болған мал басына тө-</w:t>
        <w:br/>
        <w:t>лейтін салықтың түрі. Шу бойы тұрғындарында бұның орны-</w:t>
        <w:br/>
        <w:t>па шөп ауыз сөзі қолданылады.</w:t>
      </w:r>
    </w:p>
    <w:p>
      <w:r>
        <w:t>Лақат--қабырдағы кісі қоятын жер. Алматы маңында</w:t>
        <w:br/>
        <w:t>жарма сөзі колданылады.</w:t>
        <w:br/>
        <w:t>Шөбере--тері илейтін томар бояуды қайнатқанда тү-</w:t>
        <w:br/>
        <w:t>бінде қалғаны.</w:t>
        <w:br/>
        <w:t>Сілті--сабанның күліп суға қайнатып, тұнытып алғаны.</w:t>
        <w:br/>
        <w:t>Теріні сілтіге салса, жүні жидіп түсіп қалады.</w:t>
        <w:br/>
        <w:t>Олақ-- көл жағасындағы мал суғаратын шұқыр.</w:t>
        <w:br/>
        <w:t>Тоғай-- қыстау, қыстаган жер: мен онымен Түркен то-</w:t>
        <w:br/>
        <w:t>ғайда кездестім.</w:t>
        <w:br/>
        <w:t>Тоғанақ--ілгек ағаш.</w:t>
        <w:br/>
        <w:t>Жаңғыз қазық--тышқан 7. б. іні. Көкшетау облысы-</w:t>
        <w:br/>
        <w:t>ның кейбір аудандарында бұның орнына тышқан қорық сөзі</w:t>
        <w:br/>
        <w:t>қолданылады.</w:t>
        <w:br/>
        <w:t>Ақшелек құдық--кең құдық.</w:t>
        <w:br/>
        <w:t>Орпа--сайлы жерден қазған тайыз құдық.</w:t>
        <w:br/>
        <w:t>Дере--астау астындағы тірек.</w:t>
        <w:br/>
        <w:t>Тұран-- тау үстіндегі су жиналған ойпаң жер.</w:t>
        <w:br/>
        <w:t>Балқаш--балшықты, сазды жер.</w:t>
        <w:br/>
        <w:t>Долық-- құдық балшығын шығаратын тері ыдыс.</w:t>
        <w:br/>
        <w:t>Қобы-- екі жағы биік, ортасы қуыс өзек.</w:t>
        <w:br/>
        <w:t>Қауышу-- кездесу, жолығу, ұшырасу: балам, сені мен</w:t>
        <w:br/>
        <w:t>бір шалмен қауыштырайын.</w:t>
        <w:br/>
        <w:t>Қапылу-- асығу, сасу. Не бар қапылып саған. Мәшине</w:t>
        <w:br/>
        <w:t>іздеп қалылып жүрген шығар. Бұл сөз Жұрын ауданында кез-</w:t>
        <w:br/>
        <w:t>Деселі. Қарабұтақ ауданындағы тұрғындар тілінде жанығу.</w:t>
        <w:br/>
        <w:t>Дүреу--тарау: Ескі шезсірелер бойынша Түмен деген-</w:t>
        <w:br/>
        <w:t>нен қырғыз дүрейді, Алаштан қазақ рулары дүрейді.</w:t>
        <w:br/>
        <w:t>Бізде сонан дүргдік</w:t>
        <w:br/>
        <w:t>Тартулы жатқан желімсің.</w:t>
        <w:br/>
        <w:t>Атағы шыққан аймаққа,</w:t>
        <w:br/>
        <w:t>Айдын шалқар көлімсің</w:t>
        <w:br/>
        <w:t>(Айжарықовтың өлеңінен).</w:t>
        <w:br/>
        <w:t>254</w:t>
        <w:br/>
        <w:t>Туару--доғару, тоқтату. 1956 жылы жұмысты туардым..</w:t>
        <w:br/>
        <w:t>Суыру--бидай, тары т. 6. ұшыру.</w:t>
        <w:br/>
        <w:t>Көзеу--бұлақ көзін ашу.</w:t>
        <w:br/>
        <w:t>Сықтау--зорлау, қысу.</w:t>
        <w:br/>
        <w:t>Баялдау-- кідіру, аялдау.</w:t>
        <w:br/>
        <w:t>Пісенттеу--пысықтау.</w:t>
      </w:r>
    </w:p>
    <w:p>
      <w:r>
        <w:t>Райлау-- сауығу.</w:t>
        <w:br/>
        <w:t>Танжырау--шаршау.</w:t>
        <w:br/>
        <w:t>Мәпектеу-- бәйек болу, асты-үстіне түсу.</w:t>
        <w:br/>
        <w:t>Білікті-- білімді. Өзі де білікті адам шығар.</w:t>
        <w:br/>
        <w:t>Айқын--үлкен.</w:t>
        <w:br/>
        <w:t>Жол бойында табыс деп</w:t>
        <w:br/>
        <w:t>Жағалай қонған ел болды.</w:t>
        <w:br/>
        <w:t>Су түспейтін Шұбартау</w:t>
        <w:br/>
        <w:t>Айқын үлкен көл болды.</w:t>
        <w:br/>
        <w:t>Қажарлы--күшті, қажырлы.</w:t>
        <w:br/>
        <w:t>Сейсенбі бейнет көрді талай-талай</w:t>
        <w:br/>
        <w:t>Белгілі үйреніскен оған маңай.</w:t>
        <w:br/>
        <w:t>Жылқы бағу қнын деп халық айтады.</w:t>
        <w:br/>
        <w:t>Қажырды Сейсенбіге болды оңай</w:t>
        <w:br/>
        <w:t>(Айжарықовтан)</w:t>
        <w:br/>
        <w:t>Толайым--түгелімен. 1945 жылға дейін сауда қызмет-</w:t>
        <w:br/>
        <w:t>кері, соғыстан кейін толайым колхозшы болдым. Ол бір қора-</w:t>
        <w:br/>
        <w:t>ның қиын толайым ойыл алыпты.</w:t>
        <w:br/>
        <w:t>Қіл-- күллі, барлық.</w:t>
        <w:br/>
        <w:t>Кіл еңбекші бас қосқан</w:t>
        <w:br/>
        <w:t>Бір-біріне сенімді,</w:t>
        <w:br/>
        <w:t>Жасасын Ленин партия</w:t>
        <w:br/>
        <w:t>Мәпелеткен елімді.</w:t>
        <w:br/>
        <w:t>Зерттеліп отырған обьектіміз қазақ тілінің батыс говорла-</w:t>
        <w:br/>
        <w:t>ры тобына жатады. Сондықтан кейбір сөздердің осы говорлар-</w:t>
        <w:br/>
        <w:t>дың бәріне ортақ болуы заңды нәрсе. Дегенмен осындай ортақ</w:t>
        <w:br/>
        <w:t>жақтарымен қатар осы өлкедегі тұрғындар тілінен жиналған.</w:t>
        <w:br/>
        <w:t>сөздерді Маңғыстау түбегіндегі немесе Орынбор қазақтары ті-</w:t>
        <w:br/>
        <w:t>лінен жиналған материалдармен салыстырсақ, біраз айырма-</w:t>
        <w:br/>
        <w:t>шылықтарының бар екені байқалып қалады. Соған мысал ре-</w:t>
        <w:br/>
        <w:t>тінде берілген осы төмендегі салыстыру кестесіне назар ауда-</w:t>
        <w:br/>
        <w:t>рыңыз:</w:t>
        <w:br/>
        <w:t>Темір, Жұрын, Ключевой Адамов, Бөрте</w:t>
        <w:br/>
        <w:t>белбеу соқты -- ойын аты орамал ойнау</w:t>
        <w:br/>
        <w:t>тауа -- асықтың тегіс жағы тауқа</w:t>
        <w:br/>
        <w:t>2Б5-</w:t>
        <w:br/>
        <w:t>көз толма -- ұршық басының</w:t>
        <w:br/>
        <w:t>толуы</w:t>
        <w:br/>
        <w:t>кешір-- сәбіз</w:t>
        <w:br/>
        <w:t>жармақ - кебек</w:t>
        <w:br/>
        <w:t>бастап ұлтарма-- қайта бас-</w:t>
        <w:br/>
        <w:t>таған етік</w:t>
        <w:br/>
        <w:t>жалғаптыс-- тұмақ сыртынан</w:t>
        <w:br/>
        <w:t>киетін ким</w:t>
      </w:r>
    </w:p>
    <w:p>
      <w:r>
        <w:t>мәстемір, көсеу -- қысқаш</w:t>
        <w:br/>
        <w:t>кере қап//керме -- жуылған</w:t>
        <w:br/>
        <w:t>көйлек-көпшек т. 6. салатын</w:t>
        <w:br/>
        <w:t>дорба:</w:t>
        <w:br/>
        <w:t>тай кесе-- үлкен кессе</w:t>
        <w:br/>
        <w:t>шекер қайшы - қант шаққыш</w:t>
        <w:br/>
        <w:t>шот//шөт орақ-- тесе, тяпка</w:t>
        <w:br/>
        <w:t>дәліз -- бастырма мағынасын-</w:t>
        <w:br/>
        <w:t>да айтылады (</w:t>
        <w:br/>
        <w:t>төргі үй-- түпкі үй</w:t>
        <w:br/>
        <w:t>хабырга ағаш//сүйен -- шабақ,</w:t>
        <w:br/>
        <w:t>шанжа</w:t>
        <w:br/>
        <w:t>белдік - бол ағаш</w:t>
        <w:br/>
        <w:t>бел көтерме-- бел көтергіш</w:t>
        <w:br/>
        <w:t>кегей -- лөнгелектің шабағы</w:t>
        <w:br/>
        <w:t>сейіс - ат баптаушы</w:t>
        <w:br/>
        <w:t>бауыр қалдық-- ат жеккенде</w:t>
        <w:br/>
        <w:t>бауырдан тартатын қайыс</w:t>
        <w:br/>
        <w:t>тапай тезек -- күрекпен ойыл-</w:t>
        <w:br/>
        <w:t>ғап тезек</w:t>
        <w:br/>
        <w:t>тартға ағаш -- арбаның артқы</w:t>
        <w:br/>
        <w:t>жане алдыңғы дөңгелегін</w:t>
        <w:br/>
        <w:t>байлапшетиратын ағаш</w:t>
        <w:br/>
        <w:t>кимелі шана/кебеже шіні -</w:t>
        <w:br/>
        <w:t>женіл шана</w:t>
        <w:br/>
        <w:t>бел ағаш-- дөпгелектің өсі</w:t>
        <w:br/>
        <w:t>тірек- арбаның қазығы</w:t>
        <w:br/>
        <w:t>іскепже--атауыз</w:t>
        <w:br/>
        <w:t>қалқан -- шананың қанаты</w:t>
        <w:br/>
        <w:t>гү жаноз- мойыптұрықтың</w:t>
        <w:br/>
        <w:t>ізі сампаны</w:t>
        <w:br/>
        <w:t>дө! Қ-- дөңгелек</w:t>
        <w:br/>
        <w:t>табан ағаш- дөңгелектің</w:t>
        <w:br/>
        <w:t>нін агашы</w:t>
        <w:br/>
        <w:t>256</w:t>
        <w:br/>
        <w:t>бір алқым жіп</w:t>
        <w:br/>
        <w:t>ешкі құйрық</w:t>
        <w:br/>
        <w:t>күрпе</w:t>
      </w:r>
    </w:p>
    <w:p>
      <w:r>
        <w:t>бастама стік</w:t>
        <w:br/>
        <w:t>жалбай</w:t>
        <w:br/>
        <w:t>жәмке</w:t>
        <w:br/>
        <w:t>керме</w:t>
        <w:br/>
        <w:t>түйе кесе</w:t>
        <w:br/>
        <w:t>тістеуік</w:t>
        <w:br/>
        <w:t>шот кетпен</w:t>
        <w:br/>
        <w:t>әуестік//ықтырма</w:t>
        <w:br/>
        <w:t>қонақ жақ</w:t>
        <w:br/>
        <w:t>сайғау</w:t>
        <w:br/>
        <w:t>үрлік</w:t>
        <w:br/>
        <w:t>арқалық</w:t>
        <w:br/>
        <w:t>бақалақ</w:t>
        <w:br/>
        <w:t>бапкер</w:t>
        <w:br/>
        <w:t>бауыртақ</w:t>
        <w:br/>
        <w:t>басқан тезек</w:t>
        <w:br/>
        <w:t>белдеме</w:t>
        <w:br/>
        <w:t>кебе шапа</w:t>
        <w:br/>
        <w:t>көшер</w:t>
        <w:br/>
        <w:t>қаламлық</w:t>
        <w:br/>
        <w:t>қысқаш</w:t>
        <w:br/>
        <w:t>өреше</w:t>
        <w:br/>
        <w:t>палуан сопи</w:t>
        <w:br/>
        <w:t>тегірмеш</w:t>
        <w:br/>
        <w:t>ТОҒЫН</w:t>
        <w:br/>
        <w:t>Алакүлік--алакүлікті жегеннен пайда болатын түйе</w:t>
        <w:br/>
        <w:t>ауруы.</w:t>
        <w:br/>
        <w:t>Ақтамғақ--түйенің іш ауруы.</w:t>
        <w:br/>
        <w:t>Қара өкпе/кек қатпа/ақ тайғақ--лай су іш-</w:t>
        <w:br/>
        <w:t>кеннен пайда болатын құрт ауруы.</w:t>
        <w:br/>
        <w:t>Сарысолма -- жылқы ауруы. Сары солмамен ауырған</w:t>
        <w:br/>
        <w:t>жылқы оттап жүргенімен ет алмай жүдей береді.</w:t>
        <w:br/>
        <w:t>А рдап-- қаталаған жылқыға ішкізетін ұннан жасалған</w:t>
        <w:br/>
        <w:t>сұйық Зат.</w:t>
        <w:br/>
        <w:t>Пысқырық-- маса, сона шаққаннан болатын қой ауруы.</w:t>
        <w:br/>
        <w:t>Мал ауруларына байланысты сөз етіліп отырған тұрғын-</w:t>
        <w:br/>
        <w:t>дар тілінде мынандай атауларды кездестіруге болады: қара</w:t>
        <w:br/>
        <w:t>түйнек (ішегі түйіліп ауыру), ақбайлақ (тұяғы түсіп ауыра-</w:t>
        <w:br/>
        <w:t>тын ауру), қара сан (саны ісіп ауыру), қара қарын (талағы</w:t>
        <w:br/>
        <w:t>ісің ауыру), сақау (алқымы ісетін ауру), шығу (үлкен жара,</w:t>
        <w:br/>
        <w:t>ісік болады. Оны қарып жазады), таңдақ (тіс түбінің ісуі),</w:t>
        <w:br/>
        <w:t>тас ӨРДЕ (өкпесі беріш болып жөтеліп ауыру), айналма,</w:t>
        <w:br/>
        <w:t>күл т. б.</w:t>
        <w:br/>
        <w:t>Егінге, әсімдік аттарына байланысты сөздер</w:t>
        <w:br/>
        <w:t>Алабүйрек тары--тарының бір түрі.</w:t>
      </w:r>
    </w:p>
    <w:p>
      <w:r>
        <w:t>Шаршаутары-- тарының ұсақ болып келетін түрі.</w:t>
        <w:br/>
        <w:t>Қызыл тары--тарының бір түрі.</w:t>
        <w:br/>
        <w:t>Сары тары--тарының бір түрі.</w:t>
        <w:br/>
        <w:t>Мысық құйрық/ққожа тары--тарының бір түрі.</w:t>
        <w:br/>
        <w:t>Мұны Алматы маңындағы тұрғындар қонақ деп атайды.</w:t>
        <w:br/>
        <w:t>Қөксағыл--тарының толық піспеген кезі.</w:t>
        <w:br/>
        <w:t>Зорат-- бидай, тары 7. б. бастырылмяған үйіндісі.</w:t>
        <w:br/>
        <w:t>Майқан--көлікпен, таспен бастырған егіннің топаны</w:t>
        <w:br/>
        <w:t>мен сабаны арылмаған түрі.</w:t>
        <w:br/>
        <w:t>Қодырең-- жабайы шыққан бидай.</w:t>
        <w:br/>
        <w:t>Ұрлық-- ұрық, дән (қауын, дарбыз т. б.).</w:t>
        <w:br/>
        <w:t>Қастауыш--тарының дәнінің болмауы. Кесінді, қас-</w:t>
        <w:br/>
        <w:t>тауышты толайымен сыпырып жібер.</w:t>
        <w:br/>
        <w:t>Кесінді--уақ сабан. Ықтында кесінді кетіпті.</w:t>
        <w:br/>
        <w:t>Кебек-- мая, шөп үйіндісі.</w:t>
        <w:br/>
        <w:t>Құүпәна-- шөмеле, шөп үйіндісі.</w:t>
        <w:br/>
        <w:t>Қаума--ат тырмамен тырмалағандағы шөп үйіндісі.</w:t>
        <w:br/>
        <w:t>Бөкес//бал-- шалғымен шабылғандағы шөптің жина-</w:t>
        <w:br/>
        <w:t>лып жал-жал болып қалуы.</w:t>
        <w:br/>
        <w:t>Сақ-- шөптің мал жегенкен соң қалған ірісі. Бұл сөздің</w:t>
        <w:br/>
        <w:t>орнына Қөкшетауда қырқынды, Алматы, Жамбыл облыста-</w:t>
        <w:br/>
        <w:t>рында кәшек атаулары қолданылады.</w:t>
        <w:br/>
        <w:t>Шағыр-- жусанның биік болып өскен түрі. Жусанның</w:t>
        <w:br/>
        <w:t>253</w:t>
        <w:br/>
        <w:t>желбұрмамен ауырған екен, түнімен құлында-құлыңы</w:t>
        <w:br/>
        <w:t>шықты.</w:t>
        <w:br/>
        <w:t>Бақа (кісі) -- аласа, тапал кісі. Жолаушыларды үйге</w:t>
        <w:br/>
        <w:t>бастап кірген бақа кісі еді,</w:t>
        <w:br/>
        <w:t>Лапас-- үйдің ауызғы бөлмесі. Бір жағына жас төл ұс-</w:t>
        <w:br/>
        <w:t>тайтын, отын су қоятын орын. Әкелген бұтақтың жартысын</w:t>
        <w:br/>
        <w:t>лапасқа кіргізе сал,</w:t>
        <w:br/>
        <w:t>Шылан (ор. чулан) -- үй алдындағы қора- қ</w:t>
        <w:br/>
        <w:t>Нәзір беру--өдлген кісіге ас беру. Қожахмет әкесіне</w:t>
        <w:br/>
        <w:t>назір бергелі жатыр.</w:t>
        <w:br/>
        <w:t>Бұлық -- көрпені үш бұрыштап жиектеу. Көрпені бұлық</w:t>
        <w:br/>
        <w:t>тауды Алматы облысында түтін дейді?. 2</w:t>
        <w:br/>
        <w:t>Ж анж іл--есікке құлып салатын темір. Есіктің жәнжі-</w:t>
        <w:br/>
        <w:t>лін қайта қақтым.</w:t>
      </w:r>
    </w:p>
    <w:p>
      <w:r>
        <w:t>Бақа ине-- ең кішкене ине. Кестені тек бақа инемен ті-</w:t>
        <w:br/>
        <w:t>геді. :</w:t>
        <w:br/>
        <w:t>Пышақ ұшты--сыбаға. Соғым сойған кезде үстіне кел-</w:t>
        <w:br/>
        <w:t>ген кісіге пышақ ұшты беру біздің ата жолымыз ғой.</w:t>
        <w:br/>
        <w:t>Ызбұрайы-- аттың ер-тұрманы. Аттың ызбурайын</w:t>
        <w:br/>
        <w:t>үйге кіргіз, далада мал басып тастайды.</w:t>
        <w:br/>
        <w:t>Шормақ--бір катушка машина жібі. Дүкенге барсаң</w:t>
        <w:br/>
        <w:t>бір шормақ жіп ала кел.</w:t>
        <w:br/>
        <w:t>Кигіз--киіз. Бұл кегде біздің елде кигіз үй жоқ (кейде</w:t>
        <w:br/>
        <w:t>кшіз//кигіз қатар айтылады).</w:t>
        <w:br/>
        <w:t>Сусек--ас су, құрал-сайман қоятын сарай. Әйнеш бала-</w:t>
        <w:br/>
        <w:t>сына сусектің кілтін алдырып, кешкі асқа сүр ет алды.</w:t>
        <w:br/>
        <w:t>Бақалак-- шымылдықтың бау өткізетін балдағы, сыр-</w:t>
        <w:br/>
        <w:t>ғасы. Шымылдықтың бақалағы жалпақ болса, қосымша кө-</w:t>
        <w:br/>
        <w:t>рік береді,</w:t>
        <w:br/>
        <w:t>Саркесе/қымыз кесе--литрлік үлкен кесе. Ақық-</w:t>
        <w:br/>
        <w:t>тың шөлдеп келгенін қымыз кесені бір-ақ төңкергенінен бай-</w:t>
        <w:br/>
        <w:t>қадық. Қызылорда облысында салар кесе дейді.</w:t>
        <w:br/>
        <w:t>Шөміш--ожау. Тоқты тоймас, шөміш кеппес (мақал).</w:t>
        <w:br/>
        <w:t>Көкшетау облысында темірше дейді (О/ Нақысбеков.</w:t>
        <w:br/>
        <w:t>Көкшетау эксп. материалдарынан).</w:t>
        <w:br/>
        <w:t>Үккіш--насыбай үгітетін ыдыс. Асан бізікіне келіп</w:t>
        <w:br/>
        <w:t>жап-жаңа үккішімді қолқалап әкетті. Сыр бойында насыбай</w:t>
        <w:br/>
        <w:t>тостаған дейді.</w:t>
        <w:br/>
        <w:t>Қүйенте--еу әкелетін иінағаш, мойың ағаш. Көршінің</w:t>
        <w:br/>
        <w:t>үйіндегі күйентені әкеліп қойдың ба?</w:t>
        <w:br/>
        <w:t>Қөнек-- қымыз, шұбат сияқты сусын құйып ашытатын</w:t>
        <w:br/>
        <w:t>ыдыс. 2</w:t>
        <w:br/>
        <w:t>3 Ж.Балатоһ. Ұзынағаш экспедициясының матерналдарынан. «Воп-</w:t>
        <w:br/>
        <w:t>рбсы истории и диалектологин казахского языка». | шығуы, Алматы, 1958,</w:t>
        <w:br/>
        <w:t>174 бет,</w:t>
        <w:br/>
        <w:t>261</w:t>
        <w:br/>
        <w:t>Жылқы саңдым шелектеп,</w:t>
        <w:br/>
        <w:t>Түйе саңдым көнектеп... (сл аузынан).</w:t>
        <w:br/>
        <w:t>Ләкет/дөкет-- өтпейтін үлкен пышақ, Мынау ыңғай-</w:t>
        <w:br/>
        <w:t>сыз лөкет екен. )</w:t>
        <w:br/>
        <w:t>Асжаулық--жайма-- дастарқан. Ықыласы кең үй-</w:t>
        <w:br/>
        <w:t>дің асжаулығы да кең.</w:t>
        <w:br/>
        <w:t>Қарамаса--қара шыбын. Келін үйдегі қарамасаны</w:t>
        <w:br/>
        <w:t>айдал шықты.</w:t>
        <w:br/>
        <w:t>Әйкел--әмнән, күмәжнік, ақша салғыш. Ақша салатын</w:t>
        <w:br/>
        <w:t>әйкелімді алып берші. Маңғыстау қазақтарында құдықты ше-</w:t>
      </w:r>
    </w:p>
    <w:p>
      <w:r>
        <w:t>гендеу үшін салатын тасты әйкел дейді, Әйкел -- сумка, кітап.</w:t>
        <w:br/>
        <w:t>қағаз салатын сумка. Омар қарт баласына әйкел сатып әперді</w:t>
        <w:br/>
        <w:t>(қар. ТҚО; нұр. ҚО)“. )</w:t>
        <w:br/>
        <w:t>Шаршау--терезенің жапқышы, пердесі. Күн батып,</w:t>
        <w:br/>
        <w:t>шам жағылып, шаршау түсірілді. Орал облысында жабын дей-</w:t>
        <w:br/>
        <w:t>ді. Жабынды аш, жарық түссін.</w:t>
        <w:br/>
        <w:t>Қастен--жер шымынан жасалған үй. Өткен жылы</w:t>
        <w:br/>
        <w:t>қастен үй алдым.</w:t>
        <w:br/>
        <w:t>Дөп--тал шыбығынан алынатын қызыл сары бояу. Дөп-</w:t>
        <w:br/>
        <w:t>ке боялған тон төзімді болады.</w:t>
        <w:br/>
        <w:t>Қызыл өңеш-- қылтамақ (рак) ауруы.</w:t>
        <w:br/>
        <w:t>Қонысшы-- көрші үй. Үйің жаман болса да қонысшың</w:t>
        <w:br/>
        <w:t>жақсы болсын (мақал). еш т</w:t>
        <w:br/>
        <w:t>Тесік ожау--нан сүзгіш, Тесік ожаудың қадірі өтті.</w:t>
        <w:br/>
        <w:t>Маңғыстау говорында күнғалақ5З, Тың өлкесінің көпшілік же-</w:t>
        <w:br/>
        <w:t>рінде бұл мағынада кәкпір. Ақтөбе мен Сыр бойында кепсер,</w:t>
        <w:br/>
        <w:t>шолпы, май шолпы деп атайды.</w:t>
        <w:br/>
        <w:t>Қошиіс--әтір, ніс су, Иіс май. Ахиет әйеліне Қенарал-</w:t>
        <w:br/>
        <w:t>дан базарлыққа қошшіс әкеліпті.</w:t>
        <w:br/>
        <w:t>Шылапшын-- жез леген, қол, кір жұзтын ыдыс. Кісі-</w:t>
        <w:br/>
        <w:t>лердің қол жууына шылапшын мен құманды дайындап қой.</w:t>
        <w:br/>
        <w:t>Ләген/елеген--ілеген. Дүкенге келген жаңа заттар-</w:t>
        <w:br/>
        <w:t>дың ішінде елеген де бар скен.</w:t>
        <w:br/>
        <w:t>Шілтер-- қамзолдың күмістеген шынжырлы ілгешегі.</w:t>
        <w:br/>
        <w:t>Қамзолдың шілтерін қайтадан кейін қадайтын болыпты.</w:t>
        <w:br/>
        <w:t>Кесе темір--есіктің ішкі ілгешегі. Өткен түнде есіктің</w:t>
        <w:br/>
        <w:t>кесе темірін салуды ұмытып кетіпсіңдер.</w:t>
        <w:br/>
        <w:t>Бәк/бекі-- ет турайтын кішкене пышақ. Бәкіні алуды</w:t>
        <w:br/>
        <w:t>ұмытпағанда, әкеліп беруді неге ұмыттың?</w:t>
        <w:br/>
        <w:t>Тер орамал-- қол орамал, бет орамал. Тер орамалы-</w:t>
        <w:br/>
        <w:t>228С. Омарбеков. Маңғыстау қазақтарының тіліндегі кейбір диален-</w:t>
        <w:br/>
        <w:t>тілік ерекшеліктер. -- Қазақ тілі тарихы мен диалектологнясының мәселе-</w:t>
        <w:br/>
        <w:t>лері. 3-шығуы, Алматы, 1960, 240 бет.</w:t>
        <w:br/>
        <w:t>4</w:t>
        <w:br/>
        <w:t>Аманжолов. Вопросы диалектологин ни истории казахского</w:t>
        <w:br/>
        <w:t>языка, Алма-Ата, 1989, стр. 438.</w:t>
        <w:br/>
        <w:t>8 С.Омарбеков, Бұл да сонда, 230 бет.</w:t>
        <w:br/>
        <w:t>262</w:t>
        <w:br/>
        <w:t>данылып түңдік (түңлік), бір-бірдел (бір-бірлеп), бірді-жарым</w:t>
        <w:br/>
        <w:t>(бірлі-жарым), бір жода (бір жола) болып айтылады. Желдің</w:t>
        <w:br/>
        <w:t>өзгеруіне қарай түңдікті қайта ашқызды. Жұмысқа бір жода</w:t>
        <w:br/>
        <w:t>(бір жола) кетті. Екі қора қойды бір-бірдеп ( бір-бірлеп) са-</w:t>
        <w:br/>
        <w:t>нал шықтым. Өрістен бірді-жарымдап (бірлі-жарымдан). мал-</w:t>
        <w:br/>
        <w:t>дар келе бастады. % 5 Тқ</w:t>
      </w:r>
    </w:p>
    <w:p>
      <w:r>
        <w:t>Б дыбысының қатаң п дыбысымен алмасуы сөз ортасында</w:t>
        <w:br/>
        <w:t>және басында байқалады. Таланы таба) көмдің бе? Октябрь</w:t>
        <w:br/>
        <w:t>тойында палуандар (балуандар): ҡүресі болып тұрайй,</w:t>
        <w:br/>
        <w:t>Баламыздың хат жазбайтыны сондай, рапайда (рабайда)”</w:t>
        <w:br/>
        <w:t>бір хат келеді. Ралай--кейде аса, өте сирек--сияқты күшейте</w:t>
        <w:br/>
        <w:t>кіш мағынада қолданылады. Хасен, жаста болса рапайсыз</w:t>
        <w:br/>
        <w:t>(рабайсыз) күшті жігіт, түнімен жер жыртып келген, әптен</w:t>
        <w:br/>
        <w:t>(абден) шаршаған шығар ұйықтап жатыр.</w:t>
        <w:br/>
        <w:t>Үнді дауыссыздардың ішінде ң дыбысы л мең алмасып ың-</w:t>
        <w:br/>
        <w:t>ғай (ылғи), жаңғастыру (жалғастыру) болып айтылатннын</w:t>
        <w:br/>
        <w:t>байқаймыз. Коясомолдар ыңғайда (ылғида) жұмысқа ерте</w:t>
        <w:br/>
        <w:t>келеді. Көк шыбықтармен торлап екі қораны жаңғастырдық</w:t>
        <w:br/>
        <w:t>(жалғастырдық).</w:t>
        <w:br/>
        <w:t>Кейде с-ның орнына ш дыбысы ауысып келеді. Егін орағы-</w:t>
        <w:br/>
        <w:t>нан қыдыруға мұрша (мұрса) жоқ. Көкшетау етікшіге екі ма-</w:t>
        <w:br/>
        <w:t>ші (мәсі) тіктірдім. Мышығың (мысығың) болмаса, қыртыс</w:t>
        <w:br/>
        <w:t>үйде тышқан қаптап кетеді. Былтырғы табысыма тамақтан,</w:t>
        <w:br/>
        <w:t>қарыздан тышқары (тысқары) бір ат алдым.</w:t>
        <w:br/>
        <w:t>Біз болған аудандарда бугелек, үрлік сөздері бөгелек, өр-</w:t>
        <w:br/>
        <w:t>лік болып та айтылады. Мысалы: Жылқылар бөгелектеп тұр.</w:t>
        <w:br/>
        <w:t>Өрлікке лайықты ағаш әкелдім, Арқылы, теңге, бөтеге, шым-</w:t>
        <w:br/>
        <w:t>шуыр, үгітші, ешкім сөздері арқалы, теңке, бөтеке, шімшеуір</w:t>
        <w:br/>
        <w:t>үкітші, ежгім түрінде қолданылады.</w:t>
        <w:br/>
        <w:t>Лексикалық ерекшеліктер. Бұл салаға жататын сөздерді</w:t>
        <w:br/>
        <w:t>төмендегіше топтап беруді мақұл көрдік.</w:t>
        <w:br/>
        <w:t>Үй бұйымдары, ыдыс-аяқ, азық-түлік, тамақпен</w:t>
        <w:br/>
        <w:t>байланысты сөздер</w:t>
        <w:br/>
        <w:t>Сызғыш--сереңке. Кейбір облыстарда ол оттық, күкірт,</w:t>
        <w:br/>
        <w:t>шырпы, сереңке, шақпақ болып айтылады. Сызғыштың жоқ</w:t>
        <w:br/>
        <w:t>кезінде отқа су тезекті көміп лаждаушы едік. Көкшетау облы-</w:t>
        <w:br/>
        <w:t>сының Қызылту ауданында да сызғыш сөзі осы мағынада қол-</w:t>
        <w:br/>
        <w:t>данылады.</w:t>
        <w:br/>
        <w:t>Қыртыс үй-- жердің бетінен ойып алып қаластырған</w:t>
        <w:br/>
        <w:t>үй. Қазақтың қыртыс үйіндей жылы үйді аз кездестіресің. Қы-</w:t>
        <w:br/>
        <w:t>зылорда облысында шым үй, жер үй дейді. 52</w:t>
        <w:br/>
        <w:t>Шормак/шөрмек-- самаурынға лайықтап жиналған</w:t>
        <w:br/>
        <w:t>отын. Самаурынға әзірше лаждайтын шормақ||шөрмек әкел-</w:t>
        <w:br/>
        <w:t>дім.</w:t>
        <w:br/>
        <w:t>259</w:t>
        <w:br/>
        <w:t>Шәлпи шай ғана болып қоймай, денедегі ыстықтықты алу</w:t>
        <w:br/>
        <w:t>үшін ем орнына да қолданылады.</w:t>
        <w:br/>
        <w:t>Қырша-- балапан ағаш, жас қарағай ағаша, Үй өзені-</w:t>
        <w:br/>
        <w:t>нің екі беті аудым-аудым жас қыршалар.</w:t>
        <w:br/>
        <w:t>Бүрлеу--бүршіктеу (талдың бүрімгі). Бұл жердің қы-</w:t>
        <w:br/>
        <w:t>сының кеш шығатыны сондай, ағаштар май айында ғана бұр-</w:t>
        <w:br/>
        <w:t>дейді.</w:t>
        <w:br/>
        <w:t>Жетім бидай-- өткен жылғы егіннің аңызында қал»</w:t>
      </w:r>
    </w:p>
    <w:p>
      <w:r>
        <w:t>ған, жабайы өскен бидай. Бүгін қойларды Көкойдағы жетін</w:t>
        <w:br/>
        <w:t>бидайға жайып келдім. Сыр бойында қодірең бидай дейді.</w:t>
        <w:br/>
        <w:t>Буазу--егіннің бас ала бастауы. Биыл егін жаман бол-</w:t>
        <w:br/>
        <w:t>мас, кеш буазыды.</w:t>
        <w:br/>
        <w:t>Танаптау-- өлшем, бөлшек. Таналптап еккен егінді бі-</w:t>
        <w:br/>
        <w:t>зің балаларымыз көрген жоқ.</w:t>
        <w:br/>
        <w:t>Қара шағыр-- өнделіп айдалған жер. Кешегі құлазы-</w:t>
        <w:br/>
        <w:t>ған шөл дала бүгін қара шағырға айналса, өл ертең астықты</w:t>
        <w:br/>
        <w:t>молайту дегені.</w:t>
        <w:br/>
        <w:t>Жалф|аралық--шала жыртылған жер. Асанның жшрт-</w:t>
        <w:br/>
        <w:t>қан жерінде аралық көп қалғандықтан, бригадир оны трактор-</w:t>
        <w:br/>
        <w:t>дан алды.</w:t>
        <w:br/>
        <w:t>Өгіршік--қияр. Әгіршік егуді кейінгі кезде кәсіпке</w:t>
        <w:br/>
        <w:t>айналдырдық. Шу бойында бадран, Талдықорғанда -- бәді-</w:t>
        <w:br/>
        <w:t>рең түрінде айтылады (О. Нақысбековтың материалдарынан).</w:t>
        <w:br/>
        <w:t>Талайттау-- таптау. Көкрөзді жақсы сүрленсін десең,</w:t>
        <w:br/>
        <w:t>майда турап көп тапайттау керек.</w:t>
        <w:br/>
        <w:t>Намыт болды--тасқын болу. Кішкене болғанмен Үй</w:t>
        <w:br/>
        <w:t>өзені тасыса, кей жылдары көп жерлер намыт болады.</w:t>
        <w:br/>
        <w:t>Қастауыш--тары егіннің қарайып қарақастанып ау-</w:t>
        <w:br/>
        <w:t>руы. Қейде егін ауды дейді. Қара дөңнің батыс жағындағы</w:t>
        <w:br/>
        <w:t>тарылар қастауыштанылпты..-</w:t>
        <w:br/>
        <w:t>Мал кәсібімен байланысты сөздер</w:t>
        <w:br/>
        <w:t>Көсе--егеу құйрық тышқан. Бұл сөз Обаған ауданын-</w:t>
        <w:br/>
        <w:t>да да қолданылады!5, Е</w:t>
        <w:br/>
        <w:t>Үш көсе-- бір арбаға үш пар аттың жегілуі. Боқырау-</w:t>
        <w:br/>
        <w:t>дың базарынан қайтқанда үш көсемен келуші едік,</w:t>
        <w:br/>
        <w:t>Қөсем ат)|көсем--бір арбаға үш ат жегіп, ортасын-</w:t>
        <w:br/>
        <w:t>дағысын көсем ат не болмаса көсем дейді. Қейде екі аттың</w:t>
        <w:br/>
        <w:t>алдында жалғыз жегіліп жол бастап отыратын атты айтады.</w:t>
        <w:br/>
        <w:t>Қандай қатты борандарда көсем атың болса адаспайсың. |</w:t>
        <w:br/>
        <w:t>Шікірәо--ерте туған төл. Өрістен әлі келмеген бе, шікі-</w:t>
        <w:br/>
        <w:t>рә ауыл маңында көрінбейді.</w:t>
        <w:br/>
        <w:t>1% С.Аманжолов. Бұл да сонда, 388 бет.</w:t>
        <w:br/>
        <w:t>29</w:t>
        <w:br/>
        <w:t>Қатырма--тақия. Қатырманы кәзір дүкенде өте сарек</w:t>
        <w:br/>
        <w:t>кездестіресің. Оңтүстік облыстарда төбетей, толпа дейді.</w:t>
        <w:br/>
        <w:t>Тер көйлек--іш көйлек, майка, еркектердің көйлек</w:t>
        <w:br/>
        <w:t>ішінен киетін киізі. Тер көйлегімді жудыруды ұмытпашы.</w:t>
        <w:br/>
        <w:t>“ Сұлама|екме--қарт әйелдер киетін кимешек пен</w:t>
        <w:br/>
        <w:t>жаулық атаулары, түрлері. Жайып қойған сұламамның шетін</w:t>
        <w:br/>
        <w:t>бұзау шайнап кетіпті.</w:t>
        <w:br/>
        <w:t>Қама-- құндыз бөрік, қамқа бөрік деп те атайды. Біз-</w:t>
      </w:r>
    </w:p>
    <w:p>
      <w:r>
        <w:t>дің ел ақсақалдары қама бөріктек гөрі ноғай бөрікті көп киеді.</w:t>
        <w:br/>
        <w:t>Шымкент облысының бұрынғы Мақтарал, Ленгер және Жам-</w:t>
        <w:br/>
        <w:t>был облысының Сарысу аудандарында қама! деп құндызды</w:t>
        <w:br/>
        <w:t>айталы-</w:t>
        <w:br/>
        <w:t>Құрал-саймандарға байланысты сөздер</w:t>
        <w:br/>
        <w:t>Қарындаш арба--4--5 кісілік қорапты жеңіл арба.</w:t>
        <w:br/>
        <w:t>Қарындаш арбаның бір жақсы жері кісіні соқпайды.</w:t>
        <w:br/>
        <w:t>Ходок арба--төрт дөңгелекті отын, су таситын, өгізге</w:t>
        <w:br/>
        <w:t>жегілетін үлкен арба. Бүл ат әлі жас, -- ходок арбаларды салт</w:t>
        <w:br/>
        <w:t>алып жүре алмас еді.</w:t>
        <w:br/>
        <w:t>Қазақы арба--үлкен екі дөңгелекті арба, Қазақы</w:t>
        <w:br/>
        <w:t>ғорба қазір қолданудан қалды. Телешкемен Тоғызаққа барып</w:t>
        <w:br/>
        <w:t>қайттым.</w:t>
        <w:br/>
        <w:t>Білік--арбаның бел ағашы. Бриғгадирдің жұмсауымен</w:t>
        <w:br/>
        <w:t>Арақарағайдан төрт біліктік ағаш әкелдім.</w:t>
        <w:br/>
        <w:t>Тегермеш|тоғым-- дөңгелек (арбаның, комбайн-</w:t>
        <w:br/>
        <w:t>тың), Орталыққа барғандағы жұмысым арбаның тоғымын</w:t>
        <w:br/>
        <w:t>жаңарту еді.</w:t>
        <w:br/>
        <w:t>Қосшақпақ--шөп таситын арбаның қанаты. Қосшақ-</w:t>
        <w:br/>
        <w:t>пағы қараған соң арба болудан қалғаны.</w:t>
        <w:br/>
        <w:t>Ободі!көрен--дөңгелектің шен темірінің ішіндегі</w:t>
        <w:br/>
        <w:t>ағашы. Арбаның көрені қаңсып тұр. Жеңіл арбаның тоғымы</w:t>
        <w:br/>
        <w:t>құранды болмай көбіне абод болады.</w:t>
        <w:br/>
        <w:t>Бәлек|пәрек--арбаға екі ат жегу үшін қолданыла-</w:t>
        <w:br/>
        <w:t>тын құрал. Қайыңнан кептіріп бәлек дайындап совхозға өткіз-</w:t>
        <w:br/>
        <w:t>дім.</w:t>
        <w:br/>
        <w:t>Ыңыршақ--арбаға жеккен аттың арқасына салып,</w:t>
        <w:br/>
        <w:t>арбаның беліп көтеру үшін пайдаланылатын ершік. Сырттық-</w:t>
        <w:br/>
        <w:t>та шмңыршақтың үстінен өткіз.</w:t>
        <w:br/>
        <w:t>Сырттық--арбаның жетегін көтеретін қайыс бау, Ат-</w:t>
        <w:br/>
        <w:t>тың сырттығы босап кетіпті, қайта байлайын. Сыр бойында</w:t>
        <w:br/>
        <w:t>көтерме бау, бел көтерме дейді.</w:t>
        <w:br/>
        <w:t>5 С.Аманжолов. Бұл да сонда, 427 бет.</w:t>
        <w:br/>
        <w:t>р66</w:t>
        <w:br/>
        <w:t>шетау облысында жолда ирек-ирек болып, сырма бораннан</w:t>
        <w:br/>
        <w:t>пайда болған шиыр қарды айтады. Қыста қар кеткен соң шәң-</w:t>
        <w:br/>
        <w:t>гез жүргізбейді.</w:t>
        <w:br/>
        <w:t>Дүмбіл--шикі, Ажардың асы дүмбіл болады. Алматы</w:t>
        <w:br/>
        <w:t>облысының Жамбыл ауданында дүмбіл ешнәрсе, ештеме ма-</w:t>
        <w:br/>
        <w:t>ғыналарында қолданылады.</w:t>
        <w:br/>
        <w:t>Бәліш-- майға қуырып ұннан жасайтын атала. Бір іш-</w:t>
        <w:br/>
        <w:t>кенде бір аяқ бәліш ішкенмен суық ілезде сорыл алатын. Қак-</w:t>
        <w:br/>
        <w:t>шетау облысының ІНучинск, Еңбекшілдер аудандарында төң-</w:t>
        <w:br/>
        <w:t>керме!9 делінеді.</w:t>
      </w:r>
    </w:p>
    <w:p>
      <w:r>
        <w:t>Ежегей-- сүзбе мен ірімшіктен араластырыл қолмен жа-</w:t>
        <w:br/>
        <w:t>саған құрт. Көктемдегі ежегейдің ар түйірі бір аяқ айранға</w:t>
        <w:br/>
        <w:t>тең. Семей облысының Шұбартау аудандарында --ежігей!!.</w:t>
        <w:br/>
        <w:t>Қөмеш--табаға пісірілген күлше нандар. Қызылту ау-</w:t>
        <w:br/>
        <w:t>дандарында тоқаш нан дейді. Қейде бір табаға бірнешеуін Пі-</w:t>
        <w:br/>
        <w:t>сіреді.</w:t>
        <w:br/>
        <w:t>Аснан-- бұл жерде етке салынған жайма нанды айтса,</w:t>
        <w:br/>
        <w:t>Шучинскіде құлақнан, ал Орал облысы Жәшбек ауданында</w:t>
        <w:br/>
        <w:t>іңкәл!? дейді. Аснанды кісі санына қарай салгайсын.</w:t>
        <w:br/>
        <w:t>Сүзбе құрт-- айраннан сүзіп жасалған құрт. Сүзбе</w:t>
        <w:br/>
        <w:t>құрттың қызығын сорпаға қоссаң білесің.</w:t>
        <w:br/>
        <w:t>Қолдама--асылған етті турап жеу. Кейінгі кезде бес-</w:t>
        <w:br/>
        <w:t>бармақ делініп жүр. Сыр бойында етін де, нанын да майдалап</w:t>
        <w:br/>
        <w:t>турап, сорпа қосып қолымен сүзіп жейтін астың түрін турама</w:t>
        <w:br/>
        <w:t>дейді.</w:t>
        <w:br/>
        <w:t>Қидалауікиқымдау--қиқалау, үгіту, майдалау,</w:t>
        <w:br/>
        <w:t>ұсақтау. Нанды қидаламай турауды қашан үйренесін.</w:t>
        <w:br/>
        <w:t>Секер--қант, шекер. Дүкеннен секер әкелдім. Сыр</w:t>
        <w:br/>
        <w:t>бойында -- тістеме.</w:t>
        <w:br/>
        <w:t>Киім-кешекке байланысты сөздер</w:t>
        <w:br/>
        <w:t>Шабата-- көннен, мал терісінен бүріп тігіп, шөп орған-</w:t>
        <w:br/>
        <w:t>да киетін женіл аяқ киім. Шөп оруда киетін аяқ киіміміз тек</w:t>
        <w:br/>
        <w:t>|шабата ғана болатын- Сыр бойында шарық дейді.</w:t>
        <w:br/>
        <w:t>2 Й О. Нақысбеков. Көкшетау экспедициясының материалдарынан...</w:t>
        <w:br/>
        <w:t>і ет,</w:t>
        <w:br/>
        <w:t>% С.Аманжолов. Жоғарыда аталған кітабының 372 беті.</w:t>
        <w:br/>
        <w:t>8 Ш.Сарыбаев. Көкшетау облысы Шучинск, Еңбекшілдер аудан-</w:t>
        <w:br/>
        <w:t>дарында тұратын казактардың тіліндегі кейбір лексикалық ерекшеліктер. -</w:t>
        <w:br/>
        <w:t>«Қазақ тілі тарихы мен диалектологиясының мәселелері». 3 шығуы. Алма-</w:t>
        <w:br/>
        <w:t>ты, 1960, 61 бет.</w:t>
        <w:br/>
        <w:t>Пп Ж. Балатов. Семей облысының Абай, Шұбартау аудандарында</w:t>
        <w:br/>
        <w:t>тұратын қазақтар тіліндегі жергілікті ерекшеліктер туралы. «Қазақ тілі</w:t>
        <w:br/>
        <w:t>тарихы мен диалектологнясының масслелері». 2 шығуы. Алматы, 1960,</w:t>
        <w:br/>
        <w:t>ет.</w:t>
        <w:br/>
        <w:t>ЭШ. Сарыбаев, Жоғарыда аталған еңбектің 60 бетін қараңыз.</w:t>
        <w:br/>
        <w:t>204</w:t>
        <w:br/>
        <w:t>Жекей табан-- жай табан, жеңіл етік, Жасы алпысқа:</w:t>
        <w:br/>
        <w:t>келсе де жекей табан етік кигені шалыңның желіккені ғой. .</w:t>
        <w:br/>
        <w:t>Бұру ұлтан--аяқ киімдердің ішкі ұлтаны. Етіктің бұ-</w:t>
        <w:br/>
        <w:t>р9 ұлтанын нашар былғарыдан салыпты,</w:t>
        <w:br/>
        <w:t>Қүлшін-- мәсінің ішкі сірісі. Мәсінің күлшінін қөнкеф</w:t>
        <w:br/>
        <w:t>салма, өз былғарысы өзінікіне жетеді. !</w:t>
      </w:r>
    </w:p>
    <w:p>
      <w:r>
        <w:t>Алшалғыш--белдемше. Шиғыс Қазақстанның Зайған</w:t>
        <w:br/>
        <w:t>ауданы мен Алматы облысының Кеден аудандарында а ал-</w:t>
        <w:br/>
        <w:t>ғыш!З болып айтылады. Алшалғышияды таба алмай осүрсін.</w:t>
        <w:br/>
        <w:t>мал қорада қалып қойыпты.</w:t>
        <w:br/>
        <w:t>Қақтама--күмістеліп жасалған қамзолдың ілгегі;</w:t>
        <w:br/>
        <w:t>Қамзолдың қақтамалары азайып қалылтм. Қақтама деп осы</w:t>
        <w:br/>
        <w:t>жерде қолдап жайған малдың тезегін де айтады.</w:t>
        <w:br/>
        <w:t>Жабыскақк-- жеңіл киімдердің түймелері. Көйлегім-</w:t>
        <w:br/>
        <w:t>нің жабысқағы үзіліп қалыпты.</w:t>
        <w:br/>
        <w:t>Бастырма-- баспа, шыртылдақ, түйме. І. Дүкеннен</w:t>
        <w:br/>
        <w:t>алынған көйлектің бастырмасын тек іліндіріп қойыпты. 2. Үл-</w:t>
        <w:br/>
        <w:t>кен кісілердің көйлегіне бастырма қадамайды.</w:t>
        <w:br/>
        <w:t>Қолбақ-- қолғап, биалай. Жүннен тоқылғаннан көрі</w:t>
        <w:br/>
        <w:t>теріден тіккен қолбақ жылырақ болады,</w:t>
        <w:br/>
        <w:t>Күндік--бір байлар, әйелдердің орамалы. Батыс Қазақ-</w:t>
        <w:br/>
        <w:t>станның Бәрлі ауданында қол шатырды (зонтикті) күндікі%</w:t>
        <w:br/>
        <w:t>дейді.</w:t>
        <w:br/>
        <w:t>Сөлкебай |шаштеңке:- шашбау түрлері. Бұл кез-</w:t>
        <w:br/>
        <w:t>дің қыздары сөлкебай мен шаштеңкені тақуды қойды ғой,</w:t>
        <w:br/>
        <w:t>Ойран шалбар-- (ескі сөз) киіктің терісінен кең етіп</w:t>
        <w:br/>
        <w:t>тіккен шалбар. Ойран (шөп аты) бояуына байланысты атал-</w:t>
        <w:br/>
        <w:t>ған болу керек. Қандай шыжыған шілденің күні болса да ой-</w:t>
        <w:br/>
        <w:t>ран шалбардан ыстықтамайсың.</w:t>
        <w:br/>
        <w:t>Желпей-- далбай, ыстық жерде жаз киетін бас киім.</w:t>
        <w:br/>
        <w:t>Жұқа шүберектен тігеді, салқын болады. Жазды күні жел-</w:t>
        <w:br/>
        <w:t>лейді тек жаппас Асан ғана киеді.</w:t>
        <w:br/>
        <w:t>Жалбай--далбай (ерте кездегі іші темірленген бас</w:t>
        <w:br/>
        <w:t>киім). Әй кемпір-ай, жалбағайымның бауын қайта қадап</w:t>
        <w:br/>
        <w:t>берші. Құн өтпеу үшін киетін бас киімді жергілікті жерде</w:t>
        <w:br/>
        <w:t>жалбай деп атайды.</w:t>
        <w:br/>
        <w:t>Құлын жақы-құлынжарғақ. Жас құлын терісінен</w:t>
        <w:br/>
        <w:t>түгін сыртына қаратып тіккен киім. Құлын жақыны тек ерте-</w:t>
        <w:br/>
        <w:t>де байлардың балалары киетінін көретінбіз. Же</w:t>
        <w:br/>
        <w:t>Малақай--құлақшын, Қыста киетін бас киім. Біздің;</w:t>
        <w:br/>
        <w:t>елде тымақ орнына малақай киеді, ол әрі сыпайы, әрі жылы</w:t>
        <w:br/>
        <w:t>болады.</w:t>
        <w:br/>
        <w:t>" Ж.Досқараев. «Қазақ тілінің жергілікті ерекшеліктері», лекси“</w:t>
        <w:br/>
        <w:t>ха. 11 бөлім, Алматы, 1955, )</w:t>
        <w:br/>
        <w:t>м С. Аманжолов. Жоғарыда аталған кітабының 3987 беті.</w:t>
        <w:br/>
        <w:t>26»</w:t>
        <w:br/>
        <w:t>Өсем--ірі сабан. Бұл көрінген от аңыздағы өртеңген</w:t>
        <w:br/>
        <w:t>есемнің оттары.</w:t>
        <w:br/>
        <w:t>Алақұрт-- шекілдеуік. Алақұртты ермек ету - жұмысы</w:t>
        <w:br/>
        <w:t>жоқтық деген сөз.</w:t>
      </w:r>
    </w:p>
    <w:p>
      <w:r>
        <w:t>Бақша шашу--бақша егу. Бұл жылы бақшаны кеш</w:t>
        <w:br/>
        <w:t>шашсақ та өнімі, жаман болған жоқ.</w:t>
        <w:br/>
        <w:t>Бүйрек-- (ескі) ат жем, үлес. Қырманнан бидай қап-</w:t>
        <w:br/>
        <w:t>таған кезде үстіне келген кісілерге берілетін сыбаға.</w:t>
        <w:br/>
        <w:t>Бір жер--бір қазналық жер өлшемі мөлшері. Ұзынды-</w:t>
        <w:br/>
        <w:t>ғы 120 сажен, көлденеңі 60 сажен- Шалғы тарта білетін үш жі-</w:t>
        <w:br/>
        <w:t>гіт күніне бір жер түсіріп кетуші еді.</w:t>
        <w:br/>
        <w:t>Қарсы-серік--артель, колхоздасудың алғашқы бас-</w:t>
        <w:br/>
        <w:t>тамасы. Ағайынды төртеуміз алғаш қарсы-серікке мүше</w:t>
        <w:br/>
        <w:t>болдық.</w:t>
        <w:br/>
        <w:t>Бәрәнгі-- картоп. Бір қиынды жерден бір қыстық ба-</w:t>
        <w:br/>
        <w:t>рәнгі алдым.</w:t>
        <w:br/>
        <w:t>Бірішек болу-- бірігу, бірлесіп жұмысқа шығу. Ал-</w:t>
        <w:br/>
        <w:t>ғаш колхоздасқан жылдары егінге, шөпке бірішек болып шы-</w:t>
        <w:br/>
        <w:t>ғушы. едік.</w:t>
        <w:br/>
        <w:t>Бір қос жер--бір айдам, бір мойын, бір пар өгіздің</w:t>
        <w:br/>
        <w:t>бір күн айдайтын жері. Қазір мың-мыңдаған гектар жырта-</w:t>
        <w:br/>
        <w:t>мыз, аталарымыз бір қостап жер жыртып қалай күн көрген</w:t>
        <w:br/>
        <w:t>скен.</w:t>
        <w:br/>
        <w:t>Жер суы--егінді алғаш айдардағы жердің ылғалы.</w:t>
        <w:br/>
        <w:t>Жер суымен айдалған егін дер кезінде пісіп жетіледі.</w:t>
        <w:br/>
        <w:t>Жер шығып кетті-- жердің айдау алдында құрғап</w:t>
        <w:br/>
        <w:t>кетуі. Жұмыс қарқынының нашарлығынан көп жерлер шы-</w:t>
        <w:br/>
        <w:t>ғын кетті.</w:t>
        <w:br/>
        <w:t>Пышіпіш болу--семіп, солып қалу. Ейіміздің бай-</w:t>
        <w:br/>
        <w:t>лығы бидай ғой, дер кезде жауын болмаса, дәні пыш болып</w:t>
        <w:br/>
        <w:t>қалады.</w:t>
        <w:br/>
        <w:t>Қайтыс болу--тасыған көктем суларының қайтуы-</w:t>
        <w:br/>
        <w:t>Үй өзенінің суы биыл ерте қайтыс болды.</w:t>
        <w:br/>
        <w:t>Ұғышыр-- (ескі) діни салық. Бидай жинаған кезде зе-</w:t>
        <w:br/>
        <w:t>кет-ұғышыр жинаумен-ақ кей молдасымақтар халықтың үсті-</w:t>
        <w:br/>
        <w:t>нен күн көретін.</w:t>
        <w:br/>
        <w:t>Томар--ыза, кішкене тайыз көлшіктер. Томардың суы</w:t>
        <w:br/>
        <w:t>қысы-жазы құрғамайды.</w:t>
        <w:br/>
        <w:t>Қырман қырқу-- қырман тазалау. Қырман қырқуға</w:t>
        <w:br/>
        <w:t>деп Жылаңды аңылынан 25 шал-шауқанды машинамен алып</w:t>
        <w:br/>
        <w:t>кетті.</w:t>
        <w:br/>
        <w:t>Сарша-- өртенген жерге қайта шыққан шөп. Мал сар-</w:t>
        <w:br/>
        <w:t>шаға жақсы семіреді (Көкшетау обл. Қызылту ауданында</w:t>
        <w:br/>
        <w:t>өртең дейді).</w:t>
        <w:br/>
        <w:t>Шәлпи--шай жоқта шай орнына қайнатып ішетін шөп.</w:t>
        <w:br/>
        <w:t>268</w:t>
        <w:br/>
        <w:t>МАРҚАКӨЛ ЖӘНЕ ҚАТОНҚАРАҒАЙ ЭКСПЕДИЦИЯСЫНЫҢ</w:t>
      </w:r>
    </w:p>
    <w:p>
      <w:r>
        <w:t>МАТЕРИАЛДАРЫНАН</w:t>
        <w:br/>
        <w:t>1956 жылы июль-- август айларында Қазақтың мемле-</w:t>
        <w:br/>
        <w:t>кеттік университеті Шығыс Қазақстанның бұрынғы Марқакөл</w:t>
        <w:br/>
        <w:t>және Қатонқарағай аудандарына диалектологиялық экспеди-</w:t>
        <w:br/>
        <w:t>ция ұйымдастырды. Экспедиция жоғарыда көрсетілген аудан-</w:t>
        <w:br/>
        <w:t>дардың бірнеше колхоз, совхоздарында болып, опдағы тұрғын</w:t>
        <w:br/>
        <w:t>халықтың тілінен жергілікті ерекшеліктер жинады.</w:t>
        <w:br/>
        <w:t>Бұрышты Марқакөл, Қатонқарағай аудандары темір жол-</w:t>
        <w:br/>
        <w:t>дан 500--600 километр қашықтыққа тұратын республикамыз-</w:t>
        <w:br/>
        <w:t>дың шығысындағы таулы аудандарының бірі. Олар монғол,</w:t>
        <w:br/>
        <w:t>алтайлықтармен шекаралас. Сол жерде тұратын халықтың</w:t>
        <w:br/>
        <w:t>басым көпшілігі найман руынан тараған ел. Тұрғын казақтар</w:t>
        <w:br/>
        <w:t>ертеден-ақ мал шаруашылығымен кәсіп етеді.</w:t>
        <w:br/>
        <w:t>Шығыс аудандардағы қазақтардың тілінде айрықша на-</w:t>
        <w:br/>
        <w:t>зар аударатын екі жай бар; мұның бірі -- топонимикалық</w:t>
        <w:br/>
        <w:t>ерекшеліктер, екіншісі --ч аффрикатының жиі айтылуы.</w:t>
        <w:br/>
        <w:t>Шығыс жерінде бізге түсініксіз Ғарбағатай, Өрел, Берел,</w:t>
        <w:br/>
        <w:t>Шыңғыстай сияқты едәуір топонимдердің кездесуі -- көрші-</w:t>
        <w:br/>
        <w:t>лес отырған монғол, алтайлықтармен байланысты болу керек.</w:t>
        <w:br/>
        <w:t>Бұрынгы Марқакөл, Катонкарағай аудандарында тұратын</w:t>
        <w:br/>
        <w:t>қазактардың тілінде лексикалық, бірен-саран дыбыстық,</w:t>
        <w:br/>
        <w:t>грамматикалық ерекшеліктер кездеседі. Біз бұл мақаламызда</w:t>
        <w:br/>
        <w:t>тек лексикалық ерекшеліктерді ғана сөз етпекпіз.</w:t>
        <w:br/>
        <w:t>Аблау-- қоршау, жан-жагынан айлала қоршау: аңдар-</w:t>
        <w:br/>
        <w:t>ды ұстаудың ең бір қолайлы әдісі -- аблау жасау болатын,</w:t>
        <w:br/>
        <w:t>бүгінде бұл қойылды.</w:t>
        <w:br/>
        <w:t>Айдеөңкс- шөптің орны: шөпті тасып алғаннан кейін,</w:t>
        <w:br/>
        <w:t>күз бойы айдөңкеде мал жаямыз.</w:t>
        <w:br/>
        <w:t>Алшалғыш-- белдемше, алжапқыш: сафыншылар</w:t>
        <w:br/>
        <w:t>сиырды алшалғышсыз саумайды. Бұл сөз Шығыс Қазақстап-</w:t>
        <w:br/>
        <w:t>ның көптеген аудандарында ұшырайды.</w:t>
        <w:br/>
        <w:t>Ашты--ашы: ашты мен тұштыны татқан білер.</w:t>
        <w:br/>
        <w:t>Ақа--ағаш айыр: ағаштан жасаған үш тармақты айыр-</w:t>
        <w:br/>
        <w:t>ды ғана ақа дейді, ал темір айырды аша дел атайды.</w:t>
        <w:br/>
        <w:t>Апеке--апа: Кулзияның апекесі Алматыда оқиды. Оң-</w:t>
        <w:br/>
        <w:t>стіктің кейбір аудандарында бұл сөз әпке түрінде айты-</w:t>
        <w:br/>
        <w:t>ады.</w:t>
        <w:br/>
        <w:t>Әбзел--айыл-тұрман: аттың әбзелін алып, қораға қой.</w:t>
        <w:br/>
        <w:t>Бүл сөз кейбір түркі тілдерде қолданылады; қырғызша-- әб-</w:t>
        <w:br/>
        <w:t>зал (Кирғизско-русский словарь, 1940), карақалпақша ер-</w:t>
        <w:br/>
        <w:t>абзал (Н.А. Баскаков. Қаракалпакский словарь, 1954).</w:t>
        <w:br/>
        <w:t>Әке-- қарағым, жақсы көру мағынасында: әкем, &gt;ма-</w:t>
        <w:br/>
        <w:t>ған екі шелек су әкеле қойшы.</w:t>
        <w:br/>
        <w:t>Байлал беру--қоса беру: дүкеннен мата алып едім,</w:t>
        <w:br/>
        <w:t>272</w:t>
        <w:br/>
        <w:t>Боқыраушы-- көпей, кенже туған төл. Бұл босағада</w:t>
      </w:r>
    </w:p>
    <w:p>
      <w:r>
        <w:t>өскен боқыраушы еді, үйден ұзамайтыны сол.</w:t>
        <w:br/>
        <w:t>Шапашоттату--атпен желу. Жол қысқарсын десең.</w:t>
        <w:br/>
        <w:t>атымызды шалашоттатып алайық.</w:t>
        <w:br/>
        <w:t>Қүл-- жылқының ыссылы-суықты жүрісінен денесінің</w:t>
        <w:br/>
        <w:t>сыртына жара болып бөртіп шығатын ұсақ жара.</w:t>
        <w:br/>
        <w:t>Пішпе--кестірілген еркек мал. Күш өгіздерінің бәрі</w:t>
        <w:br/>
        <w:t>пішпе.</w:t>
        <w:br/>
        <w:t>Тышқаншық--түйенің шөптен уланып ауруы. Совхоз-</w:t>
        <w:br/>
        <w:t>да бес түйе бар сді, соның біреуі тышқаншықтан өліпті.</w:t>
        <w:br/>
        <w:t>Аяқтай сату--малды тірілей сату. Ауданға айдап,</w:t>
        <w:br/>
        <w:t>апарып, қойды сойып, екі ешкіні аяқтай саттым.</w:t>
        <w:br/>
        <w:t>Ат қосу-- арбаға ат жегу. Құнанды бастықсын деп</w:t>
        <w:br/>
        <w:t>әуелі жеңіл арбаға қостым.</w:t>
        <w:br/>
        <w:t>Шаом-- қиды шөптің қалдығымен араластырып жасаған</w:t>
        <w:br/>
        <w:t>төбесі ашык қора. Биыл шом қораны қайта көтеру керек, Қы-</w:t>
        <w:br/>
        <w:t>зылорда облыстарында болыр қора дейді.</w:t>
        <w:br/>
        <w:t>Шолан--қыста мал ұстайтын төбесі жабық жылы Қ0-</w:t>
        <w:br/>
        <w:t>ра. Шоланның іші бүгін тазаланбай қалыпты.</w:t>
        <w:br/>
        <w:t>Белдемпая-- шөп қалдығымен мал қиынап жасалған</w:t>
        <w:br/>
        <w:t>төбесі жабық кора. Белдемилалның аузын жауып кел, қаздар</w:t>
        <w:br/>
        <w:t>шығып кетлесін.</w:t>
        <w:br/>
        <w:t>Шалы-- қамыстан жерге көміп жасаған шалы қора.</w:t>
        <w:br/>
        <w:t>Шалыға кіргенде де, шыққанда да қақпағын жауып жүргей-</w:t>
        <w:br/>
        <w:t>сің.</w:t>
        <w:br/>
        <w:t>Шектеме-- шөп жинап мал байлау үшін талдан жасал-</w:t>
        <w:br/>
        <w:t>ған қора. Биыл шөп көп, сондықтан шектемені кең жасадым.</w:t>
        <w:br/>
        <w:t>Шеп--талдан я қамыстан жасалған мал қора. Малды</w:t>
        <w:br/>
        <w:t>ертерек өргізейік, шепте жас төлдері қалып қоймасын, байқас</w:t>
        <w:br/>
        <w:t>бол.</w:t>
        <w:br/>
        <w:t>Ашық--үсті ашық қара. Ашыяқта тұрған көк ат мені кө-</w:t>
        <w:br/>
        <w:t>ріп оқыранды. Шучиискіде -- албар. %</w:t>
        <w:br/>
        <w:t>Оттық--атқа, малға арнап шөп салатын орын. Оттық-</w:t>
        <w:br/>
        <w:t>қа жаңартып шөп салуды ұмытып кетпе. Қызылорда облы-</w:t>
        <w:br/>
        <w:t>сында ақыр дейді.</w:t>
        <w:br/>
        <w:t>Құрдым құдық--өте терең шыңырау құдық. Құр-</w:t>
        <w:br/>
        <w:t>дыл құдықтар адайлардың жерінде ғана болды.</w:t>
        <w:br/>
        <w:t>Қаңцылтақ--жайылымпан терілген тезек. Жұмыстан</w:t>
        <w:br/>
        <w:t>қайтарда екі қап қаңылтақ тезек ала келдім.</w:t>
        <w:br/>
        <w:t>Қабан--үйіншек, шамасы кніз үй аумағындай үйілген</w:t>
        <w:br/>
        <w:t>шөп. Ағаш арасынан қайтарда бір қабан шөп үйе келдім.</w:t>
        <w:br/>
        <w:t>Жаяу қабан-- шошақ. 25--30 шөмеледеп бір қабан</w:t>
        <w:br/>
        <w:t>тұрғызылалы. 4--5 жаяу қабан шөп үйдім, бұл қысқа шөп.</w:t>
        <w:br/>
        <w:t>жетеді.</w:t>
        <w:br/>
        <w:t>270</w:t>
      </w:r>
    </w:p>
    <w:p>
      <w:r>
        <w:t>Күрпеш ұн-- жоғарғы сортты ұнның майдасы. Совхоз</w:t>
        <w:br/>
        <w:t>орталығынан екі қап күрпеш ұн әкелдім.</w:t>
        <w:br/>
        <w:t>Қолатқы--бұғау, аяқ пен қолға салатын кісен. Бұрын-</w:t>
        <w:br/>
        <w:t>ғы кезде жер аударылған кісілерге қолатқы салады екен.</w:t>
        <w:br/>
        <w:t>Шытырман--шамның шілтері. Шамның шынысын сал-</w:t>
        <w:br/>
        <w:t>мастан бұрын шытырманды гүртіп бұрау керек. Көкшетау о6-</w:t>
        <w:br/>
        <w:t>лысының Қызылту ауданында шытырмасы майысып қалыпты</w:t>
        <w:br/>
        <w:t>десе Қарағандыда шытырма деп кимешектің жағына қадай-</w:t>
        <w:br/>
        <w:t>тын күміс түймені айтады!.</w:t>
        <w:br/>
        <w:t>Шүңке--шай ішетін кесе, шыны аяқ. Көршілерден екі</w:t>
        <w:br/>
        <w:t>шүңке әкелші. Қарағанды облысында шыны аяқ дейді.</w:t>
        <w:br/>
        <w:t>Кеп-кеп--іші ауырған балаға жасайтын ем. Кебек пен</w:t>
        <w:br/>
        <w:t>тұзды қосып қайнатып, жылылай ішке тартады. іші желден-</w:t>
        <w:br/>
        <w:t>ген жас балаға кеп-кеп тарту керек.</w:t>
        <w:br/>
        <w:t>Тастымал--ас ішер алдында жуынғанда қол «үртетін</w:t>
        <w:br/>
        <w:t>орамал, Қолға су құймастан бұрын тастымалды беру керек.</w:t>
        <w:br/>
        <w:t>Оңтүстікте орамал, сүлгі деп атайды.</w:t>
        <w:br/>
        <w:t>Мортай торсық-- үлкендеу мес. Егін айдағанда тоқ</w:t>
        <w:br/>
        <w:t>басына қымызды мортай торсықпен тасыды.</w:t>
        <w:br/>
        <w:t>Қаршонок үй-- үш-төрт киіз үйді біріктіріп тігу. Қа-</w:t>
        <w:br/>
        <w:t>зақта каршонок үй тек Ақбас байда болған екен.</w:t>
        <w:br/>
        <w:t>Пөзір-- шамның шынысы. Йөзірді сүртіп қойса, үйдің</w:t>
        <w:br/>
        <w:t>іші жап-жарық болады.</w:t>
        <w:br/>
        <w:t>Шатраш-- дойбы, шахмат ойындары. Ауыл ақсақалда-</w:t>
        <w:br/>
        <w:t>ры қыс кездерінде жастардың шатраш ойындарына басшылық</w:t>
        <w:br/>
        <w:t>жасап өздері де ойнайды.</w:t>
        <w:br/>
        <w:t>Біралқым--бір ұршық басы толған жіп. Кілемге түр</w:t>
        <w:br/>
        <w:t>салуға көк бояуға бір алқым жіп бояп алдым.</w:t>
        <w:br/>
        <w:t>Желбіршек-- желбіреуік, шымылдықтың жоғарғы бө-</w:t>
        <w:br/>
        <w:t>лігі, Келін түсіргелі жатқан болу керек, шымылдығын құрып</w:t>
        <w:br/>
        <w:t>желбіршегін үкілеп жатыр екен.</w:t>
        <w:br/>
        <w:t>Болық--тәсектің астына төсегіш, Бидай кептіру үшін</w:t>
        <w:br/>
        <w:t>кендірден тоқылған зат. Төсектің астындағы болықты қайта-</w:t>
        <w:br/>
        <w:t>дан қағып сал.</w:t>
        <w:br/>
        <w:t>Соқыр шам/жалпылдақ Шам-- шынысыз шам-</w:t>
        <w:br/>
        <w:t>дар, бұларда сш мойын, бақауыз, шілтер дегендер болмайды.</w:t>
        <w:br/>
        <w:t>Кейде қалбыр мен бөтелкеде! де жасай береді. Қызылорда</w:t>
        <w:br/>
        <w:t>облысында сықсима, мойынсыз, май шам делінеді.</w:t>
        <w:br/>
        <w:t>Шамдал--шамның астына қоятын кішкене үстел, үш</w:t>
        <w:br/>
        <w:t>аяқты ошақ сияқты шам қойғыш, Шамдалды пештен алысқа</w:t>
        <w:br/>
        <w:t>кой.</w:t>
        <w:br/>
        <w:t>Шөпбасы-- шөберенің баласын кейде шөпшек дейді.</w:t>
        <w:br/>
        <w:t>Желбұрма--баланың ішіне жел тиіп ауруы. Бұл бала</w:t>
        <w:br/>
        <w:t>О.Нақысбеков, Көкшетау экспедициясының матерналдарынан--</w:t>
      </w:r>
    </w:p>
    <w:p>
      <w:r>
        <w:t>«Қазақ тілі тарихы мен диалектологиясының мәселелері». 2 шығуы, Алма-</w:t>
        <w:br/>
        <w:t>ты, 1960, 96 бет.</w:t>
        <w:br/>
        <w:t>269</w:t>
        <w:br/>
        <w:t>ҚОСТАНАЙ ОБЛЫСЫ ФЕДОРОВКА, СЕМИОЗЕР АУДАНДАРЫНДА</w:t>
        <w:br/>
        <w:t>ТҰРАТЫН ҚАЗАҚТАРДЫҢ ТІЛІНДЕГІ ЕРЕКШЕЛІКТЕР ТУРАЛЫ</w:t>
        <w:br/>
        <w:t>Қазақ ССР Ғылым академиясының Тіл білімі институты</w:t>
        <w:br/>
        <w:t>тарапынан ұйымдастырылған диалектологиялық экспедиция</w:t>
        <w:br/>
        <w:t>1960 жылдың сентябрь, октябрь айларында Қостанай облысы-</w:t>
        <w:br/>
        <w:t>ның Федоров, Семнозер аудандарындағы қазақтардың тілін-</w:t>
        <w:br/>
        <w:t>дегі жергілікті ерекшеліктеріне байланысты материал жинас-</w:t>
        <w:br/>
        <w:t>тырды.</w:t>
        <w:br/>
        <w:t>Федоровка ауданы облыстың терістік батыс жағына орна-</w:t>
        <w:br/>
        <w:t>ласқан. Орталығы Федоровка селосы темір жолдың бойында</w:t>
        <w:br/>
        <w:t>Жаркуль станциясының жанында орналасқан. Бұл аудан тың</w:t>
        <w:br/>
        <w:t>жерлерді игеруге байланысты бұрынғы кездегісіпен 3--4 есе</w:t>
        <w:br/>
        <w:t>ұлғайып, ойда ірі шаруашылықты совхоздар ұйымдастырыл-</w:t>
        <w:br/>
        <w:t>ған.</w:t>
        <w:br/>
        <w:t>Федоровка ауданының солтүстік-шығысындағы Меңдіқара</w:t>
        <w:br/>
        <w:t>(орталығы Боровое) РСФСР-дан Үй өзені арқылы бөлінеді,</w:t>
        <w:br/>
        <w:t>батыс жағында Қарабалық ауданы (орталығы (Бөрлі), ал,</w:t>
        <w:br/>
        <w:t>оңтүстік-шығыс жағында Таран (орталығы Викторовка) ау-</w:t>
        <w:br/>
        <w:t>дандары бар. Бұл жердің негізгі тұрғындары солтүстік Қазақ-</w:t>
        <w:br/>
        <w:t>станның жэне оңтүстігінде Сыр бойы және Ақтөбе облысының</w:t>
        <w:br/>
        <w:t>халықтарымен ертеден-ақ араласып келген. Сондықтан көр-</w:t>
        <w:br/>
        <w:t>ші отырған екі ауданның немесе екі совхоздың кісілері кейбір</w:t>
        <w:br/>
        <w:t>сөздерді екі-үш түрлі етіп айтып түсініп жататын кеэдері</w:t>
        <w:br/>
        <w:t>болады.</w:t>
        <w:br/>
        <w:t>Тұрғындардың тіліндегі жергілікті ерекшеліктерді фонети-</w:t>
        <w:br/>
        <w:t>қа, лексика, грамматика салаларына байланысты төмендегі-</w:t>
        <w:br/>
        <w:t>ше топтап беруге болады.</w:t>
        <w:br/>
        <w:t>Фонетикалық ерекшеліктер. Жергілікті тұрғын халықтар-</w:t>
        <w:br/>
        <w:t>дың тілінде, кейбір сөздер жіңішке айтылуға бейім. Мысалы:</w:t>
        <w:br/>
        <w:t>зәлім (залым), кәрия (қария), кәтті (қатты), кәбір (қабыр).</w:t>
        <w:br/>
        <w:t>26е-қоңыр (аба қоңыр). Кейде керісінше, әдеби тілде жіңішке</w:t>
        <w:br/>
        <w:t>айтылып жүрген сөздер жергілікті жерде жуан айтылады. Мы-</w:t>
        <w:br/>
        <w:t>салы: араң (әрең), аял (әйел) т. б. Қейбір сөздердегі қатаң т</w:t>
        <w:br/>
        <w:t>дыбысы ұянланып қолланылады. Дұздау (тұздау), дұздық</w:t>
        <w:br/>
        <w:t>(тұздық), дізгін (тізгін), оңдайлап (оңтайлап) т. 6. ж мен Ө</w:t>
        <w:br/>
        <w:t>дыбысының алмасуы байқалалы. Мысалы: бүзік (жүзік), дұ-</w:t>
        <w:br/>
        <w:t>2у (жүзу), пышақтың дүзі (пышақтың жүзі), дұз сол (жүз</w:t>
        <w:br/>
        <w:t>сом), мет көрсе дұз ұялады. (макал). Сөз болын отырған</w:t>
        <w:br/>
        <w:t>жерлерде сөздің екінші сынарының басындағы кездесетін ж</w:t>
        <w:br/>
        <w:t>дыбысы ш-ге айналатыны бай» ды. Мысалы: бара йатыр</w:t>
        <w:br/>
        <w:t>(бара жатыр), келе шатыр (келе жатыр) балып, немесе</w:t>
        <w:br/>
        <w:t>келецтыр, баратыр болып ж лиамсы түсіріліп айтаты-</w:t>
        <w:br/>
        <w:t>ны байкалды. Оқушылар мектептен келе йатыр)/келатыр.</w:t>
        <w:br/>
        <w:t>Жылқылар қырманға шығып бара йатыр))баратыр.</w:t>
        <w:br/>
        <w:t>Көпшілік сөздерде үяң л дыбысының орнына үнді д қол-</w:t>
      </w:r>
    </w:p>
    <w:p>
      <w:r>
        <w:t>Қөксалын-- шөптің қайта Жөктеуі. Уй өзенінің бойы</w:t>
        <w:br/>
        <w:t>едәуір көксалын болылты, Шу бойында шшіндеу. Қөкшетау-</w:t>
        <w:br/>
        <w:t>дың Қызылту ауданында көкшелеу дейді (О. Нақысбековтың.</w:t>
        <w:br/>
        <w:t>жоғарғы аталған еңбегінің 101 бетін қараңыз). Үү:</w:t>
        <w:br/>
        <w:t>Бакос-- (ор. покос) ораққа, шөп шабуға шығу; «Егінді</w:t>
        <w:br/>
        <w:t>салып болған соң көп кешікпей бакоске шығушы едік мел,</w:t>
        <w:br/>
        <w:t>12 табан жер бір бакос. Бұрын бадайды бакостеп шаһ), бұ-</w:t>
        <w:br/>
        <w:t>гіңгілер жүз гектарлап шабатын балды.</w:t>
        <w:br/>
        <w:t>ҚауШадап шөп--өткен жыды шабылмай, орылбай</w:t>
        <w:br/>
        <w:t>калған бітік шәп. Үй бойының адап шөбін өртемесең тауыйж</w:t>
        <w:br/>
        <w:t>алмайсың. %і</w:t>
        <w:br/>
        <w:t>Қанды бұта--тапталған, тақыр жерлер мен жол бой-</w:t>
        <w:br/>
        <w:t>ына өсетін ақ бунақты, биіктігі 40--50 си қызыл түсті шөп.</w:t>
        <w:br/>
        <w:t>Қанды бұта Сыр бойында өсетін Қызыл тамыр шөбіне өте</w:t>
        <w:br/>
        <w:t>ұқсас. Қанды бұтаны ашыққан мал ғана жейді.</w:t>
        <w:br/>
        <w:t>Салам--егіннік сабанын, кейде шөп қалдығын да ай-</w:t>
        <w:br/>
        <w:t>тады (ор. салом), Егіннің саламының көптігі сонша, жинап</w:t>
        <w:br/>
        <w:t>үлгірмей амалсыздан өртейміз.</w:t>
        <w:br/>
        <w:t>Биебау-- сулы жерге есетін өлеңді, шиінді шөп. Уш-</w:t>
        <w:br/>
        <w:t>төрт арбадай биебау шөбім су астында қалды.</w:t>
        <w:br/>
        <w:t>Текесақал-- шала шыққан шөп пен шала біткен егін-</w:t>
        <w:br/>
        <w:t>дерді айтады. Қызылойдың егіні текесақалданып тұр, өнімі</w:t>
        <w:br/>
        <w:t>онша болмас.</w:t>
        <w:br/>
        <w:t>Қол кесер-- мал сойған кісіге ақысы ретінде қол үз-</w:t>
        <w:br/>
        <w:t>дік, ауыз омыртқа деп берілетін сыбаға. Қарпық қолкесерді</w:t>
        <w:br/>
        <w:t>қай жерден алатынын біледі, екі сүбе үңірейіп қалыпты. Қай-</w:t>
        <w:br/>
        <w:t>нағаның қол үздікке берген етінің жартысын ғана астым. Се-</w:t>
        <w:br/>
        <w:t>міз түбі сегіз дегендей, көршілерде қол кесер алмаған үй</w:t>
        <w:br/>
        <w:t>жоқ. ,</w:t>
        <w:br/>
        <w:t>Е анау-- канал, Қаздарды айдаймын деп қанауға түсіп</w:t>
        <w:br/>
        <w:t>кеттім.</w:t>
        <w:br/>
        <w:t>Ақ кесе-- желдің айдауымен жолды көміп жатқан қар.</w:t>
        <w:br/>
        <w:t>Барғанша жолдың бәрі ақ кеселенген екен, атымыз болдырып</w:t>
        <w:br/>
        <w:t>әрең жеттік.</w:t>
        <w:br/>
        <w:t>Желдік--аттың терлігі. Желдіксіз салған жаңа ер-то-</w:t>
        <w:br/>
        <w:t>қыл аттың арқасын алып тастапты.</w:t>
        <w:br/>
        <w:t>Кертелеу-- қораның айналасын қазып қоршау. Мал-</w:t>
        <w:br/>
        <w:t>дар қамыс пен талдарға сүйкеніп түгін қоймайды, сол үшін</w:t>
        <w:br/>
        <w:t>кертелейміз.</w:t>
        <w:br/>
        <w:t>Шарлау--санақ, малдың есебін алу. Жаңадан фермаға</w:t>
        <w:br/>
        <w:t>бастық келуіне сай қойларды шарлауға көмектестім.</w:t>
        <w:br/>
        <w:t>Шеттік--аттың, мінетін көліктің тартпасы. Түсемін</w:t>
        <w:br/>
        <w:t>деп аударылып қала жаздадым, шеттікті бос тартқан болуын.</w:t>
        <w:br/>
        <w:t>керек.</w:t>
        <w:br/>
        <w:t>С. Қызылбаев</w:t>
        <w:br/>
        <w:t>С ірге-- кесек құятын қалып. Кесек құйғанда сіргені</w:t>
      </w:r>
    </w:p>
    <w:p>
      <w:r>
        <w:t>тегіс жерге қойып балшықты тасып саламыз.</w:t>
        <w:br/>
        <w:t>Шапқы--балта. Ұстаға барып шапқыны тапғатып қай-</w:t>
        <w:br/>
        <w:t>ратып әкелдім, і</w:t>
        <w:br/>
        <w:t>Шербек--талдан тоқылып, қорадағы Малдың, -қиын,</w:t>
        <w:br/>
        <w:t>шығаруға арналған ыдыс. Шербек күнде қалмасын. ТЕ</w:t>
        <w:br/>
        <w:t>Баспа-- төбесі жабық мал қәдеңкелейтін қора. Төлйер-</w:t>
        <w:br/>
        <w:t>ге күн өтпесін десең баспаға қама.” тат.</w:t>
        <w:br/>
        <w:t>Салытқы|сүйретпе--қақпанға байлайтын темір.</w:t>
        <w:br/>
        <w:t>Қақпанның сүйретпесін қысқа байлама (Қызылту ауданында</w:t>
        <w:br/>
        <w:t>салма, Сыр бойында салдауыр дейді).</w:t>
        <w:br/>
        <w:t>Іскенже-- тістеуік. Орынбордан әскерге киім алуға</w:t>
        <w:br/>
        <w:t>барғанда іскенжемен қысып байлаған тай-тай киімдер алдық.</w:t>
        <w:br/>
        <w:t>Ұңғуыр-- қасық, ожау жасайтын құрал. Бізде ертеден</w:t>
        <w:br/>
        <w:t>екі ұңғуыр болушы еді, оның біреуі жоғалып қалыпты.</w:t>
        <w:br/>
        <w:t>Шотағаш | сүңгуір-- маядан шөп суыратын “имек</w:t>
        <w:br/>
        <w:t>басты құрал. Бұрынғы кезде шотағашты ағаштан жасаса, енді</w:t>
        <w:br/>
        <w:t>земірден ілезде жасап алатын болдық.</w:t>
        <w:br/>
        <w:t>Бақай--ескі жер ағаштың ұшындағы темірі. Біздің ба-</w:t>
        <w:br/>
        <w:t>ла кезімізде егінді бақаймен айдап шашушы еді.</w:t>
        <w:br/>
        <w:t>Аша||тармақ--айыр. Шөп жинайтын кез басталды,</w:t>
        <w:br/>
        <w:t>аша, тармақтарыңды дайындаңдар.</w:t>
        <w:br/>
        <w:t>Настелке-- ысырма сырма, шөп ысырғыш құрал. Шіөл-</w:t>
        <w:br/>
        <w:t>ті настелкемен ысырамыз.</w:t>
        <w:br/>
        <w:t>Итергіш--шәпті жинау үшін арналған құрал. Шөпті</w:t>
        <w:br/>
        <w:t>итергішпен жинасаң, бір де тал шөл жерде қалмайды.</w:t>
        <w:br/>
        <w:t>Егінге байланысты сөздер</w:t>
        <w:br/>
        <w:t>Құүлте-- орылған қамыстың, егіннің бауы. Қамысты мұз</w:t>
        <w:br/>
        <w:t>үстінде шабу ба, ору да оңай. Күніне 4--5 арбасын күлтелеп</w:t>
        <w:br/>
        <w:t>тиеуге болады.</w:t>
        <w:br/>
        <w:t>Сусылан--бау, бауланған қамыс, тал т. 6. Қамыстар-</w:t>
        <w:br/>
        <w:t>ды сусыландасақ тасуға оңай.</w:t>
        <w:br/>
        <w:t>Шоқа--тарының, егіннің үйіндісі. Қырманда үш шоқа</w:t>
        <w:br/>
        <w:t>тары үйілді. Әр қайсысы 50--60 машина болар.</w:t>
        <w:br/>
        <w:t>Ши--шала жыртылған жер. Сапар өз нормасын асыра</w:t>
        <w:br/>
        <w:t>орындаумен бірге, бір де ши қалдырмай жер жыртамын деді.</w:t>
        <w:br/>
        <w:t>Бұлық айдау--соқа айдау, жер жырту. Машина мен</w:t>
        <w:br/>
        <w:t>трактордың көбеюіне байланысты бұлық айдау сөзі сирек қол-</w:t>
        <w:br/>
        <w:t>данылады.</w:t>
        <w:br/>
        <w:t>Жамы (ор. ямы) - шұңқыр. Силосты жамыға төкпей-ақ,</w:t>
        <w:br/>
        <w:t>жер үстінде де силосовать етуге болады.</w:t>
        <w:br/>
        <w:t>Мекен-- бидайдың ұсақ топаны. Бидайды сапалы етіп</w:t>
        <w:br/>
        <w:t>өткізу үшін мекеннең әбден айыру керек. Сыр бойында топан</w:t>
        <w:br/>
        <w:t>дейді.</w:t>
        <w:br/>
        <w:t>267</w:t>
      </w:r>
    </w:p>
    <w:p>
      <w:r>
        <w:t>ның жоғын егін басына келгенде бір-ақ білдім,</w:t>
        <w:br/>
        <w:t>Кәмпертке-- (ор. комфортка) камфорке, самаурынның</w:t>
        <w:br/>
        <w:t>отын басатын басқышы. Самаурынның оты күшті екен, кәм-</w:t>
        <w:br/>
        <w:t>перткені тауып акел."</w:t>
        <w:br/>
        <w:t>Тақтан-- сандық. Тақтаннаң жаңа шапанымды дайын-</w:t>
        <w:br/>
        <w:t>да, ертең кент барамын. ;</w:t>
        <w:br/>
        <w:t>Бақай етек-- шымылдықтың төменгі етегі. Шымыл-</w:t>
        <w:br/>
        <w:t>дықтың бақай етегі кірлепті, күн ашылысымен жуып ал. &gt;</w:t>
        <w:br/>
        <w:t>Т аяны ш/іжағдан-- жақтау; босаға, жақтық. Есіктің</w:t>
        <w:br/>
        <w:t>тақтайларын ұстап тұратын көлденең ағаштары. 1. Қора есі»</w:t>
        <w:br/>
        <w:t>гінің жағданы жарылыпты, жаңарту керек екен. 9. Көрінген</w:t>
        <w:br/>
        <w:t>ағаш таяныш жасауға жарай бермейді. қ</w:t>
        <w:br/>
        <w:t>Көземелі ине--орташа іс инесі. Жазғы көйлекті кө-</w:t>
        <w:br/>
        <w:t>земелі инемен тіккелі отырмын. Шучинскіде бәсең, кішкене</w:t>
        <w:br/>
        <w:t>ине дейді.</w:t>
        <w:br/>
        <w:t>Жекетақтай--үйеңкі, фанер. Жәшікке қобди жасауға</w:t>
        <w:br/>
        <w:t>бір бөлек жәке тақтай таптым.</w:t>
        <w:br/>
        <w:t>Алқа--құлып, кілт. Балалар есікті алқалап, кілтін жо-</w:t>
        <w:br/>
        <w:t>ғалтып алыпты.</w:t>
        <w:br/>
        <w:t>Жануыш-- қайрақ. Күзен кезінде жануышың жаныңда</w:t>
        <w:br/>
        <w:t>болсын,</w:t>
        <w:br/>
        <w:t>Көзгелдірік-- көзілдірік. Ұлымнан келген хатты оқи</w:t>
        <w:br/>
        <w:t>қояйын десем, көзгелдерігімнен айрылып қалып отырмын.</w:t>
        <w:br/>
        <w:t>Жайма нан--етке арнап илеген нанның бөлегі. Бізің</w:t>
        <w:br/>
        <w:t>үйдің ішіне үш жайма нан жетеді.</w:t>
        <w:br/>
        <w:t>Әйдік-- үлкен, мықты. Алматыдан жіберген алмалардың</w:t>
        <w:br/>
        <w:t>бәрі әйдік екен. Ақтөбе облысының Ырғыз ауданы мен Қызы-</w:t>
        <w:br/>
        <w:t>лорда облысының Арал аудандарында үлкен, жақсы мағына-</w:t>
        <w:br/>
        <w:t>ларында қолданылады екен. Сен Өзің әйдіксін ғой, пеш салып</w:t>
        <w:br/>
        <w:t>жатырсын (Ж. Досқараев, Ғ. Мұсабаев. Қазақ тілінің жергі-</w:t>
        <w:br/>
        <w:t>лікті ерекшеліктері, 1951 ж.).</w:t>
        <w:br/>
        <w:t>Бүйрек нан/бәліш-- пирог. Ұнды май мен суға</w:t>
        <w:br/>
        <w:t>араластырып ашытпай жайып, арасына ет, бияз салып бетің</w:t>
        <w:br/>
        <w:t>бүріп жауып табаға пісірді. Көкшетау облысында кісе нан</w:t>
        <w:br/>
        <w:t>(О. Нақысбековтың материалдарынан).</w:t>
        <w:br/>
        <w:t>Шалып алайық-- жеңіл тамақтанайық. Жортар ат-</w:t>
        <w:br/>
        <w:t>тың тоғы жақсы дегендей аздап шалып алайық. ЖЫ</w:t>
        <w:br/>
        <w:t>Жаламатқа--сүтке ұн салып қант қосып пісірген</w:t>
        <w:br/>
        <w:t>ұн көже сияқты ас. Осы облыстың Обаған ауданында жала-</w:t>
        <w:br/>
        <w:t>мат8 десе, оңтүстік облысы мен Сыр бойында бөкпен дейді. Жас</w:t>
        <w:br/>
        <w:t>бала емшекке жарымаса жаламатқа жасап беру керек.</w:t>
        <w:br/>
        <w:t>Ш әң ге--арасына ет салып, табаға пісірген нан. Шайды</w:t>
        <w:br/>
        <w:t>шәңгемен ішсең тоқ жүресің. Аң аулағанда аяққа киетін киім-</w:t>
        <w:br/>
        <w:t>ді Жамбыл облысының Сарысу ауданында шәңгй десе, Көк-</w:t>
      </w:r>
    </w:p>
    <w:p>
      <w:r>
        <w:t>“С, Амаңжолов. Жоғарыда аталған кітабының 376 бетін қараңыз.</w:t>
        <w:br/>
        <w:t>7 Бұл да сонда, 421 бет, :</w:t>
        <w:br/>
        <w:t>253</w:t>
        <w:br/>
        <w:t>Редактары Айтмухамбетова С., Москвичева ЛЛ. Н,</w:t>
        <w:br/>
        <w:t>Хул. редактор Суших И. Д.</w:t>
        <w:br/>
        <w:t>Тех. редактор Ророкина 3. П,</w:t>
        <w:br/>
        <w:t>Корректор Сулейменова Н.</w:t>
        <w:br/>
        <w:t>Сдано в набор 5/1! 1963 г. Поадписано к печати 8/ГУ 1963 г,</w:t>
        <w:br/>
        <w:t>Формат 61Х901/р, Пен. л. 17,62--1 вклейка. Бум, л. 8.81.</w:t>
        <w:br/>
        <w:t>Учоизд. л. 17,5. Тираж 1700. УГ03009. Цена 1 р. 15 к.</w:t>
        <w:br/>
        <w:t>Типография Издательетва АН КазССР. г Алма-Аза, ул. Шевченко, 98,</w:t>
        <w:br/>
        <w:t>Зак. 13,</w:t>
        <w:br/>
        <w:t>СОДЕРЖАНИЕ</w:t>
        <w:br/>
        <w:t>Ш. Сарыбаев, Қ истории казахского житературиого; языка</w:t>
        <w:br/>
        <w:t>1920-1990 г... .</w:t>
        <w:br/>
        <w:t>Р. Сыздыкова. Қазахский литературный язык в последней</w:t>
        <w:br/>
        <w:t>четверти ХІХ века. ,</w:t>
        <w:br/>
        <w:t>Е. Жанпеисов, М, "Томанов. "Казалсхнй” дйтературтый</w:t>
        <w:br/>
        <w:t>язык первой половины ХІХ века. . 424 % .</w:t>
        <w:br/>
        <w:t>Е. Жұбанов. Нечоторые вапросы изучения языка эпичгекня”</w:t>
        <w:br/>
        <w:t>произведений и лексина эпоса «Қозы Қорпеш-- Баян-слу». . ,</w:t>
        <w:br/>
        <w:t>Г. Айдаранв. Материалы памятниха Тоньюкун и их отношенне</w:t>
        <w:br/>
        <w:t>к казахскому языку /.</w:t>
        <w:br/>
        <w:t>А, Махмудов. Қ вопросу 06 отношения устареншік са слов к.</w:t>
        <w:br/>
        <w:t>другим лексическим категориям. . .7.</w:t>
        <w:br/>
        <w:t>Доскараев. Ө некоторых “ фонетических” явлениях.і</w:t>
        <w:br/>
        <w:t>А. Қурышжанов. Некоторые особенности в языке "каза-</w:t>
        <w:br/>
        <w:t>хов, проживаюших на территория Қара-Қалпакекой АССР. .</w:t>
        <w:br/>
        <w:t>Ж.Болатов, О местных особенностяя в языке казахов</w:t>
        <w:br/>
        <w:t>Большенарымекого сельского района Восточна-Қазахстанской области.</w:t>
        <w:br/>
        <w:t>С.Омарбеков, Иа наблюдений над языком казахов Сарсуско-</w:t>
      </w:r>
    </w:p>
    <w:p>
      <w:r>
        <w:t>го раюна ..2..,....,..,4».у.,.. 2 4 4 1.</w:t>
        <w:br/>
        <w:t>Материалы диалектологических экследиций</w:t>
        <w:br/>
        <w:t>Ш. Бектуров. Мгетные особенңости в языке казахов Қара-</w:t>
        <w:br/>
        <w:t>аутакскога райта. 12 ...4 4.24 4.4.4.4 -.</w:t>
        <w:br/>
        <w:t>0. Накисбеков, Из ШЕ Актосияскай экспе-</w:t>
        <w:br/>
        <w:t>Дицин. 2. . . 2</w:t>
        <w:br/>
        <w:t>С. Қзылбаев., О местных особенностяж в языке ұизақон Се:</w:t>
        <w:br/>
        <w:t>миозерского н Федоровского районов Кустанайской области. . .</w:t>
        <w:br/>
        <w:t>Ж. Аралбаев, Ш. Бектуров, Из матерналов Марка-</w:t>
        <w:br/>
        <w:t>кульской и Қатонкарагайской экспедиций ж аа. СШ шісі</w:t>
        <w:br/>
        <w:t>109</w:t>
        <w:br/>
        <w:t>41</w:t>
        <w:br/>
        <w:t>1Б1</w:t>
        <w:br/>
        <w:t>117</w:t>
        <w:br/>
        <w:t>РАН</w:t>
        <w:br/>
        <w:t>239</w:t>
        <w:br/>
        <w:t>243</w:t>
        <w:br/>
        <w:t>258</w:t>
        <w:br/>
        <w:t>272</w:t>
        <w:br/>
        <w:t>МАЗМҰНЫ</w:t>
        <w:br/>
        <w:t>Ш. Сарыбаев. 1920--1930 жылдардағы алгдбн тілдін та-</w:t>
        <w:br/>
        <w:t>рихына қатысты кейбір мәселелер, . “</w:t>
        <w:br/>
        <w:t>Р. Сыздықова. ХІХ ғасырдың сонғы шірег ін дегі. қазақ</w:t>
        <w:br/>
        <w:t>әдеби тілі. қылы СІЗ ө0%</w:t>
        <w:br/>
        <w:t>Е Ж анпейісов, М. Тома нав. 954 ғасырдың “бірінші</w:t>
        <w:br/>
        <w:t>жартысындағы казақ әдеби тілі туралы. КӨРЕ</w:t>
        <w:br/>
        <w:t>Е. Жұбанов, Эпостың тілін зерттеудін кейбір мәселелері</w:t>
        <w:br/>
        <w:t>және «Қозы Көрпеш пен Баян сұлу» жырының лексикасы</w:t>
        <w:br/>
        <w:t>ҒЫ. Айдаров. Тоньюкук ескерткішіндегі қазақ тіліне қатысты</w:t>
        <w:br/>
        <w:t>материалдар.</w:t>
        <w:br/>
        <w:t>Махмұто в. Қазақ тіліндегі көнерген сөздердің басқа лек:</w:t>
        <w:br/>
        <w:t>сикалық топтармен ҡарым-хатынасы. .</w:t>
        <w:br/>
        <w:t>Доскарасв. Кейбір фонетикалық, құбылыстар “жайын-</w:t>
        <w:br/>
        <w:t>да. . . Е-Е 422.</w:t>
        <w:br/>
        <w:t>Ә.Құрышжанов. Қарақалпақ АССР-ында тұратын қазақ-</w:t>
        <w:br/>
        <w:t>тардың тіліндегі кейбір ерекшеліктер. ж лелзіМПЗ.. %003</w:t>
        <w:br/>
        <w:t>Болатов. Шығыс Қазақстан об. лысы; Большенарым се-</w:t>
        <w:br/>
        <w:t>лолық ауданында тұратын қазақтар тіліндегі жергілікті ерекшелік-</w:t>
        <w:br/>
        <w:t>тер туралы. 2. 5</w:t>
        <w:br/>
        <w:t>С. Омарбек ов. Сарысу ауданы. қазақтарының тіліне жаса</w:t>
        <w:br/>
        <w:t>ған бақылаулардан. КЫС е - .- а Ой БІфФВОШ</w:t>
        <w:br/>
        <w:t>Диалектологиялық Ээкспедициялардын</w:t>
        <w:br/>
        <w:t>материалдары</w:t>
        <w:br/>
        <w:t>Ш. Бектұров, Қарабұтақ ауданында тұратын қазақтардын</w:t>
        <w:br/>
        <w:t>тіліндегі кейбір ерекшеліктер туралы. .</w:t>
        <w:br/>
        <w:t>О. Нақысбеков, Ақтөбе экспедициясының матералдары:</w:t>
        <w:br/>
        <w:t>нан. :060%</w:t>
      </w:r>
    </w:p>
    <w:p>
      <w:r>
        <w:t>С. "қ ы зы а ба % .. Қостанай облысы “Федоровка, Семиозер</w:t>
        <w:br/>
        <w:t>аудандарында тұратын қазактардың тіліңдегі ерекшеліктер тура-</w:t>
        <w:br/>
        <w:t>д... КЕСХЕРТЕРК ЖЫР ТА екен</w:t>
        <w:br/>
        <w:t>Ж. Агалбаев, Ш. Бектұров. Марқакал және Қатон-</w:t>
        <w:br/>
        <w:t>қарағай экспедициясының материалдарына. 0... . .</w:t>
        <w:br/>
        <w:t>19</w:t>
        <w:br/>
        <w:t>86</w:t>
        <w:br/>
        <w:t>48</w:t>
        <w:br/>
        <w:t>%4</w:t>
        <w:br/>
        <w:t>109</w:t>
        <w:br/>
        <w:t>ЕЗ</w:t>
        <w:br/>
        <w:t>ЕТ</w:t>
        <w:br/>
        <w:t>177</w:t>
        <w:br/>
        <w:t>23!</w:t>
        <w:br/>
        <w:t>938</w:t>
        <w:br/>
        <w:t>243</w:t>
        <w:br/>
        <w:t>258</w:t>
        <w:br/>
        <w:t>272</w:t>
        <w:br/>
        <w:t>Сөлкебай-- сом, теңге: еңбегіме ай сайын 750 сөл-</w:t>
        <w:br/>
        <w:t>кебай аламын. Бұл сөз кейбір тюрік тілдерінде де бар:</w:t>
        <w:br/>
        <w:t>Қырғызша солкөбай-- күміс ақша (Қиргизско-русский сло-</w:t>
        <w:br/>
        <w:t>варь, 1940), алтай тілінде солкебөй -- бір сом (Ойратско-рус-</w:t>
        <w:br/>
        <w:t>ский словарь, 1947).</w:t>
        <w:br/>
        <w:t>Суқаны ұшып кету--үрейі ұшып кету: қатты қор-</w:t>
        <w:br/>
        <w:t>ку, зәресі кету: суқаны ұшқан адам не істерін білмей қалады</w:t>
        <w:br/>
        <w:t>екен.</w:t>
        <w:br/>
        <w:t>Суы басқа адам--танымайтын, бөтен адам: суы</w:t>
        <w:br/>
        <w:t>басқа адам көрінесің, қай жердің баласысың. Суың</w:t>
        <w:br/>
        <w:t>басқа болса да, жоғары шық.</w:t>
        <w:br/>
        <w:t>Сілбі--бұйда түйенің мұрпышап өткізетін жіңішке қай-</w:t>
        <w:br/>
        <w:t>ыс, не қыл жіп: асау түйелердің мұрнынан сілбі өткіземіз.</w:t>
        <w:br/>
        <w:t>Сілегсе-- жіңішке қарағай (шыршадап гөрі жуан): ол</w:t>
        <w:br/>
        <w:t>стқа жағатын сілеге алып келді, Монғол тілінде -- салаға</w:t>
        <w:br/>
        <w:t>жіңішке ағаш бұтақ (Монгольско-русекий словарь, 1935).</w:t>
        <w:br/>
        <w:t>Сүйреткі-- жүк таситын жабайы құрал: бұрын кедей-</w:t>
        <w:br/>
        <w:t>лер шөбін вүйреткімен тасушы седі. Осы кезде сұ й-</w:t>
        <w:br/>
        <w:t>реткіні отың салуға ғана пайдаланады.</w:t>
        <w:br/>
        <w:t>Сныкты--секілді, тәрізді, сияқты мағынасында қолда-</w:t>
        <w:br/>
        <w:t>шылады. Мон самқты сүремі қарттар толып жатыр. Сиықты,</w:t>
        <w:br/>
        <w:t>кезікті, ашты, тұшты, пысырған деген сөздер жиі айтылып, ірі</w:t>
        <w:br/>
        <w:t>ерекшеліктерге жатады.</w:t>
        <w:br/>
        <w:t>Табалан--таба: жаз бетінде нанды екі табаданға</w:t>
        <w:br/>
        <w:t>ысырамыз (әдеби түрі пісіреміз).</w:t>
        <w:br/>
        <w:t>Тартпиа--кол шалғы: бүл жердегі халық шөпті көбінесе</w:t>
        <w:br/>
        <w:t>тартпамен шабады, өйткені таулы аймақ қой,</w:t>
        <w:br/>
        <w:t>Тақуа-- білетін, әңгімешін. білгіш: Теміржан қарт осы</w:t>
      </w:r>
    </w:p>
    <w:p>
      <w:r>
        <w:t>елдегі тақуа адам.</w:t>
        <w:br/>
        <w:t>Тесе--шот, картоп түнтейді: карғонтың айналасын тесе-</w:t>
        <w:br/>
        <w:t>жен түлтейміз.</w:t>
        <w:br/>
        <w:t>Тұма-- бұлақ тәрізді ақпайтын су: тұнып тұрған Қық-</w:t>
        <w:br/>
        <w:t>бастан торгиндай тү ма. Қасқабұлақ көк үйірім көл.</w:t>
        <w:br/>
        <w:t>Чалғыш-- омырауша, алжапқыш, белдемше: фернада-</w:t>
        <w:br/>
        <w:t>ғы сарыншылардың бәрінде чалғыш бар. Чалғышсыз сиыр</w:t>
        <w:br/>
        <w:t>сауғызбаймыз.</w:t>
        <w:br/>
        <w:t>Чағышл--ұсақ тас: Ғарбағатай асуларында чағыл тас-</w:t>
        <w:br/>
        <w:t>тар көп, аяғыңмен бассаң төмен қарай сырғиды.</w:t>
        <w:br/>
        <w:t>Чағылу--сыну, қирау: арбаның дөңгелектері шағылып</w:t>
        <w:br/>
        <w:t>түр, жүре алмайды.</w:t>
        <w:br/>
        <w:t>Чар - егіннің шөп-саламы, Ондайлың шәп-шары: бидай-</w:t>
        <w:br/>
        <w:t>дың шары тазаланса, қалаға жөнелту керек.</w:t>
        <w:br/>
        <w:t>Чарлау-- тазалау, ақтау: Уарланған бцңдай қалаға</w:t>
        <w:br/>
        <w:t>тез жөнегтіліп жатыр. Егінді бірнеше көлікпен чарлап</w:t>
        <w:br/>
        <w:t>жатыр,</w:t>
        <w:br/>
        <w:t>278</w:t>
        <w:br/>
        <w:t>1610), бурят-монғол тілінде даха-- доха-- қыс киетін киім,</w:t>
        <w:br/>
        <w:t>тон (Бурят-монгольско-русский словарь, 1951).</w:t>
        <w:br/>
        <w:t>Детелдес--Тетелес, құрбылас, шамалас: Құдайберген</w:t>
        <w:br/>
        <w:t>біздермен дегелес. Бұл көбіне қарттардың тілінде ұшы-</w:t>
        <w:br/>
        <w:t>райды. )</w:t>
        <w:br/>
        <w:t>Дегдар--тіпті жақсы (адам туралы). Осы күнгі басты-</w:t>
        <w:br/>
        <w:t>ғымыз дегдар адам. Істің жөнін жақсы біледі.</w:t>
        <w:br/>
        <w:t>Дошала-- жидектің бір түрі: қарал жүргенше тауға</w:t>
        <w:br/>
        <w:t>барып дошала жеп қайтыңдар. Бұл сөз Шығыс Қазақстанның</w:t>
        <w:br/>
        <w:t>таулы аудандарының бәрінде де осылай айтылады.</w:t>
        <w:br/>
        <w:t>Дараба пышақ--үлкен пышақ, нан турайтын: да-</w:t>
        <w:br/>
        <w:t>раба пышақтлен мал соймайды. Семей облысының</w:t>
        <w:br/>
        <w:t>Абай, бұрынғы Шұбартау аудандарында мұны бодан пышақ</w:t>
        <w:br/>
        <w:t>дейді.</w:t>
        <w:br/>
        <w:t>Декет--әтпейтін пышақ: шырағым, мына дөкетті</w:t>
        <w:br/>
        <w:t>қайрату керек қой. Ал, Семей облысының Абай, бұрынғы</w:t>
        <w:br/>
        <w:t>Шұбартау аудандарында ләкет деп атайды.</w:t>
        <w:br/>
        <w:t>Денелі--семіз мағынасында қолданылады. Бұл кол-</w:t>
        <w:br/>
        <w:t>хоздың малы басқа колхозға қарағанда денелілеу. Бұл сөз</w:t>
        <w:br/>
        <w:t>қарттардың тілінде жиі ұшырайды.</w:t>
        <w:br/>
        <w:t>Ересен-- аса, өте, тым: осы колхоздың ересен шықты</w:t>
        <w:br/>
        <w:t>аттары болушы еді. Бұл сөз екі элементтен құрылган: оның</w:t>
        <w:br/>
        <w:t>бірінші ҡомпоненті-- йир, екіншісі -- сан, мұның төркіні қал-</w:t>
        <w:br/>
        <w:t>мақ тілінің сан (жақсы) сөзімен байланысты (Русско-кал-</w:t>
        <w:br/>
        <w:t>мыцкий словарь, 1940). Қазақ тілінің жуан-жіңішке айтылу</w:t>
        <w:br/>
        <w:t>заңына карай сан сөзінің мағынасы да. тұлғасы да өзгеріп,</w:t>
      </w:r>
    </w:p>
    <w:p>
      <w:r>
        <w:t>дар-- Пер сөзімен бірігіп, әбден қалыптасып, үстеуге айнал-</w:t>
        <w:br/>
        <w:t>ған.</w:t>
        <w:br/>
        <w:t>Еңіс-- ой, ылди: мал еңіске қарай майылып барады.</w:t>
        <w:br/>
        <w:t>Бұл сөз ұйғыр, қырғыз тілдерінде еңйш түрінде кездеселі</w:t>
        <w:br/>
        <w:t>Жады--қан ауруы (типертония): өткен жылы Абши-</w:t>
        <w:br/>
        <w:t>риннің баласы жады ауруынан қайтты (өлді).</w:t>
        <w:br/>
        <w:t>Жайбар-- мықты мағынасында колданылады: осы күн-</w:t>
        <w:br/>
        <w:t>де елде жайбар жігіттер өте көп.</w:t>
        <w:br/>
        <w:t>Жайғау-- жиыстыру, орналастыру: біз далаға шығып</w:t>
        <w:br/>
        <w:t>келгенше төсек-орынды жайғастырып қой.</w:t>
        <w:br/>
        <w:t>Жалақ--ашылы, сортаң жер. Шыңғыстайда »алақ</w:t>
        <w:br/>
        <w:t>жерлер аз. Бұл сөз қырғыз тілінде де бар (Қиргизско-рұс-</w:t>
        <w:br/>
        <w:t>«кой словарь, 1940),</w:t>
        <w:br/>
        <w:t>Жаныстыру-- шағыстыру, өштестіру: Үсен бірейді-</w:t>
        <w:br/>
        <w:t>біреуге жаныстырмаса жүре алмайды.</w:t>
        <w:br/>
        <w:t>) Жасау--істеу: бір балам Шәңгілтай мектебінде дұға-</w:t>
        <w:br/>
        <w:t>лім болып жұмыс жасайды. Абай, бұрынғы Шұбартау аудан-</w:t>
        <w:br/>
        <w:t>дарында жұмыс жасаймын деп кез келген адамы айта береді.</w:t>
        <w:br/>
        <w:t>Жейде-- көйлек (ер адамдардың көйлегі): дүкенге ті-</w:t>
        <w:br/>
        <w:t>гулі жейде түсіп жатыр, содан өзіңе шағын барып ал. Жей-</w:t>
        <w:br/>
        <w:t>27</w:t>
        <w:br/>
        <w:t>Қоза--сырға (құлақта тағатын): Ерте кезде қыздар</w:t>
        <w:br/>
        <w:t>қоза тағушы еді, бүгінде тақпайтын болды.</w:t>
        <w:br/>
        <w:t>Қодыраң-- былтырғы салған егіннің орнына шыққан</w:t>
        <w:br/>
        <w:t>бидай. Сиырға қодыраң бидайды көктей шауып берсе,</w:t>
        <w:br/>
        <w:t>сүтті көп береді.</w:t>
        <w:br/>
        <w:t>Қорым-- ұсақ: Қорым тас Тарбағатай асуларының</w:t>
        <w:br/>
        <w:t>етегінде мол. Балалар қорым тасты қалтасына толтырып</w:t>
        <w:br/>
        <w:t>әкеледі.</w:t>
        <w:br/>
        <w:t>Қолтартпа-- қол шалғы: Мұны кейде тартпа деп те</w:t>
        <w:br/>
        <w:t>айта береді. Гартламен күніне бір арба шөп чабам.</w:t>
        <w:br/>
        <w:t>Қосу-- жегу (атты): балам тез барып атты қоса қойшы.</w:t>
        <w:br/>
        <w:t>Құлақбас--шыны аяқ: құлақбассыз шай іше алмай-</w:t>
        <w:br/>
        <w:t>мын. Осы ауданда бұл сөзді кейде тәлеңкелі шыны не</w:t>
        <w:br/>
        <w:t>құлынды аяқ деп те айта береді.</w:t>
        <w:br/>
        <w:t>Қыспа-- сырға: дүкенге қыспаның неше түрі түсіп-</w:t>
        <w:br/>
        <w:t>ті. Осы күндері жастар қыспаға әуес емес.</w:t>
        <w:br/>
        <w:t>Қымсыз-- қымсынбайтын, мызғымайтын, берік деген</w:t>
        <w:br/>
        <w:t>мағынада: Білімді болсаң ешнәрседен қымсыз боласың.</w:t>
        <w:br/>
        <w:t>Құстұмсық-- жер қазатын құралдың аты: жер тоң</w:t>
        <w:br/>
        <w:t>болса, құстұмсықпен босатып алады.</w:t>
        <w:br/>
        <w:t>Лау-- қос ат, қос өгіз (көлік мағынасында): ертең аудан-</w:t>
      </w:r>
    </w:p>
    <w:p>
      <w:r>
        <w:t>ға бір лау бидай алып жүреміз. Осы лаумен қалаға барып</w:t>
        <w:br/>
        <w:t>қалуыңа болады. Кейбір жерде мініп баратын көліктің қай</w:t>
        <w:br/>
        <w:t>түрін болса да лау дейді. Қалаға баратын лау бар ма екен?</w:t>
        <w:br/>
        <w:t>Мардан--тоқыған қамыс ыдыс: марданға балық</w:t>
        <w:br/>
        <w:t>саламыз, оны үйге тәсейміз.</w:t>
        <w:br/>
        <w:t>Марғау кету--аулақ, мүлдем кету: Асайынның бала-</w:t>
        <w:br/>
        <w:t>сы Алматыға оқуға кетіп еді, сол кеткеннен марғау кетті.</w:t>
        <w:br/>
        <w:t>Мекнен--ұрғашы тауық: өткен базарда екі мекиен са-</w:t>
        <w:br/>
        <w:t>тып алдым. Өзбек тілінде макиен -- құстардың ұрғашысы</w:t>
        <w:br/>
        <w:t>(Узбекско-русский словарь, 1941), қырғыз тілінде де мекиен</w:t>
        <w:br/>
        <w:t>сөзі көрсетілген мағнада қолданылады (Қиргизско-русский</w:t>
        <w:br/>
        <w:t>словарь, 1940), парсыша меке, макішан -- тауық (Кр. персид-</w:t>
        <w:br/>
        <w:t>еко-русско-азербайжанский словарь, 1945).</w:t>
        <w:br/>
        <w:t>Мескей-- кострюль: жалғыз өзім анау сырлы. мескей-</w:t>
        <w:br/>
        <w:t>дің екі-үшеуін іше берем. Бұрын қымызды мескейге емес,</w:t>
        <w:br/>
        <w:t>шараға құятын едік.</w:t>
        <w:br/>
        <w:t>Мезет--уақыт (бір мезет -- бір уақыт): Аңдар да бір</w:t>
        <w:br/>
        <w:t>мезет ұйықтап жусайды.</w:t>
        <w:br/>
        <w:t>Мор-- көң: маса көбейіл кетті, есік алдына мор сала</w:t>
        <w:br/>
        <w:t>ғой.</w:t>
        <w:br/>
        <w:t>Мор сөзі Шығыс Қазақстанның көптеген аудандарында</w:t>
        <w:br/>
        <w:t>қолданылады.</w:t>
        <w:br/>
        <w:t>Моқал--сөзге шорқақ адам: қарағым, сөзге моқал</w:t>
        <w:br/>
        <w:t>едім. Өзі моқал адам сендерге нг әңгіме айтады. Бұд сөз кө-</w:t>
        <w:br/>
        <w:t>бінесе қарттар тілінде ұшырайды.</w:t>
        <w:br/>
        <w:t>276</w:t>
        <w:br/>
        <w:t>Чата--әкесіз бала: осындағы бұхғалтерді «ата десіп</w:t>
        <w:br/>
        <w:t>жұр.</w:t>
        <w:br/>
        <w:t>Чашпа-- алаң: қысты күндері малға шөп, жем шашып</w:t>
        <w:br/>
        <w:t>беретін орын. Уашлаға чығыл чәшіп тастадым. Малды</w:t>
        <w:br/>
        <w:t>чашпаға қамайық.</w:t>
        <w:br/>
        <w:t>Чакпак-- мылтықтың серппесі, затворы: көшеде жүр-</w:t>
        <w:br/>
        <w:t>генде мылтықтың чаппасын ашу дұрыс емес.</w:t>
        <w:br/>
        <w:t>Чегу-- жегу (ат жегу): жарты сағаттансын чегулі</w:t>
        <w:br/>
        <w:t>атпен көрші ауылдарға барып қаламыз.</w:t>
        <w:br/>
        <w:t>Шелек--күшнек (арбаның күпшегі): арбаның шелегі</w:t>
        <w:br/>
        <w:t>қырсаусыз болғандықтан сынңғалы тұр.</w:t>
        <w:br/>
        <w:t>Шербек--ара (жуан ағаштарды кесетін ара): екі адам</w:t>
        <w:br/>
        <w:t>шербекпен қарағай ағашын кесетін едік.</w:t>
        <w:br/>
        <w:t>Шұлығу--ашу, ашып кету: күбіде көп тұрған айран</w:t>
        <w:br/>
        <w:t>шүлығыл кетіпті. Осы ауданда айранның өзін кейде іркіт дей-</w:t>
        <w:br/>
        <w:t>ді. Айран сөзі өте сирек айтылады. із</w:t>
        <w:br/>
        <w:t>Шылауыш-- шаршы орамал (әйелдер басына тарта-</w:t>
        <w:br/>
        <w:t>ды). Шылауышты көбінесе мосқал әйелдер киеді. Бұрын</w:t>
      </w:r>
    </w:p>
    <w:p>
      <w:r>
        <w:t>шылауышты жастар тарта беруші еді. Соңғы кезде шылау-</w:t>
        <w:br/>
        <w:t>ышты кемпірлер ғана тартады. Қазақ тіліңде шылауыш</w:t>
        <w:br/>
        <w:t>басжаулық, орамал мағынасында қолданылады (В. Раддор.</w:t>
        <w:br/>
        <w:t>Опыт словаря тюркских наречий, 1911, т. 4. 1055).</w:t>
        <w:br/>
        <w:t>Шіліңгер-- ағаш ұстасы: Құдайберген керемет шілің-</w:t>
        <w:br/>
        <w:t>гер. Бұл сөз өзбек. азербайжан тілдерінде де осы мағынада</w:t>
        <w:br/>
        <w:t>кездеседі. Парсы тілінде чилингер-- темір ұстасы (Қраткий</w:t>
        <w:br/>
        <w:t>персидско-русско-азербайжанский словарь, 1945).</w:t>
        <w:br/>
        <w:t>Шүлен-- жәрдем, көмен: Өскеменнен ылғи жастар кол-</w:t>
        <w:br/>
        <w:t>хозға шүленге келіпті.</w:t>
        <w:br/>
        <w:t>Уазна--өлшеуіш: бытыра мылтыққа салатын дәрінің</w:t>
        <w:br/>
        <w:t>өлшеуіші. Аңға шыққанда оқ-дәрі, уазна дегеңдеріңізді ала</w:t>
        <w:br/>
        <w:t>жүреміз.</w:t>
        <w:br/>
        <w:t>Ұмпақ--майда құм: алтын ұмлақтың арасында болады.</w:t>
        <w:br/>
        <w:t>Бұл сөз ұнтақ сөзімен төркіндес.</w:t>
        <w:br/>
        <w:t>Ұрқы--тұқымы: Әбдікәрімнің үрқынан бір адам да</w:t>
        <w:br/>
        <w:t>қалған жоқ.</w:t>
        <w:br/>
        <w:t>Үрдесін-- қардың тау болып үйілуі: биыл қыс үрдесін</w:t>
        <w:br/>
        <w:t>қатты болды. Бұл сөздің негізі үрлеу болу керек (қарды жел</w:t>
        <w:br/>
        <w:t>үрлеу).</w:t>
        <w:br/>
        <w:t>Ықтын-- шөп-шар, шөп-шары аралас бидай: бір қап</w:t>
        <w:br/>
        <w:t>ықтын бидай босағада тұр.</w:t>
        <w:br/>
        <w:t>Ығы--реті, жөні: бір қырсыққанда сөздің ығы келмей</w:t>
        <w:br/>
        <w:t>кетед. 270 ы.</w:t>
        <w:br/>
        <w:t>Ішкілік--ішкі ұлтан: ішкілікті сыртқы ұлтанның</w:t>
        <w:br/>
        <w:t>астыңғы жағынан салады. Етігімнің ішкілігі тозып жүр.</w:t>
        <w:br/>
        <w:t>Ішиек--іштік терлік (тоқымның астына салатын киіз):</w:t>
        <w:br/>
        <w:t>Ер-тұрман ішпексіз болжайды. -</w:t>
        <w:br/>
        <w:t>Ж. Аралбаев,</w:t>
        <w:br/>
        <w:t>Ш. Бектұрав</w:t>
        <w:br/>
        <w:t>дг сөзі көбінесе бңтүстіктің сөйлеу тілінде жиі ұшырайд</w:t>
        <w:br/>
        <w:t>Желек--салы, шалы (әйелдердің басына тарт ын).</w:t>
        <w:br/>
        <w:t>Біздің елде же лекті кимешектің сыртынан тартады.</w:t>
        <w:br/>
        <w:t>Жоян-- ноян, нән, мықты: Бұрын олардың тұқымы Ж0-</w:t>
        <w:br/>
        <w:t>ян болған. Монғол тілінде ноян-- бек әкім деген мағнада</w:t>
        <w:br/>
        <w:t>қолданылады. Ш-</w:t>
        <w:br/>
        <w:t>Жұтпа-- қармақ: жұнғпа салып кешке дейін бір ше-</w:t>
        <w:br/>
        <w:t>лек балық ауладым.</w:t>
        <w:br/>
        <w:t>Заманнан--ертеден бері, көптен бері: атажан қарт-</w:t>
        <w:br/>
        <w:t>тың бір баласы заманнан ауру, абден азып қалған.</w:t>
        <w:br/>
        <w:t>Иен--есіз, бақтасыз: Бұл далада байлардың малы бақ-</w:t>
        <w:br/>
        <w:t>тасыз иең жайылған. Қырғыз тілінде «қой иен кетіп бара</w:t>
        <w:br/>
        <w:t>жатат -- овцы идут без просмотра -- без пастуха» (Қиргиз-</w:t>
      </w:r>
    </w:p>
    <w:p>
      <w:r>
        <w:t>ско-русский словарь, 1940).</w:t>
        <w:br/>
        <w:t>Итқонақ-- арамшөптің бір түрі, ұсақ тары тәрізді 6о-</w:t>
        <w:br/>
        <w:t>лады: Итқонақты кезінде отап отыру керек, егінге тым</w:t>
        <w:br/>
        <w:t>залалын тигізеді.</w:t>
        <w:br/>
        <w:t>Кепемі--тақия, Тебетей. Осы күнде дүкенге кепеш сирек</w:t>
        <w:br/>
        <w:t>түседі: Бұл сөз Шығыс Қазақстанның Зайсан ауданында да</w:t>
        <w:br/>
        <w:t>кездеседі.</w:t>
        <w:br/>
        <w:t>Киіз монша--қос тәрізді жасалған монша: Алтайдың</w:t>
        <w:br/>
        <w:t>мал фермаларында киіз моншға бар.</w:t>
        <w:br/>
        <w:t>Қүдері--берік, мықты: Ержанның торысы күйдегі</w:t>
        <w:br/>
        <w:t>жылқы екен, Марқакөлден Қатонға бірден келді.</w:t>
        <w:br/>
        <w:t>Құүдай-- кішкене қап: Қартошті күд әзге салайық,</w:t>
        <w:br/>
        <w:t>екеуміз кезекпе арқалаймыз.</w:t>
        <w:br/>
        <w:t>Қөкнайза--қара бидай: соңғы жылдары колхозымыз</w:t>
        <w:br/>
        <w:t>юөкнайзаны аз егеді.</w:t>
        <w:br/>
        <w:t>Қада--тіреу, діңгек: үйдің қадасы мықты. Үйдің қа-</w:t>
        <w:br/>
        <w:t>дасын жасаймын деп Ақай бес қарағай ағаш алды.</w:t>
        <w:br/>
        <w:t>Қалақ--ағаш қасық: дүкенде темір қасық жоқ, ал қға-</w:t>
        <w:br/>
        <w:t>лақтар толып тұр.</w:t>
        <w:br/>
        <w:t>Қалбыр-- бидай тазалайтын елек; бидайды қалбыр-</w:t>
        <w:br/>
        <w:t>мен тазалады.</w:t>
        <w:br/>
        <w:t>Қамбоз--тымырсық, тымық (күннің ыстық болуы):</w:t>
        <w:br/>
        <w:t>Бүгін күн қамбоз екен. өзіміз де, ат та шаршап қалдық.</w:t>
        <w:br/>
        <w:t>Қаша--аула, қора (шарбақтан тақылады): колхоз көп</w:t>
        <w:br/>
        <w:t>каша салды, малдың барі соған сиятын көрінеді.</w:t>
        <w:br/>
        <w:t>Қашаға--есік, терезенің пердесі: есігі мен терезесіне</w:t>
        <w:br/>
        <w:t>кашаға құрыпты. Қашаға қалың матадан болғаны</w:t>
        <w:br/>
        <w:t>бұрыс.</w:t>
        <w:br/>
        <w:t>Қалшақ--еріншек, жалқау:</w:t>
        <w:br/>
        <w:t>Ақынның жаңылғаны қартайғаны,</w:t>
        <w:br/>
        <w:t>Адамның қалшақ болар оңбағаны</w:t>
        <w:br/>
        <w:t>(Халық аузынан жазылды),</w:t>
        <w:br/>
        <w:t>275</w:t>
        <w:br/>
        <w:t>қайырып беретін ақшасы болмай, бір сабынды байлап</w:t>
        <w:br/>
        <w:t>берді.</w:t>
        <w:br/>
        <w:t>Байлауыш--басқа тартатын орамал: ол басына ба й-</w:t>
        <w:br/>
        <w:t>лауышын орай далаға шығып кетті.</w:t>
        <w:br/>
        <w:t>Байыту--қойларды қораға қамау: кешкі сағат 6--7-</w:t>
        <w:br/>
        <w:t>көзінде қойды қораға байытамыз.</w:t>
        <w:br/>
        <w:t>Балау--ауырлау, әлсіздену: бүгін жұмыстан кейін: де-</w:t>
        <w:br/>
        <w:t>нем балап тұр, шаршаған болсам керек.</w:t>
        <w:br/>
        <w:t>Басын үйлеу-- жерлеу, көму мағнасында: ағатай-ау,</w:t>
      </w:r>
    </w:p>
    <w:p>
      <w:r>
        <w:t>жалғыз баламды басын үйлеп отырмын.</w:t>
        <w:br/>
        <w:t>Бастау--судың басы: бұқтырма өзенінің бастауы со-</w:t>
        <w:br/>
        <w:t>нау Қытай жерінен басталады. Сөздің түбірі - бас, қосым-</w:t>
        <w:br/>
        <w:t>шасы -- тау. Семей облысының Абай, бұрынғы Шұбартау</w:t>
        <w:br/>
        <w:t>аудандарында көрсетілген мағынада қолданылады.</w:t>
        <w:br/>
        <w:t>Бақай--арба дөңгелегінің шабағы: арбамның бақайла-</w:t>
        <w:br/>
        <w:t>ры мықты. Алтай тілінде бақай-қада деген сөз (Ойратско-</w:t>
        <w:br/>
        <w:t>русский словарь, 1947). Бұл сөз қазақ тіліндегі бағана сөзі</w:t>
        <w:br/>
        <w:t>мен төркіндес болу керек.</w:t>
        <w:br/>
        <w:t>Бәтір-- табаға пісірген нан: жаз бетінде (жазда) бәтер-</w:t>
        <w:br/>
        <w:t>аі табаға пысырамыз. Семей облысының Абай, Шұбартау</w:t>
        <w:br/>
        <w:t>аудандарында бәтер түрінде айтылады.</w:t>
        <w:br/>
        <w:t>Бейіт-- мола: елдің сыртында аталарымыздың бейіті</w:t>
        <w:br/>
        <w:t>бар. Бейіт сөзі Семей облысының Абай, бұрынғы Шұбартау</w:t>
        <w:br/>
        <w:t>аудандарында жәй ұшырайды.</w:t>
        <w:br/>
        <w:t>Бойлай--үнемі, ылғи: Сахариев Мұқтар колхоз ісіне</w:t>
        <w:br/>
        <w:t>бойлай араласып келеді, өзі қажымайтын адам.</w:t>
        <w:br/>
        <w:t>Болат--көздің нұры, қарашығы: көздің болаты өте</w:t>
        <w:br/>
        <w:t>осал нәрсе, оны докторға көрсетпей, қолмен уқалау дұрыс</w:t>
        <w:br/>
        <w:t>емес.</w:t>
        <w:br/>
        <w:t>Білік--белағаш, белдік: еменнен жасаған арбаның бі-</w:t>
        <w:br/>
        <w:t>дгі өте мықты болады.</w:t>
        <w:br/>
        <w:t>Бітеу-- қора, жан-жағы жабық қора: қыста бітеу</w:t>
        <w:br/>
        <w:t>малға жылы болады. Осы күні колхоздар малға бітеу сала-</w:t>
        <w:br/>
        <w:t>тын болды.</w:t>
        <w:br/>
        <w:t>Бұл-- кездеме, мата: соңғы екі-үш жылда дүкенге бұл</w:t>
        <w:br/>
        <w:t>көп түсе бастады. Осы сөз кейде ақша мағнасында да айтыла-</w:t>
        <w:br/>
        <w:t>ды: қалтаңда бұлың болса, базарға бар.</w:t>
        <w:br/>
        <w:t>Бұлық айдау--жер жырту: бшмл совхозымыз бұ-</w:t>
        <w:br/>
        <w:t>лық айдауды кештеу бастады. Бұл сөз тіркесінің бірін-</w:t>
        <w:br/>
        <w:t>Ші--плуг, оның кейбір дыбыстары (6--п, г--к) ауысып ай-</w:t>
        <w:br/>
        <w:t>дау сөзімен тіркесіп айтылып тұр.</w:t>
        <w:br/>
        <w:t>Дока--аң, мал терісінің түгін сыртына қаратып істеген</w:t>
        <w:br/>
        <w:t>киім. Доқаны ерте кезде киюші едік, қазір кимейміз. Қырғыз</w:t>
        <w:br/>
        <w:t>Тілінде даақы -- құлынның терісі (Қиргизско-русский сло-</w:t>
        <w:br/>
        <w:t>варь, 1947), өзбек тілінде түгін сыртына айналдырып істеген</w:t>
        <w:br/>
        <w:t>тон (В. Радлов. Опыт словаря тюркских наречий, 1905, т. 3,</w:t>
        <w:br/>
        <w:t>18--13 29</w:t>
        <w:br/>
        <w:t>Нәзір беру--ас беру: қаратай кешегі қайтыс болған</w:t>
        <w:br/>
        <w:t>ағасына нәзір беріп жатыр. ;</w:t>
        <w:br/>
        <w:t>Нәуез-- мәтел: оның істегені халық арасына,нәңеҙ бо-</w:t>
        <w:br/>
        <w:t>жып кетті, Талай шешендердің сөзі нәуез ғой. :</w:t>
        <w:br/>
        <w:t>Нәумез болу-- көңілсіз болу ренжу: шақырған үйге</w:t>
        <w:br/>
        <w:t>барғанда нәумез болу жақсы емес. Семей облысының</w:t>
        <w:br/>
        <w:t>Абай, бұрынғы Шұбартау аудандарында нәбез қалу деп қол-</w:t>
        <w:br/>
        <w:t>данылады. 2</w:t>
      </w:r>
    </w:p>
    <w:p>
      <w:r>
        <w:t>Орма--шабындық, шабылатын шөп: биылғы жылы ор-</w:t>
        <w:br/>
        <w:t>ла өте жақсы шықты. ы</w:t>
        <w:br/>
        <w:t>Отырбы--кебек (еленген ұннын қалдығы): өтырбыны</w:t>
        <w:br/>
        <w:t>малға береміз, отырбы жеген мал семіз болады.</w:t>
        <w:br/>
        <w:t>Отқызу--отырғызу: биыл картопті кештеу отқыз-</w:t>
        <w:br/>
        <w:t>дық.</w:t>
        <w:br/>
        <w:t>Пәйек-- шабындық жер: колхоз бөліп берген пәйегім</w:t>
        <w:br/>
        <w:t>әлі шабылған жоқ.</w:t>
        <w:br/>
        <w:t>Пыстан--тартла, айыл: пыстанын қатты тартпай</w:t>
        <w:br/>
        <w:t>көпшігінен айрылып қалыпты. Жарғақ жастық көлшігім жез-</w:t>
        <w:br/>
        <w:t>бі пыстан. )</w:t>
        <w:br/>
        <w:t>Пысу--пісу: жаз бетінде нанды табаға салың пысы-</w:t>
        <w:br/>
        <w:t>рамыз. Буғе пысқан нан дәмді болады. Бұл сөз осы</w:t>
        <w:br/>
        <w:t>Шығыс Қазақстан облысына тән ірі ерекшеліктің бірі.</w:t>
        <w:br/>
        <w:t>Рапаянсыз - өте, аса: біздің колхоздың ралайсыз</w:t>
        <w:br/>
        <w:t>жүйрік аты бар. Осы ауданда нелер рапайсыз мықты та-</w:t>
        <w:br/>
        <w:t>луандар болды. Тарбағатай қазақтарының тілінде осы мағы-</w:t>
        <w:br/>
        <w:t>нада айтылатын ерепан деген сөзі де бар.</w:t>
        <w:br/>
        <w:t>Салбұрыншы--құс салушы, құс ұстаушы. 80 жасым-</w:t>
        <w:br/>
        <w:t>ның 60 жылы салбұрыншылықпен өтті. Көршілес</w:t>
        <w:br/>
        <w:t>отырған керей салбұрыншылары да келіп құс ұстайтын.</w:t>
        <w:br/>
        <w:t>Салғырт--алым-салық: ол кезде салғырт көбінесе</w:t>
        <w:br/>
        <w:t>кедейлерге салынатын.</w:t>
        <w:br/>
        <w:t>Сарандыз-- жапырақты өсімдік (қурай тәрізді): сй-</w:t>
        <w:br/>
        <w:t>рандыз тауда өседі. Сарандызды отқа жағады, өте қызым-</w:t>
        <w:br/>
        <w:t>ды болады. :</w:t>
        <w:br/>
        <w:t>Сарбуын--сарып, сарысу (ревматизм): екі жылдай</w:t>
        <w:br/>
        <w:t>сарбуын ауруымен ауырдым. Арасанға екі жылдай үзбес-</w:t>
        <w:br/>
        <w:t>тен барып едім, сарбуыннан айықтым.</w:t>
        <w:br/>
        <w:t>Саумалдық--басы ақ, қымыздық тәрізді өсімдік.</w:t>
        <w:br/>
        <w:t>Саумалдық таулы жерде өседі, саумалдық жеген</w:t>
        <w:br/>
        <w:t>мал өте семіз болады.</w:t>
        <w:br/>
        <w:t>Сере-- шанышқы: серемен балық аулаймыз! Сер е-</w:t>
        <w:br/>
        <w:t>ні қолдан да соғып аламыз.</w:t>
        <w:br/>
        <w:t>Сенек-- ауыз үй, ыдыс-аяқ қоятын бөлме, үйдің жанын-</w:t>
        <w:br/>
        <w:t>да болады: ішетін су сенекте тұр. Бүгін сенекке от жаққаны-</w:t>
        <w:br/>
        <w:t>мыз жоқ.</w:t>
        <w:br/>
        <w:t>Себет--ас үй: себетте самауыр қайнап тұр. Тағам жағы</w:t>
        <w:br/>
        <w:t>себетке қойылады.</w:t>
        <w:br/>
        <w:t>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
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КЕЕСІЕСІР/ 2223</w:t>
        <w:br/>
        <w:t>ЕЗ.18.09.13(іШіаі 1агкі2 іа! нмендАУА АТ</w:t>
        <w:br/>
        <w:t>ИСАБЕКОВ</w:t>
        <w:br/>
        <w:t>ТАҢДАМАЛЫ</w:t>
        <w:br/>
        <w:t>%</w:t>
        <w:br/>
        <w:t>том</w:t>
        <w:br/>
        <w:t>РОМАН, ПОВЕСТЕР, ӘҢГІМЕЛЕР</w:t>
        <w:br/>
        <w:t>АЛМАТЫ</w:t>
        <w:br/>
        <w:t>“ЖАЗУШЫ”</w:t>
        <w:br/>
        <w:t>1993</w:t>
        <w:br/>
        <w:t>жі Бы др</w:t>
        <w:br/>
        <w:t>Е318.09.130Шіді 1апа2- БЕТАСТ ай</w:t>
        <w:br/>
        <w:t>ББК 84Қаз</w:t>
        <w:br/>
        <w:t>И 83</w:t>
        <w:br/>
        <w:t>,.еттунақы емле ее теее- е. й 5</w:t>
        <w:br/>
        <w:t>ҚАЗАҚСТАНҒА С1У5ЛИқАСЫНЫҢ</w:t>
        <w:br/>
        <w:t>ҰЛТТЫҚ АКАДЕМИЯЛЫҚ КІТАПХАНАСЫ</w:t>
        <w:br/>
        <w:t>Исабеков Д.</w:t>
        <w:br/>
        <w:t>И 83</w:t>
        <w:br/>
        <w:t>Екі томдық таңдамалы шығармалар.-- Алматы:</w:t>
        <w:br/>
        <w:t>Жазушы.</w:t>
        <w:br/>
        <w:t>Т. 2: Роман, повестер, әңгімелер.--1993--496 бет.</w:t>
        <w:br/>
        <w:t>15ВМ 5-605-00776-9 «Т. 2)</w:t>
        <w:br/>
        <w:t>І5ВМ 5-605-00774-2</w:t>
        <w:br/>
        <w:t>Жазушының таңдамалы шығармалар жинағының екінші тамына «Қарғын“ романы</w:t>
        <w:br/>
        <w:t>мен «Тыныштық күзетшісі", ,Шойынқұлақе, ,Ескерткіше, ,Қара шаңырақ”, |.Конфрон-</w:t>
        <w:br/>
        <w:t>тация" атты әңгіме, повестері енді.</w:t>
        <w:br/>
        <w:t>4702250201--060</w:t>
        <w:br/>
        <w:t>Ии 402(05)-93 12--92 ББК 84 Қаз 7-44</w:t>
        <w:br/>
        <w:t>ІБВМ 5-605-00776-9 (т. 2)</w:t>
        <w:br/>
        <w:t>ІБЕМ 5-605-00774-2</w:t>
        <w:br/>
        <w:t>(Ө) “Жазушы” баспасы, 1993</w:t>
        <w:br/>
        <w:t>22 АУЛАР, 2</w:t>
        <w:br/>
        <w:t>ИСАБЕКОВ</w:t>
        <w:br/>
        <w:t>ТАҢДАМАЛЫ</w:t>
        <w:br/>
        <w:t>2</w:t>
        <w:br/>
        <w:t>тоя</w:t>
      </w:r>
    </w:p>
    <w:p>
      <w:r>
        <w:t>ЕАЛВ 0ӨЛЗ сай (апаг-Чбйан (өлігі рағ5 РОМАН</w:t>
        <w:br/>
        <w:t>ҚАРҒЫН</w:t>
        <w:br/>
        <w:t>БІРІНШІ БӨЛІМ</w:t>
        <w:br/>
        <w:t>Ол кезде жасы он сегізге толар-толмас уылжыған қыз</w:t>
        <w:br/>
        <w:t>еді. Өмір деген өзің талпынсаң болды, бар жақсылығын</w:t>
        <w:br/>
        <w:t>алдыңа жайып салып тұратын ертегілердегі қайырымды</w:t>
        <w:br/>
        <w:t>да, данышпан қариялардай боп көрінетін. Барлық тәрбиесі,</w:t>
        <w:br/>
        <w:t>дәулетті шаңырақтың ұл-қызындай бұл да тек мектеп</w:t>
        <w:br/>
        <w:t>программасымен шектеліп қалмай, жаратылыс тану, ерте</w:t>
        <w:br/>
        <w:t>дүние тарихы, музыка пәндері бойынша қосымша сабақ</w:t>
        <w:br/>
        <w:t>алды. Әкесі аудан көлеміндегі басшысының бірі болып</w:t>
        <w:br/>
        <w:t>түрған соң ба, ол өмірдің қабақ шытар өзге мінезінен</w:t>
        <w:br/>
        <w:t>мүлде аулақ өсті. Оның үстіне Бағиланың өз қабілетің де</w:t>
        <w:br/>
        <w:t>мұғалімдері жақсы айтып жүрді. Семьяның тұңғышы</w:t>
        <w:br/>
        <w:t>болған соң мектеп бітіргеннен кейін әкесі бірнеше күнге</w:t>
        <w:br/>
        <w:t>уақыт тауып, қызын Алматыға өзі алып шықты.</w:t>
        <w:br/>
        <w:t>Бағила үйде жүрген кезінде өз әкесін сирек көретін.</w:t>
        <w:br/>
        <w:t>Ерте кетеді, кеш келеді. Балаларымен де сирек сөйлеседі.</w:t>
        <w:br/>
        <w:t>Тіпті үйге келген соң да көпке дейін телефоннан түспей</w:t>
        <w:br/>
        <w:t>әлдекімдерге нұсқау беріп, әлденелерді түсіндіріп, зекіп</w:t>
        <w:br/>
        <w:t>жатқаны. Бағила таңқалуши еді. Шынында, ол қай кезде</w:t>
        <w:br/>
        <w:t>тынығады, қашан ұйықтайды? Телефонның арғы басында</w:t>
        <w:br/>
        <w:t>тұрған адамға кей кезде қатты зеки қалса жүрегін үстап,</w:t>
        <w:br/>
        <w:t>тілінің астына валидол салып, әлден соң барып өзіне-өзі</w:t>
        <w:br/>
        <w:t>келетін әкесіне кейде оның жаны ашитын-ды. Бүлардың</w:t>
        <w:br/>
        <w:t>сабағы ерте басталады. Таңғы жетіде көзін ашқанда</w:t>
        <w:br/>
        <w:t>әкесінің төсегі әлдеқашан суып қалғанын көретін және өзі</w:t>
        <w:br/>
        <w:t>қызметіне жетіп алған соң жолға шығып кетпесе маши-</w:t>
        <w:br/>
        <w:t>насы қайтып келіп, қызын мектепке апару үшін есік</w:t>
        <w:br/>
        <w:t>алдында күтіп тұрар еді.</w:t>
        <w:br/>
        <w:t>Бағилаға мұның бәрі үйреншікті, осылай болуы керек</w:t>
        <w:br/>
        <w:t>сияқты боп көрінсе де, бертін келе әкесінің жұмысы тіпті</w:t>
        <w:br/>
        <w:t>ауыр екенін және өмірдің мейірбандығы мен жомарттығы</w:t>
        <w:br/>
        <w:t>күндіз-түні дамыл көрмейтін осы әкесінің арқасында екенін</w:t>
        <w:br/>
        <w:t>бірте-бірте ұға бастады.</w:t>
        <w:br/>
        <w:t>Е3.18.09.13іШіаі Чагкі2 Ла (агкі2041 раде 6</w:t>
        <w:br/>
        <w:t>Олар “Қазақстан” поезының купесіне кеп жүктерін</w:t>
        <w:br/>
        <w:t>жайғастыра берген сәтте перрондағы киоскіні көшіріп келе</w:t>
        <w:br/>
        <w:t>жатқандай .газет-журналдарын құшақтап, жасы отызға</w:t>
        <w:br/>
        <w:t>тақап қалған, ұзын бойлы, ашаң қара торы жігіт бұлардың</w:t>
        <w:br/>
        <w:t>үстіне кіріп келді де, салқын амандасты. Бағила ернін ғана</w:t>
        <w:br/>
        <w:t>күбірлетіп, сыртта қол бұлғап тұрған анасы мен інісіне,</w:t>
        <w:br/>
        <w:t>екі сіңілісіне, бір топ басқа да шығарып салушыларға</w:t>
        <w:br/>
        <w:t>күлімсіреп бас изеді. Әкесі бейтаныс жігіттің сәлемін алу</w:t>
        <w:br/>
        <w:t>былай тұрсын, оның бұл купеге кіргеніне таңданып, жүзіне</w:t>
        <w:br/>
        <w:t>бірнеше секунд тапжылмай қарап отырды да: “Сіздің..:</w:t>
        <w:br/>
        <w:t>орныңыз осында ма еді?”-- деді ақ құба өңіне қан теуіп.</w:t>
        <w:br/>
        <w:t>Жігіт бәз-баяғы сабырлылықпен шағын столға тазет-жур-</w:t>
        <w:br/>
        <w:t>налдарын қойып жатып: “Иа, осында. Сіз отырған орын</w:t>
        <w:br/>
        <w:t>менікі болады”,-- деді езу тартып. Күлкісі де, жанары да</w:t>
        <w:br/>
        <w:t>салқын екен. Тура қараған адамның өңменін суық жанары</w:t>
        <w:br/>
        <w:t>жуалдыздай тесіп өтетін секілді. Ашаң тұлғасында ешкімге</w:t>
        <w:br/>
        <w:t>бас имес паңдық, тәккаппарлық пен ойлылық бір сәтке</w:t>
      </w:r>
    </w:p>
    <w:p>
      <w:r>
        <w:t>жалт етіп өткендей болды.</w:t>
        <w:br/>
        <w:t>Қаратай бейтаныс жігіттің кісіні матап тастар сиқыр</w:t>
        <w:br/>
        <w:t>торына қас қағым сәтке түсіп қалса да, тез тізгінін жиып,</w:t>
        <w:br/>
        <w:t>қызмет бабы арқылы қанына сіңіп қалған керенау мінезбен</w:t>
        <w:br/>
        <w:t>орнынан тұрып, коридорға шығып кетті.</w:t>
        <w:br/>
        <w:t>-- Шамалауымша, бұл кісі Сіздің әкеңіз болу керек,--</w:t>
        <w:br/>
        <w:t>деді жігіт газеттің біреуіне үңіліп қыз жаққа назар да</w:t>
        <w:br/>
        <w:t>аудармай.</w:t>
        <w:br/>
        <w:t>-- Оқуға алып бара жатыр ғой, шамасы. Мұндай</w:t>
        <w:br/>
        <w:t>кісілер сөз жоқ түсіреді. Бірақ оған ұнамай қалғаным</w:t>
        <w:br/>
        <w:t>анық.</w:t>
        <w:br/>
        <w:t>Бағила намысты нысанаға ап айтылған мынадай дөкір</w:t>
        <w:br/>
        <w:t>сөзден жарыла жаздап, ернін тістеледі. Жарылмақ түгіл</w:t>
        <w:br/>
        <w:t>жаңқа боп кетсең де жігіттің мұнымен түк шаруасы жоқ,</w:t>
        <w:br/>
        <w:t>әлгі сөздерді газеттен оқып отырғандай төмен салбыраған</w:t>
        <w:br/>
        <w:t>басын көтерер емес. Әлгі сөзін бұл қыздың есітіп</w:t>
        <w:br/>
        <w:t>отырғанын, жай ғана есітіп емес, қорланып отырғанын</w:t>
        <w:br/>
        <w:t>сезсе де сезбегендей қалып танытуы Бағиланың бейтаныс</w:t>
        <w:br/>
        <w:t>жігітке деген, сонымен бірге алғаш рет өзге біреуге деген</w:t>
        <w:br/>
        <w:t>өшпенділігін оятты. Мұндай сөздерді ол өмірінде ешкімнен</w:t>
        <w:br/>
        <w:t>естімеген және есітемін деп ойламаған да еді. Және сол</w:t>
        <w:br/>
        <w:t>ойламаған нәрсесі тұңғыш рет алыс сапарға аттанып бара</w:t>
        <w:br/>
        <w:t>жатқан жас қыздың алдынан ә дегеннен шыға келуі</w:t>
        <w:br/>
        <w:t>қуаныш пен бақытқа мас аласұрған балаң көңілге мүз</w:t>
        <w:br/>
        <w:t>басқандай әсер етті. Ол не деп жауап қайтарарын, тіпті,</w:t>
        <w:br/>
        <w:t>өзін бұдан әрі қалай ұстарын да білмей, әң мен түстің</w:t>
        <w:br/>
        <w:t>, рек келуін, сөйтіп, мынадай</w:t>
        <w:br/>
        <w:t>4</w:t>
        <w:br/>
        <w:t>Е3.18.09.13іШіай 1агкі2 (йла (аг204/ раде 10</w:t>
        <w:br/>
        <w:t>оттай басылған. Дүниедегі барлық-барлық жасыл</w:t>
        <w:br/>
        <w:t>алқаптардан сағым оранған аптапты даласы әлдеқайда</w:t>
        <w:br/>
        <w:t>жақын, әлдеқайда қымбат екенін аңғарды. Және де, сол</w:t>
        <w:br/>
        <w:t>бұдырсыз дала өз жүрегінен қашан орын алып, алысқа</w:t>
        <w:br/>
        <w:t>ұзағанда орны бөлек сағыныш боп, санасын билер дәрежеге</w:t>
        <w:br/>
        <w:t>қашан жетіп үлгіргенін де сезген емес. .</w:t>
        <w:br/>
        <w:t>-- Даланы тамашалап тұрсыз ба?-- Желке тұсынан</w:t>
        <w:br/>
        <w:t>сыпайы, жұмсақ үн естілді. Бағила жайлап мойнын</w:t>
        <w:br/>
        <w:t>бұрғанда, өзіне қарап күлімсіреп тұрған, әлгінде ғана</w:t>
        <w:br/>
        <w:t>кешірім сұрап кеткен жігітті көрді. Оның бұл үнінде жас</w:t>
        <w:br/>
        <w:t>қыздың көңілі аулаудав гөрі “Не бұйырасыз,</w:t>
        <w:br/>
        <w:t>қызметіңізге әзірмін”,- деген құлдық ұрды мағына</w:t>
        <w:br/>
        <w:t>қоюырақ жатыр еді. Өзін қашан да сылап-сипап жүрт</w:t>
        <w:br/>
        <w:t>алдында ізетті, алғыр, сыпайы, ақылды боп көрінуге ты-</w:t>
        <w:br/>
        <w:t>рысып, бір күй, бір қалыптан таймайтын бидай өңді сұлу-</w:t>
        <w:br/>
        <w:t>ша келген осы жігітті Бағила әкесінің жанынан ауық-ауық</w:t>
        <w:br/>
        <w:t>көріп қалатын-ды. Оның осы сыпайылығы мен мәдениетті,</w:t>
        <w:br/>
        <w:t>инабатты боп көрінуге тырысқан жасанды күлкісінің ар</w:t>
        <w:br/>
        <w:t>жағында қандай ой, қандай мағына жатқанын бұл</w:t>
        <w:br/>
        <w:t>ешқашан аңғара алмаған. Және мұндай күлкі мен сыпай-</w:t>
        <w:br/>
        <w:t>ылықтың ар жағында не жатқанын білу үшін оның жүзіне</w:t>
        <w:br/>
        <w:t>көз тоқтатуға Бағиланың дәті шидаған емес, керісінше,</w:t>
        <w:br/>
        <w:t>онымен кездейсоқ ұшыраса қалса байқамаған боп бұрылып</w:t>
        <w:br/>
        <w:t>кететін-ді.</w:t>
      </w:r>
    </w:p>
    <w:p>
      <w:r>
        <w:t>Міне, дәл казір де ол алғаш көргеніндей жымия қарап</w:t>
        <w:br/>
        <w:t>тұр. Көңілі қаламаса да әйтеуір бірдеңе деп жауап</w:t>
        <w:br/>
        <w:t>қайтару керек екенін түсінген қыз:</w:t>
        <w:br/>
        <w:t>--Иә, тамашалап тұрмын,- деп күбір ете салды.</w:t>
        <w:br/>
        <w:t>-- О-о, дала деген ғажап қой! Бірақ, Алматыға не</w:t>
        <w:br/>
        <w:t>жетсін. Барған соң, егер қарсы болмасаңыз, сізді</w:t>
        <w:br/>
        <w:t>қыдыртуға уәде берейін. Мен Алматының не бір ғажайып</w:t>
        <w:br/>
        <w:t>әсем жерлерін жатқа білемін.</w:t>
        <w:br/>
        <w:t>-- Алматыда мен де болғам. Талай рет,-- Бағила</w:t>
        <w:br/>
        <w:t>оның биіктен құлаған судай арындап келе жатқан сөзіне</w:t>
        <w:br/>
        <w:t>біршама тоқтау салмақ боп, сөзін нықтап айтты.</w:t>
        <w:br/>
        <w:t>-- Ә-ә, солай ма?! Дегенмен Алматыны, әсіресе оның</w:t>
        <w:br/>
        <w:t>төңірегін біліп болдым деп айту қиын. Білесіз бе, Алма-</w:t>
        <w:br/>
        <w:t>тының өзінен гөрі оның төңірегі сұлу,-- деді Тұрғат.</w:t>
        <w:br/>
        <w:t>-- Мүмкін.</w:t>
        <w:br/>
        <w:t>-- Мен онда бес жыл оқыдым. Туып-өскен жерім де</w:t>
        <w:br/>
        <w:t>сол төңірек. Егер сөзімде артық-ауыс сарын байқалса,</w:t>
        <w:br/>
        <w:t>кешірім өтінем, туған жерге қарай жол жүріп келе</w:t>
        <w:br/>
        <w:t>жатқандығымнан шығар. Сізге керімсал тиіп қалмасын,</w:t>
        <w:br/>
        <w:t>Керімсал адамға суықтан жаман тиеді.</w:t>
        <w:br/>
        <w:t>-- Рақмет, тие қоймас.</w:t>
        <w:br/>
        <w:t>ЕЗ,18.09.130Шіаі 1ага2-(ОйЛай 1агеі20.14 раде 14</w:t>
        <w:br/>
        <w:t>-- Жоқ, маған емес, сол жігітке қызмет еткен болар</w:t>
        <w:br/>
        <w:t>едіңіз,-- деді де өз сөзінің жігітке қандай өзгеріс</w:t>
        <w:br/>
        <w:t>енгізгенін күтпестен, купесіне кіріп кетті.</w:t>
        <w:br/>
        <w:t>Әкесі ұйықтап жатыр екен. Қашанғы әдетінше аузын</w:t>
        <w:br/>
        <w:t>сәл ғана ашып, бір қалыпты, баяу қорылға кірісіпті. Осы-</w:t>
        <w:br/>
        <w:t>дан үш-төрт жыл бүрын қайтыс болған әжесі үй ішінде</w:t>
        <w:br/>
        <w:t>қорылдаған адамды ерінбей-жалықпай аралап жүріп оята-</w:t>
        <w:br/>
        <w:t>тын-ды. Білдірмей басып келіп, мығынан ақырын ғана</w:t>
        <w:br/>
        <w:t>түртіл: “Бір қырыңнан жатшы”,-- дер еді. Бір қорылды</w:t>
        <w:br/>
        <w:t>тоқтатқанда әуелгі оятып кеткен адамы қайта бастайды,</w:t>
        <w:br/>
        <w:t>бұл оған қайта барады. Сөйтіп, өзі қалжырап ұйықтап</w:t>
        <w:br/>
        <w:t>кеткенше балалары мен немерелерінің арасында арлы-берлі</w:t>
        <w:br/>
        <w:t>тыным таппай жүрер еді. “Әже, қарылдаған адамды неге</w:t>
        <w:br/>
        <w:t>оятасыз?”-- дейтін Бағила. “Түнде адамды шайтан бауыз-</w:t>
        <w:br/>
        <w:t>дайды. Сонан соң қорылдайды”,-- дейтін ол. Әжесінің</w:t>
        <w:br/>
        <w:t>қорқынышты сөзі бала кезінен санасына сіңіп</w:t>
        <w:br/>
        <w:t>қалғандықтан ба, әлде, ес білгелі бір өзі жеке бөлмеде</w:t>
        <w:br/>
        <w:t>жатып тыныштыққа үйренгендіктен бе, Бағила қасындағы</w:t>
        <w:br/>
        <w:t>адамның қорылдағанын ұнатпайтын. Сол әжесі секілді тап</w:t>
        <w:br/>
        <w:t>қазір де әкесін ақырын түртіп оятпақ боп оған жақындай</w:t>
        <w:br/>
        <w:t>беріп еді, кішкене стол үстіндегі жартылай жазылған</w:t>
        <w:br/>
        <w:t>баяғы қағазды көріп, ол сол орнында әрі-сәрі күйде тұрып</w:t>
        <w:br/>
        <w:t>қалды. Коридорға шығып, сыпайы жігітпен әңгімелескен</w:t>
        <w:br/>
        <w:t>аралықта көңілден аздап ұмыт бола бастаған бейтаныс</w:t>
        <w:br/>
        <w:t>жігіт жайлы ойы мен жастық астында қалып қойған қағаз</w:t>
        <w:br/>
        <w:t>оның санасында қайта тіріліп, тынышын тағы ала бастады.</w:t>
        <w:br/>
        <w:t>Ол қолын жайлап созып, сытырын естіртпей қағазды</w:t>
      </w:r>
    </w:p>
    <w:p>
      <w:r>
        <w:t>алды. Демі дірілдеп, шын ұйықтап жатқанына ақырғы рет</w:t>
        <w:br/>
        <w:t>көз жеткізіп алмақ болғандай әкесіне тағы бір қарады да,</w:t>
        <w:br/>
        <w:t>полкасына отырып қағазға үңілді.</w:t>
        <w:br/>
        <w:t>Жасы он жетіден енді-енді ғана асқан қызға мұндағы</w:t>
        <w:br/>
        <w:t>сөздер мүлде жат, мүлде алыс көрінді. Ол әуелгі сөйлемнің</w:t>
        <w:br/>
        <w:t>өзін ә дегеннен түсіне алмай, бірнеше рет қайталап оқыды.</w:t>
        <w:br/>
        <w:t>“Таңдану мен табыну ешқашан абстракциялы ұғым</w:t>
        <w:br/>
        <w:t>болып көрген емес, өйткені бүл екеуі тек жеке адамның</w:t>
        <w:br/>
        <w:t>ой-өрісі мен парасат деңгейіне тікелей байланысты. Ал</w:t>
        <w:br/>
        <w:t>жеке адамның өзі де, ой-парасаты да әркашан нақтылы.</w:t>
        <w:br/>
        <w:t>Айталық, Теккерей, Гюго, Франс, Шиллер (прозалық</w:t>
        <w:br/>
        <w:t>шығармалары), Скотт т. б. дүниеге белгілі жазушылардың</w:t>
        <w:br/>
        <w:t>шығармаларына өз басым ешқашан таңқалған да табынған</w:t>
        <w:br/>
        <w:t>да емеспін. Осылай дегенім үшін бәлкім маған кейбіреулер</w:t>
        <w:br/>
        <w:t>тіл тигізер, қайдан шыққан данышпансың, әзің не бітірдің</w:t>
        <w:br/>
        <w:t>т. т. деген сияқты толып жатқан кіналаушы сұрақтар қояр.</w:t>
        <w:br/>
        <w:t>Демек, олар табынушылар. Таңданушыны өз пікірін</w:t>
        <w:br/>
        <w:t>қайтаруға немесе сүйіспеншілігін бәсеңдетуге болғанмен</w:t>
        <w:br/>
        <w:t>12</w:t>
        <w:br/>
        <w:t>ЕЗ,18.09.130Шіаі 1ага2--ОйЛай 1агеі20.14 раде 12</w:t>
        <w:br/>
        <w:t>-- Егер, кім не біледі деген тақырыпқа викторина</w:t>
        <w:br/>
        <w:t>өткізер болсақ, оңда әрқайсысымыз...</w:t>
        <w:br/>
        <w:t>-- Жоқ, нақтысын айтам. Мәселен, Сіз өзіңіз сүйіп</w:t>
        <w:br/>
        <w:t>оқитын төрт-бес ақынның атын атап беріңізші. Ал, мен</w:t>
        <w:br/>
        <w:t>санап тұрайын. Қане!-- Бағиланың санауға дайындалып</w:t>
        <w:br/>
        <w:t>қолын көтергені, өзіне бейкүнә балаң жүзбен тесіле де</w:t>
        <w:br/>
        <w:t>сынай қараған, күлкіге толы қарақаттай мөлдір жанары</w:t>
        <w:br/>
        <w:t>жігітті абдыратып тастады.</w:t>
        <w:br/>
        <w:t>-- Атап айтсам... Пушкин.</w:t>
        <w:br/>
        <w:t>-- Бір,- деді Бағила сол қолының бас бармағын</w:t>
        <w:br/>
        <w:t>жұмып,</w:t>
        <w:br/>
        <w:t>-- Лермонтов.</w:t>
        <w:br/>
        <w:t>-- Екі.</w:t>
        <w:br/>
        <w:t>-- Абай.</w:t>
        <w:br/>
        <w:t>-- О-о, бірден Абайға түстіңіз бе? Мейлі, үш.</w:t>
        <w:br/>
        <w:t>-- Байрон...</w:t>
        <w:br/>
        <w:t>-- Сіз қызық екенсіз, бір жоғары, бір төмен. Жарай-</w:t>
        <w:br/>
        <w:t>ды, төрт. Сонан соң?</w:t>
        <w:br/>
        <w:t>-- Сонан соң... Маяковский.</w:t>
        <w:br/>
        <w:t>-- Бес. Тағы?</w:t>
        <w:br/>
        <w:t>-- Імм.. Тағы кім бар еді? Осындайда білетін</w:t>
        <w:br/>
        <w:t>ақындардың бірден есіңе де түспейді імм... Әуезов!</w:t>
        <w:br/>
        <w:t>-- Әуезов?-- Бағила ынта-шынтасымен сыңғырлай</w:t>
      </w:r>
    </w:p>
    <w:p>
      <w:r>
        <w:t>күлді.-- Ол ақын емес қой, прозаик. Жарайды, ары қарай</w:t>
        <w:br/>
        <w:t>бос қиналмай-ақ қойыңыз. Оның үстіне, әлгі атаған</w:t>
        <w:br/>
        <w:t>ақындарыңызды институт түгілі мектеп бітірмеген адамдар</w:t>
        <w:br/>
        <w:t>да атап бере алады және олар сіздің сүйікті ақыным деп</w:t>
        <w:br/>
        <w:t>мемденер дәрежеден шығып кеткен, сүйсеңіз де, сүймесеңіз</w:t>
        <w:br/>
        <w:t>де білуге тиістісіз. Сүйікті ақындарыңызды атаңызшы де-</w:t>
        <w:br/>
        <w:t>генде мен бүгінгі көзі тірі ақындарды айтып едім.</w:t>
        <w:br/>
        <w:t>-- Бағила, артық болса кешіріңіз, бірақ менің өмірдегі</w:t>
        <w:br/>
        <w:t>орным ақын-жазушыларды қаншалықты білуіме байланы-</w:t>
        <w:br/>
        <w:t>сты емес қой деймін.-- Жігіт бүкіл дүниенің ақыл-ой</w:t>
        <w:br/>
        <w:t>иелеріне пысқырып та қарағысы келмейтін кейіппен</w:t>
        <w:br/>
        <w:t>шексіз далаға менменси қарады. Оның жалған намысқа</w:t>
        <w:br/>
        <w:t>жығылып, жылтырай түскен сұлуша жүзінен, керек десең</w:t>
        <w:br/>
        <w:t>мына даланы да, ондағы өсіп тұрған кәрі сексеуілдер мен</w:t>
        <w:br/>
        <w:t>ауық-ауық көрініп зуылдап қалып бара жатқан жатаған</w:t>
        <w:br/>
        <w:t>тамдарды тіпті өзін тербелтіп, туған жағына қарай ентелеп</w:t>
        <w:br/>
        <w:t>бара жатқан жүйрік поезды осы жұмсақ вагонымен қоса</w:t>
        <w:br/>
        <w:t>қажет деп таппайтын жанарынан Бағила қарсы алдында</w:t>
        <w:br/>
        <w:t>тұрған адамның бүкіл болмысы ілім-білімге қас екенін,</w:t>
        <w:br/>
        <w:t>егер ілім-білім тұзды су боп, бұл қияр боп, екеуін бір</w:t>
        <w:br/>
        <w:t>бөшкеде бір жыл ұстасаң, мынау бойына дымқыл дарыт-</w:t>
        <w:br/>
        <w:t>пай құрғақ шығарын байқады. Осыны байқаған кезде ол</w:t>
        <w:br/>
        <w:t>19</w:t>
        <w:br/>
        <w:t>ЕЗ,18.09.130Шіаі Загоі2-“сішіаі 1агеі20414 раде 13</w:t>
        <w:br/>
        <w:t>ойда жоқ жерден әкесіне жаны ашыды, оның тәңірегінде</w:t>
        <w:br/>
        <w:t>осыңдай адамның барлығына іштей қынжылды. Бірақ жас</w:t>
        <w:br/>
        <w:t>қыз өзінің бұл байқағандарының бәріне өзі қайтадан</w:t>
        <w:br/>
        <w:t>күдікпен қарап, осының бәрі асығыс болжам, жалған топ-</w:t>
        <w:br/>
        <w:t>шылау шығар, тіпті, олай болмаған күнде де әкемнің</w:t>
        <w:br/>
        <w:t>өрісінде бұл жігіт кездейсоқ ұшырасып қалған жалғыз</w:t>
        <w:br/>
        <w:t>шығар деп өзін-өзі жұбатты.</w:t>
        <w:br/>
        <w:t>Енді ол мына жігіт жаққа көз салғысы келмеді. Және</w:t>
        <w:br/>
        <w:t>бір ғажабы оның көрікті, сұлуша жүзі өз жүрегінде</w:t>
        <w:br/>
        <w:t>жиіркеніш сезім оята бастағанын, көріктіліктің адамды</w:t>
        <w:br/>
        <w:t>теріс айналдырар қасиеті боларын да алғаш сезінді. Бірақ,</w:t>
        <w:br/>
        <w:t>мұның себебінің неде екенін, оның нақты қандай қарым-</w:t>
        <w:br/>
        <w:t>қатынастардан туындайтынын жас қыз біле алмады.</w:t>
        <w:br/>
        <w:t>Олар осылай бірнеше минут үнсіз тұрды. Бағила бұл</w:t>
        <w:br/>
        <w:t>секілді ішкі арпалыстың иық езер салмағына төзе алмаса,</w:t>
        <w:br/>
        <w:t>мына жігіттің дүние бір жақ, өзі бір жақ бейғам қалпы,</w:t>
        <w:br/>
        <w:t>“осылай, еттім-ау, ағат болды-ау” деп қиналудан гөрі</w:t>
        <w:br/>
        <w:t>қайта сол сүйегі қураған, тірі жүрген ақындарды, соларды</w:t>
        <w:br/>
        <w:t>туғызған мына сияқты жер-даланы әлі де кінәлауға даяр</w:t>
        <w:br/>
        <w:t>сыңайы оның ішкі азабын ауырлата түсті.</w:t>
        <w:br/>
        <w:t>Қыз орнынан білдірмей қозғалып, әкесі жатқан купеге</w:t>
        <w:br/>
        <w:t>қарай жылжыды. Басынан сөз асырмас, бәрінен өзінің</w:t>
        <w:br/>
        <w:t>еркектік намысын жоғары қоятын жігіт “Өмірдегі орным</w:t>
        <w:br/>
        <w:t>ақын-жазушыларға түк те қатысы жоқ”,-- деген филосо-</w:t>
        <w:br/>
        <w:t>фиясын үнсіз паш етіп, тәуелсіз, дербес жағдайда</w:t>
        <w:br/>
        <w:t>қимылсыз қала берді. Бағила екі-үш қадам аттады да,</w:t>
        <w:br/>
        <w:t>оған ақырын қайта бұрылып:</w:t>
        <w:br/>
        <w:t>-- Кешіріңіз... Әлгі... біздің куледегі жігіт бір қағазын</w:t>
        <w:br/>
        <w:t>тастап кетіпті. Егер оның қайда екенін білсеңіз, айта</w:t>
      </w:r>
    </w:p>
    <w:p>
      <w:r>
        <w:t>салғайсыз,- деді жасқана үн қатып.</w:t>
        <w:br/>
        <w:t>Жігіт күллі әлем мен күллі ақындарға деген ренішін</w:t>
        <w:br/>
        <w:t>сәл ғана сәтке қоя тұрып, бұған күлімсірей қарады.</w:t>
        <w:br/>
        <w:t>-- Егер ол жігіттің қайда екенін айтсам сізге қызмет</w:t>
        <w:br/>
        <w:t>еткен боп табылар ма екенмін? Сізге қызмет етуге</w:t>
        <w:br/>
        <w:t>әрқашан дайын екенімді білесіз ғой.-- Оның жүзінде әлгі</w:t>
        <w:br/>
        <w:t>намысқойлық пен екпе-реніштен із де қалмай, тек баяғы</w:t>
        <w:br/>
        <w:t>сыпайы күлкісіне қайта оралыпты. Бағила оның бойындағы</w:t>
        <w:br/>
        <w:t>өлермен өзімшілдіктің қайнауы әлі басыла қоймағанын</w:t>
        <w:br/>
        <w:t>білсе де, соның бәрін ішінде оңай тұншықтырып, қалаған</w:t>
        <w:br/>
        <w:t>сәтінде қалаған күйге түсе алатын мына сияқты ерекше</w:t>
        <w:br/>
        <w:t>қабілетке мейлінше таңданды. Оның жүзіне көз тастаса</w:t>
        <w:br/>
        <w:t>тағы да сол жүрек қобалжытар шектен тыс сыпайы күлкі</w:t>
        <w:br/>
        <w:t>мен сыпайы ізетті көруден тайсақтап, Бағила оның лак-</w:t>
        <w:br/>
        <w:t>телген қара туфлиіне қарап тұрып:</w:t>
        <w:br/>
        <w:t>Пп</w:t>
        <w:br/>
        <w:t>ЕА18.09.130Маі Запа2- іа Чапксі20.8Ғ раде 7</w:t>
        <w:br/>
        <w:t>азапты халден тезірек құтқарып, не болса да сөзі мен</w:t>
        <w:br/>
        <w:t>жаратылысы жиденің қызыл тікеніндей көрінген мына</w:t>
        <w:br/>
        <w:t>жігітті өзінен алысырақ алып кетуін іштей тілеумен болды.</w:t>
        <w:br/>
        <w:t>Қызының осы ойын сезіп, тез арашалап алмақ болғандай</w:t>
        <w:br/>
        <w:t>осы сәтте әкесі де купеге кіріп келді. Жалғыз емес,</w:t>
        <w:br/>
        <w:t>қасында шығарып салуға келген ауданның тағы бір бас-</w:t>
        <w:br/>
        <w:t>шысы, вокзалдың бастығы мен поездың бригадирі және</w:t>
        <w:br/>
        <w:t>бір топ адам дабырлай кірді. Әкесінің бәз-баяғысынша</w:t>
        <w:br/>
        <w:t>өзіне таныс салмақты да, паң қимылын көріп, қоңыр</w:t>
        <w:br/>
        <w:t>даусын естігенде Бағила өзін алынбас қамалға енгендей,</w:t>
        <w:br/>
        <w:t>азапты тордан біржола құтылғандай қуанып, алғаш рет</w:t>
        <w:br/>
        <w:t>оған деген балалық сезімі, балалық алғысы, балалық ри-</w:t>
        <w:br/>
        <w:t>залығы мен балалық мақтанышы шындап бас көтерді.</w:t>
        <w:br/>
        <w:t>Барлық бала атаулыға тән қасиетпен ол да әкесін жақсы</w:t>
        <w:br/>
        <w:t>кәретін, сыйлайтын бірақ, оны дәл қазіргідей жүрегі</w:t>
        <w:br/>
        <w:t>лүпілдей сүйіп, оны іштей мақтан тұтып көрген емес-ті.</w:t>
        <w:br/>
        <w:t>Адамға тән қуаныштың қадірі мен қасиетін де ол алғаш</w:t>
        <w:br/>
        <w:t>рет сезінгендей болды.</w:t>
        <w:br/>
        <w:t>Әкесімен бірге еріп келген дүрмек одан мың мәртебе</w:t>
        <w:br/>
        <w:t>кешірім сұрай атырып, бейтаныс жігіттің басқа купеге</w:t>
        <w:br/>
        <w:t>ауысуын өтінді. Мына секілді өтініштен төрі зорлыққа</w:t>
        <w:br/>
        <w:t>көбірек ұқсайтын сөзден жігіттің әңі сұрланып, анталап</w:t>
        <w:br/>
        <w:t>тұрған адамдарға сүқтана қарады. Бұл қарасты ешқашан</w:t>
        <w:br/>
        <w:t>айтылмайтын, айтылса да ешкімнің ұға алмасын</w:t>
        <w:br/>
        <w:t>ұғындырған терең мән жатты. Сүйектен бастау алып,</w:t>
        <w:br/>
        <w:t>жүректен жасанып шыққан сөз бен ой жанарға кеп үйме-</w:t>
        <w:br/>
        <w:t>леді де, тыңдаушысын таба алмасын сезіп, бойға қайта</w:t>
        <w:br/>
        <w:t>тарады.</w:t>
        <w:br/>
        <w:t>Оның жанары төмен түскенде қолы да чемоданға қарай</w:t>
        <w:br/>
        <w:t>созылар деп ойлаған жүрт аз-кем тынши қалып еді, жігіт</w:t>
        <w:br/>
        <w:t>асығар сыңай танытпады. Газетке қайта үңілді. Осы кезде</w:t>
        <w:br/>
        <w:t>артық-ауыс сөзден, орынсыз шудан шошынған вокзалдың</w:t>
        <w:br/>
        <w:t>тапалдау келген жирен мұрт бастығы Қаратайдың кори-</w:t>
        <w:br/>
        <w:t>дорға қайта шығып кеткенін пайдаланып, жігіт құлағына</w:t>
        <w:br/>
        <w:t>әлдене деп сыбыр ете түсті.</w:t>
        <w:br/>
        <w:t>Жігіт селт еткен жоқ. Айтқан сөзінің оған зәредей әсер</w:t>
        <w:br/>
        <w:t>етпеуінен вокзал бастығының өзі шошынайын деді. Ол әлгі</w:t>
      </w:r>
    </w:p>
    <w:p>
      <w:r>
        <w:t>үйренген құлағына қайта иіліп кеп тағы бірдеңелерді айтты.</w:t>
        <w:br/>
        <w:t>Жігіт орнынан тұрды. Газеттері мен заттарын жина-</w:t>
        <w:br/>
        <w:t>стырды. Сөйтті де, анталап тұрғандарға түгел бір қарап</w:t>
        <w:br/>
        <w:t>шығып: “Сіздерге жаным ашыған соң ғана көндім” ,-- деді</w:t>
        <w:br/>
        <w:t>де, вокзал бастығының соңынан ерді.</w:t>
        <w:br/>
        <w:t>Қаратай ішке кірді. Жүзінде жеңістің, үстемдіктің сал-</w:t>
        <w:br/>
        <w:t>танатының нышаны да жоқ -- осылай болуы керек.</w:t>
        <w:br/>
        <w:t>Қайта реніш байқалатын сияқты, осылай болмағанына.</w:t>
        <w:br/>
        <w:t>5</w:t>
        <w:br/>
        <w:t>Еа ЫН ШЫНЫ ӘННЕН Айтару қиын. Ол культ пен фана-:</w:t>
        <w:br/>
        <w:t>тизмге ұқсас. Фанатизм мен парасат қатар өмір сүруі;</w:t>
        <w:br/>
        <w:t>мүмкін емес, өйткені олар бір-біріне жау ұғымдар. Фана</w:t>
        <w:br/>
        <w:t>тизм тек "сауатсыздық" деген ортада “гүлденер” болса,;</w:t>
        <w:br/>
        <w:t>парасат білімді ортада өніп-әседі. Демек, адам неғұрлым,</w:t>
        <w:br/>
        <w:t>көп білген сайын өзінің бұрынғы таңданып, табынып кел-;</w:t>
        <w:br/>
        <w:t>ген нәрселеріне қайта баға бергіш болады. Жоғарыдағы.</w:t>
        <w:br/>
        <w:t>жазушыларға табынбайтыным, тіпті, таңданбайтыным --</w:t>
        <w:br/>
        <w:t>әйтеуір осылайша біреу-міреу жаза алатын болғандықтан,-</w:t>
        <w:br/>
        <w:t>мұндай шығармалар Адам творчествосының потенциалды</w:t>
        <w:br/>
        <w:t>мүмкіндігі шеңберінің ішінде жатқандығынан. Керісінше;</w:t>
        <w:br/>
        <w:t>он сегінші ғасырдағы көпке белгісіз П. Борель (жиырма.</w:t>
        <w:br/>
        <w:t>үш жасында қайтыс болған) шығармаларындағы филосо;</w:t>
        <w:br/>
        <w:t>фиялық консепциялар мені көбірек қызықтырады, тіпті,</w:t>
        <w:br/>
        <w:t>оның ешкім ойламаған жақтан келуі, адамдар тіршілігіне</w:t>
        <w:br/>
        <w:t>төңкеріс енгізбек болған өзіндік ойы таңдандырады. Неме-</w:t>
        <w:br/>
        <w:t>се, орыстың қазіргі жазушысы Д. Гранин “Таңғажайып</w:t>
        <w:br/>
        <w:t>бұл өмір” (басқаларына таңқалмаймын) аяғын жерден биік</w:t>
        <w:br/>
        <w:t>көтерген, біреу жазса, біреу жаза алмайтын тақырып,</w:t>
        <w:br/>
        <w:t>орындалуы өте қиын. Шукшин, Распутин, Астафьев секілді</w:t>
        <w:br/>
        <w:t>қазіргі шулы авторлар да көңіл аударуға тұрғанмен, адам-</w:t>
        <w:br/>
        <w:t>зат ойына ой қосқан жоқ. Керісінше, қай-қайдағы бір Р,</w:t>
        <w:br/>
        <w:t>Вайан маған көп әсер етеді. Өйткені, ең құрығанда ол өзі</w:t>
        <w:br/>
        <w:t>жайлы да әрі батыл, әрі әткір сын айта алады. Ал, қазақ</w:t>
        <w:br/>
        <w:t>әдебиетіне, оның енді қалыптасып келе жатқан көркем</w:t>
        <w:br/>
        <w:t>ойлау мен көркем прозасының профессионалдық</w:t>
        <w:br/>
        <w:t>дәрежесіне, оның өкілдеріне баға берер болсақ..."</w:t>
        <w:br/>
        <w:t>Бағила қағаздан көзін алмаған бойы отырып қалды,</w:t>
        <w:br/>
        <w:t>Мұндағы айтылған ойлар, адам аттары да оның бүрын-</w:t>
        <w:br/>
        <w:t>соңды естімеген, білмеген нәрселері еді. Ол таңданарын</w:t>
        <w:br/>
        <w:t>да, табынарын да білмеді. Және бұл екі ойдың екеуі де</w:t>
        <w:br/>
        <w:t>мына бір бет қағазда алдын ала жазылып қойыпты,</w:t>
        <w:br/>
        <w:t>Таңдану мен табынудың түп тәркіні парасат пен білімнің</w:t>
        <w:br/>
        <w:t>саяздығына саятынын әлгі қағаз арқылы байқаған қыз</w:t>
        <w:br/>
        <w:t>таңдануға арланып, таңданбасқа шарасыз қалып танытып,</w:t>
        <w:br/>
        <w:t>осы екі ойдың аралығында тағы дел-сал күйге түсті. Әйтсе</w:t>
        <w:br/>
        <w:t>де, бейтаныс жігіт қалдырып кеткен осы бір парақ ой оны</w:t>
        <w:br/>
        <w:t>айрықша бір биікке көтеріп, өз ойындағы бұрынғы</w:t>
        <w:br/>
        <w:t>биіктерін табан асты аласартып кетті.</w:t>
        <w:br/>
        <w:t>Коридордағы жігітті есіне алды. Көз алдына оның</w:t>
        <w:br/>
        <w:t>білімсіз бейшара қалпы, соған қарамастан тек жалған</w:t>
        <w:br/>
        <w:t>намыс ұялаған құр кеудесі көз алдына елестеп, еріксіз</w:t>
        <w:br/>
        <w:t>жымиды,</w:t>
        <w:br/>
        <w:t>Бейтанысты қайта есіне алды. Өзінің таңданбауға ты-</w:t>
        <w:br/>
        <w:t>рысқанын, олай етуге намысы жібермегенің ойлады.</w:t>
      </w:r>
    </w:p>
    <w:p>
      <w:r>
        <w:t>13</w:t>
        <w:br/>
        <w:t>ЕХ18.09.130іШіаі 1ага2-(ОйЛай 1агкеі20.1 раде 8</w:t>
        <w:br/>
        <w:t>Бейтаныс жігіт шығып бара жатқанда, Бағила “оның</w:t>
        <w:br/>
        <w:t>жүзіне көз тоқтатып қарады. Чемоданын қолына алғанша</w:t>
        <w:br/>
        <w:t>одан құтылуға асығып отырған қыз, енді ол шығуға</w:t>
        <w:br/>
        <w:t>ыңғайланған сәтте ішкі жанашыр сезіммен көз тоқтатып</w:t>
        <w:br/>
        <w:t>еді, оның тұлғасы мен бет пішініндегі алғашқы</w:t>
        <w:br/>
        <w:t>тәкаппарлық пен ешкімге бас имес пандылықты тағы</w:t>
        <w:br/>
        <w:t>тауып, таңдану мен аяушылықтың жұмбақ ортасында қала</w:t>
        <w:br/>
        <w:t>берді.</w:t>
        <w:br/>
        <w:t>Поезд орнынан қозғалды. Бағила сонда ғана аңғарды,</w:t>
        <w:br/>
        <w:t>шығарып салуға келген адамдар тым көп екен. Бұл олар-</w:t>
        <w:br/>
        <w:t>дың көпшілігін жай ғана шырамытады, кейбіреулерін тіпті</w:t>
        <w:br/>
        <w:t>де білмейді, көрген де адамдары емес сияқты.</w:t>
        <w:br/>
        <w:t>-- Папа, шаршадыңыз ба?-- деді Бағила әлден соң</w:t>
        <w:br/>
        <w:t>еңсені басқан ауыр үнсіздікке төзе алмай.</w:t>
        <w:br/>
        <w:t>Әкесі “Жоқ, уайымдамай-ақ қой”,-- дегендей қызына</w:t>
        <w:br/>
        <w:t>күле қарап, басын шайқады. :</w:t>
        <w:br/>
        <w:t>“Бұл кісі де әлгі жігіт жайлы ойлап отырды ма екен?-</w:t>
        <w:br/>
        <w:t>деді Бағила іштей.-- Мүмкін емес. Ол қалып бара жатқан</w:t>
        <w:br/>
        <w:t>қыруар жұмысын уайымдап келе жатқан шығар. Екі ап-</w:t>
        <w:br/>
        <w:t>тадан кейін конференцияда баяндама жасауы керек”.</w:t>
        <w:br/>
        <w:t>“Несі бар,- деді іштегі қарама-қарсы ой тағы бір шеттен</w:t>
        <w:br/>
        <w:t>бас көтеріп.-- бұ кісі де адам ғой және өз ісіне есеп беріп</w:t>
        <w:br/>
        <w:t>үйренген адам. Бейтаныс жігіт жайлы ойласа, оның несі</w:t>
        <w:br/>
        <w:t>өрескел? Оның үстіне ол жеңілді ғой. Оңай жеңілді. Басын</w:t>
        <w:br/>
        <w:t>имей жеңілді. Өзі емес өзгелерді аяп жеңілді. Бұл сөзді</w:t>
        <w:br/>
        <w:t>әрине, папам да есітті. Бәлкім, сирек кездесетін, әсіресе,</w:t>
        <w:br/>
        <w:t>әкемнің алдында көлденең тұрар мұндай мінездің тіпті</w:t>
        <w:br/>
        <w:t>осыған дейін болмауы да мүмкін ғой, ендеше, ол туралы</w:t>
        <w:br/>
        <w:t>аз ғана сәтке неге ойланбасқа?"</w:t>
        <w:br/>
        <w:t>Проводник кеп Қаратайдың төсегін жаңалады. Бұл</w:t>
        <w:br/>
        <w:t>орында бейтаныс жігіт жатқан. ПІроводник жастықтың ты-</w:t>
        <w:br/>
        <w:t>сын ауыстырған кезде оның астынан бір парақ қағаз</w:t>
        <w:br/>
        <w:t>шықты. Бір беті толық жазылыпты. Проводник оны стол</w:t>
        <w:br/>
        <w:t>үстіне қойды да, “негізгі жұмыс бұл емес, жастықтың</w:t>
        <w:br/>
        <w:t>тысын ауыстыру” дегенді аңғартқандай қимылын жедел-</w:t>
        <w:br/>
        <w:t>дете түсті. Ол қағазға Қаратай да мән берген жоқ.</w:t>
        <w:br/>
        <w:t>Қызық-ау өзі, жек көру мен ынтығудың арасы бір-ақ</w:t>
        <w:br/>
        <w:t>адым екенін Бағила болмысымен ұғынбаса да, осы сәттен</w:t>
        <w:br/>
        <w:t>бастап өзінің бар ынтызары жартылай жазылған әлгі</w:t>
        <w:br/>
        <w:t>қағазға ауғанын сезді. Көкейіне шешілмес жұмбақ тастап</w:t>
        <w:br/>
        <w:t>кеткен адам ақ қағазға не жазды екен, онымен не туралы</w:t>
        <w:br/>
        <w:t>сөйлесті екен? Ондағы жазулар міндетті түрде өзі осы</w:t>
        <w:br/>
        <w:t>кезге шейін тыңдап, есітіп, оқып келген сөздерден мүлдем</w:t>
        <w:br/>
        <w:t>бөлек болуы мүмкін. Қалай болғанда да Бағилаға осылай</w:t>
        <w:br/>
        <w:t>көрінді.</w:t>
        <w:br/>
        <w:t>6</w:t>
      </w:r>
    </w:p>
    <w:p>
      <w:r>
        <w:t>Е4.18.09.13(іШай (агкі2 КОша! (агеі20414 раде 17</w:t>
        <w:br/>
        <w:t>емес шығар, бірақ, қайткен күнде де жеңілу ғой, Біреудің</w:t>
        <w:br/>
        <w:t>үстемдігін сезіну мейлі үлкен бе, кіші ме, әйтеуір жанға.</w:t>
        <w:br/>
        <w:t>түсер жара, ар мен намыстың жығылуы, ал, ар мен</w:t>
        <w:br/>
        <w:t>намыста үлкен, кіші деген үғым жоқ, болғаң емес.</w:t>
        <w:br/>
        <w:t>Өздерінен биік санаған жігіт өздерінен аласа болды.</w:t>
        <w:br/>
        <w:t>Аласарған жоқ аласартты. Биік ой аласа ойдың алдында</w:t>
        <w:br/>
        <w:t>жеңіліс тапты.</w:t>
        <w:br/>
        <w:t>Неге?</w:t>
        <w:br/>
        <w:t>Бағила бұған жауап бере алмады. Жауап бергені сол,</w:t>
        <w:br/>
        <w:t>аузын сәл ғана ашып бейғам ұйықтап жатқан әкесіне бір</w:t>
        <w:br/>
        <w:t>қарады, қарады да өз ойынан өзі үрейленді, өн бойы дір</w:t>
        <w:br/>
        <w:t>ете түсті.</w:t>
        <w:br/>
        <w:t>Ол қағазды кішкене стол үстіне қайта қойды. Сол</w:t>
        <w:br/>
        <w:t>кезде оның келесі беттерінде мүнан да терең, мұнан да</w:t>
        <w:br/>
        <w:t>тұңғиық ойлардың барлығын, мына жалғыз бет -- сол</w:t>
        <w:br/>
        <w:t>тылсым ойлардың бір ұшқыны ғана екенін анық аңғарды.</w:t>
        <w:br/>
        <w:t>Жас қыздың көкейінде өзі де біліп болмайтын ерекше</w:t>
        <w:br/>
        <w:t>бір ынтызарлық, оның қалған беттерінде не жазылғанын</w:t>
        <w:br/>
        <w:t>білуге құштарлық бас көтерді. Осы бір сезім тереңнен</w:t>
        <w:br/>
        <w:t>оянуы мүң екен, сол беттердің иесін -- бейтаныс жігітті</w:t>
        <w:br/>
        <w:t>тағы бір көрсем, онымен тым болмаса бір рет тілдессем</w:t>
        <w:br/>
        <w:t>деген ұры ой қоса көтерілді. Оны бір көруді, бір рет</w:t>
        <w:br/>
        <w:t>тілдесуді тілеген ойынан ол сескенген де үріккен де жоқ.</w:t>
        <w:br/>
        <w:t>«жж</w:t>
        <w:br/>
        <w:t>Поезд Алматыға кешқұрым кеп тоқтады. Әкесінің</w:t>
        <w:br/>
        <w:t>мұнда да таныстары көп екен. Қайнап түрған шілденің</w:t>
        <w:br/>
        <w:t>күні болса да костюм киіп, галстук таққан төрт-бес еркек</w:t>
        <w:br/>
        <w:t>бұларды вокзалдан дабырлай күтіп алып, манадан сазара</w:t>
        <w:br/>
        <w:t>тосып тұрған су жаңа екі “Волгаға” қарай алып жүрді.</w:t>
        <w:br/>
        <w:t>Бағила бұл кісілердің кім екеніне, өздеріне қандай қатысы</w:t>
        <w:br/>
        <w:t>бар екендігіне де ой жібермеді, әйтеуір, әкесі жүрген</w:t>
        <w:br/>
        <w:t>жерде ылғи осылай боларын, қайда бармасын, қай ортаға</w:t>
        <w:br/>
        <w:t>түспесін -- бәрінде де сый-күрмет несі боп шығарын көз</w:t>
        <w:br/>
        <w:t>ашқалы көріп келе жатқандықтан бұл сияқты ерекше</w:t>
        <w:br/>
        <w:t>ықыласқа мән де бермеді.</w:t>
        <w:br/>
        <w:t>Машина көк терекке көмілген әсем көшемен зулап</w:t>
        <w:br/>
        <w:t>келеді. Күн әлі бата қоймаса да, мұнда қара көлеңке, әрі</w:t>
        <w:br/>
        <w:t>ауа қоңыр салқын екен. Көшеге жаңа ғана су себілген</w:t>
        <w:br/>
        <w:t>болса керек, машина доңғалақтарының дымқыл асфальтты</w:t>
        <w:br/>
        <w:t>тыз-тыз тілгені ғана естіледі.</w:t>
        <w:br/>
        <w:t>Бағиланың желке тұсындағы дауыстар әр тақырыпқа</w:t>
        <w:br/>
        <w:t>бір ауысып келеді. Бір дауыс жаз айында поездан гөрі</w:t>
        <w:br/>
        <w:t>самолеттің ыңғайлы екенін баяндай бастады. Өзінің</w:t>
        <w:br/>
        <w:t>жуықта ғана Ташкентке барып келген сапары жайлы,</w:t>
        <w:br/>
        <w:t>15</w:t>
        <w:br/>
        <w:t>Е3.18.09.13іШіаі Загаі2-Қла! (агкі20.1 20 :</w:t>
        <w:br/>
        <w:t>касиетін Қорлау ДЕН Ұқты. Ол Тәшкендегі қораздар таласы</w:t>
      </w:r>
    </w:p>
    <w:p>
      <w:r>
        <w:t>жайлы тамсана. айтып отырған үй иесіне бір сәт қарағанда</w:t>
        <w:br/>
        <w:t>көз алдында бет сүйегі шығыңқы, ойнақы жанарынан оты</w:t>
        <w:br/>
        <w:t>таймаған, кісіге сынай қарайтын, істік мұрын, еріндері</w:t>
        <w:br/>
        <w:t>қаймақтай, ақ сары адамның суреті қалды. Неге екені</w:t>
        <w:br/>
        <w:t>белгісіз, бұл сурет Бағиланың санасында ұнамсыз сезім</w:t>
        <w:br/>
        <w:t>тастап өтті. Бағила бұл секілді адамдарды да көрген және</w:t>
        <w:br/>
        <w:t>олардың көпшілігі қытымыр, даукес, әзімшіл, қызғаншақ,</w:t>
        <w:br/>
        <w:t>ұсақ, сараң, мақтаншақ боп келетінін, оның үстіне</w:t>
        <w:br/>
        <w:t>мейлінше сақ әрі міндетті түрде жағымпаздыққа жақын</w:t>
        <w:br/>
        <w:t>жүретінін де байқаған. Көз алдындағы елес-портреттен</w:t>
        <w:br/>
        <w:t>назар аудармай тұрып-ақ, ол үй иесінің мына кітаптарды</w:t>
        <w:br/>
        <w:t>түгел оқыған-оқымағаны жайлы өз көңілінде бір сұрақтың</w:t>
        <w:br/>
        <w:t>жылт ете қалғанына таңырқаған жоқ.</w:t>
        <w:br/>
        <w:t>-- Бағила, шайыңыз суып қалды ғой, кесеңізді</w:t>
        <w:br/>
        <w:t>беріңіз, ауыстырсын,-- деген оң жағынан естілген дауыс</w:t>
        <w:br/>
        <w:t>жаққа қарағанда қасында отырған ақын-жазушыларға</w:t>
        <w:br/>
        <w:t>өкпелі жігітті көрді. “Бұл қашан кеп қасыма отырған?</w:t>
        <w:br/>
        <w:t>Ыһшстық күнде костюмін шешіп тастаса қайтеді?</w:t>
        <w:br/>
        <w:t>Маңдайынан аққан терін сүртсе болмас па?” Бағила бұл</w:t>
        <w:br/>
        <w:t>жігітке деген жүрегіндегі: жек көру сезімінің кенет</w:t>
        <w:br/>
        <w:t>жиіркенішке ауысқанын сезіп, қабағын тыржитты. Тұрғат</w:t>
        <w:br/>
        <w:t>қыздың бұл мінезін бөтен үйдің шаңырағынан қысылып</w:t>
        <w:br/>
        <w:t>отырғанға жорып, оның кесесін өзі алды да, шай құйып</w:t>
        <w:br/>
        <w:t>отырған Мәликеге ұсынды.</w:t>
        <w:br/>
        <w:t>-- Жеңгей, аса ыстық болмасын. Сүтін молдау</w:t>
        <w:br/>
        <w:t>құйыңыз. Бағила ыстық атаулыны ұнатпайды,-- деді ол</w:t>
        <w:br/>
        <w:t>соңғы сөзін Бағилаға бағыштап, мейлінше жұмсақ, ерке-</w:t>
        <w:br/>
        <w:t>леткен үнмен.</w:t>
        <w:br/>
        <w:t>“Өзімшілін қарай гөр,-- деді Бағила іштей ызала-</w:t>
        <w:br/>
        <w:t>нып,-- Менің нені ұнатып, нені ұнатпайтынымды қайдан</w:t>
        <w:br/>
        <w:t>біледі?”</w:t>
        <w:br/>
        <w:t>-- Жоқ, ыстығынан құйыңыз,-- деді ол кенет</w:t>
        <w:br/>
        <w:t>Мәликеге.</w:t>
        <w:br/>
        <w:t>Тұрғат сасқан жоқ. Бұл жолы да Бағиланың қасиетін</w:t>
        <w:br/>
        <w:t>жақсы білетін сыралғы адам боп шыға келді.</w:t>
        <w:br/>
        <w:t>-- Мейлі, ыстық болғаны да дұрыс. Ұзақ жолдан шар-</w:t>
        <w:br/>
        <w:t>шағанда ыстықты қалайтыны да бар,- деді ол мүлде</w:t>
        <w:br/>
        <w:t>салмақты үнмен.</w:t>
        <w:br/>
        <w:t>“Ұятсыз,- деді іштей Бағила.-- Мұнымен не ұтпақ?”</w:t>
        <w:br/>
        <w:t>Стол үстінде тұрған жеті литрлік электр самовары мен</w:t>
        <w:br/>
        <w:t>адамдардың лебінен, қала берді кішігірім театрға лайықты</w:t>
        <w:br/>
        <w:t>үлкен-үлкен екі хрусталь люстраның әсерінен үй іші мон-</w:t>
        <w:br/>
        <w:t>шаға айналды. Терезе алдына қойылған жел диірмендей</w:t>
        <w:br/>
        <w:t>үлкен желдеткіш осындайда қызмет керсетіп қалуға ты-</w:t>
        <w:br/>
        <w:t>18</w:t>
        <w:br/>
        <w:t>ЕЗ,18.09.130Шіаі 1агеі2-“сілаі агеі2041: раде 9</w:t>
        <w:br/>
        <w:t>Кенет найзағайдай сап ете түскен жаңа ойдан оның</w:t>
        <w:br/>
        <w:t>тұла бойы дір етіп, демі жиілеп сала берді. “Бейтаныс</w:t>
        <w:br/>
        <w:t>жігіт қалып қойған қағазына қайта айналып соғуы мүмкін</w:t>
      </w:r>
    </w:p>
    <w:p>
      <w:r>
        <w:t>ғой”, !</w:t>
        <w:br/>
        <w:t>Бағила ол жігіттің қайта айналып соғуын іштей</w:t>
        <w:br/>
        <w:t>қалады ма, қаламады ма, ол жағын әзі де анық аңғара</w:t>
        <w:br/>
        <w:t>алмады, әйтсе де, үзақ жылдар бойы ізет пен құрметтің,</w:t>
        <w:br/>
        <w:t>кішіпейілділік пен мейірімнің ғана бесігінде бөленіп, тып-</w:t>
        <w:br/>
        <w:t>тыныш, бір қалыпты баяу өмірі бүгін ғана түлер алдын-</w:t>
        <w:br/>
        <w:t>дағы үкідей бір сілкініп өткенін, сол сілкініс оның</w:t>
        <w:br/>
        <w:t>тынышын алғанын сезінбеске шарасыз еді.</w:t>
        <w:br/>
        <w:t>-- Папа, шөлдеген жақсыз ба? Шай әкеп берейін!-</w:t>
        <w:br/>
        <w:t>Бағила бұрын-соңды басына оралып көрмеген бір-біріне</w:t>
        <w:br/>
        <w:t>кереғар ойдың шырмауына төтеп те, жауап та бере алмай,</w:t>
        <w:br/>
        <w:t>одан құтылудың оңай тәсіліне көшіп, өзін бөгде қимылмен</w:t>
        <w:br/>
        <w:t>алдандырмақ боп бекінді. Бірақ әкесі әлі шөлдемегенін,</w:t>
        <w:br/>
        <w:t>біраз демала тұратынын айтып, оны купеге, сонымен бірге</w:t>
        <w:br/>
        <w:t>шырмауық ойдың қамауында қалдыра берді.</w:t>
        <w:br/>
        <w:t>Купе есігі жайлап ашылып, ар жағынан “Рұқсат па</w:t>
        <w:br/>
        <w:t>екен?”-- деген ер адамның даусы естілгенде, Бағила ор-</w:t>
        <w:br/>
        <w:t>нынан ұшып түра жаздады. Мұның шошып кеткеніне, ақ</w:t>
        <w:br/>
        <w:t>сүтке қан тамғандай екі бетінің албырап шыға келгеніне</w:t>
        <w:br/>
        <w:t>жігіт те таңданып, аз-кем мүдіріп қалды да: “Қаратай</w:t>
        <w:br/>
        <w:t>Исаевич, сізге қазір ештеңе қажет емес пе?”-- деп келген</w:t>
        <w:br/>
        <w:t>мақсатын білдіріп шықты. Қаратай Бағилаға айтқан әлгі</w:t>
        <w:br/>
        <w:t>сөзің оған тағы қайталады.</w:t>
        <w:br/>
        <w:t>Жігіт кешірім өтініп, есікті бұрынғы қалпынша жар-</w:t>
        <w:br/>
        <w:t>тылай жауып кетті.</w:t>
        <w:br/>
        <w:t>Бағила кейіннен білді, бұлармен бірге көрші купеде</w:t>
        <w:br/>
        <w:t>екі жігіт келе жатыр екен. Әлде өз жұмыстарымен келе</w:t>
        <w:br/>
        <w:t>ме, әлде, әкесіне еріп келе ме, ол жағын Бағила түсінген</w:t>
        <w:br/>
        <w:t>жоқ.</w:t>
        <w:br/>
        <w:t>-- Папа, сіз жайғасып алыңыз, мен коридорға шыға</w:t>
        <w:br/>
        <w:t>тұрайын.</w:t>
        <w:br/>
        <w:t>-- Мейлің, қызым. Тынығып алғаным да жөн болар.</w:t>
        <w:br/>
        <w:t>Мұның бойындағы әдеттен тыс бір өзгерісті ол сезді ме,</w:t>
        <w:br/>
        <w:t>қызының сөзіне бірден келісе кетті.</w:t>
        <w:br/>
        <w:t>Бағила коридорға шығып, ашық терезеден сағымды</w:t>
        <w:br/>
        <w:t>маң далаға көз жіберді. Шетсіз де шексіз. Бүкіл дүние</w:t>
        <w:br/>
        <w:t>тек осыңдай қырқасыз жазықтан түратын секілді. Бір</w:t>
        <w:br/>
        <w:t>көрген адам мына сияқты аптапты далада байлап қойсаң</w:t>
        <w:br/>
        <w:t>шынжырын үзіп қашуға құмбыл екенін жасыра алмас еді,</w:t>
        <w:br/>
        <w:t>өзі де сол ойдан аулақ емес-ті. Бірақ өткен жылы бір ай</w:t>
        <w:br/>
        <w:t>Қырымда демалып, бір ай Балтық жағалауы республика-</w:t>
        <w:br/>
        <w:t>ларын аралап, қайтып келе жатқанда осы маң дала көзіне</w:t>
        <w:br/>
        <w:t>7</w:t>
        <w:br/>
        <w:t>ЕА18.09.13ХіШігі 1аға24бішаі (алсі2044 раде 21</w:t>
        <w:br/>
        <w:t>рысып қанша гүжілдегенмен үй ішіне қамалып алған</w:t>
        <w:br/>
        <w:t>қапырықты айдап шыға алар емес. Қаратай орнынан</w:t>
        <w:br/>
        <w:t>ақырын көтеріліп, үстіндегі жаздық сүр костюмін шешіп</w:t>
        <w:br/>
        <w:t>орындық арқалығына ілді де, галстугын кішкене журнал</w:t>
        <w:br/>
        <w:t>столының үстіне лақтыра салды. Содан соң көйлегінің</w:t>
        <w:br/>
        <w:t>жоғарғы екі түймесін ағытып, иығынан ауыр жүк түскен-</w:t>
      </w:r>
    </w:p>
    <w:p>
      <w:r>
        <w:t>дей терең бір демалып, орнына қайта отырды.</w:t>
        <w:br/>
        <w:t>Бағила кітаптардан көзін тайдырып, жұртқа қарағанда</w:t>
        <w:br/>
        <w:t>олардың бәрінің көйлекшең отырғанын көрді. Тұрғат та</w:t>
        <w:br/>
        <w:t>кастюмін шешіп, дәл Қаратай секілді жоғарғы екі түймесін</w:t>
        <w:br/>
        <w:t>ағытып тастапты. Бағила ақыл тоқтатқан, ересек адамдар-</w:t>
        <w:br/>
        <w:t>дың және бірін-бірі бұрыннан білетін адамдардың өзара</w:t>
        <w:br/>
        <w:t>отырып та ресми қарым-қатынастың оңай тұтқыны бола</w:t>
        <w:br/>
        <w:t>салатындарына түсінбеді.</w:t>
        <w:br/>
        <w:t>Осында қанша адам отырса бәрі бір-бір сыпыра тост</w:t>
        <w:br/>
        <w:t>көтеріп шықты. Бір-бірінен аумайтын, инкубатордан</w:t>
        <w:br/>
        <w:t>шыққандай ұқсас сөздер, жаттанды тілектер, таптаурын</w:t>
        <w:br/>
        <w:t>ойлар. Жан-жақты білімді, мәдениетті боп көрінуге күш</w:t>
        <w:br/>
        <w:t>салып жүрген Тұрғат та қиналуды, миды қинауды керек</w:t>
        <w:br/>
        <w:t>етпейтін бұрыннан дайын, кезекші тілек айтты. Саяси тост</w:t>
        <w:br/>
        <w:t>көтерді және ол саяси тостың бүл атмосферамен, қазіргі</w:t>
        <w:br/>
        <w:t>жағдаймен мүлде қатысы болмағандықтан біршама</w:t>
        <w:br/>
        <w:t>қолайсыз шықты. Бірақ, таңқаларлығы сол, шыдамды-</w:t>
        <w:br/>
        <w:t>лыққа үйренген кісілер үнсіз тыңдап отырды да, сөз біткен</w:t>
        <w:br/>
        <w:t>кезде аналарынан туғалы бері мұндай лебізді тұңғыш рет</w:t>
        <w:br/>
        <w:t>есітіп отырғандай, дән риза кейіп танытып, орындарынан</w:t>
        <w:br/>
        <w:t>бір-бір қозғалып, “Бәрекелде!”-- деп гу ете түсті.</w:t>
        <w:br/>
        <w:t>Қаратай ғана қалыптан сәл ауытқып, Мәликенің,</w:t>
        <w:br/>
        <w:t>жеңгесінің денсаулығы үшін, Сәкеңнің -- ағайының ша-</w:t>
        <w:br/>
        <w:t>бытына шабыт қоса берер оның сыры кетпес әдемілігі</w:t>
        <w:br/>
        <w:t>үшін, осындай ерке мінезді, қарапайым, жар қадірін</w:t>
        <w:br/>
        <w:t>түсірмейтін әйелдер үшін лебіз көтерді. Бұл да аспаннан</w:t>
        <w:br/>
        <w:t>алынған, жер астынан табылған сөз болмаса да өзге-</w:t>
        <w:br/>
        <w:t>лердікіне қарағанда клеткалары тірі, организмінде жаны</w:t>
        <w:br/>
        <w:t>бар тілек болды. Отырғандар желпініп қалды.</w:t>
        <w:br/>
        <w:t>-- Қайнымның сөзіне бәрің түгел алыңдар!-- деп</w:t>
        <w:br/>
        <w:t>Мәлике өзі аралап, кісілермен рюмке соғыстырып шықты.</w:t>
        <w:br/>
        <w:t>Кішігірім келі сияқты хрусталь рюмкелер жан-жақтан кеп</w:t>
        <w:br/>
        <w:t>түйіскенде, үстін-үстн соғылған жез қоңыраудай</w:t>
        <w:br/>
        <w:t>сыңғырлап тұрып алды.</w:t>
        <w:br/>
        <w:t>Мәлике өзі үлгі көрсетіп, рюмкедегі жартылай</w:t>
        <w:br/>
        <w:t>құйылған коньякты тамшы қалдырмай тартып тастады.</w:t>
        <w:br/>
        <w:t>Қаратай да аяғына шейін алды. Қаратай алған соң</w:t>
        <w:br/>
        <w:t>қалғандары жайлы сөз қоздаудың да қажеті жоқ, үш-төрт</w:t>
        <w:br/>
        <w:t>жігіт бауыры бүгін шіріп кетсе де қағып-қағып тастады.</w:t>
        <w:br/>
        <w:t>19</w:t>
        <w:br/>
        <w:t>ЕЗ,18.09.130Шіаі 1ага2-(ОйЛай 1агеі20.14 раде 18</w:t>
        <w:br/>
        <w:t>сонда барған жері Қаратай Исаевичтың келген жағынан</w:t>
        <w:br/>
        <w:t>әлдеқайда жақын болса да самолетке отырғанын, жол</w:t>
        <w:br/>
        <w:t>азабын көрмей тез жеткенін сөз етті. Тәшкендегі тамақтың</w:t>
        <w:br/>
        <w:t>көптігіне, шашлықтың молдығына тоқталды. Тәшкенде</w:t>
        <w:br/>
        <w:t>көшеге шықсаң болды, алдыңнан жаюлы дастарқан пайда</w:t>
        <w:br/>
        <w:t>бола кететінін, бір сомға жетер-жетпес ақшаға меймілдеп</w:t>
        <w:br/>
        <w:t>тоятыныңды ерекше ықыласпен айтты.</w:t>
        <w:br/>
        <w:t>Тәшкен дастарқанының табынушысы үзіліс салмай</w:t>
        <w:br/>
        <w:t>бәдене таласы жайлы елігіп сөйлей жөнелді. Мүлде басқа</w:t>
        <w:br/>
        <w:t>елден, басқа планетадан келген адам сияқты және осында</w:t>
      </w:r>
    </w:p>
    <w:p>
      <w:r>
        <w:t>отырғандардың бәрі кем дегенде ол қалада төрт-бес реттен</w:t>
        <w:br/>
        <w:t>болып қайтқанымен ісі де жоқ.</w:t>
        <w:br/>
        <w:t>Көшенің жаңа ғана сызып өткендей аппақ жо-</w:t>
        <w:br/>
        <w:t>лақтарынан көз алмай келе жатып Бағила осындай сала-</w:t>
        <w:br/>
        <w:t>уатты, ересек адамдардың түкке тұрмайтын ұсақ</w:t>
        <w:br/>
        <w:t>тақырыптардың төңірегінде тамсана әңгімелеп келе</w:t>
        <w:br/>
        <w:t>жатқандарына, орынсыз жерде күле беретіндеріне, және ең</w:t>
        <w:br/>
        <w:t>бастысы күлкісіз нәрсенің өзіне қарқылдай салатындарына</w:t>
        <w:br/>
        <w:t>таңданумен болды.</w:t>
        <w:br/>
        <w:t>Екі машина құйрық тістесіп келіп қаланың қақ орта-</w:t>
        <w:br/>
        <w:t>сындағы алты қабат үйдің есігінің алдына тоқтады. Үй</w:t>
        <w:br/>
        <w:t>иесі -- жуықта Тәшкен сапарынан оралғаны жайлы жол-</w:t>
        <w:br/>
        <w:t>жөнекей ауыз жаппай әңгіме айтып келген ұзын бойлы,</w:t>
        <w:br/>
        <w:t>шашына ертелеу ақ араласа бастаған орта жастар шама-</w:t>
        <w:br/>
        <w:t>сындағы ашаң кісі боп шықты. Бұлар үйге даудырлай кіріп</w:t>
        <w:br/>
        <w:t>келгенде ас қамымен жүріп әлі халатын да шешіп үлгер-</w:t>
        <w:br/>
        <w:t>меген, жасы отызға жетер-жетпес қара торы әдемі</w:t>
        <w:br/>
        <w:t>келіншек есік алдында ұяла күлімсіреп сәлем берді.</w:t>
        <w:br/>
        <w:t>-- (О-о, жеңеше, амансың ба?-- деген әкесінің</w:t>
        <w:br/>
        <w:t>сәлемдесуінен Бағила бүл келіншек Тәшкен дастарқанының</w:t>
        <w:br/>
        <w:t>табынушысының әйелі екенін түсінді. “Жеңеше” деген сәз</w:t>
        <w:br/>
        <w:t>жас әйелдің болмысына мүлде қарама-қайшы келіп тұрса</w:t>
        <w:br/>
        <w:t>да, оған мұның құлағы мен еті үйренген болса керек, өзінен</w:t>
        <w:br/>
        <w:t>әлдеқайда үлкен, тіпті қайнаға десе де ерсі көрінбейтін</w:t>
        <w:br/>
        <w:t>Қаратайға қазақы, жайдары мінезбен: “Қайным-ау, сені де</w:t>
        <w:br/>
        <w:t>көретін күн болады екен ғой”,-- деп қолын алжапқышына</w:t>
        <w:br/>
        <w:t>тез-тез сүртті де, құшақтасып амандасты.</w:t>
        <w:br/>
        <w:t>-- Ойпырмай, қолыңа билік тимей жүр екен дағы,-</w:t>
        <w:br/>
        <w:t>деп жалғастырды ол кісілердің алдына тапочка қойып</w:t>
        <w:br/>
        <w:t>жатып,-- бұрын жиі келуші едің, бастық болдың да көру-</w:t>
        <w:br/>
        <w:t>ден қалдық. Семіріп алғансың ба өзі? Қане, қане?- Ол</w:t>
        <w:br/>
        <w:t>Қаратайды айналдырып кәре бастады.</w:t>
        <w:br/>
        <w:t>-- Жоқ, анау айтқан сал қарын бола қоймапсың.</w:t>
        <w:br/>
        <w:t>Ауданның бірінші басшысына бұдан артық болуға да бол-</w:t>
        <w:br/>
        <w:t>майды.</w:t>
        <w:br/>
        <w:t>16</w:t>
        <w:br/>
        <w:t>Е3.18.09.13іШіаі Чагкі2 (йла! (ага204/ раде 16</w:t>
        <w:br/>
        <w:t>Жалған намыс... Жалған намыс өз бойында да жатқанын,</w:t>
        <w:br/>
        <w:t>жасырын жатқанын ұғынды, ұғынған сәтте өз-өзінен шо-</w:t>
        <w:br/>
        <w:t>шыды. “Сонда қалай? Жалған намыс жұрттың бәрінде де</w:t>
        <w:br/>
        <w:t>жасырынып жатқаны ма? Жо-жоқ, олай болуы мүмкін</w:t>
        <w:br/>
        <w:t>емес, мүмкін болса да менде жоқ. Иә, менде жоқ”.</w:t>
        <w:br/>
        <w:t>Жалған намыс -- адам өз әлсіздігін, өз дәрменсіздігін</w:t>
        <w:br/>
        <w:t>сезінгенде ғана бас котерерін, оның білімсіздікпен егіз</w:t>
        <w:br/>
        <w:t>екенін Бағила білген жоқ, олай болар деп әзірге ойламады</w:t>
        <w:br/>
        <w:t>да. Бірақ, өздері күпеден қуып шыққан жігітке осы</w:t>
        <w:br/>
        <w:t>уақытқа дейін жанашыр сезім танытып келсе, дәл осы</w:t>
        <w:br/>
        <w:t>минуттан бастап оның орнын өкініш ауыстырғанын</w:t>
        <w:br/>
        <w:t>аңғарды. Ол жігіттің кім екенін білмесе де, әйтеуір</w:t>
        <w:br/>
        <w:t>өздерінен бір емес бірнеше елі жоғары түрғанын, оның осы</w:t>
        <w:br/>
        <w:t>уақытқа дейін өзі көріп, сөйлесіп, араласып жүрген адам-</w:t>
        <w:br/>
        <w:t>дарынан, тіпті, жат ұяны зорлықпен мекендеп, бейғам</w:t>
      </w:r>
    </w:p>
    <w:p>
      <w:r>
        <w:t>жатқан мына әкесінен де биік екенін ұғынды. Және, қан</w:t>
        <w:br/>
        <w:t>базардай қайнап жатқан мына өмірде бір кездесе кеткен</w:t>
        <w:br/>
        <w:t>бейтаныс адамды өз әкесінен жоғары қойғанына, әуелгіде</w:t>
        <w:br/>
        <w:t>намыстанды, намыстанса да оған көнбеске болмасын, бір</w:t>
        <w:br/>
        <w:t>парақ қағаз болдырмасын еріксіз мойындады. Өзіңнің өзге-</w:t>
        <w:br/>
        <w:t>ден төмен екеніңді мойындау қорлықтың атасы екенін,</w:t>
        <w:br/>
        <w:t>білім мен парасат үстемдігін жеңер ешқандай қайрат,</w:t>
        <w:br/>
        <w:t>ешқандай қару да жоқ екеніне Бағила осы түста ой</w:t>
        <w:br/>
        <w:t>жіберді.</w:t>
        <w:br/>
        <w:t>“Ойлы адамға қызық жоқ бүл жалғанда...” Осы бір</w:t>
        <w:br/>
        <w:t>елең жолы, неге екені белгісіз, Бағиланың шатысып, шар-</w:t>
        <w:br/>
        <w:t>тысып бара жатқан алып қашты арпалыстарының арасы-</w:t>
        <w:br/>
        <w:t>нан ауық-ауық бас көтеріп, оны тереңге жетелей берді.</w:t>
        <w:br/>
        <w:t>“Ойлы адамға неге қызық жоқ?”</w:t>
        <w:br/>
        <w:t>“Абайдың мұнысы несі?"-- деуші еді “Ойлы, әділетті</w:t>
        <w:br/>
        <w:t>адам түбінде жеңеді, оның мерейі үстем болады, ол</w:t>
        <w:br/>
        <w:t>еңбегінің, білімнің, ойының зейнетін көреді”,-- деуші еді,</w:t>
        <w:br/>
        <w:t>он жыл бойы осылай деп келмеді ме, осылай үйретпеді</w:t>
        <w:br/>
        <w:t>ме? Енді кеп мұнысы несі? Абайға сене ме, мұғалімдерге</w:t>
        <w:br/>
        <w:t>сене ме, әлде өзіне сене ме? Қайсысына жүгінген жон?"</w:t>
        <w:br/>
        <w:t>“Ойлы адамға қызық жок бұл жалғанда...”</w:t>
        <w:br/>
        <w:t>Бағиланың басы қатты. Кімге сенерін, даланың</w:t>
        <w:br/>
        <w:t>сағымындай шұбырған ойларының қайсысын ұстарын,</w:t>
        <w:br/>
        <w:t>қайсысының жалына жабысарын білмеді. Әйтсе де, осы</w:t>
        <w:br/>
        <w:t>жолдар тылсым бір құдіреттей оны өзіне қол бұлғамай-ақ</w:t>
        <w:br/>
        <w:t>үнсіз жетелей берді. Сол жетекке еріп, алғаш адым</w:t>
        <w:br/>
        <w:t>басқанда көз алдына копе-корнеу әділетсіздіктің оңай</w:t>
        <w:br/>
        <w:t>құрбаны боп, жылы орнынан айрылып бара жатқан жігіт</w:t>
        <w:br/>
        <w:t>елестеді. Жаңа ғана өздерінің бәрінен биік санаған жігіт.</w:t>
        <w:br/>
        <w:t>Купеден айрылу -- өмірдегі ең қатал, ең сорлы қорлық</w:t>
        <w:br/>
        <w:t>14</w:t>
        <w:br/>
        <w:t>ЕЛ18.09.13хіШа/ (агві2сішіі: (агкі2044Ғ раде 11</w:t>
        <w:br/>
        <w:t>-- Дегенмен, байқаңыз.-- Ол қызға аса жанашыр</w:t>
        <w:br/>
        <w:t>кейіппен бір қарап қойды да, сөзін қайта жалғастырды.-</w:t>
        <w:br/>
        <w:t>Әрине, әркімнің өзі туған жері озіне ыстық. Сіз әлі</w:t>
        <w:br/>
        <w:t>жассыз, кейінірек бәрін өзіңіз түсінесіз. Шынымды айтсам,</w:t>
        <w:br/>
        <w:t>әуелгіде бұл жақтан тұра қашқым келді. Бірақ, Қаратай</w:t>
        <w:br/>
        <w:t>Исаевичтан қысылдым. Қазір үйреніп, бауыр басып қалған</w:t>
        <w:br/>
        <w:t>сияқтымын. Әйтсе де, туған жерді сағынатының рас екен,</w:t>
        <w:br/>
        <w:t>сіздің басыңызда осындай жағдай болды ма?</w:t>
        <w:br/>
        <w:t>-- Әрине.</w:t>
        <w:br/>
        <w:t>-- Сенбеймін, сенбеймін! Туған жерге ынтыға қоятындай</w:t>
        <w:br/>
        <w:t>сіздің басыңыздан үлкен оқиғалар өткен жоқ. Тым болмаса,</w:t>
        <w:br/>
        <w:t>мен секілді әскер қатарында да болып көрген емессіз.-- Ол</w:t>
        <w:br/>
        <w:t>өз сөзіне өзі разы боп, әрі қыз көңілін аулай түсу ниетімен</w:t>
        <w:br/>
        <w:t>біраз қарқылдап күліп алды.-- Мен алыста, Германияда</w:t>
        <w:br/>
        <w:t>болдым. Сол кезде бар ғой, нансаңыз, өңім түгіл түсімде де</w:t>
        <w:br/>
        <w:t>көрмеген сіздердің мына маң далаларыңызды да сағындым.</w:t>
        <w:br/>
        <w:t>“Туған жерін сүйе алмаған, сүйе алар ма туған елін” деген</w:t>
        <w:br/>
        <w:t>бір әлең бар ғой, сол тауып айтылған.</w:t>
        <w:br/>
        <w:t>-- Туған жер жайлы бұдан басқа өлең білесіз бе?</w:t>
      </w:r>
    </w:p>
    <w:p>
      <w:r>
        <w:t>-- Білеміз ғой. Студент кезімізде көп оқушы ек, қазір</w:t>
        <w:br/>
        <w:t>уақыт қайда. Қол тимейді. Жоғары жақ бізден “қандай</w:t>
        <w:br/>
        <w:t>өлең оқыдың?”-- деп емес, “Қанша процент орында-</w:t>
        <w:br/>
        <w:t>дыңдар?”-- деп сұрайды.</w:t>
        <w:br/>
        <w:t>Бағила болар-болмас езу тартты. Қыздың күлгенін</w:t>
        <w:br/>
        <w:t>тапқырлығына балаған жігіт “бізде мұндай әңгімелер әлі</w:t>
        <w:br/>
        <w:t>көп” дегенді аңғартып, галстугін түзеп, түу алысқа</w:t>
        <w:br/>
        <w:t>қараған боп кеңкілдей күлді.</w:t>
        <w:br/>
        <w:t>-- Айтыңызшы, туған жер жайлы басқа қандай өлең</w:t>
        <w:br/>
        <w:t>білесіз?</w:t>
        <w:br/>
        <w:t>Жігіт галстугын түзеді. Қап-қара мұртын сипады. Со-</w:t>
        <w:br/>
        <w:t>нан соң мұрнының үшына бір тамшы қызыл бояу тамызды</w:t>
        <w:br/>
        <w:t>да, ол тез жайылып, бидай өңді жүзі боза ішкен адамдай</w:t>
        <w:br/>
        <w:t>түп-түгел қызарып шыға келді.</w:t>
        <w:br/>
        <w:t>-- Есте жоқ,-- деді ол басын сілкіп,- Қазір оқыған</w:t>
        <w:br/>
        <w:t>нәрсең есте де тұрмайтын болды.</w:t>
        <w:br/>
        <w:t>-- Неге?-- деді Бағила оның жүзіне бірінші рет</w:t>
        <w:br/>
        <w:t>таңдана қарап.</w:t>
        <w:br/>
        <w:t>-- Жұмыс. Тағы да жұмыс. Шегі де, шеті де жоқ.</w:t>
        <w:br/>
        <w:t>-- Айтыңызшы, Циолковскийдің жұмысы жоқ болған</w:t>
        <w:br/>
        <w:t>деп ойлайсыз ба?</w:t>
        <w:br/>
        <w:t>Жігіт енді оған таңдана қарады.</w:t>
        <w:br/>
        <w:t>-- Оны неге сұрап тұрсыз? Әрине, көп болған...</w:t>
        <w:br/>
        <w:t>-- Сол кісі... әдебиет жайлы мақалалар жазған ғой.</w:t>
        <w:br/>
        <w:t>Естімеп пе едіңіз? Оны білу. үшін пәлендей. көп уақыттың</w:t>
        <w:br/>
        <w:t>қажеті жоқ.</w:t>
        <w:br/>
        <w:t>9</w:t>
        <w:br/>
        <w:t>ЕЗ,18.09.130Шіаі Загоі2-“сішаі 1агеі20414 раде 23</w:t>
        <w:br/>
        <w:t>қуанышына ортақтаса кетер елгезек боп кетеді. Жұмыс</w:t>
        <w:br/>
        <w:t>кабинеті мен ас үйдің, дәретхананың арасында жұмсақ</w:t>
        <w:br/>
        <w:t>тапочкасын сырп-сырп басып, әлденелерге наразылығын</w:t>
        <w:br/>
        <w:t>білдіріп, күбірлеп жүріп алатын күйеуінің көңілін табу</w:t>
        <w:br/>
        <w:t>мақсатында Мәлике бір де бір әрекет жасап көрген емес.</w:t>
        <w:br/>
        <w:t>Әуелгінде Сәргел өзінен-өзі мүжіліп, бүк түсіп жатып</w:t>
        <w:br/>
        <w:t>алатын-ды. Айғайлауға, тіпті, ашу үстінде әйеліне шапа-</w:t>
        <w:br/>
        <w:t>лақ жұмсауға да қақысы бар екенін ол түсінетін, бірақ,</w:t>
        <w:br/>
        <w:t>бұл екі әрекеттің екеуі де қазіргі жағдайды жақсартуға</w:t>
        <w:br/>
        <w:t>көмегін тигізе алмасын, керісінше, іштей арпалысты</w:t>
        <w:br/>
        <w:t>сыртқа шығарып, ашықтан-ашық жауласуға апарып</w:t>
        <w:br/>
        <w:t>соғарынан аяқ тартатын-ды. Ал Сәргелдің жасында</w:t>
        <w:br/>
        <w:t>ашықтан-ашық жауласуға бару -- өз қолымен болашақ</w:t>
        <w:br/>
        <w:t>жеңілістің қабырғасын қалаумен тең. Өзінің ашық май-</w:t>
        <w:br/>
        <w:t>данда жеңіске жете алмасын сезген ол, күрестің қарусыз</w:t>
        <w:br/>
        <w:t>түрін -- наразылық пен қарсылық әдісін таңдауға мәжбүр</w:t>
        <w:br/>
        <w:t>еді. Жыл өткен сайын бұл әдіс те босаңсып, ол әйелінің</w:t>
        <w:br/>
        <w:t>дегеніне мысқалдап көніп келе жатты. Амалсыз, шарасыз</w:t>
        <w:br/>
        <w:t>көніп келе жатты. Ал, Мәлике болса мұны жеңіс деп</w:t>
        <w:br/>
        <w:t>бағалаған емес. Ол мына үйдің ішінде өз дегенінің салта-</w:t>
      </w:r>
    </w:p>
    <w:p>
      <w:r>
        <w:t>нат құратынына кәміл сенетін, сенетін де мына күйеуінің</w:t>
        <w:br/>
        <w:t>ұйқыдағы аюдай ін түбінде жатып ап, тез беріле</w:t>
        <w:br/>
        <w:t>қоймағанына ызаланатын және өз ойының үстемдік алуын,</w:t>
        <w:br/>
        <w:t>семьядағы өзара толық түсінушілік деп бағалайтын-ды.</w:t>
        <w:br/>
        <w:t>Олардың жұбайлық өмірінде бір адамның толық</w:t>
        <w:br/>
        <w:t>үстемдік етер кезеңі (тең право екеуі қосылғалы болған</w:t>
        <w:br/>
        <w:t>емес) туып келе жатты. Мәлике күйеуіне ашуға ашумен</w:t>
        <w:br/>
        <w:t>жауап бермей-ақ қас-қабағымен, ас үйде шай ішіп отырып</w:t>
        <w:br/>
        <w:t>оның қызғанышының мүлде орынсыз екенін, жаман бол-</w:t>
        <w:br/>
        <w:t>сын, жақсы болсын күйеуге тиіп, бір шаңырақтың астында</w:t>
        <w:br/>
        <w:t>тұрып жатқан соң адалдықты аттауға ары жібермейтінін</w:t>
        <w:br/>
        <w:t>және орынсыз қызғаныш арқылы әйелдік арын аяққа тап-</w:t>
        <w:br/>
        <w:t>тайтынын мейлінше нанымды, мейлінше байыпты үнмен</w:t>
        <w:br/>
        <w:t>қысқа-қысқа айтып өтетін-ді. Бұл сөздер оның ұстамды</w:t>
        <w:br/>
        <w:t>бет-пішінімен, салқын да сабырлы даусымен, сенімді де</w:t>
        <w:br/>
        <w:t>нық қимылдарымен етене қабысып, жалғандық атаулыға</w:t>
        <w:br/>
        <w:t>ешқандай күдік қалдырмайтын. Бірақ Сәргелдің жасы мен</w:t>
        <w:br/>
        <w:t>Сәргелдің табиғатындағы адамдар күдіктен біржола қол</w:t>
        <w:br/>
        <w:t>үзіп кетуі мүмкін емес-ті. Әйтсе де, қанша ауытқығанмен</w:t>
        <w:br/>
        <w:t>тал түбінен кетпейтін көлеңке секілді, көңілінен</w:t>
        <w:br/>
        <w:t>сейілмейтін сол күдігінің ар жағынан түнгі ауылдың алы-</w:t>
        <w:br/>
        <w:t>стан көрінген жалғыз шамындай сенім сәулесі жылт-жылт</w:t>
        <w:br/>
        <w:t>етіп, жанына медеу болатын. Соңғы үш-төрт айда сол</w:t>
        <w:br/>
        <w:t>сәуле күшейе түскендей еді. Сәргел бірнеше рет ойламаған</w:t>
        <w:br/>
        <w:t>жерден жұмыстан оралғанда әйелінің жат оймен еш хаба-</w:t>
        <w:br/>
        <w:t>21</w:t>
        <w:br/>
        <w:t>ЕЗ,18.09.130Шіаі Загоі2-“сішаі 1агеі20.14 раде 19</w:t>
        <w:br/>
        <w:t>-- Мәлике, мұнда да үлкен кісі бар екенін ұмыт-.</w:t>
        <w:br/>
        <w:t>пағайсың,-- деді күйеуі әйелінің Қаратайды тым тамаша-</w:t>
        <w:br/>
        <w:t>лап кеткеніне қытымырлау дауыспен тоқтау салып.</w:t>
        <w:br/>
        <w:t>Келіншек топ кісінің арасындағы қағажу қалған Бағилаға</w:t>
        <w:br/>
        <w:t>бұрылды.</w:t>
        <w:br/>
        <w:t>-- Түу! Какая славная! Красивая! Ұмытпасам, атың</w:t>
        <w:br/>
        <w:t>Бағила ғой ә?-- Мәлике Бағиланың бетінен сүйді.-</w:t>
        <w:br/>
        <w:t>Адамды қартайтатын әзіңнен кейінгі деген дұрыс, бірақ,</w:t>
        <w:br/>
        <w:t>“Өзіңнен кейінгі қыз баланы көріп қартаясың”,-- десе</w:t>
        <w:br/>
        <w:t>дәлірек болар еді. Осыдан екі жыл бұрын көргенімде</w:t>
        <w:br/>
        <w:t>шашы желбіреген ойын баласы еді, енді бойжетіп шыға</w:t>
        <w:br/>
        <w:t>келіпті. Қартайдың деген осы ғой!</w:t>
        <w:br/>
        <w:t>-- Мәлике, философия айтуға әлі уақытымыз мол бо-</w:t>
        <w:br/>
        <w:t>лар деп ойлаймын,-- деді кәрілік жайлы сөздің бір үшы</w:t>
        <w:br/>
        <w:t>өзіне қаттырақ тигенін сезген күйеуі қонақтар жайғаспай</w:t>
        <w:br/>
        <w:t>жатып-ақ әйеліне екінші рет ескерту жасап.</w:t>
        <w:br/>
        <w:t>-- Қазақтың маңдайына философияны құдай өз</w:t>
        <w:br/>
        <w:t>қолымен жазған,- деді Мәлике күйеуінің ескертуіне</w:t>
        <w:br/>
        <w:t>бұрынғысынша жайдары мінезбен оп-онай тойтарыс</w:t>
        <w:br/>
        <w:t>беріл.-- Өйткені философияны көргені мен түйгені бар</w:t>
        <w:br/>
        <w:t>адам айтады. Ал, қане, жоғары шығыңыздар.</w:t>
        <w:br/>
        <w:t>Дастарқан үстінде ретті-ретсіз, әр түрлі тақырыптағы</w:t>
        <w:br/>
        <w:t>бытыраңқы жайттар сөз болды. Ауа райы, саясат, үкімет</w:t>
        <w:br/>
        <w:t>адамдарының арасында өткен әңгіме, біреудің қызметке</w:t>
        <w:br/>
        <w:t>тағайындалуы мен босауы, сонан соң, әлбетте, үй иесінің</w:t>
        <w:br/>
        <w:t>Тәшкен сапарындағы көрген-білгені де ұмыт қалмады.</w:t>
        <w:br/>
        <w:t>Бағила бұл әңгімелердің бірін ұғып, бірін ұға алмады.</w:t>
      </w:r>
    </w:p>
    <w:p>
      <w:r>
        <w:t>Және олардың сөзінде ойда қалар, көңілді селт еткізер</w:t>
        <w:br/>
        <w:t>жаңалық, тосындық жоқ секілді боп көрінді. Ол мұндай</w:t>
        <w:br/>
        <w:t>әр түрлі адамдар бас қосқан жиындарда әке-шешесімен</w:t>
        <w:br/>
        <w:t>бірге жүріп талай болған. Дастарқан басындағы адамдар-</w:t>
        <w:br/>
        <w:t>дың ат-жөндері мен түр-түсі, атқарар қызметтері басқа</w:t>
        <w:br/>
        <w:t>болғанмен бәрінің айтар сөздері мен күлкілері, әзіл-</w:t>
        <w:br/>
        <w:t>қалжыңдары бір-біріне ғажайып ұқсас келетініне әуелгіде</w:t>
        <w:br/>
        <w:t>таң-тамаша қалатын, бертін келе бұған да құлағы үйреніп,</w:t>
        <w:br/>
        <w:t>кісіні жалықтырар әңгімелерді ұқпаса да үнсіз тыңдап, өз</w:t>
        <w:br/>
        <w:t>қиялымен өзі боп отыра берер жақсы әдіс тапқан-ды. Бұл</w:t>
        <w:br/>
        <w:t>жолы да сүт қосқан күрең шайды ауық-ауық ұрттап</w:t>
        <w:br/>
        <w:t>қойып, қонақ бөлменің екі жақ қабырғасына сірестіре</w:t>
        <w:br/>
        <w:t>жиылған кітаптардан көз алмай түрлі-түрлі ой құшағына</w:t>
        <w:br/>
        <w:t>шомды. Бұл қонақ бөлмеден төрі- кітапханаға көбірек</w:t>
        <w:br/>
        <w:t>ұқсайтын сияқты. Бағила бір сәтке осындағылардың бәрін</w:t>
        <w:br/>
        <w:t>кітапханада шай ішіп отырған адамдарға ұқсатып, өзінен-</w:t>
        <w:br/>
        <w:t>өзі іштей жымиды. Және, бұлардың кітапханада шай ішіп,</w:t>
        <w:br/>
        <w:t>қарқ-қарқ күліп отырғандарын кітапты сыйламау, оның</w:t>
        <w:br/>
        <w:t>17</w:t>
        <w:br/>
        <w:t>ЕЗЛ8.09.13Шіз( (ага2оШіай 1агкі20.8Ғ раде 22 “ . . .</w:t>
        <w:br/>
        <w:t>Үй иесі Сәргел ғана қаймақтай ернін бокал ернеуіне</w:t>
        <w:br/>
        <w:t>тигізіп, “маған у беріп отырған жоқ па екен осы”-дегендей</w:t>
        <w:br/>
        <w:t>ерніндегі коньяк жұғынын тілімен ары алып кетіп, тамса-</w:t>
        <w:br/>
        <w:t>нып-тамсанып қойды да, бір сәтке бет-әлпеті қимылсыз</w:t>
        <w:br/>
        <w:t>қап, тың тыңдады.</w:t>
        <w:br/>
        <w:t>Бұл -- әйелінің жұрт көзінше коньякты сарқып</w:t>
        <w:br/>
        <w:t>ішкеніне көрсеткен қарсылық еді. Қарсылық елеусіз қалды.</w:t>
        <w:br/>
        <w:t>Мәлике күйеуінің көңіл-күйіне мән берген жоқ. Көзінің</w:t>
        <w:br/>
        <w:t>қиығынан оның тамсанып отырған сәтін бір шолып өтті</w:t>
        <w:br/>
        <w:t>де, орынсыз қытымырлыққа ыза боп Тұрғатқа:</w:t>
        <w:br/>
        <w:t>-- Қайным, қонақ болсаң да осы үйдегі кіші сенсің,</w:t>
        <w:br/>
        <w:t>тағы бір-бір құйып шық,-- деді. Ол сол сәтте орнынан</w:t>
        <w:br/>
        <w:t>ұшып тұрып, жұртты аралап бокалдарға коньяк құйып</w:t>
        <w:br/>
        <w:t>шықты.</w:t>
        <w:br/>
        <w:t>Сәргел алдындағы боқалдың аузын алақанымен жауып,</w:t>
        <w:br/>
        <w:t>салалы етсіз саусақтарын төмен түсіріп, хрустальды үгітіп</w:t>
        <w:br/>
        <w:t>жіберердей уысында мыжғылай берді.</w:t>
        <w:br/>
        <w:t>Екі жақты арбасу іштей пісіп келе жатты. Мәлике</w:t>
        <w:br/>
        <w:t>күйеуінің қызғаншақ та қытымыр мінезінен қорықпайтын.</w:t>
        <w:br/>
        <w:t>Екеуінің арасындағы қайшылық тек бір жақты</w:t>
        <w:br/>
        <w:t>қызғаныштан -- Сәргелдің қызғанышынан ғана туындай-</w:t>
        <w:br/>
        <w:t>тын-ды. Егер әйелі ешкімге көңіл бөлмей, қонаққа барса</w:t>
        <w:br/>
        <w:t>да, қонақ шақырса да маңайдағы еркек атаулыға (жас</w:t>
        <w:br/>
        <w:t>болсын, кәрі болсын Сәргел қызғана береді) немқұрайды</w:t>
        <w:br/>
        <w:t>қалып таңытып, тіпті, олар аршып берген конфетті де</w:t>
        <w:br/>
        <w:t>елеусіз қалдырса, сөйтіп, басқа жақта отырған жерінен</w:t>
        <w:br/>
        <w:t>өзінің қасына кеп, қызуы қайтқан, сұлулық пен жастыққа</w:t>
        <w:br/>
        <w:t>селт етпейтін, өзінің күйеуінен басқаға қызықпайтын,</w:t>
        <w:br/>
        <w:t>тіпті, қажет етпейтін салқын әйелдің кейпімен басының</w:t>
        <w:br/>
        <w:t>ауырғанына немесе, кеңіл-қошының жоқ екеніне шағым</w:t>
        <w:br/>
        <w:t>жасап өзгелерден ертерек кетіп қалар кездерінде</w:t>
        <w:br/>
        <w:t>Сәргелдің көңіл-күйі айрықша жайдары болар еді. Бірақ,</w:t>
        <w:br/>
        <w:t>мұндай сәт сирек, тым сирек кездесетін, әсіресе, соңғы</w:t>
        <w:br/>
        <w:t>кезде. Күйеуі қанша қызғанғанымен, қанша ашу-</w:t>
      </w:r>
    </w:p>
    <w:p>
      <w:r>
        <w:t>ланғанымен оның бұл мінезінің шарықтау шегі, тоқ етер</w:t>
        <w:br/>
        <w:t>жері Мәликеге оншалықты қорқынышты емес. Өйткені</w:t>
        <w:br/>
        <w:t>оның жас жігіттердей шарт сынар қасиеті, күтпеген шешім</w:t>
        <w:br/>
        <w:t>қабылдар тәуекелі жоқ екені де жас әйелге күні бұрын</w:t>
        <w:br/>
        <w:t>аян болып тұратын. Өзінің осындай шарасыздығын күні.</w:t>
        <w:br/>
        <w:t>бұрын Сәргел де сезеді. Дәл осы сезіну оны бұрынғысынан</w:t>
        <w:br/>
        <w:t>да діңкелетіп, дәрменсіздігі ішіне жегі боп кіріп, жүйкесі</w:t>
        <w:br/>
        <w:t>мен миын ірі егеудей егей бастайды. Мұндай кезде ол</w:t>
        <w:br/>
        <w:t>шектен тыс шікәмшіл, тырысқақ, тіпті, аурушаң болып</w:t>
        <w:br/>
        <w:t>алады. Мәлике болса бұған кері мінез танытып, жайдары,</w:t>
        <w:br/>
        <w:t>ерке, өмірге құштар, адам атаулының қайғысы мен</w:t>
        <w:br/>
        <w:t>20</w:t>
        <w:br/>
        <w:t>ЕЗ,18.09.130Шіаі 1ага2-(ОйЛай 1агеі20.14 раде 24</w:t>
        <w:br/>
        <w:t>ры жоқ, ванна бөлмесінде көпіртіп кір жуып жатқанын,</w:t>
        <w:br/>
        <w:t>немесе, қыс қамымен варенье қайнатып, компот жасап,</w:t>
        <w:br/>
        <w:t>семья тауқыметін алаңсыз арқалаған адамның тірлігіне</w:t>
        <w:br/>
        <w:t>қайрылмастай берілген қалпын кәріп, жүрегі орнына</w:t>
        <w:br/>
        <w:t>түсетін. Екі рет командировкасынан да мүлдем ерте келді</w:t>
        <w:br/>
        <w:t>(соңғы рет Тәшкен сапарынан). Және түн ішінде. Мәлике</w:t>
        <w:br/>
        <w:t>екі баласын екі жағына алып, бейғам ұйықтап жатыр екен.</w:t>
        <w:br/>
        <w:t>Есікті қалтасындағы кілтпен өзі ашып кірген. Әйелін оят-</w:t>
        <w:br/>
        <w:t>пай тұрып үйден күдікті әрекеттердің болмашы іздеріне</w:t>
        <w:br/>
        <w:t>шейін бақылап шықты. Бәрі қаз-қалпында. Жолдан</w:t>
        <w:br/>
        <w:t>қайтып келгенде әйеліне сездірмей баса назар аударатын</w:t>
        <w:br/>
        <w:t>темекінің күл салғышы да киім ілгіштің жанынан</w:t>
        <w:br/>
        <w:t>қозғалмапты, ішінде қалған бір тал таза сіріңке шиі де</w:t>
        <w:br/>
        <w:t>алынбаған. Әр жерде балаларының киім-кешегі, шимайлап</w:t>
        <w:br/>
        <w:t>сурет салған қағаздары шашылып жатыр. Үйде мүлгіген</w:t>
        <w:br/>
        <w:t>бейбіт тыныштық, шаңырақ астында бала қамы, семья</w:t>
        <w:br/>
        <w:t>қамы, оларға деген аналық қамқорлық салтанат құрған.</w:t>
        <w:br/>
        <w:t>Тіпті, өзі кіріп келіп, шам жаққышты шырт еткізгенде де</w:t>
        <w:br/>
        <w:t>не дыбыстан, не кенет жанған жарықтан Мәликенің оян-</w:t>
        <w:br/>
        <w:t>бауы әйелінің алаңсыздығынан хабар беріп, сенімін</w:t>
        <w:br/>
        <w:t>нығайта түсті, сонымен бірге өзінің орынсыз күдігі мен</w:t>
        <w:br/>
        <w:t>жасырын арамдығын сейілтіп жүрек түбінен адалдық ал-</w:t>
        <w:br/>
        <w:t>дындағы кінәсін мойындатқан ұятын шымырлатып өтті.</w:t>
        <w:br/>
        <w:t>Табиғатынан тоғышарлыққа ынтық жан дүниесі тоят</w:t>
        <w:br/>
        <w:t>тауып, бұйығы, алаңсыз, разы өмірге еніп келе жатқан</w:t>
        <w:br/>
        <w:t>осындай кезеңде әйелінің күтпеген жерден бүгінгідей</w:t>
        <w:br/>
        <w:t>қылық көрсетуі Сәргелдің ұйып келе жатқан сенімін</w:t>
        <w:br/>
        <w:t>сетінетіп, бұған дейін едәуір қалыптасып қалған оң</w:t>
        <w:br/>
        <w:t>көзқарасын іштей қайта таразылауына мәжбүр етті. Осы</w:t>
        <w:br/>
        <w:t>мәжбүрліктің оянуымен бірге ішкі арпалысы мен сергел-</w:t>
        <w:br/>
        <w:t>деңі де қоса бас көтерді.</w:t>
        <w:br/>
        <w:t>Қонақтармен қайта бокал соғыстыруға кірісіп кеткен</w:t>
        <w:br/>
        <w:t>әйелінің дәл қазіргі қимылы мен жайдары мінезіне -</w:t>
        <w:br/>
        <w:t>өзіне соншалықты ұнамайтын мінезіне қарап отырып</w:t>
        <w:br/>
        <w:t>Сәргелдің күдікті ойының тұңғыш рет басқа арнаға,</w:t>
        <w:br/>
        <w:t>бұрынғыдан да азапты жаңа арнаға бұрылғанын алғаш</w:t>
        <w:br/>
        <w:t>сезінді. Ол сезім -- бойындағы қызғаныш пен күдік сер-</w:t>
        <w:br/>
        <w:t>гелдеңінің өмір бойы, өле-әлгенше өзімен бірге жасайтын-</w:t>
        <w:br/>
        <w:t>дығын алғаш ұғыну еді.</w:t>
        <w:br/>
        <w:t>Бұдан алты жыл бұрын әйелі дүние салды. Оның</w:t>
        <w:br/>
        <w:t>өліміне Сәргелдің қызғаныштығы тікелей себеп болды.</w:t>
        <w:br/>
        <w:t>Марқұмның жүрегінің ұстамалы ауруы бар еді. Әйелі</w:t>
      </w:r>
    </w:p>
    <w:p>
      <w:r>
        <w:t>жұмыстан сәл кешіксе де, дүкеннен әлдеқайда бір заттар</w:t>
        <w:br/>
        <w:t>алып, айтқан уақытысында келе алмаса да, тіпті, жұмыста</w:t>
        <w:br/>
        <w:t>отырып үйге телефон соққанда телефон бос болмай қалса</w:t>
        <w:br/>
        <w:t>22</w:t>
        <w:br/>
        <w:t>ЕА18.09.13Хійігі 1аға2 ішігі (лсі204іҒ раде 27</w:t>
        <w:br/>
        <w:t>жаралудың әзі шарт емес екеніне ешқайсысы ой</w:t>
        <w:br/>
        <w:t>жібермейтін секілді.</w:t>
        <w:br/>
        <w:t>Осылай, жігіт атаулыға ызалы кезінде Сәргелге жо-</w:t>
        <w:br/>
        <w:t>лықты. Дүкенге келіп, оны-мұны заттар алып жүретінін</w:t>
        <w:br/>
        <w:t>ұрын да көргені бар. Соңғы кезде жасырып, жас жігіттей</w:t>
        <w:br/>
        <w:t>жинақы, ширақ қалыпқа түскенін де байқаған. Бірақ оның</w:t>
        <w:br/>
        <w:t>қайда, не қызмет істейтінінен бейхабар еді. Шашына ақ</w:t>
        <w:br/>
        <w:t>қылау араласа бастағаны болмаса анау айтқан кәрі де</w:t>
        <w:br/>
        <w:t>емес, қырық бес, қырық алтылардың ішінде. Бір күні</w:t>
        <w:br/>
        <w:t>дүкенге қымыран түсе қалды. “Қайта өркендеу” дәуіріндегі</w:t>
        <w:br/>
        <w:t>кісі қымыран көрсе түбінде ұйықтауға дейін дайын екен.</w:t>
        <w:br/>
        <w:t>Қымыран үш күн бойы үзбей түсіп тұрды. Үш күннен</w:t>
        <w:br/>
        <w:t>соң өрістегі түйені кесіртке еміп кеткендей таппа тиыл-</w:t>
        <w:br/>
        <w:t>ды.</w:t>
        <w:br/>
        <w:t>Бірақ, үш күндік қымыран екеуін таныстырып барып</w:t>
        <w:br/>
        <w:t>тоқтады.</w:t>
        <w:br/>
        <w:t>Бір жұма өткен соң екеуі жұмыс аяғында кездесуге</w:t>
        <w:br/>
        <w:t>уағда байласты. Мәлике дүкеннен шыққанда Сәргел есік</w:t>
        <w:br/>
        <w:t>алдындағы телефон-автоматтың жанында үстіне ағаш</w:t>
        <w:br/>
        <w:t>көйлек кигендей сіресіп күтіп түр екен. Мәлике мырс етіп</w:t>
        <w:br/>
        <w:t>күлді де, оның жанынан тық-тық басып өте берді.</w:t>
        <w:br/>
        <w:t>-- Імм... Сәлеметсіз бе,- деді ағаш денеге жан бітіп.</w:t>
        <w:br/>
        <w:t>-- Ә, Сіз тұр екенсіз ғой. Сәлематсыз ба? Көп күтіп</w:t>
        <w:br/>
        <w:t>қалған жоқсыз ба?</w:t>
        <w:br/>
        <w:t>-- О, жоқ Сіз секілді қызды таңға шейін кірпік ілмей</w:t>
        <w:br/>
        <w:t>күту де бақыт емес пе?</w:t>
        <w:br/>
        <w:t>-- Онда алты “күн бойы бақытты боласыз?</w:t>
        <w:br/>
        <w:t>-- Імм... түсінбедім,- деді ол сыпайы жымиып.</w:t>
        <w:br/>
        <w:t>-- Бізде мен секілді бес қыз жұмыс істейді, менімен</w:t>
        <w:br/>
        <w:t>алтау.</w:t>
        <w:br/>
        <w:t>-- Ғажап!-- деді Сәргел басын оқыс шалқайтып,</w:t>
        <w:br/>
        <w:t>алақанын шарт соғып. Мәлике оқыс қимылдап күлкісін</w:t>
        <w:br/>
        <w:t>кілт тиып, оның бетіне бажырая қарады.-- Ғажап!</w:t>
        <w:br/>
        <w:t>Әзіліңіз тамаша екен!</w:t>
        <w:br/>
        <w:t>-- Туһ, зәремді алдыңыз ғой. Композитор емессіз бе?</w:t>
        <w:br/>
        <w:t>-- Жоқ! Доцентпін!</w:t>
        <w:br/>
        <w:t>-- О-о, ғалыммын деңіз! Қымыранға көптен құмарсыз</w:t>
        <w:br/>
        <w:t>ба?</w:t>
      </w:r>
    </w:p>
    <w:p>
      <w:r>
        <w:t>-- Жасымда түйе еміп өскем.</w:t>
        <w:br/>
        <w:t>-- Жас кезінде адам бір жануарды еміп өспесе кейін</w:t>
        <w:br/>
        <w:t>тарихшы болмайды ғой деймін. Менің бір тарихшы таны-</w:t>
        <w:br/>
        <w:t>сым бар, академияда, ол жас кезінде ешкі еміп өсіпті.</w:t>
        <w:br/>
        <w:t>Қазір күн сайын телефон соғып, ешкінің ірімшігін сұрай-</w:t>
        <w:br/>
        <w:t>ды. Ал сіз қымыран сұрайсыз.- Ол тағы күлді. Сәргел</w:t>
        <w:br/>
        <w:t>намыстанған сыңай танытып, зорлана езу тартты.</w:t>
        <w:br/>
        <w:t>3”</w:t>
        <w:br/>
        <w:t>ЕЗ,18.09.130Шіаі 1агоі2-“сіШаі 1агеі20.14 раде 31</w:t>
        <w:br/>
        <w:t>залдың әлгі қапырық ауасынан басы зыңылдай бастаған</w:t>
        <w:br/>
        <w:t>сияқты. Ол диван ортасында тұрған құс жастықты жаймен</w:t>
        <w:br/>
        <w:t>терезе жақ шетке итеріп, әлдекімді оятып алмайын де-</w:t>
        <w:br/>
        <w:t>гендей сыбысын білдірместен жастыққа басын қойды. Жа-.</w:t>
        <w:br/>
        <w:t>тар кезде тізесінен сәл жоғары көтеріліп кеткен юбкасын</w:t>
        <w:br/>
        <w:t>қолымен ақырын төмен түсіріп, кірпігін айқастырды. Жа-</w:t>
        <w:br/>
        <w:t>нарына сіңіп қалған люстраның өткір жарығы көз алдына.</w:t>
        <w:br/>
        <w:t>қысқы қыраудай ақ жарпа ойнатып барып, бірте-бірте.</w:t>
        <w:br/>
        <w:t>алыстады да, төңіректі сұйқылтым қараңғылық басты.</w:t>
        <w:br/>
        <w:t>Ол осылайша ширек сағаттай қимылсыз жатты. Төбе-.</w:t>
        <w:br/>
        <w:t>ден шақырайған жарық терезенің ашық сары пердесіне</w:t>
        <w:br/>
        <w:t>шағылысып, сүт бетіне біркелкі тараған кепірез тамшы-</w:t>
        <w:br/>
        <w:t>сындай Бағиланың мінсіз ақ жүзіне жарасымды сарғыш</w:t>
        <w:br/>
        <w:t>ренк қосып түр. Табиғат бар өнерін сарқа жұмсап, осы</w:t>
        <w:br/>
        <w:t>бейнені жасап біткен соң, бұл сұлулықты азырқанғандай-</w:t>
        <w:br/>
        <w:t>қою түннің жасымақтай бір түйірін ойып алып, мәрмәр</w:t>
        <w:br/>
        <w:t>беттің сол жақ етегіне мең етіп жабыстыра қойыпты.</w:t>
        <w:br/>
        <w:t>Қарсы көрінген қара шағаланың қанатындай шашаусыз</w:t>
        <w:br/>
        <w:t>біткен имек қас ширек шеңбер тәрізді біркелкі жұмылған</w:t>
        <w:br/>
        <w:t>кірпіктермен ерекше үйлесім тауып, табиғаттың шебер</w:t>
        <w:br/>
        <w:t>суреткер екенін осы үйлесімдік арқылы маңайға паш етіп</w:t>
        <w:br/>
        <w:t>тұрған секілді. Екі қастың ентелеп кеп қосыла алмай</w:t>
        <w:br/>
        <w:t>қалған тұсынан басталатын әдемі қыр мұрны ұстасаң</w:t>
        <w:br/>
        <w:t>үгітіліп кетердей бір-бірімен болар-болмас қиюласып.</w:t>
        <w:br/>
        <w:t>жатқан томпиған балаң еріндерге бағыт сілтеп тұр. Ақ</w:t>
        <w:br/>
        <w:t>кофтасын аздап кере бастаған кеудесінің көтеріліп-ба-</w:t>
        <w:br/>
        <w:t>сылғаны болмаса оның демалып жатқаны да сезілмейді.</w:t>
        <w:br/>
        <w:t>Бағиланың дәл қазіргі қалпы мен бүкіл болмысы адам</w:t>
        <w:br/>
        <w:t>баласының: “сұлулық пен пәктік қандай болмақ?”-- деген</w:t>
        <w:br/>
        <w:t>сауалына жаратылыстың үнсіз беріп тұрған жауабына</w:t>
        <w:br/>
        <w:t>сайғандай.</w:t>
        <w:br/>
        <w:t>Бағила осылай үнсіз жатып, жол оқиғасын ойша</w:t>
        <w:br/>
        <w:t>шолғанда кенет жүрегі лүп етіп, еріксіз көзін ашып алды.</w:t>
        <w:br/>
        <w:t>Жүрегінің лүпілі үдеп бара жатқан секілді. Оның есіне</w:t>
        <w:br/>
        <w:t>өздері қуып шыққан баяғы жігіт орала кеткен-ді. Көзін</w:t>
        <w:br/>
        <w:t>жұмып жатқан әлгі бір сәтте ол жігіт бейнесін анық</w:t>
        <w:br/>
        <w:t>көргендей еді, енді оны мүлде жоғалтып алды. Кірпігін</w:t>
        <w:br/>
        <w:t>қанша айқастырса да ол бейне дәл жаңағыдай айқын</w:t>
        <w:br/>
        <w:t>көрінбеді. “Ол да осы қалада ғой!”-- деген жаңа бір ой</w:t>
        <w:br/>
        <w:t>кенет жарқ етіп, оның ішкі дүниесіне әрі алқыныс, әрі</w:t>
        <w:br/>
        <w:t>қуаныш, әрі сабыр тастап өтті. Бағила осы кезге шейін</w:t>
        <w:br/>
        <w:t>ол жігітті бір де бір рет еске алмағанына, ол жайлы бір</w:t>
        <w:br/>
        <w:t>де бір рет ойламағанына таңданды, сол үшін бейтаныс:</w:t>
        <w:br/>
        <w:t>бейненің алдында өзін кінәлідей сезінді.</w:t>
        <w:br/>
        <w:t>29.</w:t>
      </w:r>
    </w:p>
    <w:p>
      <w:r>
        <w:t>Е3.18.09.13іШіаі 1агкі2 (йла! (аг2041/ раде 26</w:t>
        <w:br/>
        <w:t>ойнап отырған балалар бұрыш-бұрышқа бытырай қашып,</w:t>
        <w:br/>
        <w:t>сәті түскендері есіктен саңлау тауып далаға атылды. Күйеу</w:t>
        <w:br/>
        <w:t>баланы күтіп, дабыр-дұбыр, мәз-мейрам боп отырған</w:t>
        <w:br/>
        <w:t>кемпірлер кәлимаға тілін келтірген.</w:t>
        <w:br/>
        <w:t>Жастар жиналып, азын-аулақ отырыс қызғанда күйеу</w:t>
        <w:br/>
        <w:t>бала өнер кәрсетті. Ортаға шығып ап, жын ұрғандай</w:t>
        <w:br/>
        <w:t>биледі.</w:t>
        <w:br/>
        <w:t>-- Барабан!-- деді айғай салып арасында.</w:t>
        <w:br/>
        <w:t>-- Барабаны несі?!</w:t>
        <w:br/>
        <w:t>-- Дайте мне мой барабан! Мен барабанға арнап кон-</w:t>
        <w:br/>
        <w:t>церт жазғанмын.</w:t>
        <w:br/>
        <w:t>Мәликенің әкесі мектепте оқу бөлімін басқаратын, бір-</w:t>
        <w:br/>
        <w:t>екі жігітті жіберіп барабан алдырды.</w:t>
        <w:br/>
        <w:t>Барабанға арналған концерт түн жарымына шейін со-</w:t>
        <w:br/>
        <w:t>зылды.</w:t>
        <w:br/>
        <w:t>Той Алматыда, ресторанда өтті. Мәлике осы той</w:t>
        <w:br/>
        <w:t>үстінде ғана күйеуінің ешқандай да композитор емес, “Та-</w:t>
        <w:br/>
        <w:t>стақ” ресторанындағы оркестрде жай барабаншы екенін</w:t>
        <w:br/>
        <w:t>білді. Оны жігіт жағынан шақырылған қонақтардың бірі</w:t>
        <w:br/>
        <w:t>айтты.</w:t>
        <w:br/>
        <w:t>Жұбайлық өмір алғашқы түннен салқын басталды. Үш</w:t>
        <w:br/>
        <w:t>айдан соң екеуі екі жаққа ажырасып тынды. Сәтсіз неке</w:t>
        <w:br/>
        <w:t>Мәликені жасытып кетті. Бұдан соң да ол біраз</w:t>
        <w:br/>
        <w:t>жігіттермен танысып көрді. Бәрінен де қыдыруға бар,</w:t>
        <w:br/>
        <w:t>үйленуге жоқ ниет байқап, еркек атаулыдан іргесін аулақ</w:t>
        <w:br/>
        <w:t>салып жүрді. Уақыт өтіп жатты. Ол жиырма сегізге келді.</w:t>
        <w:br/>
        <w:t>Қиялында армандаған, қиялында күткен болашақ жардың</w:t>
        <w:br/>
        <w:t>елесі күн асқан сайын алыстап бара жатқанын, белгісіз</w:t>
        <w:br/>
        <w:t>үміттің есігін күзетіп, жастық шағының жалыны әлсіреп</w:t>
        <w:br/>
        <w:t>бара жатқанын сезді Өзі теңдес жігіттердің бәрі</w:t>
        <w:br/>
        <w:t>әлдеқашан үйленген, ал үйленбегендері тіс қаққан қу,</w:t>
        <w:br/>
        <w:t>немесе аяғын есеппен басатын пысықтар. Соңғы тектегі</w:t>
        <w:br/>
        <w:t>жігіттердің танысқан күні ертеңінде телефон соғып, ұял-</w:t>
        <w:br/>
        <w:t>май-қызармай қазы-қарта, жал-жая сүрайтындарынан на-</w:t>
        <w:br/>
        <w:t>мысы қозып, кеудесін жиреніш биледі. Еркектердің</w:t>
        <w:br/>
        <w:t>ұсақтығына, олардың пендешілікке бейімдігіне ызаланды.</w:t>
        <w:br/>
        <w:t>“Жігіттер қайда?-- дейтін ол оңаша үйде жалғыз жа-</w:t>
        <w:br/>
        <w:t>тып.- Еркектер қайда кеткен) Бәрі осындай болса</w:t>
        <w:br/>
        <w:t>күйеуге тиіп керегі не? Әлде, жөні түзулері отызға шейін</w:t>
        <w:br/>
        <w:t>үйленіп біте ме екен?”</w:t>
        <w:br/>
        <w:t>Мәлике осы кезге шейін кездестірген жігіттерінен төрт-</w:t>
        <w:br/>
        <w:t>ақ қасиетті байқады: ішу, жеу, күлу, төсек. Бәрі де осы</w:t>
        <w:br/>
        <w:t>төрт бұрышты түсініктің ішінде ғана ғұмыр кешетін</w:t>
        <w:br/>
        <w:t>сияқты. Бәрі бір деңгейде. Бұл тәрт түсінікті меңгеру үшін</w:t>
        <w:br/>
        <w:t>институт бітірудің, диплом алудың, тіпті, адам болып</w:t>
        <w:br/>
        <w:t>24</w:t>
        <w:br/>
        <w:t>ЕЗ18.0913 0а іапд2-10ай 1апсі204/4 раде 36</w:t>
      </w:r>
    </w:p>
    <w:p>
      <w:r>
        <w:t>Сәргел иығынан ауыр жүк түскендей Қаратайға</w:t>
        <w:br/>
        <w:t>сездірместен терең күрсінді.. “Жолдастар бар ғой”,- де-</w:t>
        <w:br/>
        <w:t>генде немере інісінің кімді айтып тұрғанын, оның кімге</w:t>
        <w:br/>
        <w:t>арнайы кіріп шығатынын бес саусақтай білді. Оның кеу-</w:t>
        <w:br/>
        <w:t>десіне ерекше бір көңілділік құйылып, дүние құлпырып</w:t>
        <w:br/>
        <w:t>сала берді. Сол құлпырған дүниеде бұл аяғын нық басып,</w:t>
        <w:br/>
        <w:t>жолындағы кедергілерді оп-оңай жапырып жүре беретіндей</w:t>
        <w:br/>
        <w:t>сезінді,</w:t>
        <w:br/>
        <w:t>-- Сәке,-- деді сәлден соң Қаратай.-- Сәргел жалт</w:t>
        <w:br/>
        <w:t>қарады. Оның жүзіндегі кенет үйіріле қалған байыпты-</w:t>
        <w:br/>
        <w:t>лықты, сабырлылықты көріп, Сәргел бар ынтасымен құлақ</w:t>
        <w:br/>
        <w:t>түрді.-- Бағилаға арнаған бөлме екі ұлыңыздың бөлмесі</w:t>
        <w:br/>
        <w:t>екен. Келесі келгенімде екі ұлыңызды және аналарының</w:t>
        <w:br/>
        <w:t>портретін сол бөлмеден көретін болайын. Мұның мәнін</w:t>
        <w:br/>
        <w:t>таратып айтып жатудың қажеті жоқ, түсінерсіз деп ойлай-</w:t>
        <w:br/>
        <w:t>мын. Мәликеге де айтып кетем.</w:t>
        <w:br/>
        <w:t>Мына сөз Сәргелді толқытып кетті. Әзілі қалжыншен</w:t>
        <w:br/>
        <w:t>ірілі-уақты әңгімемен, сапырылысқан гу-гу күлкімен</w:t>
        <w:br/>
        <w:t>жүріп-ақ немере інісінің үй | ішіндегі олқылықты:</w:t>
        <w:br/>
        <w:t>байқағанына, ойының беріде емес, әріде жатқанына іштей</w:t>
        <w:br/>
        <w:t>риза болды.</w:t>
        <w:br/>
        <w:t>“Олар алаңның аяғына жетіп, кері бұрылғанда радиодан</w:t>
        <w:br/>
        <w:t>самолетке отырғызу жайлы хабарлаған диктордың даусы</w:t>
        <w:br/>
        <w:t>естілді.</w:t>
        <w:br/>
        <w:t>жеж</w:t>
        <w:br/>
        <w:t>Қабылдау емтихандары аяқталды. Бағила тарих фа-</w:t>
        <w:br/>
        <w:t>культетінің студенті болды. Неге .екені белгісіз, ол өз</w:t>
        <w:br/>
        <w:t>фамилиясын студенттер тізімінен. оқығанда .бұрын</w:t>
        <w:br/>
        <w:t>ойлағандай соншалықты қуанған жоқ. Керісінше, тізім</w:t>
        <w:br/>
        <w:t>ілінген қағаз түбінде ебіл-дебіл боп жылап түрған қызды</w:t>
        <w:br/>
        <w:t>көріп, жүрегіне көңілсіз бір мүң ұялады.</w:t>
        <w:br/>
        <w:t>-- Үш жыл... Құдай-ай, үш жыл!...-- деді қыз жылап</w:t>
        <w:br/>
        <w:t>тұрып.</w:t>
        <w:br/>
        <w:t>-- Ауылға қалай барамын?! Жоқ, бармаймак; өлсем</w:t>
        <w:br/>
        <w:t>де бармаймын!..</w:t>
        <w:br/>
        <w:t>Ол екі жыл қатарынан келіп, екеуінде де бір балы</w:t>
        <w:br/>
        <w:t>жетпей түсе алмапты. Биыл жарты балы жетпеген. Бағила</w:t>
        <w:br/>
        <w:t>университетке өзі түскенін, немесе, әкесінің немере ағасы</w:t>
        <w:br/>
        <w:t>түсіргенін де білмейді, әйтеуір емтихандарды жақсы тап-</w:t>
        <w:br/>
        <w:t>сырып шықты. “Бәлкім, мен осы қыздың. алдын ораған</w:t>
        <w:br/>
        <w:t>шығармын,-- деді ол өзіне-өзі.-- Мен келмесем оның сту</w:t>
        <w:br/>
        <w:t>дент болуы да ғажап емесе қой”.</w:t>
        <w:br/>
        <w:t>Ол тәмпіш мұрын қара қыздың алақайлап қуанғанын</w:t>
        <w:br/>
        <w:t>көрді. Тарихтан ауызша емтихан кезінде ол құлап "қалған.</w:t>
        <w:br/>
        <w:t>384</w:t>
        <w:br/>
        <w:t>Е3.18.09.13іШіай 1агкеі2 (ла! (ага204/ раде 32</w:t>
        <w:br/>
        <w:t>Қонақ бөлмеден ду етіп жарылған күлкі, әкесінің</w:t>
        <w:br/>
        <w:t>әңгіме айтып отырған көтеріңкі даусы, ас үйден</w:t>
      </w:r>
    </w:p>
    <w:p>
      <w:r>
        <w:t>Мәликенің шыны ыдысты түсіріп алып, оның күл-парша</w:t>
        <w:br/>
        <w:t>боп сынғаны естілді. “Мас боп қалған ба? Ол еркектермен</w:t>
        <w:br/>
        <w:t>неге коньяк ішеді?”</w:t>
        <w:br/>
        <w:t>Әлгі ойына қайта оралды. Қайта оралған сәтте қонақ</w:t>
        <w:br/>
        <w:t>бөлмеде отырғандардың поездағы жігітке көрсеткен</w:t>
        <w:br/>
        <w:t>әділетсіздіктерін мүлдем ұмытқандарын, енді ол жайлы</w:t>
        <w:br/>
        <w:t>ешқашан, ешқашан ойламайтындықтарын түсініп, олардың</w:t>
        <w:br/>
        <w:t>бейғам күлкілерін тіпті ұнатпады.</w:t>
        <w:br/>
        <w:t>“Қызық!-- деді кенет таңданып.-- Мен оны неге</w:t>
        <w:br/>
        <w:t>ойлаймын? Неге оны ойлауға тиіспін және ол жайлы</w:t>
        <w:br/>
        <w:t>ұмытып кетті деп қонақ бөлмеде отырғандарды не үшін</w:t>
        <w:br/>
        <w:t>кінәламақпың? Оны поездан түсіріп тастаған жоқ қой, бар</w:t>
        <w:br/>
        <w:t>болғаны басқа купеге ауыстырды, екі адам келе жатса</w:t>
        <w:br/>
        <w:t>басқа купедегі жалғыз адамның орын ауыстыруын ол да</w:t>
        <w:br/>
        <w:t>сұрар еді. Өтті де кетті, ондай ұсақ оқиғаны мен емес,</w:t>
        <w:br/>
        <w:t>өзі де ұмытқан шығар, мен неге өзімді кінәлі санаймын?”</w:t>
        <w:br/>
        <w:t>Әуелгі кезде жаңалықтай боп көрінген бұл сауал оның</w:t>
        <w:br/>
        <w:t>санасындағы жігіт бейнесін біршама көмескілет, бейтаныс</w:t>
        <w:br/>
        <w:t>адам жайлы ойлай беруге ешқандай негіз жоқ деген</w:t>
        <w:br/>
        <w:t>қорытындыға әкеп тіреді. Осыған дейін түйгенінің бәрін</w:t>
        <w:br/>
        <w:t>өткінші аяушылыққа жорып, соңғы қорытындыны бірден-</w:t>
        <w:br/>
        <w:t>бір дұрыс шешім деп алаңсыз сенуге бет бұрғанда, сан-</w:t>
        <w:br/>
        <w:t>асының терең түкпірінен әзіне түсініксіз қимастық бір</w:t>
        <w:br/>
        <w:t>сезім бөлекше бас көтерді. Енді ол соңғы күдігі мен кенже</w:t>
        <w:br/>
        <w:t>ойының арасында жатып, ми қатпарының басқа бір</w:t>
        <w:br/>
        <w:t>нүктесінде өз бетінше пайда болған: “Оның аты жөні кім</w:t>
        <w:br/>
        <w:t>болды екен?”-- деген тосын сұраққа еріксіз таң қалды.</w:t>
        <w:br/>
        <w:t>Кейде адам санасы мен миы бұрын келіп түскен сауал-</w:t>
        <w:br/>
        <w:t>дарға өз бетінше, автономиялы түрде жауап әзірлей бе-</w:t>
        <w:br/>
        <w:t>ретініне алғаш көзі жетті.</w:t>
        <w:br/>
        <w:t>Есік ашылып, Мәликенің тамаққа шақырған даусы</w:t>
        <w:br/>
        <w:t>естілді. Асқа зауқы болмай жатса да ізет сақтап,</w:t>
        <w:br/>
        <w:t>қайшылығы мен қызығы мол ойларын амалсыз диванда</w:t>
        <w:br/>
        <w:t>қалдырып, орнынан тұрды. Есік тұтқасынан қолын айыр-</w:t>
        <w:br/>
        <w:t>май, мұны күлімсіреп күтіп тұрған Мәликеге қарсы бара</w:t>
        <w:br/>
        <w:t>жатып жай ғана күрсінгенін Бағила өзі де аңғармады.</w:t>
        <w:br/>
        <w:t>Бағана араларында отырғандықтан мән бермеген бе,</w:t>
        <w:br/>
        <w:t>Бағила уақытша кетіп қалып, қайта оралған сәтте</w:t>
        <w:br/>
        <w:t>Қаратай мен Сәргелден басқа жүрт сөздерін кілт тоқтатып,</w:t>
        <w:br/>
        <w:t>абдырап қалды. Қастарындағы Мәлике де ас үйге кетіп,</w:t>
        <w:br/>
        <w:t>бір-бірінн көнтиген ерін, қоңқақ мұрын, сыпыра</w:t>
        <w:br/>
        <w:t>құлақтарына үйреніп қалған көздер есіктен жайлап еніп</w:t>
        <w:br/>
        <w:t>30</w:t>
        <w:br/>
        <w:t>ЕА18.09130Шағ 1апо2-сіша 1агкі20.44 раде 37</w:t>
        <w:br/>
        <w:t>Келесі жолы, шет тілден емтихан тапсыруға келгенде</w:t>
        <w:br/>
        <w:t>оның да отырғанын кәріп Бағила өз көзіне өзі сенбеді.</w:t>
        <w:br/>
        <w:t>Бүгін студент бол, қуанышы қойнына сыймай барады.</w:t>
        <w:br/>
        <w:t>Ол осы сәтте анау тәмпіш қараны мейлінше жек көріп</w:t>
        <w:br/>
        <w:t>кетті. Жүрегіне мүз басқандай ішкі дүниесі қалшылдап,</w:t>
        <w:br/>
        <w:t>ілгері қозғалды. Кішкене қара сумкасынан екі тиын алып,</w:t>
        <w:br/>
        <w:t>телефон-автоматтың будкасына кірді Сүйрік сау-</w:t>
        <w:br/>
        <w:t>сақтарымен асықпай алты цифрді терді. :</w:t>
      </w:r>
    </w:p>
    <w:p>
      <w:r>
        <w:t>-- Ало! Лике, мен ғой, Бағиламын..</w:t>
        <w:br/>
        <w:t>Мәлике өзін осылай атағанды жақсы көретін. Бұл оның</w:t>
        <w:br/>
        <w:t>соңғы. кезде ойлап тапқан аты. “Мәликенің ”мә" деген</w:t>
        <w:br/>
        <w:t>буынын алып .тастасаң “Лике” болады да шығады. Әрі</w:t>
        <w:br/>
        <w:t>қысқа, әрі оңай және бұл ат “жеңеше” немесе “тӛте”</w:t>
        <w:br/>
        <w:t>деген өзіне үнамсыз атаулардан құтқаратын табылған әдіс.</w:t>
        <w:br/>
        <w:t>Ар жақтан Мәликенің үрейлі даусы сампылдай естілді.</w:t>
        <w:br/>
        <w:t>-- Не болды, жақсылық та?</w:t>
        <w:br/>
        <w:t>-- Түстім.</w:t>
        <w:br/>
        <w:t>-- Туһ! Зәремді алдың ғой! Бір қырсық болып қалған</w:t>
        <w:br/>
        <w:t>екен деп... Неге көңілсізсің? Студент болған адам қуанбай</w:t>
        <w:br/>
        <w:t>ма екен? )</w:t>
        <w:br/>
        <w:t>-- Қуанып тұрмын ғой...</w:t>
        <w:br/>
        <w:t>Қуанғаның осы ма? Ой елігім менің! Қазір маған</w:t>
        <w:br/>
        <w:t>кел. Оған шейін мен Сэрге телефон соғайын.</w:t>
        <w:br/>
        <w:t>-- Кімге?</w:t>
        <w:br/>
        <w:t>-- Сэрге. Сэр дегенім ғой, Сәргелді айтам.</w:t>
        <w:br/>
        <w:t>-- А-а! Жарайды.</w:t>
        <w:br/>
        <w:t>Ол будкадан шығып, такси аялдамасына шейін жаяу</w:t>
        <w:br/>
        <w:t>жүрді. Бағила Мәликенің кісі атын ыңғайлап өзгертудің</w:t>
        <w:br/>
        <w:t>үлкен шебері екенін аңғарды. Өзімен бірге жұмыс істейтін</w:t>
        <w:br/>
        <w:t>құрбыларының бәрін бұл басқаша атайды .және олардың</w:t>
        <w:br/>
        <w:t>бәрі ренжімейді, керісінше, оған қуанатын сияқты. Кезек</w:t>
        <w:br/>
        <w:t>бір күн өзіне де жететінін ол күні бұрын сезетін. “Сэр”,-</w:t>
        <w:br/>
        <w:t>деді мырс етіп.-- Қызық!” Бағила Сәргелді көз алдына</w:t>
        <w:br/>
        <w:t>елестетіп, оған қарап ойша “сэр” деп көріп еді, бұл сөзі</w:t>
        <w:br/>
        <w:t>мен Сәргелдің болмысының бір-біріне мүлдем қайшылығын</w:t>
        <w:br/>
        <w:t>байқап, дауыстап күліп жіберуге аз-ақ қалды.”</w:t>
        <w:br/>
        <w:t>Сол күні олар Сәргел үшеуі Медеудегі ресторанға бар-</w:t>
        <w:br/>
        <w:t>ды. Сәргел осы оқиғалардың бәрінің қас батырындай өзін</w:t>
        <w:br/>
        <w:t>ерекше асқақ үстап отырды. Әйеліне де, Бағилаға да үлкен</w:t>
        <w:br/>
        <w:t>қамқор дауыспен тіл қатып, даяшылармен сөйлескенде де</w:t>
        <w:br/>
        <w:t>өте сыпайы жұмсақ қарым-қатынас сақтап, мәдениеттің</w:t>
        <w:br/>
        <w:t>жоғары үлгісін көрсетуге тырысты. ) )</w:t>
        <w:br/>
        <w:t>Бұлар терезенің жанына жайғасқан-ды. Мәлике көк</w:t>
        <w:br/>
        <w:t>пүліш пердені ысырғанда шыршалы таудың ұшар басы қол</w:t>
        <w:br/>
        <w:t>созым ғана жерде тұрғандай, ап-анық көрінді. Қала адам-</w:t>
        <w:br/>
        <w:t>7 35</w:t>
        <w:br/>
        <w:t>Е,18.09.130Шай (агаі2-ОШаі (ап2041Ғ раде 35</w:t>
        <w:br/>
        <w:t>Солай еді ғой деп бұл айта алмады. Тіпті, әлгі сөздерінің</w:t>
        <w:br/>
        <w:t>тең. жарымы өтірік болған күнде де олардың арасындағы</w:t>
        <w:br/>
        <w:t>- туыстық қатыс Қаратайды қолдан келгенше көмек беруді,</w:t>
        <w:br/>
        <w:t>- оның тірлігіне араласуды лажсыз мойынға жүктегендей еді.</w:t>
        <w:br/>
        <w:t>-- Сонда, менің тарапымнан қандай көмек бола ала-</w:t>
      </w:r>
    </w:p>
    <w:p>
      <w:r>
        <w:t>ды?-- деді ол мәселенің басын ашып алмақ боп.</w:t>
        <w:br/>
        <w:t>&lt;-- Мен қайдаң білейін,- деді Сәргел әңгіме практи-</w:t>
        <w:br/>
        <w:t>калық бағытқа тез көшкеніне іші жылып.-- Партиялық</w:t>
        <w:br/>
        <w:t>ұйымдардың қолы ұзын ғой. ”</w:t>
        <w:br/>
        <w:t>Қаратай оның бетіне қарап, сыпайы күлімсіреді. “Осы</w:t>
        <w:br/>
        <w:t>кісі қу. адам деймін,-- деді көзін қайта төмен түсіргенде</w:t>
        <w:br/>
        <w:t>іштей.-- Мені "Сынап келе жатқан жоқ па? Сөзіне қарасаң</w:t>
        <w:br/>
        <w:t>-ештеңе білмейтін жан сияқты, көзіне үңілсең білмейтін</w:t>
        <w:br/>
        <w:t>нәрсесі жоқтай көрінеді. Мүндай мінезді қайдан тапқан?</w:t>
        <w:br/>
        <w:t>Адам өзгереді деген рас-ау шамасы”, ;</w:t>
        <w:br/>
        <w:t>Олар тағы кері бұрылып, қатарларын жазбай “ілгері</w:t>
        <w:br/>
        <w:t>жүрді. і</w:t>
        <w:br/>
        <w:t>“-- Өзім болсам кетіп бара жатырмын,-- деді Қаратай</w:t>
        <w:br/>
        <w:t>Сәргелдің жауапты ұзақ күтіп қалғанын сезіп.-- Бұл ша-</w:t>
        <w:br/>
        <w:t>руаны кеше айтқаныңыз жөн болатын еді. Және бұл</w:t>
        <w:br/>
        <w:t>мәселемен, кімге бару керек екенін де білмеймін ғой.</w:t>
        <w:br/>
        <w:t>Академияда қорғайсыз ба, университетте ме?</w:t>
        <w:br/>
        <w:t>-- Университетте. )</w:t>
        <w:br/>
        <w:t>-- Кіммен сөйлесу керек екен?</w:t>
        <w:br/>
        <w:t>Сәргел үшін де, Қаратай үшін де азапты минуттар</w:t>
        <w:br/>
        <w:t>басталды. Кіммен сөйлесу керек екенін Сәргел жақсы біліп</w:t>
        <w:br/>
        <w:t>келе жатты, және бұл жайлы Қаратайды да жақсы біледі</w:t>
        <w:br/>
        <w:t>деп сеніп, оның- балаң сұрақ қойып келе жатқанына ыза-</w:t>
        <w:br/>
        <w:t>ланды. Ал Қаратай болса Сәргелдің дәл қазір өзі жайлы</w:t>
        <w:br/>
        <w:t>не ойлап келе жатқанын, салған жерден екеуінің де ойына</w:t>
        <w:br/>
        <w:t>орала кеткен кісінің атын ауызға ала қоймағаны үшін</w:t>
        <w:br/>
        <w:t>“немере ағасының өзін жазғырып келе жатқанын сезді.</w:t>
        <w:br/>
        <w:t>Өзімен институтта бірге оқыған жолдасы осыдан жеті-сегіз</w:t>
        <w:br/>
        <w:t>ай бұрын Министрлікке қызметке барған. Сәргелдің -де,</w:t>
        <w:br/>
        <w:t>Қаратайдың да ойында тұрған адам осы. Бірақ, Қаратай ,</w:t>
        <w:br/>
        <w:t>жолдасының алдына мұндай келеңсіз мәселемен барудың</w:t>
        <w:br/>
        <w:t>ретін таппай, іштей қиналып келе жатқан-ды.</w:t>
        <w:br/>
        <w:t>-- Жарайды, Сәке,-- деді ол әлден соң білдірмей</w:t>
        <w:br/>
        <w:t>ауыр дем алып.-- Сөйлесермін. 4</w:t>
        <w:br/>
        <w:t>-- Кіммен?..</w:t>
        <w:br/>
        <w:t>-- Жолдастар бар ғой. Ол екеуміз мұндай мәселемен</w:t>
        <w:br/>
        <w:t>сөйлесіп көрмеген едік. Ыңғайсыз болса да амал жоқ.</w:t>
        <w:br/>
        <w:t>Келесі айда республикалық партактив болады. Сонда ар-</w:t>
        <w:br/>
        <w:t>найы кіріп айтармын.</w:t>
        <w:br/>
        <w:t>ҚАЗАҚСТАН РЕСПУБЛИКАСЫНЫҢ</w:t>
        <w:br/>
        <w:t>3</w:t>
        <w:br/>
        <w:t>ҰЛТТЫҚ АКАДЕМИЯЛЫҚ КІТАПХАНАСЫ 3</w:t>
        <w:br/>
        <w:t>2-69</w:t>
        <w:br/>
        <w:t>ЕЗ,18.09.130Шіаі Загоі2-“сішіаі 1агеі20414 раде 25</w:t>
      </w:r>
    </w:p>
    <w:p>
      <w:r>
        <w:t>да “Неге кешіктің?”, “Дүкенде кіммен жолығып қалып</w:t>
        <w:br/>
        <w:t>едің?”, “Телефонмен қай сүйгенің сыр айтты?”-- деген</w:t>
        <w:br/>
        <w:t>сияқты мысқылмен жанын жейтін. Мұндай сөздерге жауап</w:t>
        <w:br/>
        <w:t>бере алмай ол әлденеше рет буынып, талып та қалып</w:t>
        <w:br/>
        <w:t>жүрді. Әйелі мұнымен бірге қонаққа барудан да қалды.</w:t>
        <w:br/>
        <w:t>Қонаққа барып қайтқан күні үйде керіс болмай тынбайтын,</w:t>
        <w:br/>
        <w:t>Тіпті, телевизор көріп отырғанда “Дикторға неге сонша</w:t>
        <w:br/>
        <w:t>тесіле қалдың?”-- деп дау бастаудан да жалықпайтын.</w:t>
        <w:br/>
        <w:t>Ақыры осындай бір даудың үстінде әйелі ас үйде құлап</w:t>
        <w:br/>
        <w:t>түсіп, жедел жәрдеммен ауруханаға аттанды. Екі баласын</w:t>
        <w:br/>
        <w:t>ертіп, ертесіне сәскеге жуық артынан барса, ол о дүниеге</w:t>
        <w:br/>
        <w:t>жүріп кетіпті Күйеуіне арнап бір тарақ қағаз</w:t>
        <w:br/>
        <w:t>қалдырыпты: “Балаларды тәркініме апарып таста. Мен</w:t>
        <w:br/>
        <w:t>кеттім. Қызғансаң о дүниеге кел”.</w:t>
        <w:br/>
        <w:t>Ол есеңгіреп кетті. Басы шуға толып, балаларының</w:t>
        <w:br/>
        <w:t>“мамалап” жылағанын да естіген жоқ.</w:t>
        <w:br/>
        <w:t>Әйелінің соңғы сөзі көпке дейін есінен кетпей қойды.</w:t>
        <w:br/>
        <w:t>Тек, өлім, өлім ғана өз кінәсін мойындатқанын, бұған</w:t>
        <w:br/>
        <w:t>дейін қызғаныштығының неге апарып тіреріне мән берме-</w:t>
        <w:br/>
        <w:t>генін, ең соңында оны қорлап, азаптап өлтіргенін сезінді.</w:t>
        <w:br/>
        <w:t>Әуелгі кезде ол мүндай кенет соққыдан ес жия алма-</w:t>
        <w:br/>
        <w:t>стай болып еді, бірақ арада бес-алты ай өткен соң қайғы</w:t>
        <w:br/>
        <w:t>табы көмескіленіп, жүзіне қайтадан қан жүгіре бастады.</w:t>
        <w:br/>
        <w:t>Жолдас-жораларымен әзіл айтып, көңілсіздігін күлкі ал-</w:t>
        <w:br/>
        <w:t>мастырды. Бұрын әйелі барда ойынан күдік, бойынан</w:t>
        <w:br/>
        <w:t>қызғаныш арылмай еңсесі түсіңкі жүруші еді, енді оның</w:t>
        <w:br/>
        <w:t>бәрінен құтылып, өзін мүлдем жеңіл, мүлдем азат сезінді. .</w:t>
        <w:br/>
        <w:t>Осы жеңілдік пен осы азаттығының ар жағынан қылт етіп</w:t>
        <w:br/>
        <w:t>ауық-ауық көрініп, арын шымшылаған басқа бір</w:t>
        <w:br/>
        <w:t>кінәлаушы сезімді ұясында тұншықтырып, іште шіріте</w:t>
        <w:br/>
        <w:t>берді. Ақыры ол сезім біржолата өліп, жазылған жарадай</w:t>
        <w:br/>
        <w:t>мүның мазасын алмайтын болды.</w:t>
        <w:br/>
        <w:t>Бір жыл өткен соң Мәликеге үйленді. Мәлике бұған</w:t>
        <w:br/>
        <w:t>дейін есік көрген әйел-ді. Күйеуі Алматының кішігірім бір</w:t>
        <w:br/>
        <w:t>ресторанына барабанда ойнайтын. Алғаш рет композитор-</w:t>
        <w:br/>
        <w:t>мын деп танысқан. Ұзын шашы мен қауғадай сақалына</w:t>
        <w:br/>
        <w:t>және музыка жайлы айтқан әңгімелеріне қарап болса</w:t>
        <w:br/>
        <w:t>болар деп шын сенген. Ол кезде бұл ұлттық тағамдар</w:t>
        <w:br/>
        <w:t>сататын “Береке” дүкенінде сатушы боп істейтін. “Компо-</w:t>
        <w:br/>
        <w:t>зитор” таныстықты созған жоқ, бір айдан соң-ақ үйленейік</w:t>
        <w:br/>
        <w:t>деген ұсыныс айтты. “Әзірге жолы болмай жүрген жас</w:t>
        <w:br/>
        <w:t>таланттың” тілегін қабылдамауға Мәликенің еркі жоқ еді,</w:t>
        <w:br/>
        <w:t>ол да келісім берді. Болашақ күйеу балаларымен таны-</w:t>
        <w:br/>
        <w:t>стыру үшін оны Алматының іргесіндегі үйіне ертіп барған.</w:t>
        <w:br/>
        <w:t>Қыз әкесінің үйіне күйеу бала жүн-жүн боп кіріп барғанда</w:t>
        <w:br/>
        <w:t>23</w:t>
        <w:br/>
        <w:t>Е,18.09.130Шіас (агеаі2-ОШаі (ап20.1Ғ раде 39</w:t>
        <w:br/>
        <w:t>-</w:t>
        <w:br/>
        <w:t>--"Пушкин ертегілері".</w:t>
        <w:br/>
        <w:t>-- Біреуін. Сонан, соң бір балмұздақ әкеліңізші.</w:t>
        <w:br/>
        <w:t>-- Құп болады.</w:t>
      </w:r>
    </w:p>
    <w:p>
      <w:r>
        <w:t>-Аласа бойлы жігіт ізетпен иіліп, тез-тез басып жөнелді.</w:t>
        <w:br/>
        <w:t>-- Жігіттердің даяшы болғанын жек кәрем,-- деді</w:t>
        <w:br/>
        <w:t>Мәлике шампан ашуға кірісіп.</w:t>
        <w:br/>
        <w:t>-- Батыс елдерінде әйелдердің даяшы болғанын жек</w:t>
        <w:br/>
        <w:t>көреді.</w:t>
        <w:br/>
        <w:t>-- Өтірік! Бәрі ойдан шығарылған нәрсе,-- деді</w:t>
        <w:br/>
        <w:t>Мәлике күйеуіне ғана емес, осы идеяны қолдаушылардың</w:t>
        <w:br/>
        <w:t>бәріне қол сілтеп.-- Табиғаттың өзі әйел мен еркекке о</w:t>
        <w:br/>
        <w:t>баста атқарар қызметін бөліп берген. Кейін бәрін шата-</w:t>
        <w:br/>
        <w:t>стырып алдық та, ненің дұрыс, ненің бұрыс екенін айыра</w:t>
        <w:br/>
        <w:t>алмай қалдық.</w:t>
        <w:br/>
        <w:t>Шампан жылылау болуы керек, басындағы сымы бо-</w:t>
        <w:br/>
        <w:t>сасымен тығынын зор тегеурінмен жоғары итере бастады.</w:t>
        <w:br/>
        <w:t>Мәлике тығынды жантайтып, газын шығаруға үлгіре ал-</w:t>
        <w:br/>
        <w:t>май қалды да, ол тарс ете түсіп) әйелімен айтысқысы</w:t>
        <w:br/>
        <w:t>келмей терезеге қарап бейғам есінеп отырған Сәргелдің</w:t>
        <w:br/>
        <w:t>бетін ақ көбік жуып кетті. Ол судан шыққан мысықтай</w:t>
        <w:br/>
        <w:t>пысқырынды да қалды.</w:t>
        <w:br/>
        <w:t>-- Сэр, кешір, мен байқамай қалдым,-- деді Мәлике</w:t>
        <w:br/>
        <w:t>көзін әлі аша алмай отырған күйеуіне жаны ашығандық</w:t>
        <w:br/>
        <w:t>білдіріп.</w:t>
        <w:br/>
        <w:t>Сәргел бүгінгі жоғары мәдениеттілігінен тайған жоқ.</w:t>
        <w:br/>
        <w:t>Мәликенің орнынан тұрып барып сүрте бастаған орамалын</w:t>
        <w:br/>
        <w:t>өз қолына алды да, көзінің алды мен мойнын құрғатып</w:t>
        <w:br/>
        <w:t>жатып: )</w:t>
        <w:br/>
        <w:t>-- (Осыдан кейін еркек даяшыны қалай жақсы</w:t>
        <w:br/>
        <w:t>кәрмессің,-- деді.</w:t>
        <w:br/>
        <w:t>Бұл -- Сәргелдің көптен бері тауып айтқан сәзі еді.</w:t>
        <w:br/>
        <w:t>Және сәтсіз ашылған шампаннан соң бүгінгі кешті</w:t>
        <w:br/>
        <w:t>“ бүлінген кешке санап тұрған Мәликеге ол айрықша әсер</w:t>
        <w:br/>
        <w:t>етті. Өмірінде алғаш рет күйеуіне шындап жүрегі жылыды.</w:t>
        <w:br/>
        <w:t>Ол еркелей басып орнына кеп жайғасты. Шампанның</w:t>
        <w:br/>
        <w:t>жартысы стол үстіндегі ақ жапқышқа ағып, жайыла сіңіп</w:t>
        <w:br/>
        <w:t>кетіпті. Мәлике қалған шампанды қолына алып көтеріп</w:t>
        <w:br/>
        <w:t>тұрды: да:</w:t>
        <w:br/>
        <w:t>-- Сэр, сіз ішесіз бе, әлде жаңа тойып алдыңыз ба?--</w:t>
        <w:br/>
        <w:t>деді.”</w:t>
        <w:br/>
        <w:t>-- Ішпесем де болар еді, бірақ құй,-- деді ол бокалын</w:t>
        <w:br/>
        <w:t>ілгері жылжытып.-- Қызың оқуға түскенде Мәлике бізді</w:t>
        <w:br/>
        <w:t>шампанға шомылдырды десек Қаратай қалай түсінер екен? ”</w:t>
        <w:br/>
        <w:t>-- Идея!-- Мәлике шампанды екі бокалға тең бөліп</w:t>
        <w:br/>
        <w:t>құйды да, Бағилаға өз бокалынан екі-үш тамызды.-- Бүгін</w:t>
        <w:br/>
        <w:t>. 87</w:t>
        <w:br/>
        <w:t>Е3.18.09.13іШіаі 1агкі2 (ла! (аге204/ раде 34</w:t>
        <w:br/>
        <w:t>-- Айта беріңіз, менен несіне қысыласыз,-- деді ол</w:t>
      </w:r>
    </w:p>
    <w:p>
      <w:r>
        <w:t>әзімсінген қоңыр үнмен.</w:t>
        <w:br/>
        <w:t>-- Биылғы қыста... докторлығымды қорғауым керек еді...</w:t>
        <w:br/>
        <w:t>-- Жазып біттіңіз бе?</w:t>
        <w:br/>
        <w:t>-- Біттім. Машинкаға бастырып та қойдым.</w:t>
        <w:br/>
        <w:t>-- О, құттықтаймын!</w:t>
        <w:br/>
        <w:t>-- Әлі ертерек. Ертерек болатын тағы бір себебі,--</w:t>
        <w:br/>
        <w:t>деді Сәргел Қаратайдың назарын келесі айтылар ойларға</w:t>
        <w:br/>
        <w:t>аудармақ боп дауысын көтере,-- менің осындағы кейбір</w:t>
        <w:br/>
        <w:t>әріптестерім көп кесірін тигізетін түрі бар.</w:t>
        <w:br/>
        <w:t>-- Неге?</w:t>
        <w:br/>
        <w:t>-- Сол, менің доктор болуымды қаламайды. Басты</w:t>
        <w:br/>
        <w:t>себеп -- осы. Бірақ бұл ойларын жүзеге асырудың жол-</w:t>
        <w:br/>
        <w:t>дарын мен сияқты емес, жақсы меңгеріп алған. Жауапты</w:t>
        <w:br/>
        <w:t>кісілерге телефон соғады, сыртыңнан біреулерге жамандай-</w:t>
        <w:br/>
        <w:t>ды, “ғалым емес” деген сияқты пасық пікірлер таратып,</w:t>
        <w:br/>
        <w:t>газет-журналдарға мақала жаза қалса фамилияңды дат-</w:t>
        <w:br/>
        <w:t>таған тізімге , қоса салады. Қайсыбірін айтасың, кісінің</w:t>
        <w:br/>
        <w:t>кісіге жасайтын қиянаттарының түрі мен формасы таусыла</w:t>
        <w:br/>
        <w:t>ма? Үстімнен арыз жазғандары да бар. Ауызға алуға</w:t>
        <w:br/>
        <w:t>ұялатын фактілер. Бұрынғы әйелін әзі өлтірді деп те</w:t>
        <w:br/>
        <w:t>көрсетіпті. Ол өлгенде менің хал үстінде жүргенім өзіңе</w:t>
        <w:br/>
        <w:t>аян ғой, Жас әйелге үйленді деп те жамандайды. Менің</w:t>
        <w:br/>
        <w:t>ішкі шаруамда нелері бар? Ал жетпістегі кемпірге үйлен-</w:t>
        <w:br/>
        <w:t>сем қайтер еді, кемпірге үйленді деп арыз жазбақ па?</w:t>
        <w:br/>
        <w:t>Және бұл фактілердің ғылымға, менің докторлық диссер-</w:t>
        <w:br/>
        <w:t>тацияма қандай қатысы бар?</w:t>
        <w:br/>
        <w:t>Сәргел әр сөзін нықтап, Қаратайдың ойында күдікке</w:t>
        <w:br/>
        <w:t>саңлау қалдырмай асықпай айтып шықты.</w:t>
        <w:br/>
        <w:t>-- Ғылым адамдарының арасында бақталастық болып</w:t>
        <w:br/>
        <w:t>тұратынын естігем,-- деді Қаратай езу тартып. Екеуі</w:t>
        <w:br/>
        <w:t>азровокзалдың маңдай алдындағы алаңның аяғына жетіп,</w:t>
        <w:br/>
        <w:t>кері қайтты.</w:t>
        <w:br/>
        <w:t>-- Болып тұратын!-- деді Сәргел мырс етіп.-- Нағыҙ</w:t>
        <w:br/>
        <w:t>бақталастық біздің ауылда, бауырым. Сырттай күлімсіреп,</w:t>
        <w:br/>
        <w:t>іштей атарға оғы болмай жүреді.</w:t>
        <w:br/>
        <w:t>-- Өзіңіз не әрекет жасап жатырсыз?</w:t>
        <w:br/>
        <w:t>-- Менде не әрекет болады?.. Құдай жалғыз, мен</w:t>
        <w:br/>
        <w:t>жалғыз...</w:t>
        <w:br/>
        <w:t>Қаратай үнсіз қалды. Немере ағасының бүкіл өмір</w:t>
        <w:br/>
        <w:t>жолын, мінез-құлқын жақсы біледі. “Құдай жалғыз, мен</w:t>
        <w:br/>
        <w:t>жалғыз,”-- деп алақан жайған шарасыздығына сенейін де-</w:t>
        <w:br/>
        <w:t>се, оның да тектен-тек қарап жүрмейтінін, осыдан үш-төрт</w:t>
        <w:br/>
        <w:t>жыл бұрын біреулердің үстінен арыз жазып, онысының</w:t>
        <w:br/>
        <w:t>фактілері расталмай, орнынан айрылып қала жаздаған.</w:t>
        <w:br/>
        <w:t>32</w:t>
        <w:br/>
        <w:t>Е%,18.09.130Шіаі іага2--ОйЛай 1агеі20.14 раде 30</w:t>
      </w:r>
    </w:p>
    <w:p>
      <w:r>
        <w:t>кімнің үйі болса да ол үшін -- бәрібір, мұп-мұздай музей</w:t>
        <w:br/>
        <w:t>қабырғасы ма, бәрібір, осылай қарап тұра береді. Дүниеге</w:t>
        <w:br/>
        <w:t>о баста осылай қарап тұру үшін келген.</w:t>
        <w:br/>
        <w:t>-- Қаласаң терезенің бір жағын түгел ашып қой,-</w:t>
        <w:br/>
        <w:t>деді Мәлике,- Көшенің бұл жақ бетімен машина</w:t>
        <w:br/>
        <w:t>жүрмейді. Тыныш. Ал, жайғаса бер. Осы бөлме түбі сенікі</w:t>
        <w:br/>
        <w:t>болады. Міне, мында пластинка тыңдауыңа болады. Пла-</w:t>
        <w:br/>
        <w:t>стинкалар мына полкада. Лили Иванова, София Ротару,</w:t>
        <w:br/>
        <w:t>Луки Маринеску, Арсен Дедич, Бисер Киров, Муслим</w:t>
        <w:br/>
        <w:t>Магомаев, Дин Рид, Попура Фукуда... Қалағаныңды алып</w:t>
        <w:br/>
        <w:t>тыңдай бер. Қысылма, өз үйіндей көр. Мен адам мінезінің</w:t>
        <w:br/>
        <w:t>ашық болғанын ұнатам. Екеуміз әлі талай әңгімелесеміз.</w:t>
        <w:br/>
        <w:t>Әзірге қонақтарға барайын, келістік пе?</w:t>
        <w:br/>
        <w:t>Бағила сыпайы күлімсіреп, басы изеді.</w:t>
        <w:br/>
        <w:t>Мұнда ауа таза, әрі салқын екен. Залда отырған</w:t>
        <w:br/>
        <w:t>қонақтардың дабырлаған дауыстары еміс-еміс естіліп тұр.</w:t>
        <w:br/>
        <w:t>Өзі кеткен соң олардың да сәл еркіндік алғаны</w:t>
        <w:br/>
        <w:t>аңғарылады. Бағила күні бойы темекі түтініне көміліп,</w:t>
        <w:br/>
        <w:t>керексіз әңгіме мен шудың арасында неге отырғанына</w:t>
        <w:br/>
        <w:t>таңданды.</w:t>
        <w:br/>
        <w:t>Ол терең бір күрсініп, диванға шалқалай отырды.</w:t>
        <w:br/>
        <w:t>Сөредегі қатар-қатар тізілген кітаптарға көзі түсті. Күні</w:t>
        <w:br/>
        <w:t>бүгін сатып әкелгендей тап-таза. Бағила бұл үйдегі</w:t>
        <w:br/>
        <w:t>кітаптардың білім көзі есебінде атқаратын қызметінен гөрі</w:t>
        <w:br/>
        <w:t>мүлік ретінде атқарар ролі басымырақ екенін аңғарды. Ол</w:t>
        <w:br/>
        <w:t>есік жаққа жай бір қарап алды да, орнынан тұрып, сөреге</w:t>
        <w:br/>
        <w:t>жақындады. Қолына түскен бір кітапты алып, атына назар</w:t>
        <w:br/>
        <w:t>аударды. “Эллинизм эстетикасы”. Ішін ашты. Бұған дейін</w:t>
        <w:br/>
        <w:t>қол тимеген болса керек, кітап беттері беймезгіл мазасын</w:t>
        <w:br/>
        <w:t>алғанына наразылық білдіргендей сытыр-сытыр етіп, екі-</w:t>
        <w:br/>
        <w:t>үш беттен қосарланып қинала ашылды. Ол бір-біріне жа-</w:t>
        <w:br/>
        <w:t>бысып қалған парақтарды ажыратып, алғашқы бетін оқып</w:t>
        <w:br/>
        <w:t>көрді. Әріптері ұсақ, оқуға қиын екен. Жарты бетін</w:t>
        <w:br/>
        <w:t>жүгіртіп оқып шықты. Шала ұқты. Көп сәйлемдерді түсіне</w:t>
        <w:br/>
        <w:t>алмады. Сонан соң орнына қайта қойды. Диванға кеп</w:t>
        <w:br/>
        <w:t>отырды. Басын қайтадан жоғары көтергенде кітап сөресінің</w:t>
        <w:br/>
        <w:t>үстіндегі бұғының кепкен басын көрді. Оның көлеңке</w:t>
        <w:br/>
        <w:t>жақтағы көзі бүған ұрлана қарап тұрған сияқты.</w:t>
        <w:br/>
        <w:t>Бағиланың денесі тітіркеніп, жүрегі мұздап кетті. Ол ор-</w:t>
        <w:br/>
        <w:t>нынан ұшып тұрып есік жаққа келді де, үлкен люстраны</w:t>
        <w:br/>
        <w:t>жарқ еткізді. Бұғы бұрынғысынша алыс көкжиектен көз</w:t>
        <w:br/>
        <w:t>алмай қарап түр екен. Мұнымен ісі жоқ, тіпті бұған назар</w:t>
        <w:br/>
        <w:t>аударуды тәкаппар басына ар санайтын сияқты.</w:t>
        <w:br/>
        <w:t>Оның көңілі жайғасып, орнына отырды. Люстраны сол</w:t>
        <w:br/>
        <w:t>бойы өшірген жоқ. Жол ұрды боп шаршағандықтан, әрі</w:t>
        <w:br/>
        <w:t>28</w:t>
        <w:br/>
        <w:t>Е3.18.09.13іШіай Чагкі2 (ла (агеі2041/ раде 28</w:t>
        <w:br/>
        <w:t>Мәлике Сәргелмен таныстықты әшейін қызық үшін,</w:t>
        <w:br/>
        <w:t>ермек үшін бастаған, бертін келе әуелгі кезде кәрі</w:t>
        <w:br/>
        <w:t>көрінген тарихшыға бойы үйреніп, әр сөзін тамсанып айтар</w:t>
        <w:br/>
        <w:t>мәнеріне, ағаштан шауып жасағандай жүрген кезде</w:t>
        <w:br/>
        <w:t>қозғалмайтын денесі мен мойнының сірескен қалпына,</w:t>
      </w:r>
    </w:p>
    <w:p>
      <w:r>
        <w:t>кісіге қашан да астармен, сынай қарайтын жымысқы жа-</w:t>
        <w:br/>
        <w:t>нарына, күн шыжып тұрса да үстінен тастамайтын галстугі</w:t>
        <w:br/>
        <w:t>мен пиджагіне, жүрек айнытардай бұрқыратып француз</w:t>
        <w:br/>
        <w:t>духиін себетініне, осы таныстық аралығында байқап</w:t>
        <w:br/>
        <w:t>үлгірген оның қытымыр мінезі мен қызғаншақтығына,</w:t>
        <w:br/>
        <w:t>тіпті, анық аңғарылып тұратын сараңдығына да үрке</w:t>
        <w:br/>
        <w:t>қарамайтын болды. Және бұл қасиеттердің бәрі дерлік</w:t>
        <w:br/>
        <w:t>бұған дейін кездескен жігіттердің жасында да, жасамысын-</w:t>
        <w:br/>
        <w:t>да да бар болатын, сондықтан мұңдай мінез Мәликеге</w:t>
        <w:br/>
        <w:t>аспаннан түскендей жаңалық болған жоқ және Сәргелдің</w:t>
        <w:br/>
        <w:t>олардан бір артықшылығы -- танысқан күні ертеңіне</w:t>
        <w:br/>
        <w:t>қазы-қарта сұрап телефон соқпады, салған жерден төсекке</w:t>
        <w:br/>
        <w:t>де икемдемеді, сыпайы қыдырып, сыпайы қоштасып жүрді.</w:t>
        <w:br/>
        <w:t>Мәлике оның үйіне де келді. Қаланың қақ ортасынан ойып</w:t>
        <w:br/>
        <w:t>алынған бес белмелі еңселі пәтер іші толған шшетелдік</w:t>
        <w:br/>
        <w:t>жиһаздар мен екі қабырға сірескен кітап, айнадай жал-</w:t>
        <w:br/>
        <w:t>тыраған паркетті еден, мұндағы әбден қалыптасқан таза-</w:t>
        <w:br/>
        <w:t>дық, ең соңында үй иесінің білдей доцент екендігі,</w:t>
        <w:br/>
        <w:t>бәрі-бәрі жиылып оның ойына: “Мұның жас жігіттерден</w:t>
        <w:br/>
        <w:t>қай жері кем? Олар бұдан несімен артық? Қайта бұл</w:t>
        <w:br/>
        <w:t>ойындағысын жалғандықпен жасыра алмайды, бәрі</w:t>
        <w:br/>
        <w:t>алақандағыдай. Оның үстіне бұл менімен ермек үшін та-</w:t>
        <w:br/>
        <w:t>нысып жүрген жоқ”.</w:t>
        <w:br/>
        <w:t>Осы ойы басында жылт етіп тууы мүң екен, уақыт</w:t>
        <w:br/>
        <w:t>өткен сайын, онымен кездескен сайын, тіпті, оңаша қалған</w:t>
        <w:br/>
        <w:t>сайын жиі-жиі орала беретін болды. Барлық әйелге тән</w:t>
        <w:br/>
        <w:t>шаңырақ қызығы, бала қызығы, жайлы тұрмыс қызығы</w:t>
        <w:br/>
        <w:t>оны күн асқан сайын баурап ала берді. Тек Сәргелдің</w:t>
        <w:br/>
        <w:t>бұрынғы әйелінен қалған екі бала ғана оның алдында</w:t>
        <w:br/>
        <w:t>үлкен кедергі, болашақ жайсыз жайлардың ұйытқысындай</w:t>
        <w:br/>
        <w:t>боп көрінді. Сол екеуі ғана жарасым тауып кетер</w:t>
        <w:br/>
        <w:t>шаңырақтың жылуына салқындық сеуіп тұрардай сезінді.</w:t>
        <w:br/>
        <w:t>Оның бұл ойын Сәргел де айтпай аңғартып, екі баласын</w:t>
        <w:br/>
        <w:t>бұрынғы әйелінің төркініне, нағашы аталарының қолына</w:t>
        <w:br/>
        <w:t>апарып тапсырды. Артынан келіп тұратынын, үзбей ақша</w:t>
        <w:br/>
        <w:t>жіберетінін, каникул сайын алып кетіп, қыдыртатынын</w:t>
        <w:br/>
        <w:t>айтты, уәде берді.</w:t>
        <w:br/>
        <w:t>Сөйтіп, олар қосылды. Тойға Қаратай да шақырылды.</w:t>
        <w:br/>
        <w:t>Ол кезде Қаратай совхоз директоры болатын. Әкелерінің</w:t>
        <w:br/>
        <w:t>әкелері ағайынды кісілер еді. Немере ағасының тойына ол</w:t>
        <w:br/>
        <w:t>26</w:t>
        <w:br/>
        <w:t>ЕА18.09.13ХіШігі 1аға2 4 бішаі (алсі2044 раде 41</w:t>
        <w:br/>
        <w:t>әктемдік алатыны болмаса, басқа аспаптардың үні барабан.”</w:t>
        <w:br/>
        <w:t>астыңда әлсіреп, талмаусырап естіледі.</w:t>
        <w:br/>
        <w:t>Мәлике барабаншы жігітке жақтырмай, тыжырына</w:t>
        <w:br/>
        <w:t>қарады. Ол алғашқы сәтсіз некеден кейін барабаншы ата-</w:t>
        <w:br/>
        <w:t>улыны кәргісі келмейтін. ;</w:t>
        <w:br/>
        <w:t>Жұрт билей бастады. Құтырынған оркестр сияқты:</w:t>
        <w:br/>
        <w:t>“ешкім би тәртібін сақтап жатқан жоқ, көпшілігі құр-се-.</w:t>
        <w:br/>
        <w:t>кеңдеуде. Оркестранттар жүртқа осындай желік бітірген</w:t>
        <w:br/>
        <w:t>өз құдіреттеріне разы болғандай, әрқайсысы музыка аспа-</w:t>
        <w:br/>
        <w:t>бының даусын барынша шығарып, аянбай ойнауда.</w:t>
      </w:r>
    </w:p>
    <w:p>
      <w:r>
        <w:t>Ботқа боп араласып жатқан берекесіз биге әр стол</w:t>
        <w:br/>
        <w:t>екі-үш өкілден жіберіпті, кейбіреулері кісілерін түгел ат-</w:t>
        <w:br/>
        <w:t>тандырып қаңырап бос тұр. Тізесіне үш-төрт елі жет-</w:t>
        <w:br/>
        <w:t>пейтін, қысқа қара юбка киген жап-жас қыз үш жігіттің</w:t>
        <w:br/>
        <w:t>-ортасында билеп жүр. Жауырынын ғана жауып, ақ құба</w:t>
        <w:br/>
        <w:t>жүзіне мейлінше жарасым беретін су перісіндей аппақ ,</w:t>
        <w:br/>
        <w:t>шашы төбеден құйылған люстраның шақырайған жа-</w:t>
        <w:br/>
        <w:t>рығымен жалт-жұлт етеді. Ол басқалардай секеңдемей, бір</w:t>
        <w:br/>
        <w:t>қалыпты, әсем билеп жүр. Қара гефюрден тігілген, омы-</w:t>
        <w:br/>
        <w:t>рауы түсіңкі жеңіл кофтасы ақ шаш, ак денемен таласып,</w:t>
        <w:br/>
        <w:t>оның сымбатын аша түскен. Сӛл кӛнтектеу қалың еріндері</w:t>
        <w:br/>
        <w:t>жымиып, ар жағынан маржандай ақ тістері болар-болмас</w:t>
        <w:br/>
        <w:t>көзге шалынады. Ол билеп жүрген жоқ, жұртқа әдемі</w:t>
        <w:br/>
        <w:t>мүсін мен жастықтың қандай екегін көрсетіп жүрген</w:t>
        <w:br/>
        <w:t>секілді Қыз қасындағы жігіттің алақанына .алақанын</w:t>
        <w:br/>
        <w:t>соғып, музыка ырғағымен бір айналғанда, қысқа юбкасын</w:t>
        <w:br/>
        <w:t>жел кеулеп, ақ плавкасы жылт ете қалады. Ресторандағы</w:t>
        <w:br/>
        <w:t>кәрі-жас содан көз алар емес, әсіресе еркектер жағы</w:t>
        <w:br/>
        <w:t>жалпы бидін басқа жағымен мүлде ісі жоқ, бар ынталарын</w:t>
        <w:br/>
        <w:t>осы төртеуіне, қасыңдағы әйелдерінен жасырып</w:t>
        <w:br/>
        <w:t>айтқанда -- қызға қарап қалған. Мәлике еркектердің</w:t>
        <w:br/>
        <w:t>көпшілігінің басында дәл қәзір өтіп жатқан тек бір жақты</w:t>
        <w:br/>
        <w:t>процестерді байқап, ұрлана Сәргелге қарады.</w:t>
        <w:br/>
        <w:t>Оның кеңірдегіндегі поршень жайлап әңешіне “ барып</w:t>
        <w:br/>
        <w:t>қайтты. ;</w:t>
        <w:br/>
        <w:t>Мәлике мырс етті. “Вот, оңбаған,-- деді іштей.--</w:t>
        <w:br/>
        <w:t>Дәмесін қарашы-ей, мұның. Өзінен он алты жас әйелі бар</w:t>
        <w:br/>
        <w:t>және жаман да емес. Сөйте тұрып поршені жыбырлайды!</w:t>
        <w:br/>
        <w:t>Жалпы ұятты былай қойғанда еркектерде ми да, қанағат</w:t>
        <w:br/>
        <w:t>та жоқ”</w:t>
        <w:br/>
        <w:t>Сэр, салатың суып қалды ғой,-- деді ол музыка</w:t>
        <w:br/>
        <w:t>біткен соң қасақана үяң дауыспен. Сәргел қолындағы тәтті</w:t>
        <w:br/>
        <w:t>күлшесінен айрылып қалып, оның соңынан талпынған ба-</w:t>
        <w:br/>
        <w:t>ладай бері қарай оқыс бұрылып, шанышқысымен салатқа</w:t>
        <w:br/>
        <w:t>бас салды. )</w:t>
        <w:br/>
        <w:t>39</w:t>
        <w:br/>
        <w:t>ЕЗ,18.09.130Шіаі Загоі2-“сішаі 1агеі20414 раде 29</w:t>
        <w:br/>
        <w:t>жақсы сыйлықпен келді, тіпті, той шығынын түгелдей өзі</w:t>
        <w:br/>
        <w:t>кәтеріп кетті. Сәргелдің де алыстағы ағайындардың ішінен</w:t>
        <w:br/>
        <w:t>Қаратайды таңдап шақыруы да тегін емес-ті.</w:t>
        <w:br/>
        <w:t>Міне, биылғы жылы Қаратайдың қызы орта мектепті</w:t>
        <w:br/>
        <w:t>бітіріп, оқуға бармақ ниет білдіргенде, Сәргел немере</w:t>
        <w:br/>
        <w:t>інісіне хат жазып, өз тарапынан да бір жақсылық жасай-</w:t>
        <w:br/>
        <w:t>тын кезінің әлдеқашан келгенін, Бағиланы университетке</w:t>
        <w:br/>
        <w:t>өзі орналастыратынын, қажет болса үйінде тұрғызуға да</w:t>
        <w:br/>
        <w:t>дайын екенін білдірді.</w:t>
        <w:br/>
        <w:t>Жиі ішіліп кеткен коньяк пен үй ішінің қапырық</w:t>
        <w:br/>
        <w:t>ауасы қонақтарды тура мағынасында да, жанама</w:t>
        <w:br/>
        <w:t>мағынасында да желпіндіріп тастады. Қаратай Мәлике</w:t>
        <w:br/>
        <w:t>көңілденген сайын Сәргелдің маңдайы қатпарланып, жұқа</w:t>
        <w:br/>
        <w:t>еріндерінің жиі-жиі жымқырылып, сөзден қалып бара</w:t>
        <w:br/>
        <w:t>жатқанын байқады. Ол жас жеңгесінің қаншалықты коньяк</w:t>
        <w:br/>
        <w:t>ішкенін аңғарған жоқ, әйтсе де, оның қара торы әдемі</w:t>
      </w:r>
    </w:p>
    <w:p>
      <w:r>
        <w:t>жүзіне қан жүгіріп, кісіге батыл, тесіле қарайтын</w:t>
        <w:br/>
        <w:t>қарақаттай жанарына ерекше сиқырлы нұр құйылып, ерке</w:t>
        <w:br/>
        <w:t>де еркін мінезінің ашыла түскеніне іштей сүйсінсе де,</w:t>
        <w:br/>
        <w:t>немере ағасының іштей тынып отырған кейпін байқап,</w:t>
        <w:br/>
        <w:t>Мәликенің әзіл сөздерінің бәріне байыпты да салқын жа-</w:t>
        <w:br/>
        <w:t>уап беруге тырысып бақты. Оның бұл жаңа әдісі көп</w:t>
        <w:br/>
        <w:t>ұзамай өз жемісін де берді. Сәргел ұйқысы қанып оянған</w:t>
        <w:br/>
        <w:t>сәбидей жан-жағына назар аударып, сөз бен күлкіге ара-</w:t>
        <w:br/>
        <w:t>ласып, біршама тіріліп қалды. Қаратай дәл осы сәтте</w:t>
        <w:br/>
        <w:t>немере ағасына ұнап отырғанын және дастарқан басындағы</w:t>
        <w:br/>
        <w:t>әзіл-қалжыңды дер кезінде байыптылықпен алма-</w:t>
        <w:br/>
        <w:t>стырғанына қуанды.</w:t>
        <w:br/>
        <w:t>Мәлике Бағиланың мазасы кете бастағанын сезіп, оны</w:t>
        <w:br/>
        <w:t>оңаша бөлмеге алып кетті. Бұрын бұл Сәргелдің екі ұлы-</w:t>
        <w:br/>
        <w:t>ның ұйықтайтын бөлмесі болатын. Қазір қаңырап бос тұр.</w:t>
        <w:br/>
        <w:t>Терезеге ашық сары жібектен перде ілініпті, оң жақ</w:t>
        <w:br/>
        <w:t>бұрышта, жиналмалы жұмсақ диван жанында нерде түсіне</w:t>
        <w:br/>
        <w:t>сәйкес сарғыш торшер түр. Қарсы бетке екі қатар румын</w:t>
        <w:br/>
        <w:t>кітап сәресі қойылып, оның жоғарғы жағына қатырылған</w:t>
        <w:br/>
        <w:t>бұғының басы ілініпті. Оның көздері сарғыш торшерден</w:t>
        <w:br/>
        <w:t>түскен сәуледен жылт-жылт етіп, мына шағын дүниенің</w:t>
        <w:br/>
        <w:t>көзге көрінбейтін арғы түбінен ерекше бір құбылысты</w:t>
        <w:br/>
        <w:t>байқағандай аңтарылып қарап қапты. Өзін кім атқанын,</w:t>
        <w:br/>
        <w:t>неге атқанын, былайғы денесінің қайда жоғалғанын, мұнда</w:t>
        <w:br/>
        <w:t>не үшін ілулі тұрғанын, кімнің үйіне келіп ілінгенін</w:t>
        <w:br/>
        <w:t>білмейді де, білгісі де келмейді. Оған ең маңызды нәрсе --</w:t>
        <w:br/>
        <w:t>осылай кірпік қақпастан тар дүниенің көрінбейтін алыс</w:t>
        <w:br/>
        <w:t>көкжиегінде болып жатқан белгісіз бір құбылысқа</w:t>
        <w:br/>
        <w:t>аңтарылып қарап тұра беру. Оған тек қарап тұру міндет,</w:t>
        <w:br/>
        <w:t>27</w:t>
        <w:br/>
        <w:t>ЕЗ,18.09.130Шіаі 1ага2-(ОйЛай 1агеі20.14 раде 40</w:t>
        <w:br/>
        <w:t>оған телефон соғып, қызықты айтайық! Қәне, Бағиланың</w:t>
        <w:br/>
        <w:t>студент болған тойын бастайық. Қадамың қүтты болсын,</w:t>
        <w:br/>
        <w:t>бақытқа жет!</w:t>
        <w:br/>
        <w:t>Екеуі ыдыстарын орталап барып столға қойды. Бағила</w:t>
        <w:br/>
        <w:t>бокалды ырым үшін ерніне тигізді де, қайта төмен түсірді.</w:t>
        <w:br/>
        <w:t>Даяшы шоколад пен балмұздақ әкелді.</w:t>
        <w:br/>
        <w:t>-- Ал, сүйікті асыңа кірісе бер,-- деді Мәлике қызға</w:t>
        <w:br/>
        <w:t>күлімсірей қарап.</w:t>
        <w:br/>
        <w:t>Бағила кішкене қасықпен балмұздақтың шетінен кертіп</w:t>
        <w:br/>
        <w:t>алып аузына салды. Сол кезде есік жақта столда отырған</w:t>
        <w:br/>
        <w:t>төрт-бес жігіттің біреуі өзінен көз алмай қарап отырғанын</w:t>
        <w:br/>
        <w:t>көрді. Шашы иығына тиген, ат жақты, ашаң жігіт. Ин-</w:t>
        <w:br/>
        <w:t>деецтерден аумайды. Ол балмұздақты орталай бергенде</w:t>
        <w:br/>
        <w:t>есік жаққа тағы көз тастады. Жігіт иегін алақанына тіреп,</w:t>
        <w:br/>
        <w:t>әлі телміріп отыр екен.</w:t>
        <w:br/>
        <w:t>-- Лике, маған ана бір жігіт тесіле қарап отыр,-- деді</w:t>
        <w:br/>
        <w:t>сыбырлап.</w:t>
        <w:br/>
        <w:t>--- Қайсы?</w:t>
        <w:br/>
        <w:t>---Есік жақта. Шашы ұзын.</w:t>
      </w:r>
    </w:p>
    <w:p>
      <w:r>
        <w:t>-- Саған жігіттердің тесіле қарауы мені таңдандыра</w:t>
        <w:br/>
        <w:t>алмайды. Ә-ә, алақанымен иегін тіреп отырған. ба?</w:t>
        <w:br/>
        <w:t>---Иә.</w:t>
        <w:br/>
        <w:t>--- Қарама. Қарасаң ондайлар көңіл бөлді деп жабыса</w:t>
        <w:br/>
        <w:t>кетеді. Суретші ме, мүсінші ме, сол ауылдың адамы болуы</w:t>
        <w:br/>
        <w:t>керек.</w:t>
        <w:br/>
        <w:t>-- Оны қайдан білдіңіз?</w:t>
        <w:br/>
        <w:t>-- Олар-ең әуелі сақал қойып, шашын жібереді.</w:t>
        <w:br/>
        <w:t>-- Неге?</w:t>
        <w:br/>
        <w:t>-- Түсінсем бұйырмасын. Сақал қойып, . шаш</w:t>
        <w:br/>
        <w:t>жібермесе оларды муза өнер ордасына кіргізбейтін болуы</w:t>
        <w:br/>
        <w:t>керек. ”</w:t>
        <w:br/>
        <w:t>-- Ал, көсе болса ше?</w:t>
        <w:br/>
        <w:t>Мәлике Бағилаға жалт қарады. Оның аласы аз қара</w:t>
        <w:br/>
        <w:t>көздері күлімсіреп бүған сүйсіне қадалып қапты.</w:t>
        <w:br/>
        <w:t>-- Браво, браво!-- деді ол алақандарын бір-біріне ды-</w:t>
        <w:br/>
        <w:t>. быс шығармай соғып.- Сәр, есіттің бе? Бағиланың фан-</w:t>
        <w:br/>
        <w:t>тазиясы жүйрік емес, пе?</w:t>
        <w:br/>
        <w:t>Сәргел есіттім, “ризамын” дегендей жымиып басын</w:t>
        <w:br/>
        <w:t>изеді.</w:t>
        <w:br/>
        <w:t>Сол жақ қарсы бүйірдегі оркестр әлде итальян, әлде</w:t>
        <w:br/>
        <w:t>швед ансамбльдерінің репертуарынан эстрадалық музыка</w:t>
        <w:br/>
        <w:t>ойнай бастады. Барабанда отырған грек тектес қау сақал</w:t>
        <w:br/>
        <w:t>жігіт кешеден бері өз аспабын сағынып қалған болуы</w:t>
        <w:br/>
        <w:t>- керек, басын төмен тұқыртып құлшына соғуға кірісті.</w:t>
        <w:br/>
        <w:t>Эла-арасыная; естіліп қалатын джаздың .жез даусы</w:t>
        <w:br/>
        <w:t>788 “</w:t>
        <w:br/>
        <w:t>ЕА18.09.13іШаі іагкі2-ҢОас (агкі2041- раде 38</w:t>
        <w:br/>
        <w:t>дары үшін күннің батқанына ширек сағаттай болды, ал</w:t>
        <w:br/>
        <w:t>мұңда ұясына еңді еніп бара жатыр. Аспан шайдай ашық.</w:t>
        <w:br/>
        <w:t>Батыс жақ қызыл жалқынға бөленіп, бар әлемді қызғылт</w:t>
        <w:br/>
        <w:t>түске бояған. Бұдан біраз бұрын қолдан жасалған</w:t>
        <w:br/>
        <w:t>қопарылыстың нәтижесінде пайда болған екі тауды бір-</w:t>
        <w:br/>
        <w:t>бірімен жалғастырып тұрған фантастикалық алып тоған мил-</w:t>
        <w:br/>
        <w:t>лионға жуық өмірдің қорғанындай, жылдар бойы халыққа</w:t>
        <w:br/>
        <w:t>төніп келген сел қаупін ауыр денесімен біржолата</w:t>
        <w:br/>
        <w:t>тұншықтырып маңғаз жатыр. Оның үстіне селдір-селдір бол</w:t>
        <w:br/>
        <w:t>шөп әсе бастапты, әр жерден қылтиып кейіннен</w:t>
        <w:br/>
        <w:t>отырғызылған жас шыршалар көрінеді. Осы екі таудың ара-</w:t>
        <w:br/>
        <w:t>сынан мәңгі мүз таулар міз бақпай бері қарап тұр. Әйгілі</w:t>
        <w:br/>
        <w:t>Медеу мұз айдыны батар күннің шұғыласымен қоштасқысы</w:t>
        <w:br/>
        <w:t>келмегендей бір түрлі түнеріңкі, ренішті түрге еніпті.</w:t>
        <w:br/>
        <w:t>Күн батты. Тау аңғары күңгірт тартты. Екі таудың</w:t>
        <w:br/>
        <w:t>арнасымен бері құлаған мүз таудың суық желі төменде</w:t>
      </w:r>
    </w:p>
    <w:p>
      <w:r>
        <w:t>ағып жатқан тасты өзенді жалай соғып, ұйтқыған салқын</w:t>
        <w:br/>
        <w:t>самалы толқып келіп, терезеден сыртқа үңілген бетті си-</w:t>
        <w:br/>
        <w:t>пап өтеді. Ауа кәусардай таза. Жұтқан сайын құмарта</w:t>
        <w:br/>
        <w:t>түсесің.</w:t>
        <w:br/>
        <w:t>-- Өз табиғатымызды өзіміз бағаламаймыз,-- деді</w:t>
        <w:br/>
        <w:t>Мәлике бері ентелеп тұрған шыршалы шыңнан көз ал-</w:t>
        <w:br/>
        <w:t>май.-- Жақында біздің институттың ректоры (Мәлике ха-</w:t>
        <w:br/>
        <w:t>лық шаруашылығы институтына сырттай ақуға түскен)</w:t>
        <w:br/>
        <w:t>Швейцарияға барып келді. Іле Алатауы мен Медеу</w:t>
        <w:br/>
        <w:t>аңғарының сұлулығына жететін табиғат дүниеде жоқ екен</w:t>
        <w:br/>
        <w:t>деп келді.</w:t>
        <w:br/>
        <w:t>-- Мүмкін,-- деді Сәргел әйелімен екі ұшты келісіп.-</w:t>
        <w:br/>
        <w:t>Імм... бұл әңгімені сен қалай тыңдап жүрсің?</w:t>
        <w:br/>
        <w:t>Мәлике терезе жаққа майысқан денесін тез түзеп,</w:t>
        <w:br/>
        <w:t>күйеуіне қарады.</w:t>
        <w:br/>
        <w:t>-- Кездесу болды, Сэр,-- деді ол екі қасын бірдей</w:t>
        <w:br/>
        <w:t>керіп жеңіл жауап берсе де зілін жасыра алмай.-- Инс-</w:t>
        <w:br/>
        <w:t>титут студенттерімен!</w:t>
        <w:br/>
        <w:t>Түсінікті дегендей Сәргел бір жұтынып алды.</w:t>
        <w:br/>
        <w:t>Жұтынған кезінде кеңірдегіндегі тобықты бір түйін пор-</w:t>
        <w:br/>
        <w:t>шень сияқты өңешіне жүгіріп барып, асығыс, кері қайтып</w:t>
        <w:br/>
        <w:t>келді.</w:t>
        <w:br/>
        <w:t>Бұдан соң даяшы шампан әкеп қойғанша Мәлйке үнсіз</w:t>
        <w:br/>
        <w:t>отырды. Бағила бұл үнсіздіктен қысылып, екі қолын қайда</w:t>
        <w:br/>
        <w:t>сыйғызарын білмей, бірде шанышқы мен бокалдарды</w:t>
        <w:br/>
        <w:t>қажеті болмаса да орнынан қозғап, бірде жағын таянып</w:t>
        <w:br/>
        <w:t>ақ басты шындарға қарады.</w:t>
        <w:br/>
        <w:t>Даяшы шампан әкеп қойды.</w:t>
        <w:br/>
        <w:t>-- Қандай шоколадыңыз бар?-- деді Мәлике:</w:t>
        <w:br/>
        <w:t>36 % 2</w:t>
        <w:br/>
        <w:t>ЕЛ,18.09.130Шіай (агаі2-ОШіаі (ап2041Ғ раде 33</w:t>
        <w:br/>
        <w:t>келе жатқан сұлулықтың үлгісін көргенде таңқалған</w:t>
        <w:br/>
        <w:t>сезімдерін жасырып қалуға шамалары жетпеп еді.</w:t>
        <w:br/>
        <w:t>Тұрғат орнынан ұшып тұра бергенде, стол ернеуіне</w:t>
        <w:br/>
        <w:t>жақын қойылған тарелканы белдігінің доғасымен іле</w:t>
        <w:br/>
        <w:t>көтеріп, салатымен қоса төңкеріп тастады. Жерге түскен</w:t>
        <w:br/>
        <w:t>шанышқыны іле-шала қуамын деп шапшаң еңкейген кезде</w:t>
        <w:br/>
        <w:t>еріп тұрған тортқа маңдайын батырып алды да, бәрібір</w:t>
        <w:br/>
        <w:t>жұртқа көрінер бет жоқ екенін сезіп, сол бойы стол астына</w:t>
        <w:br/>
        <w:t>кіріп жоқ боп кетті. Кесірлі шанышқыны тауып, үлкен</w:t>
        <w:br/>
        <w:t>әбігермен оны стол үстіне қоя бергенде жұрт ду күлді.</w:t>
        <w:br/>
        <w:t>Тұрғат ванна бөлмесіне шыға жөнелді. Өзінің қызына</w:t>
        <w:br/>
        <w:t>жүрт назарының қадала қалғанынан біршама</w:t>
        <w:br/>
        <w:t>ыңғайсыздыққа түскен Қаратайдың қазіргі күйін мына</w:t>
        <w:br/>
        <w:t>өрескел қимылдан туған ду күлкі құтқарып алды. Әйтсе</w:t>
        <w:br/>
        <w:t>де, Тұрғаттың әлгі қимылында тек ізеттілік қана емес, ар</w:t>
        <w:br/>
        <w:t>жағында басқа да бір жасырын сыр жатқанын жүрегі сезе</w:t>
        <w:br/>
        <w:t>қойды. Сезе қойды да Алматы сияқты үлкен қалада сұлу</w:t>
      </w:r>
    </w:p>
    <w:p>
      <w:r>
        <w:t>қыздың алдынан талай-талай қиындықтар туарын, оның</w:t>
        <w:br/>
        <w:t>бәрін жалғыз ақылмен жеңіп шығу оңайға түспесін тағы</w:t>
        <w:br/>
        <w:t>аңғарып, көңіліне күні бұрын уайым ұялады.</w:t>
        <w:br/>
        <w:t>жжж</w:t>
        <w:br/>
        <w:t>Екі күннен соң Қаратай елге қайтты. Бұлар оны аэро-</w:t>
        <w:br/>
        <w:t>портқа шығарып салды. Самолет үшуға бір сағаттай уақыт</w:t>
        <w:br/>
        <w:t>қалғанда бір топ жігіттерді билет тіркеуге, Мәлике мен</w:t>
        <w:br/>
        <w:t>Бағиланы газет-журнал алуға жіберіп, Қаратай Сәргелді</w:t>
        <w:br/>
        <w:t>оңаша алып шықты. )</w:t>
        <w:br/>
        <w:t>-- Мәлике екеуіңіз Бағилаға бас-көз болыңыз,-- деді</w:t>
        <w:br/>
        <w:t>әкелік көңілмен.-- Менің неге мегзеп келе жатқанымды</w:t>
        <w:br/>
        <w:t>түсініп келе жатқан шығарсыз?</w:t>
        <w:br/>
        <w:t>-- Әлбетте, әлбетте,-- деді Сәргел бірден ойлы</w:t>
        <w:br/>
        <w:t>қалыпқа көшіп.</w:t>
        <w:br/>
        <w:t>-- Бағила балаларымның ішіндегі ақылдысы. Бірақ,</w:t>
        <w:br/>
        <w:t>ақылының ішінде өз дегені молдау. Сіз сияқты тәжірибелі</w:t>
        <w:br/>
        <w:t>педағогтардың қақпайы артық та болмас еді. Өз</w:t>
        <w:br/>
        <w:t>қызыңыздай көріп тәрбиелеңіз.</w:t>
        <w:br/>
        <w:t>-- Айтарың бар ма? Алыс адамдар емеспіз ғой, неге</w:t>
        <w:br/>
        <w:t>өз қызымдай көрмейін.</w:t>
        <w:br/>
        <w:t>-- Рақмет, Сәке, басқа айтарым жоқ. Өз: жағдайыңыз</w:t>
        <w:br/>
        <w:t>қалай? .</w:t>
        <w:br/>
        <w:t>-- Жаман емес, жүріп жатырмыз.-- Ол тамағын</w:t>
        <w:br/>
        <w:t>қырнап, иығын көтеріп қойды. Оның бұл қимылынан:</w:t>
        <w:br/>
        <w:t>Қаратай немере ағасы әлденені айтудың ретін таппай келе</w:t>
        <w:br/>
        <w:t>жатқанын байқады.</w:t>
        <w:br/>
        <w:t>31</w:t>
        <w:br/>
        <w:t>ЕЗ,18.09.130Шіа! Чаго2-“сішаі 1агеі20.14 раде 43</w:t>
        <w:br/>
        <w:t>Соңғы сөз Сәргелді ашу мен ызаның шегіне бір-ақ</w:t>
        <w:br/>
        <w:t>жеткізді. Ол сөйлей алмай тығылып, басын қайқайтып”</w:t>
        <w:br/>
        <w:t>алды да, еріндерін қымқырған бойы отырып “қалды. Аузын</w:t>
        <w:br/>
        <w:t>ашса жарылып кетер түрі бар.</w:t>
        <w:br/>
        <w:t>Даяшы ыстық тамақ әкеп қойды.</w:t>
        <w:br/>
        <w:t>-- Жігіт, тағы бір шампан беріңізші,- деді Мәлике</w:t>
        <w:br/>
        <w:t>күйеуіне қыр көрсеткендей келте қайырып.</w:t>
        <w:br/>
        <w:t>-- Құп болады. Қазір!</w:t>
        <w:br/>
        <w:t>--- Оны кім ішеді?</w:t>
        <w:br/>
        <w:t>Сәргел оқты көзімен әйеліне ата қарады.</w:t>
        <w:br/>
        <w:t>-- Өзім. .</w:t>
        <w:br/>
        <w:t>Сәргелдің айтар сөзі де, жасар амалы да таусылып,</w:t>
        <w:br/>
        <w:t>бір құдайдан ғана көмек сұрағандай, Алатаудың алыс</w:t>
        <w:br/>
        <w:t>шындарына қарады. Енді сөйлесе екеуінің біржола ұрысып</w:t>
        <w:br/>
        <w:t>тынарын, сөйтіп бүгінгі қуанышты кешті өздері бұзатынын</w:t>
      </w:r>
    </w:p>
    <w:p>
      <w:r>
        <w:t>және бүл хабардың Қаратайға да жетіп қалуы мүмкін</w:t>
        <w:br/>
        <w:t>екенін ойлап, ол ақырын бір күрсініп шанышқыны қолына</w:t>
        <w:br/>
        <w:t>алды. )</w:t>
        <w:br/>
        <w:t>“Неткен аңдысып қалған адамдар,-- деді іштей</w:t>
        <w:br/>
        <w:t>Бағила,-- бүйтіп қалай өмір сүруге болады, және алда әлі</w:t>
        <w:br/>
        <w:t>талай жылдар бар емес пе? Егер әр сөзге осылай ұстаса.</w:t>
        <w:br/>
        <w:t>беретін болса.. Мұның несі өмір, несі қызық! Мәлике</w:t>
        <w:br/>
        <w:t>әйелдер жайлы Неге айтты, ол қандай әйелдер? Оған</w:t>
        <w:br/>
        <w:t>Сәргелдің қатысы қанша және ең бастысы ол неге ашудан</w:t>
        <w:br/>
        <w:t>жарылып кете жаздады?”</w:t>
        <w:br/>
        <w:t>Бағила бұл сұрақтардың бір де біріне жауап таба</w:t>
        <w:br/>
        <w:t>алмады. Ол өз анасын еске алды. Момын, қанша ашуланса</w:t>
        <w:br/>
        <w:t>да қатты сөзі жоқ, балалары мен күйеуінің қас-қабағына</w:t>
        <w:br/>
        <w:t>қарап, солардың денсаулығы мен жақсы тұрмысына өмірін</w:t>
        <w:br/>
        <w:t>бағыштаған, дүниеде жамандық бар деп ойламайтын</w:t>
        <w:br/>
        <w:t>дарқан адам. Ол да институт бітірген, мына өмірдің толып</w:t>
        <w:br/>
        <w:t>жатқан қызығы мен- қайшылығын ол да жақсы біледі,”</w:t>
        <w:br/>
        <w:t>адамдардың бір-біріне жасайтын қиянаты оны да, өздерінің</w:t>
        <w:br/>
        <w:t>шаңырағын да айналып өткен жоқ.: Күйініштері де,</w:t>
        <w:br/>
        <w:t>сүйініштері де болды. Бірақ, ол бәріне төзе білетін еді,</w:t>
        <w:br/>
        <w:t>күте білетін еді. Алғашқы кезде -- бұл онда не екінші,</w:t>
        <w:br/>
        <w:t>не үшінші класта болатын -- әкесі бас агроном болып</w:t>
        <w:br/>
        <w:t>жүргенде совхозда екі жыл құрғақшылық боп, жоспар</w:t>
        <w:br/>
        <w:t>орындалмаған соң оны қызметтен алып тастаған. Ол кісі</w:t>
        <w:br/>
        <w:t>кінә өзіңде емес екенін, мұндай жағдай жалғыз бүл сов-</w:t>
        <w:br/>
        <w:t>хозда емес, барлық аудан, қала берді облыс басына түскен</w:t>
        <w:br/>
        <w:t>ауыртпалық екенін, қолында бар мүмкіндікті аяп</w:t>
        <w:br/>
        <w:t>“ қалмағанын айтып ешкімге түсіндіре алмады. Үйге келген</w:t>
        <w:br/>
        <w:t>.чайын құрдас боп, араласып жүретін аудандағы кейбір</w:t>
        <w:br/>
        <w:t>жауапты кісілер де барлық қырсық тек Қаратайдан келіп</w:t>
        <w:br/>
        <w:t>41</w:t>
        <w:br/>
        <w:t>ЕӚЛ8.09.13Хіігі Аага240Шаі (әгсі2044- раде 42</w:t>
        <w:br/>
        <w:t>-- Жүгенсіздік!-- деді ол аузына помидордың бір</w:t>
        <w:br/>
        <w:t>түйірін салып жіберіп.-- Әке-шешесі қайда жүр? Осындай</w:t>
        <w:br/>
        <w:t>қыҙдардан жоні түзу ана шығады дегенге сенбеймін.</w:t>
        <w:br/>
        <w:t>-- Күні бойы сені осы ой мазалап отырды ма?</w:t>
        <w:br/>
        <w:t>-- Енді не дейсің!- Ол жалтарып кетті, жалтарғанын</w:t>
        <w:br/>
        <w:t>Мәлике де сезді, бірақ, ары қарай қазбаламады.</w:t>
        <w:br/>
        <w:t>Осы кезде есік жақтағы столда қызмет етіп жүрген.</w:t>
        <w:br/>
        <w:t>ұзын бойлы даяшы жігіт бұлардың қасына келді де, под-</w:t>
        <w:br/>
        <w:t>носындағы шампан мен екі шоколадты алдарына қойды.</w:t>
        <w:br/>
        <w:t>-- Біздің қонақтардан,-- деді ол .жымиып.- Анау,</w:t>
        <w:br/>
        <w:t>шеткі столда отырған жігіттер жіберді. Мынау -- хат.</w:t>
        <w:br/>
        <w:t>Сізге!-- Ол екі бүктелген жылтыр қағазды Бағиланың</w:t>
        <w:br/>
        <w:t>алдына қойды да, ұзай берді.</w:t>
        <w:br/>
        <w:t>Сәргелдің көзі даяшы -- Мәлике -- Бағила ара-</w:t>
        <w:br/>
        <w:t>лығында алақтап не айтарын білмей қалды. Намыс пен</w:t>
        <w:br/>
        <w:t>ашу бойын кернеп, шеке. тамырлары бүлк-бүлк соқты.</w:t>
        <w:br/>
        <w:t>-- Сендер немене... бейтаныс біреулердің шампаны мен</w:t>
      </w:r>
    </w:p>
    <w:p>
      <w:r>
        <w:t>хатын шынымен қабылдамақсыңдар ма? Неге үнде-</w:t>
        <w:br/>
        <w:t>мейсіңдер?</w:t>
        <w:br/>
        <w:t>-- Иә; біз шампаннан тапшылық кәріп отыр едік.</w:t>
        <w:br/>
        <w:t>Өзіміздің даяшыны шақыр, кері қайтарып жіберейік.</w:t>
        <w:br/>
        <w:t>Сәргел даяшыны шақырып, стол үстіндегі кірме дүни-</w:t>
        <w:br/>
        <w:t>енің бәрін подносқа өз қолымен салып, келген жағын</w:t>
        <w:br/>
        <w:t>саусақпен нұсқап қайтарып жіберді. Даяшы кеткен соң</w:t>
        <w:br/>
        <w:t>саусақтарын бүгіп-жазумен болды. Саргелдің бөгде сыйды</w:t>
        <w:br/>
        <w:t>қайтарып жібергенін іштей құптаса да, Мәлике келмеске</w:t>
        <w:br/>
        <w:t>бағыт алып, бірте-бірте алыстап бара жатқан екі бүктеулі</w:t>
        <w:br/>
        <w:t>қағазда не жазылғанын біле алмай қалғанына аздап өкінді.</w:t>
        <w:br/>
        <w:t>---Дегенмен,-- деді ол күйеуін бұдан әрі ашуланды-</w:t>
        <w:br/>
        <w:t>рып алмаспын деген баяу үнге басып,-- олардың не</w:t>
        <w:br/>
        <w:t>жазғанын оқи салу керек еді. Ол бізге жабысып қалмайды</w:t>
        <w:br/>
        <w:t>ғой.</w:t>
        <w:br/>
        <w:t>-- Иа, әуелі не жазылғанын оқып көр, сонан соң</w:t>
        <w:br/>
        <w:t>танысып көр, одан кейін... шақырған жеріне барып кәр...</w:t>
        <w:br/>
        <w:t>-- О-о, болды. Әлі ашуың басылмаған екен. Бәрін</w:t>
        <w:br/>
        <w:t>оңайлатып жібердің ғой. Әйелдер жайлы сен ештеңе де</w:t>
        <w:br/>
        <w:t>білмейсің. Олар еркектерден жүз есе түрақты.</w:t>
        <w:br/>
        <w:t>-- Білеміз.</w:t>
        <w:br/>
        <w:t>-- Өтірік! Әйел жанын ешқандай данышпан білген</w:t>
        <w:br/>
        <w:t>емес, ешкім түсінген емес. Түсінбейді де...</w:t>
        <w:br/>
        <w:t>--: Білл-еміз!..-- Сәргел әр әрпін -ежіктеп қадап айт-</w:t>
        <w:br/>
        <w:t>ты.</w:t>
        <w:br/>
        <w:t>Мәлике позициясынан тайған жоқ.</w:t>
        <w:br/>
        <w:t>22-- Ол -- сен білетін әйелдер. Ондай әйелдерді білудің</w:t>
        <w:br/>
        <w:t>“де қажеті жоқ!</w:t>
        <w:br/>
        <w:t>4%. С ;</w:t>
        <w:br/>
        <w:t>ЕЗ,18.09.130Шіаі 1ага2--ОйЛай 1агеі20.14 раде 44</w:t>
        <w:br/>
        <w:t>отырмағанын, бір агрономды алып тастағанда аспаннан</w:t>
        <w:br/>
        <w:t>жаңбыр жаумайтынын айтып араға түсе алмады. Тіпті,</w:t>
        <w:br/>
        <w:t>совхозға келгенде олар үйге де кірмей кетті. Бұл -</w:t>
        <w:br/>
        <w:t>Қаратайдың шаруашылыққа араласқан кезде алдынан</w:t>
        <w:br/>
        <w:t>шыққан алғашқы соққы еді және адамдардың қилы-қилы</w:t>
        <w:br/>
        <w:t>мінезі мен қасиеттері боларын аңғартқан алғашқы сабақ”</w:t>
        <w:br/>
        <w:t>еді. Кешегі дос деп жүрген адамдарының ара түспек былай</w:t>
        <w:br/>
        <w:t>тұрсын бүгін танымайтын кісідей бұған қарамауы, үйіне</w:t>
        <w:br/>
        <w:t>келмей кетуі оның қабырғасын сөгіп кеткендей болды. Ол</w:t>
        <w:br/>
        <w:t>қатты қынжылды, бұл арада көшіп кетіп, Сырдың</w:t>
        <w:br/>
        <w:t>жағасына барып жалғыз үй отырсам ба екен деп те ойла-</w:t>
        <w:br/>
        <w:t>ды. Әйелі Ғайникамал ғана тоқтау салып, кездескен</w:t>
        <w:br/>
        <w:t>қиыншылықты ер-азаматтай көтере білу керектігін айтты.</w:t>
        <w:br/>
        <w:t>“Екі қолға бір жұмыс, бас агроном болмасаң жай агроном</w:t>
        <w:br/>
        <w:t>боларсың, тіпті, жұмысшы болсаң да қазір өлетін күн</w:t>
        <w:br/>
        <w:t>жоқ”,-- деп оның күйінішін басты, ашуын сабасына</w:t>
      </w:r>
    </w:p>
    <w:p>
      <w:r>
        <w:t>түсірді. Бұ жерде ай ұрып босқа жата бергенше документ-</w:t>
        <w:br/>
        <w:t>теріңді туралап алып, облыстың бірінші басшысына кір</w:t>
        <w:br/>
        <w:t>деп ақыл айтты. Қаратай ары-бері толғанып кеп,</w:t>
        <w:br/>
        <w:t>Ғайникамалдың ақылына тоқталды. “Шіынында,-« бұлар</w:t>
        <w:br/>
        <w:t>түсінбеген нәрсені сол кісі түсінер, менің аянып</w:t>
        <w:br/>
        <w:t>қалмағанымды ұғар. Мұнда жатып әділдік іздегеннен не</w:t>
        <w:br/>
        <w:t>табам?”</w:t>
        <w:br/>
        <w:t>Ол солай етті Мұның әңгімесінен адалдықты,</w:t>
        <w:br/>
        <w:t>іскерлікті аңғарды ма, басшы ұзақ үндемей отырып;</w:t>
        <w:br/>
        <w:t>“Көрерміз. Қосымша хабарлармын”,-- деген. Арада бір ай</w:t>
        <w:br/>
        <w:t>әткен соң Қаратай бұрынғы жұмысына қайта бекітілді.</w:t>
        <w:br/>
        <w:t>Ауа райы да, көңіл-күйі де жаксарғандықтан шығар, сов-</w:t>
        <w:br/>
        <w:t>хоз сол жылы жоспарын бір жарым есе артық орындады.</w:t>
        <w:br/>
        <w:t>Бұл -- Қаратайды қанаттандырып, өзінің қабілетіне,</w:t>
        <w:br/>
        <w:t>қайратына деген сенімін қатайтып кетті. Келесі жылы да</w:t>
        <w:br/>
        <w:t>өнім жақсы болды. Облыстық партактивке бірінші хатшы</w:t>
        <w:br/>
        <w:t>Қаратайдың іскерлігін, қабілетін мақтады. Келесі .жылы</w:t>
        <w:br/>
        <w:t>көктемде ол совхоз директорлығына жоғарылатылды. Үш</w:t>
        <w:br/>
        <w:t>жылдан соң: аудандық партия комитетінің екінші секрета-</w:t>
        <w:br/>
        <w:t>ры, онан соң бірінші секретары боп тағайындалды.</w:t>
        <w:br/>
        <w:t>Ғайникамал осы оқиғалардың бәрінде де бір қалыптан,</w:t>
        <w:br/>
        <w:t>бір мінезден. тайған жоқ. Жасымады да, тасымады да,</w:t>
        <w:br/>
        <w:t>күйеуінің күйініштен артық айтқан, абайламай айтқан</w:t>
        <w:br/>
        <w:t>сөздеріне де ашу шақырмайтын. “Пәлі, бұл сен айтатын</w:t>
        <w:br/>
        <w:t>сөз бе еді”,-- дейтін әбден тыңдап болған соң. Қаратайға</w:t>
        <w:br/>
        <w:t>тоқтау салып, ақылға келтіретін, ойландыратын да</w:t>
        <w:br/>
        <w:t>Ғайникамалдың осы байыптылығы, естілігі еді. Және бұл</w:t>
        <w:br/>
        <w:t>байыптылық пен естіліктің ар жағында шаңырақ пен</w:t>
        <w:br/>
        <w:t>күйеуге деген әйтеуір бас иді, қара құлшылық емес, жарға</w:t>
        <w:br/>
        <w:t>2</w:t>
        <w:br/>
        <w:t>Е4.18.09.13іШай (агкі2 -Оша! (агеі20.41 раде 49 ы</w:t>
        <w:br/>
        <w:t>жасыру үшін шалбарын тастамайды, Бағила оны көз ал-</w:t>
        <w:br/>
        <w:t>дына шалбарсыз елестете алмайды. Ол жұрт назарына</w:t>
        <w:br/>
        <w:t>түспеу үшін үй ішіндегілердің бәрінен кеш жатып, ерте</w:t>
        <w:br/>
        <w:t>тұрады. Мәликенің айтуынша ол бұларға онша да жақын</w:t>
        <w:br/>
        <w:t>емес, аталас қана ағайын, тек, ауылдағы әкесінің айтуы-</w:t>
        <w:br/>
        <w:t>“мен Сәргелді ұзақ үгіттеп жүріп қызды осында тұрғызуға</w:t>
        <w:br/>
        <w:t>көндіріпті.</w:t>
        <w:br/>
        <w:t>-- Манс, біз жоқта ешкім телефон соққан жоқ па?--</w:t>
        <w:br/>
        <w:t>деді Мәлике шайына варенье салып жатып. Манс --</w:t>
        <w:br/>
        <w:t>Маәнсияның қысқарған түрі.</w:t>
        <w:br/>
        <w:t>-- Соқты.</w:t>
        <w:br/>
        <w:t>-- Кім?</w:t>
        <w:br/>
        <w:t>-- Танымадым. Бір ер адам. Сізді сұрады.</w:t>
        <w:br/>
        <w:t>:-- Даусы қандай?</w:t>
        <w:br/>
        <w:t>Ол иығын қозғады. | |</w:t>
        <w:br/>
        <w:t>-- Кәдімгі еркек дауыс.</w:t>
        <w:br/>
        <w:t>-- Жуан ба, жіңішке ме?..</w:t>
      </w:r>
    </w:p>
    <w:p>
      <w:r>
        <w:t>-- Жуандау қоңыр дауыс. Актерлік тембрі бар.</w:t>
        <w:br/>
        <w:t>-- Тіпті солай де!-- Мәлике сыңғырлай күлді.-- Сен</w:t>
        <w:br/>
        <w:t>сабағынды оқып біттің бе?</w:t>
        <w:br/>
        <w:t>-- Иә.</w:t>
        <w:br/>
        <w:t>-- Онда Қаратайға заказ берші. Жатқанша сөйлесіп,</w:t>
        <w:br/>
        <w:t>одан өз аузыммен сүйінші сұрайын.</w:t>
        <w:br/>
        <w:t>Мәнсия үнсіз келісіп, орнынан ақырын көтерілді де,</w:t>
        <w:br/>
        <w:t>дүк-дүк басып телефон тұрған коридорға шығып кетті.</w:t>
        <w:br/>
        <w:t>-- Оқуын қашан бітіреді?-- деді Бағила үнсіз - отыра</w:t>
        <w:br/>
        <w:t>беруден жалығып.</w:t>
        <w:br/>
        <w:t>-- Биыл екінші курста. Мен оқып жүрген институтта</w:t>
        <w:br/>
        <w:t>той. Бітіріп шықса екен” байғұс. Оның қарсы алдымда</w:t>
        <w:br/>
        <w:t>отыра бергеніне жаным төзбейді де, әйтеуір бірдеңені сыл-</w:t>
        <w:br/>
        <w:t>тауратып жұмсай саламын. Оны қалай-түсінетінін қайдам.</w:t>
        <w:br/>
        <w:t>Кемтар адамдарға қарасам жүрегім езілгендей болады.</w:t>
        <w:br/>
        <w:t>Ол жайлап күрсініг қойды. Сонан соң кенет Бағилаға-</w:t>
        <w:br/>
        <w:t>қарап:</w:t>
        <w:br/>
        <w:t>-- Сен ғажап еұлыеынй-- деді.-- Сенің қасыңда жүру</w:t>
        <w:br/>
        <w:t>әйел атаулыға азап. Әйелдер сені жек көргді. Менен</w:t>
        <w:br/>
        <w:t>“басқасы!-- Ол сықылықтай күлді.-- Мен еркек болсам.</w:t>
        <w:br/>
        <w:t>қайтсем де саған үйленер ем. Бірақ, сүлу әйелге үйлену</w:t>
        <w:br/>
        <w:t>де сор ғой. Қызғанышыңмен арпалысып өтесің.</w:t>
        <w:br/>
        <w:t>-- Сәргел ағам сізді қатты қызғанатын болуы керек?</w:t>
        <w:br/>
        <w:t>-- Өліп “кете жаздайды. Орынсыз қызғана береді.</w:t>
        <w:br/>
        <w:t>Ләйлісін шыбыннан қызғанатын Мәжнүннің таза қызғанышы</w:t>
        <w:br/>
        <w:t>емес, ұсақ, қытымыр , қызғаныш. Кейде ызаңды қайнатады.</w:t>
        <w:br/>
        <w:t>Бағила: “Сіз оны ұнатасыз ба?"-- деп сұрап қала</w:t>
        <w:br/>
        <w:t>жаздады да, бұл жайттар жайлы сөз қозғаудың әлі тым</w:t>
        <w:br/>
        <w:t>4</w:t>
        <w:br/>
        <w:t>ЕЗ,18.09.130Шіаі 1ага2-(ӨЛай 1агеі20.14 раде 60</w:t>
        <w:br/>
        <w:t>-- Білсем сенен сұраймын ба? Қымыранның ақшасын</w:t>
        <w:br/>
        <w:t>төлемей кеткен сияқты.</w:t>
        <w:br/>
        <w:t>-- Шыққасын айтайын. да...</w:t>
        <w:br/>
        <w:t>-- Жоқ, қазір айт,</w:t>
        <w:br/>
        <w:t>-- Жасын Мәдиев.</w:t>
        <w:br/>
        <w:t>-- Талантты ма?</w:t>
        <w:br/>
        <w:t>-- Бұл күнде одан асқан белгілі ешкім жоқ. Өте та-</w:t>
        <w:br/>
        <w:t>лантты.</w:t>
        <w:br/>
        <w:t>-- Ол саған ұнай ма? Шығармаларын айтам.</w:t>
      </w:r>
    </w:p>
    <w:p>
      <w:r>
        <w:t>-- Мен оны оқыған жоқпын. Газеттер солай деп шулап</w:t>
        <w:br/>
        <w:t>жатады.</w:t>
        <w:br/>
        <w:t>-- Сэр, құттықтаймын! Емтиханнан жақсы деген баға</w:t>
        <w:br/>
        <w:t>алдыңыз!-- Ол есікті жапты да бері қарап.--</w:t>
        <w:br/>
        <w:t>Шығармаларын білмегендігі үшін жаман деген баға қоюға</w:t>
        <w:br/>
        <w:t>да болады, бірақ, бізге керегі әзірге ол емес,-- деді.- Ал,</w:t>
        <w:br/>
        <w:t>аты-жөнін есіттің бе?</w:t>
        <w:br/>
        <w:t>-- Туһ, неткен масқара! Мен ол кісі бар жерге енді</w:t>
        <w:br/>
        <w:t>қалай кірмекпін!</w:t>
        <w:br/>
        <w:t>--- Ештеңе емес. Сэр оны неге сұрап тұрғанымды</w:t>
        <w:br/>
        <w:t>қайдан білсін! Ал, дерегі шықты. Енді іздеп табу оңай.</w:t>
        <w:br/>
        <w:t>Жазушылар Одағына телефон соқсақ, адресін алуымызға,</w:t>
        <w:br/>
        <w:t>телефон номерін білуімізге болады. Іздейміз бе?</w:t>
        <w:br/>
        <w:t>-- Құдай үшін, атамаңыз! Керегі жоқ!</w:t>
        <w:br/>
        <w:t>-- Рас-ау! Оны сен іздеп барсаң не болмақ?</w:t>
        <w:br/>
        <w:t>Мәлике ойға шомып үнсіз қалды. Сәлден соң:</w:t>
        <w:br/>
        <w:t>“Кәрерміз,-- деді: сергіп.- Уақыт көрсетер.” Алда әлі</w:t>
        <w:br/>
        <w:t>күндер көп. Ойласармыз.. Жүр, менің сүйікті хабарымды</w:t>
        <w:br/>
        <w:t>көрейік”,</w:t>
        <w:br/>
        <w:t>: -- Жоқ, мен осында бола тұрайын. Сәргел ағадан</w:t>
        <w:br/>
        <w:t>ұяламын.</w:t>
        <w:br/>
        <w:t>-- Мейлің. “Сүйіктіңмен” бір сағаттай оңаша қала</w:t>
        <w:br/>
        <w:t>түр. ы</w:t>
        <w:br/>
        <w:t>-- Ли-ке!</w:t>
        <w:br/>
        <w:t>-- Чау!--, Ол сүйріктей “саусақтарымен еркелете</w:t>
        <w:br/>
        <w:t>қоштасып шыға берді.-- Ал, мен өз сүйіктімнің жанына</w:t>
        <w:br/>
        <w:t>барайын!</w:t>
        <w:br/>
        <w:t>Соңғы сөзді күліп айтса да, Бағила оның астарынан</w:t>
        <w:br/>
        <w:t>ашы мысқыл байқап қалғандай болды.</w:t>
        <w:br/>
        <w:t>“Жасын,-- деді Бағила оның атын іштей қайтаЛап.--</w:t>
        <w:br/>
        <w:t>Жасын Мәдиев. Жасын... Ғажап! ”Жасын" деп ат қоюшы</w:t>
        <w:br/>
        <w:t>ма еді? Найзағай деген ұғым ғой... Жасын!... Бүл -- бол</w:t>
        <w:br/>
        <w:t>екен ғой. Бұрын суретін көрмеген екенмін-ау...".</w:t>
        <w:br/>
        <w:t>Бағила оның екі кітабын оқыған. Бір емес, бірнеше</w:t>
        <w:br/>
        <w:t>рет. Соңғы рет осында жүрерден бір ай бұрын оқып еді.</w:t>
        <w:br/>
        <w:t>Оның өмірге көзқарасына, кейіпкерлерінің терең түсінігіне,</w:t>
        <w:br/>
        <w:t>58</w:t>
        <w:br/>
        <w:t>Е,18.09.130Шай (агаі2-ОШаі (ап2041Ғ раде 47</w:t>
        <w:br/>
        <w:t>апқа тап болармын деп қорықты. Осы сезімдердің құрса-</w:t>
        <w:br/>
        <w:t>уында отырып ол жан-жағына қарағанын да аңғармай</w:t>
        <w:br/>
        <w:t>қалды, неге қарағанын да білмеді. Осы бір жарым ай бойы</w:t>
        <w:br/>
        <w:t>ол бейтаныс жігіт жайлы ойласа, әлденеге сабыры мен</w:t>
        <w:br/>
        <w:t>шыдамы қашатынын, өз бойынан өзіне жат бөтен бір</w:t>
      </w:r>
    </w:p>
    <w:p>
      <w:r>
        <w:t>қимыл пайда болатынын, бұған шындап таңырқаса да жан,</w:t>
        <w:br/>
        <w:t>түбінде өзінен де жасырынып оған деген ерекше бір</w:t>
        <w:br/>
        <w:t>ықылас сақталып қалғанын соңғы кезде анық сезіне бас-”</w:t>
        <w:br/>
        <w:t>тады. “Ми клеткалары кей кезде өз бетінше, автономиялы</w:t>
        <w:br/>
        <w:t>түрде жұмыс істей береді”. Өз сөзі, өз түжырымы. Оның</w:t>
        <w:br/>
        <w:t>рас екеніне ол тағы тан қалды. Дәл бүгін, осы отырыста</w:t>
        <w:br/>
        <w:t>ол жігіт жайлы ойламаған да, олай етуге мүмкіндігі: де</w:t>
        <w:br/>
        <w:t>болмаған. Бірақ, санасының алыс бір нүстесі ол жайлы</w:t>
        <w:br/>
        <w:t>ылғи да бір күтпеген жаңа, тосын түжырымдар дайындап</w:t>
        <w:br/>
        <w:t>қоятын секілді.</w:t>
        <w:br/>
        <w:t>Тап қазір ол бір: жарым ай бойы бейтаныс бейнені</w:t>
        <w:br/>
        <w:t>іштей іздеп келгенін, сапырылысқан адамдардың арасынан</w:t>
        <w:br/>
        <w:t>оған кездесе кетуді тілегенін мойындады. ”</w:t>
        <w:br/>
        <w:t>Сәргел мен Мәлике өз ойларымен әлек. Мұны тіпті</w:t>
        <w:br/>
        <w:t>бала санайды, сырт көзден баладай қорғайды. Несі бар,</w:t>
        <w:br/>
        <w:t>бұл да жаман емес. Бірақ, мұның осы сәтте не ойлан</w:t>
        <w:br/>
        <w:t>отырғанын олар білсе ғой... :</w:t>
        <w:br/>
        <w:t>Жарты сағаттан соң олар -даяшмымен есеп айрысып</w:t>
        <w:br/>
        <w:t>шығуға беттеді. Мәлике есік жақта өздерінен әлі назар</w:t>
        <w:br/>
        <w:t>адастырмай отырған жігіт столының жанына жақындағанда</w:t>
        <w:br/>
        <w:t>Бағиланы сол жағына, сұғанақ көзден таса жаққа алын</w:t>
        <w:br/>
        <w:t>өте берді. Сәргел кез келген күтпеген жағдайға дайын</w:t>
        <w:br/>
        <w:t>екенін танытып, олардың соңынан батыл да нық қадаммен</w:t>
        <w:br/>
        <w:t>қаздаңдап жүріп отырды.</w:t>
        <w:br/>
        <w:t>Жігіт бұлар жақындаған кезде алдынан шығып, көлде-</w:t>
        <w:br/>
        <w:t>неңдеп тұра қалды.</w:t>
        <w:br/>
        <w:t>-- Кешіріңіз,-- деді ол әуелі Мәликеге, сонан соң</w:t>
        <w:br/>
        <w:t>Бағилаға қарап.</w:t>
        <w:br/>
        <w:t>-- Жігіт, жолды босатыңызшы, өтінем,--- деді Мәлике</w:t>
        <w:br/>
        <w:t>мұндай көргенсіздікке төзе алмай ызаға булығып.</w:t>
        <w:br/>
        <w:t>-- Кешіріңіз, мен сіздерге сый жіберіп, ағаттық жа-</w:t>
        <w:br/>
        <w:t>саған шығармын.</w:t>
        <w:br/>
        <w:t>-- Азамат, милиция шақырсын демесеңіз, орныңызға</w:t>
        <w:br/>
        <w:t>отырыңыз,-- деді олардың жанына жеткен Сәргел.- Бұл</w:t>
        <w:br/>
        <w:t>неткен ұятсыздық!</w:t>
        <w:br/>
        <w:t>-- Мен... Сіздерден кешірім өтініп тұрмын ғой.</w:t>
        <w:br/>
        <w:t>-- Көрінген адамның кешірім сұрағаның кешіре алмай-</w:t>
        <w:br/>
        <w:t>мын,-- деді Сәргел шыға беріс есіктің маңдайшасынан көз</w:t>
        <w:br/>
        <w:t>алмай.-- Сонда да.. кешірдік. Енді жолдан былай</w:t>
        <w:br/>
        <w:t>тұрыңыз! : )</w:t>
        <w:br/>
        <w:t>45</w:t>
        <w:br/>
        <w:t>ЕЗ,18.09.130Шіаі іага2--ОйЛай 1агеі2014 раде 52</w:t>
        <w:br/>
        <w:t>Бағиланың жылағысы келді. Мәликенің бұл сөздері</w:t>
        <w:br/>
        <w:t>оның жанын толқытып, әрі” жеңгесінің басында толып</w:t>
        <w:br/>
        <w:t>жатқан арман, сан-сапалық қайшылықтар мен зілдей мұңы</w:t>
      </w:r>
    </w:p>
    <w:p>
      <w:r>
        <w:t>жатқанын аңғарды. Бір жарым айдан бері ол алғаш рет</w:t>
        <w:br/>
        <w:t>өз өмірінен хабар берді.</w:t>
        <w:br/>
        <w:t>Стерео шырт етіп барып тоқтады. Бағила пластинканы</w:t>
        <w:br/>
        <w:t>аударып салмақ болғанда Мәлике керегі жоқ дегендей</w:t>
        <w:br/>
        <w:t>басын шайқады.</w:t>
        <w:br/>
        <w:t>-- Одан да жатайық. Қазір Қаратаймен де сөйлесіп</w:t>
        <w:br/>
        <w:t>қалармыз.</w:t>
        <w:br/>
        <w:t>-- Лике,-- деді Бағила пластинканы қолында айнал-</w:t>
        <w:br/>
        <w:t>дырып тұрын.</w:t>
        <w:br/>
        <w:t>-- Иә?-- Мәлике бота көздерін кең ашып, бұған сұра-</w:t>
        <w:br/>
        <w:t>улы пішінде қарады.</w:t>
        <w:br/>
        <w:t>-- Сіздің жаныңызға эстрада үйлеспейді. Сізге Шо-</w:t>
        <w:br/>
        <w:t>пеннің балладаларын тыңдау керек. і</w:t>
        <w:br/>
        <w:t>Мәлике біразға дейін үнсіз отырып қалды.</w:t>
        <w:br/>
        <w:t>-- Сенің ақылды екеніңді біліп едім,-- деді ол әлден</w:t>
        <w:br/>
        <w:t>соң.-- Мүмкін! Не тыңдап, не қоюды, нені оқып, нені</w:t>
        <w:br/>
        <w:t>оқымауды білмейтін шығармын. Менің қай дегенім болып</w:t>
        <w:br/>
        <w:t>еді. Тіршілік ағымымен батып-шығып аға бергенмін де.</w:t>
        <w:br/>
        <w:t>Телефон ұзақ шырылдады.</w:t>
        <w:br/>
        <w:t>-- Оһ, сенің. папаң!-- деді Мәлике коридорға қарай</w:t>
        <w:br/>
        <w:t>жүгіріп.</w:t>
        <w:br/>
        <w:t>...</w:t>
        <w:br/>
        <w:t>Қаратай Алматыдағы жиынға келіп кеткен соң аттай</w:t>
        <w:br/>
        <w:t>бір ай өткенде Сәргелді ректор шақыртты.</w:t>
        <w:br/>
        <w:t>-- Сәлеметсіз бе, Сәргел Сайынович!-- деді ол бұл</w:t>
        <w:br/>
        <w:t>кірген кезде орнынан тұрып, бері қарай жүріп. Екеуі қол</w:t>
        <w:br/>
        <w:t>алып амандасты.-- Отырыңыз!</w:t>
        <w:br/>
        <w:t>Сәргел оның табан астында неге шақырғанын анық біле</w:t>
        <w:br/>
        <w:t>алмай қысқа-қысқа амандық сұрасқаннан басқа сөз айту-</w:t>
        <w:br/>
        <w:t>дың ретін таба алмады. Ректор оны өте сирек шақыратын.</w:t>
        <w:br/>
        <w:t>-- Қалай, жұмысыңыз қалай?</w:t>
        <w:br/>
        <w:t>-- Жаман емес,-- деді Сәргел күлген боп.-- Істеп жа-</w:t>
        <w:br/>
        <w:t>тырмыз. )</w:t>
        <w:br/>
        <w:t>-ы Кафедра оқытушылары ұнай ма?</w:t>
        <w:br/>
        <w:t>Ол күтпеген сұрақтан аз-кем абыржып, абдырап қалды.</w:t>
        <w:br/>
        <w:t>Ойында көп нәрсе бар еді, реті келсе ректорға бәрін</w:t>
        <w:br/>
        <w:t>түсіндіріп, өзінің алдынан “ор қазып жүрген” кейбір</w:t>
        <w:br/>
        <w:t>мұғалімдерге мінездеме беріп шығу көптен күткен сәті</w:t>
        <w:br/>
        <w:t>болатын. Бірақ қас пен көздің арасында ойы жинақталмай</w:t>
        <w:br/>
        <w:t>қалды,. оның үстіне қысқаша . қойылған жол-жөнекей</w:t>
        <w:br/>
        <w:t>50</w:t>
        <w:br/>
        <w:t>ЕЗ,18.09.130Шіаі 1ага2-(ОйЛай 1агеі20.14 раде 56</w:t>
      </w:r>
    </w:p>
    <w:p>
      <w:r>
        <w:t>байқалғанына түсінбеді. Әйелінің. қымталыңқырап жүруін</w:t>
        <w:br/>
        <w:t>талап ететін жайшылықтағы ескертуін де бұл жолы</w:t>
        <w:br/>
        <w:t>айтқысы келмейтін сияқты. “Мұнысы несі?--деді ішінен.--</w:t>
        <w:br/>
        <w:t>Бәлкім, кәріліктің нышаны шығар? Жоқ, мүмкін емес. Ер</w:t>
        <w:br/>
        <w:t>адам елуінде қартаймайды. Менің әлі. қайратым мол.</w:t>
        <w:br/>
        <w:t>Мүмкін, Мәликенің әдемілігі мен .мүсініне бұрын көз</w:t>
        <w:br/>
        <w:t>тоқтатпағанымнан шығар, бәлкім... елуден асқанда еркек</w:t>
        <w:br/>
        <w:t>қайта қайратына мінеді деген сөз рас болар...” Соңғы ойы</w:t>
        <w:br/>
        <w:t>оны біршама тыныштандырып, қуантып тастады. Әлгі</w:t>
        <w:br/>
        <w:t>көңілді қалпына қайта оралды.</w:t>
        <w:br/>
        <w:t>-- “Хайуанаттар әлемінде” Москвадан емес пе, мынау</w:t>
        <w:br/>
        <w:t>Алматы ғой. : :</w:t>
        <w:br/>
        <w:t>-- Қазір, мына хабар бітсін, менің сағатым бойынша</w:t>
        <w:br/>
        <w:t>төрт-ақ минут қалды.</w:t>
        <w:br/>
        <w:t>-- Бағила қайда, ол да көрмей ме?</w:t>
        <w:br/>
        <w:t>-- Кітап оқып отырған шығар,</w:t>
        <w:br/>
        <w:t>-- Азаннан кешке дейін кітаптан бас алмайды,-- деді</w:t>
        <w:br/>
        <w:t>Мәлике.-- Бүйте берсе адам психикалық ауруға шал-</w:t>
        <w:br/>
        <w:t>дығады. Сонан соң әке-шешесі біздің екі аяғымызды бір</w:t>
        <w:br/>
        <w:t>етікке тықсын.</w:t>
        <w:br/>
        <w:t>-- Онысы тамаша қасиет! Қайта қуану керек.</w:t>
        <w:br/>
        <w:t>7--- Көп оқыған әйел өзінің әйел екенін үмытып кетеді.</w:t>
        <w:br/>
        <w:t>Ал әйелдің әйелдік қасиетті ұмытуы -- адам ретінде жоқ</w:t>
        <w:br/>
        <w:t>деген сөз. Бағила!</w:t>
        <w:br/>
        <w:t>Ол жауап бермеді. Мәлике тапочкасын сырп-сырп ба-</w:t>
        <w:br/>
        <w:t>сып, оның бөлмесінің есігін ашты. Дәл солай, Бағила екі</w:t>
        <w:br/>
        <w:t>жағын қолымен таянып, кітаптан бас алмай отыр екен.</w:t>
        <w:br/>
        <w:t>Келгелі бері өз бөлмесіндегі кітаптардың жарымына</w:t>
        <w:br/>
        <w:t>жуығын оқып тастады. Мәлике қыздың қимылсыз отыры-</w:t>
        <w:br/>
        <w:t>сына, үрлеп қалсаң қауырсындай ұшып кетер қалпына, оң</w:t>
        <w:br/>
        <w:t>жақ қабағына еркелей құлаған төрт-бес тал қап-қара ша-</w:t>
        <w:br/>
        <w:t>шына сүйсіне қарады. “Сурет сияқты,- деді ішінен.--</w:t>
        <w:br/>
        <w:t>Неткен міңсіз сұлулық?”</w:t>
        <w:br/>
        <w:t>-- Сур,-- деді Мәлике бұл қысқарған есімнің аузына</w:t>
        <w:br/>
        <w:t>қалай түсіп кеткенін өзі де байқамай, әрі оның табан асты</w:t>
        <w:br/>
        <w:t>табылғанына -таңданып.</w:t>
        <w:br/>
        <w:t>Бағила күлімсіреп басын көтерді. -“</w:t>
        <w:br/>
        <w:t>-- Менің атым осылай бола ма?</w:t>
        <w:br/>
        <w:t>-- Иә, Сур. Сурет деген сөзден. Әрі Куприннің “Ольга</w:t>
        <w:br/>
        <w:t>Сур” деген әңгімесі де бар. Жүр, “Хайуанаттар әлемін”</w:t>
        <w:br/>
        <w:t>көреміз. Бұл цикл -- хабарлардың сұлтаны. Онда жүз</w:t>
        <w:br/>
        <w:t>процент шындық бар.</w:t>
        <w:br/>
        <w:t>-- Сіз ылғи шындық іздейсіз де жүресіз.</w:t>
        <w:br/>
        <w:t>-- Сәрдің сағаты бойынша басталатын уақытысы: боп</w:t>
        <w:br/>
        <w:t>қалды. Ш</w:t>
        <w:br/>
        <w:t>54 е</w:t>
      </w:r>
    </w:p>
    <w:p>
      <w:r>
        <w:t>Е3.18.09.13іШіай Чагкеі2 (Ла (аг2041/4 раде 50</w:t>
        <w:br/>
        <w:t>) ерте екенін, алда талай-талай оңаша түндер мен күндер</w:t>
        <w:br/>
        <w:t>бар екенін еске алып үнсіз қалды. Әйтсе де, Мәликенің</w:t>
        <w:br/>
        <w:t>Сәргелді шын көңілмен ұнатпайтынын, алардың бір-біріне</w:t>
        <w:br/>
        <w:t>деген ықыласы тек ерлі-зайыптылықтың салқын: парызы-</w:t>
        <w:br/>
        <w:t>нан екендігін, жастары мен мінезі ар қилы адамдардың</w:t>
        <w:br/>
        <w:t>арасында терезесі тең махаббаттың болуы мүмкін еместігін</w:t>
        <w:br/>
        <w:t>ол іштей топшылады.</w:t>
        <w:br/>
        <w:t>-- Сәргел ағайдың ауырып қалғанына мен кінәлі</w:t>
        <w:br/>
        <w:t>сияқтымын.</w:t>
        <w:br/>
        <w:t>-- Қысылма, ол бәрібір себеп тауып алар еді. Сыртқа</w:t>
        <w:br/>
        <w:t>пшғыыққан сайын екеуміз жүз шайысып қайтамыз. Әйеліне</w:t>
        <w:br/>
        <w:t>біреу-міреудің назары ауса-ақ болды, ауыра бастайды. Сен</w:t>
        <w:br/>
        <w:t>қызғаншақ жігітке жолама. Айтпақшы, манағы жігіт, су-</w:t>
        <w:br/>
        <w:t>ретшіні айтам, алғаш ойлағанымдай емес, ұнап қалды.</w:t>
        <w:br/>
        <w:t>Ойындағысын ашық айтқан адамды ұнатам. Олар қашан</w:t>
        <w:br/>
        <w:t>да адал болады, арамдық пен қулыққа өзгелердей жақын-</w:t>
        <w:br/>
        <w:t>жүрмейді. Музыка тыңдайсың ба?</w:t>
        <w:br/>
        <w:t>-- Тыңдайын.</w:t>
        <w:br/>
        <w:t>-- Жүұр.- Екеуі ас үйден шықты.-- Манс,-- деді</w:t>
        <w:br/>
        <w:t>Мәлике дауыстап.-- Манс, сен қайда кетіп қалғансың.</w:t>
        <w:br/>
        <w:t>-- Заказ бердім. Күтіңіз деді.-- біз бөлмесіне барып</w:t>
        <w:br/>
        <w:t>жатып қапты.</w:t>
        <w:br/>
        <w:t>-- Егер біз естімей калсақ шақырарсың, жарай ма?</w:t>
        <w:br/>
        <w:t>-- Жарайды.-- Мәнсияның даусы самарқау шықты.</w:t>
        <w:br/>
        <w:t>Мәлике эстрадалық музыканың үлкен білгірі, әрі та-</w:t>
        <w:br/>
        <w:t>бынушысы екен. Магнитофондағы пленкалар мен пластин-</w:t>
        <w:br/>
        <w:t>калар тек острадалық оркестр мен эстрада әншілерінің</w:t>
        <w:br/>
        <w:t>орындауындағы музыкалар. Ол “Мелодия 103" стереосы-</w:t>
        <w:br/>
        <w:t>ның "интим" деген кнопкасын басып қойды да, грек әншісі</w:t>
        <w:br/>
        <w:t>Иованнаның орындауындағы пластинканы ойнатты. Онан</w:t>
        <w:br/>
        <w:t>соң Эдита Пьеханы қойды.</w:t>
        <w:br/>
        <w:t>-- Екеуін де ұнатам,-- деді ол креслоға шалқайып.-</w:t>
        <w:br/>
        <w:t>Ойыңдағыны тап басады. Тебіреніп айтады. Жалпы, мен</w:t>
        <w:br/>
        <w:t>үшін дауыстың онша қажеті жоқ, жаны, жүрегі болса</w:t>
        <w:br/>
        <w:t>жетеді.</w:t>
        <w:br/>
        <w:t>Екеуі ұзақ уақыт үнсіз отырып музыка тыңдады. Жай-</w:t>
        <w:br/>
        <w:t>мен: ғана естіліп тұрған баяу ырғақ қиялды әр саққа бір</w:t>
        <w:br/>
        <w:t>жетелеп, әлдилеп барады. Тыныш үй, дүниесі түгел</w:t>
        <w:br/>
        <w:t>тіршілік, мүлгіген салқын кеш адамды бейғамдыққа</w:t>
        <w:br/>
        <w:t>алаңсыз әмірге, уайымсыздыққа баурайтын сияқты. Бағила</w:t>
        <w:br/>
        <w:t>Мәликенің мінезіне таң қалды. Ол күйеуінің қасына</w:t>
        <w:br/>
        <w:t>жағдайын сұрап қайтып баруды да, өздері келуден аз-ақ</w:t>
        <w:br/>
        <w:t>бұрын ұйықтап қалған үйелмелі-сүйелмелі екі баласының</w:t>
        <w:br/>
        <w:t>қандай жағдайда жатқанын көруге де бармады, олардың</w:t>
        <w:br/>
        <w:t>48</w:t>
      </w:r>
    </w:p>
    <w:p>
      <w:r>
        <w:t>Е,18.09.130Шіас (агаі2-ӨШаі (ап20.1Ғ раде 53</w:t>
        <w:br/>
        <w:t>сұраққа ішкі сырын түгел ақтара салудың керегі де болмас</w:t>
        <w:br/>
        <w:t>деп ойлады.</w:t>
        <w:br/>
        <w:t>“-. Әркім әр түрлі... Жұмыс жүріп жатыр ғой,-- деді</w:t>
        <w:br/>
        <w:t>Саргел екі үшты жауапқа көшіп.-- Жағдайымды</w:t>
        <w:br/>
        <w:t>сұрағаныңызға көптен көп рақмет. Осында көріп қалып,</w:t>
        <w:br/>
        <w:t>бас изесіп өте шығатынымыз болмаса сізбен оңаша сөйле-</w:t>
        <w:br/>
        <w:t>судің де сәті түспеді. і )</w:t>
        <w:br/>
        <w:t>-- Рас айтасыз. Уақыт. деген падиша шықты да,</w:t>
        <w:br/>
        <w:t>бәріміз соның басыбайлы құлына айналдық.-- Ректор</w:t>
        <w:br/>
        <w:t>әзілдеген боп кеңкілдей күлді.-- Міне, сіз бен біз осы оқу.</w:t>
        <w:br/>
        <w:t>орнында он шақты жылдан бері бірге қызмет етіп келеміз. -</w:t>
        <w:br/>
        <w:t>Шынын айтсақ, бір-бірімізді жөндеп те танымаймыз. Ке-</w:t>
        <w:br/>
        <w:t>леміз, кетеміз өз тірлігіміз өзімізбен. Сонан соң бүгін</w:t>
        <w:br/>
        <w:t>уақыт тауып, өзіңізбен жөндеп сөйлесейін дегенім ғой. Екі</w:t>
        <w:br/>
        <w:t>күннен соң Берлинге үшамын. Биологтардың халықаралық</w:t>
        <w:br/>
        <w:t>симпозиумына.</w:t>
        <w:br/>
        <w:t>-- Иә, естігем! Жолыға алмай қалсақ, сәт сапар</w:t>
        <w:br/>
        <w:t>тілеймін. )</w:t>
        <w:br/>
        <w:t>-- Ғылыми жұмысыныз қалай?</w:t>
        <w:br/>
        <w:t>-- Біткен. Авторефераттарын дайындау үстіндемін.</w:t>
        <w:br/>
        <w:t>-- Дайындай беріңіз! Тарихшы болмасам да өз кафед-</w:t>
        <w:br/>
        <w:t>рамыздағы ғалымдардың еңбегін бағалауға шамам жететін</w:t>
        <w:br/>
        <w:t>шығар деп ойлаймын!-- Ол тағы күлді. Қалыптан тыс сөз</w:t>
        <w:br/>
        <w:t>айтқанда, әзілдегенде, өзгенің тапқыр сөзіне риза боп</w:t>
        <w:br/>
        <w:t>күлгенде орныкан бір қопаң етіп, шашын сипап қоятың</w:t>
        <w:br/>
        <w:t>әдеті ежелден келе жатқанын Сәргел білетін. Ол бұл жолы</w:t>
        <w:br/>
        <w:t>да тап сблай етті, демек өз сөзіне өзі риза, әрі көңіл-күйі.</w:t>
        <w:br/>
        <w:t>жақсы деген сөз.</w:t>
        <w:br/>
        <w:t>-- Рақмет,-- деді Сәргел ішкі қуанышын байқатпауға</w:t>
        <w:br/>
        <w:t>тырысып. Бірақ даусының аздап дірілдегені мен бетіне</w:t>
        <w:br/>
        <w:t>бірден сйнап шыға келген қызыл күрең түс оның сабыр-</w:t>
        <w:br/>
        <w:t>дылығын сатып, ішкі дүниесінен хабар беріп кетті.--</w:t>
        <w:br/>
        <w:t>Сіздің биология саласындағы еңбегіңізді тарихшы болсам</w:t>
        <w:br/>
        <w:t>да түсінуге тырысып, ылғи оқып жүрем. Бірақ, риза-</w:t>
        <w:br/>
        <w:t>лығыңды білдіру қиын екен. Қалай түсініп қалады деп</w:t>
        <w:br/>
        <w:t>жалтақтайсың.-- Ол көзінің қиығымен ректорға қарап</w:t>
        <w:br/>
        <w:t>қойды. Қателеспепті. Сәл-сәл ыңғайсызданған болса да,</w:t>
        <w:br/>
        <w:t>оның бет-пішінінен бұл ыңғайсыздыққа төзе тұруға бола-</w:t>
        <w:br/>
        <w:t>тын шыдамдылық нышанын байқады.-- Осынша жұмыстан</w:t>
        <w:br/>
        <w:t>уақыт тауып, сол уақытыңызды ғылымға адал жұмсайты-</w:t>
        <w:br/>
        <w:t>ңыңызға, шынымды айтсам, -өз басым қайран қалам. Көзге</w:t>
        <w:br/>
        <w:t>мақтаған боп та көрінетін шығармын, бірақ, айтпасқа</w:t>
        <w:br/>
        <w:t>амалым жоқ, өйткені, Сіз бен біз бұлай оңаша жолыға</w:t>
        <w:br/>
        <w:t>бермейміз, Ал, мүғалімдер жайлы, олардың арасындағы</w:t>
        <w:br/>
        <w:t>қарым-қатынас, басшылары жайлы кімнің қалай ойлайты-</w:t>
        <w:br/>
        <w:t>51</w:t>
        <w:br/>
        <w:t>ЕА18.09.13іШіді Загкі2-ҮбіШаі-һапкі2044Ғ раде 61</w:t>
        <w:br/>
        <w:t>парасатына, жан-жақты білімділігіне, оқиғаларының тар-</w:t>
      </w:r>
    </w:p>
    <w:p>
      <w:r>
        <w:t>тымды боп шиеленісіп. жататынына, автордың биік</w:t>
        <w:br/>
        <w:t>мәдениетіне таң қалушы еді. Газеттер оның атын аспанға</w:t>
        <w:br/>
        <w:t>көтеріп, мақтап жататын. Қатты сынаған мақалаларды да</w:t>
        <w:br/>
        <w:t>оқыған, Теңіздей терең, сынапшыдай сараң ойлы</w:t>
        <w:br/>
        <w:t>сөздеріне, олардың қорғасындай салмағына қарап Бағила</w:t>
        <w:br/>
        <w:t>оны "кексе адам болар деп- топшылайтын,</w:t>
        <w:br/>
        <w:t>Бүгін оның атын білді, бір: сәтке болса көріп қалды?</w:t>
        <w:br/>
        <w:t>Хайуанаттар жайлы хабар біткен соң Мәлике Бағиланың</w:t>
        <w:br/>
        <w:t>Бөлменңе кірді.</w:t>
        <w:br/>
        <w:t>-- Сур,- деді ол диван-кереуеттің қасындағы крес-</w:t>
        <w:br/>
        <w:t>лоға отырып. Дауысында салқындық бары байқалады.--</w:t>
        <w:br/>
        <w:t>Саған бұлай етуге болмайды. Мен жаңа бір актерға</w:t>
        <w:br/>
        <w:t>телефон соқтым. Олар бірін-бірі жақсы біледі екен.</w:t>
        <w:br/>
        <w:t>-- Не... болмайды?</w:t>
        <w:br/>
        <w:t>-- Саған бұлай ғашық болуға болмайды! Сен әлі- жас-</w:t>
        <w:br/>
        <w:t>сың... Оның үстіне... Ол үйленген адам. Екі баласы бар</w:t>
        <w:br/>
        <w:t>көрінеді.</w:t>
        <w:br/>
        <w:t>Бағиланың алғаш оянған сезімін аяғандықтан ба, Әлде,</w:t>
        <w:br/>
        <w:t>ұнатқан адамын өмір қашан да осылай асу бермес</w:t>
        <w:br/>
        <w:t>қиындығымен әкеп жолықтыратындығынан ба, әлде, он”</w:t>
        <w:br/>
        <w:t>екіде бір гүлі ашылмаған қызды үйлі-баранды адамға</w:t>
        <w:br/>
        <w:t>қимайтындығынан ба, сөйлеген кезде ішкі толқудың”</w:t>
        <w:br/>
        <w:t>әсерінен оның даусы аздап дірілдеп тұрды.</w:t>
        <w:br/>
        <w:t>Бағила өң мен түстің .арасында қимылсыз қалды.</w:t>
        <w:br/>
        <w:t>Мәликенің бүл сөзі бағана Жасынды көріп қалған сәттен</w:t>
        <w:br/>
        <w:t>кем әсер етпесе де ешқандай сыр бермеуге тырысты.</w:t>
        <w:br/>
        <w:t>-- Лике,-- деді ол қалтырап.- Сіз... сіз мен жайлы</w:t>
        <w:br/>
        <w:t>неге олай ойлайсыз?! Мен оған ғашықпын деп қашан</w:t>
        <w:br/>
        <w:t>айттым. Қашан?! Ғашық! Сіз мені неге қорлайсыз...-- Ол:</w:t>
        <w:br/>
        <w:t>ызаға булығып теріс айналды. Оң жақ қырына аунап</w:t>
        <w:br/>
        <w:t>түскенде білегіне жылымшы тамшының тигенін өзі де</w:t>
        <w:br/>
        <w:t>аңғармай қалды.</w:t>
        <w:br/>
        <w:t>-- Жарайды, жарайды! Қапаланба. Сені қорлаған боп</w:t>
        <w:br/>
        <w:t>көрінсем, кешір. Сур, суретім менің, сен маған ренжіме. .</w:t>
        <w:br/>
        <w:t>Ойымдағыны айту менің міндетім. Өйткені мен қорқамын...</w:t>
        <w:br/>
        <w:t>Сенің тағдырыңнан. Неге екенін бір құдайым білер, сені</w:t>
        <w:br/>
        <w:t>ойласам жүрегімді белгісіз бір қорқыныш билеп алады.</w:t>
        <w:br/>
        <w:t>Бәлкім, алдамшы сезім шығар, сен мұны да көңіліңе алма.</w:t>
        <w:br/>
        <w:t>Малике бүл жерде көп отыра беруді өзіне ауыр сезінді</w:t>
        <w:br/>
        <w:t>ме, осы сөзден соң кешікпей шығып кетті.</w:t>
        <w:br/>
        <w:t>-- Жаңа Қаратайға заказ бердім,-- деді Сәргел. Оның</w:t>
        <w:br/>
        <w:t>көңіл-күйі бұрынғысынша жақсы екен. - ет</w:t>
        <w:br/>
        <w:t>.Мәлике шошып кетті. 2” Ж”</w:t>
      </w:r>
    </w:p>
    <w:p>
      <w:r>
        <w:t>ЕЗ,18.09.136 Ша! Загоі2-“сішаі 1агеі20414 раде 45</w:t>
        <w:br/>
        <w:t>деген нәзік бір жылылық, жанашырлық аңғарылушы еді.</w:t>
        <w:br/>
        <w:t>Қаратай да оны түсінетін, бертін келе әйеліне ешқашан</w:t>
        <w:br/>
        <w:t>дауыс көтермейтін, көңіліне тиер артық сөз айтпайтын</w:t>
        <w:br/>
        <w:t>болды.</w:t>
        <w:br/>
        <w:t>“Бәлкім, махаббат деген осы шығар” ,-- дейтін Бағила</w:t>
        <w:br/>
        <w:t>өскен соң өзіне-өзі. і</w:t>
        <w:br/>
        <w:t>Сәргел мен Мәлике тамақтарын жартылай жеп, ортаға</w:t>
        <w:br/>
        <w:t>ысырып қойыпты. Бағила шампанның ашылғанын да,</w:t>
        <w:br/>
        <w:t>екеуінің бір-бір бокалдан ішіп тастағанын да аңғармай.</w:t>
        <w:br/>
        <w:t>- қапты. Соған қарағанда екеуі де өз бетінше құйып, өз</w:t>
        <w:br/>
        <w:t>бетінше ішкен болулары керек. Олардың томсарып үнсіз</w:t>
        <w:br/>
        <w:t>отырғанынан Бағила өзін қолайсыз сезіне бастады. Анда-</w:t>
        <w:br/>
        <w:t>санда ауызбен айтылғаны болмаса мұның студент болған</w:t>
        <w:br/>
        <w:t>қуанышы да сезілмейтін сияқты. Қайта, осы оқиға ерлі-</w:t>
        <w:br/>
        <w:t>зайыпты адамдарды тау басына алып шығып, екеуінің</w:t>
        <w:br/>
        <w:t>ұрысысуына себепкер болғандай көрінді. Оның үстіне, әлгі</w:t>
        <w:br/>
        <w:t>бір бәгде сый, екі бүктелген қағаз оны қорлап, туыста-</w:t>
        <w:br/>
        <w:t>рының алдында ұятқа қалдырып кетті. Бәлкім, -Сәргел</w:t>
        <w:br/>
        <w:t>мұның бәрін өзінше жорып, бұған, өзінің әйеліне басқаша</w:t>
        <w:br/>
        <w:t>қарап отырған шығар. Ол да мүмкін. Олай ойлау Сәргел</w:t>
        <w:br/>
        <w:t>сияқты адамдарға, тек соларға ғана тән.</w:t>
        <w:br/>
        <w:t>Бағила кенет өзін жалғыз қалғандай сезінді. Мына тау,</w:t>
        <w:br/>
        <w:t>анау гүрілдеп жатқан өзен, прожектор сәулесімен ап-анық “</w:t>
        <w:br/>
        <w:t>көрініп тұрған комплекс, шулы қала мен оның сапыры-</w:t>
        <w:br/>
        <w:t>лысқан адамдары, алда тұрған белгісіз, бейтаныс сту-</w:t>
        <w:br/>
        <w:t>денттік өмір, мына ресторан, бей-берекет музыка, қала</w:t>
        <w:br/>
        <w:t>берді сазарып отырған Сәргел мен Мәлике, бәрі-бәрі де</w:t>
        <w:br/>
        <w:t>өзінен алыстап, суып -бара жатқандай болды. Бұл жерде</w:t>
        <w:br/>
        <w:t>ішкі сырын ақтаратын, қандай сәтсіздікке ұшыраса да</w:t>
        <w:br/>
        <w:t>көңілге медеу тұтатын, ақ сеніммен арқа сүйейтін адам</w:t>
        <w:br/>
        <w:t>жоқтың қасындай. Сонау алыста өз “туған үйінде, туған</w:t>
        <w:br/>
        <w:t>топырағында бұл ешқашан мүндай жалғыздық сезінген</w:t>
        <w:br/>
        <w:t>емес, азды-көпті өз басына, өз ортасына лайық жайсыздық</w:t>
        <w:br/>
        <w:t>көрсе де бүйтіп өгейсімейтін-ді. Қайта құлшынып, күре-</w:t>
        <w:br/>
        <w:t>сетін, айтысатын, дәлелдейтін: Жатсыну, өгейсу,</w:t>
        <w:br/>
        <w:t>жалғызсырау деген атымен жоқ еді. Тіпті, бір баланың</w:t>
        <w:br/>
        <w:t>бұған жазған “сүйіспеншілік хаты” (хат солай аталған)</w:t>
        <w:br/>
        <w:t>үйге келгенде інісінің қолына түсіп, ол кешкілік семья</w:t>
        <w:br/>
        <w:t>мүшелері толық дастарқан басына жиналған сәтте сампыл-</w:t>
        <w:br/>
        <w:t>дап тұрып оқып бергенде де жанын өгейсу, жалғыздық</w:t>
        <w:br/>
        <w:t>билеген жоқ. Еңіреп жылаған, ол хатты кім салғанын да</w:t>
        <w:br/>
        <w:t>білмейтіндігін айтқан. Өзі күткендей әкесі бұған ұрысқан</w:t>
        <w:br/>
        <w:t>жоқ, қайта, бесінші кластағы баласына зекіді. Ол да бір</w:t>
        <w:br/>
        <w:t>бұрышқа барып жылаған. Үйдегі осындай шудан соң ер-</w:t>
        <w:br/>
        <w:t>тесіне Бағила класты аяғынан тік тұрғызған-ды. Ақыры</w:t>
        <w:br/>
        <w:t>43</w:t>
        <w:br/>
        <w:t>ЕЗ,18.09.130Шіаі 1ага2-(ОЛай 1агеі20.14 раде 48</w:t>
        <w:br/>
        <w:t>-- Менің ешқандай жаман ниетім жоқ,-- деді жігіт</w:t>
        <w:br/>
        <w:t>. ойындағысын айтып қалуға: асығып, тез-тез сөйлеп. Ол</w:t>
        <w:br/>
        <w:t>әйел адамның жұмсақтығынан үміт күткендей Мәликеге</w:t>
      </w:r>
    </w:p>
    <w:p>
      <w:r>
        <w:t>“қарады.- Ұятты жеңіп. алдарыңыздан, көлденең</w:t>
        <w:br/>
        <w:t>шықпасам, сіздерді басқаша қалай аялдатпақпын. Менен</w:t>
        <w:br/>
        <w:t>қорықпаңыз, ағаңыз бола ма, әкеңіз бола ма, мына кісінің</w:t>
        <w:br/>
        <w:t>--ошынғанындай мен көше бұзығы емеспін. Суретшімін.</w:t>
        <w:br/>
        <w:t>Манағы жіберген қағазымды дүниеде осындай сұлу қыздың</w:t>
        <w:br/>
        <w:t>(ол Бағила жаққа қарады)-- бар екеніне риза боп,</w:t>
        <w:br/>
        <w:t>ғайыптан-тайып мүнда келе қалғандарыңыз үшін сіздерге</w:t>
        <w:br/>
        <w:t>рақмет айтын едім. Менің басқа сөзім жоқ.-- Жігіт. жол-</w:t>
        <w:br/>
        <w:t>дан ысырылды. Мәлике ақтарыла кеткен мына жігіттің</w:t>
        <w:br/>
        <w:t>сөзіне не жауап берерін білмей дағдарып қалды да,</w:t>
        <w:br/>
        <w:t>“сендім” дегендей жылы шыраймен бас изеп өте берді.</w:t>
        <w:br/>
        <w:t>Бұрқыраған қоспасыз шындық алдында іші жылып, әуелгі</w:t>
        <w:br/>
        <w:t>кезде тым қатты кеткеніне ұялды. Әйтсе де, “Ағаңыз бола</w:t>
        <w:br/>
        <w:t>ма, әкеңіз бола ма”,-- деп байқаусыз жанын шымшы-</w:t>
        <w:br/>
        <w:t>лағанын, сол сөзі арқылы Сәргелдің намысына тигенін де</w:t>
        <w:br/>
        <w:t>аңғарды. Бұл үшін ол жігітті кінәлаған жоқ, тек, Сәргел</w:t>
        <w:br/>
        <w:t>ашуланбаса екен деп тіледі.</w:t>
        <w:br/>
        <w:t>-- Құлай-ай, осы Алматыда жөндеп демалатын да</w:t>
        <w:br/>
        <w:t>орын жақ,-- деді ол бұрқырап.-- Жұрттың бәрі билейді,</w:t>
        <w:br/>
        <w:t>жүрттың бәрі -арақ ішеді деп ойлай ма екен! Келсең тұра</w:t>
        <w:br/>
        <w:t>қашқың келеді. Қара майдай жабыса кететіндері тағы бар.</w:t>
        <w:br/>
        <w:t>Суретші! Суретші болса суретін білсін! Тауды салсын,</w:t>
        <w:br/>
        <w:t>тасты салсын, маған десе тасбақа салсын, онда менің</w:t>
        <w:br/>
        <w:t>шаруам не!</w:t>
        <w:br/>
        <w:t>Ол такси аялдамасына шейін сөйлеп барды. Таксиге</w:t>
        <w:br/>
        <w:t>“отырған соң да өзі сұрап, өзі жауап беріп, сол жауабынан</w:t>
        <w:br/>
        <w:t>қайта өршеленіп, үйге шаршап жетті. Мұнда келген соң</w:t>
        <w:br/>
        <w:t>да біраз сөйлейтін сыңайы бар еді, табан астында қан</w:t>
        <w:br/>
        <w:t>қысымы жоғарылап төсекке жатып тынышталды.</w:t>
        <w:br/>
        <w:t>Мәлике оның қан қысымы жоғарылап болса да, әйтеуір</w:t>
        <w:br/>
        <w:t>тынышталғанына қуанды.</w:t>
        <w:br/>
        <w:t>Қаратайдан құттықтау телеграмма келіпті. Оны ас</w:t>
        <w:br/>
        <w:t>үйде оңаша шай ішуге кіріскенде Мәликенің .қолында</w:t>
        <w:br/>
        <w:t>тұратын сіңлісі берді. Бағила оны көрген сайын аяйтын.</w:t>
        <w:br/>
        <w:t>Төрт-бес жасар кезінде ойнап жүрген жерінен машина</w:t>
        <w:br/>
        <w:t>қағып, бір қол, бір аяғынан айрылыпты. Қатты шо-</w:t>
        <w:br/>
        <w:t>шынғаннан ба, мойны сол жағына қарай сәл қисая біткен.</w:t>
        <w:br/>
        <w:t>Сол аяғы тізесінен төмен қарай протез, ал оң қолы шын-</w:t>
        <w:br/>
        <w:t>тағынан ішке бүгіліп жазылмай қатып қалған. Жүрген</w:t>
        <w:br/>
        <w:t>кезде протез аяғына киген түфлиі тоқ-Тоқ етіп, оң қолы</w:t>
        <w:br/>
        <w:t>жоғары-төмен ербеңдеумен болады. Ол ешқашан өзге</w:t>
        <w:br/>
        <w:t>қыздар секілді үстіне көйлек, юбка киген емес, аяғын</w:t>
        <w:br/>
        <w:t>46</w:t>
        <w:br/>
        <w:t>ЕЗ,18.09.130Шіаі 1ага2-(ОйЛай 1агеі20.14 раде 46</w:t>
        <w:br/>
        <w:t>“ғашық жігіт” табылды. Сабақ үстінде собық жеп,</w:t>
        <w:br/>
        <w:t>жүгерімен қыздарды атып отыратын, алдына жан салмай-</w:t>
        <w:br/>
        <w:t>тын жалқау бала бар еді, сол боп шықты. Хатында ол</w:t>
        <w:br/>
        <w:t>Бағиланы алып қашамын деп, нақты уәде беріпті. “Адырға</w:t>
        <w:br/>
        <w:t>түсіп, атпен қашсам әкең машинамен қуып жете алмай-</w:t>
        <w:br/>
        <w:t>ды”,-- депті. Баланың әке-шешесі шақырылды. Малшы</w:t>
        <w:br/>
        <w:t>адамдар екен, жиналыс өтіп жатқанда келді. Балаларына</w:t>
        <w:br/>
        <w:t>тағылған кінәні үнсіз тыңдап болған әкесі екі көзі шаты-</w:t>
        <w:br/>
        <w:t>нап (аудан басшысының қызын алып қашамын деп хат</w:t>
        <w:br/>
        <w:t>жазған дегенді естіп), баласына үрейлене қарады.</w:t>
      </w:r>
    </w:p>
    <w:p>
      <w:r>
        <w:t>:-- О, есектің миын жеген доңыз!-- деді қонышынан</w:t>
        <w:br/>
        <w:t>қамшысын суырып.-- Тұрған жерінде жоныңнан таспа</w:t>
        <w:br/>
        <w:t>тіліп, кереге бау жасайын ба! О, миғұла, енді кеп!..</w:t>
        <w:br/>
        <w:t>Ол баласына тан берді. Жұрт ду күлді. Жиналыстың</w:t>
        <w:br/>
        <w:t>берекесі қашты. Бәрібір протокол жасалып, бір данасы</w:t>
        <w:br/>
        <w:t>баланың әке-шешесіне берілді.</w:t>
        <w:br/>
        <w:t>Ол кезде жылап еді, енді сол оқиға есіне түскенде</w:t>
        <w:br/>
        <w:t>Бағила өзінен-өзі ұялып, болар-болмас езу-тартты; Іштей</w:t>
        <w:br/>
        <w:t>күлімсіреп отырып ол өзінің бұдан екі жыл бұрын тіпті</w:t>
        <w:br/>
        <w:t>бала екенін, сол екі жылдың арасында да едәуір есейгенін,</w:t>
        <w:br/>
        <w:t>мектептегі он жыл әмір зулап өте шығып, оның бұдан</w:t>
        <w:br/>
        <w:t>былай осылайша естелік қана болып ойға оралып отыра-</w:t>
        <w:br/>
        <w:t>рын ерекше бір қимастықпен түйсінді. Осы түйсіну үстінде</w:t>
        <w:br/>
        <w:t>көңіліне әлдеқайдан кеп шым-шымдап ене бастаған</w:t>
        <w:br/>
        <w:t>жалғыздық мұңы бұрынғысынан да күшейе түскендей бол-</w:t>
        <w:br/>
        <w:t>ды.</w:t>
        <w:br/>
        <w:t>Көз алдынан студенттер тізімінің түбінде ебіл-дебіл</w:t>
        <w:br/>
        <w:t>жылап тұрған қыз елестеді. “Ауылға қайтып бармақпын!</w:t>
        <w:br/>
        <w:t>Бармаймын! Ешқашан да!”-- деген сөзі ап-анық естілді.</w:t>
        <w:br/>
        <w:t>Студент болғанына қуанып, секіре жөнелген тәмпіш мұрын</w:t>
        <w:br/>
        <w:t>қара қыз да, әні, сумкасын бұлғақтатып жүгіріп барады.</w:t>
        <w:br/>
        <w:t>Ол бұрын бұрынғы емтиханда құлап қалғанын тіпті де</w:t>
        <w:br/>
        <w:t>ойлайтын емес. Сонан соң көз алдына кенет, осыдан бір</w:t>
        <w:br/>
        <w:t>жарым ай бұрынғы поезд елестеді. Ойда жоқта, табан</w:t>
        <w:br/>
        <w:t>астында поезд еске түсуі мүң екен, бейтаныс жігіттің</w:t>
        <w:br/>
        <w:t>бұлыңғыр тұлғасы көрінді. Бағила оның түрін де анық</w:t>
        <w:br/>
        <w:t>елестете алмады, тек салқын жанарын, салқын жүзін ғана</w:t>
        <w:br/>
        <w:t>ұмытпапты. Сол бейне елестеген тұста өз жүрегінің қайта</w:t>
        <w:br/>
        <w:t>лүп ете түскенін сезді. Көңіліне там-тұмдап ене бастаған</w:t>
        <w:br/>
        <w:t>белгісіз мұң мен жалғыздық сезімі күн шыққан шдқтағы</w:t>
        <w:br/>
        <w:t>тұмандай ыдырап сала берген тәрізді. “Шынымен бе,-</w:t>
        <w:br/>
        <w:t>деді ол өзіне-өзі,-- мен шынымен сол бейнені ұмыта ал-</w:t>
        <w:br/>
        <w:t>май жүрмін бе? Неге?”-- Ол бұл сұраққа да жауап таба</w:t>
        <w:br/>
        <w:t>алмады және көңіл түбін ақтарып .жауап іздегісі де кел-</w:t>
        <w:br/>
        <w:t>меді, іздей қалса өзі-өзінен айтылар бөлекше батыл жау-</w:t>
        <w:br/>
        <w:t>44</w:t>
        <w:br/>
        <w:t>Е,18.09.130Шіай (агаі2-ОШаі (ап20.1Ғ раде 55</w:t>
        <w:br/>
        <w:t>ректордың мұғалімдер жайлы сұрағаны есіне түсті. “Бұл</w:t>
        <w:br/>
        <w:t>жайды ол менен неге сұрады? Оны біліп қайтпек? Бәлкім...</w:t>
        <w:br/>
        <w:t>бәлкім...” і</w:t>
        <w:br/>
        <w:t>Жүрегі тағы -лүпілдеді. Санасында жалт етіп пайда</w:t>
        <w:br/>
        <w:t>болған: “Бәлкім, кафедра тізгінін маған тапсыру ниеті де</w:t>
        <w:br/>
        <w:t>бар шығар”;-- деген сөзді ойша айтуға да батылы жет-</w:t>
        <w:br/>
        <w:t>педі.</w:t>
        <w:br/>
        <w:t>Ол фонтан жанында қиялы шартарапқа кетіп, ұзақ.</w:t>
        <w:br/>
        <w:t>тұрып қалды. “Қаратай,-- деді ішкі бір ойы сыбырлап.-</w:t>
        <w:br/>
        <w:t>Қаратай енді бір келгенде министрліктегі досын ректормен</w:t>
        <w:br/>
        <w:t>қосып дәм татуға шақыру керек. Иә, солай еткен жөн”..</w:t>
        <w:br/>
        <w:t>Сәргел өз шешіміне өзі қуанып, асыға басып ішке</w:t>
        <w:br/>
        <w:t>кірді. Енді оған мына қара көлеңке коридорлар да, сұсты</w:t>
        <w:br/>
        <w:t>көкшіл қабырғалар да, сапырылысып жүрген студенттер</w:t>
      </w:r>
    </w:p>
    <w:p>
      <w:r>
        <w:t>мен ара-арасында көрініп қалып жатқан мұғалімдер де</w:t>
        <w:br/>
        <w:t>мүлдем басқаша, өзінен төмендеу көрініп, кафедра табал-</w:t>
        <w:br/>
        <w:t>дырығын ерекше сеніммен батыл, нық, асқақ аттады.</w:t>
        <w:br/>
        <w:t>жжж</w:t>
        <w:br/>
        <w:t>-- Лике!-- деді көңіл күйі көтеріңкі Сәргел түрлі-</w:t>
        <w:br/>
        <w:t>түсті телевизор көріп отырып.-- Лике, мұнда кел, “жану-</w:t>
        <w:br/>
        <w:t>арлар әлемінде” деген хабар басталғалы жатыр.</w:t>
        <w:br/>
        <w:t>-- Білем, білем, қазір!-- Мәлике бірі алты, бірі төрт</w:t>
        <w:br/>
        <w:t>жасар баласын ваннаға түсіріп болып, екеуін де киіндіріп</w:t>
        <w:br/>
        <w:t>ертіп шықты.-- Әлі ерте емес пе?-- Түу&lt;у, аттай он бес</w:t>
        <w:br/>
        <w:t>минут -бар,-- деді ол қабырға сағатына қарап.</w:t>
        <w:br/>
        <w:t>-- Жоқ, бұл сағат қалық.</w:t>
        <w:br/>
        <w:t>-- Мүмкін, бірақ, сенің сағатың да озық, Сэр,-- деді</w:t>
        <w:br/>
        <w:t>Мәлике оның көңілді қалпын бұзғысы келмей әзілдеп.</w:t>
        <w:br/>
        <w:t>Мәлике екі баласын ваннадан соң жылылау киіндіріп, теле-</w:t>
        <w:br/>
        <w:t>визор алдындағы креслоға жайғастырды да, қолындағы</w:t>
        <w:br/>
        <w:t>құрғақ орамалмен кішісінің кекілін тағы ұйпалады. Сәргел</w:t>
        <w:br/>
        <w:t>алар отырған креслоның арт жағыңда болатын, Мәлике</w:t>
        <w:br/>
        <w:t>еңкейген кезінде жоғарғы түймесі ағытылып кеткен халаты-</w:t>
        <w:br/>
        <w:t>ның омырауынан әйелінің жартылай көрініп тұрған аппақ</w:t>
        <w:br/>
        <w:t>төсіне көзі түсті. Өн бойы шымыр ете қалды. Ол әйел</w:t>
        <w:br/>
        <w:t>баласының жалаңаш қалпын ұнатпайтын, тіпті олардың</w:t>
        <w:br/>
        <w:t>шектен тыс жеңі шолақ көйлек кигенін де қатты сыңға алып</w:t>
        <w:br/>
        <w:t>отыратын-ды, Өз әйелдерімен (бұрынғысын есептегенде)</w:t>
        <w:br/>
        <w:t>төсекке жатқанда олардың балтырымен, білегімен, жарасым-</w:t>
        <w:br/>
        <w:t>ды мүсінімен ісі болмайтын, өз жүбайына бүлай қарау та-</w:t>
        <w:br/>
        <w:t>залық емес дейтін. Дәл қазір әйелінің аппақ төсіне</w:t>
        <w:br/>
        <w:t>абайсызда көзі сүрініп кеткенмен, оған тағы қарағысы ке-</w:t>
        <w:br/>
        <w:t>летінін, қараған сайын ішкі дүниесіндегі бір клеткалардың</w:t>
        <w:br/>
        <w:t>бас көтеріп, өзіне мүлдем беймағлұм қылықтың</w:t>
        <w:br/>
        <w:t>х 53.</w:t>
        <w:br/>
        <w:t>БАЛ 0ӨЛ13хішаі (апа «ҮсШае (апа20.1Ғ раде 62</w:t>
        <w:br/>
        <w:t>-- Неге үйттің! Қызының ауырғанын айтпа, керегі</w:t>
        <w:br/>
        <w:t>жоқ! Оның дені сау.</w:t>
        <w:br/>
        <w:t>-- Жо-жоқ!-- деді Сәргел жайбарақат.--. Басқа</w:t>
        <w:br/>
        <w:t>мәселе... Амандық-саулықтарын біліп қояйын деп.</w:t>
        <w:br/>
        <w:t>Ол ректормен болған бүгінгі әңгімені әйеліне айтудан</w:t>
        <w:br/>
        <w:t>тартынып еді: басқа біреулердің құлағына шалынып-қала</w:t>
        <w:br/>
        <w:t>ма деп қауіптенген. Сәргел әйеліне де сенбейтін.</w:t>
        <w:br/>
        <w:t>.. Мәлике шығып кеткен соң, Бағила есікті іліп алып,</w:t>
        <w:br/>
        <w:t>төсегіне етпеттеп құлай кетті де, көз жасына ерік берді.</w:t>
        <w:br/>
        <w:t>Бейтаныс жігітті ұмыта алмағанын, енді ұмыта алмайты-</w:t>
        <w:br/>
        <w:t>нын мойындаса да, “ғашық” деген сөзден қорланып, оның</w:t>
        <w:br/>
        <w:t>басыбайлылықпен астасқан салмағына езілгісі келмей бу-</w:t>
        <w:br/>
        <w:t>лыға жылады.</w:t>
        <w:br/>
        <w:t>жаз</w:t>
        <w:br/>
        <w:t>Күздің ақырғы айының ақырғы күндері еді. Таңертең</w:t>
      </w:r>
    </w:p>
    <w:p>
      <w:r>
        <w:t>басталған жаңбыр түстен кейін қарға айналып, ол</w:t>
        <w:br/>
        <w:t>қайтадан суық жаңбырға ауысып, қаладағы асфальт көше-</w:t>
        <w:br/>
        <w:t>дер мен тротуарлар аяқ басуға жеркенердей шылқып</w:t>
        <w:br/>
        <w:t>жатқан. Бағиланың студенттермен жұмысқа барып кел-</w:t>
        <w:br/>
        <w:t>геніне де жарты айдай ғана “уақыт әткен. Сәргел оны</w:t>
        <w:br/>
        <w:t>қалада қалдырмақ еді, “Ауырып қаласың”",-- деп Мәлике</w:t>
        <w:br/>
        <w:t>де Сәргелді қостаған, бірақ, Бағиланың қаладан аулақтау</w:t>
        <w:br/>
        <w:t>кеткісі келді. Мәликенің көріпкелі бар екен, Бағила</w:t>
        <w:br/>
        <w:t>жұмысқа араласқан соң екі күннен кейін ыстығы көтеріліп,</w:t>
        <w:br/>
        <w:t>жалпасынан түсті. Жұмыс соншалықты ауыр да емес, бар</w:t>
        <w:br/>
        <w:t>болғаны совхоздың алмасын жинау. Бұларды жұмысқа</w:t>
        <w:br/>
        <w:t>алып келген жас мұғалім оған жаны ашып, Алматыға</w:t>
        <w:br/>
        <w:t>қайтармақ болып еді, Бағиланың өзі көнбеді.</w:t>
        <w:br/>
        <w:t>Ол студенттерге босатылып берілген совхоздың қонақ</w:t>
        <w:br/>
        <w:t>үйінде төрт күн бойы төсек тартып жатып алды.</w:t>
        <w:br/>
        <w:t>Төрт күн бойы жас мұғалім оның маңынан: үзамай</w:t>
        <w:br/>
        <w:t>қойды. Бүдан гөрі де үзақ жататын ба еді, Бағила сту-</w:t>
        <w:br/>
        <w:t>денттер арасында пайда болған күдікті көзқарастар мен</w:t>
        <w:br/>
        <w:t>күбір-сыбырлардан қауіптеніп ерте тұрып кетті.</w:t>
        <w:br/>
        <w:t>Осы төрт күн жас мүғалім Серботаға махаббаттың</w:t>
        <w:br/>
        <w:t>айықпас ауруына біржолата шалдығып шығуына толық</w:t>
        <w:br/>
        <w:t>жетіп жатыр еді.</w:t>
        <w:br/>
        <w:t>Әрі жас, әрі жігерлі, әрі алаңдайтын семьясы жоқ,</w:t>
        <w:br/>
        <w:t>студенттердің тілін таба біледі деп жіберген Сербота ма-</w:t>
        <w:br/>
        <w:t>хаббаттың әлегінен жүні жығылып, Алматыға азып</w:t>
        <w:br/>
        <w:t>қайтты.</w:t>
        <w:br/>
        <w:t>Курстағы жігіт біткеннің Бағилаға ғашық болмағаны</w:t>
        <w:br/>
        <w:t>жоқ еді. Қолдары қалт етсе, болмашы нәрсені сылтаура-</w:t>
        <w:br/>
        <w:t>тып ең аз дегенде тәрт-бесеуі оның қасына жинала</w:t>
        <w:br/>
        <w:t>60 ,</w:t>
        <w:br/>
        <w:t>Ел 18.09.130іШіаі іапа2-ҚаШай (ап20.41Ғ раде 54</w:t>
        <w:br/>
        <w:t>нын айтуды Берлин сапарынан кейінгіге қалдырсам деп</w:t>
        <w:br/>
        <w:t>отырмын. Қазір орынсыз болар. Жолға аттанып бара</w:t>
        <w:br/>
        <w:t>жатқаныңызда ұсақ-түйек әңгімемен көңіліңізге, қаяу Са-</w:t>
        <w:br/>
        <w:t>лармын.</w:t>
        <w:br/>
        <w:t>-- Өте дұрыс айтасыз,-- деді ректор риза боп.-- Бер-</w:t>
        <w:br/>
        <w:t>линнен оралған соң тағы әңгімелесерміз. Ашығырақ -және</w:t>
        <w:br/>
        <w:t>ұзағырақ. Келістік пе?</w:t>
        <w:br/>
        <w:t>-- Ал, сау болыңыз! Жолыққанша. .</w:t>
        <w:br/>
        <w:t>-- Сау болыңыз...-- Сәргел орнынан тұрып онымен</w:t>
        <w:br/>
        <w:t>қол алысып қоштасты.-- Бәлкім, сіз аттанғанша кезде-</w:t>
        <w:br/>
        <w:t>серміз, қарсы болмасаңыз аэропортқа шығарып салайын.</w:t>
        <w:br/>
        <w:t>-- О, о не дегеніңіз! Мең самолетпен қанша ұшып</w:t>
        <w:br/>
        <w:t>жүрсем де мінген сайын жүрексінем. Егер шығарып сала-</w:t>
        <w:br/>
        <w:t>тын достарым көп болса жыланнан қорықпайтын баладай</w:t>
        <w:br/>
        <w:t>жүрексінуді ұмытып кетемін. Бәле-жаладан достарым</w:t>
        <w:br/>
        <w:t>көтеріп алатын сияқты көрінеді!</w:t>
        <w:br/>
        <w:t>-- Ойда жақсы! Мен аэропортқа барамын!</w:t>
      </w:r>
    </w:p>
    <w:p>
      <w:r>
        <w:t>Сәргел ректордың кабинетінен көңілді шықты. Ол ка-</w:t>
        <w:br/>
        <w:t>федраға да кірмей сол бойы далаға беттеді. Есік алдын-</w:t>
        <w:br/>
        <w:t>дағы фонтанды скверді аралап, ширек сағаттай ой</w:t>
        <w:br/>
        <w:t>қорытты. “Шынымен жақсы адам ба?-- деді ол өзіне-өзі</w:t>
        <w:br/>
        <w:t>ректордың әңгіме үстіндегі бүкіл көзқарасы мен</w:t>
        <w:br/>
        <w:t>қимылдарын әр қалтарысына дейін көз алдына елестете</w:t>
        <w:br/>
        <w:t>жүріп.-- Мүмкін, жақсы адам болуы да ғажап емес.</w:t>
        <w:br/>
        <w:t>Бірақ, осы кезге шейін мені неге іш тартқан жоқ? Менің</w:t>
        <w:br/>
        <w:t>жағдайымды бұрын неге сұрамады? Керісінше, баяғы арыз-</w:t>
        <w:br/>
        <w:t>дан кейін мені мүлдем ұнатпаушы еді ғой?”</w:t>
        <w:br/>
        <w:t>Сәргелдің ойына Қаратай түсті. “Демек, сол досына</w:t>
        <w:br/>
        <w:t>телефон соққан ғой. Жарайсың, Қаратай! Бауыр деген</w:t>
        <w:br/>
        <w:t>осындай болуы керек!” “Ал, Сәргелмен енді сөйлесіп</w:t>
        <w:br/>
        <w:t>көріңдер,- деді ол іштей масаттанып.- Енді кафедрадағы.</w:t>
        <w:br/>
        <w:t>ғалымсымақтардың қайсысы көлденең тұрып керер екен!”</w:t>
        <w:br/>
        <w:t>“Мен де онымен жаман сөйлеспедім-ау,-- деймін деді ол</w:t>
        <w:br/>
        <w:t>ойын тағы жалғастырып.-. Мақтаған сөздерім нанымды</w:t>
        <w:br/>
        <w:t>шыққан болуы керек. Оның биолог екенін білетінім бол-</w:t>
        <w:br/>
        <w:t>маса, бір де бір еңбегін оқығаным жоқ қой. Егер</w:t>
        <w:br/>
        <w:t>еңбектерінің атын сұрай қалса қайтер ем? Жоқ, олай</w:t>
        <w:br/>
        <w:t>ешкім сұрамайды. Мақтау есітіп отырған адам нақтылықты</w:t>
        <w:br/>
        <w:t>% қажет етпейді”. Ол мырс ете түсті. Бір драматург айтыпты</w:t>
        <w:br/>
        <w:t>деген сөз есіне сап. ете түсті. “Құлақта қарын жоқ” ойына</w:t>
        <w:br/>
        <w:t>“өзінде дарын жоқ” деген ұйқас келді, бірақ, ол тым арзан</w:t>
        <w:br/>
        <w:t>көрінді. Ол өз ойын өзі кеулеп жүріп тым терең, тым</w:t>
        <w:br/>
        <w:t>батыл кетіп қалғанын сезіп, жүрегі әлдеқандай бір үрейден</w:t>
        <w:br/>
        <w:t>лүпілдеп кетті. Ойындағы сөзін біреу-міреу есітіп қалған</w:t>
        <w:br/>
        <w:t>жоқпа дегендей жан-жағына сақтана қарап қойды. Кенет</w:t>
        <w:br/>
        <w:t>52</w:t>
        <w:br/>
        <w:t>ЕХ,18.09.130Шіаі Загоі2-“сішаі 1агеі20.14 раде 57</w:t>
        <w:br/>
        <w:t>Бағила орнынан тұрды. .</w:t>
        <w:br/>
        <w:t>-- Мәнсия көрмей ме?</w:t>
        <w:br/>
        <w:t>-- Ол бұған қарсы, жалпы, телевизорға қарсы.</w:t>
        <w:br/>
        <w:t>Оңашалықты жақсы көреді. Қызық, оңаша жатып теле-</w:t>
        <w:br/>
        <w:t>визордағы көп сериялы фильмдерден алдеқайда маңызды</w:t>
        <w:br/>
        <w:t>сюжеттерді көз алдыма елестете аламын дейді. Демек,</w:t>
        <w:br/>
        <w:t>оның өз қиялының телевизоры бар.</w:t>
        <w:br/>
        <w:t>Бағила барғысы келмесе де, Мәликенің көңілін қимай</w:t>
        <w:br/>
        <w:t>жайлап басып оның соңынан ерді. Табалдырықты аттай:</w:t>
        <w:br/>
        <w:t>бере ол ток ұрғандай сілейіп тұрды да қалды.</w:t>
        <w:br/>
        <w:t>-- Не болды, не болды?-- деді Мәлике оның қолынан</w:t>
        <w:br/>
        <w:t>түсіп кеткен кітапты да көтермей иығынан құшақтап.</w:t>
        <w:br/>
        <w:t>Бағила үндемеді.</w:t>
        <w:br/>
        <w:t>-- (Сур, не болды. деймін саған?-- Ол шошына</w:t>
        <w:br/>
        <w:t>айғайлап жіберді. Қыз сонда ғана өзіне-өзі келді. Телеви-</w:t>
        <w:br/>
        <w:t>зор жаққа жасқана тағы қарады. Ол ғайып бопты. Хабар</w:t>
      </w:r>
    </w:p>
    <w:p>
      <w:r>
        <w:t>аяқталып, экраңда қағаз бен қауырсын қаламның</w:t>
        <w:br/>
        <w:t>қимылсыз суреті ғана қалыпты. “Сол,-- деді ол ішінен.--</w:t>
        <w:br/>
        <w:t>Дәл өзі! Мен оны ұмыта алмаған екенмін ғой”.</w:t>
        <w:br/>
        <w:t>Сәргел стақанмен суық су әкеп, өзіне үрейлене қарап</w:t>
        <w:br/>
        <w:t>тұр екен. Мәлике оған су ұртатты.</w:t>
        <w:br/>
        <w:t>-- Тез жатқызу керек!-- деді Сәргел өзінше</w:t>
        <w:br/>
        <w:t>қорытындыға келіп.</w:t>
        <w:br/>
        <w:t>Мәлике оны жаңа ғана кітап оқып отырған бөлмесіне</w:t>
        <w:br/>
        <w:t>апарып, төсекке жатқызды.</w:t>
        <w:br/>
        <w:t>-- Бір жерің ауыра ма?-- деді ол қыздың жүзіне</w:t>
        <w:br/>
        <w:t>аяушылықпен қарап. к )</w:t>
        <w:br/>
        <w:t>Ол басын шайқады. Көз алдына жігіт суреті тағы</w:t>
        <w:br/>
        <w:t>келді. Осында келгелі бері оны алаңдап іздеп жүр еді,</w:t>
        <w:br/>
        <w:t>кездесті. Тағы да сол салқын бейне, салқын жанар, тағы</w:t>
        <w:br/>
        <w:t>да қас қағым сәт! Жалт етті де ғайып болды. “Не деп</w:t>
        <w:br/>
        <w:t>сөйледі, не туралы айтты?” Бағила оның сөзін тындай”</w:t>
        <w:br/>
        <w:t>алмағанына, жүзіне жақын жерден анықтап қарай ал-</w:t>
        <w:br/>
        <w:t>мағанына қатты өкіңді. “Өзімді-өзім жеңемін, бір жолыққан</w:t>
        <w:br/>
        <w:t>бейтанысты ұмыту қиын емес шығар деген сенімінің табан</w:t>
        <w:br/>
        <w:t>асты күл-талқан боп, жүрегінің әлі тулап жатқанынан</w:t>
        <w:br/>
        <w:t>Бағила ол жігіттің жан түбінен берік орын: алғанын, енді</w:t>
        <w:br/>
        <w:t>оны ешқашан ұмыта алмасын анық сезді. “Шынымен мен</w:t>
        <w:br/>
        <w:t>оны ұмыта алмаймын ба?-- деді ол мың қайталаған</w:t>
        <w:br/>
        <w:t>сұрағына тағы оралып.-- Сонда, мен оны... Жоқ, мүмкін</w:t>
        <w:br/>
        <w:t>емес, бір көргеннен қалайша құлай берілуге болады?”</w:t>
        <w:br/>
        <w:t>-- Жедел жӛрдем шақырайын. Сенің түзің өзгеріп</w:t>
        <w:br/>
        <w:t>кетті ғой,</w:t>
        <w:br/>
        <w:t>-- Жоқ, керек емес. Қазір бәрі өте шығады.</w:t>
        <w:br/>
        <w:t>-- Бұрын ауырушы ма едің?</w:t>
        <w:br/>
        <w:t>55</w:t>
        <w:br/>
        <w:t>ЕЗ,18.09.130Шіаі 1ага2-(ОйЛай 1агеі20.14 раде 64</w:t>
        <w:br/>
        <w:t>“Жүргізуші жолдас, машинаны тоқтатыңызшы,-</w:t>
        <w:br/>
        <w:t>деді " Жағилі -- мен түсіп қалайын.</w:t>
        <w:br/>
        <w:t>-- Жүре беріңіз,-- деді жігіт сенімді салқын үнмен.</w:t>
        <w:br/>
        <w:t>Сонан соң сөзін тағы да қызға бағыттады.-- Айтыңызшы,</w:t>
        <w:br/>
        <w:t>ұмытып барады екем, оқуға: түстіңіз бе?</w:t>
        <w:br/>
        <w:t>Бағила дәл қойылған мына сұрақтан тосылып, күдік</w:t>
        <w:br/>
        <w:t>пен таңданудың екі ортасында сәл абдырап қалды.</w:t>
        <w:br/>
        <w:t>-- Иә, оны қайдан білесіз?</w:t>
        <w:br/>
        <w:t>-- О баста осылайша жауап бергеніңіз жөн болар еді.</w:t>
        <w:br/>
        <w:t>Сіздің оқуға түспей қалмайтыныңыз белгілі.</w:t>
        <w:br/>
        <w:t>-- Неге олай дейсіз?</w:t>
        <w:br/>
        <w:t>-- Неге олай дейтінім” сізге тағы да белгілі.</w:t>
      </w:r>
    </w:p>
    <w:p>
      <w:r>
        <w:t>Бағила оның қушықтау жауырыны мен мойын</w:t>
        <w:br/>
        <w:t>орағышынан бері-екі елі бері асып тұрған қою қара да</w:t>
        <w:br/>
        <w:t>қайратты шашына, тіп-тік кеудесіне, мойын бұрмай сіресіп</w:t>
        <w:br/>
        <w:t>отырған қалпына жақтырмай қарады.</w:t>
        <w:br/>
        <w:t>-- Сіз өмірге өте ызалы адам болуыңыз керек,-- деді</w:t>
        <w:br/>
        <w:t>ол осы сөзінен өзіне жұбаныш тауып.</w:t>
        <w:br/>
        <w:t>-- Болса болар. Сіз жақында түсесіз, ыУмытпай</w:t>
        <w:br/>
        <w:t>тұрғанда сұрап қалайын. Купелеріңізде қалған баяғы бір</w:t>
        <w:br/>
        <w:t>парақ қағазды жыртып тастаған жоқсыздар ма?</w:t>
        <w:br/>
        <w:t>Көз алдынан найзағай жарқ ете түсті. Сол найзағай</w:t>
        <w:br/>
        <w:t>соққысы Бағиланың өн бойын шымырлатып, қан тамырларын</w:t>
        <w:br/>
        <w:t>бір сәтке буып тастады. Шалшықтарды шашыратып, зулап</w:t>
        <w:br/>
        <w:t>келе жатқан машина кенет саңылауы жоқ туннелге сүңгіп</w:t>
        <w:br/>
        <w:t>кеткендей төңірек түнекке айналып, әлден соң барып қана.</w:t>
        <w:br/>
        <w:t>жанарына қара ілікті. Ең бірінші көргені тағы да сол</w:t>
        <w:br/>
        <w:t>қимылсыз отырған тұлға болды. Бір парақ қағазды оқыған”</w:t>
        <w:br/>
        <w:t>сәттен бері ойынан шықпай, өзін азапқа да батырып келген</w:t>
        <w:br/>
        <w:t>тұлға! Сол адам қарсы алдында, қол созым ғана жерде отыр!</w:t>
        <w:br/>
        <w:t>“Кім ойлаған,-- деді ішінен Бағила әлі де өзіне-өзі женді</w:t>
        <w:br/>
        <w:t>келе алмай.-- Бұлай кездесеміз деп ойлап па ем! Таксиде,</w:t>
        <w:br/>
        <w:t>мен тоқтатқан таксиде! Түсімде көрдім деуге де жанаспайтын</w:t>
        <w:br/>
        <w:t>неткен кездейсоқтық!?”</w:t>
        <w:br/>
        <w:t>-- Сіз жауап бермедіңіз ғой. Әлде ойыңызға түсіре</w:t>
        <w:br/>
        <w:t>алмай отырсыз ба?-- Жігіт орындық арқалығына сол шын-</w:t>
        <w:br/>
        <w:t>тағын қойып, бері қарады.</w:t>
        <w:br/>
        <w:t>Жүрегіңді дір еткізер сол баяғы салқын жүз, жебедей</w:t>
        <w:br/>
        <w:t>қадалар сол баяғы мүздай жанар.</w:t>
        <w:br/>
        <w:t>-- Менде,-- деді Бағила естілер-естілмес қана сыбыр-</w:t>
        <w:br/>
        <w:t>лап. Ол бұл сөзді қалай айтқанын өзі де байқамады.</w:t>
        <w:br/>
        <w:t>-- Жоғалтпағаныңыз үшін рақмет! Ол қағазда ойла-</w:t>
        <w:br/>
        <w:t>рымның. жиынтығы жазылып. еді. Сіздерге қымбат бола</w:t>
        <w:br/>
        <w:t>қаймас, маған өте қажет. Мен сізден оны қалай алсам</w:t>
        <w:br/>
        <w:t>екен? -</w:t>
        <w:br/>
        <w:t>262 4</w:t>
        <w:br/>
        <w:t>ЕЗ,18.09.130Шіаі 1агоі2-“сіШаі 1агеі20.14 раде 51</w:t>
        <w:br/>
        <w:t>тамақ ішкен- ішпегенін де сұрамады. “Бәлкім Мәнсияға</w:t>
        <w:br/>
        <w:t>сенетін шығар”,-- деп ойлады Бағила.</w:t>
        <w:br/>
        <w:t>-- ЕН!-- деді әлден соң Мәлике күрсініп.- Адам де-</w:t>
        <w:br/>
        <w:t>ген қызық жаратылған нәрсе-әу! Туады, өседі, өледі. Осы</w:t>
        <w:br/>
        <w:t>үш ұғымның арасында күйгелек ғұмыр кешеді. Бір нәрсеге</w:t>
        <w:br/>
        <w:t>ұмтыласың, талпынасың, өзіңнің шамаң жетпейтінін білген</w:t>
        <w:br/>
        <w:t>соң тағдырдан тілейсің, күтесің. Жоқ.. Сол -- жоқ, қанша</w:t>
        <w:br/>
        <w:t>күтсең сонша күт, онымен тағдырдың да, адамның да</w:t>
        <w:br/>
        <w:t>шаруасы болмайды. Сонан соң, көнесің, көндігесің, үйре-</w:t>
        <w:br/>
        <w:t>несің, мойынсұнасың. Жылдар өтіп жатады, демек, сенің</w:t>
        <w:br/>
        <w:t>өмірің өшіп жатады. Қартаясың. Сонымен біттің. Білесің</w:t>
        <w:br/>
        <w:t>бе, мен кәрілерді сондай аяймын, өзімнің қартайғым кел-</w:t>
        <w:br/>
        <w:t>мейді. Мен кәріліктен қорқамын, қатты қорқамын, Өлімнен</w:t>
        <w:br/>
        <w:t>емес, кәріліктен қорқам. Бұрынғы тұрған үйде бір кемпір”</w:t>
        <w:br/>
        <w:t>болды, жасында күйеуіне, не балаларына сеніп жұмыс</w:t>
      </w:r>
    </w:p>
    <w:p>
      <w:r>
        <w:t>істемей қалды ма екен, сол байғұс айына жиырма “тоғыз</w:t>
        <w:br/>
        <w:t>сом ғана пенсия алатын. Ойлап қарашы, жиырма тоғыз-ақ</w:t>
        <w:br/>
        <w:t>сом! Несіне жетеді? Күніне бір сомнан жұмсағанда жиырма</w:t>
        <w:br/>
        <w:t>тоғыз күнге созар, ал айына отыз бір күн бар ғой. “Ба-</w:t>
        <w:br/>
        <w:t>лаларыңыз қайда?”-- десем, қолын сілтейді. Бәрі бет-</w:t>
        <w:br/>
        <w:t>бетімен кеткен. Аналарының хабарын да алмайды. Біз</w:t>
        <w:br/>
        <w:t>көшкенде жылап қоштасты. Ылғи үйге келіп, өткен өмірін,</w:t>
        <w:br/>
        <w:t>жастығын айтып шерін тарқатушы еді. Қолым тиген кезде</w:t>
        <w:br/>
        <w:t>әлі де барып тұрам. Өзі арлы адам, бергеніңді алмайды,</w:t>
        <w:br/>
        <w:t>ренжиді. Сонан соң сыйлық деп, немесе, балалардың туған</w:t>
        <w:br/>
        <w:t>күні, иә болмаса әйтеуір бір қуанышты күнді ойлап тауып</w:t>
        <w:br/>
        <w:t>оған ет, май, қант апарамын. Ол сонда ғана алады. Соңғы</w:t>
        <w:br/>
        <w:t>кезде ішетін бопты. Жалғыздықтан шпығар. Ішқұса болады</w:t>
        <w:br/>
        <w:t>ғой... Менің қартайғым келмейді! Дәл сондай болам деп</w:t>
        <w:br/>
        <w:t>қорыққаннан емес, жалпы кәріліктен. Ешкімге қажетің</w:t>
        <w:br/>
        <w:t>болмай қалудан!.. Мен әлден-ақ қартая бастаған</w:t>
        <w:br/>
        <w:t>сияқтымын. Өйкені қажетсіздігімді қазірдің өзінде сезіне</w:t>
        <w:br/>
        <w:t>бастадым. Балаларыма ғана қажетпін, онда да олар менсіз</w:t>
        <w:br/>
        <w:t>өмір сүре алмайтын болған соң. Одан қалса күйеуіме</w:t>
        <w:br/>
        <w:t>қажетпін, онда да әйелі ретінде. Мен өле қалсам дүние</w:t>
        <w:br/>
        <w:t>түк те өзгермейді, балалар жылап-жылап басылады, ер</w:t>
        <w:br/>
        <w:t>жеткен соң ұмытады. ал мына үйге... мен сияқты тағы</w:t>
        <w:br/>
        <w:t>бір әйел енеді. Әйелдерге қарағанда еркектер әлдеқайда</w:t>
        <w:br/>
        <w:t>бақытты. Егер еркектің орнында әйел болса ше? Айталық,</w:t>
        <w:br/>
        <w:t>мына мен, Сэр қайтыс болса, жалғыз қалсам, екі баламен</w:t>
        <w:br/>
        <w:t>кімге барам, кімге керекпін? “Ойлай берсең “өмір деген</w:t>
        <w:br/>
        <w:t>тұңғиық, ойсыз ғұмыр кешсең, тереңіне бойламай, тайы-</w:t>
        <w:br/>
        <w:t>зында тайраңдап жүрсең, кейде, сол қызық па деп</w:t>
        <w:br/>
        <w:t>қаласың. Бірақ, табиғат сені қалай жаратты, солай өні</w:t>
        <w:br/>
        <w:t>сүресің ғой.</w:t>
        <w:br/>
        <w:t>49</w:t>
        <w:br/>
        <w:t>ЕЗ,18.09.130Шіаі 1ага2-(ОйЛай 1агеі20.14 раде 58</w:t>
        <w:br/>
        <w:t>2 -- Жоқ.</w:t>
        <w:br/>
        <w:t>--.Жата тұр, ңір мұздай компресс қояйын.</w:t>
        <w:br/>
        <w:t>Ол шығып кетті. Ас үйде сабыры кетіп Сәргел жүр"</w:t>
        <w:br/>
        <w:t>екен.</w:t>
        <w:br/>
        <w:t>-- Қаратайдың әкесінің жүрегі ауырушы “еді, ақыры</w:t>
        <w:br/>
        <w:t>содан кетті. Кез-келген кесел тұқым қуады деген рас екен</w:t>
        <w:br/>
        <w:t>ғой,- деді ол басын шайқап.-- -Жап-жас қыз, обал-ақ!</w:t>
        <w:br/>
        <w:t>Инфаркт деген жауыңа да тілемейтін ауру. Ең жаманы --</w:t>
        <w:br/>
        <w:t>одан адам өмір бойы жазылмайды!</w:t>
        <w:br/>
        <w:t>-- Жарайды, жарайды!-- .деді Мәлике зекіп,-- Ол</w:t>
        <w:br/>
        <w:t>аурудың жайына талдау жаса деген кім бар, сенсіз де</w:t>
        <w:br/>
        <w:t>жақсы білеміз. -</w:t>
        <w:br/>
        <w:t>Мәлике дәкесін-суық суға малып, оны босаңдау сықты</w:t>
        <w:br/>
        <w:t>да, Бағила жатқан бөлмеге қайта кіріп кетті.</w:t>
        <w:br/>
        <w:t>-- Компресстің қажеті жоқ,-- деді қыз мүлде құлан-</w:t>
        <w:br/>
        <w:t>таза дауыспен.- Менің еш жерім ауырмайды, ауырған да</w:t>
        <w:br/>
        <w:t>емес.</w:t>
        <w:br/>
        <w:t>Мәлике оның түп-тұнық жанарына ұзақ қарап тұрды</w:t>
      </w:r>
    </w:p>
    <w:p>
      <w:r>
        <w:t>да: ШЫ .</w:t>
        <w:br/>
        <w:t>-- Менің әйелдік түйсігім алдамаса, саған ерекше бір</w:t>
        <w:br/>
        <w:t>. жағдай әсер еткен сиякты. Шыныңды айтшы, ол не?--</w:t>
        <w:br/>
        <w:t>деді мақпалдай жұмсақ үнмен.</w:t>
        <w:br/>
        <w:t>Бағила өзіне тәніп тұрған. Мәликенің күлімсіреген</w:t>
        <w:br/>
        <w:t>жүзіне, мейірім мен жанашырлыққа толы жанарына көз</w:t>
        <w:br/>
        <w:t>тоқтата қарады. Қараған сәтте оның бүкіл болмысынан:</w:t>
        <w:br/>
        <w:t>“Айта бер, мен сені жақсы көрем, өзіңе қалай сенсең,</w:t>
        <w:br/>
        <w:t>маған да солай сен. Мен сонің анық досыңмын”,- деген</w:t>
        <w:br/>
        <w:t>ақ көңіл, адал ниетті аңғарды. Осы бір тазалық жас</w:t>
        <w:br/>
        <w:t>қыздың балапан жүрегін шымырлатып, оған деген ыстық</w:t>
        <w:br/>
        <w:t>ықыласын тасытып кеткенде болды.</w:t>
        <w:br/>
        <w:t>-- Лике,---деді Бағила сыбырлап.-- Мен сені жақсы</w:t>
        <w:br/>
        <w:t>көремін...</w:t>
        <w:br/>
        <w:t>Мәлике күтпеген сөзден сыңғырлай күлді.</w:t>
        <w:br/>
        <w:t>-- Сондықтан осылай жатырсың ба?</w:t>
        <w:br/>
        <w:t>-- Жоқ, әрине.</w:t>
        <w:br/>
        <w:t>-- Енді не?</w:t>
        <w:br/>
        <w:t>-- Мен... Лике, сен күлмейсің ғой?</w:t>
        <w:br/>
        <w:t>222--- Айтатының күлмейтін нәрсе болса мені жын ұрып</w:t>
        <w:br/>
        <w:t>“кетіп пе?</w:t>
        <w:br/>
        <w:t>-- Жаңа, телевизордан... мен оны көріп қалдым...</w:t>
        <w:br/>
        <w:t>--: Телевизордан?! Кімді?</w:t>
        <w:br/>
        <w:t>-- Сол жігітті...</w:t>
        <w:br/>
        <w:t>Мәлике кеудесін көтеріп, оған аңырая қарады.</w:t>
        <w:br/>
        <w:t>-- Сол жігітті?! Ол кім? “ ы</w:t>
        <w:br/>
        <w:t>-- Білмеймін...</w:t>
        <w:br/>
        <w:t>56 7</w:t>
        <w:br/>
        <w:t>Е118.09.130Шіай (агоаі2-ОШаі (ап20.1Ғ раде 63</w:t>
        <w:br/>
        <w:t>қалатын. Мұғалім ретінде олардың ортасына сұғына беруге</w:t>
        <w:br/>
        <w:t>ыңғайсызданатын Сербота алыста жүріп мұңға батады.</w:t>
        <w:br/>
        <w:t>Жаратылысынан нақты ғылымға бейім жігіт сары уайым-</w:t>
        <w:br/>
        <w:t>ның салдарынан ақындық өнерге душар боп, оған лирика-</w:t>
        <w:br/>
        <w:t>философиялық хаттар жазды.</w:t>
        <w:br/>
        <w:t>Бағила олардың бір де біріне жауап қайтармай, қолы</w:t>
        <w:br/>
        <w:t>бос кезінде оқып көңілденсін деп бәрін Мәликеге жіберіп</w:t>
        <w:br/>
        <w:t>отырды. . .</w:t>
        <w:br/>
        <w:t>Аспанды ботана бүлт түгел жапқан, жуық арада ашыла</w:t>
        <w:br/>
        <w:t>қоятын түрі жоқ. Тротуардың екі жағына қатарласа өскен</w:t>
        <w:br/>
        <w:t>қара ағаштар сары жапырақтарынан айрылып, сидиып-си-</w:t>
      </w:r>
    </w:p>
    <w:p>
      <w:r>
        <w:t>Диып мүлгіп тұр. Қаланың еңселі үйлері де жазғы сәнінен</w:t>
        <w:br/>
        <w:t>айрылып, көңілсіз сұрғылт түрге еніпті. Бағила бүгін са-</w:t>
        <w:br/>
        <w:t>бақтан ертерек шыққан соң, жол-жөнекей пластинкалар</w:t>
        <w:br/>
        <w:t>дүкеніне бұрылды да, одан көңіліне ұнар ештеңе таппаған</w:t>
        <w:br/>
        <w:t>соң көшеге шығып, таксиге қол көтерді. Ішінде бір ғана</w:t>
        <w:br/>
        <w:t>жолаушысы бар таҡси оның алдына кеп тұра қалды. Қыз</w:t>
        <w:br/>
        <w:t>алресін айтты.</w:t>
        <w:br/>
        <w:t>-- Жолымыз бір екен, отырыңыз,-- деді шөфер</w:t>
        <w:br/>
        <w:t>көңілді дауыспен. е</w:t>
        <w:br/>
        <w:t>Бағила шатырын сындырып ішке енді де, артқы орынға</w:t>
        <w:br/>
        <w:t>жайғасты.</w:t>
        <w:br/>
        <w:t>-- Баратын жеріңіз өз үйіңіз бе?-- деді алдында</w:t>
        <w:br/>
        <w:t>отырған жігіт бері қарай мойын да бұрмастан.</w:t>
        <w:br/>
        <w:t>-- (Сіз маған айтып отырсыз ба?-- деді Бағила</w:t>
        <w:br/>
        <w:t>таңданып. ,</w:t>
        <w:br/>
        <w:t>-- Ие, Сізден басқа ешкім жоқ екенін білесіз ғой.</w:t>
        <w:br/>
        <w:t>-- Оның қажеті қанша?</w:t>
        <w:br/>
        <w:t>-- Бұл сұрағыңыз ба, жауабыңыз ба?</w:t>
        <w:br/>
        <w:t>-- Қалай қабылдағыңыз келсе де қарсылығым жоқ,-</w:t>
        <w:br/>
        <w:t>деді қыз наразы үнмен.</w:t>
        <w:br/>
        <w:t>-- Соншалықты тапқыр сөз емес! Сіз басқаша жауап</w:t>
        <w:br/>
        <w:t>берер деп күтіп ем, өзгелерден түк те айырмаңыз жоқ</w:t>
        <w:br/>
        <w:t>екен. ;</w:t>
        <w:br/>
        <w:t>-- Неге өзгелерден басқа болуым керек?</w:t>
        <w:br/>
        <w:t>Жігіт мырс етті.</w:t>
        <w:br/>
        <w:t>-- Өзіңіз біліңіз, онда менің шаруам. шамалы. Тек.</w:t>
        <w:br/>
        <w:t>Сізді басқа қыздардан бөлекше шығар деп ойлағаным ғой.</w:t>
        <w:br/>
        <w:t>Папаңыз осында ма, ауылда ма? й</w:t>
        <w:br/>
        <w:t>Бейтаныс адамның аш кенедей жабысып, қадала</w:t>
        <w:br/>
        <w:t>қойған сүрақтары Бағиланың намысына тиді. а</w:t>
        <w:br/>
        <w:t>-- Сіз менің папамды танымайсыз, оңда шаруаңыз</w:t>
        <w:br/>
        <w:t>қанша? )</w:t>
        <w:br/>
        <w:t>-- О-о, ол кісіні ұмытуға бола ма? Сізді де жақсы</w:t>
        <w:br/>
        <w:t>танимын,</w:t>
        <w:br/>
        <w:t>61.</w:t>
        <w:br/>
        <w:t>ЕАЛ8.09.13ішаг (агаі2зҮізі. (апсі20444 раде 59</w:t>
        <w:br/>
        <w:t>-- Сур,-- деді ол күрсініп.-- Сен не есіңді әлі жиған</w:t>
        <w:br/>
        <w:t>жоқсың, немесе менің есім ауытқи бастаған. Түсінсем</w:t>
        <w:br/>
        <w:t>бұйырмасын!</w:t>
        <w:br/>
        <w:t>Бағила оған мән-жайды түгел түсіндіріп шықты.</w:t>
        <w:br/>
        <w:t>-- Демек, сен оған ғашық екенсің,-- деді:Мәлике ұзақ</w:t>
      </w:r>
    </w:p>
    <w:p>
      <w:r>
        <w:t>үнсіздіктен соң қорытындыға келіп.-- Болады. Әсіресе,</w:t>
        <w:br/>
        <w:t>сенің жасыңда бұл жайт жиі кездеседі.</w:t>
        <w:br/>
        <w:t>-- Лике, бұл жасқа байланысты емес сияқты. Менің</w:t>
        <w:br/>
        <w:t>оған деген ықыласым ұнату деген ұғымнан терең ғой</w:t>
        <w:br/>
        <w:t>деймін.</w:t>
        <w:br/>
        <w:t>-- О, бейшара, болған Су-ур!-- деді Мәлике әзілдей</w:t>
        <w:br/>
        <w:t>күрсініп.-- Сен бұл жаққа жетпей жатып-ақ, жолда</w:t>
        <w:br/>
        <w:t>ғашық боп біткен екенсің ғой... Ал, мен болсам... Ол тағы</w:t>
        <w:br/>
        <w:t>күлді.-- Бә-әрі алда деп жүрмін...</w:t>
        <w:br/>
        <w:t>-- Енді қалай, кәбісі өтіп кетті деп ойлайсыз ба?</w:t>
        <w:br/>
        <w:t>-- Тең жартысы. Өйткені, мен осынша жасқа келіп,</w:t>
        <w:br/>
        <w:t>бір жарым ай бойы біреуді үмыта алмастай ғашық болған</w:t>
        <w:br/>
        <w:t>емеспін, Бәлкім, кездеспеген шығар, ал, сен... Кәдімгідей</w:t>
        <w:br/>
        <w:t>аурусың. Махаббат та ауру ғой. Ауру сияқты оның да</w:t>
        <w:br/>
        <w:t>көп белгілері бар, әсері бар, күшейіп, әлсірейтін кезеңдері</w:t>
        <w:br/>
        <w:t>бар және ең бастысы -- емі бары мен емі жоғы тағы бар.</w:t>
        <w:br/>
        <w:t>Ой, суретім-ай менің, сен ұмыта алмай жатқан жігіт</w:t>
        <w:br/>
        <w:t>неткен бақытты еді десеңші! Оның орнында мен болсам...</w:t>
        <w:br/>
        <w:t>жүрегім жарылып кететін шығар. Ал, “енді не істейміз?</w:t>
        <w:br/>
        <w:t>-- Білмеймін.</w:t>
        <w:br/>
        <w:t>-- Ғашық болуды білесің, ал не істеу керек екенін</w:t>
        <w:br/>
        <w:t>білмейсің, ә!- Ол жас баладай еркелетіп оның мұрнынан</w:t>
        <w:br/>
        <w:t>қысты.</w:t>
        <w:br/>
        <w:t>Мәлике орнынан көтеріліп, есікті ашты да “Сэр!”--</w:t>
        <w:br/>
        <w:t>деп дауыстады. Бағила шошынғаннан ұшып тұрып, оған</w:t>
        <w:br/>
        <w:t>жетіп келді.</w:t>
        <w:br/>
        <w:t>-- Лике, мұныңыз не? Оған не айтпақсыз?!</w:t>
        <w:br/>
        <w:t>-- Тыныш тұр, ғашык болған сурет,-- деді ол аздап</w:t>
        <w:br/>
        <w:t>бері қарай мойнын бұрып.-- Қазір Сордің Білімін тексе-</w:t>
        <w:br/>
        <w:t>реміз.-- Сэр!</w:t>
        <w:br/>
        <w:t>Сәргел дәретханаға кіріп кеткен екен. Бірдеңе боп</w:t>
        <w:br/>
        <w:t>қалды деп үрейленді ме қарлығыңқы дауыспен “Не!"--</w:t>
        <w:br/>
        <w:t>деп оқыс үн қатты. і</w:t>
        <w:br/>
        <w:t>-- Сен асықпай отыра бер, Сурдың халі жақсы! Айт-</w:t>
        <w:br/>
        <w:t>шы, жаңа телевизордан сөйлеген кім?</w:t>
        <w:br/>
        <w:t>Бағила Мәликені енді тоқтата алмасын біліп, креслоға</w:t>
        <w:br/>
        <w:t>бетін басып отыра кетті.</w:t>
        <w:br/>
        <w:t>-- Оны: қайтесің?</w:t>
        <w:br/>
        <w:t>-- Сол, керек. Мен бір жерде көрген сияқтымын. -</w:t>
        <w:br/>
        <w:t>-- Қайдан көрдің?</w:t>
        <w:br/>
        <w:t>57</w:t>
        <w:br/>
        <w:t>Елл8бөлЗ ді (алсі2-ХШізі (апаі201/ раде75</w:t>
        <w:br/>
        <w:t>-- Сізге менің бір құрбы қызым сәлем айтты...</w:t>
      </w:r>
    </w:p>
    <w:p>
      <w:r>
        <w:t>-- Ім-м, оның бұл арада қандай -қатысы бар?</w:t>
        <w:br/>
        <w:t>-- Білмеймін... Тарих пен сұлулықтың да бір-біріне</w:t>
        <w:br/>
        <w:t>қандай қатысы бар екенін түсіне алмай отырмын.</w:t>
        <w:br/>
        <w:t>Жасын аузына апара жатқан фужерін орта жалдан</w:t>
        <w:br/>
        <w:t>қайтарып столға .қойды. ;</w:t>
        <w:br/>
        <w:t>-- Білесіз бе, сіз маған ұнап келе жатырсыз,-- деді</w:t>
        <w:br/>
        <w:t>оған сүйсіне қарап.-- Маған адам бойындағы сұлулықтан</w:t>
        <w:br/>
        <w:t>гөрі сөзі үнайды.</w:t>
        <w:br/>
        <w:t>-- Білем. |</w:t>
        <w:br/>
        <w:t>---Қайдан білесіз?</w:t>
        <w:br/>
        <w:t>- Бірнеше қайталап оқып шыққан сіздің &gt; ек-</w:t>
        <w:br/>
        <w:t>кітабыңыз айтты. )</w:t>
        <w:br/>
        <w:t>Жасын кеудесін көтеріп, сүйріктей- саусақтарымен бо-</w:t>
        <w:br/>
        <w:t>калды сипалап, өзі айтқан сөзінен өзі ыңғайсызданып</w:t>
        <w:br/>
        <w:t>отырған қызға сүйсіне қарады. 22"</w:t>
        <w:br/>
        <w:t>-- Басқа қандай кітаптар оқып едіңіз!</w:t>
        <w:br/>
        <w:t>-- Көп емес...</w:t>
        <w:br/>
        <w:t>-- Сіздің ойлау жүйеңіз ерекше екен. Кеше неге осы-”</w:t>
        <w:br/>
        <w:t>лай сөйлемедіңіз?</w:t>
        <w:br/>
        <w:t>-- Өйткені сіз... бірден намысқа тие сөйледіңіз. Білесіз</w:t>
        <w:br/>
        <w:t>бе, мен түнімен қорланып, зәбірленіп шықтым. Жыладым</w:t>
        <w:br/>
        <w:t>да. Сізді мейлінше жек көріп кеттім.</w:t>
        <w:br/>
        <w:t>-- Бүгін неге келдіңіз? Мен Сізді қинаған жоқпын,</w:t>
        <w:br/>
        <w:t>қиыла өтінген жоқпын ғой.</w:t>
        <w:br/>
        <w:t>-- Бір себебін айттым-ау деймін.</w:t>
        <w:br/>
        <w:t>-- Басқа себебі?</w:t>
        <w:br/>
        <w:t>-- Менің аузымнан “Сіз үшін келдім”,--деген сөздің</w:t>
        <w:br/>
        <w:t>шығуын күтіп отырсыз ба?</w:t>
        <w:br/>
        <w:t>Жасын шампаннан тағы ұрттап, мұздап қалған кофені</w:t>
        <w:br/>
        <w:t>ерніне тигізіп қайта қойды.</w:t>
        <w:br/>
        <w:t>.-- Қазақ қыздарының ойына орала қоймайтын жауап!</w:t>
        <w:br/>
        <w:t>Оның . үстіне сіздің жасыңызда.</w:t>
        <w:br/>
        <w:t>-- Сіз мені мұнда неге шақырдыңыз? Ұмытып кеткен</w:t>
        <w:br/>
        <w:t>жоқсыз ба?</w:t>
        <w:br/>
        <w:t>-- Жоқ. Білесіз бе,менің ойымда көп нәрселер бар еді: .</w:t>
        <w:br/>
        <w:t>Енді оның бәрін айтқым келмей қалды. Сонау поездағы</w:t>
        <w:br/>
        <w:t>оқиғадан бастап сіздің таңдамай, талғамай мойныңызға іле</w:t>
        <w:br/>
        <w:t>салған тарихшының қамытына шейін айтпақ едім.</w:t>
        <w:br/>
        <w:t>-- Менің тарихшы болуым орынсыз ба?</w:t>
        <w:br/>
        <w:t>-- Жылқының Ахалтеке деген тұқымын білесіз бе?</w:t>
        <w:br/>
        <w:t>--. Оқығам. Көргенім де бар.</w:t>
      </w:r>
    </w:p>
    <w:p>
      <w:r>
        <w:t>-- Ең Сұлу. жылқы. Сол Ахалтеке мойнынан қамыт</w:t>
        <w:br/>
        <w:t>көрсеңіз. қандай күйде болар. едіңіз? Ол қандай үйде:</w:t>
        <w:br/>
        <w:t>тұрар еді? -</w:t>
        <w:br/>
        <w:t>Ж- КЕ</w:t>
        <w:br/>
        <w:t>ЕА18.09.13ХіШігі 1ага24бшаі (алсі2044 ра 71</w:t>
        <w:br/>
        <w:t>Қоңырау кенет шыр ете түскенде, Бағила селт ете.”</w:t>
        <w:br/>
        <w:t>қалды. Тасқа құлаған шыныдай ойы быт-шыт болды. Со-</w:t>
        <w:br/>
        <w:t>нда ғана барып, ол өзінің әлгі сүраққа жауап өзірлеметенің</w:t>
        <w:br/>
        <w:t>сезді.</w:t>
        <w:br/>
        <w:t>Дәл осы сәтте ол өзі де түсініп «олбайтын ерекше</w:t>
        <w:br/>
        <w:t>қалып танытып, орнынан тұрды да, асығыс есікке беттеді.</w:t>
        <w:br/>
        <w:t>Миының басқа бір нүктесінде жасырын дайындалған шешім</w:t>
        <w:br/>
        <w:t>қажет шақта басқа күдік пен басқа жауаптың бәрін қас</w:t>
        <w:br/>
        <w:t>қағым сәтте түншықтыра салды да, өз әміріне еріксіз.</w:t>
        <w:br/>
        <w:t>бағындырды.</w:t>
        <w:br/>
        <w:t>Бағила мұғалімнен соң іле-шала шыққанда жігіт ко-</w:t>
        <w:br/>
        <w:t>ридордың алыс түкпірінде бері қарап темекі шегіп тұр</w:t>
        <w:br/>
        <w:t>екен. қызды көрген соң, ол жайлап жақындай берді.</w:t>
        <w:br/>
        <w:t>-- Сәлеметсіз бе,-. деді Бағиланың жанына та-</w:t>
        <w:br/>
        <w:t>янғанда.- Кешіріңіз, сіздің атыңыз кім?</w:t>
        <w:br/>
        <w:t>Қыз кешегі кегінің әлі басылмағанын сездіргісі кеп жа-.</w:t>
        <w:br/>
        <w:t>уап бермей үнсіз тұрды да, өзіне қадалып тұрған өткір.</w:t>
        <w:br/>
        <w:t>жанарды қарамаса да тәнімен сезініп, көпке шыдай алмады.</w:t>
        <w:br/>
        <w:t>-- Бағила,-- деді ол даусы дірілдеп. Сөйтті де, кітап:</w:t>
        <w:br/>
        <w:t>арасынан бір парақ қағазды іздей бастады. :</w:t>
        <w:br/>
        <w:t>-- Онша жақсы емес екен,-- деді жігіт.- Алматының,</w:t>
        <w:br/>
        <w:t>кондитерлері жасаған карамель сияқты езіліп тұр.</w:t>
        <w:br/>
        <w:t>2-- Сіз... Сіз... Мейлінше мейірімсіз адамсыз, немесе</w:t>
        <w:br/>
        <w:t>осының бәрін әдейі жасайсыз. Менің арыма -тиюге</w:t>
        <w:br/>
        <w:t>қақыңыз жоқ!-- Қыз жыларман халде әрең сөйледі, ”</w:t>
        <w:br/>
        <w:t>-- Алғашқы ойыңыз рас болар деп қорқам.-- Ол</w:t>
        <w:br/>
        <w:t>қағазды алып, іш қалтасына салды.-- Рақмет! Осымен .”</w:t>
        <w:br/>
        <w:t>біржола қоштасуға да болар еді, бірақ сізге айтатын сөзім.</w:t>
        <w:br/>
        <w:t>бар. Қорықпаңыз, махаббатқа мүлде маңайламайды.</w:t>
        <w:br/>
        <w:t>Жүрегін "алып жүгіріп жүргендер мұнда менсіз де</w:t>
        <w:br/>
        <w:t>жеткілікті шығар.</w:t>
        <w:br/>
        <w:t>Ол тағы да қателескен жоқ, дәл тиді. Жасын сөзінің</w:t>
        <w:br/>
        <w:t>қызға ерекше әсер еткенін оның имек қастарының дір ете</w:t>
        <w:br/>
        <w:t>түскенінен сезді.</w:t>
        <w:br/>
        <w:t>-- Кешке менің уақытым жоқ,-- деді Бағила: келісе</w:t>
        <w:br/>
        <w:t>кетудің ретін таппай.</w:t>
        <w:br/>
        <w:t>2222--"Кешке? Кеш -- қыз бен жігіттің кездесуі боп ке-</w:t>
      </w:r>
    </w:p>
    <w:p>
      <w:r>
        <w:t>теді. Сіз қазір шығыңыз. Біліміңіз бір сабаққа олқы бо-</w:t>
        <w:br/>
        <w:t>лар... Мен төменде күтем. Телефон-автоматтың жанында.</w:t>
        <w:br/>
        <w:t>Ол осыны айтты да, тез бұрылып жүре берді. Қыз есін</w:t>
        <w:br/>
        <w:t>жиямын дегенше ол басқышпен сәл жүгіре басып, төмен</w:t>
        <w:br/>
        <w:t>түсіп бара жатты. 3</w:t>
        <w:br/>
        <w:t>-- Бағила, ол кім?-- деді мұның қасында отыратын</w:t>
        <w:br/>
        <w:t>қыз жігіт. кетісімен жанына жетіп. кеп.</w:t>
        <w:br/>
        <w:t>2 -- Туысым..</w:t>
        <w:br/>
        <w:t>69;</w:t>
        <w:br/>
        <w:t>ЕЗ,18.09.130Шіаі 1агі2-(ОйЛай 1агеі20.14 раде 72</w:t>
        <w:br/>
        <w:t>-- Өтірік айтады,-- деді серейген бір жігіт.- Сен оны</w:t>
        <w:br/>
        <w:t>танымайсың да, ал, мен оның кім екенін білем. Ол --</w:t>
        <w:br/>
        <w:t>әйгілі Жасын. Автограф алайын деп едім, сөздерін бүзуға</w:t>
        <w:br/>
        <w:t>ұялдым.</w:t>
        <w:br/>
        <w:t>-- Жасын!-- Бір топ қыздар мен жігіттер шу - ете</w:t>
        <w:br/>
        <w:t>қалды.-- Қап! Бағана неге айтпадың, автограф алатын</w:t>
        <w:br/>
        <w:t>едік. Ол әлі осындай жас па еді?! Қыран көз, Жасын десе</w:t>
        <w:br/>
        <w:t>: жасындай келісті екен!-- Бағиланың жанында отыратын</w:t>
        <w:br/>
        <w:t>қыз оған деген ықыласын жасырмай айтты. Әлгі жігіт</w:t>
        <w:br/>
        <w:t>тағы сөзге араласты:</w:t>
        <w:br/>
        <w:t>--НЖасын -- оның әдеби бүркеншік аты -- псевдо-</w:t>
        <w:br/>
        <w:t>нимі. Шын аты кім екенін Бағила айтсын, туысы ғой.</w:t>
        <w:br/>
        <w:t>-- Шын аты кім, ә?-- Қыздар оны қоршап алды.</w:t>
        <w:br/>
        <w:t>-- Жылқыайдар.-- Шегінуге жер жок, кенет оның ту-</w:t>
        <w:br/>
        <w:t>ысы боп шыққан соң, шын атын білмеуге болмайтын еді.</w:t>
        <w:br/>
        <w:t>Ол аузына түскен бірінші есімді айта салды.</w:t>
        <w:br/>
        <w:t>-- Жылқыайдар!-- У-у!Ы- Қандай олақ ат.</w:t>
        <w:br/>
        <w:t>Жылқыайдар Мәдиев! Мынадай атпен жазушы емес, кол-</w:t>
        <w:br/>
        <w:t>хозда зоотехник болу керек. Жасын! Бүл басқа-а! Бұл -</w:t>
        <w:br/>
        <w:t>найзағайдай тіліп түсетін өткір ойлы жазушыға ғана тән!</w:t>
        <w:br/>
        <w:t>-- Бағила, ол сенің туысың ба?</w:t>
        <w:br/>
        <w:t>-- Иә.</w:t>
        <w:br/>
        <w:t>-- Оны бұрын неге айтпай келдің? Мені таныстыршы</w:t>
        <w:br/>
        <w:t>жарай ма?</w:t>
        <w:br/>
        <w:t>-- Әуелі қалың малын төле.-- Әлгі серейген жігіт</w:t>
        <w:br/>
        <w:t>кеудесін сыртта қалдырып, мойнын топтың ішіне сұқты</w:t>
        <w:br/>
        <w:t>Оның басы үлкен, мойны жіңішке. Жаздың күндері</w:t>
        <w:br/>
        <w:t>көйлекшең жүргенде басы таяққа кигізген боксшының</w:t>
        <w:br/>
        <w:t>қолбағындай боп көрінетін. Сонысын білдіргісі келмей ол</w:t>
        <w:br/>
        <w:t>қысы-жазы қыздардың капрон орамалын мойнына галстук</w:t>
        <w:br/>
        <w:t>секілді етіп .байлап жүреді.</w:t>
        <w:br/>
        <w:t>-- Қалың малын төлеймін,-- деді қыз күлімдеп.-- Бір</w:t>
        <w:br/>
        <w:t>стақан манға және мейіз қосқан пирог!</w:t>
      </w:r>
    </w:p>
    <w:p>
      <w:r>
        <w:t>-- Келістім!-- Жігіт қыздардың екі иығының арасы-</w:t>
        <w:br/>
        <w:t>нан қолын сумаң еткізіп созды. Саусақтары магазиннен</w:t>
        <w:br/>
        <w:t>бүгін- сатып алғаң айырдай қара қошқыл, білегі олақтын</w:t>
        <w:br/>
        <w:t>жасаған сабындай кедір-бұдыр, ирек-ирек екен. Осы иір</w:t>
        <w:br/>
        <w:t>сапты айырдың арғы басында сойған түлкідей ырсия күліп</w:t>
        <w:br/>
        <w:t>таяққа кигізілген боксшының қолғабы түр.</w:t>
        <w:br/>
        <w:t>Ой, әрі кетші!-- деді қыз оның қолын қағып.-</w:t>
        <w:br/>
        <w:t>Келістік қой! )</w:t>
        <w:br/>
        <w:t>-- Мақұл.-- Бағила еріксіз күлімсіреп, басын изеді.</w:t>
        <w:br/>
        <w:t>-- Онымен танысып қайтпексің?--- деді жігіт тағы ки-</w:t>
        <w:br/>
        <w:t>мелеп.-- Біріншіден -- ол үйленген, екіншіден .екі ба-</w:t>
        <w:br/>
        <w:t>ласы бар!</w:t>
        <w:br/>
        <w:t>70</w:t>
        <w:br/>
        <w:t>Е4.18.09.130Шіаі 1агаі2-(ОйЛай 1агеі20.14 раде 66</w:t>
        <w:br/>
        <w:t>сіздердің: есіктеріңіздің алдында менен басқа бөтен адам</w:t>
        <w:br/>
        <w:t>ла қоймас. Бірінші сабақтың бірінші үзілісінде келем.</w:t>
        <w:br/>
        <w:t>“ Осыған келісесіз бе? -</w:t>
        <w:br/>
        <w:t>Қыз үндемеді. Оның сөздерінің соншалықты . ауыр,</w:t>
        <w:br/>
        <w:t>бірақ, соншалықты дәл шығып жатқаны көмейін бітеп</w:t>
        <w:br/>
        <w:t>тастады. “Егер оны иілу. деп есептесеңіз!..”, “Неткен</w:t>
        <w:br/>
        <w:t>қазымырлық!” Бағила осы кездесуден соң түні бойы:</w:t>
        <w:br/>
        <w:t>өзімен-өзінің арпалысып шығарын, мына жігітке деген</w:t>
        <w:br/>
        <w:t>бұрынғы ыстық ықыласы мен бүгінгі салқын сезімі тайта-</w:t>
        <w:br/>
        <w:t>ласқа түсіп, бәрібір суықты ыстық жеңерін, сөйтіп, бір</w:t>
        <w:br/>
        <w:t>жапырақ қағазды онымен кездесудің дәнекері етіп сыртқа</w:t>
        <w:br/>
        <w:t>өзі алып шығарын осы машинада отырып-ақ күн ілгері</w:t>
        <w:br/>
        <w:t>тошпылап қойып еді, бірақ жігіт сыныққа сылтау</w:t>
        <w:br/>
        <w:t>қалдырмай бір-ақ сөзбен оның алдын кесіп, амалын</w:t>
        <w:br/>
        <w:t>құртып кетті.. Бағила соған ызаланды, сол ыза көмейіне</w:t>
        <w:br/>
        <w:t>тобық боп кептеліп, көзіне жас үйірді. .</w:t>
        <w:br/>
        <w:t>Машина оның үйінің тұсына кеп тоқтады. Бағила так-</w:t>
        <w:br/>
        <w:t>сиске бір сом ақша берді, ана мейірімсіз мен төлейін деп</w:t>
        <w:br/>
        <w:t>айтпады да.</w:t>
        <w:br/>
        <w:t>Ол асфальттың қарлы балшығын бұрқырата кешіп,</w:t>
        <w:br/>
        <w:t>үйіне қарай тез-тез жүре берді. Қол шатырын ашып</w:t>
        <w:br/>
        <w:t>төбесіне көтеруді ойлаған да жоқ.</w:t>
        <w:br/>
        <w:t>Кең арқадан өтіп, үйіне қарай бұрыла бергенде</w:t>
        <w:br/>
        <w:t>қараңғы бұрыштан таныс адамның пошымын көріп</w:t>
        <w:br/>
        <w:t>қалғандай болды. “Мұны қайдан көріп едім?"-- деген</w:t>
        <w:br/>
        <w:t>сұрау шырмауықтай шарпысқан ызалы ойының арасынан</w:t>
        <w:br/>
        <w:t>жылт ете қалды. Бағила жылт еткен бұл сұраққа да,</w:t>
        <w:br/>
        <w:t>қимылсыз тұрған” түлғаға да мән бермей оның жанынан -</w:t>
        <w:br/>
        <w:t>өте берді.</w:t>
        <w:br/>
        <w:t>-- Бағила,-- деді “жансыз” бейнеге оқыс тіл бітіп.</w:t>
        <w:br/>
        <w:t>Қыз селк ете түсті. Сербота! Плаш-пальтосының</w:t>
        <w:br/>
        <w:t>қалтасына қолын сұғып, бүған қараңғылықтан телміре</w:t>
        <w:br/>
        <w:t>қарап түр. Далада көп жүрген болса керек шляпасының</w:t>
        <w:br/>
        <w:t>ернеуінен су тамшылап, онсыз да ет боп езіліп кеткен</w:t>
        <w:br/>
        <w:t>иығына құйылып жатыр,</w:t>
      </w:r>
    </w:p>
    <w:p>
      <w:r>
        <w:t>-- Сербота ағай, бұл сізсіз бе?!-- деді қыз екі-үш</w:t>
        <w:br/>
        <w:t>адым жерден таңдана дауыстап.</w:t>
        <w:br/>
        <w:t>-- Иә, менмін. Кешіріңіз, мен сізге...</w:t>
        <w:br/>
        <w:t>“ -- Сербота ағай, сізге не болған! Бала емессіз ғой,</w:t>
        <w:br/>
        <w:t>мұныңыз не? . )</w:t>
        <w:br/>
        <w:t>-- Маған үйге қайт демексіз бе? )</w:t>
        <w:br/>
        <w:t>-- Олай демей-ақ қояйын... бірақ мына тұрысыңыз</w:t>
        <w:br/>
        <w:t>ыңғайсыз ғой. Және, Сәргел. ағайды жақсы танисыз, ол</w:t>
        <w:br/>
        <w:t>кісі көріп қалса..;</w:t>
        <w:br/>
        <w:t>-- Көре берсін...</w:t>
        <w:br/>
        <w:t>264 т</w:t>
        <w:br/>
        <w:t>ЕЗ,18.09.130Шіаі 1ага2-(ОйЛай 1агеі20.14 раде 70</w:t>
        <w:br/>
        <w:t>күлді.-- Кейде маған ол бұл дүниеге тек әйелін қызғанып</w:t>
        <w:br/>
        <w:t>өту үшін ғана келген сияқты боп көрінеді.-- Бағила да</w:t>
        <w:br/>
        <w:t>күлді.-- Саған күлкі жарасады,-- деді Мәлике. Саған бәрі</w:t>
        <w:br/>
        <w:t>жарасады. Егер сен өгіздің мүйізін басыңа жапсырып ал-</w:t>
        <w:br/>
        <w:t>саң да жараса берер еді! Ал, музыка тыңда, кітап оқы,</w:t>
        <w:br/>
        <w:t>қиял кез. Түбі сен осы бөлмеден не данышпан боп”</w:t>
        <w:br/>
        <w:t>шығасың, не ақылыңнан адасып шығасың.-- Ол орнынан</w:t>
        <w:br/>
        <w:t>тұрды да, күлкісін жиып:- Сенің өз ақылың өзіңе жететін</w:t>
        <w:br/>
        <w:t>сияқты. Байқа, әлі тым жассың, шамаңның жеткенінше</w:t>
        <w:br/>
        <w:t>махаббат деген феодалдың құлы болмай бостандықта жүре</w:t>
        <w:br/>
        <w:t>тұруға тырыс.</w:t>
        <w:br/>
        <w:t>Бағила оған сүйсіне қарап тұрып, көзін жұмып басын</w:t>
        <w:br/>
        <w:t>изеді.</w:t>
        <w:br/>
        <w:t>Ол шығып кетті.</w:t>
        <w:br/>
        <w:t>Біраздан соң Бағила бас жағындағы кітаптың арасынан</w:t>
        <w:br/>
        <w:t>ертең сабаққа алып баратын бір парақ қағазды тауып</w:t>
        <w:br/>
        <w:t>алып, оны тез оқып шықты. Өткен жолғыдай емес,</w:t>
        <w:br/>
        <w:t>түсінікті, айқын секілді. Және, оңдағы сөздердің бәрінен</w:t>
        <w:br/>
        <w:t>Жасынның айқын да бұлтартпас қоңыр салқын үні естіліп</w:t>
        <w:br/>
        <w:t>тұрғандай болды.</w:t>
        <w:br/>
        <w:t>Ол қағазды жанындағы кітаптың үстіне қойып, төбеге</w:t>
        <w:br/>
        <w:t>қарады. Назары одан сәл төмен жылжығанда бұғының</w:t>
        <w:br/>
        <w:t>кепкен басын көрді. Ол бәз-баяғысынша көрінбейтін”</w:t>
        <w:br/>
        <w:t>көкжиекке, еліре, таңдана қарап тұр. Қараған сайын</w:t>
        <w:br/>
        <w:t>қарай бергісі. келетін сияқты. Торшердің сарғыш</w:t>
        <w:br/>
        <w:t>сәулесінен оның жанары сәл күңгірт тартып, бұрынғы</w:t>
        <w:br/>
        <w:t>бейкүнә қалпына болмашы ғана өкініш пен мүң ұялапты.</w:t>
        <w:br/>
        <w:t>Бір кезде сол жанар бірте-бірте мүлдем суық тартып,</w:t>
        <w:br/>
        <w:t>Бағиланың дәл өзіне қадалып тұрғандай көрінеді.</w:t>
        <w:br/>
        <w:t>Оның жүрегі дір ете түсті. Мына жанар бүгінгі таныс</w:t>
        <w:br/>
        <w:t>бейтаныстың жанарына ұқсайтын сияқты. Жебедей өткір,</w:t>
        <w:br/>
        <w:t>сүңгідей, шөлдің құдығындай терең.. Әрі жақын, әрі жат,</w:t>
        <w:br/>
        <w:t>әрі гүрейлі, әрі қымбат, й</w:t>
        <w:br/>
        <w:t>жжж</w:t>
      </w:r>
    </w:p>
    <w:p>
      <w:r>
        <w:t>Алғашқы сабақтың бірінші үзілісі жақындаған сайын</w:t>
        <w:br/>
        <w:t>Бағиланың тынысы тарылып, сабыры кете бастады. Бірде</w:t>
        <w:br/>
        <w:t>ол мына лекцияны жалтыр бас кәрі мұғалім тым созып</w:t>
        <w:br/>
        <w:t>жібергендей сезінсе, келесі сәтте дәл осы жалтыр бас оны</w:t>
        <w:br/>
        <w:t>қасақана асығыс бітіргелі жеделдетіп жатқандай көрді. Ол</w:t>
        <w:br/>
        <w:t>мұғалімнің не айтып, не қойып жатқанымен ісі болған</w:t>
        <w:br/>
        <w:t>жоқ, басында тұрған бір-ақ сұраққа: “Өзім алып шығайын</w:t>
        <w:br/>
        <w:t>ба, біреуден беріп жіберейін бе?"-- деген сұраққа жауап</w:t>
        <w:br/>
        <w:t>іздеумен болды.</w:t>
        <w:br/>
        <w:t>268</w:t>
        <w:br/>
        <w:t>Е4.18.09.134Ш ай (агкі2 КОша! (агеі2041/4 раде 83 й</w:t>
        <w:br/>
        <w:t>-- Манс деме мені.. Сенің олай атауға қақың жоқ!</w:t>
        <w:br/>
        <w:t>-- Мен жаңа ғана келдім,-- деді Бағила оның бу-</w:t>
        <w:br/>
        <w:t>ырқанған ашу-ызасын қандай сөзбен тоқтатудың амалын</w:t>
        <w:br/>
        <w:t>таба алмай.</w:t>
        <w:br/>
        <w:t>т -- Өтірік! Қане, қанша бет оқыдың?-- Ол таңғажайып</w:t>
        <w:br/>
        <w:t>жылдамдықпен тақ-тақ. басып келіп Бағияйның қолындағы</w:t>
        <w:br/>
        <w:t>кітапты жұлып алды.</w:t>
        <w:br/>
        <w:t>--: Алғашқы бет! Демек, сен менің биіме қарап”</w:t>
        <w:br/>
        <w:t>тұрғансың!-- Ол кітапты столға лақтырып жіберді.</w:t>
        <w:br/>
        <w:t>-- Мен саған айтып. түрмын ғой, жаңа ғана келдім.</w:t>
        <w:br/>
        <w:t>Сенің айтып тұрғаның қандай би!-- Амалсыз алдауға тура</w:t>
        <w:br/>
        <w:t>келді.</w:t>
        <w:br/>
        <w:t>-- Сенбеймін! Пальтанды ұстап көрдім, жып-жылы,</w:t>
        <w:br/>
        <w:t>міне, сумкаңды көрейін, ол да жып-жылы! Бағана кел-</w:t>
        <w:br/>
        <w:t>генсің де, биімді тамашалап тұрып, мені іштей аяғансың</w:t>
        <w:br/>
        <w:t>ғой! Аядың, күлдің, мазақтадың! Енді кеп кітап оқыған</w:t>
        <w:br/>
        <w:t>боп отыра қапсың! Сүлу! Сұлулардың бәрі залым, бәрі</w:t>
        <w:br/>
        <w:t>қу, бәрі екіжүзді! Мен оларға сенбеймін!</w:t>
        <w:br/>
        <w:t>Бағила мұнан әрі не сөйлерін білмей жұмған аузын</w:t>
        <w:br/>
        <w:t>ашпады. Әсем музыкаға матросымен беріле билеп жүрген</w:t>
        <w:br/>
        <w:t>сәтін бұзғысы келмегенін, бүза қалса оны бұдан да жаман</w:t>
        <w:br/>
        <w:t>күйге түсер деп батылы жетпегенін Бағила оған қазір</w:t>
        <w:br/>
        <w:t>түсіндіре алмасын үқты.</w:t>
        <w:br/>
        <w:t>Мәнсия Бағилаға ызғарлы қөзін тапжылтпай тесіле</w:t>
        <w:br/>
        <w:t>қадап тұрды да өз ернін өзі қыршып алардай тістеніп,</w:t>
        <w:br/>
        <w:t>есікті сарт жапты.</w:t>
        <w:br/>
        <w:t>Бағила не болса да оның әйтеуір шығып жеткеніне</w:t>
        <w:br/>
        <w:t>қуанды. “Байғұс қыз!”-- деді есік жақтан көзін тай»</w:t>
        <w:br/>
        <w:t>дырғанда ауыр бір күрсініп.</w:t>
        <w:br/>
        <w:t>Оқымайтынын білсе де Ремаркты қайтадан қолына</w:t>
        <w:br/>
        <w:t>алып, келген бетін ашты. Бірақ одан әріптерді: емес, өзіне</w:t>
        <w:br/>
        <w:t>қадалып тұрған Мансияның ыза мен өшпенділікке толы</w:t>
        <w:br/>
        <w:t>қанталаған көздерін көрді.</w:t>
        <w:br/>
        <w:t>Ол кітапты сарт еткізіп жаба салды.</w:t>
        <w:br/>
        <w:t>жжж</w:t>
      </w:r>
    </w:p>
    <w:p>
      <w:r>
        <w:t>Жексенбі күні Серботаға амалсыз айтқан уәдесін орын-</w:t>
        <w:br/>
        <w:t>дап, Бағила онымен екі сағаттай қыдырып келді.</w:t>
        <w:br/>
        <w:t>-- Лике,-- деді ол көңілді дауыспен кірген бетте.</w:t>
        <w:br/>
        <w:t>Мәлике ас үйде балаларын тамақтандырып отыр еді,</w:t>
        <w:br/>
        <w:t>Бағиланың даусын естіп орнынан ұшып тұрды да, оған</w:t>
        <w:br/>
        <w:t>қарсы жүрді.</w:t>
        <w:br/>
        <w:t>-- Қалай тез қайтқансыңдар? Немене, ұрысып</w:t>
        <w:br/>
        <w:t>қалдыңдар ма? 0 ) ырын - ,</w:t>
        <w:br/>
        <w:t>КЕ!</w:t>
        <w:br/>
        <w:t>Е,18.09.130Шіай (агаі2-ОШаі (ап20.1Ғ раде 69</w:t>
        <w:br/>
        <w:t>Белгісіз кеңістіктегі белгісіз бөлшекке тез қайта айналу--</w:t>
        <w:br/>
        <w:t>ымыз керек. Сонда деймін-ау, сонда не үшін келдік, не</w:t>
        <w:br/>
        <w:t>үшін келдім? “Композиторға” түрмысқа шығып, үш айдан</w:t>
        <w:br/>
        <w:t>соң ажырасу үшін, түсінігі мен түйсігінен пендешілігі терең</w:t>
        <w:br/>
        <w:t>жігіттерге қазы-қарта үлестіру үшін, әйелі әлген</w:t>
        <w:br/>
        <w:t>Сәргелге -- ол бұл сөзді батырып айтты -- түрмысқа</w:t>
        <w:br/>
        <w:t>шығып, зым-зия ғайып болу үшін бе? Сол үшін ғана</w:t>
        <w:br/>
        <w:t>келдім бе?</w:t>
        <w:br/>
        <w:t>-- Лике, басқа қандай мақсатыңыз бар?: Сіз нені ар-</w:t>
        <w:br/>
        <w:t>мандайсыз? )</w:t>
        <w:br/>
        <w:t>-- Білмеймін. Сур,- деді Мәлике алақанымен иегін</w:t>
        <w:br/>
        <w:t>тіреп.-- Бір сөзбен айту қиын. Жалпы ойындағы көксе-</w:t>
        <w:br/>
        <w:t>генің бір сөзге сиятын болса, оның да соншалықты мәні</w:t>
        <w:br/>
        <w:t>бола. қоймас. Мен күні кешеге дейін өз өмірімнің әр</w:t>
        <w:br/>
        <w:t>күнінен ғажайып бір жаңа құбылысты, жаңа бетбұрысты</w:t>
        <w:br/>
        <w:t>күтіп келдім. Әне-міне ол есігімді қағады деп күттім,</w:t>
        <w:br/>
        <w:t>қағады да мені ертегідей бір өмірге жетелеп алып кете</w:t>
        <w:br/>
        <w:t>баратындай көрінетін. Лағы өлген киіктей ол қиялым да</w:t>
        <w:br/>
        <w:t>суалып бітті. Ерте суалды. Өйткені мен ертеңгі күнімді</w:t>
        <w:br/>
        <w:t>ерте түсіндім. Бәрі алақандағыдай. Ешқандай сыры,</w:t>
        <w:br/>
        <w:t>ешқандай жұмбағы жоқ. Бүгін -- сегіз сағат жұмысы, бір</w:t>
        <w:br/>
        <w:t>сағат үзіліс, кешкі ас, жеті сағат ұйқы. Ертең -- сегіз-</w:t>
        <w:br/>
        <w:t>сағат жүмыс, бір сағат үзіліс, кешкі ас, жеті сағат ұйқы...</w:t>
        <w:br/>
        <w:t>Осылай кете барады, кете барады. Өмір бойы!..</w:t>
        <w:br/>
        <w:t>-- Лике,-- деді Бағила,-- (сіз мүлде адасқан жансыз.</w:t>
        <w:br/>
        <w:t>Сіз не жазушы, не жиһанкез болуыңыз керек еді. Өзіңізді-</w:t>
        <w:br/>
        <w:t>өзіңіз дүкенге бекер қамағансыз. Мынандай ойларыңызды</w:t>
        <w:br/>
        <w:t>қазы-қарта мен қымыран сататын тар дүкенде тұншықтыру</w:t>
        <w:br/>
        <w:t>обал ғой. )</w:t>
        <w:br/>
        <w:t>Мәлике кенет сықылықтай күлді. Ол Бағиланың әдемі.</w:t>
        <w:br/>
        <w:t>мұрнынан тағы қысып қойды.</w:t>
        <w:br/>
        <w:t>-- Сенің ойын ұшталып келеді! Сұрақтарың бітті ме,</w:t>
        <w:br/>
        <w:t>жолдас тілші?</w:t>
        <w:br/>
        <w:t>-- Жоқ. Сіз ешқайсысына да жауап берген жоқсыз.</w:t>
        <w:br/>
        <w:t>Бәрі аяқсыз қалды.</w:t>
        <w:br/>
        <w:t>-- Басқа бір кезде, Сур. Сағат он бір бопты, Таңертең</w:t>
        <w:br/>
        <w:t>ерте түру керек. Оның үстіне, сенімен ұзақ сөйлесіп</w:t>
        <w:br/>
        <w:t>қалсам Сэрдің қызғанышы оянады. Жалпы, оның</w:t>
      </w:r>
    </w:p>
    <w:p>
      <w:r>
        <w:t>қызғанышы оянуы үшін менің қарсы алдымда жанды бей-</w:t>
        <w:br/>
        <w:t>ненің отыруы шарт емес. Егер столға шампанның бөтел-</w:t>
        <w:br/>
        <w:t>кесін қойып, сол жерде үнсіз ойға шома қалсаң, ол сені</w:t>
        <w:br/>
        <w:t>бәтелкеден де қызғанады.</w:t>
        <w:br/>
        <w:t>--.Демек, ол сізді жанындай сүйеді.</w:t>
        <w:br/>
        <w:t>-- Сондықтан әйелін бәтелкеден де, қарындасынан да</w:t>
        <w:br/>
        <w:t>қызғанады!-- Ол аузын алақанымен басып, түншыға</w:t>
        <w:br/>
        <w:t>67</w:t>
        <w:br/>
        <w:t>ЕЗ,18.09.130Шіаі 1ага2--ОйЛай 1агеі20.14 раде 68 а</w:t>
        <w:br/>
        <w:t>жж</w:t>
        <w:br/>
        <w:t>Бүгінгі оқиғаларды ол Мәликеге түгел “айтып берді.</w:t>
        <w:br/>
        <w:t>-- Лике,-- деді Бағила аспанға қарап жатып.-- Әйел</w:t>
        <w:br/>
        <w:t>атаулының өмірі осындай арпалыспен өте ме?</w:t>
        <w:br/>
        <w:t>-- Бұл әлі бастамасы ғана.</w:t>
        <w:br/>
        <w:t>-- Қандай аянышты! Төзу керек, көну керек, иілу</w:t>
        <w:br/>
        <w:t>керек... Менің ешкімді сүйгім келмейді, Лике.</w:t>
        <w:br/>
        <w:t>-- Ол сенің еркіңде емес, Сур. Сүю деген ешкімнен</w:t>
        <w:br/>
        <w:t>рүқсат алып келмейді, ол тіпті, өзіңмен де санаспайды.</w:t>
        <w:br/>
        <w:t>Сүю -- өзгеге тәнің мен жаныңды құл етіп матап бе-</w:t>
        <w:br/>
        <w:t>ретін тәтті у, сүйкімді жауыз.</w:t>
        <w:br/>
        <w:t>-- Сіз біреуді сүйіп көрдіңіз бе?</w:t>
        <w:br/>
        <w:t>-- Көрдім...</w:t>
        <w:br/>
        <w:t>-- Мен шын сұрап тұрмын.</w:t>
        <w:br/>
        <w:t>-- Мен неге өтірік жауап берем?</w:t>
        <w:br/>
        <w:t>-- Ол немен бітті?</w:t>
        <w:br/>
        <w:t>-- Көріп жүрсің ғой, сенің әкеңнің немере ағасына</w:t>
        <w:br/>
        <w:t>тұрмысқа шығуыммен бітті.</w:t>
        <w:br/>
        <w:t>Бағила оның жүзінен кермек күлкіні көрді.</w:t>
        <w:br/>
        <w:t>-- Сіз... Сэрге неге тұрмысқа шықтыңыз? Сізді ешкім</w:t>
        <w:br/>
        <w:t>зорлап кәндірген жоқ, он жыл бойы мектеп программа-</w:t>
        <w:br/>
        <w:t>сынан оқып келгеніміздей қалың мал құрбаны болған</w:t>
        <w:br/>
        <w:t>жоқсыз, осыңдай кезде, жетпісінші жылдардың басында,</w:t>
        <w:br/>
        <w:t>сізді бұған итерген ненің асері?</w:t>
        <w:br/>
        <w:t>Мәлике креслосына шалқайып ауыр бір күрсінді де,</w:t>
        <w:br/>
        <w:t>екі шынтағын тізесіне қойып, қайтадан алға өтіп отырды.</w:t>
        <w:br/>
        <w:t>-- Сур, бұл өте ұзақ, әрі мейлінше сұрғылт әңгіме.</w:t>
        <w:br/>
        <w:t>Оның ешкімге қызығы жоқ, тіпті, өзіме де. Кейде мен</w:t>
        <w:br/>
        <w:t>өткен өмірімді мүлдем есіме алғым келмейді. Қолымда бір</w:t>
        <w:br/>
        <w:t>құдіретті күш болса бәрін біржолата із қалдырмай өшіріп</w:t>
        <w:br/>
        <w:t>ертеңгі күнмен өмір сүргім келеді. Өзің айтшы, “компо-</w:t>
        <w:br/>
        <w:t>зитор” күйеуді қалаймын ба, махаббаты мен қазы-қартаны</w:t>
        <w:br/>
        <w:t>қатар алып жүре алатын “бейшара, пасық жігіттерді</w:t>
      </w:r>
    </w:p>
    <w:p>
      <w:r>
        <w:t>аңсаймын ба, әлде, бір әйелін қызғаншақтықтан өлтіріп,</w:t>
        <w:br/>
        <w:t>менің де жанымды тасқа тамған тамшыдай білдірмей</w:t>
        <w:br/>
        <w:t>қажап келе жатқан қытымыр Сәргелге ризамын ба? Сен</w:t>
        <w:br/>
        <w:t>болашақ тарихшысың ғой, сәл тереңірек ойланшы. Жер</w:t>
        <w:br/>
        <w:t>үстіндегі тіршіліктің жаралғанына бес миллиардтай жыл</w:t>
        <w:br/>
        <w:t>бопты, оны да ешкім санап тұрған жоқ, одан да көп болуы</w:t>
        <w:br/>
        <w:t>мүмкін. Содан бергі тіршіліктің бір де біреуін білмейміз,</w:t>
        <w:br/>
        <w:t>бәрі бізсіз өтті. Біз басқа бір белгісіз кеңістікте белгісіз</w:t>
        <w:br/>
        <w:t>молекула, не белгісіз бір бөлшек боп ұшып жүрдік. Кенет</w:t>
        <w:br/>
        <w:t>дүниеге келдік. Ақылы бар, ойы бар, тілі бар, дыбыс пен</w:t>
        <w:br/>
        <w:t>бояудың сырын түсіне білетін касиеті бар Адам формасын-</w:t>
        <w:br/>
        <w:t>да келдік. Қысқа ғана мерзімге. Асығыспыз, уақыт жоқ.</w:t>
        <w:br/>
        <w:t>66</w:t>
        <w:br/>
        <w:t>ЕЗ,18.09.130Шіаі 1агаі2--ОйЛай 1агеі20.14 раде 80</w:t>
        <w:br/>
        <w:t>-- Иә,--деді қыз ренішін жасыра “алмай қысқа жауап</w:t>
        <w:br/>
        <w:t>қатып.</w:t>
        <w:br/>
        <w:t>-- Ол да жетісіп тұрған жоқ, бірақ, сіздің атыңызға</w:t>
        <w:br/>
        <w:t>қарағанда тәуір. Мен де солай атайын... Сур, сіз үндемей</w:t>
        <w:br/>
        <w:t>жүре аласыз ба?</w:t>
        <w:br/>
        <w:t>Багила жігіт жүзіне жалт қарады да, екі беті от боп</w:t>
        <w:br/>
        <w:t>жанып ернін тістеді. Бойын буған намыс пен ұят өрті оны</w:t>
        <w:br/>
        <w:t>жерге сиғызбай әлдеқайда алып үшып кеткеңдей бір сәтке</w:t>
        <w:br/>
        <w:t>өзінің бар-жоғын да ұмытты.</w:t>
        <w:br/>
        <w:t>-- Жүріңіз,- деді жігіт кілт баяулап қалған қызға</w:t>
        <w:br/>
        <w:t>жай ғана мойын бұрып,-- Кейде қатар келе жатып сейле-</w:t>
        <w:br/>
        <w:t>геннен үңдемеген әсерлі. Бір-біріңді жақсы білуге жағдай</w:t>
        <w:br/>
        <w:t>туғызады.</w:t>
        <w:br/>
        <w:t>-- Оны.. оны оңаша қалып та елестетуге болады</w:t>
        <w:br/>
        <w:t>Ұой,-- деді қыз жыларман халде әзер сөйлеп.</w:t>
        <w:br/>
        <w:t>-- Жоқ, екеуі екі басқа. Оңашада ой шашырағыш,</w:t>
        <w:br/>
        <w:t>сізбен қатар келе жатқанда ол ешқайда бұрылмайды.</w:t>
        <w:br/>
        <w:t>“Сізбен қатар келе жатқанда”,-- деген сөз Бағиланың</w:t>
        <w:br/>
        <w:t>намыс өртіне табан асты су сеуіп, көңілін жадыратып</w:t>
        <w:br/>
        <w:t>кетті. “Демек, оның ойы басқа екен ғой, демек, ол мен</w:t>
        <w:br/>
        <w:t>жайлы!..” Ол дірілдей демалады. “Бірде киіз, бірде мүйіз,</w:t>
        <w:br/>
        <w:t>неткен адам”,-- деді ол наразылық пен разылықтың тең</w:t>
        <w:br/>
        <w:t>ортасына түсіп.</w:t>
        <w:br/>
        <w:t>Олар Бағиланың үйінің жанына кеп тоқтады.</w:t>
        <w:br/>
        <w:t>-- Ал, қоштасайық,- деді жігіт.- Бір сағат деп</w:t>
        <w:br/>
        <w:t>ем,-: ол сағатына . қарады,- екі жарым сағат</w:t>
        <w:br/>
        <w:t>уақытыңызды алыппын. Оған кешірім өтінем.-- Ол</w:t>
        <w:br/>
        <w:t>қалтасынан аты-жөні; адресі, телефоны жазылған карто-</w:t>
        <w:br/>
        <w:t>чкасын қызға ұсынды.-- Қажет деп тапсаңыз хабарла-</w:t>
        <w:br/>
        <w:t>сыңыз. Қай уақытта болса да, үялмаңыз. Сонан соң...</w:t>
        <w:br/>
        <w:t>сонан соң, өтінемін, маған.. қалай айтсам екен... Иә,</w:t>
        <w:br/>
        <w:t>маған деген ықыласыңыз оянбай-ақ қойсын.</w:t>
        <w:br/>
        <w:t>-- Сіз... сіз ұятсыз екенсіз... қалай аузыңыз барады!</w:t>
        <w:br/>
        <w:t>Қателессем кешіріңіз, бірақ, сіздің көзқарасыңыз</w:t>
      </w:r>
    </w:p>
    <w:p>
      <w:r>
        <w:t>бен барлық қимылыңыздан маған ауған ықыласыңызды</w:t>
        <w:br/>
        <w:t>байқап қалдым. Керегі жоқ.</w:t>
        <w:br/>
        <w:t>Қыз жылап жіберді.</w:t>
        <w:br/>
        <w:t>-- Сіз барып тұрған, эгоиссыз. Сіз адамды жәбірлеуге,</w:t>
        <w:br/>
        <w:t>намысына тиюге құмарсыз! Кете беріңіз! - көргім де</w:t>
        <w:br/>
        <w:t>келмейді!...</w:t>
        <w:br/>
        <w:t>-- Сіз сияқты ойлы қызға бұлайша жас төгу, ашу</w:t>
        <w:br/>
        <w:t>үстінде ашы сөзді ақтара салу жараспайды. Өмірдегі бар-</w:t>
        <w:br/>
        <w:t>лық шындыққа көзді ашып батыл қарау керек. Лириканың</w:t>
        <w:br/>
        <w:t>қазір керегі. жоқ. Оның үстіне тарих пен археология</w:t>
        <w:br/>
        <w:t>ғылымы зерттеушісінің әсершіл болуын қаламайды.</w:t>
        <w:br/>
        <w:t>78</w:t>
        <w:br/>
        <w:t>ЕЗ.18.09. тәдіні інгеі2і дін! 1агаі20.8Ғ раде 82</w:t>
        <w:br/>
        <w:t>“матрос” құшағында балқып жүрген қыздың бақытты сәтін</w:t>
        <w:br/>
        <w:t>танытқандай. Ол бір оңға, бір солға ширек адым ғана</w:t>
        <w:br/>
        <w:t>жасап, ақырын ғана айналады. Илікпейтін оң қол “Мат-</w:t>
        <w:br/>
        <w:t>ростың” белінде, сол қолымен қуыршақтың кішкене</w:t>
        <w:br/>
        <w:t>алақанын алақанына салып алған, ақырын</w:t>
        <w:br/>
        <w:t>қимылдағандықтан протез аяқтың кемістігі түкте білінетін</w:t>
        <w:br/>
        <w:t>емес. Үстіндегі көгілдір жұқа кафта мен американ джинені</w:t>
        <w:br/>
        <w:t>жұп-жұмыр денесіне жарасып-ақ түр! :</w:t>
        <w:br/>
        <w:t>Бағила мынадай биге ұзақ қарауға дәті шыдамай, лып</w:t>
        <w:br/>
        <w:t>етіп өз бөлмесіне әте шықты. Бөлмесіне кіріп, сумкасын</w:t>
        <w:br/>
        <w:t>(стол үстіне қойғанда жүрегіне қорғасындай бір ауыр</w:t>
        <w:br/>
        <w:t>сезімнің ұялағанын байқады.</w:t>
        <w:br/>
        <w:t>Ол креслоға кеп шалқалап біраз отырды да, Ремарк-</w:t>
        <w:br/>
        <w:t>тың “Жұмақтағы көлеңке” романын қолына алды. Сатып</w:t>
        <w:br/>
        <w:t>алынғаннан бері тірі жан ұстамаған кітап адам қолын</w:t>
        <w:br/>
        <w:t>жатсынып қалғандай сытырлап әрең ашылды. Бұл авторды</w:t>
        <w:br/>
        <w:t>ол жақсы көріп кетті. Сәргелдің кітанханасында оның әр</w:t>
        <w:br/>
        <w:t>жылдары шыққан бірнеше романдары бар екен. Қолда бар</w:t>
        <w:br/>
        <w:t>кітаптардың бұл -- соңғысы, әрі, жазушының да соңғы</w:t>
        <w:br/>
        <w:t>кітабы.”</w:t>
        <w:br/>
        <w:t>Ол алғы сөзін оқи бастады. Автордың романды аяқтай</w:t>
        <w:br/>
        <w:t>алмағанын, шығарма алғашқы үлгіден кейін қайта</w:t>
        <w:br/>
        <w:t>қаралмаған күйінше басылып отырғанын ұқты. Ары қарай</w:t>
        <w:br/>
        <w:t>оқығысы келмеді. .Басын қайта көтерді. Залдан “Поло-</w:t>
        <w:br/>
        <w:t>нездің” ақыл-ойыңды тұтқындар құдіретті әуені анық</w:t>
        <w:br/>
        <w:t>естіліп тұр. Мәнсия Бағила келгелі оны үшінші рет қойды,</w:t>
        <w:br/>
        <w:t>демек, ол әлі “матроспен” билеп жүр. Сүйікті мотросымен!</w:t>
        <w:br/>
        <w:t>Бір кезде музыка бітті. Мәнсияның пластинканы ор-</w:t>
        <w:br/>
        <w:t>нына қойып, проигрывательді өшіргені, сонан соң протез</w:t>
        <w:br/>
        <w:t>аяғы тақ-тақ етіп ас үйге қарай жүргені естілді. Ол ас</w:t>
        <w:br/>
        <w:t>үйге жете берді де, қимылсыз қалды. Мүнда біреу-міреудің</w:t>
        <w:br/>
        <w:t>кіргенін сезген болса керек. Сонан соң киім ілгіш жаққа</w:t>
        <w:br/>
        <w:t>кетті. Шырт еткізіп шамды жағып, шырт еткізіп ізінше</w:t>
        <w:br/>
        <w:t>қайта өшірді. Оның тақылдаған аяқ дыбысы бері қарай</w:t>
        <w:br/>
        <w:t>жақындай берді. Бағила кітабына жалма-жан үңіле қойды.</w:t>
        <w:br/>
        <w:t>Әріптер секіріп билеп жүрген секілді бастарын біріктіре</w:t>
        <w:br/>
        <w:t>алмады. Бөлменің есігі кенет сарт етіп ашылғанда ол селк</w:t>
        <w:br/>
        <w:t>Ете түсіп, солай қарай мойын бұрды. )</w:t>
      </w:r>
    </w:p>
    <w:p>
      <w:r>
        <w:t>Мәнсия есіктің тұтқасынан қыса үстап, бүған жеп</w:t>
        <w:br/>
        <w:t>жіберердей өшпенділікпен қарап "тұр екен. Жүзі сұрланып,</w:t>
        <w:br/>
        <w:t>екі көзі жалт-жұлт етеді. Бағиланың жүрегін қорқыныш</w:t>
        <w:br/>
        <w:t>билеп, енді. не боларын үрейлене күтті.</w:t>
        <w:br/>
        <w:t>-- Мен қалай билейді екем, көңілің тойғанша қарадың</w:t>
        <w:br/>
        <w:t>ба?-- деді ол ызадан жарыла жаздап.</w:t>
        <w:br/>
        <w:t>-- Манс...</w:t>
        <w:br/>
        <w:t>80</w:t>
        <w:br/>
        <w:t>Е118.09.130Шіай (апаі2-ОШаі (ап20.1Ғ раде 65</w:t>
        <w:br/>
        <w:t>Жасын Бағилаға көз тоқтата қарады. Қысылмай,</w:t>
        <w:br/>
        <w:t>қымтырылмай тура қадалған жанар жас қыздың жүрегін</w:t>
        <w:br/>
        <w:t>жуалдыздай шаншып өтті. Сол шаншу бүкіл жаны мен</w:t>
        <w:br/>
        <w:t>тәнін тұтқындап, ерекше бір сиқырлы күштің құдіретімен</w:t>
        <w:br/>
        <w:t>оған айтпаспын деген сөзін еріксіз тіл ұшына итерді.</w:t>
        <w:br/>
        <w:t>і -- Жоқ, мен үшін ол қағаз өте қымбат,-- деді Бағила</w:t>
        <w:br/>
        <w:t>&lt; өзін-өзі билеуден қалып.-- Қажет болса... әкеп берейін.</w:t>
        <w:br/>
        <w:t>Жасын бұрынғыдай селқос емес, қыз жүзіне барлай</w:t>
        <w:br/>
        <w:t>қарады. Мұздай жанарына лып етіп жылылық енгендей</w:t>
        <w:br/>
        <w:t>болды. ;</w:t>
        <w:br/>
        <w:t>-- Адалдығыңызға ризамын,-- деді -жігіт қыз сөзі мен</w:t>
        <w:br/>
        <w:t>үніндегі таза көңілді байқап.- Бір жапырақ қағазды</w:t>
        <w:br/>
        <w:t>тұмардай жоқтап отырғаным тосын адамға өрескел де</w:t>
        <w:br/>
        <w:t>көрінер, оның не себепті қажет екенін жаңа айттым,</w:t>
        <w:br/>
        <w:t>екінші себебі -- өзім ұнатпайтын адамдардың қолында</w:t>
        <w:br/>
        <w:t>ескі ұлтарағымның қалғанын да қаламаймын,</w:t>
        <w:br/>
        <w:t>Жігіттің соңғы сөзі Бағиланың жылы жүрегіне қырау</w:t>
        <w:br/>
        <w:t>қатырды. Қарсы алдында отырған осы бір бейтаныс</w:t>
        <w:br/>
        <w:t>кешірім дегеннен жұрдай, кісінің ақ-қарасын ажыратып</w:t>
        <w:br/>
        <w:t>жатпайтын, мейірімсіз жандай көрінді. Бағила әңгіменің:</w:t>
        <w:br/>
        <w:t>сол бір парақ қағазға кеп тірелген сәтінен бастап өзінің .</w:t>
        <w:br/>
        <w:t>кілт өзгергенін, арбалған торғайдай ерекше бір сиқырлы</w:t>
        <w:br/>
        <w:t>күштің жетегіне еріп жүре бергенін, өзін-өзі билей ал-</w:t>
        <w:br/>
        <w:t>мағандығы үшін намыстан жарыла жаздап отырғанын, . ең</w:t>
        <w:br/>
        <w:t>бастысы -- осының бәрі мына жігітке мұздай қалпынан</w:t>
        <w:br/>
        <w:t>бір “өзгермеуі әуелі өзінің, қала берді әкесінің арын</w:t>
        <w:br/>
        <w:t>қорлағандай сезінді.</w:t>
        <w:br/>
        <w:t>, -- Иә,-- деді Бағила ызаға булығып, -- шын айтасыз,</w:t>
        <w:br/>
        <w:t>біз үшін оның ескі ұлтарақтай да бағасы жоқ. Жай,</w:t>
        <w:br/>
        <w:t>кітаптардың арасына байқаусыз салып қойыппын.</w:t>
        <w:br/>
        <w:t>Оның ызадан тынысы тарылып, қолындағы жапон ша-</w:t>
        <w:br/>
        <w:t>тырын мыжғылай берді. Төмен қарап отырғанмен қарсы</w:t>
        <w:br/>
        <w:t>алдында өзіне қадалған жанардың суық лебін сезінумен</w:t>
        <w:br/>
        <w:t>болды. “Ызаланғанымды анық байқады,-- деді Бағила</w:t>
        <w:br/>
        <w:t>іштей.-- Жаңа ғана мүлде басқаша жауап беріп едім ғой.</w:t>
        <w:br/>
        <w:t>Ол сөз жоқ мені күлкіге айналдырып отыр”. )</w:t>
        <w:br/>
        <w:t>220-- Өте жақсы,-- деді жігіт бетін алға бүрып.-- Ша-</w:t>
        <w:br/>
        <w:t>малауымша, түстен кейін оқитын болуларыңыз керек. Қай</w:t>
        <w:br/>
        <w:t>аудитория, сағат қаншада деп сүрағаныммен қазір маған</w:t>
        <w:br/>
        <w:t>жауап беретін жағдайда емессіз, сондықтан былай.</w:t>
      </w:r>
    </w:p>
    <w:p>
      <w:r>
        <w:t>келісейік: мен ертең аудиторияларыңызды сабақ кестесінен .</w:t>
        <w:br/>
        <w:t>тауын алып, үзілісте дәл сол аудиторияның есігінің ал-</w:t>
        <w:br/>
        <w:t>дында күтейін, Сіз маған әкеп бере қойыңыз. Менімше;</w:t>
        <w:br/>
        <w:t>мұның түк те қиындығы жоқ. Ал, егер"оны да иілу деп</w:t>
        <w:br/>
        <w:t>есептесеңіз біреуден беріп жібере салыңыз. Нақ сол кезде.</w:t>
        <w:br/>
        <w:t>63</w:t>
        <w:br/>
        <w:t>Е3.18.09.13іШай 1агкі2 (йла! (ага20414 раде 84 й</w:t>
        <w:br/>
        <w:t>-- Ой, Ли-ке-е!-- Ол басын шайқап күлді. Пальтосын</w:t>
        <w:br/>
        <w:t>шешіп, қол сумкесін де киім ілгішке қоса ілді.-- “Ер</w:t>
        <w:br/>
        <w:t>адамдар неткен қызық! Ол маған не айтты десеңізші?!--</w:t>
        <w:br/>
        <w:t>Ол тағы да сықылықтай күлді. Мәлике “абайла” дегендей</w:t>
        <w:br/>
        <w:t>екі саусағымен ернін басып, Сәргелдің жұмыс кабинетін</w:t>
        <w:br/>
        <w:t>иегімен мезгеді. Бағила “Есімнен шығып кетіпті ғой”,</w:t>
        <w:br/>
        <w:t>дегенді танытып, аузын ашып, тілін шығарды. Аяғының</w:t>
        <w:br/>
        <w:t>ұшымен басып өз бөлмесіне қарай беттеді.</w:t>
        <w:br/>
        <w:t>-- Иә, ол не деді?-- Мәлике әйелге тән құмарлықпен</w:t>
        <w:br/>
        <w:t>оның сөзін асыға күтті.</w:t>
        <w:br/>
        <w:t>-- Екеуміз паркке жеткенше сөйлескен жоқпыз, ре-</w:t>
        <w:br/>
        <w:t>сторанда да бір-бірімізге тіл қатпадық. Қайтып келген соң</w:t>
        <w:br/>
        <w:t>жаңа ғана, дәл есіктің алдына жеткенде, ол: “Үйленейік,</w:t>
        <w:br/>
        <w:t>Бағила",-- дейді.-- Ол сықылықтай күлді. Мәлике де</w:t>
        <w:br/>
        <w:t>қосыла күлді.-- Ой, ішегім-ай! Институт бітірген, универ-</w:t>
        <w:br/>
        <w:t>ситетте сабақ береді, кандидаттық диссертация жазып</w:t>
        <w:br/>
        <w:t>жүр, бірақ, әлі бала! Оныншы кластың оқушысы да қазір</w:t>
        <w:br/>
        <w:t>бұлай сәйлемейді? Сонда ол қайда жүрген? Мектепті де,</w:t>
        <w:br/>
        <w:t>институтты да жалғыз өзі жеке оқып бітірген бе?!. Үйле-</w:t>
        <w:br/>
        <w:t>нейік! Ой, қуанғаным-ай!.. 208%</w:t>
        <w:br/>
        <w:t>-- Несі бар,- деді Мәлике әзілдеп,-- қазіргі</w:t>
        <w:br/>
        <w:t>қыздардың жігіт лексиконындағы ең сүйікті сөзі! Және</w:t>
        <w:br/>
        <w:t>олар мұндай балаңдықты тазалық деп қабылдайды. Саған</w:t>
        <w:br/>
        <w:t>олай көрінбей ме?</w:t>
        <w:br/>
        <w:t>-- Ондайлар да бар болуы мүмкін, бірақ ол... ол өмірдің</w:t>
        <w:br/>
        <w:t>қайнаған қақ ортасында жүр ғой. Естиді, көреді, оқиды,</w:t>
        <w:br/>
        <w:t>ұғынады, сөйте тұра қызбен қалай сөйлесуді әлі білмейді.</w:t>
        <w:br/>
        <w:t>Ал, егер, оқымаған болса ше? Онда олар көрінгеннің құлы</w:t>
        <w:br/>
        <w:t>боп кетеді. Және, ғалым болғалы жүрген адамның осынша-</w:t>
        <w:br/>
        <w:t>лықты ынжықтыққа дейін момын болуы ұят-ақ! Оның үстіне,</w:t>
        <w:br/>
        <w:t>менімен алғаш рет оңаша кездесіп отыр ғой; “үйленейік”</w:t>
        <w:br/>
        <w:t>деген сөзді ары жетіп қалай айтады? ”</w:t>
        <w:br/>
        <w:t>-- Сен не дедің?</w:t>
        <w:br/>
        <w:t>-- Мен не дейін, кеш қалдыңыз, жігітім бар дедім.</w:t>
        <w:br/>
        <w:t>Соның рұқсатын сұрап көрейін дедім. Бүл сөздің аузыма</w:t>
        <w:br/>
        <w:t>қалай түскенін білсем нағылдейсіз. Өзімді-өзім ұстай ал-</w:t>
        <w:br/>
        <w:t>май күліп жібергенім. Сонан соң қоштастым да үйге кіріп</w:t>
        <w:br/>
        <w:t>кеттім. Ол әлі тұр ма екен, терезеден қараңызшы.</w:t>
        <w:br/>
        <w:t>Мәлике перденің қабырға жақ шетін жаймен ысырып,</w:t>
        <w:br/>
        <w:t>бір. көзімен сыртқа қарады.</w:t>
        <w:br/>
        <w:t>-- Басында шляпасы бар, ақ плашты жігіт пе?</w:t>
        <w:br/>
        <w:t>-- Иә. 2</w:t>
      </w:r>
    </w:p>
    <w:p>
      <w:r>
        <w:t>-- Кетіп бара жатыр.</w:t>
        <w:br/>
        <w:t>-- Уф! Құдайға шүкір. Таңға шейін тұрып ала ма деп</w:t>
        <w:br/>
        <w:t>қорқып ем.</w:t>
        <w:br/>
        <w:t>82</w:t>
        <w:br/>
        <w:t>Е4.18.09.13іШай (агкі2КОша! (агеі2041/4 раде 73</w:t>
        <w:br/>
        <w:t>-- Болса бола берсін! Махаббатқа неке куәлігінің</w:t>
        <w:br/>
        <w:t>қажеті жоқ! :</w:t>
        <w:br/>
        <w:t>Қоңырау сдғылды. Студенттер ішке кіре бастады.</w:t>
        <w:br/>
        <w:t>Бағила не істерін білмей екі ойдың ортасында тұрып</w:t>
        <w:br/>
        <w:t>қалды. Төменнен бір жігіт бір қызды қолынан жетектеп</w:t>
        <w:br/>
        <w:t>жүгіре жөнелді...</w:t>
        <w:br/>
        <w:t>-- Такламакан келе жатыр! Ішке кірейік!</w:t>
        <w:br/>
        <w:t>Такламакан “Ерте дүние тарихынан” лекция оқитын:</w:t>
        <w:br/>
        <w:t>мүғалім. Сөз арасында ол “так” деген орыс сөзін көп:</w:t>
        <w:br/>
        <w:t>араластыратын болған соң және басының “шел даладай</w:t>
        <w:br/>
        <w:t>тақырлығына қарап студенттер “Такламакан шөлі” деп</w:t>
        <w:br/>
        <w:t>атап кеткен. Бұл айдардың қашан шыққаны белгісіз,</w:t>
        <w:br/>
        <w:t>қазіргі бірінші курсқа ол бұрынғы студенттерден мұра боп</w:t>
        <w:br/>
        <w:t>. қалған. Бертін келе “шөл” жырылып қалып, жалғыз “Так-</w:t>
        <w:br/>
        <w:t>ламакан” ғана қалды.</w:t>
        <w:br/>
        <w:t>-- Жанат, менің сумкамды әкеп ” берші?-- деп ішке:</w:t>
        <w:br/>
        <w:t>кіре берген құрбысына.</w:t>
        <w:br/>
        <w:t>Ол құстай ұшып барып сумкамен қайта оралды.</w:t>
        <w:br/>
        <w:t>-- Қайтып келесің бе?</w:t>
        <w:br/>
        <w:t>-- Бір сағаттан соң.</w:t>
        <w:br/>
        <w:t>-- Жасынмен. кездесуге ме?</w:t>
        <w:br/>
        <w:t>Бағила дір ете қалды.</w:t>
        <w:br/>
        <w:t>-- Қорықпа, онда тұрған ештеңе жоқ. Менен сәлем айт!</w:t>
        <w:br/>
        <w:t>Саған туыс емес екенін оңай уәде бергеніңнен біліп ем. Ал; ,</w:t>
        <w:br/>
        <w:t>жолың болсын! Такламаканның төбесі көрінді, зыт!</w:t>
        <w:br/>
        <w:t>Бағила коридордың алыс түкпіріне қарай бұрылып.</w:t>
        <w:br/>
        <w:t>кетті.</w:t>
        <w:br/>
        <w:t>жәж</w:t>
        <w:br/>
        <w:t>Екеуі маңайдағы кафенің бір бұрышына кеп отырды.</w:t>
        <w:br/>
        <w:t>Жасын екі кофе, лимонад, шампан және шокалад заказ</w:t>
        <w:br/>
        <w:t>&lt; берді. Заказдарын даяшы әкеп алдарына қойғанша олар</w:t>
        <w:br/>
        <w:t>үндеген жоқ. Жасын шампанды ашты да, екі фужерге де</w:t>
        <w:br/>
        <w:t>орталап құйды.</w:t>
        <w:br/>
        <w:t>-- Менің жоғалған қағазымның табылғаны үшін!--.</w:t>
        <w:br/>
        <w:t>деді ол. фужерін: көтеріп. )</w:t>
      </w:r>
    </w:p>
    <w:p>
      <w:r>
        <w:t>Бағила да ыдысын қолына алды.</w:t>
        <w:br/>
        <w:t>-- Мен ішпеймін,-- деді шампан көпіршіктерінен көз</w:t>
        <w:br/>
        <w:t>алмай.</w:t>
        <w:br/>
        <w:t>-- Өзіңіз біліңіз. Бірақ, ұрттап отырғаныңыз жән бо-</w:t>
        <w:br/>
        <w:t>лар еді. Бір сағат бойы үнсіз, қимылсыз отыру адамға</w:t>
        <w:br/>
        <w:t>ауыр тиеді ғой,</w:t>
        <w:br/>
        <w:t>Бағила мұздай шампаннан екі ұрттады. Он жылдықты</w:t>
        <w:br/>
        <w:t>бітіру кешінде бір бокалын ішкені бар. Қыжылдаған газы”</w:t>
        <w:br/>
        <w:t>қолқасын жарып жібере жаздаған. Сонан кейін татып</w:t>
        <w:br/>
        <w:t>71</w:t>
        <w:br/>
        <w:t>ЕЗ,18.09.130іШіаі 1ага2-(ОйЛай 1агеі20.14 раде 76</w:t>
        <w:br/>
        <w:t>-- Өзіңіз айтыңызшы, сіз қандай күйдесіз; мен қандай</w:t>
        <w:br/>
        <w:t>күйдемін?-- деді қыз кірпік қағым сәтте оның жүзіне көз</w:t>
        <w:br/>
        <w:t>тастап.</w:t>
        <w:br/>
        <w:t>-- Егер мен атбегі болсам асылып өлер едім, жанашыр</w:t>
        <w:br/>
        <w:t>болсам кафеге шақырып алып ұрысар едім.</w:t>
        <w:br/>
        <w:t>-- Ахалтекені ме?-- Қыз ақ түймедей жылтыраған</w:t>
        <w:br/>
        <w:t>тістерін көрсете күлді. Күлген кезде мұрнының жоғарғы</w:t>
        <w:br/>
        <w:t>жағына жібек талшықтарындай жұп-жұқа қатпар пайда</w:t>
        <w:br/>
        <w:t>болады екен. Жасын таң қалды. Әдемілікке ғана емес,</w:t>
        <w:br/>
        <w:t>көңілі түссе үйіп-төгіп бір адамға барын бере салатын</w:t>
        <w:br/>
        <w:t>табиғаттың қазақы, жомарт” мінезіне таң қалды, және</w:t>
        <w:br/>
        <w:t>Бағиланың жаратылысына қарап отырып табиғат пен</w:t>
        <w:br/>
        <w:t>қазақы мінездің арасынан ұқсастық тапқанына қуанды.</w:t>
        <w:br/>
        <w:t>Жасын да езу тартты.</w:t>
        <w:br/>
        <w:t>-- Иә,-- деді ол,-- Ахалтекені!</w:t>
        <w:br/>
        <w:t>-- Менің жеңгем бар, осыңда, ол мені “Сур”,-- деп</w:t>
        <w:br/>
        <w:t>атайды. Куприннің “Ольга Сур” деғен әңгімесіне және</w:t>
        <w:br/>
        <w:t>тағы бір әзінің ойлап тапқандарына байланысты. Ал сіз</w:t>
        <w:br/>
        <w:t>Ахалтеке деп атағалы отырсыз. Менің өз атым өзіме</w:t>
        <w:br/>
        <w:t>бұйырмайтын болды.-- Ол тағы жымиды.</w:t>
        <w:br/>
        <w:t>-- Ахалтеке дегенге ренжімеңіз. Егер мен “құдай”</w:t>
        <w:br/>
        <w:t>болсам адамдарды маймылдан емес Ахалтекеден жаратар</w:t>
        <w:br/>
        <w:t>едім.</w:t>
        <w:br/>
        <w:t>-- Қазіргі ғылым адамдарды маймылдан жаралды де-</w:t>
        <w:br/>
        <w:t>генді жоққа шыгарып жүр емес пе?</w:t>
        <w:br/>
        <w:t>-- Бәрібір, әйтеуір бірденеден жаралғанымыз анық.-</w:t>
        <w:br/>
        <w:t>Аңыз бойынша балшықтан, құстан жаралдық. Адам мен</w:t>
        <w:br/>
        <w:t>Хауана боп жұмақта жүрдік. Маған салса бәрін сызып</w:t>
        <w:br/>
        <w:t>тастап, тек Ахалтекеден жаратар едім.</w:t>
        <w:br/>
        <w:t>-- Сонда... сіз екеуміз қазір қалай отырар едік?..</w:t>
        <w:br/>
        <w:t>Стол басында қалай отырарын екеуі де көз алдарына</w:t>
        <w:br/>
        <w:t>қатар елестетіп, рақаттана күліп алды.</w:t>
        <w:br/>
        <w:t>-- Оған да үйренген болар едік,- деді Жасын әлі де.</w:t>
      </w:r>
    </w:p>
    <w:p>
      <w:r>
        <w:t>күлкісін жия алмай.-- Сонда маймылдардың отырысына</w:t>
        <w:br/>
        <w:t>күлер ек. Бәрі де үйренуге байланысты. Қалай ойлайсыз,</w:t>
        <w:br/>
        <w:t>маймылдар өз өмірін біздің өмірімізден төмен санайды</w:t>
        <w:br/>
        <w:t>дейсіз бе? Адам емес, маймыл боп жүргендеріне кейде</w:t>
        <w:br/>
        <w:t>олар да тәуба келтіруі мүмкін.. Біз тағы да ауытқып</w:t>
        <w:br/>
        <w:t>кеттік...-- Ол қайтадан байыпты үнге көшті,-- Солай...</w:t>
        <w:br/>
        <w:t>Мен тоқ аламды жек көрем, Өйткені тоқ адамның Көзі</w:t>
        <w:br/>
        <w:t>соқыр, құлағы керең келеді. Оларға өнер де, үлт та,</w:t>
        <w:br/>
        <w:t>ертеңгі күн де, дүниедегі өзгерістер да қажет емес, оларға</w:t>
        <w:br/>
        <w:t>қарын ғана қажет. Отырған орны, мінген көлігі ғана</w:t>
        <w:br/>
        <w:t>қажет. Бітті, басқаның керегі жоқ. Өмірден түк сезінбей</w:t>
        <w:br/>
        <w:t>осылай өтеді. Солай әтерін өздері сезбейді, соны сезініп</w:t>
        <w:br/>
        <w:t>74</w:t>
        <w:br/>
        <w:t>ЕЗ,18.09.130Шіаі іага2-(ОйЛай 1агеі20.14 раде 78</w:t>
        <w:br/>
        <w:t>тілеп, далаға шықса көңілі әлдебіреуді алаңдап іздеп кел-</w:t>
        <w:br/>
        <w:t>генін есіне алды. Сол адам алыста емес, қасында отыр,</w:t>
        <w:br/>
        <w:t>түсінде емес, қиялында емес, өңінде! Қабығын жарып</w:t>
        <w:br/>
        <w:t>шығуға талпынған балапан секілді осы бейне есіне түскен-</w:t>
        <w:br/>
        <w:t>де жүрегі мезгіл-мезгіл жұлқынып қоюшы еді, неге екені</w:t>
        <w:br/>
        <w:t>белгісіз, қазір ішкі дүниесі тұнық көлдің бетіндегі</w:t>
        <w:br/>
        <w:t>қалтқыдай тып-тыныш. Оның орнын жанға жайлы, жай-</w:t>
        <w:br/>
        <w:t>ма-шуақ жылылық алмастырыпты.</w:t>
        <w:br/>
        <w:t>Жас қыз өз жүрегінде пайда болған тағы бір</w:t>
        <w:br/>
        <w:t>таңқаларлық сезімді аңғарды, ол -- Жасынға деген бой-</w:t>
        <w:br/>
        <w:t>жеткен қыздың ғана ықыласы емес, парасаты биік, ойы</w:t>
        <w:br/>
        <w:t>үстем адамға саналы түрде құлаған көңілдің қасиетті</w:t>
        <w:br/>
        <w:t>сезімі еді. Соңғы оянған сабырлы сезім шылбыр шұбатқан</w:t>
        <w:br/>
        <w:t>алғашқы асау ықыласты бірте-бірте өзіне тартып, алысқа</w:t>
        <w:br/>
        <w:t>жортса шаршамас байыпты да, бағдарлы қалыпқа түсіріп</w:t>
        <w:br/>
        <w:t>кеткен сияқты. Оның ішкі дүниесі кенет қуанышқа толып,</w:t>
        <w:br/>
        <w:t>сол қуаныштың әсерінен Жасын туралы осы кезге дейін</w:t>
        <w:br/>
        <w:t>не ойлағанын, қандай арпалыстарға түскенін, қалай жек</w:t>
        <w:br/>
        <w:t>көргенін, жек көре тұрып қалай жақсы көргенін, оны</w:t>
        <w:br/>
        <w:t>ұмыта алмасын түйсінгенін, бәрі-бәрін айтқысы, сол үшін</w:t>
        <w:br/>
        <w:t>алдындағы орта бокалды толтырып, “ шампанды ішіп</w:t>
        <w:br/>
        <w:t>салғысы да келді және бүл ойдың қайдан сап ете</w:t>
        <w:br/>
        <w:t>қалғанына, оған ненің түрткі болғанына да түсінбеді.</w:t>
        <w:br/>
        <w:t>Аттай бір сағаттан соң екеуі кафеден шықты. Аспан</w:t>
        <w:br/>
        <w:t>бұлт болғанмен: жаңбыр жоқ. Кафе маңындағы жас</w:t>
        <w:br/>
        <w:t>қайыңдардың кеше жауған қар аралас жаңбырдан бойлары</w:t>
        <w:br/>
        <w:t>әлі жылымай, қимылдауға да ерініп, тым-тырыс тұр.</w:t>
        <w:br/>
        <w:t>Сквер ортасындағы суы тартылған бассейінге сарғайған</w:t>
        <w:br/>
        <w:t>бұрымын бәз-баяғысынша жая төккен екі түп сәмбі тал</w:t>
        <w:br/>
        <w:t>сары уайымға салынып қимылсыз қапты.</w:t>
        <w:br/>
        <w:t>Сыздауыт жерде шашылып жатқан жапырақтарды сы-</w:t>
        <w:br/>
        <w:t>тырлата басып екеуі үнсіз келеді. Бағила бойы тоңазиын</w:t>
        <w:br/>
        <w:t>деген соң сумкасын иығына асынды да, күздік пальтосы-</w:t>
        <w:br/>
        <w:t>ның жағасын көтеріп, қалтасына қолын салды. Ол үнсіз</w:t>
        <w:br/>
        <w:t>жүріп келе жатып Жасын екеуінің арасы тым жақындап</w:t>
        <w:br/>
        <w:t>кетпеуін қатты қадағалаумен болды. Бағила қазір ғана</w:t>
        <w:br/>
        <w:t>ғаңғарды, екеуінің бойы қылышпен кескендей тең екен.</w:t>
        <w:br/>
        <w:t>Қыз үшін бұл жігіт бойынан табылған жалғыз кемшілік</w:t>
        <w:br/>
        <w:t>еді, өйткені Бағила қыздың жігіттен аласа болғанын ұна-</w:t>
        <w:br/>
        <w:t>татын, тіпті бірдей болуды да кемшіліктей көретін-ді.</w:t>
        <w:br/>
        <w:t>“Менің платформам бар ғой,-- деді ол іштей неге екені</w:t>
      </w:r>
    </w:p>
    <w:p>
      <w:r>
        <w:t>белгісіз бұл ойына қарсы жауап іздеп.-- Оның әзі жеті</w:t>
        <w:br/>
        <w:t>сантиметр. Мен одан жеті сантиметрге аласамын. О-о,</w:t>
        <w:br/>
        <w:t>толығынан жетеді! Жігіттен жеті сантиметр кіші болу</w:t>
        <w:br/>
        <w:t>жарасымды ғой, тіпті, халықаралық стандарт!”-- Ол өз</w:t>
        <w:br/>
        <w:t>76</w:t>
        <w:br/>
        <w:t>ЕЗ,18.09.130Шіаі Загоі2-“сішіаі 1агеі20.14 раде 67</w:t>
        <w:br/>
        <w:t>-- Сізге бәрібір болғанмен маған бәрібір емес,</w:t>
        <w:br/>
        <w:t>түсініңіз. Ертең де күн бар ғой,-- деді Бағила дәл қазір</w:t>
        <w:br/>
        <w:t>одан құтылуды ғана ойлап.-- Суық тиіп ауырып қаласыз.</w:t>
        <w:br/>
        <w:t>---.Мейлі. Сіз үшін...</w:t>
        <w:br/>
        <w:t>-- Япырмай...-: Ол жан-жағына жасқана қарап.</w:t>
        <w:br/>
        <w:t>қойды.-- Тіпті ұят екен... Қайтпады, “құдай : үшін;</w:t>
        <w:br/>
        <w:t>өтінемін.. ”</w:t>
        <w:br/>
        <w:t>-- Біраздан соң сізге телефен | соғайын...</w:t>
        <w:br/>
        <w:t>-- Керегі жоқ... Ал, сау болыңыз: Мен кетемін. Те-</w:t>
        <w:br/>
        <w:t>резеден біз тұрған жер ап-анық көрінеді.</w:t>
        <w:br/>
        <w:t>-- Былайырақ кетейік.</w:t>
        <w:br/>
        <w:t>-- Сіз... мені. ренжіткіңіз келмесе, қазір қайтыңыз...</w:t>
        <w:br/>
        <w:t>-- Алдағы жексенбіде маған тым болмаса екі сағат</w:t>
        <w:br/>
        <w:t>уақытыңызды арнаймын деп уәде бермесеңіз кетпеймін.</w:t>
        <w:br/>
        <w:t>Күте-күте, шыдай-шыдай болдым.</w:t>
        <w:br/>
        <w:t>“Ой, тәңір-ай, енді мынандай халге душар болдым</w:t>
        <w:br/>
        <w:t>ба!-- деді қыз өзіне-өзі.-- Енді не амал бар?-- Ұзт-ай!..”</w:t>
        <w:br/>
        <w:t>-- Жарайды.</w:t>
        <w:br/>
        <w:t>-- Бұл менен құтылу үшін айтылған сөз емес пе?</w:t>
        <w:br/>
        <w:t>-- Туһ, сізге не болған бүгін!.. Жарайды дедім ғой.-</w:t>
        <w:br/>
        <w:t>-- Рақмет,-- деді Сербота күрсініп.-- Сіз жүре</w:t>
        <w:br/>
        <w:t>беріңіз, мен қазір қайтамын, :</w:t>
        <w:br/>
        <w:t>Бағила басқа ләм деместен подьезге жүгіре кіріп, пру-</w:t>
        <w:br/>
        <w:t>жиналы есікті сарт жапты. Сол жерде тұрып есін жиғандай</w:t>
        <w:br/>
        <w:t>көзін жұмды. “Неткен ауыр күн еді,-- деді күбірлеп.--</w:t>
        <w:br/>
        <w:t>Бір арпалысым аз болғандай, мына жайға тағы тап бол-</w:t>
        <w:br/>
        <w:t>дым-ау!” .</w:t>
        <w:br/>
        <w:t>Ол үйге кіріп келгенде Мәлике мұның түрінен шошып,</w:t>
        <w:br/>
        <w:t>айғайлап жібере жаздады. “Не болды?!”-- деген</w:t>
        <w:br/>
        <w:t>Мәликенің үрейлі сұрағына есікке арқасын сүйеп тұрып:</w:t>
        <w:br/>
        <w:t>-- Көрдім,-- деп жауап берді.</w:t>
        <w:br/>
        <w:t>-- Кімді? 2</w:t>
        <w:br/>
        <w:t>-- Екеуін де.</w:t>
        <w:br/>
        <w:t>-- Не-ме-не? )</w:t>
      </w:r>
    </w:p>
    <w:p>
      <w:r>
        <w:t>-- Екеуін де деймін. Бірін таксиде, екіншісін үйге кіре</w:t>
        <w:br/>
        <w:t>берісте. Біріне ақша бердім, екіншісіне уәде бердім.</w:t>
        <w:br/>
        <w:t>“О, жасаған, ақ падишаны сақтай гәр!”-- Ол езу</w:t>
        <w:br/>
        <w:t>тартқан болды.</w:t>
        <w:br/>
        <w:t>Сен мені жындандырмай тынбайтын шығарсың.</w:t>
        <w:br/>
        <w:t>Жөндеп айтшы!</w:t>
        <w:br/>
        <w:t>-- Әуелі шешініп алайын, Лике,-- деді Бағила оған</w:t>
        <w:br/>
        <w:t>күле қарап.</w:t>
        <w:br/>
        <w:t>-- Сур, сен... ішіп алғанбысың?</w:t>
        <w:br/>
        <w:t>--. Лике, ол бізді. ұнатпайды, . Лике!. Мені де,</w:t>
        <w:br/>
        <w:t>бәрімізді... з</w:t>
        <w:br/>
        <w:t>3-69 ) 706</w:t>
        <w:br/>
        <w:t>ЕЛЛ8.бӨЛ Эс (ала 0Шаі 1апд2044Ғ раде 77</w:t>
        <w:br/>
        <w:t>оларға жаның ашиды. Және бұл тақылеттің адамдары</w:t>
        <w:br/>
        <w:t>"кеміп келе жатқан жоқ сияқты. Барлық ауру осында.</w:t>
        <w:br/>
        <w:t>Қайда барсаң да алдыңнан шығады. Құранды ұран деп</w:t>
        <w:br/>
        <w:t>берсең ұран деп, ұранды құран деп берсен құран деп оқи</w:t>
        <w:br/>
        <w:t>беретіндер. Оларға бәрібір. Бір қарыс жоғарылау үшін</w:t>
        <w:br/>
        <w:t>құран мен Төлетайды Абайыңмен қосып аяғының астына</w:t>
        <w:br/>
        <w:t>қоюдан тайынбайтындар бар. Адамдармен араласқанды көп.</w:t>
        <w:br/>
        <w:t>ұнатпаймын. Ойсыз көзді, санасыз басты кездестірем бе.-</w:t>
        <w:br/>
        <w:t>деп қорқам. Кісіге жұғымым жоқ шығар деп те өзіме сын</w:t>
        <w:br/>
        <w:t>көзбен қарап көргем, ылайым солай болса деп те тілегем;</w:t>
        <w:br/>
        <w:t>Өкініштісі сол -- қателеспеген екем. Мен сізді осындай</w:t>
        <w:br/>
        <w:t>топқа қимадым. Сол топқа тағы бір адам қосыла ма, әл</w:t>
        <w:br/>
        <w:t>және сіз сияқты міндетті түрде әдемі болу керек пе, онсыз</w:t>
        <w:br/>
        <w:t>да оның құрбаны жеткілікті ғой деп күйіндім, және бір</w:t>
        <w:br/>
        <w:t>көргеннен сіздің санаңыздың өзгелерден биіктеу парасатқа</w:t>
        <w:br/>
        <w:t>жақын екенін көріп қалдым, "Менің бүгін айтпағым осы</w:t>
        <w:br/>
        <w:t>еді. Өйткені, “Пүл болмасаң күл бол”,-- деп қол сілтей</w:t>
        <w:br/>
        <w:t>салатын арзан топтан алыс көріндіңіз. Ал, ойлы .адам ой</w:t>
        <w:br/>
        <w:t>мен қырда шашылып жатқан жоқ, іздеу керек: Сондай</w:t>
        <w:br/>
        <w:t>сирек қасиетіңіз бола тұра оны пендешіліктің оңай жо-”</w:t>
        <w:br/>
        <w:t>лында тұншықтырғалы жүр екен деп тіксінгем. Сізді алғаш</w:t>
        <w:br/>
        <w:t>көрген кезде. ішімде сыза қайнап еді, кейіннен ашуы</w:t>
        <w:br/>
        <w:t>қайтты.</w:t>
        <w:br/>
        <w:t>22 Бағила Жасынның ашық та қоңыр үнмен айтылған</w:t>
        <w:br/>
        <w:t>байыпты, ойлы, мағынасы терең, әрі күйініші мол сөздерін</w:t>
        <w:br/>
        <w:t>бар ықыласымен зейін қоя тыңдады. Ол өз өмірінде бұл</w:t>
        <w:br/>
        <w:t>тақырыпта дәл осындай сөз айтқан адамды кездестірген</w:t>
        <w:br/>
        <w:t>емес, бір жерде біреу осылай депті деген жанды да көрген</w:t>
        <w:br/>
        <w:t>жоқ. Жас қыз Жасынның ойы тасқындаған сөздерінің</w:t>
        <w:br/>
        <w:t>жалпы мағынасын анық. аңғарғанмен жекелеген сөйлем-”</w:t>
        <w:br/>
        <w:t>деріндегі тарам-тарам мәніне тереңдей алмады. Әйтсе де</w:t>
        <w:br/>
        <w:t>ол қарсы алдында отырған маңдайлы ашаң жігіттің теле-</w:t>
        <w:br/>
        <w:t>гей-теңіз білім мен биік парасат. иесі екенін, жебедей</w:t>
        <w:br/>
        <w:t>өткір, сүңгідей салқын жанары жақынды емес, алысты</w:t>
        <w:br/>
        <w:t>көруге жаралғанын, қабырғасы қара басының ғана бүгіні</w:t>
        <w:br/>
        <w:t>мен ертеңі үшін қайыспайтынын аңғарды. Және оның</w:t>
        <w:br/>
        <w:t>айтқан сөздерінің -бірі бүгін, не кеше пайда болған пай-</w:t>
        <w:br/>
        <w:t>ымдау емес, бұдан әлдеқашан бүрын мың ойланып, мың</w:t>
        <w:br/>
        <w:t>толғанып барып жасаған нақты да бұлтартпас түйіндері</w:t>
        <w:br/>
        <w:t>сияқты. Егер ол білгені мең түйгенін түгел ақтарар болса</w:t>
      </w:r>
    </w:p>
    <w:p>
      <w:r>
        <w:t>Бағила төбесінен жауған ойбұршақтарының бір де бірін</w:t>
        <w:br/>
        <w:t>ұстай алмай қалатындай сезінді. Дәл қазір Бағила баяғыда</w:t>
        <w:br/>
        <w:t>купеде бір кездесіп ғайып болған осы бейнені ұмыта алмай</w:t>
        <w:br/>
        <w:t>күні кешеге дейін өзімен-өзі арпалысқа түсіп келгенін,</w:t>
        <w:br/>
        <w:t>онымен қас қағым сәтке болса да тағы бір жүздесуді іштей</w:t>
        <w:br/>
        <w:t>75</w:t>
        <w:br/>
        <w:t>ЕХ,18.09. здшіг пеі2 “ішігі Чараі20.1Ғ раде 81</w:t>
        <w:br/>
        <w:t>етіңізші, өтінемін!... Сау болыңыз!</w:t>
        <w:br/>
        <w:t>-- Сізбен бұлай қоштасам деген ойымда жоқ еді.</w:t>
        <w:br/>
        <w:t>Ренжімеңіз. Мен бар болғаны ойымдағыны жасырмай айт-</w:t>
        <w:br/>
        <w:t>тым. Ол сізді қорлаған боп көрінген шығар. Шындықты</w:t>
        <w:br/>
        <w:t>естігенде бәріміз ар-намысты аяқтың астынан іздеуге</w:t>
        <w:br/>
        <w:t>үйренгенбіз. Мұның да керегі жоқ." Осы есіңізде болсын,</w:t>
        <w:br/>
        <w:t>Сау болыңыз!-- Жігіт бұрылып жүре берді де сәл кідіріп:</w:t>
        <w:br/>
        <w:t>-- Ертең шетелге ұшуым керек,-- деді.-- Он күннен</w:t>
        <w:br/>
        <w:t>соң келемін.</w:t>
        <w:br/>
        <w:t>-- Қайда үшсаңыз да, қанша күн болсаңыз да маған</w:t>
        <w:br/>
        <w:t>бәрібір!-- деді қыз орамалын сумкасына салып жатып.</w:t>
        <w:br/>
        <w:t>(Сонан соң Жасынның әлі кетпей тұрғанынан</w:t>
        <w:br/>
        <w:t>ыңғайсызданып, әлдене дегісі келгені сол екен:-"Қай</w:t>
        <w:br/>
        <w:t>жаққа?"-- деген сұрақтың аузынан қалай шығып кеткенін</w:t>
        <w:br/>
        <w:t>аңғармай қалды. :</w:t>
        <w:br/>
        <w:t>! Жасын оған: қарап тұрып жайлап жымиды. Бағила</w:t>
        <w:br/>
        <w:t>оның салқын жанарына тағы да жылылық ұялағанын</w:t>
        <w:br/>
        <w:t>байқады.</w:t>
        <w:br/>
        <w:t>-- Кубаға,-- деді ол қысқа ғана қайырып.- Жазушы- -</w:t>
        <w:br/>
        <w:t>лардың делегациясымен. с і</w:t>
        <w:br/>
        <w:t>-- Жолыңыз болсың!...</w:t>
        <w:br/>
        <w:t>-- Рақмет! Қол алысып қоштасамыз ба?</w:t>
        <w:br/>
        <w:t>Қыз оған жайлап қолын ұсынды. Байқаусыз ұстасаң</w:t>
        <w:br/>
        <w:t>саусақтары үгітіліп кетердей жүп-жұмсақ, ұядағы балапан-</w:t>
        <w:br/>
        <w:t>дай жып-жылы екен. Сол жылылық электр тогындай Жа-</w:t>
        <w:br/>
        <w:t>сынның жүрегіне жетіп барып, шым еткізді. Ол қолын тез</w:t>
        <w:br/>
        <w:t>тартып алды. ! . і</w:t>
        <w:br/>
        <w:t>-- Кездескенше,-- деді еш өзгеріс болмағандай</w:t>
        <w:br/>
        <w:t>бұрынғы қалпын сақтап.</w:t>
        <w:br/>
        <w:t>Қыз басын изеді.</w:t>
        <w:br/>
        <w:t>Жасын тротуарға түсіп, тез-тез басып ұзай берді.</w:t>
        <w:br/>
        <w:t>жжж</w:t>
        <w:br/>
        <w:t>Ол өзіндегі кілтпен есікті ашып ішке кірді. Зал жақтан.</w:t>
        <w:br/>
        <w:t>барынша қатты қойылған Огинскийдің “Полонезі” естіліп</w:t>
        <w:br/>
        <w:t>тұр. Демек, Мәнсияның үйде болғаны. Оңаша қалса ол</w:t>
        <w:br/>
        <w:t>ылғи да музыканы осылай барынша қатты. қойып</w:t>
        <w:br/>
        <w:t>тыңдайды. - і</w:t>
        <w:br/>
        <w:t>Бағила пальтосын киім ілгіште қалдырып, аяғына та-</w:t>
      </w:r>
    </w:p>
    <w:p>
      <w:r>
        <w:t>почкасын сұға салды да, өз бәлмесіне қарай беттеді. За-</w:t>
        <w:br/>
        <w:t>лдың ашық есігінің тұсынан өте бергенде ол өз көзіне өзі</w:t>
        <w:br/>
        <w:t>сенбей қалт тұрып қалды. Мәнсия илікпейтін оң қолына</w:t>
        <w:br/>
        <w:t>балалардың матрос-қуыршағын “құшақтап” алып, музыка</w:t>
        <w:br/>
        <w:t>ырғағымен жайлап билеп жүр! Көзі жұмулы. Сол жағына</w:t>
        <w:br/>
        <w:t>қарай қисая біткен мойны “Полонездің” әсем әуенімен</w:t>
        <w:br/>
        <w:t>79</w:t>
        <w:br/>
        <w:t>ЕЗ,18.09.130Шіаі 1ага2-(ОйЛай 1агеі20.14 раде 74</w:t>
        <w:br/>
        <w:t>отырғаны осы. Аузыма алмаспын деп еді, ешкім қинамай-</w:t>
        <w:br/>
        <w:t>ақ ұрттай салғанына өзі таң қалды. Сол дәм, сол қасиет.</w:t>
        <w:br/>
        <w:t>Екі ұрттам шампанның газы өкпесін қысып, тыныс жол-</w:t>
        <w:br/>
        <w:t>дарына вакуум пайда болғандай” әрең демалды.</w:t>
        <w:br/>
        <w:t>-- Сіз тарих факультетіне неге түстіңіз?-- деді Жасын</w:t>
        <w:br/>
        <w:t>әлден соң оған тура қарап.</w:t>
        <w:br/>
        <w:t>Мүлдем күтпеген сұрақтан қыз абдырап қалды.</w:t>
        <w:br/>
        <w:t>-- Ұялмаңыз,- деді ол сәл жымиып.- Мен қай</w:t>
        <w:br/>
        <w:t>тақырыпта болмасын ашық сөйлескенді ұнатам.</w:t>
        <w:br/>
        <w:t>-- Ашығын айтсам,- деді. қыз Жасынның жүзіне</w:t>
        <w:br/>
        <w:t>қарамауға тырысып,-- кешегі оқиғадан соң сізбен кезде-</w:t>
        <w:br/>
        <w:t>скеніме өкініп едім. Енді кездесе қалсам сөйлеспеуге, теріс</w:t>
        <w:br/>
        <w:t>айналып кетуге бел байлап ем. Мүнда келіп қалғанымды</w:t>
        <w:br/>
        <w:t>өзім де кешіре алмай отырмын.</w:t>
        <w:br/>
        <w:t>-- Міне, қызық!-- деді жігіт.-- Кешіре алмайтын мен</w:t>
        <w:br/>
        <w:t>болуым керек еді ғой.</w:t>
        <w:br/>
        <w:t>-- Сіздің себебіңіз бен менің себебім екі басқа. Сіз</w:t>
        <w:br/>
        <w:t>бәрімізге тіл тигіздіңіз. Мені адам құрлы сапамадыңыз да.</w:t>
        <w:br/>
        <w:t>Мен... мен мұндай сөзді ешкімнен естіген емеспін, тіпті,</w:t>
        <w:br/>
        <w:t>естимін деп ойлаған да емеспін... Бәлкім, мұнда келгенде</w:t>
        <w:br/>
        <w:t>осы ренішімді білдіру .ойымда болған шығар...</w:t>
        <w:br/>
        <w:t>-- Сіз кешегіден гөрі бүгін ақылдылаусыз,-- деді Жа-</w:t>
        <w:br/>
        <w:t>сын жайбарақат шампаннан үрттап.-- Намыстың үлкен</w:t>
        <w:br/>
        <w:t>кішісі" болмайды және ол еркек, әйел деп жынысқа. да</w:t>
        <w:br/>
        <w:t>бөлінбейді. Сіздің ренішіңіз менің ренішімнің баласы, не-</w:t>
        <w:br/>
        <w:t>мересі, тағы сол сияқтылар. Өйткені олардың бәрі менің</w:t>
        <w:br/>
        <w:t>ренішімнен тарайды. Әкеңіз үлкен қызметкер ғой шамасы?</w:t>
        <w:br/>
        <w:t>-- Оның сізге кажеті жоқ. Сонан соң, сізден өтінерім...</w:t>
        <w:br/>
        <w:t>Әңгімеге әкемді араластырмаңыз. Онда мен тұрам да кетіп</w:t>
        <w:br/>
        <w:t>қалам. і</w:t>
        <w:br/>
        <w:t>-- Сіздің жағдайыңыз маған қарағанда әлдеқайда</w:t>
        <w:br/>
        <w:t>жеңіл, өйткені сіз өз еркіңізбен тұрасыз да кетіп қаласыз,</w:t>
        <w:br/>
        <w:t>ал мені қуып шыққан. Айырмасы бар шығар деймін.</w:t>
        <w:br/>
        <w:t>Қыз мүдіріп- қалды. Бір кезде өздері купеден қуып</w:t>
        <w:br/>
        <w:t>шыққан жігіттің алдында бүгін қатты қысылды. Және ол</w:t>
        <w:br/>
        <w:t>жігіттің басқа біреу емес аты шулы Жасын боп кездесуі</w:t>
        <w:br/>
        <w:t>оның ар алдындағы ұятын қоюлата түсті.</w:t>
        <w:br/>
        <w:t>-- Жарайды, бұл тақырыпты қояйық,-- деді жігіт.--</w:t>
        <w:br/>
        <w:t>Сіз екеуміз бір-бірімізге сот құрғаннан нәтижеге қолымыз</w:t>
      </w:r>
    </w:p>
    <w:p>
      <w:r>
        <w:t>жетпес. Сонымен. тарих факультетіне неге түстіңіз?</w:t>
        <w:br/>
        <w:t>-- Демек, тарихшы болғым келген шығар.</w:t>
        <w:br/>
        <w:t>-- Тарих пәні мен тарих ғылымына сіздің сұлу-</w:t>
        <w:br/>
        <w:t>лығыңыз аса қажет пе екен? Немесе, керісінше, сіздің</w:t>
        <w:br/>
        <w:t>сұлулығыңызға тек тарих пәні мен тарих ғылымы аса</w:t>
        <w:br/>
        <w:t>қажет пе?</w:t>
        <w:br/>
        <w:t>72 !</w:t>
        <w:br/>
        <w:t>ЕЗ,18.09.130Шіаі Загоі2-“сішаі. 1агеі20.14 раде 79</w:t>
        <w:br/>
        <w:t>ойынан өзі жымиды. Төмен қарап келе жатып көз</w:t>
        <w:br/>
        <w:t>қиығымен Жасынның аяқ киіміне ұрлана қарап қойды.</w:t>
        <w:br/>
        <w:t>Жасында да платформасы қалың туфли бар екен. “Биіктігі</w:t>
        <w:br/>
        <w:t>бесеуден аспайды,-- деді Бағила тағы да іштей жыми-</w:t>
        <w:br/>
        <w:t>ып.-- Екі сантиметр. Несі бар, әйтеуір одан аласамын</w:t>
        <w:br/>
        <w:t>ғой”. “Ғажап,-- деді ол тағы,-- мен не ойлап келе жа-</w:t>
        <w:br/>
        <w:t>тырмын? Не деген қажетсіз, ұсақ ойлар? Жасынның</w:t>
        <w:br/>
        <w:t>қасында келе жатып дүниедегі ең арзан, ең жеңіл, түкке</w:t>
        <w:br/>
        <w:t>тұрмайтын сауалдар басыма қайдан келді?”</w:t>
        <w:br/>
        <w:t>-- Сіз сабаққа барасыз ба?-- деді Жасын тротуарға</w:t>
        <w:br/>
        <w:t>түскен соң.</w:t>
        <w:br/>
        <w:t>Қыз бірден жауап қатпады, араға бірнеше секунд пауза</w:t>
        <w:br/>
        <w:t>түскен соң барып:</w:t>
        <w:br/>
        <w:t>-- Зауқым соқпай тұр,-- деді.-- Сізбен мынадай кез-</w:t>
        <w:br/>
        <w:t>десуден кейін лекцияға баруды жөн көрмей тұрмын.</w:t>
        <w:br/>
        <w:t>-- Демек, менімен кездесу сізге кесірін тигізген екен</w:t>
        <w:br/>
        <w:t>ғой. ;</w:t>
        <w:br/>
        <w:t>-- Керісінше... Тыныш ойларымды аудиторияға барып</w:t>
        <w:br/>
        <w:t>у-шуға жем еткім келмей түр.</w:t>
        <w:br/>
        <w:t>-- Егер әрбір жаңа ой келген сайын оңашалана бе-</w:t>
        <w:br/>
        <w:t>ретін болсаңыз онда.. университетті тастауыңызға тура</w:t>
        <w:br/>
        <w:t>келер. а</w:t>
        <w:br/>
        <w:t>-- Жо-жоқ!-- деді қыз күліп.- Қорықпаңыз, мен</w:t>
        <w:br/>
        <w:t>сізді кездесуге шақырып мазаңызды алмаймын.</w:t>
        <w:br/>
        <w:t>-- Қызық екен,- деді Жасын да езу тартып.--</w:t>
        <w:br/>
        <w:t>Менімен кездеспесеңіз басыңызда жаңа ой тумай ма?</w:t>
        <w:br/>
        <w:t>-- Неге тумасын. Бірақ, бұрын мен өз ойыма өзім</w:t>
        <w:br/>
        <w:t>қожа болатынмын. Енді сіз араластыңыз. Әрбір сауалдың</w:t>
        <w:br/>
        <w:t>жауабына күдікпен қарайтын болдым.</w:t>
        <w:br/>
        <w:t>Олар оңаша көшемен жүріп отырып Бағиланың үйінің</w:t>
        <w:br/>
        <w:t>тұсына да келіп қалғандарын аңғармай қалды. )</w:t>
        <w:br/>
        <w:t>-- Байқайсыз ба?-- деді қыз Жасынның иығына иығы</w:t>
        <w:br/>
        <w:t>тиіп кетуге сәл-ақ қалып.-- Кеше таксиде біз көп нәрсе</w:t>
        <w:br/>
        <w:t>жайлы айтып үлгірген едік, бүгін жаяу жүріп ештеңе де</w:t>
        <w:br/>
        <w:t>айтып үлгірмедік. Неге?</w:t>
        <w:br/>
        <w:t>-- Мұндай сұрақтың қажеті жоқ,-- деді Жасын қабақ</w:t>
      </w:r>
    </w:p>
    <w:p>
      <w:r>
        <w:t>шытып.-- Лирикалық повестердің кейіпкерлеріне тән</w:t>
        <w:br/>
        <w:t>сұрақ. Жауабы баяғыдан белгілі.</w:t>
        <w:br/>
        <w:t>-- Сіз лирикалық повестерді жек көресіз ғой?</w:t>
        <w:br/>
        <w:t>--- Бұдан былай болғанын қаламас ем. і</w:t>
        <w:br/>
        <w:t>-- Ғажап екен!.. Ал мен сіздің... ) ,</w:t>
        <w:br/>
        <w:t>-- Бағила,-- деді Жасын оның сөзін бөліп.-- Шынын-</w:t>
        <w:br/>
        <w:t>да,- атыңыз қандай нашар еді, айнымаған арзан карамель.</w:t>
        <w:br/>
        <w:t>Сізді жеңгеңіз “Сур” деп атайды дедіңіз бе?</w:t>
        <w:br/>
        <w:t>71</w:t>
        <w:br/>
        <w:t>ЕЗ,18.09.130Шіаі 1ага2--ОйЛай 1агеі20.14 раде 88</w:t>
        <w:br/>
        <w:t>лынған жоқ. Сенің әлгі бұйрығың орындалмайды. Иә:</w:t>
        <w:br/>
        <w:t>Мұндай сөзді есіту саған әрине ауыр, бірақ, ауыр да болса</w:t>
        <w:br/>
        <w:t>айтуға тура кеп тұр.</w:t>
        <w:br/>
        <w:t>Сәргел балаларға пирог, кесіп отырған пышағын. оң</w:t>
        <w:br/>
        <w:t>жағына жайлап ысырып қойды да, Мәликенің “көзінен</w:t>
        <w:br/>
        <w:t>көзін алмаған байы орнынан ақырын көтеріліп, сәлден соң</w:t>
        <w:br/>
        <w:t>барып бойын біржолата тіктеді.</w:t>
        <w:br/>
        <w:t>-- Бұл бунт қой!-- деді ол тісінің арасынан әрең де-</w:t>
        <w:br/>
        <w:t>генде ызалана сөйлеп.</w:t>
        <w:br/>
        <w:t>-- Білмеймін. Бірақ, әлгіндей суретті далаға лақтырып</w:t>
        <w:br/>
        <w:t>тастау көргендіктің белгісі болмайды. Онымен Бағиланың</w:t>
        <w:br/>
        <w:t>көңіліне қаяу саламыз,-- деді Сәргелдің кірпік қақпай</w:t>
        <w:br/>
        <w:t>жансыз адамша сілейіп қатып қалғанын бір жағынан аяп,</w:t>
        <w:br/>
        <w:t>бір жағынан аз-маз жасқанған Мәлике үнін әуелгінен</w:t>
        <w:br/>
        <w:t>бәсеңдетіп.</w:t>
        <w:br/>
        <w:t>Сәргел ләм ,демеді. Ас үйдің ортасына қойылған</w:t>
        <w:br/>
        <w:t>тіреудей қимылсыз тұрған денеге жан бітіп, ол екі қолын</w:t>
        <w:br/>
        <w:t>гартына ұстады да, аяғынан өзге дене мүшесі селт етіп</w:t>
        <w:br/>
        <w:t>қимылдамай есік жаққа бет бұрып, сол сірескен қалпы</w:t>
        <w:br/>
        <w:t>шығын кетті.</w:t>
        <w:br/>
        <w:t>“Жүрегі тағы қысылатын болды-ау”,- деді Мәлике</w:t>
        <w:br/>
        <w:t>іштей. Есікті ашып ізінше кіріп келгенімді басынғандық</w:t>
        <w:br/>
        <w:t>деп ұқты ғой. Сол намысын қоздырды, артықтау болды</w:t>
        <w:br/>
        <w:t>ма екен?"</w:t>
        <w:br/>
        <w:t>Мәлике әлденеге таласып, шатақ шығара бастаған екі</w:t>
        <w:br/>
        <w:t>баласын екі ажыратып, екеуін екі бөлек отырғызды.</w:t>
        <w:br/>
        <w:t>-- Тамақтарыңды ішіп болсаңдар жатыңдар,-- деді</w:t>
        <w:br/>
        <w:t>зекіп.-- Таңертең бала бақшаға барарда тұрмай</w:t>
        <w:br/>
        <w:t>қаласыңдар, Қане, бәрібір тамақ ішіп отырған жоқсыңдар.</w:t>
        <w:br/>
        <w:t>Тұрыңдар!-- Ол балаларының бет-аузын, қолын сүртіп,</w:t>
        <w:br/>
        <w:t>лмелеріне кіргізіп жіберді.-- Ал, көп сәйлеспендер, жа-</w:t>
        <w:br/>
        <w:t>ытыңдар!</w:t>
      </w:r>
    </w:p>
    <w:p>
      <w:r>
        <w:t>Аналарының ашулы екендерін ұқты ма, екі бала бүрти-</w:t>
        <w:br/>
        <w:t>ып, амалсыз қиналып шешіңе бастады. :</w:t>
        <w:br/>
        <w:t>Мәлике Бағиланың қасына келді.</w:t>
        <w:br/>
        <w:t>-- Сіздер тағы “сөз таластырып қалдыңыздар ма?-</w:t>
        <w:br/>
        <w:t>деді Бағила ол кіріп келгенде кітабынан басын көтеріп.</w:t>
        <w:br/>
        <w:t>-- Иә.</w:t>
        <w:br/>
        <w:t>-- Лике, тағы мен үшін бе?</w:t>
        <w:br/>
        <w:t>-- Жоқ. Суретші үшін.</w:t>
        <w:br/>
        <w:t>-- Қандай суретші?. Ә-ә, баяғы оқиға естеріңізге</w:t>
        <w:br/>
        <w:t>қайта түсті ме? й</w:t>
        <w:br/>
        <w:t>Мәлике оған қарап.жұмсақ жымиды да:</w:t>
        <w:br/>
        <w:t>-- Жүр, ауыз үйге шықшы,-- деді.</w:t>
        <w:br/>
        <w:t>86</w:t>
        <w:br/>
        <w:t>ЕЗ,18.09.130Шігі Зага2-ЧОЛай 1апа20.84 раде 102</w:t>
        <w:br/>
        <w:t>Сұрағысы келса де сұрай алмады және ол Жасынға құлай</w:t>
        <w:br/>
        <w:t>сенді.</w:t>
        <w:br/>
        <w:t>Ойлы адамның арзанға бармайтынына сенді.</w:t>
        <w:br/>
        <w:t>Алдыңғы күні түскен қалың қардан көше көк тайғақ.</w:t>
        <w:br/>
        <w:t>Машина кейде бұраңдап, кейде көшенің қиылысында</w:t>
        <w:br/>
        <w:t>тоқтаған жерінен әрең жылжып, цирк атындай мың қүбы-</w:t>
        <w:br/>
        <w:t>лып келеді. Машина түзу көшеге түсіп, аяқ-қолын бауы-</w:t>
        <w:br/>
        <w:t>рына ап жүрісін жөндеген соң, Жасын кенет:</w:t>
        <w:br/>
        <w:t>-- Сіздей қызды бірінші рет кездестіріп отырмын,--</w:t>
        <w:br/>
        <w:t>деді таңқалып келе жатқанын жасыра алмай. Қыз бері</w:t>
        <w:br/>
        <w:t>бұрылды.</w:t>
        <w:br/>
        <w:t>-- Неге?</w:t>
        <w:br/>
        <w:t>-- Адам қайда бара жатырмыз деп сұрамай ма екен?</w:t>
        <w:br/>
        <w:t>-- Онсыз да білемін. Несіне сұраймын.</w:t>
        <w:br/>
        <w:t>Жасын үнсіз қалды. Бірнеше секундтан кейін барып</w:t>
        <w:br/>
        <w:t>таңданысы байыған үнмен:</w:t>
        <w:br/>
        <w:t>-- Оны қайдан білесіз?- деді.</w:t>
        <w:br/>
        <w:t>-- Сіздің телефоныңыз 239 деген цифрдан басталады</w:t>
        <w:br/>
        <w:t>ғой.</w:t>
        <w:br/>
        <w:t>-- Иә.</w:t>
        <w:br/>
        <w:t>-- Біз қаланың телефоны сол цифрдан басталатын</w:t>
        <w:br/>
        <w:t>жағына жақындап қалған сияқтымыз.</w:t>
        <w:br/>
        <w:t>-- Мынадай абстракцияңызбен бар ғой,-- деді Жасын</w:t>
        <w:br/>
        <w:t>қызға кеудесін сәл төндіре түсіп,- сіз ішкі істер ми-</w:t>
      </w:r>
    </w:p>
    <w:p>
      <w:r>
        <w:t>нистрлігінде тергеуші боп қызмет атқара аласыз. Бұл</w:t>
        <w:br/>
        <w:t>маған онша ұнап келе жатқан жоқ. Бұндай байқағыштық</w:t>
        <w:br/>
        <w:t>сіздің бойыңызға жараспайды.</w:t>
        <w:br/>
        <w:t>-- Маған тарихшы болу да, байқағыш болу да, тіпті</w:t>
        <w:br/>
        <w:t>есімім де жараспайды. Енді не істеуім керек? Қыз оған</w:t>
        <w:br/>
        <w:t>жартылай бұрылып сұраулы түрде күлімсіреді.</w:t>
        <w:br/>
        <w:t>-- Атыңызды кез келген, тіпті, еркектің атыпа болса</w:t>
        <w:br/>
        <w:t>да өзгертіп алып, киоскіде жергілікті газеттер сатып</w:t>
        <w:br/>
        <w:t>тұрғаныңыз жарасады.</w:t>
        <w:br/>
        <w:t>-- Одан үлкен қызмет таппадыңыз ба?</w:t>
        <w:br/>
        <w:t>-- Сізге одан артық қызмет жоқ. Бола қалса,</w:t>
        <w:br/>
        <w:t>әдеміліктің үлгісі ретінде Юнесконың қамқорлығына алы-</w:t>
        <w:br/>
        <w:t>нып, бір суық музейде тұрасыз.</w:t>
        <w:br/>
        <w:t>-- Ал, қартайған соң не істеймін?</w:t>
        <w:br/>
        <w:t>-- Онда, сұлулықтың қалай қартаятынының үлгісі боп</w:t>
        <w:br/>
        <w:t>тұрасыз. Киіммен тұрасыз ба, киімсіз тұрасыз ба, ол</w:t>
        <w:br/>
        <w:t>жағын халықаралық комиссия шешеді.</w:t>
        <w:br/>
        <w:t>Бағила күлімсіреп келе жатқан қалпын кілт суытты</w:t>
        <w:br/>
        <w:t>да, екі беті ду етіп, Жасыннан бетін бұрып әкетті.</w:t>
        <w:br/>
        <w:t>-- Рақмет,-- деді ол лып етіп оянған ұяты мен</w:t>
        <w:br/>
        <w:t>өкпесін танытып.</w:t>
        <w:br/>
        <w:t>109</w:t>
        <w:br/>
        <w:t>ЕЗ,18.09.130Шіаі 1ага2-(ОйЛай 1агеі20.14 раде 90</w:t>
        <w:br/>
        <w:t>олар ла сүйсінсін. Сұлулық жеке адамның ғана меншігі</w:t>
        <w:br/>
        <w:t>емес дедім ғой.</w:t>
        <w:br/>
        <w:t>Бағила мына сөздердің жалған екенін, рас екенін, не</w:t>
        <w:br/>
        <w:t>болмаса тым аспандатып айтылған сөздер екенін анық</w:t>
        <w:br/>
        <w:t>ажырата алмады, әйтсе де, көңіліне үйірілген әлгі бір</w:t>
        <w:br/>
        <w:t>кездегі үрей мен қысылудың біршама сейіле бастағанын</w:t>
        <w:br/>
        <w:t>сезді. :</w:t>
        <w:br/>
        <w:t>-- Сэр екеуміз сол үшін аз ғана сөзге келісіп</w:t>
        <w:br/>
        <w:t>қалдық,-- деді Мәлике портретті қолына алып.-- Ол су-</w:t>
        <w:br/>
        <w:t>рет өнеріндегі портрет жанрына қарсы. Әсіресе, портрет</w:t>
        <w:br/>
        <w:t>немере қарындасының негізінде салынса!-- Ол аузын аш-</w:t>
        <w:br/>
        <w:t>пай, көмейінен тұншыға күлді.- Мұны қайда ілеміз?</w:t>
        <w:br/>
        <w:t>Сенің бөлмеңе ме? ;</w:t>
        <w:br/>
        <w:t>-- Жоқ. 5</w:t>
        <w:br/>
        <w:t>-- Ертең бір амалын ойлап табармыз. Портреттегі бей-</w:t>
        <w:br/>
        <w:t>не мен болмай сен болғаның қандай жақсы, Әйтпесе мұны</w:t>
        <w:br/>
        <w:t>ілуден бұрын Сэр өзін-өзі “іліп” қояр еді.</w:t>
        <w:br/>
        <w:t>-- Лике, сіз оған көп.қарсы келе бермеңізші.</w:t>
        <w:br/>
        <w:t>-- О-о! Туысқандық намысың оянып келе ме?</w:t>
        <w:br/>
        <w:t>-- Мен оны аяймын.</w:t>
      </w:r>
    </w:p>
    <w:p>
      <w:r>
        <w:t>-- Қарай гөр өзін, аяғыш-ақ! Жарайды, дабырласа</w:t>
        <w:br/>
        <w:t>бергеніміз оның жүйкесін қажар. Мына портретті ал да</w:t>
        <w:br/>
        <w:t>бәлмеңе апарып қой. Қарағың келмесе орамалмен бетін</w:t>
        <w:br/>
        <w:t>жаба сал.-- Мәлике тағы бір тұншыға күліп алды да,</w:t>
        <w:br/>
        <w:t>дүниенің екі ортасында қалғандай қайда қозғаларын білмей</w:t>
        <w:br/>
        <w:t>тұрған қызға “бара бер” дегендей иегімен өз бөлме жағына</w:t>
        <w:br/>
        <w:t>нұсқады да, күлкісін тиып, Сәргелдің есігін ашты.</w:t>
        <w:br/>
        <w:t>Сәргел баяғы ас үйдегі қалпынан қалт өзгермей: екі</w:t>
        <w:br/>
        <w:t>қолын артына ұстаған бойы терезеге бетін беріп, қимылсыз</w:t>
        <w:br/>
        <w:t>тұр екен. Мәлике бөлмеге жайлап басып кіргенде де ол</w:t>
        <w:br/>
        <w:t>селт еткен жоқ. Қатар тұрған екі кереуеттің Өзіне тиістісін</w:t>
        <w:br/>
        <w:t>ғана жөндеп, үстінен төсек жапқышын судырлатып сыпыра-</w:t>
        <w:br/>
        <w:t>бастағанда барып Сәргел бүкіл денесімен бері қарай</w:t>
        <w:br/>
        <w:t>бұрылды.</w:t>
        <w:br/>
        <w:t>Көзі сол баяғы ас үйден шығып кеткендегідей әлі</w:t>
        <w:br/>
        <w:t>бақырайып тұр екен., Содан бері кірпік қақпаған сияқты.</w:t>
        <w:br/>
        <w:t>Мәлике оның орнынан қозғала бастағанын көрсе де,</w:t>
        <w:br/>
        <w:t>“ көрмегендей жастығын түзеп қойды да, жатуға дайындал-</w:t>
        <w:br/>
        <w:t>ды. Сәргел қақшиған бойы есік жаққа барды да, бері</w:t>
        <w:br/>
        <w:t>қарай қайта жүре. беріп, әйеліне назар да аудармастан</w:t>
        <w:br/>
        <w:t>бейтаныс аудиторияда лекция оқып жүргендей бір қалыпта</w:t>
        <w:br/>
        <w:t>қасаң үнмен сөз бастады. ,</w:t>
        <w:br/>
        <w:t>-- Атам заманнан бері еркек пен әйел ерлі-зайыпты</w:t>
        <w:br/>
        <w:t>болып неке суын ішкен соң, немесе, неке куәлігін алған</w:t>
        <w:br/>
        <w:t>соң олар бір үйдің, бір шаңырақтың астыңда тату өмір</w:t>
        <w:br/>
        <w:t>88</w:t>
        <w:br/>
        <w:t>Е,18.09.130Шіай (апаі2-ОШаі (ап20.1Ғ раде 89</w:t>
        <w:br/>
        <w:t>Бағила халатының жоғары түймесін салып, аяғына та-</w:t>
        <w:br/>
        <w:t>почкасын сұға салды да, табылдырықтың ар жағында өзін</w:t>
        <w:br/>
        <w:t>күтіп тұрған Мәликеге қарай жүрді. 2 :</w:t>
        <w:br/>
        <w:t>-- Лике,-- деді Бағила күліп,-- тағы не жаңалық</w:t>
        <w:br/>
        <w:t>дайындап қойдыңыз?</w:t>
        <w:br/>
        <w:t>-- Қазір көресің.</w:t>
        <w:br/>
        <w:t>Бағила ауыз үйде тұрған үлкен портретті көргенде</w:t>
        <w:br/>
        <w:t>алғаш не екенін үқпай, біршама дағдарып қалды. Сонан</w:t>
        <w:br/>
        <w:t>соң қастары иіліп, сұқ саусағымен ернін басып біраз тұрды</w:t>
        <w:br/>
        <w:t>да, кенет екі беті ду етіп, албырап шыға келді.</w:t>
        <w:br/>
        <w:t>-- Таныдың-ау деймін! Сэрге қарағанда түсінігің бар</w:t>
        <w:br/>
        <w:t>екен, Ол мұны менімен шатастырды,-- деді Мәлике өң</w:t>
        <w:br/>
        <w:t>мен түстің ортасында тұрған қызды тұман арасынан бері</w:t>
        <w:br/>
        <w:t>шығарып. 22. і</w:t>
        <w:br/>
        <w:t>Бағила Мәликенің жүзіне бұрылып қарады да, жанары</w:t>
        <w:br/>
        <w:t>сауал мен күдік-қауіпке толып, одан көз алмай тұрып</w:t>
        <w:br/>
        <w:t>қалды.</w:t>
        <w:br/>
        <w:t>-- Неменеге “маған тесірейесің?-- деді Мәлике үніне</w:t>
        <w:br/>
        <w:t>әдейі реніш пен наз араластырып, әрі оның осы “тұрысына</w:t>
      </w:r>
    </w:p>
    <w:p>
      <w:r>
        <w:t>мейлінше сүйсініп.-- Сауап! Сол керек саған! !</w:t>
        <w:br/>
        <w:t>Бағила әлден соң барып әрең дегенде тілге келді.</w:t>
        <w:br/>
        <w:t>-- Менімше, бұл онша жақсы емес...-- деді ол даусы</w:t>
        <w:br/>
        <w:t>дірілдеп. 4 :</w:t>
        <w:br/>
        <w:t>-- Немене жақсы емес? Сурет пе? Онда суретшіні ”</w:t>
        <w:br/>
        <w:t>шақыртып Сэрдің лортретін Жжасатайық. Соған қарада</w:t>
        <w:br/>
        <w:t>тұр!-- деді Мәлике бастырмалатып.</w:t>
        <w:br/>
        <w:t>-- Жо-оқ, мен ол туралы емес. Бір кездескен адам...</w:t>
        <w:br/>
        <w:t>Суретші... осылай... Ұят емес пе, Лике?</w:t>
        <w:br/>
        <w:t>-- Енді оған өзің барып, бірнеше сағат алдында тұрған</w:t>
        <w:br/>
        <w:t>жоқсың ғой. Әлде барып па-ең?</w:t>
        <w:br/>
        <w:t>-- О не дегеніңіз?!</w:t>
        <w:br/>
        <w:t>) -- Ендеше, ұялатын, қауіптенетін ештеңе жоқ. Керек.</w:t>
        <w:br/>
        <w:t>десең, бұл сенің &lt;уретің емес. Суретшінің фактіге</w:t>
        <w:br/>
        <w:t>негізделген фантазиясы! Сэр. емес қой. Ал, әдемілік</w:t>
        <w:br/>
        <w:t>жалғыз сенің ғана меншігің емес, соған өзге жүрт та.</w:t>
        <w:br/>
        <w:t>сүйсінуі керек. Құдай о баста әдемілікті сол үшін жа-</w:t>
        <w:br/>
        <w:t>ратқан. Қайдан білесің, жүз жылдан кейін бүл портрет</w:t>
        <w:br/>
        <w:t>сурет өнеріндегі інжу-маржанға айналар:- Ол бір жағы</w:t>
        <w:br/>
        <w:t>әзілдеген боп күліп. қойды,-- Сол кездегі барша жүрт</w:t>
        <w:br/>
        <w:t>жиырмасыншы ғасырдың жетпісінші жылдарында осындай.</w:t>
        <w:br/>
        <w:t>тамаша сұлу бейненің, ақылды талды бейненің "өмір</w:t>
        <w:br/>
        <w:t>сүргеніне қуануы керек емес пе? Ертең қартаясың, мы-</w:t>
        <w:br/>
        <w:t>жырайған кемпір боласың, ешкімге қажетің жоқ, сөйтіп</w:t>
        <w:br/>
        <w:t>бү дүниеден өтесің де .кетесің. Ендеше, көрсін басқалар, .</w:t>
        <w:br/>
        <w:t>87</w:t>
        <w:br/>
        <w:t>Е4.18.09.13іШай (агкі2КОша! (агеі20414 раде 97 к</w:t>
        <w:br/>
        <w:t>-- Сіз тыңдап тұрсыз ба?-- деді қорғасындай сал-</w:t>
        <w:br/>
        <w:t>мақты қоңыр дауыс.-- Тыңдап тұрсыз ба деймін?</w:t>
        <w:br/>
        <w:t>-- Иә... Не айтпақсыз?</w:t>
        <w:br/>
        <w:t>-- Әлгі кісі кім?</w:t>
        <w:br/>
        <w:t>-- Соны білгіңіз кеп телефон соғып па едіңіз?</w:t>
        <w:br/>
        <w:t>-- Сараң адам екен. Және ешқашан көркем шығарма</w:t>
        <w:br/>
        <w:t>оқымаған, оқимын деген ниеті де жоқ. :</w:t>
        <w:br/>
        <w:t>-- Сізбен сөйлескім де келмейді, енді телефон соқпай-</w:t>
        <w:br/>
        <w:t>ақ қойыңыз. , )</w:t>
        <w:br/>
        <w:t>х- Екінің бірі осылай ашулана алады. Мен оған</w:t>
        <w:br/>
        <w:t>таңқалмаймын. Ертең қолыңыз тие ме?</w:t>
        <w:br/>
        <w:t>-- Жоқ.</w:t>
        <w:br/>
        <w:t>-- Уақыт табыңыз. Өтінем.- Ол мырс- етіп күлді.--</w:t>
        <w:br/>
        <w:t>Мен бүйтіп ешкімге айтып көрген жоқ едім, қызық екен!</w:t>
        <w:br/>
        <w:t>-- Уақытым жоқ, сау болыңыз!</w:t>
      </w:r>
    </w:p>
    <w:p>
      <w:r>
        <w:t>-- Трубканы тастағалы тұрсыз ба? Ол есті адамын.</w:t>
        <w:br/>
        <w:t>ісі емес. Сонымен, ертең дәл сағат алтыда “Алматы”</w:t>
        <w:br/>
        <w:t>қонақ үйінің алдында күтем. Кешікпеңіз. Сонан кейін де</w:t>
        <w:br/>
        <w:t>өмір бойы жек көріп өтуге мүмкіндігіңіз бар. Жек көру</w:t>
        <w:br/>
        <w:t>екінің бірінің қолынан келе беретін нәрсе ғой. Солай. Сау</w:t>
        <w:br/>
        <w:t>болыңыз! )</w:t>
        <w:br/>
        <w:t>Бағила телефон трубкасын үстаған бойы ұзақ тұрып</w:t>
        <w:br/>
        <w:t>қалды. “Неткен қатыгез, неткен өзіне-өзі сенген менмен</w:t>
        <w:br/>
        <w:t>адам! Жоқ, бармаймын!”</w:t>
        <w:br/>
        <w:t>Бұл телефонмен сөйлесіп болды-ау дегенде жұмыс ка-</w:t>
        <w:br/>
        <w:t>бинетінен Сәргел де шықты. :</w:t>
        <w:br/>
        <w:t>-- Бағила,-- деді ол ресми үнмен,-- көңіліңе келсе де</w:t>
        <w:br/>
        <w:t>айтайын, бұл адаммен екінші рет сөйлесуші болма. Сы-</w:t>
        <w:br/>
        <w:t>пайылық пен мәдениет дегеннен жұрдай неткен жан ол!</w:t>
        <w:br/>
        <w:t>Менің үйіме телефон соғып тұрып, ер кісінің. дауысын</w:t>
        <w:br/>
        <w:t>естіп тұрып амандаспастан “Пәленшені шақырсаңызшы”;--</w:t>
        <w:br/>
        <w:t>деуге оның қандай қақысы бар? Немене, бұл үй ол үшін</w:t>
        <w:br/>
        <w:t>еркек басқарып отырған әйелдер консультациясы ма, әлде</w:t>
        <w:br/>
        <w:t>жобалау институтының лабораториясы ма? Даусын айт-</w:t>
        <w:br/>
        <w:t>саңшы, даусын. Грубиян! Бір емес, бірнеше әйел жіберген,</w:t>
        <w:br/>
        <w:t>тағы да жіберетін адамның даусы. Және, осы қауыс маған</w:t>
        <w:br/>
        <w:t>таныс сияқты! Ұқтың ба менің айтқанымды?</w:t>
        <w:br/>
        <w:t>-- Иә, ұқтым,-- Бағила екі айтқызбас -тіл алғыш ба-</w:t>
        <w:br/>
        <w:t>ладай басын изеді де, өз бөлмесіне қарай жүре берді.</w:t>
        <w:br/>
        <w:t>Бөлмесіне кіріп,. есікті жапқан соң Жасын мен Сәргелдің</w:t>
        <w:br/>
        <w:t>бір-бірі жайлы үзілді-кесілді айтқан пікірлері есіне. түсіп,</w:t>
        <w:br/>
        <w:t>болар-болмас қана жымиып қойды. Осы бір болмашы</w:t>
        <w:br/>
        <w:t>күлкілі жай әсер етті ме, әлде Жасынның қайта телефон</w:t>
        <w:br/>
        <w:t>соққаны ма, әйтеуір оның бойы бұрынғыдан біршама жа-</w:t>
        <w:br/>
        <w:t>дырап, ызасы мең реніші тараған секілді. . ы</w:t>
        <w:br/>
        <w:t>.. %</w:t>
        <w:br/>
        <w:t>ЕЗ,18.09.130Шіаі 1ага2-(ОЛай 1агеі20.14 раде 86</w:t>
        <w:br/>
        <w:t>лығынан, оның мұқият оралғанынан ол белгісіз суретшінің</w:t>
        <w:br/>
        <w:t>ерекше ілтипатын, ерекше ықыласын байқап қалды.</w:t>
        <w:br/>
        <w:t>Мәлике ақ матаның орауын түгел жазып шыққанда-</w:t>
        <w:br/>
        <w:t>оның қолында үлкен портрет қалды. Алтын жалатқан</w:t>
        <w:br/>
        <w:t>жақтауы шам сәулесімен жалт-жұлт етеді. Ол портретті</w:t>
        <w:br/>
        <w:t>аяқ киім сөресінің үстіне қойып қабырғаға сүйеді.</w:t>
        <w:br/>
        <w:t>. Бұл.-- Бағиланың портреті еді. Портрет майлы бояу-</w:t>
        <w:br/>
        <w:t>мен жазылып, төменгі жағына “Е. И” деп суретшінің</w:t>
        <w:br/>
        <w:t>аты-жөнінің басқы әріптері қойылыпты.</w:t>
        <w:br/>
        <w:t>Сәргел мен Мәлике портреттің ғажайып орын-</w:t>
        <w:br/>
        <w:t>далғанына таң қалғандарын жасыра алмай демдерін ішіне</w:t>
        <w:br/>
        <w:t>тартып оған үңіле түсті. Суретші бойындағы бар қабілеті</w:t>
        <w:br/>
        <w:t>мен фантазиясын осы шығармасына сарқа жұмсағаны</w:t>
        <w:br/>
        <w:t>көрініп тұр. Жағылған бояулардан қыл қаламның ізі де</w:t>
        <w:br/>
        <w:t>байқалмайды. Мұнда тек таңғажайып сұлулық бейне-</w:t>
        <w:br/>
        <w:t>леніпті. Оның тұп-тұнық, бір түйір кәмірдей қап-қара</w:t>
        <w:br/>
        <w:t>қарашығы мынау дүниеге, ондағы сан-қилы құбылыстар</w:t>
        <w:br/>
        <w:t>мен адамдардың тіршілігіне таң-тамаша боп қарай қалған.</w:t>
      </w:r>
    </w:p>
    <w:p>
      <w:r>
        <w:t>Қастарының орта тұсы- жоғары қарай сәл көтеріліп, оның</w:t>
        <w:br/>
        <w:t>ішкі дүниесінде пайда болған алғашқы сұрақтарды сыртқа</w:t>
        <w:br/>
        <w:t>сүйрелеп тұр. Ол жанар өзінше жаңалық ашудың аз-ақ</w:t>
        <w:br/>
        <w:t>алдында сияқты. Сол жаңалығын бір-біріне сәл ғана</w:t>
        <w:br/>
        <w:t>қиюласпай тұрған үлбіреген балаң еріндер келесі бір сәтте</w:t>
        <w:br/>
        <w:t>таң қалған үнмен баяндай жөнелетін секілді. Сұлулық пен</w:t>
        <w:br/>
        <w:t>пәктік пендешілік пен тіршіліктің ұсақ-түйегіне пайғамбар</w:t>
        <w:br/>
        <w:t>биіктігінен қарап тұр. Мұндай әсемдік. пен тазалықты</w:t>
        <w:br/>
        <w:t>бүзуға, оған дақ түсіруге батылың да, арың жетпейді.</w:t>
        <w:br/>
        <w:t>Оған қарап тұрып өз бойыңдағы тазалықты еріксіз тара-</w:t>
        <w:br/>
        <w:t>зыға салуға мәжбүр боласың, таразыға саласың да</w:t>
        <w:br/>
        <w:t>қоқысың мен лайсаңның баршылық екенін көріп, әзіңді-</w:t>
        <w:br/>
        <w:t>өзің бейшара санайсың, өз-өзіңнен ұяласың.</w:t>
        <w:br/>
        <w:t>-- Мынау... Бағила ғой!-- деді Сәргел портреттен</w:t>
        <w:br/>
        <w:t>оқыс кейін шегініп. Бет сүйегі шығыңқы жұқа Өңіне қан</w:t>
        <w:br/>
        <w:t>теуіп, Мәликеге аңырая қарады.</w:t>
        <w:br/>
        <w:t>-- Еңді ғана таныдың ба?</w:t>
        <w:br/>
        <w:t>-- Мен мұны сен екен деп тұрсам...</w:t>
        <w:br/>
        <w:t>-- Сенің басыңдағы қандай ой екені белгілі ғой. Мені</w:t>
        <w:br/>
        <w:t>біреу осылай салса бақыттылықтан жарылып өлер ем...</w:t>
        <w:br/>
        <w:t>Сәргел әйелінің әлденеден толқып тұрғанын байқады.</w:t>
        <w:br/>
        <w:t>-- Шім!-- Ол ызалы кекесінмен Мәликеге көзінің ас-</w:t>
        <w:br/>
        <w:t>тымен қарады.-- Онда... сол суретшіні шақырайық, өткен</w:t>
        <w:br/>
        <w:t>жолы Медеуде сәлемдеме жіберген жігіт қой. Таптырып</w:t>
        <w:br/>
        <w:t>аламыз. Сенің де портретіңді жасасын...</w:t>
        <w:br/>
        <w:t>-- Бәрібір мүндай боп шықпайды.</w:t>
        <w:br/>
        <w:t>84</w:t>
        <w:br/>
        <w:t>ЕА18.09.13іШді 1агкі2-ҮсіШаі (апкі2041Ғ раде 87</w:t>
        <w:br/>
        <w:t>-- Бақыттылықтан жарылып өлу үшін қандай болуы”</w:t>
        <w:br/>
        <w:t>керек?</w:t>
        <w:br/>
        <w:t>Мәлике оған ызалана қарады.</w:t>
        <w:br/>
        <w:t>-- Дәл осындай болуы керек, дәл осындай!</w:t>
        <w:br/>
        <w:t>-- Бұл -- Бағила ғой...</w:t>
        <w:br/>
        <w:t>Күйеуінің ашы астармен қадап айтқан сөзі Мәликенің</w:t>
        <w:br/>
        <w:t>кеудесіне ыза құйынын бүрқ еткізді, бірақ ол «сыр</w:t>
        <w:br/>
        <w:t>білдірмеуге тырысып, бәрін де ішінде тұншықтырып қалды.</w:t>
        <w:br/>
        <w:t>-- Сэр-р,-- деді ол аздап даусы дірілдеп,-- ас үйдегі</w:t>
        <w:br/>
        <w:t>балалардың қасына бара тұршы: Құдай үшін...</w:t>
        <w:br/>
        <w:t>Соңғы сөзінің артық екенін ол кеш сезіп қалды.</w:t>
        <w:br/>
        <w:t>Күткеніндей-ақ -- Сәргелдің қазымыр жіңішке даусы</w:t>
        <w:br/>
        <w:t>құлағына жетті.</w:t>
        <w:br/>
        <w:t>-- Неге құд-ай үшін?</w:t>
        <w:br/>
        <w:t>Мәлике сөз таба алмай қалтырай күрсінді.</w:t>
      </w:r>
    </w:p>
    <w:p>
      <w:r>
        <w:t>-- Балалар, көптен бері өздері отыр...</w:t>
        <w:br/>
        <w:t>-- Ал, құдай үшін деудің қажеті қанша еді?</w:t>
        <w:br/>
        <w:t>-- Сэр.- деді ол Бағиланың портретіне қарап “тұрған</w:t>
        <w:br/>
        <w:t>қалпы,-- тым ұсақ болмасаң етті... Ұсақ мінез адамның:</w:t>
        <w:br/>
        <w:t>жүйкесін тоздырып, тез қартайтатынын білесің ғой:</w:t>
        <w:br/>
        <w:t>Кәрілік -- оның жанды жері. Өзіне мүлдем қатысы</w:t>
        <w:br/>
        <w:t>жоқ болса да әйелінің қасында отырғанда “кәрі”, “шал”</w:t>
        <w:br/>
        <w:t>деген сөзден Сәргелдің құлағы үркеді. “Тез қартайтады”</w:t>
        <w:br/>
        <w:t>деген тұжырым оның тілін байлап, көмейінен андыздап</w:t>
        <w:br/>
        <w:t>шыққалы тұрған түйдек-түйдек сөздерін ішіне қайта айдап</w:t>
        <w:br/>
        <w:t>апарып қамап тастады. Бірақ ол ойдан тосылғанын</w:t>
        <w:br/>
        <w:t>білдіргісі келмей басын кегжитіп, ас үйге қарай асқақ</w:t>
        <w:br/>
        <w:t>басып кете барды. Ол есіктен еніп бара жатып кері бұрыл-</w:t>
        <w:br/>
        <w:t>ды да, иегін көтеріп-тұрып:</w:t>
        <w:br/>
        <w:t>-- Ертең бұл суретті мен көрмейтін болайын,- деді.</w:t>
        <w:br/>
        <w:t>Сөйтті де есікті тарс жапты.</w:t>
        <w:br/>
        <w:t>Күйеуінің өз үстемділігіне берік сенген өктем үнімен</w:t>
        <w:br/>
        <w:t>“Осымен бәрі бітсін”,-- дегендей есіктің сарт ете түсуі</w:t>
        <w:br/>
        <w:t>Мәликенің арына тИіп, ызасын ду көтерді. Ол сол орнында</w:t>
        <w:br/>
        <w:t>не ары, не бері жүрерін білмей, қастары түйіліп-жазылып</w:t>
        <w:br/>
        <w:t>біраз тұрды да, күйеуінің соңынан есікті жұлқи ашып кіріп</w:t>
        <w:br/>
        <w:t>барды. Әйелінен мұңдай әрекет күтпеген Сәргел екі көзі</w:t>
        <w:br/>
        <w:t>шатынап оған аңтарыла қарап қалды.</w:t>
        <w:br/>
        <w:t>-- Сәэр-р,-- деді Мәлике өзін барынша сабырлы</w:t>
        <w:br/>
        <w:t>ұстауға тырысып, асқақ үнмен.- Балалардың алдында да-</w:t>
        <w:br/>
        <w:t>уыс көтеріп жатқанды ұнатпайтынымды білесің, сонда да.</w:t>
        <w:br/>
        <w:t>болса айтпасқа лажым жоқ, өйткені маған зекігеніңді бәрі</w:t>
        <w:br/>
        <w:t>естіді. Жарайды, сол үшін шыныдай шытынап тұрған мен”</w:t>
        <w:br/>
        <w:t>емес. Бірақ, есіңде болсын, сен Бағиланың ішкі тірлігіне</w:t>
        <w:br/>
        <w:t>араласпа. Оның үстіне, бейтаныс суретшіге: барып ол жа-</w:t>
        <w:br/>
        <w:t>85:</w:t>
        <w:br/>
        <w:t>:</w:t>
        <w:br/>
        <w:t>ЕЗ,18.09.130Шігі Загі2“сіШаі 1агеі20.81Ғ раде 103</w:t>
        <w:br/>
        <w:t>Бағиланың әзіне өкпелеп, біраздан бері ұмыт боп бара</w:t>
        <w:br/>
        <w:t>жатқан тәккаппарлығын бойына жинап ап, алға қарап</w:t>
        <w:br/>
        <w:t>қимылсыз отырғаны Жасынның күлкісін келтірді және ол</w:t>
        <w:br/>
        <w:t>бұрынғыдан да сүйкімді бола түскен сияқты.</w:t>
        <w:br/>
        <w:t>Олар Жасынның үйіне жетті де, машинаны қайтарып</w:t>
        <w:br/>
        <w:t>жіберді.</w:t>
        <w:br/>
        <w:t>Бағила бұған дейін мән бермеп еді, есік алдына келіп,</w:t>
        <w:br/>
        <w:t>енді басқышпен жоғары көтерілуге тура келгенде аяғының</w:t>
        <w:br/>
        <w:t>дірілдегенін сезді. “Бейтаныс адам ғой,-- деді іштей,-</w:t>
        <w:br/>
        <w:t>иә, мүлде бейтаныс деуге де болады. Мен оның жетегіне</w:t>
        <w:br/>
        <w:t>үнсіз еріп келемін. Бұл -- өзімді өзімнің қорлауым емес</w:t>
        <w:br/>
        <w:t>пе? Үйінде кімдер бар? Әйелі болса ше? Мен кіммін деп</w:t>
        <w:br/>
        <w:t>барам, бұл мені кім деп таныстырады? Мүлде бәтен үйге,</w:t>
        <w:br/>
        <w:t>түн ішінде!..”</w:t>
      </w:r>
    </w:p>
    <w:p>
      <w:r>
        <w:t>-- Мен... қайтсам қайтеді?-- деді ол екінші қабатқа</w:t>
        <w:br/>
        <w:t>жеткенде аялдап.-- Шыным. Кешіріңіз...</w:t>
        <w:br/>
        <w:t>Жасын оның төмен. құлаған кірпіктеріне қарап тұрды</w:t>
        <w:br/>
        <w:t>да:</w:t>
        <w:br/>
        <w:t>-- Мен кешіремін, бәрін де кешіре аламын,-- деді.--</w:t>
        <w:br/>
        <w:t>Бірақ сіз қазір қайтып кетсеңіз, маған деген әуелгі өз</w:t>
        <w:br/>
        <w:t>сеніміңізді қорлайсыз, сонан соң, менің таза ниетіме</w:t>
        <w:br/>
        <w:t>сенімсіздік көрсетіп, дақ саласыз.</w:t>
        <w:br/>
        <w:t>-- Мүмкін,-- деді қыз сыбырлағандай еріндерін ғана</w:t>
        <w:br/>
        <w:t>күбірлетіп.-- Сізден сөз артылмайды. Қай қабатта тұра-</w:t>
        <w:br/>
        <w:t>сыз?</w:t>
        <w:br/>
        <w:t>-- Тәртінші.</w:t>
        <w:br/>
        <w:t>-- Жүріңіз...</w:t>
        <w:br/>
        <w:t>жаж</w:t>
        <w:br/>
        <w:t>Жасынның үйінде әкесінен басқа ешкім жоқ екен.</w:t>
        <w:br/>
        <w:t>Әйелі жұмысынан төрт-бес күнге сұранып балаларымен</w:t>
        <w:br/>
        <w:t>қысқы каникулдың кезінде ауылға кетіпті. Түпкі бөлмеде</w:t>
        <w:br/>
        <w:t>жасы жетпістен асқан дімкәстау әкесі жатыр. Өз кілтімен</w:t>
        <w:br/>
        <w:t>есікті ашқан бойда Жасын “Осында шешіне бер”,-- де-</w:t>
        <w:br/>
        <w:t>гендей саусағымен киім ілгіштерді нұсқады да, әкесі</w:t>
        <w:br/>
        <w:t>жатқан бөлмеге қарай кетті. Сәлден соң оның даусы</w:t>
        <w:br/>
        <w:t>естілді.</w:t>
        <w:br/>
        <w:t>-- Иә, жігіт, қал қалай?-- деді Жасын әкесінің жайын</w:t>
        <w:br/>
        <w:t>сұрап.</w:t>
        <w:br/>
        <w:t>-- Рақмет, ақсақал, жаман емес,-- деген әкесінің жа-</w:t>
        <w:br/>
        <w:t>уабы естілді.</w:t>
        <w:br/>
        <w:t>-- Софи Лореннен хат жоқ па әлі?.</w:t>
        <w:br/>
        <w:t>-- Жоқ қой қызталақ. :</w:t>
        <w:br/>
        <w:t>101</w:t>
        <w:br/>
        <w:t>ЕЗ,18.09.130Шіаі 1ага2--ОйЛай 1агеі20.14 раде 96</w:t>
        <w:br/>
        <w:t>-- Мен... Бағиламын...</w:t>
        <w:br/>
        <w:t>2.2 -- Ә-ә, иа, есімде... Келгелі бері телефон соғуға уақыт</w:t>
        <w:br/>
        <w:t>болмады. Бір шаруаңыз бар ма еді?</w:t>
        <w:br/>
        <w:t>Бағила мұнан әрі сөйлеуге шамасы жетпей трубканы</w:t>
        <w:br/>
        <w:t>тастап жіберді. Жасынның соңғы сөзі оның осы кезге дейін</w:t>
        <w:br/>
        <w:t>талпынып, тасып келген көңілін су сепкендей басып, оған</w:t>
        <w:br/>
        <w:t>деген сезімдерінің бӛрін шалғыдай жапырып өтті.</w:t>
        <w:br/>
        <w:t>Ол ызаға шыдамай .тәсегіне кеп құлай кетті. Ойынан</w:t>
        <w:br/>
        <w:t>Жасынның “Бір шаруаңыз бар ма еді?”-- деген өзекке</w:t>
        <w:br/>
        <w:t>мұз қатырардай суық сөзі кетпей қойды. “Неге оған те-</w:t>
        <w:br/>
        <w:t>лефон соқтым, неге?! Неткен ессіз едім. Сол керек саған,</w:t>
        <w:br/>
        <w:t>сол керек! Көптен іздегенің, естімек болғаның осы сөз еді</w:t>
        <w:br/>
        <w:t>ғой, ал естідің!”-- деді ол өзін-өзі табалап.</w:t>
      </w:r>
    </w:p>
    <w:p>
      <w:r>
        <w:t>Қанша уақыт өткені белгісіз, сыртқы есіктің сарт етіп</w:t>
        <w:br/>
        <w:t>жабылғанынан есін жиды. Келген адамның аяқ басысынан,</w:t>
        <w:br/>
        <w:t>киім шешісінен-ақ оның Сәргел екенін Бағила бірден та-</w:t>
        <w:br/>
        <w:t>ныды. (Орнынан тез-тез тұрып, креслоны терезе жаққа</w:t>
        <w:br/>
        <w:t>қаратып қойды да, жаурынын есікке беріп, кітапқа үңілген</w:t>
        <w:br/>
        <w:t>боп қалды. “Иә”,-- деген Сәргелдің даусы естілді. Бағила</w:t>
        <w:br/>
        <w:t>оның телефонмен сөйлескенін естімейін деп есікті жауып</w:t>
        <w:br/>
        <w:t>кеп отырды. Оңашада күйкі ой ауған күннің көлеңкесіндей</w:t>
        <w:br/>
        <w:t>өте бере ме, бойын езіп бара жатқан әлгі бір күйініші</w:t>
        <w:br/>
        <w:t>мен ызасы Сәргел есікті сарт жапқаннан жел үрлеген</w:t>
        <w:br/>
        <w:t>тұмандай сәл сейіліп қалып еді.</w:t>
        <w:br/>
        <w:t>Сәргелдің бері қарай жүргені естілді. Тура Бағиланың</w:t>
        <w:br/>
        <w:t>бөлмесіне қарай келе жатыр. Есік алдына кеп аз ғана</w:t>
        <w:br/>
        <w:t>аялдады. Жайлап есік ашылды. Есіктің ашылған дыбысы</w:t>
        <w:br/>
        <w:t>естілмесе де Бағила тәнімен сезіп отыр. Сәргелдің өзіне</w:t>
        <w:br/>
        <w:t>сөз жақ тесіле қарап тұрғанын сезіп, Бағиланың өн бойы</w:t>
        <w:br/>
        <w:t>шымырлап кетті.</w:t>
        <w:br/>
        <w:t>-- Бағила,-- деді Сәргел ақырын дауыстап. Оның</w:t>
        <w:br/>
        <w:t>бірдеңе деп.айтарын біліп отырса да, қыз селт ете түсті.</w:t>
        <w:br/>
        <w:t>Немере ағасына тура карамауға тырысып, жартылай</w:t>
        <w:br/>
        <w:t>бұрылды. Жоғары қарамаса да Сәргелдің көзі шатынап</w:t>
        <w:br/>
        <w:t>тұрғанын көрді.</w:t>
        <w:br/>
        <w:t>-- Сені... телефонға,-- деді “ол батыра сөйлеп.</w:t>
        <w:br/>
        <w:t>“Бағила таң қалған пішінмен иығын бір қозғады да,</w:t>
        <w:br/>
        <w:t>Сәргелдің жанынан өте берді. Оның қытымыр даусы мен</w:t>
        <w:br/>
        <w:t>селтиіп тұрғанынан телефонға шақырған адамды мүлдем</w:t>
        <w:br/>
        <w:t>ұнатпай: қалғанын жас қыз ауыз үйдегі -- бара</w:t>
        <w:br/>
        <w:t>жатып-ақ анық сезді.</w:t>
        <w:br/>
        <w:t>-- Алло,-- деді ол ақырын ғана ұйқылы дауыспен.</w:t>
        <w:br/>
        <w:t>-- Мен ғой. Жаңа ренжіп қалдыңыз ба?</w:t>
        <w:br/>
        <w:t>“Жасын! Тағы да Жасын! бір кешке жетер азабы аз</w:t>
        <w:br/>
        <w:t>болған жоқ қой, енді тағы не демек, неге шақырып тұр?”</w:t>
        <w:br/>
        <w:t>94</w:t>
        <w:br/>
        <w:t>Е3.18.09.13іШіаі Чагкі2 ла (агеі2041 раде 100</w:t>
        <w:br/>
        <w:t>ұрысқаннан гөрі түсінейікші деп тағы оқып көрген жөн”,--</w:t>
        <w:br/>
        <w:t>деп мақтап та жатты.</w:t>
        <w:br/>
        <w:t>Әйел мен еркектің ешбірінің алдында ешқашан абды-</w:t>
        <w:br/>
        <w:t>рап та көрмеген Жасын қас қағым сәтке айтар сөзін</w:t>
        <w:br/>
        <w:t>жинай алмай мүдіріп қалды.</w:t>
        <w:br/>
        <w:t>-- Жүріңіз,-- деді ол қарсы алдарында көлденең</w:t>
        <w:br/>
        <w:t>тұрған машинаға қарай оңтайланып.</w:t>
        <w:br/>
        <w:t>Бағила қарсыласқан жоқ, қайда деп таңдана сұрамады</w:t>
        <w:br/>
        <w:t>да. Ол Жасынның сиқырлы сөзіне арбалғандай орнынан</w:t>
        <w:br/>
        <w:t>қозғала берді. Жасын есік ашып Бағиланы алға отырғызды</w:t>
        <w:br/>
        <w:t>да, өзі соңғы жаққа жайғасты. Бұлай ету оның ойында</w:t>
        <w:br/>
        <w:t>да жоқ болатын, еріктен тыс бір күш оған “Осылай ету</w:t>
        <w:br/>
        <w:t>керек”,-- деп бұйырғандай, әзінің қыздан қалайша оқшау</w:t>
        <w:br/>
        <w:t>қалғанына түсінбеді. “Ғажап!-- деді ол есікті жауып жа-</w:t>
      </w:r>
    </w:p>
    <w:p>
      <w:r>
        <w:t>тып өзінше,-- Қалайша? Жоқ, мүмкін емес. Менің олай</w:t>
        <w:br/>
        <w:t>етуге қақым жоқ”.</w:t>
        <w:br/>
        <w:t>Машина орнынан қозғала берді. Жолда келе жатып та</w:t>
        <w:br/>
        <w:t>ол өз бойынан өзі байқаған санадан тыс бір күштің әлі</w:t>
        <w:br/>
        <w:t>тарқамағанын сезді. Ол күш -- Жасынның Бағила алдын-</w:t>
        <w:br/>
        <w:t>да абдырауы, ойламаған жерден қашан да тас түйін сөзінің</w:t>
        <w:br/>
        <w:t>аздап шашырауы, ең соңында және ең қауіпті -- қызға</w:t>
        <w:br/>
        <w:t>деген ерекше ілтипаты мен кеудесіндегі нәзік бір қылдың</w:t>
        <w:br/>
        <w:t>талай жылдан бері (бәлкім, алғаш рет) тербеліп өтуі еді.</w:t>
        <w:br/>
        <w:t>Жасын ең әуелі содан қорықты.</w:t>
        <w:br/>
        <w:t>Осы отыз бір жылдың ішінде ол, әрине, көп</w:t>
        <w:br/>
        <w:t>әйелдермен кездесті, олардың арасында ақылдысы да, сал-</w:t>
        <w:br/>
        <w:t>мақтысы да, жеңілтегі де, ажарлысы. да, көріктісі де,</w:t>
        <w:br/>
        <w:t>мүсіндісі мен мүсінсізі, бәрі-бәрі болды. Егер олардың</w:t>
        <w:br/>
        <w:t>кейбіреуімен еркек пен әйелше қарым-қатынас жасау</w:t>
        <w:br/>
        <w:t>сезімі туа қалса да бұл ешқашан жүрегінің лүпілдегенін</w:t>
        <w:br/>
        <w:t>сезінген емес. Оның тәніндегі сезім мен құмарлық бір-ақ</w:t>
        <w:br/>
        <w:t>формада -- жақсы керген әйелін әзіне мойынсүндыру, оны</w:t>
        <w:br/>
        <w:t>түгелдей билеп алу формасында ғана оянатың. Көз алдын-</w:t>
        <w:br/>
        <w:t>да не көрініп тұр -- оған сол ғана көрінетін. Және еркек</w:t>
        <w:br/>
        <w:t>пен әйелдің бір-біріне деген ықыласы мен ынтызарының,</w:t>
        <w:br/>
        <w:t>керек десең, махаббаты мен сезімдерінің сыртқа шығар</w:t>
        <w:br/>
        <w:t>түрі де біреу-ақ -- сүйіс екеніне наразы болатын-ды. “Бір-</w:t>
        <w:br/>
        <w:t>бірін өлердей жақсы көретін адамдар үшін бұл мүлде аз,</w:t>
        <w:br/>
        <w:t>арзан тәсіл деп есептеуші еді, бұлай ету барлық басқа</w:t>
        <w:br/>
        <w:t>адамдардың қолынан келеді, тіпті, адамнан басқа тіршілік</w:t>
        <w:br/>
        <w:t>иелерінің бәрінің де жалғыз-ақ тапқаны осы тәсіл. Бірін-</w:t>
        <w:br/>
        <w:t>бірі өзгелерден гөрі ерекше жақсы кәретін екі адам үшін</w:t>
        <w:br/>
        <w:t>де ерекше, өзгеше форма керек қой, неге бәрі бірдей</w:t>
        <w:br/>
        <w:t>жаралған, неге түптеп келгенде ерекше сезімдер де</w:t>
        <w:br/>
        <w:t>98</w:t>
        <w:br/>
        <w:t>ЕЗ,18.09.130Шігі 1ага2-ЧОЛай 1апа20.84 раде 104</w:t>
        <w:br/>
        <w:t>Бағила киім ілгішке тонын іліп, етігін шешті-де қалай</w:t>
        <w:br/>
        <w:t>қарап жүрерін білмей тұрып қалды. Жасын мен әкесінің</w:t>
        <w:br/>
        <w:t>даусы әлі естіліп тұр.</w:t>
        <w:br/>
        <w:t>-- Барып келмейсің бе?</w:t>
        <w:br/>
        <w:t>--"Командировочный" тәлесең барып келейін,</w:t>
        <w:br/>
        <w:t>Жасын саңқ етіп бір күлді де, Бағила жаққа қарап</w:t>
        <w:br/>
        <w:t>қолын оң жақтағы бөлмеге қарай сілтеді. Бағила солай</w:t>
        <w:br/>
        <w:t>қарай жүрді де, бөлмеге кірді.</w:t>
        <w:br/>
        <w:t>-- Вот хитреці-- деген Жасынның күлкі аралас даусы</w:t>
        <w:br/>
        <w:t>Бағилаға бұрынғыдан көмескілеу естілді.-- Сонда мен</w:t>
        <w:br/>
        <w:t>сенің махаббатыңа “командировочный” төлеуім керек тта?</w:t>
        <w:br/>
        <w:t>-- Е, тәле,-- деді әкесі бір жөтеліп алып.-- Соры</w:t>
        <w:br/>
        <w:t>болмақ түгіл Баян болса да ақшама баратын жайым жоқ.</w:t>
        <w:br/>
        <w:t>-- Ал жарайды, жат онда. Мүмкін Софи Лореннің өзі</w:t>
        <w:br/>
        <w:t>кеп қалар. Шай ішесің бе?</w:t>
        <w:br/>
        <w:t>-- Жоқ. Кейінірек.</w:t>
      </w:r>
    </w:p>
    <w:p>
      <w:r>
        <w:t>-- Кофе ша?</w:t>
        <w:br/>
        <w:t>-- Оны қайтпекпік, Түнімен үкі боп шықсын дейсін</w:t>
        <w:br/>
        <w:t>бе?</w:t>
        <w:br/>
        <w:t>Жасын тағы саңқылдай күлді де, “Жарайды, керек</w:t>
        <w:br/>
        <w:t>болсам шақырарсық”,-- деп, бері қарай жүрді.</w:t>
        <w:br/>
        <w:t>Бағила әке мен баланың арасындағы қалыптан тыс</w:t>
        <w:br/>
        <w:t>әңгімеге жымия күліп отырып, Жасыннық коридорда сырт</w:t>
        <w:br/>
        <w:t>киімі мен бәтеңкесін шешіп жатқанын естіді. Ол жан-</w:t>
        <w:br/>
        <w:t>жағына назар сап қарағанда үш қабырға толы кітаптарды"</w:t>
        <w:br/>
        <w:t>көріп, басы айналып кетті. Бір сәтке өзін тым кішкентай,</w:t>
        <w:br/>
        <w:t>елеусіз жандай сезінді. “Мынау -- өзгелерді қорлау ғой.</w:t>
        <w:br/>
        <w:t>Осынша көп оқуға бола ма екен?”-- деді ол іштей өз-</w:t>
        <w:br/>
        <w:t>өзінен намыстанып. Ойын жинап алғанша ішке Жасын да</w:t>
        <w:br/>
        <w:t>кіріп келді. Келген бетте төбедегі шақырайған жарықты</w:t>
        <w:br/>
        <w:t>өшірді де, жазу столының жанында тұрған сарғыш тор-</w:t>
        <w:br/>
        <w:t>шерді жақты.</w:t>
        <w:br/>
        <w:t>-- Кешіріңіз,-- деді ол Бағилаға күлімсірей қарап.-</w:t>
        <w:br/>
        <w:t>Әкейдің жайын біліп жатқаным ғой. Түстен бері үйде</w:t>
        <w:br/>
        <w:t>болған жоқ едім.</w:t>
        <w:br/>
        <w:t>-- Солай ма? Мен жездеңіз екен деп қалсам.-- Бағила</w:t>
        <w:br/>
        <w:t>әзілдеген болса да ыңғайсыздау шығып қалмады ма деп</w:t>
        <w:br/>
        <w:t>қызара езу тартты.</w:t>
        <w:br/>
        <w:t>-- Екеумі: ежелден әзілдесеміз. Әлгі жатқан</w:t>
        <w:br/>
        <w:t>“жігіттік” тұңғышымын, Тұңғыш бала ата тірі тұрғанда.</w:t>
        <w:br/>
        <w:t>әкеге бұйырмайды ғой. Мен атамның қолында өстім. Сонда.</w:t>
        <w:br/>
        <w:t>ер жеттім. Бірақ, әлгі “жігітіміздің” менен кейінгі апі</w:t>
        <w:br/>
        <w:t>қызы тұрмысқа шығып кетті де, Софи Лорен басқа бала</w:t>
        <w:br/>
        <w:t>көтермеді. Атай өлген соң әлгі қу “жігіт” мені алдап-су-</w:t>
        <w:br/>
        <w:t>ю2</w:t>
        <w:br/>
        <w:t>ЕЗ,18.09.130Шіаі 1ага2-(ОйЛай 1агеі20.14 раде 92</w:t>
        <w:br/>
        <w:t>-- Сенің даусыңда түсінуден гөрі ыза басым, Мен</w:t>
        <w:br/>
        <w:t>сөзіңе илана алмай тұрмын.</w:t>
        <w:br/>
        <w:t>-- Мені қартайтпашы; Сэр,-- деді Мәлике ашусыз,</w:t>
        <w:br/>
        <w:t>қоңыр даусымен.- Мұндай сөздерді иттің етінен жек</w:t>
        <w:br/>
        <w:t>көремін.</w:t>
        <w:br/>
        <w:t>Сәргелдің басы аздап кегжең етіп, әйеліне тесіліп үзақ</w:t>
        <w:br/>
        <w:t>қарап тұрды “да:</w:t>
        <w:br/>
        <w:t>-- Бұл нағыз шындығың,- деді әр сөзді “аптай</w:t>
        <w:br/>
        <w:t>айтып.-- Еркек атаулы...</w:t>
        <w:br/>
        <w:t>-- Қойшы, құдай үшін!-- деді Мәлике ызалы үнмен</w:t>
        <w:br/>
        <w:t>оның сөзін бөліп,-- немене ол, еркек, еркек? Сенің ер-</w:t>
        <w:br/>
        <w:t>кектерде не шаруаң”: бар?</w:t>
        <w:br/>
        <w:t>Сәргел оған таңдана, әрі ызалана қадалды. Ішіне сый-</w:t>
        <w:br/>
        <w:t>маған намыс пен ашу шеке тамырын адырайтып, көзін</w:t>
        <w:br/>
        <w:t>шарасынан итеріп шығара жаздағалы -тұр. Қатты</w:t>
        <w:br/>
        <w:t>күйінгендегі әдетімен мойны бір-екі рет қалтаң-құлтаң ете</w:t>
        <w:br/>
        <w:t>қалды. “Еркектерде не шаруаң бар?”-- деген сөз оған</w:t>
      </w:r>
    </w:p>
    <w:p>
      <w:r>
        <w:t>“еркек емессің” дегеннің орнына айтылғандай көрініп, на-</w:t>
        <w:br/>
        <w:t>мысы мен жігерін құм қып кетті. Және бұл сөз- ашумен</w:t>
        <w:br/>
        <w:t>емес, байыппен, салмақпен айтылды. Демек, мүндай пікір</w:t>
        <w:br/>
        <w:t>бүгін ғана емес, оның ойында көптен бері жатқаны, тек,</w:t>
        <w:br/>
        <w:t>реті қазір келген соң айтылды. Сәргел осы тұжырымға</w:t>
        <w:br/>
        <w:t>тіркелгенде бойындағы намыс өрті бұрынғыдан да лаулап,</w:t>
        <w:br/>
        <w:t>жарылып, өртеніп кетуге аз-ақ қалды. Онысымен тұрмай</w:t>
        <w:br/>
        <w:t>әйелінің тым бейғам, тым салқын. қалыппен тумбочка</w:t>
        <w:br/>
        <w:t>үстінде жатқан Ремарктың романын қолға алып, бұрын</w:t>
        <w:br/>
        <w:t>келіп тоқтаған жерін көп іздеп абдырамай бірден тауып</w:t>
        <w:br/>
        <w:t>алып, сілейіп тұрған мұның қазіргі қалпы мен хал-жайына</w:t>
        <w:br/>
        <w:t>мүлде көңіл аудармай оқуға кірісіп кеткені оны естен</w:t>
        <w:br/>
        <w:t>тандыра жаздады. Әйелінің бейғам да бейтарап қалпына,</w:t>
        <w:br/>
        <w:t>жартылай ашық жатқан аппак тәсі мен жүп-жұмыр</w:t>
        <w:br/>
        <w:t>мәрмәр иықтарына қарап тұрып ол тұңғыш рет өзінің оны</w:t>
        <w:br/>
        <w:t>ешқашан жеңе алмасын, айтыс пен арбасудың қандай түрі</w:t>
        <w:br/>
        <w:t>болса да өзін тек жеңіліс қана күтіп тұрарын іштей сезінді</w:t>
        <w:br/>
        <w:t>және дсы азапты мойындаулардың арғы бір ұшынан қылт</w:t>
        <w:br/>
        <w:t>етіп тағы да тұңғыш рет өзінің бұл әйелге тең емес</w:t>
        <w:br/>
        <w:t>екендігін, жастықтан туындайтын &gt; ерлік пен</w:t>
        <w:br/>
        <w:t>тәкаппарлықтың арынды ағысына кәртеміс дене бөгет бола</w:t>
        <w:br/>
        <w:t>алмасын білдірген бір сезім көрінді. Тұңғыш бас көтерген</w:t>
        <w:br/>
        <w:t>осындай егіз сезімдер оның кән кеудесінің басқа түкпірінде</w:t>
        <w:br/>
        <w:t>жасырын жатқан жаңа ойларды да оята бастады. “Иә,-</w:t>
        <w:br/>
        <w:t>деді ол іштей,-- жексұрын сезім жалқы оянса да тышқан</w:t>
        <w:br/>
        <w:t>секілді тез көбейді, яғни, бұл да балалай береді деген сөз</w:t>
        <w:br/>
        <w:t>ғой”. Бұл сергеддең сауалдың шумағын жинап бола бер-</w:t>
        <w:br/>
        <w:t>генде, неге екені белгісіз, кенет есіне қайтыс болған әйелі</w:t>
        <w:br/>
        <w:t>%</w:t>
        <w:br/>
        <w:t>ЕЗ,18.09.130Шіаі 1агеі2-“сіШаі 1агеі20.14 раде 91</w:t>
        <w:br/>
        <w:t>сүруге борышты боп келген. Ал, тату өмір сүру деген --</w:t>
        <w:br/>
        <w:t>әркім өз дегенін жүзеге асыруға, өз ойының дұрыстығын</w:t>
        <w:br/>
        <w:t>дәлелдеуге таласудан тұрмақ емес. Тіпті дәлелдеген күннің .</w:t>
        <w:br/>
        <w:t>әзінде кеңірдектен, тасыр мінезбен, немесе ашу-ызамен</w:t>
        <w:br/>
        <w:t>дәлелденбейді, керісінше, бұл қасиет семьяның арасына</w:t>
        <w:br/>
        <w:t>сызат түсіріп, оны ұлғайта берері анық. Ерлі-зайыптылар- ”</w:t>
        <w:br/>
        <w:t>дың &lt;расындағы қазір сендер көп айтатын тең праволы-</w:t>
        <w:br/>
        <w:t>лық, демократия дегенге мен иланбаймын. Семьяда бір</w:t>
        <w:br/>
        <w:t>адамның үстемдігі болуы шарт. Ал, бір адамның үстемдігі</w:t>
        <w:br/>
        <w:t>жоқ жерде семья -- семья болудан қалады. Тең праволы-</w:t>
        <w:br/>
        <w:t>лық пен демократия екі жыныстың бірге өмір сүруі үшін</w:t>
        <w:br/>
        <w:t>мүлде әлсіз әдіс, ол кез келген келіспеушіліктен, болмашы</w:t>
        <w:br/>
        <w:t>қателіктен жерге түскен шыныдай быт-шыт бола салады.</w:t>
        <w:br/>
        <w:t>Сондықтан, қымбатты Мәлике,-- деді ол ары-бері жүруін</w:t>
        <w:br/>
        <w:t>жалғастырып, “қымбатты Мәлике” дегенде даусын көтере”</w:t>
        <w:br/>
        <w:t>түссе де ішкі толқудан аздап дірілдеп,-- бүл үйде</w:t>
        <w:br/>
        <w:t>ешқандай демократияға орын жоқ. Әлгіндей ашу көрсету,</w:t>
        <w:br/>
        <w:t>балаларымның көзінше әкелік намысымды таптап есікті</w:t>
        <w:br/>
        <w:t>жұлқа ашып, үстіме атып жіберердей басып кіру -- мен</w:t>
        <w:br/>
        <w:t>үшін қорлық. Әйел адам қашан да ер адамның басын</w:t>
        <w:br/>
        <w:t>сыйлауы керек. Бәлкім, кейбір әйел өзін күйеуімнен</w:t>
        <w:br/>
        <w:t>ақылдымын дейтін шығар, бірақ, ақылдылық ондай</w:t>
        <w:br/>
        <w:t>тәсілмен көріне алмайды. Керісінше, әйел ақылды болған</w:t>
        <w:br/>
        <w:t>сайын зайыбын сыйлайды. Оның арын сыйлайды.</w:t>
        <w:br/>
        <w:t>Күйеуінің ақымақ екенін біліп түрса да оның намысына</w:t>
        <w:br/>
        <w:t>тимейді, кешіреді. Егер зайыбының санасы болса ерте ме,</w:t>
        <w:br/>
        <w:t>кеш пе, өзінің қателігі мен кешелігін сезінбей қоймайды.</w:t>
      </w:r>
    </w:p>
    <w:p>
      <w:r>
        <w:t>Ақылды әйелдін қасиеті Осында. Ал егер әйел күйеуін”</w:t>
        <w:br/>
        <w:t>ұнатпайтын болса, оның әрбір сәзіне таласып, жағадан ала</w:t>
        <w:br/>
        <w:t>бергенше екеуі екі бөлініп, жеке қалағанынша өмір сүруі</w:t>
        <w:br/>
        <w:t>керек. Семья болып тұрған жерде ер адамның үстемділік</w:t>
        <w:br/>
        <w:t>ететіні бар әлемге аян. Французың да, ағылшының да,</w:t>
        <w:br/>
        <w:t>итальяның да, немісің де, орысың да, бәрі-бәрінің де</w:t>
        <w:br/>
        <w:t>еркектері үйде үстемдік -еткенді жек көрмейді. Ал,</w:t>
        <w:br/>
        <w:t>үстемдік еткенді жек көретін болса, олар одан айрылған,</w:t>
        <w:br/>
        <w:t>сөйтіп, алмағайып демократияға көшкен.</w:t>
        <w:br/>
        <w:t>-- Сэр,-- деді Мәлике сұп-суық көрпенің астына</w:t>
        <w:br/>
        <w:t>кіріп, жайғасып жатқан соң,-- лекцияңды біттің бе?</w:t>
        <w:br/>
        <w:t>-- Жоқ,-- деді ол әйеліне мойнын да бұрмастан.--</w:t>
        <w:br/>
        <w:t>Және мен лекция оқып тұрған жоқпын; Оның біту-бітпеуі</w:t>
        <w:br/>
        <w:t>өзіңе байланысты. Егер сен менің айтқанымның бәрін</w:t>
        <w:br/>
        <w:t>түсінген болсан онда сөз де тамам.</w:t>
        <w:br/>
        <w:t>--- Мен бәрін түсіндім. е</w:t>
        <w:br/>
        <w:t>Сәргел жүрісін тоқтатып, әйеліне жайлап бұрылды.</w:t>
        <w:br/>
        <w:t>В :89-</w:t>
        <w:br/>
        <w:t>ЕЗ,18.09.130іШіаі Чагеі2-“сіаі (агкі20.1: раде 101</w:t>
        <w:br/>
        <w:t>тұрпайы, анайы инстинкке бағынуы керек? Бұл әділетсіз,</w:t>
        <w:br/>
        <w:t>мүлде әділетсіз” деуші еді ол.</w:t>
        <w:br/>
        <w:t>Бұл идея оның соңғы шығармасында да айтылды. Бір</w:t>
        <w:br/>
        <w:t>қызға жастайынан көңілі кеткен студент сүйіктісі қайда</w:t>
        <w:br/>
        <w:t>барса да соңынан қалмай, ақыры бесінші курсқа өткенде</w:t>
        <w:br/>
        <w:t>оған қолы жетеді. Ертесіне ол күнделігіне: “Мен құдайға</w:t>
        <w:br/>
        <w:t>риза емеспін,-- деп жазады. Бір-біріне адамды осылай</w:t>
        <w:br/>
        <w:t>ынтық етіп жаратып келіп, сол ынтықтығын сүйіс арқылы</w:t>
        <w:br/>
        <w:t>ғана танытатын етіп, бізді кандай кедей етіп жаратқан!</w:t>
        <w:br/>
        <w:t>Бұл адамды зәбірлеу, қорлау ғой. Мен адам бойындағы</w:t>
        <w:br/>
        <w:t>соқыр инстинктке қарсымын, оны сылып тастап сананы</w:t>
        <w:br/>
        <w:t>ғана қалдыру керек”,-- деп жазады. :</w:t>
        <w:br/>
        <w:t>Баспа жүзінде бүл да көп талас тудырған. “Инстинкті</w:t>
        <w:br/>
        <w:t>алып тастаса адам болудан қалады, хайуан боп кетеді”,--</w:t>
        <w:br/>
        <w:t>деп орындарынан атып-атып тұрғандар кездесті.</w:t>
        <w:br/>
        <w:t>Шығармаларындағы осы сияқты өзіндік концепциялар-</w:t>
        <w:br/>
        <w:t>мен өз өмірі бір-біріне үндес жатқандықтан шығар, Жа-</w:t>
        <w:br/>
        <w:t>сынды әйелдер жағы суықсың, саған бәрібір деп</w:t>
        <w:br/>
        <w:t>өкпелейтін, кінәлайтын. Өйткені, олардың бәрі де Жасын-</w:t>
        <w:br/>
        <w:t>ды жақсы көруші еді, жақсы көріп қана қоймай, одан</w:t>
        <w:br/>
        <w:t>жасқанатын да. Өткір де, ойлы көз, темірдей логика,</w:t>
        <w:br/>
        <w:t>нақтылы көзқарас, батыл философия, ешкімге иілмес</w:t>
        <w:br/>
        <w:t>мінез, ұшан-теңіз білім оны қай жерде отырмасын, тарих-</w:t>
        <w:br/>
        <w:t>шылар мен экономистер ме, лингвистер мен археологтар</w:t>
        <w:br/>
        <w:t>ма, суретшілер мен актерлер ма, бәрі-бәрінен де оны биік</w:t>
        <w:br/>
        <w:t>етіп көрсетіп тұратын-ды. Ежелден таудай қалыптасып,</w:t>
        <w:br/>
        <w:t>тастай бекіген көзқарастарды ол бірнеше сөзбен іргесін</w:t>
        <w:br/>
        <w:t>шайқалта салар еді. Онымен қарым-қатынасы тек до-</w:t>
        <w:br/>
        <w:t>стықпен ғана шектеліп қалуын қаламайтын әйелдер одан</w:t>
        <w:br/>
        <w:t>әлгі парасат биіктігіндей биік махаббат талап ететін-ді.</w:t>
        <w:br/>
        <w:t>Мұндай талап Жасынның ызасын келтіретін. “Сезімді ло-</w:t>
        <w:br/>
        <w:t>тикаға бағындыру деген есуастық қой,-- дейтін ол.-</w:t>
      </w:r>
    </w:p>
    <w:p>
      <w:r>
        <w:t>Адам бойында өз еркімен туып, өз еркімен өлетін</w:t>
        <w:br/>
        <w:t>жалғыз-ақ азат қасиет -- ұнату мен жек көру. Енді соны</w:t>
        <w:br/>
        <w:t>ноқталамаңдаршы!”</w:t>
        <w:br/>
        <w:t>Олар театрға келіп, бір шетелдік драматургтың траге-</w:t>
        <w:br/>
        <w:t>диясын көрді. Бүгін премьера болатын. Трагедияның қазақ</w:t>
        <w:br/>
        <w:t>өмірінее тым алыстығы, проблемаларының ескілігі</w:t>
        <w:br/>
        <w:t>Бағиланы қызықтырмады. Алматыға келгелі бері бұл те-</w:t>
        <w:br/>
        <w:t>атрға үшінші рет қана болып отырғандықтан актерлер</w:t>
        <w:br/>
        <w:t>ойынына ғана назар салды. Мүндай пікірді де жол-жөнекей</w:t>
        <w:br/>
        <w:t>Жасын айтқан. .</w:t>
        <w:br/>
        <w:t>Олар машинаға отырды. Бағила алдыңғы жақта, Жа-</w:t>
        <w:br/>
        <w:t>сын артқы орында. Қайда ден Бағила тағы сұрамады.</w:t>
        <w:br/>
        <w:t>99</w:t>
        <w:br/>
        <w:t>Е,18.09.130Шіай (апаі2-ОШаі (ап20.1Ғ раде 95</w:t>
        <w:br/>
        <w:t>құпия дүниеге жетелейді, Бес бөлмелі даладай үйде ол</w:t>
        <w:br/>
        <w:t>өзін қоярға жер таппады. , ,</w:t>
        <w:br/>
        <w:t>Жасынның шетелден әлдеқашан келгенін Бағила,</w:t>
        <w:br/>
        <w:t>әрине, біледі, бірақ, оған хабарласудың ретін таппай</w:t>
        <w:br/>
        <w:t>қойған. Көшедегі телефон-автоматтарға кіріп, тәуекелі</w:t>
        <w:br/>
        <w:t>жетіп дискіні де бұрап көрген. Бірақ, қанша өзін қинаса.</w:t>
        <w:br/>
        <w:t>да, екі-үш цифрды терген соң демі жиілеп, өз-өзінен өрт</w:t>
        <w:br/>
        <w:t>боп жанып, будкадан атып шығатын. Ауыз үйде тұрған</w:t>
        <w:br/>
        <w:t>аппаратқа ол әлденеше рет келіп те қайтты. Бәрінде де</w:t>
        <w:br/>
        <w:t>өзін-өзі жеңе алмай, бойын кернегее ұяты еркін”</w:t>
        <w:br/>
        <w:t>тұтқындап, бар-жоғы жансыз дискінің алты номерін тере</w:t>
        <w:br/>
        <w:t>алмай азапқа түсті. Тіпті, телефонға жақындаудың өзі ұят</w:t>
        <w:br/>
        <w:t>секілді. Адамның жансыз нәрседен де қысылатын кезі бо-</w:t>
        <w:br/>
        <w:t>латынына өл таңданды.</w:t>
        <w:br/>
        <w:t>Көп толқу мен арпалыстан соң ол телефон жанына</w:t>
        <w:br/>
        <w:t>келді. Жайлап трубканы рычагтан алып, құлағына апарды. .</w:t>
        <w:br/>
        <w:t>Бір қалыпты ызыңдаған дыбыс. Аппарат мінсіз жұмыс-</w:t>
        <w:br/>
        <w:t>істеп тұр, кез келген қызметіңе дайын, қалаған ада-</w:t>
        <w:br/>
        <w:t>мыңның үйіне дауысыңды жеткізе алады. (</w:t>
        <w:br/>
        <w:t>Бағила демінің тағы жиілеп, алақаны мен маңдайының”</w:t>
        <w:br/>
        <w:t>тершігенін сезді. .</w:t>
        <w:br/>
        <w:t>Ол алғашқы үш цифрды еркін алды. Төртінші цифрды”</w:t>
        <w:br/>
        <w:t>тергенде саусағының дірілдегенін байқады. Бесінші цифрды</w:t>
        <w:br/>
        <w:t>саусағы сынып кетердей әрең айналдырды. Міне, ең соңғы.</w:t>
        <w:br/>
        <w:t>сан. Бар-жоғы бір-ақ сан. Бар жоғы бір-ақ сан! Ол сұқ</w:t>
        <w:br/>
        <w:t>саусағын сегізге апарды, оны жайлап жоғары көтере бас-</w:t>
        <w:br/>
        <w:t>тады. Мүлдем тынысы бітіп қалғандай. Ақыры оны тез</w:t>
        <w:br/>
        <w:t>айналдырып жіберді де, көзін жұмып, демін ішіне тартып</w:t>
        <w:br/>
        <w:t>бұдан әрі не боларын күтті. Аппараттың бір қалыпты, ұзын:</w:t>
        <w:br/>
        <w:t>дыбысы естілді. Екі, үш...</w:t>
        <w:br/>
        <w:t>Құлақ түбінен әлдене сытыр-сытыр сынды да, артынша</w:t>
        <w:br/>
        <w:t>ер адамның сұп-суық, немқұрайды үні естілді.</w:t>
        <w:br/>
        <w:t>--Иә.</w:t>
        <w:br/>
        <w:t>Бағила не дерін білмей тілін жұтып тұрып қалды.</w:t>
      </w:r>
    </w:p>
    <w:p>
      <w:r>
        <w:t>-- Иә!-- деді ер адам зілді дауыспен.</w:t>
        <w:br/>
        <w:t>Дәл сол дауыс! Жасын! Бағила демігіп кетті.</w:t>
        <w:br/>
        <w:t>-- Алло!</w:t>
        <w:br/>
        <w:t>-- Сәлематсыз ба?-- деді Бағила ол трубканы тастап</w:t>
        <w:br/>
        <w:t>жіберер деп қауіптеніп, әрі екінші. рет телефон. соғуға</w:t>
        <w:br/>
        <w:t>шамасының жетпейтінін біліп.</w:t>
        <w:br/>
        <w:t>-- Сәлематсыз! Сізге кім керек?</w:t>
        <w:br/>
        <w:t>-- Қашан келдіңіз?</w:t>
        <w:br/>
        <w:t>--- Атам заманда. Бүл кім? )</w:t>
        <w:br/>
        <w:t>-- Сіз... ұмытып қалдыңыз ба? Мен.!.</w:t>
        <w:br/>
        <w:t>-- Анығырақ айтсаңызшы! Кім дейсіз!</w:t>
        <w:br/>
        <w:t>93</w:t>
        <w:br/>
        <w:t>Е,18.09.130Шіас (агаі2-ОШаі (ап20.1Ғ раде 99</w:t>
        <w:br/>
        <w:t>десуі махаббат жолындағы алғашқы “ресми” кездесуі</w:t>
        <w:br/>
        <w:t>болғандықтан ба, кеудесіндегі жұдырықтай жүрегі қамысты</w:t>
        <w:br/>
        <w:t>көлдің желді күнгі қоғасындай кешеден бері бір сәтке де</w:t>
        <w:br/>
        <w:t>тыным таппады. Жасын келіп амандасқанда “сәлематсыз</w:t>
        <w:br/>
        <w:t>ба” деген жауап сөздің жартысын айтып, жартысына демі</w:t>
        <w:br/>
        <w:t>жетпеді.</w:t>
        <w:br/>
        <w:t>Бағила амандасқан сәтте ғана жігітке бір көз тастады</w:t>
        <w:br/>
        <w:t>да, кірпігін темен түсірді. Кешегі тәкаппарлықтан түк</w:t>
        <w:br/>
        <w:t>қалмапты, қолға үйренсе де адамнан жасқануы қалмаған</w:t>
        <w:br/>
        <w:t>еліктің лағындай болар-болмас дірілдеп, үнсіз тұр.</w:t>
        <w:br/>
        <w:t>“Ұнатып қапты,-- деді іштей Жасын.--Бұл -- махаб-</w:t>
        <w:br/>
        <w:t>бат қой!” )</w:t>
        <w:br/>
        <w:t>Жасын Бағиланың бойынан тек әйелге тән сирек кез-</w:t>
        <w:br/>
        <w:t>десер әдемілікті ғана емес, бұлақ бастауындай тазалықты,</w:t>
        <w:br/>
        <w:t>маң далада туған айдай әсемдікті, жаңбырдан соңғы</w:t>
        <w:br/>
        <w:t>қарақаттай мәлдірлікті, таң алдында ашылған гүлдей</w:t>
        <w:br/>
        <w:t>пәктікті көрді. Бұдан бір-екі ай бұрын кездескенде осы</w:t>
        <w:br/>
        <w:t>қасиеттерді қалайша тап басып аңғармағанына қазір</w:t>
        <w:br/>
        <w:t>таңданды.</w:t>
        <w:br/>
        <w:t>Ол “махаббат”, “сезім” деген сияқты сөздерден бойын</w:t>
        <w:br/>
        <w:t>аулақ салатын-ды. Бұлардың бәрі тым көп айты-</w:t>
        <w:br/>
        <w:t>лып,қадірін жоғалтып алғандықтан ба, әлде, өз әмірінде</w:t>
        <w:br/>
        <w:t>осы сөздердің тегіне лайық не әйел, не еркек кез-</w:t>
        <w:br/>
        <w:t>дестірмегендіктек. бе, әлде, жаратылысынан жаны</w:t>
        <w:br/>
        <w:t>қаталдыққа бейімдігінен бе, әйтеуір бұл сөздер оның</w:t>
        <w:br/>
        <w:t>құлағына түрпідей тиетін. Және осы сөздерді жиі айтатын</w:t>
        <w:br/>
        <w:t>адамдарды мейлінше ұнатпаушы еді. Лирик ақындардың</w:t>
        <w:br/>
        <w:t>өлеңдерін оқымайтын. Тіпті, Толстойдың махаббат, сезім”</w:t>
        <w:br/>
        <w:t>жайлы ой толғаған тұстарына тыжырына белгі соғушы еді,</w:t>
        <w:br/>
        <w:t>ал Достоевскийдің “Ақ түндер” атты сентиментальды ра-</w:t>
        <w:br/>
        <w:t>ционының соңына: “Бейшара Федор! Осындай мармелад-</w:t>
        <w:br/>
        <w:t>адамдар болады деп ойлаған-ау шамасы”,-- деп жазып</w:t>
        <w:br/>
        <w:t>қойған-ды. Ол әр нәрсеге нақтылы қарайтын. Романтика</w:t>
      </w:r>
    </w:p>
    <w:p>
      <w:r>
        <w:t>мен лирика өмірдің иллюзиясы, ол адамды шатастырады,</w:t>
        <w:br/>
        <w:t>өмір құбылысына дәл баға беруге кесірін тигізеді деген</w:t>
        <w:br/>
        <w:t>тұжырымды берік үстайтын-ды. Осы кезге шейін жазған</w:t>
        <w:br/>
        <w:t>өз шығармаларында ол осы ойларын дәлелдеп келді.</w:t>
        <w:br/>
        <w:t>“Кейіпкерлері мен алған оқиғасы адамдарды өмірден</w:t>
        <w:br/>
        <w:t>безіндіреді, бәрі нәзіктік пен сезім атаулыдан жұрдай”,-</w:t>
        <w:br/>
        <w:t>деп біреулер оны сынап жатса, енді біреулері басқа</w:t>
        <w:br/>
        <w:t>жағынан кеп: “Өмірге тура қарайтын кезіміз жетті. Жас</w:t>
        <w:br/>
        <w:t>бала секілді адамзат қашанғы тәтті тағаммен әмір сүреді?</w:t>
        <w:br/>
        <w:t>Оның да тәттіден тұшыға, сонан соң ашыға көшетін кезі</w:t>
        <w:br/>
        <w:t>болмай ма? Жасын шығармалары бүгінгі прозадағы реа-</w:t>
        <w:br/>
        <w:t>листік көзқарастың жаңа лебі, оны түсінбедік деп</w:t>
        <w:br/>
        <w:t>97</w:t>
        <w:br/>
        <w:t>4-69</w:t>
        <w:br/>
        <w:t>Е,18.09.130Шіай (агаі2-ОШаі (ап20.1Ғ раде 85</w:t>
        <w:br/>
        <w:t>Мәлике пердені қоя берді де, жай ғана күрсінді.</w:t>
        <w:br/>
        <w:t>-- Дегенмен, сбал-ақ!-- деді, оны аяп.</w:t>
        <w:br/>
        <w:t>-- Сіздің жаныңыз ашыса айғайлап тоқтатайын...</w:t>
        <w:br/>
        <w:t>Екеуі де қосыла күлді. Олардың күлкісін кенет шар</w:t>
        <w:br/>
        <w:t>ете түскен есік қоңырауы үзіп жіберді. Мәлике “Бұл кім</w:t>
        <w:br/>
        <w:t>болды екен?”-- дегендей әдемі көз шарасын үлкейтіп</w:t>
        <w:br/>
        <w:t>Бағилаға бір қарады да, коридорға шықты. Бұлар әңгіме</w:t>
        <w:br/>
        <w:t>қызығына түсіп дабырласып кеткендіктен кабинетінде оты-</w:t>
        <w:br/>
        <w:t>ра алмаған ба, Сәргел де екі қолын артына ұстап сыртқы</w:t>
        <w:br/>
        <w:t>есік пен ас үйдің ортасында теңселіп жүр екен. Мәлике</w:t>
        <w:br/>
        <w:t>шыққан кезде ол есікке бүдан бұрын жетті.</w:t>
        <w:br/>
        <w:t>Ішке жиырма-жиырма бірлер шамасындағы жас жігіт</w:t>
        <w:br/>
        <w:t>кірді. )</w:t>
        <w:br/>
        <w:t>-- Сәлематсыздар ма?-- деді ол әйел мен еркектің</w:t>
        <w:br/>
        <w:t>өзін сұраулы да” күдікті пішінде үнсіз қарай қалған</w:t>
        <w:br/>
        <w:t>жүздерінен қатты қысылып.</w:t>
        <w:br/>
        <w:t>Сәргел амандық орнына басын изеді де, не айтқаны</w:t>
        <w:br/>
        <w:t>белгісіз ернін күбірлете салды.</w:t>
        <w:br/>
        <w:t>-- Сізге кімнің үйі керек еді?</w:t>
        <w:br/>
        <w:t>-- Кімнің үйі екенін білмеймін,-- деді жас жігіт одан .</w:t>
        <w:br/>
        <w:t>бетер .қысылып.- Мені... бір кісі... бір жас жігіт жіберіп.</w:t>
        <w:br/>
        <w:t>ед. | :</w:t>
        <w:br/>
        <w:t>-- Қызық екен,-- деді Сәргел жігіт пен Мәликеге ке-</w:t>
        <w:br/>
        <w:t>зек қарап. Оның ойнақы жанарынан әйеліне деген күдік</w:t>
        <w:br/>
        <w:t>жалт ете қалды.-- Ол кім деген жігіт?</w:t>
        <w:br/>
        <w:t>-- Суретші. Жақсы суретші.. ;</w:t>
        <w:br/>
        <w:t>-- Иә, жақсы суретші не дейді, біздің суретімізді са-</w:t>
        <w:br/>
        <w:t>луға шақырып жатыр ма?-</w:t>
        <w:br/>
        <w:t>Жас жігіт бейтаныс үйдің иелерімен мұнан әрі сөйлесіп</w:t>
        <w:br/>
        <w:t>тұра беруге шамасы жетпейтінін біліп, қолтығындағы ақ</w:t>
        <w:br/>
        <w:t>матамен оралған хатты іргеге сүйей салды. .</w:t>
      </w:r>
    </w:p>
    <w:p>
      <w:r>
        <w:t>-- Осы суретті беріп жіберіп еді. Адрестен жаңылмаған</w:t>
        <w:br/>
        <w:t>сияқтымын... Мазаларыңызды алғаным үшін кешірім</w:t>
        <w:br/>
        <w:t>өтінем. Сау болыңыздар! :</w:t>
        <w:br/>
        <w:t>Ол бұлардың қоштасуын күтпей-ақ шығып кетті. )</w:t>
        <w:br/>
        <w:t>Сәргел мен Мәлике бір-біріне қарады. Күйеуінің жа-</w:t>
        <w:br/>
        <w:t>нарынан өзіне деген сенімсіздікті аңғарып Мәлике мойнын”</w:t>
        <w:br/>
        <w:t>иығына батырып, басын шайқады.</w:t>
        <w:br/>
        <w:t>-- Бейтаныс біреулердің енді сәлемдемені үйге жіберуі</w:t>
        <w:br/>
        <w:t>қалып еді. Ал, аш, "көрейік,-- деді Сәргел екі қолын</w:t>
        <w:br/>
        <w:t>қайтадан артына ұстап.</w:t>
        <w:br/>
        <w:t>Мәлике іргеде сүйеулі тұрған ұзындығы бір, % ені жарты</w:t>
        <w:br/>
        <w:t>метр келетін ақ матаға ораулы затты алып, оның байла-</w:t>
        <w:br/>
        <w:t>уын шеше бастады. Ақ капрон жіптің өрнектеп байлануы</w:t>
        <w:br/>
        <w:t>мен дүкеннен жаңа шыққан ақ матаның мұнтаздай таза-</w:t>
        <w:br/>
        <w:t>83</w:t>
        <w:br/>
        <w:t>ЕЗ,18.09.130Шіаі 1ага2-(ОЛай 1агеі20.14 раде 94</w:t>
        <w:br/>
        <w:t>жоқ, кенет ғайып бола кетсе ешкім де мұның орнын</w:t>
        <w:br/>
        <w:t>жоқтамайды, қабырғасы сөгіліп қайғырмайды, мүның де-</w:t>
        <w:br/>
        <w:t>нсаулығын ешкім құдайдан жалбарынып тілемейді де.</w:t>
        <w:br/>
        <w:t>Жолдас-жора, көз кәргендердің бәрі солай. Жанашыр-</w:t>
        <w:br/>
        <w:t>лық жасап жүрген алыстағы туысы Қаратайдың да асып</w:t>
        <w:br/>
        <w:t>бара жатқаны шамалы.</w:t>
        <w:br/>
        <w:t>Неге? Неге? Себебі қайсы? Бір-бірінсіз түра алмайды</w:t>
        <w:br/>
        <w:t>екен деген адамдар қайда? Қайда қане, солар? “Әлде</w:t>
        <w:br/>
        <w:t>менің өмір жолымда ондайлар кездеспеді ме?" Неге? Әлде,</w:t>
        <w:br/>
        <w:t>бірін-бірінсіз тұра алмайтын адамдар адам ойының ғана</w:t>
        <w:br/>
        <w:t>жемісі ме? Пәленше өлді деп екінші біреудің қоса өлгенін</w:t>
        <w:br/>
        <w:t>“неге көрмедім? Сонда олардың бәрінің қабірге бірге түсер</w:t>
        <w:br/>
        <w:t>бірде бір достарының болмағаны ғой? Адам тек өзіне ғана</w:t>
        <w:br/>
        <w:t>қадірлі болған-ау... і</w:t>
        <w:br/>
        <w:t>“Мені кім іздейді, мен кімге қадірлімін?”</w:t>
        <w:br/>
        <w:t>Ол өзін жер бетінде еш жанашыры жоқ жетім баладай</w:t>
        <w:br/>
        <w:t>сезінді. Бір сәтке көз- алды мұнартып кетті.</w:t>
        <w:br/>
        <w:t>Ол кенет есін қайта жиып, бойын ширақ ұстауға</w:t>
        <w:br/>
        <w:t>тырысты. “Бүл не? Көз алдымның мұнартқаны несі? Әлде</w:t>
        <w:br/>
        <w:t>кәрілік пе? Адам бойына кәрілік осылай енетін шығар?</w:t>
        <w:br/>
        <w:t>Иә, иә, солай. Кәріліктің жан серігі -- уайым болар.</w:t>
        <w:br/>
        <w:t>Ендігі қалған өмір осылай өтпек пе? Тек осылай? Еш</w:t>
        <w:br/>
        <w:t>өзгерісі болмақ емес пе?”</w:t>
        <w:br/>
        <w:t>Сәргел ары қарай тереңдей беруден тағы шошынып,</w:t>
        <w:br/>
        <w:t>ойын қысқа арқандай тез жиып ала қойды. “Болмайды,-</w:t>
        <w:br/>
        <w:t>деді ол өзіне-өзі қайрат беріп.-- Өзіңді-өзің кеміргеннен</w:t>
        <w:br/>
        <w:t>пайда жоқ. Берік болу керек. Иә... берік болу...”</w:t>
        <w:br/>
        <w:t>Ол осы байламнан бойға дару тапқандай сәл</w:t>
        <w:br/>
        <w:t>қанаттанып, балалары жатқан бөлменің есігін ашып, мон-</w:t>
        <w:br/>
        <w:t>тиып, бейғам үйықтап жатқан екі ұлына әлде күдік, әлде</w:t>
      </w:r>
    </w:p>
    <w:p>
      <w:r>
        <w:t>үмітпен біраз қарап тұрды да, Мәликенің қасына келді.</w:t>
        <w:br/>
        <w:t>Ол түнгі шамды сөндірмеген қалпы кітабын жастығының</w:t>
        <w:br/>
        <w:t>астына қоя салып ұйықтап кетіпті.</w:t>
        <w:br/>
        <w:t>Әйелінің әдемі мүсініне, қиылған қою қара қасына бір</w:t>
        <w:br/>
        <w:t>көз тастап өтті. Әлде әлгі ішараздық пен езін қорлаған</w:t>
        <w:br/>
        <w:t>сезім әлі жылжымаған ба, Сәргел өз бойынан әйеліне</w:t>
        <w:br/>
        <w:t>деген еркектік нәпсіні, реніш пен Әкпені ұмыттырып</w:t>
        <w:br/>
        <w:t>жіберетін қызығушылықты байқай алмады.</w:t>
        <w:br/>
        <w:t>Х</w:t>
        <w:br/>
        <w:t>% жЖжжх</w:t>
        <w:br/>
        <w:t>Қақаған қыстың сақырлаған сары аязды күні еді. Үйде</w:t>
        <w:br/>
        <w:t>Бағиладан әзге ешкім жоқ. Курстас қыздармен кітапханаға</w:t>
        <w:br/>
        <w:t>, барамыз деп уәделескен, оған дейін бур жарым сағат</w:t>
        <w:br/>
        <w:t>уақыт бар. Оңашалық -- кашан да адам ойын белгісіз бір.</w:t>
        <w:br/>
        <w:t>92 !</w:t>
        <w:br/>
        <w:t>ЕЗ,18.09.130Шіаі 1ага2-(ОйЛай 1агеі20.14 раде 98</w:t>
        <w:br/>
        <w:t>ж--</w:t>
        <w:br/>
        <w:t>Ертесіне, кешкі сағат" дәл-алтыда Бағила “Алматы”</w:t>
        <w:br/>
        <w:t>қонақ. үйінің алдында тұрды. Бұл сәт жас қыз үшін ұяты</w:t>
        <w:br/>
        <w:t>мен арын күйедей кемірген азапты сәттер еді. Ол түні</w:t>
        <w:br/>
        <w:t>бойы өзімен-өзі арпалысып шықты. Мәликемен ұзақ</w:t>
        <w:br/>
        <w:t>кеңескен соң екеуі “Бүгінгі кездесуге барып көру ке-</w:t>
        <w:br/>
        <w:t>“рек”,-- деп шешсе де көңілдерінің бір түкпірінде әлсіз</w:t>
        <w:br/>
        <w:t>үрей жатты. Жасынның жас жігіт емес, үйленген, бала-</w:t>
        <w:br/>
        <w:t>лы-шағалы адам екендігі үлкен сөз болды. Мәликені</w:t>
        <w:br/>
        <w:t>тұйыққа тіреп, көңіліне түсініксіз сауал үйірген -- Жа-</w:t>
        <w:br/>
        <w:t>сынның Бағиланы қонақ үйіне шақырғаны:болды. Ойласып</w:t>
        <w:br/>
        <w:t>келіп олар мұны да өрескелдігі жоқ деп сыпайы шешті.</w:t>
        <w:br/>
        <w:t>Әңгімелесіп отырып екеуі де жылады. Әйел өмірінің</w:t>
        <w:br/>
        <w:t>тек жеңілістен, кешіруден, жол беруден тұратынын айтып</w:t>
        <w:br/>
        <w:t>жылады.</w:t>
        <w:br/>
        <w:t>" Бағиланың бүгінгі кездесуге баға, жатуы да оның</w:t>
        <w:br/>
        <w:t>өміріндегі ең алғашқы үлкен шегінісі еді. Әйел бойындағы</w:t>
        <w:br/>
        <w:t>тәкаппарлық пен жарасымды менмендіктің ер адамның</w:t>
        <w:br/>
        <w:t>жабайы да асау еркінің алдында толық мойынсұнуы, жы-</w:t>
        <w:br/>
        <w:t>лай отырып, қорқа отырып, тазалық пен адалдық дегенге</w:t>
        <w:br/>
        <w:t>үміт артып, көңілді сонымен жұбата отырып тәуекелге</w:t>
        <w:br/>
        <w:t>баруы еді. Бұл кездесу немен бітсе де, қалай бітсе де,</w:t>
        <w:br/>
        <w:t>жас қыздың өмірі мен тағдырын із тастамай өтпейтінін,</w:t>
        <w:br/>
        <w:t>тіпті бір-ақ қана жүздесіп айрылғанның өзінде ғұмырлык</w:t>
        <w:br/>
        <w:t>есте қаларын екеуі де жақсы сезінді.</w:t>
        <w:br/>
        <w:t>Бірақ олар жалғыз-ақ рет кездескен жоқ. Олар сан</w:t>
        <w:br/>
        <w:t>рет кездесті.</w:t>
        <w:br/>
        <w:t>Жасын Бағила есік алдына жетіп, 7 өз-өзінен</w:t>
        <w:br/>
        <w:t>ыңғайсызданып аялдай бергенде бір бұрыштан бақылап</w:t>
        <w:br/>
        <w:t>тұрғандай (бәлкім, солай да етуі) араға бір-ақ минут қана</w:t>
        <w:br/>
        <w:t>салып келді. :</w:t>
        <w:br/>
        <w:t>Он сегіз жас. Он сегіз жаста адам баласы бір-бірімен</w:t>
        <w:br/>
        <w:t>“Қарым-қатынастың әлденеше түрін талай көріп, сүйініп те,</w:t>
      </w:r>
    </w:p>
    <w:p>
      <w:r>
        <w:t>жерініп те, түңіліп те, тіпті бұзылып та үлгере алады.</w:t>
        <w:br/>
        <w:t>Бағила болса балғын көктемді бейғам артқа тастап, жаз-</w:t>
        <w:br/>
        <w:t>дың бір қоңыржай түнінде ашылған гүл сияқты,</w:t>
        <w:br/>
        <w:t>сүйіспеншілік, сезім деген әлемнің алғашқы шыққан</w:t>
        <w:br/>
        <w:t>күніне, аспаны мен бұлтына, мынау ғаламат әсем дүниенің</w:t>
        <w:br/>
        <w:t>тазалығына таңырқай да, үрке қарайтын шақта еді. Осы</w:t>
        <w:br/>
        <w:t>шаққа дейін ол ер балалармен талай қыдырған, талай рет</w:t>
        <w:br/>
        <w:t>суға бір түсіп, талай рет өзен жағасындағы құмдауытта</w:t>
        <w:br/>
        <w:t>күнге де қыздырынып жатқан, кейбіреуімен балалық</w:t>
        <w:br/>
        <w:t>әуестікпен сүйіскен де. Бірақ ол сүйіс тереңнен</w:t>
        <w:br/>
        <w:t>қозғалмаған, қанда қайнамаған, жүректе піспеген өзіне-өзі”</w:t>
        <w:br/>
        <w:t>есеп. бермейтін балаң сүйіс еді. Оның Жасынмен бұл кез-</w:t>
        <w:br/>
        <w:t>%</w:t>
        <w:br/>
        <w:t>Е118.09.130Шай (апаі2-ОШаі (ап20.1Ғ раде 93</w:t>
        <w:br/>
        <w:t>оралды. Оның: дәл қазіргі сәтте неге еске түсіп,</w:t>
        <w:br/>
        <w:t>қыстырылмас жерге қыстырыла кеткеніне ол жауап та,</w:t>
        <w:br/>
        <w:t>іздеген жоқ, тіпті, іздемей-ақ табылып тұрған жауабын</w:t>
        <w:br/>
        <w:t>өз-өзіне анық айтудан да қысылатын секілді. Ол да дәл</w:t>
        <w:br/>
        <w:t>осы орында жатар еді. Мұның талай қытымырлығы мен</w:t>
        <w:br/>
        <w:t>қазымырлығына шамасының келгенінше төзіп, артық</w:t>
        <w:br/>
        <w:t>сөйлемеске тырысатын-ды, сәйлей қалса.да мұншалықты</w:t>
        <w:br/>
        <w:t>менмендік, кісінің жанын бір-екі ауыз асқақ та темірдей.</w:t>
        <w:br/>
        <w:t>салқын сөзбен таптамайтын. Және сөзсіз жатып алғаннан.</w:t>
        <w:br/>
        <w:t>гөрі әйелдің өзіңмен тайталасып ұрысқанының әзі бүдан</w:t>
        <w:br/>
        <w:t>әлдеқайда артық па деп қалды. “Демек,. ол менен өзін.</w:t>
        <w:br/>
        <w:t>жоғары санайды, мен одан төменмін, ол мені менсінбейді, .</w:t>
        <w:br/>
        <w:t>неден де болса тайынбайды, оған бәрібір, мен өл үшін.</w:t>
        <w:br/>
        <w:t>құмырсқамын, қара шыбынмын, жәндікпін, тағы тағылар.</w:t>
        <w:br/>
        <w:t>Мен ғана сөйлеуім керек, мен ғана айтысуым керек. Неге?</w:t>
        <w:br/>
        <w:t>Өзінің бұрыстығын, менің дүрыстығымды дәлелдеу үшін!</w:t>
        <w:br/>
        <w:t>Неге дәлелдеуге тиіспін. Өйткені мен оның алдында</w:t>
        <w:br/>
        <w:t>тәуелдімін, менің одан айрылып қалғым келмейді. Ал оған</w:t>
        <w:br/>
        <w:t>бәрібір! Міне, гәп қайда!"</w:t>
        <w:br/>
        <w:t>Сәргел осы қорлық пен азапты мұнан әрі көтере ал-</w:t>
        <w:br/>
        <w:t>масын сезді ме, бүл жерде бейшара қалыпта тұра бергісі.</w:t>
        <w:br/>
        <w:t>келмей коридорға шығып кетті. “Түк те емес болмашы</w:t>
        <w:br/>
        <w:t>ғана нәрсе,- деді ол ас үйдің терезесі алдына тұрып.--</w:t>
        <w:br/>
        <w:t>Тіпті өзгеге айтудың өзі ұят! Қайдағы бір суретшінің</w:t>
        <w:br/>
        <w:t>салған портреті! Ерлі-зайыптылардың. ажырасуына, семья-</w:t>
        <w:br/>
        <w:t>ның бұзылуына себеп болған факт! Жүрт күлетін дәлел</w:t>
        <w:br/>
        <w:t>емес пе? Шынымен адамдар ұсақтаған ба? Бәлкім ойлары</w:t>
        <w:br/>
        <w:t>ұсақтаған шығар, іріден емес, кейде ұсақтан сүрінетінімізге</w:t>
        <w:br/>
        <w:t>себеп осы ма? Бірақ,- адам мен ой бір емес пе, демек;</w:t>
        <w:br/>
        <w:t>екеуі де ұсақтаған, адам мен оның ойының бас қатырар</w:t>
        <w:br/>
        <w:t>мәселелерінің бір-бірінен алшақ болуы мүмкін емес! Иә,</w:t>
      </w:r>
    </w:p>
    <w:p>
      <w:r>
        <w:t>ол менен бөтен, мүлде бөтен! Егер мен өле қалсам!7”--</w:t>
        <w:br/>
        <w:t>оның денесі дір ете түсті, ары қарай ойын жалғастыруға,</w:t>
        <w:br/>
        <w:t>“Мен өле қалсам бәлкім, ол жыламас та!”-- деген сөзді</w:t>
        <w:br/>
        <w:t>айтуға қорықты. “Жол ортасында атың өлмесін; өмір. ор-</w:t>
        <w:br/>
        <w:t>тасында қатын өлмесін" деген баяғыда ұмыт бола бастаған</w:t>
        <w:br/>
        <w:t>ескілікті мақал есіне түсті. )</w:t>
        <w:br/>
        <w:t>Бұрынғы әйелі тағы көз алдына елестеді. Ауылдағы 2</w:t>
        <w:br/>
        <w:t>ересек екі баласы... Мүндағы үйелмелі-сүйелмелі екі ұлы...</w:t>
        <w:br/>
        <w:t>Қалт- -құлт еткен аз өмірі... Сырты бүгін, іші түтін</w:t>
        <w:br/>
        <w:t>тіршілігі...</w:t>
        <w:br/>
        <w:t>Сәргелге кенет олардың бәрі мүлдем. бөтен адамдай:</w:t>
        <w:br/>
        <w:t>боп көрінді. Бәрі де өзінен әлдеқашан суыған, үйде жатқан:</w:t>
        <w:br/>
        <w:t>екі бала да суық, Мәлике де суық. Бәрі-бәрі де мұнсыз.</w:t>
        <w:br/>
        <w:t>әмір сүре алады, ешқайсысының күні бұған карап тұрған</w:t>
        <w:br/>
        <w:t>94</w:t>
        <w:br/>
        <w:t>ЕЗ,18.09.130Шігі 1агоі2-“сіШай 1агеі20.84 раде 109</w:t>
        <w:br/>
        <w:t>үшін оның жаратылыс берген қабілеті аз, ол қасиет ард-</w:t>
        <w:br/>
        <w:t>ласар ортаңа байланысты. Кіммен дос болсаң, кіммен сыр-</w:t>
        <w:br/>
        <w:t>лас болсаң сол деңгейден сен де аса алмайсың. Ах, мен</w:t>
        <w:br/>
        <w:t>ғақлия айтып кеттім ғой деймін. Жетер. Есіңізде болсын,</w:t>
        <w:br/>
        <w:t>егер сіздің пайымыңыз болмаса, мен сізді әңгімеге тартпас</w:t>
        <w:br/>
        <w:t>та едім. Коньяк қосқан кофе қалай екен?</w:t>
        <w:br/>
        <w:t>-- Қайдам,- деді Бағила қайтадан езу тартып. Шы-</w:t>
        <w:br/>
        <w:t>нында, әлгі бір ыңғайсыз" сәтте отырып ол коньяктің,</w:t>
        <w:br/>
        <w:t>кофенің дәміне де назар аудармаған-ды. Жасын арнайы</w:t>
        <w:br/>
        <w:t>сұраған сон, суып қалған кофеден тағы ұрттады да, бір-екі</w:t>
        <w:br/>
        <w:t>тамсанып барып:</w:t>
        <w:br/>
        <w:t>-- Жаман емес,-- деді.</w:t>
        <w:br/>
        <w:t>-- Оны қайдан білдіңіз?</w:t>
        <w:br/>
        <w:t>-- Дәмінен дағы.</w:t>
        <w:br/>
        <w:t>-- Бұрын ішіп көріп пе едіңіз?</w:t>
        <w:br/>
        <w:t>-- Жоқ.</w:t>
        <w:br/>
        <w:t>-- Енді неге өтірік айтасыз! Жаман емес деу үшін</w:t>
        <w:br/>
        <w:t>бұрын ішіп кәруіңіз керек.</w:t>
        <w:br/>
        <w:t>-- Сізден әкеңіз неше жас үлкен?-- деді Бағила кенет.</w:t>
        <w:br/>
        <w:t>Жасын тосын сұрақтан кеудесін көтеріп алды.-- Қанпза</w:t>
        <w:br/>
        <w:t>үлкен болу керек болса сонша.</w:t>
        <w:br/>
        <w:t>-- Сіз үлкен адам мен баланың арасын шатастырып</w:t>
        <w:br/>
        <w:t>алған болуыңыз керек. Ол кісімен баладай жылы сөйлг-</w:t>
        <w:br/>
        <w:t>сесіз де, менімен қарт адамдай сөйлесесіз.</w:t>
        <w:br/>
        <w:t>Жасын оған қарап отырып қалды. Салқын жанарына</w:t>
        <w:br/>
        <w:t>жылылық үйіріліп, айтарын айтып сап, “барым осы, енді</w:t>
        <w:br/>
        <w:t>қайтесіз”, дегендей бір бойында бойжеткендігі мен бала-</w:t>
        <w:br/>
        <w:t>лығы қатар үндескен бейкүна, бейтарап намысты қызға</w:t>
        <w:br/>
        <w:t>көңілі сүйсініп, төңірегінен естілер ойлы сөзге қашан да</w:t>
      </w:r>
    </w:p>
    <w:p>
      <w:r>
        <w:t>түрік жүретін құлағының құрышы қанғандай болды.</w:t>
        <w:br/>
        <w:t>Ойлар, тағы да ойлар. Бірімен-бірі шырмауықтай ша-</w:t>
        <w:br/>
        <w:t>тысып, бірінен соң бірі туындап, адамның өз миына өзі</w:t>
        <w:br/>
        <w:t>тыным бермейтін, шетсіз, ойлар. Естісі де бар, есері де</w:t>
        <w:br/>
        <w:t>бар,.сырбазы да бар, сүғанағы да бар. Бір бастағы бір ой</w:t>
        <w:br/>
        <w:t>бір ойға қарсы, бір ой бір ойға дүшпан; бірі -- алтын,</w:t>
        <w:br/>
        <w:t>бірі -- ұры. Осы қас қағым ғана сәтте Жасынға да ойдың</w:t>
        <w:br/>
        <w:t>талайы кеп, талайы кетті. Қол созым жерде ғана отырған</w:t>
        <w:br/>
        <w:t>қыздық өзінен тым-тым алыста екенін бір сезіндіріп, бір</w:t>
        <w:br/>
        <w:t>елестетіп өткенше Жасынның басқаға айтып түсіндіре ал-</w:t>
        <w:br/>
        <w:t>мас кезбе ойлары шартарапты шарлап барып қайтып еді.</w:t>
        <w:br/>
        <w:t>Адам миы мен жан дүниесінің күрделілігі сондай, бір</w:t>
        <w:br/>
        <w:t>адамды еш уақытта екінші адам әлгі адамның дәл өзіндей</w:t>
        <w:br/>
        <w:t>түсіне алмайды, түсінуі мүмкін емес. Жасынның бір ғалым</w:t>
        <w:br/>
        <w:t>кейіпкері (философ) студенттерге лекция оқып тұрып:</w:t>
        <w:br/>
        <w:t>107</w:t>
        <w:br/>
        <w:t>ЕЗ,18.09.130Шігі Зага2-ЧОЛай 1апа20.84 раде 110</w:t>
        <w:br/>
        <w:t>“Адам миы -- құдай фапнтазиясының тамаша жетістігі”</w:t>
        <w:br/>
        <w:t>деген еді.</w:t>
        <w:br/>
        <w:t>Ол бір-екі минутқа созылған осы үнсіздіктің ішінде</w:t>
        <w:br/>
        <w:t>бұрын жазған өз тұжырымының дәлдігіне тағы көзі жетті.</w:t>
        <w:br/>
        <w:t>Осы үнсіздіктің ішінде-ақ ол мына өмірдің жазғы нөсердей</w:t>
        <w:br/>
        <w:t>өткінші екенін, уақыт деген құдірет жанды мен жансызға</w:t>
        <w:br/>
        <w:t>сездірмей ғұмырын талай берерін, анадан шыр етіп</w:t>
        <w:br/>
        <w:t>туғаннан бастап адам баласының қартаюға бет алатынын</w:t>
        <w:br/>
        <w:t>тағы шолып өтті. Уақыт -- ұрының қолында кеткен өз</w:t>
        <w:br/>
        <w:t>қасиеттерінің бірі -- әйелді сүю, әйелді үнату екенін ол</w:t>
        <w:br/>
        <w:t>алғаш рет сезінді. Жоқ, ол әлі де әйел затын ұната алады,</w:t>
        <w:br/>
        <w:t>тіпті дәл, алдында отырған қыз болмаса да дәл осындай</w:t>
        <w:br/>
        <w:t>басқа қыздың жүрегін өзіне қарата алады, тіпті, бес жыл,</w:t>
        <w:br/>
        <w:t>он жыл өткен соң да ол қартайып қалмақ емес, керек</w:t>
        <w:br/>
        <w:t>десең әйел баласын бұдан былай үнатпай-ақ, құлай</w:t>
        <w:br/>
        <w:t>берілмей-ақ ғұмыр кеше алады. Жасынның жанын құла-</w:t>
        <w:br/>
        <w:t>зытып кеткен нәрсе нақтылы біреуді ұнату, ұнатпау</w:t>
        <w:br/>
        <w:t>қақысы емес, адам бойындағы мүмкіндік болатын. Осы</w:t>
        <w:br/>
        <w:t>отыз бір жыл өмірінің ішіңде ол адамға тән басты</w:t>
        <w:br/>
        <w:t>қасиеттерінің бірінен -- алаңсыз сүю еркінен айрылыпты.</w:t>
        <w:br/>
        <w:t>Ендігі сүю, ендігі ұнату бала бүркіттің әрекетіндей емес,</w:t>
        <w:br/>
        <w:t>кәрі бүркіттің әрекетіндей жасқана келерін ұғынды. Бұл</w:t>
        <w:br/>
        <w:t>бұтақтан аққан тамшы болса, Бағила, немесе Бағила тек-</w:t>
        <w:br/>
        <w:t>тес қыз бұлақ тамшысы, екеуінің де көлемі мен түрі ұқсас</w:t>
        <w:br/>
        <w:t>болса да қасиеттері бөлек. Бүл кермек, ол тұшы. Кермек</w:t>
        <w:br/>
        <w:t>тамшыға тұшы тамшы қосылғанда ол да дәмін өзгертеді.</w:t>
        <w:br/>
        <w:t>Осы ойға кеп тірелгенде Жасынның ойын орны толмас</w:t>
        <w:br/>
        <w:t>бір сезім торлап алса да, екінші бір ой: “Әлі де</w:t>
        <w:br/>
        <w:t>жоғалтарың көп, опына берме”,-- деп жылт етіп, болашақ</w:t>
        <w:br/>
        <w:t>кәріліктен хабар беріп, оның көңілін тәубеге түсіріп өткен-</w:t>
        <w:br/>
        <w:t>дей болды.</w:t>
        <w:br/>
        <w:t>Ол орнынан тұрып, терезеге келді де, пердені ысырды.</w:t>
        <w:br/>
        <w:t>-- Қараңызшы, далада қар жауып тұр,-- деді әлі</w:t>
        <w:br/>
        <w:t>опынысы мен өкініші арылмаған үнмен.</w:t>
      </w:r>
    </w:p>
    <w:p>
      <w:r>
        <w:t>Бағила оның қасына келді. Дәл баяғы күз кезінде екеуі</w:t>
        <w:br/>
        <w:t>қатар келе жатқандағыдай бүл жолы да Жасынның де-</w:t>
        <w:br/>
        <w:t>несіне денесі тиіп кетпеуін қатты қадағалап, қатарласып</w:t>
        <w:br/>
        <w:t>тұрды.</w:t>
        <w:br/>
        <w:t>-- Жапалақтап жауып тұр. Сіздің сөзіңіз секілді ірі екен.</w:t>
        <w:br/>
        <w:t>Жасын далаға қарап тұрған бойы Бағилаға сездірмей</w:t>
        <w:br/>
        <w:t>жымиды да:</w:t>
        <w:br/>
        <w:t>-- Еңді сөйлемей-ақ қойыңызшы, сіз онсыз да бүгін</w:t>
        <w:br/>
        <w:t>мазамды алып біттіңіз,- деді.</w:t>
        <w:br/>
        <w:t>-- Мен... кетемін,-- деді ызасы тағы бұрқ еткен қыз</w:t>
        <w:br/>
        <w:t>тығыла сөйлеп.</w:t>
        <w:br/>
        <w:t>108</w:t>
        <w:br/>
        <w:t>ЕЗ,18.09.130Шігі Загеі2- “сай 1агеі20.8Ғ раде 113</w:t>
        <w:br/>
        <w:t>кетуі жаңа шыққан күннің ізінше қайта батып кетуімен</w:t>
        <w:br/>
        <w:t>тең екенін білетін Мәлике де бұл “ұмытудың” ар жағында</w:t>
        <w:br/>
        <w:t>бір зәлімдік жатқанын сезіп, “дұрыс” деп жайбаракат</w:t>
        <w:br/>
        <w:t>қайтарып берген. Сәргел “Қалайша ойыңа түспей</w:t>
        <w:br/>
        <w:t>қалды?"-- дегенді жылт етіп сынай қараған көзінен</w:t>
        <w:br/>
        <w:t>білдіріп алса да, Мәлике еш нәрсені аңғармады деп ұқса</w:t>
        <w:br/>
        <w:t>да оны тағы бір тексере кетудің артықтығы жоқ екенін</w:t>
        <w:br/>
        <w:t>ойлап: “Оу, қалайша? Ректорды ұмытып кетіппіз ғой!”--</w:t>
        <w:br/>
        <w:t>деді. Деді де жылт етіп көзінің құйрығын Мәликеге</w:t>
        <w:br/>
        <w:t>жұмсап алды. Ызасы келген Мәлике оның қызғаныш оты-</w:t>
        <w:br/>
        <w:t>на әдейі май құйып:</w:t>
        <w:br/>
        <w:t>-- Не деген сұмдық!-- деді көзін алартып.-- Сонан</w:t>
        <w:br/>
        <w:t>соң оны еске түсірген адамдай жайма-шуақ күлімсіреп</w:t>
        <w:br/>
        <w:t>тұрды да, екі қолын иегіне апарып:-- Неткен биязы адам!</w:t>
        <w:br/>
        <w:t>Әзілі мен мінезі қандай! Оны міндетті түрде шақыру</w:t>
        <w:br/>
        <w:t>керек,- деді.</w:t>
        <w:br/>
        <w:t>Сәргелдің кедір-бұдыр кеңірдегінен поршень жүгіріп</w:t>
        <w:br/>
        <w:t>өтті.</w:t>
        <w:br/>
        <w:t>-- Олай болса, шақырайық,-- деген Сәргел әр сөзін</w:t>
        <w:br/>
        <w:t>тамсана айтып. Мәликеге көрсетіп тұрып тізімнің бас</w:t>
        <w:br/>
        <w:t>жағына ректордың фамилиясын жазды да, қаламсабын</w:t>
        <w:br/>
        <w:t>қадап тұрып нүкте қойды. Сонан соң наразылығы мен</w:t>
        <w:br/>
        <w:t>күдігін, қызғанышы: мен айбарын танытқандай бойын</w:t>
        <w:br/>
        <w:t>қаздитып, екі қолын артыйа ұстап үйден шығып кетті.</w:t>
        <w:br/>
        <w:t>Банкетке екеуі бірін-Фірі аңдысар, қырын қабақ адам-</w:t>
        <w:br/>
        <w:t>дар боп жетті.</w:t>
        <w:br/>
        <w:t>Банкетті де, үйдегі дастарқанды да өткізген соң,</w:t>
        <w:br/>
        <w:t>Қаратай аудан мәселелері бойшнша тиісті жерлердегі</w:t>
        <w:br/>
        <w:t>жұмысын бітіріп алып, ағасы мен жеңгесін және қызын</w:t>
        <w:br/>
        <w:t>тауға қыдыртуға алып шықты. Ондағы мақсаты да жай</w:t>
        <w:br/>
        <w:t>серуендеу емес, көптен көрмеген қызының қасында жүре</w:t>
        <w:br/>
        <w:t>тұру, шаруа басты, шаң қапты жүрегінде үймелеген әкелік</w:t>
        <w:br/>
        <w:t>сағынышын бала еркелігімен аздап болса да сілкілеп алу</w:t>
        <w:br/>
        <w:t>еді, және алыста жүрген қызының бойында қандай</w:t>
        <w:br/>
        <w:t>өзгерістер барын сын көзбен байқап кету де артық болмас</w:t>
        <w:br/>
        <w:t>деген ойы бар-ды.</w:t>
      </w:r>
    </w:p>
    <w:p>
      <w:r>
        <w:t>Олар тауға шығып, жеңіл-желпі тамақ жеп, сусын</w:t>
        <w:br/>
        <w:t>ішті. Сәргелдің докторлығын тағы да атап өтті.</w:t>
        <w:br/>
        <w:t>Июнь айының тамылжыған кезі болатын. Бір жерде.</w:t>
        <w:br/>
        <w:t>отыра бергеннен жалығып, олар машинаны етекте</w:t>
        <w:br/>
        <w:t>қалдырды да, тау аңғарын жаяу аралады.</w:t>
        <w:br/>
        <w:t>-- Япырмай,- деді Қаратай сарқырап ағып жатқан</w:t>
        <w:br/>
        <w:t>тау өзенінің жағасына кеп, аздап тынығып алу Үшін</w:t>
        <w:br/>
        <w:t>қызыл тастың үстінде отырып,-- Табиғат деген тамаша</w:t>
        <w:br/>
        <w:t>екен ғой! Неткен сұлулық!</w:t>
        <w:br/>
        <w:t>9</w:t>
        <w:br/>
        <w:t>ЕА18.09.13і4гі Үаға2-дішас (апсі20ДіЕ раде 111</w:t>
        <w:br/>
        <w:t>Жасын екі қолын қалтасына сап тұрған бойы оның</w:t>
        <w:br/>
        <w:t>сөзін естімеген адамдай тағы сөз бастады.</w:t>
        <w:br/>
        <w:t>-- Дүние тып-тыныш, жайбарақат қар жауып тұр,--</w:t>
        <w:br/>
        <w:t>деді өзімен-өзі тілдескендей.-- Әркім өз шаруасымен.</w:t>
        <w:br/>
        <w:t>Ешкім мен ешкімнің ісі жоқ. Сырттай қарасаң жұрттың</w:t>
        <w:br/>
        <w:t>бәрі бірі-бірімен дос сияқты. Айталық, ана бір сегіз қабат</w:t>
        <w:br/>
        <w:t>үйді" көрдіңіз бе, төбесіне қызыл лампалармен “Служба</w:t>
        <w:br/>
        <w:t>быта” деген жазуы бар. Сол үйде қанша адам, қанша</w:t>
        <w:br/>
        <w:t>тағдыр бар десеңізші. Бәрінің де жақсы кәретін, жек</w:t>
        <w:br/>
        <w:t>көретін, тіпті біреудің өлгенін тілейтін адамдар тұрып</w:t>
        <w:br/>
        <w:t>жатыр. Әне, біреу, ас үйде, біреу залда, біреу ұйықтайтын</w:t>
        <w:br/>
        <w:t>бөлмеде қыбырлап жүр. Ана қызықты қараңыз, плавка</w:t>
        <w:br/>
        <w:t>мен лифчигі ғана бар бір жас әйел терезе пердесін ашып</w:t>
        <w:br/>
        <w:t>жатыр, қайта, жабуы керек қой.</w:t>
        <w:br/>
        <w:t>Бағила да оны көріп, төмен қарап еріксіз жымиды.</w:t>
        <w:br/>
        <w:t>-- Ертең ғой, таң ата салысымен бәрі жұмысқа бы-</w:t>
        <w:br/>
        <w:t>тырайды. Содан қас қарая бір-ақ оралады. Тамақ жасап</w:t>
        <w:br/>
        <w:t>ішеді де, жатуға ыңғайланады. Дем алу керек. Өйткені</w:t>
        <w:br/>
        <w:t>ертең жұмысқа бару керек. Бәрінде де үлкенді-кішілі:</w:t>
        <w:br/>
        <w:t>мақсат бар. Соған жетемін деп күреседі, ұмтылады,</w:t>
        <w:br/>
        <w:t>жеңеді, жеңіледі. Момақан пішінде жапалақтап қар жауып</w:t>
        <w:br/>
        <w:t>тұр. Бұл да табиғаттың өз тіршілігі, өз әрекеті. Қарап</w:t>
        <w:br/>
        <w:t>тұрсаң, тыныштық, бейбітшілік дегеннің қадірін еріксіз</w:t>
        <w:br/>
        <w:t>сезінесің. Бейбітшіліктің қасиетін соғыста емес, бейбіт</w:t>
        <w:br/>
        <w:t>күнде ұғынған жақсы ғой деймін. Сіз қалай дейсіз?-- Ол</w:t>
        <w:br/>
        <w:t>Бағилаға мойын бұрды.</w:t>
        <w:br/>
        <w:t>-- Мен енді сөйлемеймін.</w:t>
        <w:br/>
        <w:t>-- А-а! Сіз әлгі сөзге тағы бұртиып қалған екенсіз</w:t>
        <w:br/>
        <w:t>ғой. Онда жөнді аңғармаған екенсіз... Жарайды, аңғармай</w:t>
        <w:br/>
        <w:t>қалғаныңыз да дұрыс болған шығар. Сіз қайтқалы тұрсыз</w:t>
        <w:br/>
        <w:t>ба?</w:t>
        <w:br/>
        <w:t>-- Иә.</w:t>
        <w:br/>
        <w:t>-- Жүріңіз. Үйдегі ағаңыз бен жеңгеңіз ұрысып</w:t>
        <w:br/>
        <w:t>жатқан шығар. !</w:t>
        <w:br/>
        <w:t>Жасын Бағиланың тонын кигізді Күні бойы</w:t>
        <w:br/>
        <w:t>аңғармапты, екеуі пәлендей шешіліп сөйлеспесе де мына</w:t>
      </w:r>
    </w:p>
    <w:p>
      <w:r>
        <w:t>қыздың мына үйде жай отырғанының өзі жанға тоқ,</w:t>
        <w:br/>
        <w:t>көңілге дәру екен, енді ол киініп, кетуге жинала бас-</w:t>
        <w:br/>
        <w:t>тағанда сол орынның тағы да опырайып бос қалары</w:t>
        <w:br/>
        <w:t>сезілді.</w:t>
        <w:br/>
        <w:t>Жасын Бағиланы таксимен үйіне дейін шығарып салды.</w:t>
        <w:br/>
        <w:t>Қоштасарда оған қолын созды. Қыздың мақтадай жұмсақ,</w:t>
        <w:br/>
        <w:t>шыбықтай иілген саусақтарын алақанында бір сәт ұстап</w:t>
        <w:br/>
        <w:t>тұрды да, қолының сыртынан жай ғана сүйді. Қыз қолын</w:t>
        <w:br/>
        <w:t>ақырын тартып алып, ұялғанынан не дерге білмей</w:t>
        <w:br/>
        <w:t>109</w:t>
        <w:br/>
        <w:t>ЕЗ,18.09.130Шігі Загоі2-“сіШай 1агеі20.84 раде 105</w:t>
        <w:br/>
        <w:t>лап, қайта-қайта келгіштеп жүріп өзіне икемдеп алды.</w:t>
        <w:br/>
        <w:t>Жезде мен қайындай әзілдестігіміз содан.</w:t>
        <w:br/>
        <w:t>-- Ал, Софи Лорен деген кім?</w:t>
        <w:br/>
        <w:t>-- Кім болушы еді, әйгілі киноактриса. Әлгі “жігіттің”</w:t>
        <w:br/>
        <w:t>кемпірі.-- Ол рақаттана күлді.-- Менің әйел, балаларым-</w:t>
        <w:br/>
        <w:t>мен бірге елге кеткен. Жалғыз жүре алмайды, бірге барып</w:t>
        <w:br/>
        <w:t>кеп алайын, енді қашан қол тиеді деп олардан қалмай</w:t>
        <w:br/>
        <w:t>қойды.</w:t>
        <w:br/>
        <w:t>-- Ол кісіні неге бұлай атайсыздар?</w:t>
        <w:br/>
        <w:t>-- Баяғыда Софи Лорен Москнаға келген. “Күнбағыс”</w:t>
        <w:br/>
        <w:t>деген фильмде ойнаған. Сонда Москваға менімен бірге</w:t>
        <w:br/>
        <w:t>әкем де барған еді. Қонақ үйде бірнеше жазушылар боп</w:t>
        <w:br/>
        <w:t>актрисамен танысқанбыз. Әкем де көрген. Бәріміз күнге</w:t>
        <w:br/>
        <w:t>табынған күнбағыстай жапырылып, Софи Лореннің даусын</w:t>
        <w:br/>
        <w:t>естіп қалуға ынтық боп, жан-жағынан кеу-кеулеп жатыр-</w:t>
        <w:br/>
        <w:t>мыз. Номерге келген соң әкемнен: “Қалай, ұнады ма?”--</w:t>
        <w:br/>
        <w:t>десем: “Есектің миын жепсіңдер!”-- деп қолын бір-ақ</w:t>
        <w:br/>
        <w:t>сілтеді. “Үйдегі кемпірімнен асып бара жатқан түгі жоқ.</w:t>
        <w:br/>
        <w:t>Дәл сүйтіп киіндіріп қойсам Сапаркүл де Софи боп шыға</w:t>
        <w:br/>
        <w:t>келеді”,- деп кіжініп отыр. “Қалыңмалын төлеп</w:t>
        <w:br/>
        <w:t>әперейін, аласың ба?”-- десем, “Алмаймын”,-- дейді. Со-</w:t>
        <w:br/>
        <w:t>дан бері арамызға осындай әзіл енген.</w:t>
        <w:br/>
        <w:t>Бағила сыңғырлай бір күліп алды.</w:t>
        <w:br/>
        <w:t>-- Қызық екен! Біздің семьлда мұндай қарым-</w:t>
        <w:br/>
        <w:t>катынастың нышаны дз жоқ. Барі өз орнында. Әке -- әке,</w:t>
        <w:br/>
        <w:t>ана -- ана, бала --- бала. Қазіргі түрған ағайымның</w:t>
        <w:br/>
        <w:t>үйінде де солай, қайта, әркімнің орны ерекше бадырайып</w:t>
        <w:br/>
        <w:t>тұрады.</w:t>
        <w:br/>
        <w:t>-- Мұндай қарым-қатынастың барлық семьяда болуы</w:t>
        <w:br/>
        <w:t>шарт емес,-- деді Жасмн сигарет тұтатып.-- .Кешкі та-</w:t>
        <w:br/>
        <w:t>маққа қалайсыз? ;</w:t>
        <w:br/>
        <w:t>-- Қажеті жоқ.</w:t>
        <w:br/>
        <w:t>-- Мен де солай деп ойлаймын. Уақытты босқа қаза</w:t>
        <w:br/>
        <w:t>қыламиз. Мен тамақ ішуге кететін уақытқа қатты</w:t>
        <w:br/>
        <w:t>қиналамын. Онда да кофе қоя салайын. :</w:t>
        <w:br/>
        <w:t>Жасын орнынан тұрып, ас үйге кетті. Артынша кран-</w:t>
      </w:r>
    </w:p>
    <w:p>
      <w:r>
        <w:t>ның сарылдағани, кофе қайнатқыш қақпағының сартыл-</w:t>
        <w:br/>
        <w:t>дағаны, сонан соң жағылған сіріңкенің быж еткен дыбысы</w:t>
        <w:br/>
        <w:t>естілді. Жасынның одан кейін де тоңазытқыш пен тікаф-</w:t>
        <w:br/>
        <w:t>тарды ашып, әлденелерді дайындап жатқаны байқалды.</w:t>
        <w:br/>
        <w:t>Ол аздап күлімсіреген қалыппен қайта келді.</w:t>
        <w:br/>
        <w:t>-- Білесіз бе,-- деді ол табылдырықтан өте бере сөз</w:t>
        <w:br/>
        <w:t>бастап. Сөзінің келесі бөлігін Бағиланың қарсы алдындағы</w:t>
        <w:br/>
        <w:t>креслоға кеп жайғасқан соң жалғастырды. Адамның тамақ</w:t>
        <w:br/>
        <w:t>ішу мен ұйқыға кететін өмірі оның жарты ғұмырын алады.</w:t>
        <w:br/>
        <w:t>103</w:t>
        <w:br/>
        <w:t>ЕЗ,18.09.130Шігі Зага2-ЧОЛай 1ап20.84 раде 112</w:t>
        <w:br/>
        <w:t>қолғабын киіп жатқанда, әйтеуір бір нәрсе деу керек</w:t>
        <w:br/>
        <w:t>болған соң Жасын:</w:t>
        <w:br/>
        <w:t>-- Бәрібір атыңыз маған ұнайтын емес,-- деді.</w:t>
        <w:br/>
        <w:t>-- Қазір сізді сол ғана мазалап түр ма?</w:t>
        <w:br/>
        <w:t>-- Иә. Басқа ешқандай ой мазалап тұрған жоқ; тек</w:t>
        <w:br/>
        <w:t>сол ғана!-- деді Жасын.-- Ал, сау болыңыз. Құдай жазса</w:t>
        <w:br/>
        <w:t>тағы кездесерміз.</w:t>
        <w:br/>
        <w:t>Жасын тағы да кермек күлімсіреп, машинаға отырды.</w:t>
        <w:br/>
        <w:t>жжж</w:t>
        <w:br/>
        <w:t>Сәргел келесі жылдың жазында диссертациясын қорғап</w:t>
        <w:br/>
        <w:t>шықты. Ол докторлық атаққа не болып алған соң көңілін</w:t>
        <w:br/>
        <w:t>бір демдеп, үлкен банкет жасады. Банкетке “көңілді бір</w:t>
        <w:br/>
        <w:t>демдеуге” тікелей қатысы бар адамдар, сонан соң оқу</w:t>
        <w:br/>
        <w:t>орынының басшылары, ғалымдары мен кафедра</w:t>
        <w:br/>
        <w:t>мұғалімдері және жақын-туыстар шақырылды. Қаратайға</w:t>
        <w:br/>
        <w:t>ерекше телеграмма берілді, телефонмен де тікелей</w:t>
        <w:br/>
        <w:t>сөйлесті. Жаратылысында кісі көңілін жықпайтын Қаратай</w:t>
        <w:br/>
        <w:t>баз біреулердей жұмыстың көптігін сылтау етіп жатуды</w:t>
        <w:br/>
        <w:t>қолайсыз көріп, уақыты жоқ болса да келіп қайтты. Ол</w:t>
        <w:br/>
        <w:t>келген соң оның Министрліктегі досы да Сәргелдің дас-</w:t>
        <w:br/>
        <w:t>тарқанынан екінші рет дәм татты. Ол, әрине, қызмет</w:t>
        <w:br/>
        <w:t>бабына байланысты көпшілік дастарқанынан қашып, үйде</w:t>
        <w:br/>
        <w:t>болуды жөн көрген. Өзінің ғылым жолындағы бұл табы-</w:t>
        <w:br/>
        <w:t>сына кейбіреулердің күдікпен қарап қалатынын сезген</w:t>
        <w:br/>
        <w:t>Сәргел, ол кісі банкетке барудан бас тартып, үйдегі</w:t>
        <w:br/>
        <w:t>оңашалықты қалағанда қатты қуанған. Былтырғы жылы</w:t>
        <w:br/>
        <w:t>ректормен арадағы өткен жылы әңгімеден кейін ол өзіне</w:t>
        <w:br/>
        <w:t>берген уәдесінде тұрып, Қаратайға Алматыға бір кел-</w:t>
        <w:br/>
        <w:t>генінде оларды (ректор екеуін) әйелдерімен қосып үйге</w:t>
        <w:br/>
        <w:t>шақырып, аздап бетін ашып алған-ды. “Бәрі ойдағыдай</w:t>
        <w:br/>
        <w:t>болды”,-- деп көңілі өсіп қалған. Қаратайдың олардың</w:t>
        <w:br/>
        <w:t>алдындағы беделі мен сол кеште айқын танылған ақылына</w:t>
        <w:br/>
        <w:t>да қатты риза болған-ды. Сөйте тұрса да, сол күнгі кештен</w:t>
        <w:br/>
        <w:t>кеудесіне бозаның қорабасындай, есіне түссе жүрегін сыз-</w:t>
        <w:br/>
        <w:t>датып өтетін ашқылтым бір сезім қалды. Өзінен төрт-бес</w:t>
        <w:br/>
        <w:t>жас кіші ректор мен Мәликенің бір емес бірнеше рет</w:t>
        <w:br/>
        <w:t>көзқарасқанын, әрі-беріден соң әзілдесіп қалғанын да</w:t>
        <w:br/>
        <w:t>көзімен көріп, құлағымен естіген-ді.</w:t>
      </w:r>
    </w:p>
    <w:p>
      <w:r>
        <w:t>Жазғы банкетке оны да шақыруға тура келгенде,</w:t>
        <w:br/>
        <w:t>Сәргел біраз іштей қиналды. Бірақ, шақырмасқа тағы</w:t>
        <w:br/>
        <w:t>амалы жоқ еді. Қонақтардың тізімін жасаған кезде ол</w:t>
        <w:br/>
        <w:t>қанына біткен қулықпен ректордың фамилиясын қасақана</w:t>
        <w:br/>
        <w:t>қосуды “ұмытып”, көріп шықшы деп Мәликеге бергенді-ді.</w:t>
        <w:br/>
        <w:t>Сәргел сияқты адамның университет ректорын ұмытып</w:t>
        <w:br/>
        <w:t>0</w:t>
        <w:br/>
        <w:t>ЕЗ,18.09.130Шігі Загоі2-“сіШай 1агеі20.84 раде 107</w:t>
        <w:br/>
        <w:t>талды) онда өзінің талай суынып, талай ысынатынын ол</w:t>
        <w:br/>
        <w:t>күн ілгері санамен сезіне бастаған сияқты.</w:t>
        <w:br/>
        <w:t>-- Жарайды, біз мұндай әңгімені қояйық,-- деді Жа-</w:t>
        <w:br/>
        <w:t>сын сигаретін күл салғышқа мыжғылай өшіріп.-- Сіздің</w:t>
        <w:br/>
        <w:t>бұл жерде қанша уақыт отыруға мүмкіндігіңіз бар?</w:t>
        <w:br/>
        <w:t>Бағила төте қойылған сұрақтан сәл мүдіріп қалды.</w:t>
        <w:br/>
        <w:t>-- Ноль минут,-- деді ол көз алдында түйдектелген</w:t>
        <w:br/>
        <w:t>темекі түтінін қолымен желпіп.-- Өйткені мен бағана үйде</w:t>
        <w:br/>
        <w:t>болуым керек, Керісінше үйге екі сағат қарыздармын.</w:t>
        <w:br/>
        <w:t>-- Рақмет!-- Жасын орнынан тұрып, терезе форточ-</w:t>
        <w:br/>
        <w:t>касын ашты.-- Жоқ, ашық айтқаныңыз үшін емес, тауып</w:t>
        <w:br/>
        <w:t>айтқаныңыз үшін.</w:t>
        <w:br/>
        <w:t>-- Сіз әдемі сөйлегенді жақсы көресіз бе?</w:t>
        <w:br/>
        <w:t>-- Жаным жек көреді. Сіз әдемі сөйлеген жоқсыз.</w:t>
        <w:br/>
        <w:t>Күтпеген интерпретация бар. Білесіз бе, дүниедегі ең ірі</w:t>
        <w:br/>
        <w:t>оқиғалар: соғыс пен бейбітшілікке дейін сөздің айтылу</w:t>
        <w:br/>
        <w:t>түріне байланысты... Кешіріңіз, кофе қайнады ғой деймін!</w:t>
        <w:br/>
        <w:t>Жасын жеңіл көтеріліп ас үйге қарай жүгірді. Сәлден</w:t>
        <w:br/>
        <w:t>соң кофе қайнатқышты барлық керек-жарағымен подносқа</w:t>
        <w:br/>
        <w:t>салып ап келіп, екеуінің ортасында тұрған аласа столға</w:t>
        <w:br/>
        <w:t>қойды. Сонан соң қайта шығып кетті де, жартылай</w:t>
        <w:br/>
        <w:t>ішілген француз коньягін әкеп қойды.</w:t>
        <w:br/>
        <w:t>-- Түсінем,-- деді ол екі шыны аяққа кофе құйып</w:t>
        <w:br/>
        <w:t>жатып.-- Сіз мүлде басқа ортада тәрбиеленгенсіз. Менің</w:t>
        <w:br/>
        <w:t>барлық сөзім мен ой-пікірім, қимыл-әрекетім, тіпті, сізді</w:t>
        <w:br/>
        <w:t>әйел-балам бола тұрып өз шаңырағыма ертіп әкелуім</w:t>
        <w:br/>
        <w:t>алдымен өзіңізге, сонан соң естіген жат құлаққа ерсі,</w:t>
        <w:br/>
        <w:t>түсініксіз боп көрінуі мүмкін. Қайтеміз, әркім өз түсінігіне,</w:t>
        <w:br/>
        <w:t>өз өрісіне қарай бағалар. Адамға еш нәрсе бастан-аяқ</w:t>
        <w:br/>
        <w:t>ұнаған емес, тіпті, әлгі айткан құдайды да көп ретте ұната</w:t>
        <w:br/>
        <w:t>бермейміз ғой. Сынаймыз, қарғаймыз, тіпті безінеміз. Ал,</w:t>
        <w:br/>
        <w:t>құдай емес, өзегінде өлімі бар жай ет пен сүйектен тұра-</w:t>
        <w:br/>
        <w:t>тын адам жайлы не демейміз. Ең бастысы -- өз ісің мен</w:t>
        <w:br/>
        <w:t>пікіріңнің дұрыстығын дұрыс түсіне білуде. Қалғандары</w:t>
        <w:br/>
        <w:t>екінші пландағы нәрсе -- өмір сүрудің техникалық жағы,</w:t>
        <w:br/>
        <w:t>Оған ақыл-ойдан гөрі аз ғана қулық пен аз ғана арамдық</w:t>
        <w:br/>
        <w:t>жетіп жатыр. Егер менің бүгінгі тірлігім сізге орынсыз да</w:t>
        <w:br/>
        <w:t>әреске,і боп көрінсе, солай ойладыңыз деп сізді</w:t>
        <w:br/>
        <w:t>кінәламаймын.</w:t>
      </w:r>
    </w:p>
    <w:p>
      <w:r>
        <w:t>-- Иә, иә, тым өрескел көрінгені рас,-- деді Бағила,</w:t>
        <w:br/>
        <w:t>кофеден бір ұрттап.-- Ренжімеңіз, сіз әйеліңізді жақсы</w:t>
        <w:br/>
        <w:t>көресіз бе?</w:t>
        <w:br/>
        <w:t>Жасын мырс етіп езу тартты да, кефесінеі бір шай</w:t>
        <w:br/>
        <w:t>қасықтай коньяк құйды.</w:t>
        <w:br/>
        <w:t>-- Сізге де құяйын ба?</w:t>
        <w:br/>
        <w:t>105</w:t>
        <w:br/>
        <w:t>ЕА18.09.13іігі Үаға2-дішас (апсі20ДіР раде 121</w:t>
        <w:br/>
        <w:t>арзымайтын секілді, жат жұртқа әңгіме етіп айтудың өзі</w:t>
        <w:br/>
        <w:t>ұят. Бірақ, оның ар жағында басқа сыр жатыр еді, ол --</w:t>
        <w:br/>
        <w:t>үйге бір еркектің келуі және оны Сәргелге ешкімнің</w:t>
        <w:br/>
        <w:t>айтпай, жасырын сақтауы. Демек, үй ішінде арамдық</w:t>
        <w:br/>
        <w:t>жасырынған. Қанша қытымыр деп кінәлағанмен Сәргелдің</w:t>
        <w:br/>
        <w:t>бұл жолғы күдігінің орынды екенін Мәлике анық түсінді.</w:t>
        <w:br/>
        <w:t>Еңді оның алдында екі-ақ жол қалған-ды: бірі бәрін мой-</w:t>
        <w:br/>
        <w:t>ындау, екіншісі --"білмейміннен" басқа сөз айтпау.</w:t>
        <w:br/>
        <w:t>Біріншісін таңдайын десе, Бағила мен Жасынның арасына</w:t>
        <w:br/>
        <w:t>шоқ түсіріп алудан шошынды, екіншісін таңдауға</w:t>
        <w:br/>
        <w:t>“білмеймін” деген сөз мүлде аздық ететіндей көрінді.</w:t>
        <w:br/>
        <w:t>Мәликенің басқа амалы да жоқ еді, сондықтан Сәргелдің</w:t>
        <w:br/>
        <w:t>алақанындағы темекі тұқылына қарап тұрып, басын</w:t>
        <w:br/>
        <w:t>шайқап, иығын қозғады.</w:t>
        <w:br/>
        <w:t>-- Түсінсем бұйырмасын,-- деді ол мұндай “керг-</w:t>
        <w:br/>
        <w:t>меттің” сырын ашуға Сәргелдің көмегін сұрағандай оған</w:t>
        <w:br/>
        <w:t>таңдана қарап. .</w:t>
        <w:br/>
        <w:t>-- Ал маған түсінікті - Сәргел темекі қалдығын</w:t>
        <w:br/>
        <w:t>алақанына уыстаған бойы колын артына ұстап.- Қазір</w:t>
        <w:br/>
        <w:t>сендерге де түсінікті болады. Елтай, Ертай! Қане, мұнда</w:t>
        <w:br/>
        <w:t>келіңдер!</w:t>
        <w:br/>
        <w:t>Мәлике Сәргелдің балаларды шақырғанын естігенде</w:t>
        <w:br/>
        <w:t>өзін-өзі билей алмай, орнынан қалтырай көтерілді. “За-</w:t>
        <w:br/>
        <w:t>лым,-- деді ол ызасы бұрқ етіп,-- балалардан сұрап алған</w:t>
        <w:br/>
        <w:t>екен той! Неткен пысықтық!”</w:t>
        <w:br/>
        <w:t>Өзі келгелі бері балаларының сыбысы естілмегенінен,</w:t>
        <w:br/>
        <w:t>әкесі шақырған кезде екеуінің де томсырайып-томсырайып</w:t>
        <w:br/>
        <w:t>келе қалғанынан Мәлике Сәргелдің оларға ұрысқанын,</w:t>
        <w:br/>
        <w:t>тіпті, шындарын: айтқызу үшін жазалап қорқытқанын да</w:t>
        <w:br/>
        <w:t>сезді. Екеуі аналарын көріп, қабақтарына қуаныш</w:t>
        <w:br/>
        <w:t>үйірілгендей оган жақындай бергенде Сәргел оларды есік</w:t>
        <w:br/>
        <w:t>алдына тұрғызып қойды.</w:t>
        <w:br/>
        <w:t>-- Елтай, сен бағанағы сөзіңді қайталап айтшы. Үйге</w:t>
        <w:br/>
        <w:t>бір ағаның келгені рас па?</w:t>
        <w:br/>
        <w:t>-- Рас.- Ол анасына бір көз тастады да, қайта төмен</w:t>
        <w:br/>
        <w:t>қарады.</w:t>
        <w:br/>
        <w:t>-- Ертай, еңді сен айтшы. Рас па?</w:t>
        <w:br/>
        <w:t>-- Лас. Аға ұзақ отылды. Мамамдал да ұзақ отылды.</w:t>
        <w:br/>
        <w:t>Елтесіне садикке кеш балдық.-- Кішісінің жауабы нақты</w:t>
        <w:br/>
        <w:t>да аумақты шықты.</w:t>
      </w:r>
    </w:p>
    <w:p>
      <w:r>
        <w:t>-- Жарайсыңдар! Енді өз бөлмелеріңе бара беріндер!</w:t>
        <w:br/>
        <w:t>Үлкенінің есі кіріп қалған болса керек, бүл жауаптың</w:t>
        <w:br/>
        <w:t>жақсылық емес екенін аңғарып, басын салбыратып шығып</w:t>
        <w:br/>
        <w:t>кетті. Әкесінің бұл жолы ұрыспағанына қуанған кішісі көп</w:t>
        <w:br/>
        <w:t>119</w:t>
        <w:br/>
        <w:t>Е3.18.09.13іШіаі 1агкі2 (ла! (аг204/ раде 114</w:t>
        <w:br/>
        <w:t>-- Папа, ол үшін Алматыға жиі келіп тұру керек,-</w:t>
        <w:br/>
        <w:t>деді Бағила оған еркелей иығына асылып.</w:t>
        <w:br/>
        <w:t>-- Солай ма, қызым-ау, мен оны қайдан білейін!--</w:t>
        <w:br/>
        <w:t>деді Қаратай селкілдей күліп. Үйде қадірі жоқ астың</w:t>
        <w:br/>
        <w:t>далаға алып шыққанда бал татитыны секілді, әшейінде</w:t>
        <w:br/>
        <w:t>күле қоймайтын сөзге тау арасыңда ерігіп жүрген соң ба,</w:t>
        <w:br/>
        <w:t>бәрі де күлді. Сәргел де күлді. Ол Мәликенің сөзімен</w:t>
        <w:br/>
        <w:t>айтқанда Қаратаймен “синхронно” күліп отырды.</w:t>
        <w:br/>
        <w:t>-- Папа, мен тым бала боп көріндім ғой деймін,--</w:t>
        <w:br/>
        <w:t>деді Бағила әкпелеген кейіппен бұртиған боп.-- Керек</w:t>
        <w:br/>
        <w:t>десеңіз мен басқаша да сөйлесе аламын.</w:t>
        <w:br/>
        <w:t>-- Ресми түрде ме?</w:t>
        <w:br/>
        <w:t>-- Иә. Мәселен былай: Барлық совет адамының еңбек</w:t>
        <w:br/>
        <w:t>етуге, демалуға, сейіл құруға қақысы бар. Бірақ, ауданның</w:t>
        <w:br/>
        <w:t>бірінші басшысына бүл қағида жүрмейді. Өйткені бүкіл</w:t>
        <w:br/>
        <w:t>шаруашылық тізгіні соның қолында. Табиғаттың кере-</w:t>
        <w:br/>
        <w:t>метіне, жапырақ сыбдыры мен бұлақ сылдырына, музыка</w:t>
        <w:br/>
        <w:t>қүдіреті мен поэзияның сиқырлы қасиетіне, айдың ару-</w:t>
        <w:br/>
        <w:t>лығы мен дәл төбесіндегі аспанның дәл бүгін соншалықты</w:t>
        <w:br/>
        <w:t>тазалығына, тағы-тағы нәзік құбылыстарға көңіл бөліп</w:t>
        <w:br/>
        <w:t>жататын оның уақыты жоқ. Бұл мәселелер жайында сізден</w:t>
        <w:br/>
        <w:t>ешкім сұрамайды, ешкімнің алдында есеп бермейсіз, сізден</w:t>
        <w:br/>
        <w:t>шаруашылықты сұрайды, өнімді сұрайды. Соған жауап</w:t>
        <w:br/>
        <w:t>бересіз. Мен білсем сіздің ойыңызда осы сөздер тұр. Мой-</w:t>
        <w:br/>
        <w:t>ындайсыз ғой, папочка, мойындайсыз ғой?</w:t>
        <w:br/>
        <w:t>-- Әрине, әрине, қызым. Сенім артылған соң оны</w:t>
        <w:br/>
        <w:t>ақтамасқа бола ма!</w:t>
        <w:br/>
        <w:t>-- Сур,-- деді Мәлике сөзге араласып.-- Сен папаңа</w:t>
        <w:br/>
        <w:t>тым еркелей берме. Біздің көңілімізге келіп қалады,</w:t>
        <w:br/>
        <w:t>бөлектеген боласың. Солай емес пе, Сор?</w:t>
        <w:br/>
        <w:t>-- Неге! Еркелесін,- деді Сәргел бәтеңкесінің ішіне</w:t>
        <w:br/>
        <w:t>түсіп кеткен ұсақ тастарды сілкілей түсіріп жатып.</w:t>
        <w:br/>
        <w:t>-- Қалай, қалай? Сур, Сэр деген не?-- Қаратай</w:t>
        <w:br/>
        <w:t>үшеуіне кезек-кезек қарады.</w:t>
        <w:br/>
        <w:t>-- Сур деген сурет. Сэр деген Сәргел.-- Мәлике</w:t>
        <w:br/>
        <w:t>аяғын тастай суға малып отырып мән-жайды оп-оңай</w:t>
        <w:br/>
        <w:t>түсіндіріп шықты.</w:t>
        <w:br/>
        <w:t>Қаратай Сәргел мен Бағилаға тағы кезек қарап алды</w:t>
        <w:br/>
        <w:t>да, бар ықыласымен кеңкілдей күлді.</w:t>
      </w:r>
    </w:p>
    <w:p>
      <w:r>
        <w:t>-- Сенің фантазияңда шек жоқ, Мәлике.</w:t>
        <w:br/>
        <w:t>-- Ал өзін кім деп атайтынын білесіз бе? “Лике” деп.</w:t>
        <w:br/>
        <w:t>Алдыңғы бір буынын алып тастасаңыз “Лике” боп шыға</w:t>
        <w:br/>
        <w:t>келеді.</w:t>
        <w:br/>
        <w:t>-- Ай, сендер кісіге ат қойғыш екенсіңдер ғой. Маған</w:t>
        <w:br/>
        <w:t>да айдар тағып жіберерсіңдер.</w:t>
        <w:br/>
        <w:t>12</w:t>
        <w:br/>
        <w:t>ЕЗ,18.09.13 ігі 1ага2-ЧОЛай 1ап20.84 раде 106</w:t>
        <w:br/>
        <w:t>Кейде маған жер бетіндегі адамдар тамақ ішіп-ішіп,</w:t>
        <w:br/>
        <w:t>ұйқысын қандырып алып өліп кете салу үшін жаралған</w:t>
        <w:br/>
        <w:t>сияқты боп көрінеді. Үш мезгіл тамақ ішу деген</w:t>
        <w:br/>
        <w:t>қомағайлықты былай қойғанда есуастық қой. Кейбіреулер</w:t>
        <w:br/>
        <w:t>бесін тамақты тағы ішеді. Менімше, құдай барып тұрған</w:t>
        <w:br/>
        <w:t>эгоист, тек қара басын ғана ойлайды. Інжіл мен құранды</w:t>
        <w:br/>
        <w:t>оқысаң құдай мен алла адамды мейірі түсіп жаратқан.</w:t>
        <w:br/>
        <w:t>Мен келіспеймін. Егер құдай адамды шын жаратқан болса,</w:t>
        <w:br/>
        <w:t>онда да өзі үшін. Жападан-жалғыз сұрланып отыра беру-</w:t>
        <w:br/>
        <w:t>ден жалыққан соң адамды ойлап тауып, бүкіл галактика-</w:t>
        <w:br/>
        <w:t>дан тәуір планета таппағандай қияндағы бір алақандай</w:t>
        <w:br/>
        <w:t>Жерге таратқан да жіберген. Адамдар барға да, жоққа да</w:t>
        <w:br/>
        <w:t>сеніп жапа тармағай тіршілікке кірісіп кеткен, Санаулы</w:t>
        <w:br/>
        <w:t>демі, санаулы күні бола тұрса да, бірінің өлігін бірі жерлеп</w:t>
        <w:br/>
        <w:t>кеп отырса да, ғұмыры құдайдай мәңгі керініп, түкке</w:t>
        <w:br/>
        <w:t>тұрғысыз ұсақ тірлігіне қайта кіріседі. Құдайға бұл тиімді.</w:t>
        <w:br/>
        <w:t>Біздің өмірімізге қарап отырып ішек-сілесі қатып, ернінен</w:t>
        <w:br/>
        <w:t>күлкі жиылмайды. Біз болмасақ ішқұса боп жарылып</w:t>
        <w:br/>
        <w:t>кетуі мүмкін ғой? Дегенмен, өзім дегенде құдайдың фан-</w:t>
        <w:br/>
        <w:t>тазиясы мықты жұмыс істеген. Молодец!</w:t>
        <w:br/>
        <w:t>Жасын әлдекімді келеке қылғандай кермек күлімсіреді.</w:t>
        <w:br/>
        <w:t>Бағила оның кімді келеке еткенін -- құдайды ма, Адамды</w:t>
        <w:br/>
        <w:t>ма, ол жағын толық.ажырата алмады.</w:t>
        <w:br/>
        <w:t>Кенет оның жүрегі лүпілдеп кетті. Ол қарсы алдын-</w:t>
        <w:br/>
        <w:t>дағы сигаретін будақтатып, адам түгіл құдайды сынап,</w:t>
        <w:br/>
        <w:t>келеке етіп отырған жігіттен шошынайын деді. Ол</w:t>
        <w:br/>
        <w:t>кәпірлердің інжілін де, мұсылмандардың құранын да</w:t>
        <w:br/>
        <w:t>оқыған жоқ еді, бірақ грек мифологияларынан, ақын,</w:t>
        <w:br/>
        <w:t>драматургтерінің шығармаларынан қүдайдың адамша</w:t>
        <w:br/>
        <w:t>сөйлегендерін, тіпті, дауласқандарын да оқыған. Бірақ, ол</w:t>
        <w:br/>
        <w:t>құдайлар мен қазіргі кездегі құдайдың арасы аспан мен</w:t>
        <w:br/>
        <w:t>жердей, өйткені қазір Адам ұғымындағы Жаратушы күш</w:t>
        <w:br/>
        <w:t>боп танылатын ғана құдірет иесі қалды. Жасынның сол</w:t>
        <w:br/>
        <w:t>құдірет иесін жаңа ғана әкесімен сөйлескендей сынға</w:t>
        <w:br/>
        <w:t>алып, әзіл айтып отырғаны жас қызды қайран қалдырады.</w:t>
        <w:br/>
        <w:t>Ол Жасынмен екінші рет қана кездесіп отыр. Осы екі</w:t>
        <w:br/>
        <w:t>кездесудің аралығында оны әлденеше рет жек көріп те,</w:t>
        <w:br/>
        <w:t>ол жек кәруін тез ұмытып, бірнеше рет қайта ынтығып</w:t>
        <w:br/>
        <w:t>та үлгірді. Екінші қайтып тілдеспеспін деген реніші Жа-</w:t>
        <w:br/>
        <w:t>сынның келесі бір сөзінен, тіпті, сөзсіз байқалған жалғыз-</w:t>
        <w:br/>
        <w:t>ақ көзқарасы мен қимылынан жазды күнгі бұршақтай</w:t>
        <w:br/>
        <w:t>лезде еріп, ерігенімен тұрмай өткен жолғы өкпесінің тым</w:t>
        <w:br/>
        <w:t>ұсақ, аясы тар ұғымынан туындайтынын ұғындырып ке-</w:t>
        <w:br/>
        <w:t>тетін сияқты. Егер тағдыр Бағиланы мына адаммен бұдан</w:t>
        <w:br/>
        <w:t>былай да қарым-қатынасын жалғастыруға жазса, (ол бас-</w:t>
      </w:r>
    </w:p>
    <w:p>
      <w:r>
        <w:t>104</w:t>
        <w:br/>
        <w:t>ЕЗ18.09.130Шігі 1ага2-ЧОЛай 1ап20.84 раде 124</w:t>
        <w:br/>
        <w:t>Сәргелдің жанарында “Бұл қалай?"-- деген таңданыс</w:t>
        <w:br/>
        <w:t>тұрса, Мәликенің көзқарасында “Осыған жетіп тыңдық”,-</w:t>
        <w:br/>
        <w:t>деген табалау жатыр еді.</w:t>
        <w:br/>
        <w:t>Бағиланың бүл үйден кетуі, шыңдап келгенде, өзіне</w:t>
        <w:br/>
        <w:t>ешқандай туыстық ауыртпалық артпайтынын Мәлике</w:t>
        <w:br/>
        <w:t>әйелге тән шапшаң оймен шолып әтті. Расында, егер бұл</w:t>
        <w:br/>
        <w:t>Сәргелге тимесе Қаратайдың да, оның толып жатқан жо-</w:t>
        <w:br/>
        <w:t>ра-жолдасын, әйел, бала-шағасын, мына тұрған Бағиланы</w:t>
        <w:br/>
        <w:t>да білмес еді ғой, бір-біріне мүлде бәтен адамдар ғой.</w:t>
        <w:br/>
        <w:t>Күйінсе өз туысы Сәргел күйіне берсін! Өзі қас пен көздің</w:t>
        <w:br/>
        <w:t>арасында осылай ойласа да кеудесін аралап өткен теріс</w:t>
        <w:br/>
        <w:t>пиғылдан өзі шошынды. Адамды бір-бірімен туыстық</w:t>
        <w:br/>
        <w:t>қатынас емес, мейірім мен махаббат туыстыратынын, ол</w:t>
        <w:br/>
        <w:t>жақындық өз туысыннан да қадірлі боларын ойлады. Осы</w:t>
        <w:br/>
        <w:t>бір жарым жылдың ішінде ол Бағилаға мүлде бауыр ба-</w:t>
        <w:br/>
        <w:t>сып, онсыз өмір сүре алмайтындай етене жақын болып</w:t>
        <w:br/>
        <w:t>алып еді. Қолына саквояжі мен портфелін ұстап, сол ең</w:t>
        <w:br/>
        <w:t>жақын адамының, ішкі сырын түгел ақтарар адамның</w:t>
        <w:br/>
        <w:t>кеткелі тұрғаны оған жай оғындай әсер етсе де, Сәргелдің</w:t>
        <w:br/>
        <w:t>не дейтінін күтіп, шыдап бақты.</w:t>
        <w:br/>
        <w:t>-- Бұл не, маған қыр көрсету ме?-- деді Сәргел</w:t>
        <w:br/>
        <w:t>қасына барып.</w:t>
        <w:br/>
        <w:t>-- Жоқ, өз еркіммен,-- деді қыз күбірлеп.--</w:t>
        <w:br/>
        <w:t>Қалауымша түруға болады ғой, Ликве, солай емес пе?-</w:t>
        <w:br/>
        <w:t>Ол Мәликеге қарап, зорлана күлімсіреді. “Сайтан, жылап</w:t>
        <w:br/>
        <w:t>тұрып күлсе де, күліп тұрып жыласа да әдемі!”-- деді</w:t>
        <w:br/>
        <w:t>Мәлике іштей.</w:t>
        <w:br/>
        <w:t>Сәргелдің көз алдынан үш адамның портреті -- әуелі</w:t>
        <w:br/>
        <w:t>Қаратай, оның министрліктегі досы, ректор елес беріп өте</w:t>
        <w:br/>
        <w:t>шықты, Егер мына қыз тентектікке салып, бұл үйден</w:t>
        <w:br/>
        <w:t>біржолата кететін болса, әлгі үш адамның үшеуі де сол</w:t>
        <w:br/>
        <w:t>елес сияқты мүның өмір жолынан ғайып болатындай</w:t>
        <w:br/>
        <w:t>көрінді. Сол үшеуінің ғайып болу, болмауының бір ұшы</w:t>
        <w:br/>
        <w:t>осы қаршадай қызда жатқаны Сәргелді ызаландырса да,</w:t>
        <w:br/>
        <w:t>өзін байсалды ұстауға тырысып сөз бастады.</w:t>
        <w:br/>
        <w:t>-- Бәрің бастарыңнан сөз асырғыларың келмейді,--</w:t>
        <w:br/>
        <w:t>деді ол бауырмал, жұмсақ үнге көшіп.-- Айып болса да</w:t>
        <w:br/>
        <w:t>айтайын, ерте ме, кеш пе, жаман ба, жақсы ма, сен де</w:t>
        <w:br/>
        <w:t>тұрмысқа шығып, үй боласың. Сол кезде адал өміріңе</w:t>
        <w:br/>
        <w:t>сырттан сұғанақ қол араласса, жылы ұяңды жылан аралап</w:t>
        <w:br/>
        <w:t>өтсе, қай қайсың болса да ашынарсыңдар, тіпті менен де</w:t>
        <w:br/>
        <w:t>жаман әрекетке баруларың ғажап емес. Енді кеп өзім</w:t>
        <w:br/>
        <w:t>байқаған, балаларым көрген шындықты айтсам, бірің ер-</w:t>
        <w:br/>
        <w:t>тоқымыңды баурыңа ап тулайсыңдар, бірің бәдәуидей</w:t>
        <w:br/>
        <w:t>арқаланып шыға келесіңдер. Соның бәрін біле тұра, сен-</w:t>
        <w:br/>
        <w:t>22</w:t>
      </w:r>
    </w:p>
    <w:p>
      <w:r>
        <w:t>ЕЗ,18.09.130Шігі Зага2-ЧОЛай 1ап20.84 раде 120</w:t>
        <w:br/>
        <w:t>жан-жақты білімі, үйде де, түзде де бұрын-соңды бұл</w:t>
        <w:br/>
        <w:t>тектес әңгіме тыңдап көрмеген Мәликені бірден баурап</w:t>
        <w:br/>
        <w:t>алған. Оның қай салада болмасын тек өз пікірі, өз-топ-</w:t>
        <w:br/>
        <w:t>шылауы, оларға деген өз санасында туған батыл да дәлелді</w:t>
        <w:br/>
        <w:t>көзқарастары бір сәт өз ортасының мына жігіттен тым</w:t>
        <w:br/>
        <w:t>алыс екенін, дәлірек айтқанда, өз ортасынан мына жігіттің</w:t>
        <w:br/>
        <w:t>тым алыс, тым биікте екенін сездіріп өткен-ді. “Адамдар</w:t>
        <w:br/>
        <w:t>неге осындай болмайды? деген сонда ол.-- Неге? Мейлі</w:t>
        <w:br/>
        <w:t>бәрі бірдей Жасын болмай-ақ қойсын, жартысының, тіпті,</w:t>
        <w:br/>
        <w:t>төрттен бірінің осындай болуына мүмкіндік бар ғой. Негг</w:t>
        <w:br/>
        <w:t>ізденбейді, неге сәл биікке көтерілуге ерінеді, тоғышар</w:t>
        <w:br/>
        <w:t>өмірге неге құмар?” Ол “журналиспін” деп баяғыда та-</w:t>
        <w:br/>
        <w:t>нысқан жігіттерді Жасынмен ойша салыстырып көргенде</w:t>
        <w:br/>
        <w:t>еріксіз күліп жіберді. Олардың да білері өз білгенінен</w:t>
        <w:br/>
        <w:t>аспайтынын, көретін көкжиегі де екінің бірі көре алатын</w:t>
        <w:br/>
        <w:t>қашықтық екенін еске түсіріп езу тартқан.</w:t>
        <w:br/>
        <w:t>Рестораннан шыққан соң Мәликенің көңілі ерекше</w:t>
        <w:br/>
        <w:t>қуанып, бүгінгі кешке мейлінші ризалығын білдіріп және</w:t>
        <w:br/>
        <w:t>осындай сирек, тіпті, кездеспейді деуге болатын сәтті</w:t>
        <w:br/>
        <w:t>жалғастыра түспек ниетпен Жасынды үйіне шақырған.</w:t>
        <w:br/>
        <w:t>Ол бір жақсы кеш болып өтіп еді. Бұрын музыкадан</w:t>
        <w:br/>
        <w:t>да, әдебиеттек де хабарым бар деп жүретін Мәлике Жасын</w:t>
        <w:br/>
        <w:t>келіп кеткен соң өзін мүлдем сауатсыз сезініп қалып еді.</w:t>
        <w:br/>
        <w:t>Жасын оған ұнап қалды. Бірақ ол ұнату Мәликенің</w:t>
        <w:br/>
        <w:t>жүрегіне тек орын толмас мүң орнатып, оны өзінен алы-</w:t>
        <w:br/>
        <w:t>стата түсті. Екеуінің арасында Алатаудай асу бермес шых</w:t>
        <w:br/>
        <w:t>жатқанын, ол шыңдардың неге байланысты екенік де</w:t>
        <w:br/>
        <w:t>жақсы білді. Ішкі дүниесінде оянған жібек талшығындай</w:t>
        <w:br/>
        <w:t>бір сезімнің өсуінен гері өшуіне жағдай жасайтын</w:t>
        <w:br/>
        <w:t>мыңдаған кедергілердің бірі боп, және ең бастысы боп,</w:t>
        <w:br/>
        <w:t>өзі өлердей жақсы көретін Бағиланың тұруы еді.</w:t>
        <w:br/>
        <w:t>Сол күні күл салғышты алып бара жатып, Мәлике</w:t>
        <w:br/>
        <w:t>ішіндегісін шашып алған.</w:t>
        <w:br/>
        <w:t>Сол күні оңаша қалып, адам баласы, әсіресе, әйел</w:t>
        <w:br/>
        <w:t>баласы өз тағдырына өзі әмір ете алмайтынын, өз де-</w:t>
        <w:br/>
        <w:t>генінше өмір сүре алмайтынын ойлап жастығын сулаған.</w:t>
        <w:br/>
        <w:t>Әйел бақытының еркектердің (бақытына мүлдем</w:t>
        <w:br/>
        <w:t>ұқсамайтынын, тіршілікте қанша биікке көтеріліп, даңққа</w:t>
        <w:br/>
        <w:t>ие болса да “бақыттымын” деп сезіну үшін әйелге олардың</w:t>
        <w:br/>
        <w:t>аздық ететінін, әйел бақытының тек еркекке тәуелді</w:t>
        <w:br/>
        <w:t>екеніне ызаланып жылаған.</w:t>
        <w:br/>
        <w:t>Қазір, Сәргелдің алақанынан сигарет тұқылын көргенде</w:t>
        <w:br/>
        <w:t>артта қалған сол бір кеш, сол кешпен бірге Жасын есіне</w:t>
        <w:br/>
        <w:t>түсіп, жүрегі дір ете қалды. Сырттай қарағанда, түкке</w:t>
        <w:br/>
        <w:t>тұрмайтын темекінің тұқылы үлкен дауға арқау етуге</w:t>
        <w:br/>
        <w:t>ПВ</w:t>
        <w:br/>
        <w:t>Е3.18.09.13іШіаі 1агкі2 (Ла! (агі2041/ раде 116</w:t>
        <w:br/>
        <w:t>-- Несіне өкінемін,-- деді Қаратай тағы да сол баяғы</w:t>
        <w:br/>
        <w:t>өзі үйренген үстем үнге көшіп.-- Танысам екен,</w:t>
        <w:br/>
        <w:t>шығармасын оқысам екен...</w:t>
      </w:r>
    </w:p>
    <w:p>
      <w:r>
        <w:t>-- Сіз ешкімді де оқыған жоқсыз ғой.</w:t>
        <w:br/>
        <w:t>-- Бағила,-- деді Қаратай қатал дауыспен.-- Алматы-</w:t>
        <w:br/>
        <w:t>да бір жыл оқыдым деп менімен білім жарыстырғың келе</w:t>
        <w:br/>
        <w:t>ме? Менің білімім мен жолым бір басқа. Білмегенімді</w:t>
        <w:br/>
        <w:t>толықтырсын деп адам бала тәрбиелейді. Тоқтат!</w:t>
        <w:br/>
        <w:t>Бағила үнсіз қалды. Бұдан ары қарай ол жігіт жайлы</w:t>
        <w:br/>
        <w:t>да, әкесі айтып тұрғандай “білім жарыстырғысы” кеп</w:t>
        <w:br/>
        <w:t>тереңдемек те ойы жоқ болатын. Бірақ әкесінің табан асты</w:t>
        <w:br/>
        <w:t>ашу шақырып, оның алдын кесіп тастағаны көңіліне кірбің</w:t>
        <w:br/>
        <w:t>түсіріп өткендей болды. Осыны секемшіл әке көңілі сезе</w:t>
        <w:br/>
        <w:t>қойды да, қызының қасына кеп, оның қап-қара шашынан</w:t>
        <w:br/>
        <w:t>сипады.</w:t>
        <w:br/>
        <w:t>-- Әкеңе өкпелеме,-- деді әлгіге мүлде ұқсамайтын,</w:t>
        <w:br/>
        <w:t>жұп-жұмсақ, ұяң үнмен.-- Әкеңе өкпелейтін, әкеңе ре-</w:t>
        <w:br/>
        <w:t>нжитін адам онсыз да көп. Келістік пе?</w:t>
        <w:br/>
        <w:t>Бағила үнсіз басын изеді, бірақ көңілінде оған деген</w:t>
        <w:br/>
        <w:t>сынаптай салқын кірбің қалып қойғанын, оның ешқашан</w:t>
        <w:br/>
        <w:t>тарамасын, өйткені, әкесінің бұдан әрі өзгермесін, өмірінің</w:t>
        <w:br/>
        <w:t>соңына дейін осы деңгейден, осы түйсіктен, өзіне деген</w:t>
        <w:br/>
        <w:t>сенімінен таймасын сезді. Соны сезінген кезде ішкі дүни-</w:t>
        <w:br/>
        <w:t>есіңде оған деген аяушылығы да оянды.</w:t>
        <w:br/>
        <w:t>Қаратай Сәргелдің докторлығына көрімдік деп мың</w:t>
        <w:br/>
        <w:t>сом тастады да, сол күні кешке елге ұшып кетті.</w:t>
        <w:br/>
        <w:t>ЕКІНШІ БӨЛІМ</w:t>
        <w:br/>
        <w:t>Арада алты ай өтіп, жаңа жылға бір-екі жеті қалғанда</w:t>
        <w:br/>
        <w:t>Сәргел докторлық дипломын қолына алып, көптен</w:t>
        <w:br/>
        <w:t>алаңдаған көңілі бір тыңды. Диссертациясын қорғап болған</w:t>
        <w:br/>
        <w:t>соң-ақ Алматыдағы ғалым біткен бар жұмысты тастап, тек</w:t>
        <w:br/>
        <w:t>бір мәселемен -- Сәргелдің докторлығын қалайда</w:t>
        <w:br/>
        <w:t>бекіттірмеу мәселесімен айналысып жатқандай, Қаратайға</w:t>
        <w:br/>
        <w:t>сары уайымын хатпен де, телефонмен де зар илеп айтумен</w:t>
        <w:br/>
        <w:t>болды. Соңғы рет хабарласқанда Қаратай табиғатында жоқ</w:t>
        <w:br/>
        <w:t>мінез танытып, немесе ағасына зекіп тастаған. Бұл сүзек</w:t>
        <w:br/>
        <w:t>болған адамдай бірнеше күн бойы қуарып, өз басына өзі</w:t>
        <w:br/>
        <w:t>ақыр заман тудырып, іс насырға шапты деп түйген-ді.</w:t>
        <w:br/>
        <w:t>Түнемеге ұйқы көрмей, ас үй мен коридордың тозығы</w:t>
        <w:br/>
        <w:t>жете бастаған паркетін сықырлатып жүріп алатынды</w:t>
        <w:br/>
        <w:t>шығарды. Миллион рет жүріліп өткен “Ас үй -- коридор"</w:t>
        <w:br/>
        <w:t>“Ас үй маршруты” өз жемісін де берді: қолынан ештеңе</w:t>
        <w:br/>
        <w:t>14</w:t>
        <w:br/>
        <w:t>ЕЗ,18.09.130Шігі 1ага2-ЧОЛай 1ап20.84 раде 118</w:t>
        <w:br/>
        <w:t>теуге уақыт қимадың, мені қызғандың. Бар фактілерді өздері</w:t>
        <w:br/>
        <w:t>жіберіп тұрды. Сол да ғылым ба, сол да мақтаныш па?”</w:t>
        <w:br/>
        <w:t>-- Жарайды, жақсылап қарсы аламыз,-- деген</w:t>
        <w:br/>
        <w:t>Мәлике де күйеуіне қарсы келе беруден жалығып.</w:t>
        <w:br/>
        <w:t>Сәргелдің әйелінің жанына көптен бері жатып тұрғаны</w:t>
        <w:br/>
        <w:t>осы еді. Қабақ салқындаған соң төсек те салқындап, екеуі</w:t>
        <w:br/>
        <w:t>екі кереуетте үнсіз жатып, үнсіз тұрып кететін Мәликенің</w:t>
        <w:br/>
        <w:t>өз пікіріне қосыла кеткеніне сүйсініп, Сәргел көзін жұмып,</w:t>
      </w:r>
    </w:p>
    <w:p>
      <w:r>
        <w:t>шалқалап жатқан оның тәсін сипалады, қолы бірте-бірте</w:t>
        <w:br/>
        <w:t>төмендеп, тіміскіленіп бара жатқан кезде:</w:t>
        <w:br/>
        <w:t>-- Қойшы, орныңа барып жатшы,-- деді Мәлике</w:t>
        <w:br/>
        <w:t>Сәргелдің гуілдей бастаған танауынан бетін бұрып әкетіп.</w:t>
        <w:br/>
        <w:t>Сол сәтте жаңа жыл мерекесін тағы салқын қабақпен</w:t>
        <w:br/>
        <w:t>қарсы алу қаупін сезе қойған ол Сәргелді жұбата салмақ</w:t>
        <w:br/>
        <w:t>боп:-- Ерте тұрып салат жасаймын,--- деді бейбіт үнмен.</w:t>
        <w:br/>
        <w:t>Сәргел немқұрайды салқын сөзден суып үлгірген айыр-</w:t>
        <w:br/>
        <w:t>дай ұзын қолын айылдай жинап алды да, құдыққа түсіп</w:t>
        <w:br/>
        <w:t>кеткен адамдай ләм деместен үн-түнсіз қалды. Әйелінің</w:t>
        <w:br/>
        <w:t>өзін төсектен не қуғанын, не қумағанын анық біле алмай,</w:t>
        <w:br/>
        <w:t>сондықтан, не ашуланарын, не ашуланбасын тағы ажырата</w:t>
        <w:br/>
        <w:t>алмай, көңілін ертеңгі үмітпен жұбатып. өз тәсегіне қарай</w:t>
        <w:br/>
        <w:t>тұрып кетті.</w:t>
        <w:br/>
        <w:t>Сәргелдің гуілдеген танауынан құтылу үшін түндегі</w:t>
        <w:br/>
        <w:t>айта салған сөзі өзіне таяқ боп тиіп, Мәлике амалсыз</w:t>
        <w:br/>
        <w:t>ерте тұрды да, дайындығы жоқтығына қарамастан қолына</w:t>
        <w:br/>
        <w:t>түскен нәрседен салат жасап, өз тірлігіне өзі іштей күліп,</w:t>
        <w:br/>
        <w:t>асығыс жұмысына шығып кетті.</w:t>
        <w:br/>
        <w:t>Мәлике кешкілік жұмыстан қайтып келгенде, Сәргел</w:t>
        <w:br/>
        <w:t>залдың есігін айқара ашып қойып, диванда жападан-</w:t>
        <w:br/>
        <w:t>жалғыз сұрланып отыр екен. Мұндайда мереке алдында,</w:t>
        <w:br/>
        <w:t>әсіресе, “докторлық жаңа жыл” қапсаңында қанша</w:t>
        <w:br/>
        <w:t>қытымыр болғанмен оның болмашы нәрсеге сұрлана</w:t>
        <w:br/>
        <w:t>қоймасын сезген Мәлике, алдында үлкен бүліншілік</w:t>
        <w:br/>
        <w:t>түрғанын салған жерден аңғарды. Сол бүліншіліктің</w:t>
        <w:br/>
        <w:t>қандай түрі боларын ойша шарлап, әрқайсысына іштей</w:t>
        <w:br/>
        <w:t>дайындалып, ол ұзақ шешінді. Бұл әбден шешініп</w:t>
        <w:br/>
        <w:t>болғанша күйеуінің тырс етпеуі оны шынымен шошынды-</w:t>
        <w:br/>
        <w:t>райын деді. Аяғына жеңіл тапочкасын киіп, Сәргелге көңіл</w:t>
        <w:br/>
        <w:t>аудармай өте берген оны залдан шыққан “Мәлике!”-- де-</w:t>
        <w:br/>
        <w:t>ген зілді дауыс ас үйдің табалдырығын аттай бергенде</w:t>
        <w:br/>
        <w:t>қуып жетіп, кілт тоқтатты.</w:t>
        <w:br/>
        <w:t>Ол кері бұрылып, таңданған пішінмен залдың есігінен</w:t>
        <w:br/>
        <w:t>қарады.</w:t>
        <w:br/>
        <w:t>-- (Сіз салат жасауға асықпаңыз, таңертең</w:t>
        <w:br/>
        <w:t>асыққаныңыз да жетер,- деді ол ойламаған жерден</w:t>
        <w:br/>
        <w:t>16</w:t>
        <w:br/>
        <w:t>ЕЗ,18.09.13 ігі Загоі2-“сіШай 1агеі20.84 раде 123</w:t>
        <w:br/>
        <w:t>Бірақ, Мәнсия бұл оқиғадан мүлде хабарсыз екен, сендер</w:t>
        <w:br/>
        <w:t>иә, сіздер оны өз топтарыңызға қоспапсыздар. Сіздерге</w:t>
        <w:br/>
        <w:t>оңашалық қажет болған!</w:t>
        <w:br/>
        <w:t>-- Манс сенен гөрі маған жақын, әйтсе де, оның</w:t>
        <w:br/>
        <w:t>мінезін білесің ғой, өзі де қосылмайды.</w:t>
        <w:br/>
        <w:t>-- Біз көп дауласып кеттік білем,-- деді Сәргел басын</w:t>
        <w:br/>
        <w:t>тағы бір кегжең еткізіп.-- Сонымен, ол адам кім? Жа-</w:t>
        <w:br/>
        <w:t>сырмай айтыңыз!</w:t>
        <w:br/>
        <w:t>Мәлике Сәргел жүрісін тоқтатып, екі қолымен столды</w:t>
        <w:br/>
        <w:t>тіреп, өзіне қүлағын тігіп, көзін тіктегенде барып:</w:t>
      </w:r>
    </w:p>
    <w:p>
      <w:r>
        <w:t>-- Мұндай мәселемен еркектің шаруасы болмаса керек</w:t>
        <w:br/>
        <w:t>еді, амал қанша,-- деді иығын қозғап.-- Біз бұл дауы-</w:t>
        <w:br/>
        <w:t>мызбен Бағиланы жерге қаратамыз ғой. Ұят емес пе?</w:t>
        <w:br/>
        <w:t>-- Үйге еркектің келуі ұят болмағанда оны кім деп</w:t>
        <w:br/>
        <w:t>сұрау үят па? Иә, ол кім? Аты-жөні, қызметін</w:t>
        <w:br/>
        <w:t>айтыңызшы. Бәлкім, сонда сеніп қалармын.</w:t>
        <w:br/>
        <w:t>-- Немене, бұл үй бөтен адам кірмейтін, темекі ше-</w:t>
        <w:br/>
        <w:t>гуге болмайтын аурухананың реанимациясы ма?</w:t>
        <w:br/>
        <w:t>-- Сіз сұраққа жауап беріңіз!</w:t>
        <w:br/>
        <w:t>-- Япырмау, түсінсеңші! Қарындасының ұнататын ада-</w:t>
        <w:br/>
        <w:t>мының аты-жөніне бүйтіп қадалған кімді көрдің! Оны біліп</w:t>
        <w:br/>
        <w:t>алғанда саған не түседі? Жасырды деп ашуланасың;</w:t>
        <w:br/>
        <w:t>Мәскеуден келгеніңде үйде кімнің болғанын айтып ал-</w:t>
        <w:br/>
        <w:t>дыңнан сүйінші сұрап шығуымыз керек пе еді?</w:t>
        <w:br/>
        <w:t>-- Жоқ, сен қарындасымды қалқан қылма. Сені үстап</w:t>
        <w:br/>
        <w:t>беру оған да оңай емес!</w:t>
        <w:br/>
        <w:t>Мәликенің мынадай сұмдық ойдан шарасы таусылып,</w:t>
        <w:br/>
        <w:t>сөз айта алмай тығылып қалды. Бір сәтке кеудесін ашу-</w:t>
        <w:br/>
        <w:t>ыза кернеп, бәріне қолды бір-ақ сілтеп, екі баласын же-</w:t>
        <w:br/>
        <w:t>телеген бойы үйден біржолата шығып, жүре бергісі келді.</w:t>
        <w:br/>
        <w:t>-- Сен... сен мені де өлтіресің,-- деді ол сәлден соң</w:t>
        <w:br/>
        <w:t>кеудесін қолымен басып.-- Сыбырлағыңа шейін арамдық</w:t>
        <w:br/>
        <w:t>жайлаған. Сенің арамдығың адалды арам етеді. Айтарым-</w:t>
        <w:br/>
        <w:t>ды айттым, ары қарай арың мен арамдығың білсін. Ол</w:t>
        <w:br/>
        <w:t>буынынан әл кетіп, орнынан тәлтіректеп тұра бергенде</w:t>
        <w:br/>
        <w:t>есік аузында тұрған Бағиланы көрді. Жылаған болуы ке-</w:t>
        <w:br/>
        <w:t>рек, кәзі мен екі беті сәл қызарып, домбығып қапты.</w:t>
        <w:br/>
        <w:t>-- Лике,-- деді ол Сәргелге назар аудармастан.-- Сіз</w:t>
        <w:br/>
        <w:t>мен үшін көз жасыңызды тәкпеңіз. Мен жатақханаға ке-</w:t>
        <w:br/>
        <w:t>тем. Бұл жерде енді тұра беруге болмайтынына көзім</w:t>
        <w:br/>
        <w:t>жетті. Шаңырақтарыңыздың шырқын осы бұүзғаным да</w:t>
        <w:br/>
        <w:t>аздық етпес! )</w:t>
        <w:br/>
        <w:t>Бағиланың бүл үйден кетуге шынымен шешім</w:t>
        <w:br/>
        <w:t>қабылдағанын жанында тұрған сары саквояж бен порт-</w:t>
        <w:br/>
        <w:t>фельден байқап, Сәргел мен Мәлике бір-біріне қарасты.</w:t>
        <w:br/>
        <w:t>121</w:t>
        <w:br/>
        <w:t>ЕЗ,18.09.130Шігі Загоі2-“сіШай 1агеі20.84 раде 119</w:t>
        <w:br/>
        <w:t>“Сізге” көшіп.-- Салатыңыздың мүлде асығыс, мүлде бей-</w:t>
        <w:br/>
        <w:t>мезгіл, мүлде дәмсіз дайындалуы әйелдердің кей-кейде</w:t>
        <w:br/>
        <w:t>байқалатын кулинарияға деген қырсыздығына мүлдем</w:t>
        <w:br/>
        <w:t>ұқсамайды. Мұның ар жағында менің күдігімді растай</w:t>
        <w:br/>
        <w:t>түсетін дәлелдер жасырынып жатыр. Әрине, әкінішке</w:t>
        <w:br/>
        <w:t>орай!-- Ол жайлап орнынан тұрды.- Сіз отырыңыз, мын-</w:t>
        <w:br/>
        <w:t>да.- Ол өзі тұрып кеткен диванды нұсқады.-- Менің</w:t>
        <w:br/>
        <w:t>ешқандай тамаққа тәбетім жоқ, салат дегенді атамай-ақ</w:t>
        <w:br/>
        <w:t>қойыңыз!</w:t>
        <w:br/>
        <w:t>-- Сэр, не болса да ашып айт, немене мен тұрам да</w:t>
      </w:r>
    </w:p>
    <w:p>
      <w:r>
        <w:t>шығып кетем,-- деді Мәлике ашу шақырып. Сөйтті де</w:t>
        <w:br/>
        <w:t>диванға барып бір шетіне жайғасты.</w:t>
        <w:br/>
        <w:t>-- Қалай ойлайсыздар, егер мен тамаққа тәбетім жоқ</w:t>
        <w:br/>
        <w:t>десем, осындай айрықша мереке алдында жанжалға</w:t>
        <w:br/>
        <w:t>құлшынып түр деген ой тумақ па? Әрине, жоқ! Бүгінгі</w:t>
        <w:br/>
        <w:t>айтатын сөз...</w:t>
        <w:br/>
        <w:t>-- Қысқартып айтшы, құдай үшін!</w:t>
        <w:br/>
        <w:t>Сәргел Мәликенің сөзін естімеген адамдай жалғастыра</w:t>
        <w:br/>
        <w:t>берді.</w:t>
        <w:br/>
        <w:t>-- Бүгінгі айтатын сәз -- жеке адамдардың бір-біріне</w:t>
        <w:br/>
        <w:t>деген адалдығы, сол адалдыққа әркімнің көзқарасы мен</w:t>
        <w:br/>
        <w:t>пікір дегенге мүлде келіспейді. Бүл жерде ерлі-зайыпты-</w:t>
        <w:br/>
        <w:t>лардың адалдығы деген қасиетті үғым жатыр. Ол даула-</w:t>
        <w:br/>
        <w:t>суға жатпайды.</w:t>
        <w:br/>
        <w:t>-- Сонымен?</w:t>
        <w:br/>
        <w:t>-- Сонымен, қымбатты Мәлике,-- ол кеудесін көтере</w:t>
        <w:br/>
        <w:t>түсіп, даусын кенеп алды,-- мен өз күдіктерімнің рас</w:t>
        <w:br/>
        <w:t>екенін дәлелдейтін жаңа фактілердің үстінен түсіп отыр-</w:t>
        <w:br/>
        <w:t>мын.</w:t>
        <w:br/>
        <w:t>Мәликенің іші қылп ете түссе де, онысын сездірмей</w:t>
        <w:br/>
        <w:t>жайбарақат қалпын сақтап отыра берді.</w:t>
        <w:br/>
        <w:t>-- Ол факті -- мына менің қолымдағы сигарет</w:t>
        <w:br/>
        <w:t>тұқылы!-- Сәргел алақанын жазып, “Қазақстан” сига-</w:t>
        <w:br/>
        <w:t>ретінің тұқылын көрсетті.-- Бұл залда соңғы рет қашан</w:t>
        <w:br/>
        <w:t>темекі шегілгенін мен жақсы білемін, егер содан қалған</w:t>
        <w:br/>
        <w:t>болса, бұның ескіріп, шаң басуы керек еді. Бұл мүлде</w:t>
        <w:br/>
        <w:t>жаңа. Демек, мен Мәскеуге кеткенде шегілген темекі;</w:t>
        <w:br/>
        <w:t>Темекі шегіп, тұқылын диван астыңа лақтыру! Қандай</w:t>
        <w:br/>
        <w:t>жоғары мәдениет, биік интеллект!</w:t>
        <w:br/>
        <w:t>Мәликенің өн бойы шымырлап кетті. Өзінің де</w:t>
        <w:br/>
        <w:t>қауіптеніп отырғаны осы еді. Сәргел Мәскеуге кеткенде</w:t>
        <w:br/>
        <w:t>Бағила, Жасын үшеуі Көктәбедегі ресторанға барған.</w:t>
        <w:br/>
        <w:t>Мәликенің Жасынмен алғаш танысуы “да сол еді. Жігіт</w:t>
        <w:br/>
        <w:t>оған қатты ұнаған. Түсінігінің кеңдігі, адамдар жайлы</w:t>
        <w:br/>
        <w:t>ойының нақтылығы, өз пікірін бүкпесіз ашық айтатыны;</w:t>
        <w:br/>
        <w:t>П7</w:t>
        <w:br/>
        <w:t>ЕЗ,18.09.130Шігі Загоі2-“сіШаі 1агеі20.84 раде 115</w:t>
        <w:br/>
        <w:t>-- Лике одан тайынбайды. Әзірге ұялып жүрген болу</w:t>
        <w:br/>
        <w:t>керек,- деді Бағила “Рас па?” дегендей оған қарап.</w:t>
        <w:br/>
        <w:t>-- Мүмкін,-- деді Мәлике аяғын судан алып.-- У-у,</w:t>
        <w:br/>
        <w:t>тастай екен, сүйегімнен өтіп кетті.</w:t>
        <w:br/>
        <w:t>Қаратай күлкі арасында Сәргелге қарап еді, оның</w:t>
        <w:br/>
        <w:t>құлағы қызарып, кеңірдегінен әлдененің ары-бері</w:t>
        <w:br/>
        <w:t>қимылдай бастағанын кәріп, күлкісін баяулатып барды да,</w:t>
        <w:br/>
        <w:t>тоқтата қойды. Інісінің алдында ұялып, намыстанып</w:t>
        <w:br/>
        <w:t>отырғанын сезді.</w:t>
      </w:r>
    </w:p>
    <w:p>
      <w:r>
        <w:t>Сәлден соң олар қарағай арасынан жабайы бүлдірген</w:t>
        <w:br/>
        <w:t>теруге шықты. Осындай бір сәтте Қаратай мен Бағила</w:t>
        <w:br/>
        <w:t>оңаша қалды.</w:t>
        <w:br/>
        <w:t>-- Папа,- деді Бағила оның қасына жақындай</w:t>
        <w:br/>
        <w:t>беріп.- Есіңізге ме? Былтыр поезбен осында келе</w:t>
        <w:br/>
        <w:t>жатқанда бір жігітті купеден қуып шығып едік қой.</w:t>
        <w:br/>
        <w:t>Қаратай бүлдірген теріп жатқан бойы кеудесін көтер-</w:t>
        <w:br/>
        <w:t>местен қызына қарады да, сәл ойланып тұрып басын</w:t>
        <w:br/>
        <w:t>шайқады.</w:t>
        <w:br/>
        <w:t>-- Қалай есіңізден шығып қалған? Арық келген, шашы</w:t>
        <w:br/>
        <w:t>ұзындау жігіт. Халықаралық вагонда. Сіз екеуміз бір ку-</w:t>
        <w:br/>
        <w:t>пеге орналасамыз деп...</w:t>
        <w:br/>
        <w:t>-- Ә-ә, мә-ә! Әйтеуір біреуді | қуып шыққандай</w:t>
        <w:br/>
        <w:t>болғанымыз есімде.</w:t>
        <w:br/>
        <w:t>-- Қуып шыққандай болған жоқпыз, қуып шықтық</w:t>
        <w:br/>
        <w:t>қой.-- Қаратай бойын тіктеп, қызына сұраулы пішінде</w:t>
        <w:br/>
        <w:t>қарады.</w:t>
        <w:br/>
        <w:t>-- Иә, оны неге айтып тұрсың?</w:t>
        <w:br/>
        <w:t>-- Сол жігіт белгілі жазушы екен. Жасын Мәдиев</w:t>
        <w:br/>
        <w:t>деген. Естуіңіз бар ма еді?</w:t>
        <w:br/>
        <w:t>Қаратай ойланған боп біраз мүдіріп қалды.</w:t>
        <w:br/>
        <w:t>-- Естігем жоқ-ау, деймін,- деді ол қызының алдын-</w:t>
        <w:br/>
        <w:t>да өзін ыңғайсыздау сезініп.- Жоқ, естігем жоқ,- деді</w:t>
        <w:br/>
        <w:t>артынша білмейтінін мойындап алған соң үзілді-кесілді</w:t>
        <w:br/>
        <w:t>жауап беріп.-- Иә, айта бер.</w:t>
        <w:br/>
        <w:t>-- Айтатын ештеңе жоқ. Тек сізге, біздің купеден</w:t>
        <w:br/>
        <w:t>қуып шыққан адамымыздың жұртты шуылдатып жүрген</w:t>
        <w:br/>
        <w:t>жазушы екенін айтқым келіп еді.</w:t>
        <w:br/>
        <w:t>-- Болса болар,- деді Қаратай қызының “аты шулы</w:t>
        <w:br/>
        <w:t>жазушы" деп тақай бергеніне тоқмейіл дауыспен тойта-</w:t>
        <w:br/>
        <w:t>рыс беріп.</w:t>
        <w:br/>
        <w:t>-- Сол жазушыны бір кезде қуып шыққанымыз үшін</w:t>
        <w:br/>
        <w:t>сіз өкінбейсіз бе?-- Бағила балалық еркелігімен араласты-</w:t>
        <w:br/>
        <w:t>рып әкесіне сынай да, күлімсірей де қарады.</w:t>
        <w:br/>
        <w:t>5</w:t>
        <w:br/>
        <w:t>ЕА18.09.13ХіМігі 1апа24Әішай (өпа2044- раде 117</w:t>
        <w:br/>
        <w:t>келмесін білсе де ол бір күні аяқ астынан Мәскеуге жүріп</w:t>
        <w:br/>
        <w:t>кетті. Болар-болмас доктор түгілі, мүше-корреспонденттер-</w:t>
        <w:br/>
        <w:t>мен әрең сәйлесетін аттестациялық комиссияда “О,</w:t>
        <w:br/>
        <w:t>пәленше-еке” деген ешкім бола қоймаса керек, айдаудан</w:t>
        <w:br/>
        <w:t>қайтқандай Сәргелдің жағы суалып, көзі шүңірейіп,</w:t>
        <w:br/>
        <w:t>пұшайман болып оралды. Жайшылықтың өзінде төңірегіне</w:t>
        <w:br/>
        <w:t>күдікпен қарап, уайым олжалап жүретін ол мына оқиғадан</w:t>
        <w:br/>
        <w:t>соң мүлде мазасыз боп алды. “Маған жандарың ашымай-</w:t>
        <w:br/>
        <w:t>ды, сендерге бәрібір” ,-- деп ол үй ішіндегілердің апшысын</w:t>
        <w:br/>
        <w:t>бидайдай қуырды. “Ешкім менің доктор болғанымды</w:t>
      </w:r>
    </w:p>
    <w:p>
      <w:r>
        <w:t>қаламайды, өйткені көре алмайды. Бәрі де күле кіріп,</w:t>
        <w:br/>
        <w:t>күңірене шығатын адамдар. Өзінен озған былай тұрсын,</w:t>
        <w:br/>
        <w:t>осы күні қатарлассаң да жүрт күндейді. Бәрі жау, бәрі!:</w:t>
        <w:br/>
        <w:t>Бұ заманда дос жоқ, ”мен, тек мен, өзім болсам" деген</w:t>
        <w:br/>
        <w:t>кез. Өзінен артылғанын ғана досына береді, иә, ар-</w:t>
        <w:br/>
        <w:t>тылғанын ғана. Ешкімге сенбеймін. Өз ойың әзіңе жау</w:t>
        <w:br/>
        <w:t>боп тұрғанда басқаға қалай сенбекпін! Әйеліме ме? Ер-</w:t>
        <w:br/>
        <w:t>кектің бірінші жауы -- әйелі!"</w:t>
        <w:br/>
        <w:t>Еркектердің ашу үстінде қимасына да тіл тигізіп, от</w:t>
        <w:br/>
        <w:t>басындағы әйелден жаман боп кетерін, сабыр сақтап күте</w:t>
        <w:br/>
        <w:t>тұрсаң баяғы ер көңілді арнасына қайта түсерін Мәлике-</w:t>
        <w:br/>
        <w:t>жақсы білетін. Бірак, Сәргелдің бүл сөздері басқа еркектер-</w:t>
        <w:br/>
        <w:t>дей тасыған кезде түбіндегі тасын бетіне ойнатып шыға</w:t>
        <w:br/>
        <w:t>келетін ашу өзенінің қасиеті емес, туа біткен оңаза мінез,</w:t>
        <w:br/>
        <w:t>ызбай көңіл, күлді бадам түйсік, секемшіл сезімдерден екенін</w:t>
        <w:br/>
        <w:t>де ұғып бітті. Ол күйеуімен қарсыласуын де қойып, жұмы-</w:t>
        <w:br/>
        <w:t>сына әдеттегіден ерте кетеді де, жоқтан өзгені сылтау етіп</w:t>
        <w:br/>
        <w:t>кешірек қайтады. Бұрынғыдай шегір көзбен қарсы алып,</w:t>
        <w:br/>
        <w:t>жүрек сыздатар сұрақты бастай берген Сәргелге “Пірекрати,</w:t>
        <w:br/>
        <w:t>пожалуйста!”-- деп қабақ шытып, оның масадай ызыңдап</w:t>
        <w:br/>
        <w:t>кетеріліп келе жатқан сөздерін топырлатып кеудесіне қайта</w:t>
        <w:br/>
        <w:t>қуып тығады. Әйелінің үзілді-кесілді орысша тойтарыс беруі:</w:t>
        <w:br/>
        <w:t>Сәргелді тұйыққа тіреп тастайды. Демек мұндай сәтте ол</w:t>
        <w:br/>
        <w:t>неден ле болса тайынбайды деген сөз.</w:t>
        <w:br/>
        <w:t>Сол сергелдең мен қырғи-қабақ күндер артта қалып,</w:t>
        <w:br/>
        <w:t>енді жаңа жыл мерекесіне жылдағыдан ерекше дайында-</w:t>
        <w:br/>
        <w:t>лып жатқан кез еді. “Мәлике,-- деген әйелі мен екеуінің</w:t>
        <w:br/>
        <w:t>арасы біршама жарасым тауып, көңілдері орныққан кезде</w:t>
        <w:br/>
        <w:t>Сәргел оның қасында жатып,-- бүл жаңа жыл ерекше</w:t>
        <w:br/>
        <w:t>жаңа жыл -- ғылым докторының үйінде өтетін жаңа жыл.</w:t>
        <w:br/>
        <w:t>Есіңде болсын!”</w:t>
        <w:br/>
        <w:t>“Зәлім,-- деген іштей Мәлике,-- мақтаншағын көрдің</w:t>
        <w:br/>
        <w:t>бе өзінің! Білеміз қалай доктор болғаныңды. Үш ауданның</w:t>
        <w:br/>
        <w:t>он жылдық тарихын тіздің де шықтың. Кімге керек ол?</w:t>
        <w:br/>
        <w:t>Не үшін керек? Сол аудандарға екі-ақ рет бардың, зерт-</w:t>
        <w:br/>
        <w:t>М5</w:t>
        <w:br/>
        <w:t>ЕЗ,18.09.130Шігі Зага2-ЧОЛай 1ап20.84 раде 122</w:t>
        <w:br/>
        <w:t>шаруа тындырғандай тайраңдай бас: :: ағасының соңынан</w:t>
        <w:br/>
        <w:t>жүгіре жөнелді.</w:t>
        <w:br/>
        <w:t>-- Ал, бұған қарсы айтар басқа дауыңыз бар ма?-</w:t>
        <w:br/>
        <w:t>деді Сәргел әйеліне қол созым жерден төне қарап.</w:t>
        <w:br/>
        <w:t>-- Жоқ,-- деді Мәлике болары болған соң неден болса</w:t>
        <w:br/>
        <w:t>тайынбас кейіппен.-- Кінәні мойындаудан, ажырасудан</w:t>
        <w:br/>
        <w:t>басқа амал жоқ.</w:t>
        <w:br/>
        <w:t>Сәргел тың тыңдағандай Мәлике жаққа кеудесін сәл</w:t>
        <w:br/>
        <w:t>қисайтып оғаш бақырая қарап тұрды да:</w:t>
        <w:br/>
        <w:t>-- Жоқ, қымбатты Мәлике, неке сіздің ғана меншігіңіз</w:t>
        <w:br/>
        <w:t>емес, ол екі адамға ортақ нәрсе,-- деді саусағын сермеп.--</w:t>
        <w:br/>
        <w:t>Арызды мен жазамын. Өйткені қылмыс сіздің жақтан жа-</w:t>
        <w:br/>
        <w:t>салып отыр. Күйеудің көзіне шөп салу, неке бұзу,</w:t>
        <w:br/>
        <w:t>моральдық азғындау -- ол даусын көтере түсті,-- мораль-</w:t>
      </w:r>
    </w:p>
    <w:p>
      <w:r>
        <w:t>дық азғындау сіздің тарапыңыздан!</w:t>
        <w:br/>
        <w:t>-- Жаз, жаз, қазір жаз! Қалай деп жазсаң да ерік</w:t>
        <w:br/>
        <w:t>өзіңде.- Ол диванға сылқ етіп отыра кетті де, екі</w:t>
        <w:br/>
        <w:t>қолымен бетін басты.</w:t>
        <w:br/>
        <w:t>-- Бұл жаста екінші рет әйелден айрылу -- біреуінен</w:t>
        <w:br/>
        <w:t>өлідей, екіншісінен тірідей -- маған, әрине, оңай емес,--</w:t>
        <w:br/>
        <w:t>деді кенет Сәргелдің де даусы дірілдеп.-- Өзім араласар</w:t>
        <w:br/>
        <w:t>қауым алдында не бет қалмақ? Мына екі баланың тағдыры</w:t>
        <w:br/>
        <w:t>қалай болады. Мұны ойламайтын менің жүрегім жансыз</w:t>
        <w:br/>
        <w:t>тас емес. Бірақ жеке бастың ары мен намысы адамды</w:t>
        <w:br/>
        <w:t>қандай қиындыққа болса да итереді, соған көндіреді. Жұрт</w:t>
        <w:br/>
        <w:t>алдында өз кінәмнің жоқтығын дәлелдеу үшін мен сотқа</w:t>
        <w:br/>
        <w:t>қылмысыңызды ашып жазамын. Төсекте жатқаныңызды</w:t>
        <w:br/>
        <w:t>ешкім көрмесе де, мен жоқта үйге бөтен еркектің келуі</w:t>
        <w:br/>
        <w:t>сіз екеуіміздің ажырасуымызға толығынан жетеді. Ол ер-</w:t>
        <w:br/>
        <w:t>кектің кім екенін мен әзір білуге асықпаймын, оны да сот</w:t>
        <w:br/>
        <w:t>процесінің кезінде біліп алуымызға болады.</w:t>
        <w:br/>
        <w:t>Мәлике жағдайдың тым ушығып бара жатқанын сезді.</w:t>
        <w:br/>
        <w:t>Егер Сәргелді бір амалын тауып тоқтатпаса, мұның түбі</w:t>
        <w:br/>
        <w:t>үлкен шуға айналарын, Бағиланың жүрегіне жазылмас</w:t>
        <w:br/>
        <w:t>жара түсерін, ең соңында, Жасынның да басы дауға қалып</w:t>
        <w:br/>
        <w:t>шаңырағының шырқы бұзыларын түсінді.</w:t>
        <w:br/>
        <w:t>-- Сэр,-- деді ол жалбарынған, жыламсыраған дауыс-</w:t>
        <w:br/>
        <w:t>пен.-- Егер басқа амал қалмаса мен ажырасудан арлан-</w:t>
        <w:br/>
        <w:t>баймын, бірақ мәселе онда емес қой. Егер бәрін айтып</w:t>
        <w:br/>
        <w:t>берсем сенесің бе, түсінесің бе?</w:t>
        <w:br/>
        <w:t>-- Егер сіздің де айтатыныңыз Бағиланың сөзі болса,</w:t>
        <w:br/>
        <w:t>мен сенбеймін.</w:t>
        <w:br/>
        <w:t>-- Қалай, ол да үйде ме?</w:t>
        <w:br/>
        <w:t>-- Бәрі үйде. Мен жоқта осы үйде үш әйел</w:t>
        <w:br/>
        <w:t>қалғансыздар, үшеулеріңіздің де төрт көздеріңіз түгел.</w:t>
        <w:br/>
        <w:t>120</w:t>
        <w:br/>
        <w:t>ЕЗ,18.09.130Шігі 1ага2-ЧОЛай 1ап20.84 раде 108</w:t>
        <w:br/>
        <w:t>-- Жоқ, мен бұлай ішіп көрген емеспін.</w:t>
        <w:br/>
        <w:t>-- Ендеше көріңіз.--- Ол Бағиланың да шынысына бір-</w:t>
        <w:br/>
        <w:t>екі тамызды. Сонан соң кофеден бір ұрттап, креслоға</w:t>
        <w:br/>
        <w:t>шалқалай отырды да, Бағилаға тесіле қарады. Өзіне тура</w:t>
        <w:br/>
        <w:t>қадалған оқты да салқын жанарға төтеп бере алмай, көзін</w:t>
        <w:br/>
        <w:t>қарып алармын деп шошынған адамша қыз бірден кірпігін</w:t>
        <w:br/>
        <w:t>төмен құлата қойды.</w:t>
        <w:br/>
        <w:t>-- Әйеліңізді ұнатасыз ба, балаларыңыз сізді жақсы</w:t>
        <w:br/>
        <w:t>көре ме, мамасын ба, осы әйеліңізді сүйіп алдыңыз ба,</w:t>
        <w:br/>
        <w:t>алде жай қосыла салдыңыз ба, өміріңізде біреуге ғашық</w:t>
        <w:br/>
        <w:t>боп көрдіңіз бе, сүйген қызыңыз (!) бар ма, тағы-тағылар,</w:t>
        <w:br/>
        <w:t>тағы-тағылар? Жүрек айнытатын сұрақтар! Нашар жазу-</w:t>
        <w:br/>
        <w:t>шының нашар повесіндегі нашар кейіпкерлерінің бір-біріне</w:t>
        <w:br/>
        <w:t>қояр сұрағы. Бұл сұрақтар адам түсінігі мен білімінің әлі</w:t>
        <w:br/>
        <w:t>тәменде жатқанын көрсетеді.</w:t>
      </w:r>
    </w:p>
    <w:p>
      <w:r>
        <w:t>Бағиланың екі бетіне қан теуіп. әрнін тістелеп,</w:t>
        <w:br/>
        <w:t>сүйріктей саусағымен алдындағы шыны аяқты айналдыра</w:t>
        <w:br/>
        <w:t>берді. Бір сәтке өзін қорсынып, кісі кеңіліне қарамайтын</w:t>
        <w:br/>
        <w:t>әйел заты екен деп аямайтын мына жігіттің алдында</w:t>
        <w:br/>
        <w:t>намысы жер болғандай сезінді. “Мен мұнда неге келдім?</w:t>
        <w:br/>
        <w:t>Шынында нгге келдім?-- деді ол ыңғайсызданғаннан екі</w:t>
        <w:br/>
        <w:t>қолын қояпға жер таппай бірле шыны аяқты, бірде тізесін</w:t>
        <w:br/>
        <w:t>ұстап.--”Адамды азап айдайды" деген рас болар. Тіпті,</w:t>
        <w:br/>
        <w:t>“жүріңіз” деп өтінбесе де “Қайда келе жатқанымды</w:t>
        <w:br/>
        <w:t>білгмін, несіне сұраймын”,-- деп данышпанси қалуыма</w:t>
        <w:br/>
        <w:t>жол болсын. Енді келіп жан баласынан естімеген сәз</w:t>
        <w:br/>
        <w:t>естідім. Бәлкім... бәлкім солай-зқ шығар, менің тәрбием</w:t>
        <w:br/>
        <w:t>басқа, білгенім аз шығар,-- деді ол іштей жыларман халде</w:t>
        <w:br/>
        <w:t>ойын жалғастырып,-- енді сол үшін кісінің намысын жыр-</w:t>
        <w:br/>
        <w:t>тып. арына тию керек пе? Жұрттың бәрі Жасын болу</w:t>
        <w:br/>
        <w:t>керек пе? Олай талап қоюдың өзі білместік қой, тіпті</w:t>
        <w:br/>
        <w:t>есуастық, иә, есуастық. Неге айтпаймын, осы ойымды оған</w:t>
        <w:br/>
        <w:t>естіртіп неге айтпаймын? Бәлкім ол менің әлі бала-</w:t>
        <w:br/>
        <w:t>лығымды пайдаланып осылай өктем сәйлеп отырған</w:t>
        <w:br/>
        <w:t>шығар. Кету керек, кету керек, бұл жердені.."</w:t>
        <w:br/>
        <w:t>-- Мен сіздің келесі сұрағыңызға жауап берейін,--</w:t>
        <w:br/>
        <w:t>деді кенет Жасын Бағиланы таңқалдырып.-- Бұл сүрақ</w:t>
        <w:br/>
        <w:t>айтылмаса да ойыңызда тұрғаны анық, оған талас жоқ.</w:t>
        <w:br/>
        <w:t>Сізді мұнда шақырған себебім.. ешқандай себеп жоқ.</w:t>
        <w:br/>
        <w:t>Қандай бағытта, қаңдай әуенде болса да ойым осылай</w:t>
        <w:br/>
        <w:t>отырып әңгімелеу болды. Мен сізді арзан ортаға</w:t>
        <w:br/>
        <w:t>қимаймын. Неге екенін өзім де білмеймін, білсем білетін</w:t>
        <w:br/>
        <w:t>де шығармын... бар білетінім тұғырға қонар сұңқар боп</w:t>
        <w:br/>
        <w:t>жаратылып, қарға мен жапалақтарға ілесіп бұтаққа қонып</w:t>
        <w:br/>
        <w:t>қала ма деп қимадым. Адамның тұлға боп қалыптасуы</w:t>
        <w:br/>
        <w:t>106</w:t>
        <w:br/>
        <w:t>ЕЗ,18.09.130Шігі Загоі2 “сай 1агеі20.14 раде 125</w:t>
        <w:br/>
        <w:t>дердің ойларыңша, мен үндемеуім керек пе еді, дұрыс деп</w:t>
        <w:br/>
        <w:t>құптауым керек пе еді? Кінә сендерде, бірақ сен кетсең</w:t>
        <w:br/>
        <w:t>ел-жұрт не дейді, ауылдағы ағайын не дейді, Қаратай</w:t>
        <w:br/>
        <w:t>қалай ойлайды. Бір қарындасын сыйыстырмайды демей ме?</w:t>
        <w:br/>
        <w:t>Бар, заттарыңды орнына апарып қой!-- Ол Мәликеге</w:t>
        <w:br/>
        <w:t>қарады да:-- Неге тұрсың, көмектес!-- деді бұйырып.--</w:t>
        <w:br/>
        <w:t>-- Мәлике Сәргелдің “сізді” қойып “сенге” көшкеніне,</w:t>
        <w:br/>
        <w:t>қытымыр шалдық бұл жолы бауыр-етті қытықтайтындай</w:t>
        <w:br/>
        <w:t>жылы сөздер айтқанына, Бағиланың екі ойлы боп мүдіріп</w:t>
        <w:br/>
        <w:t>қалғав сәтін (пайдаланып, “Бар, көмектес",-- деп</w:t>
        <w:br/>
        <w:t>бұйырғанына қуанды. Өл саквояж бен портфельді іліп</w:t>
        <w:br/>
        <w:t>алды да, Бағиланы иығымен итеріп, ай-шайға қаратпай</w:t>
        <w:br/>
        <w:t>түпкі бөлмеге айдап кірді. Олар Бағиланың бөлмесіне</w:t>
        <w:br/>
        <w:t>опыр-топыр кіріп бара жатқанда, қарсы бөлменің есігі</w:t>
        <w:br/>
        <w:t>ашылып, әздеріне жеп жіберердей кәрлі көзбен қарап</w:t>
        <w:br/>
        <w:t>тұрған Мәнсияны байқап қалды.</w:t>
        <w:br/>
        <w:t>-- Неткен қорқынышты!-- деді Бағила креслоға отыра</w:t>
        <w:br/>
        <w:t>кетіп.</w:t>
        <w:br/>
        <w:t>-- Не қорқынышты?</w:t>
        <w:br/>
        <w:t>-- Жаңағы көзқарас! Ол маған ылғи осылай қарайды.</w:t>
        <w:br/>
        <w:t>Мен оған не істедім?!</w:t>
      </w:r>
    </w:p>
    <w:p>
      <w:r>
        <w:t>-- Кім білсін,- деді Мәлике күрсініп.- Не</w:t>
        <w:br/>
        <w:t>жазғанымды білмеймін, мені де жег көреді. Байғұс қыз,</w:t>
        <w:br/>
        <w:t>менен өзге жанашыры жоқ екенін, ешкім мен сияқты</w:t>
        <w:br/>
        <w:t>жақсылық жасай алмайтынын білмейді ғой деймін. Енді</w:t>
        <w:br/>
        <w:t>оған қандай жағдай жасауым керек? Қолымнан басқа не</w:t>
        <w:br/>
        <w:t>келеді?.. Қойшы!-- Ол бұл тақырыпта айтар сөзі көп</w:t>
        <w:br/>
        <w:t>екенін, бірақ, оның -қазір ауыр болатынын білдіріп,</w:t>
        <w:br/>
        <w:t>қабағын шытты.-- Сұлудың жүрегі суық болады ғой</w:t>
        <w:br/>
        <w:t>деймін. Мені қалай қиып кете бермек болдың, соны айт-</w:t>
        <w:br/>
        <w:t>шы?</w:t>
        <w:br/>
        <w:t>-- Сәргел ағаның жібермейтінін білгем,-- деп күлді</w:t>
        <w:br/>
        <w:t>Бағила.-- Ал, жібере қалған күнде де келіп тұрар едім.</w:t>
        <w:br/>
        <w:t>Мәлике көзқарасын үлкейтіп, оған тесіле қарап тұрды</w:t>
        <w:br/>
        <w:t>да:</w:t>
        <w:br/>
        <w:t>-- Мынаның қуын қарашы-ай!-- деді. Жібермейтінін</w:t>
        <w:br/>
        <w:t>біліп едім дейді.-- Сен маған қолық тигенде келіп тұра-</w:t>
        <w:br/>
        <w:t>сың, ә?! Мен саған бар ғой, мек саған қазір сол сөзің</w:t>
        <w:br/>
        <w:t>үшін сыбағаңды беремін!-- Ол столдз жатқан газетті орап</w:t>
        <w:br/>
        <w:t>алып, оның арқасына сатырлатып соға жөнелді.-- Ал са-</w:t>
        <w:br/>
        <w:t>зайынды, алі</w:t>
        <w:br/>
        <w:t>Мәлике оны “жазалап” болған соң “Кешір, кешір</w:t>
        <w:br/>
        <w:t>Лике, енді олай етпеймін”,-- деп бұлқынған Бағиланы</w:t>
        <w:br/>
        <w:t>құшақтай алды. Онық бетінен, маңдайынан, көзінен сүйді.</w:t>
        <w:br/>
        <w:t>123</w:t>
        <w:br/>
        <w:t>ЕЗ,18.09.130Шігі Загі2-“сіШай 1агеі20.84 раде 129</w:t>
        <w:br/>
        <w:t>термін”,-- деп айтып қала жаздады да, дер кезінде тоқтай</w:t>
        <w:br/>
        <w:t>қалды. Алғаш секретарь болған кезде, шаруашылықты</w:t>
        <w:br/>
        <w:t>аралап жүріп, бір тойдың үстінен түсіп қалғаны бар-ды.</w:t>
        <w:br/>
        <w:t>Онда да асығыс болатын, аудан басшысы мәмірежай жүре</w:t>
        <w:br/>
        <w:t>ала ма? Үй месі мен директордың көңілін көтеру үшін</w:t>
        <w:br/>
        <w:t>алтіндей сөзді айта салып еді. Аттанар шақта совхоз</w:t>
        <w:br/>
        <w:t>кеңсесінен шығын, машинаға отырғанда бір-ақ көрді, ма-</w:t>
        <w:br/>
        <w:t>шина машина емес, магазин боп кетіпті. Төбе шашы ду:</w:t>
        <w:br/>
        <w:t>ете қалды. !</w:t>
        <w:br/>
        <w:t>-- Бұл не?-- деді ол қасында тұрған директорға қарап.</w:t>
        <w:br/>
        <w:t>-- Екі тоғыз ғой,-- деді ол ыржиып.</w:t>
        <w:br/>
        <w:t>-- Ол неғылған тоғыз?</w:t>
        <w:br/>
        <w:t>-- Тойдың сыйлы қонағы -- сіз. Тоғыз-тоғыз киімнен:</w:t>
        <w:br/>
        <w:t>он сегіз киім.-- Директор үлкен азаматтық жасап тас-</w:t>
        <w:br/>
        <w:t>тағандай өзіне күлімсірей қарап тұр.</w:t>
        <w:br/>
        <w:t>Қаратай ләм деместен ішке қайта кіріп кетті. Шоферін</w:t>
        <w:br/>
        <w:t>шақырып алып, киім-кешектің бәрін директордың каби-:</w:t>
        <w:br/>
        <w:t>нетіндегі стол үстіне үйгізіп қойды. Директор шалдау кісі;</w:t>
        <w:br/>
        <w:t>еді, қоштасарда:</w:t>
        <w:br/>
        <w:t>-- Мынаның бәрін алып кетіп, тиісті жеріне берсем,”</w:t>
      </w:r>
    </w:p>
    <w:p>
      <w:r>
        <w:t>халіңіздің қандай боларын білесіз бе?-- деді.</w:t>
        <w:br/>
        <w:t>Директордың кәзі атыздай боп кетті.</w:t>
        <w:br/>
        <w:t>-- Солай,-- деді секретарь оның көзі ұясынан шығып |</w:t>
        <w:br/>
        <w:t>кетер ме екен деп бақылап тұрғандай оған үзақ қарап.--</w:t>
        <w:br/>
        <w:t>Екіншілей бұлай жасамаңыз. Бала-шағаңыз бар, қарт,</w:t>
        <w:br/>
        <w:t>адамсыз, сонан соң кештім!</w:t>
        <w:br/>
        <w:t>Сыйдың арты сотқа тіреле жаздағанын енді сезген</w:t>
        <w:br/>
        <w:t>директор кекеш боп қала жаздап барып әрең тілге келді</w:t>
        <w:br/>
        <w:t>де: “Сау болыңыз!”-- деген қысқа сөзді қырық бөліп әзер</w:t>
        <w:br/>
        <w:t>айтты. )</w:t>
        <w:br/>
        <w:t>Қаратай да “сыбаға" деген сөзді енді қайтып аузында</w:t>
        <w:br/>
        <w:t>алмайтын болған.</w:t>
        <w:br/>
        <w:t>Ол директорды қасына отырғызып алып, шопан</w:t>
        <w:br/>
        <w:t>қыстауына қарай бет түзеді. Қаратайдың райын байқаған</w:t>
        <w:br/>
        <w:t>соң, директор қалғандарды қайтарып жіберген.</w:t>
        <w:br/>
        <w:t>Грейдердің түнде өткен жолын тобықтан қар басып:</w:t>
        <w:br/>
        <w:t>Машина жүрісін өндіре алмай келеді. Аудан орталығына</w:t>
        <w:br/>
        <w:t>қарағанда бұл жақтың желі өктемдеу, ызғарлы екен;</w:t>
        <w:br/>
        <w:t>Қарсы беттен сабалап тұрған қарды машинаның терезе</w:t>
        <w:br/>
        <w:t>тазалағышы жанын салып жан-жаққа лақтырып жатса да</w:t>
        <w:br/>
        <w:t>үлгіре алмай, жол бірде жалт етіп анық көрініп, келесі</w:t>
        <w:br/>
        <w:t>сәтте-ақ қайта бұлыңғыр тартады. Машина дәңгелегі</w:t>
        <w:br/>
        <w:t>ауық-ауық шұңқырға түсіп кетіп, іште отырғандардың</w:t>
        <w:br/>
        <w:t>қолқалары үзіле жаздайды. Б</w:t>
        <w:br/>
        <w:t>%</w:t>
        <w:br/>
        <w:t>127.</w:t>
        <w:br/>
        <w:t>ЕА18.09.13ХіМігі 1ага240ішай (өпа2044- раде 127</w:t>
        <w:br/>
        <w:t>-- Жай... Сенің үстіңнен түскен арыз!</w:t>
        <w:br/>
        <w:t>-- Кім жазыпты?-- Ол да әзілге орай сұрақ қойды.</w:t>
        <w:br/>
        <w:t>-- Студент кездегі қыздарым. Олар қартаймапты, әлі</w:t>
        <w:br/>
        <w:t>сол күйінше екен.</w:t>
        <w:br/>
        <w:t>-- Олар не дейді?</w:t>
        <w:br/>
        <w:t>-- Не деуші еді, әлі үміт үзбепті.</w:t>
        <w:br/>
        <w:t>-- Бар.</w:t>
        <w:br/>
        <w:t>-- Міне, кетіп бара жатырмын.</w:t>
        <w:br/>
        <w:t>-- Сол жақтың магазиндерінде фламастер болса, ала</w:t>
        <w:br/>
        <w:t>келші, балалардың миымды жегеніне үш күн болды. Сов-</w:t>
        <w:br/>
        <w:t>хоздарда болып қалады.</w:t>
        <w:br/>
        <w:t>Қаратай әңгіменің тұрмыс қажетімен біткеніне күліп</w:t>
        <w:br/>
        <w:t>алды да, үйден шығып кетті.</w:t>
        <w:br/>
        <w:t>Батыстан соққан желкем кеше кештен бері жауып</w:t>
        <w:br/>
        <w:t>тұрған қиыршық қарды жерге бір қалыпты қиғаш</w:t>
      </w:r>
    </w:p>
    <w:p>
      <w:r>
        <w:t>қондырып, онысына көңілі толмағандай кей-кейде екіленіп,</w:t>
        <w:br/>
        <w:t>еркінсіп алады да, қайта қалпына түседі:</w:t>
        <w:br/>
        <w:t>-- Асфальт біткен соң ары қарай жол бар ма екен?-&lt;</w:t>
        <w:br/>
        <w:t>деді Қаратай аудан орталығынан шыққан соң.</w:t>
        <w:br/>
        <w:t>-- Жол жоқ деп естігем. Совхоз орталығына жеткен</w:t>
        <w:br/>
        <w:t>соң басқа машинаға мінеміз. Түнде директормен сөйлестім,</w:t>
        <w:br/>
        <w:t>бәлкім, трактормен жол ашып қойған шығар.-- Тұрғат</w:t>
        <w:br/>
        <w:t>іскерлігін көрсетіп алғысы келіп, жағдайды нақты баян-</w:t>
        <w:br/>
        <w:t>дауға тырысты.-- Төрт шопаннан әзірге жүз қырық бес</w:t>
        <w:br/>
        <w:t>қой шығынға ұшырады. Кейбір бөлімшелерде ірі қарадан</w:t>
        <w:br/>
        <w:t>өлгендер бар.</w:t>
        <w:br/>
        <w:t>-- Ен көп шығынға ұшырағаны қайсы?</w:t>
        <w:br/>
        <w:t>-- “Бүргендідегі” шопан. Есіңізде шығар, былтыр сізге</w:t>
        <w:br/>
        <w:t>бір шаруамен келіп жүрген. Жасы елулерге тақап қалған,</w:t>
        <w:br/>
        <w:t>жеті баласы бар, денелі кісі.</w:t>
        <w:br/>
        <w:t>-- Есімде, есімде,- деді Қаратай.-- Келген. д</w:t>
        <w:br/>
        <w:t>-- Жалтыр бас.</w:t>
        <w:br/>
        <w:t>-- Онысын қайдам, кеңсеге келгенде жаутұмағын</w:t>
        <w:br/>
        <w:t>шешкен жоқ.-- Қаратай мырс етіп күлген соң машина:</w:t>
        <w:br/>
        <w:t>ішіндегі шофер мен Тұрғат та кеңкілдей күлді. )</w:t>
        <w:br/>
        <w:t>-- Ондай мінезі бар,- деді Тұрғат, шопандардың</w:t>
        <w:br/>
        <w:t>әрқайсысын жақсы білетінін танытып.-- Райкомға келген-</w:t>
        <w:br/>
        <w:t>де бас киімді алуды да білмейді-ау, жарықтықтар.</w:t>
        <w:br/>
        <w:t>Екі сағаттан соң олар совхоз орталығына жетті. Сов-</w:t>
        <w:br/>
        <w:t>хоздың шекарасы боп саналатын төбе басында оларды</w:t>
        <w:br/>
        <w:t>директор мен тағы үш-тәрт жергілікті басшылар күтіп тұр</w:t>
        <w:br/>
        <w:t>екен. Қаратай оларды көрген соң машинадан түсіп,</w:t>
        <w:br/>
        <w:t>бәрімен кезек-кезек қол алысып амандасып шықты.</w:t>
        <w:br/>
        <w:t>-- Анда мал қырылып жатыр, бәрің үйде отырсыңдар</w:t>
        <w:br/>
        <w:t>ғой,-- деді Қаратай директорға қарап, салқын қабақпен,</w:t>
        <w:br/>
        <w:t>125</w:t>
        <w:br/>
        <w:t>ЕЗ,18.09.130Шігі Зага2-ЧОЛай 1ап20.84 раде 130</w:t>
        <w:br/>
        <w:t>-- Грейдершілер жолдың ескі сүрлеуінен шығып</w:t>
        <w:br/>
        <w:t>кетіпті,-- деді Володя тап-таза қазақ тілінде. Қаратаймен</w:t>
        <w:br/>
        <w:t>қазақша сөйлесіп, ауық-ауық шофермен орысша тілдесіп</w:t>
        <w:br/>
        <w:t>келе жатқан директор селт ете түсті де, орыс жігітіне</w:t>
        <w:br/>
        <w:t>қарап тұрып, өзінен-өзі қызарып кетті. Оның</w:t>
        <w:br/>
        <w:t>ыңғайсызданғанымен шаруасы жок, Володя жолдан көз</w:t>
        <w:br/>
        <w:t>алмай өзімен-өзі боп келе жатыр.</w:t>
        <w:br/>
        <w:t>Олар жарым жолға келгенде бетін бері бұрып,</w:t>
        <w:br/>
        <w:t>маңқиып тұрып қалған екі грейдердің біріне кездесті. Іште</w:t>
        <w:br/>
        <w:t>ешкім жоқ шығар деп оны айналып ете бермек болғанда,</w:t>
        <w:br/>
        <w:t>кабинадан әлдекімнің қараңдағанын көріп, бұлар машина-</w:t>
        <w:br/>
        <w:t>ны жалма-жан тоқтатты да, үшеуі бірдей аударыла түсті.</w:t>
        <w:br/>
        <w:t>Бұлар жақындағанда грейдерші де кабина есігін ашып,</w:t>
        <w:br/>
        <w:t>келідей бұйра басын қылтитты. Суық сорған жүзі көгеріп,</w:t>
      </w:r>
    </w:p>
    <w:p>
      <w:r>
        <w:t>жылқы еріндері амандасуға әзер икемге келді.</w:t>
        <w:br/>
        <w:t>-- Оу, батыр, мұнда неғып тұрсың?-- деді Қаратай</w:t>
        <w:br/>
        <w:t>директордан бұрын әуелі өзі тілдескісі келіп.</w:t>
        <w:br/>
        <w:t>-- Неге болушы еді, сынып қалдым,-- деді жігіт дүңк</w:t>
        <w:br/>
        <w:t>етіп.</w:t>
        <w:br/>
        <w:t>-- Жолдасың неге көмектеспеді?</w:t>
        <w:br/>
        <w:t>-- Кәмектескенде бітетін нәрсе емес. Жолыңнан</w:t>
        <w:br/>
        <w:t>қалмай жүре бер дедім. Қазір ол “Бүргендіге” де жетіп</w:t>
        <w:br/>
        <w:t>қалған шығар.</w:t>
        <w:br/>
        <w:t>Жігіттің қалжыраған, ұйқы жеп, аяз сорған бетінен</w:t>
        <w:br/>
        <w:t>күлкі нышаны байқалды. Манадан бері оның аудан бас-</w:t>
        <w:br/>
        <w:t>шысымен тым өктем сөйлескенінен зәресі үшып тұрған</w:t>
        <w:br/>
        <w:t>совхоз директоры:</w:t>
        <w:br/>
        <w:t>-- Жаның бар ма, жоғарыдан шіренбей түссеңші жер-</w:t>
        <w:br/>
        <w:t>ге!-- деп зекіді Қаратайдың желке тұсында тұрған ол</w:t>
        <w:br/>
        <w:t>ыммен сес керсетіп.</w:t>
        <w:br/>
        <w:t>Жігіттің ол сестен сескенетін түрі жоқ, қасынан өтіп</w:t>
        <w:br/>
        <w:t>бара жатқан қозыға, немесе, басқа бір үйреншікті үй</w:t>
        <w:br/>
        <w:t>жануарына қараған самарқау тәбеттей оған бір қарады да,</w:t>
        <w:br/>
        <w:t>қоя салды.</w:t>
        <w:br/>
        <w:t>-- Аяғыммен жер басып үйренбеген адам едім, аянып</w:t>
        <w:br/>
        <w:t>отырғаным,-- деді ол директордың одан бетер иманын</w:t>
        <w:br/>
        <w:t>ұшырып.</w:t>
        <w:br/>
        <w:t>-- Қаратай Исаевич, көңіліңізге алмаңыз!-- деп ол</w:t>
        <w:br/>
        <w:t>құрақ ұшты.- Әй, сен ішіп алғаннан саумысың, қалай-</w:t>
        <w:br/>
        <w:t>қалай сөйлейсің өзін?!</w:t>
        <w:br/>
        <w:t>-- Мен сізге айтарымды кеше айтқам,-- деді жігіт</w:t>
        <w:br/>
        <w:t>кесек астында өскен қауындай жалпиған мұрнын шуылдата</w:t>
        <w:br/>
        <w:t>бір тартып.-- Сынып тұр, айдалада тұрып қалам дедім.</w:t>
        <w:br/>
        <w:t>“Өлсең өлігің сонда қалсын”,-- дедіңіз. Міне, қалып</w:t>
        <w:br/>
        <w:t>тұрмын.</w:t>
        <w:br/>
        <w:t>128</w:t>
        <w:br/>
        <w:t>ЕЗ,18.09.13 ігі Зага2-ЧОЛай 1ап20.84 раде 134</w:t>
        <w:br/>
        <w:t>ұнатып қалды. Одан бір сәт көз алмай қарап отырып,</w:t>
        <w:br/>
        <w:t>тонының сыртқы қалтасынан қылтиып көрініп тұрған</w:t>
        <w:br/>
        <w:t>кітапқа кәзі түсті.</w:t>
        <w:br/>
        <w:t>-- Осындай ақ қар, көк мұзда кітап оқып жүрген ер</w:t>
        <w:br/>
        <w:t>екенсің. Қалтаңдағы не кітап?</w:t>
        <w:br/>
        <w:t>Кенжетай мойнын сәл бері бұрып, қалтасындағы</w:t>
        <w:br/>
        <w:t>кітапты алды.</w:t>
        <w:br/>
        <w:t>-- Екі рет оқыдым. Қол тисе тағы оқимын ба деп</w:t>
        <w:br/>
        <w:t>салып жүр едім. Қиын жазатын жігіт екен. Өзі менен</w:t>
        <w:br/>
        <w:t>екі-ақ жас үлкен. Ойды қайдан таба береді?!</w:t>
      </w:r>
    </w:p>
    <w:p>
      <w:r>
        <w:t>Қаратай мұқабасы мыж-мыж боп, кір басқан кітапты</w:t>
        <w:br/>
        <w:t>қолына алды да, ішін көрді. Кітапта автордың суреті бар</w:t>
        <w:br/>
        <w:t>екен. Өңменіңнен өтердей суық та ойлы көз тура өзіне</w:t>
        <w:br/>
        <w:t>қадала қарап тұр. Оның есіне таныс бейне түсе кеткендей</w:t>
        <w:br/>
        <w:t>болды. Қайдан көрді, қай жерде жолықты? Бір-екі жыл-</w:t>
        <w:br/>
        <w:t>дың төңірегінде жазушы атаулымен жүздескен жоқ еді</w:t>
        <w:br/>
        <w:t>ғой! Иә, қайдан көрді?..</w:t>
        <w:br/>
        <w:t>Кенет оның жүрегі дір ете түсті. Сол! Сол жігіт! Бұл</w:t>
        <w:br/>
        <w:t>жайлы жаздың күні тауда жүргенде Бағила да айтқан.</w:t>
        <w:br/>
        <w:t>Өздері купеден қуып шығатын жігіт!</w:t>
        <w:br/>
        <w:t>Ол кітап авторының фамилиясына қарады. “Жасын</w:t>
        <w:br/>
        <w:t>Мәдиев. Неткен кездейсоқтық!-- деді ішінен Қаратай.--</w:t>
        <w:br/>
        <w:t>Бұл жігітпен ылғи да жайсыз жағдайда кездесе беретін</w:t>
        <w:br/>
        <w:t>болдым ғой”,</w:t>
        <w:br/>
        <w:t>Қаратай кітапты біраз уақыт аударыстырып қарап</w:t>
        <w:br/>
        <w:t>отырды да, жігіттің өзіне қайырып берді.</w:t>
        <w:br/>
        <w:t>-- Уақыт болса, ауданға барғасын тауып алып</w:t>
        <w:br/>
        <w:t>оқырмын.</w:t>
        <w:br/>
        <w:t>-- Жиындарда көп боласыздар ғой. Сонда... қонақ үйде</w:t>
        <w:br/>
        <w:t>оқып шығуыңызға болады,-- деп ақыл қосты әке-ше-</w:t>
        <w:br/>
        <w:t>шесінің қалада тұрмағанына шүкіршілік етіп жатқан жігіт</w:t>
        <w:br/>
        <w:t>қалтасына кітабын салып жатып.</w:t>
        <w:br/>
        <w:t>Тұрғат пен директор түнімен суыққа тоңып, аяғын</w:t>
        <w:br/>
        <w:t>үсітіп алды ғой деп оның сөзі мен қимылына қарсылық</w:t>
        <w:br/>
        <w:t>көрсетпей, сырттай қамқор ниет танытқанмен, мына “ал-</w:t>
        <w:br/>
        <w:t>тыншы баланың" тым еркінсіп, Қаратаймен терезесі тең</w:t>
        <w:br/>
        <w:t>адамдай оңай сөйлесіп келе жатқанын ұнатпай, іштей</w:t>
        <w:br/>
        <w:t>қызғанып келеді және өздерін елеусіз тастағаны үшін</w:t>
        <w:br/>
        <w:t>аудан басшысына жасырын реніштері де жоқ емес.</w:t>
        <w:br/>
        <w:t>Түске жақын олар “Бүргендіге” де жетті.</w:t>
        <w:br/>
        <w:t>Өзі салып өткен жолмен басшылардың қалай келгенін</w:t>
        <w:br/>
        <w:t>көрмек болғандай, шопан тамының жанында бауырын</w:t>
        <w:br/>
        <w:t>көтерген грейдер бұларға бір қырындап қарап түр екен.</w:t>
        <w:br/>
        <w:t>Грейдерші жігіт тамақ ішуге кірсе керек, машина кеп</w:t>
        <w:br/>
        <w:t>тоқтағанын естіген соң сыртқа атып шықты. Оның соңынан</w:t>
        <w:br/>
        <w:t>132</w:t>
        <w:br/>
        <w:t>ЕЗ,18.09.130Шігі Зага2-ЧОЛай 1ап20.84 раде 126</w:t>
        <w:br/>
        <w:t>Өзін қоя берген кезде Бағила Мәликенің жанарынан</w:t>
        <w:br/>
        <w:t>жылт-жылт етіп төңіректеген жасты көрді. Ол көзіме неге</w:t>
        <w:br/>
        <w:t>жас алды? Қайғыдан ба, қуаныштан ба, кешегісінен бе,</w:t>
        <w:br/>
        <w:t>бүгінгісінен бе, қазіргі тіршілік қаракетінен бе, әлде, ер-</w:t>
        <w:br/>
        <w:t>теңгісінен бе -- оның сырын ешкім, тіпті, Мәликенің өзі</w:t>
        <w:br/>
        <w:t>де білмейтін, Бүл да қырық қатпар адам жанының өзге</w:t>
        <w:br/>
        <w:t>түгілі өзіне де жұмбақ толқынысы мен тебіренісі еді.</w:t>
        <w:br/>
        <w:t>жаз</w:t>
        <w:br/>
        <w:t>Бірнеше күннен соң Қаратай Сәргелден мәні жұмбақ,</w:t>
        <w:br/>
        <w:t>мазмұны күңгірт, бірақ мейлінше ұзақ хат алды. Ол</w:t>
      </w:r>
    </w:p>
    <w:p>
      <w:r>
        <w:t>ешқашан бұл секілді ұзақ жазылған хатты біреуден алып</w:t>
        <w:br/>
        <w:t>та, біреуге жіберіп те көрген емес. Ашуын ашса да, жалпы</w:t>
        <w:br/>
        <w:t>кіріспеден әрі оқуға уақыты болмай, қалтасында екі-үш</w:t>
        <w:br/>
        <w:t>күндей жүріп қалды.</w:t>
        <w:br/>
        <w:t>Ол бір оқығанда хаттың негізгі айтпақ ойы не екенін</w:t>
        <w:br/>
        <w:t>толық түсіне алмай, әйтсе де, жүрегі бір жамандықты</w:t>
        <w:br/>
        <w:t>сезіп, қайта оқыды. і</w:t>
        <w:br/>
        <w:t>Сәргел өз үйінде таяуда болған оқиғаны жазыпты. Оны</w:t>
        <w:br/>
        <w:t>жазбасына болмағандықтан, мүндай келеңсіз хабарды</w:t>
        <w:br/>
        <w:t>әкенің білуі парыз екенін, өзінің сол парызды аттап өте</w:t>
        <w:br/>
        <w:t>алмағандығын, бүл сырды ешкімге, тіпті, қыздың анасына</w:t>
        <w:br/>
        <w:t>да айтпауын өтініп жазыпты. “Мен әрқашан өз</w:t>
        <w:br/>
        <w:t>әулетіміздің тазалығы қоғам алдында да, адам алдында да</w:t>
        <w:br/>
        <w:t>қызарар тірлік жасамауын, алып-қашты сөздерден аулақ</w:t>
        <w:br/>
        <w:t>болғанын, кәбірек ойлаймын,”- депті ол хаттың соңғы</w:t>
        <w:br/>
        <w:t>жағында.</w:t>
        <w:br/>
        <w:t>Қаратай балапанның ізіндей айқыш-ұйқыш, ірі-ірі жа-</w:t>
        <w:br/>
        <w:t>зуларға үңіліп отырып, әрең оқып шыққан. Ертеңгі шай-</w:t>
        <w:br/>
        <w:t>дың кезі болатын. Ауданның ең алыс, шекаралық</w:t>
        <w:br/>
        <w:t>совхозында малдың жайы жаман деген хабарды кеше</w:t>
        <w:br/>
        <w:t>естіп, мал шаруашылығы бөлімінің бастығының міндетін</w:t>
        <w:br/>
        <w:t>атқарушы Тұрғатты қасына алып, ертемен солай жүріп</w:t>
        <w:br/>
        <w:t>кетпек еді. Бұл бөлменің меңгерушісі пенсияға кетіп,</w:t>
        <w:br/>
        <w:t>Қаратай күзден бері осы жұмысты қолынан іс келсе,</w:t>
        <w:br/>
        <w:t>көрейін деген оймен Тұрғатқа уақытша тапсырған. Әйелі</w:t>
        <w:br/>
        <w:t>столға ертеңгі асты әкеп қойғанынша қарай тұрмақ оймен</w:t>
        <w:br/>
        <w:t>хатты аша салып еді, сол бойы отырып қалды.</w:t>
        <w:br/>
        <w:t>Ол бір кесе ыстық шай мен екі-үш жарпа етті аузына</w:t>
        <w:br/>
        <w:t>сала салып, орнынан тұрды.</w:t>
        <w:br/>
        <w:t>-- Денсаулығыңды бұзасың ғой, тамақ ішіп ал-</w:t>
        <w:br/>
        <w:t>саңшы,-- деді әйелі оның бүл сөзден Соң қайыра отыра</w:t>
        <w:br/>
        <w:t>салмасын білсе де жан ашу танытып.</w:t>
        <w:br/>
        <w:t>-- Машина кеп қалды. Әне, күтіп тұр.</w:t>
        <w:br/>
        <w:t>-- Әлгі нәрсе не, хат па? Сонша үңілдің ғой?</w:t>
        <w:br/>
        <w:t>124</w:t>
        <w:br/>
        <w:t>ЕЗ,18.09.130Шігі Зага2-ЧОЛай 1ап20.84 раде 128</w:t>
        <w:br/>
        <w:t>--- Сіз келеді деген соң..-- Ол әлдене деп ақтала</w:t>
        <w:br/>
        <w:t>бастап еді. Қаратай оның сөзін бәліп жіберді.</w:t>
        <w:br/>
        <w:t>-- Сонда мен осы жаққа сендерді түгендегелі келеді</w:t>
        <w:br/>
        <w:t>деп пе едіңдер!</w:t>
        <w:br/>
        <w:t>-- Қаратай Исаевич, орнымыздан табылайық дегеніміз</w:t>
        <w:br/>
        <w:t>ғой.</w:t>
        <w:br/>
        <w:t>-- Сендердің орындарың анда -- мал қырылып</w:t>
        <w:br/>
        <w:t>жатқан жерде!-- деді ол белгісіз қыстау жаққа қолын</w:t>
        <w:br/>
        <w:t>сермеп.-- Маған өзің қалсаң да жетесің. Ол жаққа жол</w:t>
        <w:br/>
        <w:t>бар ма?</w:t>
        <w:br/>
        <w:t>-- Бар. Түнде екі грейдер кеткен.</w:t>
      </w:r>
    </w:p>
    <w:p>
      <w:r>
        <w:t>-- Түнде? Мен келеді деген соң? Ал, мен келмесем</w:t>
        <w:br/>
        <w:t>ше? Құс боп қатынайтын ба едіңдер.</w:t>
        <w:br/>
        <w:t>-- Қаратай Исаевич, қарап жатқан жоқпыз. Техника-</w:t>
        <w:br/>
        <w:t>ның бәрі қар тоқтатуда жүр. Екі грейдерді сол жақтан</w:t>
        <w:br/>
        <w:t>алдырдық. Ң</w:t>
        <w:br/>
        <w:t>Қаратай директорға, сонан соң әліптің артын бағып,</w:t>
        <w:br/>
        <w:t>үрпиіп үнсіз тұрған қалғандарға жағалай қарап шықты.</w:t>
        <w:br/>
        <w:t>-- “Мал қора бітті, тауық қораға ағашты қайдан ала-</w:t>
        <w:br/>
        <w:t>мыз?” “Мал қорадан”. Володя кешегі журналды көрсетші!</w:t>
        <w:br/>
        <w:t>Қазақшаны қалада өскен қазақтардан он есе жақсы</w:t>
        <w:br/>
        <w:t>білетін орыс жігіті тонының ішкі қалтасынан бір сатиралық</w:t>
        <w:br/>
        <w:t>журналды алып, прораб пен директордың сөйлесіп тұрған</w:t>
        <w:br/>
        <w:t>сәті бейнеленген карикатураны оның қолына бере қойды,</w:t>
        <w:br/>
        <w:t>-- Міне, көріңдер!-- деді Қаратай журналды дирек-</w:t>
        <w:br/>
        <w:t>торға ұсынып.-- Сендердің де тірліктерің осы. Егіске дай-</w:t>
        <w:br/>
        <w:t>ындалып жатқан техниканы алып жол тазалауға</w:t>
        <w:br/>
        <w:t>жұмсағансыңдар. Оған басқа грейдер бәлу керек, арнайы!</w:t>
        <w:br/>
        <w:t>Ал, көрмегендерің кейін көрерсіңдер. Кеттік!</w:t>
        <w:br/>
        <w:t>Үйіріліп тұрған адамдар бір-біріне жалтақ-жалтақ</w:t>
        <w:br/>
        <w:t>қарасты. Ақырында бәрінің жанары анталап кеп дирек-</w:t>
        <w:br/>
        <w:t>торға тоқтағанда ол қаймығып барып:</w:t>
        <w:br/>
        <w:t>-- Қаратай Исаевич, ас-су ішіп алып аттансақ... Біздің</w:t>
        <w:br/>
        <w:t>рабочкомымыздың әйелі кеше ұл тауып... Соны біздің үйде</w:t>
        <w:br/>
        <w:t>сізбен бірге аздап атап әтсек деген ойымыз бар еді,-- деді</w:t>
        <w:br/>
        <w:t>үзіп-жарып.</w:t>
        <w:br/>
        <w:t>Секретарь оған бұрылып қарады.</w:t>
        <w:br/>
        <w:t>-- Ұл тапқан -- рабочкомның әйелі. Оны неге сіздің</w:t>
        <w:br/>
        <w:t>үйде атаймыз?</w:t>
        <w:br/>
        <w:t>-- Солай келісілген еді... Қаратай Исаевич.</w:t>
        <w:br/>
        <w:t>Қаратайдың күлкісі келді, бірақ, өзін-өзі ұстап қалды.</w:t>
        <w:br/>
        <w:t>Әйтсе де, “Әйелі үл тапты”,-- деген сөзді елеусіз</w:t>
        <w:br/>
        <w:t>қалдырғысы келмей, аласа бойлы, қызыл шырайлы, көзі</w:t>
        <w:br/>
        <w:t>күлімдеген кісіге қарап: “Дәм ауыз тиеміз. Құтты бол-</w:t>
        <w:br/>
        <w:t>сын!-- деді.-- Ал, қол тимесе”. Ол: “Сыбағамды ала ке-</w:t>
        <w:br/>
        <w:t>126</w:t>
        <w:br/>
        <w:t>ЕЗ,18.09.130Шігі Загеі2 “сай 1агеі20.84 раде 139</w:t>
        <w:br/>
        <w:t>-- Оған өзіңіз кінәлісіз,-- деді Қаратай.-- Тағы не</w:t>
        <w:br/>
        <w:t>себеп бар?</w:t>
        <w:br/>
        <w:t>-- Кінәнің бәрін өз мойныма ала салсам қайтеді? Мал</w:t>
        <w:br/>
        <w:t>соңында өлген қазақ емес пе едік, көп болса... отырып</w:t>
        <w:br/>
        <w:t>шығармын...-- Оның жауабынан неден де болса тайындыр-</w:t>
        <w:br/>
        <w:t>майтын ызадан гөрі, себебін түсіндіре алмас бір</w:t>
        <w:br/>
        <w:t>жағдайлардың бар екенін шаруашылық жайын көптен</w:t>
        <w:br/>
        <w:t>білетін Қаратайдың іші сезгендей болды:</w:t>
      </w:r>
    </w:p>
    <w:p>
      <w:r>
        <w:t>-- Басқа себеп жоқ болса... отырасыз,-- деді Қаратай,</w:t>
        <w:br/>
        <w:t>ал бұған қалай қарар екен деп салқын, жайбарақат тіл</w:t>
        <w:br/>
        <w:t>қатып.- Бірақ, жоқ малдың орнын өтеп барып отырасыз.</w:t>
        <w:br/>
        <w:t>Тура барып отыра салам деп ойламаңыз.</w:t>
        <w:br/>
        <w:t>-- Иә, түрмеге отыру да оңай емес деңіз! Дұрыс қой.</w:t>
        <w:br/>
        <w:t>Он жеті жыл жалаң аяқ жар кешіп, қызыл аяқ қар кешіп,</w:t>
        <w:br/>
        <w:t>дүниенің өзге қызығын ұмытып, мал соңында салпақтайын.</w:t>
        <w:br/>
        <w:t>Соңымда бала-шағам жүрсін тоз-тоз боп, жабайы боп.</w:t>
        <w:br/>
        <w:t>Сонан соң мен түрмеге жабылайын! Бәрі қорқытуға ше-</w:t>
        <w:br/>
        <w:t>бер.-- Ол қазан жанында күйеуіне үрейлене карап түрған</w:t>
        <w:br/>
        <w:t>әйелін байқаса да сөзін тоқтатпай, жылт-жылт жанип</w:t>
        <w:br/>
        <w:t>жатқан пеш ішіндегі оттан көз алмай айта берді.-- Сол</w:t>
        <w:br/>
        <w:t>қырық бес малды биылғы сыйлыққа алған малымнан</w:t>
        <w:br/>
        <w:t>өтейін! Сонан соң отарларыңызды жинап алыңыздар! Мен</w:t>
        <w:br/>
        <w:t>де ел қатарлы орталыққа барып. тыныш өмір сүргім ке-</w:t>
        <w:br/>
        <w:t>леді. Не үшін десеңші-ау, не үшін жүрмін бөрінің мекені</w:t>
        <w:br/>
        <w:t>болған қу далада?! Төрт ай қыста екі аяқты адам көрсек</w:t>
        <w:br/>
        <w:t>жүрегіміз жарыла жаздап қуанамыз. Еститініміз ұрыс пен</w:t>
        <w:br/>
        <w:t>“түрме” деген сөз болғандықтан қуанамыз ба? Сотта-</w:t>
        <w:br/>
        <w:t>саңыздар, соттаңыздаршы, кетейін, әтесіне нәлет, бүйткен</w:t>
        <w:br/>
        <w:t>тірліктің! -- Ол астындағы бөстектің сипалап отырған</w:t>
        <w:br/>
        <w:t>жүнін тартып қалғанда жұлынып кетіп еді, оны пештің</w:t>
        <w:br/>
        <w:t>астыңғы жағындағы шоққа лақтырып жіберді.</w:t>
        <w:br/>
        <w:t>-- Көлбай, не болған саған, боқтамай сөйле!-- деді</w:t>
        <w:br/>
        <w:t>директор қызып кеткен оны тәртіпке шақырып.</w:t>
        <w:br/>
        <w:t>Көлбай оқыс басын көтеріп, оған жалт қарады. Ашу</w:t>
        <w:br/>
        <w:t>буып, қас нен көздің арасында қоз құйрықтары қызарып,</w:t>
        <w:br/>
        <w:t>қанталап кетіпті. Совхоз директоры оның мына жанарынан</w:t>
        <w:br/>
        <w:t>тайқып, сескеніп қалды.</w:t>
        <w:br/>
        <w:t>-- Боқтаса несі бар? Оны да халық қажет болған соң</w:t>
        <w:br/>
        <w:t>ойлап тапқан шығар!-- деді Көлбайдың ызасы әлі де</w:t>
        <w:br/>
        <w:t>қайта қоймай.-- Өмірімде мұндайды көрген жоқ едім,</w:t>
        <w:br/>
        <w:t>қырық бес мал арам өлгенде бір боқтаса адам түгілі құдай</w:t>
        <w:br/>
        <w:t>да кешірер. Сыпайы бол дейді ғой маған. Күйіп бара</w:t>
        <w:br/>
        <w:t>жатсаң қалай сыпайы боласың? Ақыры. жеттік,</w:t>
        <w:br/>
        <w:t>жеткіздіңіздер осы халге!.. 202. і сәті</w:t>
        <w:br/>
        <w:t>137</w:t>
        <w:br/>
        <w:t>ЕЗ,18.09.130Шігі Зага2-ЧОЛай 1ап20.84 раде 144</w:t>
        <w:br/>
        <w:t>жаз</w:t>
        <w:br/>
        <w:t>Қаратай үйіне түн жарымы ауа жетті. Әйелі есік ашып</w:t>
        <w:br/>
        <w:t>оның куімін шешті, әдеттегісінше кімдердің телеюонғ</w:t>
        <w:br/>
        <w:t>соққанын, не жаңалық болганын қысқа ғана айтып шықты.</w:t>
        <w:br/>
        <w:t>Ол кесе шұбат ішті де, ұйықтап жатқан балала-</w:t>
        <w:br/>
        <w:t>рының маңдайынан міскеп, төсегіне қисайды. Көзін қанша</w:t>
        <w:br/>
        <w:t>жұмса да ұйқысы келмей қойды. Бүгінгі оқиғаның бәрі</w:t>
        <w:br/>
        <w:t>бір-бірлеп елестеумен боллы. “Қанша дегенмен ел ыпысын</w:t>
        <w:br/>
        <w:t>жасап жатқан солар ғой. кайран жаны таза жандар-ай,-</w:t>
        <w:br/>
        <w:t>деді ішінен. Ссхау бір қиянда, ақ түтек боранның астында</w:t>
        <w:br/>
        <w:t>алды. Он жеті жыл бойы осылай боп хеледі.</w:t>
        <w:br/>
        <w:t>тық-суығымен зраласып келеді. Балалары</w:t>
        <w:br/>
        <w:t>ересек адамдардай, біздің балалармен</w:t>
      </w:r>
    </w:p>
    <w:p>
      <w:r>
        <w:t>ағаттық. Олардың бала болуы кесек еді</w:t>
        <w:br/>
        <w:t>і қайда? Учаздың аптабы мен қыстың</w:t>
        <w:br/>
        <w:t>хеткен бе? Көздері хандай сйлы, сөздегі</w:t>
        <w:br/>
        <w:t>яады; Даланың табиғатындай таза журех, таза</w:t>
        <w:br/>
        <w:t>кеңіл. Нв айтсам соған сенетін, қалай бұрсаң солай кететін</w:t>
        <w:br/>
        <w:t>оқ, аңқаулық емес. тағы да сол таза-</w:t>
        <w:br/>
        <w:t>тазалықтан. Балалық тазалықтан емес, табиғи</w:t>
        <w:br/>
        <w:t>ан. еке-шешесі де солай. Көңілі түссе қиналып</w:t>
        <w:br/>
        <w:t>сып ердің құнын кешуге бар. Он жеті жыл бойы мал</w:t>
        <w:br/>
        <w:t>хайы болмаса, әз жайын айтып ешкімнің алдына бармап-</w:t>
        <w:br/>
        <w:t>ты. Қара үзіп алға шықпаса да, қолынан келгенінше адал</w:t>
        <w:br/>
        <w:t>жұмыс істеп келеді. Кейбіреулер сияқты көзге көлгірси,</w:t>
        <w:br/>
        <w:t>жалған әрекеттен аулақ. Адамның болмасын, оны қандай</w:t>
        <w:br/>
        <w:t>тірлікке бейімі барын көзден тануға болады ғой. Адамның</w:t>
        <w:br/>
        <w:t>бірінші жауы -- екі көзі, ол бәрін айтып тұрады, тек оқи</w:t>
        <w:br/>
        <w:t>білу керек. Кәлбай мен Теңгенің көзінде. бір-ақ нәрсе</w:t>
        <w:br/>
        <w:t>жоқ -- ол арамдық. Сол қасиет балаларына көшкен, сол</w:t>
        <w:br/>
        <w:t>қасиет оларға мирас боп қалады. Қызық-ау, сол қасиеттің</w:t>
        <w:br/>
        <w:t>қайнар көзі -- Көлбайды жазаға тарту, түрмені айтып,--</w:t>
        <w:br/>
        <w:t>ол ызалы түрде мырс етті,- қорқыту жанын тасыту! Не</w:t>
        <w:br/>
        <w:t>үшін? Он жеті жыл адал еңбек еткені үшін бе? Қырық</w:t>
        <w:br/>
        <w:t>бес қой үшін жазаға тартылмақ па? Он жеті жыл адал</w:t>
        <w:br/>
        <w:t>еңбектің құны қырық бес қой болмақ па?! Сол жылдардың</w:t>
        <w:br/>
        <w:t>ішінде ол өсірген мал қанша мың болды? Оны неге ес-</w:t>
        <w:br/>
        <w:t>кермейміз?-- Ол сағатына қарады, түнгі екі бопты. Енді</w:t>
        <w:br/>
        <w:t>бес сағаттан соң тұру керек.</w:t>
        <w:br/>
        <w:t>Қаратай көзің қайта жұмды. “Жетер, енді ұйықтамаса</w:t>
        <w:br/>
        <w:t>болмайды, ертең жұмыс. Қызық-ау, ойланып жатуға да</w:t>
        <w:br/>
        <w:t>уақыт жоқ. Күнде осылай”.</w:t>
        <w:br/>
        <w:t>Бір сәт грейдерші жігіт есіне түсті. “Ақын, ақыл”.</w:t>
        <w:br/>
        <w:t>Менің ойыма келмейтін сөздер. Маған айтылғандығынан</w:t>
        <w:br/>
        <w:t>емес, сөзді тере білуін айтам. Есті жігіт болуы керек.</w:t>
        <w:br/>
        <w:t>142</w:t>
        <w:br/>
        <w:t>ЕЗ,18.09.130Шігі Зага2-ЧОЛай 1апа20.84 раде 142</w:t>
        <w:br/>
        <w:t>қосып қойды. Оның бұл сәзіне отырғандар де гуілдеп,</w:t>
        <w:br/>
        <w:t>көңілді күйге түсіп қалды.</w:t>
        <w:br/>
        <w:t>“Ел іші жақсы ғой,-- деді Қаратай,-- айтарың бар</w:t>
        <w:br/>
        <w:t>ма! Бәрін көтереді, көндігеді, ұрысады, сөгеді, ашуланады,</w:t>
        <w:br/>
        <w:t>керек болса боқтап та жібереді, бетіңді көрместей боп</w:t>
        <w:br/>
        <w:t>кетеді. Соның бәрінің соңында кешірім жататын қайран</w:t>
        <w:br/>
        <w:t>халқым-ай. Кеңсіңдер ғой. Кейде тілдейміз, қорқытамыз,</w:t>
        <w:br/>
        <w:t>түрмеге жабам деп те қоқан-лоққы жасаймыз. Заң талап</w:t>
        <w:br/>
        <w:t>етсе солай етеміз де. Жұмыс бабы, ел қамы, олай етпесек</w:t>
        <w:br/>
        <w:t>тағы болмайды. Бәріміз де қара басымыз үшін жүрміз бе?</w:t>
        <w:br/>
        <w:t>Менің де үй бетін көрмей, әйел-баламмен сөйлеспей</w:t>
        <w:br/>
        <w:t>жүргеніме не себеп? Өкімет артқан сенім. Сенімнің үлкен-</w:t>
        <w:br/>
        <w:t>кішісі тағы жоқ, ақтауың керек”.</w:t>
        <w:br/>
        <w:t>Ол томенгі жақта шай ішіп отырған үй иесі Көлбайды</w:t>
        <w:br/>
        <w:t>бұрын да көрген. Бір ренжісе осы адам ренжір еді: “Кісі</w:t>
        <w:br/>
        <w:t>емес екенсің”, деп сырт айналуына да қақысы бар. Жоқ,</w:t>
        <w:br/>
        <w:t>олай етпеді, қойын сойып, қолын қусырып, бұрынғы</w:t>
      </w:r>
    </w:p>
    <w:p>
      <w:r>
        <w:t>ренішінен із де қалмай қазақы, дархан мінез танытып</w:t>
        <w:br/>
        <w:t>отыр. Мені көрген жерден сырт айналса не істер едім?</w:t>
        <w:br/>
        <w:t>Шынында, не істеймін? Алдындағы бір отар қойын тартып</w:t>
        <w:br/>
        <w:t>алармын, сол болар ма еді бар тындырғаным? бір отар</w:t>
        <w:br/>
        <w:t>қой оған басқа ауданнан да табылады. Сол жақта жүртпен</w:t>
        <w:br/>
        <w:t>тіл табысып, жақсы істеп кетсе, алыстағы мен</w:t>
        <w:br/>
        <w:t>қызармаймын ба?</w:t>
        <w:br/>
        <w:t>Алдыңғы жылы інісі сотты болып, Көлбай мұның ал-</w:t>
        <w:br/>
        <w:t>дына бірнеше рет келген. Інісі екі-үш жігітпен қосылып</w:t>
        <w:br/>
        <w:t>кешқұрым көрші совхоздағы студент қыздарға бармақ бо-</w:t>
        <w:br/>
        <w:t>лады. Бидай орақтың қайнаған кезі. Мүның бортында бір</w:t>
        <w:br/>
        <w:t>тоннаға жетер-жетпес бидай қалыпты, оны да өзіне</w:t>
        <w:br/>
        <w:t>бекітілген комбайн сынып қалған соң, бір айналып ке-</w:t>
        <w:br/>
        <w:t>дермін, қырманға бір тонна бидайға бола несіне барам деп,</w:t>
        <w:br/>
        <w:t>жігіттерді жеткізіп салуға уәде береді. Жігіттерді қыздар</w:t>
        <w:br/>
        <w:t>жатақханасының алдына түсіріп, жұмыс біткен соң қайтып</w:t>
        <w:br/>
        <w:t>келуге уәде беріп, аңызға қайта кетеді. Жолда мұны</w:t>
        <w:br/>
        <w:t>учаскелік милиция ұстап алып, бортындағы бидайды</w:t>
        <w:br/>
        <w:t>көреді де, акт жаза бастайды. Байғұс бала жағдайын</w:t>
        <w:br/>
        <w:t>қанша айтып түсіндірсе де ана қырсық көнбей қояды.</w:t>
        <w:br/>
        <w:t>Ақыры ісі сотқа Түсіп, мұны бір жылға бас бостандығынан</w:t>
        <w:br/>
        <w:t>айыру қаупі төнеді. Сол кезде Көлбай Қаратайға өлердегі</w:t>
        <w:br/>
        <w:t>сөзін айтып талай кеп еді. “Заңнан аттап кете алмаймын.</w:t>
        <w:br/>
        <w:t>Әділ жазасын алсын",- деп ақырғы рет оны кабинеттен</w:t>
        <w:br/>
        <w:t>қуып шыққандай болып еді. Ел сөзіне, тіпті, аудандық</w:t>
        <w:br/>
        <w:t>прокурордың пікіріне қарағанда жігіт текке кеткен секілді.</w:t>
        <w:br/>
        <w:t>Оның астықты ұрлап бара жатпағанын, шынында, ешкім</w:t>
        <w:br/>
        <w:t>білмейді. Және, орақ кезінде мұндай жаза қолдану басқа</w:t>
        <w:br/>
        <w:t>140</w:t>
        <w:br/>
        <w:t>Е2.18.09.130іШай (агкі2 -Оша! (агеі20.414 раде 131</w:t>
        <w:br/>
        <w:t>Аудан басшысының алдында мына оңбағанның бәрін</w:t>
        <w:br/>
        <w:t>айтып тастағаны директордың жызасын қайнатты. Оңаша</w:t>
        <w:br/>
        <w:t>болса жерден алып, жерге салар еді, тек, Қаратай болған</w:t>
        <w:br/>
        <w:t>соң іші қазандай қайнап, жарыла жаздап әрең тұр.</w:t>
        <w:br/>
        <w:t>“Бәлем, көрермін ертең!”-- деді ол іштей.</w:t>
        <w:br/>
        <w:t>.-- Сынар машинаң сынды, айдалада қалғанша жолда-</w:t>
        <w:br/>
        <w:t>сыңмен бірге кетпедің бе?-- деді мына жігіттің бойынан</w:t>
        <w:br/>
        <w:t>тазалық пен адалдық байқаған Қаратай оны өзіне жақын</w:t>
        <w:br/>
        <w:t>тарта сөйлесіп.</w:t>
        <w:br/>
        <w:t>-- Ол менің алдымда болатын. Тоқтап қалсам қарама,”</w:t>
        <w:br/>
        <w:t>кешігесің, сен келгенше күте тұрармын дегем. Грейдердің</w:t>
        <w:br/>
        <w:t>бұзылып жүргенін ол да білетін. “Жұт жеті ағайынды”</w:t>
        <w:br/>
        <w:t>дегендей, мотор да сөніп қалды. Таңға жуық сөнген.</w:t>
        <w:br/>
        <w:t>Совхоз директоры аудан басшысының бір трактористке</w:t>
        <w:br/>
        <w:t>соншалықты жабысып, сыр тарта бергенін іштей ұнатпай</w:t>
        <w:br/>
        <w:t>қалды. Мұның бәрін ол әзі жайлы жұмысшылар арасында</w:t>
        <w:br/>
        <w:t>жақсы пікір тастап кету үшін жасап түрғандай көрінді.</w:t>
        <w:br/>
        <w:t>Әңгіме осымен біткен шығар, енді жүрерміз деп тұрғанда.</w:t>
        <w:br/>
        <w:t>Қаратай қайта сөз бастады.</w:t>
        <w:br/>
        <w:t>Өзің бір ер келбетті жігіт екенсің. Аяғыңа нешінші</w:t>
        <w:br/>
        <w:t>размер киесің?-- Бұл күтпеген сұрақтан жерде тұрған ди-:</w:t>
        <w:br/>
        <w:t>ректор мен Тұрғат та, “аспанда” отырған грейдерші:</w:t>
        <w:br/>
        <w:t>жігіттің өзі де аңтарылып қалды. Сөйтсе де ы</w:t>
      </w:r>
    </w:p>
    <w:p>
      <w:r>
        <w:t>қойылған сон, жауап бермеске болмасын түсініп:</w:t>
        <w:br/>
        <w:t>-- Тигенін киеміз,-- деді жымиып.--"Аяғы үлкен ти-</w:t>
        <w:br/>
        <w:t>генін киеді, аяғы кіші сүйгенін киеді". Біздікі сол, тигені.</w:t>
        <w:br/>
        <w:t>ғой. Қырық үшінші размер! %</w:t>
        <w:br/>
        <w:t>Қаратайдың іші әлдене сезгендей оған тағы біраз бар-.</w:t>
        <w:br/>
        <w:t>лай қарап тұрды да:</w:t>
        <w:br/>
        <w:t>-- Көрсетші аяғыңды,-- деді.</w:t>
        <w:br/>
        <w:t>Ол ыңғайсызданып, сәл мүдірді де:</w:t>
        <w:br/>
        <w:t>-- Міне,- деді оң аяғын жоғары көтеріп.</w:t>
        <w:br/>
        <w:t>-- Бергі аяғыңды неге көрсете салмадың? 204</w:t>
        <w:br/>
        <w:t>-- Кісіге сол аяқты көрсеткен шариғатқа қайшы. %</w:t>
        <w:br/>
        <w:t>-- Ім-м, шариғатқа қайшы дейсің, ә? Түсінікті. Воло-:</w:t>
        <w:br/>
        <w:t>ДЯ,-- деді ол кабинада отырған жігітке айғайлап.-- Мұнда:</w:t>
        <w:br/>
        <w:t>кел!-- Ол жетіп келді.-- Қанша килограмм көтере ала-</w:t>
        <w:br/>
        <w:t>сың?</w:t>
        <w:br/>
        <w:t>-- Штаңгадан жүз жиырма. Арқама салса екі жүзге”</w:t>
        <w:br/>
        <w:t>дейін көтере алам,-- деді ол күліп. .</w:t>
        <w:br/>
        <w:t>-- Ендеше, ана жігітті арқаңа сал да, машинаға</w:t>
        <w:br/>
        <w:t>отырғыз. Салмағы көп болса жүз, не жүз он шығар.</w:t>
        <w:br/>
        <w:t>Қаратайдың мына сөзі ойыны ма, шыны ма, ол жағына</w:t>
        <w:br/>
        <w:t>түсіне алмай Володя әуелі қасындағыларға, сонан соң</w:t>
        <w:br/>
        <w:t>ыржиып “аспанда” отырған жігітке қарады.</w:t>
        <w:br/>
        <w:t>5-69 129</w:t>
        <w:br/>
        <w:t>ЕЗ,18.09.130Шігі Загеі2-“сіШай 1агеі20.84 раде 135</w:t>
        <w:br/>
        <w:t>шопанның әйелі мен сегіз-тоғыз жасар қызы да керінді.</w:t>
        <w:br/>
        <w:t>Бұлардың Кенжетайды көтеріп келе жатқанын көріп әйел</w:t>
        <w:br/>
        <w:t>мен қыз түкке түсінбей ербиіп тұрып қалды, ал, үйден</w:t>
        <w:br/>
        <w:t>шыққан грейдерші жігіт өзінің серігін тани кетіп, оны бас</w:t>
        <w:br/>
        <w:t>салды. Әуелгіде ойы жаманға жүгірген: болуы керек,</w:t>
        <w:br/>
        <w:t>серігінің тірі екенін, тек тірі ғана емес, мешел баладай</w:t>
        <w:br/>
        <w:t>ыржиып келе жатқанын көріп қуанғаннан, бір жағы бас-</w:t>
        <w:br/>
        <w:t>шылардан ұялғаннан сыпайылық сақтап: “Өй,</w:t>
        <w:br/>
        <w:t>аузыңды...”-- деп әр жағын айтпай бір боқтап алды да,</w:t>
        <w:br/>
        <w:t>оны Валодядан аударып, өзі көтеріп алды. Манадан бері</w:t>
        <w:br/>
        <w:t>демін ішіне тартып, сілейіп тұрған шопан әйелі сонда</w:t>
        <w:br/>
        <w:t>барып арқасынан диірмен түскендей бір күрсінді.</w:t>
        <w:br/>
        <w:t>-- Уһ! Жаманқараның тайы өліп қалған екен десем...</w:t>
        <w:br/>
        <w:t>адам екен ғой!-- деді ол шапшаң сөйлеп.</w:t>
        <w:br/>
        <w:t>-- Адам боп шыққанына өкініп тұрсыз ба, қуанып</w:t>
        <w:br/>
        <w:t>тұрсыз ба?-- деді Қаратай оған жақындай бере күлімсіреп.</w:t>
        <w:br/>
        <w:t>-- Е, қайсысы болса да аман болсын! Әлгі райкомда-</w:t>
        <w:br/>
        <w:t>рың қайда, келе жатыр ма?</w:t>
        <w:br/>
        <w:t>Аудан басшысының алдында өрескел бірдеңе айтып</w:t>
      </w:r>
    </w:p>
    <w:p>
      <w:r>
        <w:t>бүлдіріп жүрмесін деп совхоз директоры жалма-жан сөзге</w:t>
        <w:br/>
        <w:t>араласты.</w:t>
        <w:br/>
        <w:t>-- Алдыңда тұрған сол кісінің өзі! Қасындағы кісі де</w:t>
        <w:br/>
        <w:t>аудан басшысының бірі.</w:t>
        <w:br/>
        <w:t>-- Көтек! Нағыл дейді, құдай-ау!-- деді әйел бетін</w:t>
        <w:br/>
        <w:t>шымшып.-- Әй, Күлзира, бар, көкеңді шақыр! Жылдам.</w:t>
        <w:br/>
        <w:t>Шешесінің бе әлде өзінен үлкен әпкесінің бе, үстіне шек-</w:t>
        <w:br/>
        <w:t>тен тыс кең күпәйке киіп, оларға сүзіле қарап тұрған қыз</w:t>
        <w:br/>
        <w:t>бұйрық ала салысымен алыстағы қора жаққа қарай жүгіре</w:t>
        <w:br/>
        <w:t>жөнелді. Қарсы алдынан соққан қарлы желден етегі:</w:t>
        <w:br/>
        <w:t>желбіреп барады, қолпылдаған керзі етігінің екі өкшесі:</w:t>
        <w:br/>
        <w:t>күпәйкесінің артын барабаншының таяғындай кезек-кезек-</w:t>
        <w:br/>
        <w:t>соққылайды.</w:t>
        <w:br/>
        <w:t>-- Иә, аман-есенсіздер ме? Ойбай-ау, мынау өзіміздің</w:t>
        <w:br/>
        <w:t>деректр екен ғой, құдай ұрып танымай қалғаным. Айып.</w:t>
        <w:br/>
        <w:t>етпе қарағым,-- деді ол жасы өзімен қатарлас болса да:</w:t>
        <w:br/>
        <w:t>егде адамдай тағы да абдырай сөйлеп.-- Мына бір боран::</w:t>
        <w:br/>
        <w:t>да тоқтамай есімізді шығарып жіберді. Қане, үйге-</w:t>
        <w:br/>
        <w:t>кіріңіздер. Өздеріңнің осы жаққа келетіндеріңді жаңа ғана”</w:t>
        <w:br/>
        <w:t>мына бүлдізер жеткізді. Үй деген шуы жиналмай, шашы-</w:t>
        <w:br/>
        <w:t>лып жатыр. Қазір балалардың әкесі де кеп қалады.</w:t>
        <w:br/>
        <w:t>Қаратай мына әйелдің аңқылдаған ақ жарқын мінезі”</w:t>
        <w:br/>
        <w:t>мен ашық көңіліне риза болғандай сәл жымиып, үйгел</w:t>
        <w:br/>
        <w:t>кірмей-ақ қойсақ қайтеді дегенді білдіріп еді, ол жаудай,</w:t>
        <w:br/>
        <w:t>тулап шыға келді.</w:t>
        <w:br/>
        <w:t>133:</w:t>
        <w:br/>
        <w:t>Е4.18.09.13іШаі (агкі2 кОша! (агеі2041/ раде 137</w:t>
        <w:br/>
        <w:t>Кішкентай екі қыз аласа сандық үстіне жиналған</w:t>
        <w:br/>
        <w:t>көрпелердің үшеуін қолдасып көтерін түсірді де, бірін</w:t>
        <w:br/>
        <w:t>төрге, екеуін екі қабырғаға жанай тәседі. Кішкентайы</w:t>
        <w:br/>
        <w:t>пысық екен, қимылы ширақ, еңкейгенде бетін жауып</w:t>
        <w:br/>
        <w:t>кеткен қап-қара шашын ересек қыздай арық қолымен</w:t>
        <w:br/>
        <w:t>жоғары сілкіп қояды.</w:t>
        <w:br/>
        <w:t>Екеуі көрпелерді төсеп, міндеттетін мүлтіксіз атқарып</w:t>
        <w:br/>
        <w:t>бітті де, пеш жанындағы дәл баяғы орындарына қайта</w:t>
        <w:br/>
        <w:t>барып тұрды.</w:t>
        <w:br/>
        <w:t>-- Төртеуі ұл бала, үшеуі қыз,-- деді Теңге балалар-</w:t>
        <w:br/>
        <w:t>дың шашылған киімдерін жиып жатып,-- Олардың екеуі</w:t>
        <w:br/>
        <w:t>оқуда, екеуі әкелерімен бірге жүр. Мына біреуіміз (әлгі</w:t>
        <w:br/>
        <w:t>екі қыздың үлкені) биыл біріншіге барып еді, каникулға</w:t>
        <w:br/>
        <w:t>келді де, жолды қар басып қайтып бара алмай қалды,</w:t>
        <w:br/>
        <w:t>Енді бүлдізер алып баратын болды. Сіздердің келгендеріңіз</w:t>
        <w:br/>
        <w:t>де тәуір болар ма...</w:t>
        <w:br/>
        <w:t>Теңге бульдозерді адам сияқты елестетіп сөйлейді</w:t>
        <w:br/>
        <w:t>екен. Ол бульцозер жайлы айтқанда тап бір оның өзі</w:t>
        <w:br/>
        <w:t>жүріп тұратындай, жүргізушісі жайлы есіне де алмайды.</w:t>
        <w:br/>
        <w:t>Қаратай осыны байқады да, әрі ақ көңіл әйелдің бұлардың</w:t>
        <w:br/>
        <w:t>неге келгенімен ісі жоқ, әйтеуір келгендеріне қуаныш.</w:t>
        <w:br/>
        <w:t>білдіріп жатқанына аздап жымиып қойды.</w:t>
        <w:br/>
        <w:t>Қонақтар көрпеге отырған соң Теңге:</w:t>
      </w:r>
    </w:p>
    <w:p>
      <w:r>
        <w:t>-- Ал, Сопия, Мәрия, сойиып қарап тұрмай шай.</w:t>
        <w:br/>
        <w:t>қойындар,-- деді иегімен самаурын жақты меңзеп. Олар.</w:t>
        <w:br/>
        <w:t>екі айттырмай лып етіп дәлізге шығып кетті.</w:t>
        <w:br/>
        <w:t>-- Қыздарыңыздың аты орысша ма, қазақша ма?--</w:t>
        <w:br/>
        <w:t>деді Қаратай Теңгеге күле қарап. )</w:t>
        <w:br/>
        <w:t>-- Кім білсін соны,-- деді Теңге пеш үстіндегі үлкен</w:t>
        <w:br/>
        <w:t>қара қазанды ас дайындауға әзірлеп.-- Ана миы ашыған "</w:t>
        <w:br/>
        <w:t>шалдың қойып жүрген аттары ғой. Әліне қарамай ежелеп”</w:t>
        <w:br/>
        <w:t>кітап оқып отырады да, сондағы әйелдердің аттарын</w:t>
        <w:br/>
        <w:t>қыздарына жапсыра береді. Біреуі есеп шығаратын, біреуі:</w:t>
        <w:br/>
        <w:t>қимия дей ме, пизика дей ме соны шығаратын екі қатын.</w:t>
        <w:br/>
        <w:t>бопты дейді ғой. Ана алжыған шал екі қызына солардың &gt;</w:t>
        <w:br/>
        <w:t>атын таратып берген. Әні, анау, қойдың кіріс-шығыс</w:t>
        <w:br/>
        <w:t>кітабының артына он шақты әлгіндей аттарды жазып ”</w:t>
        <w:br/>
        <w:t>қойған. Келесі қыздарына қоймақшы.-- Ойы әлдеқайда!</w:t>
        <w:br/>
        <w:t>жүгіріп барып қайтты да, Теңге мырс етіп күліп жіберді.--&lt;</w:t>
        <w:br/>
        <w:t>Бір түйір ес болса сөйте ме! ,</w:t>
        <w:br/>
        <w:t>Үй ішіндегілер түгел күлді. Сол күлкі бойларын жа--</w:t>
        <w:br/>
        <w:t>дыратып, көңілдерін көтеріп кетті. Қазір ғана жұртты:</w:t>
        <w:br/>
        <w:t>жадыратқан Теңге келесі сәтте қонақтардың миын;</w:t>
        <w:br/>
        <w:t>шыңылдатып, темір қасықпен қазанның түбін қырнай ба-;</w:t>
        <w:br/>
        <w:t>стады. Директор қабағын тыржитып отырды да: 5ы0%</w:t>
        <w:br/>
        <w:t>1386</w:t>
        <w:br/>
        <w:t>ЕЗ,18.09.130Шігі Зага2-ЧОЛай 1ап20.84 раде 136</w:t>
        <w:br/>
        <w:t>-- Басшы болсаңыздар, басшы шығарсыздар, бірақ ас-</w:t>
        <w:br/>
        <w:t>тан үлкен ешкім де жоқ!-- деді ол назымен ашуын то-</w:t>
        <w:br/>
        <w:t>мыртқалап.-- Ұрысатын болсаңыздар төр алдында</w:t>
        <w:br/>
        <w:t>отырып-ақ ұрыса беріңіздер, ошақ қасында отырып тыңдай</w:t>
        <w:br/>
        <w:t>береміз. Ай даладағы жалғыз үйлі қойшыға кім ұрыспай-</w:t>
        <w:br/>
        <w:t>ды, тыңдап үйренгенбіз тәйірі!-- Оның даусында көнбіс</w:t>
        <w:br/>
        <w:t>болған мінез бен жантақ тамырындай тереңнен сыр берген</w:t>
        <w:br/>
        <w:t>ашулы нышан жатты.-- Бала-шағамыздың алдында да ба-</w:t>
        <w:br/>
        <w:t>ла-шағадан ұрыс есітуге арланбайтын болғанбыз.</w:t>
        <w:br/>
        <w:t>Кіріңіздер! Көп болса өкіметтің қырық қойы қырылды деп</w:t>
        <w:br/>
        <w:t>ашулы келген шығарсыздар. Одан өкімет кедей боп</w:t>
        <w:br/>
        <w:t>қалмайды. Малды табатын адам. Қой баққанымызға он</w:t>
        <w:br/>
        <w:t>жеті жыл бопты, мүндай қырсыққа душар боп көрген жоқ</w:t>
        <w:br/>
        <w:t>едік. Содан бері қырық емес, қырық мыңдық еңбегіміз</w:t>
        <w:br/>
        <w:t>бар. Арқадан қаққан ешкім жоқ, бәрі дөкей, бәрі көсем,</w:t>
        <w:br/>
        <w:t>аузын ашса алғыс емес ұрыс шығады. Ел-жүрттан безіп</w:t>
        <w:br/>
        <w:t>осы адырда бү байгүстар неге жүр деп ешқайсысы ойла-</w:t>
        <w:br/>
        <w:t>майды. Шиеттей бала-шағаның қысы-жазы көргені осы.</w:t>
        <w:br/>
        <w:t>Қырық қой қырылды деп... Алдыңиыя жылы арыстандай</w:t>
        <w:br/>
        <w:t>-- Теңге, болды, болды! Суырылып барасың ғой. Бүл</w:t>
        <w:br/>
        <w:t>сөзіңді басқа уақытта айтарсың,-- деді ақтарылып келе</w:t>
        <w:br/>
        <w:t>жатқан әйелді совхоз директоры кілт тоқтатып,- Қаратай</w:t>
        <w:br/>
        <w:t>Исаевич, үйге кіріп шықсақ қайтеді. Бір-екі кесе шай</w:t>
        <w:br/>
        <w:t>ішіп, бой жылытып алған да жаман болмас.</w:t>
        <w:br/>
        <w:t>Теңгенің талай сырдан хабар беріп өткен мына сөзінен</w:t>
        <w:br/>
        <w:t>кейін сәл ғана сәтке ойға шомған Қаратай совхоз дирек-</w:t>
        <w:br/>
        <w:t>торына қарап, үнсіз бас изей салды және өзінен әлгінде</w:t>
        <w:br/>
        <w:t>“Үйге кірмей-ақ қойсақ қайтеді",-- деген ұсынысының</w:t>
      </w:r>
    </w:p>
    <w:p>
      <w:r>
        <w:t>мүлдем қате болғанын енді ғана түсінді.</w:t>
        <w:br/>
        <w:t>Олар кірпіштен салынған екі бөлмелі қоржын тамның</w:t>
        <w:br/>
        <w:t>“қонақ бөлме” деп аталатын жағына кіріп келгенде, пеш</w:t>
        <w:br/>
        <w:t>жанында состиып-состиып тұрған біреуі жеті, екіншісі</w:t>
        <w:br/>
        <w:t>төрт-бестер шамасындағы екі қызға көздері түсті. Пештің</w:t>
        <w:br/>
        <w:t>арт жағындағы бұрышқа екі грейдерші жігіт жайғасыпты.</w:t>
        <w:br/>
        <w:t>Үйдегі аптечканы тауып алып, сау грейдерші үсіген грей-</w:t>
        <w:br/>
        <w:t>дершіге білген емін жасап жатыр екен. Жан тапсырса да</w:t>
        <w:br/>
        <w:t>әзілдеп тапсыратын болуы керек, серігінің қолы денесінің</w:t>
        <w:br/>
        <w:t>кез келген жеріне тиіп кетсе де Кенжетай “мама” деудің</w:t>
        <w:br/>
        <w:t>орнына қасақана “папа” деп айғайлап қояды.</w:t>
        <w:br/>
        <w:t>-- Осыларға қашан ес кірер екен. Үйді тап-түйнақтай</w:t>
        <w:br/>
        <w:t>етіп отыратын жасқа келдіңдер ғой,-- деп Теңге үйге</w:t>
        <w:br/>
        <w:t>сөйлей кірді. Көрпе салыңдар. Кісі келгенін көрмедіңдер</w:t>
        <w:br/>
        <w:t>- ме?. Бұларға айтпаса болмайды, өздері біліп істеу: деген</w:t>
        <w:br/>
        <w:t>жоқ! )</w:t>
        <w:br/>
        <w:t>134</w:t>
        <w:br/>
        <w:t>Е2.18.09.13іШіаі (агкі2 КОша! (агеі2041/4 раде 133</w:t>
        <w:br/>
        <w:t>дамдылықтан ба қыңқ етіп қиналыс білдіріп келе жатқан</w:t>
        <w:br/>
        <w:t>жоқ.</w:t>
        <w:br/>
        <w:t>-- Ал батыр, аты-жөнің кім, айта отыр,- деді</w:t>
        <w:br/>
        <w:t>Жаратай біраздан сон артқы жақтағыларға мойнын бүрып.</w:t>
        <w:br/>
        <w:t>ӘКігіт көзін ашып “Маған айтасың 6ба?”-- дегендей</w:t>
        <w:br/>
        <w:t>неше секунд үнсіз жатты да. еріндерін ғана</w:t>
        <w:br/>
        <w:t>химылдатып:</w:t>
        <w:br/>
        <w:t>Ханжетай Оразов.-- деді ақырын ғана.-- Әкемнің</w:t>
        <w:br/>
        <w:t>ең кішісімін, сонан соң атымды Кенжетай қойған. Бірақ</w:t>
        <w:br/>
        <w:t>алты баланың ішіндегі ен денелісі -- мең.</w:t>
        <w:br/>
        <w:t>денелісі бола тұра аяғыңды үсітіп алғаның ұят</w:t>
        <w:br/>
        <w:t>-- піші Қататай оған күлімсірей қарап.</w:t>
        <w:br/>
        <w:t>, денеме сенем деп құдай урып қалды той. Киіз</w:t>
        <w:br/>
        <w:t>йпағымды ауылға барып шығатын болған соң бір жігітке</w:t>
        <w:br/>
        <w:t>зіп хетіп ем, /йдегі байпақты жыңғыл шабуға әкем киіп</w:t>
        <w:br/>
        <w:t>іті. Сонан соң мына етікпен гана халуға тура келді.</w:t>
        <w:br/>
        <w:t>айық. алам әз денесінің усігенің білмей қалады екен</w:t>
        <w:br/>
        <w:t>Ші-- 2а -хан-хаққа жалт-жалт қарап езу тарткан болды.</w:t>
        <w:br/>
        <w:t>ылып хетсе жақсы, &gt;хазылмаса мүгедек боп</w:t>
        <w:br/>
        <w:t>қаласың ғой,-- деді Тұрғат сөзге араласын.</w:t>
        <w:br/>
        <w:t>Ә.-- шеді жігіт немқурайды қолын сілтеп.-- Жиырма</w:t>
        <w:br/>
        <w:t>тоғыз жыл он екі мүшем сау, бейғам әміп сүрдім, аз емес.</w:t>
        <w:br/>
        <w:t>Ханағат ету керек. Бүл тіршілікті көрген де бар, көрмеген</w:t>
        <w:br/>
        <w:t>де бар, кезегін күтіп сарылып жатқандар да бар, кезегі</w:t>
        <w:br/>
        <w:t>хелгенмен жарық сәуле көрмей зу етіп өтіп кеткендер де</w:t>
        <w:br/>
        <w:t>бар. Мен әке-шешемнің алтыншы баласымын дедім ғой:</w:t>
        <w:br/>
        <w:t>жаңа. Олардың қалалы жерде емес, далалы жерде өмір</w:t>
        <w:br/>
        <w:t>сүргеніне де шүкір. Екеуінің екі дипломы боп, Алматыда</w:t>
        <w:br/>
        <w:t>жүрген болса, мен деген, қайда-а-а, бүл дүниеге келмес</w:t>
        <w:br/>
        <w:t>едім ғой. Алты ағайынды емес, көп болса үш, не екі:</w:t>
        <w:br/>
        <w:t>ағайынды бала боп жүрер едік. Қалғанымыздың бәрі, фшт,:</w:t>
        <w:br/>
        <w:t>алынып тасталар ек!-- Ол отырғандарға тағы бір сыпыра</w:t>
        <w:br/>
        <w:t>қарап шықты да, жайбарақат жата берді.</w:t>
      </w:r>
    </w:p>
    <w:p>
      <w:r>
        <w:t>Мынадай оқыс та оспадарсыз боп кәрінген жауаптан:</w:t>
        <w:br/>
        <w:t>бәрі бір-біріне қарасып үнсіз қалды.</w:t>
        <w:br/>
        <w:t>-- Кенжетай, аузыңа не келсе соны айта бермей,”</w:t>
        <w:br/>
        <w:t>байқап сөйлесеңші! Қасыңда үлкен кісілер бар,-- деді ди-:</w:t>
        <w:br/>
        <w:t>ректор оны әуел бастан жақтырмай келе жатса да бұла</w:t>
        <w:br/>
        <w:t>жолы қасылай сөйлеп. к!</w:t>
        <w:br/>
        <w:t>-- Айтып келе жатқаным басқаныкі емес, өз айыбым</w:t>
        <w:br/>
        <w:t>ғой. Егер оны да сөкет көрсеңіздер, қойдым,-- деді ол</w:t>
        <w:br/>
        <w:t>басын терезе жаққа бұрып. Ж</w:t>
        <w:br/>
        <w:t>Қаратай мына жігіттің ойының еркіндігін, жалғандық</w:t>
        <w:br/>
        <w:t>пен жылтыр сөзден мүлде аулақтығын, өзі сыйлаған адам?</w:t>
        <w:br/>
        <w:t>болса жанында аямас мәрттігі барын байқап, оны іштей:</w:t>
        <w:br/>
        <w:t>131:</w:t>
        <w:br/>
        <w:t>ЕЗ,18.09.130Шігі Зага2-ЧОЛай 1ап20.84 раде 140</w:t>
        <w:br/>
        <w:t>Директордың ашуы қозды. Аудан басшысының алдында</w:t>
        <w:br/>
        <w:t>бар кінә өзіне жүктелгелі тұрғанын алдын ала сезе қойып,</w:t>
        <w:br/>
        <w:t>оған тіктей қарады.</w:t>
        <w:br/>
        <w:t>-- Айт. айт, қане! Осы кісінің алдында айт! Ма-</w:t>
        <w:br/>
        <w:t>лыңның арық боп боз қырауға қырылып жатқаны үшін</w:t>
        <w:br/>
        <w:t>маған қояр қандай кінәң бар?-- Директор жантайып</w:t>
        <w:br/>
        <w:t>жатқан жедінен басын көтеріп, оған тек әділдік талап</w:t>
        <w:br/>
        <w:t>еткен адамның кейпімен батыл қарады.</w:t>
        <w:br/>
        <w:t>-- Жазғы жайылым кезінде маған соры шығып жатқан</w:t>
        <w:br/>
        <w:t>жерді бердіңдер ме? Бердіңдер. Малдың семізін етке айда-</w:t>
        <w:br/>
        <w:t>дыңдар ма, айдадыңдар, басқа отарға ауыстырдыңдар. Ол</w:t>
        <w:br/>
        <w:t>неге қажет болды? Қора дайын деп едіңдер, келген соң</w:t>
        <w:br/>
        <w:t>үй ішімізбен өзіміздің жабылып жүріп салғанымыз рас па,</w:t>
        <w:br/>
        <w:t>рас. Он маптина жем түсірудің орнына екі машина түсірілді</w:t>
        <w:br/>
        <w:t>ме, түсірілді. Бізге деп жинаған мая Мекеден алыс екені</w:t>
        <w:br/>
        <w:t>тағы рас. Трактор береміз деген сөз өтірік боп шықты ма,</w:t>
        <w:br/>
        <w:t>өтірік болып шықты. Күзден бері трактор кәріп отырғаным</w:t>
        <w:br/>
        <w:t>осы -- ол да райком келген соң жол салғалы келді. Енді</w:t>
        <w:br/>
        <w:t>не себеп керек? Бұдан соң мал қырылудың орнына егізден</w:t>
        <w:br/>
        <w:t>қозы табу керек пе еді! Тірі қалғаны іш тастайды. Бүл --</w:t>
        <w:br/>
        <w:t>айғайдың алды, айғайдың көкесі көктемде болады.</w:t>
        <w:br/>
        <w:t>Жүзінен елу қозы ерсе де қуанармыз.</w:t>
        <w:br/>
        <w:t>Көлбай сөзін бітіріп: “Енді несіне кіналайсыңдар”,--</w:t>
        <w:br/>
        <w:t>дегендей мойнын есік жаққа бұрғанда, Қаратай сұраулы</w:t>
        <w:br/>
        <w:t>пішінде директорға, онан соң “Сен не қарап жүр едің?”</w:t>
        <w:br/>
        <w:t>дегендей Турғатқа көз тастады. Табан астында бүл сауал-</w:t>
        <w:br/>
        <w:t>дардың бәріне жауап таба алмай, екеуі де қипалақтап</w:t>
        <w:br/>
        <w:t>қалды. Өз басын бәлеге шатыстырғысы келмеген Тұрғат,</w:t>
        <w:br/>
        <w:t>директормен шаруашылықты аралап өткенін,</w:t>
        <w:br/>
        <w:t>кемшіліктерді атап көрсеткенін, алыста болған соң әрбір</w:t>
        <w:br/>
        <w:t>тапсырманың орындалуын телефонмен ғана қадағалай ала-</w:t>
        <w:br/>
        <w:t>тынын айтып ақтала бастады. | Мұның бәріне</w:t>
        <w:br/>
        <w:t>қанағаттанбаған Қаратай “болды” дегендей қабағын тыр-</w:t>
        <w:br/>
        <w:t>житқан соң, ол да сәз аяғын жұтып, таңданған пішінмен</w:t>
        <w:br/>
        <w:t>басын шайқап барып үнсіз қалды.</w:t>
      </w:r>
    </w:p>
    <w:p>
      <w:r>
        <w:t>Қаратай малдың қырылуында жалғыз шопанның ғана</w:t>
        <w:br/>
        <w:t>емес, совхоз басшыларының да кінәсі мол екенін, сол</w:t>
        <w:br/>
        <w:t>себептердің бәрін қазір аша алмасын, ауданға барған соң</w:t>
        <w:br/>
        <w:t>шаруашылықтары салақсып кеткен совхоз директорларын</w:t>
        <w:br/>
        <w:t>шақырып, ашық сөйлесу керек екенін түсінді. Сондықтан,</w:t>
        <w:br/>
        <w:t>онсыз да берекесі қашып, пұшайман жеп отырған шопан</w:t>
        <w:br/>
        <w:t>байғұстың үйінде ашу шақырып, талдау жасап жатуды</w:t>
        <w:br/>
        <w:t>орынсыз тапты. Ең бастысы -- ол малшының ашынған</w:t>
        <w:br/>
        <w:t>сәттегі сөзін естіді, бір шындыққа апарар күдікті жіптің</w:t>
        <w:br/>
        <w:t>ұшынан ұстады, қалғанына көз жеткізу енді қиындық ту-</w:t>
        <w:br/>
        <w:t>138</w:t>
        <w:br/>
        <w:t>ЕА18.09.13іігі (аға2-дішас (апсі20ДіЕ раде 141</w:t>
        <w:br/>
        <w:t>дырмайды. Өзі келгенге шейін қыстау жаққа қатынау</w:t>
        <w:br/>
        <w:t>былай тұрсын, тіпті, жолдың да түспеуі оған көп сырды</w:t>
        <w:br/>
        <w:t>аңғартып кетті.</w:t>
        <w:br/>
        <w:t>-- Қырық бес қойға орталықтан бері қарай жол салып</w:t>
        <w:br/>
        <w:t>алдық. Есептеп келгенде, құны соған шамалап қалатын да</w:t>
        <w:br/>
        <w:t>шығар,-- деді әлден соң Көлбай тағы шатақ әңгіме бас-</w:t>
        <w:br/>
        <w:t>тап.-- Қалған сегіз машина жемді жеткізіп беріңдер.</w:t>
        <w:br/>
        <w:t>-- Жеткіземіз, жеткіземіз,-- деді директор әңгіменің</w:t>
        <w:br/>
        <w:t>шым-шымдап жыли бастағанына қуанып,-- Барған соң</w:t>
        <w:br/>
        <w:t>кінәлі кім екенін де табамыз. Жем түгел жеткізілді деп і</w:t>
        <w:br/>
        <w:t>естігем.</w:t>
        <w:br/>
        <w:t>-- Мына қырылған малды не істейміз, актілейміз бе-</w:t>
        <w:br/>
        <w:t>Ол сәл ғана мойын бұрып, директорға қиғаш қарады.</w:t>
        <w:br/>
        <w:t>-- Көреміз. Барған соң бас мал дәрігермен</w:t>
        <w:br/>
        <w:t>ақылдасамыз. Өлетіні өліп болды ма, жоқ, жаңағы санға</w:t>
        <w:br/>
        <w:t>тағы қосылатын түрі бар ма?</w:t>
        <w:br/>
        <w:t>--- Кім білген. Қораны жөндеп, ат арбамен үш-тәрт</w:t>
        <w:br/>
        <w:t>шөп түсіріп алған болдық. Енді өріске шықпаймыз ғой.</w:t>
        <w:br/>
        <w:t>Әңгіме ушығып барып,бірқалыпты арнаға түскендей</w:t>
        <w:br/>
        <w:t>болған соң Теңгенің де қабағы ашылып, ортаға дастарқан</w:t>
        <w:br/>
        <w:t>жайды. Алды тоғызда, соңы төрт-бестердегі қыздар да</w:t>
        <w:br/>
        <w:t>шешелеріне көмек беріп, дамыл көрмей жүр. Самауыр</w:t>
        <w:br/>
        <w:t>келіп, шай құйыла бастаған кезде даладан абыр-сабыр</w:t>
        <w:br/>
        <w:t>дауыстар естіліп, Володя кіріп келді. Қолындағы үлкен</w:t>
        <w:br/>
        <w:t>тегеште үйітілген қойдың бас-сирағы мен ішек-қарны бар.</w:t>
        <w:br/>
        <w:t>“-- Жеңеше, мынаны қайда қояйын,- деді ол осы</w:t>
        <w:br/>
        <w:t>үйдің бір баласындай шаруақор дауыспен.</w:t>
        <w:br/>
        <w:t>-- Жер құрып қалғандай қайда қояйын дегені несі,-</w:t>
        <w:br/>
        <w:t>деді Теңге жекіп.- Сүйтіп ұста да түр!-- Теңгенің бұл</w:t>
        <w:br/>
        <w:t>жекуінде кісіні жатсынбайтын өзімсінгендік жатқанын</w:t>
        <w:br/>
        <w:t>білген Володя тегешті ошақ жанындағы шағын столға қоя</w:t>
        <w:br/>
        <w:t>салып, шайға отырды.</w:t>
        <w:br/>
        <w:t>-- Көлеке, сонымен жоқ малдың санын әйтіп-бүйтіп</w:t>
        <w:br/>
        <w:t>жүріп қырық Алтыға жеткізесіз бе?-- деді Қаратай</w:t>
        <w:br/>
        <w:t>Теңгенің қазанға бас салып жатқанына күлімсірей қарап</w:t>
        <w:br/>
        <w:t>отырып.</w:t>
      </w:r>
    </w:p>
    <w:p>
      <w:r>
        <w:t>-- Жоқ, сол цифр күйінше қалады. Бүл өз малым.</w:t>
        <w:br/>
        <w:t>Өкіметтің малы шетінен ақ мәліш, менікі қазақы қара</w:t>
        <w:br/>
        <w:t>қой. Еті сасық ақ мәлішті сізге сойып не көрініпті!</w:t>
        <w:br/>
        <w:t>-- Япырай-ай, тым асығыс едік. Тағы да аралайтын</w:t>
        <w:br/>
        <w:t>отарларымыз бар, бекер әуре боп жатырсыздар-ау,-- деп</w:t>
        <w:br/>
        <w:t>Қаратай қиналып еді, үй иесі бой бермей қойды.</w:t>
        <w:br/>
        <w:t>-- Сізге бұйырған мал екен, дәм татыйт кетіңіз. Біздің</w:t>
        <w:br/>
        <w:t>үйге “жолыңыз түсе :бермес.-- Ол кеңкілдеп “күліп “алды</w:t>
        <w:br/>
        <w:t>да:-- Менің де малым жыл сайын қырыла бермес,-- деп</w:t>
        <w:br/>
        <w:t>139</w:t>
        <w:br/>
        <w:t>ЕЗ,18.09.130Шігі Зага2-ЧОЛай 1ап20.84 раде 138</w:t>
        <w:br/>
        <w:t>-- Ту, Теңге, тамақ ішпесек ішпей кетейік, тоқтатшы</w:t>
        <w:br/>
        <w:t>алдыңдағыны!-- деп зекіді.</w:t>
        <w:br/>
        <w:t>-- А, жақпай қалды ма!-- деді Теңге казанның арғы</w:t>
        <w:br/>
        <w:t>жағынан бұларға көз тастап.-- Қазір далаға алып шығып</w:t>
        <w:br/>
        <w:t>қырайын. Біздің шал осыны жақсы көреді. Қолы бос,</w:t>
        <w:br/>
        <w:t>еріккен сәтінде: “Қазаның бос болса темір қасықпен</w:t>
        <w:br/>
        <w:t>қырнашы”,-- деп өтінеді. Мен қырнаймын. Ол тыңдап</w:t>
        <w:br/>
        <w:t>жатады да, қорылдап ұйқыға кетеді. Үйде балалардың бірі</w:t>
        <w:br/>
        <w:t>қалмай қыр асып кетеді.</w:t>
        <w:br/>
        <w:t>-- Сіздің шалыңыз ерекше болды-ау?-- деді Тұрғат</w:t>
        <w:br/>
        <w:t>кеңкілдей күліп.-- Кешікті ғой, тезірек келсе екен!</w:t>
        <w:br/>
        <w:t>-- Былтыр кәріп едің ғой, содан әлі өзгерген жоқ.</w:t>
        <w:br/>
        <w:t>Қазір кеп қалады.</w:t>
        <w:br/>
        <w:t>Өзгелерге “сіз” деп, бұған “сен” деп сөйлескені</w:t>
        <w:br/>
        <w:t>Тұрғаттың намысын қытықтап, сыздандырып кетті.</w:t>
        <w:br/>
        <w:t>Сәлден соң көптен соз боп отырған Көлбай да келді.</w:t>
        <w:br/>
        <w:t>Есік ашылған кезде ішке әуелі бір қап аяз бу боп кірді</w:t>
        <w:br/>
        <w:t>де, араб ертегілеріндегідей бу тарқаған соң тер жаққа</w:t>
        <w:br/>
        <w:t>қарап тұрған Көлбайдың суық сорды кара қошқыл жүзі</w:t>
        <w:br/>
        <w:t>көрінді. Ол отырғандармен ернін ғана күбірлетіп амандасып</w:t>
        <w:br/>
        <w:t>шықты да, кісі келгендегі үйреншікті орны болу керек,</w:t>
        <w:br/>
        <w:t>араға бірнеше адамдық орын қалдырып, төменгі жаққа</w:t>
        <w:br/>
        <w:t>барып жайғасты. Жағдайдың мәз емес екені түтіккен</w:t>
        <w:br/>
        <w:t>жүзінен, қонақтарға тайғақтап, тура қарай алмай отырған</w:t>
        <w:br/>
        <w:t>солғын жанарынан басшылар анық байқалады.</w:t>
        <w:br/>
        <w:t>-- Шығын қанша?-- деді Қаратай қысқа амандық-са-</w:t>
        <w:br/>
        <w:t>улық сұрасқан соң төтесіне көшіп.</w:t>
        <w:br/>
        <w:t>-- Қырық еді, жаңа бесеуі тағы қатып қалды,-- деді</w:t>
        <w:br/>
        <w:t>ол қабағы жазылмай.</w:t>
        <w:br/>
        <w:t>Бәрі үнсіз қалды.</w:t>
        <w:br/>
        <w:t>-- Себебі не?-- Қаратайдың сұрағы директордың</w:t>
        <w:br/>
        <w:t>көптен мазасын алып отырған сұрақ еді. Көлбайдың қалай</w:t>
        <w:br/>
        <w:t>жауап берерін іштей дірілдей күтіп, ол есік жаққа қарап</w:t>
        <w:br/>
        <w:t>қойды.</w:t>
        <w:br/>
        <w:t>-- Себебі... себеп деген кеп қой... Қайсы бірін айта-</w:t>
      </w:r>
    </w:p>
    <w:p>
      <w:r>
        <w:t>сың...</w:t>
        <w:br/>
        <w:t>-- Басты-бастылары қайсы?</w:t>
        <w:br/>
        <w:t>Көлбай көпке дейін кібіртіктеп сөйлей алмады. Бар</w:t>
        <w:br/>
        <w:t>себебін айтса, мына алдында отырған директорды аудан</w:t>
        <w:br/>
        <w:t>басшысының алдында жығып беретінін, сөйтіп, оны өзіне</w:t>
        <w:br/>
        <w:t>қырғи қабақ етіп алатынын және бар кінәні біреуге жаба</w:t>
        <w:br/>
        <w:t>салғандай боп көрінерін сезді. Сөйтсе де, бірінші хатшы</w:t>
        <w:br/>
        <w:t>. жауап күтіп үнсіз отырғасын амалсыздан:</w:t>
        <w:br/>
        <w:t>22 -- Биылғы мал арық. Оның үстіне қойлар тым кеш</w:t>
        <w:br/>
        <w:t>қырқылды...-- деді сөзінің ар жағын көмейінде қалдырып.</w:t>
        <w:br/>
        <w:t>136</w:t>
        <w:br/>
        <w:t>- ”</w:t>
        <w:br/>
        <w:t>ЕЗ,18.09.130Шігі Зага2-ЧОЛай 1ап20.84 раде 132</w:t>
        <w:br/>
        <w:t>-- Байқа, құлатып алма,-- деді еңгезердей жігіт</w:t>
        <w:br/>
        <w:t>Қаратайдан басқаның бәрін таңқалдырып.</w:t>
        <w:br/>
        <w:t>-- Қаратай Исаевич, бүл әзіліңізге түсінбедік,-- деді</w:t>
        <w:br/>
        <w:t>директор әлгі айтқанды орындау керек пе, керек емес пе</w:t>
        <w:br/>
        <w:t>дегенді бір тұжырымдап алу үшін.</w:t>
        <w:br/>
        <w:t>-- Қазір түсінесін.-- Сөйтті де машинаға қарай кетіп</w:t>
        <w:br/>
        <w:t>қалды.</w:t>
        <w:br/>
        <w:t>“Не боп кетті бұл!- деді директор грейдершіге</w:t>
        <w:br/>
        <w:t>арқасын тосып тұрған Володяны көріп,-- Өң бе, түс пе?</w:t>
        <w:br/>
        <w:t>Мына трактористің қылғаны-ай, ә?! Қаратай Исаевич та</w:t>
        <w:br/>
        <w:t>қызық адам екен ғой өзі, мұнысы несі?!”</w:t>
        <w:br/>
        <w:t>Кенет оның ойы кілт үзіліп, өңі қуарып кетті. Воло-</w:t>
        <w:br/>
        <w:t>дяның арқасына мінген қырық үшінші размер киетін</w:t>
        <w:br/>
        <w:t>жігіттің сол аяғы жерге сүйретіліп келе жатқанын көрді.</w:t>
        <w:br/>
        <w:t>Директор үрей мен таңданыстың арасында дағдарып</w:t>
        <w:br/>
        <w:t>тұрып қалды.</w:t>
        <w:br/>
        <w:t>Бірнеше минуттан соң машина орнынан қозғалды,</w:t>
        <w:br/>
        <w:t>бірақ көпке дейін ешкім жақ ашып үн қата алмады. Ойда</w:t>
        <w:br/>
        <w:t>жоқта кездескен мына жағдай әсіресе совхоз директорын</w:t>
        <w:br/>
        <w:t>тұйыққа тіреп, тілін біржолата байлап кеткен секілді.</w:t>
        <w:br/>
        <w:t>Манадан бері артқы жақта емін-еркін отырып келе жатқан</w:t>
        <w:br/>
        <w:t>Тұрғат екеуінің өрісі тарылып, қысылысты да қалды. Оның</w:t>
        <w:br/>
        <w:t>үстіне мына грейдерші жігіт те аудан басшысының келуіне</w:t>
        <w:br/>
        <w:t>орай аяғын үсітіп алғанына масаттанғандай бір әзі екі</w:t>
        <w:br/>
        <w:t>кісінің орнын алып, жайылып жатыр. “Бұлардың тұяғы</w:t>
        <w:br/>
        <w:t>қимылдап кетсе міндет,-- деді ішінен директор күйініп.--</w:t>
        <w:br/>
        <w:t>Аяғы үсіп кетсе де, айдалада жүріп жардан қарғып кетсе</w:t>
        <w:br/>
        <w:t>де, бір жерде мас боп қатып қалса да жауай бересің.</w:t>
        <w:br/>
        <w:t>Соны біліп алған бәлелер. Өз жаны өзіне емес, басқаға</w:t>
        <w:br/>
        <w:t>керек секілді, тіпті, сол жанын прокатқа алған адамдай</w:t>
        <w:br/>
        <w:t>аямайтындарын қайтесің? Содан біреудің бердемесі кетеді</w:t>
        <w:br/>
        <w:t>дей ме екен? Ал мені жазалады, орнымнан алып тастады.</w:t>
        <w:br/>
        <w:t>Сонда не түседі? Өзінің азап шегетінін неге ұмытады?</w:t>
        <w:br/>
        <w:t>Асырап отырған бала-шағасы бар емес пе? Және, мынздай</w:t>
        <w:br/>
        <w:t>суықта білдей жігіт аяғын үсіте ме? Былтырғы қыста екі</w:t>
      </w:r>
    </w:p>
    <w:p>
      <w:r>
        <w:t>шопан бірдей адасып кетіп, үш күннен соң табылды, біреуі</w:t>
        <w:br/>
        <w:t>он алты жасар бала. Сол баланың екі саусағы ғана үсіді</w:t>
        <w:br/>
        <w:t>ғой, сонда да балалықтан. Ал бұл трактордың ішінде</w:t>
        <w:br/>
        <w:t>отырып аяғынан айрылып отыр. Ұйықтап қалған ғой. ішіп</w:t>
        <w:br/>
        <w:t>алып ұйықтаған шығар-ау”.</w:t>
        <w:br/>
        <w:t>Ол көзінің қыйығымен грейдершіге қарап еді, жылы</w:t>
        <w:br/>
        <w:t>жерге келген соң ба, маужырап, кірпіктері жұмылып бара</w:t>
        <w:br/>
        <w:t>жатыр екен. Бағана оны машинаға көтеріп салардың ал-</w:t>
        <w:br/>
        <w:t>дында Володя оның сол аяғын қармен біраз ысқылаған-ды,</w:t>
        <w:br/>
        <w:t>бәлкім, сол ем болды ма, әлде, табиғатына біткен шы-</w:t>
        <w:br/>
        <w:t>130</w:t>
        <w:br/>
        <w:t>Е2.18.09.13іШай (агкі2 КОша! (агеі2041/4 раде 143.</w:t>
        <w:br/>
        <w:t>жердегі сұғанақ қолдардың тиылуына себебін де тигізеді.</w:t>
        <w:br/>
        <w:t>Қысқасын айтқанда, Көлбайдың інісі басқаларға тоқтау</w:t>
        <w:br/>
        <w:t>салу үшін мысал ретінде кетті.</w:t>
        <w:br/>
        <w:t>Қаратай сол кезде іске араласқанда, аудандық сот,</w:t>
        <w:br/>
        <w:t>әрине, мұны тыңдайтын еді. Кейіннен өкініп қалды. Сол</w:t>
        <w:br/>
        <w:t>қаталдығы үшін, жалбарынып сұрағанда, қол үшын бер-</w:t>
        <w:br/>
        <w:t>мегені үшін осында келе жатқанда да өз-өзінен қысылып</w:t>
        <w:br/>
        <w:t>келді. Сол оқиғаның бәрін ұмытқандай Көлбайдың қазіргі</w:t>
        <w:br/>
        <w:t>жалпақ көңіл, жайылма суат мінезі Қаратайға кеңдік пен</w:t>
        <w:br/>
        <w:t>кешірімдікті үйретіп кеткендей болды. Және, оның бойы-</w:t>
        <w:br/>
        <w:t>нан аудан басшысы болған соң ғана кешірім, кеңдікке</w:t>
        <w:br/>
        <w:t>салынып отыру емес, табиғи тазалық, табиғи адамшылық</w:t>
        <w:br/>
        <w:t>жатқаны байқалады.</w:t>
        <w:br/>
        <w:t>Қаратай шай үстінде де, қазанға салынған ет піскенше</w:t>
        <w:br/>
        <w:t>малдың қора-қопсысын, жемшөбі мен барлық жағдайын</w:t>
        <w:br/>
        <w:t>көрмек боп аралап жүргенде де Көлбайдан сол інісінің</w:t>
        <w:br/>
        <w:t>жайын сұрамақ боп әлденеше рет оқталды. Бірақ, ескі</w:t>
        <w:br/>
        <w:t>ренішті қайта қоздырғысы келмей, бәрінде де өзін-өзі</w:t>
        <w:br/>
        <w:t>тежеп қала берді.</w:t>
        <w:br/>
        <w:t>Екі сағаттан соң олар шопан үйімен қоштасты. Сау</w:t>
        <w:br/>
        <w:t>грейдерші “үсіген” грейдершіні күні бойы әуеніне</w:t>
        <w:br/>
        <w:t>төңкеріліп жүріп бетін бері қаратқан, Аяғына жан кірді</w:t>
        <w:br/>
        <w:t>деп ет үстінде бәрі қуанған. Сол қуанған бойда оны</w:t>
        <w:br/>
        <w:t>көрпеге қалың орап, серігі өз грейдеріне салып, бұлардан</w:t>
        <w:br/>
        <w:t>әлдеқайда бүрын жүріп кеткен. Жүрер алдында ол</w:t>
        <w:br/>
        <w:t>Қаратаймен қоштасып тұрып: “Бір өзіңіз екі адам</w:t>
        <w:br/>
        <w:t>екенсіз”,-- деді. “Жүрегіңізде ақын, көзіңізде ақыл жа-</w:t>
        <w:br/>
        <w:t>тыр. Батыл айтқаныма кешіріңіз. Сау болыңыз”,-- деген.</w:t>
        <w:br/>
        <w:t>-- Не оттап тұрсың, бар жөніңе!-- деп директор зекіп</w:t>
        <w:br/>
        <w:t>еді, Қаратай оны көзбен тоқтатып, жігітпен жылы</w:t>
        <w:br/>
        <w:t>қоштасты.</w:t>
        <w:br/>
        <w:t>Қаратай Көлбайдың каникулға кеп, мектебіне қайтып</w:t>
        <w:br/>
        <w:t>жете алмай қалған кішкентай қызын машинамен орта-</w:t>
        <w:br/>
        <w:t>лыққа алып кетті. Қоштасарда Көлбайдың үй іші түгел</w:t>
        <w:br/>
        <w:t>далаға шықты. Әпкесі алыс сапарға аттанып бара</w:t>
        <w:br/>
        <w:t>жатқандай ең кенже қызы ебіл-дебіл боп жылады.</w:t>
        <w:br/>
        <w:t>Сәлден соң айдаладағы шопан үйі қарлы боранның</w:t>
        <w:br/>
        <w:t>ішіне араласып, көзден ғайып болды.</w:t>
        <w:br/>
        <w:t>Қаратайдың кеудесіне ерекше бір қимас мүң орнаған</w:t>
      </w:r>
    </w:p>
    <w:p>
      <w:r>
        <w:t>сияқты. Оның не екенін, неге байланысты екенін, әзірге</w:t>
        <w:br/>
        <w:t>анық біле алмады. )</w:t>
        <w:br/>
        <w:t>Ол келесі отарға жеткенше қасындағыларға ләм деп</w:t>
        <w:br/>
        <w:t>тіл қатқан жоқ.</w:t>
        <w:br/>
        <w:t>144.</w:t>
        <w:br/>
        <w:t>ЕЗ,18.09.13 ігі 1агаі2-- аі 1агк120.1Ғ раде 154 Е 4 . :</w:t>
        <w:br/>
        <w:t>жетп ерегі жоқ, маған осы да жетеді. Сіз иттің етінен</w:t>
        <w:br/>
        <w:t>жек. көретін нәрсені жақсы көруге қақым бар шығар?</w:t>
        <w:br/>
        <w:t>е--О н&gt; дегеніңіз, мені де қосып жек көруге қақыңыз</w:t>
        <w:br/>
        <w:t>бар.</w:t>
        <w:br/>
        <w:t>-- Мен оны сізден сұрамаймын. Сонан соң “сіз” деген</w:t>
        <w:br/>
        <w:t>12 қозышызшы, Соңғы кезде жыныма тиетін боп жүр.</w:t>
        <w:br/>
        <w:t>1: сөші сстіген сайын ашуланса әйеліне де “сіз” деп</w:t>
        <w:br/>
        <w:t>С-нейтін бәргел ағай елестейді.</w:t>
        <w:br/>
        <w:t>е- Жарайды. Содан тәбең көкке жетсе “сен” дейін.</w:t>
        <w:br/>
        <w:t>Аа, өзің ше?</w:t>
        <w:br/>
        <w:t>-- Мен қоя алмаймын.</w:t>
        <w:br/>
        <w:t>-- Екеуміз үйленсек те ме?</w:t>
        <w:br/>
        <w:t>Бағиланың бетіне қызыл бояу ойнап шыға келді. Сәл</w:t>
        <w:br/>
        <w:t>үнсіздіктен соң барып:</w:t>
        <w:br/>
        <w:t>-- Иә, үйленсек те,-- деді қабағын шытып.-- Бірақ</w:t>
        <w:br/>
        <w:t>біз ешқашан ерлі-зайыпты бола алмаймыз. Мен “сіз” де-</w:t>
        <w:br/>
        <w:t>ген бойымша өтем.</w:t>
        <w:br/>
        <w:t>Жасын орнынан тұрды да асықпай басып оның қасына</w:t>
        <w:br/>
        <w:t>барды, қолынан асықпаған күйі фужерін алып, стол үстіне</w:t>
        <w:br/>
        <w:t>қойды. Оның бұл қимылына таңданып, өзіне қарай берген</w:t>
        <w:br/>
        <w:t>қыздың ернінен сүйіп алды. Қыз бұлқынып, қарсылық</w:t>
        <w:br/>
        <w:t>білдірем дегенше ол басын қайта көтеріп орнына барып</w:t>
        <w:br/>
        <w:t>отырды.</w:t>
        <w:br/>
        <w:t>Бағила жыларман халде булығып, иегін ұстап үнсіз</w:t>
        <w:br/>
        <w:t>отырып қалды.</w:t>
        <w:br/>
        <w:t>-- Мұныңыз әділдік емес,- деді ол әлден соң әрең</w:t>
        <w:br/>
        <w:t>тілге кеп.</w:t>
        <w:br/>
        <w:t>-- Білемін,-- деді Жасын жайбарақат.- Үш жылдан</w:t>
        <w:br/>
        <w:t>бері сенің ерніңнен сүймеу де әділдік емес қой. Тіпті ұят.</w:t>
        <w:br/>
        <w:t>-- Мұндай әрекет барлық, адамның қолынан келеді.</w:t>
        <w:br/>
        <w:t>-- Мен неге олардан ерекше болам?</w:t>
        <w:br/>
        <w:t>-- Жоқ, мен үшін сіз басқашасыз. Ешкімге</w:t>
        <w:br/>
        <w:t>үғсамайсыз. Ұқсағыңыз келсе.. білмеймін, оны өзіңіз</w:t>
        <w:br/>
        <w:t>г4ыіңіз. Бас салып сүюге қабілеті бар адам маған барлық</w:t>
        <w:br/>
        <w:t>2 -енден табылады.-- Ол сөзінің соңғы жағын сыбырлай</w:t>
        <w:br/>
        <w:t>“нон, көзіне жас алды.</w:t>
      </w:r>
    </w:p>
    <w:p>
      <w:r>
        <w:t>“Иә, бүгін бастан-аяқ сәтсіз күн болған екен,-- деді</w:t>
        <w:br/>
        <w:t>сми іштей.-- Енді кешке дейін тағы қандай қолайсыз</w:t>
        <w:br/>
        <w:t>&gt;:2ңай кездесер екен?”</w:t>
        <w:br/>
        <w:t>25әсыін Бағиланың арына тигенін, өзі жайлы биік ойын</w:t>
        <w:br/>
        <w:t>аласартқанын, оның таза көңіліне дақ түсіргенін түсінді.</w:t>
        <w:br/>
        <w:t>-- Кешір,- деді ол қыздың қасына қайта</w:t>
        <w:br/>
        <w:t>алдым. ағы теі ЖОРТыа БАН % 2-Х... &gt; гы Ы</w:t>
        <w:br/>
        <w:t>152</w:t>
        <w:br/>
        <w:t>ЕА18.0913іШаі чРрубказеян әәнерее еткен күлкі естілді.</w:t>
        <w:br/>
        <w:t>-- Ол жаман қасиет емес. Қанша уақытта келе ала-</w:t>
        <w:br/>
        <w:t>сың?</w:t>
        <w:br/>
        <w:t>Бағила сағатына қарады. Сонан соң:</w:t>
        <w:br/>
        <w:t>-- Бүгінгі мақаланы ала барайын ба?-- деді.</w:t>
        <w:br/>
        <w:t>-- Керегі жоқ. Алдымда жатыр. Бес жүз отызыншы</w:t>
        <w:br/>
        <w:t>номердемін.</w:t>
        <w:br/>
        <w:t>-- Онда... жарайды, бір сағатта барам.</w:t>
        <w:br/>
        <w:t>Май айының соңғы күндері еді. Қала ішінде лүп еткен</w:t>
        <w:br/>
        <w:t>жел жоқ, маужыраған тымық кеш. Аласа үйлердің бәрі</w:t>
        <w:br/>
        <w:t>жасыл ормандай тұна өскен биік талдардың астында</w:t>
        <w:br/>
        <w:t>қапты, тек көп қатарлы қонақ үйлер мен әкімшілік ме-</w:t>
        <w:br/>
        <w:t>кемелері ол зорлыққа көнгілері келмегендей бойын алып</w:t>
        <w:br/>
        <w:t>қашып, мұнартқан көгілдір дүниеге жоғарыдан мойын соза</w:t>
        <w:br/>
        <w:t>қарап тұр. Батып бара жатқан күннің қызыл жалқын</w:t>
        <w:br/>
        <w:t>сәулесінің астынан ұзақ қарғалар топ-топ боп шығып,</w:t>
        <w:br/>
        <w:t>қаланың шығыс жағындағы паркке қарай асықпай ұшып</w:t>
        <w:br/>
        <w:t>барады. Бауыры жаз, басы боран Алатау батар күннің</w:t>
        <w:br/>
        <w:t>нұрымен айқын көрініп, айбары мен сұлулығын жанды-</w:t>
        <w:br/>
        <w:t>жансызға паш етіп маңғаз түр.</w:t>
        <w:br/>
        <w:t>Бағиланың кеудесіне ерекше қуаныш енді. Ол</w:t>
        <w:br/>
        <w:t>қолындағы түйе жүн кофтасын бұлғақтатып, еркелей ба-</w:t>
        <w:br/>
        <w:t>сып жоғары өрледі.</w:t>
        <w:br/>
        <w:t>Қонақ үйдің бесінші қабатына көтеріліп, бес жүз оты-</w:t>
        <w:br/>
        <w:t>зыншы номердің есігін қақты. Дәл босағада күтіп тұрған</w:t>
        <w:br/>
        <w:t>ба, есік қағылар-қағылмаста Жасынның өзі ашып, оны тез</w:t>
        <w:br/>
        <w:t>ішке кіргізді де, екі қолынан кезек-кезек сүйді.</w:t>
        <w:br/>
        <w:t>-- Ужас!-- деді Бағила оған таңырқай қарап.--</w:t>
        <w:br/>
        <w:t>Сізден арақ иісі аңқып тұр. Өзіңіз оңаша отырып іштіңіз</w:t>
        <w:br/>
        <w:t>е?</w:t>
        <w:br/>
        <w:t>-- Иә. Кейде оңаша отырып өзің ішкен жақсы.</w:t>
        <w:br/>
        <w:t>-- Ол жақсылық емес. Демек, баспасөздің ауыр сы-</w:t>
        <w:br/>
        <w:t>нына төтеп бере алмадыңыз. Сізге жараспайтын әлсіздік.--</w:t>
        <w:br/>
        <w:t>Бағила кофтасын креслоның арқалығына тастай салып, өзі</w:t>
        <w:br/>
        <w:t>Жасынға қарсы қарап отырды.</w:t>
      </w:r>
    </w:p>
    <w:p>
      <w:r>
        <w:t>-- Сіз аурып жүрген жоқсыз ба? Жанарыңыз мұнар-</w:t>
        <w:br/>
        <w:t>тып тұр,- деді Бағила столдың арғы жағына кеп орын-</w:t>
        <w:br/>
        <w:t>дыққа жайғасқан Жасынға.</w:t>
        <w:br/>
        <w:t>-- Жоқ,-- деді Жасын даусын сілкіп тастап.- Бір</w:t>
        <w:br/>
        <w:t>бәлмеде екі бірдей адамның көзі жалын атып тұруы жа-</w:t>
        <w:br/>
        <w:t>распайды.</w:t>
        <w:br/>
        <w:t>-- Сіздің көңіл-күйіңіз өте нашар екен,-- деді</w:t>
        <w:br/>
        <w:t>Бағила.-- Мені несіне шақырдыңыз?</w:t>
        <w:br/>
        <w:t>Жасын екі фужерге шампан құйды да, біреуін қызға</w:t>
        <w:br/>
        <w:t>ұсынды. 202а ) -.7..</w:t>
        <w:br/>
        <w:t>146</w:t>
        <w:br/>
        <w:t>Е3.18.09.130іШіаі 1агкі2 (ла! (агі2041/ раде 158</w:t>
        <w:br/>
        <w:t>-- Ол сіздің, кешір, сенің жаңа портретіңді аяқтауға</w:t>
        <w:br/>
        <w:t>жақындап қалды. Сіздердің үйдегі портрет, мен бірдеңе</w:t>
        <w:br/>
        <w:t>білсем, бұл жанрдағы тамаша туынды.</w:t>
        <w:br/>
        <w:t>-- Оны сіз қайдан танисыз? Жігітті айтам.</w:t>
        <w:br/>
        <w:t>-- Өткен жолы бір әңгімеден сипаттап беріп едің ғой.</w:t>
        <w:br/>
        <w:t>Оның үстіне, портреттің бұрышында “Е, И.” деген екі әріп</w:t>
        <w:br/>
        <w:t>бар. Естай Игіманов. Белгілі суретші-портретист. Бұл са-</w:t>
        <w:br/>
        <w:t>ладағы мен сыйлайтын адамдардың бірі. Шығармалары екі</w:t>
        <w:br/>
        <w:t>рет жеке көрмеге қойылған. Жас. Дарынды.</w:t>
        <w:br/>
        <w:t>-- Ой, алла-ай, жер бетінде қазір не көп-дарын көп!--</w:t>
        <w:br/>
        <w:t>Ол жай ғана күрсініп, тағы да лоджия жаққа қарап қойды.</w:t>
        <w:br/>
        <w:t>-- Жоқ,-- деді Жасын оған жайбарақат қана соққы</w:t>
        <w:br/>
        <w:t>беріп.-- Дарын аз. Сенің айтып жүргенің диллетанттар</w:t>
        <w:br/>
        <w:t>ғой. Олар көп ретте дарындының алдына түсіп кетеді.</w:t>
        <w:br/>
        <w:t>Сонан соң олар көп сияқты боп көрінеді.</w:t>
        <w:br/>
        <w:t>-- Менің портретімді жасап жатқанын сізге айтты ма?</w:t>
        <w:br/>
        <w:t>-- Неге айтпайды! Бір жылдан бері салып келеді екен.</w:t>
        <w:br/>
        <w:t>Сені талай көріпті. Қасында фотосуреттерің де бар.</w:t>
        <w:br/>
        <w:t>Бағиланың таңданғаннан көз шарасы үлғайып кетті.</w:t>
        <w:br/>
        <w:t>-- Бұл барып тұрған ұятсыздық қой! Қайда барсам да</w:t>
        <w:br/>
        <w:t>соңымнан бір адым қалмай еріп отырады, қолында фото-</w:t>
        <w:br/>
        <w:t>аппараты бар! Масқара! Енді маған жетпегені --</w:t>
        <w:br/>
        <w:t>соңымнан тыңшы мен барлаушылардың еруі ғана!</w:t>
        <w:br/>
        <w:t>-- Ол сенің соңыңнан жүрген жоқ.</w:t>
        <w:br/>
        <w:t>-- Енді кімнің?</w:t>
        <w:br/>
        <w:t>-- Обьектінің. Кәдімгі көркем шығармаға арқау болар</w:t>
        <w:br/>
        <w:t>обьектінің. Сен Бағила Қаратлевна да, тарих факуль-</w:t>
        <w:br/>
        <w:t>тетінің студенті де, газеттерде күнде сыналатын жазушы-</w:t>
        <w:br/>
        <w:t>ның азапты махаббаты да емес, жай ғана обьектісің. Сен</w:t>
        <w:br/>
        <w:t>оған портрет жасау үшін материал ғанасың. Бар болғаны</w:t>
        <w:br/>
        <w:t>осы.</w:t>
      </w:r>
    </w:p>
    <w:p>
      <w:r>
        <w:t>-- Рақмет.- Қыз намыстан сәл абыржып, қорланған</w:t>
        <w:br/>
        <w:t>пішінде басын изеді.-- Бәлкім, мен де сізге обьект үшін</w:t>
        <w:br/>
        <w:t>керек шығармын? Шығармаңыз жазылып біткен соң</w:t>
        <w:br/>
        <w:t>қажетім болмас.</w:t>
        <w:br/>
        <w:t>-- Мүмкін. Жазушылық практикада құнды материал-</w:t>
        <w:br/>
        <w:t>дың өзі қажет болмай қалады. Керісінше, елеусіз, ұсақ</w:t>
        <w:br/>
        <w:t>материалдар шешуші роль атқарып кетеді.</w:t>
        <w:br/>
        <w:t>Бағила үшін әлгіндей ызалы да маңызды сұраққа Жа-</w:t>
        <w:br/>
        <w:t>сынның жайбарақат немқұрайды жауап беріп отырғаны</w:t>
        <w:br/>
        <w:t>оның ашу-ызасын оятты,</w:t>
        <w:br/>
        <w:t>-- Шығарма үшін жарамсыз боп қалғанымды күткен-</w:t>
        <w:br/>
        <w:t>ше, мен өз еркіммен кетейін. Меніңше, сол Бүндылау</w:t>
        <w:br/>
        <w:t>шығар деп ойлаймын.</w:t>
        <w:br/>
        <w:t>156</w:t>
        <w:br/>
        <w:t>ЕЗ,18.09.130Шігі Загоі2-“сіШаі 1агеі20.14 раде 157</w:t>
        <w:br/>
        <w:t>сонан соқ екеуін де қосып сүйді. Мұрнына нәп-нәзік фран-</w:t>
        <w:br/>
        <w:t>цуз духиініқ Иісі мен, тіліне неміс помадасының дәмі</w:t>
        <w:br/>
        <w:t>келді. Ол помада мен духидің иісіне төзе алмайтын. “Бар-</w:t>
        <w:br/>
        <w:t>лық әйелдерге тән духи мен помаданың иісі! Мұның</w:t>
        <w:br/>
        <w:t>қажеті қанша еді?-- деді ішінен Жасын. Әйелдер бұған</w:t>
        <w:br/>
        <w:t>неге құмар болады?” Ол қыздың мұрнынан, әлі жұмулы</w:t>
        <w:br/>
        <w:t>көзінен, маңдайынан, қүп-құрғақ еріндерінен бірнеше</w:t>
        <w:br/>
        <w:t>қайталап сүйді де, иілген кеудесін көтеріп, орнына барды.</w:t>
        <w:br/>
        <w:t>Қыз көзін ашты. Ашқан бетте Жасынға қарады. Жігіт</w:t>
        <w:br/>
        <w:t>бұл жанардан тәкаппарлықтың ұүяңдықпен, асаулықтың</w:t>
        <w:br/>
        <w:t>бағыныштылықпен ауысқанын көрді. Сонымен бірге ол бұл</w:t>
        <w:br/>
        <w:t>жанардан: “Біз киелі белдеуден өттік. Бұдан ары не бо-</w:t>
        <w:br/>
        <w:t>лады?"-- деген сұрауды да оқыды, анық оқыды, “Тірліктің</w:t>
        <w:br/>
        <w:t>қарапайым заңынан адам алыс кете алмайды ғой деймін,--</w:t>
        <w:br/>
        <w:t>деді ол ішінен.---Кез келген қолайлы сәтте биіктен тәмен</w:t>
        <w:br/>
        <w:t>түсе салуымыз оп-оңай. ”Сонда қалай,-- деді екінші бір</w:t>
        <w:br/>
        <w:t>ой,-- түсініктің биігінде тұрып, тағдыр мен өмірлік бола-</w:t>
        <w:br/>
        <w:t>шақты жерге тастау керек пе?"</w:t>
        <w:br/>
        <w:t>Жасын мұндай сұрақты қыздың естіртіп ешқашан айт-</w:t>
        <w:br/>
        <w:t>пайтынын, өзінің оған ешқашан жауап бермесін, бере</w:t>
        <w:br/>
        <w:t>алмасын білді. Бұл жай да екеуінің арасындағы ешқашан</w:t>
        <w:br/>
        <w:t>айтылмайтын, үнсіз көзқараспен ғана түсінетін терең сыр</w:t>
        <w:br/>
        <w:t>боп қала бермек.</w:t>
        <w:br/>
        <w:t>-- Помадаңның сапасы жақсы болуы керек. Қанша</w:t>
        <w:br/>
        <w:t>шампан ішсең де ерніңнен дәмі кетпепті,-- деді әлден соң</w:t>
        <w:br/>
        <w:t>Жасын үнсіздікті бүзып.</w:t>
        <w:br/>
        <w:t>Қыз одан көзін тайдырып, ашық лоджиядан сыртқа</w:t>
        <w:br/>
        <w:t>көз тастады.</w:t>
        <w:br/>
        <w:t>-- Бұл сіздің үш жылдан кейін барып ернімнен алғаш</w:t>
        <w:br/>
        <w:t>сүйгенде туған алғашқы басты проблемаңыз ба?</w:t>
        <w:br/>
        <w:t>-- Иә, басқа ешқандай мәселе қабырғамды</w:t>
        <w:br/>
        <w:t>қайыстырып тұрған жоқ.</w:t>
        <w:br/>
        <w:t>Бағила оның зілді шыққан үнінен іштей толқып, өз</w:t>
      </w:r>
    </w:p>
    <w:p>
      <w:r>
        <w:t>ойымен арпалысып түрғанын сезді. Ішкі дүниесінен қарғын</w:t>
        <w:br/>
        <w:t>жүрген кезде осылайша ұсақ-түйекті әңгіме ететінін де</w:t>
        <w:br/>
        <w:t>соңғы жылдары аңғарған. і</w:t>
        <w:br/>
        <w:t>-- Айтпақшы,-- деді Жасын әлден соң темекі тұтат-</w:t>
        <w:br/>
        <w:t>пақ боп сіріңке жағып тұрып.-- Мен осыдан үш сағат</w:t>
        <w:br/>
        <w:t>бұрын сенің портретіңді салатын суретшіні көрдім.-- Ол</w:t>
        <w:br/>
        <w:t>сіріңке шиін аспанда айналдырып өшіріп, күлсалғышқа</w:t>
        <w:br/>
        <w:t>тастады да, темекі түтінінің арасынан қызға көз тастады.</w:t>
        <w:br/>
        <w:t>Бағила екі қолын иегінен алмай, алға сәл иіліп, әлі</w:t>
        <w:br/>
        <w:t>дел-сал күйден арыла алмай отыр екен. Көптен ұмыт</w:t>
        <w:br/>
        <w:t>болған жігіт жайлы айтқанда, ол қасын сәл ғана көтеріп,</w:t>
        <w:br/>
        <w:t>Жасынға сұраулы пішінмен қарады.</w:t>
        <w:br/>
        <w:t>155</w:t>
        <w:br/>
        <w:t>ЕЗ118.09.130ішаг (апа2% Шай (агаі2041Ғ раде 15002,0, .</w:t>
        <w:br/>
        <w:t>-- Сур, мұнда келіңізші,-- деді Жасын кенеттен ор-</w:t>
        <w:br/>
        <w:t>нынан тапжылмаған бойы.</w:t>
        <w:br/>
        <w:t>Бағила оған жалт қарады да:</w:t>
        <w:br/>
        <w:t>-- Мен неге баруым керек?-- деді тәккаппарлығы</w:t>
        <w:br/>
        <w:t>ұстап.</w:t>
        <w:br/>
        <w:t>-- Өтінемін, тағыңыздан түсіп қалмайсыз, мұнда</w:t>
        <w:br/>
        <w:t>келіңізші.</w:t>
        <w:br/>
        <w:t>Ол орнынан қинала көтеріліп, үнсіз кеп оның жанына</w:t>
        <w:br/>
        <w:t>тұрды.</w:t>
        <w:br/>
        <w:t>-- Қараңызшы, жоғарыдан қарағанда адамдар қандай</w:t>
        <w:br/>
        <w:t>ұсақ! Жер бетінде қанша үлт, қанша адам бар, бәрі</w:t>
        <w:br/>
        <w:t>осылай қыбырлап жүр. Жер шарының бір нүктесінде соғыс</w:t>
        <w:br/>
        <w:t>болып жатыр, мемлекеттік төңкеріс боп жатыр, жаңа</w:t>
        <w:br/>
        <w:t>мемлекеттер құрылып жатыр, біреу өліп жатыр, біреу</w:t>
        <w:br/>
        <w:t>күліп жатыр. Қанша тіл, қанша әдет-ғұрып, неше түрлі</w:t>
        <w:br/>
        <w:t>дін, неше түрлі үміт пен сенім. Ешқайсымыз бір-біріміз;:</w:t>
        <w:br/>
        <w:t>білмейміз. Сол білмеген күйі өтеміз. Алматы деген қалып</w:t>
        <w:br/>
        <w:t>барын, сол қаланың “Алматы” деген қонақ үйінің бес жүз</w:t>
        <w:br/>
        <w:t>отызыншы бәлмесінде екеуміздің дәл осылай</w:t>
        <w:br/>
        <w:t>тұрғанымызды, “бері келіңізші” дегенім үшін сіздің намы-</w:t>
        <w:br/>
        <w:t>стан әрең жақындағаныңызды, бүгін мені газетте қатты</w:t>
        <w:br/>
        <w:t>сынаған мақала шыққанын, айталық, Африкадағы бір тай-</w:t>
        <w:br/>
        <w:t>паның адамдары біледі дейсіз бе? Өзімізден басқа ешкім</w:t>
        <w:br/>
        <w:t>білмейді.</w:t>
        <w:br/>
        <w:t>Бағила Жасынның жүзіне барлай қарады: мас боп</w:t>
        <w:br/>
        <w:t>қалған жоқ па?</w:t>
        <w:br/>
        <w:t>-- Өкініпті! )</w:t>
        <w:br/>
        <w:t>-- Не.. өкінішті!-- деді Бағила оның ойын толық</w:t>
        <w:br/>
        <w:t>түсінбей.</w:t>
        <w:br/>
        <w:t>-- Ешкімнің білмейтіні. Адам баласының дәрменсіздігі</w:t>
        <w:br/>
        <w:t>өкінішті. Сонау бір қиянда кішкентай екі адам, қыз бен</w:t>
        <w:br/>
        <w:t>жігіт бір-біріне әлердей ғашық. Бір-бірінсіз тұра алмайды.</w:t>
        <w:br/>
        <w:t>Біздің одан мүлде хабарымыз жоқ.</w:t>
        <w:br/>
        <w:t>-- Біз оны біліп қайтеміз?</w:t>
      </w:r>
    </w:p>
    <w:p>
      <w:r>
        <w:t>-- Бізді де ешкім білмейді. Ешкім!</w:t>
        <w:br/>
        <w:t>-- Неге “бізді де”?</w:t>
        <w:br/>
        <w:t>-- Біз бір-бірімізді сүйеміз ғой.</w:t>
        <w:br/>
        <w:t>Жасын терезеден бетін бұрмаған күйі Бағиланың</w:t>
        <w:br/>
        <w:t>иығына қолын салды. Сонан соң өзіне тартып, оң қолымен</w:t>
        <w:br/>
        <w:t>ғана қыса құшақтады да, басын сәл қисайтып қыздың</w:t>
        <w:br/>
        <w:t>самайына бетін басты. Сол сәтте ол өз бойынан бұрын-</w:t>
        <w:br/>
        <w:t>соңды байқап көрмеген ерекше бір елжіреген нәзіктікті,</w:t>
        <w:br/>
        <w:t>жан түбінен оянған өшпес сезім мен ыстық ықыласты</w:t>
        <w:br/>
        <w:t>байқады. Ол ыстық ықылас ешқашан салқындамастай</w:t>
        <w:br/>
        <w:t>көрінді. Қыз денесімен жақындасқан осындай қас қағым</w:t>
        <w:br/>
        <w:t>148</w:t>
        <w:br/>
        <w:t>ЕА18.09.13ХіМігі 1ага240ішай (өпа2044- раде 147</w:t>
        <w:br/>
        <w:t>-- Со-лай ма! Жасыннан жұққан сабырлылық екен</w:t>
        <w:br/>
        <w:t>ғой. Бір-екі адам мақтады деп ол өзінен басқаны ұмытқан</w:t>
        <w:br/>
        <w:t>екен. Көрерміз!</w:t>
        <w:br/>
        <w:t>-- Оны Жасынға айтыңыз. Мына бөлмеде әкей</w:t>
        <w:br/>
        <w:t>ауырып жатыр, ақырын сәйлеңізші.</w:t>
        <w:br/>
        <w:t>Жігіт есікті тарс жауып шығып кетті.</w:t>
        <w:br/>
        <w:t>Сол шығарманы әдебиеттің жаңа бір белесіндей</w:t>
        <w:br/>
        <w:t>мақтаған көлдей мақала Жасынның күлкісін келтірді.</w:t>
        <w:br/>
        <w:t>Әдебиеттегі мұндай процесс оған күтпеген жаңалық емес-</w:t>
        <w:br/>
        <w:t>ті. 4</w:t>
        <w:br/>
        <w:t>Жасынның жаңа кітабына сілтідей тұнып тұрған сын-</w:t>
        <w:br/>
        <w:t>екі айдан соң кенет бұрқ ете түсті. Тағы сол газет. Тағы:</w:t>
        <w:br/>
        <w:t>да үлкен мақала. Бірақ, мазмұны мен мағынасы Мүлде</w:t>
        <w:br/>
        <w:t>кереғар.</w:t>
        <w:br/>
        <w:t>Жасынның түгі қалманты: Бастан-: -аяқ сынаған.</w:t>
        <w:br/>
        <w:t>“Бұлыңғыр”, “түсініксіз”, “кейіпкерлері идеяның құлы”,</w:t>
        <w:br/>
        <w:t>“ойлары көркем шығармаға емес, ғылыми еңбекке тән”;</w:t>
        <w:br/>
        <w:t>“тілі мен ұғымы қазаққа жат”, “жасанды”, “көркем</w:t>
        <w:br/>
        <w:t>шығарманың заңдылығын ұмытқан”, “творчестволық</w:t>
        <w:br/>
        <w:t>тоқырау”,-- деген сияқты сөздер мақала ішінде аяқ алып</w:t>
        <w:br/>
        <w:t>жүргісіз екен.</w:t>
        <w:br/>
        <w:t>Жасынға бұл қатты соққы боп тиді. Соққы болған --</w:t>
        <w:br/>
        <w:t>мақала мазмұны емес, мақала авторының қала берді</w:t>
        <w:br/>
        <w:t>бүгінгі сынның тым аласалығы, өресінің жанашыр халдегі</w:t>
        <w:br/>
        <w:t>тарлығы еді. Ол соған күйінді, соған жаны ауырды. Және</w:t>
        <w:br/>
        <w:t>бұл мақаланың алдын ала ойластырылып жазылғанын да</w:t>
        <w:br/>
        <w:t>байқап ерніне ызалы күлкі үйірілді. Ол сын туралы мақала</w:t>
        <w:br/>
        <w:t>жазуға екі-үш күн бойы дайындалып жүрді де, дәл қазір</w:t>
        <w:br/>
        <w:t>өзін қорғаған сияқты боп көрінетін болған соң ол ойын</w:t>
        <w:br/>
        <w:t>Да белгісіз кейінге ысырып қойды. “Қызбалық танытып</w:t>
        <w:br/>
        <w:t>қайтем,-- деді ол ішінен.-- Жазушы сыналуы тиіс, оған</w:t>
        <w:br/>
        <w:t>дайын болу керек. Менің мақсатым -- жазу, ойымды жа-</w:t>
        <w:br/>
        <w:t>зу. Қорғану менің міндетім емес. Сауыт әлсіздерге, өзіне-</w:t>
        <w:br/>
        <w:t>өзі сенбейтіндерге ғана қажет!”</w:t>
        <w:br/>
        <w:t>Екі жұмадан соң басқа бір жастар газетінде “Шығарма</w:t>
      </w:r>
    </w:p>
    <w:p>
      <w:r>
        <w:t>оқушыға түсініксіз”,-- деп сынаған түсініксіздеу мақала</w:t>
        <w:br/>
        <w:t>басылды.</w:t>
        <w:br/>
        <w:t>Дәл сол күні Жасын Бағилаға телефон соқты. ін</w:t>
        <w:br/>
        <w:t>-- Мен қонақ үйдемін,-- деді ол бірден.- Бірге</w:t>
        <w:br/>
        <w:t>ақыған досымның бөлмесінде отырмын. Ол қыдырып кетіп</w:t>
        <w:br/>
        <w:t>қалды, ертең келеді. Күтем. :</w:t>
        <w:br/>
        <w:t>-- Екеуміз-ақ па?! і</w:t>
        <w:br/>
        <w:t>-- Менен үріккенді қашан қоясың? “Қонақ үй”;</w:t>
        <w:br/>
        <w:t>“оңаша” деген сөз тағы сол қазақы қаупіңді оятты ма?”</w:t>
        <w:br/>
        <w:t>-- Иә. Мен сізден ылғи қорқамын. і</w:t>
        <w:br/>
        <w:t>145:</w:t>
        <w:br/>
        <w:t>.</w:t>
        <w:br/>
        <w:t>Е4.18.09.13 Шай (агкі2 КОша! (агкі20414 раде 155</w:t>
        <w:br/>
        <w:t>Бағила оған бір қарады да, иегін екі алақанына қайта</w:t>
        <w:br/>
        <w:t>қойды. Жасын оның көзінен жылт еткен ыза отын байқап</w:t>
        <w:br/>
        <w:t>қалды, ол ызаны тудырған әзінің соңғы сәзі екенін де</w:t>
        <w:br/>
        <w:t>білді.</w:t>
        <w:br/>
        <w:t>-- Сіз осы сөзді тауып айттым деп тұрсыз ба?-- деді</w:t>
        <w:br/>
        <w:t>қыз Жасынның әлгі ойын растай түсіп.-- Бүгін үндемей-ақ</w:t>
        <w:br/>
        <w:t>қойыңызшы. Сізге бүгін сөз өнері жат секілді.</w:t>
        <w:br/>
        <w:t>Ж--сын не ары, не бері қозғаларын білмей, сол орнында</w:t>
        <w:br/>
        <w:t>тұрып қалды. Қыздың мына сөзі өз көкейіндегі ойларына</w:t>
        <w:br/>
        <w:t>дәл тигендей болды.</w:t>
        <w:br/>
        <w:t>-- Иа,-- деді ол бір жолата ес жиған адамдай сергек</w:t>
        <w:br/>
        <w:t>үнмен.-- Бүгін сәтсіз күн екенін жаңа ғана ойлап өтіп</w:t>
        <w:br/>
        <w:t>едім.-- Ол столға жақындап, коньяктан бірнеше тамшы</w:t>
        <w:br/>
        <w:t>құйып ішті де, рюмкасын қолына ұстаған бойы сөзің</w:t>
        <w:br/>
        <w:t>жалғастырды.-- Бірақ, сәтті күн деген не? Ол -- ойлаған</w:t>
        <w:br/>
        <w:t>айыңның түгелдей жүзеге асуы, сенің жаза баспауың ғой?</w:t>
        <w:br/>
        <w:t>Солай ма? Кейде ол да жалықтырады, оның да адам</w:t>
        <w:br/>
        <w:t>жанын байытары шамалы. Біле білсең, осының бәріне сен</w:t>
        <w:br/>
        <w:t>кінәлісің. Неге қарайсың? Иә, сен кінәлісің. Менің ойым</w:t>
        <w:br/>
        <w:t>коп еді, бүгін соның бәрін ақтармақ едім. Шықпады.</w:t>
        <w:br/>
        <w:t>Шықпағаны да дұрыс болған шығар. Егер бәрін айтып</w:t>
        <w:br/>
        <w:t>қойсам, қалған тіршіліктің мәні азаятын секілді. Әйтсе де,</w:t>
        <w:br/>
        <w:t>өміріме сен кеп араласқалы бері мен бостандық дегеннен</w:t>
        <w:br/>
        <w:t>айрылдым.</w:t>
        <w:br/>
        <w:t>-- Міне, міне! Сіз өзіңізге енді ғана оралдыңыз,-- деді</w:t>
        <w:br/>
        <w:t>қыз күліп.-- Сіз маған осындай сәтте ғажап ұнайсыз.</w:t>
        <w:br/>
        <w:t>Жасын стол мен лоджияның екі ортасында тұрып оған</w:t>
        <w:br/>
        <w:t>қадала қарады.</w:t>
        <w:br/>
        <w:t>-- Сонда немене, саған ұнау үшін шылғи осылай сөйлеп</w:t>
        <w:br/>
        <w:t>тұруым керек пе? Сен өзің сөзге тоймайтын мешкей қыз</w:t>
        <w:br/>
        <w:t>екенсің! :</w:t>
        <w:br/>
        <w:t>-- Мен бұл сөзге бәрібір ашуланбаймын.</w:t>
        <w:br/>
        <w:t>-- Өйткені саған сөздің аштығы әбден өтіп кеткен. Ал</w:t>
      </w:r>
    </w:p>
    <w:p>
      <w:r>
        <w:t>мен сөзден қашам, әбден тойынғамын.</w:t>
        <w:br/>
        <w:t>-- Бәрібір сойлеп тұрсыз ғой.</w:t>
        <w:br/>
        <w:t>-- Енді сенің алдыңда үнсіз отырайын ба? Сен бар</w:t>
        <w:br/>
        <w:t>ғой, атың кім еді? Бағила,-- туһ, неткен жасанды, нашар</w:t>
        <w:br/>
        <w:t>ат еді,-- Сур, егер бұлай сөз жарыстыра берсең, мен сені</w:t>
        <w:br/>
        <w:t>тағы сүйіп алам.</w:t>
        <w:br/>
        <w:t>-- Оған мен қарсы емеспін.- Қыз ішпесе де фужерді</w:t>
        <w:br/>
        <w:t>ерніне апарды.</w:t>
        <w:br/>
        <w:t>-- Қалай)! Не дедің?</w:t>
        <w:br/>
        <w:t>-- Оһ, қуанып кеттіңіз бе? Оған мен қарсы емеспін</w:t>
        <w:br/>
        <w:t>дедім.</w:t>
        <w:br/>
        <w:t>Жасын рюмкасын дыбысын білдірмей столға қойды.</w:t>
        <w:br/>
        <w:t>153</w:t>
        <w:br/>
        <w:t>Блвовлзена һагқі2 "сілі (агкі2041: раде 149 ре Ж</w:t>
        <w:br/>
        <w:t>енің сыналған құрметіме.- Ол фужерін жоғары</w:t>
        <w:br/>
        <w:t>хөтеріп Бағилаға “алыңыз” дегендей басын изеді. Қыз</w:t>
        <w:br/>
        <w:t>фужерді жартылай ішті де, столға қайта қойды.</w:t>
        <w:br/>
        <w:t>-- Білесіз бе?-- деді ол жігітке тура карап.-- Біз Ли-</w:t>
        <w:br/>
        <w:t>хе екеуміз бүгін сізді көп әнгіме қылдық. Бір сағат бойы</w:t>
        <w:br/>
        <w:t>сізді. Сіздің творчествоңызды, семья жайыңызды, сын</w:t>
        <w:br/>
        <w:t>мақалалар туралы сөз еттік. Лике сізді жақсы көреді.:</w:t>
        <w:br/>
        <w:t>гінгі мақаланы оқығанда, сенесіз бе, ол кәзіне жас алды.</w:t>
        <w:br/>
        <w:t>Хазінің жасын сүртіп отырғанда, Сәргел ағай кіріп: “Неге</w:t>
        <w:br/>
        <w:t>улылап отырсың?”-- деп ал кеп сұрақтың астына алсын.</w:t>
        <w:br/>
        <w:t>Онымен дауласам деп отырып, ақыры ол шынымен жылап”</w:t>
        <w:br/>
        <w:t>тынды. Ол кісі сондай қу, ішіңдегіні біліп қояды. Сізді»</w:t>
        <w:br/>
        <w:t>ақсы біліп алды. :</w:t>
        <w:br/>
        <w:t>-- Қуаныштымын!-- деді Жасын кекесінді түрде мырс”.</w:t>
        <w:br/>
        <w:t>етіп.</w:t>
        <w:br/>
        <w:t>-- Сол кіі менің папама Сірдеңелердің шетін:</w:t>
        <w:br/>
        <w:t>сығарған болуы керек. Осыдан бір ай бұрын келіп кет-!.</w:t>
        <w:br/>
        <w:t>әнде маған көп сөздер айтты. Бұрын ол кісі ақыл айт-,</w:t>
        <w:br/>
        <w:t>дайтын. Дауысына қарап. оның сіз бен екеуміздің кездесіп.</w:t>
        <w:br/>
        <w:t>тұратынымызды білетінін аңғардым. Соңда да ол көп.</w:t>
        <w:br/>
        <w:t>шешіле қойған жоқ. “Байқа балам, сендердің қайғыларың;</w:t>
        <w:br/>
        <w:t>әуелі маған батады, әке-шешенің абыпойын ойла, өз ба-..</w:t>
        <w:br/>
        <w:t>сыңды қадірлей біл”,-- деді. Мен оны соңғы келісіндег</w:t>
        <w:br/>
        <w:t>жақсы көріп кеттім. .</w:t>
        <w:br/>
        <w:t>-- Енді мені жек көре бастайсыз ғой? к</w:t>
        <w:br/>
        <w:t>-- Сізді жақсы көрудің өзі қиын емес пе?-- Ол шам-.</w:t>
        <w:br/>
        <w:t>паннан тағы ұрттады. Ұрттап жатып, басын жоғары көтер-</w:t>
        <w:br/>
        <w:t>генде бұл сөздің қалай әсер еткенін білгісі кеп, фужер:</w:t>
        <w:br/>
        <w:t>арқылы Жасынға қарады. Ол стол үстіндегі журналды.</w:t>
        <w:br/>
        <w:t>аударыстырып, бөлек ойда отыр екен. Әдетте, ішкі толқуыз</w:t>
        <w:br/>
        <w:t>мен арпалысы сапырылысқан шақта ол тап осылай тым:</w:t>
        <w:br/>
        <w:t>бейтарап, тым байсалды бола қалатын еді. Бағила оны:.</w:t>
      </w:r>
    </w:p>
    <w:p>
      <w:r>
        <w:t>байқады да, оған басы артық сұраулар бермеуге тырысты.</w:t>
        <w:br/>
        <w:t>Ішкі дүниесінде бұл сөздердің бәрінен де салмақты басқа:</w:t>
        <w:br/>
        <w:t>бір ой жатқанын да қыз түсіне қойды.</w:t>
        <w:br/>
        <w:t>Жасын кеше жақтағы лоджияның терезесін ашқанда:</w:t>
        <w:br/>
        <w:t>сырттан қоңыр салқын ауамен бірге төменгі жақтағы фон-...</w:t>
        <w:br/>
        <w:t>танның бірқалыпта сарылдаған даусы қосарлана естілдіз</w:t>
        <w:br/>
        <w:t>Ол екі қалтасына қолын сұғып, қарсыдан көрініп тұрған</w:t>
        <w:br/>
        <w:t>опера театрына, ерсілі-қарсылы қыдырып жүрген адам-“</w:t>
        <w:br/>
        <w:t>дарға, фонтанға ұзақ карады. Бөлме ішінде әзінен басқ:</w:t>
        <w:br/>
        <w:t>ешкім жоқ, ерігіп тұрған жан секілді. Оның бұл мінезін</w:t>
        <w:br/>
        <w:t>үйренуге қанша тырысса да, өзінің елеусіз қалғаныңа на-%</w:t>
        <w:br/>
        <w:t>мыстанған сезімін де Бағила жеңе алмай-ақ қойды. 8:</w:t>
        <w:br/>
        <w:t>147:</w:t>
        <w:br/>
        <w:t>ЕЗ,18.09.130іШіаі агеі2-“сішаі (агкі20.1: раде 161</w:t>
        <w:br/>
        <w:t>да қасақана асығыс киді. Ол Жасынның әлдене деуін</w:t>
        <w:br/>
        <w:t>күтіп, түймелерін баяу қадады. Бірақ, Жасын көңіл жүұба-</w:t>
        <w:br/>
        <w:t>тып, оны кідірте тұратын сөз айтудың орнына:</w:t>
        <w:br/>
        <w:t>-- Сау болыңыз,-- деді де сигарет тұтатып, ашық</w:t>
        <w:br/>
        <w:t>терезе алдына барып, сыртқа бетін бұрды.</w:t>
        <w:br/>
        <w:t>-- Біз енді кездеспейміз бе?</w:t>
        <w:br/>
        <w:t>-- Мүмкін. Қажет болса жер асты арқылы сөйлесеміз</w:t>
        <w:br/>
        <w:t>ғой. Телефонмен кабельдері арқылы.</w:t>
        <w:br/>
        <w:t>-- Осымен бәрінің біткені ма? Осылайша оп-оңай!</w:t>
        <w:br/>
        <w:t>Және не үшін? Жоқ, мені бір желімдей жабысып тұр екен</w:t>
        <w:br/>
        <w:t>деп ойлап қалмаңыз. Мен үш жылға созылған ойларым</w:t>
        <w:br/>
        <w:t>мен шартарапқа шарпыған қиялдарымды, ұмытылмас</w:t>
        <w:br/>
        <w:t>сәттерім мен азапқа да түскен шақтарымды қия алмай</w:t>
        <w:br/>
        <w:t>тұрмын. Маған сол қымбат, сол өкінішті. Сізге бәрібір...</w:t>
        <w:br/>
        <w:t>сізу- оның даусы тағы үзіліп шықты,- Сіз тағы басқа</w:t>
        <w:br/>
        <w:t>қызбен кездесесіз. Оның бойынан менде кездеспеген жаңа</w:t>
        <w:br/>
        <w:t>қасиет табасыз...</w:t>
        <w:br/>
        <w:t>Жасын жалт қарады. Жүзі қуарып, көздері ызғар ша-</w:t>
        <w:br/>
        <w:t>шып түр екен.</w:t>
        <w:br/>
        <w:t>-- Иә, табамын!-- деді бұрынғысынша сабырлылық</w:t>
        <w:br/>
        <w:t>сақтап, бірақ, даусында жүрек шымырлатар салқын ыза</w:t>
        <w:br/>
        <w:t>бары байқалады.-- Менің одан басқа шаруам жоқ! Өмірге</w:t>
        <w:br/>
        <w:t>қыздардың қасиетін зерттеуге ғана келгенмін. Егер үш</w:t>
        <w:br/>
        <w:t>жылдық ойларын мен қиялдарыңды қия алмай тұрсан,</w:t>
        <w:br/>
        <w:t>тезірек кеткенің дұрыс. Алты жылға айналғаннан кейін</w:t>
        <w:br/>
        <w:t>мүлде ауыр болады, тіпті, өкінудің өзі кем болуы мүмкін.</w:t>
        <w:br/>
        <w:t>Маған да.</w:t>
        <w:br/>
        <w:t>Ол кайтадан теріс айналып, терезе алдына барып</w:t>
        <w:br/>
        <w:t>тұрды.</w:t>
        <w:br/>
        <w:t>Бағила есік алдына барып аз-кем аялдады да, Жасын:</w:t>
        <w:br/>
        <w:t>тарапынан жылы рай байқалмаған соң мұнда қалудың</w:t>
        <w:br/>
        <w:t>ретін де, сылтауын да таппай, ақырын басып шығып кетті.</w:t>
        <w:br/>
        <w:t>Үйіне жетіп, өз бөлмесіне енген бойда ебіл-дебіл боп</w:t>
        <w:br/>
        <w:t>жылады. Кеудесіндегі ызасы жылаған сайын тасқындай</w:t>
      </w:r>
    </w:p>
    <w:p>
      <w:r>
        <w:t>түсетін сияқты. Бұл жылаудың түп тәркіні неде -- өзіне-</w:t>
        <w:br/>
        <w:t>өзінің ыза боп қорлануынан ба, әлде Жасынды кінәлаудан”</w:t>
        <w:br/>
        <w:t>ба, ол жағын өзі де анық білмеді, әйтеуір ішкі дүниесін”</w:t>
        <w:br/>
        <w:t>ашы бір өксік кеулеп, өзегін әлдене өртеп бара жатқан:</w:t>
        <w:br/>
        <w:t>секілденді.</w:t>
        <w:br/>
        <w:t>Малике де жылады. Ол мән-жайды білмей тұрып-ақ,</w:t>
        <w:br/>
        <w:t>Бағила төсегіне кеп құлағанда жылай бастаған. Сау-</w:t>
        <w:br/>
        <w:t>ысқандай сақ, үкідей ұйқысыз Сәргел бірдеңені сезіп қалар</w:t>
        <w:br/>
        <w:t>деп, ол бәрін ертеңге қалдырып, жүрегі сыздаған бойы.</w:t>
        <w:br/>
        <w:t>Бағиланы жұбатуға да шамасы келмей, өз бөлмесіне кетіп” :</w:t>
        <w:br/>
        <w:t>қалды.</w:t>
        <w:br/>
        <w:t>159:</w:t>
        <w:br/>
        <w:t>Е2.18.09.13іШай (агкі2 Кош! (агеі20414 раде 163</w:t>
        <w:br/>
        <w:t>болса да тек сол портпен байланысты. Мен билетті соған</w:t>
        <w:br/>
        <w:t>алып қойғам. Енді кеп, ойда жоқта кездескен бір кеменің</w:t>
        <w:br/>
        <w:t>алыптығына, жүрер жолының қызғылықты да қиындығына,</w:t>
        <w:br/>
        <w:t>барар қаласының бір-біріне ұқсамайтын әсерлілігіне елігіп,</w:t>
        <w:br/>
        <w:t>сол кеменің ақылды да ашулы, сабырлы да салқын капи-</w:t>
        <w:br/>
        <w:t>танымен алаңсыз еріп кете бермекпін бе? Кеме діттеген</w:t>
        <w:br/>
        <w:t>қаласына барып тоқтаған соң қайтем? Бері қарай өзім</w:t>
        <w:br/>
        <w:t>ғана қайтамын ба? Жол тым алыс, біз тым ұзап кеткеміз,</w:t>
        <w:br/>
        <w:t>әрі, дауыл мен жартас көп. Одан да қайтпаған жақсы.</w:t>
        <w:br/>
        <w:t>Ал, капитан кері қайтпайды, ешқашан, ол еліне бара:</w:t>
        <w:br/>
        <w:t>жатқан, өзінің таңғажайып Еліне.</w:t>
        <w:br/>
        <w:t>Енді не істеу керек, жүре беру керек пе, түсіп қалу</w:t>
        <w:br/>
        <w:t>керек пе? Тез ойлан, тез шешу керек, кеме жағадан,</w:t>
        <w:br/>
        <w:t>туған порттан алыстап барады.</w:t>
        <w:br/>
        <w:t>Шынында, не амал жасау керек? Бұл екеуінің</w:t>
        <w:br/>
        <w:t>қайсысын таңдаған дұрыс? Қайсысын?"</w:t>
        <w:br/>
        <w:t>Оның көз алды мұнартып, қабырғада ілулі тұрған</w:t>
        <w:br/>
        <w:t>Сәргелдің бұрынғы әйелі мен екі баласының портреті</w:t>
        <w:br/>
        <w:t>сағым арасына сіңіп бара жатты.</w:t>
        <w:br/>
        <w:t>Олардың жоғарғы жағында &gt; көрінбейтін көкжиекке</w:t>
        <w:br/>
        <w:t>еліге қарап, бұғының кепкен “басы түр.</w:t>
        <w:br/>
        <w:t>жжж</w:t>
        <w:br/>
        <w:t>Екі күннен соң Мәлике мен Бағила кешкілік балконда.</w:t>
        <w:br/>
        <w:t>әңгімелесіп отырды. )</w:t>
        <w:br/>
        <w:t>-- Иә, әйел атаулының бәрі бақытсыз,-- деді Мәлике</w:t>
        <w:br/>
        <w:t>осыдан он шақты күн бұрын қолға алған балаларының</w:t>
        <w:br/>
        <w:t>кеудешесін тоқи отырып, Бағиланың күні бойғы сөзінен</w:t>
        <w:br/>
        <w:t>өзінше жалпы қорытынды жасап.-- Өйткені, олардың</w:t>
        <w:br/>
        <w:t>өмірі өзгенің қайғысы мен. қуанышын түсінуден тұрады.</w:t>
        <w:br/>
        <w:t>Басқаның жанын түсінуге еркектерден төрі әйел жақын.</w:t>
        <w:br/>
        <w:t>Сондықтан да біз байғүс көп кешіреміз, көп мұңаямыз.</w:t>
        <w:br/>
        <w:t>Өзіміз бақытсыз бола тұрсақ та өзгенің бақытсыздығына .</w:t>
        <w:br/>
        <w:t>жанымыз ашиды, жылаймыз. :</w:t>
        <w:br/>
        <w:t>-- Лике, айтыңызшы, мен бақытты боламын ба,</w:t>
        <w:br/>
        <w:t>бақытсыз боламын ба?</w:t>
      </w:r>
    </w:p>
    <w:p>
      <w:r>
        <w:t>Мәлике тоқып отырған кеудешесінен бас көтеріп оған</w:t>
        <w:br/>
        <w:t>бір қарады да, айтар жауабын қыз жүзінен оқып алғандай,</w:t>
        <w:br/>
        <w:t>көзін қайта төмен түсірген бетте сөйлеп кетті.</w:t>
        <w:br/>
        <w:t>-- Білмеймін,-- деді ол демін тереңдеу бір алып.--</w:t>
        <w:br/>
        <w:t>Сен тым кеп ойланасың,-- бәрін парасат пен ақылға</w:t>
        <w:br/>
        <w:t>жеңдіргің келеді.</w:t>
        <w:br/>
        <w:t>-- Ол жаман ба?</w:t>
        <w:br/>
        <w:t>6-6 11</w:t>
        <w:br/>
        <w:t>ЕЗ,18.09.130Шігі Зага2-ЧОЛай 1ап20.84 раде 146</w:t>
        <w:br/>
        <w:t>Жасын ол повесті қолжазбадан оқыған, авторы пікір</w:t>
        <w:br/>
        <w:t>айтуын сұрап екеп берген. Шығарма оған мүлде ұнамаған</w:t>
        <w:br/>
        <w:t>еді. Ұнамау былай тұрсын, онда көркем шығармаға арқау</w:t>
        <w:br/>
        <w:t>етіп алуға болмайтын, арзан оқиғалар баяндалыпты. Оқу</w:t>
        <w:br/>
        <w:t>бітіріп келген хас маман, оның махаббаты, совхоз дирек-</w:t>
        <w:br/>
        <w:t>торымен шару.шылық жайлы таластары, парторгтің іштей</w:t>
        <w:br/>
        <w:t>жас маманды ҡелдауы, сүйген қызының неге екені белгісіз,</w:t>
        <w:br/>
        <w:t>бұдан теріс азлалуы, оның арзан сары уайымы, үйіне</w:t>
        <w:br/>
        <w:t>келгенде шарусшылық проблемаларын қабырғасы қайыса</w:t>
        <w:br/>
        <w:t>ойлауы, ақы; директорды жеңуі (2), сонан соң</w:t>
        <w:br/>
        <w:t>ғашығының о- алдында қателігі үшін кешірім өтінуі,</w:t>
        <w:br/>
        <w:t>жалған көздің арзан жасы, олардың табысуы.</w:t>
        <w:br/>
        <w:t>“Япыр-ай,-- деген Жасын шығарманы оқып біткен соң</w:t>
        <w:br/>
        <w:t>шын күйініп,:-- шынымен осыны көркем шығарма деп</w:t>
        <w:br/>
        <w:t>жазды ма, о. н өзі сенді ме екен? Және осыны твор-</w:t>
        <w:br/>
        <w:t>чество деп, с-- творчество жолындағы жаңа қадам деп</w:t>
        <w:br/>
        <w:t>түсіне ме? Ж: і әдебиетіміздің деңгейі осындай болу</w:t>
        <w:br/>
        <w:t>керек пе? Ері осыны оқушыға ұсынамыз ба? Бейшара</w:t>
        <w:br/>
        <w:t>әдебиеттің 01 н қайтеміз, оны неге адам алғысыздай</w:t>
        <w:br/>
        <w:t>арзандатамыз? р мен бұл шығармани мақтап берсем</w:t>
        <w:br/>
        <w:t>ше? Ол сене шынымен сене ме? Көркем шығармаға</w:t>
        <w:br/>
        <w:t>тән ой қайда, хінез қайда, АЛам қайда, тіл қайда? Бірі</w:t>
        <w:br/>
        <w:t>жоқ! Оңда ғшы болып ине керек? Жазушы деген</w:t>
        <w:br/>
        <w:t>ұғымға қалай жеңіл қарап барамыз? Ол -- халықтың</w:t>
        <w:br/>
        <w:t>ақыл-ойы һ намысы, қабырғасы ғой. Керек кезінде</w:t>
        <w:br/>
        <w:t>қайысады, к : кезінде сынады. Бұл сынбақ түгілі сыз-</w:t>
        <w:br/>
        <w:t>дамайды да. Хізн-жақтарына қараса қайтеді екен? Өзге-</w:t>
        <w:br/>
        <w:t>лердің өнері дай, өлшем қандай?"</w:t>
        <w:br/>
        <w:t>Жасын шғығарма соңына бір-екі ауыз сөз жазды да,</w:t>
        <w:br/>
        <w:t>автордың келетін уақытына жарты сағат қалғанда үйден</w:t>
        <w:br/>
        <w:t>шығып кетіп қалды. Қолжазбаны авторға әйелі табыс</w:t>
        <w:br/>
        <w:t>еткен. Жасынның жақсы пікірін күтіп келген ол шығарма</w:t>
        <w:br/>
        <w:t>соңындағы тұжырымды оқып, сенерін де, сенбесін де</w:t>
        <w:br/>
        <w:t>білмей бір қызарып, бір көгеріп тұрып қалды.</w:t>
        <w:br/>
        <w:t>“Қызығы жоқ қырық өтірік. Әдебиетке жанымыз ашы-</w:t>
        <w:br/>
        <w:t>маса ашымасын, оқушыны аяйық”. (Қойылған қол).</w:t>
        <w:br/>
        <w:t>-- Өзін данышпанмын деп жүр екен ғой. Кімнің да-</w:t>
        <w:br/>
        <w:t>нышпан, кімнің есуас екенін уақыт көрсетер! Оқушыны</w:t>
        <w:br/>
        <w:t>аяйық!! Аяныш болса алдымен анау қияли дүниелерін</w:t>
        <w:br/>
        <w:t>тоқтатсын. Түртіншектеп қара көлеңке қуыстан қара бояу</w:t>
        <w:br/>
        <w:t>жинаудан басқа не бітіріп жүр? Мен өзіміздің жарқын</w:t>
        <w:br/>
        <w:t>өмірді көрсеттім. Ал ол ше?</w:t>
      </w:r>
    </w:p>
    <w:p>
      <w:r>
        <w:t>-- Төменге құлдырамай сөйлесеңізші. Жазушы деген</w:t>
        <w:br/>
        <w:t>атыңызға ұят емес пе?-- деді Жасынның әйелі сәл қабақ</w:t>
        <w:br/>
        <w:t>шытып.</w:t>
        <w:br/>
        <w:t>144</w:t>
        <w:br/>
        <w:t>ЕЗ,18.09.130Шігі Зага2-ЧОЛай 1ап20.84 раде 164</w:t>
        <w:br/>
        <w:t>-- Неге? Жақсы. Тіпті, өте жақсы!-- Мәлике</w:t>
        <w:br/>
        <w:t>оқушының сұрағына жауап беріп тұрғандай байыппен,</w:t>
        <w:br/>
        <w:t>тәптіштей сөйледі.-- Жақсы адам болудың несі жаман?</w:t>
        <w:br/>
        <w:t>Бағила тәмен қарап отырған Мәликеге сұраулы пішінде</w:t>
        <w:br/>
        <w:t>қарады.</w:t>
        <w:br/>
        <w:t>-- Сіз шыныңызды айтып отырған жоқ сияқтысыз.</w:t>
        <w:br/>
        <w:t>-- Мен бе?-- Ол көзін бадырайтып, кеудеше тоқып</w:t>
        <w:br/>
        <w:t>отырған сымның өткір ұшымен омырауын нұқып</w:t>
        <w:br/>
        <w:t>көрсетті.-- Мен сені неге алдаймын?</w:t>
        <w:br/>
        <w:t>-- Білмеймін. Айтқыңыз кеп тұрған басты сөзіңіз</w:t>
        <w:br/>
        <w:t>ішіңізде қалған тәрізді. Өйткені сіз тым сабырлысыз.</w:t>
        <w:br/>
        <w:t>Қысқа шейін әлі көп бар, кеудешені асықпай тоқысаңыз</w:t>
        <w:br/>
        <w:t>да үлгересіз ғой.</w:t>
        <w:br/>
        <w:t>Бағиланың дәл байқаған бүл сөзінен Мәлике дір ете</w:t>
        <w:br/>
        <w:t>түскендей, тоқуын баяулатып барып тоқтатты да, басын</w:t>
        <w:br/>
        <w:t>көтермеген бойы ойланып қалды.</w:t>
        <w:br/>
        <w:t>-- Егер шынымды айтсам,-- деді ол сәл қасын кере</w:t>
        <w:br/>
        <w:t>сөйлеп,-- өзгені көп түсінетін ойшыл адам барлық</w:t>
        <w:br/>
        <w:t>уақытта бақытты бола бермейді. Олардың өмірі қол фо-</w:t>
        <w:br/>
        <w:t>нарьдың батареясы секілді, бар мейірімі мен қайрат-</w:t>
        <w:br/>
        <w:t>жігерін өзгеге жұмсайды да, өзі түптеп келгенде</w:t>
        <w:br/>
        <w:t>энергиясыз қалады.</w:t>
        <w:br/>
        <w:t>-- Сонымен...</w:t>
        <w:br/>
        <w:t>-- Сонымен, білмеймін.. Мүмкін, соның өзі бақыт</w:t>
        <w:br/>
        <w:t>шығар. Жалпы, үлкен ұғымнан келгенде. Ал, жеке бастың</w:t>
        <w:br/>
        <w:t>ұғымынан келгенде, ол иығын қозғап қойды.-- Білесің бе,</w:t>
        <w:br/>
        <w:t>жақсы адамдардың басым көпшілігі тіршілікте бақытты</w:t>
        <w:br/>
        <w:t>бола бермейді. Бір ғажабы -- олар мұны бақытсыздық деп</w:t>
        <w:br/>
        <w:t>ешқашан есептемейді. Өйткеңі олар өзіне тиісті бақыттың</w:t>
        <w:br/>
        <w:t>басқаларға үлескенін біледі және мынау маған тиесілі еді</w:t>
        <w:br/>
        <w:t>деп айтпайды. Жақсы адам болудың қиындығы да сонда.</w:t>
        <w:br/>
        <w:t>-- Лике , сіз бүгін ерекше ойшылсыз ғой. Мен өзім</w:t>
        <w:br/>
        <w:t>жайлы ғана сұраған жоқпын ба?</w:t>
        <w:br/>
        <w:t>-- Мен сен жайлы да айтып отырмын.</w:t>
        <w:br/>
        <w:t>-- Демек, мен үлкен ұғымнан келгенде бақыттымын</w:t>
        <w:br/>
        <w:t>да, жеке бастың ұғымынан... бақытсызбын ғой? Бірақ, бір</w:t>
        <w:br/>
        <w:t>ғажабы өзімді бақытсызбын деп есептемеймін?</w:t>
        <w:br/>
        <w:t>-- Дәл солай болмаса да, сенің бойыңда сол</w:t>
        <w:br/>
        <w:t>қасиеттердің нышаны бар, Кім біледі, алдыңда әлі өмір</w:t>
        <w:br/>
        <w:t>көп. Адам өзгереді ғой. Жас кезімде сезімтал, түсінгіш,</w:t>
      </w:r>
    </w:p>
    <w:p>
      <w:r>
        <w:t>жақсы детен жігіттерім мен қыздарым қазір мүлде өзгерді,</w:t>
        <w:br/>
        <w:t>көпшілігі қу, өмір сүруге бейім, жалтақ та жағымпаз боп</w:t>
        <w:br/>
        <w:t>кетті, ал жаман деп ойлаған адамдарым парасатты азамат</w:t>
        <w:br/>
        <w:t>болды. Өмірдің өзі бәрін үйретеді. ;</w:t>
        <w:br/>
        <w:t>162</w:t>
        <w:br/>
        <w:t>Е2.18.09.13(іШаі (агкі2 КОша! (агеі20.41 раде 159</w:t>
        <w:br/>
        <w:t>-- Қорықпа, мен махаббат жайлы, сұлу қыз жайлы</w:t>
        <w:br/>
        <w:t>шығарма жазбаймын. Маған обьекті болуға сен жарамай--</w:t>
        <w:br/>
        <w:t>сың. Менің шығармаларыма ажарсыз, арық қыздар керек.</w:t>
        <w:br/>
        <w:t>Олар ойшыл болады.</w:t>
        <w:br/>
        <w:t>Бағила бүл сөздерге ашуланарын да, ашуланбасын да,</w:t>
        <w:br/>
        <w:t>тіпті, мән бермей қоя саларын да білмей, екі ұшты ой</w:t>
        <w:br/>
        <w:t>толқынының ортасында үнсіз отырып қалды. ҙ</w:t>
        <w:br/>
        <w:t>-- Білесіз бе,-- деді әлден соң Бағила даусының:</w:t>
        <w:br/>
        <w:t>дірілдегенін жасыра алмай.-- Сіз жер деп аталатын үлкен-.</w:t>
        <w:br/>
        <w:t>қазандағы мүз сияқтысыз. Бір жағы жылы, бір жағы аяз.</w:t>
        <w:br/>
        <w:t>Жасын мына теңеуге елең етіп, оған назарын тіктеп</w:t>
        <w:br/>
        <w:t>қарады да, селкілдей күлді.</w:t>
        <w:br/>
        <w:t>-- Тамаша! Бірақ, мен еріп кетпеймін бе? г</w:t>
        <w:br/>
        <w:t>-- Ерімейсіз. Құданың құдіретімен еріп бітпейтін боп</w:t>
        <w:br/>
        <w:t>жаралғансыз!-- Ол ызадан әлі айыға алмай, Жасынды</w:t>
        <w:br/>
        <w:t>табалап отырған адамша даусын таптай сөйледі.-- Сонан”</w:t>
        <w:br/>
        <w:t>соң, құдай үшін, ана жігітке айтыңыз, портретті үйге</w:t>
        <w:br/>
        <w:t>жібермесін.</w:t>
        <w:br/>
        <w:t>Жасын мырс ете түсті.</w:t>
        <w:br/>
        <w:t>-- Таза өнер жайлы түсінігің әлі тар екен ғой,- деді</w:t>
        <w:br/>
        <w:t>әл темекі түтінін будақтатып отырып.-- Байқауымша, бұл:</w:t>
        <w:br/>
        <w:t>портрет оның творчестволық бір белесі болмақ, демек, ол</w:t>
        <w:br/>
        <w:t>сіздің үйіңіз түгілі көрмелердің өзіне тілхат арқылы</w:t>
        <w:br/>
        <w:t>қойылады. Үйге жібермесін!-- Ол тағы күлді.-- Вильям</w:t>
        <w:br/>
        <w:t>Шекспирді енді қайтып қонаққа шақырмаспын! Бүгінгі</w:t>
        <w:br/>
        <w:t>таңдағы бір әйел солай сөйлеп отырса қандай болар еді?!</w:t>
        <w:br/>
        <w:t>-- Ол.. Өткен жолы үйге жіберді ғой!-- деді қыз</w:t>
        <w:br/>
        <w:t>ызадан булыға сөйлеп.</w:t>
        <w:br/>
        <w:t>-- Иә. Бірақ ол о&gt;скиз болатын. Соны да</w:t>
        <w:br/>
        <w:t>аңғармадыңдар ма?</w:t>
        <w:br/>
        <w:t>Қыз орнынан теҙ тұрып, лоджияға шығып кетті. Жа-</w:t>
        <w:br/>
        <w:t>сын оның қорланып, ашуланып шыққанын білді. Оның</w:t>
        <w:br/>
        <w:t>соңынан лып етіп жетіп баруды жеңілтектік санап, өз</w:t>
        <w:br/>
        <w:t>сабасына қайта түсу үшін араға уақыт сала тұрғанды жен</w:t>
        <w:br/>
        <w:t>көрді. Бірақ, қыз көп кешікті. Лоджияның жақтауына</w:t>
        <w:br/>
        <w:t>сүйеніп, оның қимылсыз тұрғанын байқады. “Бүл жолы</w:t>
        <w:br/>
        <w:t>шынымен ренжіген болуы керек. Бармаса болмайды”.</w:t>
      </w:r>
    </w:p>
    <w:p>
      <w:r>
        <w:t>Жасын жайлап басып оның қасынд жақындады. Қыз</w:t>
        <w:br/>
        <w:t>оның бар-жоғын ұмытқандай көшедегі қыдырып жүрген</w:t>
        <w:br/>
        <w:t>адамдарға, мұз сүңгілердей түп-түзу аспанға атылып</w:t>
        <w:br/>
        <w:t>жатқан фонтандарға тесіле қарап, қимылсыз түр екен. Ол</w:t>
        <w:br/>
        <w:t>өзінің келгенін, сол келісімен кешірім өтінгенін білдіргісі</w:t>
        <w:br/>
        <w:t>кеп, тамағын кенеп қойды. Сонда да бұрылған жоқ.</w:t>
        <w:br/>
        <w:t>Жасын оның жылап тұрғанын сезді. Жақтауға шын-</w:t>
        <w:br/>
        <w:t>тағын сүйеп, қыз жүзіне ұрлана бір қарағанда, көшедегі:</w:t>
        <w:br/>
        <w:t>157.</w:t>
        <w:br/>
        <w:t>.</w:t>
        <w:br/>
        <w:t>Е3.18.09.13іШіаі 1агаі2 (ла (агеі2041/: раде 156 . 4 -</w:t>
        <w:br/>
        <w:t>-- Неге қарсы емессің? Әлгінде сен өкпеледің ғой.</w:t>
        <w:br/>
        <w:t>-- Сізге дөрекілік жараспайды. Осылай ашық келіңіз.</w:t>
        <w:br/>
        <w:t>Сонда мен бәріне де дайынмын.</w:t>
        <w:br/>
        <w:t>Жасын үнсіз қалды.</w:t>
        <w:br/>
        <w:t>-- Тілін жұтқан адамдай үнсіз қалмаңыз. Әлгі сөзім</w:t>
        <w:br/>
        <w:t>ойыңызды әр жаққа алып қашып тұр ма?-- Ол ичғын</w:t>
        <w:br/>
        <w:t>қозғап, мырс ете қалды.-- Құдай үшін, өмір бойы “әйле-</w:t>
        <w:br/>
        <w:t>мей тұра беріңіз, бірақ, арзан оймен әлек болман язшы.</w:t>
        <w:br/>
        <w:t>Ол менің де, өзіңіздің де намысыңызды қорлайды.</w:t>
        <w:br/>
        <w:t>Жасын оның қасына келді.</w:t>
        <w:br/>
        <w:t>-- Бірақ, қолымнан фужерді алмаңыз,-- деді қыз сәл</w:t>
        <w:br/>
        <w:t>ғана езу тартып.</w:t>
        <w:br/>
        <w:t>-- Жоқ, алмаймын, Игіліңізге үстап отыра беріңіз.--</w:t>
        <w:br/>
        <w:t>"Жасын оның шашынан сипады.-- Білесің бе, мен сені өте</w:t>
        <w:br/>
        <w:t>жақсы көрген сәттерімде,-- ол сәттердің төмендейтін де</w:t>
        <w:br/>
        <w:t>кезі болады,-- ер адамның әйелді сүю формасына мүлде</w:t>
        <w:br/>
        <w:t>қанағаттанбаймын. Мен екінің бірі сияқты ғашық болғым</w:t>
        <w:br/>
        <w:t>келмейді, екінің бірі болу деген сөз, түптеп келгенде</w:t>
        <w:br/>
        <w:t>төсекпен біту деген сөз. Сен мен үшін одан мын есе</w:t>
        <w:br/>
        <w:t>биіктесің.</w:t>
        <w:br/>
        <w:t>-- Онда екеуміз Ахалтеке боп, жапан даланы кезіп</w:t>
        <w:br/>
        <w:t>кетейік. Есіңізде ме? .</w:t>
        <w:br/>
        <w:t>-- Есімде. Оған мен қазір-ақ дайынмын. Бірақ, амал</w:t>
        <w:br/>
        <w:t>жоқ, адам боп қала береміз. Сен, балақай, тұқымында</w:t>
        <w:br/>
        <w:t>маскүнемдіктен өлген біреу болса да, мына фужеріңді</w:t>
        <w:br/>
        <w:t>столға қойшы. Сөз бен шампанға тоймайды екенсің.</w:t>
        <w:br/>
        <w:t>Бағила оқыс күлкіден шашалып қала жаздады.</w:t>
        <w:br/>
        <w:t>-- Бар болғаны екінші бокал ғой.</w:t>
        <w:br/>
        <w:t>-- Сол аз ба? Менің бір досым бар, драматург,</w:t>
        <w:br/>
        <w:t>арақтың тығынын иіскесе де мас болады. Оның қасында</w:t>
        <w:br/>
        <w:t>сен әйел адамсың ғой.</w:t>
        <w:br/>
        <w:t>-- Япыр-ай, осы сөздердің бәрін не әкем, не Сәргел</w:t>
        <w:br/>
        <w:t>ағай есітіп тұрса не болар еді? Бүкіл үрім-бүтағым мен</w:t>
      </w:r>
    </w:p>
    <w:p>
      <w:r>
        <w:t>өз басымды аяусыз қорлыққа беріп отырғанымды кеше</w:t>
        <w:br/>
        <w:t>алмас еді-ау. Ал, мен көніп отырмын. Бұдан да көнбіс</w:t>
        <w:br/>
        <w:t>болатын түрім бар. Алла ақырын берсін!-- Ол фужерін</w:t>
        <w:br/>
        <w:t>столға қойды.-- Ал, енді не бұйырасыз?</w:t>
        <w:br/>
        <w:t>-- Ештеңе де! Мен мына түкке тұрмайтын чехтың</w:t>
        <w:br/>
        <w:t>шынысынан сорлы емес шығармын. Ол да күні бойы сенің</w:t>
        <w:br/>
        <w:t>ерніңді еміп бітті ғой. Үндеме, күлме де!-- Жасын оның</w:t>
        <w:br/>
        <w:t>оң жақ иығынан кеп, екі бетін екі алақанымен сипалап</w:t>
        <w:br/>
        <w:t>ұстап тұрды да, ернінен сүйіп алды. Қыз көзін жұмды.</w:t>
        <w:br/>
        <w:t>Сыпайы ғана қарсылық көрсеткен боп, жігіттің иегінен</w:t>
        <w:br/>
        <w:t>болмашы ғана итерді. Жасын тағы да сүйді. Әуелі астыңғы</w:t>
        <w:br/>
        <w:t>ернін, сонан соң сәл ғана дүрдиіп тұрған үстіңгі ернін,</w:t>
        <w:br/>
        <w:t>154</w:t>
        <w:br/>
        <w:t>Е2.18.09.13іШаі (агкі2 -Оша! (агкі20414 раде 151</w:t>
        <w:br/>
        <w:t>сәтті адам өмірінің ең бір киелі, қайталанбас, бір ғұмырда</w:t>
        <w:br/>
        <w:t>бір-ақ рет кездесер сәт екенін түсіндіріп өтті. “Мүмкін,</w:t>
        <w:br/>
        <w:t>қол жетпестей боп көрінген әйелдің тым алыстығы ғана</w:t>
        <w:br/>
        <w:t>осындай сезім тудыратын шығар. Егер мен онымен бұдан</w:t>
        <w:br/>
        <w:t>да жақынырақ болсам, мейлі, тіпті, күйеуі-ақ болайын.</w:t>
        <w:br/>
        <w:t>Осындай қайталанбас киелі сезім кеудемде күнде дүрсілдей</w:t>
        <w:br/>
        <w:t>бермек пе? Құдайдың құтты күні? Жұбайлық әмірдің</w:t>
        <w:br/>
        <w:t>соңына дейін? Әрине жоқ! Демек, киелі деген сезімімнің</w:t>
        <w:br/>
        <w:t>өзі жалған, уақытша екен ғой? Белгілі бір белдеуге дейін.</w:t>
        <w:br/>
        <w:t>Онан әрі үйреншікті тіршілік басталады. Бұл. қыздың са-</w:t>
        <w:br/>
        <w:t>майына бетім тиген кезде жүрегімнің майдай еруі былай</w:t>
        <w:br/>
        <w:t>тұрсын, өзімнен бөлек жатқанын да қалайтын шақтарым</w:t>
        <w:br/>
        <w:t>болатын шығар? Әрине! Сонда қалай, менің тап қазіргі,</w:t>
        <w:br/>
        <w:t>сезімдерім тондай тозып, тоқымдай қадірсіз бола ма? Егер</w:t>
        <w:br/>
        <w:t>сезімдерім ескірсе, оған салқын болсам, оның бәрі менің</w:t>
        <w:br/>
        <w:t>адамшылығыма байланысты бола ма? Әрине, өлген</w:t>
        <w:br/>
        <w:t>сезіммен де өмір сүруге болады, тіпті, тамаша өмір сүруге.</w:t>
        <w:br/>
        <w:t>болады. Немесе, керісінше, тірі сезімді жаңа туған баладай</w:t>
        <w:br/>
        <w:t>тұншықтырып өлтіре салып та, жалғанда найқала басып</w:t>
        <w:br/>
        <w:t>жүре беруге де болады. Бірақ, адамның адамға тән жақсы</w:t>
        <w:br/>
        <w:t>көру, жек көру деген қасиетті сезімінің өз заңы, өз</w:t>
        <w:br/>
        <w:t>табиғаты бар ғой. Тірі адам секілді оның да туылып,</w:t>
        <w:br/>
        <w:t>өліп-өсуіне қақысы бар. Демек,-- деді Жасын өз ойының</w:t>
        <w:br/>
        <w:t>жаңа бір қатарға тірелгеніне қызыға таңданып.-- Демек,</w:t>
        <w:br/>
        <w:t>оның да тозуға, қартаюға, өлуге қақысы бар екен ғой?!</w:t>
        <w:br/>
        <w:t>Ендеше, ол үшін адам неге кінәлі болуы керек? Оны неге</w:t>
        <w:br/>
        <w:t>жабылып айыптауымыз керек? Мен қазір әйелімді</w:t>
        <w:br/>
        <w:t>бұрынғыдай жақсы көрмеймін, тіпті, үйде жоқ болса</w:t>
        <w:br/>
        <w:t>іздемеймін, ол да мені алаңдап күтпейді. Бұдан соң да</w:t>
        <w:br/>
        <w:t>шала-жансар тіршілікті жалғастыра беру керек пе? Ол.</w:t>
        <w:br/>
        <w:t>әмірдің кімге қажеті боп тұр? Өмір сүретін мен емес пе,</w:t>
        <w:br/>
        <w:t>оған басқаның араласуының қажеті қанша? Мен қоғам</w:t>
        <w:br/>
        <w:t>өміріне әйелімді ұнатпау арқылы инедей де зиян</w:t>
        <w:br/>
        <w:t>келтірмеймін ғой!</w:t>
        <w:br/>
        <w:t>Қызық!-- деді ол тағы да.-- Осылай ілініп салынып</w:t>
        <w:br/>
        <w:t>та тіршілік етуге болады екен ғой. Бар ғой, көп қой</w:t>
        <w:br/>
        <w:t>ондайлар. Неге “ондайлар” деймін, өзім ше? Мен де со-</w:t>
        <w:br/>
        <w:t>лардың бірімін, Үйге барғым келмейді -- барамын, ол</w:t>
        <w:br/>
        <w:t>әйелмен тұрғым келмейді -- тұрамын, оның қасына</w:t>
        <w:br/>
        <w:t>жатқым келмейді -- жатамын. Ешкім де зорлап жатқан</w:t>
        <w:br/>
        <w:t>жоқ. Адам мойны бас пен кеудеден неге жіңішке десем,</w:t>
      </w:r>
    </w:p>
    <w:p>
      <w:r>
        <w:t>киілген қамытын сыпырып тастай алмас үшін екен ғой!</w:t>
        <w:br/>
        <w:t>Қызық! Адам қамытты өзі жасайды, әзі киеді, өзі налиды.</w:t>
        <w:br/>
        <w:t>Бәлкім, адам жаны әуел бастан сергелдеңге құмар шығар,</w:t>
        <w:br/>
        <w:t>бүл да оның көп ғажайып қасиеттерінің бірі секілді. Адам.</w:t>
        <w:br/>
        <w:t>149</w:t>
        <w:br/>
        <w:t>ЕЗ,18.09.130Шігі 1ага2-ЧОЛай 1ап20.84 раде 160</w:t>
        <w:br/>
        <w:t>самсаған шам сәулесінен көзіндегі жылт-жылт етіп</w:t>
        <w:br/>
        <w:t>төңіректеген жасты көрді.</w:t>
        <w:br/>
        <w:t>-- Әйелге. &gt;хылаған да жарасады,--- деді. 2хасын мо-</w:t>
        <w:br/>
        <w:t>нелог оқып тұрғандай көшенің апғы бетіндегі скверге</w:t>
        <w:br/>
        <w:t>қарап.-- Ол одан жанын тазартады. әйелдің әйел екенін</w:t>
        <w:br/>
        <w:t>танытады. Мен жыламайтын, жылай білмейтін әйелдерден</w:t>
        <w:br/>
        <w:t>қорқамын, олар арамдық пен жауыздыққа жақын. Білесін</w:t>
        <w:br/>
        <w:t>бе, қазір дуние жүзі гйелдерінің алдында әйел бола білу</w:t>
        <w:br/>
        <w:t>мәселесі басты проблемаға айналды:-- “Ол сәл ғана жы-</w:t>
        <w:br/>
        <w:t>миып Бағидаға қасап елі, сл кілт босмлып бөлмеге кіріп</w:t>
        <w:br/>
        <w:t>кетті.</w:t>
        <w:br/>
        <w:t>Хасын бойын шымырдлатқан ынғайсыз жағдайда бір</w:t>
        <w:br/>
        <w:t>минуттай унсіз турды да, ішке хайта еңді.</w:t>
        <w:br/>
        <w:t>Бағила хоеслоға бетін басып. хәлімгідей | сығы</w:t>
        <w:br/>
        <w:t>селкілдеп схылап отыр гхен. &gt;Хасынның Зөлмеге енгенін</w:t>
        <w:br/>
        <w:t>аяқ дыбысынан сезіп. срнынан ушып турын, креслонын</w:t>
        <w:br/>
        <w:t>арқалығында жатқан кофтасын қолына алды.</w:t>
        <w:br/>
        <w:t>-- !Аен білмеймін. ештеңе де білмеймін: Көп білудің</w:t>
        <w:br/>
        <w:t>маған кажеті де жоқ!-- деді ол ызаға булығып.</w:t>
        <w:br/>
        <w:t>-- ұрыс айтасың.-- деп 2Хасын оны -жайбарақат</w:t>
        <w:br/>
        <w:t>қостай сөнледі.-- Әйелдердің көп 5ілгені бақытына сор.</w:t>
        <w:br/>
        <w:t>Аз білген адам жақсы әміз суреді. Тук білмейтін мақау</w:t>
        <w:br/>
        <w:t>болсаң -- одан хереметі жоқ. Бұл әйелге де, еркекке де</w:t>
        <w:br/>
        <w:t>ортақ нәрсе. “Ойлы адамға қызық жоқ бұл жалғанда”.</w:t>
        <w:br/>
        <w:t>Сен қазір жылап тұрсың, Абай өткен ғасырда жылаған.</w:t>
        <w:br/>
        <w:t>-- Сіз мейірімсіз адамсыз! Бәріне жкауабыңыз дайын!</w:t>
        <w:br/>
        <w:t>Жүрегіңізде аяушылық деген жоқ!</w:t>
        <w:br/>
        <w:t>-- Мен шындыққа батыл қараймын, бар болғаны сол</w:t>
        <w:br/>
        <w:t>ғана. Бұдан кейін көп біле беруге тырыспа. Көп білсең</w:t>
        <w:br/>
        <w:t>достарыңнан да айырылып қаласың. Өзінен асқан адамды</w:t>
        <w:br/>
        <w:t>жақсы көре бермейді. Осы күйікше қал.</w:t>
        <w:br/>
        <w:t>Бағила қол сумкасынан орамалын алып, көзін сүртті.</w:t>
        <w:br/>
        <w:t>-- Мені сізбен таныстырған қай тағдыр!-- деді ол</w:t>
        <w:br/>
        <w:t>ашулы . дауысына болмашы наз араластырып.-- Екі</w:t>
        <w:br/>
        <w:t>сөзіңіздің бірі қорлау, кемсіту, намысқа тию, ақырында</w:t>
        <w:br/>
        <w:t>міне, жылату. Сіз менен он екі жас үлкенсіз. Менімен</w:t>
        <w:br/>
        <w:t>хатарыңыздай, жауыңыздай сөйлейсіз. Он екі жас үлкен,</w:t>
        <w:br/>
        <w:t>үйленген, бала-шағасы бар, өмірдің ашы-тұшысын талай</w:t>
        <w:br/>
        <w:t>татқан! Ғәді кеп, мен сол адаммен!..-- Ол ар жағын</w:t>
        <w:br/>
        <w:t>айтқысы лмей, көз жасына тығылған адамша мұрнын</w:t>
        <w:br/>
        <w:t>умірек %- гып, тоқтап қалды.</w:t>
      </w:r>
    </w:p>
    <w:p>
      <w:r>
        <w:t>-- Сен қайтқалы тұрсың ба?</w:t>
        <w:br/>
        <w:t>-- Иә... Кетуден басқа ештеңе қалған жоқ.-- Ол ора-</w:t>
        <w:br/>
        <w:t>малын орнына мұқият салып, сумкасының аузын қаттырақ</w:t>
        <w:br/>
        <w:t>сып шырт еткізіп жапты да, үстіне кофтасын киді. Оны</w:t>
        <w:br/>
        <w:t>ЕЗ,18.09.130Шігі 1ага2-ЧОЛай 1ап20.84 раде 162</w:t>
        <w:br/>
        <w:t>Арада бірер сағат өткен соң ашы ызаның уыты таркап,</w:t>
        <w:br/>
        <w:t>оның орнына салқын да сабырлы ой шым-шымдап ене</w:t>
        <w:br/>
        <w:t>бастады. Сол шым-шымдап енген сабырлы ой оның көз</w:t>
        <w:br/>
        <w:t>алдына Жасынды әкелді.</w:t>
        <w:br/>
        <w:t>“Ол жалғыз қалды,-- деп ойлады Бағила.-- Жападан-</w:t>
        <w:br/>
        <w:t>жалғыз. Бәлкім ол қонақ үйде ғана емес, өмірде де жалғыз</w:t>
        <w:br/>
        <w:t>шығар? "Көп білсең достарыңнан да айрылып қаласың".</w:t>
        <w:br/>
        <w:t>Бұл сөзді неге айтты? Ол маған арнап айтылған сөз бе?</w:t>
        <w:br/>
        <w:t>Өзіне арналған сөз шығар? Бәлкім, ашуы келген кезде</w:t>
        <w:br/>
        <w:t>өзіне айтатын сөзді өзгеге айтатын шығар, маған -- се-</w:t>
        <w:br/>
        <w:t>нетін, жақын адамына? Әйткенмен, онымен дос болу, оны-</w:t>
        <w:br/>
        <w:t>мен қатар жүру қандай қиын! Ал, оны ұмыту... одан да</w:t>
        <w:br/>
        <w:t>қиын!</w:t>
        <w:br/>
        <w:t>Ол ше? Мен айтқандай шынымен мейірімсіз бе? Шы-</w:t>
        <w:br/>
        <w:t>нымен аяушылық жоқ па? Мүмкін емес. Мұңдай адамдарда</w:t>
        <w:br/>
        <w:t>қайғы-уайым болмай тұрмайды. Оның бүкіл тұлғасы ой</w:t>
        <w:br/>
        <w:t>мен ар-намыстың кәшпелі ұясы. Демек, ойлы адамның</w:t>
        <w:br/>
        <w:t>мейірімсіз: болуы мүмкін емес. Бәлкім, ол менен</w:t>
        <w:br/>
        <w:t>құтылғысы келетін шығар, менімен алғаш танысқан сәтіне</w:t>
        <w:br/>
        <w:t>әлі өкінер? Мен оны бостандығынан айырдым ғой. Ішінде</w:t>
        <w:br/>
        <w:t>шырмауықтай шарпысып, санасын сарсылтқан, миын жеген</w:t>
        <w:br/>
        <w:t>сергелдең ой аз емес шығар. Оның жағдайы менің</w:t>
        <w:br/>
        <w:t>жағдайымнан әлдеқайда ауыр. Әлдеқейда күрделі ғой. Дос</w:t>
        <w:br/>
        <w:t>таңдау, өмірлік адам табу (!) менің өз еркімде, толық өз</w:t>
        <w:br/>
        <w:t>еркімде, ал оның мүмкіндігі шектеулі. Алдыңда ондаған</w:t>
        <w:br/>
        <w:t>кедергі түр, ол кедергілерден аттап кету де оңай емес.</w:t>
        <w:br/>
        <w:t>Жай, басқа кәсіптің қарапайым аламы болса, өзін-өзі</w:t>
        <w:br/>
        <w:t>ойдың мүжуіне тастамайтын болса, әрине, оған әлдеқайда</w:t>
        <w:br/>
        <w:t>жеңіл болар еді. Оның менен он екі жас үлкен екенін,</w:t>
        <w:br/>
        <w:t>өмірдің ашы-тұүшысын көп көргенін неге айттым? Ол менің</w:t>
        <w:br/>
        <w:t>сөзімсіз-ақ мұны көп ойлайтын шығар! “Маған да” деген</w:t>
        <w:br/>
        <w:t>сөзді бекер айтқан жоқ қой”.</w:t>
        <w:br/>
        <w:t>Кенет қыздың сапырылысқан ойларының арасынан</w:t>
        <w:br/>
        <w:t>басқа бір күрделі сұрақ жылт ете түсті.</w:t>
        <w:br/>
        <w:t>“Сонда... Сонда мен бүдан былай не істемекпін? Мұның</w:t>
        <w:br/>
        <w:t>бәрінің апарып тірейтін жері не болмақ? Көзді жұмып</w:t>
        <w:br/>
        <w:t>алып, қайда барары белгісіз кеменің соңынан ілесе беруге</w:t>
        <w:br/>
        <w:t>болмайды ғой. Ол кеме, әрине, өзгелерге мүлде</w:t>
        <w:br/>
        <w:t>ұқсамайтын алып та сырлы кеме, баратын жері де мен</w:t>
        <w:br/>
        <w:t>көрмеген ғажайып бір ертегідей қала, бірақ, маған ол</w:t>
        <w:br/>
        <w:t>қаланың қажеті жоқ, маған басқа қала керек, мүлде басқа</w:t>
        <w:br/>
        <w:t>қала. Ол тіпті, кішкене ғана порт болуы мүмкін, әйтсе</w:t>
        <w:br/>
        <w:t>де мен баратын жер -- сол. Онда мен білетін, мені</w:t>
        <w:br/>
        <w:t>білетін, оларсыз өмір сүре алмайтын ағайын-туысым бар,</w:t>
        <w:br/>
        <w:t>ата-анам бар, өз достарым бар. Менің өмірім кішкентай</w:t>
        <w:br/>
        <w:t>160</w:t>
      </w:r>
    </w:p>
    <w:p>
      <w:r>
        <w:t>Е3.18.09.130іШіаі 1агкі2 (ла! (агеі2041/ раде 152 . , й</w:t>
        <w:br/>
        <w:t>деген ұғымдь»” толықтырып тұратын ішкі қайшылықтарының</w:t>
        <w:br/>
        <w:t>күрделі бір тармағы шығар. Олардың бірін-бірі түсіну,</w:t>
        <w:br/>
        <w:t>түсініспеуі де осы ішкі қайшылық заңдарының деңгейіне</w:t>
        <w:br/>
        <w:t>байланысты ғой.</w:t>
        <w:br/>
        <w:t>Сонда бір кезде мыңа тұрған қызды да мен түсінбеуге</w:t>
        <w:br/>
        <w:t>тиістімін бе? Бүған деген ықыласым суып, жек көрмесем</w:t>
        <w:br/>
        <w:t>де, немқұрайды боламын ба? Өмірімде не айтпаған, не</w:t>
        <w:br/>
        <w:t>жазбаған сөз “махаббат” деген ұғымнан мойныма таққан</w:t>
        <w:br/>
        <w:t>алқа сол махаббаттың қамытына айналмақ па? Махаббат-</w:t>
        <w:br/>
        <w:t>тың алтын қамытына?! Жоқ, бұл тым қатал, тым өрескел!</w:t>
        <w:br/>
        <w:t>Әйел деген нақтылы ұғымды ұмытуға болар, оған деген</w:t>
        <w:br/>
        <w:t>алғашқы сезімдерді ұмыту күнә. Ақ қағаз бен сәбиді ал-</w:t>
        <w:br/>
        <w:t>дағандай кешірілмес күнә. Ол -- қасиетсіздік.-- Жасын</w:t>
        <w:br/>
        <w:t>іштей мырс ете түсті.-- Осыны сезінудің өзі болашақ</w:t>
        <w:br/>
        <w:t>қамыт жасалатын материал емес пе?!"</w:t>
        <w:br/>
        <w:t>Дәл осыған дейін миын шимайлаған ойларын қас</w:t>
        <w:br/>
        <w:t>қағымда шолып өткен жігіт, Бағиланы өзіне бұрып, жүзіне</w:t>
        <w:br/>
        <w:t>тіктей қарады. Әлгінде ғана шаршаған, солғын жанарға</w:t>
        <w:br/>
        <w:t>нұр құйылып, ойлы да өткір қалпына қайта түсіпті.</w:t>
        <w:br/>
        <w:t>-- Шынымен сізді ұнатып қалғаным ба?-- деді ол әлі</w:t>
        <w:br/>
        <w:t>философиялық-романтикалық халден арыла алмай.</w:t>
        <w:br/>
        <w:t>Бағила езінің екі иығынан ұстап тұрған Жасынның</w:t>
        <w:br/>
        <w:t>қолынан жанарын көтермей, мына сұраққа не жауап айта-</w:t>
        <w:br/>
        <w:t>рын білмей абыржып қалды. Иә, ерте ме, кеш пе,</w:t>
        <w:br/>
        <w:t>қаншама шағыр болса да Жасынның осылай дейтінін ол</w:t>
        <w:br/>
        <w:t>білген-ді, тіпті, іштей күтіп еді. Оған деген сонау кездегі</w:t>
        <w:br/>
        <w:t>поезда басталған сиқырдай бір маталған ықылас өзін</w:t>
        <w:br/>
        <w:t>қайда, қай жерге апарып тірерін анық білмесе де кеу-</w:t>
        <w:br/>
        <w:t>десінде күн өткен сайын бұлқынып ер жетіп еді. Оның</w:t>
        <w:br/>
        <w:t>әйел-баласы бар екенін, жас жігіттердей емін-еркін бірге</w:t>
        <w:br/>
        <w:t>жүре алмасын, оған деген сол ықыласы аяланудан тәрі</w:t>
        <w:br/>
        <w:t>азапты көбірек шегерін де алдын ала сезген-ді. Жас қыз</w:t>
        <w:br/>
        <w:t>өн бойынан салқындық қана есіп тұратын, өзгемен ғана</w:t>
        <w:br/>
        <w:t>емес, өз-өзімен де қарама-қайшы осы адамды неге, не</w:t>
        <w:br/>
        <w:t>үшін жақсы көретінінен де әзірге білмеуші еді. Бірақ,</w:t>
        <w:br/>
        <w:t>оның періштедей таза көңілі осы бір адамға құлай сенетін</w:t>
        <w:br/>
        <w:t>сияқты, қатты болса да, кей сәтте қатыгез болса да, оның</w:t>
        <w:br/>
        <w:t>бәрінің ар жағында адалдық, биік парасат, жақсыны</w:t>
        <w:br/>
        <w:t>қастерлей білетін қасиет жатқанын көретін. Жасынмен</w:t>
        <w:br/>
        <w:t>танысып, онымен сөйлескеннен: бері Бағиланың көңілі</w:t>
        <w:br/>
        <w:t>ешкімге толған емес, бәрі тым төменде, арифметикалық</w:t>
        <w:br/>
        <w:t>еңісте жатқандай болатын. Онымен әрбір кездесу дүние</w:t>
        <w:br/>
        <w:t>тану, адам тану, өзінді танудың жаңа көкжиектерін</w:t>
        <w:br/>
        <w:t>кеңейте түсетін-ді. Сөйлескен шақта әйел-еркек деп жы-</w:t>
        <w:br/>
        <w:t>нысқа бөлмейтін Жасын, Бағиланың бұрынғы. тар</w:t>
        <w:br/>
        <w:t>150</w:t>
        <w:br/>
        <w:t>ЕЗ,18.09.130Шігі Загеі2-“сіШай 1агеі20.84 раде 145</w:t>
        <w:br/>
        <w:t>Мүндай мінездің адамдары жаман болуы мүмкін емес.</w:t>
        <w:br/>
        <w:t>Директор оған неге зекіді, ол неге бәріне зекиді? Ол не,</w:t>
        <w:br/>
        <w:t>сол совхоздың орта ғасырлық қожайыны ма? Оның</w:t>
      </w:r>
    </w:p>
    <w:p>
      <w:r>
        <w:t>көзінше көп жайлар айтылды-ау?! Ұзата бермей мән-жай-</w:t>
        <w:br/>
        <w:t>ды тез анықтау керек. Басқа отарларда да жағдай осындай</w:t>
        <w:br/>
        <w:t>боп шықты. Иә, созбау керек! Әйтпесе, шаруа жайы</w:t>
        <w:br/>
        <w:t>оңалмастай боп құлдырағалы түр.</w:t>
        <w:br/>
        <w:t>Оның есіне кенет трейдерші жігіттің қалтасындағы</w:t>
        <w:br/>
        <w:t>кітап түсті. Бағиланың таудағы сұрағы оралды. Онан</w:t>
        <w:br/>
        <w:t>Сәргелдің хаты. Оның да тұспалдап айтып отырғаны осы</w:t>
        <w:br/>
        <w:t>жазушы болмасын. Бағила бұл жігіт жайлы маған неге</w:t>
        <w:br/>
        <w:t>айтты? Тек, куледен қуып шыққанымызды еске салу үшін</w:t>
        <w:br/>
        <w:t>бе? Тек сол үшін ғана ма? Шатасқан бір дүние!"</w:t>
        <w:br/>
        <w:t>-- Не ойлап жатырсың?-- деді әйелі оның әлі</w:t>
        <w:br/>
        <w:t>ұйықтамағанын сезіп.</w:t>
        <w:br/>
        <w:t>-- Жай,-- деді Қаратай түнгі шамды сөндіріп,-- Ал-</w:t>
        <w:br/>
        <w:t>матыға барып қайту керек қой деймін.</w:t>
        <w:br/>
        <w:t>-- Не, партактив пе?</w:t>
        <w:br/>
        <w:t>Қаратай мырс ете түсті.</w:t>
        <w:br/>
        <w:t>-- Иә, соған ұқсас. Семьялық актив!</w:t>
        <w:br/>
        <w:t>жаз</w:t>
        <w:br/>
        <w:t>Көктемде Жасынның жаңа кітабы жарық көрді. Бұл</w:t>
        <w:br/>
        <w:t>оның үшінші дүниесі еді. Кітап аннотациясыңда: “Автор</w:t>
        <w:br/>
        <w:t>бұл шығармасында замандастарымыздың жарқын бейнесін</w:t>
        <w:br/>
        <w:t>жасауға тырысқан. Олардың махаббаты, туған жерге деген</w:t>
        <w:br/>
        <w:t>ыстық сезімі, достықтары мен ізгі қасиеттері, өмір жайлы</w:t>
        <w:br/>
        <w:t>толғаныстары айшықты тілмен әсем суреттелген. Повестің</w:t>
        <w:br/>
        <w:t>тілі жатық, қызғылықты, жеңіл оқылады",-- депті. Анно-</w:t>
        <w:br/>
        <w:t>тацияны Жасынның өзі көрмеген еді, оқыған кезде жүрегі</w:t>
        <w:br/>
        <w:t>айнып, кітап бетін ары қарай ашуға зауқы соқпай қалды...</w:t>
        <w:br/>
        <w:t>“Неткен жаттанды, жауыр сөздер! Мұнан соң бүл кітапты</w:t>
        <w:br/>
        <w:t>кім оқымақ, кімді қызықтырмақ?”</w:t>
        <w:br/>
        <w:t>Газеттер аты шулы автордың араға үш жыл салып</w:t>
        <w:br/>
        <w:t>ұсынған кітабы жайлы ләм демеді. Мұндай шығарма дүни-</w:t>
        <w:br/>
        <w:t>еге келмегендей, ондай кітап жазылмағандай не рецензия,</w:t>
        <w:br/>
        <w:t>я болмаса, басқа әдеби мақалалардың ішінде аталмады да.</w:t>
        <w:br/>
        <w:t>Сонда, Жасынның үш жыл бойы санасын сарсылтып</w:t>
        <w:br/>
        <w:t>ойлаған ойлары, жасаған образдары, фантазиясы мен фи-</w:t>
        <w:br/>
        <w:t>лософиясы сөз етуге тұрмайтын болғаны ма? Олай болса</w:t>
        <w:br/>
        <w:t>жазудың қажеті не? Тек кітап шығару үшін ғана тер</w:t>
        <w:br/>
        <w:t>төккені ме? Ондай кітаптың Жасынға керегі қайсы?</w:t>
        <w:br/>
        <w:t>Ол әдеби апталық газеттің соңғы номерін алды. Өзі</w:t>
        <w:br/>
        <w:t>қатарлас бір жазушының. таяуда шықкан повесі жайлы:..</w:t>
        <w:br/>
        <w:t>үлкен мақала басылыпты. даа</w:t>
        <w:br/>
        <w:t>18</w:t>
        <w:br/>
        <w:t>Е2.18.09.13іШіаі (агкі2 кОша! (агеі20414 раде 153</w:t>
        <w:br/>
        <w:t>түсініктерін байқап қалса қатты ренжитін, намысына тиіп,</w:t>
        <w:br/>
        <w:t>ұрысып та тастайтын. Сондықтан болар, ол телефон соғып, .</w:t>
        <w:br/>
        <w:t>кездесуге шақырған сайын әлденеден жүрексініп, жасқанып</w:t>
      </w:r>
    </w:p>
    <w:p>
      <w:r>
        <w:t>баратын. Мүндай адамдардың әсерге, сезімге қапысыз</w:t>
        <w:br/>
        <w:t>берілмейтінін, қазанда еріген мұздай жүрегінің бір жағы”</w:t>
        <w:br/>
        <w:t>салқын, бір жағы жылы боларын да баяғыдан байқаған-ды.</w:t>
        <w:br/>
        <w:t>Сөйте тұрса да, Бағила онымен жаңа кездесулерді асыға</w:t>
        <w:br/>
        <w:t>күтетін, ал кездескен сәттерінде өздері жайлы бір ауыз</w:t>
        <w:br/>
        <w:t>сөз айтпаушы еді. Кей кезде Жасын шектен тыс</w:t>
        <w:br/>
        <w:t>шікәмшіл, өзімшіл, бірбеткей боп отырып алады, кісіге</w:t>
        <w:br/>
        <w:t>қасақана тиіскенді ұнатады. Осындай сәтте ол келгеніне</w:t>
        <w:br/>
        <w:t>өкініп, кеткенше асығатын, Бірақ үйіне жетер-жетпесте "</w:t>
        <w:br/>
        <w:t>жүрегін жалғыздық торлап, оны ренжітіп жалғыз тастап</w:t>
        <w:br/>
        <w:t>кеткеніне әкініп, сол күні-ақ телефон соғатын. Соңғы кез-</w:t>
        <w:br/>
        <w:t>де ол өз махаббатының жиырмадағы қыздарға тән ер.</w:t>
        <w:br/>
        <w:t>адамға ғана оянар аласұрған махаббат емес екенін оның</w:t>
        <w:br/>
        <w:t>адамды сүю деген үлкен ұғыммен астасып жатқанын</w:t>
        <w:br/>
        <w:t>ұғынды. “Шынымен сізді ұнатып қалғаным ба?”-- деген</w:t>
        <w:br/>
        <w:t>Жасынның сүрағы беріден емес, әріден, бір-біріне қарама-</w:t>
        <w:br/>
        <w:t>қайшы қатпар ойлардың арасынан тізгін үзіп, әрең</w:t>
        <w:br/>
        <w:t>шыққан сауал екенін тағы түсінді.</w:t>
        <w:br/>
        <w:t>-- Сізге бар ғой, шынымды айтсам, лирик болу мүлде</w:t>
        <w:br/>
        <w:t>жараспайды екен. Құдай үшін, маған бұлай қарап тұрып</w:t>
        <w:br/>
        <w:t>сөйлемей-ақ қойыңызшы. Әйтпесе, мен сізді жек көріп</w:t>
        <w:br/>
        <w:t>кетем. Және, ұнату, ұнатпау жайлы бір-бірімізден сұрау-</w:t>
        <w:br/>
        <w:t>дың қажеті қанша? Отырыңыз, шампан суып қалды.- Ол</w:t>
        <w:br/>
        <w:t>сыңғырлай күліп, әлгі орнына қайта жайғасты.</w:t>
        <w:br/>
        <w:t>-- Солай,-- деді Жасын аздап езу тартып.--"Ұстаздан</w:t>
        <w:br/>
        <w:t>шәкірт озар" деген осы. Сіз менен де қатал боп барасыз</w:t>
        <w:br/>
        <w:t>ғой деймін... Жарайды, лирикалық сәт осымен бітті.- Ол</w:t>
        <w:br/>
        <w:t>фужерлерге тағы шампан құйды.-- Мен бүгін өзімше</w:t>
        <w:br/>
        <w:t>ашылып бір сөйлегім келіп еді, түк шықпағанын өзім де</w:t>
        <w:br/>
        <w:t>біліп отырмын. Шынында, бір-біріміз жайлы айта алмайды</w:t>
        <w:br/>
        <w:t>екенбіз ғой, солай ма?</w:t>
        <w:br/>
        <w:t>-- Мүлде олай емес. Айтуды үйренбей тұрып ұмытып</w:t>
        <w:br/>
        <w:t>қалғанбыз!</w:t>
        <w:br/>
        <w:t>-- Браво! Сол сөзіңіз үшін ішем!-- Ол фужерді орта-</w:t>
        <w:br/>
        <w:t>лады да, тыжырынып қайта қойды.-- Шампанды иттің</w:t>
        <w:br/>
        <w:t>етінен жек көрем! Кәрі ақынның махаббат жайлы лири-</w:t>
        <w:br/>
        <w:t>ҡасы сияқты жүрегіңді қыжылдатады.</w:t>
        <w:br/>
        <w:t>-- Мен буфеттен коньяк алып келейін. Шын айтам.</w:t>
        <w:br/>
        <w:t>-- Керегі жоқ. Осында да бар.-- Ол орнынан тұрып,</w:t>
        <w:br/>
        <w:t>шкафтан бір бөтелке коньяк әкеп қойды.-- Сізге серік</w:t>
        <w:br/>
        <w:t>ғалы өзіме де шампан құйып едім. Коньяққа қалайсыз?</w:t>
        <w:br/>
        <w:t>151</w:t>
      </w:r>
    </w:p>
    <w:p>
      <w:r>
        <w:t>ЕЗ18.09.130ішае шегені кеңі Елер мен Софи Лорендер қаптап кетті</w:t>
        <w:br/>
        <w:t>ғой.</w:t>
        <w:br/>
        <w:t>-- Қүрт қатқан тары көже. Ішіп алшы,-- деді анасы</w:t>
        <w:br/>
        <w:t>жұмсақ үнмен.</w:t>
        <w:br/>
        <w:t>-- Әйтпесе ішегің қабырғаңа жабысып қалады.</w:t>
        <w:br/>
        <w:t>-- Сайрай бермей баршы орныңа,-- деді кемпірі ша-</w:t>
        <w:br/>
        <w:t>лына ала көзімен ата қарап. Аш тауықтай құлқын сәріден</w:t>
        <w:br/>
        <w:t>сайрайсың! Жүр, мазасын алмайық!-- Ол шалын ертіп</w:t>
        <w:br/>
        <w:t>шығып кетті.</w:t>
        <w:br/>
        <w:t>Жасын кесені қолына алды. Ыстық та емес, суық та</w:t>
        <w:br/>
        <w:t>емес, сіміріп салатындай әбі-тәбі екен, Кеше езілген құрт</w:t>
        <w:br/>
        <w:t>жоқ болатын. Оны езу үшін кемінде бір сағаттай уақыт</w:t>
        <w:br/>
        <w:t>керек. Анасы да көптен бері ояу жүрген екен-ау!</w:t>
        <w:br/>
        <w:t>Ол сағатына қарады. Таңғы алты болыпты. Енді бір</w:t>
        <w:br/>
        <w:t>сағаттан соң әйелі мен баласы да тұра бастайды.</w:t>
        <w:br/>
        <w:t>Жасын терезені жауып, шамды өшіріп, әйелі жатқан</w:t>
        <w:br/>
        <w:t>ұйықтайтын бөлмеге қарай жүре бергенде, даусын</w:t>
        <w:br/>
        <w:t>ақырындатып қойған телефон дызылдай жөнелді. Жасын</w:t>
        <w:br/>
        <w:t>таңданып, иығын қозғады да, трубканы алды.</w:t>
        <w:br/>
        <w:t>-- Тыңдап тұрмын,-- деді ол үйдегі қайта орнаған</w:t>
        <w:br/>
        <w:t>тыныштықты бұзбай ақырын ғана.</w:t>
        <w:br/>
        <w:t>Ар жағынан әйел даусы естілді.</w:t>
        <w:br/>
        <w:t>-- Жасын, бұл сіз бе?</w:t>
        <w:br/>
        <w:t>-- Иә. )</w:t>
        <w:br/>
        <w:t>-- Қалай ерте тұрғансыз? Алматыда енді таң атқан</w:t>
        <w:br/>
        <w:t>болар. Бізде жап-жарық.</w:t>
        <w:br/>
        <w:t>-- Бүл кім?</w:t>
        <w:br/>
        <w:t>-- Мен Мәликемін ғой.</w:t>
        <w:br/>
        <w:t>-- Кім?! .</w:t>
        <w:br/>
        <w:t>-- Мәлике. Ұмытып қалдыңыз ба?</w:t>
        <w:br/>
        <w:t>-- Қайдан?</w:t>
        <w:br/>
        <w:t>-- Ялтадан.</w:t>
        <w:br/>
        <w:t>Жасын түкке түсінбей үнсіз қалды.</w:t>
        <w:br/>
        <w:t>-- Алло! Алло!</w:t>
        <w:br/>
        <w:t>-- Не айтайын деп едіңіз?</w:t>
        <w:br/>
        <w:t>-- Біз осында... демалуға келіп едік...-- Оның даусы</w:t>
        <w:br/>
        <w:t>абдырап, үрейлі шықты.-- Бағила қатты ауырып, ауруха-</w:t>
        <w:br/>
        <w:t>наға түсті.-- Кеше...-- Мәлике жылап тұр. Жасын жұмса-</w:t>
        <w:br/>
        <w:t>райын деді.</w:t>
      </w:r>
    </w:p>
    <w:p>
      <w:r>
        <w:t>-- Мен не көмек бере аламын?</w:t>
        <w:br/>
        <w:t>-- Сіз... сіз келіп кетіңіз. Келуге тиіссіз. Келген соң</w:t>
        <w:br/>
        <w:t>түсінесіз. Телефонмен ештеңе айта алмаймын.</w:t>
        <w:br/>
        <w:t>Жасын сәл мүдіріп барып:</w:t>
        <w:br/>
        <w:t>-- Естеріңіз дұрыс па? Ялта -- Қаскелең емес қой,-</w:t>
        <w:br/>
        <w:t>деді.-- Және барғанда қолымнан не келеді?</w:t>
        <w:br/>
        <w:t>174</w:t>
        <w:br/>
        <w:t>Е2.18.09.130іШіаі (агкі2 кОша! (агеі204/ раде 173</w:t>
        <w:br/>
        <w:t>тимейді. Грейдершілер оқыса, олардың уақытысы бар</w:t>
        <w:br/>
        <w:t>шығар. Бізде сабақ, қыруар тіршілік, ғылыми жұмыс.</w:t>
        <w:br/>
        <w:t>Қаратай, мені кешір!-- Қатты айтқысы келсе де даусын</w:t>
        <w:br/>
        <w:t>көтере алмай, онысы өтініш сияқты боп шықты.</w:t>
        <w:br/>
        <w:t>-- Жақсы жазушы болса болар. Заман жақсы, ел ты-</w:t>
        <w:br/>
        <w:t>ныш, жақсы жазбағанда не істейді. Бәріміз де қарап</w:t>
        <w:br/>
        <w:t>жүрген жоқпыз. Қол тисе көрерміз. Өткен жолы қолыма</w:t>
        <w:br/>
        <w:t>алып байқап едім, түсіне алмадым. Ұйысып жатқан бір</w:t>
        <w:br/>
        <w:t>бәле. Сонда не дейсің? Вот, солай. Жаза берсін.</w:t>
        <w:br/>
        <w:t>-- Өзіміз болған соң сөз арасында айтқаным ғой,--</w:t>
        <w:br/>
        <w:t>деді Қаратай күліп.</w:t>
        <w:br/>
        <w:t>-- Әрине, оның ақылдылық. Жауыңа да парасатпен</w:t>
        <w:br/>
        <w:t>қарау керек. Бірақ, ол бізге жау емес, өсекке қалдырады.</w:t>
        <w:br/>
        <w:t>Егер бұрынғысын қайта бастаса мен онымен басқа тілде</w:t>
        <w:br/>
        <w:t>сөйлесем. Біздің тұқымның соңынан сөз ергенін</w:t>
        <w:br/>
        <w:t>қаламайтынымды білесің. Жалпы, жазушы дегенге жаным</w:t>
        <w:br/>
        <w:t>қарсы. Олар өзі бар... нелеу, тұрақсыздау ма, қалай...</w:t>
        <w:br/>
        <w:t>Мына жігіт үйленген, бала-шағасы бар, газеттерде күнде</w:t>
        <w:br/>
        <w:t>сыналып жатады. Өзін ішеді дей ме...</w:t>
        <w:br/>
        <w:t>-- Сәке, сіз мені түсінбей қалдыңыз. Ол жігітті...--</w:t>
        <w:br/>
        <w:t>Қаратай сылқылдап күліп алды.-- Ол жігітті күйеу бала</w:t>
        <w:br/>
        <w:t>еткелі құлшынып тұрған мен жоқ. Жалпы бейтаныс жа-</w:t>
        <w:br/>
        <w:t>зушы ретінде айтып . отырмын. Өзімше: обьектиңді</w:t>
        <w:br/>
        <w:t>жолғаным ғой. дді Ж. У</w:t>
        <w:br/>
        <w:t>-- Е, бәсе!-- Ол қайтадан шиқылдай күлді.- Жұмы-</w:t>
        <w:br/>
        <w:t>сың жақсы ма?</w:t>
        <w:br/>
        <w:t>-- Жаман емес. Жеңгей жоқта ауылға кеп, демалып</w:t>
        <w:br/>
        <w:t>қайтыңыз балалармен.</w:t>
        <w:br/>
        <w:t>-- Құда қаласа. Барып та қалармын. Ал, сау бол.</w:t>
        <w:br/>
        <w:t>Бәріне сәлем айт.</w:t>
        <w:br/>
        <w:t>Ол үлкен бір міндеттен құтылғандай жеңіл бір дема-</w:t>
        <w:br/>
        <w:t>лып, балконға шықты. Күн батып, көз байланып келе</w:t>
        <w:br/>
        <w:t>жатқан шақ еді. Тәменнен өзіне етене таныс тұлғаны</w:t>
        <w:br/>
        <w:t>көргендей боп, алға итініп, үңіле қарады. Иә, сол. Ол</w:t>
        <w:br/>
        <w:t>мұнда неғып жүр?</w:t>
        <w:br/>
        <w:t>-- Сербота! Бұл сенбісің?-- деді Сәргел дауыстап.</w:t>
        <w:br/>
        <w:t>Жігіт қалшиып тұра қалды да, дауысқа мән бермеген</w:t>
      </w:r>
    </w:p>
    <w:p>
      <w:r>
        <w:t>мүлде басқа адамдай орнынан қайта қозғалып, бұрышты</w:t>
        <w:br/>
        <w:t>айналып кетті.</w:t>
        <w:br/>
        <w:t>Сәргел өз көзіне өзі сенбей иығын бір қиқаң еткізді</w:t>
        <w:br/>
        <w:t>де, ішке қайта кірді. Балалар Мәнсиямен далада ойнап</w:t>
        <w:br/>
        <w:t>жүрген. Ол екі қалын артына ұстап, аңырайған бөлмелерді</w:t>
        <w:br/>
        <w:t>аралады. Бәрі тап-тұйнақтай, тап-таза, сұп-суық. Үй</w:t>
        <w:br/>
        <w:t>ішіндегі кітаптар мен мебельдер, қабырғадағы орта қол</w:t>
        <w:br/>
        <w:t>картиналар тылсым сырды ішіне бүгіп жатқан сияқты.</w:t>
        <w:br/>
        <w:t>111</w:t>
        <w:br/>
        <w:t>ЕА,18.09.130іШаі (агкі2 КОша! (агеі20414 раде 167 .</w:t>
        <w:br/>
        <w:t>Бағила бүл оқиғаның мәңгі қүпия боп қалмасын, ерте</w:t>
        <w:br/>
        <w:t>ме, кеш пе, әйтеуір бір кезде бір қолайлы сәт тауып</w:t>
        <w:br/>
        <w:t>бәрін-бәрін әкесі мен шешесіне сыр ғып ақтарарын,</w:t>
        <w:br/>
        <w:t>ақтарғанда, қайғысын таратқандай емес, бір адамның ке-</w:t>
        <w:br/>
        <w:t>удесіне көптік етердей бай сезімдерін қуана отырып,</w:t>
        <w:br/>
        <w:t>мақтана отырып ақтармақ еді. Енді соның бәрі табан</w:t>
        <w:br/>
        <w:t>астында астаң-кестең боп, бәрінің күтпеген жерден кесірлі</w:t>
        <w:br/>
        <w:t>бағыт алып кеткелі тұрғаны қызды әрі қатты қорқытып,</w:t>
        <w:br/>
        <w:t>әрі дағдартып кетті.</w:t>
        <w:br/>
        <w:t>-- Жоқ, олай болуы мүмкін емес,-- деді ол</w:t>
        <w:br/>
        <w:t>дірілдеп.-- Ол кісілікке жатпайды. Мен мұны кешіре ал-</w:t>
        <w:br/>
        <w:t>маймын!</w:t>
        <w:br/>
        <w:t>-- Сонда не істемексің?</w:t>
        <w:br/>
        <w:t>-- Кетем! Басқа қалаға! Басқа институтқа!</w:t>
        <w:br/>
        <w:t>-- Ақымақ болма,- деді Мәлике зекіп.-- Бұл</w:t>
        <w:br/>
        <w:t>жақтағы сөз ол қалаға сенімен бірге, немесе, сенен бұрын</w:t>
        <w:br/>
        <w:t>жетеді. Және Қаратай мен бізге таңба тастап кетесің.</w:t>
        <w:br/>
        <w:t>-- Еңді не істеу керек?</w:t>
        <w:br/>
        <w:t>-- Сәрге өзім түсіндіріп айтам. Бәрі жай сөз деймін.</w:t>
        <w:br/>
        <w:t>Жазда екеуміз Қара теңізге кетеміз. Бәлкім, шынымен</w:t>
        <w:br/>
        <w:t>оны ұмытарсың. Солай ма?</w:t>
        <w:br/>
        <w:t>Қыз оған тесіле қарап үзақ тұрды да, бетін басып</w:t>
        <w:br/>
        <w:t>солқылдап жылап жіберді. . 2%</w:t>
        <w:br/>
        <w:t>.ж.ж</w:t>
        <w:br/>
        <w:t>Сол күні кешке Сәргел үйге ерекше көңілді кірді.</w:t>
        <w:br/>
        <w:t>Басқыштармен көтерілгенде ыңылдатып әндетіп, есік</w:t>
        <w:br/>
        <w:t>“ ашқан әйеліне өмірінде байқалмаған мінез көрсетіп иіліп</w:t>
        <w:br/>
        <w:t>тұрып гүл ұсынды.</w:t>
        <w:br/>
        <w:t>-- Бүгін екеуміздің қосылған күніміз, есіңде ме?--</w:t>
        <w:br/>
        <w:t>деді ол жаз ішінде де басынан тастамайтын тер сіңді</w:t>
        <w:br/>
        <w:t>шляпасын киім ілгіштің жоғарғы полкасына қойып жатып.</w:t>
        <w:br/>
        <w:t>-- О-о, рақмет!-- деді Мәлике Сәргелдің ең әдемі</w:t>
        <w:br/>
        <w:t>гладиолустарды таңдап әкелгеніне шын қуанып. Дәл қазір</w:t>
        <w:br/>
        <w:t>ол күйеуінің гүл сыйлағанына қуанып тұрғаннан гөрі,</w:t>
        <w:br/>
        <w:t>гүлдің әдемілігіне сүйсінуі басым еді.-- Сэр, сен гүл мен</w:t>
        <w:br/>
        <w:t>сыпырғының арасында қаншалықты айырма барын біле</w:t>
      </w:r>
    </w:p>
    <w:p>
      <w:r>
        <w:t>бермеуші едің ғой, қалай таңдадың?</w:t>
        <w:br/>
        <w:t>-- Ер адам -- таусылмайтын қазына. Қаза білсең</w:t>
        <w:br/>
        <w:t>оның сыры көп!-- деп ол саусағын шошайтып, ыржия</w:t>
        <w:br/>
        <w:t>күлді.-- Қой, бүгін отау болған күнімізді атап өтейік.</w:t>
        <w:br/>
        <w:t>Ешқайда да бармаймыз, осында өткіземіз. Шаңырақ</w:t>
        <w:br/>
        <w:t>құрған күнді шаңырақ астында атап өткен дұрыс. Міне,</w:t>
        <w:br/>
        <w:t>мына сумкаларда бірдеңелер бар. Байқа, шампанды маған</w:t>
        <w:br/>
        <w:t>қаратып ашпағайсың!-- Сәргел баяғы кезде, Медеу ресто-</w:t>
        <w:br/>
        <w:t>165</w:t>
        <w:br/>
        <w:t>ЕЗ,18.09.130Шігі І2-4оШай Загұй20.1 раде . і</w:t>
        <w:br/>
        <w:t>65рел "апу Шығыс мәселелерінен де күрделірек</w:t>
        <w:br/>
        <w:t>нәрсеге енгендей екі қолын артына ұстап, ауыр ойға шо-</w:t>
        <w:br/>
        <w:t>мып, үй ішімен бет алды жүріп кетті. Ақырында</w:t>
        <w:br/>
        <w:t>Мәликенің жанына кеп аялдады да:</w:t>
        <w:br/>
        <w:t>-- Ертең,-- деді жай ғана күрсініп.- Жауабын ертең</w:t>
        <w:br/>
        <w:t>берем.</w:t>
        <w:br/>
        <w:t>Мәлике үнсіз келісіп, тарелкаларын көтеріп шығып</w:t>
        <w:br/>
        <w:t>кетті. Демек, алдағы түн сұрау мен сынау түні болатыны</w:t>
        <w:br/>
        <w:t>сөзсіз.</w:t>
        <w:br/>
        <w:t>-аәж</w:t>
        <w:br/>
        <w:t>Жазғы сессияларын ойдағыдай аяқтап Бағила төртінші</w:t>
        <w:br/>
        <w:t>курсқа өткен соң Мәлике екеуі Қара теңіз жағасына жүріп</w:t>
        <w:br/>
        <w:t>кетті. Өзі командировкадан келгенде үй ішінде бір жеті</w:t>
        <w:br/>
        <w:t>бұрын темекі шегілгенін сезетін қызғаншақ Сәргелдің</w:t>
        <w:br/>
        <w:t>әйелін осындай “қатерлі сапарға” жіберуі, ол тарапынан</w:t>
        <w:br/>
        <w:t>ерлікпен парапар еді. Және оның ойында “курорт”, “теңіз</w:t>
        <w:br/>
        <w:t>жағасы” деген сөздер “Көзге шөп салу” деген сөздің</w:t>
        <w:br/>
        <w:t>баламасындай көрінетін. Бұл жолы әйелінің қасында не-</w:t>
        <w:br/>
        <w:t>мере қарындасы бара жатқан соң, көңіліне соны медеу</w:t>
        <w:br/>
        <w:t>тұтып, қинала отырып рұқсатын берді.</w:t>
        <w:br/>
        <w:t>Сәргел оларды самолетке шығарып салып, үйіне келген</w:t>
        <w:br/>
        <w:t>соң телефон арқылы Қаратаймен сөйлесті.</w:t>
        <w:br/>
        <w:t>-- Рақмет,-- деді Қаратай ризалығын білдіріп.-- Оған</w:t>
        <w:br/>
        <w:t>жасаған әкелік қамқорлығыңызға қуаныштымын.</w:t>
        <w:br/>
        <w:t>-- Тәйірі, рақмет деуге тұра қояр ма екен,- деді</w:t>
        <w:br/>
        <w:t>Сәргел өз ісіне қасақана мән бермеген боп.-- Балалардың</w:t>
        <w:br/>
        <w:t>қамын ортақ ойлау парызымыз ғой. Олар біздің өз</w:t>
        <w:br/>
        <w:t>ұрпағымыз, артта қалар тұяғымыз. Солар үшін жүрген</w:t>
        <w:br/>
        <w:t>жоқпыз ба бәріміз де!</w:t>
        <w:br/>
        <w:t>-- Екінің бірі сіз сияқты түсіне бермейді ғой.</w:t>
        <w:br/>
        <w:t>Сәргел Қаратайға ұнағанына қуанып, кеңкілдей күлді.</w:t>
        <w:br/>
        <w:t>-- Өзің білесің өткен жолғы... әлгі бір... келеңсіз</w:t>
        <w:br/>
        <w:t>әңгіменден аулақ болсын деп... Оны ұмытты-ау деймін.</w:t>
        <w:br/>
        <w:t>Қазір бәрі жақсарды. Қабағынан көріп жүрмін. Алыс</w:t>
        <w:br/>
        <w:t>жаққа барып, теңіз суына шомылған соң, тәтті де балаң</w:t>
        <w:br/>
        <w:t>ойларына теңіздің тұзды суы араласып, кермек болмаса</w:t>
        <w:br/>
        <w:t>да тұшып қайтатын болады.- Ол бұл жолы жақсы теңеу</w:t>
      </w:r>
    </w:p>
    <w:p>
      <w:r>
        <w:t>тапқанына риза боп қарқылдап күле беріп еді, трубкадан</w:t>
        <w:br/>
        <w:t>өзін қостай кеткен күлкіні естімеген соң даусын баяулатып</w:t>
        <w:br/>
        <w:t>жатпай-ақ кілт тоқтай қалды. Келесі сәтте бетіне бірден</w:t>
        <w:br/>
        <w:t>салқын қандылық орнап, көзі сәт санап шақырая берді де:</w:t>
        <w:br/>
        <w:t>-- Қашан?.. Ім-м.. неге?-- деді танңданғаннан тілі</w:t>
        <w:br/>
        <w:t>таңдайына жабысып,-- Білмеймін. Оқыған жоқпын. Қазір</w:t>
        <w:br/>
        <w:t>жазушы көп қой. Бәрі жақсы, қайсыбірін оқисың. Қол</w:t>
        <w:br/>
        <w:t>170</w:t>
        <w:br/>
        <w:t>Е3.18.09.13іШіаі 1агкі2 (ла! (агеі204/: раде 170</w:t>
        <w:br/>
        <w:t>қалдырмай түгел ішіп салғандарына таңданып, шын</w:t>
        <w:br/>
        <w:t>жөтелгісі келді ме, тамағын қырнап шашалып қалды.</w:t>
        <w:br/>
        <w:t>Келесі тосты Мәлике көтерді.</w:t>
        <w:br/>
        <w:t>-- Бүгін - Сәргел екеуміздің ұмытылмас күніміз.</w:t>
        <w:br/>
        <w:t>Дәл осы күні екеуміз заңды түрде өмірлік жолдас болдық.</w:t>
        <w:br/>
        <w:t>Күнделікті тіршілік қамымен, ерлі-зайыптылардың</w:t>
        <w:br/>
        <w:t>үйреншікті өмірімен сол ұмытылмас күн көмескіленіп бара</w:t>
        <w:br/>
        <w:t>жатыр екен. Соны еске салып, әуелі мені, қала берді</w:t>
        <w:br/>
        <w:t>қалған бәріңді қуантып отырған мына алдарыңдағы --</w:t>
        <w:br/>
        <w:t>біріңе аға, біріңе жезде, енді біреулеріңе -- ол да дәл</w:t>
        <w:br/>
        <w:t>Сәргел сияқты екі баласына еңкейіп қойды,-- әке --</w:t>
        <w:br/>
        <w:t>Сәргелдің, Сэрдің денсаулығы үшін көтерулерінді сұрай-</w:t>
        <w:br/>
        <w:t>мын. Түгел!</w:t>
        <w:br/>
        <w:t>Алдымен өзі, сонан соң екі қыз да қағып тастады.</w:t>
        <w:br/>
        <w:t>Сәргелдің бадырақ кәзі жылт-жылт етіп үшеуін де тез</w:t>
        <w:br/>
        <w:t>аралап шықты. Сонан соң ішінде балалап үлгірген қап-қап</w:t>
        <w:br/>
        <w:t>күдікті ойларын ернін қымқырып біраз қамауда ұстап</w:t>
        <w:br/>
        <w:t>отырды да, ол ойлардың тәптігі басылды-ау деген кезде</w:t>
        <w:br/>
        <w:t>аузына бокалды апарды.</w:t>
        <w:br/>
        <w:t>Мәликемен қосылған күнді от басында ішпесек те</w:t>
        <w:br/>
        <w:t>ырым үшін атап әтейік деп ойлаған Сәргел мына үшеуінің,</w:t>
        <w:br/>
        <w:t>әсіресе, мына екі қыздың қамшы салдырмай шампанды</w:t>
        <w:br/>
        <w:t>сілтеп-сілтеп салғандарына қатты қайран қалды, тіпті,</w:t>
        <w:br/>
        <w:t>шошынайын деді. Демек, олар үйренген, бұл жоқ жерде</w:t>
        <w:br/>
        <w:t>үйренген. Бәлкім, бұл жоқ жерде олар бұрқыратып темекі</w:t>
        <w:br/>
        <w:t>де шегетін шығар? Бұрын іше алмайтын адам кенеттен,</w:t>
        <w:br/>
        <w:t>дәл бүгін, менің көз алдымда бірден бокал құрғата: алмай-</w:t>
        <w:br/>
        <w:t>ДЫ ғой.</w:t>
        <w:br/>
        <w:t>Ол үшеуіне сынай қарап шықты. Жүздері моп-мо-</w:t>
        <w:br/>
        <w:t>мақан, ешқандай қулық-сұүмдығы жоқ, күнәдан пәк,</w:t>
        <w:br/>
        <w:t>бейкүнә. Бірақ, кішкене үгіттесең, тіпті үгіттемей-ақ тағы</w:t>
        <w:br/>
        <w:t>бокал босатуға дайын сияқты.</w:t>
        <w:br/>
        <w:t>Келесі сәтте ол Мәликенің сөзін есіне алды. Оның әр</w:t>
        <w:br/>
        <w:t>буынынан, әр әрпінен, дауыс екпіндері мен күлкісінен,</w:t>
        <w:br/>
        <w:t>бәрі-бәрінен кермек мысқыл мен жасандылықты, уытты</w:t>
        <w:br/>
        <w:t>астарды аңғарып, тың тыңдағандай басын бір жағына сәл</w:t>
        <w:br/>
        <w:t>қисайтып, көзін шымырлап тұрған бокалындағы шампан-</w:t>
        <w:br/>
        <w:t>нан алмай ойға шомып қалды.</w:t>
        <w:br/>
        <w:t>Ширек сағаттан соң Сәргел салтанатты отырысты</w:t>
        <w:br/>
        <w:t>шұғыл жауып, семья мүшелерін стол басынан таратып</w:t>
        <w:br/>
        <w:t>жіберді.</w:t>
      </w:r>
    </w:p>
    <w:p>
      <w:r>
        <w:t>-- Сәр,-- деді Мәлике стол үстіндегі ыдыстарды жи-</w:t>
        <w:br/>
        <w:t>нап жатып.-- Бүгінгі идеяң үшін қуаныштымын, шын</w:t>
        <w:br/>
        <w:t>айтам. Бірақ, байқауымша, басқа да қуанышың бар</w:t>
        <w:br/>
        <w:t>сияқты. Жасырмай айтшы, ол не?</w:t>
        <w:br/>
        <w:t>168</w:t>
        <w:br/>
        <w:t>ЕЗ,18.09.130Шігі Зага2-ЧОЛай 1апа20.84 раде 174</w:t>
        <w:br/>
        <w:t>Ол сенделіп жүріп Бағиланың бөлмесіндегі бұрынғы</w:t>
        <w:br/>
        <w:t>әйелі мен екі баласының портреттерінің алдына қалай</w:t>
        <w:br/>
        <w:t>келіп қалғанын байқамапты.</w:t>
        <w:br/>
        <w:t>Сәргел оларға ұзак қарады. Сол кезде кеудесіне әлде</w:t>
        <w:br/>
        <w:t>қалай бір сағыныш пен жалғыздық еніп, көңілі құла-</w:t>
        <w:br/>
        <w:t>зығанын сезді.</w:t>
        <w:br/>
        <w:t>.ж-Х</w:t>
        <w:br/>
        <w:t>Таң бозарып келе жатты.</w:t>
        <w:br/>
        <w:t>Кешкі тамақтан соң бір сағат жатып алып, столға</w:t>
        <w:br/>
        <w:t>отырған Жасын орнынан тұрып, терезені ашты. Сыртта</w:t>
        <w:br/>
        <w:t>қамалып тұрған кәусар ауа ішке лап құйылып, жылы-</w:t>
        <w:br/>
        <w:t>лыққа ұйыған денесін дір еткізді. Ол сонда ғана барып</w:t>
        <w:br/>
        <w:t>түні бойы шеккен темекі түтінімен қимылсыз отыра бер-</w:t>
        <w:br/>
        <w:t>геннен басының зырқылдап тұрғанын сезді.</w:t>
        <w:br/>
        <w:t>"Үкі мамығын тербетер жел жок, таң алдындағы мау-</w:t>
        <w:br/>
        <w:t>жыраған тымық шақ. Дүние күннің шығуын күтіп, демін</w:t>
        <w:br/>
        <w:t>ішке тартып, тына қалған. Маңай әлі ұйқыда. Терезеге</w:t>
        <w:br/>
        <w:t>төніп тұрған терек пен қарағаштардың қою жапырақтары</w:t>
        <w:br/>
        <w:t>да таң алдындағы тәтті ұйқысынан ояна қоймапты, үн</w:t>
        <w:br/>
        <w:t>шығармай мүлгіп түр. Сол сыбдырсыз жапырақтардың ара-</w:t>
        <w:br/>
        <w:t>сынан безілдеуік пен қараторғайлардың мың құбылтып</w:t>
        <w:br/>
        <w:t>салған әндері тұп-тұнық, тап-таза естіледі.</w:t>
        <w:br/>
        <w:t>“Күннің туылуы,-- деді Жасын іштей.-- Жаңа күннің</w:t>
        <w:br/>
        <w:t>туылуы! Дүние толғатып жатыр. Біраздан соң дүниеге</w:t>
        <w:br/>
        <w:t>жаңа күн келеді”.</w:t>
        <w:br/>
        <w:t>Ол таңның атуын көзбен талай кәріп келеді, бірақ,</w:t>
        <w:br/>
        <w:t>бір-біріне ұқсап атқан таңды көрген емес. Әр таң әр басқа.</w:t>
        <w:br/>
        <w:t>Адам сияқты олардың да әр түрлі мінезі, әр түрлі сыры</w:t>
        <w:br/>
        <w:t>бар. Оның ойына болашақ кейіпкерлер айтатын диалог</w:t>
        <w:br/>
        <w:t>түсті. “Дүниеде не сұлу?”, “Таң сүлу” “Енді бұған</w:t>
        <w:br/>
        <w:t>қарама-қайшы ұғым болу керек, әйтпесе мұның мәні</w:t>
        <w:br/>
        <w:t>аз”,-- деп ойлады ол тағы да. Ажарсыз, сүйкімсіз</w:t>
        <w:br/>
        <w:t>нәрселерді ойша шарлап шықты, бірақ таба алмады.</w:t>
        <w:br/>
        <w:t>Ажарсыз, сүйкімсіз дегендердің бәрі де таразылап келген-</w:t>
        <w:br/>
        <w:t>де, адам баласының қалыптасып қалған қабылдауына бай-</w:t>
        <w:br/>
        <w:t>ланысты екенін аңғарды.</w:t>
        <w:br/>
        <w:t>Ол терезеден сыртқа сұғынған денесін кейін тартып,</w:t>
        <w:br/>
        <w:t>жазу столына қайта жақындады. Үй ішіне сіңіп қалған</w:t>
        <w:br/>
        <w:t>темекі түтінінің қоңырсық місі қайтадан қолқасын қапты.</w:t>
        <w:br/>
        <w:t>Басы қайтадан зырқ ете түсті. Терезенің екі жақтауын да</w:t>
        <w:br/>
        <w:t>бірдей ашып, түні бойы жазған жолдарына үңілді.</w:t>
        <w:br/>
        <w:t>Екі жарым-ақ бет! Кешкі сегізден таңғы төртке дейін</w:t>
        <w:br/>
        <w:t>бітіргені осы. Бір де бір сөзі өшірілмеген екі жарым беттік</w:t>
        <w:br/>
        <w:t>диалогсыз текст. Жалпы ол әшіріп жазғанды ұнатпайтын.</w:t>
      </w:r>
    </w:p>
    <w:p>
      <w:r>
        <w:t>72</w:t>
        <w:br/>
        <w:t>ЕЗ,18.09.130Шігі Загеі2-“сіШаі 1агеі20.84 раде 165</w:t>
        <w:br/>
        <w:t>-- Мен мектепте оқып жүргенде оныншы класты</w:t>
        <w:br/>
        <w:t>бітіргенше асығып едім. Есейсем, өмірге аралассам деп</w:t>
        <w:br/>
        <w:t>армандаушы едім. Дүние деген аңыздағы жұмақтай</w:t>
        <w:br/>
        <w:t>көгілдір түске боялып, пәк күйінше маған қол бұлғап</w:t>
        <w:br/>
        <w:t>тұратын. Оның бір бөлігінде Адамдар бақытты өз иелерін</w:t>
        <w:br/>
        <w:t>күтіп тұратындай, мен соны тауып ала салатындай</w:t>
        <w:br/>
        <w:t>сезінуші ем. Енді қарасам, бәрі оңай емес екен.</w:t>
        <w:br/>
        <w:t>Ол ойлы пішінде күлімсіреп қойды, Сөзінің соңында</w:t>
        <w:br/>
        <w:t>мектептегі өмір бір бөлек те, есейген кездегі өмір мүлде</w:t>
        <w:br/>
        <w:t>басқа екенін, оның түсінуге ауыр күрделі қайшылығы</w:t>
        <w:br/>
        <w:t>боларын, әділет пен әділетсіздіктің мәңгі майдандасып</w:t>
        <w:br/>
        <w:t>жатарын айтпақ болып еді, оған тілі жетпеді және оның</w:t>
        <w:br/>
        <w:t>бұл араға қатысы жоқ екенін түсінді. Бұрынғы бейтаныс -</w:t>
        <w:br/>
        <w:t>қазіргі Жасынды бір кезде купеден қуып шыққандарын,</w:t>
        <w:br/>
        <w:t>өзінің оп-оңай оқуға түсе салғанын, студенттердің тізімін</w:t>
        <w:br/>
        <w:t>оқып тұрған қыздың өз фамилиясын таппағанда қорланып</w:t>
        <w:br/>
        <w:t>жылап жібергенін, тәмпіш қара қыздың тарихтан екі алып</w:t>
        <w:br/>
        <w:t>қалса да студент болғанын, Сәргелдің ғылыми жолын,</w:t>
        <w:br/>
        <w:t>тіпті қарсы алдында өзімен сөйлесіп отырған Мәликенің</w:t>
        <w:br/>
        <w:t>сырты бүтін, іші түтін өмірін, Жасын творчествосын тас-</w:t>
        <w:br/>
        <w:t>талқан қылған соңғы мақалалар, бәрі-бәрі дәл қазір то-</w:t>
        <w:br/>
        <w:t>пырлап кеп есіне түсіп өтті. Өзі осылай ойлап отырса да,</w:t>
        <w:br/>
        <w:t>аузын ашқанда мүлде басқа сөз айтты.</w:t>
        <w:br/>
        <w:t>-- Йә, Сіз дұрыс айтатын болуыңыз керек,-- деді</w:t>
        <w:br/>
        <w:t>ауладағы бассейн жанында бір-бірінің үстіне ойыншық ше-</w:t>
        <w:br/>
        <w:t>лектермен сарылдатып су құйып тұрған екі кішкене бала-</w:t>
        <w:br/>
        <w:t>дан көз алмай отырып.-- Мен ол жігітті ұмыта алмайтын</w:t>
        <w:br/>
        <w:t>сияқтымын, ал оның жолы... мүлде басқа.</w:t>
        <w:br/>
        <w:t>-- Сүр,-- деді Мәлике оған назар тоқтата қарап.-</w:t>
        <w:br/>
        <w:t>Жасынның ерекше адам екенін білем, ол сенікі емес.</w:t>
        <w:br/>
        <w:t>Сондықтан, ауыр да болса да айтайын, сенің оны</w:t>
        <w:br/>
        <w:t>ұмытқаның жән. Ерте ме, кеш пе, бәрібір ұмытуыңа тура</w:t>
        <w:br/>
        <w:t>келеді. Жазғы каникулыңда алыс бір жаққа кет. Мәселен,</w:t>
        <w:br/>
        <w:t>Қара теңізге, немесе, Бурабайға. Жалғызсыраймын десең</w:t>
        <w:br/>
        <w:t>мен де бірге барайын.</w:t>
        <w:br/>
        <w:t>Бұл Бағиланың Мәликеден мүлде күтпеген сөзі еді.</w:t>
        <w:br/>
        <w:t>Және, бүл сөздерді ол бұрынғы өз мінезіне мүлде жат,</w:t>
        <w:br/>
        <w:t>мүлде беймағлұм сабырлы кейіппен айтуы оны барынша</w:t>
        <w:br/>
        <w:t>таң қалдырып, жүрегін мүз саусакпен шымшылап өткен-</w:t>
        <w:br/>
        <w:t>дей болды. Бұрын Жасын екеуінің жолында жанын құрбан</w:t>
        <w:br/>
        <w:t>етуге дайын боп көрінетін елгезек те, ақ жарқын</w:t>
        <w:br/>
        <w:t>Мәликенің екі-үш күннің ішінде күрт өзгеріп, Жасынды</w:t>
        <w:br/>
        <w:t>қалай ұмытудың жолдарын айтып отырғанына тағы түсіне</w:t>
        <w:br/>
        <w:t>алмады. “Бәлкім, мен ақыл сұрағандай болған соң амалсыз</w:t>
        <w:br/>
        <w:t>ойлап тапқан шарасы шығар? Жасын мен екеуміздің ара-</w:t>
        <w:br/>
        <w:t>163</w:t>
        <w:br/>
        <w:t>Е2.18.09.13іШа інгі КОша! (агкі20.11/7 148, .</w:t>
      </w:r>
    </w:p>
    <w:p>
      <w:r>
        <w:t>ШЕ ӛнсия, "Әр НӚрсенің өз орны бар,-- деді Сәргел</w:t>
        <w:br/>
        <w:t>бокалын соғыстыра салып кітапқа қайта үңілген оған.--</w:t>
        <w:br/>
        <w:t>Дастарқан басында ас ішіледі, кітап оқылмайды, ал стол</w:t>
        <w:br/>
        <w:t>басында, анау өз бөлмендегі, ас ішілмейді, кітап оқылады.</w:t>
        <w:br/>
        <w:t>Мәнсия басын кетеріп, екі жұдырығына иегін тіреп</w:t>
        <w:br/>
        <w:t>отыра қалды. ы</w:t>
        <w:br/>
        <w:t>-- Дәрігер болғысы келген адам мединститутта оқиды,</w:t>
        <w:br/>
        <w:t>пединститутта оқымайды. Педагог болғысы келген адам</w:t>
        <w:br/>
        <w:t>пединститутта оқиды, мединститутта оқымайды,- деді</w:t>
        <w:br/>
        <w:t>ашы мысқылмен күлімсіреген боп, )</w:t>
        <w:br/>
        <w:t>Сәргелдің көзі шарасынан шығып кете жаздады. Ол</w:t>
        <w:br/>
        <w:t>отырғандарға жағалай қарап өтті де, оған қайта мойын</w:t>
        <w:br/>
        <w:t>бұрды.</w:t>
        <w:br/>
        <w:t>-- Бұл да кітапты көп оқығанның пайдасы ғой,- деді</w:t>
        <w:br/>
        <w:t>дастарқан шырқына кесірін тигізбеуге тырысып, әзілдеген</w:t>
        <w:br/>
        <w:t>боп.-- Егер алған білім пайдалы нәрсеге жұмсалмай іште</w:t>
        <w:br/>
        <w:t>қала беретін болса, ол улы газға айналып, адамның өзіне</w:t>
        <w:br/>
        <w:t>зиянын тигізеді. Білім де аңшының бүркіті сияқты. Оны</w:t>
        <w:br/>
        <w:t>орнымен жұмсау керек, бағалау керек, қастерлеу керек.</w:t>
        <w:br/>
        <w:t>Егер бүркітті аң көрінбесе де томағасын алып босқа ұшыра</w:t>
        <w:br/>
        <w:t>берсе, ол ашуланып, аңшының өзіне шабады. Тілдің де</w:t>
        <w:br/>
        <w:t>қасиеті осыған ұқсас. Оның да қайтып айналып кеп өзіңе</w:t>
        <w:br/>
        <w:t>тиетін кезі болып тұрады. Және жиі болып тұрады!-</w:t>
        <w:br/>
        <w:t>Сәргел сұқ қолын аспанға шошайтып, өз сөзіне өзі риза</w:t>
        <w:br/>
        <w:t>болғандай шиқылдай күлді.</w:t>
        <w:br/>
        <w:t>Мәнсияның көзінен ыза оты жылт ете түсті де,</w:t>
        <w:br/>
        <w:t>еріндерінің көгеріп, болар-болмас дірілдегені байқалды.</w:t>
        <w:br/>
        <w:t>Сәргел бунтқа бастағалы тұрған паузаны үзата бермей,</w:t>
        <w:br/>
        <w:t>жалма-жан тағы сөз бастады.</w:t>
        <w:br/>
        <w:t>-- Көп үзамай бәрің де оқуларыңды бітіресіңдер. Жан- -</w:t>
        <w:br/>
        <w:t>“жаққа тарайсыңдар. Міне сол кезде,-- деді ол қайта</w:t>
        <w:br/>
        <w:t>көңілденіп,- мені сол кезде мына ағаларыңды</w:t>
        <w:br/>
        <w:t>сағынасыңдар. Қаңдай көңілсіз болмасын, өткен, артта</w:t>
        <w:br/>
        <w:t>қалған өмірді аңсайтын адам баласына біткен қасиет. Мен</w:t>
        <w:br/>
        <w:t>бір үзім нанға зар боп, бүтін көйлек киіп көрмеген бола-</w:t>
        <w:br/>
        <w:t>шақ шағымды аңсаймын. Сол күн бір айналып келсе екен</w:t>
        <w:br/>
        <w:t>Деп тілеймін. Ал, сендер... сендер бүл үйден не жаманшы-</w:t>
        <w:br/>
        <w:t>лық көріп жүрсіңдер. Бәрі бар, бәрі жетеді, ешкім</w:t>
        <w:br/>
        <w:t>қақпайлап жатқан жоқ. Тыныш та бейғам өмірдегі</w:t>
        <w:br/>
        <w:t>кірбіңдердің бәрі өткінші, бәрі ұсақ, оларды ұмытып ке-</w:t>
        <w:br/>
        <w:t>тесіңдер.. Қане, мына тосты біріңе жеңге, біріңе әпке, енді</w:t>
        <w:br/>
        <w:t>біреулеріңе -- ол даусын көтеріп, екі баласына еңкейді,--</w:t>
        <w:br/>
        <w:t>мама. Мәликенің денсаулығы үшін алып қоямыз. Түгел!--</w:t>
        <w:br/>
        <w:t>Ол өзі осылай деп ұран тастаса да үшеуінің де тамшы</w:t>
        <w:br/>
        <w:t>167</w:t>
        <w:br/>
        <w:t>ЕЗ,18.09.130Шігі 1ага2-ЧОЛай 1ап20.84 раде 180</w:t>
        <w:br/>
        <w:t>сақтамағанынан қысылу былай тұрсын, сигаретін шегіп</w:t>
        <w:br/>
        <w:t>тыңдамайды. Ертең галстук тағып келем деп шікірейеді.</w:t>
        <w:br/>
        <w:t>Ақыр немен бітті дейсіңдер ғой. Оны милиция алып кетті!</w:t>
        <w:br/>
        <w:t>Киіммен жүргеннің қалай болатынын танытқан шығар!</w:t>
      </w:r>
    </w:p>
    <w:p>
      <w:r>
        <w:t>Қыздар ду күлді. Мына “су перісі” әңгімені ойдан</w:t>
        <w:br/>
        <w:t>шығарып, өзіне тиісіп отырғанын Жасын түсіне қойды да,</w:t>
        <w:br/>
        <w:t>күлкісі келсе де ештеңе естімеген адамдай газетке үңіліп</w:t>
        <w:br/>
        <w:t>отыра берді.</w:t>
        <w:br/>
        <w:t>Әлгі қыз тағы сөз бастады.</w:t>
        <w:br/>
        <w:t>-- Қыздар, жан-жақтарыңа қараңдаршы милиция</w:t>
        <w:br/>
        <w:t>көрінбей ме?</w:t>
        <w:br/>
        <w:t>-- Көрінбейді,- деді арғы шеткі қыз да шалқалап</w:t>
        <w:br/>
        <w:t>жатқан қалпы.-- Айтпақшы, оның формасы қандай? Жа-</w:t>
        <w:br/>
        <w:t>лаңаш па, әлде киіммен бе?</w:t>
        <w:br/>
        <w:t>-- Әрине плавкамен! Есің дұрыс па?</w:t>
        <w:br/>
        <w:t>. Олар тағы күлкіге басты.</w:t>
        <w:br/>
        <w:t>Жастықтың, тәкаппарлықтың, еркіндіктің өзегін жа-</w:t>
        <w:br/>
        <w:t>рып шыққан күлкі.</w:t>
        <w:br/>
        <w:t>Ортадағы қыз да аспаннан көз алмай:</w:t>
        <w:br/>
        <w:t>-- Шіркін, сауаты бар адамға не жетсін, олар кітап</w:t>
        <w:br/>
        <w:t>та, газет те оқи алады!-- деп еді, бергі шеттегісі оны іліп</w:t>
        <w:br/>
        <w:t>әкетті. .</w:t>
        <w:br/>
        <w:t>-- Қор болған Қырымның жағалаулары-ай! Бүкіл</w:t>
        <w:br/>
        <w:t>одақтық оқу залына айналмасаң болғаны!</w:t>
        <w:br/>
        <w:t>Төрт қыздың төртеуі де сәкі арқалығына желкелерін</w:t>
        <w:br/>
        <w:t>қойып, аспанға қарап шалқалап отыр. Бұл жолы Жасын-</w:t>
        <w:br/>
        <w:t>ның қытығына ашықтан-ашық тиіп, әдейі сылқылдай</w:t>
        <w:br/>
        <w:t>күлді. Жасын да үндемей отыра бергенді жөн көрмей</w:t>
        <w:br/>
        <w:t>газетті дауыстап оқыған болды. “Сол кезде Иисус Христос</w:t>
        <w:br/>
        <w:t>су бетімен жүріп отырып періштедей терт қызға келді де,</w:t>
        <w:br/>
        <w:t>мынаны айтты: мен сендерді осы жағада қалдырамын. Енді</w:t>
        <w:br/>
        <w:t>сендер су патшалығының қыздары емес, жай адам боп</w:t>
        <w:br/>
        <w:t>өмір сүресіңдер. Мен Назареттен қайтып келгенімше бәрің</w:t>
        <w:br/>
        <w:t>де адамдардың арасында сәуегейлік құрып, олардың көрген</w:t>
        <w:br/>
        <w:t>түстерін жорумен шұғылданасыңдар. Әзірге адамдардың</w:t>
        <w:br/>
        <w:t>көретін түстері шектеулі, өйткені, олардың ой-өрістері де</w:t>
        <w:br/>
        <w:t>жан-жақты жетілген жоқ. Егер адам түсінде ақ боз ат</w:t>
        <w:br/>
        <w:t>мініп жүрсе -- мәртебесі биік болады, егер ол патшамен</w:t>
        <w:br/>
        <w:t>қол алысып, қасында отырса, мансабы өседі, түсінде балық</w:t>
        <w:br/>
        <w:t>ұстаса не ғашық болады, немесе бала сүйеді. Ал егер</w:t>
        <w:br/>
        <w:t>түсінде жалаңаш адамдарды көрсе -- көп ұзамай есінен</w:t>
        <w:br/>
        <w:t>адасады, заң адамын көрсе басы дауға қалады, тағы</w:t>
        <w:br/>
        <w:t>тағылар. Түс жорудың бастылары әзірге осылар, қалғанын</w:t>
        <w:br/>
        <w:t>Назареттен келген соң айтам. Адамдарға түсіндіріп</w:t>
        <w:br/>
        <w:t>айтыңдар, олар көрмеген түсін көрдім деп айтушы болма-</w:t>
        <w:br/>
        <w:t>178</w:t>
        <w:br/>
        <w:t>ЕА18.09.13ХіМігі 1ага2«Әішай (өпа2044- раде 177</w:t>
        <w:br/>
        <w:t>-- Өтінемін. Екі-үш күнге уақыт табыңыз. Сізге теле-</w:t>
        <w:br/>
        <w:t>фон соқпай-ақ қояйын деп едім, болмады. Түсініңіз! Ке-</w:t>
        <w:br/>
        <w:t>лесіз бе? Оның жағдайы шынымен ауыр. Менің он бес</w:t>
        <w:br/>
        <w:t>тиындықтарым бітіп қалды, телефон-автоматтан соғып,</w:t>
        <w:br/>
        <w:t>тұрмын, тез айтыңыз!</w:t>
      </w:r>
    </w:p>
    <w:p>
      <w:r>
        <w:t>-- Сонда мен Алматыдан шақырылған жедел жәрдем</w:t>
        <w:br/>
        <w:t>ретінде бармақпын ба?</w:t>
        <w:br/>
        <w:t>-- Ненің ретінде екенін білмеймін, келіңіз. Егер билет</w:t>
        <w:br/>
        <w:t>алу қиын болса, орталық аэрофлот агентствосының</w:t>
        <w:br/>
        <w:t>тоғызыншы касасында, естіп тұрсыз ба, тоғызыншы кҡас-</w:t>
        <w:br/>
        <w:t>сасында тетя Маша деген кісі бар, ұмытпаңыз, тетя Маша!</w:t>
        <w:br/>
        <w:t>Мені айтсаңыз ұшып бара жатқан самолетке де билет</w:t>
        <w:br/>
        <w:t>алып береді. Біз “Ореанда” ресторанының жанындағы кор-</w:t>
        <w:br/>
        <w:t>Дауыс үзіліп кетті. Мәликенің он бес тиындықтары</w:t>
        <w:br/>
        <w:t>бітсе керек.</w:t>
        <w:br/>
        <w:t>“Неткен ұшқалақтық!-- деді Жасын ызаланып.--</w:t>
        <w:br/>
        <w:t>Осындай хабар айтуға келеді, он бес тиындықтарын да</w:t>
        <w:br/>
        <w:t>жеткілікті ғып алмайды! Ялта! Олар қашан кетіп жүр?</w:t>
        <w:br/>
        <w:t>Мәликенің идеясы ғой шамасы”.</w:t>
        <w:br/>
        <w:t>Жасын Бағиламен баяғы оқиғадан соң екі-ақ рет те-</w:t>
        <w:br/>
        <w:t>лефонмен сөйлескен. Қыздың даусынан тек реніш қана</w:t>
        <w:br/>
        <w:t>емес, санадан туындайтын салқындықты аңғарып, қайтып</w:t>
        <w:br/>
        <w:t>хабарласпаған-ды. Және өзінің де жанын кеміріп, күннен</w:t>
        <w:br/>
        <w:t>күнге ұлғайып, сүйек жараға айналып бара жатқан</w:t>
        <w:br/>
        <w:t>қасіреттей сезімді дәл осы тұста тежеп, шамасы жетсе</w:t>
        <w:br/>
        <w:t>шідерлеп тастауға бекініп еді. Ол қанша алысқа</w:t>
        <w:br/>
        <w:t>ұзағанмен, өзін өзі қанша ауыздықтағанмен Бағиланы</w:t>
        <w:br/>
        <w:t>ұмыта алмасын, нәзіктікке езіле бермейтін қасаң жүрегінде</w:t>
        <w:br/>
        <w:t>оның бейнесі ақырғы минутқа дейін бірге ӛмір сүрерін</w:t>
        <w:br/>
        <w:t>жақсы түсінді. Былайғы жұртқа түрпідей көрінер “Жас</w:t>
        <w:br/>
        <w:t>қыздың өмірін қор қылармын”,-- деген ойдан ол қорыққан</w:t>
        <w:br/>
        <w:t>жоқ, бұлай деп ойламады да, бар қорыққаны -- құдайдай</w:t>
        <w:br/>
        <w:t>табынар сұлулыққа да бір кезде бойының үйреніп, оған</w:t>
        <w:br/>
        <w:t>көңіл бөлмейтін кездің келерін сезінгендіктен еді.</w:t>
        <w:br/>
        <w:t>Періштенің қызымен некелескен бір еркек, бес жылдан</w:t>
        <w:br/>
        <w:t>соң аузы қисық бір әйелге ынтық бопты (Жасынның бір</w:t>
        <w:br/>
        <w:t>повесіндегі бір шалдың ер адамның қанағаты мен соқыр</w:t>
        <w:br/>
        <w:t>нәпсісі жайлы ауыз-әңгімесінен). Жасын әлгі еркектің</w:t>
        <w:br/>
        <w:t>адамдық қасиетінің өлгенін аза тұтты. Адам бойында ет</w:t>
        <w:br/>
        <w:t>өлу, үйрену, көз тию, көңіл тояттау сияқты қасиеттердің</w:t>
        <w:br/>
        <w:t>бұғып жатарын білген ол Бағиламен бірге сұлулық пен</w:t>
        <w:br/>
        <w:t>ынтызарлық символын өлтіріп алудан қорыққан-ды.</w:t>
        <w:br/>
        <w:t>Ол жұмыс кабинетінде үзақ ойланып отырды да,</w:t>
        <w:br/>
        <w:t>ұйықтайтын бөлмеге беттеді. Дыбысын білдірмей есікті</w:t>
        <w:br/>
        <w:t>175</w:t>
        <w:br/>
        <w:t>ЕА.18.09.130Маі Запо2-сішар Чагксі2048Ғ раде 171</w:t>
        <w:br/>
        <w:t>Креслода газет қарап отырған Саәргел оған жайлап</w:t>
        <w:br/>
        <w:t>қарады да, Мәликенің көзімен көзі түйіскен кезде</w:t>
        <w:br/>
        <w:t>“бәлекет, қайдан білдің”,-- дегендей басын шайқап, жай-</w:t>
        <w:br/>
        <w:t>ма-шуақ езу тартты. Сонан соң кешкі тазетті журнал</w:t>
        <w:br/>
        <w:t>столына тастай салды.</w:t>
        <w:br/>
        <w:t>-- Иә, басқа хабарым тағы бар,-- деді көңіліндегі әлгі</w:t>
        <w:br/>
        <w:t>күптігейді қазір айтатын қуанышты хабарына жеңдіріп.</w:t>
        <w:br/>
        <w:t>Мәлике күйеуінің айрықша жаңалық есітуге дайындалып,</w:t>
        <w:br/>
        <w:t>қатталған тарелкаларды көтере берген бойы оған қарап</w:t>
      </w:r>
    </w:p>
    <w:p>
      <w:r>
        <w:t>тұрып қалды. Сәргел қуанышты хабарды бірден айта</w:t>
        <w:br/>
        <w:t>салғысы келмей иығын қомдап, ерніндегі күлкісіне</w:t>
        <w:br/>
        <w:t>маңызды салмақ қосып, бет-әлпетін байсалды қалыпқа</w:t>
        <w:br/>
        <w:t>түсіріп алды. Ойындағы хабарына лайықты пішінге</w:t>
        <w:br/>
        <w:t>түстім--ау дегенде барып кеудесін шалқайтты да:</w:t>
        <w:br/>
        <w:t>-- Ертеңнен бастап сіздің күйеуіңіз кафедра</w:t>
        <w:br/>
        <w:t>меңгерушісі!-- деді бұл сөзім қалай әсер етті дегендей</w:t>
        <w:br/>
        <w:t>әйеліне мақтанышпен қарап.</w:t>
        <w:br/>
        <w:t>-- Солай ма? Вот, бәлекет!-- Мәлике тарелкаларын</w:t>
        <w:br/>
        <w:t>столға қайта қойып, алжапқышына қолын сүртті.-- Мен</w:t>
        <w:br/>
        <w:t>барып құшақтайын ба, әлде өзің кеп құшақтайсың ба?</w:t>
        <w:br/>
        <w:t>-- Әрине, мен!- Ол маңыздана басып кеп әйелін</w:t>
        <w:br/>
        <w:t>құшақтады да, бетінен сүйді.</w:t>
        <w:br/>
        <w:t>гт- Қаратайға ештеңе демей-ақ қой.</w:t>
        <w:br/>
        <w:t>Сәргел шошып кетті.</w:t>
        <w:br/>
        <w:t>-- Бұл жерге Қаратайдың қандай қатысы бар?</w:t>
        <w:br/>
        <w:t>-- Сен басқаша түсініп қалдың, шошымай-ақ қой.</w:t>
        <w:br/>
        <w:t>Қаратайға Бағила жайлы ештеңе демей тұра тұр дегенім</w:t>
        <w:br/>
        <w:t>ғой.</w:t>
        <w:br/>
        <w:t>Сәргелдің лып етіп қызарып шыға келген беті қайта</w:t>
        <w:br/>
        <w:t>қалпына түсті.</w:t>
        <w:br/>
        <w:t>-- Жарайды! Бір қуанышты бір ренішпен араластыр-</w:t>
        <w:br/>
        <w:t>майық,</w:t>
        <w:br/>
        <w:t>-- Сонан соң,-- Мәлике оған еркелеген боп,-- жазда</w:t>
        <w:br/>
        <w:t>Сур екеуміз Қара теңізге баратын боп шештік. Сол сонда,</w:t>
        <w:br/>
        <w:t>бәлкім, әлгі жігітті ұмытар. Сен бізге екі путевка тауып</w:t>
        <w:br/>
        <w:t>бересің. Кафедра меңгерушісің, докторсың. Келістік пе,</w:t>
        <w:br/>
        <w:t>Сэр?</w:t>
        <w:br/>
        <w:t>Сәргел теңіз жағасында купальникпен жатқан әйелін,</w:t>
        <w:br/>
        <w:t>оның қасынан тағы бір әйел емес біреуді көріп тұрғандай</w:t>
        <w:br/>
        <w:t>терезе жаққа біраз қарап тұрды да:</w:t>
        <w:br/>
        <w:t>-- Осында ұмытуға болмай ма?-- деді.</w:t>
        <w:br/>
        <w:t>-- Жоқ!-- деді Мәлике жағдайдың меңдей беретінін</w:t>
        <w:br/>
        <w:t>үзілді-кесілді даусымен танытып.-- Жас қыз үшін бүл аса</w:t>
        <w:br/>
        <w:t>қиын да қауіпті мәселе. Алысқа кету керек.</w:t>
        <w:br/>
        <w:t>4%</w:t>
        <w:br/>
        <w:t>169</w:t>
        <w:br/>
        <w:t>Е3.18.09.13іШіаі 1агкі2 (ла (агеі2041/ раде 182</w:t>
        <w:br/>
        <w:t>Мәликеге теңіз ауасы жаққан сияқты. Сопақша беті</w:t>
        <w:br/>
        <w:t>сәл дөңгеленіп, жүзіне қан жүгіріпті. Көзінің астында</w:t>
        <w:br/>
        <w:t>бұрын бірден байқалатын болмашы әжім сызықтары жой-</w:t>
        <w:br/>
        <w:t>ылып, шаршағанда пайда болатын көз көлеңкелері де</w:t>
        <w:br/>
        <w:t>ғайып бопты. Жасынның келуіне орай дайындалған ба,</w:t>
        <w:br/>
        <w:t>иығына жететін қысқа шашы кенет жел үрлеген кәл</w:t>
      </w:r>
    </w:p>
    <w:p>
      <w:r>
        <w:t>бетінің біркелкі майда толқынындай ұқыпты бүйраланып-</w:t>
        <w:br/>
        <w:t>ты. Үстіндегі етегі үзын, гүлді шыт көйлегі оның бойын</w:t>
        <w:br/>
        <w:t>бұрынғысынан сұңғақ тартқызып, қара торы өңіне жара-</w:t>
        <w:br/>
        <w:t>сып-ақ тұр. “Пәлекет, талғамы жақсы,- деді іштей Жа-</w:t>
        <w:br/>
        <w:t>сын.-- Өзінің әдемі екенін жақсы біледі тағы. Әйелдер де</w:t>
        <w:br/>
        <w:t>қызық-ау, ең жақсы көретін адамы ауруханада хал үстінде</w:t>
        <w:br/>
        <w:t>жатса да бойын сәндеп ұстауды ұмытпайды. Дегенмен,</w:t>
        <w:br/>
        <w:t>жүрегі таза әйел”.</w:t>
        <w:br/>
        <w:t>-- Біз оған бүгін жолыға аламыз ба?-- деді Жасын.</w:t>
        <w:br/>
        <w:t>-- Маған пропуск берген. Түсіндіріп айтсақ, екеумізді</w:t>
        <w:br/>
        <w:t>де жіберер. Әуелі мен көрейін. Кім біледі, сізді бірден</w:t>
        <w:br/>
        <w:t>көрген соң көңілі толқып жағдайы қиындап қалар.</w:t>
        <w:br/>
        <w:t>Олар қаланың батыс жағындағы кипаристер мен жасыл</w:t>
        <w:br/>
        <w:t>шыршаға көмілген поликлиникаға жеткенде күн қыр ас-</w:t>
        <w:br/>
        <w:t>тында қалып, маңай күңгірт түске боялған еді. Мұнда</w:t>
        <w:br/>
        <w:t>әлгіндей сапырылысқан адамдар да, ретсіз шу да жоқ,</w:t>
        <w:br/>
        <w:t>жанға жайлы тыныштық. Жарты шақырымдай жердегі</w:t>
        <w:br/>
        <w:t>теңіз толқындарының жарқабаққа соғылып гүрсілдегендері</w:t>
        <w:br/>
        <w:t>талып естіледі, жаңа ғана өздері келген жақтан демалу-</w:t>
        <w:br/>
        <w:t>шыларды кезекті серуенге шақырып, катерге отыруларын</w:t>
        <w:br/>
        <w:t>сұрап жатқан порт дикторының репродуктордан шыққан</w:t>
        <w:br/>
        <w:t>даусы ауа толқынымен бірде қатты, бірде бәсең естіліп</w:t>
        <w:br/>
        <w:t>тұр.</w:t>
        <w:br/>
        <w:t>Жасынның алыстан келгенін түсінген соң дәрігерлер</w:t>
        <w:br/>
        <w:t>ауру жатқан палатаға Мәлике екеуінің де кіруіне рұқсат</w:t>
        <w:br/>
        <w:t>берді. Әлгі келісім бойынша алдымен Мәлике кірді де,</w:t>
        <w:br/>
        <w:t>кәп үзамай қайта шығып, “жүріңіз” дегендей үнсіз басын</w:t>
        <w:br/>
        <w:t>изеді.</w:t>
        <w:br/>
        <w:t>Бағила Жасын келетін болған соң жастығын сәл</w:t>
        <w:br/>
        <w:t>биіктеу қойып, кездесуге өзінше дайындалған бопты. Ол</w:t>
        <w:br/>
        <w:t>қанша салмақты болуға тырысса да, оны көрген сәтте</w:t>
        <w:br/>
        <w:t>кеудесінің көтеріліп-басылуы жиілеп, жүрегі лүпілдей</w:t>
        <w:br/>
        <w:t>жөнелді. Қыздың кенет толқып кеткенін көріп, кереует</w:t>
        <w:br/>
        <w:t>жанында отырған сестраның зәресі ұшты. Әрине, бұл кел-</w:t>
        <w:br/>
        <w:t>ген жігіттің қызға қандай туыстық қатысы барын олар</w:t>
        <w:br/>
        <w:t>анық білмейтін-ді. Сырқаттың бет-пішінінің табан асты</w:t>
        <w:br/>
        <w:t>өзгеріп, дем алуының жиілегенін байқаған жас сестра</w:t>
        <w:br/>
        <w:t>қасынан өте берген жігіттің құлағына “Екі минуттан артық</w:t>
        <w:br/>
        <w:t>сөйлеспеңіз”,-- деп сыбыр ете түсті.</w:t>
        <w:br/>
        <w:t>180</w:t>
        <w:br/>
        <w:t>Е2.18.09.13іШаі (агкі2 кОша! (агеі2041/ раде 179</w:t>
        <w:br/>
        <w:t>ол әлденеше рет болған, бәрі таныс. Былтырғы көктемде</w:t>
        <w:br/>
        <w:t>ғана жазушылардың Чехов-атындағы творчество үйінде бір</w:t>
        <w:br/>
        <w:t>ай демалған, повесінің бірінші бөлімін осында бітірген.</w:t>
        <w:br/>
        <w:t>Онда кісі аз еді, жаз айы болған соң, теңіз жағасы</w:t>
        <w:br/>
        <w:t>құмырсқаның илеуіндей құжынаған адам. Жасын сияқты</w:t>
        <w:br/>
        <w:t>киіммен жүргендер ілуде бір кездеседі, көпшілігі жартылай</w:t>
        <w:br/>
        <w:t>жалаңаш. Киіммен жүру ерсі секілді.</w:t>
        <w:br/>
        <w:t>Жағаның құмдауытында ине тастар жер жоқ, жаппай</w:t>
        <w:br/>
        <w:t>күнге қыздырынып жатқан адамдар. Кеш батуға таянған</w:t>
        <w:br/>
        <w:t>соң кейбіреулер үрлейтін төсектері мен жастықтарының</w:t>
        <w:br/>
        <w:t>желін шығарып, қайтуға дайындалып жатыр. Енді біреулер</w:t>
      </w:r>
    </w:p>
    <w:p>
      <w:r>
        <w:t>бүгінгі күнді аяғына дейін толық пайдаланып қалмақ боп,</w:t>
        <w:br/>
        <w:t>жонын күнге тастап, қимылсыз қалған. Баз-біреулер доп</w:t>
        <w:br/>
        <w:t>ойнап, енді біреулер кітап бетіне үңілген. Алыстан</w:t>
        <w:br/>
        <w:t>қарағанда ұсақ боп көрінетін адамдар теңіз жағасында</w:t>
        <w:br/>
        <w:t>шабақтай жапырлап жүр. Көз жетер жердегі мүйіске дейін</w:t>
        <w:br/>
        <w:t>қыбырлаған адам. Олардың көптігі сондай, бүкіл ел</w:t>
        <w:br/>
        <w:t>шешініп тастап, түгел суға шомылып жатқан секілді.</w:t>
        <w:br/>
        <w:t>Жасын киоскіден газет алып, үш-төрт қыз отырған</w:t>
        <w:br/>
        <w:t>сәкінің бір шетіне: жайғасты. Қыздар тым көңілді.</w:t>
        <w:br/>
        <w:t>Аяқтарын бір-біріне айқастырып, шалқалап отыр. Күнге</w:t>
        <w:br/>
        <w:t>күйген денелері қыздырған мыстай көзге қоңырқай шалы-</w:t>
        <w:br/>
        <w:t>нады. Олар киіммен жүрген бүған таңдана, әрі менсінбей</w:t>
        <w:br/>
        <w:t>бір “қарап алды да, “бүгінгі жоспарлары жайлы үзіп-үзіп</w:t>
        <w:br/>
        <w:t>айта бастады. Және не айтылса да бәрі күледі. Тістері</w:t>
        <w:br/>
        <w:t>теңіз маржанындай аппақ. Шашы су перісінің шашындай</w:t>
        <w:br/>
        <w:t>аппақ, сұңғақ бойлы бергі шеткі қыз шашын тәкаппарлана</w:t>
        <w:br/>
        <w:t>сілкіп қалғанда оның ұшы Жасынды желпіп өтті. Француз</w:t>
        <w:br/>
        <w:t>духиінің жеп-жеңіл, нәзік иісі мұрынға келді.</w:t>
        <w:br/>
        <w:t>Адамдар ерсілі-қарсылы ағылып жатыр. Денелері</w:t>
        <w:br/>
        <w:t>қоладан құйғандай сүлу екі-үш жігіт өтті, олардың</w:t>
        <w:br/>
        <w:t>соңында ертегіден шығып келген перінің қыздарындай</w:t>
        <w:br/>
        <w:t>төрт-бес қыз қатар түзеп, байпандай басып барады.</w:t>
        <w:br/>
        <w:t>--"Қызық,-- деді Жасын іштей,-- Қырымның жазғы</w:t>
        <w:br/>
        <w:t>жағалаулары демалатын, денсаулығыңды түзейтін ғана жер</w:t>
        <w:br/>
        <w:t>емес. Ол -- фестиваль -- әдемі дене мен әдемі мүсінді</w:t>
        <w:br/>
        <w:t>демонстрация жасайтын фестиваль Мүсін жарысы,</w:t>
        <w:br/>
        <w:t>әдемілік жарысы",</w:t>
        <w:br/>
        <w:t>-- Қыздар,- деді Жасынға таяу отырған қыз</w:t>
        <w:br/>
        <w:t>шалқасынан отырған қалпынан жазбай.- Түнде мен</w:t>
        <w:br/>
        <w:t>ғажап түс көрдім. Барлық дүние Қырымның жазғы</w:t>
        <w:br/>
        <w:t>жағалауындай, қыс болмайды екен ғой деймін. Барлық</w:t>
        <w:br/>
        <w:t>адам біз сияқты купальникпен ғана жүреді екен. Иә, тек</w:t>
        <w:br/>
        <w:t>купальникпен! Кенет... киіммен жүрген адамды көріп</w:t>
        <w:br/>
        <w:t>бәріміз үрпиісе қаламыз. Ол ұятсыз көпшілік ішінде тәртіп</w:t>
        <w:br/>
        <w:t>177</w:t>
        <w:br/>
        <w:t>ЕЗ,18.09.130Шігі Зага2-ЧОЛай 1ап20.84 раде 184</w:t>
        <w:br/>
        <w:t>-- Жоқ,-- деді Жасын Бағиланың дәл айтылған сөзін</w:t>
        <w:br/>
        <w:t>мойындаса да мойындағысы келмей.-- Ол мені қартайтып</w:t>
        <w:br/>
        <w:t>жібереді.</w:t>
        <w:br/>
        <w:t>Әзілдеген болса түбінде шындығы жатқан бұл сөзден</w:t>
        <w:br/>
        <w:t>Бағила дауыстап бір күліп алды. Оның күлкісіне сестра</w:t>
        <w:br/>
        <w:t>мен Мәлике де, Жасынның өзі де қосылды. Бұл келген</w:t>
        <w:br/>
        <w:t>жігіттің қызға ешқандай туыстық қатысы жоқ екенін</w:t>
        <w:br/>
        <w:t>түсінсе де сестра енді қабақ шытуын қойды, бірақ, өз</w:t>
        <w:br/>
        <w:t>міндетін үмытпай оларды асықтыра бастады.</w:t>
        <w:br/>
        <w:t>-- Ертең қайтыңыз,- деді Бағила сәл үнсіздіктен</w:t>
        <w:br/>
        <w:t>соң.-- Рас айтам.</w:t>
        <w:br/>
        <w:t>-- Сенің “жөндеп ауруыңа” мен кедергі жасаймын ба?</w:t>
        <w:br/>
        <w:t>-- Иә. Мұндай жағдайда сізбен кездесе бергенді</w:t>
        <w:br/>
        <w:t>қаламаймын. Әрі.. әрі екі күннен соң әкем келеді.</w:t>
      </w:r>
    </w:p>
    <w:p>
      <w:r>
        <w:t>Дәрігерлер хабар беріп қойыпты. Сізді көрсе... ол түсі...</w:t>
        <w:br/>
        <w:t>түсінесіз ғой.</w:t>
        <w:br/>
        <w:t>-- Әрине, түсінем..-- Жасынның еріндері ғана</w:t>
        <w:br/>
        <w:t>күбірлегендей болды. “Мені көрсе қайғысының үстіне</w:t>
        <w:br/>
        <w:t>қайғы жамайды,- деді ол іштей Бағиланың ойын</w:t>
        <w:br/>
        <w:t>жалғастырып.-- Иә, сөйтеді. Мен әйел адамды жақсы</w:t>
        <w:br/>
        <w:t>көру деген белдеуден асып кеткемін. Бәріне қақым бар,</w:t>
        <w:br/>
        <w:t>тек сүюге қақым жоқ. Қақым бар кезде кездеспеді, бұлай</w:t>
        <w:br/>
        <w:t>жүйе алмадым. Бірі болсас---«бірі;. болмайтын, бірін.-тап-</w:t>
        <w:br/>
        <w:t>саң -- бірін жоғалтатын адам бойындағы қасиет өмірдің</w:t>
        <w:br/>
        <w:t>өшпес заңы ма? Неге олай? Сонау жылғы "Театралка"</w:t>
        <w:br/>
        <w:t>кафесіндегі кездесуден бастап тынышымды алған, ішкі</w:t>
        <w:br/>
        <w:t>дүниеме қарғын судай күрт өзгеріс еңгізіп, әйел адамды</w:t>
        <w:br/>
        <w:t>шын беріле сүю деген үғымымды жаңартып кеткен, қалған</w:t>
        <w:br/>
        <w:t>өмірімде ұмыта алмасымды санамен, парасатпен сезінген</w:t>
        <w:br/>
        <w:t>осы бір жан иесін жоғалтуым керек пе, жоғалуы тиіс пе?</w:t>
        <w:br/>
        <w:t>Оқуын бітірген соң ол өз бетінше кетеді, мен өз бетімше</w:t>
        <w:br/>
        <w:t>қалмақпын ба? Тып-тыныш, бейғам, бейтарап? Сонан соң</w:t>
        <w:br/>
        <w:t>да атқан күнді батырып, тіршілікті жалғастыра бермекпін</w:t>
        <w:br/>
        <w:t>бе? Ол да сөйте ме? Неге? Неліктен? Әйелім мен балам-</w:t>
        <w:br/>
        <w:t>ның барлығынан ба? Өмірдің заңы осыны талап ет-</w:t>
        <w:br/>
        <w:t>кендіктен бе? Олай болса, тағдыр мені мұнымен неге</w:t>
        <w:br/>
        <w:t>кездестірді. Бала сүймей, үйленбей тұрғанда неге жо-</w:t>
        <w:br/>
        <w:t>лықтырмады? Бұл да тағдырдың бір әділетсіздігі ме, адам-</w:t>
        <w:br/>
        <w:t>ды келемеждеп, сынға салуы ма? Менің бұл</w:t>
        <w:br/>
        <w:t>махаббатымның құны мен бағасы -- әйелім мен екі ба-</w:t>
        <w:br/>
        <w:t>лам, олардың тағдыры болмақ па? Неткен қымбат, неткен</w:t>
        <w:br/>
        <w:t>қаталдық! Екі күннен соң дүниедегі ең жақсы көретін</w:t>
        <w:br/>
        <w:t>адамымның әкесі келеді, ал мен оған дейін кетуім керек,</w:t>
        <w:br/>
        <w:t>бұл жерде менің рухым да болмауы керек. Қашуым керек!</w:t>
        <w:br/>
        <w:t>Өйткені мен жасырын ғашық болуға ғана еріктімін, жүрт</w:t>
        <w:br/>
        <w:t>182</w:t>
        <w:br/>
        <w:t>ЕЗ,18.09.130Шігі (ага2 нан (апд20.44- рае 178</w:t>
        <w:br/>
        <w:t>ашты. Әйелінің ұйқысы қанып қалған болуы керек,</w:t>
        <w:br/>
        <w:t>білдірмей кірсе де бұл енген кезде орнынан бір қозғалып,</w:t>
        <w:br/>
        <w:t>“оң жақ қырына аунап түсті.</w:t>
        <w:br/>
        <w:t>Жасын паралон халатын шешіп жатып әйеліне қарады.</w:t>
        <w:br/>
        <w:t>Бейкүнә, бейғам күйде, екі алақанын жағына төсеп, мо-</w:t>
        <w:br/>
        <w:t>мақан пішінде ұйықтап жатыр. Әлгінде ғана сонау Ялта-</w:t>
        <w:br/>
        <w:t>мен сөйлескенін, ол жақта өз күйеуінің жүрегінен мәңгі</w:t>
        <w:br/>
        <w:t>орын алған басқа бір қыздың барлығын, мұның келуін</w:t>
        <w:br/>
        <w:t>асыға күтіп отырғанын мүлде білмейді.</w:t>
        <w:br/>
        <w:t>Ол анау айтқан сұлу да емес, көп ішінде елеусіз қалар</w:t>
        <w:br/>
        <w:t>ажарсыз да емес, орта бойлы, қыр мұрынды, жарасымды</w:t>
        <w:br/>
        <w:t>қастарының екі ортасы көтеріңкі біткендіктен жүзіне ылғи</w:t>
        <w:br/>
        <w:t>да таңданыс сеуіп тұратын, әдеміше келген әйел еді.</w:t>
        <w:br/>
        <w:t>Екеуінің арасыңда түс шайысу, дауыс көтеру деген</w:t>
        <w:br/>
        <w:t>ешқашан болған емес. Ол Жасынды мейлінше жақсы</w:t>
        <w:br/>
        <w:t>көретін, сол жақсы көруі екеуі отасқалы бері бәсеңдеген</w:t>
        <w:br/>
        <w:t>жоқ, бәлкім, олардың ұрыс-талассыз өмір сүрулеріне де</w:t>
        <w:br/>
        <w:t>әйел бойындағы сол сарқылмаған сезім, сол сезімнен ту-</w:t>
        <w:br/>
        <w:t>ындайтын кешірімділік әсерін тигізетін шығар. Неге екені</w:t>
        <w:br/>
        <w:t>белгісіз, осы кешірімділік пен не айтсаң соған көнетін</w:t>
        <w:br/>
        <w:t>баладай бағыныштылық кей кездерде Жасынның ішкі ыза-</w:t>
        <w:br/>
        <w:t>сын оятатын. Өз тағдырын күйеуінің қолына қапысыз тап-</w:t>
      </w:r>
    </w:p>
    <w:p>
      <w:r>
        <w:t>сырып, алаңсыз ұйықтап жатқан әйеліне Жасын бір сәт</w:t>
        <w:br/>
        <w:t>аяушылықпен қарады. (Өзінің алдында оның инедейде</w:t>
        <w:br/>
        <w:t>кінәсі жоқ екенін, сондықтан, оны жек көрудің де мүлде</w:t>
        <w:br/>
        <w:t>қисынсыз, негізсіз екенін ол жақсы білетін-ді. Егер</w:t>
        <w:br/>
        <w:t>жүрегінен басқа қыз ұмытылмастай берік орын алса,</w:t>
        <w:br/>
        <w:t>бұл -- әйелін ұнатпаудан, жек көруден түған сезім емес,</w:t>
        <w:br/>
        <w:t>сыры өзіне де: жұмбақ, оны жеңуге шамасы жетпейтін, ол</w:t>
        <w:br/>
        <w:t>үшін ешкімді кінәлауға болмайтын айрықша күш екенің</w:t>
        <w:br/>
        <w:t>де санамен ұқты. Ялтаға үшу -- оның алдына екі бірдей</w:t>
        <w:br/>
        <w:t>күнәні көлденең тартпақ. Бірі -- басқа бір сылтау айтып</w:t>
        <w:br/>
        <w:t>үй ішімен әйелін алдау, екіншісі -- адалдықтан аттау.</w:t>
        <w:br/>
        <w:t>Осы ой арпалысы өзін тынымсыз мазаласа да, ұстап тұруға</w:t>
        <w:br/>
        <w:t>болмайтын еріксіз күш оны аэрофлот агенствосының</w:t>
        <w:br/>
        <w:t>тоғызыншы кассасына қарай итермелей берді. Ол біреу</w:t>
        <w:br/>
        <w:t>зорлағандай қиналып билет алды, амалсыз самолетке</w:t>
        <w:br/>
        <w:t>отырды. Самолет те біреу зорлағандай орнынан қинала</w:t>
        <w:br/>
        <w:t>қозғалды, қинала екпін алды. Әйелдің бөлмесінен бері</w:t>
        <w:br/>
        <w:t>созылған адалдықтың жібі бырт етіп үзіліп кетті.</w:t>
        <w:br/>
        <w:t>Самолет жерден көтеріліп, аяғын бауырына жиып алды.</w:t>
        <w:br/>
        <w:t>жжж</w:t>
        <w:br/>
        <w:t>Жасын Мәликенің бөлмесін тапқан кезде күн батуға</w:t>
        <w:br/>
        <w:t>бақан бойы қалып еді, Ол бөлмеде жоқ екен. Бұл қалада</w:t>
        <w:br/>
        <w:t>176</w:t>
        <w:br/>
        <w:t>ЕЗ,18.09.130Шігі 1ага2-ЧОЛай 1ап20.84 раде 166</w:t>
        <w:br/>
        <w:t>мыздағы оқиға бұдан ары жалғаса берсе тұйыққа кеп</w:t>
        <w:br/>
        <w:t>тірелерін, тірелгенімен тұрмай әуелі мұнда, сонан соң</w:t>
        <w:br/>
        <w:t>елдегі әке-шешесіне белгілі боп, оларды да ұятқа</w:t>
        <w:br/>
        <w:t>қалдырарын сезген болар. Мұнан әрі не боларын білмей</w:t>
        <w:br/>
        <w:t>өзім де күйзеліп жүрген жоқпын ба? Оны ұмытқан да жөн</w:t>
        <w:br/>
        <w:t>шығар? Әрі кешегі оқиғадан соң оны ұмытуға да қақым</w:t>
        <w:br/>
        <w:t>бар ғой!”</w:t>
        <w:br/>
        <w:t>-- Онан соң... жақында жазғы сессияларың басталады.</w:t>
        <w:br/>
        <w:t>Сен бұл жаққа оқу үшін келгеніңді ұмытпа,-- деді басы</w:t>
        <w:br/>
        <w:t>толған шудың арасынан Мәликенің даусы бәлек естіліп.--</w:t>
        <w:br/>
        <w:t>Сенің тағдырыңа біз Қаратайдың алдында жауаптымыз.</w:t>
        <w:br/>
        <w:t>-- Иә, иә, солай! Жақында сессия...-- Мұны айтқан</w:t>
        <w:br/>
        <w:t>кезде Бағиланың көзіне жас төңіректеп үлгірген еді. Оның</w:t>
        <w:br/>
        <w:t>даусының үзіліп шыққанын, көзіне жас алғанын анық сезсе</w:t>
        <w:br/>
        <w:t>де, Мәлике басын жоғары көтермеді. Тап бір күні ертең</w:t>
        <w:br/>
        <w:t>қар жауардай, ал баласы осы күртешенің бітуін ғана күтіп</w:t>
        <w:br/>
        <w:t>үйінде жалаңаш отырғандай тоқуын бұрынғысынан да</w:t>
        <w:br/>
        <w:t>жылдамдата түсті. Бағила оның қимылы мен бет-жүзінен</w:t>
        <w:br/>
        <w:t>айрықша бір ішкі толқынысты аңғарып, бірақ, одан сыр</w:t>
        <w:br/>
        <w:t>бергісі келмей отырған Мәликеге ызаланып, айғайлап</w:t>
        <w:br/>
        <w:t>жібере жаздады.</w:t>
        <w:br/>
        <w:t>-- Лике, не болған сізге) Маған айтпайтын қандай</w:t>
        <w:br/>
        <w:t>жасырын сырыңыз бар еді! Тоқтатыңызшы тоқығанды,</w:t>
        <w:br/>
        <w:t>құдай үшін! Курортта не бітіреміз!</w:t>
        <w:br/>
        <w:t>Бүгінгі барлық әрекеті мен сабырлы сөздері Бағиланың</w:t>
        <w:br/>
        <w:t>ызасына тиіп отырғанын енді ғана аңғарған адамдай,</w:t>
        <w:br/>
        <w:t>Мәлике лыпылдап отырған саусақтарын оқыс токтатты да:</w:t>
      </w:r>
    </w:p>
    <w:p>
      <w:r>
        <w:t>-- Сэр бір нәрсені бүлдіргелі жүр,-- деді шарасы т4-</w:t>
        <w:br/>
        <w:t>усылғандай ақырын сәйлеп.-- Ол Жасынмен сөйлеспекші.</w:t>
        <w:br/>
        <w:t>Бұл ол жігіттей нәзік пломатия мен биік мәдениетті</w:t>
        <w:br/>
        <w:t>меңгерген дейсің бе, Кеңірдегінен тобық жүгіріп, көзі</w:t>
        <w:br/>
        <w:t>үкінің көзіндей боп жетіп барғанда қырсығына тиіп, бүкіл</w:t>
        <w:br/>
        <w:t>қала есітер дауға айналып кете ме деп:қорқам. Жасынның</w:t>
        <w:br/>
        <w:t>әйелі бұл жайды есітсе не болмақ? Және, көлденең</w:t>
        <w:br/>
        <w:t>біреуден емес, қыздың немере ағасынан!</w:t>
        <w:br/>
        <w:t>Мәликеден естіген бұл хабар, шынында, жас қызды</w:t>
        <w:br/>
        <w:t>қатты шошындырды. Ақырамаштың суық торғайларындай</w:t>
        <w:br/>
        <w:t>дүр етіп жүрегіне қонақтаған үрей оның Мәликеге деген</w:t>
        <w:br/>
        <w:t>ашу-ызасы мен қонақ үйдегі оқиғаның әлі табы қайтпаған</w:t>
        <w:br/>
        <w:t>іш құсалығын лездің арасында бәсеңсітіп тастады. Ол</w:t>
        <w:br/>
        <w:t>нақтылап келгенде неден қорыққанын, нені көз алдына</w:t>
        <w:br/>
        <w:t>елестетіп шошынғанын білген жоқ, әйтсе де, кеудесін</w:t>
        <w:br/>
        <w:t>сұмдық жайлады. Өз өмірі мен Жасынның өмірі қыл</w:t>
        <w:br/>
        <w:t>үстінде тұрғандай көрінді және өз жағдайынан гөрі Жа-</w:t>
        <w:br/>
        <w:t>сынның жағдайы жанына қаттырақ бататын секілді.</w:t>
        <w:br/>
        <w:t>164</w:t>
        <w:br/>
        <w:t>Е4.18.09.130іШай (агкі2 -Оша! (агкі20.414 раде 181</w:t>
        <w:br/>
        <w:t>сын, егер олар мұны орындамаса о дүниеге барғанда менің</w:t>
        <w:br/>
        <w:t>тірі кезімдегідей крестке керіледі".</w:t>
        <w:br/>
        <w:t>Төрт қыз күлкілерін тоқтатып, оған аңтарыла қарасты.</w:t>
        <w:br/>
        <w:t>Жігіт оларға назар да аудармастан, газеттің басқа бетіне</w:t>
        <w:br/>
        <w:t>үңіліп, жайбарақат отыра берді. Жүзінде әзіл мен күлкінің</w:t>
        <w:br/>
        <w:t>ізі де жоқ. Су перісіндей ақ құба қыз мына сөзге иланарын</w:t>
        <w:br/>
        <w:t>да, иланбасын да білмей, жігітке тесіле қарады, мойнын</w:t>
        <w:br/>
        <w:t>созып, газетке ұрлана көз тастады.</w:t>
        <w:br/>
        <w:t>-- Сіз... шынымен оқыдыңыз ба?- деді қыз Баладай</w:t>
        <w:br/>
        <w:t>таңданып...</w:t>
        <w:br/>
        <w:t>Жасын әйел сенімінің қашан да осал боларын, жылдар</w:t>
        <w:br/>
        <w:t>бойы қалыптасқан сол сенімін кез келген бір оқыс жағдай</w:t>
        <w:br/>
        <w:t>сетінетіп өте саларына тағы көзі жетіп, іштей күлімсіреді</w:t>
        <w:br/>
        <w:t>де, газетті аса бір киелі заттай мұқият бүктеп қалтасына</w:t>
        <w:br/>
        <w:t>салды, сонан соң жайлап орнынан тұрып, аспаннан түскен</w:t>
        <w:br/>
        <w:t>әулиедей қыздарды онан сайын таңдандырып, асықпай</w:t>
        <w:br/>
        <w:t>басып олардан ұзай берді.</w:t>
        <w:br/>
        <w:t>Төрт қыз бір-біріне қарады.</w:t>
        <w:br/>
        <w:t>-- Осы біз түс көріп отырған жоқпыз ба?-- деді ор-</w:t>
        <w:br/>
        <w:t>тасындағы қалғандарының зәресін алып.</w:t>
        <w:br/>
        <w:t>Олардың сүйкімді жүздеріндегі таңданыс бірте-бірте</w:t>
        <w:br/>
        <w:t>үреймен алмасып, төртеуі де орындарынан үдере тұрды.</w:t>
        <w:br/>
        <w:t>Жасын Мәликелердің бөлмесінің есігін қаққанда іштен</w:t>
        <w:br/>
        <w:t>Мәликенің өзі атылып шықты. Коридорда ерсілі-қарсылы</w:t>
        <w:br/>
        <w:t>жүрген адамдарға қарамастан ол шыққан бетте Жасынның</w:t>
        <w:br/>
        <w:t>мойнына асыла кетті.</w:t>
        <w:br/>
        <w:t>-- Келдіңіз бе әйтеуір! Екі көзіміз төрт болды ғой?--</w:t>
        <w:br/>
        <w:t>деді ол ебіл-дебіл жылап.-- Неге кешіктіңіз?</w:t>
      </w:r>
    </w:p>
    <w:p>
      <w:r>
        <w:t>Жасын күтпеген мына жағдайдан қысылып, не айтарын</w:t>
        <w:br/>
        <w:t>да, не істерін де білмей, аузына түскен жұбату сөздерін</w:t>
        <w:br/>
        <w:t>міңгірлеп, тәлтіректеп тұрып қалды. Мәликенің ыстық</w:t>
        <w:br/>
        <w:t>демі мен көз жасы, мойнынан қыса құшақтаған білегі оны</w:t>
        <w:br/>
        <w:t>тұншықтырып бара жатқандай болды.</w:t>
        <w:br/>
        <w:t>-- Қалай?-- деді Жасын оның құшағынан босанған</w:t>
        <w:br/>
        <w:t>соң бірден Бағиланың жайына көшіп.</w:t>
        <w:br/>
        <w:t>- Қадр тәуір. Кеше өліп қалады екен деп зәре-има-</w:t>
        <w:br/>
        <w:t>ным қалмады.-- Мәлике орамалмен көз жасын қайта-</w:t>
        <w:br/>
        <w:t>қайта сүртумен болды.-- Сізді көп айтты. Оны қатты</w:t>
        <w:br/>
        <w:t>ренжіткен... сіз ғой. Неге ейттіңіз?</w:t>
        <w:br/>
        <w:t>Жасын не жауап берерін білмей тосылып қалды.</w:t>
        <w:br/>
        <w:t>-- Сырқаты қандай?--деді ол бөлмеге кіріп, орын-</w:t>
        <w:br/>
        <w:t>дыққа отырған соң.</w:t>
        <w:br/>
        <w:t>-- Білмейді екенбіз, жүрегі ауырады екен ғой. Өзіңіз</w:t>
        <w:br/>
        <w:t>де сезіп жүрген шығарсыз, сізді ұмытпақ боп алысқа</w:t>
        <w:br/>
        <w:t>кеткенбіз. Одан айрылып қала жаздадық.</w:t>
        <w:br/>
        <w:t>179</w:t>
        <w:br/>
        <w:t>ЕЗ,18.09.130Шігі Загеі2-“сіШаі 1агеі20.14 раде 175</w:t>
        <w:br/>
        <w:t>Өзгелердің талай рет көшіремін, өңдеймін, сызамын де-</w:t>
        <w:br/>
        <w:t>гендеріне түсінбейтін, оған қарсы болатын да. “Таза өнер</w:t>
        <w:br/>
        <w:t>бір сәтте екі тумауы керек,-- дейтін ол.- Көркем</w:t>
        <w:br/>
        <w:t>шығармада "жекелеген сөз” деген бөлек ұғым жоқ,</w:t>
        <w:br/>
        <w:t>өнер -- сол жеке сөзден басталады. Ой мен сана адамға</w:t>
        <w:br/>
        <w:t>сол сөздерді күні бұрын дәл табу үшін берілген. Керек</w:t>
        <w:br/>
        <w:t>кезінде дәл табылмаған сөз -- жазушының әлі дайын</w:t>
        <w:br/>
        <w:t>еместігін көрсетеді. Бірі сызылып, бірі түзеліп, айғыз-</w:t>
        <w:br/>
        <w:t>айғыз болған қағаз алдында отыру ұят емес пе? Әуелі</w:t>
        <w:br/>
        <w:t>бәрін ойда жазып алу керек. Сөзді өңдеп жазу -- жа-</w:t>
        <w:br/>
        <w:t>зу -- писать, өңдемей жазу -- тудыру -- творить”. За-</w:t>
        <w:br/>
        <w:t>мандастары түұс-түстан шуылдап, қоя беретін: “Сонда</w:t>
        <w:br/>
        <w:t>жалғыз сен ғана дүние тудырасың да, өзгелер тек жаза</w:t>
        <w:br/>
        <w:t>ма? Пушкин, Толстой, Достоевскийің тағы, тағылар.</w:t>
        <w:br/>
        <w:t>Сеніңше, олар тек жазды ма? Еш нәрсе тудырмады ма?</w:t>
        <w:br/>
        <w:t>“Екеуі де бар. Адам құдай емес. Мен ет пен сүйекке</w:t>
        <w:br/>
        <w:t>табынбаймын". “Сонда.. сен данышпан болдың ғой!”</w:t>
        <w:br/>
        <w:t>“Бар болғаны мен өзімше ойлаймын. Жер бетіңде сынал-</w:t>
        <w:br/>
        <w:t>майтын даныпшандық жоқ. Сызбай жазуға да қақым бар”.</w:t>
        <w:br/>
        <w:t>Ол машинкаға бірден жазатын адамның тәсілене өлер-</w:t>
        <w:br/>
        <w:t>дей қарсы еді. Сөзді сыйламаушылық дейтін-ді. “Толстой</w:t>
        <w:br/>
        <w:t>"Анна Каренинаны" машинкаға ауызша айтып түр!" Ауыз-</w:t>
        <w:br/>
        <w:t>ша айтқан кезде ешқашан “Анна Каренина” тумайды! і</w:t>
        <w:br/>
        <w:t>Жасын екі жарым бетті түгел қайта оқып шықты. Бұл</w:t>
        <w:br/>
        <w:t>өзен арнасын бұрып, шәл даланы суландыру жобасын</w:t>
        <w:br/>
        <w:t>ұсынған талантты инженер-ғалымның бұрын өзі ойламаған</w:t>
        <w:br/>
        <w:t>зиянды салдарға тап болғаннан соңғы ой толғау,</w:t>
        <w:br/>
        <w:t>тебіренісі мен опынысы еді. Өзіне ұнайтын сияқты.</w:t>
        <w:br/>
        <w:t>Есік ақырын ашылып, ақ жейде, ақ дамбалмен состиып</w:t>
        <w:br/>
        <w:t>қарап тұрған әкесі көрінді, )</w:t>
      </w:r>
    </w:p>
    <w:p>
      <w:r>
        <w:t>-- Иә,-- деді ол өктем үнмен.- Тағы ұрыс естігің</w:t>
        <w:br/>
        <w:t>кеп таңды таңға ұрып отырсың ба?</w:t>
        <w:br/>
        <w:t>-- Ә, бала, жап есікті!-- деді Жасын оған доқ</w:t>
        <w:br/>
        <w:t>көрсетіп,-- қай бала бақшадан адасып жүрсің?</w:t>
        <w:br/>
        <w:t>-- Жағың пышақ қайрағандай, көзің шөлдің</w:t>
        <w:br/>
        <w:t>құдығындай, үйің сасық күзеннің ініндей. Бәрібір ертең</w:t>
        <w:br/>
        <w:t>кәзиттер арадай талайды, несіне әуре боласың!</w:t>
        <w:br/>
        <w:t>Жасын сақылдап күліп алды.</w:t>
        <w:br/>
        <w:t>-- Сен бала, барып ұйықта. Көп болса фамилияңды</w:t>
        <w:br/>
        <w:t>алып қоярсың. Маған псендоним-ақ әке болады.</w:t>
        <w:br/>
        <w:t>-- Ол кім псевдоним деген?</w:t>
        <w:br/>
        <w:t>-- Ол да әкенің бір түрі. Бірақ, борсық тұқымдас --</w:t>
        <w:br/>
        <w:t>ұрған сайын семіре береді.</w:t>
        <w:br/>
        <w:t>Қолында орта кесесі бар, шалын шынтағымен ысырып</w:t>
        <w:br/>
        <w:t>ішке анасы кірді.</w:t>
        <w:br/>
        <w:t>173</w:t>
        <w:br/>
        <w:t>ЕЗ,18.09.130Шігі 1ага2-ЧОЛай 1ап20.84 раде 168</w:t>
        <w:br/>
        <w:t>ранында отырып Мәликенің оны шампанға шомыл-</w:t>
        <w:br/>
        <w:t>дырғанын есіне ала сөйледі.</w:t>
        <w:br/>
        <w:t>Бүгін Сәргел екеуінің қосылған күні екенін, шынында,</w:t>
        <w:br/>
        <w:t>Мәлике ұмытып та кетіпті. Сәргел оған гүл беріп, сол</w:t>
        <w:br/>
        <w:t>күнді еске түсіргенде, өз жүрегінде қуаныш та, тебіреніс</w:t>
        <w:br/>
        <w:t>те жоқ, түсініксіз бір бос кеңістік жатқандай сезінді. Ол</w:t>
        <w:br/>
        <w:t>кеңістікке Сәргелмен ішкен неке суынан қуаныш боп бір</w:t>
        <w:br/>
        <w:t>тамшы да тамбайтынын, керісінше, оны реніш пен нала-</w:t>
        <w:br/>
        <w:t>ның, көп ретте жүртқа көрсетпейтін көз жасының тамшы-</w:t>
        <w:br/>
        <w:t>ларымен толтырарын, тола қалса сонымен толарын түсінді,</w:t>
        <w:br/>
        <w:t>бұрын да түсінген. Бірақ, ол оның бәрін қырмандағы</w:t>
        <w:br/>
        <w:t>қоқыстай кеудесінің бір бүрышына үйіп қоя тұрды да, шын</w:t>
        <w:br/>
        <w:t>қуанған боп күйеуінің былғауыш сабындай жіңішке мой-</w:t>
        <w:br/>
        <w:t>нынан құшақтады. Бағиламен арада өткен бүгінгі әңгіме,</w:t>
        <w:br/>
        <w:t>бүгінгі келісімнен кейін бұл үйге қандай болса да бір</w:t>
        <w:br/>
        <w:t>қуаныш керек еді.</w:t>
        <w:br/>
        <w:t>Мәлике Сәргелге тап қажетті күні, зәрулі күні</w:t>
        <w:br/>
        <w:t>қосылғанына қуанды.</w:t>
        <w:br/>
        <w:t>Бір сағаттан соң олар түп-түгел стол басында отырды.</w:t>
        <w:br/>
        <w:t>Ас үйде болмаса, залда өтетін салтанаттан әманда</w:t>
        <w:br/>
        <w:t>сыртқары қалатын Мәнсия мен екі бала да үлкендермен</w:t>
        <w:br/>
        <w:t>қатар жайғасты. Үлкені Елтай биыл мектепке баруы ке-</w:t>
        <w:br/>
        <w:t>жек, сондықтан салауаттылық ., сақтап, дастарқанға</w:t>
        <w:br/>
        <w:t>шақырған кезде кішісінен кейінірек келді. Ол анасының</w:t>
        <w:br/>
        <w:t>жанындағы орынға жайғасқанда інісі ағасына деп құйылған</w:t>
        <w:br/>
        <w:t>лимонадты да орталап, жоспарын үят та болса асыра</w:t>
        <w:br/>
        <w:t>орындап жатыр еді.</w:t>
        <w:br/>
        <w:t>Соңғы күндердің оқиғасы мен әлгінде ғана Мәликемен</w:t>
        <w:br/>
        <w:t>арадағы әңгіменің ауыртпалығынан әлі өзіне-өзі келе ал-</w:t>
        <w:br/>
        <w:t>маған Бағила аурудан жаңа тұрған адамдай стол басында</w:t>
      </w:r>
    </w:p>
    <w:p>
      <w:r>
        <w:t>сүлесоқ отыр. Сәргелден қол созым төменде индеецтерден</w:t>
        <w:br/>
        <w:t>шыққан тұңғыш жазушы Сат Октың кітабынан көз алмай</w:t>
        <w:br/>
        <w:t>Мәнсия жайғасыпты. Стол басында қанша адам болса</w:t>
        <w:br/>
        <w:t>бәрінің де өз ойы, өз мақсаты, өз дәрежесінде ақылы мен</w:t>
        <w:br/>
        <w:t>қулықтары бар, бір-бірлеріне мүлде ұқсамайды. Тіпті,</w:t>
        <w:br/>
        <w:t>кішкентай Елтай мен Ертайдың да мақсаттары әр басқа.</w:t>
        <w:br/>
        <w:t>Үлкені авиаконструктор боламын десе, кішісі сағыз сата-</w:t>
        <w:br/>
        <w:t>тын дүкенде сатушы боламын деп әзірге елде жоқ кәсіпті</w:t>
        <w:br/>
        <w:t>айтады.</w:t>
        <w:br/>
        <w:t>Сәргел көңілді қалпынан таймай, бокалдарға шампан</w:t>
        <w:br/>
        <w:t>құйып шықты да, бүгінгі салтанаттың мәніне біраз</w:t>
        <w:br/>
        <w:t>тоқталып, тост көтерді. Хрусталь бокалдар аспанда түйісіп,</w:t>
        <w:br/>
        <w:t>күйме қоңырауындай сыңғырлады. Ол бокалдардың ара-</w:t>
        <w:br/>
        <w:t>сында Елтайдың лимонад толы бокалы мен ішінде тамшы-</w:t>
        <w:br/>
        <w:t>сы да жоқ Ертайдың да бокалы сыңғырға сыңғыр қосты.</w:t>
        <w:br/>
        <w:t>166</w:t>
        <w:br/>
        <w:t>ЕЗ,18.09.130Шігі Загеі2-“сіай 1агеі20.8Ғ раде 183</w:t>
        <w:br/>
        <w:t>Жасын өзіне жақындағанда Бағила оған қарап аздап</w:t>
        <w:br/>
        <w:t>езу тартып күлген болып еді, жігіт кеп қасына отырып,</w:t>
        <w:br/>
        <w:t>қолынан ұстағанда көз көбелері бірден жасқа толып, ол</w:t>
        <w:br/>
        <w:t>екі самайды қуалап аға жәнелді.</w:t>
        <w:br/>
        <w:t>Жасынның да жүрегі шым етіп, ішкі дүниесі қалтырап</w:t>
        <w:br/>
        <w:t>кетті. Ол алақанында жаткан нәп-нәзік, жұп-жұмсақ</w:t>
        <w:br/>
        <w:t>әлжуаз саусақтарын үнсіз сипалап отырып қалды. Осы бір</w:t>
        <w:br/>
        <w:t>әлжуаз саусақтардың нәзік жылуы қолы арқылы өз</w:t>
        <w:br/>
        <w:t>жүрегіне жетіп, оны бірте-бірте ерітіп, елжіретіп бара</w:t>
        <w:br/>
        <w:t>жатты. Сонау қонақ үйдегі айрылысудан кейін кездесіп</w:t>
        <w:br/>
        <w:t>отырғандары осы екенін, сол айрылысудың соншалықты</w:t>
        <w:br/>
        <w:t>әрескел, соншалықты ессіздіктен екенін қазір жан-тәнімен</w:t>
        <w:br/>
        <w:t>ұққан Жасын қыз алдында тілсіз кешірім өтінгендей оның</w:t>
        <w:br/>
        <w:t>саусақтарынан елжірей сүйді. Сонан соң маңдайынан, со-</w:t>
        <w:br/>
        <w:t>нан соң ып-ыстық, жүп-жұмсақ еріндерінен сүйді. Бір-</w:t>
        <w:br/>
        <w:t>біріне әлі бір ауыз тіл қатпай, жұрттың бәрінің көзін</w:t>
        <w:br/>
        <w:t>бақырайтып қойып, келе сала сүйіске кірісіп кеткен мына</w:t>
        <w:br/>
        <w:t>жігітке, қарсылық көрсетпеген сырқат қызға таңдана</w:t>
        <w:br/>
        <w:t>қарап қалған сестра мүнан әрі не істерін білмей еріндерін</w:t>
        <w:br/>
        <w:t>тістелеп тұрып қалды.</w:t>
        <w:br/>
        <w:t>-- Бұл жолы ерніңнен дәрінің дәмі шығады,-- деді</w:t>
        <w:br/>
        <w:t>Жасын езу тартып. Бағила “солай” дегендей күлімсіреп,</w:t>
        <w:br/>
        <w:t>басын изеп, көзін жұмып қойды.</w:t>
        <w:br/>
        <w:t>-- Алғаш рет қонақ үйде, екінші рет ауруханада,--</w:t>
        <w:br/>
        <w:t>деді қыз өткенді еске алып.-- Бәлкім, бұл -- соңғысы</w:t>
        <w:br/>
        <w:t>шығар...</w:t>
        <w:br/>
        <w:t>-- Артық сөз айтып қайтесің,-- деді Жасын оның сәл</w:t>
        <w:br/>
        <w:t>бозарған жүзінен көз алмай.-- Қазір жұрт тұмау тисе де</w:t>
        <w:br/>
        <w:t>өлемін деп қорқатын болды. Сен оларға ұқсамай-ақ қой.</w:t>
        <w:br/>
        <w:t>-- Сізді әурелегенімізге кешіріңіз.-- Ол осылай жаты-</w:t>
        <w:br/>
        <w:t>сы үшін Жасын алдыңда қысылғандай көзін одан тайды-</w:t>
        <w:br/>
        <w:t>рып, терезе жаққа қарап қойды.-- Ликенің ойлап тапқаны</w:t>
        <w:br/>
        <w:t>ғой. Оның таппайтыны жоқ.-- Қыз Мәликеге қарап, әрі</w:t>
        <w:br/>
        <w:t>кінәлағандай, әрі риза болғандай жымиып қойды. Сонан</w:t>
        <w:br/>
        <w:t>соң қайтадан Жасынға қарады.</w:t>
      </w:r>
    </w:p>
    <w:p>
      <w:r>
        <w:t>-- Қашан қайтасыз?</w:t>
        <w:br/>
        <w:t>-- Сен тәуір болған соң.</w:t>
        <w:br/>
        <w:t>-- О, мен көп жатып қалуым мүмкін. Сіздің қыруар</w:t>
        <w:br/>
        <w:t>жұмыстарыңыз бар, ерігіп жүрген адам емессіз ғой. Әйел,</w:t>
        <w:br/>
        <w:t>бала-шағаңыз бар.</w:t>
        <w:br/>
        <w:t>-- Мұндай сөздеріңді қойшы.-- Жасын қабақ шыт-</w:t>
        <w:br/>
        <w:t>ты.- Сонан соң, “Сіз” дегеніңді қойшы.</w:t>
        <w:br/>
        <w:t>Бағила кенет айтылған бүл өтініштен таңданып, біраз</w:t>
        <w:br/>
        <w:t>үнсіз жатты да:</w:t>
        <w:br/>
        <w:t>24. Менің сырқатым нәзіктігіңізді оятты. Солай ма? |</w:t>
        <w:br/>
        <w:t>181</w:t>
        <w:br/>
        <w:t>ЕЗ,18.09.130іШіаі агеі2-“сіаі (агкі2041: раде 191</w:t>
        <w:br/>
        <w:t>ұмыту емес, ұмытуға тырыса да алмастарын, қызының</w:t>
        <w:br/>
        <w:t>жанында тұрып әкесінің бауыр езер жылы сөзін,</w:t>
        <w:br/>
        <w:t>Мәликенің әлгі көз жасын қайта-қайта ойлаумен болды.</w:t>
        <w:br/>
        <w:t>Өзін шығарып салуға келген әйелдің көзінен моншақтай</w:t>
        <w:br/>
        <w:t>домалап түсе салған жас тек қимастық, достық парыздан</w:t>
        <w:br/>
        <w:t>ғана емес, ешқашан айтылмай, көкірегінде қамауда жатып</w:t>
        <w:br/>
        <w:t>қартаяр, шілдеде жүріп шірір ерекше бір сезім</w:t>
        <w:br/>
        <w:t>толқыныстарынан екенін Жасын да байқап қалды. Бұл</w:t>
        <w:br/>
        <w:t>байқағанын да ол ешқашан сыртқа шығармайды, осылай</w:t>
        <w:br/>
        <w:t>жүрек пен сана түбінде еріксіз сақтап жүре береді. Ол да</w:t>
        <w:br/>
        <w:t>сөзбен айтсаң сәні кетер қырық қатпар адам өмірінің бір</w:t>
        <w:br/>
        <w:t>қыры боп қала бермек.</w:t>
        <w:br/>
        <w:t>Енді оның кӘЗ алдына ешқандай жазығы жоқ әйелі,</w:t>
        <w:br/>
        <w:t>ешқандай кінәсі жоқ екі баласы елестеді. Екі баласы еске</w:t>
        <w:br/>
        <w:t>түскен сәтте аурухананың ақ тәсектерін көрді. Түстегідей</w:t>
        <w:br/>
        <w:t>аппақ дүние, аппақ боп екі баласы жатыр. Жанашыр</w:t>
        <w:br/>
        <w:t>адамдардың бәрі осында.</w:t>
        <w:br/>
        <w:t>Ал, олардың әкелері келмейді. Ешқашан келмейді.</w:t>
        <w:br/>
        <w:t>“Мен кінәлімін”,-- деп көзіне жас алмайды.</w:t>
        <w:br/>
        <w:t>Е4.18.09.)3іШ ай (агкі2кОша! (агкі2041// раде 785 ,</w:t>
        <w:br/>
        <w:t>көзіне де түспеуге “тйіспін. Жасырын махаббат! Неткен</w:t>
        <w:br/>
        <w:t>сұмдық, не деген қорлық!"</w:t>
        <w:br/>
        <w:t>Ол кенет Бағиланың қолын қайтадан қысты да:</w:t>
        <w:br/>
        <w:t>-- Алматыға барған соң, екеумі. паркте</w:t>
        <w:br/>
        <w:t>қыдырайықшы,-- деді.</w:t>
        <w:br/>
        <w:t>Бағиланың көз шарасы ұлғайып барып, ернінен күлкі</w:t>
        <w:br/>
        <w:t>табы байқалды.</w:t>
        <w:br/>
        <w:t>-- Бәлкім, сіз балмұздақ жерсіз?-- деді ол күліп.</w:t>
      </w:r>
    </w:p>
    <w:p>
      <w:r>
        <w:t>-- Мен шын айтып тұрмын.</w:t>
        <w:br/>
        <w:t>Қыз иығын қозғады.</w:t>
        <w:br/>
        <w:t>-- Алдымен Алматыға жетіп алайықшы.</w:t>
        <w:br/>
        <w:t>Ертесіне ол Бағиламен қоштасуға қайта келді.</w:t>
        <w:br/>
        <w:t>-- Сау бол, Сур,-- деді ол қыздың қолынан сүйіп.--</w:t>
        <w:br/>
        <w:t>Есіңде болсын, Алматыға барған соң мен кешегі</w:t>
        <w:br/>
        <w:t>айтқанымды орындаймын.</w:t>
        <w:br/>
        <w:t>- Оһ, неткен ерлік!</w:t>
        <w:br/>
        <w:t>-- Күлме. Сен қарсы емессің ғой?</w:t>
        <w:br/>
        <w:t>-- Мен сіздің айтқаныңызға қашан қарсы боп едім!--</w:t>
        <w:br/>
        <w:t>Қыз терезе жаққа мойнын бұрғанда көзінен мөлдір там-</w:t>
        <w:br/>
        <w:t>шылар жылт ете қалды. Қызық-ау, Алматыда аурухана</w:t>
        <w:br/>
        <w:t>жетпегендей...</w:t>
        <w:br/>
        <w:t>Мәлике қызды тыныштандырмақ боп оны самай ша-</w:t>
        <w:br/>
        <w:t>шынан сипалады. Бірақ, жан толқуы үстінде жасалған бұл</w:t>
        <w:br/>
        <w:t>нәзіктік оны саябырсытудың орнына кеудесінде баяғыдан</w:t>
        <w:br/>
        <w:t>ұйып жатқан реніші мен назын, ызасы мен сергелдеңін,</w:t>
        <w:br/>
        <w:t>қуанышы мен мұңын, барлық-барлық сыр қатпарларын</w:t>
        <w:br/>
        <w:t>қозғап жіберді. Бағила үн шығармай, көзі баттиып ашық</w:t>
        <w:br/>
        <w:t>жатып тағы жылағанда Мәлике Жасынға бір қарады. Ол</w:t>
        <w:br/>
        <w:t>бұл қарастан соң жағдайдың бәріне мұны кінәлаған салқын</w:t>
        <w:br/>
        <w:t>нышан байқап қалды.</w:t>
        <w:br/>
        <w:t>Ол дір ете түсті.</w:t>
        <w:br/>
        <w:t>Өзін бір ғана сәтке шарпып өткен көзқарас жақсы көру</w:t>
        <w:br/>
        <w:t>мен кінәлаудан екі аралығындағы талай сөзді аударып</w:t>
        <w:br/>
        <w:t>өткен секілді және Жасын адам жанарының тілден мил-</w:t>
        <w:br/>
        <w:t>лион есе бай, миллион есе терең екенін дәл осы сәтте</w:t>
        <w:br/>
        <w:t>алғаш рет шын ұғынды.</w:t>
        <w:br/>
        <w:t>-- Біз кеткелі газеттер сізді сынаған жоқ па?-- деді</w:t>
        <w:br/>
        <w:t>Бағила осы сөзімен бәрін де ой шырмауынан құтқарып.</w:t>
        <w:br/>
        <w:t>-- Әзірге жоқ. Сен келгенше болып қалар.-- Ол аздап</w:t>
        <w:br/>
        <w:t>езу тартқан болып еді, Бағила мән бермеген соң әзілінің</w:t>
        <w:br/>
        <w:t>мүлде орынсыз шыққанын түсінді.-- Мен тағы .келем,--</w:t>
        <w:br/>
        <w:t>деді ол басқа ешқандай сөздің ретін таппай.-- Өзім алып</w:t>
        <w:br/>
        <w:t>кетем. Төрт-бес күннен соң.</w:t>
        <w:br/>
        <w:t>Бағила бетін бері бұрды.</w:t>
        <w:br/>
        <w:t>183</w:t>
        <w:br/>
        <w:t>ЕЗ,18.09.130Шігі Зага2-ЧОЛай 1ап20.84 раде 192</w:t>
        <w:br/>
        <w:t>ПОВЕСТЕР</w:t>
        <w:br/>
        <w:t>ЕРТЕГІ ЕЛІНДЕ НЕМЕСЕ</w:t>
        <w:br/>
        <w:t>ҚОШТАСУ БАЛЬСІ</w:t>
        <w:br/>
        <w:t>(повесть-ертегі)</w:t>
      </w:r>
    </w:p>
    <w:p>
      <w:r>
        <w:t>Беріліп істеген жұмыс қашан да ауыр болады ғой,</w:t>
        <w:br/>
        <w:t>Бесінші класс оқушысы Ермектің әке-шешесі колхоздың</w:t>
        <w:br/>
        <w:t>құс өсірушісі еді. Фермада әзірге бір-ақ үйлі жан істейтін.</w:t>
        <w:br/>
        <w:t>Толып жатқан тауық, түйе тауық және үйрек-қаздарға</w:t>
        <w:br/>
        <w:t>жем, су беру, олардың астын тазалау, жұмыртқаларын</w:t>
        <w:br/>
        <w:t>жинап орталыққа апарып өткізу, ауырған құстарға қарау,</w:t>
        <w:br/>
        <w:t>тағы сондай толып жатқан қыруар шаруадан олар үйлеріне</w:t>
        <w:br/>
        <w:t>түн ішінде ғана қалжырап оралатын. Содан соң асығыс</w:t>
        <w:br/>
        <w:t>тамақтарын ішеді де, қылжиып ұйықтауға жатады. Таң</w:t>
        <w:br/>
        <w:t>қараңғысында қайта түрады, Өйткені құстар ерте оянады.</w:t>
        <w:br/>
        <w:t>Жазғы каникулға шыққан Ермек азаннан кешке дейін</w:t>
        <w:br/>
        <w:t>не істерін білмей ерігетін. Оның бір кемшілігі -- тез өкпе-</w:t>
        <w:br/>
        <w:t>легіш болатын. Әлдебір құрбы-құрдастары байқаусызда бір</w:t>
        <w:br/>
        <w:t>сөз айта қалса, не оны байқамай қағып кетсе, ол көпке</w:t>
        <w:br/>
        <w:t>дейін бұртиып, олармен сөйлеспей жүретін. Әке-шешесі</w:t>
        <w:br/>
        <w:t>биылғы жазда оны қалаға апарып екі-үш күн қыдыртуға</w:t>
        <w:br/>
        <w:t>уәде берген еді, бірақ қасындағы серіктері аяқ астынан</w:t>
        <w:br/>
        <w:t>ауырып қалып, олардың бұл ойлағандары жүзеге аспады.</w:t>
        <w:br/>
        <w:t>Ермек қалаға келіп жатқан көшпелі зоопаркке бара ал-</w:t>
        <w:br/>
        <w:t>мағандығына қатты ренжіп жүрді.</w:t>
        <w:br/>
        <w:t>Ермектің бұл қылт етпе өкпешілдігі орны толмас</w:t>
        <w:br/>
        <w:t>өкінішпен біте жаздап барып қалды.</w:t>
        <w:br/>
        <w:t>Ол былай болған еді.</w:t>
        <w:br/>
        <w:t>жеж</w:t>
        <w:br/>
        <w:t>Ермек орнынан тұрған кезде күн сәскелікке көтеріліп</w:t>
        <w:br/>
        <w:t>қалыпты. Терезеден түскен күн шағын бөлмесін тандырдай</w:t>
        <w:br/>
        <w:t>күйдіріп барады екен. Ол аулаға шығып, қол жуғыштағы</w:t>
        <w:br/>
        <w:t>сумен бетін жуды. Даладағы ошақ үстінде тұрған жабулы</w:t>
        <w:br/>
        <w:t>қазанның қақпағын ашып еді, қып-қызыл ғып қуырған</w:t>
        <w:br/>
        <w:t>190</w:t>
        <w:br/>
        <w:t>ЕЗ,18.09.13 0а 1агаі2 Мола 1апі20.14- раде 200 Б ж</w:t>
        <w:br/>
        <w:t>рмек оған қолын ұсынды. Мыстан кемпірдің қолы</w:t>
        <w:br/>
        <w:t>кепкен бұтақтай құп-құрғақ әрі қатты екен. Ол дорбасы-</w:t>
        <w:br/>
        <w:t>нан сауыт-сайман шығарып:</w:t>
        <w:br/>
        <w:t>-- Міне, мыналарды киіп ал!-- деді Ермекке,</w:t>
        <w:br/>
        <w:t>-- Бұл батырлардың киетін сауыт-сайманы ғой!</w:t>
        <w:br/>
        <w:t>-- Дұрыс айтасың. Мен сені даладан кездестірген бала</w:t>
        <w:br/>
        <w:t>демей, бір елдің атақты батыры деп айтуым керек, қой. Сонда</w:t>
        <w:br/>
        <w:t>менің не абыройым, алатын сыйлығым өседі. Мә, киіп ал!</w:t>
        <w:br/>
        <w:t>Ермек батырлардың сауыт-сайманын киіп алды.</w:t>
        <w:br/>
        <w:t>-- Бұрын бірдеңемен айналысып па ең өзі?</w:t>
        <w:br/>
        <w:t>-- Немен?</w:t>
        <w:br/>
        <w:t>-- Спортпен. Айталық, суға жүзу, спидвей, биатлон?..</w:t>
        <w:br/>
        <w:t>-- Айналысқам. Фехтованиемен. Ол неге қажет?</w:t>
      </w:r>
    </w:p>
    <w:p>
      <w:r>
        <w:t>-- Енді... босқа жүрген адамды апарғаннан гөрі, спорт-</w:t>
        <w:br/>
        <w:t>шыны әкелдім десем оған да ұпай жазылады да.</w:t>
        <w:br/>
        <w:t>Ермек сауыт-сайманды киіп алды.</w:t>
        <w:br/>
        <w:t>-- Ал мен дайынмын!</w:t>
        <w:br/>
        <w:t>-- Ендеше мін арқама!</w:t>
        <w:br/>
        <w:t>Ермек оның арқасына мініп еді, Мыстан кемпір: “Жұм</w:t>
        <w:br/>
        <w:t>көзіңді!”-- деді. Ермек көзін жұмды.</w:t>
        <w:br/>
        <w:t>-- Кеттік! Мойнымнан мықтап ұста.</w:t>
        <w:br/>
        <w:t>Олар тұрған жерде көк түтін бұрқ ете қалды да, екеуі</w:t>
        <w:br/>
        <w:t>көзден ғайып болды.</w:t>
        <w:br/>
        <w:t>Сөйтіп үйінен өкпелеп кеткен Ермек ертегідей өмірге</w:t>
        <w:br/>
        <w:t>араласты да кетті. Әрине, әуелгінде ол қатты қорықты,</w:t>
        <w:br/>
        <w:t>сол қорқыныш жүрегінде үйіне, ата-анасына деген</w:t>
        <w:br/>
        <w:t>сағынышын оятты. Бірақ алда тұрған тылсым өмір оған</w:t>
        <w:br/>
        <w:t>бәрінен қызық боп көрінді. Оның үстіне, қорық-қорықпа,</w:t>
        <w:br/>
        <w:t>бәрібір шегінер мүмкіндік жоқ еді. Енді оған тәуекел</w:t>
        <w:br/>
        <w:t>етуден басқа амал да қалмаған-ды.</w:t>
        <w:br/>
        <w:t>«жж</w:t>
        <w:br/>
        <w:t>Бұлар кеп түскенде жындар мен мыстандар</w:t>
        <w:br/>
        <w:t>бірлестігінде той қызып жатыр еді. Бұл -- сарай емес,</w:t>
        <w:br/>
        <w:t>жабайы үңгір мен тастардың арасы. Мыстан кемпірлер,</w:t>
        <w:br/>
        <w:t>қос мүйізді жындар, жалғыз көзді дәулер, құйрықты шай-</w:t>
        <w:br/>
        <w:t>тандар, тістері ақсиған албастылар мен жезтырнақтар,</w:t>
        <w:br/>
        <w:t>өздерінше әдемі киінген мыстан қыздар шарап ішіп, би</w:t>
        <w:br/>
        <w:t>“билеп жүр.. Олардың ортасында Бірлестіктің патшасы</w:t>
        <w:br/>
        <w:t>Тюльтан отыр. Оның кеудесінде “Тюльтан-09" деген жа-</w:t>
        <w:br/>
        <w:t>зулы лента бар. Қызметшілер оған түс-тұстан шарап пен</w:t>
        <w:br/>
        <w:t>неше түрлі жеміс шырындарын, піскен ет пен отқа</w:t>
        <w:br/>
        <w:t>қақталған кәуаптарды тықпалауда. Тюльтан масаң күйде</w:t>
        <w:br/>
        <w:t>қалғып-мүлгіп отыр.</w:t>
        <w:br/>
        <w:t>198</w:t>
        <w:br/>
        <w:t>Е2.18.09.13іШаі (агкі2 КОша! (агеі2041 раде 187</w:t>
        <w:br/>
        <w:t>қызының бағасын асырғаны осы бопты, Ол беделінің облыс</w:t>
        <w:br/>
        <w:t>алдында да жаман емес екенін, “Қаратай Исаевичті жа-</w:t>
        <w:br/>
        <w:t>нындай жақсы көретінін”, оның да дәл осылай өзін “жақсы</w:t>
        <w:br/>
        <w:t>көретінін” жазған екен.</w:t>
        <w:br/>
        <w:t>Қазір өзінің күн сайын спортпен шұғылданатынын,</w:t>
        <w:br/>
        <w:t>ГТО значогын алғанын, тіпті, бір бұзау асырағанын, соны</w:t>
        <w:br/>
        <w:t>күн сайын бір жыл бойы көтере беретінін, бір жылдан соң</w:t>
        <w:br/>
        <w:t>салмағы 120--130 кг. тайыншаны оп-оңай көтеріп кете</w:t>
        <w:br/>
        <w:t>біреудің жолын осылай ойлап тапқанын жазыпты.</w:t>
        <w:br/>
        <w:t>Сол хат есіне түсіп, Бағила есік жаққа мойын бұрды.</w:t>
        <w:br/>
        <w:t>Босаға жанында тұрған Жасынның жоқ екенін сонда ғана</w:t>
        <w:br/>
        <w:t>көріп, ауру жүрегі зырқ ете қалды.</w:t>
        <w:br/>
        <w:t>Оның көз алды қарауытып кетті. Адамдардың сәйле-</w:t>
        <w:br/>
        <w:t>скен, дабыр-дұбыр болған дауыстары алыстап, талмаусы-</w:t>
        <w:br/>
        <w:t>рап бара жатты.</w:t>
      </w:r>
    </w:p>
    <w:p>
      <w:r>
        <w:t>Дәрігерлер палатадағы бөгде кісілерді түгел сыртқа</w:t>
        <w:br/>
        <w:t>шығарып жіберді.</w:t>
        <w:br/>
        <w:t>Есік алдында елеусіз қалған Жасын жүрт естерін</w:t>
        <w:br/>
        <w:t>жиған соң туыстар арасында ыңғайсыз жағдай тудырарын</w:t>
        <w:br/>
        <w:t>сезіп, олар абыр-сабыр боп жатқанда-ақ сыртқа шығып</w:t>
        <w:br/>
        <w:t>кеткен-ді. Ол адамдары сапырылысып жатқан жағалаудан</w:t>
        <w:br/>
        <w:t>жоғарырақ көтеріліп, кеңдеу кошенің тротуарына түсті де,</w:t>
        <w:br/>
        <w:t>автовокзал жақты бетке ұстап, жаяу жүре берді. Есіктен</w:t>
        <w:br/>
        <w:t>кірген бетте өзіне қадалған Қаратайдың жанарын көз ал-</w:t>
        <w:br/>
        <w:t>дына елестетті.</w:t>
        <w:br/>
        <w:t>“Ол маған күдікпен қарады. Бүл қарас -- қияндағы</w:t>
        <w:br/>
        <w:t>Қырымда ауырып жатқан қызының палатасынан қазақ</w:t>
        <w:br/>
        <w:t>жігітін кездестіргеніне таңдану емес,-- деді ол іштей,</w:t>
        <w:br/>
        <w:t>Ол -- тану. Ол мені білетін сияқты. Маған қараған</w:t>
        <w:br/>
        <w:t>кезіндегі қарашығының қимылдауы соның дәлелі.</w:t>
        <w:br/>
        <w:t>Дегенмен, жаман адам болмауы керек. Қызына не деп</w:t>
        <w:br/>
        <w:t>айтты? “Кінәлімін кешір. Бұрын неге білмегенмін? Әке</w:t>
        <w:br/>
        <w:t>болған соң білуге тиіс едім ғой!" Әке парызын сүйекпен,</w:t>
        <w:br/>
        <w:t>қанмен түсінетін адам айтар сөз. Фолкнерді оқымаған</w:t>
        <w:br/>
        <w:t>шығар, Кавабата дегеннің кім екенін білмес, “Ағайынды</w:t>
        <w:br/>
        <w:t>Карамазовтарды” қолына ұстамаған да болар. Онда тұрған</w:t>
        <w:br/>
        <w:t>не бар? Оларсыз да жақсы әке болуға әбден болады ғой,</w:t>
        <w:br/>
        <w:t>солай ғой!"</w:t>
        <w:br/>
        <w:t>Кенет оның есіне өз балалары түсті. Олар да неге екені</w:t>
        <w:br/>
        <w:t>белгісіз, дәл әлгі палатаның екі кереуетінде қатарласып</w:t>
        <w:br/>
        <w:t>-жатқандай елестеді. Екеуінің де көзінде көлкілдеп жас</w:t>
        <w:br/>
        <w:t>тұнған, Жанашырлардың бәрі келіп, кетіп жатыр.</w:t>
        <w:br/>
        <w:t>185</w:t>
        <w:br/>
        <w:t>ЕЗ,18.09.130Шігі Зага2-ЧОЛай 1ап20.84 раде 190</w:t>
        <w:br/>
        <w:t>-- Не үшін?</w:t>
        <w:br/>
        <w:t>-- Шынымды айтсам, бұрын мен де жазушыларды он-</w:t>
        <w:br/>
        <w:t>ша ұната қоймайтынмын. Шығармаларын сүйіп оқысам да</w:t>
        <w:br/>
        <w:t>өз бастары жайлы пікірім мүлде басқа еді. Неге олай</w:t>
        <w:br/>
        <w:t>екенін қайдам, әлде, терең ойдан төрі шолақ ойдың адам-</w:t>
        <w:br/>
        <w:t>дары көптіктен бе, осындай пікір өзінен-өзі қалыптасты,</w:t>
        <w:br/>
        <w:t>Сіз оның бәрін тас-талқан етіп, жазушы деген ұғымды көз</w:t>
        <w:br/>
        <w:t>алдымда биікке көтердіңіз, осы уаққа дейін өзімнің аласа</w:t>
        <w:br/>
        <w:t>ойда жүргенімді түсіндірдіңіз.</w:t>
        <w:br/>
        <w:t>Автобус жүруге дайындалып, моторы гүрілдей бастады.</w:t>
        <w:br/>
        <w:t>-- Мен сізді самолетке шығарып салайын,-- деді</w:t>
        <w:br/>
        <w:t>Мәлике ерекше бір қимас үнмен.</w:t>
        <w:br/>
        <w:t>-- Есіңіз дұрыс па?! Сонау Симферопольге бармақсыз</w:t>
        <w:br/>
        <w:t>ба? Оның үстіне билетіңіз де жоқ.</w:t>
        <w:br/>
        <w:t>-- Есіңізде болсын, Мәлике -- жер бетіндегі билет</w:t>
        <w:br/>
        <w:t>атаулының сиқыршысы. Ұшып бара жатқан самолетке де</w:t>
        <w:br/>
        <w:t>билет ала алам.-- Ол күліп қойды.</w:t>
        <w:br/>
        <w:t>-- Жоқ. Бағиланың қасына барыңыз. Қаратай да сізді</w:t>
      </w:r>
    </w:p>
    <w:p>
      <w:r>
        <w:t>жоқтап отырған шығар.</w:t>
        <w:br/>
        <w:t>-- Оған айтып кеткем.</w:t>
        <w:br/>
        <w:t>-- Мені шығарып салуға кеттім деп пе?</w:t>
        <w:br/>
        <w:t>-- Иә. Несі бар, білсін...</w:t>
        <w:br/>
        <w:t>Ол Мәликеге қарап тұрып басын шайқады.</w:t>
        <w:br/>
        <w:t>-- Сен өте қайсар әйелсің,-- деді әдейі, “сен” дегенді</w:t>
        <w:br/>
        <w:t>қадай айтып. Мәлике бүған жанарын бір тастады да,</w:t>
        <w:br/>
        <w:t>кірпіктерін қайта құлатты.</w:t>
        <w:br/>
        <w:t>Жасын автобустың басқышына аяғын қойып тұрып,</w:t>
        <w:br/>
        <w:t>онымен қол алысып қоштасты. Сол кезде ол Мәликенің</w:t>
        <w:br/>
        <w:t>кірпіктері дірілдеп, қою қастарының қосылып-жазылып</w:t>
        <w:br/>
        <w:t>тұрғанын көрді. Оның барынша толқып тұрғанын аңғарған</w:t>
        <w:br/>
        <w:t>Жасын сергітпек боп;</w:t>
        <w:br/>
        <w:t>-- Сөйтіп, бірнеше жылдан бері маған ат қоя алма-</w:t>
        <w:br/>
        <w:t>дың, Ә?-- деді күліп.</w:t>
        <w:br/>
        <w:t>Мәлике кінәсін оңай мойындаған баладай басын изеді.</w:t>
        <w:br/>
        <w:t>Жасын соңғы рет саусақтарын қысқан кезде, қоштасып</w:t>
        <w:br/>
        <w:t>тұрған адамының кім екенін енді ғана біліп алғысы кел-</w:t>
        <w:br/>
        <w:t>гендей кірпіктерін жоғары көтергенде, мөлдір моншақтай</w:t>
        <w:br/>
        <w:t>тұп-тұнық екі-үш тамшы көз шарасынан сау етіп үзіліп</w:t>
        <w:br/>
        <w:t>түсті.</w:t>
        <w:br/>
        <w:t>Автобус орнынан қозғалды.</w:t>
        <w:br/>
        <w:t>Жасын автобустың артқы терезесінен Мәликенің</w:t>
        <w:br/>
        <w:t>қимылсыз тұрғанын көрді.</w:t>
        <w:br/>
        <w:t>Адам жол ортасына дейін шыққан жерін, жол ортасы-</w:t>
        <w:br/>
        <w:t>нан ары қарай барар жерін ойлайды деген рас екен. Жасын</w:t>
        <w:br/>
        <w:t>самолетке отырғанша Бағиланың жайын, енді бірін-бірі</w:t>
        <w:br/>
        <w:t>188</w:t>
        <w:br/>
        <w:t>тент"</w:t>
        <w:br/>
        <w:t>Е3.18.09.13іШіаі 1агкі2 (ла (агі2041/ раде 196</w:t>
        <w:br/>
        <w:t>-- Қайдағы биыл? Сауатың бар ма, жөндеп</w:t>
        <w:br/>
        <w:t>қарасаңшы! Біздің дәуірімізге дейін!</w:t>
        <w:br/>
        <w:t>-- Мәссаған! Біздің дәуірімізге дейін? Сонда 3976 жыл.</w:t>
        <w:br/>
        <w:t>Жұмыс істегеніңізге 3976 жыл болды ма?</w:t>
        <w:br/>
        <w:t>-- Иә. Сонда да старшыйлықтан жоғары көтеріле ал-</w:t>
        <w:br/>
        <w:t>май-ақ қойдым. Менен екі мың жыл кейін келген бір қыз</w:t>
        <w:br/>
        <w:t>бар еді, осыдан бір жеті бұрын мыстандыққа</w:t>
        <w:br/>
        <w:t>тағайындалды. Бірлестіктің жаңа бастығына туыс боп ке-</w:t>
        <w:br/>
        <w:t>леді екен. Сүйеушің болмаса, көрген күнің құрысын! Мың</w:t>
        <w:br/>
        <w:t>жерден адал бол, таза бол, жүргенің сол салпақтап!</w:t>
        <w:br/>
        <w:t>-- Ойбай-ай! Мен сізден қорқайын дедім.</w:t>
        <w:br/>
        <w:t>-- Неге?</w:t>
      </w:r>
    </w:p>
    <w:p>
      <w:r>
        <w:t>-- Сіз Мыстан кемпірсіз ғой. Біз олардан қорқып</w:t>
        <w:br/>
        <w:t>үйренгенбіз.</w:t>
        <w:br/>
        <w:t>-- Сен қорықпа. Мен әбден қартайған кемпірмін. Жат-</w:t>
        <w:br/>
        <w:t>сам болды ұйықтай беретінім де сондықтан. Одан да сен</w:t>
        <w:br/>
        <w:t>маған көмек бер.</w:t>
        <w:br/>
        <w:t>-- Қайтіп?</w:t>
        <w:br/>
        <w:t>-- Маған еріп біздің бірлестікке жүр.</w:t>
        <w:br/>
        <w:t>-- Онда мен не істеймін?</w:t>
        <w:br/>
        <w:t>-- Мәселе мынада Мен жақында пенсияға</w:t>
        <w:br/>
        <w:t>шықпақпын.</w:t>
        <w:br/>
        <w:t>-- Шықсаңыз қайтем?</w:t>
        <w:br/>
        <w:t>-- Пенсия молдау болу үшін соңғы жүз жылдағы та-</w:t>
        <w:br/>
        <w:t>бысың да кәп болуы керек. Біздің табысымыз -- сен-</w:t>
        <w:br/>
        <w:t>дерсіңдер. Яғни, алдап-арбап қолға түсірген адамдардың</w:t>
        <w:br/>
        <w:t>санына, бүлдірген тірлігімізге байланысты.</w:t>
        <w:br/>
        <w:t>-- Егер мені алып барсаңыз сізге сыйлық бере ме?</w:t>
        <w:br/>
        <w:t>-- Қайдам. Негізінен біз кез келген адамды ұстай</w:t>
        <w:br/>
        <w:t>бермейміз. Ол үнін берілетін сыйлық ақша да аз. Егер</w:t>
        <w:br/>
        <w:t>қолға түсірген адамымыз әрі батыр, әрі ақылды, әрі өжет</w:t>
        <w:br/>
        <w:t>боп келсе, міне, сонда құдай берді дей бер. Пайдаға да,</w:t>
        <w:br/>
        <w:t>абырой-атаққа да шаш-етектен кенеліп қаламыз. Оң солын</w:t>
        <w:br/>
        <w:t>танымаған сені апарып жаңа бастығымнан сөгіс алып</w:t>
        <w:br/>
        <w:t>қалам ба қайдам. Күні бойы ешкімді алдай алмадым.</w:t>
        <w:br/>
        <w:t>Қазір жүрттың бәрі пысық, бәрі қу боп алған. Кейде өзіңді</w:t>
        <w:br/>
        <w:t>алдап жібереді. Ал маған құр қол қайтуға болмайды...</w:t>
        <w:br/>
        <w:t>-- Рас па? Сізді кім алдады, есіңізде жоқ па?</w:t>
        <w:br/>
        <w:t>-- Неге болмасын! Ордабасы деген жерде, қазіргі</w:t>
        <w:br/>
        <w:t>“Шымкент облысы, Алдар деген біреу тұрып еді. Ой-бо-ой,</w:t>
        <w:br/>
        <w:t>адамның қуы еді-ау, талайымызды алдап жіберді ғой!</w:t>
        <w:br/>
        <w:t>-- Алда-ар?! Кәдімгі әйгілі қу Алдар Көсе ме? Сіз</w:t>
        <w:br/>
        <w:t>Алдарды көрдіңіз бе?</w:t>
        <w:br/>
        <w:t>-- Е, көрмегенде! Өзінде бір тал сақал-мұрт жоқ, көсе</w:t>
        <w:br/>
        <w:t>болатын. Талай рет алдаймын деп барып опық жеп</w:t>
        <w:br/>
        <w:t>194</w:t>
        <w:br/>
        <w:t>ЕӚ8.09.13ХіШа/ (аға2410Шіай: (апсі20444 раде 202</w:t>
        <w:br/>
        <w:t>тостағын басына түгел көтеріп алды да:-- Біз ертеңгі</w:t>
        <w:br/>
        <w:t>тойға қызу әзірлікке кірісуіміз керек,-- деді қақалып-ша-</w:t>
        <w:br/>
        <w:t>шалып. Оның сөзін патшаның өзі қостады.</w:t>
        <w:br/>
        <w:t>-- Иә! Ертең менің таққа отырғаныма үш жүз ал-</w:t>
        <w:br/>
        <w:t>ныс...-- деп ол кеңесшісіне бұрылды.-- Қанша күн бола-</w:t>
        <w:br/>
        <w:t>ды, ақымағым менін?</w:t>
        <w:br/>
        <w:t>-- Қырық бес күн, мәртебелім менің!-- деді көмекшісі</w:t>
        <w:br/>
        <w:t>ықылық атып.</w:t>
      </w:r>
    </w:p>
    <w:p>
      <w:r>
        <w:t>-- Қалай? Қы-қырық бес-ақ күн бе? Одан кәп сияқты</w:t>
        <w:br/>
        <w:t>еді ғой.</w:t>
        <w:br/>
        <w:t>-- Үш жүз алпыс бес мың бір жүз қырық бес күн</w:t>
        <w:br/>
        <w:t>болады, мәртебелі тақсыр!-- деді көмекшісі әрең дегенде</w:t>
        <w:br/>
        <w:t>сөзін түзеп.</w:t>
        <w:br/>
        <w:t>-- Міне, солай де!. Ал құрылысшылардан не хабар</w:t>
        <w:br/>
        <w:t>бар? Олар менің салтанатты сарайымды қашан бітірмек?</w:t>
        <w:br/>
        <w:t>-- Сарай салынып бітті, ұлы мәртебелі тақсыр!</w:t>
        <w:br/>
        <w:t>Патша қуана қол соғып айғайлап жіберді.</w:t>
        <w:br/>
        <w:t>-- Ура! Ура! Жасасын мен! Жасасын...-- Ол өзінің</w:t>
        <w:br/>
        <w:t>нешінші екенін ұмытып қалып: “Нешінші едім?”-- деді</w:t>
        <w:br/>
        <w:t>көмекшісінен.</w:t>
        <w:br/>
        <w:t>-- Тоқсан тоғыз, жоғары мәртебелім!-- деді ол.--</w:t>
        <w:br/>
        <w:t>-- Тюльтан-99 жасасын! Яғни, жасасын мен! Енді ол</w:t>
        <w:br/>
        <w:t>мынадай үңгір мен жабайы тастардың арасында отырмай-</w:t>
        <w:br/>
        <w:t>ды! Енді оның еңселі сарайы болады! Ал көшейік!</w:t>
        <w:br/>
        <w:t>-- Көшуге әлі ерте, ұлы мәртебелім!</w:t>
        <w:br/>
        <w:t>-- Неге?</w:t>
        <w:br/>
        <w:t>-- Сарай салынуын салынып бітті. Бірақ онда күрделі</w:t>
        <w:br/>
        <w:t>жөндеу басталып жатыр.</w:t>
        <w:br/>
        <w:t>-- Жаңа салынған сарайды неге жөндеу керек?</w:t>
        <w:br/>
        <w:t>-- Онсыз бізде ешқашан үй салынып көрген емес,</w:t>
        <w:br/>
        <w:t>мәртебелім. Ол -- қалыптасқан дәстүр.</w:t>
        <w:br/>
        <w:t>“Ескі әдеттен арылыңдар” деп бір жерде айтқан</w:t>
        <w:br/>
        <w:t>сияқты едім ғой. Айтып па ем, әлде айтпап па ем?</w:t>
        <w:br/>
        <w:t>-- Есімде жоқ, тақсыр! Қазір мен қарап жіберейін,-</w:t>
        <w:br/>
        <w:t>деп көмекшісі қойын дәптерін суырып ап ұзақ іздеді де,</w:t>
        <w:br/>
        <w:t>ештеңе таба алмай оған қарады.</w:t>
        <w:br/>
        <w:t>- Жоқ екен, айтпапсыз, тақсыр!</w:t>
        <w:br/>
        <w:t>-- Онда жазып қой. “Бәрің ескі әдеттен тез арада</w:t>
        <w:br/>
        <w:t>арылыңдар!” Жаздың ба?</w:t>
        <w:br/>
        <w:t>-- Жаздым, тақсыр! Қандай ғажап сөз! Бұрын қалай</w:t>
        <w:br/>
        <w:t>осыны білмей келгенбіз.</w:t>
        <w:br/>
        <w:t>Шарапқа әбден тойған Тюльтан жылымсырай сөйледі:</w:t>
        <w:br/>
        <w:t>-- Мен таққа отырғанда басталған сарай әлі салынып</w:t>
        <w:br/>
        <w:t>біткен жоқ! Не деген жайбарақаттық! Бәрібір мен оның</w:t>
        <w:br/>
        <w:t>200</w:t>
        <w:br/>
        <w:t>ЕХ18.0913Шаі 1агкі2-Оас (агкі20.1- раое 138 тей ай</w:t>
        <w:br/>
        <w:t>лардың әкелері келмейді. Ешқашан келмейді. “Мен</w:t>
      </w:r>
    </w:p>
    <w:p>
      <w:r>
        <w:t>кінәлімін”,-- деп көзіне жас алмайды.</w:t>
        <w:br/>
        <w:t>Жасынның жүрегі шымырлап, демі жиілеп, қан тамыр-</w:t>
        <w:br/>
        <w:t>лары солқылдап кетті.</w:t>
        <w:br/>
        <w:t>Ол жолдан адасып, қаланың мүлде басқа жағынан</w:t>
        <w:br/>
        <w:t>шығыпты. Автовокзалға апарар жолға қайта түсті. Жолдан</w:t>
        <w:br/>
        <w:t>шатасқаны секілді, басын шырмаған ойлардың да бағыт-</w:t>
        <w:br/>
        <w:t>бағдарсыз жүйе қуып, ешқандай байламсыз, тоқтаусыз</w:t>
        <w:br/>
        <w:t>зулап бара жатқанын аңғарды,</w:t>
        <w:br/>
        <w:t>Ол күн батуға арқан бойы қалғанда барып, әйтеуір</w:t>
        <w:br/>
        <w:t>автовокзалға жетті.</w:t>
        <w:br/>
        <w:t>Автобустың жүруіне небары он бес-ақ минут қалыпты.</w:t>
        <w:br/>
        <w:t>Жолаушылардың біразы отырып та жатыр екен. Ол авто-</w:t>
        <w:br/>
        <w:t>бус жанына келгенде алдынан Мәликенің жүгіре</w:t>
        <w:br/>
        <w:t>шыққанын көріп, таңданғаннан қалт тұра қалды.</w:t>
        <w:br/>
        <w:t>-- Ойбай-ау, сіз қайда жүрсіз! Уайымнан жынданып</w:t>
        <w:br/>
        <w:t>кете жаздадым ғой!-- деді ол алқына сөйлеп.-- Автобус</w:t>
        <w:br/>
        <w:t>жүргелі тұр!</w:t>
        <w:br/>
        <w:t>-- Бұл болмаса келесі бар шығар, самолет бәрібір</w:t>
        <w:br/>
        <w:t>түнгі он екіде ұшады.</w:t>
        <w:br/>
        <w:t>-- Не деген сабырлы адамсыз! Билет алынып</w:t>
        <w:br/>
        <w:t>қойылған. Жүретін болған соң уақтылы жүру керек қой.</w:t>
        <w:br/>
        <w:t>Бұдан кейін автобус жоқ, троллейбус қана. Онымен ішіңіз</w:t>
        <w:br/>
        <w:t>көгеріп кетеді.</w:t>
        <w:br/>
        <w:t>Мәликенің шаруақор, пысық, қамқор үніне Жасын</w:t>
        <w:br/>
        <w:t>іштей сүйсініп, оған қарап жымиып қойды. Жаз айында</w:t>
        <w:br/>
        <w:t>самолеттің билеті бір қараның қүны боп кеткен Ялта</w:t>
        <w:br/>
        <w:t>сияқты қалада да ол жолын тауып, кеше билет алып</w:t>
        <w:br/>
        <w:t>келген. Автосбустан қалып қоя ма деп уайым ғып тұрысы</w:t>
        <w:br/>
        <w:t>тағы мынау. “Мұндай адамдарсыз адамның күні қараң-</w:t>
        <w:br/>
        <w:t>ау,- деді іштей Жасын.-- Кейде бүны да қадірлей бер-</w:t>
        <w:br/>
        <w:t>мейміз. Және әзі қандай керікті. Әйел адам көрікті болуы</w:t>
        <w:br/>
        <w:t>керек екен ғой. Қайдан алса онан алсын, әйел адам</w:t>
        <w:br/>
        <w:t>көрікті болуы керек”,</w:t>
        <w:br/>
        <w:t>Ол ойымды оқып қоймасын дегендей Мәликеден көзін</w:t>
        <w:br/>
        <w:t>тайдырып әкетті.</w:t>
        <w:br/>
        <w:t>-- Сіз кеткен соң Бағиланың жүрегі қайта қабынды,-</w:t>
        <w:br/>
        <w:t>деді Мәлике даусын кенет баяулатып.</w:t>
        <w:br/>
        <w:t>Жасын оған жалт қарады.</w:t>
        <w:br/>
        <w:t>-- Қорықпай-ақ қойыңыз. Тәуір болды.</w:t>
        <w:br/>
        <w:t>Жігіт ауыр бір күрсінді.</w:t>
        <w:br/>
        <w:t>-- Иә, біз сізді осылай ұмыттық!-- деді Мәлике</w:t>
        <w:br/>
        <w:t>ойнақы үнмен.</w:t>
        <w:br/>
        <w:t>Екеуі де бір-біріне қарап күліп алды.</w:t>
        <w:br/>
        <w:t>-- Менімше, бар идеяның басы сіз ғой деймін?</w:t>
        <w:br/>
        <w:t>186</w:t>
      </w:r>
    </w:p>
    <w:p>
      <w:r>
        <w:t>Е3.18.09.13іШіаі 1агкі2 (ла: (агкі204/ раде 186</w:t>
        <w:br/>
        <w:t>-- Керегі жоқ,- деді ол Жасынға көз тоқтата</w:t>
        <w:br/>
        <w:t>қарап,- мен өзім барам сізге.</w:t>
        <w:br/>
        <w:t>Жасын толқып кетті.</w:t>
        <w:br/>
        <w:t>Бұдан ары қарай тіл қатудың артық екенін білді.</w:t>
        <w:br/>
        <w:t>Қанша ақылды сөз болғанмен олардың бір де бірі әлгі</w:t>
        <w:br/>
        <w:t>сөзден кейін туған үнсіздікке тұрмайтынын, одан аспайты-</w:t>
        <w:br/>
        <w:t>нын сезді.</w:t>
        <w:br/>
        <w:t>Ол орнынан үнсіз көтерілді де, еңкейіп кеп Бағиланың</w:t>
        <w:br/>
        <w:t>маңдайынан сүйді.</w:t>
        <w:br/>
        <w:t>Сонан соң ләм деместен есікке қарай бұрыла берді.</w:t>
        <w:br/>
        <w:t>Сол сәтте есік өзі ашылып, күтпеген жерден бас</w:t>
        <w:br/>
        <w:t>дәрігермен бірге Қаратай мен Тұрғат кіріп келді.</w:t>
        <w:br/>
        <w:t>Оларды ертең келеді деп ойлаған Мәлике мен Жасын</w:t>
        <w:br/>
        <w:t>тұрған-тұрған жерлерінде қатты да қалды. Азапты үнсіздік</w:t>
        <w:br/>
        <w:t>үш-төрт секундқа созылды. Қаратай -- Мәлике -- Жа-</w:t>
        <w:br/>
        <w:t>сын арасындағы жанар алмасу біте берген сәтте бас дәрігер</w:t>
        <w:br/>
        <w:t>сөз бастады.</w:t>
        <w:br/>
        <w:t>- Қызыңыздың мұндай сырқаты барын</w:t>
        <w:br/>
        <w:t>байқамағандығыңыз қиын болған,- деді ауру жатқан</w:t>
        <w:br/>
        <w:t>жаққа қарамауға тырысып.-- Оқасы жоқ, бүгінгі медици-</w:t>
        <w:br/>
        <w:t>наның араласуына әлі кеш емес. Жақын арада бәрі жақсы</w:t>
        <w:br/>
        <w:t>болады. Сіздерді мазаламауға да болар еді, бірақ, кім</w:t>
        <w:br/>
        <w:t>біледі, хабар бермеуге хақымыз жоқ.</w:t>
        <w:br/>
        <w:t>Қаратай дәрігердің сөзін жүре тыңдап, қызының</w:t>
        <w:br/>
        <w:t>қасына келді де, маңдайынан иіскеді.</w:t>
        <w:br/>
        <w:t>-- Кінәлімін, кешір,-- дед ол сыбырлап.-- Бұрын неге</w:t>
        <w:br/>
        <w:t>білмегенмін? Әке болған соң білуге тиіс едім ғой.-- Оның</w:t>
        <w:br/>
        <w:t>даусы дірілдеп, теріс айналып кетті. Қалтасынан орамалын</w:t>
        <w:br/>
        <w:t>алып, білдірмеген боп әуелі мұрнын, сонан соң тез арада</w:t>
        <w:br/>
        <w:t>көзін сүртті. Келесі сәтте бойын қайта жинай, қызына</w:t>
        <w:br/>
        <w:t>қарады. Онымен Тұрғат амандасып жатыр екен. Ол да туу</w:t>
        <w:br/>
        <w:t>алыстан келген соң қол алысып қана қоюды қомсынғандай</w:t>
        <w:br/>
        <w:t>Бағиланың маңдайынан сүйді. Жаңа ғана Жасын сүйген</w:t>
        <w:br/>
        <w:t>маңдайдан.</w:t>
        <w:br/>
        <w:t>“Неткен жиіркенішті,-- деді ішінен Бағила.-- Бір</w:t>
        <w:br/>
        <w:t>маңдай, оны бірінен соң бірі кеп мүлде екі түрлі адам</w:t>
        <w:br/>
        <w:t>сүйіп өтті. Бір-біріне керағар екі адам. Мақсаттары да,</w:t>
        <w:br/>
        <w:t>мақсатқа барар жолдары да, таным-түйсіктері де екі басқа.</w:t>
        <w:br/>
        <w:t>Тұрғаттың неге ілесіп келгенін әкем білмейді-ау. Азамат-</w:t>
        <w:br/>
        <w:t>тық деп ойлайтын шығар”.</w:t>
        <w:br/>
        <w:t>Жасынмен қонақ үйде айрылысқан соң Бағила</w:t>
        <w:br/>
        <w:t>Тұрғаттан хат алған-ды. Ол сегіз бөлмелі үй салдырғанын,</w:t>
        <w:br/>
        <w:t>ішінің жасау-жиһаздарға толғаны, бірақ, оған ең қымбат</w:t>
        <w:br/>
        <w:t>алтын жиһаз -- Бағила ғана жетпей тұрғанын жазыпты.</w:t>
        <w:br/>
        <w:t>Мұны “алтын жиһаз” деп атапты. Өзінше, сүйікті</w:t>
        <w:br/>
        <w:t>184</w:t>
      </w:r>
    </w:p>
    <w:p>
      <w:r>
        <w:t>ЕХ .09,130шігі. (өлсіз аі (әде20 ряд 245, НЕЕ р</w:t>
        <w:br/>
        <w:t>ІТуУІН КҮТПЕИМІН. Бітпесе де көшемін: Барып өзім жөндеп</w:t>
        <w:br/>
        <w:t>аламын!</w:t>
        <w:br/>
        <w:t>-- Ол да мүмкін болмай тұр, мәртебелім.</w:t>
        <w:br/>
        <w:t>-- Неге?</w:t>
        <w:br/>
        <w:t>-- Екінші қабаттағы сіз отыратын бөлменің едені әлі</w:t>
        <w:br/>
        <w:t>салынған жоқ.</w:t>
        <w:br/>
        <w:t>-- Неге?</w:t>
        <w:br/>
        <w:t>-- Еденін салғалы жатқанда шорту-морту елінің</w:t>
        <w:br/>
        <w:t>ішкіштер... а, ішкі істер министрі келіп, арақ-шарап алу</w:t>
        <w:br/>
        <w:t>үшін еденнің материалын түгел сатып жібергенбіз.</w:t>
        <w:br/>
        <w:t>-- Алаяқтар! Саудагерлер!-- Ол амалы құрып отырып</w:t>
        <w:br/>
        <w:t>қалды.-- Мейлі, едені болмаса да тұра берем!-- деді</w:t>
        <w:br/>
        <w:t>әлден соң.-- Мына жерден әбден жалықтым! Кеттік!</w:t>
        <w:br/>
        <w:t>-- Ол да мүмкін болыңқырамай тұр, ұлы мәртебелім,</w:t>
        <w:br/>
        <w:t>-- Неге?</w:t>
        <w:br/>
        <w:t>-- Сіз отыратын бөлменің тәбесі әлі жабылған жоқ.</w:t>
        <w:br/>
        <w:t>-- Неге?</w:t>
        <w:br/>
        <w:t>-- Оның төбесін жапқалы жатқанда Крым-Брым елінің</w:t>
        <w:br/>
        <w:t>сыртқы істер министрі келіп, шифрлар мен тақтайларды</w:t>
        <w:br/>
        <w:t>түгел сатып жібергенбіз.</w:t>
        <w:br/>
        <w:t>Тюльтан шыдай алмай жас баладай жылап жіберді.</w:t>
        <w:br/>
        <w:t>-- Мың жылдан асты! Тура мен таққа отырған жылы</w:t>
        <w:br/>
        <w:t>басталған құрылыс еді, күнде ертеңмен әлі келе жатыр!</w:t>
        <w:br/>
        <w:t>Кетем! Басқа патшалыққа ауысам! Тұрмаймын сендердің</w:t>
        <w:br/>
        <w:t>араларыңда!</w:t>
        <w:br/>
        <w:t>-- Қазір барлық патшалықта штат қысқартылып жа-</w:t>
        <w:br/>
        <w:t>тыр, ұлы мәртебелім! Баратын жер жоқ!</w:t>
        <w:br/>
        <w:t>-- Ах, оңбағандар!.. Жарайды, әзірге қала тұрайын,</w:t>
        <w:br/>
        <w:t>мүмкін түзелетін шығарсыңдар. Ал сарайды салып жатқан</w:t>
        <w:br/>
        <w:t>кімдер?</w:t>
        <w:br/>
        <w:t>-- “Алмаатадолгострой” тресі, ұлы мәртебелім!</w:t>
        <w:br/>
        <w:t>-- Енді ол қашан бітеді?</w:t>
        <w:br/>
        <w:t>-- Ертең, ұлы мәртебелі тақсыр.</w:t>
        <w:br/>
        <w:t>-- Жарайды. Тағы да күте тұрайық. Ал бүгінгі тойға</w:t>
        <w:br/>
        <w:t>кімдер келмек?</w:t>
        <w:br/>
        <w:t>-- Бүгінгі той ерекше болғалы түр, тақсыр!</w:t>
        <w:br/>
        <w:t>-- Өл немен ерекше болады, ақымағым?</w:t>
        <w:br/>
        <w:t>-- Сіздің таққа отырғаныңызға,- деп ол қағазға</w:t>
      </w:r>
    </w:p>
    <w:p>
      <w:r>
        <w:t>қарап алды да:-- Үш жүз алпыс бес мың бір жүз қырық</w:t>
        <w:br/>
        <w:t>бес күн толған ұлы мерекеге дүниежүзіндегі ең ірі Дию-</w:t>
        <w:br/>
        <w:t>перілер Бірлестіктерінің ең ірі өкілдері келмек,-- деді</w:t>
        <w:br/>
        <w:t>бұлғақтап тұрып.-- Сонан соң, бүл тойға қазақтың жас</w:t>
        <w:br/>
        <w:t>батыры Ермек те қатыспақ.</w:t>
        <w:br/>
        <w:t>Тюльтан мынадай күтпеген хабардан селт ете қалды</w:t>
        <w:br/>
        <w:t>да, көзін кеңірек ашып көмекшісіне қарады.</w:t>
        <w:br/>
        <w:t>201</w:t>
        <w:br/>
        <w:t>Балаөлздла алт аннғ920/)ү3 0; дедің?</w:t>
        <w:br/>
        <w:t>-- Қазақ батыры, ұлы мәртебелім!</w:t>
        <w:br/>
        <w:t>-- Қазақ? Ондай ел бар ма?</w:t>
        <w:br/>
        <w:t>-- Бар болғанда қандай, ұлы әміршім. Біз қазір со-</w:t>
        <w:br/>
        <w:t>лардың территориясында отырмыз.</w:t>
        <w:br/>
        <w:t>-- Ол қалайша? Біз Палестинада едік қой!</w:t>
        <w:br/>
        <w:t>-- Біздің ол жерден көшіп кеткенімізге төрт мың бір</w:t>
        <w:br/>
        <w:t>жүз елу күн болды, мәртебелім. й</w:t>
        <w:br/>
        <w:t>-- Көшкенімізді мен неге білмеймін?</w:t>
        <w:br/>
        <w:t>-- Ұлы тойдан кейін сіз... мас... а, сіз қатты ұйықтап</w:t>
        <w:br/>
        <w:t>жатқан болатынсыз, тақсыр.</w:t>
        <w:br/>
        <w:t>-- Бәрібір, мұндай халықты бұрын естімеппін.</w:t>
        <w:br/>
        <w:t>-- Естімеуіңіз мүмкін емес, әміршім. Атақты Алдар</w:t>
        <w:br/>
        <w:t>Көсе осы елден шыққан. Ол сіздің бір жиеніңізді осыдан</w:t>
        <w:br/>
        <w:t>мың жыл бұрын бір ай бойы есек қып мініп жүріп,</w:t>
        <w:br/>
        <w:t>бәрімізді масқаралаған болатын.</w:t>
        <w:br/>
        <w:t>-- Ах! Ах!.. Оңбаған... Оңбаған!.. Есімде!..</w:t>
        <w:br/>
        <w:t>-- Алдар Көсе онысымен тұрмай біздің бір мыстан</w:t>
        <w:br/>
        <w:t>қызымызды екіқабат қып, алмай кеткен.</w:t>
        <w:br/>
        <w:t>-- Солай де! Мен оны неге білмеймін?</w:t>
        <w:br/>
        <w:t>-- Сіз онда да ұйықтап жатқан болатынсыз, ұлы</w:t>
        <w:br/>
        <w:t>мәртебелі тақсыр!</w:t>
        <w:br/>
        <w:t>-- Ол қыз қайда? )</w:t>
        <w:br/>
        <w:t>-- Алдар Кәсенің бүгінгі ұрпағынан шыққан ең атақты</w:t>
        <w:br/>
        <w:t>жас батырын осында алып келе жатқан сол баяғы мыстан</w:t>
        <w:br/>
        <w:t>қыз.</w:t>
        <w:br/>
        <w:t>-- Оның аты кім?</w:t>
        <w:br/>
        <w:t>-- Қысқартып айтайын ба, толық айтайын ба?</w:t>
        <w:br/>
        <w:t>-- Қысқартып айт.</w:t>
        <w:br/>
        <w:t>-- Қарасасакаракасакараласатарласатамасасатала саса-</w:t>
        <w:br/>
        <w:t>сағабамакаласаса.</w:t>
      </w:r>
    </w:p>
    <w:p>
      <w:r>
        <w:t>-- А, сол қыз ба? Бізге Пруссиядан жер аударылып</w:t>
        <w:br/>
        <w:t>келген ғой?</w:t>
        <w:br/>
        <w:t>-- Дәл солай! Ақыл-есіңіздің осыншалықты бүтін,</w:t>
        <w:br/>
        <w:t>осыншалықты үшаң-теңіз екендігіне тағы да бас иеміз, ұлы</w:t>
        <w:br/>
        <w:t>мәртебелім! Ол қазір қыз емес.</w:t>
        <w:br/>
        <w:t>-- Неге?</w:t>
        <w:br/>
        <w:t>-- Ол қазір Мыстан кемпір болған.</w:t>
        <w:br/>
        <w:t>-- Кімге тиді?</w:t>
        <w:br/>
        <w:t>-- Ешкімге тиген жоқ, ұлы мәртебелім! Ол қазір</w:t>
        <w:br/>
        <w:t>мать-одиночка.</w:t>
        <w:br/>
        <w:t>-- Неге?</w:t>
        <w:br/>
        <w:t>Сұрақ-жауап көбейіп кеткендіктен көмекші шаршап,</w:t>
        <w:br/>
        <w:t>сөзін айта алмай қалды. Ол әлдене деп қолын ербеңдетіп,</w:t>
        <w:br/>
        <w:t>қисалаңдап тұрды да, тұрған жерінде гүрс етіп құлап түсті.</w:t>
        <w:br/>
        <w:t>202</w:t>
        <w:br/>
        <w:t>Е2.18.09.13іШіаі (агкі2 КОша! (агеі2041/4 раде 193</w:t>
        <w:br/>
        <w:t>тауық етін көрді. “Тағы да тауық!”-- деді ол ызаланып.</w:t>
        <w:br/>
        <w:t>Бұлардың құс фермасында жұмыс істегені бәле болды ғой.</w:t>
        <w:br/>
        <w:t>Азанда тауық, түсте тауық, кешке де тауық. Қуырып</w:t>
        <w:br/>
        <w:t>береді, сорпа ғып береді, отқа қақтап береді, тұшпара ғып.</w:t>
        <w:br/>
        <w:t>береді, кәуап қып береді, котлет қып та береді. Та-</w:t>
        <w:br/>
        <w:t>мақтарының түрі таусылмайды. “Қашанғы тауық жей бе-</w:t>
        <w:br/>
        <w:t>реміз?"десең папасы: “Құс еті асқазанға пайдалы” деп</w:t>
        <w:br/>
        <w:t>жауап береді. Оу, әкесі-ау, асқазанға пайдалы деп бір</w:t>
        <w:br/>
        <w:t>тамақты жей беру керек пе? Ол пайдалы болса, асқазаны</w:t>
        <w:br/>
        <w:t>әр түрлі себептермен бүзылған саған пайдалы шығар, ал</w:t>
        <w:br/>
        <w:t>ешқандай ауруы жоқ, темір тастасаң да қорытып</w:t>
        <w:br/>
        <w:t>шығаратын менің асқазанымның жазығы не?"</w:t>
        <w:br/>
        <w:t>Міне, әділетсіздік деген қайда, міне өзін ғана ойлау</w:t>
        <w:br/>
        <w:t>қайдан басталады! Оның асқазаны ауырады, сол үшін</w:t>
        <w:br/>
        <w:t>бәріміз тек қүс етін жеуіміз керек! Оның мұндай кули-</w:t>
        <w:br/>
        <w:t>нарлық саясатына мамасы үзілді-кесілді қарсы шыға ал-</w:t>
        <w:br/>
        <w:t>майды, бірақ оны түгелдей қостамайды да. “Азаннан кеше</w:t>
        <w:br/>
        <w:t>дейін неге тек тауық қана жейміз?” деген сұраққа ол бұл</w:t>
        <w:br/>
        <w:t>сауалдың дұрыс еместігін, жеп жүргендерінің тек тауық</w:t>
        <w:br/>
        <w:t>еместігін, бірде шөже, бірде балапан, бірде мекиен, бірде</w:t>
        <w:br/>
        <w:t>қораз, бірде қаз, ата қаз, бала қаз, түйетауық, бала үйрек</w:t>
        <w:br/>
        <w:t>тағы сол сияқты құс өсірушілер ғана білетін атауларды</w:t>
        <w:br/>
        <w:t>бірінен соң бірін шұбырта жөнелгенде уәжден жеңіліп;</w:t>
        <w:br/>
        <w:t>шынында да, жеп жүргеніміз бірыңғай тауық емес екен</w:t>
        <w:br/>
        <w:t>ғой деп өрескел қойған сұрағыңнан өзің ұялып қаласың.</w:t>
        <w:br/>
        <w:t>Егер әлгі аталғандардың бәрі түптеп келгенде қүс боп</w:t>
        <w:br/>
        <w:t>шығатынын дәлелдеп бере білсең де ол кісіні бәрібір жа-</w:t>
        <w:br/>
        <w:t>уаптан тоса алмайсың. Оңдай жағдайда ол ашы шындыққа</w:t>
        <w:br/>
        <w:t>бір емес, бір-екі табан жақындап дауысын көтере түседі</w:t>
        <w:br/>
        <w:t>де:</w:t>
        <w:br/>
        <w:t>-- Адам қолында не бар, соны жейді! Шошқасы бар,</w:t>
        <w:br/>
        <w:t>шошка, сиыры бар, сиыр, қойы бар, қой жейді. Қоймашы</w:t>
      </w:r>
    </w:p>
    <w:p>
      <w:r>
        <w:t>ҡартоп жейді, капуста жейді, арқан мен темірді де жейді.</w:t>
        <w:br/>
        <w:t>Ал біз тауық жейміз. Әр күн сайын кем дегенде он тауық</w:t>
        <w:br/>
        <w:t>өледі, саның өлгелі жатқанын сойып алмағанда мен олар-</w:t>
        <w:br/>
        <w:t>дың әрқайсысына операция жасап аман алып қалмақпын</w:t>
        <w:br/>
        <w:t>ба? Ондай өнер менде жоқ, мен хирург емеспін,</w:t>
        <w:br/>
        <w:t>тәуіпшілігім де жоқ! Жұмыс істемей түске шейін жататын</w:t>
        <w:br/>
        <w:t>адам алдына не қойса соны жеу керек!" деп әрі-беріден</w:t>
        <w:br/>
        <w:t>соң өзіңе шабуыл жасап, аузыңды аштырмай тастайды.</w:t>
        <w:br/>
        <w:t>Тауық қора жақта жүмыртқа жинап жүрген анасының</w:t>
        <w:br/>
        <w:t>айғайы естілді.</w:t>
        <w:br/>
        <w:t>-- Әй, Ермек, қазанда жабайы жуа қосып қуырған</w:t>
        <w:br/>
        <w:t>балапан бар, соны же!</w:t>
        <w:br/>
        <w:t>191</w:t>
        <w:br/>
        <w:t>Е2.18.09.13іШаі (агкі2 КОша! (агеі2041/4 раде 195</w:t>
        <w:br/>
        <w:t>лынған, жалбарынған дауысына құлақ түріп көріп еді, ол</w:t>
        <w:br/>
        <w:t>жалынудың орнына әлі айғайлап ұрсып тұр екен.</w:t>
        <w:br/>
        <w:t>-- Бұдан түк пайда жоқ! Есіл-дерті дала! Кәшпелі</w:t>
        <w:br/>
        <w:t>зоопарк! Кет зобпаркіңе, бар өз бетіңмен! Батыр қараңды.</w:t>
        <w:br/>
        <w:t>“Ә-ә, солай ма,- деді Ермек одан бетер ызаға</w:t>
        <w:br/>
        <w:t>булығып.- Сендер мені өтірік жақсы көресіңдер, беттерің-</w:t>
        <w:br/>
        <w:t>енді ашылды, бәлем. Кетсем кетемін, батырсам батырайын .</w:t>
        <w:br/>
        <w:t>қарамды. Ал қош бол!</w:t>
        <w:br/>
        <w:t>Ермек қойнауды өрлеп жүре берді. Талай-талай</w:t>
        <w:br/>
        <w:t>шатқалдардан өтті, қой тастардан секірді, жыралар мен</w:t>
        <w:br/>
        <w:t>шұқырларға қүлап кете де жаздады.</w:t>
        <w:br/>
        <w:t>Бір бұлақтың басына кеп тұнық судан етбеттеп жата</w:t>
        <w:br/>
        <w:t>кетіп қанғанша ішті.</w:t>
        <w:br/>
        <w:t>Маужырап ұйықтай бастады...</w:t>
        <w:br/>
        <w:t>“Мен жоғалуым керек, қарамды батыруым керек!”</w:t>
        <w:br/>
        <w:t>Ол жанындағы апанға секірмек болды. “Ең қолайлы:</w:t>
        <w:br/>
        <w:t>жер осы. Мен осы жерге секіріп түсем де жоғаламын” деп</w:t>
        <w:br/>
        <w:t>шешті ол ойын. Ол үлкен апанға секіргелі көзін жұмды.</w:t>
        <w:br/>
        <w:t>“Қош бол, пап! Қош бол, мама! Жоғал деген соң мен”</w:t>
        <w:br/>
        <w:t>жоғалуым керек!" деп суға сүңгитін адамдай демін терең -</w:t>
        <w:br/>
        <w:t>алып енді секіргелі жатқанда апан ішінен әлдене</w:t>
        <w:br/>
        <w:t>қозғалғандай болды.</w:t>
        <w:br/>
        <w:t>Ермек оған анықтап қарағанда алба- жүлба киінген бір</w:t>
        <w:br/>
        <w:t>кемпірді көрді.</w:t>
        <w:br/>
        <w:t>Дәл осы сәттен бастап Ермек таңғажайып оқиғаға |</w:t>
        <w:br/>
        <w:t>араласып кеткенін өзі де сезбей қалды. .</w:t>
        <w:br/>
        <w:t>-- Сіз мұнда неғып: жатырсыз? Жылан шағып алады</w:t>
        <w:br/>
        <w:t>ғой,- деді ол шошынып.</w:t>
      </w:r>
    </w:p>
    <w:p>
      <w:r>
        <w:t>Кемпір басын көтеріп, орнынан тұрды.</w:t>
        <w:br/>
        <w:t>-- Мені жылан шақпайды.</w:t>
        <w:br/>
        <w:t>-- Қалай шақпайды?</w:t>
        <w:br/>
        <w:t>-- Сол, Мыстан кемпірді жылан шақпайды.</w:t>
        <w:br/>
        <w:t>Ермек сенерін де, сенбесін де білмей аңырайып тұрып )</w:t>
        <w:br/>
        <w:t>қалды.</w:t>
        <w:br/>
        <w:t>-- Сіз Мыстан кемпірсіз бе?</w:t>
        <w:br/>
        <w:t>-- Әрине. Көріп тұрған жоқпысың.</w:t>
        <w:br/>
        <w:t>-- Өтірік! Сен мені алдап түрсың. Сен дуана кемпір</w:t>
        <w:br/>
        <w:t>шығарсың. )</w:t>
        <w:br/>
        <w:t>-- Сенбесең міне, көр! )</w:t>
        <w:br/>
        <w:t>Ол Ермекке куәлігін ұсынды. Ермек қолына “удосто-</w:t>
        <w:br/>
        <w:t>верение” деген документті алды да оқып шықты. “Аға</w:t>
        <w:br/>
        <w:t>Мыстан кемпір. Аты-жөні -- Карасача Карамаса... Өй</w:t>
        <w:br/>
        <w:t>қандай ұзақ!..”Сиқыр" бірлестігі. Куәліктің берілген</w:t>
        <w:br/>
        <w:t>уақыты 1989жыл". О-о, “куәлікті биыл ғана алған екенсіз</w:t>
        <w:br/>
        <w:t>ғой. Құттықтаймын!</w:t>
        <w:br/>
        <w:t>7-69 205 ЕК 193</w:t>
        <w:br/>
        <w:t>ЕЗ,18.09.130Шігі Зага2-ЧОЛай 1апа20.84 раде 194</w:t>
        <w:br/>
        <w:t>Көрдім,-- деді Ермек немқұрайды үнмен. Ол бұл да-</w:t>
        <w:br/>
        <w:t>усының мамасына жетпейтінін білсе де айғайлауға зауқы</w:t>
        <w:br/>
        <w:t>соқпады.</w:t>
        <w:br/>
        <w:t>Сонан соң ол сарай маңында тұрған ағаш бөшкедегі</w:t>
        <w:br/>
        <w:t>суға. қолын тықты. Түнгі салқыннан ол мұп-мұздай боп</w:t>
        <w:br/>
        <w:t>тұр екен. Анасы тауық қораға кіріп кеткен кезде ол</w:t>
        <w:br/>
        <w:t>бөшкедегі суға гүмп ете түсті.</w:t>
        <w:br/>
        <w:t>-- Әй, Ермек! Ермекжан, қайда кеттің?-- деп</w:t>
        <w:br/>
        <w:t>айғайлады мамасы.-- Сен неге тамағыңды ішпегенсің?</w:t>
        <w:br/>
        <w:t>Ермек демін ішіне тартып қимылсыз отыр. Бәшкеден</w:t>
        <w:br/>
        <w:t>басы көрінбеуі үшін тізесін бүгіп еңкейе түскенмен ерне-</w:t>
        <w:br/>
        <w:t>уден сарылдап аққан су оның қайда отырғанын бар әлемге</w:t>
        <w:br/>
        <w:t>әйгілеп тұрған еді. Анасының айғайы күшейе түсті.</w:t>
        <w:br/>
        <w:t>-- Қап, мына бүзықты-ай ә! Әй, тұр бешкеден! Суды</w:t>
        <w:br/>
        <w:t>былғадың, түске жақын тауықтарды суарамыз ғой!</w:t>
        <w:br/>
        <w:t>“Тауық, тауық! Бұлардың тауықтан басқа сөзі жоқ,--</w:t>
        <w:br/>
        <w:t>деді ол күбірлеп.-- Азаннан кешке дейін тауықтан басқа</w:t>
        <w:br/>
        <w:t>ойлайтындары болмайды. Ал каникулда менің үйде</w:t>
        <w:br/>
        <w:t>қамалып отырғаныммен олардың ісі де жоқ. "Су</w:t>
        <w:br/>
        <w:t>былғанады!" Ал былғансын! Тауық жеркенетіндей мен со-</w:t>
        <w:br/>
        <w:t>ншалықты лас болыппын ба? Олар бұдан да өткен көң-</w:t>
        <w:br/>
        <w:t>қоқыстарды шоқып жүрген жоқ па?" Оған тағы бір ой</w:t>
        <w:br/>
        <w:t>келді.</w:t>
      </w:r>
    </w:p>
    <w:p>
      <w:r>
        <w:t>“Ол ғой менің бөшкеде отырғанымды көрді, ал</w:t>
        <w:br/>
        <w:t>бешкенің ішінде су тола екенін жақсы біледі, ол қарап</w:t>
        <w:br/>
        <w:t>тұрған кезде мен сол суға тұншығып жатуым мүмкін ғой,</w:t>
        <w:br/>
        <w:t>әбден мүмкін ғой! Бөшкенің ішіне менің отырғанымды</w:t>
        <w:br/>
        <w:t>біліп тұрып жүгіріп келудің орнына ”суды былғайсың" деуі</w:t>
        <w:br/>
        <w:t>қалай? Олардың маған жаны ашымайды. Бұларға менен</w:t>
        <w:br/>
        <w:t>гөрі тауық қымбат. Құстың арасыңда жүріп өздері де құс</w:t>
        <w:br/>
        <w:t>боп кеткен. Егер мен өле қалсам ше? Олар мені ойлап</w:t>
        <w:br/>
        <w:t>жылар ма екен, жыламас па екен? Әй, қайдам..."</w:t>
        <w:br/>
        <w:t>Ол ез ойынан өзі қорланып, қараптан-қарап отырып</w:t>
        <w:br/>
        <w:t>жылағысы келді.</w:t>
        <w:br/>
        <w:t>Анасы жүгіріп кеп оны бөшкеден суырып алды да, оны</w:t>
        <w:br/>
        <w:t>негізгі төрт нәрсе бойынша кінәлі деп тапты. Бірінші --</w:t>
        <w:br/>
        <w:t>тамақ ішпегендігі үшін, екінші -- суды төккендігі үшін,</w:t>
        <w:br/>
        <w:t>үшінші -- қалған суды былғағандығы үшін, төртінші -</w:t>
        <w:br/>
        <w:t>суық суға түскендіктен оны ауырып қала ма деп өзінің</w:t>
        <w:br/>
        <w:t>екі-үш күн бойы уайым қылатыңдығы үшін. Осы төрт</w:t>
        <w:br/>
        <w:t>кінәсі үшін бала анасынан қанша “сыбаға” алу керек болса</w:t>
        <w:br/>
        <w:t>соның бәрін түгел “алған” Ермек май құйрықтан тиетін</w:t>
        <w:br/>
        <w:t>“шапалақ процедурасы” біткен кезде көз жасына ерік</w:t>
        <w:br/>
        <w:t>беріп үй сыртындағы жыраға қарай жүгіре жөнелді.</w:t>
        <w:br/>
        <w:t>Жүгіріп келе жатып ол анасының “қайта ғой” деп жа-</w:t>
        <w:br/>
        <w:t>7192</w:t>
        <w:br/>
        <w:t>ЕА.18.09.130Шаі 6 “оша! (агкі20.11/7 197 4 . “</w:t>
        <w:br/>
        <w:t>ҚАЙТТЫН, БАСТЫҒЫМ БАЙТа жібереді, мен қайта келем.</w:t>
        <w:br/>
        <w:t>Бірде шайтан боп келем, бірде жай адам боп келем, бірде</w:t>
        <w:br/>
        <w:t>кез-келген жануарға айналып, түйе, ат, сиыр, есек боп</w:t>
        <w:br/>
        <w:t>та келем.</w:t>
        <w:br/>
        <w:t>-- Сіз адамға да айнала аласыз ба?</w:t>
        <w:br/>
        <w:t>-- Әрине! Хайуаннан адамға, адамнан хайуанға, одан</w:t>
        <w:br/>
        <w:t>әтіп албасты мен жын-шайтанға да айнала алам. Бастығың</w:t>
        <w:br/>
        <w:t>айтса не болмайсың!</w:t>
        <w:br/>
        <w:t>-- Ой қандай қызық!</w:t>
        <w:br/>
        <w:t>-- Несі қызық! Кейде біреуді шағу үшін шаянға, қүрт-</w:t>
        <w:br/>
        <w:t>құмырсқаға айналасың да, оның жолын тосып бір жырада</w:t>
        <w:br/>
        <w:t>айлап, апталап жатасың Ол бәле уақтылы келе</w:t>
        <w:br/>
        <w:t>қоймайды. Әсіресе, қазақтар қандай салақ! Келетін жеріне</w:t>
        <w:br/>
        <w:t>ешқашан уақтылы келген емес. Күні бұрынғы ақпар бой-</w:t>
        <w:br/>
        <w:t>ынша пәлен уақытта келеді деп күтесің, ал олар бір күн,</w:t>
        <w:br/>
        <w:t>немесе екі күн кешігіп келеді. Сондықтан жоспарымызды</w:t>
        <w:br/>
        <w:t>да орындай алмай ит боламыз.</w:t>
        <w:br/>
        <w:t>-- Сіздерде де жоспар бар ма?</w:t>
        <w:br/>
        <w:t>-- Болғанда қандай? Қазір шаруашылық есепке көшіп</w:t>
        <w:br/>
        <w:t>жатырмыз. Не табасың -- соны аласың. Мәселен, бүгін</w:t>
        <w:br/>
        <w:t>сені апардым ба, кешке қарай саған лайықты ақшасын</w:t>
        <w:br/>
        <w:t>төлейді. Дым апармасаң -- дым жоқ. Баяғыда батыс</w:t>
        <w:br/>
        <w:t>Пруссияда қызмет еттім. Адамдары қандай ұқыпты де-</w:t>
      </w:r>
    </w:p>
    <w:p>
      <w:r>
        <w:t>сеңші. Пәлен деген жерге пәлен уақта барады деп хабар</w:t>
        <w:br/>
        <w:t>алсаң, дәл сол минутында келуші еді сабаздар. Артық бір</w:t>
        <w:br/>
        <w:t>минутың кетпейді, алдап-алдап қапқа саласың да, тайып</w:t>
        <w:br/>
        <w:t>тұрасың. Жоспарды екі есе орындаушы ем. Ол кезде жас</w:t>
        <w:br/>
        <w:t>та едім!-- деп Мыстан кемпір қылмаңдап қойды. Ермек</w:t>
        <w:br/>
        <w:t>енді шынымен қызыға бастады.</w:t>
        <w:br/>
        <w:t>-- Сіз де жас болдыңыз ба? с )</w:t>
        <w:br/>
        <w:t>-- Сұрағының түрін! -Кәргенсіз! Жас болмай бірден</w:t>
        <w:br/>
        <w:t>Мыстан кемпір боп туды дейсің бе? Баяғыда, Пруссияда</w:t>
        <w:br/>
        <w:t>мыстан қыз боп жүрген шағымда бет біткеннің әдемісі</w:t>
        <w:br/>
        <w:t>едім шіркін! Бірлестіктің бүкіл еркегі соңымнан қалмаушы</w:t>
        <w:br/>
        <w:t>еді. Бір бастықтың айтқанына көнбей қойып ем, ол ыза-</w:t>
        <w:br/>
        <w:t>ланып мені Қазақстанға айдады да жіберді. Сол жылдары</w:t>
        <w:br/>
        <w:t>ғой сендердің Алдар Көселеріңе жолығып жүргенім.</w:t>
        <w:br/>
        <w:t>-- Ол қалай алдады, айтыңызшы?</w:t>
        <w:br/>
        <w:t>-- Ой, оны есіме де алғым келмейді!</w:t>
        <w:br/>
        <w:t>-- Мыстан әже, айтыңызшы, а?</w:t>
        <w:br/>
        <w:t>-- Әже деме, апа де.</w:t>
        <w:br/>
        <w:t>-- Иә, мыстан апа, айтыңызшы!</w:t>
        <w:br/>
        <w:t>-- Сол оңбаған Алдарды алдап қолға түсіре алмаған</w:t>
        <w:br/>
        <w:t>соң бір күні қыз қалпымда үйіне кіріп келдім,-- деді ол</w:t>
        <w:br/>
        <w:t>күрсініп. Мыстан кемпір ойын жинақтап алғысы келгендей</w:t>
        <w:br/>
        <w:t>195</w:t>
        <w:br/>
        <w:t>ЕЗ,18.09.139; іа! Загкі2 "сай шта ын ра0 201</w:t>
        <w:br/>
        <w:t>-- Құрметті албас... албастылар және мыс... мыстан-</w:t>
        <w:br/>
        <w:t>дар! Менің патшалық құрғаныма бүгін нешінші күн?-- деді</w:t>
        <w:br/>
        <w:t>ол жындарға қарап.</w:t>
        <w:br/>
        <w:t>-- Үш жүз алпыс бес мың бір жүз қырық тәрт күн!--</w:t>
        <w:br/>
        <w:t>деп олар бірауыздан хормен жауап берді.</w:t>
        <w:br/>
        <w:t>-- Ал мен қандай патшамын?</w:t>
        <w:br/>
        <w:t>-- Сен ұлылардың ұлысы, данышпандардың данышпа-</w:t>
        <w:br/>
        <w:t>ны, патшалардың патшасысың, ұлы мәртебелім!-- деді</w:t>
        <w:br/>
        <w:t>көмекшісі шәңкілдеген жіңішке дауыспен.-- Біз ешқашан</w:t>
        <w:br/>
        <w:t>сендей кеменгер патшаны көрген жоқпыз және көреміз</w:t>
        <w:br/>
        <w:t>деп үміттенбейміз де! Біздің арамызға патша боп келіп</w:t>
        <w:br/>
        <w:t>қалғаныңызға өзіміз де таң-тамашамыз. Біздің жын-шай-</w:t>
        <w:br/>
        <w:t>тан боп аман-есет жер басып, бала-шаға асырап</w:t>
        <w:br/>
        <w:t>отырғанымыз тек сіздің теңдесі жоқ көрегендігіңіздің</w:t>
        <w:br/>
        <w:t>арқасы. Мыңдаған жылдар бойы біз тек сендей патшаны</w:t>
        <w:br/>
        <w:t>армандап келгеміз. Оның рас екендігін он бір мың жасқа</w:t>
        <w:br/>
        <w:t>келген қасымдағы мына кәрі сайтан айтсын. Рас па?</w:t>
        <w:br/>
        <w:t>-- Рас, рас! Сіздей патшаны өмір бойы армандап</w:t>
        <w:br/>
        <w:t>келдік. Жасасын ұлы патшамыз Тюльтан-99!--- деді кәрі</w:t>
        <w:br/>
        <w:t>сайтан даурыға айғайлап.</w:t>
        <w:br/>
        <w:t>-- Ур-ра! Гип-Гип, ура-а!-- деп оны хор қостап кетті.</w:t>
      </w:r>
    </w:p>
    <w:p>
      <w:r>
        <w:t>-- Сіз сияқты даңышпан патшасы жоқ елге біздің</w:t>
        <w:br/>
        <w:t>жанымыз ашиды. Ұлы мәртебелі тақсыр!-- деп бір жас</w:t>
        <w:br/>
        <w:t>сайтан оған жағымпазданып айғай салып еді, қалғып</w:t>
        <w:br/>
        <w:t>отырған Тюльтан-99 оқыс көзін ашып алды.</w:t>
        <w:br/>
        <w:t>-- Не-ме-не? Жанымыз ашиды?-- деді ол ежірейіп.-</w:t>
        <w:br/>
        <w:t>Біреуге жан ашу деген не сұмдық! Бұл не масқара!</w:t>
        <w:br/>
        <w:t>Көмекші! Сен қайда қарап жүрсің?</w:t>
        <w:br/>
        <w:t>-- Ол жас қой, байқамай айтып қалды, ұлы</w:t>
        <w:br/>
        <w:t>мәртебелім! Әйтпесе, біздің бірлестікте ешқашан біреуге</w:t>
        <w:br/>
        <w:t>жан ашу деген болған емес және болмайды да!</w:t>
        <w:br/>
        <w:t>-- Ал мынау не?</w:t>
        <w:br/>
        <w:t>-- Ол қателесіп тұр, мәртебелім!</w:t>
        <w:br/>
        <w:t>-- Жастар, жастар! Жастар қазір бұзылып барады!</w:t>
        <w:br/>
        <w:t>Көрдің бе олардың ақымақ бастарына қандай жылауық</w:t>
        <w:br/>
        <w:t>сезімдер ұялай бастағанын! Кесіңдер ондай басты!</w:t>
        <w:br/>
        <w:t>Патшаның аузынан кесімді бүйрық шыққаны сол-ақ</w:t>
        <w:br/>
        <w:t>екен жендеттер жас сайтанның басын әп-сәтте қағып та--</w:t>
        <w:br/>
        <w:t>стады. Алысқа сүйреп әуре болмай-ақ тура жүрт көзінше, -</w:t>
        <w:br/>
        <w:t>тұрған жерінде алды. )</w:t>
        <w:br/>
        <w:t>-- Міне, патшалығымыз енді жат ойдан тазарды.:</w:t>
        <w:br/>
        <w:t>Қоғамды арам ойлы адамдардан тазартқанымыз үшін!--.</w:t>
        <w:br/>
        <w:t>деп Тюльтан шарап толы тостағанын жоғары көтерді.</w:t>
        <w:br/>
        <w:t>-- Ұлы мәртебелі патша ағзамның данышпандығы мен.</w:t>
        <w:br/>
        <w:t>көрегендігі жасасын, ура жолдастар!-- деп көмекшінің өзі</w:t>
        <w:br/>
        <w:t>199:</w:t>
        <w:br/>
        <w:t>калдөлзнин аб Мы е геарый Сендер тым аз өмір сүреді</w:t>
        <w:br/>
        <w:t>екенсіңдер ғой. Бір-екі жыл отасқанымыз сол еді, бір күні</w:t>
        <w:br/>
        <w:t>ол: “Мен қартайдым. Балаңды адалдыққа тәрбиеле. Біздің</w:t>
        <w:br/>
        <w:t>елге жамандық жасамаңдар,”-- деп өсиет айтты да, өлді</w:t>
        <w:br/>
        <w:t>де қалды. Қартайып өліпті. Ұзақ жасапты дейді. Өлген</w:t>
        <w:br/>
        <w:t>кезде 105-те екен. Біз үшін ол деген не? Бір жаққа</w:t>
        <w:br/>
        <w:t>командировкаға барып келгенмен тең.</w:t>
        <w:br/>
        <w:t>-- Ол балаңыз қайда?</w:t>
        <w:br/>
        <w:t>-- Әскерде. Кәмәндір. Бірақ көп болды, хабар жоқ.</w:t>
        <w:br/>
        <w:t>-- Сіздерде де әскер бар ма?</w:t>
        <w:br/>
        <w:t>-- Неге болмайды? Жарқыным, біздің өміріміз дәл</w:t>
        <w:br/>
        <w:t>сендердің әмірлеріңдей. Сендерде не болса, бізде де соның</w:t>
        <w:br/>
        <w:t>бәрі бар. Тек біз басқаша әмір сүреміз.</w:t>
        <w:br/>
        <w:t>-- Басқаша өмір! Қандай қызық ә?</w:t>
        <w:br/>
        <w:t>-- Әрине! Ал жүр.</w:t>
        <w:br/>
        <w:t>-- Қайда?</w:t>
      </w:r>
    </w:p>
    <w:p>
      <w:r>
        <w:t>-- Біздің бірлестікке.</w:t>
        <w:br/>
        <w:t>-- Жоқ, мен бара алмаймын,-- деді Ермек іс жеме-</w:t>
        <w:br/>
        <w:t>жемге таянғанда бойын үрей билеп.</w:t>
        <w:br/>
        <w:t>-- Күні бойы екеуміз келіскен жоқпыз ба? Несіне</w:t>
        <w:br/>
        <w:t>қорқып тұрсың, Барасың. Біз сені азғантай ғана былай...</w:t>
        <w:br/>
        <w:t>азаптаймыз. Сонан «соң ертегідегідей бәрі жақсы</w:t>
        <w:br/>
        <w:t>аяқталады. Әке-шешең сені, “жоғал, құрып кет” деді ғой</w:t>
        <w:br/>
        <w:t>ақыры. Деді. Мен де естіп тұрғам. Көп болса үш-төрт күн</w:t>
        <w:br/>
        <w:t>жүресің де қайтып келесің. Дәл осы жерге өзім әкеп</w:t>
        <w:br/>
        <w:t>тастаймын. Оған дейін ата-анаң да сені өлердей сағынып</w:t>
        <w:br/>
        <w:t>отыратын болады.</w:t>
        <w:br/>
        <w:t>-- Сіз мені алдап отырған шығарсыз, а?</w:t>
        <w:br/>
        <w:t>-- Жоқ, сені алдап қайтейін. Сен кездеспесең менің</w:t>
        <w:br/>
        <w:t>күнім не болар еді. Ал кеттік. Біздің бірлестікте той боп</w:t>
        <w:br/>
        <w:t>жатыр. Неше түрлі сиқыршылармен, жын-шайтандармен</w:t>
        <w:br/>
        <w:t>табақтас боласың.</w:t>
        <w:br/>
        <w:t>-- Ол қандай той?</w:t>
        <w:br/>
        <w:t>-- Біздің бастығымыз бізге бастық болған әрбір күнін</w:t>
        <w:br/>
        <w:t>тойлайды. Бүгін оның таққа отырғанына үш жүз алпыс</w:t>
        <w:br/>
        <w:t>бес мың бір жүз қырық төрт күн.</w:t>
        <w:br/>
        <w:t>Ермек ұзақ ойланды. Егер бұлардың патша-</w:t>
        <w:br/>
        <w:t>лығындағылар мына кемпірдің айтқанындай болатын болса</w:t>
        <w:br/>
        <w:t>қорқатын түгі жоқ. Оның үстіне әке-шешем де әбден</w:t>
        <w:br/>
        <w:t>сағынсын. Оларды осылай “тәубасына” келтіріп алмасам,</w:t>
        <w:br/>
        <w:t>мені тым ұмытып барады.</w:t>
        <w:br/>
        <w:t>-- Ал жарайды, келістім! Бірақ екі-үш күннен соң</w:t>
        <w:br/>
        <w:t>қайтып келетін болайын. Жарай ма?</w:t>
        <w:br/>
        <w:t>-- Уәденің аты -- уәде! Әкел қолды!</w:t>
        <w:br/>
        <w:t>197</w:t>
        <w:br/>
        <w:t>Е3.18.09.130іШіаі 1агкі2 (Ла: (агеі2041/ раде 198 4</w:t>
        <w:br/>
        <w:t>аспанға қарап біраз отырды да:-- Тым болмаса семьясын</w:t>
        <w:br/>
        <w:t>бұзып, бүлік шығарайын деген ойым ғой. Әйелі сыртта</w:t>
        <w:br/>
        <w:t>ешкі сауып отырған болатын. Түрі келіспеген, етек басты</w:t>
        <w:br/>
        <w:t>біреу еді. Кейде сондай жігіттерге сондай салпы етек</w:t>
        <w:br/>
        <w:t>әйелдердің тиіп алатынына жының келеді. Әділдік жоқ,</w:t>
        <w:br/>
        <w:t>әділдік жоқ өмірде!..</w:t>
        <w:br/>
        <w:t>-- Сөйтіп, кіріп келдіңіз. Сонан соң?-- деді Ермек</w:t>
        <w:br/>
        <w:t>әңгімеден ауытқып бара жатқан оны бері қақпайлап.</w:t>
        <w:br/>
        <w:t>-- Иә, сөйтіп кіріп келсем, Алдар Көсе домбыра тар-</w:t>
        <w:br/>
        <w:t>тып отыр екен. Мені көрді де, орнынан ұшып тұрды. “Әп</w:t>
        <w:br/>
        <w:t>бәлем, қолға еңді түскен шығарсың” “деп қоямын ішімнен.</w:t>
        <w:br/>
        <w:t>Жаңа айттым ғой, Піруссиядан жаңа ауысқан бетім деп,</w:t>
        <w:br/>
        <w:t>ежелгі салт бойынша оған қолымды ұсындым. Ол: “Мұны</w:t>
        <w:br/>
        <w:t>қайтем?”-- дейді. “Сүй,- дедім.- Ер адам әйелдің</w:t>
        <w:br/>
        <w:t>қолынан сүюі керек”. “Біздің қазақтар әйелдің қолынан</w:t>
        <w:br/>
        <w:t>сүймейді”,-- деді ол. “Енді қай жерінен сүйеді?”-- дедім</w:t>
        <w:br/>
        <w:t>мен де қадалып. “Тамағынан”--- деді ол. Сөйтті де, менің</w:t>
      </w:r>
    </w:p>
    <w:p>
      <w:r>
        <w:t>тамағымнан иіскеді. Маған оның паңдығы/ мен</w:t>
        <w:br/>
        <w:t>тәкаппарлығы бірден ұнады. Ауызғы үйден әйелінің ше-</w:t>
        <w:br/>
        <w:t>легін салдырлатып кіріп келе жатқаны естілді. Мен тым</w:t>
        <w:br/>
        <w:t>болмаса бүгін шу шығарып кетейін деп әдейі: “Алдарчик,</w:t>
        <w:br/>
        <w:t>жаным, енді қашан көрісеміз?” дедім. “Қалаған</w:t>
        <w:br/>
        <w:t>уақтыңда,-- деді ол да күлімсіреп,-- Тіпті, кетпеймін,</w:t>
        <w:br/>
        <w:t>осында қаламын десең де болады”. Байқаймын, әйелі де</w:t>
        <w:br/>
        <w:t>қарсы емес. Ренжу, ашулану деген ойында жоқ. Бүл ма-</w:t>
        <w:br/>
        <w:t>убастар ештеңе түсінбеген шығар деп: “Сонда немене,</w:t>
        <w:br/>
        <w:t>мына әйеліңді қоя бересің бе?”--- дедім. Сол кезде әйелі</w:t>
        <w:br/>
        <w:t>тұрып: “Қазақтар көп әйел алады. Бүл өңірде әзірге бір</w:t>
        <w:br/>
        <w:t>әйелмен жүрген жалғыз біздің Алдекең. Сіз сияқты көрікті</w:t>
        <w:br/>
        <w:t>қыз тиемін деп жатса менің қарсылығым жоқ”,-- дегені.</w:t>
        <w:br/>
        <w:t>Семьясын бүзбақ болған ойымнан түк шықпайтын болды.</w:t>
        <w:br/>
        <w:t>Мен күнде келетін болдым. Оларға күнде келіп жүріп,</w:t>
        <w:br/>
        <w:t>Алдарды шынымен жақсы көріп қалмасым бар ма? Өзі ақ</w:t>
        <w:br/>
        <w:t>көңіл, адал, есігінің алдында жалғыз ешкісінен басқа ада-</w:t>
        <w:br/>
        <w:t>лы жоқ тақыр кедей екен. Сыртынан жер жарған даңқын</w:t>
        <w:br/>
        <w:t>естіп бұл өңірдегі ең мыңғырған бай сол шығар деп</w:t>
        <w:br/>
        <w:t>жүретінбіз. Ол да маған кет әрі болмады. Ойладым, “жын-</w:t>
        <w:br/>
        <w:t>шайтан боп, мыстан боп жүргенше осыған тиіп алып</w:t>
        <w:br/>
        <w:t>тып-тыныш өмір сүрсем қайтеді”,-- деп. Бірақ оған менің</w:t>
        <w:br/>
        <w:t>жұртым көне ме! “Болшы да бол, Алдарды тез әкел” деп</w:t>
        <w:br/>
        <w:t>күнде қыдыңдайды. Сөйтіп жүргенде екі қабат боп</w:t>
        <w:br/>
        <w:t>қалайын. Коллективтегі талқылаудың қалай өткенін</w:t>
        <w:br/>
        <w:t>көрсең ғой! Ит терімді басыма қаптады.</w:t>
        <w:br/>
        <w:t>Аттай елу жылдан соң босандым. Ұл тудым.</w:t>
        <w:br/>
        <w:t>-- Алдар баласын көрді ме?</w:t>
        <w:br/>
        <w:t>196</w:t>
        <w:br/>
        <w:t>Е2.18.09.13іШаі (агкі2 кОша! (агеі2041/4 раде 189</w:t>
        <w:br/>
        <w:t>-- Иә, мен!-- деді Мәлике ши қалпағын түзу тұрса</w:t>
        <w:br/>
        <w:t>да жәндеп қойып.-- Жалпы, бәріне кінәлі менмін. Тіпті,</w:t>
        <w:br/>
        <w:t>Африкадағы мемлекеттік төңкерістерге де қатысым бар ма</w:t>
        <w:br/>
        <w:t>деп қалам.</w:t>
        <w:br/>
        <w:t>-- Сізге ши қалпақ жақсы жарасады,-- деді Жасын</w:t>
        <w:br/>
        <w:t>оның сөзіне сүйсінгенін мүлде басқа аңғарымымен</w:t>
        <w:br/>
        <w:t>білдіріп,--Әлгі кісілер қашан қайтады екен?</w:t>
        <w:br/>
        <w:t>-- Ә-ә, айтпақшы,-- деді Мәлике Жасынның иығынан</w:t>
        <w:br/>
        <w:t>қағып қойып.-- Қаратай сені сүрады. Сұрағанда бар ғой,</w:t>
        <w:br/>
        <w:t>бірден атыңды атап сұрады. Менің иманым ұшты. Оңашада</w:t>
        <w:br/>
        <w:t>ұрысатын шығар деп ем, қайтып бұл жөнінде ләм демеді.</w:t>
        <w:br/>
        <w:t>Менімше, ол сені, соншалықты жек кәрмейтін сияқты. Ал,</w:t>
        <w:br/>
        <w:t>қасындағы жігіт! Уий!-- Ол бетін тыржитып, қолын</w:t>
        <w:br/>
        <w:t>сілтеді-- Жаным жек көреді. Бағиланы Алматыға сол</w:t>
        <w:br/>
        <w:t>алып бармақшы. Қаратай ертең дәл осы рейспен ұшады</w:t>
        <w:br/>
        <w:t>да, ол осында қалады. Егер дәрігерлер рұқсат етпесе, .</w:t>
        <w:br/>
        <w:t>ауылға барып қайтып келмек.</w:t>
        <w:br/>
        <w:t>Жасын оған тесіле қарады. Мәлике де бұдан көз алмай</w:t>
        <w:br/>
        <w:t>үнсіз қарап тұрды да, кенет екі бетінің ұшына түймедей</w:t>
        <w:br/>
        <w:t>екі тамшы қызыл шеңбер пайда болып, ол тез арада</w:t>
        <w:br/>
        <w:t>жайыла бастады. Бет-жүзі түгел қызылға боялып біткенде</w:t>
        <w:br/>
        <w:t>барып ол кірпіктерін қағып-қағып алды да:</w:t>
      </w:r>
    </w:p>
    <w:p>
      <w:r>
        <w:t>-- Ой, мен сізге “сен" деп сөйлеппін ғой, кешіріңіз,--</w:t>
        <w:br/>
        <w:t>деді күбірлеп. өз</w:t>
        <w:br/>
        <w:t>-- А-а, солай ма? Мен басқа оймен әлек боп тұрғанда</w:t>
        <w:br/>
        <w:t>сіз кешірілмес күнә жасаған екенсіз ғой. Естімеген ол</w:t>
        <w:br/>
        <w:t>сөзімді мен ақтық демім біткенше кеше алмаймын!</w:t>
        <w:br/>
        <w:t>-- Біз барғанда сіз Алматыда боласыз ба?-- деді</w:t>
        <w:br/>
        <w:t>Мәлике оның көтеріңкі даусына сабырлы үнмен жауап</w:t>
        <w:br/>
        <w:t>беріп.</w:t>
        <w:br/>
        <w:t>-- Неге “біз барғанда?” Мен тағы келемін дедім ғой.</w:t>
        <w:br/>
        <w:t>-- Керегі жоқ. Әлгі жігіт осында болады. Ол сізді</w:t>
        <w:br/>
        <w:t>ұнатпайды. Жалпы, жазушыларды ұната бермейді. Оның</w:t>
        <w:br/>
        <w:t>үстіне, ол... ол Бағиланың оқу бітіргенін күтіп жүр.</w:t>
        <w:br/>
        <w:t>Жасын қалтасынан сигарет алып, асықпай тұтатты.</w:t>
        <w:br/>
        <w:t>Темекі түтінін бірінің артынан бірін тез-тез екі-үш бу-</w:t>
        <w:br/>
        <w:t>дақтатып алды да, жайымен ғана:</w:t>
        <w:br/>
        <w:t>-- Білемін,-- деді.</w:t>
        <w:br/>
        <w:t>-- Қалай? Бағила айтып па еді?-- деді Мәлике</w:t>
        <w:br/>
        <w:t>таңданып.</w:t>
        <w:br/>
        <w:t>-- Айту шарт емес. Сезем. Ол бағана есіктен кіріп</w:t>
        <w:br/>
        <w:t>келе жатқанда көзінен танығам. Беріден ғана ойлайтын</w:t>
        <w:br/>
        <w:t>адамның бет-жүзіндегі құбылыс та күрделі емес, оқу оңай.</w:t>
        <w:br/>
        <w:t>-- Білесіз бе,- деді келесі сәтте Мәлике төмен қарай</w:t>
        <w:br/>
        <w:t>тұрып.-- Мен сізге ризамын.</w:t>
        <w:br/>
        <w:t>187</w:t>
        <w:br/>
        <w:t>ЕЗ418.09.130Шігі Загі2- Шай іагкі20.1Ғ раде 205 шш Ж</w:t>
        <w:br/>
        <w:t>анадан бері патшаға шарап құйып, тостақты оның ерніне</w:t>
        <w:br/>
        <w:t>тосып, тізесіне отырған масайрап жүрген Тсара көмекшіні</w:t>
        <w:br/>
        <w:t>кейін сүйреп тастап сөзге араласты. Тсара -- адамдармен</w:t>
        <w:br/>
        <w:t>араласа бастаған бұл патшалықты қүрту үшін жүрген жауыз</w:t>
        <w:br/>
        <w:t>әйел. Бірақ оның жауыздық әрекетінен бұл ел бейхабар.</w:t>
        <w:br/>
        <w:t>-- Ол мыстан баяғы Алдар Көседен екіқабат болғаннан</w:t>
        <w:br/>
        <w:t>кейін бұл жалғанда ешкімді сүймеуге ант берген,</w:t>
        <w:br/>
        <w:t>мәртебелі тақсыр!-- деді Тсара патшаны желпи отырып.</w:t>
        <w:br/>
        <w:t>Ә, есімде! Оның адамға ғашық болғанын коллективте</w:t>
        <w:br/>
        <w:t>талқылап едік қой.</w:t>
        <w:br/>
        <w:t>Дәл солай, ұлы мәртебелім. Ол әйелді Жайхуан</w:t>
        <w:br/>
        <w:t>теңізіне, қазіргі Сырдарияға лақтырмақ болғанымызда, о,</w:t>
        <w:br/>
        <w:t>ұлы данышпаным өзіңіз арашалап қалғансыз. Сөйтіп, есеп-</w:t>
        <w:br/>
        <w:t>карточкасына жазылатын қатаң сөгіс жариялап, жылдық</w:t>
        <w:br/>
        <w:t>сыйлықтан айырғансыз.</w:t>
        <w:br/>
        <w:t>Неге мен оны аядым?</w:t>
        <w:br/>
        <w:t>Ол кезде мыстан қыз екіқабат болатын. Алдар Көседей</w:t>
        <w:br/>
        <w:t>ақылды қудан ұрпақ өсірсек, сіз адамдарды оңай қолға</w:t>
      </w:r>
    </w:p>
    <w:p>
      <w:r>
        <w:t>түсіретін боламыз деп кеңес берген болатынсыз, о, ұлы</w:t>
        <w:br/>
        <w:t>көреген патшам!</w:t>
        <w:br/>
        <w:t>“Сіздің үлылығыңызға өле-өлгенше бас иеміз, тақсыр!”</w:t>
        <w:br/>
        <w:t>деп, патшаны қоршаған жұрт қоғадай жапырылып тағзым</w:t>
        <w:br/>
        <w:t>етіп жатқанда, сырттан әлдеқандай бір ескі машинаның</w:t>
        <w:br/>
        <w:t>сықыры, темір шиқылы естілді. Патша мен Тсара аңырып</w:t>
        <w:br/>
        <w:t>тың тыңдады. Сол кезде жартас қақпа жартылай ашылып,</w:t>
        <w:br/>
        <w:t>ішке Мыстан кемпір мен Ермек келді. Ол екеуі қол</w:t>
        <w:br/>
        <w:t>ұстасып тас тақта отырған Тюльтанға жақындады да, оның</w:t>
        <w:br/>
        <w:t>алдына кеп тізерлеп тәжім етті.</w:t>
        <w:br/>
        <w:t>Мыстан кемпір сәз бастады.</w:t>
        <w:br/>
        <w:t>Алдыңызда Алдар елінің өкілі, аса ақылды, аса ер</w:t>
        <w:br/>
        <w:t>жүрек, аса айлакер Ермек деген жас батыр түр, ұлы</w:t>
        <w:br/>
        <w:t>мәртебелім!</w:t>
        <w:br/>
        <w:t>Ермек кеудесіне қолын қойып басын иді.</w:t>
        <w:br/>
        <w:t>Тюльтан орнынан түрып, оны айнала қарап шықты.</w:t>
        <w:br/>
        <w:t>-- Жақсы, жақсы! Сырт пішінің ұнайды. Менің мыс-</w:t>
        <w:br/>
        <w:t>тандарым мен сайтандарым қазір өтірік айтатынды</w:t>
        <w:br/>
        <w:t>шығарды, сондықтан, қолға түскен адамның өзімен сөйле-</w:t>
        <w:br/>
        <w:t>суге көштім,-- деді ол баланың әр жерін шұқып көріп.-</w:t>
        <w:br/>
        <w:t>Қане, айтшы, мына мыстан сенімен неше күн айқасты,</w:t>
        <w:br/>
        <w:t>сен қалай жеңілдің?</w:t>
        <w:br/>
        <w:t>-- Мен жеңілдім? Олай деп сізге кім айтты?</w:t>
        <w:br/>
        <w:t>-- Үш күн дегенде әрең жеңдім, тақсыр!-- деді Мы-</w:t>
        <w:br/>
        <w:t>стан Ермектен бұрын сөйлеуге тырысып.</w:t>
        <w:br/>
        <w:t>-- Тоқта-ат! Өзі айтсын!-- деп ақырды патша.</w:t>
        <w:br/>
        <w:t>203</w:t>
        <w:br/>
        <w:t>ЕЗ,18.09.130Шігі Зага2-ЧОЛай 1аг20.14 раде 210</w:t>
        <w:br/>
        <w:t>ұстағандарымыздың көбісі ақымақ боп шығып жатыр,</w:t>
        <w:br/>
        <w:t>тақсыр!</w:t>
        <w:br/>
        <w:t>” -- Маған ақымақтың керегі жоқ, ақымақ керек болса</w:t>
        <w:br/>
        <w:t>өздерің-ақ жетесіңдер. Маған тек ақылдылар керек,</w:t>
        <w:br/>
        <w:t>ақылдылар! Адамдар арасында ақылдылар неғұрлым аз</w:t>
        <w:br/>
        <w:t>болған сайын, олар солғұрлым надан болады. Ал надан-</w:t>
        <w:br/>
        <w:t>дарды алдау оп-оңай!</w:t>
        <w:br/>
        <w:t>-- Бүгін бір данышпан бізде тұтқында отыр ғой, ол аз</w:t>
        <w:br/>
        <w:t>ба,-- деді көмекші.</w:t>
        <w:br/>
        <w:t>-- Иә, заман өзгерді!.. Бұдан біраз жыл бұрын қаңдай</w:t>
        <w:br/>
        <w:t>керемет еді, шіркін!-- деп қиялдады Тюльтан.</w:t>
        <w:br/>
        <w:t>-- Соны айтсаңшы!-- деп қостады Тсара оны.-</w:t>
        <w:br/>
        <w:t>Жұрттың көбісі ішіп жүретін. Дүние-мүліктері шашылып</w:t>
        <w:br/>
        <w:t>жататын. Әсіресе қазақтар! Малдарын далаға байлап</w:t>
        <w:br/>
        <w:t>қойып, әздері есіктерін ішінен іліп жатушы еді-ау!</w:t>
        <w:br/>
        <w:t>Қайран, замангай!..</w:t>
      </w:r>
    </w:p>
    <w:p>
      <w:r>
        <w:t>Күні бойы Ермекті төңіректеп жүрген қазынашы оған</w:t>
        <w:br/>
        <w:t>кеп: ;</w:t>
        <w:br/>
        <w:t>-- Айтпақшы, сенің әке-шешең бай көрінеді ғой. Дала</w:t>
        <w:br/>
        <w:t>толған тауықтары, үйрек-қаздары бар екен. Ертеңгі тойға</w:t>
        <w:br/>
        <w:t>соларды. айдап алып келсең қайтеді. Маған мініп-ақ барып</w:t>
        <w:br/>
        <w:t>келейік,-- деді сыбырлап.</w:t>
        <w:br/>
        <w:t>-- Өз үйіме ұрлыққа түсіп мені жын ұрып па?-- деді</w:t>
        <w:br/>
        <w:t>Ермек ашуланып.</w:t>
        <w:br/>
        <w:t>-- Онда басқалардыкін алып келейік.</w:t>
        <w:br/>
        <w:t>-- Жоқ, мен ешқашан ұрлық жасаған емеспін!</w:t>
        <w:br/>
        <w:t>Қазынашы қойнынан бөтелке алып Ермектің алдына</w:t>
        <w:br/>
        <w:t>қойды.</w:t>
        <w:br/>
        <w:t>-- Бұл не?-- деп таңдана сұрады Ермек.</w:t>
        <w:br/>
        <w:t>--. Көріп тұрсың ғой, жартылық!</w:t>
        <w:br/>
        <w:t>-- Мұны қайтем?</w:t>
        <w:br/>
        <w:t>Қазынашы кеңірдегін шертіп қалып: “Ішесің”-- деді.</w:t>
        <w:br/>
        <w:t>-- Біз, мектеп оқу.. а-а.. Иә.. Біз, батырлар,</w:t>
        <w:br/>
        <w:t>Чпкашан арақ ішпейміз!</w:t>
        <w:br/>
        <w:t>Қ-қайран баяғы заман-ай десеңші! Араққа бәрін</w:t>
        <w:br/>
        <w:t>сатып алушы едік-ау! Есімде 60 Мес күзетшіден бір литр</w:t>
        <w:br/>
        <w:t>араққа екі пулемет сатып алғаным.-- Ол ықылық атып</w:t>
        <w:br/>
        <w:t>әрең сөйледі.</w:t>
        <w:br/>
        <w:t>Мыстан кемпір қалтақтай басып олардың қатарына кеп</w:t>
        <w:br/>
        <w:t>тұрды. Оның басын Тсара мас боп жүріп теріс орнатып</w:t>
        <w:br/>
        <w:t>қойыпты. Денесі бері қарағанда, басы ары қарап сөйлейді.</w:t>
        <w:br/>
        <w:t>-- Маған келгенде бұлардың қазынасы да қурап</w:t>
        <w:br/>
        <w:t>қалады,- деп ызаланды Мыстан.- Ұлы мәртебелі</w:t>
        <w:br/>
        <w:t>тақсыр! Ұлы мәртебелі әміршім!.. Бұл әділетсіздік қой!</w:t>
        <w:br/>
        <w:t>208</w:t>
        <w:br/>
        <w:t>ЕХ18.09.130ішае оар ДЫ. (апд20-4/ раде 208 ;</w:t>
        <w:br/>
        <w:t>т- ынау ұлы математик!-- деді ол қолын аспанға</w:t>
        <w:br/>
        <w:t>шошайтып.</w:t>
        <w:br/>
        <w:t>-- Ой, сіздер қиындау сұрақ қойыңыздар. Мәселен:</w:t>
        <w:br/>
        <w:t>алу, көбейту, бөлу деген сияқты,-- деді Ермек енді</w:t>
        <w:br/>
        <w:t>біршама еркінсіп.</w:t>
        <w:br/>
        <w:t>-- Ә-ә, таптым!-- деді көмекші қулана күліп.-- Үшті</w:t>
        <w:br/>
        <w:t>үшке көбейткенде қанша болады? Ал айта қойшы қане!</w:t>
        <w:br/>
        <w:t>-- Бұл да сөз боп па екен, тоғыз болады.</w:t>
        <w:br/>
        <w:t>-- Феномен!-- деді патша жағасын үстап.</w:t>
        <w:br/>
        <w:t>-- Феномен!-- деп қостады оны Тсара да қосарлана</w:t>
      </w:r>
    </w:p>
    <w:p>
      <w:r>
        <w:t>айғайлап.</w:t>
        <w:br/>
        <w:t>Ермек енді өзін мүлде еркін ұстай бастады.</w:t>
        <w:br/>
        <w:t>-- Сіздердің айтып тұрған есептеріңіз түк емес,- деді</w:t>
        <w:br/>
        <w:t>ол.-- Қиындауын айтыңыздар. Мәселен сіз,-- деп ол</w:t>
        <w:br/>
        <w:t>көмекшіге қарады.-- Бір сан ойлаңыз.</w:t>
        <w:br/>
        <w:t>-- Ал ойладым,-- деді көмекші әлденеден үрейленіп.</w:t>
        <w:br/>
        <w:t>-- Қорықпаңыз, еркін айта беріңіз. Енді сол санды</w:t>
        <w:br/>
        <w:t>өзіне-өзін қосыңыз.</w:t>
        <w:br/>
        <w:t>-- Қостым делік...</w:t>
        <w:br/>
        <w:t>-- Жарайсыз. Оны екіге көбейтіңіз.</w:t>
        <w:br/>
        <w:t>-- Ой, қандай қиын!.. Менің тіпті басым шағып кетті.</w:t>
        <w:br/>
        <w:t>-- Ойлан!-- деді Тюльтан ақырып.</w:t>
        <w:br/>
        <w:t>-- Құп болады, тақсыр, ойландым. Көбейтіп те</w:t>
        <w:br/>
        <w:t>қойдым. Ары қарай не істейін?</w:t>
        <w:br/>
        <w:t>-- Оны бастапқы саныңызға бөліңіз.</w:t>
        <w:br/>
        <w:t>-- Не деген қиын еді!.. Иә... ал бөлдім.</w:t>
        <w:br/>
        <w:t>-- Қаншадан тигенін айтып берейін бе?</w:t>
        <w:br/>
        <w:t>Бәрі жамырап:</w:t>
        <w:br/>
        <w:t>-- Иә, айтшы! Айтшы қане!-- деп анталағанда Ермек</w:t>
        <w:br/>
        <w:t>аяқ астында тапталып қала жаздады.</w:t>
        <w:br/>
        <w:t>-- Төрттен тиеді,- деді Ермек өзін жаншып кеткелі</w:t>
        <w:br/>
        <w:t>тұрған бір мүйізді сайтанды кеудесінен итеріп.</w:t>
        <w:br/>
        <w:t>-- Дұрыс! Дұрыс!. Ғажап!-- деп көмекші таң</w:t>
        <w:br/>
        <w:t>қалғаннан есінен танып құлап түсті. Оны жүрт тағы да</w:t>
        <w:br/>
        <w:t>сыртқа қарай сүйрелей жөнелгенде патшаның қызы Му-</w:t>
        <w:br/>
        <w:t>тара Ермекке жақындады.</w:t>
        <w:br/>
        <w:t>-- Сіз ұлы математиксіз,-- деді ол ұяла күлімсіреп.-</w:t>
        <w:br/>
        <w:t>Құттықтаймын!</w:t>
        <w:br/>
        <w:t>Ермек оның сүйріктей саусақтарын ықыластана қысты.</w:t>
        <w:br/>
        <w:t>-- Патшалығымызға келген ұлы математик үшін ке-</w:t>
        <w:br/>
        <w:t>селерге шарап құйылсын!-- деді Тюльтан жарияға жар</w:t>
        <w:br/>
        <w:t>салып. Сәйтті де, өзі елден бұрын тостағын қағып салды.</w:t>
        <w:br/>
        <w:t>Шарабын ішіп болып, патша “Уф-ф!” деп демін терең бір</w:t>
        <w:br/>
        <w:t>алды да, Ермекке:-- Ал. осындай өнерің үшін не</w:t>
        <w:br/>
        <w:t>қалайсың?-- деді.-- Бәрін орындаймын!..</w:t>
        <w:br/>
        <w:t>206</w:t>
        <w:br/>
        <w:t>Е2.18.09.13іШаі (агкі2 КОша! (агеі2041/ раде 209</w:t>
        <w:br/>
        <w:t>-- Мені осында алып келген кемпірді ажалдан</w:t>
        <w:br/>
        <w:t>құтқарсаңыз болғаны,-- деді Ермек.</w:t>
      </w:r>
    </w:p>
    <w:p>
      <w:r>
        <w:t>-- Бар болғаны сол ма?</w:t>
        <w:br/>
        <w:t>-- Иә, сол! Патша жендеттерге айғай салды:</w:t>
        <w:br/>
        <w:t>-- Ей, әлгі Мыстанды өлтірмеңдер!</w:t>
        <w:br/>
        <w:t>-- Біз оның басын алып қойдық!-- деді жендеттер</w:t>
        <w:br/>
        <w:t>шуылдап.</w:t>
        <w:br/>
        <w:t>-- Оның басы қайда?</w:t>
        <w:br/>
        <w:t>Тас қақпа жақтан “Міне, мыңда жатыр екен” деген</w:t>
        <w:br/>
        <w:t>қомақты да зор дауыс естілді.</w:t>
        <w:br/>
        <w:t>-- Тсара! Басын орнына қой! деп әмір етті Тюльтан.</w:t>
        <w:br/>
        <w:t>Бұл кезде Тсара да шарап уытына өлтіріп мас боп отыр</w:t>
        <w:br/>
        <w:t>еді.-- Ерініп отырмын, тақсыр Шіараптан көп ішіп</w:t>
        <w:br/>
        <w:t>қойыппын,-- деп ол есіней жауап берді.</w:t>
        <w:br/>
        <w:t>Ұлы математиктің тілегін орындау керек! Бол, тез!--</w:t>
        <w:br/>
        <w:t>деді әмірші ақырып.</w:t>
        <w:br/>
        <w:t>Тсара самарқау көтеріліп, қақпа жаққа қарай жүрді.</w:t>
        <w:br/>
        <w:t>Жарайды, әкеліңдер деді ол есінеп қойып.</w:t>
        <w:br/>
        <w:t>Жендеттер мыстан кемпірдің кеудесі мен басын әкеліп.</w:t>
        <w:br/>
        <w:t>Тсараның алдына дүңк дүңк еткізіп тастай салды. Тсара</w:t>
        <w:br/>
        <w:t>масаң күйде әлдене деп күбірлеп, басты орнына қалай болса</w:t>
        <w:br/>
        <w:t>солай қоя салды да, Тюльтанның қасына қайта келді.</w:t>
        <w:br/>
        <w:t>Әміріңіз орындалды, тақсыр! Сәлден соң сөйлей бас-</w:t>
        <w:br/>
        <w:t>тайтын болады деп аяғы-аяғына шалынысып құлап түсті.</w:t>
        <w:br/>
        <w:t>Мен... Осындай ұлы математикті арамызға әкелгені</w:t>
        <w:br/>
        <w:t>үшін... Мыстанды... сыйлағым келіп отыр, деп Тюльтан</w:t>
        <w:br/>
        <w:t>ағынан жарыла сөйледі. Оған... қазынадан... бір жарым</w:t>
        <w:br/>
        <w:t>айлық жалақысын дәл қазір санап беріңдер! Дәл қазір!..</w:t>
        <w:br/>
        <w:t>Қазынада көк тиын жоқ, ұлы мәртебелім!-- деді</w:t>
        <w:br/>
        <w:t>қазынашы тақ-тақ етіп.</w:t>
        <w:br/>
        <w:t>Неге?-- деп ол қазынашыға итініп қалып еді, құлап</w:t>
        <w:br/>
        <w:t>кете жаздап барып әрең бойын түзеді.</w:t>
        <w:br/>
        <w:t>Бәрін бітірдік. Бағана диюлар ең соңғы ақшаны алып</w:t>
        <w:br/>
        <w:t>көрші Бірлестіктен ертеңгі ұлы тойға арақ-шарап әкелуге</w:t>
        <w:br/>
        <w:t>кеткен.</w:t>
        <w:br/>
        <w:t>-- Ал менің мыстандарым мен жын-шайтандарым не</w:t>
        <w:br/>
        <w:t>бітіріп жүр? Олар ақша таппай ма?</w:t>
        <w:br/>
        <w:t>Қолдарынан еш- нәрсе келмей жатыр, ұлы мәртебелім!</w:t>
        <w:br/>
        <w:t>Неге?</w:t>
        <w:br/>
        <w:t>-- Адамдар бүрынғыдай емес, пысық боп кетті,</w:t>
        <w:br/>
        <w:t>тақсыр!.</w:t>
        <w:br/>
        <w:t>-- Неге?</w:t>
        <w:br/>
        <w:t>-- Негесі несі? Олардың арасындағы ақылдыларды</w:t>
        <w:br/>
        <w:t>ұстап бітіре алмай-ақ қойдық. Олар біздің өкілдеріміздің</w:t>
      </w:r>
    </w:p>
    <w:p>
      <w:r>
        <w:t>өзін алдап жіберетінді шығарды. Ақылды деп</w:t>
        <w:br/>
        <w:t>207</w:t>
        <w:br/>
        <w:t>Е2.18.09.13іШай (агкі2 кОша! (агеі2041/4 раде 207</w:t>
        <w:br/>
        <w:t>Ол сауытын шешіп, Тюльтан-99-ға сыйға тартып еді,</w:t>
        <w:br/>
        <w:t>патша оған жас баладай мәз боп қатты қуанды. Ермек</w:t>
        <w:br/>
        <w:t>сауытты патшаның иығына жапты. Тюльтан оның екі</w:t>
        <w:br/>
        <w:t>жеңін сұғынып киіп көріп еді, оның екі қолы ұшатын</w:t>
        <w:br/>
        <w:t>құстай керілді де қалды.</w:t>
        <w:br/>
        <w:t>-- Ой, қандай ғажап! Маған жараса ма?-- деді “ол</w:t>
        <w:br/>
        <w:t>Тсараға қарап.</w:t>
        <w:br/>
        <w:t>Зымиян Тсара қасақана оны кекетіп:</w:t>
        <w:br/>
        <w:t>-- Керемет! Сізге құйып қойғандай шақ екен,-- деді</w:t>
        <w:br/>
        <w:t>күліп.</w:t>
        <w:br/>
        <w:t>-- Өкімет бағасымен қанша тұрады?</w:t>
        <w:br/>
        <w:t>-- Бағасы... бұрынғы бағасы 99 сом елу тиын, комис-</w:t>
        <w:br/>
        <w:t>сионный бағасы 93 сом жетпіс тиын,-- Бұл -- кеудешесі.</w:t>
        <w:br/>
        <w:t>Шалбары бұрынғы бағасы 85 сом 60 тиын, кейінгі бағасы</w:t>
        <w:br/>
        <w:t>59 сом 40 тиын. Найза --47 сом, қалқан --60 сом 20</w:t>
        <w:br/>
        <w:t>тиын, Бәрін қосқанда 226 сом 30 тиын.</w:t>
        <w:br/>
        <w:t>Патшаның көзі алақандай боп отырып қалды. Оның</w:t>
        <w:br/>
        <w:t>төңірегіндегілер таң-тамаша боп ішектерін тартты. Бұл</w:t>
        <w:br/>
        <w:t>елде мұншалықты көп сан емес, бесті беске қосудың өзі</w:t>
        <w:br/>
        <w:t>жоғары математика боп есептелетін.</w:t>
        <w:br/>
        <w:t>-- Керемет! Ғажап! Осыншама сандарды тез арада</w:t>
        <w:br/>
        <w:t>қоса салды! Ғажап!- деді төңіректеп тұрғанда таң-тамаша</w:t>
        <w:br/>
        <w:t>қап. Арамза Тсара тағы килікті.</w:t>
        <w:br/>
        <w:t>-- Мүмкін емес! Бұрын жаттап алған!-- деді ол</w:t>
        <w:br/>
        <w:t>айғайлап.</w:t>
        <w:br/>
        <w:t>Жүрт гуілдеп кетті.</w:t>
        <w:br/>
        <w:t>-- Немене, әлгіге таң қалып тұрсыздар ма?-- деді</w:t>
        <w:br/>
        <w:t>Ермек.-- Фу-у, біз ондай қосу-алуды бірінші класта-ақ</w:t>
        <w:br/>
        <w:t>үйренгенбіз! !</w:t>
        <w:br/>
        <w:t>-- Бірінші класта? Бірінші класта! Қызық! Ал тағы</w:t>
        <w:br/>
        <w:t>қосшы.</w:t>
        <w:br/>
        <w:t>-- Өзіңіз бір сан айтыңыз.</w:t>
        <w:br/>
        <w:t>-- Бес қосу бес.</w:t>
        <w:br/>
        <w:t>-- Сол да сөз боп па! Он болады да.</w:t>
        <w:br/>
        <w:t>-- Алты қосу төрт,-- деді бір мүйізді жын енді қайтер</w:t>
        <w:br/>
        <w:t>екенсің дегендей қарқ-қарқ күліп.</w:t>
        <w:br/>
        <w:t>-- Ол да он.</w:t>
        <w:br/>
        <w:t>Жындар бір-біріне қарап таңдайларын қақты.</w:t>
      </w:r>
    </w:p>
    <w:p>
      <w:r>
        <w:t>У-шудан оянып, қатарға кеп тұрған көмекші:</w:t>
        <w:br/>
        <w:t>-- Мен оған қазір ең қиын есеп берейін,-- деді қойын</w:t>
        <w:br/>
        <w:t>дәптеріне қарап.-- Өзім де көптен қоса алмай жүр едім.--</w:t>
        <w:br/>
        <w:t>Жиырма бір қосу қырық жеті.</w:t>
        <w:br/>
        <w:t>-- Алпыс сегіз!-- деді Ермек ойланбаған бойы.</w:t>
        <w:br/>
        <w:t>Көмекшінің көзі алақтап жан-жағына қарады.</w:t>
        <w:br/>
        <w:t>БАлабөлза д іагеі2сіШай 1зрсі20.417 раде 212, ре г м</w:t>
        <w:br/>
        <w:t>еңдете бермей, бастарыңды шайқай бермей жындар</w:t>
        <w:br/>
        <w:t>сияқты жөндеп билеңдер! Қане! Оркестр! “Жындар биін”</w:t>
        <w:br/>
        <w:t>ойнаңдар!</w:t>
        <w:br/>
        <w:t>Музыка ойналып, би қыза түсті. Жындар мен шайтан-</w:t>
        <w:br/>
        <w:t>дар араларындағы “шетелдік” Ермекке бар өнерлерін</w:t>
        <w:br/>
        <w:t>көрсетіп қалуға тырысып-ақ жүр. Патшаның қызы Мугара</w:t>
        <w:br/>
        <w:t>мен Ермек ақырын ғана билеп жүр. Киіммен жүрген</w:t>
        <w:br/>
        <w:t>“шетелдік” қонақ Ермек пен: патшаның қызы Мугара ғана.</w:t>
        <w:br/>
        <w:t>-- Сіздердің жын-шайтандарыңыз бүгін неге жалаңаш</w:t>
        <w:br/>
        <w:t>жүр?-- деді Ермек Мугарадан сыбырлай сұрап.</w:t>
        <w:br/>
        <w:t>-- Оны сізге айтуға болмайды.</w:t>
        <w:br/>
        <w:t>-- Неге?</w:t>
        <w:br/>
        <w:t>-- Оны айтсам менің басымды алады.</w:t>
        <w:br/>
        <w:t>-- Патшаның қызының басын алуға кімнің қүдіреті</w:t>
        <w:br/>
        <w:t>жетеді?</w:t>
        <w:br/>
        <w:t>-- Әкемнің өзі-ақ әмір етеді. Ол өте қатал адам.</w:t>
        <w:br/>
        <w:t>-- Бәрібір Тсара салып береді екең ғой.</w:t>
        <w:br/>
        <w:t>-- Қорқам. Ол ылғи ішіп жүреді, әдейі қисық салып</w:t>
        <w:br/>
        <w:t>беруі мүмкін. Жалпы, мен әйелден күдіктенем және қатты</w:t>
        <w:br/>
        <w:t>қорқам.</w:t>
        <w:br/>
        <w:t>-- Дегенмен, жын-шайтандар әлденеге қатты наразы</w:t>
        <w:br/>
        <w:t>сияқты. Олар бұрынғыдай көңілді емес.</w:t>
        <w:br/>
        <w:t>-- Мен сіздің алдыңызда айыптымын...</w:t>
        <w:br/>
        <w:t>-- Не үшін?</w:t>
        <w:br/>
        <w:t>-- Әкем үшін. Ол кісі соңғы кезде коп ішетін болды.</w:t>
        <w:br/>
        <w:t>Оның қателігі болса кешіріңіз. Таққа отырғаннан бастап</w:t>
        <w:br/>
        <w:t>тойлауда. Айтсақ тыңдамайды. Көп болса он мың жыл</w:t>
        <w:br/>
        <w:t>жасаймыз, қысқа өмірді көңілді өткізіп қалу керек дейді.</w:t>
        <w:br/>
        <w:t>-- Мәссаға-ан! Ол мың жыл жасап отырып соны қысқа</w:t>
        <w:br/>
        <w:t>өмір дейді-ә!</w:t>
        <w:br/>
        <w:t>Осы кезде жендеттер аяқ-қолдары байлаулы торт-бес</w:t>
        <w:br/>
        <w:t>диюларды айдап әкеп, бір бөлмеге қамап жатты. Оны</w:t>
        <w:br/>
        <w:t>көрген Ермек биін тоқтатып.</w:t>
      </w:r>
    </w:p>
    <w:p>
      <w:r>
        <w:t>-- Мугара , мыналардың жазығы не?-- деді.</w:t>
        <w:br/>
        <w:t>-- Олар қашқындар?</w:t>
        <w:br/>
        <w:t>-- Қандай қашқындар?</w:t>
        <w:br/>
        <w:t>-- Бұл бірлестіктің тәртібіне көнбейміз, деп басқа</w:t>
        <w:br/>
        <w:t>жаққа қашып бара жатқан жерінен жеңдеттер үстап</w:t>
        <w:br/>
        <w:t>әкелген. Енді оларды өлтіреді.</w:t>
        <w:br/>
        <w:t>-- Неткен аянышты!</w:t>
        <w:br/>
        <w:t>-- Тс-с-с! “Аяу” деген сөзді біздің патшалық ұнатпай-</w:t>
        <w:br/>
        <w:t>ды. Екінші олай деп айта көрмеңіз.</w:t>
        <w:br/>
        <w:t>Осы кезде тас бөлмеге қамалған жандардың</w:t>
        <w:br/>
        <w:t>шыңғырған дауыстары естілді. Соған қарағанда оларды</w:t>
        <w:br/>
        <w:t>азаптап өлтіріп жатса керек.</w:t>
        <w:br/>
        <w:t>210</w:t>
        <w:br/>
        <w:t>ЕЗ.18.09.130іШаі. неддігі 1агі20.8Ғ раде 206</w:t>
        <w:br/>
        <w:t>--Ә-ә, иә.</w:t>
        <w:br/>
        <w:t>ешқандай жаудан жеңілмеп едім, сіздің</w:t>
        <w:br/>
        <w:t>Мыстаныңыз айлакер екен. Менің аяқ-қолымды байлап</w:t>
        <w:br/>
        <w:t>осында алып келді,-- деді Ермек Мыстан екеуінің манағы</w:t>
        <w:br/>
        <w:t>сөйлескен сөзі есіне түсіп.</w:t>
        <w:br/>
        <w:t>-- Жарайсың, Мыстаным!-- деді Тюльтан кемпірді</w:t>
        <w:br/>
        <w:t>арқасынан қағып.-- Жарайсың!</w:t>
        <w:br/>
        <w:t>Тсара патшаның құлағына сыбырлады.</w:t>
        <w:br/>
        <w:t>-- Ұлы әміршім, бұлар өтірік айтып тұр. Мынаның</w:t>
        <w:br/>
        <w:t>үстіндегі сауыт судай жаңа,-- деді ол Ермектің сауытына</w:t>
        <w:br/>
        <w:t>шұқшиып.</w:t>
        <w:br/>
        <w:t>-- Неге?</w:t>
        <w:br/>
        <w:t>-- Негесі қалай? Жаңа сатып алынған! Үш күн</w:t>
        <w:br/>
        <w:t>соғысқан адамның сауыты осылай жаңа боп тұра ма екен?</w:t>
        <w:br/>
        <w:t>Ол Ермекке жақындап, баланы тағы бір айналып</w:t>
        <w:br/>
        <w:t>шықты. Бағана, үстіне киіп көрген кезде екеуі де</w:t>
        <w:br/>
        <w:t>байқамапты, сауыттың етек жағында этикеткасы әлі сал-</w:t>
        <w:br/>
        <w:t>бырап тұр екен. Мыстан кемпір мұны қайдан алды --</w:t>
        <w:br/>
        <w:t>дүкеннен бе, әлде біреудің қоржынынан ба, Ермектің</w:t>
        <w:br/>
        <w:t>ойына мүндай нәрсе кірмеген де еді.</w:t>
        <w:br/>
        <w:t>-- Міне, этикеткасы да алынбаған, су жаңа сауыт,--</w:t>
        <w:br/>
        <w:t>деді Тсара алақандай картонға үңіліп.--"Алма-Атабытчер-</w:t>
        <w:br/>
        <w:t>мет" комбинаты деп жазылыпты.</w:t>
        <w:br/>
        <w:t>Патша қаһарына мініп, айғайдың астына алды.</w:t>
        <w:br/>
        <w:t>-- Ах, ах!.. Оңбаған! Найсап! Кәрі қақпас!..</w:t>
        <w:br/>
        <w:t>-- Сіз менің арыма тимей сөйлеңіз, ұлы мәртебелім,--</w:t>
        <w:br/>
        <w:t>деді мыстан патшаның масаң жүзіне қаймықпай қарап.--</w:t>
      </w:r>
    </w:p>
    <w:p>
      <w:r>
        <w:t>Алдар Көсенің елінде “Бас кеспек болса да, тіл кеспек</w:t>
        <w:br/>
        <w:t>жоқ” деген жақсы мақал бар. Намысымды қорлаған соң</w:t>
        <w:br/>
        <w:t>тілім шықса оған мен кінәлі емеспін!</w:t>
        <w:br/>
        <w:t>-- Мұндай суайтты баяғыда құрту керек еді! Адамзат-</w:t>
        <w:br/>
        <w:t>пен жүріп екіқабат болған найсап, кәрі мыстан!</w:t>
        <w:br/>
        <w:t>-- Тоқтатыңыз арға тиюді! Мен қанша мыстан болсам</w:t>
        <w:br/>
        <w:t>да, затым әйел! Әйелді сыйласаңыз етті.</w:t>
        <w:br/>
        <w:t>Тюльтан басын шайқап, оған тесіле қарап қалды.</w:t>
        <w:br/>
        <w:t>-- Ал сыйладым басыңды,-- деді ол селкілдей күліп.--</w:t>
        <w:br/>
        <w:t>Мынаның... басы иығына жөндеп орналаспапты. Қазір ала</w:t>
        <w:br/>
        <w:t>тұрыңдар, кейін қайта саласыңдар. Ха-ха-ха!.</w:t>
        <w:br/>
        <w:t>Жендеттер Мыста кемпірді ала жөнелді.</w:t>
        <w:br/>
        <w:t>-- Дат, тақсыр!-- деп осы кезде сөзге Ермек арала-</w:t>
        <w:br/>
        <w:t>сты.-- Даудың басы -- менің сауытым болса, оның жаңа</w:t>
        <w:br/>
        <w:t>екені рас. Ширпотребтен бүгін алдық. Сіздің патшалыққа</w:t>
        <w:br/>
        <w:t>келе жатқан соң құр қол келмей осы сауытты өзіңізге</w:t>
        <w:br/>
        <w:t>сыйға тартқалы ала келіп е</w:t>
        <w:br/>
        <w:t>жұлынған жоқ.</w:t>
        <w:br/>
        <w:t>204</w:t>
        <w:br/>
        <w:t>лы НАНЫН Әтіген жоқ. Өйткені, ол баяғыда</w:t>
        <w:br/>
        <w:t>қылжиып ұйықтап кеткен болатын. Ермек енді ғана</w:t>
        <w:br/>
        <w:t>байқады, Мыстанның басы теріс қарап тұр екен.</w:t>
        <w:br/>
        <w:t>-- Мыстан апа! Сізге не болған? Басыңыз қалай-қалай</w:t>
        <w:br/>
        <w:t>тұр?</w:t>
        <w:br/>
        <w:t>-- Мына маскүнемнің жасағаны ғой,- деді Мыстан.</w:t>
        <w:br/>
        <w:t>ұйықтап жатқан Тсараны нұсқап.-- Жартылық қоймасаң</w:t>
        <w:br/>
        <w:t>өмірі жарытып ештеңе істемейді. Оңбаған, жатып ішер!</w:t>
        <w:br/>
        <w:t>Патшаға жағынып алып жүртпен ісі болмай кетті!-</w:t>
        <w:br/>
        <w:t>Көрермін ертеңгі күніңнің не боларын!</w:t>
        <w:br/>
        <w:t>Сырттан жаушы ентіге басып жүгіріп кірді.</w:t>
        <w:br/>
        <w:t>-- Ұлы мәртебелім! Ұлы мәртебелім тақсыр! Қырсық!</w:t>
        <w:br/>
        <w:t>Үлкен қырсыққа душар болдық, тақсыр!-- деді ол ентігіп.</w:t>
        <w:br/>
        <w:t>Патша бір көзін ашты.</w:t>
        <w:br/>
        <w:t>-- Не бол-ды?-- деді ол ұйқылы-ояу.</w:t>
        <w:br/>
        <w:t>-- Көрші бірлестікте арақ-шарап екі есе қымбаттап</w:t>
        <w:br/>
        <w:t>кетіпті, Енді не істейміз?</w:t>
        <w:br/>
        <w:t>-- Са-сатып алыңдар!..</w:t>
        <w:br/>
        <w:t>-- Оған ақшамыз жетпей жатыр, ұлы мәртебелім!</w:t>
        <w:br/>
        <w:t>-- Барахолкаға апарып үстеріңдегі киімдеріңді са-</w:t>
        <w:br/>
        <w:t>тыңдар!-- Осыны айтты да, ол қайтадан ұйықтап кетті.!-</w:t>
        <w:br/>
        <w:t>&lt;-- Құп болады, ұлы мәртебелім!--- Ол енді жұртқа</w:t>
        <w:br/>
        <w:t>қарады.-- Ей, кәрі-жас, жын-шайтандар мен мыстан қыздар</w:t>
      </w:r>
    </w:p>
    <w:p>
      <w:r>
        <w:t>һәм мыстан кемпірлер! Диюлар мен албасты жолдастар! Ұлы</w:t>
        <w:br/>
        <w:t>патшамыздың таққа отырғанына (қағазға қарап) үш жүз</w:t>
        <w:br/>
        <w:t>алпыс бес мың бір жүз қырық бес күн толған мерекесіне</w:t>
        <w:br/>
        <w:t>орай бүкіл әлемнің түкпір-түкпірінен: қонақтар келгелі жа-</w:t>
        <w:br/>
        <w:t>тыр. Сол қонақтарды абыроймен аттандыру үүшін ақша</w:t>
        <w:br/>
        <w:t>қажет. Қазынада соқыр тиын қалмай жүртқа жалақы бере</w:t>
        <w:br/>
        <w:t>алмай отырмыз. Сондықтан, үстеріңдегі киімдеріңді шешіп,</w:t>
        <w:br/>
        <w:t>барахолкаға сатып келіңдер!</w:t>
        <w:br/>
        <w:t>Жүрт наразылық білдіріп, гулеп кетті.</w:t>
        <w:br/>
        <w:t>-- Ұлы патшамыздың атымен бұйырамын! Жарлықты</w:t>
        <w:br/>
        <w:t>орындаңдар! Қане, патша үкіметіне кім қарсы?</w:t>
        <w:br/>
        <w:t>Жын-шайтандар гулесіп тарай бастады.</w:t>
        <w:br/>
        <w:t>жәфж</w:t>
        <w:br/>
        <w:t>Тас сарай ауласында малайлар мен қызметші диюлар</w:t>
        <w:br/>
        <w:t>той қамымен әбігерге түсіп жүр. Киімдерін сатып</w:t>
        <w:br/>
        <w:t>жібергендіктен олардың бәрі жалаңаш. Үстерінде ұяттарын</w:t>
        <w:br/>
        <w:t>жауып қана түрған лыпа бар.</w:t>
        <w:br/>
        <w:t>Мыстан қыздар мен дию қыздар билеп жүр..Билері</w:t>
        <w:br/>
        <w:t>дөрекі. Олар үлкен тойға арналған концертке дайындалуда.</w:t>
        <w:br/>
        <w:t>-- Тоқтаңдар! Тоқтаңдар!-- деді маэстро алақанын</w:t>
        <w:br/>
        <w:t>шапалақтап.-- Мына билерің тым дөрекі! Қолдарыңды ер-</w:t>
        <w:br/>
        <w:t>209</w:t>
        <w:br/>
        <w:t>Еа ерсе БінеауНеРДН беліНе әр түрлі жібек жіппен оюлар</w:t>
        <w:br/>
        <w:t>жүргізеді, өзі орамал ұсынып отырған жігіттің атын жазады.</w:t>
        <w:br/>
        <w:t>-- Қыздар орамалды ұлдарға сыйлай ма?</w:t>
        <w:br/>
        <w:t>-- Иә.</w:t>
        <w:br/>
        <w:t>-- Неге өйтеді?</w:t>
        <w:br/>
        <w:t>-- Ім... м... Орамал ұсыну -- жақсы көрудің белгісі.</w:t>
        <w:br/>
        <w:t>-- Ал мұнда не деп жазылған?</w:t>
        <w:br/>
        <w:t>-- “Ермек” жеп жазылған.</w:t>
        <w:br/>
        <w:t>-- Демек, сізді біреу жақсы көреді ғой, солай ма?</w:t>
        <w:br/>
        <w:t>Ермек ыңғайсызданып күмілжіп қалды.</w:t>
        <w:br/>
        <w:t>-- Кім білген,- деді ол иығын қозғап.-- Кластас бір</w:t>
        <w:br/>
        <w:t>қыз туған күніме сыйлаған.</w:t>
        <w:br/>
        <w:t>-- Сенің туған күнің қашан?</w:t>
        <w:br/>
        <w:t>-- 1077 жыл, 10 апрель.</w:t>
        <w:br/>
        <w:t>-- Біздің дәуірдің бе?</w:t>
        <w:br/>
        <w:t>-- Әрине! Біздің дәуірімізге дейін болса... оһо-о, менің</w:t>
        <w:br/>
        <w:t>сүйегім де күл боп кетпес пе еді!..</w:t>
      </w:r>
    </w:p>
    <w:p>
      <w:r>
        <w:t>-- Тү-у, сіз тым жас екенсіз ғой,-- деп күлді Муга-</w:t>
        <w:br/>
        <w:t>ра.- Бірақ сөздеріңіз жасамыс адамның сөзіндей. Соған</w:t>
        <w:br/>
        <w:t>қарағанда сіздер бәрін тез біліп, тез үйреніп, енді ақылды</w:t>
        <w:br/>
        <w:t>бола бастағанда өліп кететін болуларыңыз керек.</w:t>
        <w:br/>
        <w:t>-- Мүмкін,- деді Ермек қыздың пайымдылығына</w:t>
        <w:br/>
        <w:t>сүйсініп.-- Әбден мүмкін. Амал қанша, қүдай бізді солай</w:t>
        <w:br/>
        <w:t>жаратқан.</w:t>
        <w:br/>
        <w:t>-- Мына орамалды берген қыз да сізбен жасты ма?</w:t>
        <w:br/>
        <w:t>-- Иә, екеуміз бір күнде туыппыз.</w:t>
        <w:br/>
        <w:t>-- Аты кім?</w:t>
        <w:br/>
        <w:t>-- Айжан. Ай және жан, яғни айлы жан деген сөз.</w:t>
        <w:br/>
        <w:t>-- Сіз оны жақсы көресіз бе?</w:t>
        <w:br/>
        <w:t>-- Қайдам,-- деді Ермек “жақсы көремін” деп мой-</w:t>
        <w:br/>
        <w:t>ындасам, Мугараның көңіліне дақ түсіріп алармын деп</w:t>
        <w:br/>
        <w:t>қауіптеніп,-- Мен әлі махаббат жөнінде ойланып көрген</w:t>
        <w:br/>
        <w:t>жоқпын.</w:t>
        <w:br/>
        <w:t>Расында да, оның қаупі дұрыс боп шықты. “Махаббат</w:t>
        <w:br/>
        <w:t>жөнінде ойланып көрген жоқпын" деген сөзі Мугараның</w:t>
        <w:br/>
        <w:t>құлағына жағымды тисе керек, оның жүзіне қан жүгіріп,</w:t>
        <w:br/>
        <w:t>ерніне күлкі үйірілді.</w:t>
        <w:br/>
        <w:t>-- Егер мен сізді жақсы көріп қалсам қайтесіз?</w:t>
        <w:br/>
        <w:t>Ермек күтпеген сөзден не айтарын білмей: абыржып</w:t>
        <w:br/>
        <w:t>қалды. Сабақ білмей қалған кезіндегідей басын сипап,</w:t>
        <w:br/>
        <w:t>төмен қарап кібіртіктей берді. Өз сөзіне жауап күтіп</w:t>
        <w:br/>
        <w:t>Мугара да үнсіз түр. Ермек бұлай үнсіз тұра беруді</w:t>
        <w:br/>
        <w:t>қолайсыз көріп, басын жоғары көтергенде өзіне тесіле</w:t>
        <w:br/>
        <w:t>қарап түрған екі көз -- екі найзаны көрді. Сол найза бұл</w:t>
        <w:br/>
        <w:t>213</w:t>
        <w:br/>
        <w:t>лл ы а а рр" АҒЫЗ!- деді көмекші.- Айтшы қане!</w:t>
        <w:br/>
        <w:t>-- Сіз сол әндерді білесіз бе?-- деді Мугара Ермектен.</w:t>
        <w:br/>
        <w:t>-- Ол ән емес, шайтанды ұзақ міну үшін Алдардың</w:t>
        <w:br/>
        <w:t>ойлап тапқан айласы ғой. Сол алданған шайтанмен кез-</w:t>
        <w:br/>
        <w:t>десемін, ол шайтан сіздің алыс туысыңыз боп шығады деп</w:t>
        <w:br/>
        <w:t>кім ойлаған!</w:t>
        <w:br/>
        <w:t>-- Ал мен болсам бізді алғаш алдаған елдің-адамымен</w:t>
        <w:br/>
        <w:t>кездесем деп ешқашан ойлаған жоқ едім!</w:t>
        <w:br/>
        <w:t>Бұл сөздеріне екеуі де мәз боп рақаттана күлді.</w:t>
        <w:br/>
        <w:t>Аспаннан дүрілдеген дауыс естілді. Дауыс естілісімен</w:t>
        <w:br/>
        <w:t>жаушының да жұртты тәртіпке шақырған айғайы қоса</w:t>
        <w:br/>
        <w:t>шықты.</w:t>
        <w:br/>
        <w:t>-- Жараңдар! Алаңды босатыңдар! Қонақтар келе ба-</w:t>
        <w:br/>
        <w:t>стады. Үйді-үйлеріңе кіріңдер! Бол! Тез!</w:t>
      </w:r>
    </w:p>
    <w:p>
      <w:r>
        <w:t>-- Жүріңіз, менің бәлмеме барып отырайық. Сіз мені</w:t>
        <w:br/>
        <w:t>математикаға үйретесіз, ал мен сиқыр жасауға үйре-</w:t>
        <w:br/>
        <w:t>темін,-- деді Муғара Ермекке.</w:t>
        <w:br/>
        <w:t>-- Сіз де сиқыр жасай аласыз ба?</w:t>
        <w:br/>
        <w:t>-- Әрине. Бізге көзімізді аша салып сиқырлықты үйре-</w:t>
        <w:br/>
        <w:t>теді.</w:t>
        <w:br/>
        <w:t>-- Қызық екен! Жүріңіз!</w:t>
        <w:br/>
        <w:t>Мугараның бөлмесі Ермектің күнде көріп жүрген кла-</w:t>
        <w:br/>
        <w:t>сына ұқсас екен. Мұнда неше түрлі аңдардың терісі, сиқыр</w:t>
        <w:br/>
        <w:t>жасайтын құмыралар мен көзелер, әр түрлі маскалар көп</w:t>
        <w:br/>
        <w:t>жиналыпты. Ермек оларды таң-тамаша қалып көріп</w:t>
        <w:br/>
        <w:t>шықты. Әсіресе, маскалар мен бос тұрған құмыралар оның</w:t>
        <w:br/>
        <w:t>көңіліне ерекше әсер етті.</w:t>
        <w:br/>
        <w:t>-- Міне, бұл менің шеберлік бөлмем. Жеке бөлме</w:t>
        <w:br/>
        <w:t>алғаныма үш жыл болды. Осы бөлмеде он жыл сиқырлық</w:t>
        <w:br/>
        <w:t>сырын меңгеруім керек.</w:t>
        <w:br/>
        <w:t>-- Сонан соң?</w:t>
        <w:br/>
        <w:t>-- Сонан соң маған “Мыстан” деген куәлік беріледі.</w:t>
        <w:br/>
        <w:t>Мыстан болу үшін мен жер бетіндегі жанды-жансыз бей-</w:t>
        <w:br/>
        <w:t>ненің үш жүзге жуық түріне айнала алатын болуым керек.</w:t>
        <w:br/>
        <w:t>Ал қазір бес-алты-ақ түріне айнала алам.</w:t>
        <w:br/>
        <w:t>-- Бес-алты түріне? Қазірдің өзінде ме?</w:t>
        <w:br/>
        <w:t>-- Иә. Үлкендердің айтуынша,-- ол жан-жағына ұрла-</w:t>
        <w:br/>
        <w:t>на қарап, сыбырлай сөйледі,-- біз ең кедей патшалық</w:t>
        <w:br/>
        <w:t>екенбіз. Бір кезде керемет бай боппыз. Қазір бәрінен</w:t>
        <w:br/>
        <w:t>айырылып қалғанбыз. Жүрт ол үшін менің әкемді</w:t>
        <w:br/>
        <w:t>кінәлайды. Әйтпесе, менің шеберханам бұдан әлдеқайда</w:t>
        <w:br/>
        <w:t>кең, оқытушыларым, әлдеқайда көп болуы керек екен.</w:t>
        <w:br/>
        <w:t>-- Ол байлықтарыңыз қайда?</w:t>
        <w:br/>
        <w:t>-- Кешеден бері байқап отырған шығарсыз. Әкем мың</w:t>
        <w:br/>
        <w:t>жылдан асты, таққа отырғанын күнде тойлауда. Бүйте</w:t>
        <w:br/>
        <w:t>218</w:t>
        <w:br/>
        <w:t>валалөлзола АЕ Т ҒО Өтеді. Енді, кешеден бері үйреніп</w:t>
        <w:br/>
        <w:t>жатқан қазақ биін билейміз,-- деді маостро. Оркестр!</w:t>
        <w:br/>
        <w:t>Дайындал! Бұл -- ерекше вальс. Биді бірінші болып Ер-</w:t>
        <w:br/>
        <w:t>мек батыр мен Мугара ханшайым бастайды. Музыка.</w:t>
        <w:br/>
        <w:t>“Қазақ вальсі” ойналды. Есепке шорқақ болғанмен жын-</w:t>
        <w:br/>
        <w:t>дар музыкаға қабілетті боп шықты. Мугараның сұрауы бой-</w:t>
        <w:br/>
        <w:t>ынша Ермек “қазақ вальсінің” әуенін екі-үш рет қайталап</w:t>
        <w:br/>
        <w:t>бергенде музыканттар оны тез арада үғып ала қойды.</w:t>
        <w:br/>
        <w:t>Вальс әуені жын-шайтандарға ерекше әсер етіп, олар</w:t>
        <w:br/>
        <w:t>теңселіп кетті. Ермек міліп кеп Мугараны биге шақырды.</w:t>
      </w:r>
    </w:p>
    <w:p>
      <w:r>
        <w:t>Олар вальс ырғағымен билей жөнелді. Олардың ерекше</w:t>
        <w:br/>
        <w:t>биіне жын-шайтандар разы боп, сүйсіне қарап қалыпты,</w:t>
        <w:br/>
        <w:t>Музыка олардың жеке қайғыларын да ұмыттырып жіберді.</w:t>
        <w:br/>
        <w:t>Қарап тұрғандардың әуелі бір-екеуі, келе-келе бәрі биге</w:t>
        <w:br/>
        <w:t>араласып кетті.</w:t>
        <w:br/>
        <w:t>Би бітіп, бәрі мәз боп қол соқты.</w:t>
        <w:br/>
        <w:t>Тұтқындар жазаланып жатқан тас бөлменің ар</w:t>
        <w:br/>
        <w:t>жағынан ашы айғайлар естілді. “Жасасын бостандық!</w:t>
        <w:br/>
        <w:t>Жойылсын жеке өкімет! Құрысын маскүнем патша!” Со-</w:t>
        <w:br/>
        <w:t>нан соң олар өлең бастады.</w:t>
        <w:br/>
        <w:t>Сәлден соң бәрі жым-жырт болды.</w:t>
        <w:br/>
        <w:t>-- Бәрі де өлді,- деді Мугара көзіне жас алып.</w:t>
        <w:br/>
        <w:t>Ермек оны жұбатып, жасын сүрту үшін оған бет ора-</w:t>
        <w:br/>
        <w:t>малын берді.</w:t>
        <w:br/>
        <w:t>-- Бәріне әкем кінәлі,- деді Мугара.-- Атамыздың</w:t>
        <w:br/>
        <w:t>жиған бүкіл қазынасы той тойлаумен таусылды. Бүгінгі</w:t>
        <w:br/>
        <w:t>тойды атқару үшін халықтың үстіндегі киімін сатуға жар-</w:t>
        <w:br/>
        <w:t>лық берілді. Жұрттың жалаңаш жүргені сондықтан. Мұны</w:t>
        <w:br/>
        <w:t>мен айтты деп тісіңнен шығарма, әйтпесе мені,- деп ол</w:t>
        <w:br/>
        <w:t>мойнын саусағымен кесті.</w:t>
        <w:br/>
        <w:t>Осы кезде сақшылардың даусы естілді.</w:t>
        <w:br/>
        <w:t>-- Ұлылардың ұлысы Тюльтан-99 ұйқысынан оянды!</w:t>
        <w:br/>
        <w:t>-- Әлемдегі ең кемеңгер патша Тюльтан-99 осылай</w:t>
        <w:br/>
        <w:t>қарай келе жатыр!</w:t>
        <w:br/>
        <w:t>Сақшы хабарлама жасап біткенде бір бұрыштан Тюль-</w:t>
        <w:br/>
        <w:t>тан көрінді. Ол ортаға шығып есінеп алды да, жан-жағына</w:t>
        <w:br/>
        <w:t>қарады.</w:t>
        <w:br/>
        <w:t>-- Сіздей ұлылардың үлысын аман көргенімізге шексіз</w:t>
        <w:br/>
        <w:t>қуаныштымыз!-- деді сақшылар бірінен соң бірі жарыса</w:t>
        <w:br/>
        <w:t>бас иіп.</w:t>
        <w:br/>
        <w:t>-- Бақыттымыз!</w:t>
        <w:br/>
        <w:t>-- Арманымыз жоқ! Болмақ емес!</w:t>
        <w:br/>
        <w:t>Тюльтан--99 тағына барып жайғасты да: )</w:t>
        <w:br/>
        <w:t>-- Менің таққа отырғаныма бүгін нешінші күн?-- деді</w:t>
        <w:br/>
        <w:t>өзімен еріп келген көмекшісіне еңкейій.:” осо</w:t>
        <w:br/>
        <w:t>ЕЕ</w:t>
        <w:br/>
        <w:t>лалы арз. өл Йн 2(еген жоқ едім, кешіріңіз,-- деді</w:t>
        <w:br/>
        <w:t>Ермек Мугараның алдында тізе бүгіп.- Мен жай... сізді</w:t>
        <w:br/>
        <w:t>ренжи ме деп... Бізде мұндай өтіріктер күнде айтылады.</w:t>
        <w:br/>
        <w:t>Сондықтан оған ешкім мән бермейді. Кешіріңіз мені!</w:t>
        <w:br/>
        <w:t>Мугара жансыз адамдай міз бақпай ұзақ тұрды да,</w:t>
        <w:br/>
        <w:t>кестелі орамалдың бүктеуін қайта жазып, оған тесіле көз</w:t>
      </w:r>
    </w:p>
    <w:p>
      <w:r>
        <w:t>салып, тағы қимылсыз қалды. Патша қызын қайрылмастан</w:t>
        <w:br/>
        <w:t>қатты ренжітіп алған екенмін деп Ермек оның қолынан</w:t>
        <w:br/>
        <w:t>ұстап:</w:t>
        <w:br/>
        <w:t>-- Сіз неге үндемейсіз) Мугара? Бір білместікті</w:t>
        <w:br/>
        <w:t>кешіруге болады ғой, мен сіздердің араларыңызға алғаш</w:t>
        <w:br/>
        <w:t>түсіп отырмын ғой,-- деп жалына бастап еді, ханшайым:</w:t>
        <w:br/>
        <w:t>-- Мен.. мен сізді жақсы көремін,-- деді даусы</w:t>
        <w:br/>
        <w:t>дірілдей шығып.-- Сіз біздерге ұқсамайсыз, сіз бір түрлі</w:t>
        <w:br/>
        <w:t>жайдарысыз мейрімдісіз және ұлы математиксіз...</w:t>
        <w:br/>
        <w:t>-- О-о, қайдағы математик! Біздің класта әлгіндей</w:t>
        <w:br/>
        <w:t>есептерді кез келген бала шығара алады.</w:t>
        <w:br/>
        <w:t>-- Бәрібір, сіз... маған ұнап қалдыңыз... з</w:t>
        <w:br/>
        <w:t>-- Сіз де! Сіз де бізге ұқсамайсыз. Сіздің көздерңіз</w:t>
        <w:br/>
        <w:t>бірде түпсіз зындан секілді, бірде найзағай отынан жа-</w:t>
        <w:br/>
        <w:t>ралған жебе сияқты. Сонымен, сіз мені кештіңіз бе?</w:t>
        <w:br/>
        <w:t>-- Иә,-- деді Мугара оның селдір шашынан сипап.--</w:t>
        <w:br/>
        <w:t>Кештім.</w:t>
        <w:br/>
        <w:t>-- Ермек қуанғанынан орнынан атып тұрып, оны.</w:t>
        <w:br/>
        <w:t>иығынан құшақтай алды.</w:t>
        <w:br/>
        <w:t>-- Мына орамалды қайтеміз?-- деді Мугара.</w:t>
        <w:br/>
        <w:t>-- Ол сізде қалады...</w:t>
        <w:br/>
        <w:t>-- Бүл біреудің сыйлығы ғой.</w:t>
        <w:br/>
        <w:t>-- Иә... рас-ау... біздің елде біреудің сыйлағанын</w:t>
        <w:br/>
        <w:t>екінші біреуге сыйламаушы еді... Ал, бірақ, онда тұрған</w:t>
        <w:br/>
        <w:t>не бар?. Мүмкін, бұл жолы ол дәстүрді бұзғандық боп</w:t>
        <w:br/>
        <w:t>табылмас. Біз доспыз ғой, солай ма?</w:t>
        <w:br/>
        <w:t>Мугара басын изеді.</w:t>
        <w:br/>
        <w:t>-- Орамал менікі, енді оны мынадай ерекше жағдайда</w:t>
        <w:br/>
        <w:t>сізге сыйласам ешкім ренжімес.</w:t>
        <w:br/>
        <w:t>-- Онда... мен...-- Мугара саусағымен жазуларды бір</w:t>
        <w:br/>
        <w:t>сипап өткенде олар лезде ғайып болды.</w:t>
        <w:br/>
        <w:t>-- Бұл... сіздің мұныңыз не?-- деді Ермек шошынып,</w:t>
        <w:br/>
        <w:t>Жауап орнына Мугара жымия күліп, орамал бетіндегі</w:t>
        <w:br/>
        <w:t>жазуды көрсетті. Көк жібекпен жазылған “Ермек” деген</w:t>
        <w:br/>
        <w:t>ғана жазу қалыпты.</w:t>
        <w:br/>
        <w:t>-- Бұл сізден қалған ескерткіш болсын,-- деді ол ора-</w:t>
        <w:br/>
        <w:t>малды камзолының ішкі қалтасына салып жатып.--</w:t>
        <w:br/>
        <w:t>Айжанға айтыңыз ренжімесін! Б</w:t>
        <w:br/>
        <w:t>215</w:t>
        <w:br/>
        <w:t>Белі</w:t>
        <w:br/>
        <w:t>ЕЗ18.09.130іШа( төзу аі СТ АН раде 222:</w:t>
      </w:r>
    </w:p>
    <w:p>
      <w:r>
        <w:t>арсам кім боп барам? Ешкімді танымаймын.</w:t>
        <w:br/>
        <w:t>Сен батырсың, күні бойы соғысқа кететін шығарсың. Ал</w:t>
        <w:br/>
        <w:t>мен жалғыз қаламын.</w:t>
        <w:br/>
        <w:t>Ермек қыз алдында шындықты мойындап:</w:t>
        <w:br/>
        <w:t>-- Мыстан апа өтірік айтты. Мен батыр емеспін, мен</w:t>
        <w:br/>
        <w:t>бар болғаны бесінші класс оқушысымын,-- деді оның</w:t>
        <w:br/>
        <w:t>жүзіне тура қарамауға тырысып, Мугара күлкісін тыя</w:t>
        <w:br/>
        <w:t>қойды.</w:t>
        <w:br/>
        <w:t>-- Солай ма? Ол кісі көбінесе бізді де алдап жүреді.</w:t>
        <w:br/>
        <w:t>Ой мыста-а-ан!</w:t>
        <w:br/>
        <w:t>-- Сонымен, менімен бірге кетуге қалайсың?</w:t>
        <w:br/>
        <w:t>Ол тағы басын шайқады.</w:t>
        <w:br/>
        <w:t>-- Ол жақта саған ешкім тимейтін болады. Екеуміз</w:t>
        <w:br/>
        <w:t>күні бойы тауық, үйрек-қаз бағамыз. Кітаптар оқимыз,</w:t>
        <w:br/>
        <w:t>есеп шығарамыз, билейміз. Мектепте дискотека болады...</w:t>
        <w:br/>
        <w:t>Келістік пе?</w:t>
        <w:br/>
        <w:t>Мугара тағы да басын шайқады.</w:t>
        <w:br/>
        <w:t>-- Ех, сен босқа қорқып тұрсың! Біздің балалар мы-</w:t>
        <w:br/>
        <w:t>надай!-- Ол бас бармағын шошайтып қойды.</w:t>
        <w:br/>
        <w:t>-- Мен қорықпаймын. Мен мыстанмын ғой. Керек де-</w:t>
        <w:br/>
        <w:t>сең сиқырлы жүзігім тағы бар. Міне! Сипап қалсам нөкер-</w:t>
        <w:br/>
        <w:t>лерім шыға келеді.</w:t>
        <w:br/>
        <w:t>-- Рас па?</w:t>
        <w:br/>
        <w:t>-- Әрине,</w:t>
        <w:br/>
        <w:t>-- Қазір жасай аласың ба?</w:t>
        <w:br/>
        <w:t>-- Жасай алам. Бірақ әзірге нәкерлерім аз және олар-</w:t>
        <w:br/>
        <w:t>дың орындау қабілеті де нашарлау. Еңді төрт-бес жылдан</w:t>
        <w:br/>
        <w:t>соң олар қуатты күшке айналады.</w:t>
        <w:br/>
        <w:t>-- Қалай?</w:t>
        <w:br/>
        <w:t>-- Ол да біздің патшалықтың күш-қуатына байланы-</w:t>
        <w:br/>
        <w:t>сты. Неғұрлым бай болсақ, солғұрлым жүзікке жасыратын</w:t>
        <w:br/>
        <w:t>құлдарымыздың да қуаты мол болады. Біз оларға өте көп</w:t>
        <w:br/>
        <w:t>төлейміз.</w:t>
        <w:br/>
        <w:t>-- Кімге?</w:t>
        <w:br/>
        <w:t>-- Олардың иелеріне. Бай патшалық өздерінің басы</w:t>
        <w:br/>
        <w:t>артық қызметшілерін басқаларға сатады. Ал бізде қазір</w:t>
        <w:br/>
        <w:t>ақша жоқ. Бәрі де ақшаға байланысты.</w:t>
        <w:br/>
        <w:t>-- Қазір жүзікті бір сипашы.</w:t>
        <w:br/>
        <w:t>-- Бостан-босқа сипауға болмайды. Бір тапсырма айт-</w:t>
        <w:br/>
        <w:t>пасаң келесі жолы шықпай қояды.</w:t>
        <w:br/>
        <w:t>-- Мен айтайын.</w:t>
        <w:br/>
        <w:t>-- Айт. Бірақ қиын болмасын.</w:t>
      </w:r>
    </w:p>
    <w:p>
      <w:r>
        <w:t>-- Мәселен, біздің қалада көшпелі воопары. бар. Соны</w:t>
        <w:br/>
        <w:t>алдыра аламыз ба?</w:t>
        <w:br/>
        <w:t>220</w:t>
        <w:br/>
        <w:t>ЕХ,18.09. тзама уа НЫН»? 219</w:t>
        <w:br/>
        <w:t>-- Патшаның жиенін табыңдар!-- деген дауыстар</w:t>
        <w:br/>
        <w:t>жалпы у-шудың арасынан оқшау естіле бастады.</w:t>
        <w:br/>
        <w:t>Ортаға екі мүйізі бар, көзі алақ-жұлақ еткен Әңгүдік</w:t>
        <w:br/>
        <w:t>шықты.</w:t>
        <w:br/>
        <w:t>-- Баяғыда бәрімізді адамдардың алдында масқара</w:t>
        <w:br/>
        <w:t>қылған шайтанға шетелдік қонақтар алдында ән айтқызуға</w:t>
        <w:br/>
        <w:t>қарсымын!-- деп айғайлады Тсара тағы да осы елдің</w:t>
        <w:br/>
        <w:t>қамын ойлаған боп кәрінуге тырысып.</w:t>
        <w:br/>
        <w:t>-- Бізде жағдай мәжбүр етіп отыр, қүрметті Тсара!</w:t>
        <w:br/>
        <w:t>Қонақтарға тамақ пен шарапты аз ішкізудің жолын тапсақ</w:t>
        <w:br/>
        <w:t>болды емес пе?-- деді көмекші,</w:t>
        <w:br/>
        <w:t>Қызып келе жатқан дауды патша бөліп жіберді.</w:t>
        <w:br/>
        <w:t>-- Ол қандай ән? Оны қалай үйреніп едің?-- деді ол</w:t>
        <w:br/>
        <w:t>жиеніне қарап.</w:t>
        <w:br/>
        <w:t>-- Жастық кезде жасаған бір білместігім еді, мына</w:t>
        <w:br/>
        <w:t>шайтандар соны әлі күнге шейін сөз қып қояр емес,-- деп</w:t>
        <w:br/>
        <w:t>былдырлады Әңгүдік.-- Алдар екеуміздің ұзақ сапарға</w:t>
        <w:br/>
        <w:t>шыққанымыз рас еді. Жаяу жүріп әбден шаршаған соң</w:t>
        <w:br/>
        <w:t>мен тұрып: “Алдар! Бүйтіп жаяу жүріп екеуміз де бірдей</w:t>
        <w:br/>
        <w:t>шаршағанша кезек-кезек шаршайық”-- дедім. “Қалай?”--</w:t>
        <w:br/>
        <w:t>деді ол. “Екеуміз бір- бірімізге мінейік те ән айтайық.</w:t>
        <w:br/>
        <w:t>Кімнің әні ұзақ болса, ұзақ мінеді” дедім. Ол келісті. Бірік</w:t>
        <w:br/>
        <w:t>бірінші кім кімге мінеді деп ұзақ ойландық та, кімнің</w:t>
        <w:br/>
        <w:t>жасы үлкен болса сол мінсін деп шештік. Сөйтіп, жас</w:t>
        <w:br/>
        <w:t>сұраса бастадық. Мен туған кезімді айттым. “Мен туғанда</w:t>
        <w:br/>
        <w:t>аспан алақандай, жер тоқымдай еді. Менің туған күнімде</w:t>
        <w:br/>
        <w:t>үлкен той бопты” дедім. Сөйтіп ем, Алдар Көсе ал кеп</w:t>
        <w:br/>
        <w:t>жыласын, ал кен жыласын. “Бауырым-ай, бауырым-ай”</w:t>
        <w:br/>
        <w:t>деп екі бүйірін таянып алып қояр емес. “Не болды?”-</w:t>
        <w:br/>
        <w:t>деп сұрап ем: “Ойбай, сол тойда менің кенже балам</w:t>
        <w:br/>
        <w:t>көкпар шауып жүріп аттан құлап қайтыс болып еді, сен</w:t>
        <w:br/>
        <w:t>сол баламды есіме салдың” деп тағы жылағаны. Әрең</w:t>
        <w:br/>
        <w:t>қойдырдым. Сөйтіп, ол бірінші мінді. Мінді де өлең бас-</w:t>
        <w:br/>
        <w:t>тады. “Әлеулай-. -лай” деген өлең: “Әлеулай-ләй” деп</w:t>
        <w:br/>
        <w:t>айтып келеді, айтып келеді, айтып келеді. Бітер емес.</w:t>
        <w:br/>
        <w:t>Әбден шаршадым. Сонан соң: “Ей Алдар, сенің</w:t>
        <w:br/>
        <w:t>"әлеуләйләйің" біте ме өзі?"-- дедім. “Ойбай бүл өте үзақ</w:t>
        <w:br/>
        <w:t>әлең. Егер "әлеулайлайім" бітсе “әриайдайым” тағы бар</w:t>
        <w:br/>
        <w:t>деп, “Әриайдай, әриайдай” ден әңдете жәнелгені.</w:t>
        <w:br/>
        <w:t>Сәйтіп, ол мені бір ай мінді.</w:t>
        <w:br/>
        <w:t>Жүрт қыран күлкіге басып, ішектері қатқанша</w:t>
        <w:br/>
        <w:t>селкілдеді.</w:t>
        <w:br/>
        <w:t>-- Керек болса мен сол әңдерімді айтып 1 берейін;</w:t>
        <w:br/>
        <w:t>деді Әңгүдік ыржалақтай күліп. В</w:t>
      </w:r>
    </w:p>
    <w:p>
      <w:r>
        <w:t>ЕЗ.18.09.130іШаі. таг а ЖР там! Ол бұған ренжімейді. Ол --</w:t>
        <w:br/>
        <w:t>жақсы қыз,-- деді Ермек Мугараның ренжімегеніне ора-</w:t>
        <w:br/>
        <w:t>малды ескерткіш ретінде өзінде қалдырғанына қуанып.</w:t>
        <w:br/>
        <w:t>Осы кезде патшаның:</w:t>
        <w:br/>
        <w:t>-- Қонақтар неге кешігіп жатыр? Олардың келетін</w:t>
        <w:br/>
        <w:t>кезі болған жоқ па?-- деген сабырсыз даусы естілді.</w:t>
        <w:br/>
        <w:t>-- Келетін кезі әлдеқашан болған, үлы мәртебелім.</w:t>
        <w:br/>
        <w:t>Бірақ...-- деген көмекшінің қарлыққан үні шықты.</w:t>
        <w:br/>
        <w:t>-- Не бірақ?</w:t>
        <w:br/>
        <w:t>-- Олардың көбісі, сән-салтанат күймелерімен және</w:t>
        <w:br/>
        <w:t>фаэтондарымен шыққан екен, бәрі қалаға кіре алмай</w:t>
        <w:br/>
        <w:t>қайтып кетті, ұлы мәртебелім!</w:t>
        <w:br/>
        <w:t>-- Неге?</w:t>
        <w:br/>
        <w:t>2--- Қаланың көшелері түгел қазылып тасталғандықтан</w:t>
        <w:br/>
        <w:t>олардың күймелері жүре алмады. Олар үйлеріне барып,</w:t>
        <w:br/>
        <w:t>ұшқыш кілемдеріне мініп келуге кетті.</w:t>
        <w:br/>
        <w:t>І- АҺ оңбағандар! Барін түрмеге жабу керек, түрме-</w:t>
        <w:br/>
        <w:t>ге!..</w:t>
        <w:br/>
        <w:t>-- Қонақтарды ма?</w:t>
        <w:br/>
        <w:t>-- Ақымақ! Сендерді!</w:t>
        <w:br/>
        <w:t>Жаушы тағы да ентіге басып жүгіріп кірді.</w:t>
        <w:br/>
        <w:t>-- Қырсық, ұлы мәртебелім! Тағы бір қырсыққа тап</w:t>
        <w:br/>
        <w:t>болдық, айтуға аузым бармай түр?- деді ол тізерлеп</w:t>
        <w:br/>
        <w:t>отыра кетіп.</w:t>
        <w:br/>
        <w:t>-- Аузың бармаса да айт, ол неғылған қырсық?</w:t>
        <w:br/>
        <w:t>-- Барахолкада киім екі есе арзаңдап кетіпті, ұлы</w:t>
        <w:br/>
        <w:t>мәртебелім.</w:t>
        <w:br/>
        <w:t>-- Неге?</w:t>
        <w:br/>
        <w:t>-- Айттым ғой, қырсық деп! Арақ-шарап өте аз</w:t>
        <w:br/>
        <w:t>болғалы тұр.</w:t>
        <w:br/>
        <w:t>-- Онда кәршілерден сұраңдар!</w:t>
        <w:br/>
        <w:t>-- (Сұрай-сұрай оларды әбден мезі қылдық, ұлы</w:t>
        <w:br/>
        <w:t>мәртебелім! Енді оларға қарайтын бет жоқ.</w:t>
        <w:br/>
        <w:t>-- Онда, қонақтарға тамақ пен арақ-шарапты аз</w:t>
        <w:br/>
        <w:t>ішкізудің жолын табу керек. Ондай жолды кім біледі?</w:t>
        <w:br/>
        <w:t>Ешкім үндемеді. Жындар мен шайтандар бір-біріне</w:t>
        <w:br/>
        <w:t>қарасып ұйлығып тұрып қалды. Шетте тұрған Ермек:</w:t>
        <w:br/>
        <w:t>“Мен білем!”-- .деп алға шықты.</w:t>
      </w:r>
    </w:p>
    <w:p>
      <w:r>
        <w:t>Бәрі бұған дүрліге қарады.</w:t>
        <w:br/>
        <w:t>-- Естуімше, ұлы мәртебелі тақсыр,-- деді ол патша-</w:t>
        <w:br/>
        <w:t>ның алдына кеп,-- сіздің жиен ініңізді баяғыда Алдар</w:t>
        <w:br/>
        <w:t>Көсе бір ай есек қып мінген екен. Сол жиеніңіз ортаға</w:t>
        <w:br/>
        <w:t>шықсын да, Алдардан үйренген әнін орындап берсін. Ән</w:t>
        <w:br/>
        <w:t>салып, ән тыңдаған жұрт арақты аз ішеді. .</w:t>
        <w:br/>
        <w:t>-- Ол не? ко</w:t>
        <w:br/>
        <w:t>216</w:t>
        <w:br/>
        <w:t>Е3.18.09.13іШіаі 1агкі2 (ла! (агеі20414 раде 224.</w:t>
        <w:br/>
        <w:t>-- Болды. Жүзіктің кереметіне көзім жетті. Енді</w:t>
        <w:br/>
        <w:t>қайтара бер,-- деді сәлден соң Ермек Мугараға зияным</w:t>
        <w:br/>
        <w:t>тиіп кетер деген оймен. Мугара Қарақұлға:</w:t>
        <w:br/>
        <w:t>--"Зоопаркті орнына апарып тастаңдар да, демала</w:t>
        <w:br/>
        <w:t>беріңдер,-- деп әмір етті.</w:t>
        <w:br/>
        <w:t>-- Құп болады!</w:t>
        <w:br/>
        <w:t>Зоопарк те, Қарақұл да көзден ғайып болды. Екеуі</w:t>
        <w:br/>
        <w:t>оңаша қалған соң Ермек:</w:t>
        <w:br/>
        <w:t>-- Мугара! Егер орынсыз болса кешір... Бүгін сенің</w:t>
        <w:br/>
        <w:t>әкең қарамағындағылардың киімін сатып той жасап жа-</w:t>
        <w:br/>
        <w:t>тыр. Ертең не істемек?-- деп сыр тартты.</w:t>
        <w:br/>
        <w:t>-- Білмеймін...-- деп жауап қатты қыз.-- Мен</w:t>
        <w:br/>
        <w:t>әкемнен қорқам, әрі оған жаным да ашиды.</w:t>
        <w:br/>
        <w:t>-- Муғара! Мугара! Сен қайда кетіп қалдың? Ау,</w:t>
        <w:br/>
        <w:t>Мугара!-- деген мыстанның даусы естілді.</w:t>
        <w:br/>
        <w:t>-- Мен мұндамын!-- деп айғайлады Мугара.</w:t>
        <w:br/>
        <w:t>-- Тез мүнда кел, сені әкең іздеп жатыр. Ермек</w:t>
        <w:br/>
        <w:t>қайда?</w:t>
        <w:br/>
        <w:t>-- Ол да осында!</w:t>
        <w:br/>
        <w:t>Мыстан кемпір олардың қасына келді.</w:t>
        <w:br/>
        <w:t>-- Екеуің күні бойы оңаша отырдыңдар ма?-- деді ол</w:t>
        <w:br/>
        <w:t>таңырқап.</w:t>
        <w:br/>
        <w:t>-- Несі бар? Бірге болдық.</w:t>
        <w:br/>
        <w:t>-- Байқа! Бүл адамдардың жүректі арбап алатын</w:t>
        <w:br/>
        <w:t>бәлесі бар,-- деді ол өткенді еске алып.- Байқа!..</w:t>
        <w:br/>
        <w:t>-- Ермек маған өте ұнайды. Оның ешқандай бәлесі</w:t>
        <w:br/>
        <w:t>жоқ!</w:t>
        <w:br/>
        <w:t>Кемпір күрсініп қойды да:- Еһ, ұнайды ғой, ұнай-</w:t>
        <w:br/>
        <w:t>ды,-- деді.-- Бірақ олар -- Адам. Өмірлері өте қысқа.</w:t>
        <w:br/>
        <w:t>Бір жақсы көріп қалсаң өзіңе қиын. Күйігі жаман болады.</w:t>
        <w:br/>
        <w:t>Мен Алдарды әлі ұмыта алмай жүрмін. Одан кейін ешкімді</w:t>
        <w:br/>
        <w:t>көзге де ілгім келмей қалды. Бұлардың бір бәлесі бар!</w:t>
      </w:r>
    </w:p>
    <w:p>
      <w:r>
        <w:t>-- Мыстан апа, бізді жамандамаңыз,-- деді Ермек на-</w:t>
        <w:br/>
        <w:t>мыстанып.</w:t>
        <w:br/>
        <w:t>-- Ол жамандағаным емес қой. Алдарды әлі ұмыта</w:t>
        <w:br/>
        <w:t>алмай жүрсем, оны жек көргенім бе екен. Еһ, сендер оны</w:t>
        <w:br/>
        <w:t>түсінбейсіңдер ғой... Мугара, сені әкең шақырып жатыр.</w:t>
        <w:br/>
        <w:t>Тез бара ғой.</w:t>
        <w:br/>
        <w:t>-- Мыстан апа, сіз неге мұңайып тұрсыз -- деді Му-</w:t>
        <w:br/>
        <w:t>тара.</w:t>
        <w:br/>
        <w:t>-- Жай. Анау маскүнем Тсара басымды жөндеп орнат-</w:t>
        <w:br/>
        <w:t>паған соң мазам болмай жүргені әрі әскердегі баламнан</w:t>
        <w:br/>
        <w:t>да хабар жоқ.</w:t>
        <w:br/>
        <w:t>Тюльтанның даусы естілді. Оның мас екенін Мугара</w:t>
        <w:br/>
        <w:t>бірден білді.</w:t>
        <w:br/>
        <w:t>222</w:t>
        <w:br/>
        <w:t>қ ары ры ҚҰНР МӘНІҢ өзімді де сатуы мүмкін. Бұдан</w:t>
        <w:br/>
        <w:t>бұрын екі әпкемді де жастай сатып жіберген.-- Мугара</w:t>
        <w:br/>
        <w:t>дәл бүгін аттанғалы отырғандай жыламсырай сөйледі.</w:t>
        <w:br/>
        <w:t>-- Қой, жылама... Бұл жолы олай ете қоймас.</w:t>
        <w:br/>
        <w:t>-- Қараңыз, ұшқыш кілемдерімен қонақтар келе бас-</w:t>
        <w:br/>
        <w:t>тады. Әне, әкем оларды қарсы алуға шықты,-- деді Му-</w:t>
        <w:br/>
        <w:t>гара бірден сергіп,</w:t>
        <w:br/>
        <w:t>-- Сандра-мандра елінің патшасы,-- деп айғайлап та-</w:t>
        <w:br/>
        <w:t>ныстырып жатыр көмекші.-- Апай-Топай жұбайымен.--</w:t>
        <w:br/>
        <w:t>Тюльтан олармен құшақтасып көрісті.</w:t>
        <w:br/>
        <w:t>-- Саримори елінің сыртқы істер министрі Арсын-</w:t>
        <w:br/>
        <w:t>күрсін жүбайымен.-- Тюльтан олармен де амандасты.</w:t>
        <w:br/>
        <w:t>-- Қозған-Тозған ішкі істер министрі Мұқалаш</w:t>
        <w:br/>
        <w:t>сұқалаш жұбайларымен.</w:t>
        <w:br/>
        <w:t>-- Және басқа да ресми адамдар!</w:t>
        <w:br/>
        <w:t>Адамдар алаңға сыймай барады. Қонақтармен танысу</w:t>
        <w:br/>
        <w:t>рәсімі біткен соң Тюльтан патша сөз алды.</w:t>
        <w:br/>
        <w:t>-- Менің таққа отырғаныма үш жүз алпыс бес мың</w:t>
        <w:br/>
        <w:t>бір жүз қырық бес күн толған мерекеге келген шетелдік</w:t>
        <w:br/>
        <w:t>қонақтарға шексіз ризамын,-- деді ол қағаздан бас ал-</w:t>
        <w:br/>
        <w:t>май.-- Мырзалар, қане, сіздерді той дастарқанына</w:t>
        <w:br/>
        <w:t>шақырамын!</w:t>
        <w:br/>
        <w:t>Бәрі гуілдесіп ұзын | столға жайғаса бастады.</w:t>
        <w:br/>
        <w:t>-- Тюльтан патшаның жұбайы, Яғни, сіздің мамаңыз</w:t>
        <w:br/>
        <w:t>қайда?-- деді Ермек Мугараға қарап. Бұл сұрақтан Му-</w:t>
        <w:br/>
        <w:t>гараның қабағы түйіліп кетті. Сонда да болса қинала</w:t>
        <w:br/>
        <w:t>сөйлеп:</w:t>
        <w:br/>
        <w:t>-- Апам, бір күн түнде жоқ боп шықты,-- деді ол</w:t>
        <w:br/>
        <w:t>мұңайып.- Тсараның айтуынша, әкем той тойлаудан</w:t>
      </w:r>
    </w:p>
    <w:p>
      <w:r>
        <w:t>қолы тимейтін болған соң ол кісі үйден кетіп қалған</w:t>
        <w:br/>
        <w:t>көрінеді. Тсара айтады, ол басқа күйеуге тиіп кетті дейді.</w:t>
        <w:br/>
        <w:t>Сонда оның мені ойламағаны ма? Ол мені өте жақсы</w:t>
        <w:br/>
        <w:t>көруші еді ғой.. Енді әкем Тсараға үйленетін шығар...</w:t>
        <w:br/>
        <w:t>-- Ал сіз не істейсіз?</w:t>
        <w:br/>
        <w:t>-- Білмеймін...</w:t>
        <w:br/>
        <w:t>-- Бәлкім, менімен бірге кетерсіз.</w:t>
        <w:br/>
        <w:t>Мугара жаңа танысына үзақ қарап тұрды да, басын</w:t>
        <w:br/>
        <w:t>шайқады.</w:t>
        <w:br/>
        <w:t>-- Болмайды.</w:t>
        <w:br/>
        <w:t>-- Неге?</w:t>
        <w:br/>
        <w:t>-- Сендер адамсыңдар, ал біздер шайтанбыз, мыстан-</w:t>
        <w:br/>
        <w:t>дармыз,- деді Мугара “сенге” көшкенін байқамай.</w:t>
        <w:br/>
        <w:t>-- Онда тұрған не бар? ЗооЗе</w:t>
        <w:br/>
        <w:t>ЕЗ,18.09.130Шігі 1агаі2-ЧОЛай 1ап20.84 раде 216 . . “ .</w:t>
        <w:br/>
        <w:t>жоғары қараған кезде өңменін тесіп өткендей, жүрегі зырқ</w:t>
        <w:br/>
        <w:t>ете қалды.</w:t>
        <w:br/>
        <w:t>“Ермектің денесі от боп жанып бара жатты.</w:t>
        <w:br/>
        <w:t>-- Жарайды,-- деді әлден соң Мугара күліп.- Мен</w:t>
        <w:br/>
        <w:t>сізді аядым. Сондықтан әлгі өткір нұрымды қайтып алай-</w:t>
        <w:br/>
        <w:t>ын. Әйтпесе, сен маған ғашық боп қаларсың. Айдаладағы</w:t>
        <w:br/>
        <w:t>біреудің қанын жүктеп қайтейін. Адам ғой ол байғұс та...</w:t>
        <w:br/>
        <w:t>-- Қанын жүктегені қалай? деді Ермек әрең тілге</w:t>
        <w:br/>
        <w:t>келіп.</w:t>
        <w:br/>
        <w:t>-- Егер мен сізді жақсы көрсем мына орамалдың иесін</w:t>
        <w:br/>
        <w:t>аты кім еді...</w:t>
        <w:br/>
        <w:t>-- Айжан...</w:t>
        <w:br/>
        <w:t>-- Иә, Айжанды мен тірі қоймаймын ғой. Осында</w:t>
        <w:br/>
        <w:t>тұрып-ақ өртеп жіберем.</w:t>
        <w:br/>
        <w:t>-- Қалай? Өртегені қалай? Қайтіп?</w:t>
        <w:br/>
        <w:t>-- Не қалайы бар. Кәдімгідей. Апанға құлатам, ада-</w:t>
        <w:br/>
        <w:t>стырып өлтірем, суға түсірем, бұлт боп барып найзағай</w:t>
        <w:br/>
        <w:t>боп атам... Сіздер сияқты аңғал жаралған адамдарды жа-</w:t>
        <w:br/>
        <w:t>залаудың түрі көп қой. Сонан соң, солардың бәрінің се-</w:t>
        <w:br/>
        <w:t>бебін іздеп, дәлелдеп әуре боп жатасыздар. Бізге де керегі</w:t>
        <w:br/>
        <w:t>сол. Мугара сықылықтап қатты күліп еді, үлбіреген жас</w:t>
        <w:br/>
        <w:t>қыздың бет-әлпеті мен жанарынан болашақ мыстанға тән</w:t>
        <w:br/>
        <w:t>аярлық пен қатыгездік ұшқыны жылт ете қалды.</w:t>
        <w:br/>
        <w:t>-- Мугара, өтінемін, сіз бұлай күлмеңізші,-- деді Ер-</w:t>
        <w:br/>
        <w:t>мек ақырын.</w:t>
        <w:br/>
        <w:t>-- Неге? Менің күлкім саған үнамай ма?</w:t>
      </w:r>
    </w:p>
    <w:p>
      <w:r>
        <w:t>-- Иә. Әсіресе, жаңағы күлкің.</w:t>
        <w:br/>
        <w:t>-- Онда, сіз де мені ашуландырмаңыз. Әйел ашуланған</w:t>
        <w:br/>
        <w:t>кезде олардың кеудесінде бір-бір мыстан пайда болады.</w:t>
        <w:br/>
        <w:t>-- Сіз неге ашуландыңыз?</w:t>
        <w:br/>
        <w:t>-- Сіздер өздеріңізден басқаны ақымақ деп ойлайсыз-</w:t>
        <w:br/>
        <w:t>дар. Сіздерді жек көретіндігіміз сондықтан.</w:t>
        <w:br/>
        <w:t>-- Жоқ, қателесесіз, біз ешкімнен өзімізді артық сан-</w:t>
        <w:br/>
        <w:t>амаймыз,- деп бұртия қалды Ермек.</w:t>
        <w:br/>
        <w:t>-- Көрдіңіз бе, қазір тура менің қасымда тұрып өтірік</w:t>
        <w:br/>
        <w:t>айтып тұрсыз. Ал маған бәрі белгілі. Сіз Айжанды жақсы</w:t>
        <w:br/>
        <w:t>көресіз, бірақ оны менен жасырғыңыз келеді. Және, соған</w:t>
        <w:br/>
        <w:t>мені сенеді деп ойлайсыз. Менің ашуланатыным сол.</w:t>
        <w:br/>
        <w:t>Өзгені ақымақ санау деген осы.</w:t>
        <w:br/>
        <w:t>Ермек Мугараның барлық шындықты оп-оңай біліп,</w:t>
        <w:br/>
        <w:t>бәрін дәл тауып тұрғанына таң қалды. Керемет бір ұрлығы</w:t>
        <w:br/>
        <w:t>мен айыбы табан асты ашылғандай ол Мугараның алдында</w:t>
        <w:br/>
        <w:t>кінәсін мойындап, сол үшін кешірім сұраудан басқа жол</w:t>
        <w:br/>
        <w:t>таппады.</w:t>
        <w:br/>
        <w:t>214</w:t>
        <w:br/>
        <w:t>Е2.18.09.130іШай (агкі2 Кош! (агеі2041/4 раде 225</w:t>
        <w:br/>
        <w:t>-- Му-га-ра... М... м-му-гара деймін!</w:t>
        <w:br/>
        <w:t>-- Міне, менің қызым! Ол өте ақылды! Қазір</w:t>
        <w:br/>
        <w:t>сиқырлықтың үшінші жылын бітірді! Менің қызым Мугара</w:t>
        <w:br/>
        <w:t>үшін тағы бір алып қойыңыздар!-- деп әкесі шарап толы</w:t>
        <w:br/>
        <w:t>тостағанды жоғары көтерді.</w:t>
        <w:br/>
        <w:t>Қонақтар дуылдап алып қойды.</w:t>
        <w:br/>
        <w:t>-- Менің қызым керемет билей де алады. Қане, Му-</w:t>
        <w:br/>
        <w:t>гара! Көрсетші жаңа биіңді.</w:t>
        <w:br/>
        <w:t>Әдемі қыздың өнерін көру үшін жүрт тына қалды.</w:t>
        <w:br/>
        <w:t>Мугара ортаға шығып билей жөнелді. Ол ғажап билейді</w:t>
        <w:br/>
        <w:t>екен. Ермек оның тал шыбықтай бұралған денесі мен әсем</w:t>
        <w:br/>
        <w:t>қимылдарына сүйсіне қарады. Би қонақтарға өте ұнады,</w:t>
        <w:br/>
        <w:t>-- Тағы! Тағы! Мугара!-- деп айғайлады желігіп</w:t>
        <w:br/>
        <w:t>алған олар.</w:t>
        <w:br/>
        <w:t>-- Мен қазір вальс билеймін. Мүлдем жаңа, ол “Қазақ</w:t>
        <w:br/>
        <w:t>вальсі” деп аталады. Оны билеу үшін маған сыңар керек.</w:t>
        <w:br/>
        <w:t>Бұл биді маған үйреткен -- адамзат өкілі Ермек.</w:t>
        <w:br/>
        <w:t>Ол Ермекті ортаға жетелеп шықты.</w:t>
        <w:br/>
        <w:t>Қонақтар “адам” деген сөзді естіп бір-біріне таңдана</w:t>
        <w:br/>
        <w:t>қарасты. Кейбіреулері шошынып, еңді біреулері оған үңіле</w:t>
        <w:br/>
        <w:t>қарады. “Тюльтан патшалығы бұзылған патшалық, олар</w:t>
        <w:br/>
        <w:t>адамдармен алғаш қарым-қатынас жасап. Алдар Көсе де-</w:t>
        <w:br/>
        <w:t>ген бір қу аяқты араларына кіргізген” деп қонақтар бұл</w:t>
      </w:r>
    </w:p>
    <w:p>
      <w:r>
        <w:t>оқиғаны сан-саққа жүгіртіп, өзара сыбырласа жөнелді.</w:t>
        <w:br/>
        <w:t>“Қазақ вальсі” басталды.</w:t>
        <w:br/>
        <w:t>Ермек пен Мугара дөңгеленіп билей жөнелді. Би</w:t>
        <w:br/>
        <w:t>біткенде қонақтар орындарынан тұрып қошемет көрсетті.</w:t>
        <w:br/>
        <w:t>Бәрі қол соғып, тағы да шарап ішілді.</w:t>
        <w:br/>
        <w:t>-- О-о, ғажап! Мен мұндай биді ешқашан көрген</w:t>
        <w:br/>
        <w:t>емеспін!-- деді Сандра патшасы тамсанып.</w:t>
        <w:br/>
        <w:t>Ал оның қасында қалғып отырған Саримори патшасы</w:t>
        <w:br/>
        <w:t>бір сәт көзін ашып:-- Мына сорпаларыңызда бір түйір ет</w:t>
        <w:br/>
        <w:t>жоқ, анау адамды неге турамағансыңдар?-- деді Тюль-</w:t>
        <w:br/>
        <w:t>танға қарап.</w:t>
        <w:br/>
        <w:t>-- Ол -- ұлы математик,-- деді Тюльтан.</w:t>
        <w:br/>
        <w:t>-- Онда тұрған не бар? Математикті де жеуге бола-</w:t>
        <w:br/>
        <w:t>ды,-- деді Тхан патшасы.-- Бізге оның математикасынан</w:t>
        <w:br/>
        <w:t>гөрі еті қымбат.</w:t>
        <w:br/>
        <w:t>-- Басқалардың ойына келмей тұрған кезде Мугараны</w:t>
        <w:br/>
        <w:t>сатып алайық,-- Деді оның әйелі.-- Тюльтан қазір тақыр</w:t>
        <w:br/>
        <w:t>кедей. Қызын арзанға береді. Шарап көрмегеңдей қылқыл</w:t>
        <w:br/>
        <w:t>дата бермей, қыздың әкесімен сол жайлы сөйлес.</w:t>
        <w:br/>
        <w:t>Тхан елінің патшасы тәлтіректей басып Тюльтанның</w:t>
        <w:br/>
        <w:t>қасына кеп отырды.</w:t>
        <w:br/>
        <w:t>223</w:t>
        <w:br/>
        <w:t>“ЕА18.09,130іШзі (өгсі2-Үсйді 1агаі20.8Ғ раде 214.</w:t>
        <w:br/>
        <w:t>-- Үш жүз алпыс бес мың бір жүз қырық бес күн</w:t>
        <w:br/>
        <w:t>ұлы мәртебелі тақсыр!</w:t>
        <w:br/>
        <w:t>-- Соңда қанша жыл болғаны?</w:t>
        <w:br/>
        <w:t>-- Оны есептеп, жылға айналдыратын ешкім жок, ұлы</w:t>
        <w:br/>
        <w:t>мәртебелім! Ондай ұлы математик әлі туылған жоқ,</w:t>
        <w:br/>
        <w:t>-- Бар!-- деді топ ішінен біреу.</w:t>
        <w:br/>
        <w:t>Бәрі дүрлігіп оған қарады. Ермек екен.</w:t>
        <w:br/>
        <w:t>-- Үш жүз алпыс бес мың бір жүз қырық бес күнді</w:t>
        <w:br/>
        <w:t>жылға айналдырғанда Мың жыл, төрт ай, жиырма бес күн</w:t>
        <w:br/>
        <w:t>болады, ұлы мәртебелі тақсыр!-- деді ол тақылдап.</w:t>
        <w:br/>
        <w:t>-- Әне, есіттің бе ақымақ! Жазып қой! Ал сен ондай</w:t>
        <w:br/>
        <w:t>математик туылған жоқ дейсің. Жасасын ұлы математик</w:t>
        <w:br/>
        <w:t>Ермек!</w:t>
        <w:br/>
        <w:t>-- Жасасын! Жасасын! Жасасын!-- деген дауыстар</w:t>
        <w:br/>
        <w:t>жан-жақтан жаңбырдай жауды.</w:t>
        <w:br/>
        <w:t>-- Сіздердің билеріңіз маған өте ұнады,-- деді Муга-</w:t>
        <w:br/>
        <w:t>ра.-- Музыкасы қандай әсем! Сіз маған тағы да би үйре-</w:t>
        <w:br/>
        <w:t>тесіз бе?</w:t>
      </w:r>
    </w:p>
    <w:p>
      <w:r>
        <w:t>-- О, әрине, ханшайым! Егер сіз қаласаңыз! Біздің</w:t>
        <w:br/>
        <w:t>музыка мен вальстің сізге ұнағанына өте қуаныштымын!</w:t>
        <w:br/>
        <w:t>Бірақ өскен соң сол елдің адамдарын сіздің де алдап-ар-</w:t>
        <w:br/>
        <w:t>байтыныңыз жараспайды-ақ!</w:t>
        <w:br/>
        <w:t>-- Жоқ, мен олай етпеймін! Мен сіздің елге ешқашан</w:t>
        <w:br/>
        <w:t>жамандық жасамайтын боламын.</w:t>
        <w:br/>
        <w:t>-- Сіз солай ойлайсыз, ал басқалар көне қоймас.</w:t>
        <w:br/>
        <w:t>-- Ешкімді алдап-арбамай, ешкімге жамандық жаса-</w:t>
        <w:br/>
        <w:t>май адал өмір сүруге мен өзгелерді де үгіттеп кәремін.</w:t>
        <w:br/>
        <w:t>Олар көнеді. Мен оларды көндірмей қоймаймын! Сіздер</w:t>
        <w:br/>
        <w:t>ойлағандай біздің бәріміз алаяқ сұм емеспіз!.. !</w:t>
        <w:br/>
        <w:t>Қай елде болмасын қыздың аты қыз ғой. Мугара өз</w:t>
        <w:br/>
        <w:t>елінің жаман қылықтарына намыстанып жылап жіберді.</w:t>
        <w:br/>
        <w:t>Жұртқа көрсетпеу үшін Ермек сыйлаған орамалмен</w:t>
        <w:br/>
        <w:t>дембіл-дембіл көз жасын жасырын сүрте берді. Орамалды</w:t>
        <w:br/>
        <w:t>дымқыл тартып кеткен соң ол оның бүктеуін жазып еді,</w:t>
        <w:br/>
        <w:t>ішінен көк жібекпен жүргізілген жазу шықты. Мугара оған</w:t>
        <w:br/>
        <w:t>таңдана қарады.</w:t>
        <w:br/>
        <w:t>-- Неткен керемет!-- деді ол орамалға түсірілген</w:t>
        <w:br/>
        <w:t>оюлар мен жазуларға түсінбесе де таң-тамаша боп</w:t>
        <w:br/>
        <w:t>қарап.-- Бұл не?</w:t>
        <w:br/>
        <w:t>-- Бұл -- оюлар. Ал мынау -- жазу.</w:t>
        <w:br/>
        <w:t>-- Оңда не жазылған?</w:t>
        <w:br/>
        <w:t>-- Ермек ол жазудың сырын айтуға ыңғайсызданып</w:t>
        <w:br/>
        <w:t>сәл мүдіріп қалды.</w:t>
        <w:br/>
        <w:t>-- Бұл... Білесіз бе, мәселе былай... біздің елде қыздар</w:t>
        <w:br/>
        <w:t>балаларға орамал сыйлайды. Орамал сыйлаған кезде бар</w:t>
        <w:br/>
        <w:t>212</w:t>
        <w:br/>
        <w:t>Е2.18.09.13іШаі (агкі2 КОша! (агеі2041/4 раде 223</w:t>
        <w:br/>
        <w:t>Мугара ойланып тұрды да: “Көрейік”,- деп жауап</w:t>
        <w:br/>
        <w:t>қатты. Ол саусағындағы жүзіктің қабын сыпырып, оны</w:t>
        <w:br/>
        <w:t>сипап қалды. Үй ішінде қап қара, қоп-қою түтін пайда</w:t>
        <w:br/>
        <w:t>болып, дәу бір қара құл олардың қарсы алдына кеп қол</w:t>
        <w:br/>
        <w:t>қусырып тұра қалғанда Ермектің зәресі кетті.</w:t>
        <w:br/>
        <w:t>-- Не бұйырасыз, әміршім?-- деді қара құл.</w:t>
        <w:br/>
        <w:t>Мугара Ермекке қарап: “Зоопарк түрған жердің ад-</w:t>
        <w:br/>
        <w:t>ресін айт”,-- деді. Ермек өзінің келген жерін түп-түгел</w:t>
        <w:br/>
        <w:t>айтып берді Қазақ ССР-і, Шымкент облысы, Арыс</w:t>
        <w:br/>
        <w:t>қаласы.</w:t>
        <w:br/>
        <w:t>-- Есіттің ғой,-- деді Мугара қара құлға қарап,</w:t>
        <w:br/>
        <w:t>-- Есіттім, тақсыр!</w:t>
        <w:br/>
        <w:t>-- Есітсең, сол жерде көшпелі зоопарк жүр екен. Со-</w:t>
        <w:br/>
        <w:t>ларды түп-түгел осында алып кел.</w:t>
      </w:r>
    </w:p>
    <w:p>
      <w:r>
        <w:t>-- Адамдарының керегі жоқ!-- деп қосып қойды Ер-</w:t>
        <w:br/>
        <w:t>мек. Мугара да оның сөзін қайталап. “Адамдарының керегі</w:t>
        <w:br/>
        <w:t>жоқ”,-- деп бұйырды.</w:t>
        <w:br/>
        <w:t>-- Құп болады!</w:t>
        <w:br/>
        <w:t>Қара түтін бұрқ етіп, қара дәу жоқ болды.</w:t>
        <w:br/>
        <w:t>-- Міне керемет! Ал сендер... кедейміз, кедейміз</w:t>
        <w:br/>
        <w:t>дейсіңдер, жүзіктеріңді бір сипап, дүниенің бар байлығын</w:t>
        <w:br/>
        <w:t>жинап алмайсыңдар ма?</w:t>
        <w:br/>
        <w:t>-- Болады. Бірақ орталықтан тексеру келгенде ел то-</w:t>
        <w:br/>
        <w:t>нап тапқан байлық үшін патшамыздың басынан сипамай-</w:t>
        <w:br/>
        <w:t>ды. Екі рет кешіреді, үшінші рет оның басын қағып алады.</w:t>
        <w:br/>
        <w:t>Қазір... әкем екі мәрте дүние жинады. Үшінші рет жасаса</w:t>
        <w:br/>
        <w:t>бітті, әлім жазасына кесіледі.</w:t>
        <w:br/>
        <w:t>-- Міне ғажап! Міне гәп қайда? Ал орнына кімді</w:t>
        <w:br/>
        <w:t>қояды?</w:t>
        <w:br/>
        <w:t>-- Оны жүрт айтады.</w:t>
        <w:br/>
        <w:t>Осы кезде тағы да қара түтін пайда болып, темір</w:t>
        <w:br/>
        <w:t>тордағы аңдар бірінен соң бірі жоғарыдан салбырап түсе</w:t>
        <w:br/>
        <w:t>бастады. Көзді ашып-жұмғанша Ермек аңсап жүрген з0о-</w:t>
        <w:br/>
        <w:t>парк түгел көшіп келді.</w:t>
        <w:br/>
        <w:t>-- Жұмысшыларым аз, әрең әкелдік,-- деді Қарақұл</w:t>
        <w:br/>
        <w:t>маңдай терін сүртіп.-- Қазір тез шартайтын боппын.</w:t>
        <w:br/>
        <w:t>Қашан демалысқа шығып, бостандық алар екенмін!</w:t>
        <w:br/>
        <w:t>-- Бір-екі жыл шыдай тұр, сонан соң бостандық берем!</w:t>
        <w:br/>
        <w:t>Ал жақсылап көріп ал,-- деді ол Ермекке.</w:t>
        <w:br/>
        <w:t>Ермек мынадай құдіретке таңданып, сөз таппай қалды.</w:t>
        <w:br/>
        <w:t>-- Мәссаға-ан! Расымен зоопарк! Ғажап! Ғажап!-- дей</w:t>
        <w:br/>
        <w:t>берді ол алдынан өтіп жатқан әр түрлі аңдарға қызыға</w:t>
        <w:br/>
        <w:t>қарап.</w:t>
        <w:br/>
        <w:t>-- Біздің уақытымыз аз. Әкем білсе ұрысады,-- деп</w:t>
        <w:br/>
        <w:t>ескертті Мугара.</w:t>
        <w:br/>
        <w:t>221</w:t>
        <w:br/>
        <w:t>Е2.18.09.13іШаі (агкі2 КОша! (агеі2041/4 раде 245</w:t>
        <w:br/>
        <w:t>-- Жоқ! Осыған дейін қалай өмір сүрсем, бұдан былай</w:t>
        <w:br/>
        <w:t>да солай өмір сүремін,-- деді Карасача жігерленіп.-- Біз</w:t>
        <w:br/>
        <w:t>бәріміз бірдейміз! Ал, Ермек, кеттік еліңе!</w:t>
        <w:br/>
        <w:t>-- Кеттік!-- деді Ермек те оның соңынан еріп.</w:t>
        <w:br/>
        <w:t>2 Қаратастан жасалған үлкен қақпа айқара ашылып,</w:t>
        <w:br/>
        <w:t>жұрт оларға қақ жарылып жол берді.</w:t>
        <w:br/>
        <w:t>Мугара орамалын бұлғап, көзінің жасын сүртіп түр.</w:t>
        <w:br/>
        <w:t>Қош, Муғара!</w:t>
        <w:br/>
        <w:t>Қош, ертегі елі!</w:t>
      </w:r>
    </w:p>
    <w:p>
      <w:r>
        <w:t>ЕЗ,18.09.130Шігі Загкі2-“сіШай 1агеі20.14 раде 229</w:t>
        <w:br/>
        <w:t>-- Біз ақшасын төлеп қойғамыз!-- деп Ермекті жол-</w:t>
        <w:br/>
        <w:t>дан ысырды.</w:t>
        <w:br/>
        <w:t>-- Ал егер ақшасын қайтарсақ ше?</w:t>
        <w:br/>
        <w:t>-- Үш есе ғып қайтарыңдар,-- деді әйел қасақана қол</w:t>
        <w:br/>
        <w:t>жетпес бағаны айтып.</w:t>
        <w:br/>
        <w:t>-- Келістік!-- деді Ермек нық сөйлеп.-- Шартта-</w:t>
        <w:br/>
        <w:t>рыңызды орындауға әзірміз!</w:t>
        <w:br/>
        <w:t>-- Онда біз қарсы емеспіҙ?-- деп жауап қатты аяр</w:t>
        <w:br/>
        <w:t>әйел.</w:t>
        <w:br/>
        <w:t>-- Мугара, жүзігіңді берші!-- деді Ермек ентігіп,</w:t>
        <w:br/>
        <w:t>-- Сен Қарақұүлды шақырғалы тұрсың ба? Ол болмай-</w:t>
        <w:br/>
        <w:t>ды.</w:t>
        <w:br/>
        <w:t>-- Неге?</w:t>
        <w:br/>
        <w:t>-- Жынға жын қол көтермейді.</w:t>
        <w:br/>
        <w:t>-- Сонда да бере түршы. Мен оны өз туыстарында</w:t>
        <w:br/>
        <w:t>жұмсамаймын.</w:t>
        <w:br/>
        <w:t>Мугара оған жүзігін берді. Ермек оны сипап қалғанда</w:t>
        <w:br/>
        <w:t>баяғы Қарақұл жетіп келді.</w:t>
        <w:br/>
        <w:t>-- Не бұйырасыз, тақсыр?</w:t>
        <w:br/>
        <w:t>-- Ей, тамыр,-- деді Ермек ежелгі досымен сөйле-</w:t>
        <w:br/>
        <w:t>скендей,-- ештеңе де бұйырмаймын, бір қиын жағдай бо-</w:t>
        <w:br/>
        <w:t>лып тұр. Көмектесші а?</w:t>
        <w:br/>
        <w:t>-- Ол не жағдай?</w:t>
        <w:br/>
        <w:t>-- Ақша тауып берші. Қарызға.</w:t>
        <w:br/>
        <w:t>-- Қанша?</w:t>
        <w:br/>
        <w:t>Ермек Мугараға қарап “қанша” дегендей мек қақты.</w:t>
        <w:br/>
        <w:t>-- Білмеймін,-- деп күмілжіді Мугара. :</w:t>
        <w:br/>
        <w:t>-- Сендер қанша беріп едіңдер?-- деді Ермек Тхан</w:t>
        <w:br/>
        <w:t>патшасына қарап.</w:t>
        <w:br/>
        <w:t>-- Жүз елу мың дзина,- деп әйелі күйеуінің алдын</w:t>
        <w:br/>
        <w:t>орай жауап берді.</w:t>
        <w:br/>
        <w:t>Ермек жүгіріп кеп Тсараның мойнындағы дорбаны</w:t>
        <w:br/>
        <w:t>жұлып алды. Ішіндегі ақшасын тас тақтаға төгіп жіберіп</w:t>
        <w:br/>
        <w:t>санай бастады. Оның ақшаны тез-тез санағанына Тхан</w:t>
        <w:br/>
        <w:t>патшасы мен әйелі қайран қала қарап тұрды.</w:t>
        <w:br/>
        <w:t>-- Мұнда небары 9О0мың дзина, деді ол екеуіне кезек</w:t>
        <w:br/>
        <w:t>қарап.</w:t>
      </w:r>
    </w:p>
    <w:p>
      <w:r>
        <w:t>-- Біз ештеңе де білмейміз. Жүз елу мың бердік пе,</w:t>
        <w:br/>
        <w:t>бердік. Үш есе ғып қайтарыңдар. Әйтпесе Мугараны алып</w:t>
        <w:br/>
        <w:t>кетеміз,-- деді аяр әйел үндеме дегендей күйеуін түртіп</w:t>
        <w:br/>
        <w:t>қойып.</w:t>
        <w:br/>
        <w:t>-- Ах, оңбаған Тсара! Сол екі арада алпыс мыңды</w:t>
        <w:br/>
        <w:t>жымқырып үлгерген екенсің ғой! Тым болмаса” мен сый:</w:t>
        <w:br/>
        <w:t>лық ақшамды да ала алмай қалдым!-- деп бір бүйірден</w:t>
        <w:br/>
        <w:t>Мыстан кемпір байбалам салды.</w:t>
        <w:br/>
        <w:t>27</w:t>
        <w:br/>
        <w:t>ЕА18.09.13ХіМігі 1ага240ішаі (өпа2044- раде 227</w:t>
        <w:br/>
        <w:t>-- Егер мен әке-шешеме барсам. Бүкіл тауықтары мен</w:t>
        <w:br/>
        <w:t>үйрек қаздарын айдап әкеп берсем іше?</w:t>
        <w:br/>
        <w:t>-- Жоқ, болмайды. Олар ерегіссе сендердің де, біздің</w:t>
        <w:br/>
        <w:t>де патшалықтарымызды тас-талқан етеді. Соғыстың керегі</w:t>
        <w:br/>
        <w:t>жоқ. Мен үшін қырғын болмай-ак қойсын.</w:t>
        <w:br/>
        <w:t>Басы қисайып Мыстан кемпір келді.</w:t>
        <w:br/>
        <w:t>-- Жылама, ертең байыған кезде сені қайта сатып</w:t>
        <w:br/>
        <w:t>аламыз,-- деді ол Мугараны жұбатып.</w:t>
        <w:br/>
        <w:t>-- Оған дейін олар мені қорлайды ғой,</w:t>
        <w:br/>
        <w:t>-- Амал бар ма, қыз сорлының көретін күні сол,-- деп</w:t>
        <w:br/>
        <w:t>ол да кәрі көзіне жас алды.-- Мені де он үш жасымда</w:t>
        <w:br/>
        <w:t>әкем қалың малға сатып жіберген. Бірақ, өзім қашып</w:t>
        <w:br/>
        <w:t>құтылғам. Содан бері әке-шешемнің бетін көрмей кеттім.</w:t>
        <w:br/>
        <w:t>Қазір олардың қайда екенін де білмеймін. Өлі ме, тірі</w:t>
        <w:br/>
        <w:t>ме?.. Қанша шайтан болса да өлген шығар-ау, бейшара-</w:t>
        <w:br/>
        <w:t>лар!..</w:t>
        <w:br/>
        <w:t>-- Сонда, патшаларыңыз осылай өле-өлгенше тойлай</w:t>
        <w:br/>
        <w:t>бере ме?</w:t>
        <w:br/>
        <w:t>-- Иә. Кешегі газетке оның “Тойлаймын, ейткені</w:t>
        <w:br/>
        <w:t>қызыққа тоймаймын” деген интервьюі шықты.</w:t>
        <w:br/>
        <w:t>-- Бұл ашықтан-ашық елді қүрту ғой.</w:t>
        <w:br/>
        <w:t>-- Иә, солай.</w:t>
        <w:br/>
        <w:t>-- Одан неге құтылмайсыздар?</w:t>
        <w:br/>
        <w:t>-- Ойбай, жап аузыңды!-- деді Мыстанның зәресі</w:t>
        <w:br/>
        <w:t>ұшып.-- Оның тыңшылары көрінбей үшып жүреді.</w:t>
        <w:br/>
        <w:t>-- Ал бірақ оның қүрығанын тілейсіздер ғой?</w:t>
        <w:br/>
        <w:t>Дауыстап жауап беруге қорқып, олар бастарын ғана</w:t>
        <w:br/>
        <w:t>изеді.</w:t>
        <w:br/>
        <w:t>-- Жасасын ұлылардың ұлысы, данышпандардың да-</w:t>
        <w:br/>
        <w:t>нышпаны Тюльтан-99! Ура! Жолдастар!-- деп тост көтерді</w:t>
        <w:br/>
        <w:t>Тсара.</w:t>
      </w:r>
    </w:p>
    <w:p>
      <w:r>
        <w:t>Бұл қолпаштау өзге патшалардың намысын шағып ал-</w:t>
        <w:br/>
        <w:t>ды. Шарапқа шалқып, кеуделеріне нан пісіп отырған</w:t>
        <w:br/>
        <w:t>қонақтар наразылық білдіре бастады.</w:t>
        <w:br/>
        <w:t>-- Ол неге біз отырғанда ұлылардың ұлысы болады?</w:t>
        <w:br/>
        <w:t>Ол неге данышпандардың данышпаны болады?-- деді</w:t>
        <w:br/>
        <w:t>Қозған-тозған елінің патшасы көзін ежірейтіп.</w:t>
        <w:br/>
        <w:t>-- Біз өз патшамызды осылай дәріптейміз, қүрметті</w:t>
        <w:br/>
        <w:t>қонақтар!-- деді Тсара Тюльтанның қолын сүйіп.</w:t>
        <w:br/>
        <w:t>-- Оны қалай дәріптесеңдер солай дәріптеңдер, бірақ</w:t>
        <w:br/>
        <w:t>біз жоқта айтыңдар,-- деп теріс айналды Сандра патшасы</w:t>
        <w:br/>
        <w:t>ренжіп.</w:t>
        <w:br/>
        <w:t>-- Кім ол ұлылардың ұлысы?-- деп даурықты</w:t>
        <w:br/>
        <w:t>әңгіменің не туралы екенін түсінген Саримори патшасы.-</w:t>
        <w:br/>
        <w:t>8-69 225</w:t>
        <w:br/>
        <w:t>ЕЗ,18.09.130Шігі 1ага2-ЧОЛай 1ап20.14 раде 228</w:t>
        <w:br/>
        <w:t>Мен тұрғанда ешкім де ұлы бола алмайды? Данышпандар-</w:t>
        <w:br/>
        <w:t>дың данышпаны -- мына тұрған мен!</w:t>
        <w:br/>
        <w:t>-- Иә, осы! Менің күйеуім дұрыс айтады!-- деп</w:t>
        <w:br/>
        <w:t>қосарланды оның жұбайы.</w:t>
        <w:br/>
        <w:t>-- Оттапсыңдар! Ұлылардың үлысы -- менмін!-- деп</w:t>
        <w:br/>
        <w:t>кеудесін қақты Сандра патшасы.</w:t>
        <w:br/>
        <w:t>-- Иа, осы! Менің күйеуім өте дұрыс айтады!-- деп</w:t>
        <w:br/>
        <w:t>оны да әйелі қостай жөнелді.</w:t>
        <w:br/>
        <w:t>-- Бәрің де далбасалапсыңдар! “Тхан патшасы --</w:t>
        <w:br/>
        <w:t>ұлылардың ұлысы” деген кітап бізде кеше ғана шықты,</w:t>
        <w:br/>
        <w:t>міне!-- деп ол қалың кітапты көрсетті.-- Яғни, мен</w:t>
        <w:br/>
        <w:t>тұрғанда ешкім ұлы бола алмайды. Болыңдар, бірақ “Тхан</w:t>
        <w:br/>
        <w:t>патшасынан кейінгі ұлы” деп айтыңдар!</w:t>
        <w:br/>
        <w:t>-- Иә, сөйтіңдер! Оған рұқсат -- деді оның жұбайы</w:t>
        <w:br/>
        <w:t>айғай-шуды баса дауыстап.</w:t>
        <w:br/>
        <w:t>Олар ұлылыққа таласып, сол жерде бықпырт болды.</w:t>
        <w:br/>
        <w:t>Бір-біріне шарап шашып, құйрық, мүйіздерінен тартып,</w:t>
        <w:br/>
        <w:t>ыдыс-аяқтарды бір-біріне лақтырып, той топалаңға айнал-</w:t>
        <w:br/>
        <w:t>ды да кетті.</w:t>
        <w:br/>
        <w:t>Тюльтан патша болса қаннен-қаперсіз өз тағында пы-</w:t>
        <w:br/>
        <w:t>рылдап ұйқыға кетіп еді. Соққы тиіп Тсара да оның</w:t>
        <w:br/>
        <w:t>қасына барып құлады.</w:t>
        <w:br/>
        <w:t>-- Мугара! Мугара! Кеттік!-- деп айғайлады Тхан</w:t>
        <w:br/>
        <w:t>патшасы.</w:t>
        <w:br/>
        <w:t>Ол әйелі екеуі ұшқыш кілеміне асығыс міне бастады.</w:t>
        <w:br/>
        <w:t>-- Мен... мен сіздермен бірге кетпеймін!..-- деп</w:t>
        <w:br/>
        <w:t>қарсыласты Муғара.-- Менің ол жаққа барғым келмейді.</w:t>
        <w:br/>
        <w:t>-- Біз ақшаңды төлеп қойдық, қалай бармайсың!</w:t>
      </w:r>
    </w:p>
    <w:p>
      <w:r>
        <w:t>Бол, тез!-- деп Тхан патшасының әйелі Мугараның</w:t>
        <w:br/>
        <w:t>қолынан ұстап кілемге қарай сүйрелей жөнелді.</w:t>
        <w:br/>
        <w:t>-- Жоқ! Жоқ! Мен әкемнің сатқанына көнбеймін!</w:t>
        <w:br/>
        <w:t>Көнбеймін!-- Мугара болса зар илеп келеді. Мынадай</w:t>
        <w:br/>
        <w:t>әділетсіздікке төзе алмаған Ермек:</w:t>
        <w:br/>
        <w:t>-- Сіздер неге жат елде жүріп басынасыздар! Боса-</w:t>
        <w:br/>
        <w:t>тыңыздар қызды!-- деді ертегідегі батырларша олардың</w:t>
        <w:br/>
        <w:t>алдын кес-кестеп.</w:t>
        <w:br/>
        <w:t>-- Ей, сен кім едің сонша?-- деді Тхан патшасы оған</w:t>
        <w:br/>
        <w:t>менсінбей қарап.</w:t>
        <w:br/>
        <w:t>-- Мен -- Адаммын!</w:t>
        <w:br/>
        <w:t>-- Адам болсаң қайтейін, бола бер! Бірақ бізде ша-</w:t>
        <w:br/>
        <w:t>руаң болмасын, өзіңнің адамдық жолыңды біл!</w:t>
        <w:br/>
        <w:t>-- Жердің қожасы -- Адам! Сондықтан біздің барлық</w:t>
        <w:br/>
        <w:t>әділетсіздікке араласуға хақымыз бар. Қызды боса-</w:t>
        <w:br/>
        <w:t>тыңыздар!</w:t>
        <w:br/>
        <w:t>Тхан патшасының әйелі суырылып шығып:</w:t>
        <w:br/>
        <w:t>226</w:t>
        <w:br/>
        <w:t>ЕХ18.09.13іШаі іагкі2-Ғ Олай (агеі20.1: раде 226</w:t>
        <w:br/>
        <w:t>-- Ал, кол.. коллега! Сенің қызың бізге өте ұнап</w:t>
        <w:br/>
        <w:t>қалды. Сен бізге оны сат. Ақшасын қазір, қолма-қол беріп</w:t>
        <w:br/>
        <w:t>кетем!-- деді ол ықылық ата сөйлеп.</w:t>
        <w:br/>
        <w:t>Тюльтан масаң күйде ойланып қалды.</w:t>
        <w:br/>
        <w:t>-- Келіссең осы ақшаның бәрін қазір беріп кетем,-</w:t>
        <w:br/>
        <w:t>деп ол ақшаны қобыратып столға тастады. Тюльтан жау-</w:t>
        <w:br/>
        <w:t>аптан тосылып, бұрқыраған ақшаға қарап отырып қалды.</w:t>
        <w:br/>
        <w:t>Көп ақшаны кәрген Тсараның көзі оттай жанып шыға</w:t>
        <w:br/>
        <w:t>келді.</w:t>
        <w:br/>
        <w:t>-- Беру керек. Жақында ана бетбақ әйелің келіп</w:t>
        <w:br/>
        <w:t>бәрібір ол қызды алып кетеді,- деді ол ызаланып.--</w:t>
        <w:br/>
        <w:t>Тегін кеткенше өткеніне сатып жіберген жақсы емес пе?</w:t>
        <w:br/>
        <w:t>Сатып алушылар айнып “қалмай тұрғанда тез келісу керек.</w:t>
        <w:br/>
        <w:t>-- Сен... дұ-дұрыс айтасың, Тсара,-- деді Тюльтан.--</w:t>
        <w:br/>
        <w:t>Мен сені сыйлаймын! Сондықтан... келістім!...</w:t>
        <w:br/>
        <w:t>Тсара істі жеделдетіп жіберді.</w:t>
        <w:br/>
        <w:t>2-- Ұлы патша Мугараны сатуға келісті,- деді ол</w:t>
        <w:br/>
        <w:t>Тхан патшасына.-- Тек, сіз айтқан соң ғана келісті!</w:t>
        <w:br/>
        <w:t>-- Менің ұсынысым ешқашан жерде қалған емес,--</w:t>
        <w:br/>
        <w:t>деп шірендіГТхан патшасы. Сөйтті де, Тюльтанға қолын</w:t>
        <w:br/>
        <w:t>созып:-- Бар береке, әкел алақанды!-- деді.</w:t>
        <w:br/>
        <w:t>Екеуі шарт та шүрт қол алысып пәтуаға келді.</w:t>
        <w:br/>
        <w:t>Тханның әйелі: “Әп, бәлем! Әкесінің маскүнем</w:t>
      </w:r>
    </w:p>
    <w:p>
      <w:r>
        <w:t>болғаны мүндай жақсы болар ма! Енді ол қызды апарып</w:t>
        <w:br/>
        <w:t>кемпірі өлген сасық бай Дымсызбасқа үш бағасына сата-</w:t>
        <w:br/>
        <w:t>мыз! Тойға келе салғанымыз қандай жақсы болған!..” деп</w:t>
        <w:br/>
        <w:t>өзінше жоспар құрып, сол жоспарды ойлап тапқаны үшін</w:t>
        <w:br/>
        <w:t>күйеуінің алдында мақтана бастады. Ыңылдап “Қазақ</w:t>
        <w:br/>
        <w:t>вальсСінен” есінде қалғандарын айтуға да кірісті. Күйеуі</w:t>
        <w:br/>
        <w:t>адамзат әнін айтуға тыйым салып еді, ол: “Кімнің әні</w:t>
        <w:br/>
        <w:t>бӛлса да маған бәрібір, тек ақша түссе болды!” деп өрше-</w:t>
        <w:br/>
        <w:t>лене ыңылдады.</w:t>
        <w:br/>
        <w:t>Муғара жүгіріп Ермектің жанына келді. Ол ебіл-дебіл</w:t>
        <w:br/>
        <w:t>боп жылап түр.</w:t>
        <w:br/>
        <w:t>-- Айттым ғой... ол мені сатады деп... Ол аямайды,--</w:t>
        <w:br/>
        <w:t>деді жібек оюлы орамалмен жасын сүртіп.- Біздің пат-</w:t>
        <w:br/>
        <w:t>шалықта жанашу, аяу деген болған емес.</w:t>
        <w:br/>
        <w:t>-- Рас па?</w:t>
        <w:br/>
        <w:t>-- Рас. Әне, әне бір сақалды сайтанмен менің әкем</w:t>
        <w:br/>
        <w:t>қол алысып келісті. Олар мені ол жаққа барған соң үш</w:t>
        <w:br/>
        <w:t>есе қымбатқа бір кәрі сайтанға сатпақшы!.. Жаңа естідім...</w:t>
        <w:br/>
        <w:t>Ой, менің ол жаққа барғым келмейді!</w:t>
        <w:br/>
        <w:t>-- Енді не істедік, а? Бәлкім, оның ақшасын қайтарып</w:t>
        <w:br/>
        <w:t>берерміз.</w:t>
        <w:br/>
        <w:t>-- Ондай ақша бізде жоқ.</w:t>
        <w:br/>
        <w:t>224</w:t>
        <w:br/>
        <w:t>Е3.18.09.13іШіаі 1агкі2 (ла: (агеі2041/ раде 230</w:t>
        <w:br/>
        <w:t>-- Қапаланбаңыз, әже, аласыз, деп Мугара оны</w:t>
        <w:br/>
        <w:t>жұбатқан болды.</w:t>
        <w:br/>
        <w:t>-- Жо-оқ, жай айтқаным ғой. Сол ақшаның маған</w:t>
        <w:br/>
        <w:t>керегі де жоқ. Сені құтқаруға қосқан үлесім болсын. Ай,</w:t>
        <w:br/>
        <w:t>сұрқия Тсара! Тюльтанды маскүнем қылған сен! Сен!</w:t>
        <w:br/>
        <w:t>-- Қалай, үш жүз алпыс мың дзина тауып бере ала-</w:t>
        <w:br/>
        <w:t>сың ба?</w:t>
        <w:br/>
        <w:t>Қарақүл ойланып тұрып қалды.</w:t>
        <w:br/>
        <w:t>-- Балам ұшқыш кілем сатып алам деп жүрген ақша</w:t>
        <w:br/>
        <w:t>бар еді. Жарайды, соны бере тұрайын,-- деді ол дорбасы-</w:t>
        <w:br/>
        <w:t>нан бір буда ақша алып.</w:t>
        <w:br/>
        <w:t>-- Рақмет! Кілемнің кезегі келгенше тауып береміз,</w:t>
        <w:br/>
        <w:t>солай ма, Мыстан апа?</w:t>
        <w:br/>
        <w:t>-- Әрине, әрине? Тірі жанбыз ғой, бір бәле ғып тауып</w:t>
        <w:br/>
        <w:t>береміз,-- деп Мыстанни да қуанғаннан қалбалақтап қалды.</w:t>
        <w:br/>
        <w:t>Ермек бір дорба алтын ақшаны әлгі екеуінің алдына қоя</w:t>
        <w:br/>
        <w:t>салды.</w:t>
        <w:br/>
        <w:t>-- Міне ақшаларыңызды, алыңыздар да тайып</w:t>
        <w:br/>
        <w:t>тұрыңыздар!-- деді ол енді еркін сөйлеп.</w:t>
        <w:br/>
        <w:t>-- Иә, тайып тұрыңдар! Бол!-- деп гүж ете қалды</w:t>
      </w:r>
    </w:p>
    <w:p>
      <w:r>
        <w:t>Қарақүл да.</w:t>
        <w:br/>
        <w:t>Олар ақшаны алып тайып тұрды.</w:t>
        <w:br/>
        <w:t>Ермек, Мугара, Мыстан кемпір үшеуі қуаныштан</w:t>
        <w:br/>
        <w:t>көздеріне жас алып, бірін-бірі көптен көрмегендей</w:t>
        <w:br/>
        <w:t>құшақтаса кетті.</w:t>
        <w:br/>
        <w:t>-- Олар қайтадан кеп дауласып жүрер, сендер басқа</w:t>
        <w:br/>
        <w:t>жерге барып жасырына тұрыңдар,-- деді Мыстан Ермек</w:t>
        <w:br/>
        <w:t>пен Мугараға.-- Мен білетін Тхан патшасы болса ақша</w:t>
        <w:br/>
        <w:t>десе арын сататың бәле. .</w:t>
        <w:br/>
        <w:t>-- Онда бар ғой.. мен жартас ішіндегі бір оңаша</w:t>
        <w:br/>
        <w:t>қуысты білемін. Ол жерге адам сен түгілі, сайтан біз де</w:t>
        <w:br/>
        <w:t>бара бермейміз. Сонда барайық,-- деп ұсыныс айтты Му-</w:t>
        <w:br/>
        <w:t>гара.</w:t>
        <w:br/>
        <w:t>Олар осыған келісті де, екеуі тау шатқалына қарай</w:t>
        <w:br/>
        <w:t>қол ұстасып жүгіре жәнелді.</w:t>
        <w:br/>
        <w:t>жжж</w:t>
        <w:br/>
        <w:t>2227 Ұлылыққа таласқан төбелес бұрынғысынан да қыза</w:t>
        <w:br/>
        <w:t>: түсті. :</w:t>
        <w:br/>
        <w:t>) -- Кім ұлы?-- деді Сандра патшасы.</w:t>
        <w:br/>
        <w:t>---““Мен.ұлы!-- деді Саримори патшасы.</w:t>
        <w:br/>
        <w:t>-- Мәс-саған!-- Сандра патшасы Саримори патшасын &gt;</w:t>
        <w:br/>
        <w:t>жұдырықпен қойып қалды. . ЕЕ</w:t>
        <w:br/>
        <w:t>228</w:t>
        <w:br/>
        <w:t>кы а А Іп жүрмін. Кетпегенім жақсы болған</w:t>
        <w:br/>
        <w:t>екен.</w:t>
        <w:br/>
        <w:t>-- Рақмет, қайырымды Қарақүл!</w:t>
        <w:br/>
        <w:t>Мугара құмырадға үңіліп:</w:t>
        <w:br/>
        <w:t>-- Мама! Мама!-- деп айғай салды. Құмыра түбінен</w:t>
        <w:br/>
        <w:t>анасының даусы естілді.</w:t>
        <w:br/>
        <w:t>-- Аманбысың, күнім!-- деді ол тебірене сөйлеп.</w:t>
        <w:br/>
        <w:t>-- Мама, біз сені жоғалып кетті деп жүргенбіз, мама!</w:t>
        <w:br/>
        <w:t>-- Жоқ, мен жоғалған жоқпын. Бәрің ұйықтап</w:t>
        <w:br/>
        <w:t>жатқанда Тсара мені сиқырлы құмыраға тығып, осында</w:t>
        <w:br/>
        <w:t>әкеп тастаған.</w:t>
        <w:br/>
        <w:t>-- Енді қайттік! Сені қалай босатамыз?</w:t>
        <w:br/>
        <w:t>-- Өзіміздің Құдіретті қолға түсіріп, Тсараны</w:t>
        <w:br/>
        <w:t>өлтіргенде ғана босанам. Басқа амал жоқ.</w:t>
        <w:br/>
        <w:t>Бүл кезде екеуін іздеуге шыққан Тсараның құлдары</w:t>
        <w:br/>
        <w:t>мен күңдері бұларға тәніп қалып еді. Әрекет жасамаса</w:t>
        <w:br/>
        <w:t>босқа құритынын сезген Ермек Қарақұлға:</w:t>
        <w:br/>
        <w:t>-- Сенде қанша сарбаз бар?-- деді аптығып.</w:t>
      </w:r>
    </w:p>
    <w:p>
      <w:r>
        <w:t>-- Бес-ақ сарбаз, тақсыр! Алтау еді, біреуі өткен жолы</w:t>
        <w:br/>
        <w:t>зоопаркті тасып жүргенде белін шойырылтып алып үйінде</w:t>
        <w:br/>
        <w:t>жатыр!</w:t>
        <w:br/>
        <w:t>-- Қалай, Тсараның қолымен соғыса аламыз ба?</w:t>
        <w:br/>
        <w:t>-- Тәуекел, тақсыр!</w:t>
        <w:br/>
        <w:t>-- Ой, біздің күшіміз аз! Еңді қайттік?-- деді Мугара</w:t>
        <w:br/>
        <w:t>сасқалақтап.-- Бәлкім құмыраны алып қашармыз?</w:t>
        <w:br/>
        <w:t>-- Жоқ, олар бәрібір бізді тауып алады. Менің ойым-</w:t>
        <w:br/>
        <w:t>ша, не болса да соғысу керек. Не өлім, не өмір!</w:t>
        <w:br/>
        <w:t>-- Дұрыс айтасыз! Не өлім, не өмір!</w:t>
        <w:br/>
        <w:t>.-- Мугара, сен құмыраны алып анау тастың түбіне</w:t>
        <w:br/>
        <w:t>барып жасырын. Қарақұл, сен сарбаздарыңды шақыр!--</w:t>
        <w:br/>
        <w:t>деп Ермек тізгінін өз қолына ала бастады.</w:t>
        <w:br/>
        <w:t>-- Сарбаздар! Сапқа тұрыңдар! Тез! Тез!-- деп</w:t>
        <w:br/>
        <w:t>ақырды Қарақүл.</w:t>
        <w:br/>
        <w:t>Бес сарбаз сапқа тұрды.</w:t>
        <w:br/>
        <w:t>-- Сарбаздарым!-- деді Қарақұл жалынғандай ақырын</w:t>
        <w:br/>
        <w:t>дауыспен.-- Сендер менің әрқашан арқасүйер, пана түтар,</w:t>
        <w:br/>
        <w:t>сенім артар жасағым боп келдіңдер. Мен сендерді лажы</w:t>
        <w:br/>
        <w:t>болса қиянға жұмсамауға тырыстым. Түсінем, сендер кәнігі</w:t>
        <w:br/>
        <w:t>жауынгерлер емессіңдер, сендер бар болғаны Мугара хан-</w:t>
        <w:br/>
        <w:t>шайымның оқу-жаттығу жүргізетін шағын ғана тобы-</w:t>
        <w:br/>
        <w:t>сыңдар. Соған қарамастан қазір теңдесі жоқ шайқасқа</w:t>
        <w:br/>
        <w:t>енулеріңе тура кеп тұр. Біздің патшалықтың сендерден</w:t>
        <w:br/>
        <w:t>басқа арқа сүйері қалмады. Жау күші бізден әлдеқайда</w:t>
        <w:br/>
        <w:t>басым. Соғысу -- біздің Міндетіміз емес деп қазір мына</w:t>
        <w:br/>
        <w:t>шайқастан бас тартуларыңа да болады. Бірақ басымызға</w:t>
        <w:br/>
        <w:t>236</w:t>
        <w:br/>
        <w:t>ЕЗ,18.09.130Шігі Загоі2-“сіаі 1агеі20.14 раде 239</w:t>
        <w:br/>
        <w:t>күн туды. Алдымызда екі-ақ жол бар,-- бірі -- соғыстан</w:t>
        <w:br/>
        <w:t>бас тартып, бас сауғалап жан сақтау, сөйтіп, патшасыз,</w:t>
        <w:br/>
        <w:t>елсіз өмір кешу, екіншісі -- өлімге бас тігу. Қайсысын</w:t>
        <w:br/>
        <w:t>қалайсыңдар?</w:t>
        <w:br/>
        <w:t>-- Не өлім, не өмір! Тәуекел! Соғысамыз!-- деді сар-</w:t>
        <w:br/>
        <w:t>баздар бір ауыздан.</w:t>
        <w:br/>
        <w:t>-- Рақмет! Онда алға, сарбаздар!</w:t>
        <w:br/>
        <w:t>Шайқас басталды да кетті. Шайқас ұзаққа созылды.</w:t>
        <w:br/>
        <w:t>Ермек екі қылышпен жау ортасында ойран салып жүр.</w:t>
        <w:br/>
        <w:t>Мектепте үйренген қылыштасу өнері дәл қазір әжетке</w:t>
        <w:br/>
        <w:t>әбден жараған сияқты.</w:t>
        <w:br/>
        <w:t>Қарақүл да, сарбаздар да оңды-солды соғыс салып жүр.</w:t>
        <w:br/>
        <w:t>Тсара әскерлері құзға құлап, суға секіріп, қылыштан мерт</w:t>
        <w:br/>
        <w:t>боп жатыр.</w:t>
      </w:r>
    </w:p>
    <w:p>
      <w:r>
        <w:t>Бұлардан екі сарбаз өлді.</w:t>
        <w:br/>
        <w:t>Күші басым жау бұларды тықсыра бастады. Ермек</w:t>
        <w:br/>
        <w:t>қоршауда қалды. Оның қылышы сынып, күркірен жатқан</w:t>
        <w:br/>
        <w:t>төмендегі өзенге түсіп жоқ болды.</w:t>
        <w:br/>
        <w:t>Қарақұл да әбден қалжырады білем. Ол ырсылдап,</w:t>
        <w:br/>
        <w:t>маңдай терін сүртіп, жиі-жиі сүріне бастады. Жауынгерлер</w:t>
        <w:br/>
        <w:t>болса жан аямай бөлек-бөлек үрыс салып жүр.</w:t>
        <w:br/>
        <w:t>Қарақұлдың әлі кетіп, қылышын әрең-әрең ғана кәте-</w:t>
        <w:br/>
        <w:t>рер халге жетті. Осы кезде ол жау әскерлері арасынан</w:t>
        <w:br/>
        <w:t>өзіне төніп келе жатқан жүзбасыны көріп, сілейіп тұрып</w:t>
        <w:br/>
        <w:t>қалды. Таңданғаннан сілтегелі көтерген қылышты жерге</w:t>
        <w:br/>
        <w:t>түсіп кетті.</w:t>
        <w:br/>
        <w:t>-- Құдайым-ау, мен кімді көріп тұрмын!.. Ачирал, бұл</w:t>
        <w:br/>
        <w:t>сенбісің?-- деді Қарақұл өз көзіне сенерін де, сенбесін де</w:t>
        <w:br/>
        <w:t>білмей.</w:t>
        <w:br/>
        <w:t>Оған төніп келіп қалған жүзбасы да қылышын көтерген</w:t>
        <w:br/>
        <w:t>бойы тұрып қалды.</w:t>
        <w:br/>
        <w:t>-- Сен мені қайдан білесің?-- деді арса-арса боп шар-</w:t>
        <w:br/>
        <w:t>шаған Ачирал сол қолымен көзіне құйылған терін сүртіп.</w:t>
        <w:br/>
        <w:t>-- Неге білмеймін! Кішкентай кезіңде мен сені талай-</w:t>
        <w:br/>
        <w:t>талай арқалап едім ғой. Сен Мыстан кемпір Қарасачаның</w:t>
        <w:br/>
        <w:t>баласы емессің бе?</w:t>
        <w:br/>
        <w:t>-- Иа, дәл солай! Өзің кім боласың?</w:t>
        <w:br/>
        <w:t>-- Мен Тюльтан патшаның құлдарының бірімін. Сенің</w:t>
        <w:br/>
        <w:t>шешең біздің патшалықтағы ең құрметті мыстандардың .</w:t>
        <w:br/>
        <w:t>бірі.</w:t>
        <w:br/>
        <w:t>-- Рас па? Ол кісі тірі ме?</w:t>
        <w:br/>
        <w:t>-- Иә, тірі! Баламнан хабар жоқ деп ылғи уайым. ҡып</w:t>
        <w:br/>
        <w:t>жүретін. )</w:t>
        <w:br/>
        <w:t>--- Ал маған... сенің шешең қайтыс болды деген хабар</w:t>
        <w:br/>
        <w:t>..жеп еді... Ол тірі екен ғой! Ол қазір қайда? )</w:t>
        <w:br/>
        <w:t>Е3.18.09.13іШіаі 1агкі2 (ла! (аг204/ раде 236</w:t>
        <w:br/>
        <w:t>-- Білмеймін. Тсара рұқсат етпейді. Ол менің мұнда</w:t>
        <w:br/>
        <w:t>екенімді көрсе ана-ау суға лақтырып жібереді,-- деді ол</w:t>
        <w:br/>
        <w:t>төменде мұнартып жатқан құзды көрсетіп.</w:t>
        <w:br/>
        <w:t>-- Себеп?</w:t>
        <w:br/>
        <w:t>-- Айттым ғой, білмеймін деп. Мұнда ешкімнің келуге</w:t>
        <w:br/>
        <w:t>хақысы жоқ. Бәлкім, Тсара біреулермен бұл жерде оңаша</w:t>
        <w:br/>
        <w:t>кездесетін шығар.</w:t>
        <w:br/>
        <w:t>-- Қызық екен.</w:t>
        <w:br/>
        <w:t>Осы кезде шатқал арасынан әлдекімнің тұлғасы қараң</w:t>
      </w:r>
    </w:p>
    <w:p>
      <w:r>
        <w:t>ете қалды.</w:t>
        <w:br/>
        <w:t>-- Тс-с! Анау кім?-- деп демін ішіне тарта қалды</w:t>
        <w:br/>
        <w:t>Ермек.</w:t>
        <w:br/>
        <w:t>-- Қайдағы?</w:t>
        <w:br/>
        <w:t>-- Анау қызыл тастың түбіндегі?</w:t>
        <w:br/>
        <w:t>Муғара Ермек көрсеткевк жаққа қарады да,</w:t>
        <w:br/>
        <w:t>қорыққаннан сүп-сүр боп кетті.</w:t>
        <w:br/>
        <w:t>-- Тоқта, тоқта! Өзінің тұлғасы таныс сияқты. Кел,</w:t>
        <w:br/>
        <w:t>мұнда жасырына тұрайық.</w:t>
        <w:br/>
        <w:t>Ол бір тастың тасасына бұғып отыра кетті. Қара жа-</w:t>
        <w:br/>
        <w:t>мылып, бетін тұмшалап алған әйел қызыл тасқа үш рет</w:t>
        <w:br/>
        <w:t>қолын тигізіп, үш рет қолын шапаттады. Сол кезде қызыл</w:t>
        <w:br/>
        <w:t>тас орнынан жылжып, астынан кішігірім құмыра көрінді.</w:t>
        <w:br/>
        <w:t>Әйел құмыраны бері алып, оның қақпағын ашты.</w:t>
        <w:br/>
        <w:t>-- Япырмау, мынау... мына әйел.. Тсара ғой!</w:t>
        <w:br/>
        <w:t>-- Тсара?</w:t>
        <w:br/>
        <w:t>-- Иә! Біз құрыдық! Тсара дүниедегі ең күшті, ең</w:t>
        <w:br/>
        <w:t>қатыгез сиқыршы. Ол бізді бір-ақ үрлеп анау өзенге</w:t>
        <w:br/>
        <w:t>лақтырады да жібереді. Жүр, ол көрмей тұрғанда бүл</w:t>
        <w:br/>
        <w:t>жерден тез кетейік!</w:t>
        <w:br/>
        <w:t>-- Жо-жо-оқ! Тұра тұр | Оның не істейтінін</w:t>
        <w:br/>
        <w:t>көрейік.Мұнда үлкен бір құпия жатқан сияқты. Қорықпа,</w:t>
        <w:br/>
        <w:t>ол бізді бәрібір байқамайды.</w:t>
        <w:br/>
        <w:t>Тсара құмыраның қақпағын ашып, әлдекіммен сөйле-</w:t>
        <w:br/>
        <w:t>се бастады.</w:t>
        <w:br/>
        <w:t>-- Сенің патшалығың құрыды!-- деді ол құмыраға</w:t>
        <w:br/>
        <w:t>үңіліп.-- Маскүнем күйеуің ел тонағаны үшін жаңа ғана</w:t>
        <w:br/>
        <w:t>қылышты Періштенің қолынан қаза тапты.</w:t>
        <w:br/>
        <w:t>Құмыраның ішінен булыққан дауыс естілді.</w:t>
        <w:br/>
        <w:t>-- Сен дегеніңе жеттің, Тсара! Менің күйеуімді осын-</w:t>
        <w:br/>
        <w:t>дай жолға салған сен. Менің екі қызымды да сен саттырып</w:t>
        <w:br/>
        <w:t>жібердің.</w:t>
        <w:br/>
        <w:t>-- Ой... мынау менің... ма-ма!-- Мугара анасын танып</w:t>
        <w:br/>
        <w:t>айғайлай беріп еді, Ермек оның аузын баса қойды. Тсара</w:t>
        <w:br/>
        <w:t>жан-жағына сақтана қарап тұрды да, сөзін қайта жалғады.</w:t>
        <w:br/>
        <w:t>“234</w:t>
        <w:br/>
        <w:t>ЕМ ШЕН уәзір болғанымды ұнатпай, сарай-</w:t>
        <w:br/>
        <w:t>дан қудырмақ болғаныңды әлі ұмытқан жоқпын.</w:t>
        <w:br/>
        <w:t>-- Сен дуана боп қайыр тілеп келгенде әулеттің заңын</w:t>
        <w:br/>
        <w:t>бұзып, саған аяушылық көрсетіп, үйге кіргізген мен емес</w:t>
        <w:br/>
        <w:t>пе ем?</w:t>
        <w:br/>
        <w:t>-- Иә. Сен болатынсың. Сендер сол үшін жазаланып</w:t>
        <w:br/>
        <w:t>отырсыңдар. Аспан алақандай, жер тоқымдай кезде жа-</w:t>
      </w:r>
    </w:p>
    <w:p>
      <w:r>
        <w:t>ралған едік. Содан бері мұрты бұзылмай келе жатқан</w:t>
        <w:br/>
        <w:t>жын-шайтандар дәстүрін алғаш сендер бұзып, алғаш рет</w:t>
        <w:br/>
        <w:t>“аяушылық” деген бәлені сендер бастадыңдар. Алғаш рет</w:t>
        <w:br/>
        <w:t>біздің ата жауымыз -- Адамдармен байланыс жасадыңдар.</w:t>
        <w:br/>
        <w:t>Сол үшін сендерді жер бетінен құртуға ең ұлы әміршіміз</w:t>
        <w:br/>
        <w:t>мені жіберген болатын. Қазір бүкіл патшалығың құмыра-</w:t>
        <w:br/>
        <w:t>лардың ішінде тұншығып жатыр. Мен саған соны айтып</w:t>
        <w:br/>
        <w:t>кеткелі келдім,</w:t>
        <w:br/>
        <w:t>-- Менің Мугарам қайда? Ол да құмырада ма?</w:t>
        <w:br/>
        <w:t>-- Ах, оңбағандар! Олар Адам екеуі жүр еді ғой!..</w:t>
        <w:br/>
        <w:t>Мен одан қалай айырылып қалдым екен а?!</w:t>
        <w:br/>
        <w:t>-- Оның жазығы жоқ! Оны тірі қалдырып кет. Жа-</w:t>
        <w:br/>
        <w:t>лынамын! Керек болса, аяғыңа жығылайын, Тсара!</w:t>
        <w:br/>
        <w:t>-- Жоқ. Сендердің біреулеріңді де бостандықта</w:t>
        <w:br/>
        <w:t>қалдыруға болмайды?</w:t>
        <w:br/>
        <w:t>-- Біздің Құдіретіміз қайда?</w:t>
        <w:br/>
        <w:t>-- Міне!-- ол Тюльтанның мойнынан шешіп алған</w:t>
        <w:br/>
        <w:t>алқаны кәрсетті.--Құдіреттерің менің қолымда!</w:t>
        <w:br/>
        <w:t>-- Найзағай атсын сені, Тсара! Құдайдың қарғысы</w:t>
        <w:br/>
        <w:t>ұрсын!</w:t>
        <w:br/>
        <w:t>-- Қарғысыңды қайтып ал!</w:t>
        <w:br/>
        <w:t>-- Алмаймын!</w:t>
        <w:br/>
        <w:t>-- Ендеше өз обалың өзіңе!</w:t>
        <w:br/>
        <w:t>Тсара құмыраны жартастан төмен қарай лақтырып</w:t>
        <w:br/>
        <w:t>жіберді. Сол кезде Мугара шыдай алмай “ма-ма!” деп</w:t>
        <w:br/>
        <w:t>айғайлап қалып еді, сиқыршы Тсара жан-жағына жанұшы-</w:t>
        <w:br/>
        <w:t>ра қарап, тез-тез дұға оқи бастады.</w:t>
        <w:br/>
        <w:t>-- Көзге көрінбес құлдарым мен жындарым, осы жар-</w:t>
        <w:br/>
        <w:t>тастың ішінде Адам мен Сайтан қыз жүр тез тауып</w:t>
        <w:br/>
        <w:t>әкеліңдер, суф-ф-ф!</w:t>
        <w:br/>
        <w:t>Мугара солқылдап жылап жатқанда қасына Тсара</w:t>
        <w:br/>
        <w:t>лақтырған құмыраны өзенге түсірмей қағып алған Қарақұл</w:t>
        <w:br/>
        <w:t>келді.</w:t>
        <w:br/>
        <w:t>-- Мугара, жылама! Мамаң өлген жоқ. Мен суға</w:t>
        <w:br/>
        <w:t>түсірмей қағып алдым! Міне!-- деді ол ақсия күліп,</w:t>
        <w:br/>
        <w:t>Мугара басын көтеріп:</w:t>
        <w:br/>
        <w:t>ж- Сен қайдан жүрсің?-- деді таңырқап.</w:t>
        <w:br/>
        <w:t>235</w:t>
        <w:br/>
        <w:t>БАлаөлз еше арна Ир 459012 4екеніңді баяғыдан біліп едім. Сен жай</w:t>
        <w:br/>
        <w:t>қайыршы боп келіп, Тюльтанға жағынып алдың да, оны</w:t>
        <w:br/>
        <w:t>азғындық жолына түсірдің. Мугараның шешесі үшті-күйді</w:t>
        <w:br/>
        <w:t>жоқ боп кетуі де сенен келген бәле екенін сезгем.</w:t>
      </w:r>
    </w:p>
    <w:p>
      <w:r>
        <w:t>-- Сезсең қателеспепсің. Енді маған кедергі жасама!</w:t>
        <w:br/>
        <w:t>-- Тсара! Бұл сұмдығыңды тоқтат! Мынауың барып</w:t>
        <w:br/>
        <w:t>тұрған жауыздық қой. Бұдан өткен сұмдық бола қоймас!</w:t>
        <w:br/>
        <w:t>-- Біздің қас жауымыз -- адамдармен тату тұрмақ</w:t>
        <w:br/>
        <w:t>болған жын-шайтандардың орны -- құмыра! Мен олардың</w:t>
        <w:br/>
        <w:t>бәрін құмыраға тығамын да, аузын жауып, жартастың</w:t>
        <w:br/>
        <w:t>астында мәңгілік қалдырам. Оларға ең лайықты жаза осы!</w:t>
        <w:br/>
        <w:t>-- Лағынет атсын сені, Тсара! Сен ең барып тұрған</w:t>
        <w:br/>
        <w:t>қара жүрексің. Сені найзағай атсын! Құдайдың қаһары</w:t>
        <w:br/>
        <w:t>атсын.</w:t>
        <w:br/>
        <w:t>-- Е, Мыстан! Қақсауыңды қоймасаң, сені де бір</w:t>
        <w:br/>
        <w:t>құмыраға тығамын!-- деді Тсара оны қорқытып.</w:t>
        <w:br/>
        <w:t>-- Сенің маған сиқырың жүрмейді. Мен сенен екі мың</w:t>
        <w:br/>
        <w:t>жыл үлкенмін. Әйтпесе, сен мені алғашқылардың бірі етіп</w:t>
        <w:br/>
        <w:t>құртар едің ғой.</w:t>
        <w:br/>
        <w:t>-- Оңда басқа жаза аласың! Мә ендеше!</w:t>
        <w:br/>
        <w:t>Тсара екі қолын кемпірге қарай созып, “көзге көрінбес</w:t>
        <w:br/>
        <w:t>құлдарым мен күңдерім, сендерге үлкен емес ұсақ жұмыс</w:t>
        <w:br/>
        <w:t>тапсырдым, алдымда тұрған кәрі Мыстанды Тюльтанның</w:t>
        <w:br/>
        <w:t>тағына байлап тастаңдар. Суф-ф-ф!”-- деді екі алақанына</w:t>
        <w:br/>
        <w:t>дем салып.</w:t>
        <w:br/>
        <w:t>Көзді ашып-жұмғанша Мыстан кемпір таққа байланып</w:t>
        <w:br/>
        <w:t>қатты да қалды. Тсара ішек-сілесі қата қарқылдай күлді.</w:t>
        <w:br/>
        <w:t>-- Менің бұл жақсылығымды ұмытпассың, құмыраға</w:t>
        <w:br/>
        <w:t>тықпай саған жеңіл жаза бердім. Мың жыл, екі мың жыл,</w:t>
        <w:br/>
        <w:t>он мың жыл! Осылайша қатып-семіп, қанша қаласаң со-</w:t>
        <w:br/>
        <w:t>нша тұра бер! Енді сен мәңгіліксің!-- Ол кемпірдің тас</w:t>
        <w:br/>
        <w:t>арқасынан қағып-қағып қойды.</w:t>
        <w:br/>
        <w:t>Тсара екі қолын тағы да алға жайып дұға оқи бас-</w:t>
        <w:br/>
        <w:t>тады.</w:t>
        <w:br/>
        <w:t>“Барша әлемнің аса құзырлы падишасы, адалдық пен</w:t>
        <w:br/>
        <w:t>аяушылық дегеннің ең қас жауы, дүниедегі жын-шайтан-</w:t>
        <w:br/>
        <w:t>дар мен әжинелердің әміршісінің атынан дұға қылып, бүл</w:t>
        <w:br/>
        <w:t>патшалықтың барлық жын-шайтандарын осында жинауға</w:t>
        <w:br/>
        <w:t>бұйырамын”.</w:t>
        <w:br/>
        <w:t>Тас сарай іші ғажайып бір түрге бөлініп, қызыл жар-</w:t>
        <w:br/>
        <w:t>тастардан от шашырады. Адам түгілі жын-шайтандардың</w:t>
        <w:br/>
        <w:t>өзі ұғып болмайтын айғай-шу, азынаған жел, ысқырған</w:t>
        <w:br/>
        <w:t>боран секілді тылсым дыбыстар құлақ түңдыра бастады.</w:t>
        <w:br/>
        <w:t>Жын-шайтандар арбалған қояндай еріктерінен айыры-</w:t>
        <w:br/>
        <w:t>лып, Тсараны қоршай бастады.</w:t>
        <w:br/>
        <w:t>232</w:t>
        <w:br/>
        <w:t>Е3.18.09.130іШіаі Чагкі2 (лай (ага20,1 0414 раде 242</w:t>
        <w:br/>
        <w:t>-- Сіз қайдасыз, Карасача апай?-- деді Ермек түкке</w:t>
        <w:br/>
        <w:t>түсіне алмай.</w:t>
      </w:r>
    </w:p>
    <w:p>
      <w:r>
        <w:t>-- Мен мұндамын. Тақта таңулы тұрмын!</w:t>
        <w:br/>
        <w:t>Мугара тақта таңулы тұрған оны құшақтай алды.</w:t>
        <w:br/>
        <w:t>-- Ал... менің әкем қайда?</w:t>
        <w:br/>
        <w:t>-- Сенің әкең.. сенің әкеңді аспаннан келген</w:t>
        <w:br/>
        <w:t>қылышты Періште өлтіріп кетті...</w:t>
        <w:br/>
        <w:t>Оның кінәсі жоқ еді ғой, не үшін?</w:t>
        <w:br/>
        <w:t>-- Бәріне Тсара жауыз кінәлі, Ол кетерінде алтын</w:t>
        <w:br/>
        <w:t>ақшаға көміліп кетпек боп, Тюльтан ұйықтап жатқанда</w:t>
        <w:br/>
        <w:t>Құдіретті ұрлап алып, Диюларды ел тонауға үшінші ет</w:t>
        <w:br/>
        <w:t>жіберді.</w:t>
        <w:br/>
        <w:t>-- Рас! Мен оларды Аю-Даг тауына апарып тығып</w:t>
        <w:br/>
        <w:t>келдім,-- деп сөзге араласты Дию.</w:t>
        <w:br/>
        <w:t>-- Ой, байғұс папам! Сен неге ұйықтап қалып едің!..</w:t>
        <w:br/>
        <w:t>Қайран палам!..-- Ол отыра қалып еңіреп жылап жіберді.</w:t>
        <w:br/>
        <w:t>Жұрттың бәрі жылады.</w:t>
        <w:br/>
        <w:t>-- Қойыңдар, жыламандар!-- деді Карасача басу</w:t>
        <w:br/>
        <w:t>айтып.-- Өлгеннің артынан өлмек жоқ. Болған іске болат</w:t>
        <w:br/>
        <w:t>болыңдар! Марқұмның өзі де соңғы кезде ел-жұртын ұмы-</w:t>
        <w:br/>
        <w:t>тып кетіп еді ғой. Енді бәріміз жаңа өмір бастаймыз!</w:t>
        <w:br/>
        <w:t>-- Ой, біз сізді босатуды да ұмытып кетіппіз ғой.</w:t>
        <w:br/>
        <w:t>Қарақұл, Мыстан апайдың қолын шеш!</w:t>
        <w:br/>
        <w:t>Қарақұл өңкеңдей басып келіп, (оның байлауын лезде</w:t>
        <w:br/>
        <w:t>шешіп тастады. Байлаудан босанған Мыстан кемпір</w:t>
        <w:br/>
        <w:t>керіліп-созылып бойын жазып алды да:</w:t>
        <w:br/>
        <w:t>-- Ал Тсарадан қалай құтылдыңдар?- деді.</w:t>
        <w:br/>
        <w:t>Жауап орнына олар таныр ма екен дегендей Ачиралды</w:t>
        <w:br/>
        <w:t>ортаға итерді.</w:t>
        <w:br/>
        <w:t>-- Мында бір одырайған дию кім?-- деді Карасача оған</w:t>
        <w:br/>
        <w:t>сығырая қарап.</w:t>
        <w:br/>
        <w:t>-- Танымадыңыз ба, апа? Мен ғой!-- деп Ачирал ыр-</w:t>
        <w:br/>
        <w:t>жия күліп еді кемпір:</w:t>
        <w:br/>
        <w:t>-- Құдайым-ай... Өңім бе, түсім бе? Құлыным!..-- Ка-</w:t>
        <w:br/>
        <w:t>расача құшағын жайып баласына ұмтылды.-- Сен... хабар-</w:t>
        <w:br/>
        <w:t>сыз кетті деп әлгі Тсара.. Құлыным, бар екенсің</w:t>
        <w:br/>
        <w:t>ғой!-- Ол есінен танып құлан түсті.</w:t>
        <w:br/>
        <w:t>-- Ал мына құмырадағыларды қалай босатамыз?--</w:t>
        <w:br/>
        <w:t>деді Мугара, Карасача өзіне-өзі келген соң.</w:t>
        <w:br/>
        <w:t>-- Тсара өлді, енді оларды босату оңай!-- деді Ачи-</w:t>
        <w:br/>
        <w:t>рал.</w:t>
        <w:br/>
        <w:t>Қарақұл қылышпен құмыраларды бір-бір ұрып шығып</w:t>
        <w:br/>
        <w:t>еді, аулаға улап-шулап жын-шайтандар қаптады да кетті.</w:t>
        <w:br/>
        <w:t>-- Жасасын бостандық! Жасасын біздің азат патша-</w:t>
        <w:br/>
        <w:t>лық!-- деді жындар айғайлап.</w:t>
      </w:r>
    </w:p>
    <w:p>
      <w:r>
        <w:t>240</w:t>
        <w:br/>
        <w:t>Е2.18.09.13іШай (агкі2 -Оіа! (агкі20.41Ғ раде 231</w:t>
        <w:br/>
        <w:t>Төбелеске әрине, әйелдер де араласып, үлкен шайқас</w:t>
        <w:br/>
        <w:t>басталып кетті. Олар әрқайсысы өз күйеулерінің ұлы</w:t>
        <w:br/>
        <w:t>екенін дәлелдей бастады.</w:t>
        <w:br/>
        <w:t>-- Кім ұлы?-- деді Қозған-тозған патшасы.</w:t>
        <w:br/>
        <w:t>-- Мен ұүлы!-- деді Сандра патшасы.</w:t>
        <w:br/>
        <w:t>-- Мәсс-саған еңдеше!-- деп Қозған-тозған патшасы</w:t>
        <w:br/>
        <w:t>оны қақ бастан салып жіберді.</w:t>
        <w:br/>
        <w:t>Төбелес қыза келе олар үйден шығып кетті. Олар.</w:t>
        <w:br/>
        <w:t>бірін-бірі жұлқылап жүріп тас сарай маңындағы қүз жар-</w:t>
        <w:br/>
        <w:t>тасқа тірелді. Соққыдан Саримори патшасы құлап бара.</w:t>
        <w:br/>
        <w:t>жатып әйелінен ұстап еді, әйел қалғандарынан, сөйтін,</w:t>
        <w:br/>
        <w:t>бәрі де бір-бірін жібермей, күркіреп жатқан өзенге құлап</w:t>
        <w:br/>
        <w:t>тынышталды.</w:t>
        <w:br/>
        <w:t>Тсара ұйқысынан оянып, жан-жағына қарады. Ешкім</w:t>
        <w:br/>
        <w:t>жоқ екенін кәріп, заттарын шұғыл жинастыра бастады. ,</w:t>
        <w:br/>
        <w:t>“Өміріме жетер дүние жидым. Енді бүл маскүнемнін ”</w:t>
        <w:br/>
        <w:t>маған керегі не? Бұл енді маған күйеу боп та жарытпас .</w:t>
        <w:br/>
        <w:t>Одан да ешкім көрмей тұрғанда ізім-ғайым жоқ болайын”.!</w:t>
        <w:br/>
        <w:t>Ол тез-тез киініп шыға берді де, әлденеге бел буғандай</w:t>
        <w:br/>
        <w:t>ойлана қалды.</w:t>
        <w:br/>
        <w:t>“Тоқта, тоқта! Маған бір ой келді,- деді ол жан.</w:t>
        <w:br/>
        <w:t>жағына қарап.-- Бұл ғой харамдық жолмен екі рет ел.</w:t>
        <w:br/>
        <w:t>тонады. Әлі бір рет тонауына болады. Сонан соң өзінің</w:t>
        <w:br/>
        <w:t>басы кетеді. Кетсе кете берсін. Сол байлықты неге алып</w:t>
        <w:br/>
        <w:t>кетпеймін?" .</w:t>
        <w:br/>
        <w:t>Ол Тюльтанның мойнындағы алтын алқаны шешіп ал-</w:t>
        <w:br/>
        <w:t>ды да, оның бір тетігін баса қойды. Алқаның қақпағ!..</w:t>
        <w:br/>
        <w:t>ашылып, ішінен тағы бір алқа шықты. Тсара оның д..</w:t>
        <w:br/>
        <w:t>тетігін басқанда қара түтін бұрқ етіп, алақ-жұлақ еткен;</w:t>
        <w:br/>
        <w:t>еш нәрседен тайынбайтын дию жетіп келді.</w:t>
        <w:br/>
        <w:t>Не бұйырасыз, тақсыр?-- деді жалаңдаған Дию. с</w:t>
        <w:br/>
        <w:t>Тюольтан патшаның атынан бұйырамын. Қайда барсаң.</w:t>
        <w:br/>
        <w:t>онда бар, тез арада екі қап алтын ақша тауып кел. 5</w:t>
        <w:br/>
        <w:t>Бір қап,-- деді Дию. 8</w:t>
        <w:br/>
        <w:t>Жоқ! Екі қап, Бұйрықты орында!</w:t>
        <w:br/>
        <w:t>Тақсыр, қазір екі қап алтын ақша табу мүмкін емесі,</w:t>
        <w:br/>
        <w:t>Бұл не деген бейбастақтық! Өл, тіріл, бұйрықты орын-</w:t>
        <w:br/>
        <w:t>да!</w:t>
        <w:br/>
        <w:t>Ялю блокнотын ашып қарады да:</w:t>
        <w:br/>
        <w:t>У-у, бұл болмайды, хақсыш-- деді басың шайқап. 5</w:t>
        <w:br/>
        <w:t>Неге болмайды? ғ</w:t>
        <w:br/>
        <w:t>Бұл үшінші рет екен. Бұрын екі рет ел тонапсыздар...</w:t>
        <w:br/>
        <w:t>Онда сенің шаруаң болмасын. Кетсе. біздің. - басымыз</w:t>
      </w:r>
    </w:p>
    <w:p>
      <w:r>
        <w:t>кетеді. Бар! Жөнел! “</w:t>
        <w:br/>
        <w:t>Жарайды. Маған бәрібір, деп Дию ғайып болды.</w:t>
        <w:br/>
        <w:t>2%</w:t>
        <w:br/>
        <w:t>Е2,18.09.130іШай (агкі2 кОша! (агкі20.41 раде 241</w:t>
        <w:br/>
        <w:t>-- Алқаның ішінде алқа бар. Сол алқаның тетігін</w:t>
        <w:br/>
        <w:t>бассын. Сол кезде біздің қолбасы жетіп келеді.</w:t>
        <w:br/>
        <w:t>Мугара Ермекке дауыстады.</w:t>
        <w:br/>
        <w:t>-- Алақаның ішінде алқа бар. Сол алақаның тетігін</w:t>
        <w:br/>
        <w:t>бас. Сол кезде біздің қолбасы жетіп келеді.</w:t>
        <w:br/>
        <w:t>Ермек олар айтқан сөзді бұлжытпай орындады. Сол</w:t>
        <w:br/>
        <w:t>кезде баяғы Дию жетіп келді. Ол шаршаған, ентігіп тұр.</w:t>
        <w:br/>
        <w:t>-- Алтын ақшаларды енді жасырып бола беріп едім,</w:t>
        <w:br/>
        <w:t>демалдырмадыңыз ғой. Не боп қалды?-- деді ол тыжы-</w:t>
        <w:br/>
        <w:t>рынып.</w:t>
        <w:br/>
        <w:t>-- Ол қандай алтын-ақшалар?</w:t>
        <w:br/>
        <w:t>-- Өзіңіз апар деген. Аю-Даг тауына.</w:t>
        <w:br/>
        <w:t>-- Ә-ә, солай ма!..-- деді бүл сөздің сырын үға қойған</w:t>
        <w:br/>
        <w:t>Ермек.-- Жарайды. Оны кейін сәйлесеміз. Әзірге анау.</w:t>
        <w:br/>
        <w:t>Тсараны ұстап ал да құзға лақтыр!</w:t>
        <w:br/>
        <w:t>-- Өзім де содан қалай құтылуды білмей жүр ем!</w:t>
        <w:br/>
        <w:t>Қазір!-- деді Дию күлімсіреп.</w:t>
        <w:br/>
        <w:t>Дию Тсараны ұстап алып, жан даусын шығара құздан</w:t>
        <w:br/>
        <w:t>төмен қарай лақтырды да жіберді.</w:t>
        <w:br/>
        <w:t>Күн күркіреп, найзағай ойнады. Найзағай үні ба-</w:t>
        <w:br/>
        <w:t>сылғанда құмыра шарт сынып, ішінен сұңғақ бойлы, әдемі</w:t>
        <w:br/>
        <w:t>келген әйел шықты.</w:t>
        <w:br/>
        <w:t>-- Мама! Маматайым!-- деп Мугара оның мойнына</w:t>
        <w:br/>
        <w:t>асыла кетті.</w:t>
        <w:br/>
        <w:t>-- Күнім! Сені де коретін күн болады екен ғой!-- деп</w:t>
        <w:br/>
        <w:t>анасы да көз жасын көл қылды.</w:t>
        <w:br/>
        <w:t>-- Міне, мына жігіт Ермек,-- деді Муғгара оны ана-</w:t>
        <w:br/>
        <w:t>сына таныстырып.-- Ол -- бізге келген қонақ. Мыстан</w:t>
        <w:br/>
        <w:t>апай ертіп келген. Бұл болмаса сен екеуміз көрісе алмас</w:t>
        <w:br/>
        <w:t>едік.</w:t>
        <w:br/>
        <w:t>-- Рақмет! Құдайдың нұры жаусын! Еліңде тыныштық</w:t>
        <w:br/>
        <w:t>болсын!-- деді ол Ермектің басынан сипап.</w:t>
        <w:br/>
        <w:t>Қара тастың ар жағынан Ачирал бастаған бір топ</w:t>
        <w:br/>
        <w:t>сарбаздар мен Қарақүл көрінді.</w:t>
        <w:br/>
        <w:t>жаж</w:t>
        <w:br/>
        <w:t>Тас сарай қаңырап қалған. Алаңда қатар-қатар аузы</w:t>
      </w:r>
    </w:p>
    <w:p>
      <w:r>
        <w:t>жабық құмыралар ғана түр. Қарасача кемпір таққа таңулы</w:t>
        <w:br/>
        <w:t>күйінде қалған. Ермектер кіріп келіп, мына көрініске</w:t>
        <w:br/>
        <w:t>қайран қалып тұрып қалды.</w:t>
        <w:br/>
        <w:t>-- Біздің патшалыққа не болған? Өзге жұрт қайда?--</w:t>
        <w:br/>
        <w:t>деді Мугара жан-жағына үрейлене қарап.-- Мына құмы-</w:t>
        <w:br/>
        <w:t>ралар неге тұр?</w:t>
        <w:br/>
        <w:t>-- Тсара жұрттың бәрін құмыраға тығып кетті,-- деді</w:t>
        <w:br/>
        <w:t>Карасача дыбыс беріп.</w:t>
        <w:br/>
        <w:t>239</w:t>
        <w:br/>
        <w:t>Бала дв зала жарада 96 Қан кейін екі аяқты адамдарға</w:t>
        <w:br/>
        <w:t>аяушылық деген болмас үшін, бүл дүниеде тек перілер</w:t>
        <w:br/>
        <w:t>мен мыстандар, сайтандар мен диюлар, албастылар мен</w:t>
        <w:br/>
        <w:t>жындар үстемдік етуі үшін осы тұрған барлық харам ниет</w:t>
        <w:br/>
        <w:t>жын-шайтандар құмыраларға тығылсын! Суф-ф-ф!</w:t>
        <w:br/>
        <w:t>Анталап тұрған көпшілік түтінге айналып, құмыраға</w:t>
        <w:br/>
        <w:t>еніп, ыңырсыған, қиналған, шыңғырған дауыстар ғана</w:t>
        <w:br/>
        <w:t>естіле бастады. Келесі бір сәтте бәрі де тынышталды.</w:t>
        <w:br/>
        <w:t>-- Бітті! Бұзылған бір патшалық жер бетінен жойы-</w:t>
        <w:br/>
        <w:t>лып, бәрі де құмыраларға тығылды,-- деді Тсара масат-</w:t>
        <w:br/>
        <w:t>танып.</w:t>
        <w:br/>
        <w:t>жжаж</w:t>
        <w:br/>
        <w:t>Жартас ішінде Ермек пен Мугара жүр. Ермек та-</w:t>
        <w:br/>
        <w:t>биғаттың ғажайып көрінісіне тояр емес. Ол үшін мұндағы</w:t>
        <w:br/>
        <w:t>әрбір тас, әрбір көрініс таңсық.</w:t>
        <w:br/>
        <w:t>-- Иә, ертегі десе ертегі! Қандай ғажап та тылсым</w:t>
        <w:br/>
        <w:t>дүние!-- деді ол төбесінен төніп тұрған құзар жартастар</w:t>
        <w:br/>
        <w:t>мен төменде мұнартып жатқан түпсіз құзға қарап.</w:t>
        <w:br/>
        <w:t>-- Саған ұнай ма?</w:t>
        <w:br/>
        <w:t>-- Ұнағанда қандай! Керемет! Ғажап!</w:t>
        <w:br/>
        <w:t>-- Мен осы жерде дүниеге келіппін,-- деді Мугара</w:t>
        <w:br/>
        <w:t>мақтанып.</w:t>
        <w:br/>
        <w:t>-- О-о! Онда сенің арманың жоқ! Сен сонан соң да</w:t>
        <w:br/>
        <w:t>әрі жұмбақ, әрі әдемі қызсың.</w:t>
        <w:br/>
        <w:t>-- Бұл жердің аты да солай. Мугара --"әдемі жартас"</w:t>
        <w:br/>
        <w:t>деген сөз.</w:t>
        <w:br/>
        <w:t>-- Мугара! Мугара! Мугара -- әдемі, Мугара --</w:t>
        <w:br/>
        <w:t>жұмбақ, Мугара -- ару! Расымды айтсам бар ғой, алғаш</w:t>
        <w:br/>
        <w:t>естігенде сенің атың құлағыма түрпідей тиіп еді.</w:t>
        <w:br/>
        <w:t>-- Түрпі? Ол не?</w:t>
        <w:br/>
        <w:t>-- Ә-ә, сен ондай теңеуді білмейді екенсің ғой. Түрпі</w:t>
        <w:br/>
        <w:t>деген міне, мына тас сияқты бүж-бүж. Денеңе тигенде</w:t>
        <w:br/>
        <w:t>сондай жағымсыз.</w:t>
        <w:br/>
        <w:t>-- Жағымсыз? Мен сондай болғаным ба?</w:t>
      </w:r>
    </w:p>
    <w:p>
      <w:r>
        <w:t>-- Қой, сен оған ренжіме. Ол жай айтылған сөз ғой.</w:t>
        <w:br/>
        <w:t>Оның саған түк қатысы жоқ,-- деді Ермек оның қолынан</w:t>
        <w:br/>
        <w:t>үстап.-- Ренжімеші, жарай ма? Саған ренжіген түк те</w:t>
        <w:br/>
        <w:t>жараспайды.</w:t>
        <w:br/>
        <w:t>-- Солай ма? Енді ешқашан ренжімейтін боламын. Сен</w:t>
        <w:br/>
        <w:t>үшін!-- Ол Ермекке қиыла қарады.</w:t>
        <w:br/>
        <w:t>-- Біз мұңда таңертең неге келмедік?-- деді кенет</w:t>
        <w:br/>
        <w:t>Ермек. )</w:t>
        <w:br/>
        <w:t>-- Маған мұңда келуге тыйым салған.</w:t>
        <w:br/>
        <w:t>-- Неге? е</w:t>
        <w:br/>
        <w:t>%</w:t>
        <w:br/>
        <w:t>233</w:t>
        <w:br/>
        <w:t>Е4.18.09.13іШаі (агкі2 КОша! (агеі2041/4 раде 243.</w:t>
        <w:br/>
        <w:t>Ермек у-шу басылған соң ортаға шығып:--</w:t>
        <w:br/>
        <w:t>-- Ал азаттық күндеріңіз құтты болсын құрметті..;</w:t>
        <w:br/>
        <w:t>Жын... Жолдас...</w:t>
        <w:br/>
        <w:t>-- Өз сөзіңмен айта бер,- деді мүдіріп қалған оны</w:t>
        <w:br/>
        <w:t>Мугара сөзбен демеп. Ермек құттықтауын жалғастырды.</w:t>
        <w:br/>
        <w:t>-- Иә, азаттық күндеріңіз құтты болсын, жолдастар!</w:t>
        <w:br/>
        <w:t>Мен ойда жоқта сіздердің араларыңызға кеп, кәп</w:t>
        <w:br/>
        <w:t>оқиғаның куәсі болдым. Елге барып айтсам оған ешкім</w:t>
        <w:br/>
        <w:t>сене де қоймас. Менің де әке-шешем бар. Олар мені</w:t>
        <w:br/>
        <w:t>жоғалтып, екі көздері торт боп отырған шығар. Еңді еліме</w:t>
        <w:br/>
        <w:t>қайтайын.</w:t>
        <w:br/>
        <w:t>-- Жоқ! сен бізге ұлы патша боласың! Сен осында</w:t>
        <w:br/>
        <w:t>қал!-- деді Қарақұл гүж етіп.</w:t>
        <w:br/>
        <w:t>-- Көңілдеріңізге рақмет!-- деді Ермек толқып.-</w:t>
        <w:br/>
        <w:t>Бірақ әр елдің өз патшасы болуы керек. Сіздер өз ара-</w:t>
        <w:br/>
        <w:t>ларыңыздан өздеріңізге жаңа патша сайлап алыңыздар!</w:t>
        <w:br/>
        <w:t>Мен оған қайтпас қайсар қолбасшы, ақылды азамат Ачи-</w:t>
        <w:br/>
        <w:t>рал лайық деп білер ем. Бұған не дейсіздер!</w:t>
        <w:br/>
        <w:t>Жұрт оның сөзін көтерді де кетті.</w:t>
        <w:br/>
        <w:t>-- Жасасын ұлы падиша Ачирал!</w:t>
        <w:br/>
        <w:t>-- Олар Ачиралды таққа көтеріп әкеп отырғызды.</w:t>
        <w:br/>
        <w:t>-- Сенім артқандарыңызға рақмет, халайық!-- деді</w:t>
        <w:br/>
        <w:t>Ачирал тебірене сөйлеп.-- Сол сенімнен шығуға тырысар-</w:t>
        <w:br/>
        <w:t>мын. Сіздер үшін жан аямай күресуге ант етем!</w:t>
        <w:br/>
        <w:t>Мыстан кемпір қуаныштан жылап жүр.</w:t>
        <w:br/>
        <w:t>Мені алып келгеніңіз үшін берілетін сыйлық ақшаны</w:t>
        <w:br/>
        <w:t>енді алмай-ақ қоятын шығарсыз?-- деді Ермек оған</w:t>
        <w:br/>
        <w:t>әзілдеп.</w:t>
      </w:r>
    </w:p>
    <w:p>
      <w:r>
        <w:t>-- Садақа! Садақа! О, құдайым, баламның бақытын</w:t>
        <w:br/>
        <w:t>баянды қыла көр! Баянды қыла гөр!-- деп тағы да кәз</w:t>
        <w:br/>
        <w:t>жасын төге жөнелді.</w:t>
        <w:br/>
        <w:t>“-- О, ұлы патшам! Бізді бір жүзікке тығып қойғаннан</w:t>
        <w:br/>
        <w:t>не түседі?-- деді Қарақұл Ачиралға.- Керек кезде</w:t>
        <w:br/>
        <w:t>шақырып әуре боп жатқанша, ылғи да қастарыңызда</w:t>
        <w:br/>
        <w:t>жүргеніміз жақсы емес пе?</w:t>
        <w:br/>
        <w:t>-- Дұрыс айтасың, Қарақүл!-- деді бір мүйізді шай-</w:t>
        <w:br/>
        <w:t>тан.</w:t>
        <w:br/>
        <w:t>-- Уа, езгіде келген жын-шайтандар!-- деді Ачирал</w:t>
        <w:br/>
        <w:t>орнынан тұрып.-- Бүгіннен бастап сендер жүзікке, құмы-</w:t>
        <w:br/>
        <w:t>раға тығылудан азат боласыңдар. Жойылсын басыбайлы</w:t>
        <w:br/>
        <w:t>қапас өмір! Мугара, қане, ең алдымен жүзігіңді суға сен</w:t>
        <w:br/>
        <w:t>лақтыршы!</w:t>
        <w:br/>
        <w:t>-- Мен оқуымды қайтем?-- деді ол бәрібір жүзігін алу</w:t>
        <w:br/>
        <w:t>үшін саусағын сипап.</w:t>
        <w:br/>
        <w:t>-- Біз енді басқа оқу оқимыз. Қане, лақтыра ғой.</w:t>
        <w:br/>
        <w:t>241</w:t>
        <w:br/>
        <w:t>ЕЗ,18.09.130Шігі -Ксішай (апсі20.41: раде 244, 4. 2 .</w:t>
        <w:br/>
        <w:t>угара “қар Шетіне кеп жүзігін суға лақтырып жіберді</w:t>
        <w:br/>
        <w:t>Ачирал Құдіретті қолына алып.-- Ол біздің патшалық</w:t>
        <w:br/>
        <w:t>нығайып, күшіне әбден мінгенше қажет болады. Сонан соң</w:t>
        <w:br/>
        <w:t>мұны да жоямыз.</w:t>
        <w:br/>
        <w:t>-- Жасасын данышпан патша Ачирал!</w:t>
        <w:br/>
        <w:t>-- Жасасын Бостаңдық!</w:t>
        <w:br/>
        <w:t>-- Жойылсын құмыра!-- деді тыриған бір арық дию.</w:t>
        <w:br/>
        <w:t>-- Ал енді Адамзат жұртының өкіліне рақмет айтып,</w:t>
        <w:br/>
        <w:t>еліне аттандырайық,-- деді Ачирал көпшілік тынышталған</w:t>
        <w:br/>
        <w:t>соң.</w:t>
        <w:br/>
        <w:t>-- Ол ел саған алыс емес, Ачирал!-- деді Ермек оның</w:t>
        <w:br/>
        <w:t>әке жағын есіне салып.</w:t>
        <w:br/>
        <w:t>-- Білем. Бірақ мен осы елге бауыр басып кеткенмін,</w:t>
        <w:br/>
        <w:t>Тағдыр солай. Ал Ермекті сән-салтанатпен шығарып са-</w:t>
        <w:br/>
        <w:t>лайық, ағайындар!</w:t>
        <w:br/>
        <w:t>Сөйтіп, қоштасу сәті де келіп жетті.</w:t>
        <w:br/>
        <w:t>Муғгара көзіне жас алды.</w:t>
        <w:br/>
        <w:t>-- Ал сау бол, Мугара -- ару қыз!-- деді Ермек</w:t>
        <w:br/>
        <w:t>оның қолын қысып. і</w:t>
        <w:br/>
        <w:t>-- Карасача апай рас айтады екен..-- деді қыз жы-</w:t>
        <w:br/>
        <w:t>ламсырап.</w:t>
        <w:br/>
        <w:t>-- Нені?</w:t>
      </w:r>
    </w:p>
    <w:p>
      <w:r>
        <w:t>-- Есіңде ме? Адамдардың жүректі арбап алатын бір</w:t>
        <w:br/>
        <w:t>бәлесі бар деген сөзі.. Мен саған үйреніп қалыппын...</w:t>
        <w:br/>
        <w:t>-- Иә, есімде. Сен жақсы қызсың, Мугара. Бірақ еке-</w:t>
        <w:br/>
        <w:t>уміз мүлде екі басқамыз.</w:t>
        <w:br/>
        <w:t>-- Иә, солай!.. Мә, мынау сенің орамалың! Есіңде ме,</w:t>
        <w:br/>
        <w:t>мен жылаған кезде бергенсің. Сый орамалды алып</w:t>
        <w:br/>
        <w:t>қалғаным жарамас.</w:t>
        <w:br/>
        <w:t>-- Бұл орамал сенде қалсын,- деді Ермек.-- Саған</w:t>
        <w:br/>
        <w:t>ескерткіш!</w:t>
        <w:br/>
        <w:t>-- Рақмет!.. Ал еңді қоштасатын кез келді!..</w:t>
        <w:br/>
        <w:t>Мугара толқып тұрған ағайын-туыстарына қарап;</w:t>
        <w:br/>
        <w:t>-- Ағалар мен апалар! Біз Ермекпен қоштасу вальсін</w:t>
        <w:br/>
        <w:t>билейік!-- деді ол жылап жүріп.</w:t>
        <w:br/>
        <w:t>Жан тебірентер әсем музыка, ырғақты вальс ойналды.</w:t>
        <w:br/>
        <w:t>Билемеген ешкім қалмады. Қарақұл да, жасы жеткен</w:t>
        <w:br/>
        <w:t>Карасача кемпір де, ұлы патша Ачирал да биге араласты.</w:t>
        <w:br/>
        <w:t>Ермек пен Мугара шыркөбелек/айналып жүр.</w:t>
        <w:br/>
        <w:t>Би біткен кезде бәрі тоқтап, көздеріне жас алды.</w:t>
        <w:br/>
        <w:t>-- Ермекті өзім әкеліп едім, енді өзім апарып тастай-</w:t>
        <w:br/>
        <w:t>мын. Алған жеріме!</w:t>
        <w:br/>
        <w:t>-- Патшаның шешесіне адам тасытып қойғанымыз</w:t>
        <w:br/>
        <w:t>ыңғайсыз болар, басқалар апарып салсын,-- деді Мугара-</w:t>
        <w:br/>
        <w:t>ның анасы.</w:t>
        <w:br/>
        <w:t>242</w:t>
        <w:br/>
        <w:t>ЕЗ,18.09.130Шігі 1агаі2ЧОЛай 1агеі20.14 раде 232</w:t>
        <w:br/>
        <w:t>Тсара Тюльтан жатқан биік тақты орнынан жылжытып</w:t>
        <w:br/>
        <w:t>жалт-жұлт еткен алтын ақшаларды қолымен сапырып</w:t>
        <w:br/>
        <w:t>рақаттана күліп қойды. Сонан соң ол ақшаларды тез-тез</w:t>
        <w:br/>
        <w:t>сандықшаларға салып, бұрышқа апарып үйе бастады.</w:t>
        <w:br/>
        <w:t>Осы кезде қара түтін бұрқ етіп, Дию жетіп келді де,</w:t>
        <w:br/>
        <w:t>бір қап алтын ақшаны Тсараның алдына тастай салды.</w:t>
        <w:br/>
        <w:t>-- Енді бір қабы қайда?-- деді Тсара ақырып.</w:t>
        <w:br/>
        <w:t>-- Осының өзін әрең таптым, тақсыр!</w:t>
        <w:br/>
        <w:t>-- Өзің жымқырмасаң болғаны.</w:t>
        <w:br/>
        <w:t>-- Мен бала-шағамды арам ақшамен асырамаймын,</w:t>
        <w:br/>
        <w:t>-- Онда өзің біл. Ал мына алтын ақшаларды Қырым</w:t>
        <w:br/>
        <w:t>жағалауыңдағы Аю-Даг тауының бауырына апарып таста.</w:t>
        <w:br/>
        <w:t>Білесің ғой.</w:t>
        <w:br/>
        <w:t>-- Білем. Бұрын екі рет алтын апарған жерім ғой.</w:t>
      </w:r>
    </w:p>
    <w:p>
      <w:r>
        <w:t>-- Еңдеше тез бұйрықты орында!</w:t>
        <w:br/>
        <w:t>Дию ұйықтап жатқан Тюльтанға қарап:</w:t>
        <w:br/>
        <w:t>-- Қожайынның өзі неге бұйырмайды?-- деп сұрады.</w:t>
        <w:br/>
        <w:t>-- Әй, білесің ғой оны,-- деді Тсара қолын сілтеп.--</w:t>
        <w:br/>
        <w:t>Мас...</w:t>
        <w:br/>
        <w:t>-- Жап-жақсы патша еді, босқа ішіп кетті, байғүс!--</w:t>
        <w:br/>
        <w:t>деді Дию жанашыр үнмен. Сейтті де көзден ғайып болды.</w:t>
        <w:br/>
        <w:t>Оның артынша Тсара да шыға жөнелді.</w:t>
        <w:br/>
        <w:t>Тас сарай ішінде найзағай жарқ-жұрқ ете қалды. Най-</w:t>
        <w:br/>
        <w:t>зағай үні басылған соң селебесі жер сызған үзың бойлы</w:t>
        <w:br/>
        <w:t>періште пайда болды да, тақта ұйықтап жатқан Тюльтан-</w:t>
        <w:br/>
        <w:t>ды қылышымен түртіп оятты.</w:t>
        <w:br/>
        <w:t>-- Ей, Тюльтан! Тұр, басыңды көтер!-- деді Періште.</w:t>
        <w:br/>
        <w:t>Тюльтан қозғалар болмаған соң ол дауысын қатайтып:</w:t>
        <w:br/>
        <w:t>-- Ей, тұр деймін саған!-- деді екінші рет түртіп.</w:t>
        <w:br/>
        <w:t>Тюльтан ұйқылы-ояу халде әлдене деп сандырақтай</w:t>
        <w:br/>
        <w:t>бастады.</w:t>
        <w:br/>
        <w:t>-- Тсара! Тсара! Сен қайда жүрсің, Тсара?</w:t>
        <w:br/>
        <w:t>-- Басыңды көтеріп, есіңді жи! Келіп тұрған қылышты</w:t>
        <w:br/>
        <w:t>Періште!-- деген кезде Тюльтанға бұл сөз бірден әсер</w:t>
        <w:br/>
        <w:t>етіп, ол есін жиып алды. Өзіне төніп тұрған қылышты</w:t>
        <w:br/>
        <w:t>Періштені көріп, оның екі көзі шарасынан шықты.</w:t>
        <w:br/>
        <w:t>-- Сен... сен... неге? Қайдан?.. Мен не істедім?..-- деді</w:t>
        <w:br/>
        <w:t>ол бойын билеген үрейдей қалш-қалш етіп.</w:t>
        <w:br/>
        <w:t>-- Не істегеніңді өзің білесің,-- деді Періште</w:t>
        <w:br/>
        <w:t>қылышын қынабынан суырып жатып. Қылышты көріп</w:t>
        <w:br/>
        <w:t>Тюльтан жалбарына сөйледі.</w:t>
        <w:br/>
        <w:t>-- Менің жазығым жоқ! Өлтіре көрме! Жазығым жоқ!</w:t>
        <w:br/>
        <w:t>Бір түсінбеушілік болған ғой, Мен екі рег қана ел тонағам,</w:t>
        <w:br/>
        <w:t>үшінші рет тонаған жоқпын. ене</w:t>
        <w:br/>
        <w:t>-- Тонадың. Қазір ғана!</w:t>
        <w:br/>
        <w:t>230</w:t>
        <w:br/>
        <w:t>ЕЗ,18.09.130Шігі 1агеі2-“сіаі 1агеі20.84 раде 233</w:t>
        <w:br/>
        <w:t>Тюльтан жанталасып омырауын сипалады. Мойнында</w:t>
        <w:br/>
        <w:t>алқаның жоқ екенін көріп, сылқ етіп отыра кетті.</w:t>
        <w:br/>
        <w:t>-- Ой, оңбаған Тсара! Жауыз Тсара! Сен екенсің ғой</w:t>
        <w:br/>
        <w:t>ел тонатқан! Тсара! Тсара!</w:t>
        <w:br/>
        <w:t>Қанша айғайлағанмен оған ешкім жауап бермеді.</w:t>
        <w:br/>
        <w:t>-- Менің жазығым жоқ! Ел тонаған мен емес! Көріп</w:t>
        <w:br/>
        <w:t>отырсың ғой, уәзірім Тсара, қашып кетіпті. Аяй гөр, аяй</w:t>
      </w:r>
    </w:p>
    <w:p>
      <w:r>
        <w:t>гәр мені!-- Онда менің шаруам жоқ. Заңның аты заң.</w:t>
        <w:br/>
        <w:t>Оны ешқашан бүзбайтынымызды білесін. Әкел мойныңды!</w:t>
        <w:br/>
        <w:t>-- Оны қатесің?</w:t>
        <w:br/>
        <w:t>-- Түсінікті емес пе? Шабамын.</w:t>
        <w:br/>
        <w:t>-- Жоқ! Жоқ! Бермеймін мойнымды! Бермеймін!--</w:t>
        <w:br/>
        <w:t>деп ол шегіне берді, бірақ одан бір елі қалмай Періште</w:t>
        <w:br/>
        <w:t>жылжи берді.</w:t>
        <w:br/>
        <w:t>-- Бір жолға кешірші. Мен.. байқамай... Ұйықтап</w:t>
        <w:br/>
        <w:t>қалған кезімде.. Еңді ұйықтамаймын. Енді ішпеймін</w:t>
        <w:br/>
        <w:t>де..-- деп Тюльтан оның тізесін құшақтады.-- Енді</w:t>
        <w:br/>
        <w:t>арақтың маңайынан жүрсем құдай ұрсын!</w:t>
        <w:br/>
        <w:t>-- Мұның бәрін бүдан мың жыл бұрын жасауың керек</w:t>
        <w:br/>
        <w:t>еді. Енді кеш. Саған кешірім жоқ!</w:t>
        <w:br/>
        <w:t>Ол селебесін сілтеп қалды. Тюльтан гүрс етіп құлап</w:t>
        <w:br/>
        <w:t>түсті. Найзағай жарқ-жұрқ етті де, қылышты Періште</w:t>
        <w:br/>
        <w:t>ғайып болды.</w:t>
        <w:br/>
        <w:t>жжж</w:t>
        <w:br/>
        <w:t>Тас сарайдың ығы-жығы боп жататын шағын алаңы</w:t>
        <w:br/>
        <w:t>ел көшіп кеткендей жым-жырт. Масаң патша да, мүйізді</w:t>
        <w:br/>
        <w:t>жендеттер мен жалаңдаған жаушылар да көрінбейді. Сарай</w:t>
        <w:br/>
        <w:t>тылсым тыныштық құшағына бөленген. Көп қуыстың</w:t>
        <w:br/>
        <w:t>бірінен тез-тез басып, жіті қимылдап жүрген Тсараның</w:t>
        <w:br/>
        <w:t>тұлғасы көрініп қалады. Ол талайлан бергі арманы --</w:t>
        <w:br/>
        <w:t>адамдармен алғаш қарым-қатынас жасаған бүл патша-</w:t>
        <w:br/>
        <w:t>лықты біржола жою мақсатына кіріскен. Елдің берекесі</w:t>
        <w:br/>
        <w:t>кетіп, бас көтерер азаматтары тозып біткенде ол өзінің</w:t>
        <w:br/>
        <w:t>ұлы сиқырын іске қосып, тұнханалардың бәрін құмыраға</w:t>
        <w:br/>
        <w:t>тығып бітіп те қалды.</w:t>
        <w:br/>
        <w:t>Әне, ол патшалықтағы құмыраның бәрін жинап; қатар-</w:t>
        <w:br/>
        <w:t>қатар қойып шықты. Сонан соң тағы да күбірлеп дұға оқи</w:t>
        <w:br/>
        <w:t>бастады. Оның бұл әрекетін көріп “қалған Мыстан кемпір</w:t>
        <w:br/>
        <w:t>жетіп келіп:</w:t>
        <w:br/>
        <w:t>-- Тсара! Сен не, қандай жауыздық жасап жатсың?--</w:t>
        <w:br/>
        <w:t>деді шошына айғайлап. жы ыы саса аза т сі</w:t>
        <w:br/>
        <w:t>-- Менің ісіме араласпа, жәр Мыстан!-- деді Тоңа-</w:t>
        <w:br/>
        <w:t>ның көзі қанталап. ; Әшғ : і</w:t>
        <w:br/>
        <w:t>Е3.18.09.13іШіаі 1агкі2 (ла (агеі2041/ раде 240</w:t>
        <w:br/>
        <w:t>-- Тас сарайда қалған.</w:t>
        <w:br/>
        <w:t>-- Тірі ме?</w:t>
        <w:br/>
        <w:t>-- Әрине, тірі! Сен өзің қайдан жүрсің?</w:t>
        <w:br/>
        <w:t>-- Мен ұлы патшалықтың кезекші бөлімшесіндемін.</w:t>
        <w:br/>
        <w:t>Жәрдемге шақырғанда көбінесе біздің жауынгерлер бара-</w:t>
        <w:br/>
        <w:t>ды. Ал кеттік сарайға!- Ол қым-қуат майдандасып</w:t>
        <w:br/>
        <w:t>жүрген сарбаздарына бұрылып:-- Сарбаздар! Тоқтатыңдар</w:t>
      </w:r>
    </w:p>
    <w:p>
      <w:r>
        <w:t>ұрысты! Қылыштарыңды қынапқа салыңдар!-- деді бұйыра</w:t>
        <w:br/>
        <w:t>айғайлап.</w:t>
        <w:br/>
        <w:t>Манадан бері соғыс барысын бақылап тұрған Тсара:</w:t>
        <w:br/>
        <w:t>-- Ей, жүзбасы! Бұл не қылғаның! Жалғастыр</w:t>
        <w:br/>
        <w:t>соғысты!-- деді Тсара ашуға мініп.</w:t>
        <w:br/>
        <w:t>--"Анаң қайтыс болды" деп хабар берген сен емес пе</w:t>
        <w:br/>
        <w:t>ең, Тсара!</w:t>
        <w:br/>
        <w:t>-- Иә, мен! Анаң өлген. Өлмесе өледі!-- деді Тсара</w:t>
        <w:br/>
        <w:t>енді ашық кетіп.-- Мен ұлы әміршінің тікелей өкілімін,</w:t>
        <w:br/>
        <w:t>не айтсам соны бұлжытпай орындауға тиіссің, құлым</w:t>
        <w:br/>
        <w:t>менің!</w:t>
        <w:br/>
        <w:t>-- Басым кетсе, кетер, бірақ өз еліме қылыш көтере</w:t>
        <w:br/>
        <w:t>алмаймын, Тсара!</w:t>
        <w:br/>
        <w:t>Тсараны тек қарудың күшімен жеңу мүмкін емес</w:t>
        <w:br/>
        <w:t>екенін ұққан Ермек, өзге жолдастарын таң қалдыра оның</w:t>
        <w:br/>
        <w:t>қасына жүгіріп келді.</w:t>
        <w:br/>
        <w:t>-- Мен сізді келген күннен жақсы көремін, Тсара,-</w:t>
        <w:br/>
        <w:t>деді ол оның алдына тізерлей отыра кетіп.-- Сіз осындағы</w:t>
        <w:br/>
        <w:t>жөн білетін, сөз білетін ақылына көркі сай жалғыз әйелсіз.</w:t>
        <w:br/>
        <w:t>Сіз Құдіретті алып, көмек шақырыңыз. Әйтпесе мыналар</w:t>
        <w:br/>
        <w:t>сізді өлтіреді.</w:t>
        <w:br/>
        <w:t>Жаны қысылып тұрған Тсараның бұл сөзге иланбасқа</w:t>
        <w:br/>
        <w:t>лажы болмады.</w:t>
        <w:br/>
        <w:t>-- Сенің мыналардан гөрі ақылды екеніңді біліп едім,</w:t>
        <w:br/>
        <w:t>Сен мені аналардан қорғай тұр!</w:t>
        <w:br/>
        <w:t>-- Жарайды!</w:t>
        <w:br/>
        <w:t>Тсара омырауына қолын сұғып, құтыны алды да,</w:t>
        <w:br/>
        <w:t>Құдіретті шығарып, еңді тетігін басқалы жатқанда Ермек</w:t>
        <w:br/>
        <w:t>оны жұлып алып, биік жартастан төмен секіре жөнелді.</w:t>
        <w:br/>
        <w:t>Сонан соң тез алақанын ашып, онан әрі не істерін білмей</w:t>
        <w:br/>
        <w:t>тұрып қалды.</w:t>
        <w:br/>
        <w:t>-- Мугара! Мугара!-- деді жанұшыра айғайлап.</w:t>
        <w:br/>
        <w:t>-- Мен мұндамын!-- деді анасының жанынан кете ал-</w:t>
        <w:br/>
        <w:t>май тұрған Мугара дауыстап.</w:t>
        <w:br/>
        <w:t>-- Құдірет менің қолымда! Енді не істеу керек?</w:t>
        <w:br/>
        <w:t>-- Мама, Құдірет біздің қолымызда. Енді не істеу</w:t>
        <w:br/>
        <w:t>керек?-- деді ол да құмыраға үңіліп, асыға сөйлеп.</w:t>
        <w:br/>
        <w:t>238</w:t>
        <w:br/>
        <w:t>ЕЗ,18.09.130Шігі Зага2-ЧОЛай 1ап20.84 раде 246</w:t>
        <w:br/>
        <w:t>ТЫНЫШТЫҚ, КҮЗЕТШІСІ</w:t>
        <w:br/>
        <w:t>жзәф</w:t>
      </w:r>
    </w:p>
    <w:p>
      <w:r>
        <w:t>Қыр басынан қарағанда біздің шағын ауыл әлдекімнің</w:t>
        <w:br/>
        <w:t>не арбасынан, не дорбасынан түсіп, шашылып қалған</w:t>
        <w:br/>
        <w:t>асықтай бытырап жатады. Мұндағы үйлердің жалпы</w:t>
        <w:br/>
        <w:t>ұсқыны бір-біріне ұқсас болғанмен, барлық жердегідей әр</w:t>
        <w:br/>
        <w:t>шаңырақтың тағдыры әр түрлі, әр басқа. Мұнда небары</w:t>
        <w:br/>
        <w:t>отызға жуық қана түтін бар. Сол отыз үйден таңертең,</w:t>
        <w:br/>
        <w:t>кешке отыз түтін будақтағанда ауыл үстін кәдімгідей</w:t>
        <w:br/>
        <w:t>бозғылт тұман басып, жапырайған жатаған үйлерді</w:t>
        <w:br/>
        <w:t>кегілдір пердеге орап көзден тасалайды.</w:t>
        <w:br/>
        <w:t>Балалық шақтың қызығы мен қиындығы жайлы, өткен</w:t>
        <w:br/>
        <w:t>өмірдің жүрекке тастап кеткен қуанышы мен қайғысы</w:t>
        <w:br/>
        <w:t>туралы, әсіресе, соғыс жылдарындағы күлкіге сараң, мұңға</w:t>
        <w:br/>
        <w:t>жомарт қысталаң да ауыр шақтары жайлы талай</w:t>
        <w:br/>
        <w:t>шығармалар жазылып, талай фильмдер қойылды.</w:t>
        <w:br/>
        <w:t>Міне, анау мұнартып жатқан -- мен туған ауыл. Ол</w:t>
        <w:br/>
        <w:t>ауылды кезіңде жүрт әр түрлі атайтын. Біреулер</w:t>
        <w:br/>
        <w:t>“Кішкентай ауыл” деп, біреулер “Әумесерлер аулы” деп</w:t>
        <w:br/>
        <w:t>атады. Ал баз біреулер “Демесін аулы” деп айдар тақты.</w:t>
        <w:br/>
        <w:t>Қалай болғанда да, бұл ауыл ешбір ауылға ұқсамайтын</w:t>
        <w:br/>
        <w:t>еді, сондықтан да оның атын естіген адам елең етпей</w:t>
        <w:br/>
        <w:t>жайбарақат қалмайтын.</w:t>
        <w:br/>
        <w:t>Адам баласының бәрі бірдей туылып, әркім әр басқа</w:t>
        <w:br/>
        <w:t>өледі.</w:t>
        <w:br/>
        <w:t>2 Қыр басындағы мына қорым -- осы кішкентай ауылда</w:t>
        <w:br/>
        <w:t>туып-әскен адамдардың мәңгілік қонысы. Олар да бір</w:t>
        <w:br/>
        <w:t>кезде шыр етіп анадан туды, тәй-тәй басты, ата-ананың</w:t>
        <w:br/>
        <w:t>қуанышы болды, қайғысы болды, біреуді ұнатты, біреуді</w:t>
        <w:br/>
        <w:t>жек көрді, өмірден бірде жақсылық, бірде жамандық көрді,</w:t>
        <w:br/>
        <w:t>өмірдің бір сәтінде тентек болды, бірде ақылды болды,</w:t>
        <w:br/>
        <w:t>сөйтіп, “тіршілік” деп аталатын мына жалғанда көзі</w:t>
        <w:br/>
        <w:t>. жұмылғанша тырбанып өтті.</w:t>
        <w:br/>
        <w:t>24</w:t>
        <w:br/>
        <w:t>валвоззо М кб Ча РДЕ ЕӨле?жатырмын, білдіңдер ме, базар-</w:t>
        <w:br/>
        <w:t>дан! Міне, мынаны көрдіңдер ғой,-- деп ол дорбасын</w:t>
        <w:br/>
        <w:t>жоғары көтерді.- Бұл не?</w:t>
        <w:br/>
        <w:t>-- Дорба,-- деді Мүтән деген бала дуалдан жартылай</w:t>
        <w:br/>
        <w:t>сығалап.</w:t>
        <w:br/>
        <w:t>-- Дұрыс! Дәл таптың. Ал ішінде не бар?</w:t>
        <w:br/>
        <w:t>Ешкім жауап бере алмады.</w:t>
        <w:br/>
        <w:t>-- Мұның ішінде кәмпит бар, тәтті күлше бар! Мен</w:t>
        <w:br/>
        <w:t>сендерге әдейі арнап алдым. Келіңдер, жақындаңдар!</w:t>
        <w:br/>
        <w:t>Балалар оның сөзіне сенерін де, сенбесін де білмей</w:t>
        <w:br/>
        <w:t>үнсіз қалды.</w:t>
        <w:br/>
        <w:t>Демесін дорбаның аузын қайырып, ішіндегі барын</w:t>
        <w:br/>
        <w:t>көрсетіп қойды да, өзі аулағырақ барып тұрды.</w:t>
        <w:br/>
        <w:t>Әуелі бір бала жақындады. Ол жайлап басып келіп,</w:t>
        <w:br/>
        <w:t>дорба ішінде шынымен кәмпит жатқанын көрді. Біреуін,</w:t>
        <w:br/>
        <w:t>сонан соң екеуін, үшеуін алып жеді. Оның шынымен</w:t>
      </w:r>
    </w:p>
    <w:p>
      <w:r>
        <w:t>кәмпит жеп жатқанын көріп, өзге балалар да лап қойды.</w:t>
        <w:br/>
        <w:t>Бірнеше секундтың ішіңде дорба шұбатылып бос қалды.</w:t>
        <w:br/>
        <w:t>Демесін оларға қарап жас балаша мәз боп күліп тұр.</w:t>
        <w:br/>
        <w:t>Балалардың ересектеуі Мүтән оған жайлап жақындады.</w:t>
        <w:br/>
        <w:t>-- Қалай , шынымен кәмпит пе екен?- деді Демесін</w:t>
        <w:br/>
        <w:t>Мүтәнға төне қарап.</w:t>
        <w:br/>
        <w:t>-- Иә. Рақмет! Екеуін апама апарып беремін деп</w:t>
        <w:br/>
        <w:t>алып қалдым.</w:t>
        <w:br/>
        <w:t>-- Жарайсың! Ақылдысың! Келесі жолы тағы да әкеп</w:t>
        <w:br/>
        <w:t>берем. Бірақ менен қорықпайтын болыңдар. Келістік пе?</w:t>
        <w:br/>
        <w:t>2 --- Келістік. Демесін аға, біз соғыс ойынын ойнайық</w:t>
        <w:br/>
        <w:t>деп едік. Ешкім фашист болғысы келмейді. Сіз фашист</w:t>
        <w:br/>
        <w:t>болыңызшы а?</w:t>
        <w:br/>
        <w:t>Демесіннің күлкісі бірден тыйылып, бетіне ашу-ызасы</w:t>
        <w:br/>
        <w:t>ойнап шыға келді.</w:t>
        <w:br/>
        <w:t>-- Ж-оқ! Ондай ойын ойнауға болмайды. Басқа ойын</w:t>
        <w:br/>
        <w:t>ойнаңдар!-- деді ол ақырып.</w:t>
        <w:br/>
        <w:t>-- Біз басқа ойын білмейміз.</w:t>
        <w:br/>
        <w:t>-- Неге білмейсіңдер? Басқа ойын құрып қалды ма?</w:t>
        <w:br/>
        <w:t>-- Басқа ойын қызық емес.</w:t>
        <w:br/>
        <w:t>-- Неге қызық емес? Қызық болғанда қаншай!</w:t>
        <w:br/>
        <w:t>-- Айтыңызшы, қандай ойын?</w:t>
        <w:br/>
        <w:t>-- Бейбітшілік...</w:t>
        <w:br/>
        <w:t>-- Бейбітшілік?</w:t>
        <w:br/>
        <w:t>Балалардың бәрі бір-біріне қарап тұрып қалды. Ты-</w:t>
        <w:br/>
        <w:t>мағы көзіне түскен бір кетік бала маңдайына.-саусағын</w:t>
        <w:br/>
        <w:t>апарып, көзін алартты. “Жынды” дегені,</w:t>
        <w:br/>
        <w:t>-- Біз бейбітшілік ойнай алмаймыз.</w:t>
        <w:br/>
        <w:t>ЕАЛ8.09,13Хішіі (апбі2 шар (агсі2044Ғ раде 247... й й 22.</w:t>
        <w:br/>
        <w:t>Қазір оларды ешкім білмейді. Бір кезде осы өмірдің</w:t>
        <w:br/>
        <w:t>қожасы боп, жер сарайын дүрілдетіп жүрген жандар қазір</w:t>
        <w:br/>
        <w:t>жым-жырт, өздері туылған кезге дейін қалай белгісіз то-</w:t>
        <w:br/>
        <w:t>заң боп ұшып келсе, енді сондай белгісіз, тылсым тозаңға</w:t>
        <w:br/>
        <w:t>қайта айналған. Күні кешеге дейін, кеудесінен жан</w:t>
        <w:br/>
        <w:t>шыққанша жер үстіндегі алдамшы тірліктің қызығына шы-</w:t>
        <w:br/>
        <w:t>нымен сеніп, мәңгі жасайтындай шынымен алысып-жұлы-</w:t>
        <w:br/>
        <w:t>сып келген екі аяқты жұмыр басты аңғал пенделер қазір</w:t>
        <w:br/>
        <w:t>қайда кетті? Олар кімге айналды, неге айналды? Ешкім</w:t>
        <w:br/>
        <w:t>де білмейді...</w:t>
      </w:r>
    </w:p>
    <w:p>
      <w:r>
        <w:t>Хан да өткен, қара да өткен, қайыршы мен бай да</w:t>
        <w:br/>
        <w:t>өткен, данышпан мен ақымақ та өткен, сөйтіп барып</w:t>
        <w:br/>
        <w:t>бәрі-бәрі ана дүниеден әділет тауып, бәрі бірдей кәдімгі</w:t>
        <w:br/>
        <w:t>қаңқа сүйекке айналған адамдар енді ғана теңелгендей</w:t>
        <w:br/>
        <w:t>топырақ көрпелерін қымтай жауып қыр басындағы “енді</w:t>
        <w:br/>
        <w:t>бәрібір” жалғанның құшағында үн-түнсіз жатыр. Сол қу-</w:t>
        <w:br/>
        <w:t>сүйектерді суырып алып, олардың бойын, салмағын, бет-</w:t>
        <w:br/>
        <w:t>әлпетін, тіпті, ұлтын да ажыратуға болар, бірақ кім</w:t>
        <w:br/>
        <w:t>ақылды, кім данышпан ешкім біле алмақ емес. Өйткені,</w:t>
        <w:br/>
        <w:t>оның енді қажеті жоқ, ал ана дүние олардың кім</w:t>
        <w:br/>
        <w:t>болғанына пысқырып та қарамайды.</w:t>
        <w:br/>
        <w:t>Ал мынау -- Демесіннің моласы. Тірлігінде оны жүрт</w:t>
        <w:br/>
        <w:t>“жынды” деді, “Әумесер, есалаң” деді. Бірақ оның көзі</w:t>
        <w:br/>
        <w:t>жұмылған сәттен бастап, төңіректегі барша адам үзақ</w:t>
        <w:br/>
        <w:t>уақыт ойланып қалды. Ал ол болса, өзін “тыныштық</w:t>
        <w:br/>
        <w:t>күзетшісі” деп атаушы еді. :</w:t>
        <w:br/>
        <w:t>Шынында да, кім едің сен, Демесін?</w:t>
        <w:br/>
        <w:t>Мен оқиғаны басынан бастап айтайыншы.</w:t>
        <w:br/>
        <w:t>жаз</w:t>
        <w:br/>
        <w:t>Қыстың қақаған шағы. Облыс орталығынан тым</w:t>
        <w:br/>
        <w:t>шалғайда жатқан кішкентай ауылдың еңсесі түсіп, сұлық</w:t>
        <w:br/>
        <w:t>жатыр.Желсіз тымырсық аяз. Жатаған үйлердің мыртық</w:t>
        <w:br/>
        <w:t>мұржаларынан тіршілік белгісін білдіріп, қисық түтін бу-</w:t>
        <w:br/>
        <w:t>дақтай көтеріледі.</w:t>
        <w:br/>
        <w:t>Соғыс кезеңінің иықтан езген жадау да жабырқау</w:t>
        <w:br/>
        <w:t>көрінісінен адамдардың да еңсесі түсіңкі.</w:t>
        <w:br/>
        <w:t>Бірақ баланың аты қашан да бала. Олар ішерге тамақ,</w:t>
        <w:br/>
        <w:t>киерге киім болмаса да бейғам күлкіге дайын тұрады.</w:t>
        <w:br/>
        <w:t>Жамау-жасқау, олпы-солпы киінген жеті-сегіз бала</w:t>
        <w:br/>
        <w:t>қаннен-қаперсіз сырғанақ теуіп жүр. Жыртық етік, шолақ</w:t>
        <w:br/>
        <w:t>тон, кең шалбар, тозған малақайлардың көрмесі осы ба-</w:t>
        <w:br/>
        <w:t>лалардың үстінде. Жастарына жетпей ерте есейген, сол</w:t>
        <w:br/>
        <w:t>мезгілсіз есейгендігімен-ақ аяушылық туғызатын балалар.</w:t>
        <w:br/>
        <w:t>245</w:t>
        <w:br/>
        <w:t>ЕЗ18.09.130іШізі (апбі23404421 (агеі20./ раде,252 ә</w:t>
        <w:br/>
        <w:t>-- Япырым-ай, сен оның тілін қалай таптың?-- деді</w:t>
        <w:br/>
        <w:t>Шәмсия деген әйел Ардаққа қарап.-- Сен болмағанда ол</w:t>
        <w:br/>
        <w:t>біразымызды жайратып салатын ба еді, қайтер еді?</w:t>
        <w:br/>
        <w:t>-- Бостан-босқа айбарақ салма. Әзірге Демесіннің</w:t>
        <w:br/>
        <w:t>қолынан өлген адамның моласы жоқ,-- деді Ормантай</w:t>
        <w:br/>
        <w:t>оған жақтырмай қарап.</w:t>
        <w:br/>
        <w:t>-- Ау, халайық!-- деді Ардақ жұртқа қарап.-- Осын-</w:t>
        <w:br/>
        <w:t>ша қауым боп отырып бір жындыға шамамыз келмей ме?</w:t>
        <w:br/>
        <w:t>Соғыс ауыртпалығы иығымыздан бір басса, мына Демесін</w:t>
        <w:br/>
        <w:t>дегеннің үрейі екі басып, еңсемізді түсіріп жіберді ғой.</w:t>
        <w:br/>
        <w:t>Бір амалын табайық т4!..</w:t>
        <w:br/>
        <w:t>-- Сонымен не демексің?-- деді Ормантай.</w:t>
      </w:r>
    </w:p>
    <w:p>
      <w:r>
        <w:t>-- Осында біраз жүрт жиналып қалған екенбіз. Соны</w:t>
        <w:br/>
        <w:t>бәріміз ақылдассақ қайтеді?</w:t>
        <w:br/>
        <w:t>-- Ал ақылдассақ ақылдасайық, сонда не істеуіміз ке-</w:t>
        <w:br/>
        <w:t>рек?</w:t>
        <w:br/>
        <w:t>-- Иә, майданға жыңды керек боп жатыр еді, жаман</w:t>
        <w:br/>
        <w:t>қатты,-- деді екінші бір шал қарсыласып.-- Оу, ол сол</w:t>
        <w:br/>
        <w:t>соғыстан контужен боп оралған жоқ па?..</w:t>
        <w:br/>
        <w:t>-- Соғысқа жете алмай жолдан қайтқан,-- деді тағы</w:t>
        <w:br/>
        <w:t>біреу. )</w:t>
        <w:br/>
        <w:t>-- Менде мынадай ұсыныс бар,-- деді Ардақ бос сөзді</w:t>
        <w:br/>
        <w:t>жақтырмай.-- Ауданмен келісіп, оны жындыханаға жіберу</w:t>
        <w:br/>
        <w:t>керек.</w:t>
        <w:br/>
        <w:t>-- Жынңдыханасы несі? Обал емес пе?</w:t>
        <w:br/>
        <w:t>-- Дұрыс. Табылған ақыл! Өлетін болдық қой зәреміз</w:t>
        <w:br/>
        <w:t>кетіп,-- деп түс-тұстан әркім өзінше шулап қоя берді.</w:t>
        <w:br/>
        <w:t>-- Жынңдыхана дейсіңдер, ә!-- деді Ормантай</w:t>
        <w:br/>
        <w:t>күрсініп.-- Елдің зәресін алып, апшысын қуырған адам-</w:t>
        <w:br/>
        <w:t>ның орны, әрине, бұл жер емес. Бірақ мен оны қимаймын.</w:t>
        <w:br/>
        <w:t>Оның әке шешесін жиырмасыншы жылдары бандылар</w:t>
        <w:br/>
        <w:t>атып кетті. Баланың көзінше атты. Ол кезде бүл бес-алты</w:t>
        <w:br/>
        <w:t>жасар еді. Ол шырылдап менің қолымда қалған. Енді оны</w:t>
        <w:br/>
        <w:t>көзім қиып қалай жындыханаға жібермекпін!-- Толқып</w:t>
        <w:br/>
        <w:t>кетті ме, ол орамалын алып, көзін сүртті.-- Оның үстіне...</w:t>
        <w:br/>
        <w:t>ол сендер айтқандай жынды ма? Ешкімге обал-зияны жоқ,</w:t>
        <w:br/>
        <w:t>ауыл шетінде өзімен-өзі өмір сүріп жатыр. Ауық-ауық</w:t>
        <w:br/>
        <w:t>әлгіндей мінез көрсететіні рас. Ол өтеді де кетеді ғой.--</w:t>
        <w:br/>
        <w:t>Аз-кем ойланып, тұрды да кенеттен:-- Ал онымен сырла-</w:t>
        <w:br/>
        <w:t>сып көргендерің бар ма?-- деді.</w:t>
        <w:br/>
        <w:t>Ешкім үндемеді.</w:t>
        <w:br/>
        <w:t>--: Әрине, ешкім - онымен сөйлесіп көрген жоқ. Со-</w:t>
        <w:br/>
        <w:t>ндықтан да оны есалаң, делқұлы дейсіңдер.</w:t>
        <w:br/>
        <w:t>-- Ал сіз ше?--.деді Ардақ.</w:t>
        <w:br/>
        <w:t>250</w:t>
        <w:br/>
        <w:t>Е2.18.09.130іШаі (агкі2 КОша! (агеі2041/4 раде 255</w:t>
        <w:br/>
        <w:t>-- Маслопромға сүт жөнелтетін кез боп қалды. Хади-</w:t>
        <w:br/>
        <w:t>шаны бүгін қозғамай-ақ қояйық. Қане, қайсысың бара-</w:t>
        <w:br/>
        <w:t>сың?-- деді. “Мен барайын” деді Зейнеп.</w:t>
        <w:br/>
        <w:t>-- Үйіңе барып қалың киін де аттан. Қайтеміз, жағдай</w:t>
        <w:br/>
        <w:t>солай. Азаматтар аман оралған соң үйден шықпай бір</w:t>
        <w:br/>
        <w:t>демаласындар.-- Ормантай осыны айтып езу тартқан бо-</w:t>
        <w:br/>
        <w:t>лып еді, онысы мүлде ерсі шықты.</w:t>
        <w:br/>
        <w:t>Зейнеп лам деместен, жинала бастады. Орамалын тар-</w:t>
        <w:br/>
        <w:t>тып, күпәйкесінің белін буды. Оның маслопромға жүргелі</w:t>
        <w:br/>
        <w:t>тұрғанын білген Хадиша:</w:t>
      </w:r>
    </w:p>
    <w:p>
      <w:r>
        <w:t>-- Күн батып кетсе сонда қона сал. Түнгі аяз жа-</w:t>
        <w:br/>
        <w:t>ман,-- деді жылағанын қоя сап. Ол кезде жылап отырып</w:t>
        <w:br/>
        <w:t>сөйлеу үйреншікті әдет болатын.-- Тоқта, андағыдан</w:t>
        <w:br/>
        <w:t>аяғың үсіп қалады ғой. Мә, менің байпағымды киіп ал.-</w:t>
        <w:br/>
        <w:t>Ол жалма-жан аяғындағы байпағын шешіп берді. Зейнеп</w:t>
        <w:br/>
        <w:t>әуелі оған, сонан соң Ормантайға таңдана қарап еді,</w:t>
        <w:br/>
        <w:t>Ормантай “ал” дегендей ым қақты. Зейнеп байпақты киіп,</w:t>
        <w:br/>
        <w:t>етігін адишаға тастады.</w:t>
        <w:br/>
        <w:t>“Тіршілік заңы қатал, оны тек көз жасымен жібіте</w:t>
        <w:br/>
        <w:t>алмайсың”, Мұны кім айтты, Ормантай ма, Хадиша ма,</w:t>
        <w:br/>
        <w:t>әлде өзі ме? Зейнеп оны байқаған жоқ.</w:t>
        <w:br/>
        <w:t>Хадиша Зейнептің етігін киіп алды да, жоқтауын</w:t>
        <w:br/>
        <w:t>бағанағы келген жерінен жалғастырып кетті.</w:t>
        <w:br/>
        <w:t>-- Қай жерде қалды екенсің, байғұсым. Қансырағанда</w:t>
        <w:br/>
        <w:t>қасыңда жанашырың болды ма екен, әлде жалғыз жатып</w:t>
        <w:br/>
        <w:t>жан тапсырдың ба?.-- Хадиша бүл сөздерді жоқтау</w:t>
        <w:br/>
        <w:t>ретінде айтты ма, әлде ішкі күйігін күбірлеп сыртқа ғана</w:t>
        <w:br/>
        <w:t>шығарды ма, бет-әлпетінде не қиналыс, не қайғы жоқ,</w:t>
        <w:br/>
        <w:t>бәлкім ол жылай отырып ендігі қалған тіршіліктің бос</w:t>
        <w:br/>
        <w:t>екенін, мағынасыз екенін ойлап кеткен шығар?</w:t>
        <w:br/>
        <w:t>-- Болды, болды, Хадиша. Адамның сай-сүйегін</w:t>
        <w:br/>
        <w:t>сырқыратпашы. Бүгін жұмысқа шықпай-ақ қой,- деді Ар-</w:t>
        <w:br/>
        <w:t>дақ оның басын сүйеп.</w:t>
        <w:br/>
        <w:t>-- Үйде жалғыз қалып не істеймін, не де болса көппен</w:t>
        <w:br/>
        <w:t>бірге болармын. Әйтпесе, қайғыдан өртеніп кетемін ғой,-</w:t>
        <w:br/>
        <w:t>деді ол басқа әйелдерді одан бетер күйретіп.</w:t>
        <w:br/>
        <w:t>Зейнеп үйден шыға бергенде есік алдында состиып</w:t>
        <w:br/>
        <w:t>тұрған Демесінді көріп селк ете түсті.</w:t>
        <w:br/>
        <w:t>-- Астапр... Қайнаға... сіз бе? Үйге кірмей состиып</w:t>
        <w:br/>
        <w:t>тұрсыз?</w:t>
        <w:br/>
        <w:t>. Демесін жауап қатпады.</w:t>
        <w:br/>
        <w:t>-- Мен... өтіп кетейінші...</w:t>
        <w:br/>
        <w:t>-- Неге жылап жатырсыңдар?-- деп Демесін гүж ете</w:t>
        <w:br/>
        <w:t>түсті.</w:t>
        <w:br/>
        <w:t>-- - Хадишаның күйеуінен қара қағаз келіп...</w:t>
        <w:br/>
        <w:t>253</w:t>
        <w:br/>
        <w:t>ЕЗ.18.09.13іШіаі 1агкі2 (ла! (агкі2041/: раде 256</w:t>
        <w:br/>
        <w:t>-- Мүтән ше? Мүтән жылап жатыр ма?</w:t>
        <w:br/>
        <w:t>-- Иә, иә. Ол байғұстың жылауға да шамасы жоқ...</w:t>
        <w:br/>
        <w:t>Бағанағы “ойыннан” кейін...--"Сіз соққаннан кейін" деп</w:t>
        <w:br/>
        <w:t>айтуға батылы бармады.</w:t>
        <w:br/>
        <w:t>-- Алпыс тәрт -- қырық бес. Алпыс төрт -- Қырық</w:t>
        <w:br/>
        <w:t>бес! Сендердің әруақтарың үшін!</w:t>
        <w:br/>
        <w:t>Демесін кенет мылтығын жұлып алып, аспанға атып-</w:t>
      </w:r>
    </w:p>
    <w:p>
      <w:r>
        <w:t>атып қалғанда Зейнеп қорыққанынан етбетінен құлап, ба-</w:t>
        <w:br/>
        <w:t>сын алақанымен көлегейледі. Ол тұрамын дегенше Демесін</w:t>
        <w:br/>
        <w:t>бұрылып алып өз жөніне жүре берді.</w:t>
        <w:br/>
        <w:t>Мылтық дауысын естіп іштен адамдар жүгіріп шығып,</w:t>
        <w:br/>
        <w:t>құлап жатқан Зейнепті сүйемелдеп тұрғызды.</w:t>
        <w:br/>
        <w:t>-- Байғүс-ау, амансың ба, әйтеуір?</w:t>
        <w:br/>
        <w:t>-- Білмейм,-- деді Зейнеп те басын сипап көріп.-</w:t>
        <w:br/>
        <w:t>Аман сияқтымын... Жындымысың деген, алпыс терт,</w:t>
        <w:br/>
        <w:t>қырық бес дегені несі?</w:t>
        <w:br/>
        <w:t>-- Өйтпесе ол жынды бола ма? Аузына не келді, соны</w:t>
        <w:br/>
        <w:t>айтты. Ал жолыңнан қалма. Балаларыңа мен бас-көз бола</w:t>
        <w:br/>
        <w:t>тұрармын.</w:t>
        <w:br/>
        <w:t>-- Айтпақшы... Егер сен ұрыспасаң...</w:t>
        <w:br/>
        <w:t>-- Доғар! Күйеуімнен хат бар ма демексің ғой. Хат</w:t>
        <w:br/>
        <w:t>сүрауға тыйым салынған. Сұрауға болмайды!</w:t>
        <w:br/>
        <w:t>-- Басқа не амал бар. Жұрттың бәрі сен секілді дәті</w:t>
        <w:br/>
        <w:t>берік емес. Шыдамымыз жетпейді,- Зейнеп күмілжіп</w:t>
        <w:br/>
        <w:t>төмен қарап еді, еңді кешіксе оның жылағалы тұрғанын</w:t>
        <w:br/>
        <w:t>сезіп, Ардақ әрі қатал, әрі жұмсақ үнмен:</w:t>
        <w:br/>
        <w:t>-- Болды! Хат болса өзім беремін ғой,-- деді оның</w:t>
        <w:br/>
        <w:t>иығынан болар-болмас құшақтап.</w:t>
        <w:br/>
        <w:t>Зейнеп ат жегілген үстінде бес-алты фляг сүті бар</w:t>
        <w:br/>
        <w:t>шанаға отырып жүріп кетті.</w:t>
        <w:br/>
        <w:t>жәж</w:t>
        <w:br/>
        <w:t>Колхоздың мақта пункті ұзыннан-ұзақ салынған</w:t>
        <w:br/>
        <w:t>ақыреттей суық там еді. Бұл әу баста мал қора үшін</w:t>
        <w:br/>
        <w:t>салынған, кейіннен, оғаң қамайтын мал азайған соң мақта</w:t>
        <w:br/>
        <w:t>пунктіне айналдырылды. Оның бір жақ шетінде -- көсек,</w:t>
        <w:br/>
        <w:t>әлі ашылып үлгермей, қар астында қалып қойған қоза</w:t>
        <w:br/>
        <w:t>түйнектері жатыр. Пункт ішінде адамдар көп. Негізінен</w:t>
        <w:br/>
        <w:t>әйелдер, балалар мен қаусаған кәрі шалдар. Олар алда-</w:t>
        <w:br/>
        <w:t>рына көсектерді үйіп-үйіп алып, көсек ішіндегі мақталарды</w:t>
        <w:br/>
        <w:t>бір жаққа, қауашағын бір жаққа тастап жүр. Балалар мен</w:t>
        <w:br/>
        <w:t>шалдар жағы көсек аршып отырған әйелдерге қаппен</w:t>
        <w:br/>
        <w:t>көсек тасып, аршылған мақталарды алып кетіп. жатыр.</w:t>
        <w:br/>
        <w:t>Перизат -- маслопромға сүт алып кеткен Зейнептің</w:t>
        <w:br/>
        <w:t>қызы. Ол жетінші класта. Үйдегі төрт жасар інісіне тамақ</w:t>
        <w:br/>
        <w:t>254</w:t>
        <w:br/>
        <w:t>БАлвоөләбиаі 8995501 ҰН 89 өңілді. Олардың күлкілеріне қарап бұл</w:t>
        <w:br/>
        <w:t>өңірге соғыс зардабы тимегендей, немесе әлдеқашан</w:t>
        <w:br/>
        <w:t>бейбітшілік орнағандай еді.</w:t>
        <w:br/>
        <w:t>Бір ағаш шанаға үш бала отырып, олардың соңына</w:t>
        <w:br/>
        <w:t>тағы үш-төрт бала жабысып, төбеден құлдилап келеді.</w:t>
        <w:br/>
        <w:t>Еңіске жете бергенде шана аударылып, бәрі опыр-топыр</w:t>
        <w:br/>
        <w:t>болды да қалды. Олар ішек-сілелері қатып, құлағандарын</w:t>
        <w:br/>
        <w:t>бір-бірінен көріп, бір-бірінің мойнына қар тығып мәз боп</w:t>
      </w:r>
    </w:p>
    <w:p>
      <w:r>
        <w:t>жатқанда шетте тұрған бір бала жанұшыра айғай салды.</w:t>
        <w:br/>
        <w:t>-- Полундра! Демесін келе жатыр!</w:t>
        <w:br/>
        <w:t>Бірнеше бала жақын маңда тұрған бұзылған жаман</w:t>
        <w:br/>
        <w:t>тамға кіріп жоқ болды.</w:t>
        <w:br/>
        <w:t>Үстінде көнетоз солдат шинелі, басында солдат</w:t>
        <w:br/>
        <w:t>құлақшыны бар Демесін көрінді, бір бұрыштан шыға келіп,</w:t>
        <w:br/>
        <w:t>тура осылай қарай жүрді. Оның қолында дорба, шамасы</w:t>
        <w:br/>
        <w:t>Қараспан базарынан келе жатыр. Бұл жолы одан адам</w:t>
        <w:br/>
        <w:t>қорқа қоятындай емес, бірақ ауыл адамдары одан қорқып</w:t>
        <w:br/>
        <w:t>үйренген. Ол әлденеге көңілденіп, ыржия күліп келе жатса</w:t>
        <w:br/>
        <w:t>да, балалар тұс-тұсқа қаша жөнелгелі тұрады.</w:t>
        <w:br/>
        <w:t>Жалпы, бүл ауылдың көпшілігі, әсіресе, балалары Де-</w:t>
        <w:br/>
        <w:t>месін десе зәрелері кетеді. Ал Демесін болса осы кезге</w:t>
        <w:br/>
        <w:t>шейін біреуге күш көрсетіп, қиянат жасап көрген емес.</w:t>
        <w:br/>
        <w:t>Ескі көздердің айтуынша, оның әке-шешесін ақ бан-</w:t>
        <w:br/>
        <w:t>дылар атып кеткен деседі. Алты жасар баланың көзінше</w:t>
        <w:br/>
        <w:t>атыпты. Содан ол кеңкелес боп қалған көрінеді. Соғыстың</w:t>
        <w:br/>
        <w:t>алғашқы айларында майданға сұраныпты. Бірақ дәрігерлер</w:t>
        <w:br/>
        <w:t>рұқсат етпеген. Сөйтсе де, интенданттық батальонда біраз</w:t>
        <w:br/>
        <w:t>болып елге оралған екен. Соғыс туралы хабар, оның</w:t>
        <w:br/>
        <w:t>алыстағы дүмпуі Демесіннің делебесін бұрынғыдан да</w:t>
        <w:br/>
        <w:t>қоздыра түсетін.</w:t>
        <w:br/>
        <w:t>Демесін жан-жаққа тым-тырақай қаша жәнелген бала-</w:t>
        <w:br/>
        <w:t>лардың бүл қылығына мәз боп күліп түр.</w:t>
        <w:br/>
        <w:t>-- Ей, бұларың не?-- деп айғайлады ол қарқылдай</w:t>
        <w:br/>
        <w:t>күліп.-- Менен неге қашасыңдар? Сендерден қызыл әскер</w:t>
        <w:br/>
        <w:t>шықпайды, өйткені сендер су жүрексіңдер!</w:t>
        <w:br/>
        <w:t>Жақындағы жаман тамнан жасқана шыққан дауыс</w:t>
        <w:br/>
        <w:t>естілді.</w:t>
        <w:br/>
        <w:t>-- Жоқ, біз қорқақ емеспіз!..</w:t>
        <w:br/>
        <w:t>-- Сен кеткен соң шығамыз.</w:t>
        <w:br/>
        <w:t>Демесін тағы да қарқылдай күлді.</w:t>
        <w:br/>
        <w:t>-- Мен кеткен соң? Мәссаған батыр болғандарыңа! Ал</w:t>
        <w:br/>
        <w:t>сендер менің қайдан келе жатқанымды білесіңдер ме?</w:t>
        <w:br/>
        <w:t>-- Білмейміз.</w:t>
        <w:br/>
        <w:t>-- Білгіміз де келмейді.</w:t>
        <w:br/>
        <w:t>Демесін ашуланған жоқ.</w:t>
        <w:br/>
        <w:t>246</w:t>
        <w:br/>
        <w:t>ЕЗ,18.09.130Шігі Зага2-ЧОЛай 1ап20.14 раде 258</w:t>
        <w:br/>
        <w:t>Отырған жерден-ай тұра алмай.</w:t>
        <w:br/>
        <w:t>Беу, Күләнда-ай,</w:t>
        <w:br/>
        <w:t>Жатсам ұйқым келмейді</w:t>
      </w:r>
    </w:p>
    <w:p>
      <w:r>
        <w:t>Тірі де ме екен-ау жалғанда-ай...</w:t>
        <w:br/>
        <w:t>“Перизат әнін бітіріп, орнына қайта отырған кезде</w:t>
        <w:br/>
        <w:t>әйелдер жағы көздерін сүртіп, мұрындарын тартып шыға</w:t>
        <w:br/>
        <w:t>келді. Ол кездегі жүрт жақсы ән айтылса да жылайтын.</w:t>
        <w:br/>
        <w:t>Бірақ бұл Ардаққа ұнамады.</w:t>
        <w:br/>
        <w:t>-- Не көрінді мұрындарыңды тартып? Тоқтатыңдар!</w:t>
        <w:br/>
        <w:t>Тоқтатыңдар деймін сендерге! Өңшең боркемік жы-</w:t>
        <w:br/>
        <w:t>лауықтар!-- деп кіжінді Ардақ. Оның тым ашулы екенін</w:t>
        <w:br/>
        <w:t>сезген әйелдер мұрындарын тартуын кілт қойды.</w:t>
        <w:br/>
        <w:t>-- Бұл жерде екінші ән айтушы болмаңдар! Түсінікті</w:t>
        <w:br/>
        <w:t>ме?</w:t>
        <w:br/>
        <w:t>Жүрт сілтідей тынды.</w:t>
        <w:br/>
        <w:t>-- Ән айтпасақ көңілімізді қайтіп жұбатамыз енді?-</w:t>
        <w:br/>
        <w:t>деп үнсіздікті Мәнсия бұзып көріп еді, Ардақ оған бас</w:t>
        <w:br/>
        <w:t>салды.</w:t>
        <w:br/>
        <w:t>-- Қалай жұбатсаңдар олай жұбатыңдар, онда менің</w:t>
        <w:br/>
        <w:t>шаруам жоқ! Ал ән айтуға бұдан былай тыйым саламын!</w:t>
        <w:br/>
        <w:t>Әйелдер жағы наразылық білдіріп гуілдей бастаған</w:t>
        <w:br/>
        <w:t>шақта, сөзге Хадиша араласты.</w:t>
        <w:br/>
        <w:t>-- Сонда не дейсің бізге?-- деді ол зілсіз байсалды</w:t>
        <w:br/>
        <w:t>үнмен.-- Кеше күйеуімнен қара қағаз келді, соққыға</w:t>
        <w:br/>
        <w:t>жығылып балам жатыр әлі есін жия алмай. Мұнда келсек</w:t>
        <w:br/>
        <w:t>ән айтпа деп сен зіркілдейсің. Қайда барып күн көреміз,</w:t>
        <w:br/>
        <w:t>қайда-а?.. Не деген бітпейтін қыс, не деген бітпейтін соғыс</w:t>
        <w:br/>
        <w:t>бұл? Қызыл әскерлер жауды қуып бара жатыр дейді.-- Ол</w:t>
        <w:br/>
        <w:t>сабырынан айрылып, даусының қатая бастағанын байқамай</w:t>
        <w:br/>
        <w:t>қалды.- Ол жау қашанғы қашады, біздікі қашанғы</w:t>
        <w:br/>
        <w:t>қуады? Қанша алыс болса да, қашып тығылатын жеріне</w:t>
        <w:br/>
        <w:t>жететін кезі болған жоқ па? Әй, Ардақ, мүмкін сендер</w:t>
        <w:br/>
        <w:t>бізді алдап жүрген шығарсыңдар а?</w:t>
        <w:br/>
        <w:t>Ардақ оған жалт қарап, одан көзін алмай ұзақ тұрып</w:t>
        <w:br/>
        <w:t>қалды.</w:t>
        <w:br/>
        <w:t>-- Айтып болдың ба?-- деді ол тентек шәкіртпен</w:t>
        <w:br/>
        <w:t>сөйлескен ұстаздай асқан байсалды дауыспен.</w:t>
        <w:br/>
        <w:t>-- Болдым!..</w:t>
        <w:br/>
        <w:t>Хадиша шектен асып кеткенін енді ұғып, жан-жағына</w:t>
        <w:br/>
        <w:t>қарады да, сілтідей тынып отырған жұртты көріп,</w:t>
        <w:br/>
        <w:t>солқылдап жылап жіберді. Ардақ әрі ызалана, әрі толқып</w:t>
        <w:br/>
        <w:t>тұрып:</w:t>
        <w:br/>
        <w:t>-- Әйел жолдастар!-- деді алақанын жайып,-</w:t>
        <w:br/>
        <w:t>езілмендер! Күйеулеріміз бен аға-інілерімізге, әкелерімізге</w:t>
        <w:br/>
        <w:t>оңай тиіп жатыр дейсіңдер ме? Оларға жанымыз ашыса,</w:t>
        <w:br/>
        <w:t>256</w:t>
        <w:br/>
        <w:t>Е4.18.09.130іШіаі. (ага 1агаі20л1Ғ Г раде 257</w:t>
        <w:br/>
        <w:t>беріп, ұйықтатып келіп отыр. Сол кездегі барлық балалар</w:t>
      </w:r>
    </w:p>
    <w:p>
      <w:r>
        <w:t>секілді оның кішкене інісі жылау дегенді білмейді, өйткені,</w:t>
        <w:br/>
        <w:t>жылағанмен, қасына жан адамның жоламайтынын жақсы</w:t>
        <w:br/>
        <w:t>біледі, оны іштен біліп туған.</w:t>
        <w:br/>
        <w:t>Жадау көрініс, қамкөңіл адамдар, жарымжан көңілдер.</w:t>
        <w:br/>
        <w:t>Олардың қақ ортасында Ардақ жүр. :</w:t>
        <w:br/>
        <w:t>Сырттан ұлыған боран үні естіледі.</w:t>
        <w:br/>
        <w:t>Көсек аршып отырған Хадиша өзімен-өзі сөйлескендей</w:t>
        <w:br/>
        <w:t>“мына боран аш қасқырдай ұлып тұрып алды ғой. Басы-”</w:t>
        <w:br/>
        <w:t>латын күні болар ма екен, сірә?"”-- деп еді, оны Мәнсия</w:t>
        <w:br/>
        <w:t>іліп әкетті:</w:t>
        <w:br/>
        <w:t>-- Япырым-ай десеңші, соғыс басталмай тұрған кезде</w:t>
        <w:br/>
        <w:t>қыс та қоңыржай болушы еді. Қардың қалай түсіп,</w:t>
        <w:br/>
        <w:t>көктемнің қалай шыққанын байқамай қалатын едік. Ел</w:t>
        <w:br/>
        <w:t>шыдамын сынағысы келгендей соғыспен қабаттасып қыс та</w:t>
        <w:br/>
        <w:t>ерте түсіп, кеш шығатын боп алды ғой,-- деп тағдырға</w:t>
        <w:br/>
        <w:t>ғана емес, табиғаттың өзіне деген өкпесін айтып шыға</w:t>
        <w:br/>
        <w:t>келді.</w:t>
        <w:br/>
        <w:t>-- Соны айтсаңызшы. Баяғыда қар астында мақта</w:t>
        <w:br/>
        <w:t>қалмайтын сияқты емес пе еді?-- деп қостады оны Хади-</w:t>
        <w:br/>
        <w:t>ша.-- Қыс ішінде көсек аршу да соғыспен қатар басталды</w:t>
        <w:br/>
        <w:t>ғой.</w:t>
        <w:br/>
        <w:t>-- Е-е, азаматтар бар кезде қиындық деген</w:t>
        <w:br/>
        <w:t>байқалмайтын да шығар. Әй, қатындар!-- деді Шәмсия</w:t>
        <w:br/>
        <w:t>кенет сергіп.-- Тым тұнжырап, еңсені түсіріп жібердіңдер</w:t>
        <w:br/>
        <w:t>ғой. Тұнжырасаң тұңғиыққа бата бересің. Қане ән са-</w:t>
        <w:br/>
        <w:t>лайық. Перизат қайда жүрсің, қане, сен айта қойшы.</w:t>
        <w:br/>
        <w:t>-- Дұрыс! Әнеукүні мектепте айтқан әніңді тағы бір</w:t>
        <w:br/>
        <w:t>шырқашы.</w:t>
        <w:br/>
        <w:t>-- Ардаққа қарамай-ақ қой, бір адам ән салса, жұмыс</w:t>
        <w:br/>
        <w:t>әдірә қалмас,-- деп әйелдер жан-жақтан анталап шыға</w:t>
        <w:br/>
        <w:t>келді.</w:t>
        <w:br/>
        <w:t>-- Немене, орнынан тұрмаса даусы шықпай ма?</w:t>
        <w:br/>
        <w:t>Жұмысын тоқтатпай, отырып-ақ айта берсін!-- деді Ардақ</w:t>
        <w:br/>
        <w:t>баяғы әмірлі дауыспен.</w:t>
        <w:br/>
        <w:t>-- Ән айтудың оңайы-ай!-- деп Хадиша араға түсті.-</w:t>
        <w:br/>
        <w:t>Тұра ғой, Перизат. 22</w:t>
        <w:br/>
        <w:t>Перизат жасқана басып ортаға шықты да, балаң дау-</w:t>
        <w:br/>
        <w:t>ыспен “Күләнда” әнін бастады.</w:t>
        <w:br/>
        <w:t>Көк ала үйрек жүзеді көл бетіңде,</w:t>
        <w:br/>
        <w:t>Жақсылардың мейірімі келбетінде,</w:t>
        <w:br/>
        <w:t>Тел қозыдай тең өскен қайран көкем,</w:t>
        <w:br/>
        <w:t>Есен-аман жүрмісің жер бетінде,</w:t>
        <w:br/>
        <w:t>беу, Күләнда-ай,</w:t>
        <w:br/>
        <w:t>Кім салды екен бұл әнді-ай,</w:t>
        <w:br/>
        <w:t>Еске түссе аңсаймын.</w:t>
        <w:br/>
        <w:t>255</w:t>
      </w:r>
    </w:p>
    <w:p>
      <w:r>
        <w:t>ЕЛІ8.0913ХіШігі 4рлеі2і0Шаі (апд2044Ғ- рад 253, ы :</w:t>
        <w:br/>
        <w:t>-- Е-е, ол ұзақ әңгіме. Кейде маған да дені дұрыс</w:t>
        <w:br/>
        <w:t>емес боп көрінеді. Ал енді бірде бәрімізден ақылды сияқты.</w:t>
        <w:br/>
        <w:t>-- Иә, айтқандарыңыз орынды-ақ. Бірақ мына балалар</w:t>
        <w:br/>
        <w:t>майдандағы әкелерінің қазасын естіп бір қайғырса, Де-</w:t>
        <w:br/>
        <w:t>месінмен кездесіп қалудан тағы қорқып, жүректері ойна-</w:t>
        <w:br/>
        <w:t>малы боп бітті... Тіпті, ересек мына біздер де емін-еркін</w:t>
        <w:br/>
        <w:t>жүре алмаймыз.</w:t>
        <w:br/>
        <w:t>-- Ұят болса да айтайын, қажетті шаруамен түнде</w:t>
        <w:br/>
        <w:t>далаға шығудан да қалдық,-- деді әлгі Мәнсия деген әйел</w:t>
        <w:br/>
        <w:t>топ ішінен бой керсетпей.</w:t>
        <w:br/>
        <w:t>-- Әй, Мәнсия, жатар орынға шайды аз ішу керек,-</w:t>
        <w:br/>
        <w:t>деді бір шал.-- Сонда бүкіл ауыл боп бетіне қарап</w:t>
        <w:br/>
        <w:t>отырған жалғыз құдықтың да суы үнемделген болар еді.</w:t>
        <w:br/>
        <w:t>-- Тоқтатыңдар дырду сөзді,- деді қашан да ашулы</w:t>
        <w:br/>
        <w:t>Ардақ.- Немене, Демесінді жындыханаға жіберейік деген-</w:t>
        <w:br/>
        <w:t>де мен бір жетіскендіктен айтып тұр дейсіңдер ме? Сендер</w:t>
        <w:br/>
        <w:t>мейірбансыңдар да, қара жүрек мен ғана екен ғой?</w:t>
        <w:br/>
        <w:t>Жалғыз мен үшін ештеңенің керегі жоқ. Мен сендердің</w:t>
        <w:br/>
        <w:t>қамдарыңды ойлап тұрмын. Ауылға ағайын-туыстар ат ізін</w:t>
        <w:br/>
        <w:t>салып араласудан қалды. Күздікүні анау түрған ақсақал</w:t>
        <w:br/>
        <w:t>мен кемпірін есекке қоржын ғып байлап, ауыл сыртына</w:t>
        <w:br/>
        <w:t>айдап жіберген жерінен балалар тауып әкелмеп пе еді?</w:t>
        <w:br/>
        <w:t>-- Сөйткен ол, сөйткен! Ол бізге жақсылық</w:t>
        <w:br/>
        <w:t>әкелмейді,-- деп зәбір шеккен Әкімбек зарлап қоя</w:t>
        <w:br/>
        <w:t>берді.-- Балалар тауып алмағанда өліп те қалатын да</w:t>
        <w:br/>
        <w:t>едік, қайтер едік. Енді оның қолына мылтық түсті. Жыны</w:t>
        <w:br/>
        <w:t>келген күні бүкіл ауылды тып-типыл ғып қырып салатын</w:t>
        <w:br/>
        <w:t>шығар.</w:t>
        <w:br/>
        <w:t>-- Қырмайды,-- деді екінші бір шал қарсыласып.-</w:t>
        <w:br/>
        <w:t>Есекке қоржын ғып байлап жіберсе, өздеріңде де бір бәле</w:t>
        <w:br/>
        <w:t>бар. Бидай ұрламақ боп барғанда ұсталған көрінесіңдер</w:t>
        <w:br/>
        <w:t>ғой.</w:t>
        <w:br/>
        <w:t>-- Немене, сен көріп тұрып па едің?</w:t>
        <w:br/>
        <w:t>-- Мен көрмесем де, басқа көргендер бар.</w:t>
        <w:br/>
        <w:t>Әкімбек ашуға басты.</w:t>
        <w:br/>
        <w:t>-- Сен маған жала жаптың ғой, ә? Жала жаптың ғой.</w:t>
        <w:br/>
        <w:t>Ой, пәдеріңе нәлет!-- деп ол Кәкімбекке тұра ұмтылды.</w:t>
        <w:br/>
        <w:t>Екеуі жағаласып, жұрт у-шу боп кетті.</w:t>
        <w:br/>
        <w:t>-- Тоқтатыңдар! Шал мен шал тәбелесті деген не</w:t>
        <w:br/>
        <w:t>сұмдық!-- деді Ормантай араға түсіп. Ол екі шалды екі</w:t>
        <w:br/>
        <w:t>жаққа бөліп жіберді.</w:t>
        <w:br/>
        <w:t>Жұрт шуылы басылып, екі шал тынышталды.</w:t>
        <w:br/>
        <w:t>-- Ай, ақсақалдар-ай! Ана жақта ер азаматтар қан</w:t>
        <w:br/>
        <w:t>төгіп жатыр. Біз мұнда бір-біріміздің жағамыздан алып</w:t>
        <w:br/>
        <w:t>жатырмыз. Қане тараңдар! Жұмыстарыңа барыңдар. Ал</w:t>
      </w:r>
    </w:p>
    <w:p>
      <w:r>
        <w:t>251</w:t>
        <w:br/>
        <w:t>ЕЗ.18.09.13 іші 4а Ааа" (агеі20.11/7 250 “</w:t>
        <w:br/>
        <w:t>ше алауда ары 2, жарақтарын” тастай салып, бет-</w:t>
        <w:br/>
        <w:t>бетімен қаша жөнелді.</w:t>
        <w:br/>
        <w:t>Демесін Мүтәнді “атып құлатты”-- үрып жықты.</w:t>
        <w:br/>
        <w:t>Қолына соққы тиген бала қар үстіне жалп етіп құлап</w:t>
        <w:br/>
        <w:t>түсті.</w:t>
        <w:br/>
        <w:t>-- Фашистер! Оларға өлім! Олар бізді қашанғы өлтіре</w:t>
        <w:br/>
        <w:t>береді!-- деп Демесін өзге балаларды да тым-тырақай қуа</w:t>
        <w:br/>
        <w:t>жөнелді.</w:t>
        <w:br/>
        <w:t>Балалардың у-шуы мен қар үстіндегі топалаңды көріп,</w:t>
        <w:br/>
        <w:t>жан-жақтан адамдар жиналып қалды. Колхоз бастығы Ор-</w:t>
        <w:br/>
        <w:t>мантай, ауыл совет председателі Ардақ, соққыға жығылған</w:t>
        <w:br/>
        <w:t>Мүтәннің анасы хадиша жетті зыр жүгіріп. Ешкім Де-</w:t>
        <w:br/>
        <w:t>месінді тоқтата алар емес. Қүтырынып алған Демесіннің</w:t>
        <w:br/>
        <w:t>қаһары мен айбарынан адам шошынарлықтай.</w:t>
        <w:br/>
        <w:t>-- Ормантай қайнаға-ау, тоқтатсаңыздаршы ана Де-</w:t>
        <w:br/>
        <w:t>месінді! Ойбай-ау, балаларды қырып бітетін болды ғой!--</w:t>
        <w:br/>
        <w:t>деп Хадиша жүгіріп кеп баласы Мүтәнді көтеріп алды.</w:t>
        <w:br/>
        <w:t>Соққыға тағы бір бала құлады.</w:t>
        <w:br/>
        <w:t>-- Тағы бір фашист құлады! Бәлем, саған сол керек!--</w:t>
        <w:br/>
        <w:t>деп Демесін өршеленіп жүр.</w:t>
        <w:br/>
        <w:t>Ормантай мына көріністен жаны шошып, оның қарсы</w:t>
        <w:br/>
        <w:t>алдына кеп көлденеңдеп тұра қалды.</w:t>
        <w:br/>
        <w:t>-- Демесін! Тоқта деймін! Саған не болған, Демесін!</w:t>
        <w:br/>
        <w:t>Әй, сенің ақылың қайда кеткен, тоқта деймін! Тоқта!</w:t>
        <w:br/>
        <w:t>Демесін оның сөзін елең қылар емес. “Жауынгерлер,</w:t>
        <w:br/>
        <w:t>алға-а!” деп балаларды жеке-жеке қуып жүр.</w:t>
        <w:br/>
        <w:t>Ормантай басқа амалы таусылған соң, шанасында</w:t>
        <w:br/>
        <w:t>жатқан мылтығын алып, оған тура кезеніп тұра қалып</w:t>
        <w:br/>
        <w:t>еді, Демесін одан имену былай тұрсын, оның мылтығын</w:t>
        <w:br/>
        <w:t>тартып алғанда, әйелдер жағы зәре-құтылары қалмай шу</w:t>
        <w:br/>
        <w:t>ете түсті.</w:t>
        <w:br/>
        <w:t>-- Ойбай, құртатын болды!</w:t>
        <w:br/>
        <w:t>-- Шетімізден қырады, ойбай!..</w:t>
        <w:br/>
        <w:t>Мылтығынан қапылыста айрылған Ормантай не істерін</w:t>
        <w:br/>
        <w:t>білмей, далбалақтап оның соңынан жүгіре берді. “Демесін,</w:t>
        <w:br/>
        <w:t>ақылың бар ғой, мылтығымды өзіме бер!”</w:t>
        <w:br/>
        <w:t>-- Жоқ, мылтық маған керек! Мен фашистерді ата-</w:t>
        <w:br/>
        <w:t>мын!-- деп Демесін оның зәресін одан әрмен кетірді.</w:t>
        <w:br/>
        <w:t>-- Қайдағы фашист! Олар өз адамдарымыз ғой. Жи”</w:t>
        <w:br/>
        <w:t>есіңді!</w:t>
      </w:r>
    </w:p>
    <w:p>
      <w:r>
        <w:t>Осы кезде оның қарсы алдынан Ардақ шыға келіп,</w:t>
        <w:br/>
        <w:t>көлденең тұрып алды. Неден болса да тайынбайтын түрі</w:t>
        <w:br/>
        <w:t>бар.</w:t>
        <w:br/>
        <w:t>-- Сталиннің атымен бұйырамын, тоқта!-- деді ол әрі</w:t>
        <w:br/>
        <w:t>қорқынышты, әрі айбарлы үнмен.</w:t>
        <w:br/>
        <w:t>248</w:t>
        <w:br/>
        <w:t>Е3.18.09.13(0Шіай 1агаі2ілай һапа20: АҒ раде 254.</w:t>
        <w:br/>
        <w:t>“ Демесін әзірге ешқайда да бармайды,-- деп Ормантай</w:t>
        <w:br/>
        <w:t>нақты шешім айтты.</w:t>
        <w:br/>
        <w:t>Жұрт тарап, Ормантай мен Ардақ бір сәт оңаша</w:t>
        <w:br/>
        <w:t>қалған сәтте Ардақ зілді дауыспен:</w:t>
        <w:br/>
        <w:t>-- Айтпады демеңіз, егер Демесіннің қолынан біреу-</w:t>
        <w:br/>
        <w:t>міреу мерт боп жүрсе, жауабын сіз бересіз,-- деді оны</w:t>
        <w:br/>
        <w:t>сақтандыра сөйлеп. Сөйтті де, сөзінің жауабын күтпей</w:t>
        <w:br/>
        <w:t>сырт айналып жүре берді.</w:t>
        <w:br/>
        <w:t>-- Берсек берерміз,-- деді Ормантай күбірлеп. Оның</w:t>
        <w:br/>
        <w:t>бұл сөзі өзімен өзі сәйлескендей әзіне де әрең естілді.</w:t>
        <w:br/>
        <w:t>Ормантайға Ардақтың “әйел” деген ұғыммен қабыспас</w:t>
        <w:br/>
        <w:t>осы бір қатал мінезі ғана ұнамайды. “Сенде аяушылық</w:t>
        <w:br/>
        <w:t>жоқ, Онсыз да қайғы жұтып жүрген жұртқа зіркілдей</w:t>
        <w:br/>
        <w:t>бермесеңші" деп, оған оңашада талай айтқан. Бірақ</w:t>
        <w:br/>
        <w:t>айтқаннан әлі ешқандай нәтиже шықпаған секілді.</w:t>
        <w:br/>
        <w:t>Осы кезде жақын маңдағы бір үйден “бауырымдап”</w:t>
        <w:br/>
        <w:t>жылаған дауыс естілді. Ормантай селт ете түсті.</w:t>
        <w:br/>
        <w:t>-- Иә.. тағы да бір азаматтан айрылдық,- деді ол</w:t>
        <w:br/>
        <w:t>күбірлеп.--- Япыр-ау, мына дауыс қай үйден шығып жа-</w:t>
        <w:br/>
        <w:t>тыр? Жаңа ғана Демесін соққыға жыққан Мүтәннің үйі</w:t>
        <w:br/>
        <w:t>ғой.. Байғұс Хадиша-ай!.. Жығылғанға жұдырық деген</w:t>
        <w:br/>
        <w:t>осы! -</w:t>
        <w:br/>
        <w:t>Ол ауыр бір күрсініп алып, дауыс шыққан үйге қарай</w:t>
        <w:br/>
        <w:t>жүрді.</w:t>
        <w:br/>
        <w:t>Әйелдердің ортасында Хадиша жер тоқпақтап жылап</w:t>
        <w:br/>
        <w:t>отыр екен. Мүтән төрдегі ағаш төсекте әлі ыңырсып жа-</w:t>
        <w:br/>
        <w:t>тыр. Мұң шағар біреуді көргенде адам бойындағы</w:t>
        <w:br/>
        <w:t>қайғының үдей түсетін әдеті шығар. Ормантайды көргенде</w:t>
        <w:br/>
        <w:t>әйелдердің де даусы күшейе түсті. )</w:t>
        <w:br/>
        <w:t>-- Ореке-ау, өзіңізбен майданға бірге аттанған</w:t>
        <w:br/>
        <w:t>Әбсаматың қайда? Оны қайда тастап кеттің?!.. Бір азамат</w:t>
        <w:br/>
        <w:t>бір жапырақ қағаз боп оралды ғой, Ореке-ау!..-- Хади-</w:t>
        <w:br/>
        <w:t>шаның зарын тыңдап тұру мүмкін емес еді. Ормантай</w:t>
        <w:br/>
        <w:t>“сабыр, Хадиша, сабыр. Мұндай қазаны жыламай қарсы</w:t>
        <w:br/>
        <w:t>алайық. Еркек тоқты құрбандық... Ер адам үйде туылып,</w:t>
        <w:br/>
        <w:t>түзде өледі. Амал қанша.. Мықты бол!”,-- деген</w:t>
        <w:br/>
        <w:t>үйреншікті сөзден басқа еш нәрсе айта алмады.</w:t>
        <w:br/>
        <w:t>Әуелгі кезде қаралы хабар алған үй иесіне ол бар</w:t>
        <w:br/>
        <w:t>білгенін сарып қып жұбату айтатын. Бертін келе жұбату</w:t>
        <w:br/>
        <w:t>айту да жаттанды әдетке айналып, оған ешкім құлақ</w:t>
      </w:r>
    </w:p>
    <w:p>
      <w:r>
        <w:t>аспайтынды шығарды. Ормантай да оларды тоқтату үшін</w:t>
        <w:br/>
        <w:t>бұрынғыдай жанын салмайды,-- Жұрт ішкі шерін</w:t>
        <w:br/>
        <w:t>шығарып болмай бәрібір тоқтамайды.</w:t>
        <w:br/>
        <w:t>Ол әйелдер тобына жақындап, жаймен ғана:</w:t>
        <w:br/>
        <w:t>252</w:t>
        <w:br/>
        <w:t>Е2.18.09.13іШай Дагкі2 код івгкі20.1Ғ раде 263</w:t>
        <w:br/>
        <w:t>-- Сол, болмайды.</w:t>
        <w:br/>
        <w:t>-- Неге болмайды деймін? Айт, неге болмайды?</w:t>
        <w:br/>
        <w:t>Ормантай ойланып, ары-бері жүрді де, оның иығына</w:t>
        <w:br/>
        <w:t>қолын салып тұрып:</w:t>
        <w:br/>
        <w:t>-- Бармайсың... Сен мұнда керексің,-- деді.</w:t>
        <w:br/>
        <w:t>Демесін түкке түсінбей тұрып қалды.</w:t>
        <w:br/>
        <w:t>-- Қ-қалай?-- деді ол тұтығып.</w:t>
        <w:br/>
        <w:t>-- Солай. Сен бар ғой.. Сен.. Сен біздің тыныш-</w:t>
        <w:br/>
        <w:t>тығымызды күзетесің. Түсіндің бе?</w:t>
        <w:br/>
        <w:t>Енді Демесін ойланып қалды. Сәлден соң жүзіне шы-</w:t>
        <w:br/>
        <w:t>рай кіре бастады.</w:t>
        <w:br/>
        <w:t>-- Мен... мен керекпін бе?</w:t>
        <w:br/>
        <w:t>-- Иә, керексің, ауылға фашистер мен ұры-қарыларды</w:t>
        <w:br/>
        <w:t>жібермеуді саған тапсырамыз. Сен тыныштық күзетшісі</w:t>
        <w:br/>
        <w:t>боласың.</w:t>
        <w:br/>
        <w:t>-- Мен -- тыныштық күзетшісі?! Мына мен? Жарай-</w:t>
        <w:br/>
        <w:t>сың, бастық! Сен дүниедегі ең ақылды адамсың! Мен --</w:t>
        <w:br/>
        <w:t>тыныштық күзетшісі боламын! Иә, тыныштық күзетшісі!</w:t>
        <w:br/>
        <w:t>Олай болса маған ат бер. Ат керек маған!</w:t>
        <w:br/>
        <w:t>-- Япыр-ай, ә.. Ат жағы тапшы боп тұрғаны...</w:t>
        <w:br/>
        <w:t>-- Маған ат керек. Маған ат керек деймін! Мен ты-</w:t>
        <w:br/>
        <w:t>ныштық күзетшісімін. Менің айтқанымды екі сетуге</w:t>
        <w:br/>
        <w:t>қақыларың жоқ! Тыныштық бәрінен қымбат!-- Ол</w:t>
        <w:br/>
        <w:t>есіріктеніп Ормантайға төніп кеп қап еді, ол Демесіңді</w:t>
        <w:br/>
        <w:t>сабырлы дауыспен қайтадан сабасына түсірді.</w:t>
        <w:br/>
        <w:t>-- Ақырма, батыр. Жарайды, бір ат табармыз.</w:t>
        <w:br/>
        <w:t>Ормантайдың жұмсақтығы мен жомарттығына ызала-</w:t>
        <w:br/>
        <w:t>нып тұрған Ардақ шыдай алмай:</w:t>
        <w:br/>
        <w:t>-- Қайдан табамыз? Кеше ғана екі атты ұрылар алып</w:t>
        <w:br/>
        <w:t>кетті ғой,-- деп дауыстап жібергенін өзі де аңғармай</w:t>
        <w:br/>
        <w:t>қалды. Ормантай бүл сөзді естімегендей: )</w:t>
        <w:br/>
        <w:t>-- Менің атымды ал! Солай, есік алдында ерттеулі</w:t>
        <w:br/>
        <w:t>тұр. Мін де жүре бер,-- деді екі ойлы боп тұрған Де-</w:t>
        <w:br/>
        <w:t>месінге,-- Неғып тұрсың состиып, бар дедім ғой.</w:t>
        <w:br/>
        <w:t>-- Өзіңіз ше?-- деді Демесін кенет таңғажайып пара-</w:t>
      </w:r>
    </w:p>
    <w:p>
      <w:r>
        <w:t>саттылық танытып,</w:t>
        <w:br/>
        <w:t>-- Мен... жаяу жүре тұрармын. Сен ала ғой.</w:t>
        <w:br/>
        <w:t>-- Рақмет, рақмет саған!-- Демесін оны тағы</w:t>
        <w:br/>
        <w:t>құшақтап сүйіп алды.</w:t>
        <w:br/>
        <w:t>-- Болды, болды! Осы жақсы көргеніңе де ризамын.</w:t>
        <w:br/>
        <w:t>Атты ал да, ертерек жұмысыңа жөнел.</w:t>
        <w:br/>
        <w:t>Демесін есікке жете берді де, кенет қайта бұрылды,</w:t>
        <w:br/>
        <w:t>-- Сонан соң, шана!-- деді ол танауы делдиіп,</w:t>
        <w:br/>
        <w:t>Ормантайдың салы суға кетіп, не айтарын білмей</w:t>
        <w:br/>
        <w:t>тұрып қалды. отсе : :</w:t>
        <w:br/>
        <w:t>261</w:t>
        <w:br/>
        <w:t>ЕЗ,18.09.130Шігі бага - алай һагеі20.1- раде 266</w:t>
        <w:br/>
        <w:t>келмейінше жан тыныштығын ойлауға қақым жоқ.</w:t>
        <w:br/>
        <w:t>Жалғыз мен ғана емес, ешкімнің де! Алпыс төрт пен</w:t>
        <w:br/>
        <w:t>қырық бес. Сол қырық бестен ешқайсысымыздың жанымыз</w:t>
        <w:br/>
        <w:t>артық емесі.. :</w:t>
        <w:br/>
        <w:t>Ардаққа Ормантайдың соңғы сөзі ерекше әсер етті.</w:t>
        <w:br/>
        <w:t>“Алпыс төрт пен қырық бес” деген сандарды ол алғаш</w:t>
        <w:br/>
        <w:t>Демесіннен естіп еді, енді оны Ормантай қайталап түр.</w:t>
        <w:br/>
        <w:t>-- Ореке... айтыңызшы, алпыс төрт пен қырық бес</w:t>
        <w:br/>
        <w:t>деген не? Өткен жолы жынды Демесін де осылай деп шаба</w:t>
        <w:br/>
        <w:t>жөнелген.</w:t>
        <w:br/>
        <w:t>Ормантай Ардаққа жалт қарады.</w:t>
        <w:br/>
        <w:t>-- Қалай? Демесін де ме? Әне, көрдің бе, Ардақ! Ал</w:t>
        <w:br/>
        <w:t>сендер оны жынды дейсіңдер. Ол жыңды емес... Алпыс</w:t>
        <w:br/>
        <w:t>төрт деген -- осы ауылдан майданға аттанған ер-азамат-</w:t>
        <w:br/>
        <w:t>тардың саны, ал қырық бес -- еліне қара қағаз боп</w:t>
        <w:br/>
        <w:t>оралған боздақтар.</w:t>
        <w:br/>
        <w:t>Күтпеген сөз, тосын ойдан тосылып, осы бір қысқа</w:t>
        <w:br/>
        <w:t>ғана сәтте Демесін мен оның өрескел тіршілігін еске алып,</w:t>
        <w:br/>
        <w:t>Ардақ абдырап қалды.</w:t>
        <w:br/>
        <w:t>-- С... солай деңіз... Ол санап жүр деңіз,-- деді ол</w:t>
        <w:br/>
        <w:t>күбірлеп.</w:t>
        <w:br/>
        <w:t>-- Иә... Сол тізімнің ішінде сенің де күйеуің бар.</w:t>
        <w:br/>
        <w:t>Жай түскендей Ардақ оған жалт қарады.</w:t>
        <w:br/>
        <w:t>-- Қай тізімнің?-- Оның көзі ыза мен ашуға толып</w:t>
        <w:br/>
        <w:t>тұр еді.</w:t>
        <w:br/>
        <w:t>-- Неге шошисың?-- деді Ормантай сабырлы</w:t>
        <w:br/>
        <w:t>қалпынан таймай.- Жаман хабарын естігеніміз жоқ,</w:t>
        <w:br/>
        <w:t>әрине, тірілердің ішінде.</w:t>
        <w:br/>
        <w:t>Ардақ әлдене дегелі оқтала берді де, мүдіріп қалды.</w:t>
      </w:r>
    </w:p>
    <w:p>
      <w:r>
        <w:t>Сол бойы терезе алдына барып, сыртқа ұзақ қарап тұрып</w:t>
        <w:br/>
        <w:t>қалды.</w:t>
        <w:br/>
        <w:t>Ормантай оған жақындап:</w:t>
        <w:br/>
        <w:t>-- Не болды саған, Ардақ?-- деді ол жұмсақ үнмен.</w:t>
        <w:br/>
        <w:t>Ардақ үндемеді.</w:t>
        <w:br/>
        <w:t>-- Сен не, жылап тұрсың ба?</w:t>
        <w:br/>
        <w:t>Бетін бұрмаған бойы Ардақ ақырын ғана тіл қатты.-</w:t>
        <w:br/>
        <w:t>Жоқ. Мен неге жылауым керек?.. Жылайтындай не бопты</w:t>
        <w:br/>
        <w:t>маған? Мына терезедегі перделердің қап-қара боп кірлеп</w:t>
        <w:br/>
        <w:t>кеткеніне қарап тұрмын...--, Ардақ көзінен тамшылаған</w:t>
        <w:br/>
        <w:t>жасты сүртуге де әрекет жасаған жоқ.</w:t>
        <w:br/>
        <w:t>-- Ә, иә, иә. Сағыс басталар жылы ілінген перде еді,</w:t>
        <w:br/>
        <w:t>содан бері оған қарауға мұрша болды ма?-- деді ол Ар-</w:t>
        <w:br/>
        <w:t>дақтың жасын көрмеу үшін әдейі теріс айналып.</w:t>
        <w:br/>
        <w:t>Стол астынан Әкімбектің басы қылтиды. “Кетті ме”?--</w:t>
        <w:br/>
        <w:t>деді ол ӛлі де үрейленіт;.” ) 7 )</w:t>
        <w:br/>
        <w:t>264</w:t>
        <w:br/>
        <w:t>БАлабөл ану чафшы 9 ШНЗ рмеген адам сенбес еді. Жұрттың</w:t>
        <w:br/>
        <w:t>көз алдында таңғажайып оқиға болды: Демесін аласұрған</w:t>
        <w:br/>
        <w:t>қалпынан айрылып, қимылсыз тұрып қалды. Жұрт та тына</w:t>
        <w:br/>
        <w:t>қалған.</w:t>
        <w:br/>
        <w:t>Демесін бойын тіктеп, әскери адамдай сіресе қапты.</w:t>
        <w:br/>
        <w:t>Әлден соң қолын маңдайына апарып:</w:t>
        <w:br/>
        <w:t>-- Құп болады! Бұйрығыңызға құлдық! Ең соңғы па-</w:t>
        <w:br/>
        <w:t>шистің құлағанын хабарлауға рұқсат етіңіз, жолдас Ста-</w:t>
        <w:br/>
        <w:t>дин!-- деді ол.</w:t>
        <w:br/>
        <w:t>-- Демесін-ау, сенің айтып тұрғаның қайдағы фа-</w:t>
        <w:br/>
        <w:t>шист!-- деді Ардақ өзіне-өзі келе алмай қалшылдап.--</w:t>
        <w:br/>
        <w:t>Сен өз адамымызды соққыға жықтың! Ол үшін жауап</w:t>
        <w:br/>
        <w:t>бересің!</w:t>
        <w:br/>
        <w:t>-- Мен пашист үшін жауап бермеймін! Ешкім де жа-</w:t>
        <w:br/>
        <w:t>уап бермейді!</w:t>
        <w:br/>
        <w:t>Осы кезде сөзге Хадиша араласты:</w:t>
        <w:br/>
        <w:t>-- Құдай-ау, айтып тұрғаның қайдағы фашист? Бұл</w:t>
        <w:br/>
        <w:t>маңда жау жоқ. Жау деп жүргенің менің балам -- Мүтән!</w:t>
        <w:br/>
        <w:t>Сен оны жақсы керуші едің ғой. Мен оның анасымын,</w:t>
        <w:br/>
        <w:t>Хадишамын!</w:t>
        <w:br/>
        <w:t>Демесін ойланып қалды. Колхоз бастық Ормантай</w:t>
        <w:br/>
        <w:t>оның қасына кеп, иығына қолын салды. Бұл ауылда одан</w:t>
        <w:br/>
        <w:t>қаймықпайтын, онымен еркін сөйлесетін жалғыз адам --</w:t>
        <w:br/>
        <w:t>осы Ормантай.</w:t>
        <w:br/>
        <w:t>-- Демесін, сен бүл мінезіңді қой,- деді ол баяу</w:t>
        <w:br/>
        <w:t>үнмен.-- Жоқ жерден жау іздеп аласұрма. Бүл ауылда</w:t>
        <w:br/>
        <w:t>фашист жоқ. Олар анда, алыста.-- Ол ауыл сыртына</w:t>
      </w:r>
    </w:p>
    <w:p>
      <w:r>
        <w:t>қарай қолын сілтеді.</w:t>
        <w:br/>
        <w:t>-- Өткен жолы ұстап әкелген екі пашист ше?</w:t>
        <w:br/>
        <w:t>-- Олар фашист емес, олар ел үстінен күн көргісі</w:t>
        <w:br/>
        <w:t>келген бейшара ұрылар ғой.</w:t>
        <w:br/>
        <w:t>-- Олар да пашист! Бәрібір пашист!</w:t>
        <w:br/>
        <w:t>Демесін мылтықтың патронын алып, ұңғысын үрледі</w:t>
        <w:br/>
        <w:t>де, оны иығына асынып, кетуге ыңғайлана бастады. Оның</w:t>
        <w:br/>
        <w:t>кеткелі жатқанын көрген жұрт шу ете қалды.</w:t>
        <w:br/>
        <w:t>-- Ойбай, мылтықты алып қалыңдар!-- деді Мәнсия</w:t>
        <w:br/>
        <w:t>деген әйелдің жан даусы шығып.</w:t>
        <w:br/>
        <w:t>-- Ім.. м... Демесін-ау... менің... мылтығымды... беріп</w:t>
        <w:br/>
        <w:t>кетсең қалай болар екен...-- деп Ормантай міңгірлеп еді,</w:t>
        <w:br/>
        <w:t>Демесін оған жалт қарады.</w:t>
        <w:br/>
        <w:t>-- Мылтық менікі! Ол маған керек! Мен онымен</w:t>
        <w:br/>
        <w:t>пәшистерді атамын!</w:t>
        <w:br/>
        <w:t>Осыны айтты да, ол жүріп кетті. Журт терең бір</w:t>
        <w:br/>
        <w:t>күрсінді. е. е</w:t>
        <w:br/>
        <w:t>249</w:t>
        <w:br/>
        <w:t>Е3.18.09.13іШіаі іагкі2 (ла! (агі2041/: раде 262</w:t>
        <w:br/>
        <w:t>Қазақтағы “кімді айтсаң -- сол келеді” деген</w:t>
        <w:br/>
        <w:t>мақалдың таза өмірден алынғандығын іс жүзінде</w:t>
        <w:br/>
        <w:t>дәлелдегісі келгендей дәл .осы сәтте есік айқара ашылып,</w:t>
        <w:br/>
        <w:t>қолында дорбасы бар Демесін кіріп келді. Әркім тұрған-</w:t>
        <w:br/>
        <w:t>тұрған орнында қатып қалды. й</w:t>
        <w:br/>
        <w:t>-- С-саған... не керек, ж-жолдас...-- деп Ардақ кейін</w:t>
        <w:br/>
        <w:t>шегіншектей беріп еді. Демесін жұлып алғандай:</w:t>
        <w:br/>
        <w:t>-- Мен саған жолдас емеспін!-- деді гүж етіп.</w:t>
        <w:br/>
        <w:t>-- Ор-еке-ау, бірдеңе десеңші, мынаның түрі жаман</w:t>
        <w:br/>
        <w:t>ғой,-- деп, Ардақ “бәледен” аулақ болу үшін кеңсенің</w:t>
        <w:br/>
        <w:t>түкпіріне қарай жылыстады.</w:t>
        <w:br/>
        <w:t>Ормантай орнынан тұрып, оның қасына жақындады.</w:t>
        <w:br/>
        <w:t>-- Мынау не?-- деді ол оның дорбасын ұстап,</w:t>
        <w:br/>
        <w:t>-- Оқ,-- деді ол солдаттарша сарт жауап беріп.</w:t>
        <w:br/>
        <w:t>-- Көп қой өзі. Мұның бәрін қайтесің? .</w:t>
        <w:br/>
        <w:t>-- Атам!</w:t>
        <w:br/>
        <w:t>-- Кімді, батыр-ау?</w:t>
        <w:br/>
        <w:t>-- Соғысты!</w:t>
        <w:br/>
        <w:t>-- Соғысты?</w:t>
      </w:r>
    </w:p>
    <w:p>
      <w:r>
        <w:t>-- Иә, соғысты атам!</w:t>
        <w:br/>
        <w:t>-- Жындымысың деген, соғысты қалай атпақшы?</w:t>
        <w:br/>
        <w:t>Демесін дауыс шыққан жаққа қарады. Оны айтқан</w:t>
        <w:br/>
        <w:t>Әкімбек Демесіннің зәріне шыдай алмай, ойланбастан сто-</w:t>
        <w:br/>
        <w:t>лдың астына қойды да кетті.</w:t>
        <w:br/>
        <w:t>-- Кім оны айтқан? Кім жынды? Мен бе? Мен жынды</w:t>
        <w:br/>
        <w:t>емеспін. Жынды мына сендерсіңдер. Иә, сендерсіңдер!</w:t>
        <w:br/>
        <w:t>Соғыс мені атады, ал мен оны неге ата алмаймын? Ата-</w:t>
        <w:br/>
        <w:t>мын! Міне, былай атамын!</w:t>
        <w:br/>
        <w:t>Демесін иығынан мылтығын ала бастағанда Ардақтан</w:t>
        <w:br/>
        <w:t>басқалардың бірі” стол астына тығылып, екіншісі тура</w:t>
        <w:br/>
        <w:t>“өлімге бас тігіп”, Демесін арқылы сыртқа сатыр-сұтыр</w:t>
        <w:br/>
        <w:t>қашып құтылды.</w:t>
        <w:br/>
        <w:t>-- Ей, батырекесі, болды, болды. Жұрттың зәресін</w:t>
        <w:br/>
        <w:t>алма. Мылтық ататын жер бұл емес, ана жақта,-- деді</w:t>
        <w:br/>
        <w:t>Ормантай алысқа қолын сілтеп.</w:t>
        <w:br/>
        <w:t>Демесін оған төніп келді де:</w:t>
        <w:br/>
        <w:t>-- Иә, сол жақта. Мені соғысқа жібер. Мен соғысқа</w:t>
        <w:br/>
        <w:t>барам,-- деді жау қуғандай аптыға сөйлеп.</w:t>
        <w:br/>
        <w:t>Әкімбек стол астынан тіл қатты:</w:t>
        <w:br/>
        <w:t>-- Өзі сұранып тұрғанда жібере салайық -та соғысқа...</w:t>
        <w:br/>
        <w:t>-- Дұрыс айтады, өз-ім- сұранып тұрмын,-- деді Де-</w:t>
        <w:br/>
        <w:t>месін елігіп.</w:t>
        <w:br/>
        <w:t>-- .Жоқ, саған баруға болмайды,-- деді Ормантай</w:t>
        <w:br/>
        <w:t>күрсініп.</w:t>
        <w:br/>
        <w:t>--: Неге болмайды?</w:t>
        <w:br/>
        <w:t>260</w:t>
        <w:br/>
        <w:t>Е4.18.09.130іШаі (агкі2-Оіа! (агкі20.41 раде 261</w:t>
        <w:br/>
        <w:t>Мал ұрлаушылар, кісі тонаушылар, бір таба нанға бола</w:t>
        <w:br/>
        <w:t>адам өлтірушілер де соңғы кезде көбейіп кетті. Бүл ауыл-</w:t>
        <w:br/>
        <w:t>дан да бірнеше мал ұрланып, Зейнеп үшті-күйді жоғалып</w:t>
        <w:br/>
        <w:t>кетті.</w:t>
        <w:br/>
        <w:t>Бұл оқиға Демесінге ерекше әсер етті. Ұрылар мен</w:t>
        <w:br/>
        <w:t>ч“пәшистердің” түп төркіні бір, өз сөзімен айтқанда, екеуін</w:t>
        <w:br/>
        <w:t>“бір зуаладан иленген қамыр” деп есептейтін Демесін</w:t>
        <w:br/>
        <w:t>соңғы күңдері түнемеге ұйықтамай шығатын болды. Ол</w:t>
        <w:br/>
        <w:t>ауылды айнала шауып, таң атқанша тарс-тарс мылтық</w:t>
        <w:br/>
        <w:t>атып жұрттың үрейін алып бітті.</w:t>
        <w:br/>
        <w:t>Адамдар түзге шығудан да қалды.</w:t>
        <w:br/>
        <w:t>Бұл жағдайдан қандай жол табу керек деген мәселемен</w:t>
        <w:br/>
        <w:t>ауыл активтері Ормантайдың кеңсесінде таң азанмен</w:t>
        <w:br/>
        <w:t>мәжіліс құрып отырған беті еді.</w:t>
      </w:r>
    </w:p>
    <w:p>
      <w:r>
        <w:t>-- Ел басына осындай күн туып тұрған шақта біз тағы</w:t>
        <w:br/>
        <w:t>да мәжіліс құрып, кісі күлерлік өрескел жайды</w:t>
        <w:br/>
        <w:t>талқылағалы отырмыз,-- деді Ардақ қинала сөйлеп.--</w:t>
        <w:br/>
        <w:t>Өздеріңе белгілі, делқұлы Демесін атына мініп алып, түні</w:t>
        <w:br/>
        <w:t>бойы тарсылдатып мылтық атып, үш күннен бері ауылды</w:t>
        <w:br/>
        <w:t>айнала шауып шығатын болды. Бала-шаға, қатын-қалаш</w:t>
        <w:br/>
        <w:t>үрейленіп, даладан тықыр естілсе, ол үйге кіріп келетіндей</w:t>
        <w:br/>
        <w:t>түнемеге кірпік ілмейді. Ауыл советінің председателі</w:t>
        <w:br/>
        <w:t>ретінде мен колхоз басқармасының шұғыл шешімін</w:t>
        <w:br/>
        <w:t>қабылдауын талап етемін?</w:t>
        <w:br/>
        <w:t>-- Ал не деп кеңес бересіңдер сонда?-- деді Ормантай</w:t>
        <w:br/>
        <w:t>шарасыз кейіппен.</w:t>
        <w:br/>
        <w:t>-- Жолдастар, не істеу керек екенін қысқа ғана</w:t>
        <w:br/>
        <w:t>айтыңыздар. Сөз сауып отыратын уақыт жоқ!-- деді Ар-</w:t>
        <w:br/>
        <w:t>дақ терезенің пердесін сырып. Жарық молая түсті, ға</w:t>
        <w:br/>
        <w:t>Ешкім тіс жарып, үн қатпады.</w:t>
        <w:br/>
        <w:t>-- Ореке, алдыңғы күні ауыл шетінде тұратын шалдың</w:t>
        <w:br/>
        <w:t>келіні Демесін делқұлымен мал қорада бетпе-бет кездесіп</w:t>
        <w:br/>
        <w:t>қалып талып түсіпті. Сол байғұс бүгін бала тастады,--</w:t>
        <w:br/>
        <w:t>деді Хадиша.-- Менің балам да хал үстінде жатыр. Де-</w:t>
        <w:br/>
        <w:t>месін келе жатыр, қашыңдар деп түнімен сандырақтап</w:t>
        <w:br/>
        <w:t>шығады. Әкесінің өлгенін де естіген жоқ. Еститіндей есін</w:t>
        <w:br/>
        <w:t>жия да алмай жатыр.</w:t>
        <w:br/>
        <w:t>Оның сөзін Әкімбек іліп әкетті.</w:t>
        <w:br/>
        <w:t>-- Ореке-ау, кемпіріміз екеумізді есекке қоржын ғып</w:t>
        <w:br/>
        <w:t>байлап өлтіре жаздағаны есіңізде ғой. Енді бұдан артық</w:t>
        <w:br/>
        <w:t>не керек? Оның қолында мылтық бар. Қазір Демесін</w:t>
        <w:br/>
        <w:t>делқұлы кіріп келсе, сіз екеумізді тұрған жерімізде-ақ...</w:t>
        <w:br/>
        <w:t>259</w:t>
        <w:br/>
        <w:t>Е2.18.09.13іШай (агкі2 КОша! (агеі2041/ раде 259</w:t>
        <w:br/>
        <w:t>жұмыла жұмыс істегеніміз жән. Бүгін түнде ешкім де үйіне</w:t>
        <w:br/>
        <w:t>қайтпайды!</w:t>
        <w:br/>
        <w:t>-- Мына ақыреттей тамның ішінде қатып өлеміз</w:t>
        <w:br/>
        <w:t>ғой,-- деді Мәнсия.</w:t>
        <w:br/>
        <w:t>-- Қатсақ бірге қатамыз,-- деді Ардақ жұлып</w:t>
        <w:br/>
        <w:t>алғандай жауап қатып.-- Мен де осында болам. Әне, анау.</w:t>
        <w:br/>
        <w:t>бұрыштан тесік жасап қойдық, балалар от жағып жатыр. )</w:t>
        <w:br/>
        <w:t>Барып біртіндеп жылынып алыңдар.</w:t>
        <w:br/>
        <w:t>Осы кезде сырттан Ормантай кіріп келді. Жүзі түтігіп</w:t>
        <w:br/>
        <w:t>кеткен, қатты абыржулы. Олардың бәрі оған сұраулы</w:t>
        <w:br/>
        <w:t>пішінде үрейлене қарады.</w:t>
        <w:br/>
        <w:t>Ормантай қалтырай сөйледі.</w:t>
        <w:br/>
        <w:t>-- Маслопромнан қайтып келе жатқан Зейнепті ұры-</w:t>
        <w:br/>
        <w:t>дар тонап кетіпті.</w:t>
        <w:br/>
        <w:t>-- Не дейді?</w:t>
        <w:br/>
        <w:t>-- Тонағаны несі?</w:t>
      </w:r>
    </w:p>
    <w:p>
      <w:r>
        <w:t>- Ойбай-ау, өзі тірі ме екен?-- деген дауыстар жан</w:t>
        <w:br/>
        <w:t>жақтан анталай шықты,</w:t>
        <w:br/>
        <w:t>-- Белгісіз. Өзі табылмады. Бос флягтары шашылып</w:t>
        <w:br/>
        <w:t>қапты, іздемеген жерім жоқ,-- деді Ормантай күйініп.--</w:t>
        <w:br/>
        <w:t>Аттар да жоқ, шана да жоқ. Хайуандар!..</w:t>
        <w:br/>
        <w:t>-- Жау жағадан алғанда, бәрі етектен. Осындай кезде</w:t>
        <w:br/>
        <w:t>кісі тонап жүрген қандай қара жүрек екен десеңші!--</w:t>
        <w:br/>
        <w:t>Мұны айтқан баяғы жылауық Шәмсия.</w:t>
        <w:br/>
        <w:t>-- Қолға түссе, мына отқа қақтар едім. Әй, нәлет-</w:t>
        <w:br/>
        <w:t>ай,-- деп кіжінді Әкімбек: қарт таяғымен жер соғып.</w:t>
        <w:br/>
        <w:t>-- Шиеттей бала-шағасының обалына қалдым-ау...--</w:t>
        <w:br/>
        <w:t>деп Ормантай бір сұмдықты бастай беріп еді, сырттан отын</w:t>
        <w:br/>
        <w:t>көтеріп кіріп келе жатқан Перизатты көріп сөзін кілт тыя</w:t>
        <w:br/>
        <w:t>қойды.</w:t>
        <w:br/>
        <w:t>-- Ормантай көке, сіз бердеңе дедіңіз бе? Менің ма-</w:t>
        <w:br/>
        <w:t>мам?.. Оған не болды? Менің мамам қайда? Апа-тай-</w:t>
        <w:br/>
        <w:t>ай!..-- Сыртқа қарай жүгіре бергенде Хадиша үстап</w:t>
        <w:br/>
        <w:t>қалды.</w:t>
        <w:br/>
        <w:t>Ормантай Перизатты құшақтап, шашынан сипады.</w:t>
        <w:br/>
        <w:t>-- Мамаң келеді. Суыққа тоңған соң бір қойшының</w:t>
        <w:br/>
        <w:t>үйін паналаған шығар,-- деп алдаусыратты,-- Міне, жаңа</w:t>
        <w:br/>
        <w:t>ғана сенің көкеңнен хат келді.</w:t>
        <w:br/>
        <w:t>-- Хат? Менің кәкемнен бе? Көкешім менің. Көкешім!</w:t>
        <w:br/>
        <w:t>Қане?-- Ол жылап тұрып қолына хатты алды.</w:t>
        <w:br/>
        <w:t>-- Оқы! Оқы! Бәрімізге естіртіп оқы,- деді жұрт</w:t>
        <w:br/>
        <w:t>жан-жақтан жамырай сәйлеп. Ол кезде хатты оңаша оқу</w:t>
        <w:br/>
        <w:t>деген болмайтын,</w:t>
        <w:br/>
        <w:t>Перизат көзінің жасын сүртіп, оқи бастады. “Алтыннан</w:t>
        <w:br/>
        <w:t>ардақты, күмістен салмақты аталар мен аналар, ағалар</w:t>
        <w:br/>
        <w:t>9--69 257</w:t>
        <w:br/>
        <w:t>ЕЗ,18.09.130Шігі түу һагкі20.1Ғ радр 264. 4 Ж ш</w:t>
        <w:br/>
        <w:t>т- әшистерді ату үшін оқ-дәрі салып жүретін шана</w:t>
        <w:br/>
        <w:t>керек, білдің бе? Шана!</w:t>
        <w:br/>
        <w:t>Ардақ ашу-ызадан қалшылдап, кеңсе ішінде әрлі-берлі</w:t>
        <w:br/>
        <w:t>жүріп кетті. Ормантай болса не істерге білмей “шана,</w:t>
        <w:br/>
        <w:t>шана” деп өзінше сөйлеп жүр.</w:t>
        <w:br/>
        <w:t>-- Немене, шана жоқ па?-- деді Демесін ашуға басып.</w:t>
        <w:br/>
        <w:t>-- Бар... Бар шана...-- деді Ормантай,-- біздің үйдің</w:t>
        <w:br/>
        <w:t>алдында тұрған менің бір кісілік шанамды ал. Саған сол</w:t>
        <w:br/>
        <w:t>лайық шығар.</w:t>
        <w:br/>
        <w:t>Демесін оны құшақтағалы бері қозғала бергенде, Ор-</w:t>
        <w:br/>
        <w:t>мантай шетке ытырылды.</w:t>
      </w:r>
    </w:p>
    <w:p>
      <w:r>
        <w:t>-- Болды, болды. Құшақтамадың деп саған</w:t>
        <w:br/>
        <w:t>ренжімеспін. Бара ғой.</w:t>
        <w:br/>
        <w:t>-- Жарайсың, бастық, жарайсың! Мен пәшистердің</w:t>
        <w:br/>
        <w:t>бірін қалдырмай қырамын, бәрін де. Бұл ауылға енді бір</w:t>
        <w:br/>
        <w:t>де бір пашист келмейтін болады. Келе қалса, міне, былай</w:t>
        <w:br/>
        <w:t>жайратып салам, тра-тата-та-та...</w:t>
        <w:br/>
        <w:t>-- Иә, иә. Солай жайрат бәрін де!</w:t>
        <w:br/>
        <w:t>Демесін жүгіре басып, шығып кетті.</w:t>
        <w:br/>
        <w:t>-- Ойбай-ау, тонап кетті ғой, тонап!-- деді Ардақ</w:t>
        <w:br/>
        <w:t>жыларман халде.-- Өзіміз адамнан ат, шапаннан шана</w:t>
        <w:br/>
        <w:t>жасап отырсақ, сіз оған бір ат пен бір шана бердіңіз де</w:t>
        <w:br/>
        <w:t>жібердіңіз. Керек болса, бұл шаруашылыққа жасаған</w:t>
        <w:br/>
        <w:t>қастандық. Диверсия! Иә, диверсия! Ауданнан келе жатқан</w:t>
        <w:br/>
        <w:t>өкілге мен солай деп түсіндірем.</w:t>
        <w:br/>
        <w:t>-- Ай, ай, Ардақ-ай! Қалай деп түсіндірсең солай деп</w:t>
        <w:br/>
        <w:t>түсіндір, бірақ Демесін сендер ойлағандай жынды емес.</w:t>
        <w:br/>
        <w:t>Оның сен ойлағаннан гөрі мәні тереңірек.</w:t>
        <w:br/>
        <w:t>-- Ойбай, Ореке-ау, бұл жерден қандай терең мән</w:t>
        <w:br/>
        <w:t>көріп түрғаныңызды түсінсем бұйырмасын. Жындыға ат</w:t>
        <w:br/>
        <w:t>бер, қос ауыз мылтық, қолына бір дорба оқ бер. Мұнда</w:t>
        <w:br/>
        <w:t>қандай терең мән жатыр? Енді оған барып: “Кешіріңіз,</w:t>
        <w:br/>
        <w:t>жолдас жиынды, айып болмаса, бізді жайратып атып тас-</w:t>
        <w:br/>
        <w:t>тасаңыз екен” деп айтуымыз ғана қалды ғой.</w:t>
        <w:br/>
        <w:t>-- Сен әйел адамсың, әйелге қатыгездік жараспайды,</w:t>
        <w:br/>
        <w:t>тым қатты кетпе, Ардақ.</w:t>
        <w:br/>
        <w:t>-- Сіздің жұмсақтығыңыздан тауып жүрген пайдамыз да</w:t>
        <w:br/>
        <w:t>шамалы, елдің естісі де, есері де бізді әбден басынып алған.</w:t>
        <w:br/>
        <w:t>Былтыр көктемгі жаңбырда құлап қалған мал қораны жаз</w:t>
        <w:br/>
        <w:t>бойы салып үлгере алмағанымыз да сіздің осы “мейірбан”</w:t>
        <w:br/>
        <w:t>мінезіңіздің кесірі. Сол “мейірбандығыңыздың” “рахатын”</w:t>
        <w:br/>
        <w:t>көріп, колхоздың ірі қара малын әр үйге қыстатып шығу</w:t>
        <w:br/>
        <w:t>үшін бөліп беріп отырмыз. Ертең сол малдарды қайта</w:t>
        <w:br/>
        <w:t>жинағанда жартысы жоқ боп шықса, қайтесіз? Жетім</w:t>
        <w:br/>
        <w:t>262</w:t>
        <w:br/>
        <w:t>Е3.18.09.13іШіаі 1агкі2 (ла (агеі2041 раде 260 Б - 2.</w:t>
        <w:br/>
        <w:t>мен жеңгелер және де құлын-тайдай құлдыраған іні-</w:t>
        <w:br/>
        <w:t>қарындастар. Қалай, аман-есен, денсаулықтың арқасында</w:t>
        <w:br/>
        <w:t>жусанның жұпар Иісі аңқыған ауылда ойнап-күліп жүріп</w:t>
        <w:br/>
        <w:t>жатқан боларсыздар...” Бұдан соң ол өздерінің дін аман-</w:t>
        <w:br/>
        <w:t>дығын, жауды еңсеріп қуып бара жатқандықтары, Сталин</w:t>
        <w:br/>
        <w:t>қайда болса, жеңіс сонда болатынын, Сталиннің елін жа-</w:t>
        <w:br/>
        <w:t>улап алу мүмкін еместігін, Сталин үшін ойланбай өлімге</w:t>
        <w:br/>
        <w:t>бас тігетіндерін, Сталинге тіл тигізген адам о дүниеде</w:t>
        <w:br/>
        <w:t>тозақ отына күйетіндігіне кәміл сенім білдіре жазыпты.</w:t>
        <w:br/>
        <w:t>Жүрт түгел жылады.</w:t>
        <w:br/>
        <w:t>Ол кезде адам біткен жылауық болатын.</w:t>
        <w:br/>
        <w:t>Ардақ Ормантайдың қасына кеп:</w:t>
      </w:r>
    </w:p>
    <w:p>
      <w:r>
        <w:t>-- Мұныңыз не?-- деді,- оның әкесінен хат келген</w:t>
        <w:br/>
        <w:t>жоқ еді ғой.</w:t>
        <w:br/>
        <w:t>Ормантай толқып тұр екен.</w:t>
        <w:br/>
        <w:t>-- Басқа амалым болмады,-- деп жауап қатты ол,--</w:t>
        <w:br/>
        <w:t>Оның шешесі еңді қайтып келмес. Бала көңілін аулайын</w:t>
        <w:br/>
        <w:t>деп хатты өзім жазып ем... Қайтеміз, жыртық көңілді</w:t>
        <w:br/>
        <w:t>кейде осылайша жұбатуға тура келеді...</w:t>
        <w:br/>
        <w:t>Ардақ үндемеді.</w:t>
        <w:br/>
        <w:t>жеж</w:t>
        <w:br/>
        <w:t>Бар жиһазы бір стол, үш орындық, бір сәкіден тұратын</w:t>
        <w:br/>
        <w:t>колхоз бастығының жадау кабинетінде Ормантай, Ардақ</w:t>
        <w:br/>
        <w:t>тағы екі-үш актив отыр. Мұның “кеңсе” деген аты бол-</w:t>
        <w:br/>
        <w:t>маса бір бөлме, бір дәлізден құралған сол кездегі ауыл</w:t>
        <w:br/>
        <w:t>арасында кеңінен тараған жатаған там болатын.</w:t>
        <w:br/>
        <w:t>Бірнеше жылға созылған соғыс дәулеті шағын</w:t>
        <w:br/>
        <w:t>шалғайдағы ауылды әбден титықтатып, жуанын</w:t>
        <w:br/>
        <w:t>жіңішкертіп, жіңішкесін үзер халге жеткізген еді. Адамдар</w:t>
        <w:br/>
        <w:t>әр күн, әр айдан үміт күтіп, енді бір сілкінсе, еңді бір</w:t>
        <w:br/>
        <w:t>терін төксе жеңіске жетеміз деген үмітпен қамбалары мен</w:t>
        <w:br/>
        <w:t>қаптарындағы барын, есігінің алдындағы адалын азаматтар</w:t>
        <w:br/>
        <w:t>жолында садақа деп ойланбастан “соғысқа” аттандырып</w:t>
        <w:br/>
        <w:t>жатты. )</w:t>
        <w:br/>
        <w:t>Біздің ауыл соғысқа тек адам ғана беріп қойған жоқ,</w:t>
        <w:br/>
        <w:t>оған тайлы-тұяғымен, еңбектеген бала. мен еңкейген</w:t>
        <w:br/>
        <w:t>кәрісіне дейін, қатын-қалаш, қыз-қырқын, мал-жанымен,</w:t>
        <w:br/>
        <w:t>үмітімен, ниетімен, тілегімен, бүкіл болмысымен түгел</w:t>
        <w:br/>
        <w:t>қатысты.</w:t>
        <w:br/>
        <w:t>Соғысқа іште жатқан бала да қатысты.</w:t>
        <w:br/>
        <w:t>Өйткені тәрт әйел ауыр жұмыстан түсік тастады.</w:t>
        <w:br/>
        <w:t>Ел басындағы осындай ауыр хал ұры-қарылар мен</w:t>
        <w:br/>
        <w:t>шпаналарды көбейтіп жіберді.</w:t>
        <w:br/>
        <w:t>258</w:t>
        <w:br/>
        <w:t>ЕЗ,18.09.130Шігі Загоі2-“сіШаі 1агеі20.14 раде 265</w:t>
        <w:br/>
        <w:t>болазар мен жесір әйелдерді шырылдатып сотқа береміз</w:t>
        <w:br/>
        <w:t>е?</w:t>
        <w:br/>
        <w:t>-- Жоғалмас. Өздеріне қандай міндет жүктеліп</w:t>
        <w:br/>
        <w:t>отырғанын халық түсінелі ғой...</w:t>
        <w:br/>
        <w:t>-- Әй, Ореке-ай! Сіз бейбітшіліктің адамысыз... Ха-</w:t>
        <w:br/>
        <w:t>лыққа қақпай керек, онсыз олар бетімен кетеді.</w:t>
        <w:br/>
        <w:t>Ормантайдың қолы дірілдеп, кеудесін басын тұрып</w:t>
        <w:br/>
        <w:t>қалды. Оның сырқатының сырын білетін Ардақ жетін</w:t>
        <w:br/>
        <w:t>келді.</w:t>
        <w:br/>
        <w:t>-- Ореке, сізге не болды?</w:t>
      </w:r>
    </w:p>
    <w:p>
      <w:r>
        <w:t>Ардақ тым қатты кеткенін енді ұғып, пеш үстінде</w:t>
        <w:br/>
        <w:t>тұрған шәугімнен су құйып әкел берді. Ормантай кеседегі</w:t>
        <w:br/>
        <w:t>суды шашыратып әрең дегенде бір-екі ұрттады.</w:t>
        <w:br/>
        <w:t>-- Қиындықты көп көрген адам өзгенің жанын</w:t>
        <w:br/>
        <w:t>түсінгіш келеді,- деді ол судан тағы бір ұрттап.-- Мен</w:t>
        <w:br/>
        <w:t>қиындықты кәп көрдім. Дұрысын айтсам, қиындықтан</w:t>
        <w:br/>
        <w:t>басқа еш нәрсе көргенім жоқ. Жер бетінде тек қаталдық</w:t>
        <w:br/>
        <w:t>қана бар екен деп өстім.. Мен.. жастайымнан жетім</w:t>
        <w:br/>
        <w:t>қалдым. Күнұзақ нәр татпай, кешкілік аш жаттым. Мені</w:t>
        <w:br/>
        <w:t>ешкім де адам екен деп елеген жоқ. Және, мені адам</w:t>
        <w:br/>
        <w:t>екен деп ешкімнің елемеуі де заңды сияқты боп көрінетін.</w:t>
        <w:br/>
        <w:t>Шешем ерте қайтыс бопты.. Әкем осы ауылға кәшіп</w:t>
        <w:br/>
        <w:t>келген күні ертесіне сүзектен көз жұмды. Бізге сондай</w:t>
        <w:br/>
        <w:t>кезде қол ұшын берген осы Демесіннің әкесі болатын. Біз</w:t>
        <w:br/>
        <w:t>үйелмелі-сүйелмелі үш бала едік. Ең үлкені мен -- сегізде</w:t>
        <w:br/>
        <w:t>едім. Өліп бара жатып, әкемнін кемсендеп үнсіз жылағаны</w:t>
        <w:br/>
        <w:t>әлі көз алдымда. Сол кездерді ойласам мен әлі күнге дейін</w:t>
        <w:br/>
        <w:t>көзіме жас алам. Майданға аттанып бара жатқан сәтімде</w:t>
        <w:br/>
        <w:t>менің де соңымда ауру әйелім мен төрт балам қалды.</w:t>
        <w:br/>
        <w:t>Өліп бара жатқан әкемнің жан-дүниесіндегі азалы халді</w:t>
        <w:br/>
        <w:t>мен сол сәтте жете түсіндім. Ал сен болсаң мені қатал</w:t>
        <w:br/>
        <w:t>емессің деп кіналайсың. Менің қатал болуға қақым жоқ...</w:t>
        <w:br/>
        <w:t>Қақым жоқ!..</w:t>
        <w:br/>
        <w:t>-- Кешіріңіз, Ореке.. Ашу алқымнан алғанда сіздің</w:t>
        <w:br/>
        <w:t>денсаулығыңыз бен жасыңызды да ұмытып кетеміз. Әйтсе</w:t>
        <w:br/>
        <w:t>де, қайдағы бір делқұлыға бола қырғи қабақ боп</w:t>
        <w:br/>
        <w:t>жүргеніміз өкінішті-ақ.</w:t>
        <w:br/>
        <w:t>Ормантай Ардаққа бір қарап қойды.</w:t>
        <w:br/>
        <w:t>-- Жарайды, қойдым,-- деді ол шаршаған сыңай та-</w:t>
        <w:br/>
        <w:t>нытып.-- Сонда да болса айтайын, сіздің демалғаныңыз</w:t>
        <w:br/>
        <w:t>жөн болар еді. Соғыс контузиясы бар, жастайыңыздан</w:t>
        <w:br/>
        <w:t>жоқшылықты көп көргенсіз...</w:t>
        <w:br/>
        <w:t>Ормантай атып тұрды.</w:t>
        <w:br/>
        <w:t>-- Жоқ,-- деді ол айғайлап.-- Олай деуге қалай</w:t>
        <w:br/>
        <w:t>дәтің барады? Майдан даласынан “Жеңіс” деген хабар</w:t>
        <w:br/>
        <w:t>263</w:t>
        <w:br/>
        <w:t>ЕА18.09.13ХіШа! (аға240ішіі: (агсі2044Ғ раде 267</w:t>
        <w:br/>
        <w:t>-- Жандарың қалды, шыға берінңдер,-- деді Ормантай</w:t>
        <w:br/>
        <w:t>зекіп.</w:t>
        <w:br/>
        <w:t>Стол астынан, далаға қашып шыққан актив мүшелері</w:t>
        <w:br/>
        <w:t>қайта жиналып, бірі орындыққа, орындық жетпегені тура</w:t>
        <w:br/>
        <w:t>еденге жайғаса бастады.</w:t>
        <w:br/>
        <w:t>-- Не істейтін болдық?-- деді Әкімбек аспаннан</w:t>
        <w:br/>
        <w:t>түскендей Ормантайға аңтарыла қарап.</w:t>
        <w:br/>
        <w:t>-- Нені? Т</w:t>
        <w:br/>
        <w:t>-- Жиналысты дағы? Жалғастырамыз ба?</w:t>
        <w:br/>
        <w:t>-- Жиналыс әз жұмысын аяқтағалы қашан!-- деді Ар-</w:t>
      </w:r>
    </w:p>
    <w:p>
      <w:r>
        <w:t>дақ түк болмағандай баяғы ашық та кәрлі дауыспен.</w:t>
        <w:br/>
        <w:t>-- Ал Демесінді қайтеміз?</w:t>
        <w:br/>
        <w:t>-- Оны Демесіннің өзінен сұраңдар,-- деп езу тартты</w:t>
        <w:br/>
        <w:t>Ардақ.-- Ал қазір мақта пунктке тезек апару үшін кол-</w:t>
        <w:br/>
        <w:t>хоздың отынханасына қарай, менің соңымнан, шагомм-</w:t>
        <w:br/>
        <w:t>марш!</w:t>
        <w:br/>
        <w:t>Бәрі топырлап кеңседен шыға жөнелді..</w:t>
        <w:br/>
        <w:t>Бұл бір адам түсініп болмайтын таңғажайып кезең еді.</w:t>
        <w:br/>
        <w:t>-- Салпылдап босқа жүре бермей ән айтыңдар,-- деді</w:t>
        <w:br/>
        <w:t>Ардақ.-- Жеңіс туралы, көсем туралы жігерлі ән болсын.</w:t>
        <w:br/>
        <w:t>Қане, Кәкімбек, баста! Бір, екі, үш!</w:t>
        <w:br/>
        <w:t>Кәкімбек қарлыққан дарекі дауыспен ән бастады. Сол</w:t>
        <w:br/>
        <w:t>заманның әні.</w:t>
        <w:br/>
        <w:t>Бейбітшілік туралы ән.</w:t>
        <w:br/>
        <w:t>-“Сталин қайда болса,</w:t>
        <w:br/>
        <w:t>Сталин қайда болса --</w:t>
        <w:br/>
        <w:t>Жешіс сонда,</w:t>
        <w:br/>
        <w:t>Жеңіс сонда,</w:t>
        <w:br/>
        <w:t>Жеңіс сонда-а-а!</w:t>
        <w:br/>
        <w:t>Кәкімбектің даусы хорға ұласып, бұйығы, жамау киім</w:t>
        <w:br/>
        <w:t>жадау адамдардың жігерін тасыта түскен секілді. Олар бір</w:t>
        <w:br/>
        <w:t>мезгіл қиындықты да, жоқшылық пен қайғыны да</w:t>
        <w:br/>
        <w:t>ұмытқан. Шын ұмытқан.</w:t>
        <w:br/>
        <w:t>Хор үні ақ қар жамылған даланы түгел шарлап кет-</w:t>
        <w:br/>
        <w:t>кендей. Түтіні қисық будақтаған ауылдың жатаған үйлері</w:t>
        <w:br/>
        <w:t>Де ән рухына құлақ түріп, үнсіз тұр.</w:t>
        <w:br/>
        <w:t>Алыста, Демесіннің ақ қардан ақ тозаң будақтатқан</w:t>
        <w:br/>
        <w:t>бейбітшілік шанасы зулап барады. Әне, ол бері қарай</w:t>
        <w:br/>
        <w:t>құйғытып келеді. Шана Ардақтар тобына тым тақау жер-</w:t>
        <w:br/>
        <w:t>ден өтті. Топ алдында кетіп бара жатқан Ардақты Демесін</w:t>
        <w:br/>
        <w:t>бірден танып, тізгін тежеді. Оларға бұдан гөрі жақындай</w:t>
        <w:br/>
        <w:t>түсуге батылы жетпеді ме, сол орнында қимылдамай ұзақ</w:t>
        <w:br/>
        <w:t>кідіріп қалды.</w:t>
        <w:br/>
        <w:t>Ардақ тобындағы Шәмсия оны бірінші байқады.</w:t>
        <w:br/>
        <w:t>Е3.18.09.13іШіаі 1агкі2 (ла! (агеі2041 раде 278</w:t>
        <w:br/>
        <w:t>жылап шығады. Апама бірдеме болған ғой, әйтпесе ол</w:t>
        <w:br/>
        <w:t>неге келмейді, неге? Неге?</w:t>
        <w:br/>
        <w:t>Ол жылаған кезде Ардақ өзін қоярға жер таппайды.</w:t>
        <w:br/>
        <w:t>-- Перизат күнім, қойшы енді, апаң келеді. Міндетті</w:t>
        <w:br/>
        <w:t>түрде келеді. Мен сені қазір көңілдендірейін... Қазір!..</w:t>
        <w:br/>
        <w:t>-- Ей, қу тезек пен су тезек. Қайда жүрсіңдер?-- деп</w:t>
        <w:br/>
        <w:t>ол екі әйелге айғай салды.</w:t>
      </w:r>
    </w:p>
    <w:p>
      <w:r>
        <w:t>-- Не болды, бастық қатын-ау, біз мұндамыз,-- деді</w:t>
        <w:br/>
        <w:t>олар қосарланып.</w:t>
        <w:br/>
        <w:t>-- Өлең айтыңдар!-- деп бұйырды Ардақ.</w:t>
        <w:br/>
        <w:t>Мәнсия мен Шәмсия түкке түсінбей:</w:t>
        <w:br/>
        <w:t>-- Не-мен-не?-- деп қайталап сұрады.</w:t>
        <w:br/>
        <w:t>-- Құлақтарың керең боп қалды ма? Өлең айтыңдар</w:t>
        <w:br/>
        <w:t>деймін. Бастаңдар! Бір! Екі! Үш!</w:t>
        <w:br/>
        <w:t>Мәнсия мен Шәмсия өлең бастап кеп жіберді.</w:t>
        <w:br/>
        <w:t>Қаратаудың басына кәш келеді;</w:t>
        <w:br/>
        <w:t>Жөшкен сайын бір тайлақ бос келеді...--</w:t>
        <w:br/>
        <w:t>деп олар “Елім-ай” әнінің зарлы жолдарын озандата</w:t>
        <w:br/>
        <w:t>жөнеліп еді, Ардақ:</w:t>
        <w:br/>
        <w:t>-- Тоқтат! Қайдағы қайғылы өлеңді қайдан тауып</w:t>
        <w:br/>
        <w:t>алдыңдар? Көтеріңкі, көңілді өлең айтыңдар?-- деді</w:t>
        <w:br/>
        <w:t>ашуға басып.</w:t>
        <w:br/>
        <w:t>-- Көңілді өлең білмесек жерден қазамыз ба?-- дедеі</w:t>
        <w:br/>
        <w:t>Мәнсия ренжіп. Ардақ оларға қолын сілтеп:</w:t>
        <w:br/>
        <w:t>-- Әй, кім бар анда? Бері, бәрің келіңдер! Қане, кім</w:t>
        <w:br/>
        <w:t>көңілді ән біледі? Кім?! Айтыңдар?!..-- деді топқа қарап.</w:t>
        <w:br/>
        <w:t>Ешкім үндемеді.</w:t>
        <w:br/>
        <w:t>-- Онда.. Ақсақал, сіз бірдеңе дерсіз?-- деп ол</w:t>
        <w:br/>
        <w:t>Әкімбекке жалынды.-- Сіздің жастық шағыңызда да</w:t>
        <w:br/>
        <w:t>кәңілді ән болмады ма?</w:t>
        <w:br/>
        <w:t>Әкімбек ортаға шықты.</w:t>
        <w:br/>
        <w:t>-- Болды, болғандай қандай!-- Әкімбек таяғын дом-</w:t>
        <w:br/>
        <w:t>быра ғып, даусын кеней бастады.-- Ән деген бізден қалған</w:t>
        <w:br/>
        <w:t>нәрсе ғой. Күлдіргі әнім отыз күнге, күңіренген әнім</w:t>
        <w:br/>
        <w:t>қырық күнге жетеді.</w:t>
        <w:br/>
        <w:t>т-.Ал жарайды. Мен “Медетбекті” айтып берейін.</w:t>
        <w:br/>
        <w:t>Автомобиль, трактор,</w:t>
        <w:br/>
        <w:t>Бұрандасын бұрап тұр.</w:t>
        <w:br/>
        <w:t>Қыз күйеуге кетем деп</w:t>
        <w:br/>
        <w:t>Үй артында жылап тұр.</w:t>
        <w:br/>
        <w:t>Ей, ей, Медетбек,</w:t>
        <w:br/>
        <w:t>Ой, ой. Медетбек</w:t>
        <w:br/>
        <w:t>Ерте бастан неге айтпадың,</w:t>
        <w:br/>
        <w:t>Маған қатын керек деп.</w:t>
        <w:br/>
        <w:t>276</w:t>
      </w:r>
    </w:p>
    <w:p>
      <w:r>
        <w:t>ЕЗ,18.09.130Шігі Зага2-ЧОЛай 1апа20.14 раде 276</w:t>
        <w:br/>
        <w:t>-- Мынау бір сұмдық екен,-- деді ол дірілдеп.</w:t>
        <w:br/>
        <w:t>---Сізді көрген сайын: “Осы кісі неге соғысқа бармай-</w:t>
        <w:br/>
        <w:t>ды” деп ойлаушы ем. Менімше, сізді соғысқа алмай</w:t>
        <w:br/>
        <w:t>жүргені де дұрыс болған. Сіз сияқты қорқақ адамдар</w:t>
        <w:br/>
        <w:t>бейбіт өмірде ғана қожаңдағыш келеді ғой.</w:t>
        <w:br/>
        <w:t>-- Білем, білем, тікен тілді әйелсің. Сондықтан сенін</w:t>
        <w:br/>
        <w:t>сөзіңе ренжуге болмайды.</w:t>
        <w:br/>
        <w:t>-- Ал енді қайтыңыз.</w:t>
        <w:br/>
        <w:t>-- Таң да атып қалды ғой. Осында қона кетсем</w:t>
        <w:br/>
        <w:t>қайтеді? Балаң да ұйықтап қалды.</w:t>
        <w:br/>
        <w:t>-- Жоқ. Таң саз бере мақта пунктінде болуым керек.</w:t>
        <w:br/>
        <w:t>От жанбай, жұрттың түтінге булығып жатқанын бағана</w:t>
        <w:br/>
        <w:t>көрдіңіз ғой.</w:t>
        <w:br/>
        <w:t>-- Мен сенің барлық тілегіңді орындайтын едім ғой.</w:t>
        <w:br/>
        <w:t>Осыдан барған соң, колхоз тізгінін өзіңе әперем бе деген</w:t>
        <w:br/>
        <w:t>ойым бар.</w:t>
        <w:br/>
        <w:t>-- Керегі жоқ. Мен тізгін үшін таласпаймын. Таласа</w:t>
        <w:br/>
        <w:t>қалсам да өзім күресемін. Сау болыңыз!</w:t>
        <w:br/>
        <w:t>Бұл жолғы әрекетінен де ештеңе шықпайтынын</w:t>
        <w:br/>
        <w:t>түсінген Сейітжаппар амалсыз қайтуға бел байлады.</w:t>
        <w:br/>
        <w:t>-- Япыр-ай, әлгі жындысүрей күзетшілеріңнен қалай</w:t>
        <w:br/>
        <w:t>өтер екенмін?-- деді ол жай шығып кетудің ретін тап-</w:t>
        <w:br/>
        <w:t>паған соң, әдейі ашу шақыра сәйлеп.</w:t>
        <w:br/>
        <w:t>-- Өкіл екеніңізді түсіндіріп айтарсыз?-- деп күлді</w:t>
        <w:br/>
        <w:t>Ардақ.</w:t>
        <w:br/>
        <w:t>-- Қолында мылтығы бар дедің, ә?..</w:t>
        <w:br/>
        <w:t>-- Иә, мылтығы бар, қос ауыз...</w:t>
        <w:br/>
        <w:t>-- Ардақ, осында жата кетсем қайтеді? Күн шыққан</w:t>
        <w:br/>
        <w:t>соң-ақ кетермін.</w:t>
        <w:br/>
        <w:t>-- Жоқ. Таң атқанда үйден шығып бара жатқаныңыз</w:t>
        <w:br/>
        <w:t>жарамас.</w:t>
        <w:br/>
        <w:t>-- Енді қашан келейін?</w:t>
        <w:br/>
        <w:t>-- Айттым ғой, келмей-ақ қойыңыз!</w:t>
        <w:br/>
        <w:t>-- Сен әйел емес, ағаштан жаралған шығарсың! Ал</w:t>
        <w:br/>
        <w:t>тырысып бақ, қашанға дейін шыдар екенсің!.. Бірақ айт-</w:t>
        <w:br/>
        <w:t>пады деме, бір күні өзің жалынасың. Сонда көрермін</w:t>
        <w:br/>
        <w:t>бәлем сені...-- Осыны айтты да, ол есікті сарт жауып</w:t>
        <w:br/>
        <w:t>шығып кетті.</w:t>
        <w:br/>
        <w:t>Сырттан тыныштық күзетшісінің үні естілді.</w:t>
        <w:br/>
        <w:t>Ардақ қабырғадағы күйеуінің суретінің алдына кеп</w:t>
        <w:br/>
        <w:t>ұзақ тұрды да, әлгі.өкіл айтқан сөзден қорланып жылап</w:t>
        <w:br/>
        <w:t>жіберді.</w:t>
      </w:r>
    </w:p>
    <w:p>
      <w:r>
        <w:t>Жастыққа “өміліп ұзақ жылады.</w:t>
        <w:br/>
        <w:t>Ол кездегі ұйқының адам үшін атқарар бірнеше</w:t>
        <w:br/>
        <w:t>қызметі болар еді. Тынығу, әл жинау, өзіңді ертеңге</w:t>
        <w:br/>
        <w:t>274</w:t>
        <w:br/>
        <w:t>Е4.18.09.13іШаі (агкі2 КОша! (агеі204/ раде 269 “</w:t>
        <w:br/>
        <w:t>келгенде су тезек, маған келгенде қу тезек тастайды деп</w:t>
        <w:br/>
        <w:t>пе едің?</w:t>
        <w:br/>
        <w:t>Мәнсия сөзден тосылып қалды, бірақ жеңілгенін мой-</w:t>
        <w:br/>
        <w:t>ындағысы келмей, қиямпұрыс көлденең әңгіме бастап</w:t>
        <w:br/>
        <w:t>кетті.</w:t>
        <w:br/>
        <w:t>-- Әй, сен бар ғой, сен... Ауыз өзімдікі екен деп, не</w:t>
        <w:br/>
        <w:t>болса соны кәки берме, білдің бе? Біраз күнәңді білемін,</w:t>
        <w:br/>
        <w:t>байқа.</w:t>
        <w:br/>
        <w:t>-- Ойбай-ау, мына қатын не деп тұр-ей! Ал айт, айт</w:t>
        <w:br/>
        <w:t>қане. Мен сонда қарап қалармын. О несі-ай, түге, өзі нақ</w:t>
        <w:br/>
        <w:t>бір етегіне намаз оқып жүрген адамдай...</w:t>
        <w:br/>
        <w:t>-- Не-ме-не? Әй, сен менің қылмысымды қашан көріп</w:t>
        <w:br/>
        <w:t>едің, ә? Қай жерде ұстап алып едің мені?</w:t>
        <w:br/>
        <w:t>-- Өкініштісі сол ұстай алмағаным болып жүр.</w:t>
        <w:br/>
        <w:t>-- Ал мен сені ұстап алғамын!..</w:t>
        <w:br/>
        <w:t>-- Қашан? Қашан, қай жерде ұстап алып едің мені</w:t>
        <w:br/>
        <w:t>ә? Айт қане!</w:t>
        <w:br/>
        <w:t>-- Өткен жұмада. “Демесін делқұлы болса да, үйге бір</w:t>
        <w:br/>
        <w:t>еркек кіріп келер ме еді” деп армандағаның қайда?</w:t>
        <w:br/>
        <w:t>-- О-о, алжыған неме! Сол ма бар білгенің?</w:t>
        <w:br/>
        <w:t>-- Сол. Е, немене, сол аз боп түр ма? Мен кеткен</w:t>
        <w:br/>
        <w:t>соң не істегеніңді бір құдай білсін.</w:t>
        <w:br/>
        <w:t>-- Өй, өсекшіл шайпауыз.</w:t>
        <w:br/>
        <w:t>-- Өзің өсекшіл...</w:t>
        <w:br/>
        <w:t>Екі әйелдің бұдан кейінгі сөзін ұғып болу мүмкін емес</w:t>
        <w:br/>
        <w:t>еді. Кімнің ақ, кімнің қара екенін ешқандай әділқазы</w:t>
        <w:br/>
        <w:t>ажыратып бере алмайтын кәдімгі қатын ұрыс басталды да</w:t>
        <w:br/>
        <w:t>кетті.</w:t>
        <w:br/>
        <w:t>Қанар көтеріп Ардақ кіргенде ғана екеуі сәл сабала-</w:t>
        <w:br/>
        <w:t>рына түсейін деді.</w:t>
        <w:br/>
        <w:t>-- Әй, қатындар, тоқтатыңдар шайтан базарды! Бұл</w:t>
        <w:br/>
        <w:t>не ұрыс?-- деді Ардақ көсек толы қанарын жерге тастай</w:t>
        <w:br/>
        <w:t>салып.</w:t>
        <w:br/>
        <w:t>Екі әйел оның дауысын естіп, жым бола қалды. Ардақ</w:t>
        <w:br/>
        <w:t>олардың қасына келді де:</w:t>
        <w:br/>
        <w:t>-- Қайраттарың тасып бара жатыр екен, ертең</w:t>
      </w:r>
    </w:p>
    <w:p>
      <w:r>
        <w:t>үйлеріңнен бір-бір қап қу тезек әкелесіңдер,-- деді</w:t>
        <w:br/>
        <w:t>бұйырып,-- Жұмыс кезінде ұрысып, жүрттың берекесін</w:t>
        <w:br/>
        <w:t>алғандарың үшін! Орнына колхоз отынханасынан екі-үш</w:t>
        <w:br/>
        <w:t>қап су тезек аласыңдар.</w:t>
        <w:br/>
        <w:t>Екі әйел ұрысқандарын ұмытып, аңырып қалды.</w:t>
        <w:br/>
        <w:t>-- Ойбай-ау, үйде бала-шағамызды немен жылытамыз?</w:t>
        <w:br/>
        <w:t>-- Онда менің шаруам жоқ! Су тезекті кептіріп алар-</w:t>
        <w:br/>
        <w:t>сыңдар.</w:t>
        <w:br/>
        <w:t>мг -- Ал үйде от жанбаса су тезек қалай кебеді?</w:t>
        <w:br/>
        <w:t>267</w:t>
        <w:br/>
        <w:t>Е3.18.09.13іШіаі 1агкі2 (ла (агкі2041: раде 282</w:t>
        <w:br/>
        <w:t>-- Неге?</w:t>
        <w:br/>
        <w:t>-- Қатып қалған!</w:t>
        <w:br/>
        <w:t>Ормантай күліп жіберді.-- Жібіген шығар, алып таста,</w:t>
        <w:br/>
        <w:t>сөйлесейік.</w:t>
        <w:br/>
        <w:t>Демесін ұрылардың аузындағы мақтаны алғаны сол</w:t>
        <w:br/>
        <w:t>екен ауыздары босаған ұрылар тізерлей отыра кетіп, жа-</w:t>
        <w:br/>
        <w:t>мырай жәнелді. :</w:t>
        <w:br/>
        <w:t>-- Жаздық, жаңылдық! Бізді бір сайтан азғырды, енді</w:t>
        <w:br/>
        <w:t>бұл маңнан жүрсек аяғымыз сынсын!</w:t>
        <w:br/>
        <w:t>-- Немене? Біртіндеп сөйлесеңдерші, түк түсінсек</w:t>
        <w:br/>
        <w:t>бұйырмасын!</w:t>
        <w:br/>
        <w:t>-- Жаздық, жаңылдық! Бізді бір сайтан азғырды, еңді</w:t>
        <w:br/>
        <w:t>бұл маңнан жүрсек аяғымыз сынсын деп тұрмыз.</w:t>
        <w:br/>
        <w:t>-- Ә-ә, солай ма? Бұл маңнан жүрмейсіңдер?</w:t>
        <w:br/>
        <w:t>-- Иә, жүрмейміз.</w:t>
        <w:br/>
        <w:t>-- Тап солай, отағасы.</w:t>
        <w:br/>
        <w:t>-- Демек, бұл маңнан емес, басқа маңнан</w:t>
        <w:br/>
        <w:t>жүрмексіңдер ғой, солай ма?</w:t>
        <w:br/>
        <w:t>-- Жоқ, жүрмейміз, отағасы.</w:t>
        <w:br/>
        <w:t>-- Ей, біреуің сөйлесеңдерші, жамырап кеттіңдер ғой</w:t>
        <w:br/>
        <w:t>тағы. Қане, сен айтшы,-- деді ол жаутымақтыға.</w:t>
        <w:br/>
        <w:t>-- Еш маңнан жүрмейміз, отағасы,-- деді жауты-</w:t>
        <w:br/>
        <w:t>мақты бұрандалы патефондай әлгі сөзді қаз қалпында тағы</w:t>
        <w:br/>
        <w:t>қайталап.</w:t>
        <w:br/>
        <w:t>-- Дұрыс... Еш маңнан жүрмейсіңдер,-- деді Орман-</w:t>
        <w:br/>
        <w:t>тай.. Сөйтті де, кенет ызаланып:- Сендердің жер бетінде</w:t>
        <w:br/>
        <w:t>жүруге қақыларың жоқ!-- деп дірілдеп кетті.- Жоқ!</w:t>
        <w:br/>
        <w:t>Жоқ! Жоқ!..</w:t>
        <w:br/>
        <w:t>-- Дұрыс! Дұрыс айтасың, бастық!-- Демесін иығынан</w:t>
      </w:r>
    </w:p>
    <w:p>
      <w:r>
        <w:t>мылтығын алды.-- Атып тастайын ба?</w:t>
        <w:br/>
        <w:t>Екі ұры Ормантайдың аяғын құшты.</w:t>
        <w:br/>
        <w:t>-- Құтқара гөр, құтқара гәр, мына тажалдан, отағасы!</w:t>
        <w:br/>
        <w:t>Қанша ұрлық жасап жүріп, мынадай сұмдыққа кезіккен</w:t>
        <w:br/>
        <w:t>жоқ едік, қайдан тапқансыңдар мына пәлені. Құтқара</w:t>
        <w:br/>
        <w:t>кәріңіз! Барлық тапқан-таянғанымыз шыбын жанымыздың</w:t>
        <w:br/>
        <w:t>садақасы болсын, бәрін сіздерге әкеп берейік. Құтқара</w:t>
        <w:br/>
        <w:t>көріңіз! Құтқара көріңіз!</w:t>
        <w:br/>
        <w:t>-- Шындарыңды түгел айтсаңдар қүтқарамыз,-- деді</w:t>
        <w:br/>
        <w:t>Ардақ олардың тура жанына кеп.</w:t>
        <w:br/>
        <w:t>-- Айтамыз, айтамыз!-- деді екі ұры жанұшыра</w:t>
        <w:br/>
        <w:t>қосарланып. .</w:t>
        <w:br/>
        <w:t>-- Біздің колхоздың қанша сиырын ұрладыңдар?</w:t>
        <w:br/>
        <w:t>-- Жалпы алғанда ма, әлде бір жылдың ішінде ме?</w:t>
        <w:br/>
        <w:t>-- Өй, кексоққан! Жалпы алғанда!-- Ардақ олардың</w:t>
        <w:br/>
        <w:t>арсыз сұрағынан. айғайлап жібергенін де сезбей қалды.</w:t>
        <w:br/>
        <w:t>250</w:t>
        <w:br/>
        <w:t>ЕЗ.18.09.13іШіаі 1агкеі2 (ла! (агеі20414 раде 268</w:t>
        <w:br/>
        <w:t>-- Ойбай, Демесін бізге қарап түр!-- деді ол үрей-</w:t>
        <w:br/>
        <w:t>леніп.</w:t>
        <w:br/>
        <w:t>-- Қараса қайтеді! Топ ішінен жалғыз сені жау алар</w:t>
        <w:br/>
        <w:t>деймісің. Әнді бүзбай тыныш жүр!-- деді Ардақ оған ұры-</w:t>
        <w:br/>
        <w:t>са сөйлеп.</w:t>
        <w:br/>
        <w:t>Олар Демесіннің тұсынан өте берді. Демесіннің тұсынан</w:t>
        <w:br/>
        <w:t>өтіп бара жатқанда үрейлі топтың даусы бұрынғыдан да</w:t>
        <w:br/>
        <w:t>зорая шыққан тәрізді.</w:t>
        <w:br/>
        <w:t>Демесін оларды парад қабылдаған маршалдай қасқайып</w:t>
        <w:br/>
        <w:t>тұрып қарсы алып, қасқайып тұрып шығарып салды.</w:t>
        <w:br/>
        <w:t>Ол топқа емес, Ардаққа қарап тұр еді. Ол Ардақты</w:t>
        <w:br/>
        <w:t>жақсы көретін. Демесін олар ұзап кеткенше Ардақтың</w:t>
        <w:br/>
        <w:t>жүріс-тұрысы мен әрбір қимылына дейін, көз алмай, тап-</w:t>
        <w:br/>
        <w:t>жылмай бағып тұрды да қойды.</w:t>
        <w:br/>
        <w:t>Онын бет-әлпеті мен жанары да мейірленіп, өзі де</w:t>
        <w:br/>
        <w:t>түсінбейтін ерекше бір жылылыққа, дерекілікпен астасқан</w:t>
        <w:br/>
        <w:t>әрі нәзік, әрі тұрпайы сезімге тұнып тұр еді.</w:t>
        <w:br/>
        <w:t>Демесіннің өздерінің соңынан тапжылмай қарап</w:t>
        <w:br/>
        <w:t>тұрғаны әйелдердің зәресін алып, олар колхоздың отын-</w:t>
        <w:br/>
        <w:t>ханасына қалай жетіп қалғанын да байқамай қалды.</w:t>
        <w:br/>
        <w:t>.ж.</w:t>
        <w:br/>
        <w:t>Бар дүниенің көмірін осында әкеп жақсаң да, жылы-</w:t>
        <w:br/>
        <w:t>майтын ызғары мен түтіні аралас мақта пунктінде қатын-</w:t>
        <w:br/>
        <w:t>қалаш пен бала-шаға сабылып жұмыс істеп жатыр.</w:t>
        <w:br/>
        <w:t>Олардың бірі даладан арқалап көсек тасып, енді бірі мақта</w:t>
      </w:r>
    </w:p>
    <w:p>
      <w:r>
        <w:t>аршып, қалғандары аршылған мақтаны қанарға сап, бір</w:t>
        <w:br/>
        <w:t>бұрышқа жинап жүр. Ошақ басында, бір әйел дымқыл</w:t>
        <w:br/>
        <w:t>тезекті жаға алмай пешті үргілеп, көзінен аққан ашы</w:t>
        <w:br/>
        <w:t>жасын сүртіп қояды.</w:t>
        <w:br/>
        <w:t>-- Әдіре қалғыр, осы кохоздың тезегі қысы-жазы бір</w:t>
        <w:br/>
        <w:t>кеппейді,-- деді Мәнсия шырпынып.- Әй, Шәмсия, шыр-</w:t>
        <w:br/>
        <w:t>пыңды бере тұршы.</w:t>
        <w:br/>
        <w:t>Сіріңкенің тапшылығы сондай, ол кезде сіріңкесі бар</w:t>
        <w:br/>
        <w:t>үй мың қой айдаған қазақтай тоқ еді.</w:t>
        <w:br/>
        <w:t>-- Шырпыны бекер құрта берме. Жанбаса жаға ал-</w:t>
        <w:br/>
        <w:t>маған өзіңнен көр. Кеше мен жаққанда бықсымай-ақ ла-</w:t>
        <w:br/>
        <w:t>улап кетіп еді ғой,-- деп Шәмсия да қарап тұрмай “оны</w:t>
        <w:br/>
        <w:t>сөзбен шағып алып еді, Мәнсия шоқ басқандай ыршып</w:t>
        <w:br/>
        <w:t>түсті.</w:t>
        <w:br/>
        <w:t>-- Лауласа үстіне керосин құйған шығарсың!</w:t>
        <w:br/>
        <w:t>-- Керосинді отқа құймақ түгілі шамға таба алмай</w:t>
        <w:br/>
        <w:t>отырған жоқпыз ба? От жаға алмасаң, кісіге тиіспей отыр.</w:t>
        <w:br/>
        <w:t>Әйтпесе, бұл колхоздың сиырлары әдейілеп тұрып саған</w:t>
        <w:br/>
        <w:t>266</w:t>
        <w:br/>
        <w:t>Е2.18.09.13іШаі (агкі2 КОша! (агеі2041/ раде 277</w:t>
        <w:br/>
        <w:t>дайындау, азапты тіршілікті ұмытып ғажайып түстер көру,</w:t>
        <w:br/>
        <w:t>сағынып жүрген әкеңмен, бауырыңмен қауышу, жыртық</w:t>
        <w:br/>
        <w:t>етік, жамау тон боп тым ұзаққа созылған қысты артқа</w:t>
        <w:br/>
        <w:t>тастап гүлге толы көгілдір қыраттарға жалаңаяқ жүгіріп</w:t>
        <w:br/>
        <w:t>шығу, содан үйіңе кеп көңілің қалаған дәмді тағамдарды</w:t>
        <w:br/>
        <w:t>тойғаныңша қарбыта жеу.</w:t>
        <w:br/>
        <w:t>Адамдар осы үшін жастыққа бас қойып, осы үшін</w:t>
        <w:br/>
        <w:t>- ұйқыға кетуші еді.</w:t>
        <w:br/>
        <w:t>Олар үйлеріне түн жарымында кеп от жағып, ыс-</w:t>
        <w:br/>
        <w:t>тыққаумет жасап ішіп, ақыреттей суық көрпенің астына</w:t>
        <w:br/>
        <w:t>кіріп, көздері ұйқыға кеткенше бойлары жылынбайтын.</w:t>
        <w:br/>
        <w:t>Жылынбаған бойы ұйықтап кетеді.</w:t>
        <w:br/>
        <w:t>Тістерінің сақылдағаны қатты үйқыға кеткенде ғана</w:t>
        <w:br/>
        <w:t>тоқталады.</w:t>
        <w:br/>
        <w:t>Түстеріне лаулаған от, ыстық монша кіреді.</w:t>
        <w:br/>
        <w:t>Бойлары енді жылынғанда сібірлеп таң атып, бұлар</w:t>
        <w:br/>
        <w:t>орындарынан тұрып кетеді.</w:t>
        <w:br/>
        <w:t>Ертең тағы осы күн.</w:t>
        <w:br/>
        <w:t>Бірақ бүгін сол суық төсекке жеткенше де көп уақыт</w:t>
        <w:br/>
        <w:t>бар. Өйткені таң жаңа атты. Мақта пунктіндегі жұмыс</w:t>
        <w:br/>
        <w:t>енді ғана басталды.</w:t>
        <w:br/>
        <w:t>Үлкен-үлкен қанарларды әйелдер мен балалардың</w:t>
        <w:br/>
        <w:t>өздері-ақ көтеріп, сыртқа алып шығып жатыр. Балалардың</w:t>
        <w:br/>
        <w:t>ішінде Мүтән де бар. Ол жазылып, жұмысқа араласа</w:t>
      </w:r>
    </w:p>
    <w:p>
      <w:r>
        <w:t>бастаған.</w:t>
        <w:br/>
        <w:t>-- Әй, Мүтән, тым ауыр қанарларды көтермей-ақ қой,</w:t>
        <w:br/>
        <w:t>сынған қолың әлі жазылып біткен жоқ,-- деп, жүк</w:t>
        <w:br/>
        <w:t>көтеріп жүрген оған анасы ауық-ауық айғайлап қояды.</w:t>
        <w:br/>
        <w:t>Жұмысқа келген бетте Перизат үйреншікті әдетпен:</w:t>
        <w:br/>
        <w:t>-- Ардақ апай, менің апамнан хабар бар ма?-- деген</w:t>
        <w:br/>
        <w:t>сауалмен қарсы алады. Бұл болса: “Жоқ... Жақында кеп</w:t>
        <w:br/>
        <w:t>қалар”,-- деп күмілжи жауап береді.-- Мен бар ғой, Ар-</w:t>
        <w:br/>
        <w:t>дақ апай, түсімде көкемді тағы көрдім,-- деп Перизат</w:t>
        <w:br/>
        <w:t>көрген түсін айтады.- Ол келгелі жатыр екен деймін.</w:t>
        <w:br/>
        <w:t>“Мамаң ауырып қапты ғой. Қамықпа. Жақында барамын.</w:t>
        <w:br/>
        <w:t>Ініңді жалғызсыратпа. Мен барғанша шыдай тұр. Жыла-</w:t>
        <w:br/>
        <w:t>ма”-- деп жатыр. Сізге не болды? Ардақ апа?</w:t>
        <w:br/>
        <w:t>Ардақ, әрине, жас қыздың сөзінен толқып кетіп еді.</w:t>
        <w:br/>
        <w:t>-- Жай... ештеңе де. Мен екі күн бойы көз шырымын</w:t>
        <w:br/>
        <w:t>алған жоқпын. Басым айналып тұрғаны,-- деп қайдағы-</w:t>
        <w:br/>
        <w:t>жайдағыны айтып кетті. Онымен қарап тұрмай Перизат:</w:t>
        <w:br/>
        <w:t>-- Ардақ апа, осы уақытқа дейін апам неге бір хабар</w:t>
        <w:br/>
        <w:t>бермейді?-- деп жанары жасаурай түсті.- Сіздер неге</w:t>
        <w:br/>
        <w:t>іздемейсіздер? Неге? Кішкентай інім түн болса, апалап</w:t>
        <w:br/>
        <w:t>275</w:t>
        <w:br/>
        <w:t>ЕЗ,18.09.130Шігі Загоі2-“сіШай 1агеі20.14 раде 275</w:t>
        <w:br/>
        <w:t>Әлі-тірі екені белгісіз. Әлі ешқандай дерек жоқ. Үш жасар</w:t>
        <w:br/>
        <w:t>інісі екеуі ғана қалды. Әкесінің қазасын қалай естіртем?..</w:t>
        <w:br/>
        <w:t>-- Ондай оқиға қазір ел ішінде аз емес қой, соның</w:t>
        <w:br/>
        <w:t>бәрін қазір айтып, қазір қайғырмасақ болмай ма?-- деді</w:t>
        <w:br/>
        <w:t>Сейітжаппар күрсініп. Сөйтті де, Ардақты құшақтамақ боп</w:t>
        <w:br/>
        <w:t>иығына қолын сала беріп еді, Ардақ сытылып шықты. Осы</w:t>
        <w:br/>
        <w:t>кезде тарс-тарс атылған мылтық даусы естілді.</w:t>
        <w:br/>
        <w:t>-- Естідіңіз бе?-- деді Ардақ оқыс оқиғаға қуанып.</w:t>
        <w:br/>
        <w:t>-- Нені? Біреу келе жатыр ма?</w:t>
        <w:br/>
        <w:t>-- Жоқ, келе жатқан ешкім жоқ.</w:t>
        <w:br/>
        <w:t>-- Енді не?</w:t>
        <w:br/>
        <w:t>-- Тоқтаңыз. Әне! Мылтық даусы.</w:t>
        <w:br/>
        <w:t>Бұл жолы мылтық үні мүлдем жақыннан естілді. Өкіл</w:t>
        <w:br/>
        <w:t>сілейіп тұрды да қалды.</w:t>
        <w:br/>
        <w:t>Алыстан тыныштық күзетшісінің даусы талып естілді;</w:t>
        <w:br/>
        <w:t>Дауыс бірте-бірте жақындай түсті.</w:t>
        <w:br/>
        <w:t>Қабағынан қар жауып,</w:t>
        <w:br/>
        <w:t>Кірпігіне мұз тоңып,</w:t>
        <w:br/>
        <w:t>Қатуланып қаттанды</w:t>
        <w:br/>
        <w:t>Буырқанып бұрсанды</w:t>
        <w:br/>
        <w:t>Мұздай темір құрсанды.</w:t>
        <w:br/>
        <w:t>Топталып тұрған жауларға</w:t>
        <w:br/>
        <w:t>Қобыланды батыр жол салды.</w:t>
        <w:br/>
        <w:t>Жалғыз өзі батырың</w:t>
        <w:br/>
        <w:t>Жойып кетіп барады...</w:t>
        <w:br/>
        <w:t>-- Бұл тыныштық күзетшісінің даусы. Қандай өрескел</w:t>
        <w:br/>
        <w:t>де тылсым құбылыс! Мұндай оқиғаны бізге дейін ешкім</w:t>
        <w:br/>
        <w:t>естіген де, көрген де емес шығар,-- деді Ардақ терезе</w:t>
        <w:br/>
        <w:t>алдына келіп. Дауыс бұрынғыдан да күшейе түсті.</w:t>
      </w:r>
    </w:p>
    <w:p>
      <w:r>
        <w:t>-- Не, ол... осында келе ме?-- деді өкіл үрейленіп.</w:t>
        <w:br/>
        <w:t>-- Қандай сужүрек адам едіңіз,-- деп Ардақ бүл жолы</w:t>
        <w:br/>
        <w:t>шындап күліп алды.-- Оның сізбен шаруасы жоқ. Ол</w:t>
        <w:br/>
        <w:t>фашистермен соғысып жүр.</w:t>
        <w:br/>
        <w:t>-- Фашистермен?</w:t>
        <w:br/>
        <w:t>-- Иә, фашистермен.</w:t>
        <w:br/>
        <w:t>-- Қалай, соғысқаны қалай?</w:t>
        <w:br/>
        <w:t>-- Кәдімгідей? Сонда ол... мылтық ата ма?</w:t>
        <w:br/>
        <w:t>-- Атқанда қандай?</w:t>
        <w:br/>
        <w:t>Өкілдің көзі алақандай боп, түрі бұзылып кетті. Осы</w:t>
        <w:br/>
        <w:t>кезде қос .ауыз мылтықтың гүрс-гүрс “етіп “қосарланып</w:t>
        <w:br/>
        <w:t>атылғаны естілді. Өкіл жерге етбеттеп жата кетті.</w:t>
        <w:br/>
        <w:t>Тыныштық күзетшісінің дауысы “бірте-бірте алыстап,</w:t>
        <w:br/>
        <w:t>үй ішінде тыныштық орнаған соң. Ардақ: &gt;.</w:t>
        <w:br/>
        <w:t>- Оу, өкіл жолдас, ұйықтап қалдыңыз ба?-- деді</w:t>
        <w:br/>
        <w:t>қарқылдай күліп.</w:t>
        <w:br/>
        <w:t>Өкіл орнынан тұрып,- үстін. қағып-сілки бастады.</w:t>
        <w:br/>
        <w:t>273</w:t>
        <w:br/>
        <w:t>Е2.18.09.13(іШай (агкі2 кОша! (агеі2041/4 раде 273.</w:t>
        <w:br/>
        <w:t>кішірейіп, момақан күйге түсе қапты. Бүгін далада</w:t>
        <w:br/>
        <w:t>шағырма жұлдыз шарт аяз. Мақта пунктінен жұрт дабыр-</w:t>
        <w:br/>
        <w:t>дұбыр тарап жатыр. Олар күндегіден көңілді: Жаңа жыл</w:t>
        <w:br/>
        <w:t>қуанышы, жаңа үміт қуанышы, жақындап келе жатқан</w:t>
        <w:br/>
        <w:t>жеңіс қуанышы, майданнан аман оралатын азаматтар</w:t>
        <w:br/>
        <w:t>қуанышы әр кеудеде молая түскен секілді.</w:t>
        <w:br/>
        <w:t>Қарлы дала, жалғыз аяқ соқпақ. Пункттен шығып келе</w:t>
        <w:br/>
        <w:t>жатқан Ардақты Сейітжаппар қуып жетті.</w:t>
        <w:br/>
        <w:t>-- Мұныңыз не? Жұрт не демек?-- деді Ардақ шо-</w:t>
        <w:br/>
        <w:t>шып кетіп.</w:t>
        <w:br/>
        <w:t>-- Жұрт не десе о десін! Сені үйіңе дейін шығарып</w:t>
        <w:br/>
        <w:t>салайыншы.</w:t>
        <w:br/>
        <w:t>-- Жоқ, болмайды! Қайтыңыз. Ормантаймен бірге бо-</w:t>
        <w:br/>
        <w:t>лыңыз,-- деп Ардақ жүрісін жылдамдата түсті.</w:t>
        <w:br/>
        <w:t>-- Мен ол үшін емес, сен үшін келдім ғой, неге</w:t>
        <w:br/>
        <w:t>түсінбейсің?-- деп әкіл өзеурей сөйледі.</w:t>
        <w:br/>
        <w:t>-- Бұл әңірде менен өзге әйел құрып қалған жоқ</w:t>
        <w:br/>
        <w:t>шығар. Мұныңыз не? Келеке ме, әлде кек қайыру ма?</w:t>
        <w:br/>
        <w:t>Өкіл қипақтап біраз тұрды да:</w:t>
        <w:br/>
        <w:t>-- Не деуші еді әлгі... махаббаттың көзі соқыр деуші</w:t>
        <w:br/>
        <w:t>ме еді,- деді күмілжіп,</w:t>
      </w:r>
    </w:p>
    <w:p>
      <w:r>
        <w:t>-- Қойыңызшы, жылтыр сөзді жаным жек көреді. Сіз</w:t>
        <w:br/>
        <w:t>бен бізде қайдағы махаббат! Менің күйеуім бар, балам</w:t>
        <w:br/>
        <w:t>бар... Әуре болмасаңызшы.</w:t>
        <w:br/>
        <w:t>Өкіл оның қолынан ұстап тұрып алды.</w:t>
        <w:br/>
        <w:t>-- Бәрі сені жалғыз жібермеймін,-- деді ол сәл ар-</w:t>
        <w:br/>
        <w:t>сыздау үнмен.-- Одан да үйге барып патефон тыңдайық.</w:t>
        <w:br/>
        <w:t>Мен Роза Бағланованың пластинкасын әкелдім. Ол “Ах,</w:t>
        <w:br/>
        <w:t>Самара, городокты” ғажап айтады.</w:t>
        <w:br/>
        <w:t>-- Айтпақшы, оныңыз ұят болды. Патефонды айтам.</w:t>
        <w:br/>
        <w:t>Колхоз кеңсесінде тұрсын деп, оны Ормантайға беріп</w:t>
        <w:br/>
        <w:t>кеттім. Оны қалай алмақпын?</w:t>
        <w:br/>
        <w:t>-- Қап, бекер болған екен. Қазір қайта алдырайын.</w:t>
        <w:br/>
        <w:t>-- Жоқ, одан да сіз қайтыңыз. Әні, әткен-кеткен</w:t>
        <w:br/>
        <w:t>әйелдер бізге қарайлап, күбірлеп сейлеп барады.</w:t>
        <w:br/>
        <w:t>-- Сен әдемісің, Ардақ,- деді өкіл оған жақындай</w:t>
        <w:br/>
        <w:t>түсіп.- Бірақ асаусың. Осы өңірдегі кез келген әйелге</w:t>
        <w:br/>
        <w:t>емеурін танытсам, еміреніп шығары белгілі. Сен ғана</w:t>
        <w:br/>
        <w:t>илікпей-ақ қойдың. Илікпеген соң ба, құдай да қас</w:t>
        <w:br/>
        <w:t>қылғандай мені саған ынтық қып қойды.</w:t>
        <w:br/>
        <w:t>-- О-о, байқаңыз, ақын боп кетпеңіз,-- деп Ардақ</w:t>
        <w:br/>
        <w:t>зорлана күлімсіреді.- Егер мені тыңдасаңыз, өкіл</w:t>
        <w:br/>
        <w:t>күйіңізше кері қайтыңыз.</w:t>
        <w:br/>
        <w:t>-- Жоқ, мен сенімен бірге барам.</w:t>
        <w:br/>
        <w:t>С,олт.Шыныңызды айтыңызшы, сізге осы не керек?</w:t>
        <w:br/>
        <w:t>271</w:t>
        <w:br/>
        <w:t>Е3.18.09.13 Шай 1агкі2 (ла! (агеі204/: раде 286</w:t>
        <w:br/>
        <w:t>Демесін бүған бүрылып та қараған жоқ, танымайтын</w:t>
        <w:br/>
        <w:t>адамдай қасынан зу етіп өте шықты.</w:t>
        <w:br/>
        <w:t>Ардақ бүгін әр үйге бөліп берген колхоздың ірі қара</w:t>
        <w:br/>
        <w:t>малын қабылдау үшін мал қораға ертелетіп келіп еді,</w:t>
        <w:br/>
        <w:t>Кімде қанша мал бар, кім қаншасын өткізді, соның бәрін</w:t>
        <w:br/>
        <w:t>қадағалап отыру үшін ол қасына қағылездеу бір әйелді</w:t>
        <w:br/>
        <w:t>ертіп ап күн тұсау бойы көтерілгенде мал қабылдауға</w:t>
        <w:br/>
        <w:t>кірісті.</w:t>
        <w:br/>
        <w:t>Әуелі қақаңдап Кәкімбек шал келді.</w:t>
        <w:br/>
        <w:t>-- Иә, сізге қанша сиыр беріліп еді?-- деді Ардақ</w:t>
        <w:br/>
        <w:t>жуыспай тұрған алақанын үрлеп.</w:t>
        <w:br/>
        <w:t>-- Төртеу. Төртеуі де дін аман. Әне, көр!-- деп сергек</w:t>
        <w:br/>
        <w:t>жауап қатты Кәкімбек.-- Осынша ерте бастап, жау қуды</w:t>
        <w:br/>
        <w:t>ма?</w:t>
        <w:br/>
        <w:t>-- Арықтатып жібергенсіздер ме, қалай, іші-ішіне</w:t>
        <w:br/>
        <w:t>қабысып қапты ғой?-- деді ол Кәкімбектің наразылығына</w:t>
        <w:br/>
        <w:t>құлақ аспай.</w:t>
      </w:r>
    </w:p>
    <w:p>
      <w:r>
        <w:t>-- Колхоз не берді, алдына соны қойдық. Аянған еш-</w:t>
        <w:br/>
        <w:t>теңеміз жоқ.</w:t>
        <w:br/>
        <w:t>-- Ала сиырдың бір мүйізі неге сынған?</w:t>
        <w:br/>
        <w:t>-- “Жазым болса быламыққа тіс сынады” деген. Кеше</w:t>
        <w:br/>
        <w:t>менің де бір тісім сынып қалды, міне,-- деп дәлел ретінде</w:t>
        <w:br/>
        <w:t>ол аузын ашты.</w:t>
        <w:br/>
        <w:t>-- Сіз жетпіске келдіңіз, тісіңіз ерте ме, кеш пе,</w:t>
        <w:br/>
        <w:t>әйтеуір бір сыну керек, ал сізге бақ деп берген сиыр әлі</w:t>
        <w:br/>
        <w:t>жас, алтыда ғана. Неге мүйізі сынады? Қарамағансыздар</w:t>
        <w:br/>
        <w:t>ғой.</w:t>
        <w:br/>
        <w:t>-- Неге қарамаймыз, өз малымыздан артық қарадық.</w:t>
        <w:br/>
        <w:t>-- Жаз,-- деді ол қасындағы әйелге,-- Түгел әкелді</w:t>
        <w:br/>
        <w:t>деп жаз. Келесі кім?</w:t>
        <w:br/>
        <w:t>Төрт сиыр жетектеп Хадиша келді.</w:t>
        <w:br/>
        <w:t>-- Сенде қанша еді?</w:t>
        <w:br/>
        <w:t>-- Бесеу.</w:t>
        <w:br/>
        <w:t>-- Неге төртеу-ақ?</w:t>
        <w:br/>
        <w:t>-- Біреуі өліп қалды, оны өзің білесің ғой.</w:t>
        <w:br/>
        <w:t>-- Орнына өз сиырыңды саласың.</w:t>
        <w:br/>
        <w:t>-- Оны қайдан аламын? Жалғыз сиырымды ұрлап</w:t>
        <w:br/>
        <w:t>кетті ғой.</w:t>
        <w:br/>
        <w:t>-- Маған ондай дәлелдің керегі жоқ. Бес сиырды</w:t>
        <w:br/>
        <w:t>бағуға алдың ба -- алдың. Ұрлап кетті, өліп алды деген</w:t>
        <w:br/>
        <w:t>сөз себеп емес, мемлекет малының саны түгел болуы</w:t>
        <w:br/>
        <w:t>керек. .</w:t>
        <w:br/>
        <w:t>-- Ардақ-ау, мен оны қайдан таппақпын?</w:t>
        <w:br/>
        <w:t>284</w:t>
        <w:br/>
        <w:t>Е3.18.09.13іШіаі іагкі2 (ла: (агі2041/ раде 284.</w:t>
        <w:br/>
        <w:t>Демесіннің қабағы бірден жадырап:</w:t>
        <w:br/>
        <w:t>-- Тыңдап тұрмын,-- деп саңқ ете қалды.</w:t>
        <w:br/>
        <w:t>-- Мыналарды үй артына алып бар да, атып таста.</w:t>
        <w:br/>
        <w:t>Бәріміз бір-бір күрек топырақ тастасақ, көміледі де</w:t>
        <w:br/>
        <w:t>қалады. Бүларды іздейтін де ешкім жоқ. Алып кет!</w:t>
        <w:br/>
        <w:t>Демесін “Құп болады!” деп арқанды ұстап, байлауы</w:t>
        <w:br/>
        <w:t>әлі шешілмеген екеуін сүйрей бастағанда біреуі шар ете</w:t>
        <w:br/>
        <w:t>түсті.</w:t>
        <w:br/>
        <w:t>-- Айтамын, бәрін де айтамын!</w:t>
        <w:br/>
        <w:t>-- Шыныңды айтсаң, кешірім жасаймыз, деді Ардақ</w:t>
      </w:r>
    </w:p>
    <w:p>
      <w:r>
        <w:t>екіншісіне, Зейнеп қайда? Тонаған әйелдерінді айтам?</w:t>
        <w:br/>
        <w:t>-- Егер қолымды шешсеңдер бәрін айтам.</w:t>
        <w:br/>
        <w:t>-- Шешіңдер қолын.</w:t>
        <w:br/>
        <w:t>Демесін оның қолын шешті.</w:t>
        <w:br/>
        <w:t>-- Ал айт. Зейнеп қайда?</w:t>
        <w:br/>
        <w:t>-- Ол... ол... көпірдің астында...-- деді тымақты ұры.</w:t>
        <w:br/>
        <w:t>-- Тірі ме?</w:t>
        <w:br/>
        <w:t>-- Білмеймін. Кәпірдің астыңда... іш көйлекшең ғана</w:t>
        <w:br/>
        <w:t>қалған... Менің жазығым жоқ, менің жазығым жоқ. Мен</w:t>
        <w:br/>
        <w:t>қарауыл қарап тұрдым. Бәрін істеген мынау! Жанымды</w:t>
        <w:br/>
        <w:t>алып қала көріңіз, жалынамын! Жалынамын!..</w:t>
        <w:br/>
        <w:t>Перизат, “ма-ма-а.. ма-ма-а-тай!.” деп шыңғырып</w:t>
        <w:br/>
        <w:t>жіберді де, талықсып құлап түсті.</w:t>
        <w:br/>
        <w:t>Жұрт оны көтеріп алды.</w:t>
        <w:br/>
        <w:t>Жұрттың абыр-сабыр | кезін пайдаланып, қолы</w:t>
        <w:br/>
        <w:t>шешілген ұры еңбектеп отырып есікке жетті де, шыға</w:t>
        <w:br/>
        <w:t>қашты.</w:t>
        <w:br/>
        <w:t>-- Ойбай, ұрының біреуі қашып кетті, деп бір әйел</w:t>
        <w:br/>
        <w:t>айғай салды.</w:t>
        <w:br/>
        <w:t>-- Ұстаңдар, ұстаңдар.</w:t>
        <w:br/>
        <w:t>Сырттан шаба жөнелген ат дүбірі естілді.</w:t>
        <w:br/>
        <w:t>-- Аттан, аттан! Пәшист қашты! Ат қайда, ат қайда?--</w:t>
        <w:br/>
        <w:t>деп Демесіннің делебесі қозып сыртқа жебедей атылды.</w:t>
        <w:br/>
        <w:t>Жұрт дүрлігіп түгел далаға беттеді.</w:t>
        <w:br/>
        <w:t>Демесін сыртқа шыққанда ұры оның атына мініп</w:t>
        <w:br/>
        <w:t>қашыл үлгерген еді. Ол жалма-жан мылтығын иығынан</w:t>
        <w:br/>
        <w:t>сыпырып, ұрының соңынан қудыра атып еді, оқ дарымады.</w:t>
        <w:br/>
        <w:t>Ах, оңбаған, құтылып кетті-ау! деп ол жұдырығы мен</w:t>
        <w:br/>
        <w:t>маңдайын соқты.</w:t>
        <w:br/>
        <w:t>жа%ж</w:t>
        <w:br/>
        <w:t>Шегі де, шеті де жоқ қара жұмыстан әбден қажыған</w:t>
        <w:br/>
        <w:t>колхоздың кәтерем атындай, бұл шағын ауылдың әлжуаз</w:t>
        <w:br/>
        <w:t>күні ілбіп шығып, зорлана, батып жүріп, әрең дегенде тағы</w:t>
        <w:br/>
        <w:t>бір айды артқа тастады.</w:t>
        <w:br/>
        <w:t>282</w:t>
        <w:br/>
        <w:t>ЕЗ18.09.13&lt;іШізі (апб2:9Шай (аг20.Ғ- рар 270 5</w:t>
        <w:br/>
        <w:t>-- Білмеймін. Маған десеңдер қойындарыңа алып жа-</w:t>
        <w:br/>
        <w:t>тыңдар!</w:t>
      </w:r>
    </w:p>
    <w:p>
      <w:r>
        <w:t>-- Астапыралла! Мына қатын басымен қырып барады,</w:t>
        <w:br/>
        <w:t>еркек болса не істер еді, ә?-- деді Шәмсия ашудың алдын</w:t>
        <w:br/>
        <w:t>күлкімен орап. Оның сөзін іліп әкеткен Мәнсия:</w:t>
        <w:br/>
        <w:t>-- Еркек болса.. Әй, не істесе де осының еркек</w:t>
        <w:br/>
        <w:t>болғаны-ақ жақсы еді,-- деп еді, әлгінде ғана ұрысып</w:t>
        <w:br/>
        <w:t>тұрған екі әйел түк болмағандай қарқылдап, жарыса күлді.</w:t>
        <w:br/>
        <w:t>Олардың күлкісін естіп, өзгелер де үймелей бастаған</w:t>
        <w:br/>
        <w:t>шақта, қасында екі-үш кісі бар Ормантай кіріп келді;</w:t>
        <w:br/>
        <w:t>-- Жолдастар, біздің арамызға ауданнан өкіл келді.</w:t>
        <w:br/>
        <w:t>Түгел жиналыңдар,-- деді ол.-- Бүгін ол кісі бәрімізді</w:t>
        <w:br/>
        <w:t>құттықтағалы келіп отыр.</w:t>
        <w:br/>
        <w:t>-- Құттықтағалы? Немен? Мүмкін жеңіс күнімен</w:t>
        <w:br/>
        <w:t>шығар?</w:t>
        <w:br/>
        <w:t>-- Осыдан бір ай бұрын ғана келіп еді ғой,-- деп</w:t>
        <w:br/>
        <w:t>Мәнсия да сөзге қыстырыла кетті.</w:t>
        <w:br/>
        <w:t>-- Сабыр, сабыр, жолдастар! Қазір өкіл жолдастың</w:t>
        <w:br/>
        <w:t>өзіне сөз берейік. Қане, балалар, столды ортаға қойып</w:t>
        <w:br/>
        <w:t>жіберіңдер.</w:t>
        <w:br/>
        <w:t>Ормантайды көріп, қуанып кеткен Перизат оған</w:t>
        <w:br/>
        <w:t>жүгіріп кеп:</w:t>
        <w:br/>
        <w:t>-- Ормантай көке, менің апамнан хабар бар ма?-- деп</w:t>
        <w:br/>
        <w:t>сұрап үлгерді.</w:t>
        <w:br/>
        <w:t>-- Ім.. ім... әлі жоқ... Алыс отардан бір хабар шыққан</w:t>
        <w:br/>
        <w:t>көрінеді. Жол ашылған соң алып келерміз...-- деп Орман-</w:t>
        <w:br/>
        <w:t>тай тайғақтай сәйлеп еді, бала көңіл соның өзіне қуанып,</w:t>
        <w:br/>
        <w:t>алақайлап қол шапалақтады. Тосын оқиғаға әрқашан жа-</w:t>
        <w:br/>
        <w:t>ны құмар балалар тоңып тұрғандарын да ұмытып, Әкімбек</w:t>
        <w:br/>
        <w:t>шал қолдан жасаған тақтай столды ортаға қойды. Басына</w:t>
        <w:br/>
        <w:t>сең-сең бөрік, үстіне қаракөл жағалы пальто киген өкіл</w:t>
        <w:br/>
        <w:t>маңыздана басып столға жақындады. Ол Ардақ жаққа жиі</w:t>
        <w:br/>
        <w:t>қарап, үнсіз амандасып, үнсіз тілдескен болды. Ардақ</w:t>
        <w:br/>
        <w:t>қысылып, төмен қарады. Ауаткомда нұсқаушы боп істейтін</w:t>
        <w:br/>
        <w:t>Сейітжаппар Ардақты қыз кезінен ұнататын еді. Бірақ</w:t>
        <w:br/>
        <w:t>Ардақ оның бұл ниетіне ешқандай жылы қабақ таныт-</w:t>
        <w:br/>
        <w:t>паған-ды. Бүл кезде Ардақ Арыстың ар жағында тұратын</w:t>
        <w:br/>
        <w:t>Асқар деген полевод жігітпен тіл табысып, енді екеуінің</w:t>
        <w:br/>
        <w:t>әке-шешелерінің бір-бірімен жүздесуін ғана күтіп жүрген</w:t>
        <w:br/>
        <w:t>жайы бар еді. Сейітжаппар қыз тарапынан бұл хабарды</w:t>
        <w:br/>
        <w:t>естігенде төбесіне сүңгі түскендей мәңгіріп қалды. Өзінің</w:t>
        <w:br/>
        <w:t>қызға салған қармағы ылғи да қүр шығып, өзінше тауып</w:t>
        <w:br/>
        <w:t>айттым деген анайы әҙілдері оны бері қаратудың орнына</w:t>
        <w:br/>
        <w:t>әрі қарата беруін алғашында ол қыз біткеннің қылымсуына</w:t>
        <w:br/>
        <w:t>ап жүргенді. Оның үстіне, аудандағы аупарткомның</w:t>
        <w:br/>
        <w:t>268</w:t>
        <w:br/>
        <w:t>ЕӚЛ8.0913ХіШіаі (ага24 Шай (ала2044- раде 280 2.</w:t>
        <w:br/>
        <w:t>тұрғанын көріп, екі-үш бала әкілді босатпақ боп ұмыты-</w:t>
        <w:br/>
        <w:t>лып еді, Демесін жетіп кеп: /2-</w:t>
        <w:br/>
        <w:t>-- Аулақ, өзім босатамын!-- деді ол ақырып.</w:t>
      </w:r>
    </w:p>
    <w:p>
      <w:r>
        <w:t>Ол өкілдің қолын шешіп, аузындағы мақтаны алды.</w:t>
        <w:br/>
        <w:t>Өкіл тәлтіректевт келіп пешке сүйеніп, ұялғанынан</w:t>
        <w:br/>
        <w:t>жеңімен бетін басты. Сонан соң басын көтеріп, әуелі</w:t>
        <w:br/>
        <w:t>Ормантайға, Ардаққа, сонан соң үнсіз жиылған жұртқа</w:t>
        <w:br/>
        <w:t>қарады. Бір сұмдықтың боларын күтіп, жұрт та сілтідей</w:t>
        <w:br/>
        <w:t>тына қалыпты.</w:t>
        <w:br/>
        <w:t>-- Мені осылай масқараладыңдар ма? Тұра тұрыңдар,</w:t>
        <w:br/>
        <w:t>бәлем, бұл үшін сазайларыңды тартасыңдар әлі. Өкімет</w:t>
        <w:br/>
        <w:t>адамын мазақ қылдыңдар ғой, мені ойыншық санадыңдар</w:t>
        <w:br/>
        <w:t>ғой!-- деп ол ыза мен қорлықтан жыларман халде булыға</w:t>
        <w:br/>
        <w:t>сөйледі.</w:t>
        <w:br/>
        <w:t>-- Әй, Демесін-ай, не істегеніңді білесің бе сен? Аудан</w:t>
        <w:br/>
        <w:t>алдында бізді ұятқа қалдырдың ғой,-- деді Ормантай</w:t>
        <w:br/>
        <w:t>әкілдің адында ақтала сәйлеп.</w:t>
        <w:br/>
        <w:t>-- Жо-оқ, бұл тек ұяттың ісі емес, жазаның ісі, жа-</w:t>
        <w:br/>
        <w:t>заның!-- деді өкіл ызадан қалшылдап.-- Мені осылай</w:t>
        <w:br/>
        <w:t>қорлағаны үшін мына тұрған нақұрыстарыңды... милиция-</w:t>
        <w:br/>
        <w:t>мен жындыханаға айдатам. Ал сендерді, колхоз бастығы</w:t>
        <w:br/>
        <w:t>мен ауылдық совет бастығы... Ендігі ісім сендермен бол-</w:t>
        <w:br/>
        <w:t>сын!..</w:t>
        <w:br/>
        <w:t>-- Ойбай-ау, бүл кісі кеше түнде кетіп қалмап пе еді,</w:t>
        <w:br/>
        <w:t>таңға шейін қайда жүрген? деді Мәнсия көпшілік</w:t>
        <w:br/>
        <w:t>көкейінде тұрған сұрақты дәл басып.</w:t>
        <w:br/>
        <w:t>-- Менің үйімде!-- деді кенет Ардақ.</w:t>
        <w:br/>
        <w:t>Жүрт аңтарыла қалды.</w:t>
        <w:br/>
        <w:t>-- Иә, иә, менің үйімде,-- деп қайталады Ардақ.</w:t>
        <w:br/>
        <w:t>Білгілерің келіп тұрғаны сол ғой. Ал біліңдер!</w:t>
        <w:br/>
        <w:t>Жүрт арасында сыбыр көбейді.</w:t>
        <w:br/>
        <w:t>-- Не дейді? Бетім-ау, сонда екеуі бірге болған ба?</w:t>
        <w:br/>
        <w:t>-- Иә, бірге болғанбыз! Бірақ өкіл жолдас өкпелеп</w:t>
        <w:br/>
        <w:t>кеткен. Бізге кіжініп тұрғаны да сондықтан шығар,-- деді</w:t>
        <w:br/>
        <w:t>Ардақ әрі ызалана, әрі амалсыз ақтала сөйлеп.</w:t>
        <w:br/>
        <w:t>-- Қой, Ардақ әкілді өкпелете қаймас!..</w:t>
        <w:br/>
        <w:t>-- Өкпелетсе өкпелетер, өзінің де мінезі мінез емес</w:t>
        <w:br/>
        <w:t>қой!</w:t>
        <w:br/>
        <w:t>-- Өкілдің де қор болған жері осы-ау. Әйелден дәметіп</w:t>
        <w:br/>
        <w:t>келіп жындының қолына түсті!</w:t>
        <w:br/>
        <w:t>Әйелдер жағы алып-қашты сөзді бірінен соң бірін</w:t>
        <w:br/>
        <w:t>шұбыртып, ішек-сілелері қата қарқылдай күлді. Мына топ-</w:t>
        <w:br/>
        <w:t>тың алдында масқара бола бергісі келмей Сейітжаппар тез</w:t>
        <w:br/>
        <w:t>тайып тұрғанды жөн деп санаған болуы керек, кенет:</w:t>
        <w:br/>
        <w:t>278</w:t>
        <w:br/>
        <w:t>ЕЗ.18.09.130Маі Запо2-сішар Чагксі2048Ғ раде 271</w:t>
      </w:r>
    </w:p>
    <w:p>
      <w:r>
        <w:t>нұсқаушысы тұрғанда Ардақ сияқты жоқ-жітімді жерден</w:t>
        <w:br/>
        <w:t>шыққан қыз Арыстың ар жағындағы жай ғана полеводты</w:t>
        <w:br/>
        <w:t>қайтсін деген берік сенімде жүр еді. Сол сеніммен жүрген-</w:t>
        <w:br/>
        <w:t>де қыздың тигелі жатқанын, не аттыға, не жаяуға жат-</w:t>
        <w:br/>
        <w:t>пайтын әлгі полевод оның күйеуі болғалы тұрғанын естіген</w:t>
        <w:br/>
        <w:t>кезде Сейітжаппар осы оқиғаның бәрі түсім шығар деп</w:t>
        <w:br/>
        <w:t>ойлады. Ал оның түс емес әң екеніне, аупарткомды по-</w:t>
        <w:br/>
        <w:t>леводтың жеңгелі тұрғанына оның көзі жеткен кезде өзіне-</w:t>
        <w:br/>
        <w:t>өзі сенімі мол жігіт мұның бәрі заманның бұзылғанынан,</w:t>
        <w:br/>
        <w:t>адамдардың кісі тану қасиетінен айрылғандығынан, махаб-</w:t>
        <w:br/>
        <w:t>бат деген бәленің, айтса айтқандай, шын соқырлығынан</w:t>
        <w:br/>
        <w:t>деп ұқты.</w:t>
        <w:br/>
        <w:t>Ол жеңілді, бірақ жеңілісі бойындағы жабайы</w:t>
        <w:br/>
        <w:t>сезімдерін жетілдіріп, өзімшіл еркекке тән әркөкірек</w:t>
        <w:br/>
        <w:t>сезімдерін молайтып кетті. Оның бір кездегі өзінше алып</w:t>
        <w:br/>
        <w:t>ұшқан алапат сезімдері жуаси келе арыстан кейпінен</w:t>
        <w:br/>
        <w:t>айрылып, мысық табан жымысқы қулыққа көшті. Ар-</w:t>
        <w:br/>
        <w:t>дақтың күйеуі майданға аттанды деген хабарды естігенде</w:t>
        <w:br/>
        <w:t>ол қатты қуанған, тіпті оның майданға алғашқылардың</w:t>
        <w:br/>
        <w:t>бірі болып аттануына да мұның қатысы болмай қалған</w:t>
        <w:br/>
        <w:t>жоқ еді. Енді ол кек қайтарар ең бір қолайлы кез туды</w:t>
        <w:br/>
        <w:t>деп есептеген-ді. Әйел алдыңда мәселінің қайтуын ол ер-</w:t>
        <w:br/>
        <w:t>кектік намыстың көздеген мақсатын қалайда орындамай</w:t>
        <w:br/>
        <w:t>тынбауға көптен бекінген еді. Кез келген оқиғаны сылта-</w:t>
        <w:br/>
        <w:t>уратып оның бүл ауылға келуі де соңғы кезде жиілеп</w:t>
        <w:br/>
        <w:t>кетті. Келген сайын есебін тауып кейде жасырын, кейде</w:t>
        <w:br/>
        <w:t>жария түрде Ардақпен тілдеспей кетпеуші еді. Кейде оны</w:t>
        <w:br/>
        <w:t>үйіне де шағарып салатын. Былтырғы жаңа жылда түн</w:t>
        <w:br/>
        <w:t>ішінде кеп, Ардақ үйге кіргізбеген соң, далада қатып өліп</w:t>
        <w:br/>
        <w:t>қала жаздаған.</w:t>
        <w:br/>
        <w:t>Бұл жолы міне, тағы да жаңа жылмен құттықтағалы</w:t>
        <w:br/>
        <w:t>келіп түр. Жүрт у-шу боп мәз боп жатқанда Ардақ қана</w:t>
        <w:br/>
        <w:t>оның нендей мақсатпен бұл ауылға келгіштеп жүргеніне</w:t>
        <w:br/>
        <w:t>ой жіберіп, сол ойдан өзінен-өзі қатты қысылды.</w:t>
        <w:br/>
        <w:t>Сейітжаппар бұл жолы патефон әкепті. Әне, ол ортаға</w:t>
        <w:br/>
        <w:t>бар адамның жүрегін сыздататын лепірме сөз, жалаң ұран.</w:t>
        <w:br/>
        <w:t>Бірақ мұндайлардың жолы болғыш: олар ешқашан ұял-</w:t>
        <w:br/>
        <w:t>майды, ақымақ екендігін сезінбейді, сонан соң ылғи тоқ,</w:t>
        <w:br/>
        <w:t>қашан да дендері сау. зы</w:t>
        <w:br/>
        <w:t>-- Жолдастар!-- Ол қолын жоғары көтерді.-- Мемле-</w:t>
        <w:br/>
        <w:t>кетке шитті мақта тапсыру жоспарын ауданымыз (бүгін,</w:t>
        <w:br/>
        <w:t>яғни 1944 жылдың 31 декабрь күні орындап шықты.</w:t>
        <w:br/>
        <w:t>Сіздердің ауылдарыңыз аудандағы ең кішкентай ауыл.</w:t>
        <w:br/>
        <w:t>Соған қарамастан сіздер мемлекеттік жоспарды артығымен</w:t>
        <w:br/>
        <w:t>орындап, аудандағы ең ірі холхоздармен теңесіп отырсыз-</w:t>
        <w:br/>
        <w:t>269</w:t>
        <w:br/>
        <w:t>ЕАЛ8.09.13Хішіі: (агкі2аХіла! (агсі20.14 раде 279</w:t>
        <w:br/>
        <w:t>Әуелеп ұшар дуадақ,</w:t>
        <w:br/>
        <w:t>Ұстар ма едің қуалап</w:t>
        <w:br/>
        <w:t>Он сегізде қыз болса</w:t>
        <w:br/>
        <w:t>Жүрер ме едің құшақтап.</w:t>
        <w:br/>
        <w:t>Ей, сей, Медетбек,</w:t>
      </w:r>
    </w:p>
    <w:p>
      <w:r>
        <w:t>Ой, ой, Медетбек.</w:t>
        <w:br/>
        <w:t>Ерте бастан неге айтпадың,</w:t>
        <w:br/>
        <w:t>Маған қатын керек деп...</w:t>
        <w:br/>
        <w:t>Әкімбектің әшейінде түк естімейтін саңырау кемпірі</w:t>
        <w:br/>
        <w:t>ән текстіндегі “он сегіздегі қыз” туралы естіп:</w:t>
        <w:br/>
        <w:t>Мына жаман шал қызды қайтпекші-ай,-- дегенде жұрт</w:t>
        <w:br/>
        <w:t>күлкіге батты да қалды. Перизат та күлді. Ел осылай</w:t>
        <w:br/>
        <w:t>абыр-сабыр боп жатқанда, кіре беріс есіктегі жұртты қаға-</w:t>
        <w:br/>
        <w:t>маға, үсті басына қырау қатқан Демесін кіріп келді. Де-</w:t>
        <w:br/>
        <w:t>месінді көрген соң күлкі атаулы таппа тыйылып, жұрт</w:t>
        <w:br/>
        <w:t>сілтідей тына қалды. Әркім қолына түскен нәрсемен бетін</w:t>
        <w:br/>
        <w:t>көлегейлеп, бір-бірінің артына тығыла түскен.</w:t>
        <w:br/>
        <w:t>-- Бұл не? Не боп қалды тағы?-- деді Ормантай ғана</w:t>
        <w:br/>
        <w:t>оған жақындап.</w:t>
        <w:br/>
        <w:t>Демесін сыртта тұрған төрт-бес балаға дауыстады.</w:t>
        <w:br/>
        <w:t>-- Алып кіріңдер!</w:t>
        <w:br/>
        <w:t>Бірнеше бала бір-біріне тізбектеп байланған үш адамды</w:t>
        <w:br/>
        <w:t>ішке алып кірді. Бәрінің соңынан қолы байлаулы өкіл</w:t>
        <w:br/>
        <w:t>кіргенде ауыз біткен аңқиды да қалды.</w:t>
        <w:br/>
        <w:t>-- Бастық жолда: Міне пәшистер! Тұтқын</w:t>
        <w:br/>
        <w:t>пәшистер!-- деді Демесін “рапорт” беріп.</w:t>
        <w:br/>
        <w:t>-- Неғыл дейді, құдай-ау? Тұтқын пәшистері несі?</w:t>
        <w:br/>
        <w:t>-- Ойбай-ау, пәшис деп тұрғанының біреуі түнде ғана</w:t>
        <w:br/>
        <w:t>бізді құттықтаған өкіл емес пе?-- деген дауыстар әр жер-</w:t>
        <w:br/>
        <w:t>ден бір естіліп жатты.</w:t>
        <w:br/>
        <w:t>-- Бұл не сұмдық?-- деді Ардақ Демесінге қарамауға</w:t>
        <w:br/>
        <w:t>тырысып. Демесін болса кегі қайтып, көңілі толған адам-</w:t>
        <w:br/>
        <w:t>дай Ардаққа күлімсірей әрі масайрай қарап қояды.</w:t>
        <w:br/>
        <w:t>-- Енді бізге жетпей тұрғаны -- өкілді тұтқындау</w:t>
        <w:br/>
        <w:t>едлі,- деді Ормантай басын шайқап.-- Босат мына кісіні!</w:t>
        <w:br/>
        <w:t>-- Жоқ, босатпаймын! Ол түнде неге жүреді?</w:t>
        <w:br/>
        <w:t>-- Бұл кісі бізге ауданнан келген өкіл, білдің бе? Қап,</w:t>
        <w:br/>
        <w:t>бізді әбден ұятқа қалдырдың-ау! Қолын шеш енді!-- Ба-</w:t>
        <w:br/>
        <w:t>лалар бұйрықты орындамақ боп оларға жақындай беріп</w:t>
        <w:br/>
        <w:t>еді, Демесін дүрсе қоя берді.</w:t>
        <w:br/>
        <w:t>Ормантай сонда ғана байқады. Демесін үшеуінің де</w:t>
        <w:br/>
        <w:t>аузына мақта тығып қойыпты. Әсіресе, өкілдің аузындағы</w:t>
        <w:br/>
        <w:t>мақтаны көргенде бастықтың жүрегі аузына тығылып, көзі</w:t>
        <w:br/>
        <w:t>ұясынан шығып кете жаздады. Оның ызадан жарылғалы</w:t>
        <w:br/>
        <w:t>277</w:t>
        <w:br/>
        <w:t>Е3.18.09.13іШіаі 1агкі2 (ла! (агкі2041/ раде 272</w:t>
        <w:br/>
        <w:t>дар және бұл қуанышты хабар басқа күні емес, дәл бүгін,</w:t>
        <w:br/>
        <w:t>ЗІ декабрьде жетіп отыр. Бұл -- сіздердің жаңа, 1945</w:t>
        <w:br/>
        <w:t>жылға деген аса үлкен тартуларыңыз боп табылмақ. Жаңа</w:t>
      </w:r>
    </w:p>
    <w:p>
      <w:r>
        <w:t>жылдарыңыз құтты болсын, жолдастар! Ал мына патефон-</w:t>
        <w:br/>
        <w:t>ды ауыл совет председателі... Ардақ... Лепесова жолдасқа</w:t>
        <w:br/>
        <w:t>табыс етуге рұқсат етіңіздер!</w:t>
        <w:br/>
        <w:t>Жүрт ду қол шапалақтады. Патефонның колхоз бас-</w:t>
        <w:br/>
        <w:t>тығына емес, ауылсовет председателіне ұсынылғанын Ор-</w:t>
        <w:br/>
        <w:t>мантай түсіне алмай қалды да, екілге бір, патефонға бір</w:t>
        <w:br/>
        <w:t>қарап қойды. Жүрт ырду-дырду боп жатқанда Шәмсия:</w:t>
        <w:br/>
        <w:t>-- Не ғыл дейді? Жаңа жылы несі?-- деді таң қалып.</w:t>
        <w:br/>
        <w:t>-- Сен екеуміз ұрысып отырғанда бір жыл өтіп кетіпті</w:t>
        <w:br/>
        <w:t>ғой,-- деді Мәнсия оны сөзбен шымшып.</w:t>
        <w:br/>
        <w:t>Аузынан буы бұрқырап ортаға Хадиша шықты.</w:t>
        <w:br/>
        <w:t>-- Жаңа жылмен құттықтағаныңызға рақмет! Ал май-</w:t>
        <w:br/>
        <w:t>даннан не хабар бар, соны айтсаңызшы,-- деді ол өкілге</w:t>
        <w:br/>
        <w:t>төніп кеп.</w:t>
        <w:br/>
        <w:t>-- Біздің әскерлер жауды өз жеріне қуып тықты.</w:t>
        <w:br/>
        <w:t>Жеңіс күні жақындап келеді, жолдастар!-- деп өкіл жал-</w:t>
        <w:br/>
        <w:t>пы жұртқа белгілі жайдан әрі аса алмады.</w:t>
        <w:br/>
        <w:t>Балалар “ура” деп, ересектер көзіне жас алып қуанды.</w:t>
        <w:br/>
        <w:t>Жаудың қашып бара жатқаны, әйтеуір бір кезде жеңіс</w:t>
        <w:br/>
        <w:t>күні келерін жақсы білсе де, ауданнан келген ресми адам</w:t>
        <w:br/>
        <w:t>айтқан соң кәрі-жас түгел қуанды. Олар арқа қарыған аяз</w:t>
        <w:br/>
        <w:t>бен үйлеріндегі суық төсектің де уайымын ұмытып кетті.</w:t>
        <w:br/>
        <w:t>-- Ал, колхозшы жараңдар! Жаңа жылға аз ғана</w:t>
        <w:br/>
        <w:t>уақыт қапты,-- деді Ормантай.-- Әне, әтештер де</w:t>
        <w:br/>
        <w:t>шақыра бастады. Жаңа жыл құрметіне бүгін үйлеріңізге</w:t>
        <w:br/>
        <w:t>ертерек қайтуларыңызға рұқсат. Ал ертең қанарланған</w:t>
        <w:br/>
        <w:t>мақталарды шана-шанаға тиеп, станцияға жөнелтеміз. Күн</w:t>
        <w:br/>
        <w:t>шықпай осында болыңдар.</w:t>
        <w:br/>
        <w:t>-- Япыр-ай, жаңа жылдың келгенін де байқамай</w:t>
        <w:br/>
        <w:t>қалыппыз-ау, Ә?-- деді Шәмсия қиял мен толғаныс</w:t>
        <w:br/>
        <w:t>үстінде.</w:t>
        <w:br/>
        <w:t>-- Екеуміз енді бір үрыссақ, қырық алтыншы жылға</w:t>
        <w:br/>
        <w:t>жетіп барғанымызды да байқамай қалармыз,-- деп күлді</w:t>
        <w:br/>
        <w:t>-Мәксие. 20</w:t>
        <w:br/>
        <w:t>-- Иә!.. Оған дейін күйеулеріміз де келіп, бәрін де</w:t>
        <w:br/>
        <w:t>ұмытармыз-ау,-- дегені сол екен, Шәмсияның көзінен екі</w:t>
        <w:br/>
        <w:t>тамшы жас жерге үзіліп-үзіліп түсті.</w:t>
        <w:br/>
        <w:t>жжж</w:t>
        <w:br/>
        <w:t>Екі күн бойы бет қаратпай соққан қарлы боранның</w:t>
        <w:br/>
        <w:t>ашуы енді ғана тарқап, оқыста көрсеткен тентек мінезі</w:t>
        <w:br/>
        <w:t>үшін кешірім сұрағандай табиғат адамдар алдында</w:t>
        <w:br/>
        <w:t>270</w:t>
        <w:br/>
        <w:t>Е4.18.09.130іШай (агкі2-Оа! (агкі20.414 раде 281</w:t>
        <w:br/>
        <w:t>-- Сау болыңдар, өңкей жындының ауылы!.. деп бас-</w:t>
      </w:r>
    </w:p>
    <w:p>
      <w:r>
        <w:t>тық пен Ормантайға оқты көзімен соңғы рет ата қарап,</w:t>
        <w:br/>
        <w:t>есікті сарт жапты. Өкілдің біржола кеткеніне Демесін</w:t>
        <w:br/>
        <w:t>іштей қуанды. Ол жеңімпаз адамдай Ардаққа күлімсірей</w:t>
        <w:br/>
        <w:t>қарап еді, Ардақ теріс айналып кетті.</w:t>
        <w:br/>
        <w:t>-- Өкілді өкпелетіп жіберген Ардақтың да дәті берік</w:t>
        <w:br/>
        <w:t>екен. Құдай біледі, осы біздің Ардақ әйел киімін киіп</w:t>
        <w:br/>
        <w:t>жүрген еркек,-- деді Мәнсия Шәмсияға сыбырлап,</w:t>
        <w:br/>
        <w:t>-- Қой әрі, қайдағыны айтпай. Еркек болса біздің</w:t>
        <w:br/>
        <w:t>мырза аға бір түннен соң-ақ қашып шықпас па еді,</w:t>
        <w:br/>
        <w:t>әскерге кеткенше бірге тұрды ғой,-- деп Шәмсия оның</w:t>
        <w:br/>
        <w:t>әйел екенін фактімен дәлелдеді.</w:t>
        <w:br/>
        <w:t>-- Ал мына екеуі кім? Неғып жүрген адамдар?-- деді</w:t>
        <w:br/>
        <w:t>Ормантай Демесінге.</w:t>
        <w:br/>
        <w:t>-- Олар да пәшист,-- деді Демесін қайта ызаланып.-</w:t>
        <w:br/>
        <w:t>Оларды сиыр ұрлап бара жатқан жерінен ұстап алдым.</w:t>
        <w:br/>
        <w:t>Сиырлары есік алдында түр. Бұрын да ұрлапты. Атам</w:t>
        <w:br/>
        <w:t>деген соң бәрін айтып берді.</w:t>
        <w:br/>
        <w:t>-- А-а, солай де. Жандарының тәттісін бұлардың!</w:t>
        <w:br/>
        <w:t>Ұрлаған сиырлар есік алдында тұр деген соң елірген</w:t>
        <w:br/>
        <w:t>жүрт лап қойып далаға шықты да; артынша айғайға басып</w:t>
        <w:br/>
        <w:t>Хадиша қайта кірді.</w:t>
        <w:br/>
        <w:t>-- Менің сиырым! Менің сиырым! Осыдан бір жеті</w:t>
        <w:br/>
        <w:t>бұрын ұрланған менің сиырым. Ах оңбаған, кәззәптар!</w:t>
        <w:br/>
        <w:t>Жұрт жанын қиып, қанын төгіп жүр, ал бұлар бала-</w:t>
        <w:br/>
        <w:t>шағаның күн кәріп отырған жалғаз сиырын ұрлайды. Сен-</w:t>
        <w:br/>
        <w:t>дерді де еркек дейді-ау, өй, өлімтіктер өңшең!-- Хадиша</w:t>
        <w:br/>
        <w:t>екі ұрыны тұрған жерінде жұлмақ боп тұра ұмтылып еді,</w:t>
        <w:br/>
        <w:t>оны Ормантай ұстап қалды. Ол Демесінге жақындап оның</w:t>
        <w:br/>
        <w:t>бетінен сүйді.</w:t>
        <w:br/>
        <w:t>-- Көз жасымызды құдай да көрмей отырғанда мына</w:t>
        <w:br/>
        <w:t>қарақшылардың тырнағынан жалғыз сиырымызды</w:t>
        <w:br/>
        <w:t>құтқарып бердің! Рақмет саған, Демесін!</w:t>
        <w:br/>
        <w:t>-- Әрқашан тыныштыққа қызмет етемін!-- деді Де-</w:t>
        <w:br/>
        <w:t>месін саптағы солдаттай саңқылдап.</w:t>
        <w:br/>
        <w:t>-- Мыналарды не істейміз?-- деді Ардақ ұрыларды</w:t>
        <w:br/>
        <w:t>нұсқап, Ормантайға.</w:t>
        <w:br/>
        <w:t>-- Ерік сенде, Ардақ,-- деді Демесін оған елжірей</w:t>
        <w:br/>
        <w:t>қарап. Ардақ қысылып төмен қарады. “Бейшара, бүл</w:t>
        <w:br/>
        <w:t>маған неге бұлай қарайды, ұят-ай!”-- деді іштей Ардақ</w:t>
        <w:br/>
        <w:t>өзінен-өзі қысылып.</w:t>
        <w:br/>
        <w:t>-- Ұрылардың аузындағы мақтасын әлі алмағансың</w:t>
        <w:br/>
        <w:t>ба?-- деді Ормантай да ол екеуінің арасындағы өрескел</w:t>
        <w:br/>
        <w:t>ыңғайсыздықты байқап.</w:t>
        <w:br/>
        <w:t>-- Алынбайды,-- деді Демесін. ) Ұ</w:t>
        <w:br/>
        <w:t>о”</w:t>
        <w:br/>
        <w:t>Е4.18.09.13іШаі (агкі2 КОша! (агеі2041 раде 285</w:t>
      </w:r>
    </w:p>
    <w:p>
      <w:r>
        <w:t>Бұл ауылдың бір де бір үйінде сағат жоқ болатын.</w:t>
        <w:br/>
        <w:t>Оларда уақыт жайлы екі-ақ түсінік бар еді, бірі ұйықтағанға</w:t>
        <w:br/>
        <w:t>дейін, екіншісі ұйықтап тұрғаннан кейін. Осы екі аралықтың</w:t>
        <w:br/>
        <w:t>өзің олар тіршілік деп атады, осы екі аралықта олардың ең</w:t>
        <w:br/>
        <w:t>бір ғажайып армандары мен балдай тәтті үміттері қатталып</w:t>
        <w:br/>
        <w:t>жатты және мүндай ғажайып армандар мен балдай тәтті</w:t>
        <w:br/>
        <w:t>үміттер соғысқа дейінгі бейбіт күндердің ешқайсысында бо-</w:t>
        <w:br/>
        <w:t>лып көрген жоқ. Ондай күндер 45 жылдың 9 майынан кейін</w:t>
        <w:br/>
        <w:t>де ешқашан қайталанбайтынын осындағы қырық бір түтіннің</w:t>
        <w:br/>
        <w:t>бір де бірі ойлап көрген емес.</w:t>
        <w:br/>
        <w:t>Өткен жолғы оқиғадан соң Демесін тым екіленіп алды.</w:t>
        <w:br/>
        <w:t>Ол бесіннен бастап тура күн шыққанға дейін екі атын</w:t>
        <w:br/>
        <w:t>шанаға кезек-кезек жегіп, ауылды кірпік ілмей айналып</w:t>
        <w:br/>
        <w:t>шығуды әдетке айналдырды. Тек күн шығып, төңірек</w:t>
        <w:br/>
        <w:t>ай-жай болғанда ғана түнгі аяздан қас-қабағын қырау</w:t>
        <w:br/>
        <w:t>көміп, болдырған аттарын жаман сарайдағы ақырға бай-</w:t>
        <w:br/>
        <w:t>лайтын да, өзі моладай мұздай тамындағы ақыреттей</w:t>
        <w:br/>
        <w:t>төсегіне шешінбеген бойы құлай кетуші еді. Сол”</w:t>
        <w:br/>
        <w:t>құлағаннан түс ауа бір-ақ тұрады. Сонан соң барып үйіне</w:t>
        <w:br/>
        <w:t>от жағып, қазандағы мүз боп қатып қалған көжесін жы-</w:t>
        <w:br/>
        <w:t>лытып ішіп, “ауылды торыған пәшистермен” ақтық демі</w:t>
        <w:br/>
        <w:t>біткенше айқасу үшін тағы да оқ құюға кірісетін.</w:t>
        <w:br/>
        <w:t>Ауыл адамдары ілуде далаға шыға қалғанда алыстан</w:t>
        <w:br/>
        <w:t>естілген Демесіннің “айт, шу!” деген дауысы мен болдыра</w:t>
        <w:br/>
        <w:t>бастаған атының жиі-жиі пысқырғанын, шана табанының</w:t>
        <w:br/>
        <w:t>қасат қармен сырылдағанын естіп, әрі қорқып, әрі ес</w:t>
        <w:br/>
        <w:t>тұтушы еді.</w:t>
        <w:br/>
        <w:t>Бүкіл ауыл, шынында, енді алаңсыз ұйықтайтын бол-</w:t>
        <w:br/>
        <w:t>ды. Оны “милицияға тапсыру, немесе жындыханаға</w:t>
        <w:br/>
        <w:t>өткізу” жайлы мәселе әзірге актив арасында айтылмайтын</w:t>
        <w:br/>
        <w:t>болды.</w:t>
        <w:br/>
        <w:t>Адамдар тыныштық күзетшісінің өрескел қызметіне</w:t>
        <w:br/>
        <w:t>біржолата үйреніп алды. Олардың алаңсыз тіршілігі мен</w:t>
        <w:br/>
        <w:t>бейғам ұйқысы Демесінге ерекше демеу беретін еді, ол</w:t>
        <w:br/>
        <w:t>түнгі “қызметінен” қайтып келіп, әлгі ақыреттей төсегіне</w:t>
        <w:br/>
        <w:t>бас қойғанда, ауыл адамдарының тағы бір түнді тыныш</w:t>
        <w:br/>
        <w:t>өткізіп, тағы бір күнді қарбалас тірлікпен бастағанын</w:t>
        <w:br/>
        <w:t>көріп, өзі де тыныш ұйқыға кетуші еді.</w:t>
        <w:br/>
        <w:t>Бүгін де ол қызметінен қайтар жолда колхоздың</w:t>
        <w:br/>
        <w:t>шөпханасынан бір бау жоңышқа, екі бау жүгері пая алып,</w:t>
        <w:br/>
        <w:t>үйіне қайтып бара жатқан жолда Ардақпен қарсы ұшыра-</w:t>
        <w:br/>
        <w:t>сты. Ардақ онымен “қызмет бабында” кездеспеген еді,</w:t>
        <w:br/>
        <w:t>оның екі. беті түнгі аяздан түтқыштай боп қарайып,</w:t>
        <w:br/>
        <w:t>кірпігімен мұртына қадау-қадау боп мүз қатып қалыпты.</w:t>
        <w:br/>
        <w:t>Е3.18.09.13іШіаі Чагкі2 (ла: (агкі2041/: раде 274.</w:t>
        <w:br/>
        <w:t>-- Сен. Сен керексің, Ардақ! Сен!</w:t>
        <w:br/>
        <w:t>Ардақ күрсініп теріс айналды.</w:t>
        <w:br/>
        <w:t>-- Иә, құдай шыным,-- деді Сейітжаппар алқынып.--</w:t>
        <w:br/>
        <w:t>Қаласаң өзіммен бірге алып кетем. Бүгін-ақ алып кете</w:t>
        <w:br/>
        <w:t>алам.</w:t>
      </w:r>
    </w:p>
    <w:p>
      <w:r>
        <w:t>-- Ал әйеліңізді, балаларыңызды...</w:t>
        <w:br/>
        <w:t>-- Елде жесір әйел мен жетім балалар аз ба? Көп</w:t>
        <w:br/>
        <w:t>болса олар да солардың бірі болар. Жетім-жесірлер көп</w:t>
        <w:br/>
        <w:t>кезде оларға кісінің жаны көп аши бермейді.</w:t>
        <w:br/>
        <w:t>-- Опасыз!-- Ардақ ызаға булығып, жыларман халде</w:t>
        <w:br/>
        <w:t>ілгері жүгіре жөнелді.</w:t>
        <w:br/>
        <w:t>Жүгірген бойы үйіне жетті. Соңынан өкіл де. өңмеңдеп</w:t>
        <w:br/>
        <w:t>келеді.</w:t>
        <w:br/>
        <w:t>Ардақ есік тұтқасына қол соза бергенде өзінен төрт-бес</w:t>
        <w:br/>
        <w:t>адым жерде состиып әлдекімді көріп шошып кетті.</w:t>
        <w:br/>
        <w:t>-- Ардақ, қорықпа, бұл мен ғой,-- деген дауыс гүж</w:t>
        <w:br/>
        <w:t>ете түскенде оның Демесін екенін танып үрейі</w:t>
        <w:br/>
        <w:t>қорқынышқа айналды.</w:t>
        <w:br/>
        <w:t>-- Деме-сін? Бұл сіз бе?</w:t>
        <w:br/>
        <w:t>-- Иә...</w:t>
        <w:br/>
        <w:t>-- Уһ,-- деді ол жүрегін басып.-- Енді маған жетпе-</w:t>
        <w:br/>
        <w:t>гені сен едің.. Неғып тұрсың? Сен тыныштық күзетшісі</w:t>
        <w:br/>
        <w:t>емес пе ең? Жұмыс қайда?</w:t>
        <w:br/>
        <w:t>-- Қазір... қазір барам... Сен еш нәрседен қорыққан</w:t>
        <w:br/>
        <w:t>жоқсың ба?</w:t>
        <w:br/>
        <w:t>-- Алда разы босын, қорыққам жоқ.</w:t>
        <w:br/>
        <w:t>-- Дұрыс, қорықпа,-- деді ол күлген боп.-- Ешкімнен</w:t>
        <w:br/>
        <w:t>қорықпа.</w:t>
        <w:br/>
        <w:t>-- Жарайды...</w:t>
        <w:br/>
        <w:t>-- Ал анау тұрған кім?</w:t>
        <w:br/>
        <w:t>-- Ә.. дл ма?.. Өкіл ғой. Мені шығарып салып келеді.</w:t>
        <w:br/>
        <w:t>Демесінге бұл жауап, әрине, ұнамаған болуы керек.</w:t>
        <w:br/>
        <w:t>Ұзақ уақыт үнсіз. тұрды да, теріс бүрылып жүріп кетті...</w:t>
        <w:br/>
        <w:t>Ардақ пен өкіл оңаша қалды. Үйге кірді.</w:t>
        <w:br/>
        <w:t>-- Сіз де желімдей жабысып, мені жұрт алдында әбден</w:t>
        <w:br/>
        <w:t>масқаралайтын болдыңыз-ау. Енді ел бетіне ертең қалай</w:t>
        <w:br/>
        <w:t>қараймын,-- деді Ардақ шарасыз халде күйіне сөйлеп.</w:t>
        <w:br/>
        <w:t>-- Жаңа жыл ғой. Шаршап, жабығып жүрсің. Көңіл</w:t>
        <w:br/>
        <w:t>көтерсеңші. Ел не демейді, тілде сүйек жоқ... а</w:t>
        <w:br/>
        <w:t>-- Қазір көңіл көтеретін кеҙ бе? Анда жұрт қан кешіп</w:t>
        <w:br/>
        <w:t>жүр. 22</w:t>
        <w:br/>
        <w:t>-- Қайтеміз... көптің. басына түскен қиындық қой.</w:t>
        <w:br/>
        <w:t>-- Менің қолымда тағы бір қара қағаз бар. Есіңізде</w:t>
        <w:br/>
        <w:t>ме, әлгінде шешесін сұраған қыз. Аты Перизат. Маслоп-</w:t>
        <w:br/>
        <w:t>ромға сүт апара жатқанда шешесін ұрылар тонап кетіпті.</w:t>
        <w:br/>
        <w:t>272</w:t>
      </w:r>
    </w:p>
    <w:p>
      <w:r>
        <w:t>Е2.18.09.13іШіаі (агкі2 кОша! (агеі2041/4 раде 283.</w:t>
        <w:br/>
        <w:t>-- Тоғыз сиыр,-- деді біреуі жан-жағына алақтап.</w:t>
        <w:br/>
        <w:t>-- Ол әтірік айтады, он бес сиыр, отыз қой, алты</w:t>
        <w:br/>
        <w:t>тауық,-- деді екіншісі.</w:t>
        <w:br/>
        <w:t>-- Бар шындарың осы ма? Қосып-аларларың жоқ қой?</w:t>
        <w:br/>
        <w:t>-- Жоқ, жоқ!</w:t>
        <w:br/>
        <w:t>Манадан бері жаутымақты ұрының аяғына тесіле қарап</w:t>
        <w:br/>
        <w:t>тұрған Хадиша кенет айғайлап жіберді.</w:t>
        <w:br/>
        <w:t>-- Өтірік, өтірік! Бұлар шынын айтпай түр. О, жау-</w:t>
        <w:br/>
        <w:t>ыздар, жауыздар!</w:t>
        <w:br/>
        <w:t>Жүрт оған дүрліге қарады.</w:t>
        <w:br/>
        <w:t>-- Не болды, Хадиша-ау?</w:t>
        <w:br/>
        <w:t>-- Байпақ!.. Мынаның аяғындағы байпақ менікі! Өткен</w:t>
        <w:br/>
        <w:t>жолы маслопромға кетіп бара жатқанда аяғымнан шешіп</w:t>
        <w:br/>
        <w:t>Зейнепке бергенмін. Сол! Сол!</w:t>
        <w:br/>
        <w:t>Жүрт гулеп кетті."Оңбаған жауыздар, қанішерлер!" де-</w:t>
        <w:br/>
        <w:t>ген сәздер тұс-тұстан жамырай естілді. Топ ішінен Перизат</w:t>
        <w:br/>
        <w:t>жүгіріп шықты.</w:t>
        <w:br/>
        <w:t>-- Ормантай көке! Байпақ мамама үлкен болғандықтан</w:t>
        <w:br/>
        <w:t>табанына қабаттап ескі дәптердің мұқабасын салғам, егер</w:t>
        <w:br/>
        <w:t>алып тастамаса сол болуы керек!-- деді ол зар қағып.</w:t>
        <w:br/>
        <w:t>Демесін жаутымақты ұрының аяғындағы байпақтың</w:t>
        <w:br/>
        <w:t>екеуін де суырып-суырып алып Перизатқа берді. Ол ішіне</w:t>
        <w:br/>
        <w:t>қолын сұғып, екі қабаты іри бастаған қағаз ұлтарақты</w:t>
        <w:br/>
        <w:t>алып шықты. Қағазға үңіле қарап, “7-а класы, Жанаева</w:t>
        <w:br/>
        <w:t>Перизат. Қазақ тілі дәптері" деген жазуды оқыды.</w:t>
        <w:br/>
        <w:t>-- Жауыздар!... Жауыздар!.. Апатайым менің! Орман-</w:t>
        <w:br/>
        <w:t>тай көке, менің мамамды мыналар тонапты!</w:t>
        <w:br/>
        <w:t>Жүрт қайта гулеп, көздері шарасынан шыққан ұры-</w:t>
        <w:br/>
        <w:t>ларға ұмтылды.</w:t>
        <w:br/>
        <w:t>-- Өлтіру керек!</w:t>
        <w:br/>
        <w:t>-- Ату керек!</w:t>
        <w:br/>
        <w:t>-- Ату аз, турап-турап итке тастау керек!..</w:t>
        <w:br/>
        <w:t>-- Халайық! Шуламаңдар!-- деді Ормантай қолын</w:t>
        <w:br/>
        <w:t>кетеріп,-- Ал айтыңдаршы, мына байпақты қайдан ал-</w:t>
        <w:br/>
        <w:t>дыңдар?-- деді ол байпақты ұрының дәл көзінің алдына</w:t>
        <w:br/>
        <w:t>тақап.</w:t>
        <w:br/>
        <w:t>-- Базардан,-- деді біреуі тайғанақтай жауап беріп.</w:t>
        <w:br/>
        <w:t>-- Тауып алдық,- деді екіншісі жалма-жан жалта-</w:t>
        <w:br/>
        <w:t>рып.</w:t>
      </w:r>
    </w:p>
    <w:p>
      <w:r>
        <w:t>-- Қайсыңа сенеміз? Қане? Өздерің мойындарыңа</w:t>
        <w:br/>
        <w:t>алыңдар,-- деді Ормантай” байпақты Хадишаға ұстатып.</w:t>
        <w:br/>
        <w:t>Сөзге Ардақ араласты.</w:t>
        <w:br/>
        <w:t>-- Туп, Ореке-ай! Бейбітшіліктің адамысыз десем,</w:t>
        <w:br/>
        <w:t>тағы ренжисіз-ау. Бұл сұмырайлармен басқаша сөйлесу</w:t>
        <w:br/>
        <w:t>керек. Олардың тілі басқа. Әй, Демесін!... 2...</w:t>
        <w:br/>
        <w:t>2ы</w:t>
        <w:br/>
        <w:t>ЕЗ,18.09.130Шігі Загоі2-“сіШаі 1агеі20.14 раде 299</w:t>
        <w:br/>
        <w:t>-- Йә, соғыс құрбандық таңдамайды,-- деді Ормантай</w:t>
        <w:br/>
        <w:t>да даусы дірілдеп.</w:t>
        <w:br/>
        <w:t>Үшінші күні Демесіннің сүйегі қыр басындағы ескі</w:t>
        <w:br/>
        <w:t>қорымға жерленді. Оны жерлеген кезде ауылда бір де бір</w:t>
        <w:br/>
        <w:t>тірі жан қалмай, бәрі мола басына жиналды.</w:t>
        <w:br/>
        <w:t>Сөйтіп, шағын ауылдың тыныштығын ойлап, сол ауыл-</w:t>
        <w:br/>
        <w:t>дың мазасын алған, сол ауылды жамандық атаулыдан</w:t>
        <w:br/>
        <w:t>қорғаймын деп аласұрған Демесін сол мақсат жолында</w:t>
        <w:br/>
        <w:t>мерт болды.</w:t>
        <w:br/>
        <w:t>Ел алдында паразымды өтедім деп ойлады ма, ойла-</w:t>
        <w:br/>
        <w:t>мады ма, кім білсін, әйтеуір, жан тапсырар алдында:</w:t>
        <w:br/>
        <w:t>“соғысты өлтіріп болып үйленермін деп едім, мақсатыма</w:t>
        <w:br/>
        <w:t>жете алмадым... қайтейін, қош болыңдар” депті де, “аты-</w:t>
        <w:br/>
        <w:t>ның тізгінін” босатыпты.</w:t>
        <w:br/>
        <w:t>Қияндағы қазақ ауылы кешегі соғысқа осылай</w:t>
        <w:br/>
        <w:t>қатысты. Азаттық үшін жиырма миллион адам өмірін</w:t>
        <w:br/>
        <w:t>құрбан етсе, делқұлы Демесін сол санға кірмей қалған көп</w:t>
        <w:br/>
        <w:t>бейбақтың бірі.</w:t>
        <w:br/>
        <w:t>Демесінді ақ жауып, арулап қойып жатқанда жыла-</w:t>
        <w:br/>
        <w:t>маған адам қалмады.</w:t>
        <w:br/>
        <w:t>Ол кеткен соң ауыл үстін қорқынышты да тылсым</w:t>
        <w:br/>
        <w:t>тыныштық басты.</w:t>
        <w:br/>
        <w:t>ЕЗ,18.09.130Шігі Загеі2-“сіШай 1агеі20.14 раде 293</w:t>
        <w:br/>
        <w:t>Мәнсияның байқатпай шымшығанын Ардақ естімеген</w:t>
        <w:br/>
        <w:t>боп, мүлде басқа сөз бастады.</w:t>
        <w:br/>
        <w:t>-- Шынында да, мына көрініс ғажап екен!-- деді Ар-</w:t>
        <w:br/>
        <w:t>дақ.-- Мен оның бұрын былай шанаға отырғанын</w:t>
        <w:br/>
        <w:t>көрмеппін. Бәлкім, оны да бір куантқанымыз жөн шығар.</w:t>
        <w:br/>
        <w:t>Бәлкім, оны жынды деп шеттете бермей, сау адамдай</w:t>
        <w:br/>
        <w:t>санасып көргеніміз де дұрыс болар. Әкеліңіз.</w:t>
        <w:br/>
        <w:t>Ардақ кітапшаны қойнына тығып, белін буынды да,</w:t>
        <w:br/>
        <w:t>жұртқа әдейі көз қылғандай тез-тез басып кеңседен</w:t>
        <w:br/>
        <w:t>шығып кетті,</w:t>
        <w:br/>
        <w:t>Ардақтың аяқ асты мұндай шешімге бел байлағанына</w:t>
        <w:br/>
        <w:t>жұрттың басы жетпей дал боп тұрып қалды.</w:t>
      </w:r>
    </w:p>
    <w:p>
      <w:r>
        <w:t>ғжж</w:t>
        <w:br/>
        <w:t>Адырлы даланың шана шиырлап тастаған сан тарау</w:t>
        <w:br/>
        <w:t>жолымен аттылы әйел -- Ардақ келеді. Әлгінде әрі</w:t>
        <w:br/>
        <w:t>әйелдердің сөзіне ызаланып, әрі кеудесін ерекше бір желік</w:t>
        <w:br/>
        <w:t>билеп шығуын шыққанмен, тыныштық күзетшісі шиырлап</w:t>
        <w:br/>
        <w:t>тастаған жолды кәріп, көп ұзамай оның да келетінін</w:t>
        <w:br/>
        <w:t>сезініп, жүрегіне қорқыныш үйіріле бастады. Бірақ</w:t>
        <w:br/>
        <w:t>шегінерге жол жоқ, не де болса тәуекел!</w:t>
        <w:br/>
        <w:t>Сәлден соң Демесін де көрініп, бірте-бірте жақындай</w:t>
        <w:br/>
        <w:t>берді.</w:t>
        <w:br/>
        <w:t>Демесін өзімен өзі сөйлеп келеді.</w:t>
        <w:br/>
        <w:t>--"Ал, жануар, тезірек! Ауылдың ана жағы иесіз</w:t>
        <w:br/>
        <w:t>қалды, шу жануар, шу!"-- Ол жақындаған кезде Ардақ</w:t>
        <w:br/>
        <w:t>жасқана тіл қатты.</w:t>
        <w:br/>
        <w:t>-- Сәлеметсіз бе?-- деді ол.-- Ол жақындаған кезде</w:t>
        <w:br/>
        <w:t>Ардақ жасқана тіл қатты.</w:t>
        <w:br/>
        <w:t>-- Сәлеметсіз бе?-- деді ол.- Сәлеметсіз бе деймін?</w:t>
        <w:br/>
        <w:t>Демесін оған бұрылып та қарамады.</w:t>
        <w:br/>
        <w:t>-- Сәламатсыз ба?-- деді Ардақ даусын көтеріп. Сол</w:t>
        <w:br/>
        <w:t>кезде барып Демесін:</w:t>
        <w:br/>
        <w:t>-- А. Бұ кім?-- деп жан-жағына жау келгендей жалт</w:t>
        <w:br/>
        <w:t>қарады. .</w:t>
        <w:br/>
        <w:t>-- Менмін ғой. Танымай тұрсың ба?</w:t>
        <w:br/>
        <w:t>Демесін шанасынан түсіп, оған ұзақ уақыт” тесіле</w:t>
        <w:br/>
        <w:t>қарады.</w:t>
        <w:br/>
        <w:t>-- Түн ішінде неғып жүрген адамсың? |</w:t>
        <w:br/>
        <w:t>-- Жұмысың... жұмысыңыз құтты болсын, Соны айтай-</w:t>
        <w:br/>
        <w:t>ын деп...</w:t>
        <w:br/>
        <w:t>-- Не-ме-не?</w:t>
        <w:br/>
        <w:t>-- Саға... Сізге еңбеккүн жазатын болдық...</w:t>
        <w:br/>
        <w:t>-- Анау атты қайда алып бара жатырсың?</w:t>
        <w:br/>
        <w:t>291</w:t>
        <w:br/>
        <w:t>ЕЗ,18.09.130Шігі 1ага2-ЧОЛай 1ап20.14 раде 288</w:t>
        <w:br/>
        <w:t>қылық! Сенің артыңда өсіп келе жатқан інің бар, егер</w:t>
        <w:br/>
        <w:t>сен болмасаң ол кімге арқа сүйемекші? Осыны ойладың</w:t>
        <w:br/>
        <w:t>ба?</w:t>
        <w:br/>
        <w:t>-- Жоқ,-- деді Перизат жыламсырап.</w:t>
        <w:br/>
        <w:t>-- Ойламағаның қате болған. Сенің інің -- бола-</w:t>
      </w:r>
    </w:p>
    <w:p>
      <w:r>
        <w:t>шақтың азаматы. Сенің оны жалғыз тастауға қақың жоқ,</w:t>
        <w:br/>
        <w:t>білдің бе?</w:t>
        <w:br/>
        <w:t>-- Иә... Білдім...</w:t>
        <w:br/>
        <w:t>-- Білсең бопты. Ал енді үйіңе бар, болашақтың аза-</w:t>
        <w:br/>
        <w:t>матына жақсылап қара. Жарай ма?</w:t>
        <w:br/>
        <w:t>-- Жарайды... Ардақ апа... көкемнен хат келген жоқ</w:t>
        <w:br/>
        <w:t>па?</w:t>
        <w:br/>
        <w:t>Ардақ сәл абдырап қалды да: “Жоқ... Әзірге болмай</w:t>
        <w:br/>
        <w:t>”.. деп қысқа жауап берді.</w:t>
        <w:br/>
        <w:t>Перизат кеткен соң Ардақ орамалын алып, ерніне</w:t>
        <w:br/>
        <w:t>жеткен кермек көз жасын сүртті.</w:t>
        <w:br/>
        <w:t>-- Келесі кім? Келесі кім деймін? Тез! Тез! Кеуде-</w:t>
        <w:br/>
        <w:t>лерінде жандарың бар ма, болсаңдаршы!-- деді ол өзінен-</w:t>
        <w:br/>
        <w:t>өзі өршеленіп,</w:t>
        <w:br/>
        <w:t>-- Мына қатын бізді қуырып жей ме, қайтеді-ей?--</w:t>
        <w:br/>
        <w:t>деген Мәнсияның ашулы даусы естілді.</w:t>
        <w:br/>
        <w:t>--Өзінің күйеуі аман, баласы тоқ, жұрттың қайғысын</w:t>
        <w:br/>
        <w:t>қайтсін?-- деп оны Хадиша қостады.</w:t>
        <w:br/>
        <w:t>-- Оның үстіне ауданнан ай құрғатпай өкіл кеп тұра-</w:t>
        <w:br/>
        <w:t>ды... Патефонымен!..</w:t>
        <w:br/>
        <w:t>Ардақ оларға жалт қарады.</w:t>
        <w:br/>
        <w:t>-- Кім оны айтқан? Әлгі сөзді айтқан қайсың? Түсіне</w:t>
        <w:br/>
        <w:t>білсеңдер... мен өз баламнан гөрі сендерді көбірек ойлай-</w:t>
        <w:br/>
        <w:t>тын едім ғой, сендерді!.,</w:t>
        <w:br/>
        <w:t>-- Иа, жүдә қатты ойлап жүрген шығарсың!-- Хади-</w:t>
        <w:br/>
        <w:t>ша оны келіп күпәйкесінің жағасынан ала түсті.- Әй</w:t>
        <w:br/>
        <w:t>қатындар, сендер қарап тұрмақсыңдар ма?</w:t>
        <w:br/>
        <w:t>Әйелдер жағы жабылып, Ардақты жығып салды. Пе-</w:t>
        <w:br/>
        <w:t>ризат :“Ормантай көке!” деп жан ұшырып сыртқа жүгіре</w:t>
        <w:br/>
        <w:t>беріп еді, қарсы алдынан шыға келген Демесінді көріп,</w:t>
        <w:br/>
        <w:t>қорыққанынан кейін шегінді.</w:t>
        <w:br/>
        <w:t>Демесін жүртты қақ жарып кеп Ардақты қолтығынан</w:t>
        <w:br/>
        <w:t>сүйемелдеп тұрғызды. Әуелгіде Ардақ оның иығына басын</w:t>
        <w:br/>
        <w:t>сүйеп бір-екі аттап еді, Демесін сол сәтке масайып, оның</w:t>
        <w:br/>
        <w:t>шашынан сипады.</w:t>
        <w:br/>
        <w:t>Енді не болар екен деп үрейленіп тұрған жұрт мына</w:t>
        <w:br/>
        <w:t>көрініске қайран қалып, демдерін іштеріне тартты.</w:t>
        <w:br/>
        <w:t>Ардақ есін жиып, Демесінді сілкіп тастады да, шеткері</w:t>
        <w:br/>
        <w:t>шықты, Шананың шарбағына сүйеніп, мең-зең қалпы ұзақ</w:t>
        <w:br/>
        <w:t>286</w:t>
        <w:br/>
        <w:t>тұр</w:t>
        <w:br/>
        <w:t>ЕЗ,18.09.130Шігі Зага2-ЧОЛай 1ап20.84 раде 290</w:t>
      </w:r>
    </w:p>
    <w:p>
      <w:r>
        <w:t>Әлден соң барып:</w:t>
        <w:br/>
        <w:t>-- Менің қайғым сендердің қайғыларыңнан артық</w:t>
        <w:br/>
        <w:t>емес, Хадиша,-- деді ол қатая сөйлеп.-- Сенің күйеуіңнің</w:t>
        <w:br/>
        <w:t>қаза болғанын естіген күні де жұмыс істегенбіз. Со-</w:t>
        <w:br/>
        <w:t>ндықтан, мал тапсыруды жалғастыра берейік. Менің</w:t>
        <w:br/>
        <w:t>қайғым сенің қайғыңнан да ескі, тек оны бүгін ғана естіп</w:t>
        <w:br/>
        <w:t>отырсыңдар, Келесі кім? Келесі кім деймін?-- Ол белгісіз</w:t>
        <w:br/>
        <w:t>біреуге ызаланып, дауысын қаттырақ шығарды. Кімге, неге</w:t>
        <w:br/>
        <w:t>ызаланғанын ешкім білген жоқ. Бәлкім, құдайға наза-</w:t>
        <w:br/>
        <w:t>ланған шығар,</w:t>
        <w:br/>
        <w:t>жжфж</w:t>
        <w:br/>
        <w:t>Уақыт -- диірмен, адам -- бидай. Диірмен айналса,</w:t>
        <w:br/>
        <w:t>бидай үн болады, айналмаса жаншылып жата бермек. Суы</w:t>
        <w:br/>
        <w:t>тартылған арықтың диірменіндей бүл ауылдың үстінен</w:t>
        <w:br/>
        <w:t>төнген уақыт -- диірмен тым баяу айналып, адам-бидай-</w:t>
        <w:br/>
        <w:t>ларды ұн қып тартып жібергеннен гөрі, салмағымен езіп</w:t>
        <w:br/>
        <w:t>жатқаны молырақ секілді. Сол салмақты өзгелерден бұры-</w:t>
        <w:br/>
        <w:t>нырақ сезінген шағын ауылдың бес-алты бас көтерерлері</w:t>
        <w:br/>
        <w:t>түн жарымы ауа тағы да талқыға салып отыр.</w:t>
        <w:br/>
        <w:t>-- Қара қағаз үсті-үстіне келіп жатыр,-- деді Орман-</w:t>
        <w:br/>
        <w:t>тай қарлыққан, әрі мүлде болдырған дауыспен,-- Биылғы</w:t>
        <w:br/>
        <w:t>жылдың оқиғалары ел еңсесін түсіріп, үміттерін алыстатып</w:t>
        <w:br/>
        <w:t>кеткен сияқты. Әсіресе, Зейнептің өлімі жұрттың</w:t>
        <w:br/>
        <w:t>қабырғасына қатты батып отыр. Демесін болмағанда Пе-</w:t>
        <w:br/>
        <w:t>ризаттың да тірі қалу-қалмауы екіталай еді. Мынадай</w:t>
        <w:br/>
        <w:t>қақаған аязда шешесінің моласының басында жылап</w:t>
        <w:br/>
        <w:t>жатқан жерінен жеті түнде сол көтеріп алып келді. Ол</w:t>
        <w:br/>
        <w:t>әлі есін жия алмай жатыр. Елдің еңсесін көтеру үшін не</w:t>
        <w:br/>
        <w:t>істеуіміз керек? Сендер ақыл бермесеңдер, менің амалым</w:t>
        <w:br/>
        <w:t>таусылды.</w:t>
        <w:br/>
        <w:t>-- Бұл оқиға жалғыз біздің басымызда боп жатқан</w:t>
        <w:br/>
        <w:t>жоқ қой. Шыдайды,-- деді Ардақ қысқа қайырып,</w:t>
        <w:br/>
        <w:t>22 -- Меніңше, елге бір серпіліс керек сияқты. Бір той</w:t>
        <w:br/>
        <w:t>керек,-- деді Әкімбек шал.</w:t>
        <w:br/>
        <w:t>-- Дұрыс айтасыз,-- деді Ормантай,-- елге бір той</w:t>
        <w:br/>
        <w:t>керек, сілкініс керек.</w:t>
        <w:br/>
        <w:t>“Ардақ зорлана езу тартып:</w:t>
        <w:br/>
        <w:t>-- Оны қайдан аламыз?-- деді мырс етіп.</w:t>
        <w:br/>
        <w:t>-- Сенде қанша хат бар? Майданнан келген.-- Орман-</w:t>
        <w:br/>
        <w:t>тай Ардаққа телміре қарады. Ардақ сөмкесін ашып қарап</w:t>
        <w:br/>
        <w:t>шықты да:</w:t>
        <w:br/>
        <w:t>-- Үш хат. Иә, үш хат бар,-- деді.</w:t>
        <w:br/>
        <w:t>-- Үш хат! Бұл бір. Совет әскерлері фашистер орда-</w:t>
        <w:br/>
        <w:t>сы -- Берлинге қарай бет алды. Бұл -- екі. Сонан соң,</w:t>
        <w:br/>
        <w:t>288</w:t>
        <w:br/>
        <w:t>ЕЗ,18.09.130Шігі 1ага2-ЧОЛай 1ап20.84 раде 300</w:t>
      </w:r>
    </w:p>
    <w:p>
      <w:r>
        <w:t>ӘҢГІМЕЛЕР</w:t>
        <w:br/>
        <w:t>ШОЙЫНҚҰЛАҚ</w:t>
        <w:br/>
        <w:t>::.Аласапыран көктемнің кезі еді. Қыс бойы қар астында</w:t>
        <w:br/>
        <w:t>тұншыққан жер беті енді емін-еркін рақаттана тыныс</w:t>
        <w:br/>
        <w:t>алғандай. Ауыл сыртындағы құба жондар қыстан әбден</w:t>
        <w:br/>
        <w:t>титықтап шөгіп қалған атан түйедей, бөксесін күннің әлсіз</w:t>
        <w:br/>
        <w:t>шуағына тойымсыз табындыра түседі. Бұрын ақ қардың</w:t>
        <w:br/>
        <w:t>үстіне әлдекім қарамай жағып кеткендей алыстан шұбар-</w:t>
        <w:br/>
        <w:t>ланып көрінетін қара жол, енді тапталған қамырдай көзге</w:t>
        <w:br/>
        <w:t>сарғыш шалынады. Жер беті ерекше бір жанданып келе</w:t>
        <w:br/>
        <w:t>жатыр. Топырақ астында бұғып жатқан тіршілікті</w:t>
        <w:br/>
        <w:t>құдіретті күн сәулесі қытықтап оятып, бұ дүниеге сүйрелеп</w:t>
        <w:br/>
        <w:t>шығып жатқан сияқты. Нәп-нәзік өсімдіктер, тасты да</w:t>
        <w:br/>
        <w:t>тесіп, осынау өмірге елжірей қарап күн көзіне жапа-тар-</w:t>
        <w:br/>
        <w:t>мағай тесірейе қалысыпты.</w:t>
        <w:br/>
        <w:t>Мен үш айлық механизаторлар курсын бітіріп, тыңдағы</w:t>
        <w:br/>
        <w:t>бір совхозға дәл осы кезеңде келіп едім. Маған бүл жердің</w:t>
        <w:br/>
        <w:t>әрбір шәбі де, адамы да, даласы да таныс емес. Алыстан</w:t>
        <w:br/>
        <w:t>қарағанда кіші-гірім қала сияқты болып көрінген совхоз,</w:t>
        <w:br/>
        <w:t>ішіне енгенімде үйлері бытыраңқы, берекесі қашып, сиреп</w:t>
        <w:br/>
        <w:t>сала бергендей болды. Келген бойда директордың каби-</w:t>
        <w:br/>
        <w:t>нетіне кірдім де, бір сағаттан соң қырға жер жыртуға</w:t>
        <w:br/>
        <w:t>баратын болып шықтым. Қос басына бір май тасыған</w:t>
        <w:br/>
        <w:t>машинамен келіп түскенімде, күн дәл түстікке тірелген</w:t>
        <w:br/>
        <w:t>еді. Мұнда адам көп емес екен. Көк түтінді будақтатып,</w:t>
        <w:br/>
        <w:t>ошақ басында аспазшы екі әйел ыдыс-аяқты салдырлатып</w:t>
        <w:br/>
        <w:t>жатыр. Оның бірі маған сәл қарап тұрды да (әсте, інісі</w:t>
        <w:br/>
        <w:t>ме, баласы ма, біреу келмек болған ғой), бөтен екеніме</w:t>
        <w:br/>
        <w:t>көзі жеткен соң алдына түскен шашын иығынан асыра бір</w:t>
        <w:br/>
        <w:t>лақтырып, ұзын ағаш көсеумен отты көсей бастады.</w:t>
        <w:br/>
        <w:t>Мұндағы жұмысшылардың жататын орны -- үлкен</w:t>
        <w:br/>
        <w:t>көшпелі вагон екен. Кіріп келгенімде жоғарғы полкадан</w:t>
        <w:br/>
        <w:t>біреудің жөтелгенін естідім. Ол басын көтерді де:</w:t>
        <w:br/>
        <w:t>-- Иа, бала, бізге келдің бе?-- деді маған көзін</w:t>
        <w:br/>
        <w:t>сығырайта қарап.</w:t>
        <w:br/>
        <w:t>-- Солай болғаны да.</w:t>
        <w:br/>
        <w:t>29%</w:t>
        <w:br/>
        <w:t>ЕЗ,18.09.130Шігі Загоі2-“сіШай 1агеі20.14 раде 287</w:t>
        <w:br/>
        <w:t>-- Білмейм. Қайдан тапсаң онан тап. Сиыр болмаса,</w:t>
        <w:br/>
        <w:t>бір сиырдың орнына төрт қой өткізесің. Он күн мәулет</w:t>
        <w:br/>
        <w:t>берем. Соның ішінде таппасаң, еңбеккүніңнен ұсталады.</w:t>
        <w:br/>
        <w:t>-- Ұстаңдар, ұстаңдар еңбеккүннен! Күйеуіміз соғыста</w:t>
        <w:br/>
        <w:t>өлсін! Демесін баламыздың қолын сындырсын, өзіміз</w:t>
        <w:br/>
        <w:t>ақыреттей мақта пунктте қыс бойы жұмыс істеп ауру</w:t>
        <w:br/>
        <w:t>табайық, шиеттей бала-шаға аш-жалаңаш жүрсін, колхоз-</w:t>
        <w:br/>
        <w:t>дың малын бағып берейік. Сендерден қорыққанымыздан</w:t>
        <w:br/>
        <w:t>баламызға қарамай малға қарайтын болдық. Енді кеп,</w:t>
        <w:br/>
        <w:t>көтерем сиырларың әлсе құнын еңбеккүннен төлеп, өзіміз</w:t>
        <w:br/>
        <w:t>аштан өлейік. Сол ма мақсаттарың? Елді қинай бергеннен</w:t>
        <w:br/>
        <w:t>не түседі, халықтың аузынан қашанғы жыра бересіңдер?</w:t>
        <w:br/>
        <w:t>Сендерде ұят деген бар ма?</w:t>
      </w:r>
    </w:p>
    <w:p>
      <w:r>
        <w:t>-- Келесі? Келесі кім деймін?-- деді ол ызаланып.</w:t>
        <w:br/>
        <w:t>-- Ардақ-ау, айтсаңшы басқа не амал бар?</w:t>
        <w:br/>
        <w:t>-- Басқа амал жоқ, төлейсің! Бар!</w:t>
        <w:br/>
        <w:t>-- Қара жүрек!.. Тас бауыр! Тәрт құбыласы түгел</w:t>
        <w:br/>
        <w:t>адам басқаның қайғысын қайтсін?-- деп ол көзіне жас</w:t>
        <w:br/>
        <w:t>алды. 4</w:t>
        <w:br/>
        <w:t>-- Жаз!-- деді Ардақ ызалана айғайлап.-- Бір мал</w:t>
        <w:br/>
        <w:t>жетпейді де. Келесі, келесі кім?</w:t>
        <w:br/>
        <w:t>Үш сиырын жетектеп, шынашақтай боп Перизат келді.</w:t>
        <w:br/>
        <w:t>Ардақ оған ұзақ қарап тұрып, сырт айналып, көзін сүртті.</w:t>
        <w:br/>
        <w:t>Сол сырт айналған бойы тіл қатты.</w:t>
        <w:br/>
        <w:t>-- Перизат, бұл сенбісің. Сендерде қанша еді?..</w:t>
        <w:br/>
        <w:t>-- Үшеу.</w:t>
        <w:br/>
        <w:t>-- Өздеріңде мал бар ма?</w:t>
        <w:br/>
        <w:t>-- Бар.</w:t>
        <w:br/>
        <w:t>-- Қанша?</w:t>
        <w:br/>
        <w:t>-- Бір ешкі, екі тауық...</w:t>
        <w:br/>
        <w:t>-- Сендерге бір сиыр берсем... Жарайды, әзірге бір</w:t>
        <w:br/>
        <w:t>ЕШКІНІҢ сүті екеуіңе жетер. Бір ешкінің сүті екеуіңе жете</w:t>
        <w:br/>
        <w:t>ме?</w:t>
        <w:br/>
        <w:t>-- Әрине... Ардақ апай, сіз неге теріс қарап тұрсыз?</w:t>
        <w:br/>
        <w:t>-- Саған... ренжіп тұрмын,-- деді ол кенет даусын</w:t>
        <w:br/>
        <w:t>өзгертіп.</w:t>
        <w:br/>
        <w:t>-- Неге?</w:t>
        <w:br/>
        <w:t>Ардақ Перизатқа бүрылды. Сонда ғана оның жы-</w:t>
        <w:br/>
        <w:t>лағаны байқалды.</w:t>
        <w:br/>
        <w:t>-- Сен.. жетінші кластың оқушысысың. Бойжеткен</w:t>
        <w:br/>
        <w:t>қызсың... Азаматсың. Сөйте тұра сен әлі күнге дейін</w:t>
        <w:br/>
        <w:t>ананың моласына қарай жүгіретін көрінесің,-- деді ол да-</w:t>
        <w:br/>
        <w:t>уысын көтеріп.- Біле білсең, ол -- комсомолға жат</w:t>
        <w:br/>
        <w:t>285</w:t>
        <w:br/>
        <w:t>ЕЗ,18.09.130Шігі Загоі2-“сіШай 1агеі20.14 раде 289</w:t>
        <w:br/>
        <w:t>тұрды. Сонан соң басын көтеріп, үнсіз тұрған топқа арнап</w:t>
        <w:br/>
        <w:t>баяу сөз бастады.</w:t>
        <w:br/>
        <w:t>-- Аяғының астынан әрідегіні көрмейтін байғұстар,--</w:t>
        <w:br/>
        <w:t>деді ол тістене сөйлеп,-- Мен сендердің көздеріңе құбы-</w:t>
        <w:br/>
        <w:t>жық боп көрініп жүр екенмін ғой. Сендердің ойларыңша,</w:t>
        <w:br/>
        <w:t>жер бетінде менен асқан қара жүрек, тас бауыр әйел жоқ,</w:t>
        <w:br/>
        <w:t>солай ма? Ізін суытпай өкіл кеп тұрады дейсіңдер. Сол</w:t>
      </w:r>
    </w:p>
    <w:p>
      <w:r>
        <w:t>өкілді өкпелетіп жібергенімді өткен жолы көздерің көріп</w:t>
        <w:br/>
        <w:t>еді ғой, неге күңкіл сөзге құмар баласыңдар? Неге? Егер</w:t>
        <w:br/>
        <w:t>күйеуге тиіп, ер қызығын көргім келсе, баяғыда-ақ басқа</w:t>
        <w:br/>
        <w:t>күйеуге шығып кетпес пе едім? Тіпті сол өкілдің өзіне-ақ!</w:t>
        <w:br/>
        <w:t>Бірақ... бір өкіл емес, он өкіл келсе де мен... мен оларды</w:t>
        <w:br/>
        <w:t>күйеуімнің тырнағына теңгермеймін. Мен оның... аруағын</w:t>
        <w:br/>
        <w:t>қорламаймын, артында қалған жалғыз баласын жат біреуге</w:t>
        <w:br/>
        <w:t>жаутаңдатпаймын. Ол -- менің аналық борышым. Сол бо-</w:t>
        <w:br/>
        <w:t>рышымды өтеп барып, өз жарымның аруағының алдында</w:t>
        <w:br/>
        <w:t>адал боп көз жұмам!..</w:t>
        <w:br/>
        <w:t>-- Ардақ-ау, аруағың не айтып тұрған? Есің дұрыс</w:t>
        <w:br/>
        <w:t>па?</w:t>
        <w:br/>
        <w:t>-- Иә, есім дұрыс!-- Бұл жолы ол көзінің жасын жа-</w:t>
        <w:br/>
        <w:t>сыра алмады.-- Міне, көріңдер!</w:t>
        <w:br/>
        <w:t>-- Ол камзолының ішкі қалтасынан тілдей қағаз алып,</w:t>
        <w:br/>
        <w:t>Перизатқа берді.</w:t>
        <w:br/>
        <w:t>-- Оқы! Дауыстап оқы! Есітсін мені талап жегелі</w:t>
        <w:br/>
        <w:t>тұрған мына әйелдер!</w:t>
        <w:br/>
        <w:t>Перизат дірілдеген дауыспен тілдей қағазды оқи бас-</w:t>
        <w:br/>
        <w:t>тады. “Құрметті Ардақ Лепесова. Сіздің жарыңыз, гвардия</w:t>
        <w:br/>
        <w:t>дейтенанты Лепесов Асқар 1943 жылдың 2 февраль күні</w:t>
        <w:br/>
        <w:t>Сталинград түбіндегі ең сонғы шайқаста ерлікпен қаза</w:t>
        <w:br/>
        <w:t>тапты..."</w:t>
        <w:br/>
        <w:t>Перизаттың қолы дірілдеп, қағаз жерге түсіп кетті.</w:t>
        <w:br/>
        <w:t>Осыдан бірнеше минут қана бұрын мына дүйім жұрттың</w:t>
        <w:br/>
        <w:t>алдында ең мейірімсіз, ең қатыгез жан боп тұрған Ардақ</w:t>
        <w:br/>
        <w:t>сол дүйім жұрттың көз алдында күрт өзгеріп шыға келді.</w:t>
        <w:br/>
        <w:t>Жаңа ғана таптап тастауға дайын тұрған әйелдер еңді</w:t>
        <w:br/>
        <w:t>оған әулиедей табынудың аз-ақ алдында тұрды.</w:t>
        <w:br/>
        <w:t>Көпшілік деген жарықтық осы.</w:t>
        <w:br/>
        <w:t>-- Япыр-ай, күйеуінің қазасын осы уақытқа шейін</w:t>
        <w:br/>
        <w:t>жасырып келген қандай дӛті берік әйел еді,- деді</w:t>
        <w:br/>
        <w:t>Мәнсия. .</w:t>
        <w:br/>
        <w:t>-- Байғұстың барлық қайғысы ішінде жатыр екен</w:t>
        <w:br/>
        <w:t>ғой,- деп жыламсырады Шәмсия.</w:t>
        <w:br/>
        <w:t>-- Ашу үстінде тілім де, қолым да тиді, ашынған адам</w:t>
        <w:br/>
        <w:t>не айтпайды, кешір мені, Ардақ!-- деп Хадиша жылап</w:t>
        <w:br/>
        <w:t>кеп оны құшақтап еді, Ардақ міз бақпады,</w:t>
        <w:br/>
        <w:t>287</w:t>
        <w:br/>
        <w:t>ЕЗ,18.09.130Шігі Загоі2-“сіШаі 1агеі20.14 раде 297</w:t>
        <w:br/>
        <w:t>Екі әйел жансыз адамдай сілейіп тұрды да қалды.</w:t>
        <w:br/>
        <w:t>Демесін олардың қабын алып там айналып кетті. Оңаша</w:t>
        <w:br/>
        <w:t>қалған соң екі әйел тілге келді:</w:t>
        <w:br/>
        <w:t>-- Әй, сонша неге қорықтық, ә? Осы байғүстан жүрт</w:t>
        <w:br/>
        <w:t>бекер қорқып жүр-ау деймін. Бізді оп-оңай босата салды</w:t>
      </w:r>
    </w:p>
    <w:p>
      <w:r>
        <w:t>ғой, деді Шәмсия. !</w:t>
        <w:br/>
        <w:t>-- Ой, құрыған жеріміз осы екен деп ем!..</w:t>
        <w:br/>
        <w:t>-- Қаншаға қаншаны қосу дейді. Он жеті мың жеті</w:t>
        <w:br/>
        <w:t>жүзге жүз жиырманы ма? Ой, астапыралла, адам</w:t>
        <w:br/>
        <w:t>қорыққанда өз атын да ұмытып қалады деген осы екен-ау.</w:t>
        <w:br/>
        <w:t>Он жеті мың жеті жүзге жүз жиырманы қосқанда он жеті</w:t>
        <w:br/>
        <w:t>мың сегіз жүз жиырма болмай ма?</w:t>
        <w:br/>
        <w:t>-- Япыр-ай, Ә, оп-оңай-ақ екен-ау.</w:t>
        <w:br/>
        <w:t>-- Әй, әй-у! Тоқта!-- деді Демесін үй артынан</w:t>
        <w:br/>
        <w:t>айғайлап.</w:t>
        <w:br/>
        <w:t>-- Иә, қостық,-- деді Шәмсия.</w:t>
        <w:br/>
        <w:t>-- Он жеті мың сегіз жүз жиырма-а!</w:t>
        <w:br/>
        <w:t>Демесін екі қапқа отын салып, оларға алып келді" де</w:t>
        <w:br/>
        <w:t>гүрс еткізіп екі әйелдің алдына тастады.</w:t>
        <w:br/>
        <w:t>-- Міне, екі қап жарылған ағаш. Арқалап кетіңдер!</w:t>
        <w:br/>
        <w:t>Ал әлгі сандарды кім қосты?</w:t>
        <w:br/>
        <w:t>-- Мына Шәмсия?-- деді Мәнсия құрбысын алға</w:t>
        <w:br/>
        <w:t>итеріп.</w:t>
        <w:br/>
        <w:t>-- Жарайсың, басың істейді!- деді Демесін оның</w:t>
        <w:br/>
        <w:t>арқасынан қағып. Сөйтті де, оны кенет құшақтап алып,</w:t>
        <w:br/>
        <w:t>шыңғыртып тұрып сүйіп алды. Мәнсия бұл көріністен</w:t>
        <w:br/>
        <w:t>қорқып зәресі қалмай көмек сұрап шарқ ұрды. Сол кезде</w:t>
        <w:br/>
        <w:t>ол Шәмсия мен Демесіннің үнсіз қалғанын көріп тұра</w:t>
        <w:br/>
        <w:t>қалды. Ол екеуі әлі сүйісіп түр. Шәмсия Демесіннің мой-</w:t>
        <w:br/>
        <w:t>нынан құшақтап алған. Тіпті, Демесін босанғысы кеп</w:t>
        <w:br/>
        <w:t>сілкінсе де, оның түсетін түрі жоқ.</w:t>
        <w:br/>
        <w:t>-- Вот Дон Жуан,-- делді Мәнсия бұл сөздің терең</w:t>
        <w:br/>
        <w:t>мағынасын білмесе де,-- Өткен жолы Ардақтың шашынан</w:t>
        <w:br/>
        <w:t>сипап еді, бүгін Шәмсиямен сүйісіп тұрғанын қарай төр-әй</w:t>
        <w:br/>
        <w:t>мұның!</w:t>
        <w:br/>
        <w:t>Екеуі бірін-бірі босатып, Демесін не істерге білмей</w:t>
        <w:br/>
        <w:t>тұрып қалды...</w:t>
        <w:br/>
        <w:t>-- Мен... Қазір...-- деді Демесін абдырап.</w:t>
        <w:br/>
        <w:t>Сөйтті де, жүгіре басып, там айналып кетті.</w:t>
        <w:br/>
        <w:t>-- Өткен жолы Демесін туралы айтқанымда</w:t>
        <w:br/>
        <w:t>маңайлатпай қойып едің, ақыры сүйісіп тындыңдар ғой,</w:t>
        <w:br/>
        <w:t>ә?-- деді Мәнсия.</w:t>
        <w:br/>
        <w:t>-- Қолы темірдей, бұлқынсам да босана алмадым,-</w:t>
        <w:br/>
        <w:t>деп ақтала жауап қатты Шәмсия. шу</w:t>
        <w:br/>
        <w:t>295</w:t>
        <w:br/>
        <w:t>Е3.18.09.13іШіаі 1агкі2 (Ла (агеі2041/4 раде 292</w:t>
        <w:br/>
        <w:t>екеуінің қайсысы жынды? Біз осы екеуінің қайсысын жын-</w:t>
        <w:br/>
        <w:t>дыханаға жіберуіміз керек?</w:t>
      </w:r>
    </w:p>
    <w:p>
      <w:r>
        <w:t>-- Сіздің де сөзіңіз Демесіннің сөзіне ұқсап келе жа-</w:t>
        <w:br/>
        <w:t>тыр,--деп күлді Ардақ.-- Ал жарайды, қабылдасақ</w:t>
        <w:br/>
        <w:t>қабылдайық колхозға. Әйтпесе, мені бір барып тұрған</w:t>
        <w:br/>
        <w:t>қаныпезер деп ойларсыңдар.</w:t>
        <w:br/>
        <w:t>-- Мен жалғыз қалам ба, мен де қосылдым,-- деп</w:t>
        <w:br/>
        <w:t>Әкімбек те қол көтерді. Енді ол мені есекке қоржын ғып</w:t>
        <w:br/>
        <w:t>арта қоймас.</w:t>
        <w:br/>
        <w:t>-- Кітапшаны оған бүгін апарып беру керек, деді Ор-</w:t>
        <w:br/>
        <w:t>мантай,-- ол шанасына мініп, ауыл сыртына шыққанда</w:t>
        <w:br/>
        <w:t>яғни қызмет бабында жүргенде! Демесін бұған баладай</w:t>
        <w:br/>
        <w:t>қуанар еді. Ол бізді талай қуантып жүр, біз де оны бір</w:t>
        <w:br/>
        <w:t>қуантайық тағы.</w:t>
        <w:br/>
        <w:t>-- Иә. Қуанатыным соңдай, оны көрсем жүрегім жа-</w:t>
        <w:br/>
        <w:t>рылып кете жаздайды.</w:t>
        <w:br/>
        <w:t>-- Сонымен, кітапшаны оған кім апарып береді?</w:t>
        <w:br/>
        <w:t>Ақсақал, сіз қалайсыз?</w:t>
        <w:br/>
        <w:t>-- Ойбай, атама бәлені! Тажалға өз аяғыммен барып</w:t>
        <w:br/>
        <w:t>түсетін жайым жоқ. Ат басындай алтын берсең де, көрме-</w:t>
        <w:br/>
        <w:t>генім Демесін болсын.</w:t>
        <w:br/>
        <w:t>Терезе алдында тұрған Ормантай кенет:</w:t>
        <w:br/>
        <w:t>-- Бері, бері келіңіздер,- деді отырғандарға қолын</w:t>
        <w:br/>
        <w:t>бұлғап,-- мына кереметті қараңыздаршы. Әне, тыныштық</w:t>
        <w:br/>
        <w:t>күзетшісі жұмысына шықты. Кәріп тұрсыздар ма? Батар</w:t>
        <w:br/>
        <w:t>күнге қарсы салдыртып барады.</w:t>
        <w:br/>
        <w:t>Активтер дүрлігіп кеп, сырттағы ғажайып құбылысқа</w:t>
        <w:br/>
        <w:t>анталай қарасты.</w:t>
        <w:br/>
        <w:t>-- Ой, сұмдық-ай! Естімеген елде көп деген осы!-</w:t>
        <w:br/>
        <w:t>деді Шәмсия жағасын үстап.</w:t>
        <w:br/>
        <w:t>-- Аты да әбден үйреніп апты, беткейдегі жолына</w:t>
        <w:br/>
        <w:t>қарай желіп барады,-- деп Мәнсия да таңданғаннан дау-</w:t>
        <w:br/>
        <w:t>сын ішіне тарта сөйледі.</w:t>
        <w:br/>
        <w:t>-- Ақ күмістей) жылтылдаған. қар тозаңын</w:t>
        <w:br/>
        <w:t>қарасаңшы!-- Жұрттан қалыспайын дегендей Әкімбек те</w:t>
        <w:br/>
        <w:t>таңдана дауыстап қойды.</w:t>
        <w:br/>
        <w:t>-- Біздің тыныштығымызды күзетем деп мазасы кет-</w:t>
        <w:br/>
        <w:t>кен байғұс-ай,-- деді Ормантай кейін шегініп.-- Ал Сіздер</w:t>
        <w:br/>
        <w:t>осындай адамды жындыханаға жібереміз дейсіздер.... Әй,</w:t>
        <w:br/>
        <w:t>адамдар-ай десеңші!..</w:t>
        <w:br/>
        <w:t>-- Демесіннен. Ардақ | та қорықпайды. ғой, еңбек</w:t>
        <w:br/>
        <w:t>кітапшасын сол-ақ апарып берсін,- деді Мәнсия қайдағы</w:t>
        <w:br/>
        <w:t>бір сезікті ойдың ұшын шығарып.-- Жаңылмасам, өткен</w:t>
        <w:br/>
        <w:t>бір жолы ол біздің бастықтың шашынан сипаған сияқты</w:t>
        <w:br/>
        <w:t>еді...</w:t>
        <w:br/>
        <w:t>29%</w:t>
        <w:br/>
        <w:t>ЕЗ,18.09.130іШіаі Чагеі2-“сіаі (агкі2041: раде 291</w:t>
      </w:r>
    </w:p>
    <w:p>
      <w:r>
        <w:t>біз бүгін Демесінді колхозға мүшелікке қабылдап, өткен</w:t>
        <w:br/>
        <w:t>айдың ортасынан оған еңбеккүн жазайық. Той деген міне,</w:t>
        <w:br/>
        <w:t>осы емес пе?</w:t>
        <w:br/>
        <w:t>-- Еңбеккүн? Не үшін?-- деді Әкімбек кеңірдегін со-</w:t>
        <w:br/>
        <w:t>зып.</w:t>
        <w:br/>
        <w:t>-- Тыныштық күзетшілігі үшін. Бұл аз ба?</w:t>
        <w:br/>
        <w:t>-- Кешіріңіз... Колхозда ондай жұмыс жоқ. Заңсыз</w:t>
        <w:br/>
        <w:t>болмас па екен?-- деп есепші Дәмеш сөзге араласа беріп:</w:t>
        <w:br/>
        <w:t>еді, оны Ормантай шорт кесіп тастады.</w:t>
        <w:br/>
        <w:t>-- Сендер де жоқ жерден заңшыл бола қаласыңдар</w:t>
        <w:br/>
        <w:t>осы. Тыныштық күзетшісі болмаса, “күзетші” деп жаза-</w:t>
        <w:br/>
        <w:t>мыз.</w:t>
        <w:br/>
        <w:t>-- Сонан соң?</w:t>
        <w:br/>
        <w:t>-- Сонан соң Демесіннің колхоз мүшесі болғанын той-</w:t>
        <w:br/>
        <w:t>лаймыз. Аз ба -- үш хат, қызыл әскерлердің майдандағы</w:t>
        <w:br/>
        <w:t>табысы, менімше аз емес. Сонымен, Демесінді колхозға</w:t>
        <w:br/>
        <w:t>мүше ғып алайық дегендерің қолдарыңды көтеріндер.</w:t>
        <w:br/>
        <w:t>-- Мына жиналысымыз дені дұрыс адамдардың жина-</w:t>
        <w:br/>
        <w:t>лысына ұқсамай барады,-- деп күрсінді Ардақ. Жұрттар</w:t>
        <w:br/>
        <w:t>қол көтере бастады.-- Бір, екі, үш.. Қарсы бір, екі. Үш</w:t>
        <w:br/>
        <w:t>адам қол көтерді, екі адам қарсы. Сонымен, Демесін</w:t>
        <w:br/>
        <w:t>колхозға мүше болды,-- деді Ормантай.</w:t>
        <w:br/>
        <w:t>-- Келесі жиналыста оны басқарма мүшелігіне сай-</w:t>
        <w:br/>
        <w:t>лайық.</w:t>
        <w:br/>
        <w:t>-- Бәріне кеңірек қарау керек, Ардақ,-- деді Орман-.</w:t>
        <w:br/>
        <w:t>тай байыппен.-- Демесіннің саған жасаған жаманшылығы</w:t>
        <w:br/>
        <w:t>жоқ па, жоқ. Енді о байғұсты колхозға мүше қылсақ неміз</w:t>
        <w:br/>
        <w:t>кетеді!..-- Ормантай оған қарап қойды. Ардақ сәл</w:t>
        <w:br/>
        <w:t>ыңғайсызданып, әлдене дегісі кеп тұрды да, сөзін жұтып</w:t>
        <w:br/>
        <w:t>қойды.-- Ол өзін бізден ақылсыз санап жүрген жоқ,--</w:t>
        <w:br/>
        <w:t>деді ол енді көңілді дауыспен.-- Оның ойынша, мына біз</w:t>
        <w:br/>
        <w:t>жындымыз. Өткенде мен онымен оңаша сөйлестім. Неге</w:t>
        <w:br/>
        <w:t>үйленбейсің дедім. Ол айтады: “Сендер ақымақсыңдар</w:t>
        <w:br/>
        <w:t>дейді. Үйленсең, бала туасың, өсіресің, ал оның кеудесін</w:t>
        <w:br/>
        <w:t>мынадай-мынадай оқ тесіп өтіп- жатыр”. деп дорбадағы</w:t>
        <w:br/>
        <w:t>бытырасын көрсетеді. “Сонда қайтеміз, үйленбеуіміз керек</w:t>
        <w:br/>
        <w:t>пе, бала тумауымыз керек пе?” десем, “алдымен соғысты</w:t>
        <w:br/>
        <w:t>өлтіріп алып, баланы сонан соң туу керек” деп жауап</w:t>
        <w:br/>
        <w:t>бергені. Бір қарасаң жындының сөзі сияқты, ал ойлап</w:t>
        <w:br/>
        <w:t>қарасаң, мұның ар жағында терең мән жатқанын көру</w:t>
        <w:br/>
        <w:t>қиын емес. Оның қолындағы мылтық соғысқа қарсы атыл-</w:t>
        <w:br/>
        <w:t>мақшы, ол түн ұйқысын тәрт бәліп, аязға тоңып, бізді</w:t>
        <w:br/>
        <w:t>бәле-жаладан сақтамақшы. Ал ақылды деп жүрген адам-</w:t>
        <w:br/>
        <w:t>ның кәңілінде жауыздық, қолында қанды қару бар. Осы</w:t>
        <w:br/>
        <w:t>10--69 289</w:t>
        <w:br/>
        <w:t>Е2.18.09.130іШай (агкі2 -Оа! (агкі20.414 раде 301</w:t>
        <w:br/>
        <w:t>-- Мұнда не істейсің?</w:t>
      </w:r>
    </w:p>
    <w:p>
      <w:r>
        <w:t>-- Не істегені қалай? Жатудан басқаның бәрін.</w:t>
        <w:br/>
        <w:t>Мына сөз оның қытығына тиіп кетсе керек, тамағын</w:t>
        <w:br/>
        <w:t>бір кенеп алды да, аяғымнан басыма шейін бір қарап</w:t>
        <w:br/>
        <w:t>шығып:-- Қарай көр өзін,-- деді күбірлеп.-- Байқа, бала,</w:t>
        <w:br/>
        <w:t>мұндағылар саған құрдас емес. Міне, мына полкаға орна-</w:t>
        <w:br/>
        <w:t>лас,-- деді ол өзінен жоғарғы орынды көрсетіп.</w:t>
        <w:br/>
        <w:t>Мен үнсіз арқамдағы қапшығымды шештім де, ананың</w:t>
        <w:br/>
        <w:t>көрсеткен полкасына қойдым.</w:t>
        <w:br/>
        <w:t>-- Жасың нешеде?</w:t>
        <w:br/>
        <w:t>-- Он сегіздемін.</w:t>
        <w:br/>
        <w:t>-- Імм, дұрыс. Қазір бригадир келеді. Жұмысқа қашан</w:t>
        <w:br/>
        <w:t>шығатыныңды, кіммен бірге істейтініңді содан білесің.</w:t>
        <w:br/>
        <w:t>Әзірге жатасың ба, отырасың ба қалағаның білсін,-- деді</w:t>
        <w:br/>
        <w:t>ол полкадан салбыратып отырған жер ағаштай аяқтарын</w:t>
        <w:br/>
        <w:t>ерсілі-қарсылы қағыстырып. Бұл адамды алғашқы кезде</w:t>
        <w:br/>
        <w:t>ұнатпағаныммен, тілдесе келе тәуір көріп кеттім. Өзі</w:t>
        <w:br/>
        <w:t>кешкі кезекте істейтін болғандықтан, бүгін тынығып жа-</w:t>
        <w:br/>
        <w:t>тыр екен. Аты -- Олжабек.</w:t>
        <w:br/>
        <w:t>-- Ал, інішек,-- деді ол ауылдан алып шыққан нан-</w:t>
        <w:br/>
        <w:t>панымды жеп отырғанымда иығыма күректей алақанын</w:t>
        <w:br/>
        <w:t>салып,-- Сонымен, тракторист болғым келіп осында тар-</w:t>
        <w:br/>
        <w:t>ттым дейсің. Ниетің жақсы екен, апаңды сағынып, бір</w:t>
        <w:br/>
        <w:t>күні түнделетіп тайып тұрмайсың ба? Ондайлар бізде</w:t>
        <w:br/>
        <w:t>болған.</w:t>
        <w:br/>
        <w:t>-- Менің анам жоқ,-- дедім төмен қарап. Олжабек</w:t>
        <w:br/>
        <w:t>үлкен қой көздерін маған бір тастады да, орынсыз берген</w:t>
        <w:br/>
        <w:t>сұрағына ыңғайсызданып қалды.</w:t>
        <w:br/>
        <w:t>-- Қой, қайғырма,- деді ол біраз үнсіздіктен соң</w:t>
        <w:br/>
        <w:t>маған көңіл айтқан болып.-- Мен де анамнан дәл сендей</w:t>
        <w:br/>
        <w:t>кезімде ажырағанмын. Міне, еңді қазір біреуге әке, біреуге</w:t>
        <w:br/>
        <w:t>жезде болдым. Менің ешкімім жоқ еді, қайта сенің</w:t>
        <w:br/>
        <w:t>ағаларың бар екен, мұңайып қайтесің, ойна, күл, міне</w:t>
        <w:br/>
        <w:t>дала, міне трактор, мін де жер жырт, қайратыңды аямасаң</w:t>
        <w:br/>
        <w:t>болғаны. Осы кезде үстінен май иісі аңқыған тәпелтек</w:t>
        <w:br/>
        <w:t>бойлы, ойнақы көз бір адам ішке кіріп келді. Ол сарғыш</w:t>
        <w:br/>
        <w:t>тартқан тістерін көрсете күліп, бізге жақындады Да:</w:t>
        <w:br/>
        <w:t>-- А, бізге келетін тракторист сен емессің бе осы?--</w:t>
        <w:br/>
        <w:t>деді киімін шешіп жатып.</w:t>
        <w:br/>
        <w:t>-- Дәл солай,-- деді Олжабек мен үшін жауап беріп.</w:t>
        <w:br/>
        <w:t>-- Жақсы, жақсы, Шойыңқұлақпен бірге істейтін бо-</w:t>
        <w:br/>
        <w:t>ласың, оның кезектесі жоқ еді. |</w:t>
        <w:br/>
        <w:t>Ішімнен “Шойынқұлақ” дегенді қайта-қайта түйіп</w:t>
        <w:br/>
        <w:t>отырмын. Аты қызық екен деп те қоямын. )</w:t>
        <w:br/>
        <w:t>299</w:t>
        <w:br/>
        <w:t>ЕЗ,18.09.130Шігі Загоі2-“сіШаі 1агеі20.814 раде 305</w:t>
        <w:br/>
        <w:t>Жарық болған соң ғана көрдім, сонау белден тартылған</w:t>
      </w:r>
    </w:p>
    <w:p>
      <w:r>
        <w:t>сызық, дәл маған келіп тіреліп тұр. Шойынқұлақ мені осы</w:t>
        <w:br/>
        <w:t>ізбен тауып келер деп, әрекетсіз отырмын. Біраздан соң</w:t>
        <w:br/>
        <w:t>сол белден әлдекімнің қурай сияқты мұнартқан тұлғасын</w:t>
        <w:br/>
        <w:t>көрдім. Мені ауыстыратын Шойынқұлақтан басқа ешкім</w:t>
        <w:br/>
        <w:t>жоқ екенін білсем де, дәл осы келе жатқан басқа біреу</w:t>
        <w:br/>
        <w:t>болса екен деп тілеп отырмын. Егер ол болса, сөз жоқ</w:t>
        <w:br/>
        <w:t>мені жұмыстан қуады!</w:t>
        <w:br/>
        <w:t>Енді келе жатқан адамға қарасам, бетімді от шарпып</w:t>
        <w:br/>
        <w:t>алатындай сезініп, ол жаққа мүлде назар аударғым кел-</w:t>
        <w:br/>
        <w:t>мейді. Үйткені. Шойынқүлақ болып шықса ше? Өй, қандай</w:t>
        <w:br/>
        <w:t>қылмыс жасадым мен! Бір кезде бар батылдығымды жи-</w:t>
        <w:br/>
        <w:t>нап, келе жатқан адамға жалт қарадым. Дәл өзі -- Шой-</w:t>
        <w:br/>
        <w:t>ынқұлақ! “Біттім” дедім де, төмен қарап отыра бердім.</w:t>
        <w:br/>
        <w:t>Ол қасыма жетіп келді де:-- Ой Сұлтан, не болды, аман-</w:t>
        <w:br/>
        <w:t>бысың? Япырмай, мен сені де, тракторды да бір жардан</w:t>
        <w:br/>
        <w:t>құлап құрыды ғой деп едім, аман екенсің,-- деді ол бір</w:t>
        <w:br/>
        <w:t>күрсініп.-- Ұйықтап қалдың ғой сен, Ә, иә ұйықтап</w:t>
        <w:br/>
        <w:t>қалдың. Оқасы жоқ, бәрі де болады. Осылай қарай кеткен</w:t>
        <w:br/>
        <w:t>ізіңді көріп, екеуіңнен де күдер үзіп едім. Мына бір жыра</w:t>
        <w:br/>
        <w:t>бақытымызға тап болыпты, әйтпегенде ана жарға барып</w:t>
        <w:br/>
        <w:t>қойып кететін едің.</w:t>
        <w:br/>
        <w:t>-- Сұлтан, сен ақымақ, басыңды неге көтермейсің, әлі</w:t>
        <w:br/>
        <w:t>ұйқтап отырғаннан саумысың? Солай да болар-ау,- деп</w:t>
        <w:br/>
        <w:t>ол менің иегімнен жоғары көтерді де, қанымды көріп</w:t>
        <w:br/>
        <w:t>шошып кетсе керек:- Өй, мынауың не,</w:t>
        <w:br/>
        <w:t>соғылғанбысың?!-- деді мені екі қолтығымнан жоғары</w:t>
        <w:br/>
        <w:t>көтеріп.</w:t>
        <w:br/>
        <w:t>Бұлай етеді деп әсте ойламаған мен, Шойынқұлақтың</w:t>
        <w:br/>
        <w:t>тап қазіргі мейіріміне ішім жылып кетті. Ол қолтығымнан</w:t>
        <w:br/>
        <w:t>көтерген соң өзімді-өзім ұстай алмай жылап жібердім.</w:t>
        <w:br/>
        <w:t>Қашанғы жылай берерсін, бір кезде қойдым ғой. Оның</w:t>
        <w:br/>
        <w:t>манағы көрсеткен жағына қарасам, шынында да үлкен</w:t>
        <w:br/>
        <w:t>құлама жарға елу метрдей-ақ жетпей тоқтаппын. Япыр-</w:t>
        <w:br/>
        <w:t>ай, бар болса, шынымен-ақ “құдай” сақтаған екен!</w:t>
        <w:br/>
        <w:t>-- Ал, жігітім, сен осында отыра бер, мен барып</w:t>
        <w:br/>
        <w:t>трактор алып келемін, екеуміз мынаны тартып шығара</w:t>
        <w:br/>
        <w:t>алмаспыз,-- деді ол езу тартып.</w:t>
        <w:br/>
        <w:t>“Шойынқұлақ”. дей жаздап қалдым да, үліңіді тез</w:t>
        <w:br/>
        <w:t>тарта қойып:-- Алданыш, сен мұны ешкімге айтпашы,--</w:t>
        <w:br/>
        <w:t>дедім жалбарынған үнмен.</w:t>
        <w:br/>
        <w:t>--- Міне, міне, сен: әлі ұяла да біледі екенсің ғой.</w:t>
        <w:br/>
        <w:t>Жарайды, қалсын екеуміздің арамызда.. Бірақ екіншілей</w:t>
        <w:br/>
        <w:t>ұйқың”сергек болсын. ”</w:t>
        <w:br/>
        <w:t>“303</w:t>
        <w:br/>
        <w:t>ЕЗ,18.09.130Шігі Зага2-ЧОЛай 1ап20.14 раде 296</w:t>
        <w:br/>
        <w:t>бекер аспанға атуға болмайды ғой. Ә-ә, таптым, таптым!</w:t>
        <w:br/>
        <w:t>Пәшистерді қырып болған соң, мен оны сақтап қоямын.</w:t>
        <w:br/>
        <w:t>Егерде олар қайтадан бас көтерсе оларға дорбамды</w:t>
        <w:br/>
        <w:t>көрсетіп айғай салам: “Ей, оңбаған қанішерлер, мына</w:t>
        <w:br/>
        <w:t>дорбаны көрдіңдер ме? Мұның ішінде сендер тамсанып</w:t>
      </w:r>
    </w:p>
    <w:p>
      <w:r>
        <w:t>соратын кәмпит жатқан жоқ, мұның ішінде сендердің жан-</w:t>
        <w:br/>
        <w:t>дарыңды жәһаннамға жіберетін оқ жатыр. Енді бастарыңды</w:t>
        <w:br/>
        <w:t>көтеретін болсаңдар жақсылық күтпеңдер, біріңді</w:t>
        <w:br/>
        <w:t>қалдырмастан жайратып саламын!” деп ішіндегі оқты сал-</w:t>
        <w:br/>
        <w:t>дыратсам, бәлем, өздері де кірген інінен қайтып</w:t>
        <w:br/>
        <w:t>шықпайтын шығар.</w:t>
        <w:br/>
        <w:t>Күн батып барады екен, жиналайын... “Он жеті мың</w:t>
        <w:br/>
        <w:t>жеті жүз, оған қосу керек жүз жиырма...”</w:t>
        <w:br/>
        <w:t>Ол аулаға шыққанда қолдарында қапшықтары бар, екі</w:t>
        <w:br/>
        <w:t>әйел Мәнсия мен Шәмсия әтіп бара жатыр екен. Демесін</w:t>
        <w:br/>
        <w:t>оларды кәріп, алдарынан жүгіріп шыққаны сол екен, екі</w:t>
        <w:br/>
        <w:t>әйел де қаптарын тастай-тастай қашты.</w:t>
        <w:br/>
        <w:t>-- Ей, тоқта! Тоқта! Мен сеңдерге тимеймін. Тоқта!--</w:t>
        <w:br/>
        <w:t>деді Демесін айғайлай. Олар тоқтар болмаған соң, Демесін</w:t>
        <w:br/>
        <w:t>әйелдерді қуып жетіп, алдын кес-кестеді. Екі әйелдің екеуі</w:t>
        <w:br/>
        <w:t>де қолға түскен көжектей бір-біріне тығылып, дір-дір етіп</w:t>
        <w:br/>
        <w:t>тұр. Демесін кеп біреуінің қолынан ұстап еді, анау баж</w:t>
        <w:br/>
        <w:t>ете қалды.</w:t>
        <w:br/>
        <w:t>-- Ойбай, жолама!</w:t>
        <w:br/>
        <w:t>-- Қайда барасыңдар?</w:t>
        <w:br/>
        <w:t>-- Отын... Отын іздеп барамыз. Пунктке жағуға,-- де-</w:t>
        <w:br/>
        <w:t>уге ғана шамасы келді Шәмсияның.</w:t>
        <w:br/>
        <w:t>-- Он жеті мың жеті жүзге жүз жиырманы қосқанда</w:t>
        <w:br/>
        <w:t>қанша болады? Соны айтсаңдар отын берем.</w:t>
        <w:br/>
        <w:t>-- Білмейм...</w:t>
        <w:br/>
        <w:t>--. Неге білмейсің?</w:t>
        <w:br/>
        <w:t>2-- Неге білмейтінімді де білмеймін,</w:t>
        <w:br/>
        <w:t>-- Білесің. Ойлан...</w:t>
        <w:br/>
        <w:t>-- Жоқ ойлана алмаймын! Әй, Шәмсия-ау, мынаған</w:t>
        <w:br/>
        <w:t>сен бірдеңе десеңші.</w:t>
        <w:br/>
        <w:t>-- Ол не деп түр?</w:t>
        <w:br/>
        <w:t>-- Бірдеңені бірдеңеге қос дейді.</w:t>
        <w:br/>
        <w:t>-- Қаншаны қаншаға қосу керек дейді?</w:t>
        <w:br/>
        <w:t>-- Он жеті мың жеті жүзге жүз жиырманы.</w:t>
        <w:br/>
        <w:t>-- Ертең... ертең қосып келейік,-- деді ол Демесінге.</w:t>
        <w:br/>
        <w:t>-- Жарайды,- деді Демесін олардың тым қорқып</w:t>
        <w:br/>
        <w:t>тұрғанын көріп.-- Ертең айтарсыңдар. Бара беріңдер.</w:t>
        <w:br/>
        <w:t>Жоқ, тұра тұрыңдар, мен қазір келем.</w:t>
        <w:br/>
        <w:t>294</w:t>
        <w:br/>
        <w:t>Е3.18.09.13іШіаі 1агкі2 (ла: (агеі2041/ раде 298</w:t>
      </w:r>
    </w:p>
    <w:p>
      <w:r>
        <w:t>-- Иә, жүдә қатты бұлқынып едің! Екеуіңді оңаша</w:t>
        <w:br/>
        <w:t>қалдырсам қайтеді, ә?</w:t>
        <w:br/>
        <w:t>-- Ойбай, беті аулақ!... Айтпақшы, оған әлгі сандарды</w:t>
        <w:br/>
        <w:t>қосу неге керек болды екен?</w:t>
        <w:br/>
        <w:t>-- Білсем, құдай ұрсын. Сұрап көрейікші!</w:t>
        <w:br/>
        <w:t>-- Сен сұрашы.</w:t>
        <w:br/>
        <w:t>-- Мені емес, сені сүйді ғой. Өзің сұра.</w:t>
        <w:br/>
        <w:t>-- Әй Демесін, әлгі сандардың саған... сізге керегі</w:t>
        <w:br/>
        <w:t>не?-- деді Шәмсия жасқана сүрап.</w:t>
        <w:br/>
        <w:t>-- Онда шаруаларың болмасын. Соғыс құпиясын</w:t>
        <w:br/>
        <w:t>білгілерің келеді ғой, ә?-- деді Демесін ақырып.-</w:t>
        <w:br/>
        <w:t>Жоғалыңдар тез, ой жынды қатындар!</w:t>
        <w:br/>
        <w:t>Екі әйел алды-арттарына қарамай тайып отырды.</w:t>
        <w:br/>
        <w:t>Демесін олардың баладай қорыққандарына қарқылдап</w:t>
        <w:br/>
        <w:t>тұрып күліп алды.</w:t>
        <w:br/>
        <w:t>Екі әйел ізім-қайым, жоқ болған соң, Демесін жолға</w:t>
        <w:br/>
        <w:t>шығуға дайындалды.</w:t>
        <w:br/>
        <w:t>Кенет оқыс дауыс естілді.</w:t>
        <w:br/>
        <w:t>-- Ей, есалаң!-- деді құпия бір дауыс. Дауыстың</w:t>
        <w:br/>
        <w:t>қайдан шыққанын білмеген Демесін селт ете түсті.</w:t>
        <w:br/>
        <w:t>-- А? О кім? Кім келген? Кім деймін?-- деді ол жан-</w:t>
        <w:br/>
        <w:t>жағына алақтай қарап. Осы кезде тарс етіп мылтық атыл-</w:t>
        <w:br/>
        <w:t>ды. Демесін кеудесін басып теңселіп тұрып қалды. Сәл</w:t>
        <w:br/>
        <w:t>бойын түзеп, мылтығына жармасты.</w:t>
        <w:br/>
        <w:t>-- Пәшист! Пәшист!..</w:t>
        <w:br/>
        <w:t>Сырттан шаба жөнелген ат тұяғының дүбірі естілді.</w:t>
        <w:br/>
        <w:t>Ол жерге қолын тіреп қайта түрегелді.</w:t>
        <w:br/>
        <w:t>-- Маған оқ атты! Маған! Тыныштыққа! Тыныштық</w:t>
        <w:br/>
        <w:t>күзетшісіне. Не үшін? Не үшін? Менің жазығым не?..</w:t>
        <w:br/>
        <w:t>Жазығым не?..</w:t>
        <w:br/>
        <w:t>Демесін тәлтіректеп барып қүлап түсті.</w:t>
        <w:br/>
        <w:t>Мылтық дауысын естіген ел жиналып қалды. Шана</w:t>
        <w:br/>
        <w:t>үстінде мылтығына сүйеніп, өлі-тірісі белгісіз Демесін</w:t>
        <w:br/>
        <w:t>сілейіп тұр екен.</w:t>
        <w:br/>
        <w:t>Ормантай жайлап келіп оның қолынан мылтығын алып</w:t>
        <w:br/>
        <w:t>еді, мылтығынан босаған Демесін соңғы рет бой жазып</w:t>
        <w:br/>
        <w:t>алды да, шанасына гүрс етіп құлап түсті...</w:t>
        <w:br/>
        <w:t>Жиналған жұрт оны қоршап алды. Топ ішінен оған</w:t>
        <w:br/>
        <w:t>Ардақ жақындады. Ол Демесіннің шашын сипады. Сонан</w:t>
        <w:br/>
        <w:t>соң басындағы ақ жаулығын алып оның бетін жауып</w:t>
        <w:br/>
        <w:t>қойды. Жүзінде аяушылық пен жанашу, әрі толқу бар.</w:t>
        <w:br/>
        <w:t>-- Біздің кішкентай ауылдан шыққан тағы бір құрбан-</w:t>
        <w:br/>
        <w:t>дық,-- деді Ардақ: көзіне жас алып.-- Қош, бейшара Де-</w:t>
      </w:r>
    </w:p>
    <w:p>
      <w:r>
        <w:t>месін!..</w:t>
        <w:br/>
        <w:t>296</w:t>
        <w:br/>
        <w:t>Е3.18.09.13іШіаі 1агкі2 (ла: (агеі204/: раде 302</w:t>
        <w:br/>
        <w:t>Түс ауа бригадир мені атқа мінгестіріп алды да, жұмыс</w:t>
        <w:br/>
        <w:t>жаққа қарай алып жүрді.</w:t>
        <w:br/>
        <w:t>-- Ана тракторды көрдің бе?-- деді ол әлгінде ғана</w:t>
        <w:br/>
        <w:t>қолдан жасап алған қамшысының сабымен бізден ширек</w:t>
        <w:br/>
        <w:t>шақырымдай жерде кетіп бара жатқан тракторды</w:t>
        <w:br/>
        <w:t>нұсқап,-- сенің баратының сол, қазір ауыстыруға тиіссің.</w:t>
        <w:br/>
        <w:t>Мен оның тау бөктеріне шашырай шыққан ажырық сияқты</w:t>
        <w:br/>
        <w:t>мойнына дейін қаптап кеткен қырылмаған шаштарынан</w:t>
        <w:br/>
        <w:t>көз алмай, айтқанын үнсіз құптап келемін.</w:t>
        <w:br/>
        <w:t>-- Ал, жігіт, енді түсіп қал, мен совхоз орталығына</w:t>
        <w:br/>
        <w:t>асығып бара жатырмын, бүгін сенің келетіндігің туралы</w:t>
        <w:br/>
        <w:t>анаған айтқамын, жалғызсырап, көңілің құлазымасын,--</w:t>
        <w:br/>
        <w:t>деді де, атын жамбасқа бір тартып, шоқырақтата жөнелді.</w:t>
        <w:br/>
        <w:t>Мен жол жиегіне шығып біраз тұрдым да, болашақ</w:t>
        <w:br/>
        <w:t>кезектесіме қарай жаңа жыртылған жұмсақ топырақты</w:t>
        <w:br/>
        <w:t>омбылай кешіп, ақырын жүріп келем. Ол тракторын</w:t>
        <w:br/>
        <w:t>тоқтатып қарғып түсті де, менімен нақ бір төбелесетін</w:t>
        <w:br/>
        <w:t>кісідей, қимылсыз түрып қалды.</w:t>
        <w:br/>
        <w:t>-- Саламатсыз ба?-- дедім оған жақындай бере.</w:t>
        <w:br/>
        <w:t>-- Иә,-- деді ол зор дауыспен.-- Қайда барасың?</w:t>
        <w:br/>
        <w:t>-- Мені сізге жіберді...</w:t>
        <w:br/>
        <w:t>-- Сен “сізіңді”? қоя тұр. Менімен бірге істейді екенсің,</w:t>
        <w:br/>
        <w:t>құрдас боласың. Өзің тым арықсың ғой, серейіп өсе бер-</w:t>
        <w:br/>
        <w:t>генше жуандасаң қайтеді!-- деді ол айырдай қолдарын</w:t>
        <w:br/>
        <w:t>қалтасынан шығарып.-- Трактор айдауға шамаң келе ме?</w:t>
        <w:br/>
        <w:t>-- Шама келгенде, сіз оны итеріп жүргізбейтін</w:t>
        <w:br/>
        <w:t>шығарсыз,-- дедім оған ашуымның келгендігін білдіріп.</w:t>
        <w:br/>
        <w:t>-- Ойбай, мынаны қара!-- деді ол маған өткір</w:t>
        <w:br/>
        <w:t>көздерін қадай түсіп.-- Сен сөйлей біледі екенсің ғой. Ал,</w:t>
        <w:br/>
        <w:t>мін тракторға, көрейін қалай екеніңді. Бір жерің ұнамаса</w:t>
        <w:br/>
        <w:t>бар ғой айтпады деме, қуып жіберемін!--- деді де ол</w:t>
        <w:br/>
        <w:t>күркілдеп тұрған тракторға келіп өшіріп тастады.</w:t>
        <w:br/>
        <w:t>-- Ал, оталдыр да жүргіз!</w:t>
        <w:br/>
        <w:t>Өстіп жүріп мен оның бет-пішініне көз тастадым.</w:t>
        <w:br/>
        <w:t>Жүнін жұлған құстың денесіндей, бүршік-бүршік бетіне</w:t>
        <w:br/>
        <w:t>үсіген ҡартоптай емін-еркін мұрын жайласыпты. О баста</w:t>
        <w:br/>
        <w:t>оны әлдекім лақтырып жібере салғандай, бір жағына қисая</w:t>
        <w:br/>
        <w:t>жабысқан екен. Бір көрген адам оны әні-міне құлап кетеді</w:t>
        <w:br/>
        <w:t>екен деп минут сайын күткендей еді. Оның осы түрі маған</w:t>
        <w:br/>
        <w:t>қорқынышты болып көрінді. Сасқалақтап жүріп тракторды</w:t>
        <w:br/>
        <w:t>оталдырдым да, үстіне қарғып міндім. Анау әлгі орнында</w:t>
        <w:br/>
        <w:t>қозғалмастан түр.</w:t>
        <w:br/>
        <w:t>Трактор орнынан ақырын қимылдай бастады. Артымнан</w:t>
      </w:r>
    </w:p>
    <w:p>
      <w:r>
        <w:t>әлдеқалай дауыс шығарма екен деп құлағымды түріп ке-</w:t>
        <w:br/>
        <w:t>лемін. Ешнәрсе естілмейді. Біраз ұзаған соң артыма</w:t>
        <w:br/>
        <w:t>300</w:t>
        <w:br/>
        <w:t>ЕЗ,18.09.130Шігі Зага2-ЧОЛай 1ап20.84 раде 304</w:t>
        <w:br/>
        <w:t>жүріп кеттім. Біздің. алғашқы таныстығымыз осылайша</w:t>
        <w:br/>
        <w:t>болды.</w:t>
        <w:br/>
        <w:t>жжеж Ш</w:t>
        <w:br/>
        <w:t>Қалжырағанымды сезбеуге қанша тырыссам да, таң</w:t>
        <w:br/>
        <w:t>атуға екі-үш сағат қалғанда көзім еріксіз жұмыла берді.</w:t>
        <w:br/>
        <w:t>Алғашқы кездегі трактордың құлақ тұндырардай дауысын,</w:t>
        <w:br/>
        <w:t>үйреніп кеткендіктен бе, еңді естімейтін де сияқтымын.</w:t>
        <w:br/>
        <w:t>Құлағыма тек болат шынжырлардың “сақ-сақ” еткені ғана</w:t>
        <w:br/>
        <w:t>келді. Трактор мені бір жоғары, бір төмен тербеп, тыныш</w:t>
        <w:br/>
        <w:t>бір дүниеге жетектегендей, ұйқымды ұйыстыра түседі.</w:t>
        <w:br/>
        <w:t>Өстіп келе жатып, ұйықтап кетіппін. Бір кезде маңдайым</w:t>
        <w:br/>
        <w:t>әлдеқалай бір темірге сарт ете қалды. Трактор арылдап</w:t>
        <w:br/>
        <w:t>барып, тына қалды. Бір сұмдықтың болғанын сездім де,</w:t>
        <w:br/>
        <w:t>кабинадан атып шықтым. Жан-жағыма көз салсам, айда-</w:t>
        <w:br/>
        <w:t>лып жатқан жер көрінбейді. Ұйқы басып, әлдеқайда лағып</w:t>
        <w:br/>
        <w:t>кеткенімді сонда ғана ұғып, жүрегім кеудемнен атып</w:t>
        <w:br/>
        <w:t>шығатындай, тарсылдап сала берді. Трактор әлдеқалай бір</w:t>
        <w:br/>
        <w:t>су қазып кеткен жыраға тұмсығымен тіреле тоқтапты.</w:t>
        <w:br/>
        <w:t>Дүниедегі ешқандай сұлулыққа айырбастамайтын таң ал-</w:t>
        <w:br/>
        <w:t>дындағы жібек жел, трактордың кеудесінен май иісі</w:t>
        <w:br/>
        <w:t>аңқыған ыстық лепті ақырын ғана бетке үрлейді. Арты</w:t>
        <w:br/>
        <w:t>кетеріліп кеткен трактор, осының бәріне риза сияқты үнсіз</w:t>
        <w:br/>
        <w:t>тұр. Тек радиатордағы қайнап кеткен су ғана тыныштықты</w:t>
        <w:br/>
        <w:t>бұзып, аш сиырдың ішіндей құр-құр етеді. Осы кезде</w:t>
        <w:br/>
        <w:t>қолыма жып-жылы сұйық нәрсе тамып кетті. Сіріңке</w:t>
        <w:br/>
        <w:t>шағып қарасам қан! Алақаныммен сипап көріп едім,</w:t>
        <w:br/>
        <w:t>маңдайым ашып сала берді де, қолым жабысып қалғандай</w:t>
        <w:br/>
        <w:t>болды. Зәрем ұшып сасқалақтағанымнан, тамшылап</w:t>
        <w:br/>
        <w:t>жүрген қанды байқамаған екенмін. Басым айналып, сұлқ</w:t>
        <w:br/>
        <w:t>түсіп отыра кеттім. Айнала құлаққа ұрған танадай тым-</w:t>
        <w:br/>
        <w:t>тырыс. Әйтсе де, үйреніп қалған құлақтан, алыста келе</w:t>
        <w:br/>
        <w:t>жатқан трактордың гүріліндей бір сарын ызыңдап кетер</w:t>
        <w:br/>
        <w:t>емес. Бір кезде Шойынқұлақ көзіме елестеп кетті де,</w:t>
        <w:br/>
        <w:t>жаным түршігіп сала берді. О, сорлы басым, ертең ол</w:t>
        <w:br/>
        <w:t>маған не дер екен! Осы ой басымның мең-зең болып,</w:t>
        <w:br/>
        <w:t>шекемнің солқылдап бара жатқанын ұмыттырып та</w:t>
        <w:br/>
        <w:t>жіберді.</w:t>
        <w:br/>
        <w:t>Таң қылаңдап ата бастады.</w:t>
        <w:br/>
        <w:t>Боз торғайлар пыр-пыр етіп, шырқау аспанға шырыл-</w:t>
        <w:br/>
        <w:t>дай көтеріліп жатыр. Канистрдегі ауыз суға бетімнің</w:t>
        <w:br/>
        <w:t>қанын жудым да, не де болса күтіп алуға белді бекем</w:t>
        <w:br/>
        <w:t>буып отыра бердім, Өйтпегенде басқа не амал бар?</w:t>
        <w:br/>
        <w:t>Менің мүшкіл халімді көріп, мазақ еткісі келгендей,</w:t>
        <w:br/>
        <w:t>тау тасасынан күн де мойнын қылқитып сығалай бастады.</w:t>
        <w:br/>
        <w:t>302</w:t>
      </w:r>
    </w:p>
    <w:p>
      <w:r>
        <w:t>Е3.18.09.13іШіаі 1агкі2 (Ла (агеі204/: раде 306</w:t>
        <w:br/>
        <w:t>Бірнеше минуттан кейін, ол қырдан әрі асып кетті.</w:t>
        <w:br/>
        <w:t>Арада жарым сағаттай өткен соң, трактор қия беттен</w:t>
        <w:br/>
        <w:t>қайқаң етіп шыға келіп, бері қарай бұрылды да,</w:t>
        <w:br/>
        <w:t>арқыраған бойы екінші трактордың қарсы алдына шар</w:t>
        <w:br/>
        <w:t>айналып тұра қалды. Біз көп әуреленбей-ақ, жұмысты</w:t>
        <w:br/>
        <w:t>Ретіне келтірдік.</w:t>
        <w:br/>
        <w:t>-- Ал, Сұлтан,-- деді Шойынқұлақ бетінің терін май-</w:t>
        <w:br/>
        <w:t>май кепкасымен бір сүртіп,-- сен барып дем ал, өзім</w:t>
        <w:br/>
        <w:t>барған соң келесің. Ана тракторды міне кет те, Олжабек</w:t>
        <w:br/>
        <w:t>деген трактористке табыс ете сал, қазір оның кезектесі</w:t>
        <w:br/>
        <w:t>жұмысқа шығуы керек, жарай ма?</w:t>
        <w:br/>
        <w:t>-- Жарайды.</w:t>
        <w:br/>
        <w:t>-- Ал, солай ет...</w:t>
        <w:br/>
        <w:t>Мен вагонға кіріп келсем, екі-үш адам қарта ойнап</w:t>
        <w:br/>
        <w:t>отыр екен.</w:t>
        <w:br/>
        <w:t>-- О, Сұлтан қалай, дала әмірі ұнады ма?-- деді Ол-</w:t>
        <w:br/>
        <w:t>жабек орнынан атып тұрып. Мына шекеңдегі немене, ана</w:t>
        <w:br/>
        <w:t>Шойынқұлақ ұрғаннан сау ма?</w:t>
        <w:br/>
        <w:t>-- Жоқ. Әлгінде бір қатып қалған гайканы балғамен</w:t>
        <w:br/>
        <w:t>соғамын деп... і</w:t>
        <w:br/>
        <w:t>-- О, абайлау керек, жаман тиіпті ғой өзіңе. Кел, тез</w:t>
        <w:br/>
        <w:t>таңып берейін,- деп ол аптечкасын ашты да, мазды бат-</w:t>
        <w:br/>
        <w:t>тастыра жағып, шекемді айналдыра шандып тастады.--</w:t>
        <w:br/>
        <w:t>Бұл кеше келген жігіт еді,- деді ол отырғандарға</w:t>
        <w:br/>
        <w:t>таныстырып,-- Шойынқұлақтың кезектесі.</w:t>
        <w:br/>
        <w:t>-- Кімнің кезектесі болса да келсін, карта ойнайық,</w:t>
        <w:br/>
        <w:t>бізде бір адам жетпей тұр ғой,- деді буына қырылдай</w:t>
        <w:br/>
        <w:t>шыққан бір дауыс.</w:t>
        <w:br/>
        <w:t>-- Жоқ, бұған дем алу керек. Әлде, біраз ойнағың</w:t>
        <w:br/>
        <w:t>келе ме, Сұлтан?</w:t>
        <w:br/>
        <w:t>-- Мен ойнай білмеймін.</w:t>
        <w:br/>
        <w:t>-- Міне, міне жігіт!-- деді әлгі дауыс. Сырықтай</w:t>
        <w:br/>
        <w:t>болғанша карта білмейді. Есітіп отырсың ба, Тұртай, кар-</w:t>
        <w:br/>
        <w:t>та білмейді! Эх-эх-зх.- Неменеге шиқылдай</w:t>
        <w:br/>
        <w:t>қалдыңдар!-- деді Олжабек оларға жақтырмай қарап.-</w:t>
        <w:br/>
        <w:t>Карта білмеу де күлкі ме? Ал, Сұлтан, сен тынығып ал,</w:t>
        <w:br/>
        <w:t>олардың сөзіне құлақ қойма. Жұмыстан шаршап шыққан</w:t>
        <w:br/>
        <w:t>адамдар, кейде осылай да кеңіл көтеріп алғысы келеді.</w:t>
        <w:br/>
        <w:t>Енді жата ғой, сені біреу түнімен әлдилеп шықпаған</w:t>
        <w:br/>
        <w:t>болар.</w:t>
        <w:br/>
        <w:t>Тамаққа да зауқым соқпай, Олжабектің маған</w:t>
        <w:br/>
        <w:t>меншіктеген кешегі орнына шығып, жатып қалдым.</w:t>
        <w:br/>
        <w:t>Шалқамнан түсіп, алғашқы еңбек ауыртпалығынан тұла</w:t>
        <w:br/>
        <w:t>бойымның шаршағанын сезіп, сондай бір тәтті ұйқының</w:t>
        <w:br/>
        <w:t>құшағына еніп бара жатырмын. Өзімнің есейіп, бір адам-</w:t>
        <w:br/>
        <w:t>304</w:t>
      </w:r>
    </w:p>
    <w:p>
      <w:r>
        <w:t>Е,18.09.130Шіай (апаі2-ОШаі (ап20.1Ғ раде 303</w:t>
        <w:br/>
        <w:t>қарасам, анау сол орнында әлі түр. “Не деген адам,-</w:t>
        <w:br/>
        <w:t>дедім ішімнен,- жынды ма, сау ма, өліктей қатып</w:t>
        <w:br/>
        <w:t>қалғаны несі?"</w:t>
        <w:br/>
        <w:t>Мен загонды бір айналып келсем, анау әлі мелшиіп</w:t>
        <w:br/>
        <w:t>тұр екен.</w:t>
        <w:br/>
        <w:t>Осы жерде өзім оның мінезіне күліп те жібердім. Оның</w:t>
        <w:br/>
        <w:t>үнсіз тұрғанына қыжырым қайнап, қол бұлғағанына да</w:t>
        <w:br/>
        <w:t>қарамай, жанынан өте шықтым. Қарымын қайырғым келді.</w:t>
        <w:br/>
        <w:t>Қайтып оралсам ол бұлқан-талқан ашуланып жүр екен.</w:t>
        <w:br/>
        <w:t>Ұрысқанда үстіңгі ерні желді күнгі түндіктей желп-желп</w:t>
        <w:br/>
        <w:t>етеді.</w:t>
        <w:br/>
        <w:t>-- Сен бала несің!-- деді қалшылдап. Ашу тығылғанда</w:t>
        <w:br/>
        <w:t>аузына осыдан басқа сөз түспей қалса керек.</w:t>
        <w:br/>
        <w:t>-- Мен немін? Адаммын.</w:t>
        <w:br/>
        <w:t>-- Адамды көрсетемін мен саған! Сен бүйте берсең,</w:t>
        <w:br/>
        <w:t>көрдің бе, анау оттыққа тығып жіберемін!-- деді төне</w:t>
        <w:br/>
        <w:t>түсіп. Мен трактордың кекшіл түтіні будақтап шығып</w:t>
        <w:br/>
        <w:t>жатқан трубаға қарадым. Жіп-жіңішке, мен түгілі жүды-</w:t>
        <w:br/>
        <w:t>рығым да сыймайды. Жайшылықта болса күліп те жіберер</w:t>
        <w:br/>
        <w:t>ме едім, дәл қазір езу де тарта алмадым. Шынында, тап</w:t>
        <w:br/>
        <w:t>осы кезде ол мені кабинадан жұлып алып, бейне бір</w:t>
        <w:br/>
        <w:t>құмырысқадай табанымен таптап, дымқыл топырақты</w:t>
        <w:br/>
        <w:t>аяғымен бір-ақ ысырып көме салатындай көрінді. Оның</w:t>
        <w:br/>
        <w:t>әлденеше рет ұрыса айтқан сөзіне тіл қайырмап едім, ол</w:t>
        <w:br/>
        <w:t>сабасына қайта түсе бастады.</w:t>
        <w:br/>
        <w:t>-- Көкірегін қарашы-ай, өзінің?-- деді ол ызасы</w:t>
        <w:br/>
        <w:t>қайтып. Ал, жүр, мен таңертең келемін.</w:t>
        <w:br/>
        <w:t>Ол жүре берді де, кейін бұрылып:</w:t>
        <w:br/>
        <w:t>-- Әй, атың кім сенің?-- деді.</w:t>
        <w:br/>
        <w:t>-- Сұлтан.</w:t>
        <w:br/>
        <w:t>-- Менің атым кабинада жазулы, тауып аларсың,-</w:t>
        <w:br/>
        <w:t>деді де, сәл кідіріп:</w:t>
        <w:br/>
        <w:t>-- Темекің бар ма?-- деді.</w:t>
        <w:br/>
        <w:t>-- Шекпеймін,-- дедім трактордың үнін жеңбек болыгі:</w:t>
        <w:br/>
        <w:t>барымша айқайлап. Ол қолын бір-ақ сілтеді де, қосқа</w:t>
        <w:br/>
        <w:t>қарай жаяу тартып кетті. Жалғыз қалған соң, кабинаның</w:t>
        <w:br/>
        <w:t>ішін көзіммен шарлай бастадым, Бір кезде “масло” деген</w:t>
        <w:br/>
        <w:t>көрсеткіштің дәл үстіндегі “Алданыш" деп жантайта жа-</w:t>
        <w:br/>
        <w:t>зылған ірі-ірі жазуға көзім түсті. “Мүның Шойынқұүлағы</w:t>
        <w:br/>
        <w:t>несі, Алданышы несі?”-- деп ойладым ішімнен. Бұл --"Ер</w:t>
        <w:br/>
        <w:t>Төстік" ертегісіндегі Шойынқұлаққа теңеп, құрдастарының</w:t>
        <w:br/>
        <w:t>таққан айдары емес пе екен? Егер олай болса, тауып</w:t>
        <w:br/>
        <w:t>қойылған. Шынында солай екен, оған көзім кейін жетті.</w:t>
        <w:br/>
        <w:t>Мен трактордың газын “ар-р” еткізіп басып қалып, ілгері</w:t>
        <w:br/>
        <w:t>301</w:t>
      </w:r>
    </w:p>
    <w:p>
      <w:r>
        <w:t>ЕЗ,18.09.130Шігі Загоі2-“сіШаі 1агеі20.14 раде 295</w:t>
        <w:br/>
        <w:t>маңдайына апарған қолын түсірді де, жансыз адамдай</w:t>
        <w:br/>
        <w:t>қатты да қалды. Ардаққа қадалған бойы ол ұзақ тұрды.</w:t>
        <w:br/>
        <w:t>“Рақмет саған” деді сәлден соң сыбырлап. Сөйтті де,</w:t>
        <w:br/>
        <w:t>күректей алақанымен оның шашынан сипады.</w:t>
        <w:br/>
        <w:t>-- Ауылдың арғы жағы иесіз қалды,- деді Демесін</w:t>
        <w:br/>
        <w:t>кенет есін жиғандай.-- Мен сол жаққа барайын. Ал кез-</w:t>
        <w:br/>
        <w:t>дескенше! Сау бол!</w:t>
        <w:br/>
        <w:t>Осыны айтты да, ол шанасына отырып жүріп кетті.</w:t>
        <w:br/>
        <w:t>Өң мен түстің арасында Ардақ та қимылсыз тұрып</w:t>
        <w:br/>
        <w:t>қалды.</w:t>
        <w:br/>
        <w:t>жжж</w:t>
        <w:br/>
        <w:t>Ауыл шетіндегі ойпаңға орналасқан Демесіннің</w:t>
        <w:br/>
        <w:t>құрқылтайдың ұясындай кішкене үйіне қараңғылық ерте</w:t>
        <w:br/>
        <w:t>түседі. Сондықтан болар, қырдағы ауыл әлі жап-жарық</w:t>
        <w:br/>
        <w:t>боп тұрса да, мұнда қара-кәлеңке. Бір бұрышта аласа</w:t>
        <w:br/>
        <w:t>ағаш төсек, іргедегі мор ошақтың қасында тозығы жеткен</w:t>
        <w:br/>
        <w:t>аса қажетті ыдыс-аяқтар ғана көрінеді. Мор ошақта лау-</w:t>
        <w:br/>
        <w:t>лап от жанып түр. Демесін оқ жасап жатыр. Пеш үстіндегі</w:t>
        <w:br/>
        <w:t>қалайы кружкадағы еріген қорғасынды ол алдын ала дай-</w:t>
        <w:br/>
        <w:t>ындап қойған қамыс түтікшелеріне құяды да, ол суыған</w:t>
        <w:br/>
        <w:t>соң түтікшелерді жарып, ішінен жылтыраған</w:t>
        <w:br/>
        <w:t>қорғасындарды алады. Сонан соң оны тақтайға қойып,</w:t>
        <w:br/>
        <w:t>балғамен ұрып, пышақпен турай бастайды. Кесілген</w:t>
        <w:br/>
        <w:t>қорғасындарды табаға салып, екінші табамен оны айнал-</w:t>
        <w:br/>
        <w:t>дыруға, яғни оқты домалақтауға кіріседі.</w:t>
        <w:br/>
        <w:t>Ол домалақтанған оқты пеш түбінде тұрған дорбаға</w:t>
        <w:br/>
        <w:t>салмақ боп оның аузын ашты да, салмас бұрын күбірлеп</w:t>
        <w:br/>
        <w:t>оқтарды санай бастады.</w:t>
        <w:br/>
        <w:t>-- Бір, екі, үш, төрт... он... он терт... он сегіз... жи-</w:t>
        <w:br/>
        <w:t>ырма... жиырма төрт.. отыз үш... отыз тоғыз.. қырық</w:t>
        <w:br/>
        <w:t>екі... қырық бес... қырық сегіз... елу төрт.. елу тоғыз...</w:t>
        <w:br/>
        <w:t>алпыс бес... жетпіс екі... жетпіс сегіз... сексен бес... тоқсан</w:t>
        <w:br/>
        <w:t>алты... жүз он бес... жүз жиырма... Жүз жиырма оқ. Жүз</w:t>
        <w:br/>
        <w:t>жиырма... Дорбадағы оқ -- он жеті мың жеті жүз...</w:t>
        <w:br/>
        <w:t>Мұнда жүз жиырма. Он жеті мың жеті жүз және жүз</w:t>
        <w:br/>
        <w:t>жиырма. Он жеті мың жеті жүзге жүз жиырманы</w:t>
        <w:br/>
        <w:t>қосқанда... он сегіз мың.. Жо-жоқ... жеті жүзге жүз жи-</w:t>
        <w:br/>
        <w:t>ырма...-- Ол бұл сандарды бір-біріне қоса алмай көп</w:t>
        <w:br/>
        <w:t>әуреге түсті. Жарайды, ертең біреуге қостырып алар-</w:t>
        <w:br/>
        <w:t>мын.--Дорбадағы оқтарды алақанына салып, тағы да өз-</w:t>
        <w:br/>
        <w:t>өзінен сөйлей жөнелді. Пәшист біткен көп болса он мың,</w:t>
        <w:br/>
        <w:t>әрі кетсе он бес мың шығар. Ал менде он жеті мың оқ</w:t>
        <w:br/>
        <w:t>бар, он жеті мың! Бәрін жайратып салуға жетеді, тіпті</w:t>
        <w:br/>
        <w:t>артылып қалғалы тұр. Ал қалғанын не істеймін? Оны құр</w:t>
        <w:br/>
        <w:t>293</w:t>
        <w:br/>
        <w:t>ЕЗ,18.09.130Шігі Зага2-ЧОЛай 1ап20.84 раде 294</w:t>
        <w:br/>
        <w:t>-- А? Атты? Қайдасы қалай? Өзім мініп келдім, Ат</w:t>
      </w:r>
    </w:p>
    <w:p>
      <w:r>
        <w:t>өзімдікі...</w:t>
        <w:br/>
        <w:t>-- Ә-ә, тапқан екенсің ақымақты! Ұрының бәрі мал</w:t>
        <w:br/>
        <w:t>өзімдікі дейді. Ат сенікі емес, колхоздікі. Мен оны байлап</w:t>
        <w:br/>
        <w:t>қоям.</w:t>
        <w:br/>
        <w:t>Демесін шылбырын жинап, атты шанаға байлай бас-</w:t>
        <w:br/>
        <w:t>тады.</w:t>
        <w:br/>
        <w:t>-- Жолдас... мұныңыз не? Мен соғысқа кеткен қызыл-</w:t>
        <w:br/>
        <w:t>әскердің әйелімін. Мені жәбірлегеніңіз үшін жауап бе-</w:t>
        <w:br/>
        <w:t>ресіз...</w:t>
        <w:br/>
        <w:t>-- Жақындама! Артыңнан адам іздеп келгенше осылай</w:t>
        <w:br/>
        <w:t>қимылсыз тұрасың? Іздеп келмесе таң атқанша</w:t>
        <w:br/>
        <w:t>қимылдамайсың, Қит етсең бітті, атам да салам!</w:t>
        <w:br/>
        <w:t>Ардақ тұмшалап киген тонының жағасын түсіріп, бетін</w:t>
        <w:br/>
        <w:t>ашты.</w:t>
        <w:br/>
        <w:t>-- Әй, Демесін!-- деді ол енді бұйыра сөйлеп.-- Бай-</w:t>
        <w:br/>
        <w:t>дама атты, өзіме бер. Мен ауыл совет председателімін,</w:t>
        <w:br/>
        <w:t>білдің бе?</w:t>
        <w:br/>
        <w:t>Демесін оған жалт бұрылып, бетіне үңіле қарады.</w:t>
        <w:br/>
        <w:t>Тонға тұмшаланған адамның Ардақ екенін енді таныса</w:t>
        <w:br/>
        <w:t>керек, еңкейген кеудесін жоғары көтеріп, абдырап тұрып</w:t>
        <w:br/>
        <w:t>қалды.</w:t>
        <w:br/>
        <w:t>-- Иә, сен ұры емессің,-- деді ол бет алды күбірлеп.--</w:t>
        <w:br/>
        <w:t>Жүре бер. Бірден танымай қалғаныма кешірім сұраймын.</w:t>
        <w:br/>
        <w:t>Өзің де бетіңді тұмшалап алыпсың. Жүре бер.</w:t>
        <w:br/>
        <w:t>-- Менің атым қайда?</w:t>
        <w:br/>
        <w:t>Демесін Ардақтың қолын ұстады.</w:t>
        <w:br/>
        <w:t>-- У-у, қатып қалыпсың ғой, қазір, қазір!..</w:t>
        <w:br/>
        <w:t>Ол жалма-жан үстіндегі тонын шешіп, Ардақтың үстіне</w:t>
        <w:br/>
        <w:t>жапты.</w:t>
        <w:br/>
        <w:t>-- Р-рақмет. Ө-өзіңіз ше? Сіз тоңып қаласыз ғой.</w:t>
        <w:br/>
        <w:t>-- Мен.. мен тоңбаймын.. Маған аяз жоламайды.</w:t>
        <w:br/>
        <w:t>Айтпақшы, сен түнделетіп неғып жүрсің?</w:t>
        <w:br/>
        <w:t>-- Ә-ә.. Сенің еңбек кітапшаңды тапсырайын деп...</w:t>
        <w:br/>
        <w:t>Ол есімнен шығып кетіпті ғой.</w:t>
        <w:br/>
        <w:t>-- Ол неғылған... кітапша?</w:t>
        <w:br/>
        <w:t>-- Айтпақшы, біз сізді колхозға мүше етіп</w:t>
        <w:br/>
        <w:t>қабылдадық. Міне, мынау сенің еңбек кітапшаң,-- деді ол</w:t>
        <w:br/>
        <w:t>бірде “сен”, бірде “сіз” деп.</w:t>
        <w:br/>
        <w:t>“Еңбек кітапшасы” дегенді Демесіннің алғаш көріп</w:t>
        <w:br/>
        <w:t>тұрғаны болар. Ол бір жапырақ қағазға ұзақ қарады.</w:t>
        <w:br/>
        <w:t>Ерекше толқып, кітапшаны кеудесіне басты. Сонан соң</w:t>
        <w:br/>
        <w:t>Ардақтың алдында сымдай тартылып:</w:t>
        <w:br/>
        <w:t>-- Тыныштық құрбаны болуға әрқашан дайынмын,-</w:t>
        <w:br/>
        <w:t>деді саңқ етіп. Бұдан соң не істерін білмей, Дечесін</w:t>
      </w:r>
    </w:p>
    <w:p>
      <w:r>
        <w:t>292</w:t>
        <w:br/>
        <w:t>Е2.18.09.130іШаі (агкі2 -Оша! (агеі2041/4 раде 307</w:t>
        <w:br/>
        <w:t>ның міндетін атқаруға жарап қалғанымды тұңғыш рет</w:t>
        <w:br/>
        <w:t>сезініп, іштей масаттана көз жұмдым...</w:t>
        <w:br/>
        <w:t>Бір кезде: .“Шойынқұлақ, Шойынқұлақ” деген дау-</w:t>
        <w:br/>
        <w:t>ыстан оянып кетіп, сығырайта көзімді аштым да, маңаурап</w:t>
        <w:br/>
        <w:t>біраз жаттым.</w:t>
        <w:br/>
        <w:t>-- Ойпырмай, Шойынқұлақтың сондай да қылықтары</w:t>
        <w:br/>
        <w:t>бар де! Еһ-еһ-еВ!</w:t>
        <w:br/>
        <w:t>-- УҺ, уһ.</w:t>
        <w:br/>
        <w:t>-- Шығады одан, шығады,-- деген дауыстан тәменгі</w:t>
        <w:br/>
        <w:t>жақтан жамырай естіліп жатыр.</w:t>
        <w:br/>
        <w:t>Олардың Шойынқұлақтың совхозға алғаш келгенде,</w:t>
        <w:br/>
        <w:t>біздің осы бригадир Тлеуғабылдың қалай масқарасын</w:t>
        <w:br/>
        <w:t>шығарғанын білесіңдер ме?</w:t>
        <w:br/>
        <w:t>-- Жоқ, қалай шығарыпты?</w:t>
        <w:br/>
        <w:t>-- Е, айтшы?</w:t>
        <w:br/>
        <w:t>-- О, ол бүдан да қызық,-- деді әлгі қарлыққан да-</w:t>
        <w:br/>
        <w:t>уыс.-- Ол әлгінде ғана мені карта ойнауға шақырған адам</w:t>
        <w:br/>
        <w:t>еді.</w:t>
        <w:br/>
        <w:t>Ол былай болған деді сөзін жалғап:</w:t>
        <w:br/>
        <w:t>-- Шойынқұлақтың алғаш рет совхозға келіп, жер</w:t>
        <w:br/>
        <w:t>айдап жатқан кезі болса керек. Біздің Тлеуғабыл жақсы</w:t>
        <w:br/>
        <w:t>адам болғанымен мінезі шарт, тілі ашы ғой. Шой-</w:t>
        <w:br/>
        <w:t>ынқұлақтың айдап кеткен жерін қамшысының сабымен</w:t>
        <w:br/>
        <w:t>әрі-бері өлшеп тұрып:</w:t>
        <w:br/>
        <w:t>-- Әй, мұнда кел. Көрдің бе не істеп қойғаныңды?</w:t>
        <w:br/>
        <w:t>Қырық сантиметрдің орнына, отыз-ақ алыпсың. Бәрін</w:t>
        <w:br/>
        <w:t>саған қайта жыртқызамын,-- дейді.</w:t>
        <w:br/>
        <w:t>-- Жоқ, сіз тек ойпаң жерді ғана өлшеп тұрсыз, басқа</w:t>
        <w:br/>
        <w:t>жерінің бәрі қырықтан кем соқпайды,-- депті анау. Со-</w:t>
        <w:br/>
        <w:t>нымен не керек, екеуі ерегісіп, біраз жерге барысып</w:t>
        <w:br/>
        <w:t>қалыпты. Алғашында, момын ғой, Шойынқұлақ үнсіз тұра</w:t>
        <w:br/>
        <w:t>беріпті. Ал, анау оны басынып:</w:t>
        <w:br/>
        <w:t>-- Оңбаған, жер жыртуды әлі үйретемін мен саған,--</w:t>
        <w:br/>
        <w:t>депті.</w:t>
        <w:br/>
        <w:t>-- Әй, бригадир болмақ түгілі, құдай болсаң да, әлгі</w:t>
        <w:br/>
        <w:t>сөзіңді қайталап айтсаң, айтпады деме, сойып саламын,-</w:t>
        <w:br/>
        <w:t>дейді Шойекең.</w:t>
        <w:br/>
        <w:t>-- Сен кімді соясың, мына мені ме? Кімге шамаң</w:t>
        <w:br/>
        <w:t>келеді, оңбаған Шойынқұлақ!-- деп анау әзеурейді. Онда</w:t>
        <w:br/>
        <w:t>Шойынқүлақты бәріміз де Алданыш деп шын атымен атай-</w:t>
        <w:br/>
        <w:t>тынбыз. “Оңбаған Шойынқұлақ” деген сөзді алғаш есіткен</w:t>
        <w:br/>
        <w:t>ол, бригадирге бүркіттей төніп:</w:t>
      </w:r>
    </w:p>
    <w:p>
      <w:r>
        <w:t>-- Әй, не дедің? Қайта айтшы!-- дейді.</w:t>
        <w:br/>
        <w:t>-- Несі бар? Оңбаған Шойынқұлақсың!-- дейді анау</w:t>
        <w:br/>
        <w:t>қайталап. Бірақ айтарын айтса да, түрі бүзылып кеткен</w:t>
        <w:br/>
        <w:t>305</w:t>
        <w:br/>
        <w:t>ЕЗ,18.09.130іШіаі Чагеі2-“сіаі (агкі2041: раде 311</w:t>
        <w:br/>
        <w:t>-- Иә. Мен Нәзираны сүйемін,-- деді ол сыбыр-</w:t>
        <w:br/>
        <w:t>лағандай. Сүйтті де кенет серги түсіп.-- Сұлтан, сен</w:t>
        <w:br/>
        <w:t>жақсы да жаза аласын, маған қарағанда тілің де бар, кел</w:t>
        <w:br/>
        <w:t>екеуміз хат жазайықшы,-- деді ентіге сөйлеп.</w:t>
        <w:br/>
        <w:t>2--- Болсын. Бірақ сенің не айтпақ болғаныңды мен</w:t>
        <w:br/>
        <w:t>қайдан білейін.</w:t>
        <w:br/>
        <w:t>-- Өзім айтып отырамын ғой.</w:t>
        <w:br/>
        <w:t>-- Ал жақсы, қалам, қағазың бар ма?</w:t>
        <w:br/>
        <w:t>-- Бар.</w:t>
        <w:br/>
        <w:t>Ол қалта фанарымен жарық қылып отырды да, мен</w:t>
        <w:br/>
        <w:t>қағазды қанистрдің үстіне қойып жаза бастадым.</w:t>
        <w:br/>
        <w:t>-- Ал айт.</w:t>
        <w:br/>
        <w:t>Шойынқұлақ үзақ ойланып, былай деді:</w:t>
        <w:br/>
        <w:t>“Қымбатты жаннан артық көруші ақ сәулем Нәзира,</w:t>
        <w:br/>
        <w:t>қалай, аман-есен денсаулықтың арқасында...”</w:t>
        <w:br/>
        <w:t>-- Өй, мынауың амандық хат қой жаным-ау.</w:t>
        <w:br/>
        <w:t>-- Енді қалай бастау керек?</w:t>
        <w:br/>
        <w:t>Оның мандытып ештеңе айтпайтынын ұқтым да:</w:t>
        <w:br/>
        <w:t>-- Сен біраз жүріп келе ғой, өзім жазуға тырысай-</w:t>
        <w:br/>
        <w:t>ын,- дедім. Ол балаша қуанып, секіре жөнелді. Енді</w:t>
        <w:br/>
        <w:t>қалта фонардың жарығын қағаз бетіне туралап қойдым</w:t>
        <w:br/>
        <w:t>да, барымды салып жаза бастадым. Елжіреген ғашық</w:t>
        <w:br/>
        <w:t>жігіттің жүрек сезімін қағаз бетіне түсіріп болдым-ау деп,</w:t>
        <w:br/>
        <w:t>хат соңын екі шумақ өлеңмен бітірдім. Шойынқұлақ: “бол-</w:t>
        <w:br/>
        <w:t>дың ба?” деп, осы уақытқа дейін әлденеше рет келіп кетті:</w:t>
        <w:br/>
        <w:t>Енді оны шақырып алып оқып бердім. Өлеңнің ең соңғы</w:t>
        <w:br/>
        <w:t>шумағы былай аяқталушы еді.</w:t>
        <w:br/>
        <w:t>Сарғайып жүрек езілді,</w:t>
        <w:br/>
        <w:t>Сен үшін пида болсыншы,</w:t>
        <w:br/>
        <w:t>Бақытқа бөлеп сезімді</w:t>
        <w:br/>
        <w:t>Жанымды пұрға толтыршы.</w:t>
        <w:br/>
        <w:t>Бұл төрт аяғын тең басқан өлең болмаса да, Шой-</w:t>
        <w:br/>
        <w:t>ынқұлаққа мейлінше ұнады.</w:t>
        <w:br/>
        <w:t>-- Міне сен қандайсың, міне сен қандайсың ақымақ!--</w:t>
        <w:br/>
        <w:t>дей берді ол қуанғаннан.</w:t>
        <w:br/>
        <w:t>Ол бұл хатты әлденеше рет оқып шықты. Бірақ мүның</w:t>
      </w:r>
    </w:p>
    <w:p>
      <w:r>
        <w:t>бәрінен ауыры -- хатты мен апарып беретін болдым.</w:t>
        <w:br/>
        <w:t>Өйткені, құпия екеуміздің ғана арамызда болуы керек.</w:t>
        <w:br/>
        <w:t>Хатты мен Нәзираға табыс еттім. Ол оқып шықты да,</w:t>
        <w:br/>
        <w:t>беті шиедей боп қызарып сала берді. Бірақ ешнәрсе деп</w:t>
        <w:br/>
        <w:t>тіл қатпады. Жауап жазар деп біз екі-үш күн күттік.</w:t>
        <w:br/>
        <w:t>Бірақ одан хабар болмады. Осыдан соң, Шойынқұлақ көп</w:t>
        <w:br/>
        <w:t>түндерді менімен бірге өткізіп жүрді. Ол Нәзира туралы</w:t>
        <w:br/>
        <w:t>әртүрлі тәтті қиялға шомып, сол қиялдан жаны рахат</w:t>
        <w:br/>
        <w:t>-тапқандай, аспандағы шапырлаған жұлдыздарға күле</w:t>
        <w:br/>
        <w:t>309</w:t>
        <w:br/>
        <w:t>Е3.18.09.13іШіаі 1агкі2 (Ла: (агеі20414 раде 308</w:t>
        <w:br/>
        <w:t>Шойынқұлақтан сескеніп, атына міне салып қашпақ бола-</w:t>
        <w:br/>
        <w:t>ды. Шойынқұлақ оны жұлып алады да, біраз мыжып-мы-</w:t>
        <w:br/>
        <w:t>жып, ерге теріс қарай отырғызып, шылбырмен әбден</w:t>
        <w:br/>
        <w:t>шандиды да, қалтасындағы темекіден атының құйрығына</w:t>
        <w:br/>
        <w:t>құйып, жүгенін сыпырып қоя береді.</w:t>
        <w:br/>
        <w:t>Өзі қолға жаңа үйренген тай еді, екі көзі едірейіп</w:t>
        <w:br/>
        <w:t>шаба жөнеліпті ғой, Қайда барып тоқтары белгісіз</w:t>
        <w:br/>
        <w:t>Тілекең, ерден мықтап: ұстап, “әруаққа” сиынып тарта</w:t>
        <w:br/>
        <w:t>береді. Сол тайды менен оның сатып алғанына небары</w:t>
        <w:br/>
        <w:t>5-6-ақ күн болатын. Асау тай, құйғытып отырып, жем</w:t>
        <w:br/>
        <w:t>жеген жеріне келмесін бе. Үйде ешкім жоқ, жалғыз отыр</w:t>
        <w:br/>
        <w:t>едім, тамды әлдекім дүсірлетіп, әлденеше рет айнала шап-</w:t>
        <w:br/>
        <w:t>ты да, ат терезенің алдына келіп осқырына тұра қалды.</w:t>
        <w:br/>
        <w:t>“Япыр-ай, түн ішінде үйді айналып шауып жүрген кім</w:t>
        <w:br/>
        <w:t>болды екен?!”-- деп далаға шықсам, ер үстінде теріс</w:t>
        <w:br/>
        <w:t>қарап қалшиып біреу отыр.-- Кімсің ей?-- дедім. Үн</w:t>
        <w:br/>
        <w:t>жоқ.-- Әй, тілің бар жансың ба, кім керек саған?</w:t>
        <w:br/>
        <w:t>-- Ойбай, Мақыш, мына масқарашылық тісіңнен шыға</w:t>
        <w:br/>
        <w:t>көрмесін, алдымен мені шешші,-- деді. Даусы дірілдеп</w:t>
        <w:br/>
        <w:t>әрең шығады. Қарасам, өзіміздің Тлеуғабыл! Бәрін Шой-</w:t>
        <w:br/>
        <w:t>ынқұлақ істепті. Содан бері екеуі сөйлеспейтін көрінеді.</w:t>
        <w:br/>
        <w:t>Айтпа деп еді айттым ғой,</w:t>
        <w:br/>
        <w:t>Жұрттың бәрі ішектері қата, жан-жағына қисая құлап</w:t>
        <w:br/>
        <w:t>жатыр. Мен де еріксіз күліп қойдым да, бригадирдің кеше:</w:t>
        <w:br/>
        <w:t>“Совхоз орталығына асығып бара жатырмын”,-- деп</w:t>
        <w:br/>
        <w:t>Шойынқұлаққа неге жақын бармағанының себебін түсіне</w:t>
        <w:br/>
        <w:t>қойдым. Бәрі де әбден күлісіп болған соң баяғы дауыс:--</w:t>
        <w:br/>
        <w:t>әй, осы Шойынқұлақ Нәзираға ғашық екен,-- деді сыбыр-</w:t>
        <w:br/>
        <w:t>лағандай үнмен.</w:t>
        <w:br/>
        <w:t>-- Қой әрі.</w:t>
        <w:br/>
        <w:t>-- Соқ әтірікті.</w:t>
        <w:br/>
        <w:t>-- Сенің де естімейтінің жоқ екен. --</w:t>
        <w:br/>
        <w:t>-- Сендер таңданбаңдар. Бір күні мен қалтасынан те-</w:t>
        <w:br/>
        <w:t>мекі ала бергенімде, бір қағаз ілесе шықты. Ашып қалып</w:t>
        <w:br/>
        <w:t>едім: “Нәзира” деген ірі жазу жалт ете қалды. Қызық</w:t>
        <w:br/>
        <w:t>үшін оқи салайын деп, енді кірісе бергенімде, Шойынқұлақ</w:t>
        <w:br/>
        <w:t>жетіп келіп, қағазды қолымнан жұлып алды. ”</w:t>
        <w:br/>
        <w:t>- Ақымақ, екінші рет біреудің қалтасына түсуші бөл-</w:t>
        <w:br/>
        <w:t>ма!-- деді де, маған ызбарлана бір қарап, тамақ ішуге</w:t>
      </w:r>
    </w:p>
    <w:p>
      <w:r>
        <w:t>жүріп кетті,</w:t>
        <w:br/>
        <w:t>-- Солай де?</w:t>
        <w:br/>
        <w:t>-- Одан бұл да шығады екен-ау?</w:t>
        <w:br/>
        <w:t>-- Бәрібір Нәзира оған көнбейді.</w:t>
        <w:br/>
        <w:t>“Міне қызық, Шойынқұлақтың Нәзираға ғашықтығы</w:t>
        <w:br/>
        <w:t>шын ба екен!”-- дедім ішімнен. Ал шын болса ол кім</w:t>
        <w:br/>
        <w:t>:306</w:t>
        <w:br/>
        <w:t>Е,18.09.130Шіай (апаі2-ОШаі (ап20.1: раде 309</w:t>
        <w:br/>
        <w:t>болды? “Ас пісіруші әйелдердің бірі емес пе? Қой оған</w:t>
        <w:br/>
        <w:t>Шойынкұлақ жақындап не қылсын. Жоқ, анау әңгіме</w:t>
        <w:br/>
        <w:t>жоқта әңгіме тудырып отыр ма? Мейлі, кейін әйтеуір бір</w:t>
        <w:br/>
        <w:t>көзім жетеді ғой”. Рас, кейіннен білдім, Нәзира дәрігер</w:t>
        <w:br/>
        <w:t>қыз екен. Ол қос басына апта сайын келіп-кетіп жүретін.</w:t>
        <w:br/>
        <w:t>Шойынқұлақтың ғашығы сол екен ғой.</w:t>
        <w:br/>
        <w:t>-- Ал, жұмысқа. баратын уақыт болды; жігіттер,</w:t>
        <w:br/>
        <w:t>күлдік, әзілдестік, осы да жетер, енді тұрайық,-- деген</w:t>
        <w:br/>
        <w:t>Олжабектің даусы естілді. Бірнеше минут өткен соң, ва-</w:t>
        <w:br/>
        <w:t>гонда менен басқа ешкім қалмады. Кешке Шойынқұлақ</w:t>
        <w:br/>
        <w:t>келген соң, мен жұмысқа кеттім, Осылайша әлденеше</w:t>
        <w:br/>
        <w:t>күндер артта қалды. Осындағы бірге жұмыс істейтін адам-</w:t>
        <w:br/>
        <w:t>дардың бәрімен де танысып алдым. Ал Шойынқұлақ еке-</w:t>
        <w:br/>
        <w:t>уміз мүлде дос болып кеттік. Ол мені інісінен де артық</w:t>
        <w:br/>
        <w:t>көретін болды. Тіпті, кей күндері, “Сұлтан, сен тыныға</w:t>
        <w:br/>
        <w:t>ғой, шаршаған шығарсың, бүгін мен-ақ істеп келейін”,--</w:t>
        <w:br/>
        <w:t>деп қанша қарсылассам да, түнгі кезекті әзі атқарып келіп</w:t>
        <w:br/>
        <w:t>жүрді. Кей кезде селдір шашымнан сипап тұрып: “Сендей</w:t>
        <w:br/>
        <w:t>інім болса мен қандай бақытты болар едім, Сұлтан, сені</w:t>
        <w:br/>
        <w:t>сондай жақсы көремін. Бірақ өжетсің, тіл тарту дегенді</w:t>
        <w:br/>
        <w:t>білмейтін бірбеткейсің”,-- дейтін. Сүйтетін де, ауыр бір</w:t>
        <w:br/>
        <w:t>күрсінетін.</w:t>
        <w:br/>
        <w:t>Оның да себебін түсіне қоятынмын. Үйткені оның</w:t>
        <w:br/>
        <w:t>өзінен басқа ешкімі жоқ еді. Ол жас кезінде балалар</w:t>
        <w:br/>
        <w:t>үйінде тәрбиеленіп, әртүрлі өмір соқпақтарынан өткенін,</w:t>
        <w:br/>
        <w:t>сонан соң әскери борышын өтеп, осында келгеніне дейін</w:t>
        <w:br/>
        <w:t>маған бір кеште айтып берген болатын. Кейіннен білдім,</w:t>
        <w:br/>
        <w:t>мұндағы жігіттердің бәрі де оны “Шойынқұлақ” деуге бата</w:t>
        <w:br/>
        <w:t>алмай, кәзінше Алданыш деп атайды екен. Ал оның көзі</w:t>
        <w:br/>
        <w:t>тайса-ақ болды, Алданыш аты мүлдем ұмытылып сала</w:t>
        <w:br/>
        <w:t>береді. Бір күні менің одан шапалақ жеп қалғаным да</w:t>
        <w:br/>
        <w:t>бар. Ол былай болды. Екеуміз трактордың үзіліп кеткен</w:t>
        <w:br/>
        <w:t>шынжырын жалғап жатырмыз. Біраз терлегеніміз босқа</w:t>
        <w:br/>
        <w:t>кетіп, ісіміз өнбей-ақ қойды.</w:t>
        <w:br/>
        <w:t>Мұндайда ол өзінен-өзі қатты ашуланып жүруші еді.</w:t>
        <w:br/>
        <w:t>Намысына болмашы тиіп кетсең-ақ, салып жіберуден тай-</w:t>
        <w:br/>
        <w:t>ынбайтын. Шаршап кеткен соң, екеуміз трактордың</w:t>
        <w:br/>
        <w:t>көлеңкесіне жатып дем алдық. Ол етбетінен түсіп темекі</w:t>
        <w:br/>
        <w:t>тартып жатыр.</w:t>
        <w:br/>
        <w:t>-- Сен неге арықсың-ей?-- деді бір кезде ол бетіме</w:t>
        <w:br/>
        <w:t>бажырая қарап. Ол ашуы келгенде көбінесе осылай деп</w:t>
        <w:br/>
        <w:t>сұрайтын. Менің ызам келіп кетті де:</w:t>
      </w:r>
    </w:p>
    <w:p>
      <w:r>
        <w:t>-- Сен неге Шойынқұлақсың?-- дедім.</w:t>
        <w:br/>
        <w:t>-- Әй, ақымақ, қайта айтшы, не дедің?-- деді бет-</w:t>
        <w:br/>
        <w:t>аузы жыбыр-жыбыр етіп.</w:t>
        <w:br/>
        <w:t>307</w:t>
        <w:br/>
        <w:t>ЕЗ18.09.130шағ (апаі2ҰсШай һап420.4 раде 310</w:t>
        <w:br/>
        <w:t>---Не дегенімді естіттің ғой.</w:t>
        <w:br/>
        <w:t>Осы кезде, оның қалай ұрғанын білмеймін, өткір ша-</w:t>
        <w:br/>
        <w:t>палақ жағымды ду еткізді. Мен бетімді ұстап отырып</w:t>
        <w:br/>
        <w:t>қалдым.-- Басқа біреу болғанда тиісті сыбағасын алатын</w:t>
        <w:br/>
        <w:t>еді, саған ғана жеңіл жаза қолданып отырмын, екінші</w:t>
        <w:br/>
        <w:t>есіңде болсын,-- деді ол темекісінің тұқылын қарақошқыл</w:t>
        <w:br/>
        <w:t>топыраққа көміп жатып.</w:t>
        <w:br/>
        <w:t>Содан кейін мен оны ешқашан да “Шойынқұлақ” де-</w:t>
        <w:br/>
        <w:t>мейтін болдым. Ол да әлгіндей сұрақ қоймауға уәдесін</w:t>
        <w:br/>
        <w:t>берді.</w:t>
        <w:br/>
        <w:t>Осылайша тағы бірнеше күн өтті. Бір күні кешке</w:t>
        <w:br/>
        <w:t>тамақтанып болған соң, анау-мынауымды алып, жұмысқа</w:t>
        <w:br/>
        <w:t>қарай аяңдадым.</w:t>
        <w:br/>
        <w:t>Біраз ұзап кеткенімде артымнан Шойынқұлақтың:</w:t>
        <w:br/>
        <w:t>-- Әй, Сұлтан, тоқта, тоқта!-- деген даусын естідім.</w:t>
        <w:br/>
        <w:t>Ол қасыма ентігіп жетіп келді де:</w:t>
        <w:br/>
        <w:t>-- Бүгін екеуміз бірге істейік,-- деді ыржия күліп.</w:t>
        <w:br/>
        <w:t>-- Жарайды. Бірақ сенің демалуың керек қой, ертең</w:t>
        <w:br/>
        <w:t>жұмысқа шығасың.</w:t>
        <w:br/>
        <w:t>-- Ой, бір күнгі ұйқыны қойшы.</w:t>
        <w:br/>
        <w:t>-- Онда мейлі, кеттік.</w:t>
        <w:br/>
        <w:t>«Екеуміз үнсіз отырмыз. Трактор қара түнді қақ жа-</w:t>
        <w:br/>
        <w:t>рып, ақырап жүріп келеді. Бір арасан дүбірдің тап кел-</w:t>
        <w:br/>
        <w:t>генін сезгендей жусан-жусанның түбіне қонақтаған боз</w:t>
        <w:br/>
        <w:t>торғайлар, пыр-пыр үшып, белгісіз қараңғылыққа сүңгіп</w:t>
        <w:br/>
        <w:t>жатыр. Түннің біраз мезгілі өтті. Бір кезде Шойынқұлақ</w:t>
        <w:br/>
        <w:t>құлағыма айқайлап: “Тоқташы”-- деді. Мен. тоқтата</w:t>
        <w:br/>
        <w:t>қойдым. “Өшір” деді. Өшірдім. Сүйтсем де таң-тамаша</w:t>
        <w:br/>
        <w:t>қалып тұрмын.</w:t>
        <w:br/>
        <w:t>-- Сұлтан, сен тісіңнен шығармайсың ба, мен саған</w:t>
        <w:br/>
        <w:t>бір нәрсе айтайын.</w:t>
        <w:br/>
        <w:t>-- Жақсы.</w:t>
        <w:br/>
        <w:t>-- Солай де.. Айтшы, сен ғашық болып көрдің бе?--</w:t>
        <w:br/>
        <w:t>деді ол даусына аздап діріл араласып.</w:t>
        <w:br/>
        <w:t>Мен біреуден естігенімді де, өз басымнан өткенді де</w:t>
        <w:br/>
        <w:t>айтып бердім. Ол ұзақ уақыт үнсіз тыңдап болды да:</w:t>
        <w:br/>
        <w:t>-- Сен оған үйленесің бе?-- деді.</w:t>
      </w:r>
    </w:p>
    <w:p>
      <w:r>
        <w:t>-- Несі бар, үйленемін.</w:t>
        <w:br/>
        <w:t>-- Сен қандай бақыттысың, Сұлтан,-- деді ол бір</w:t>
        <w:br/>
        <w:t>күрсініп. Сүйген қызың бар, хат жазысып тұрасыңдар.</w:t>
        <w:br/>
        <w:t>Мен оның Нәзираға ғашық екеніне дәл осы сәтте көзім</w:t>
        <w:br/>
        <w:t>жетті де, бетіне қарадым. Бірақ қараңғыда жүзіне қандай</w:t>
        <w:br/>
        <w:t>өзгеріс енгенін аңғара алмадым. ы</w:t>
        <w:br/>
        <w:t>-- Сен біреуге ғашықсың ғой, Алданыш? і тым</w:t>
        <w:br/>
        <w:t>308</w:t>
        <w:br/>
        <w:t>ЕЗ,18.09.130Шігі Загеі2-“сіШай 1агеі20.14 раде 317</w:t>
        <w:br/>
        <w:t>-- Үйде. Ұйықтап жатыр.</w:t>
        <w:br/>
        <w:t>-- Бесікте ме, жерде ме?</w:t>
        <w:br/>
        <w:t>-- Жо-жоқ,-- деді келіні күлімсіреп,-- бесік қайдан</w:t>
        <w:br/>
        <w:t>болсын, “детский кровать” сатып алғанбыз, сонда жатыр.</w:t>
        <w:br/>
        <w:t>-- Імм. Бесік неге алмайсыңдар? :</w:t>
        <w:br/>
        <w:t>Келіні сөз таппағандай мүдіріп қалды да:</w:t>
        <w:br/>
        <w:t>-- Ата, үйге кірсеңізші,-- деді.</w:t>
        <w:br/>
        <w:t>-- Кірем, кірем. Енді даладан қайтады ғой деп пе</w:t>
        <w:br/>
        <w:t>едіңдер.</w:t>
        <w:br/>
        <w:t>Шөмішбай қарт етігін дәлізге шешіп тастап, Есіркептің</w:t>
        <w:br/>
        <w:t>жеңіл тапочкасын аяғына сұға салды да, ішке енді. Төрдегі</w:t>
        <w:br/>
        <w:t>салулы көрпеге жантая бергенде Есіркеп те кіріп келді.</w:t>
        <w:br/>
        <w:t>-- Көке, сіз демала беріңіз, біз тамақ дайындап</w:t>
        <w:br/>
        <w:t>жіберейік.</w:t>
        <w:br/>
        <w:t>-- Қазан-аяқта сенің жұмысың қанша, отыр шо-</w:t>
        <w:br/>
        <w:t>шаңдамай былай. Әңгіме айтпай ма екен адам деген.</w:t>
        <w:br/>
        <w:t>Есіркеп “болмас” дегендей бір күлімсіреп, әкесінің</w:t>
        <w:br/>
        <w:t>қасына отырды.</w:t>
        <w:br/>
        <w:t>-- Еттерің бар ма еді үйде? Әлде, ас-қатықсыз отыр-</w:t>
        <w:br/>
        <w:t>сыңдар ма?</w:t>
        <w:br/>
        <w:t>-- Бар... бар ғой. Зеркүлдің танысы ет комбинатта</w:t>
        <w:br/>
        <w:t>істейді, содан ап тұрамыз.</w:t>
        <w:br/>
        <w:t>-- Еһе,-- деді әкесі мырс етіп,-- сүйтеміз де. Жән-</w:t>
        <w:br/>
        <w:t>жөн. Үшеуіңе деп бір тоқты байлап отыр едім...</w:t>
        <w:br/>
        <w:t>-- Үйтіп әбіржіп қайтесіз,-- деп баласы әкесінің сөзін</w:t>
        <w:br/>
        <w:t>бөліп жіберді,-- онан да екеуіңізге жарата беріңіздер, біз</w:t>
        <w:br/>
        <w:t>өз күнімізді өзіміз көреміз ғой.</w:t>
        <w:br/>
        <w:t>“О, кеше,-- деді ішінен Шәмішбай.-- Кеше болмасаң</w:t>
        <w:br/>
        <w:t>осылай дер ме едің. "Өз күнімізді өзіміз көреміз ғой!"</w:t>
        <w:br/>
        <w:t>Мен сонда кім үшін тырбанып жүрмін? Жинаған дүниенің</w:t>
      </w:r>
    </w:p>
    <w:p>
      <w:r>
        <w:t>рахатын сендер көрмесеңдер, о дүниеге өзіммен бірге ала</w:t>
        <w:br/>
        <w:t>кетемін бе. Мына малғұнның сөзін қарашы-ай бүл, о-о,</w:t>
        <w:br/>
        <w:t>әжине! Көсіліп жатсаң сирағың сыртқа шығатын</w:t>
        <w:br/>
        <w:t>құрқылтайдың ұясындай тамда отырып өз күндерін өздері</w:t>
        <w:br/>
        <w:t>көргіш-ақ. Қартайғанда оқып ояз боламын деп жүр ме</w:t>
        <w:br/>
        <w:t>екен, одан да жұрт қатарлы баспана салып алмай ма түге,</w:t>
        <w:br/>
        <w:t>ауылдағы жесір кемпірдің Тұңғышбай тентегі құрлы жоқ</w:t>
        <w:br/>
        <w:t>па? Ертең күн суытса ана баланы ауыртып өлтіреді бұлар,</w:t>
        <w:br/>
        <w:t>айтпады деме. Е-е, бірақ бұл немелер жаз өтіп, қыс</w:t>
        <w:br/>
        <w:t>келерін ойлады дейсің бе, әлеулаймен жүре береміз деп</w:t>
        <w:br/>
        <w:t>отыр ғой өстіп". )</w:t>
        <w:br/>
        <w:t>4” Қыста қайтесіңдер, осы тамда отыра бермексіңдер</w:t>
        <w:br/>
        <w:t>ме?</w:t>
        <w:br/>
        <w:t>-- Білмеймін. Баздың директоры екі бөлмелі үй салып</w:t>
        <w:br/>
        <w:t>беремін деп жүр ғой.</w:t>
        <w:br/>
        <w:t>315</w:t>
        <w:br/>
        <w:t>ЕЗ18.09.130Шігі Зага2-ЧОЛай 1апа20.84 раде 320</w:t>
        <w:br/>
        <w:t>есігіңнен бір сығаламай жүре береді сейтіп. О тоба, бәрі</w:t>
        <w:br/>
        <w:t>бет-бетімен. Жас болса кеп қалды, ауырмаймыз ба,</w:t>
        <w:br/>
        <w:t>сырқамаймыз ба, сайтан емеспіз ғой түге. “Осы екеуі</w:t>
        <w:br/>
        <w:t>қалай” деп өздері хабар алуды да білмейді. Әсіресе мына</w:t>
        <w:br/>
        <w:t>Есіркеп, біздің өліп қалғанымызды бір-ақ есітеді. Бүгінгі</w:t>
        <w:br/>
        <w:t>қылығы мынау. Ойбай ақымақ-ау, балабақшадан кем</w:t>
        <w:br/>
        <w:t>болғанымыз ба сонда. Түнеукүні барғанымда: “бала-</w:t>
        <w:br/>
        <w:t>бақшада бала таза болады, уақтылы ұйықтап, уақтылы</w:t>
        <w:br/>
        <w:t>тамақ ішеді” деп ыржандап отыр еді, бұл иттің сонысы</w:t>
        <w:br/>
        <w:t>ойыны екені десем шыны екен ғой. Ал екеуінің от басының</w:t>
        <w:br/>
        <w:t>қызығын кәрмей жүрістері әлгі. Мұрындарына май құйсаң</w:t>
        <w:br/>
        <w:t>да адам болмас.</w:t>
        <w:br/>
        <w:t>-- Қойшы... Қайдағыны айтпай...</w:t>
        <w:br/>
        <w:t>-- Жылама, неменесіне жылайсың. “Қой, қой” деп</w:t>
        <w:br/>
        <w:t>араға түсіп, соларды бетімен жіберген өзіңнен көр. “Келін</w:t>
        <w:br/>
        <w:t>жүмсәим, аягімді жілі суга мале-ееп отиамын” деуші ең,</w:t>
        <w:br/>
        <w:t>отыр енді қарық боп!</w:t>
        <w:br/>
        <w:t>-- Қайт дейсің енді. Мейлі де, мына немелер өскен</w:t>
        <w:br/>
        <w:t>соң болмаса.</w:t>
        <w:br/>
        <w:t>-- Атаңның басы! Әкелері көрсетпеген жақсылықты</w:t>
        <w:br/>
        <w:t>осылар көрсетеді деп отырсың ба? Кетеді ертең-ақ түс-</w:t>
        <w:br/>
        <w:t>тұсқа. “Шеуа!" деп тұрсын сонсоң.</w:t>
        <w:br/>
        <w:t>Әтештер шақыра бастады. Шөмішбайдық есіне қауыны</w:t>
        <w:br/>
        <w:t>түсті. “Ит жеп жатыр-ау. Мейлі, ит жемесе шошқа</w:t>
        <w:br/>
        <w:t>жесін”. Аударылып түсіп, теріс қарап жатты. Кемпірінің</w:t>
        <w:br/>
        <w:t>иығы бүлк-бүлк етеді. “Қой” деп зекіген жоқ. Қой деген-</w:t>
        <w:br/>
        <w:t>мен бәрібір қоймайды.</w:t>
        <w:br/>
        <w:t>Бір кезде сырттан машина дүр еткендей болды. Екеуі</w:t>
        <w:br/>
        <w:t>де демдерін | ішіне тартып, тына қалды. Дүріл</w:t>
        <w:br/>
        <w:t>бұрынғысынан да күшейіп, ышқынып барып басылды да,</w:t>
        <w:br/>
        <w:t>есігінің сарт етіп жабылғаны естілді.</w:t>
        <w:br/>
        <w:t>-- Біреу келді ғой деймін,-- деді Салиха басын</w:t>
      </w:r>
    </w:p>
    <w:p>
      <w:r>
        <w:t>көтеріп.</w:t>
        <w:br/>
        <w:t>-- Сөйтті-ау деймін.</w:t>
        <w:br/>
        <w:t>Ауызды жиғанша болған жоқ, терезенің тықылдағаны</w:t>
        <w:br/>
        <w:t>естілді.</w:t>
        <w:br/>
        <w:t>-- Көке, жатып қалғансыңдар ма?</w:t>
        <w:br/>
        <w:t>-- О, даусыңнан айналдым сенің саңқ ете түскен.</w:t>
        <w:br/>
        <w:t>Есіркепжан ғой мынау.-- Салиха әжей құстай ұшып ба-</w:t>
        <w:br/>
        <w:t>рып, есікті ашты да баласының мойнынан құшақтай кетіп</w:t>
        <w:br/>
        <w:t>шаң-шаң бетінен алма кезек сүйе берді.</w:t>
        <w:br/>
        <w:t>-- Күнім-ау, түнделетіп қайдан жүрсің! Шешінші,</w:t>
        <w:br/>
        <w:t>шаршап келген шығарсың. Азып кетіпсің ғой жарығым-ау,</w:t>
        <w:br/>
        <w:t>денің сау ма әйтеуір?</w:t>
        <w:br/>
        <w:t>-- Сау, сау апа. Аздап шаршағандық шығар.</w:t>
        <w:br/>
        <w:t>318</w:t>
        <w:br/>
        <w:t>ЕЗ,18.09.130Шігі Загоі2-“сіШай 1агеі20.8Ғ раде 313</w:t>
        <w:br/>
        <w:t>оның намысына тиді ғой. Біз кешке дейін бір-бірімізге тіл</w:t>
        <w:br/>
        <w:t>қатқанымыз жоқ.</w:t>
        <w:br/>
        <w:t>Осыдан соң Шойынқұлақ мүлде өзгеріп кетті. Кей</w:t>
        <w:br/>
        <w:t>түндері ұйқы көрмей далада себепсіз сандалып жүріп-</w:t>
        <w:br/>
        <w:t>жүріп, таң атқан соң тамақ та ішпей тракторға кетіп</w:t>
        <w:br/>
        <w:t>қалатынды шығарды. Жығылған үстіне жұдырық дегендей,</w:t>
        <w:br/>
        <w:t>бір күні Нәзираның күйеуге тигенін естідік. Сол кезде</w:t>
        <w:br/>
        <w:t>Шойынқұлақтың жүзі. жер беттеніп, түтігіп кетті, Жұды-</w:t>
        <w:br/>
        <w:t>рықтарын кімге арнағаны белгісіз, кіжініп түйе берді. Со-</w:t>
        <w:br/>
        <w:t>нда мен: “Осы не Нәзираны, не өзін мерт қылмаса</w:t>
        <w:br/>
        <w:t>екен”,-- деп те қорықтым. Шойынқұлақ екі күн бойы үйге</w:t>
        <w:br/>
        <w:t>келмей қойды. Ертеңіне барсам, тракторды барынша</w:t>
        <w:br/>
        <w:t>арқыратып айдап жүр екен. Мен жақындаған кезде,</w:t>
        <w:br/>
        <w:t>қолына кесек алып қуып берді. Ұйықтамағандықтан ба</w:t>
        <w:br/>
        <w:t>көзі құтырған иттей қызарып, жағы суала түсіпті.</w:t>
        <w:br/>
        <w:t>Мен оны жынданып кеткен екен деп те ойладым, Түс”</w:t>
        <w:br/>
        <w:t>ауа, оған тамақ алып қайта оралдым. Келсем Шойынқұлақ</w:t>
        <w:br/>
        <w:t>трактордың көлеңкесінде шалқасынан түсіп жатыр екен.</w:t>
        <w:br/>
        <w:t>Трактор күркілдеп от алып түр.</w:t>
        <w:br/>
        <w:t>-- Алданыш,-- дедім даусымды әрең шығарып,-- ау</w:t>
        <w:br/>
        <w:t>Алданыш, тұршы, тамақ ішші.</w:t>
        <w:br/>
        <w:t>Ол ұйқысынан оянған арыстандай, басын ақырын</w:t>
        <w:br/>
        <w:t>көтерді де, маған қанталаған отты көздерін қадай түсті.</w:t>
        <w:br/>
        <w:t>Дәл қазір ол мені шайнап-шайнап жұта салатындай</w:t>
        <w:br/>
        <w:t>көрінді. Шойынқұлақ маған ұзақ қарап тұрды да, “мін”</w:t>
        <w:br/>
        <w:t>дегендей тракторды иегімен меңзеді. Мен мініп жүріп</w:t>
        <w:br/>
        <w:t>кеттім. Загонды 3--4 рет айналдым. Ол сол орнында мең-</w:t>
        <w:br/>
        <w:t>зең болып әлі отыр. Енді бір айналып келгенімде Шой-</w:t>
        <w:br/>
        <w:t>ынқұлақ қосқа қарай кетіп бара жатыр екен. “Иә, ол</w:t>
        <w:br/>
        <w:t>тынышталайын деген екен”-- деп мен де біраз жеңілденіп</w:t>
        <w:br/>
        <w:t>қалғандай бір күрсіндім. Бірнеше сағат өткен соң, Шой-</w:t>
        <w:br/>
        <w:t>ынқұлақ отырған орынға тоқтап тамақтарды жинастыра</w:t>
        <w:br/>
        <w:t>бастадым. Сол кезде бір қағаз газет арасынан жерге сусып</w:t>
      </w:r>
    </w:p>
    <w:p>
      <w:r>
        <w:t>түсе қалды.</w:t>
        <w:br/>
        <w:t>“Сұлтан, мүмкін тағы бір жерде кездесіп қалармыз.</w:t>
        <w:br/>
        <w:t>Мен кеттім, қош бол”, Ішімді от жалап өткендей болды.</w:t>
        <w:br/>
        <w:t>Қос жаққа көз тастап едім -- сонау қия бетте солдат</w:t>
        <w:br/>
        <w:t>шинелінің етегі желбіреп, кетіп бара жатқан Шой-</w:t>
        <w:br/>
        <w:t>ынқұлақты көрдім. Даусым оған жетпейтінін білсем де,</w:t>
        <w:br/>
        <w:t>барымша айқайлап, сүдігерге сүріне-қабына жүгірдім. Бір</w:t>
        <w:br/>
        <w:t>кезде ол артынан қуып жеткен машинаға отырды Да, мені</w:t>
        <w:br/>
        <w:t>көріп қалып, бас киімін көзден таса болғанша бұлғап бара</w:t>
        <w:br/>
        <w:t>жатты. Мен тракторға келіп, қолымдағы. күртешемді</w:t>
        <w:br/>
        <w:t>лақтырып тастадым да, етбетімнен түсіп жылап жібердім...</w:t>
        <w:br/>
        <w:t>311</w:t>
        <w:br/>
        <w:t>Е4,18.09.130іШаі (агкі2 -Оа! (агкі20.41Ғ раде 321</w:t>
        <w:br/>
        <w:t>Іштен кебісін сүйретіп әкесі шықты.</w:t>
        <w:br/>
        <w:t>-- Жеті түнде жау қуды ма, не боп қалды?</w:t>
        <w:br/>
        <w:t>-- Жай... Бағана сіз мылтықты алуды ұмытып</w:t>
        <w:br/>
        <w:t>кетіпсіз. Соны әкеп берейін деп... Оқ-дәрісін де ап қойып</w:t>
        <w:br/>
        <w:t>ем.</w:t>
        <w:br/>
        <w:t>-- Оны қайтпекпін? Қай малымды қасқыр шауып жа-</w:t>
        <w:br/>
        <w:t>тыр?</w:t>
        <w:br/>
        <w:t>-- Атпасаңыз үйде тұрар. Қос ауыз . Қазір әкелейін.</w:t>
        <w:br/>
        <w:t>Есіркеп сыртқа шығып кетті де, кабинадан мылтықты</w:t>
        <w:br/>
        <w:t>алып қайта келді.</w:t>
        <w:br/>
        <w:t>-- Міне, су жаңа. Мақта тығып қойсаңыз ұңғысының</w:t>
        <w:br/>
        <w:t>ішін тот баспайды.</w:t>
        <w:br/>
        <w:t>Есіркеп қос ауызды төрге апарып иіліп қойды.</w:t>
        <w:br/>
        <w:t>-- Ал мен қайтайын енді. Азанда ерте тұрып Бай-</w:t>
        <w:br/>
        <w:t>ырқұмға жүремін,</w:t>
        <w:br/>
        <w:t>-- Құлыным-ау... тым болмаса бір күн жатып кет-</w:t>
        <w:br/>
        <w:t>сеңі, тірлік деген бітеді дейсің бе әдіре қалғыр.</w:t>
        <w:br/>
        <w:t>-- Болмайды апа. Өкіметтің жұмысы ғой. Ұят болады.</w:t>
        <w:br/>
        <w:t>-- Міне, әстеді, өстеді бүлар. Бүйтіп келгенше кел-</w:t>
        <w:br/>
        <w:t>мей-ақ қойсаңдар етті. Не тойған емес, не қойған емес.</w:t>
        <w:br/>
        <w:t>Бағана бір кемпірқауын әкеп қойып ем, соны Өз қолыңмен</w:t>
        <w:br/>
        <w:t>жарып жеп кетші.</w:t>
        <w:br/>
        <w:t>-- Одан да ала кетейін апа. Мен Арысқа жеткенше</w:t>
        <w:br/>
        <w:t>таң сыз беріп те қалар. Тағы келемін ғой. Бүрсүгүні осы</w:t>
        <w:br/>
        <w:t>колхозға жәрдемшілер әкелемін. Сонда бір күн жатып,</w:t>
        <w:br/>
        <w:t>пәйкел аралап, қалаған қауынымды өзім алып жеймін.</w:t>
        <w:br/>
        <w:t>Нұраш, Түраш, Әппақтар ұйықтап жатыр екен ғой, ояна</w:t>
        <w:br/>
        <w:t>қоймайды-ау бұзықтар... Есіркеп монтиып-монтиып үйқтап</w:t>
        <w:br/>
        <w:t>жатқан үшеуінің бетінен кезек-кезек сүйді.</w:t>
        <w:br/>
        <w:t>“Ойбай жаман,-- деді ішінен Шөмішбай,- саған бауыр</w:t>
        <w:br/>
        <w:t>не керек екен десеңші”,</w:t>
      </w:r>
    </w:p>
    <w:p>
      <w:r>
        <w:t>Есіркеп соңынан әке-шешесін тізілтіп, кемпірқауынды</w:t>
        <w:br/>
        <w:t>қолтықтап сыртқа шықты. Сабырлы қалпынан тая</w:t>
        <w:br/>
        <w:t>қоймаған Шөмішбай галошын сүйретіп босағаны соң ат-</w:t>
        <w:br/>
        <w:t>тады. Есіркеп машинасына от алдырып болған соң:</w:t>
        <w:br/>
        <w:t>-- Қуатты бүрсүгіні келгенімде ала келем,- деді</w:t>
        <w:br/>
        <w:t>екеуіне бірдей қарап.-- Мүмкін, Зеркүл де бірге келіп,</w:t>
        <w:br/>
        <w:t>екі-үш күн жатып кетер.</w:t>
        <w:br/>
        <w:t>72-- Нағылдейді, Қуатжанды ма,-- “деді екеуі де</w:t>
        <w:br/>
        <w:t>қосарланып. ! %</w:t>
        <w:br/>
        <w:t>-- Иә-иә.-- Кабинаның есігі сарт жабылып машина</w:t>
        <w:br/>
        <w:t>орнынан қозғала берді.</w:t>
        <w:br/>
        <w:t>-- Мынау жынды ма-ей, не деп кетті өзі. Құлыным-ау,</w:t>
        <w:br/>
        <w:t>күн ыстықта шықпаңдар, күн ыстықта. Кешкі салқынмен</w:t>
        <w:br/>
        <w:t>шығыңдар,-- деп айғайлады Салиха. !</w:t>
        <w:br/>
        <w:t>319</w:t>
        <w:br/>
        <w:t>ЕЗ,18.09.130Шігі Зага2-ЧОЛай 1ап20.84 раде 314</w:t>
        <w:br/>
        <w:t>«жж</w:t>
        <w:br/>
        <w:t>Жаз болды. Егін орылып, бітіп, күз де келді. Біз зябь</w:t>
        <w:br/>
        <w:t>жыртып жатқан едік. Шойынқұлақ кеткелі бері менің</w:t>
        <w:br/>
        <w:t>көңілім барынша бір жадыраған емес. Өр кеудесіне</w:t>
        <w:br/>
        <w:t>қайтпас қажырлылықпен жігер қатпарланып, сол</w:t>
        <w:br/>
        <w:t>қасиетімен бірге орасан намысшылдығы астасқан өжет</w:t>
        <w:br/>
        <w:t>адамды, мен әсте естен шығара алмадым. Жұмыс көктем-</w:t>
        <w:br/>
        <w:t>дегідей қауырт болмағандықтан, мен бір тракторда өзім</w:t>
        <w:br/>
        <w:t>ғана істеп жүр едім. Бір күні ымырт жабылған уақытта</w:t>
        <w:br/>
        <w:t>жұмысты тоқтатып, үстімнің шаңын қағып жатқан кезімде,</w:t>
        <w:br/>
        <w:t>жол жиегіне май таситын машина тұра қалды да, каби-</w:t>
        <w:br/>
        <w:t>надан бір адам секіріп түсіп, тура маған қарай жүрді.</w:t>
        <w:br/>
        <w:t>Қараңғылық үйіріліп қалғандықтан, оның кім екенін</w:t>
        <w:br/>
        <w:t>анықтап болжай алмадым.</w:t>
        <w:br/>
        <w:t>-- Өй, ақымақ, сен Сұлтанбысың-ей,-- деген зор да-</w:t>
        <w:br/>
        <w:t>уыстан оның Алданыш екенін тани кеттім де,</w:t>
        <w:br/>
        <w:t>қуанғанымнан “Шойынқұлағым!” деп оның алпамсадай</w:t>
        <w:br/>
        <w:t>иығына асыла кеттім. Шынын айту керек, анада “ауылға</w:t>
        <w:br/>
        <w:t>жүрсеңші” деп келіп кеткен ағамды мен мұншалықты</w:t>
        <w:br/>
        <w:t>сағынышпен құшақтамаған едім.</w:t>
        <w:br/>
        <w:t>-- Япырмай, қайдан, қалайша келіп қалдың!-- дедім</w:t>
        <w:br/>
        <w:t>оның мойнын қыса түсіп.</w:t>
        <w:br/>
        <w:t>-- Тыңды сағындым, сонан соң, ақымақ, сені</w:t>
        <w:br/>
        <w:t>сағындым ғой мен,-- деді ол басымнан еркелете сипап.</w:t>
        <w:br/>
        <w:t>Оның бұл даусында өзін-өзі ұстай алмағандықтан туған</w:t>
        <w:br/>
        <w:t>өксу ме, діріл ме, сол сияқты бір өзгеріс бар еді.</w:t>
        <w:br/>
        <w:t>Адамда осындай мінез бен махаббат та кездесе береді</w:t>
        <w:br/>
        <w:t>екен-ау!</w:t>
        <w:br/>
        <w:t>ҚАРА ШАҢЫРАҚ</w:t>
        <w:br/>
        <w:t>Шөмішбай қарт орнынан тұрып, дәретін алды, намазын</w:t>
        <w:br/>
        <w:t>оқып болып, үйден қозы көш жердегі қауындыққа беттеді.</w:t>
      </w:r>
    </w:p>
    <w:p>
      <w:r>
        <w:t>Шелектей-шелектей ақ торламалар мәнтінен үзіліп, арық</w:t>
        <w:br/>
        <w:t>ішінде домаланып жатыр екен. Бес-алты басыпалдыны ит</w:t>
        <w:br/>
        <w:t>жеп, жегенімен қоймай пәйкелді шошқа аунағандай</w:t>
        <w:br/>
        <w:t>майқамдап тастапты. Қарт күйіп кетті.</w:t>
        <w:br/>
        <w:t>-- Ит жесін- деп еккен екем ғой бұларды! Қап</w:t>
        <w:br/>
        <w:t>шошқаның иті-ай! Ана сүмелек Есіркепке мылтық әкеп</w:t>
        <w:br/>
        <w:t>бер деп құдайдың зарын қылғаным қашан! “Мәкүл көке”</w:t>
        <w:br/>
        <w:t>деп кетіп еді, мылтық әкелмек түгіл қарасын да көрсетпеді</w:t>
        <w:br/>
        <w:t>ғой. Обалдағы-ай, обалдағы-ай!</w:t>
        <w:br/>
        <w:t>Ол майқамдалған пәлектерді жәндеп, ит жеп кеткен</w:t>
        <w:br/>
        <w:t>қауындарды анадайда ағып жатқан арыққа лақтырды. До-</w:t>
        <w:br/>
        <w:t>312</w:t>
        <w:br/>
        <w:t>ЕЗ,18.09.130Шігі Загоі2-“сіШай 1агеі20.84 раде 315</w:t>
        <w:br/>
        <w:t>маланған .ақ торламаларды бір жерге үйіп болып, қыр</w:t>
        <w:br/>
        <w:t>басынан қылтиып көрінген күнге қарап белбеуінің ұшымен</w:t>
        <w:br/>
        <w:t>бетінің терін сүртті. Тері басылып, денесі салқындаған соң</w:t>
        <w:br/>
        <w:t>құлақ арықтағы, сылдырап ағып жатқан мөп-мөлдір</w:t>
        <w:br/>
        <w:t>мұздай сумен бетін жуды. Сонан кейін қауындық басына</w:t>
        <w:br/>
        <w:t>кеше кешкілік арқандап кеткен көк есекке тоқым салып,</w:t>
        <w:br/>
        <w:t>айылын тартты да, қауын тола екі қапты қоржын етіп</w:t>
        <w:br/>
        <w:t>артып, иесінің тым ерте әбігерге салғанына наразылық</w:t>
        <w:br/>
        <w:t>білдіргендей басын төмен салбыратып әлі самарқау тұрған</w:t>
        <w:br/>
        <w:t>есекті “ықы, арам қатқыр!” деп су арқанның ұшымен</w:t>
        <w:br/>
        <w:t>тартып жіберді. Иесінің әлденеге ашулы екенін біле қалған</w:t>
        <w:br/>
        <w:t>әккі есек бірден сергіп, типыңдаған жорғасына басып</w:t>
        <w:br/>
        <w:t>үйренген жолдың шаңын будақтата үйге тартты.</w:t>
        <w:br/>
        <w:t>Есік алдындағы үлкен шайла астында үш-төрт немересі</w:t>
        <w:br/>
        <w:t>пырылдап ұйқтап жатыр. Кең төсекте аунай-аунай</w:t>
        <w:br/>
        <w:t>әрқайсысы әр тұсқа шашылып қапты. Анау, басы тәсектің</w:t>
        <w:br/>
        <w:t>аяқ жағына қарап қалғаны -- үлкен баласы Жа-</w:t>
        <w:br/>
        <w:t>рылқаптың ортаншы ұлы, ала мысықты құшақтап үйқтап</w:t>
        <w:br/>
        <w:t>жатқаны -- Мүсіркептің кенже қызы, ал бергі шетте, жа-</w:t>
        <w:br/>
        <w:t>стығын аяғына жастап жатқаны -- Ордабасыдағы жиен</w:t>
        <w:br/>
        <w:t>қыз. Үлкені алтыда, ең кішісі екіде, бұлардың арасында</w:t>
        <w:br/>
        <w:t>Арыстағы Есіркептің ғана баласы жоқ. Көктемде барып</w:t>
        <w:br/>
        <w:t>кішкентайларын алып қайтпақ болғанда баласы: “әлі тым</w:t>
        <w:br/>
        <w:t>жас қой көке, сәл буыны қатайсын, сонан соң өзім апарып</w:t>
        <w:br/>
        <w:t>тастаймын” деп күмілжіген. Келін де пәлендей ниет</w:t>
        <w:br/>
        <w:t>білдіре қоймады. Шөмішбай қарт ызаға булығып, күйіп</w:t>
        <w:br/>
        <w:t>қайтты. “Ойбай-ау, бұ жамандарға бала не керек.</w:t>
        <w:br/>
        <w:t>Өздерінің жүрісі анау, аттың жемін жеп, тайдың тірлігін</w:t>
        <w:br/>
        <w:t>істейді. Күні бойы екеуі екі жақта. Сөйтіп жүріп балала-</w:t>
        <w:br/>
        <w:t>рын қимайтынын қайтерсің! О, жамандар, күшіктер, кеше</w:t>
        <w:br/>
        <w:t>ғана еді ғой мұрындарыңның тиылғаны, бүгін кеп бала</w:t>
        <w:br/>
        <w:t>керек боп қапты!.,”</w:t>
        <w:br/>
        <w:t>Енді міне, осындағы үш немересін көңілге тоқ санамай</w:t>
        <w:br/>
        <w:t>екі пұт ұн мен екі қап қауынды есек арбасына тиеп ап,</w:t>
        <w:br/>
        <w:t>Шөмішбай қарт Арыстағы Есіркептің үйіне күн бақан бойы</w:t>
        <w:br/>
        <w:t>көтеріле бергенде шу деп жүріп кетті.</w:t>
        <w:br/>
        <w:t>Ауық-ауық “ықы” деп қойып, арба үстінде үнсіз ке-</w:t>
        <w:br/>
        <w:t>леді. “Осы иттер әке-шешеміз бар-ау деп ойламайды ғой</w:t>
        <w:br/>
        <w:t>деймін. Әйтпесе ”қалайсыңдар" деп сүт пісірімге келіп</w:t>
        <w:br/>
        <w:t>кетсе қайтеді шіркіндер. Бір-екі қадақ қанты мен үнді</w:t>
      </w:r>
    </w:p>
    <w:p>
      <w:r>
        <w:t>шайларының, тіпті мылтықтарының да керегі жоқ жүдә,</w:t>
        <w:br/>
        <w:t>өздері көрініп кетсе нетеді. Қауын-қарбыздың сас боп</w:t>
        <w:br/>
        <w:t>пісіп, ит жеп, ит жегенінен қалғаны шіріп жатысы анау.</w:t>
        <w:br/>
        <w:t>Осылар келеді, осылар жейді, осылар рахатын көреді деп</w:t>
        <w:br/>
        <w:t>көктемнің көк өзегінде бүгілген белді бір жазбай ертеден</w:t>
        <w:br/>
        <w:t>313</w:t>
        <w:br/>
        <w:t>ЕЗ,18.09.130Шігі Зага2-ЧОЛай 1ага20.84 раде 318</w:t>
        <w:br/>
        <w:t>(-- Ал, ана баланы қайтпексіңдер? Өстіп, көрінген үйге</w:t>
        <w:br/>
        <w:t>тастап кете бермексіңдер ме?</w:t>
        <w:br/>
        <w:t>-- Жоқ-ә. Келесі жетіде балабақшаға орналастыра-</w:t>
        <w:br/>
        <w:t>мыз...</w:t>
        <w:br/>
        <w:t>-- Не дейді?!</w:t>
        <w:br/>
        <w:t>Шөмішбайдың қолынан кесесі түсіп кетті.</w:t>
        <w:br/>
        <w:t>Үшеуі де үнсіз. Дастарқан үстіне төгілген күрең шай</w:t>
        <w:br/>
        <w:t>“сай-сайды” қуалай ағып, төменде отырған Есіркептің</w:t>
        <w:br/>
        <w:t>алдындағы бір үзім нанға жетті де, үйіріліп тоқтады.</w:t>
        <w:br/>
        <w:t>Маналы бері дастарқанды торуылдап жүрген үш-төрт қара</w:t>
        <w:br/>
        <w:t>шыбынның бірі Шемішбайдың алдындағы төгілген шайға</w:t>
        <w:br/>
        <w:t>1 тұмсығын тигізіп сәл кідірді де, атқұмырсқадай жорғалап</w:t>
        <w:br/>
        <w:t>саусағына өрмеледі, одан да көңілі толмаған соң бір ұшы</w:t>
        <w:br/>
        <w:t>тістелген қантқа қонып, іздегенін енді тапқандай қадала</w:t>
        <w:br/>
        <w:t>қалды. Әлгі бір әңгіме кезінде мүлде естілмеген кішкене</w:t>
        <w:br/>
        <w:t>ақ самаурынның гүжілі күшейе түсіпті.</w:t>
        <w:br/>
        <w:t>Шөмішбай қарт орнынан тұрып, аспан айналып жерге</w:t>
        <w:br/>
        <w:t>түссе де тастамайтын тер сіңген күпәйкесін киді.</w:t>
        <w:br/>
        <w:t>Қалтасынан шақшасын алып, көк бұйра насыбайдың бір</w:t>
        <w:br/>
        <w:t>шымшымын тілінің астына ызалана тастап жіберді де</w:t>
        <w:br/>
        <w:t>ауызғы үйге шықты. Терісіне сыймай барады.</w:t>
        <w:br/>
        <w:t>Әкесінің шынымен кетуге жиналғанын сезген Есіркеп</w:t>
        <w:br/>
        <w:t>қалбалақтай шығып, оны тоқтатпақ ниетімен “көке" деп</w:t>
        <w:br/>
        <w:t>жасқана үн қатып көріп еді, “өшір үніңді!” деп Шөмекең</w:t>
        <w:br/>
        <w:t>ақырып қалды. Есіркеп әкесін тоқтатар ешқандай күш жоқ</w:t>
        <w:br/>
        <w:t>екенін білді.</w:t>
        <w:br/>
        <w:t>Ұзақ жолдан шаршап келіп, көлеңкеге жеттім бе,</w:t>
        <w:br/>
        <w:t>жетпедім бе деп құлағын салбыратып енді ғана мүлги</w:t>
        <w:br/>
        <w:t>бастаған көк есек иесінің “ықы, арам қатқыр” деген оқыс</w:t>
        <w:br/>
        <w:t>үнінен елең етіп, басын көтеріп алды. Денесін балбыратқан</w:t>
        <w:br/>
        <w:t>рахат бір тыныштық лезде ғайып болып, қас пен көздің</w:t>
        <w:br/>
        <w:t>арасында басына ноқта, мойнына қамыт түсіп, келесі бір</w:t>
        <w:br/>
        <w:t>сәтте өзіне әбден таныс болған, өзін әбден ығыр етіп,</w:t>
        <w:br/>
        <w:t>зықын шығарған шиқылдақ арбаны ыстық күнде еріне</w:t>
        <w:br/>
        <w:t>сүйретіп, қала сыртына қарай қиыршық жолмен аяңдап</w:t>
        <w:br/>
        <w:t>бара жатты.</w:t>
        <w:br/>
        <w:t>Үйге екіндіде жетті. Дарбазаны ашып ішке кіре бер-</w:t>
        <w:br/>
        <w:t>генде үш немересі мен кемпірі алдынан жүгіре шықты.</w:t>
        <w:br/>
        <w:t>-- Әй, тез қайтып қапсың ғой шал-ау. Күн</w:t>
        <w:br/>
        <w:t>салқындағанда шықсаң қайтетін еді, ана бала ыстықтан</w:t>
        <w:br/>
        <w:t>өлімші болды ғой.</w:t>
      </w:r>
    </w:p>
    <w:p>
      <w:r>
        <w:t>-- Жоғал әрман ербеңдемей. Балажанын қарай тер</w:t>
        <w:br/>
        <w:t>мұның!</w:t>
        <w:br/>
        <w:t>-- Бірдененің салқыны тиген бе өзіңе. Тоқтат ар-</w:t>
        <w:br/>
        <w:t>баңды. Баланы қаппен жауып қойған ба ей мынау!</w:t>
        <w:br/>
        <w:t>316</w:t>
        <w:br/>
        <w:t>ЕЗ,18.09.130Шігі 1ага2-ЧОЛай 1апа20.84 раде 312</w:t>
        <w:br/>
        <w:t>қарап, әлдене деп сыбырласып отырушы еді. “Нәзира</w:t>
        <w:br/>
        <w:t>сұлу-ә, Нәзира ақылды-ә?”-- деген сөздерді сағат сайын</w:t>
        <w:br/>
        <w:t>қайталаудан жалықпайтын. Оның жүрегі осыншама нәзік</w:t>
        <w:br/>
        <w:t>болар деп мен ешқашан да ойламаған едім.</w:t>
        <w:br/>
        <w:t>Нәзирадан әлі күнге дейін жауап болмаған соң, біз</w:t>
        <w:br/>
        <w:t>хаттың екіншісін, үшіншісін, тіпті төртіншісін де жаздық.</w:t>
        <w:br/>
        <w:t>Одан сонда да жауап келмеді. Байғұс Шойынқұлақ қатты</w:t>
        <w:br/>
        <w:t>мұңайып жүрді; әлдене күткендей, дегбірсіздене бастай-</w:t>
        <w:br/>
        <w:t>тынды шығарды. Менің оған жаным ашыды да, Нәзираға</w:t>
        <w:br/>
        <w:t>мейлінші ызам келді. Сонан соң е ары, е бері болшы</w:t>
        <w:br/>
        <w:t>дедім де, қытығына тиетін ұзын сонарлы хат жазып, бір</w:t>
        <w:br/>
        <w:t>келгенде қолына ұстата салдым. Бір күні вағонда жалғыз</w:t>
        <w:br/>
        <w:t>өзім отыр едім, ас пісіруші әйел кіріп келіп:- Сұлтан,</w:t>
        <w:br/>
        <w:t>мына хатты лоқтыр қыз саған бере сал деп еді,- деп</w:t>
        <w:br/>
        <w:t>төрт бүктелген қағазды менің алдыма тастай салды да,</w:t>
        <w:br/>
        <w:t>шығып кетті. Хатты ашып, оқып шыққанымда, денем</w:t>
        <w:br/>
        <w:t>түршігіп сала берді. )</w:t>
        <w:br/>
        <w:t>“Менің басқа жігітім бар. Енді көп байланыса беруші</w:t>
        <w:br/>
        <w:t>болма. Осымен бәрі де бітсін, Шойынқұлақ” депті. Шой-</w:t>
        <w:br/>
        <w:t>ынқұлақтың шын аты Алданыш екенін Нәзираның білмеуі</w:t>
        <w:br/>
        <w:t>де мүмкін еді. Хат жазғанда әлдекімнің қолына түсе қалса,</w:t>
        <w:br/>
        <w:t>мен екенімді біліп қояр деп, Шойынқұлақ атын жаздыр-</w:t>
        <w:br/>
        <w:t>майтын. Мен ауызша ғана айтып жүруші едім. Бүл хатты</w:t>
        <w:br/>
        <w:t>Шойынқұлаққа кәрсетерімді де, көрсетпесімді де білмей,</w:t>
        <w:br/>
        <w:t>әрі-сәрі болдым. Оқытайын десем, оны аяймын, оқытпайын</w:t>
        <w:br/>
        <w:t>десем ол байғұс дәл осылайша жылдар бойы сергелдеңге</w:t>
        <w:br/>
        <w:t>түсіп жүре беруі мүмкін. Ақырында, не де болса көрсе-</w:t>
        <w:br/>
        <w:t>тейін, мынадай халде қалғаннан гөрі, үмітін біржолата</w:t>
        <w:br/>
        <w:t>үзгені дұрыс болар,-- деген тоқтамға келдім де, егіс ба-</w:t>
        <w:br/>
        <w:t>сына келдім. Ол менің мезгілсіз келуімнен бір жылы хабар</w:t>
        <w:br/>
        <w:t>күтіп, трактордан секіріп түсті де, маған қарсы жүгірді.</w:t>
        <w:br/>
        <w:t>: -- Не, хат бар ма?</w:t>
        <w:br/>
        <w:t>-- Бар,-- дедім күбірлеп қана. Ол мені аспанға ты-</w:t>
        <w:br/>
        <w:t>мақша лақтырып, бірнеше рет қайта қағып алды.</w:t>
        <w:br/>
        <w:t>-- Ал, не депті, оқышы?</w:t>
        <w:br/>
        <w:t>-- Мә, өзің оқы,-- дедім де трактордың көлеңкесіне</w:t>
        <w:br/>
        <w:t>кетіп қалдым. Ол оқып шығып, есінен айрылған адамша,</w:t>
        <w:br/>
        <w:t>сол орнында қатты да қалды. Әлдене деп өзіне-өзі күбірлеп</w:t>
        <w:br/>
        <w:t>тұрғанын да көріп қалдым. “О, бишара Шойынқұлақ,</w:t>
        <w:br/>
        <w:t>ғашық болып нең бар еді?”-- деймін ішімнен. Бүл оны</w:t>
        <w:br/>
        <w:t>кемсіту емес, аяғандығымнан еді. Қасыма келгенде оның</w:t>
        <w:br/>
        <w:t>кезерге: еріндері “Шойынқұлақ” дегенді еріксіз</w:t>
        <w:br/>
        <w:t>қайталаумен болды. Бәрінен де бұрын оған Нәзираның осы</w:t>
        <w:br/>
        <w:t>сөзі қатты батса керек. Үйткені сүю былай тұрсын, ол</w:t>
      </w:r>
    </w:p>
    <w:p>
      <w:r>
        <w:t>310</w:t>
        <w:br/>
        <w:t>ЕЗ,18.09.130Шігі Зага2-ЧОЛай 1ап20.84 раде 316</w:t>
        <w:br/>
        <w:t>қара кешке дейін төккен терімнің бекер болғаны ма?</w:t>
        <w:br/>
        <w:t>Келеді деп күнде тосамыз, дарбазаны жел сықырлатса да</w:t>
        <w:br/>
        <w:t>сендердің біреулерің екен деп елең ете түсеміз...</w:t>
        <w:br/>
        <w:t>Әрқайсысы әр жақта, сонда жұрттан асып, ел сұрап бара</w:t>
        <w:br/>
        <w:t>жатқандары да шамалы. Бірі Шымкентте, бірдеңе деген</w:t>
        <w:br/>
        <w:t>зауытта, бірі Сайрамда, қыз болса Ордабасыда, ал Есіркеп</w:t>
        <w:br/>
        <w:t>Арыста. Ай, осы Есіркеп адам болса да әупірім тәңіріммен</w:t>
        <w:br/>
        <w:t>әрең адам болды-ау. Бешірни оқып он класс бітіремін деп</w:t>
        <w:br/>
        <w:t>жүрісі анау. Ол иттің күшігіне “оқы, оқы” деп құдайдың</w:t>
        <w:br/>
        <w:t>зарын қылып ем, тыңдамады. Текнікүмге түсем деп</w:t>
        <w:br/>
        <w:t>қағаздарын алып, Шымкент тақиясына тар келгендей Ал-</w:t>
        <w:br/>
        <w:t>маты асып кетті. О жақ мұны қайтсін. “Әйда, жәндеп</w:t>
        <w:br/>
        <w:t>оқып кел” деп қайтарды да жіберді. Көңкүрс дей ме,</w:t>
        <w:br/>
        <w:t>бірдеңесінен әте алмадым деп жуып-шаяды тағы да. Енді</w:t>
        <w:br/>
        <w:t>әні, екі-үш жыл селтеңдеп жүріп-жүріп, ауылда төрт</w:t>
        <w:br/>
        <w:t>дөңгелек құрып қалғандай Арыста мәшине айдап жүр.</w:t>
        <w:br/>
        <w:t>Үлгіре алмай қалатындай үйленіп алғанын қайтерсің, о</w:t>
        <w:br/>
        <w:t>әжине! Енді кеп, келін екеуі қабаттасып он класс тауыс-</w:t>
        <w:br/>
        <w:t>пақ. Күндіз дарымаған оқу түнде дариды деп жүр ме екен</w:t>
        <w:br/>
        <w:t>түге? Ал, ана қаршадай баланың тірі жетім боп жүрісі</w:t>
        <w:br/>
        <w:t>анау, әрбір қолы бос кемпірдің босағасын сағалап. О,</w:t>
        <w:br/>
        <w:t>алла, өстіп те бала өсірмек пе олар. Алып кетем десең</w:t>
        <w:br/>
        <w:t>қимайды тағы. Ойбай, нақұрыстар-ау, сегіз ай толмаған</w:t>
        <w:br/>
        <w:t>баланың қарны ашпай ма, жаялығы былғанбай ма, жы-</w:t>
        <w:br/>
        <w:t>лай-жылай ішегі қатпай ма, қанша айтқанмен біреудің</w:t>
        <w:br/>
        <w:t>аты біреу ғой. Өздерінің қайтіп өскендерін ойласа қайтеді,</w:t>
        <w:br/>
        <w:t>осы күйі аспаннан салбырап түсе қалдық деп жүр ме</w:t>
        <w:br/>
        <w:t>екен?"</w:t>
        <w:br/>
        <w:t>Арысқа түс ауа жетті. Күн жексенбі еді. Балалары</w:t>
        <w:br/>
        <w:t>үйде екен. Есік алдына тоқтаған арбаны коріп, Есіркеп</w:t>
        <w:br/>
        <w:t>майкасымен далаға жүгіре шықты.</w:t>
        <w:br/>
        <w:t>-- Зеркүл, көкем келді, көкем!і-- деп айғайлап</w:t>
        <w:br/>
        <w:t>жіберді де әкесін құшақтай алды.</w:t>
        <w:br/>
        <w:t>-- Аулақ,-- деп Шөмішбай баласының қолын сілкіп</w:t>
        <w:br/>
        <w:t>тастады.-- Немене, жас бала құсап. Әлі есің кірмеген бе?</w:t>
        <w:br/>
        <w:t>-- Кө... көке-ау, не болды?..</w:t>
        <w:br/>
        <w:t>-- Не болғанын қайтесің. Сендер жатыңдар, қаннен</w:t>
        <w:br/>
        <w:t>қаперсіз, мен жүрейін шілденің күнінде шырылдап. Бар,</w:t>
        <w:br/>
        <w:t>анау арбаны шығарып, есекті көлеңкеге байла да,</w:t>
        <w:br/>
        <w:t>үстіндегілерін түсіріп ал.</w:t>
        <w:br/>
        <w:t>Есіркеп тілге келмей лып беріп далаға шығып кетті.</w:t>
        <w:br/>
        <w:t>Әкесінің ашулы екенін түсіне қойды. Осы кезде іштен</w:t>
        <w:br/>
        <w:t>келін: де шығып, атасының жүзіне қарай алмай</w:t>
        <w:br/>
        <w:t>күлімсіреп, ұяла сәлем берді.</w:t>
        <w:br/>
        <w:t>-- Бәрекелді, өмірлі бол, балам. Ана немелерің қайда?</w:t>
        <w:br/>
        <w:t>314</w:t>
      </w:r>
    </w:p>
    <w:p>
      <w:r>
        <w:t>ЕЗ,18.09.130Шігі Зага2-ЧОЛай 1апа20.84 раде 324</w:t>
        <w:br/>
        <w:t>ұмтылады. Қартайғанда ата-ана перзентінің алдында бала</w:t>
        <w:br/>
        <w:t>болады екен-ау! “Ой айналып кетейін сенен! Мата-</w:t>
        <w:br/>
        <w:t>секіліңнен де айналдым-ау. Дүр етіп жетіп келді әні, о</w:t>
        <w:br/>
        <w:t>шүкірім”-- дейді екеуі.</w:t>
        <w:br/>
        <w:t>Осы жұмыр жер бетінде тек Қарекеңнің ғана баласы</w:t>
        <w:br/>
        <w:t>осылайша ерекше жаратылған ба, әлде, барлық әке мен</w:t>
        <w:br/>
        <w:t>баланың арасында болмай қоймайтын заңды алшақтық па,</w:t>
        <w:br/>
        <w:t>Ерғабыл даладан келгенде кәрі адамның жанын жадыратып</w:t>
        <w:br/>
        <w:t>айызы мен мейірін қандырып ашық-жарқын бір сөйле-</w:t>
        <w:br/>
        <w:t>мейді. Сұрақ қойса ғана қысқаша жауап береді де, өз</w:t>
        <w:br/>
        <w:t>бетінше бір нәрсемен айналысып тұрғаны, тіпті ештеңе</w:t>
        <w:br/>
        <w:t>таба алмаса адам түсініп болмайтын қайдағы бір жоқ</w:t>
        <w:br/>
        <w:t>өлеңді ыңылдап айтып отырады. Мүндағы ата-аналар</w:t>
        <w:br/>
        <w:t>өзінен жарқын бір сәз естуге ынтық болып, онсыз өткен</w:t>
        <w:br/>
        <w:t>екі-үш күндері жылға теңеліп кеткенін, ай тентек-ай, бір</w:t>
        <w:br/>
        <w:t>түсінсейші, ой жіберсейші соған бір.</w:t>
        <w:br/>
        <w:t>Осындай кездерде Қарекең жарыла жаздайды. Ақыры</w:t>
        <w:br/>
        <w:t>шыдай алмай: “Ау, айтсаңшы күмілжімей, қайда болдың,</w:t>
        <w:br/>
        <w:t>не іс істедің? Біз бәтенбіз бе осы саған. Үйде бармыз ба,</w:t>
        <w:br/>
        <w:t>жоқпыз ба, онымен ісің болмайды ғой жүдә-а. Құдай</w:t>
        <w:br/>
        <w:t>біледі, кіріп келгенде біз өліп жатсақ “о, өліп қапты ғой</w:t>
        <w:br/>
        <w:t>мына байғұстар" дейсің де қоярсың. Ұнжырғасы түседі де</w:t>
        <w:br/>
        <w:t>жүреді",-- деп ұрысып кеп алады баяғы. Бірақ, Ерғабыл:</w:t>
        <w:br/>
        <w:t>“Не айтамын. Тоқтарбектің үйінде болдым. Жатып кет,</w:t>
        <w:br/>
        <w:t>жатып кет деп жалынған соң бір-екі күн түнедім”...-- деп</w:t>
        <w:br/>
        <w:t>сөзінің соңын жұтып қояды.</w:t>
        <w:br/>
        <w:t>Міне, бүгін де тап солай бей-мезгіл уақытта кіріп</w:t>
        <w:br/>
        <w:t>келді. Үстінен сәләркенің иісі аңқып түр. Түнімен диірмен</w:t>
        <w:br/>
        <w:t>тартып шыққандай киімдері аппақ шаң.</w:t>
        <w:br/>
        <w:t>-- Көке, әлі ұйықтамағансыңдар ма?-- деді ол кіре</w:t>
        <w:br/>
        <w:t>бере.</w:t>
        <w:br/>
        <w:t>Ата-ана ашу атаулыны біржолата ұмытып, үлын жас</w:t>
        <w:br/>
        <w:t>баладай қарсы алып шешіндіреді, жуындырады. Тамақ</w:t>
        <w:br/>
        <w:t>береді. Ерғабыл осы кісілердің көңілі қалмасын дей ме,</w:t>
        <w:br/>
        <w:t>алдына қойған тамақтан аз ғана ауыз тиіп жататын</w:t>
        <w:br/>
        <w:t>бөлмесіне кіріп кетеді. Екі күні екі жыл боп күткен</w:t>
        <w:br/>
        <w:t>ата-ана жүрегіндегі сағыныш бәсеңсу былай тұрсын, бала-</w:t>
        <w:br/>
        <w:t>сына көз тоқтатып қарай да алмай әкініп қала береді.</w:t>
        <w:br/>
        <w:t>Қоңыр күз келіп, жауын-шашынды сіліңгір күн бас-</w:t>
        <w:br/>
        <w:t>талды. Ерғабыл жерге көң себетін жұмысышылардың бри-</w:t>
        <w:br/>
        <w:t>тадирі болып бекіді. Соңғы кезде ол жұмыстан келген соң</w:t>
        <w:br/>
        <w:t>бұрынғыдай тасыр-тұсыр ете бермей жақсылап жуынып,</w:t>
        <w:br/>
        <w:t>шашын майлап, галстугін жағып, мотоциклімен күнде бір</w:t>
        <w:br/>
        <w:t>жаққа ғайып болады.</w:t>
        <w:br/>
        <w:t>322</w:t>
        <w:br/>
        <w:t>--</w:t>
        <w:br/>
        <w:t>ЕХ18.09130мгі багкі2--ОшШа! іагаі20414 раде 325</w:t>
      </w:r>
    </w:p>
    <w:p>
      <w:r>
        <w:t>Қыс түсті. Бір күні Қарекең қорадағы уақ малға шөп</w:t>
        <w:br/>
        <w:t>шашып жүргенде, әлгі айтып жүрген үзын бойлы, ашаң</w:t>
        <w:br/>
        <w:t>Желген Тоқтарбек, үйдің -қасындағы Ергешбай және өзінің</w:t>
        <w:br/>
        <w:t>ұлы Ерғабыл (үшеуі үш мотоциклмен арылдатып кеп есік</w:t>
        <w:br/>
        <w:t>алдына тоқтады. Ана екеуі “аттарынан” түсіп, Қарекеңе</w:t>
        <w:br/>
        <w:t>ізет сақтап сыпайы “ғана қол беріп амандасты. Ерғабыл</w:t>
        <w:br/>
        <w:t>болса, анадай жерде оқшау түр:</w:t>
        <w:br/>
        <w:t>-- Молда болыңдар;-- деді Қарекен сақалын сыйпап.</w:t>
        <w:br/>
        <w:t>--- Әй, Ерғабыл, . нағып тұрсың ербиіп, үйге кіргіз</w:t>
        <w:br/>
        <w:t>-мына балаларды. Ойпырмай, осындай қақаған қыста ма-</w:t>
        <w:br/>
        <w:t>“тасекіл: мініп жау қуды ма сендерді. түге, жаз бойы ды-</w:t>
        <w:br/>
        <w:t>рылдатқандарың аз болды ма?- Иә, Тоқтарбек,</w:t>
        <w:br/>
        <w:t>әке-шешең. қуатты ма?</w:t>
        <w:br/>
        <w:t>-- Шүкір,-- деді ол үлкен адамдарша байыпты болуға</w:t>
        <w:br/>
        <w:t>тырысып, Сәлем айтып жатыр.</w:t>
        <w:br/>
        <w:t>2-- Е, сен осында келетініңді айтып шығыт па “едің?</w:t>
        <w:br/>
        <w:t>-- Йә; Осы .Үшеуміз де біздің үйден шықтық.</w:t>
        <w:br/>
        <w:t>-- Нағыл дейді! Әй, тентек-ау,- деді Қарекең ұлына”</w:t>
        <w:br/>
        <w:t>қарап.-- Сенің. үйде жүргенің жаңа ғана” емес Пе еді?</w:t>
        <w:br/>
        <w:t>Астапыралла, жын ба, пері ме? Сендерді түсініп болмас</w:t>
        <w:br/>
        <w:t>сірә. Қой, үйге кіріңдер, жаурап, көгеріп кетіпсіңдер ғой.</w:t>
        <w:br/>
        <w:t>Үстеріндегі киімдерін қара, тоба-ай! Бір-бір жапырақ жүп-</w:t>
        <w:br/>
        <w:t>жұқа шүберекті іліп апты. . )</w:t>
        <w:br/>
        <w:t>Үйге “кіріп, тамақ “желініп болған соң Тоғтарбек</w:t>
        <w:br/>
        <w:t>Ерғабылға көз тастады да, тамағын кенеп, ұшатын құстай</w:t>
        <w:br/>
        <w:t>қомданып қойды. Досының бүл қимылын жүрек лүпілімен</w:t>
        <w:br/>
        <w:t>күтіп отырған. Ерғабыл орнынан түрып, өз. бөлмесіне кетіп</w:t>
        <w:br/>
        <w:t>“қалды.</w:t>
        <w:br/>
        <w:t>- Қареке,-. деді бір кезде Тоқтарбек шай ішуге Да- -</w:t>
        <w:br/>
        <w:t>старқан жайылған соң.-- Біз... үлкен бір шаруамен келіп . .</w:t>
        <w:br/>
        <w:t>едік. - )</w:t>
        <w:br/>
        <w:t>-- Е-е, қо-ош,-- деді Қарекең елең ете түсіп.- Иә..</w:t>
        <w:br/>
        <w:t>Токтарбек өзін кәрияларша ұстап, сабырлы, байыпты</w:t>
        <w:br/>
        <w:t>болуға қанша тырысса да, жеме-жемге таянғанда абдырап,</w:t>
        <w:br/>
        <w:t>үні біте берді. Сонан соң қайта-қайта тамағын кенеп сөз</w:t>
        <w:br/>
        <w:t>бастады. ) ) . 2 )</w:t>
        <w:br/>
        <w:t>-- Імм.. ол себебіміз) Қарекесі мынау еді. Биыл”</w:t>
        <w:br/>
        <w:t>“көктемде, аманат жан аман болса; Ерғабылыңыз жиырма</w:t>
        <w:br/>
        <w:t>екіге толады екен.</w:t>
        <w:br/>
        <w:t>-- Иә, иә, дұрыс балам,-- деді Қарекең Тоқтарбектің |</w:t>
        <w:br/>
        <w:t>ескілікті шалдарша сөйлеп отырғанын, бірақ, онысы әзіне</w:t>
        <w:br/>
        <w:t>тіпті үйлеспей тұрғанына аздап езу тартып.</w:t>
        <w:br/>
        <w:t>--- Ер-азамат үшін бүл :аз жас &gt; емес,-- деп</w:t>
        <w:br/>
        <w:t>жалғастырды Тоқтарбек сөзін.-- Біздің бабаларымыз он</w:t>
        <w:br/>
        <w:t>323</w:t>
      </w:r>
    </w:p>
    <w:p>
      <w:r>
        <w:t>Е2.18.09.13іШай (агкі2 кОша! (агеі20414 раде 323</w:t>
        <w:br/>
        <w:t>Дала сүттей жарық. Терезеден дір-дір етіп ай сәулесі</w:t>
        <w:br/>
        <w:t>құйылып тұр. Үй ішінде асыр салған ай нұрынан</w:t>
        <w:br/>
        <w:t>қабырғада ілулі тұрған киім-кешектер қарауытып көрінеді.</w:t>
        <w:br/>
        <w:t>Далада да, үйде де мүлгіген тыныштық. Бір кезде сыртқы</w:t>
        <w:br/>
        <w:t>есік сарт жабылып, маужыраған дүние селт ете түсті.</w:t>
        <w:br/>
        <w:t>“Ерғабыл ғой. Ол неге ұйықтамай жүр екен? Әй,</w:t>
        <w:br/>
        <w:t>ақымақ, осының бәріне сен ғой кінәлі, Келін байғұстан</w:t>
        <w:br/>
        <w:t>ештеңе де жоқ сияқты-ау. Араларыңа түсіп аброй таба ма</w:t>
        <w:br/>
        <w:t>бұл адам. Өзіміздікі жөн. Өзіміздікі дұрыс дейсіңдер де</w:t>
        <w:br/>
        <w:t>тұрасыңдар ғой түге. Ұрыса беретін жас бала емессіңдер</w:t>
        <w:br/>
        <w:t>тағы да. Қайтерсің енді?”</w:t>
        <w:br/>
        <w:t>Қарекеңнің есіне өткен күндердің уақиғасы түсті. Онда</w:t>
        <w:br/>
        <w:t>Ерғабылдың әлі үйленбеген кезі. Ауылда онбір жылдықты</w:t>
        <w:br/>
        <w:t>бітірген соң, араға екі жыл салып Шымкеттегі мұғалімдік</w:t>
        <w:br/>
        <w:t>институтқа документ тапсырды да, пизика дей ме, қимия</w:t>
        <w:br/>
        <w:t>дей ме, әйтеуір бірдеңесінен құладым деп қайтып келген.</w:t>
        <w:br/>
        <w:t>Сонан соң бес-алты күн бос жүріп, қыз-келіншектермен</w:t>
        <w:br/>
        <w:t>бірге мақта теруге араласты.</w:t>
        <w:br/>
        <w:t>Арада бір-екі ай өтіп, жиын-терін болған шақта</w:t>
        <w:br/>
        <w:t>Ерғабыл қояр да қоймай жүріп, мақта теруден жинаған</w:t>
        <w:br/>
        <w:t>ақшасына бір мотоцикл сатып алды. Сол сол-ақ екен, оны</w:t>
        <w:br/>
        <w:t>үйден табу қиынға айналды. Азанмен түрып алады да,</w:t>
        <w:br/>
        <w:t>шашы желбең-желбең етіп әлгі машинасымен әлек болып</w:t>
        <w:br/>
        <w:t>жатқаны. “Тамағыңды ішсеңші, суып қалды ғой” деген</w:t>
        <w:br/>
        <w:t>сөзге “міні, қазір қазір” деп құдайдың сәске түсіне дейін</w:t>
        <w:br/>
        <w:t>жүреді. “Ойбай-ау, алғаныңа шөміш кебетін уақыт болған</w:t>
        <w:br/>
        <w:t>жоқ, сенің матасекіліңнің бір бәлесі бар ма, ертеден кешке</w:t>
        <w:br/>
        <w:t>дейін түрткілейсің де жатасың. Анау Ергешбай мінеді де</w:t>
        <w:br/>
        <w:t>жүре береді ғой осы”,-- деген Қарекеңнің сөзіне Ерғабыл:</w:t>
        <w:br/>
        <w:t>“Ой, көке-ай, әпкаткіден өткенше күтіп мінген жақсы,</w:t>
        <w:br/>
        <w:t>немесе тез тозып қалады”,-- деп жауап беретін. Сонан</w:t>
        <w:br/>
        <w:t>соң үйге кіріп бір пиялай айранды нансыз сіміре салатын</w:t>
        <w:br/>
        <w:t>да әлгі матасекілін тырылдатып бір жаққа ғайып болады.</w:t>
        <w:br/>
        <w:t>Қайда баратынын айтып кетсе айналайын дейсің ғой, ләм</w:t>
        <w:br/>
        <w:t>демейді. Кейде сол кеткеннен мол кетіп екі-үш күн бойы</w:t>
        <w:br/>
        <w:t>зым-зия хабарсыз кететінін қайтерсің. Үйдегі ата-анасы</w:t>
        <w:br/>
        <w:t>түнемеге кірпік қақпай таң атқанша дыр еткен дыбысқа</w:t>
        <w:br/>
        <w:t>құлақ түріп жатқаны сол. “Ойпыр-май, мына баласы</w:t>
        <w:br/>
        <w:t>түспегір аман боса болғаны. Ана қу темірді қайдан сатып</w:t>
        <w:br/>
        <w:t>ала қойып еді. Бір пәлеге ұшырады-ау сол!”-- деп</w:t>
        <w:br/>
        <w:t>Қарекең мен Бибінұр шешей қарап жатып қайғы жүтады.</w:t>
        <w:br/>
        <w:t>Өстіп, далаға қайта-қайта тың тыңдап, балаларынан еш</w:t>
        <w:br/>
        <w:t>дыбыс ести алмай тып-тыныш жатқан бір шақта есік</w:t>
        <w:br/>
        <w:t>алдына мотоцикл дүр-дүр етіп кеп тоқтай қалады. Екі</w:t>
        <w:br/>
        <w:t>кәрия қуаныштан жүректері жарыла жаздап есікке жарыса</w:t>
        <w:br/>
        <w:t>1-69 ӛ21</w:t>
        <w:br/>
        <w:t>ЕЗ,18.09.130Шігі 1ага2-ЧОЛай 1ап20.84 раде 326</w:t>
        <w:br/>
        <w:t>бес жасында отау иесі болған екен, ал Ерғабыл үш жылы</w:t>
        <w:br/>
        <w:t>кем екі мүшелге кепті.</w:t>
      </w:r>
    </w:p>
    <w:p>
      <w:r>
        <w:t>“Е-е,- деді Қарекең ішінен.- Түсінікті, түсінікті,</w:t>
        <w:br/>
        <w:t>үйлендірейік демексің ғой. Нұр жаусын тілегіңе, нұр жа-</w:t>
        <w:br/>
        <w:t>усын балам”.</w:t>
        <w:br/>
        <w:t>Бұл игі ниет Қарекеңнің ойында көптен жүр еді, бірақ</w:t>
        <w:br/>
        <w:t>онысын ұлына айтуға батылы бармай келген-ді: Енді</w:t>
        <w:br/>
        <w:t>Тоқтарбектің аузынан мынадай жылы лебізді естіген кезде,</w:t>
        <w:br/>
        <w:t>қуаныштан көзі күлімсіреп, бурыл сақалын сыйпалай</w:t>
        <w:br/>
        <w:t>берді. Сөз соңын іштей шыдамсыздана күтті.</w:t>
        <w:br/>
        <w:t>-- Ерғабыл Надяны сүйеді,-- деп бір кезде Тоқтарбек</w:t>
        <w:br/>
        <w:t>түйеден түскендей дүңк еткізіп қойып қалды.-- Ол да.</w:t>
        <w:br/>
        <w:t>Екеуінің жүргеніне жарым жылдай болды.</w:t>
        <w:br/>
        <w:t>---Не дейді!-- деді. Қарекең шошып кетіп,-- Надясы</w:t>
        <w:br/>
        <w:t>несі тағы?!</w:t>
        <w:br/>
        <w:t>“Қап бүлдірді-ау,-- деп күйінді қатар отырған Ергеш-</w:t>
        <w:br/>
        <w:t>бай: ішінен.-: Бағаналя бері сылап-сипап келіп, аяқ</w:t>
        <w:br/>
        <w:t>жағын атала қылын жібергенін қарашы, “Надя” деп несі</w:t>
        <w:br/>
        <w:t>бар мұның!" :</w:t>
        <w:br/>
        <w:t>-- Надя деген Назира дегені ғой ата. Біз еркелетіп</w:t>
        <w:br/>
        <w:t>осылай атаймыз,- дедь шыдай алмаған Ергешбай сөзге</w:t>
        <w:br/>
        <w:t>араласып, - )</w:t>
        <w:br/>
        <w:t>Қарекең “уф?” деп демін терең бір алды да, ауыр</w:t>
        <w:br/>
        <w:t>күрсінді. Сонан саһ “5-і, айта бер”. дегендей Тоқтарбекке</w:t>
        <w:br/>
        <w:t>қарап қойды.</w:t>
        <w:br/>
        <w:t>-- Сол, Қареке, сіз келісім” берсеңіз болды. Тойды</w:t>
        <w:br/>
        <w:t>жасап жібереміз. Келініңіз тура ертең: үйде болады.</w:t>
        <w:br/>
        <w:t>Келісесіз ғой?</w:t>
        <w:br/>
        <w:t>Қарекең ұзақ- ойланды. “Ойлырмай, міне, бұл күндегі</w:t>
        <w:br/>
        <w:t>жастардың Тірлігі осы, апай-топай,- деді ішінен.-</w:t>
        <w:br/>
        <w:t>Ерғабыл бағана ған&gt; осында жүр еді, Тоқтарбектің ауылы-</w:t>
        <w:br/>
        <w:t>на барып кеп қапты. Бұлардың барлық тірлігі осы міні.</w:t>
        <w:br/>
        <w:t>Қарашы, "ертең келін түседі" деп аузымен үй көшіріп, үй</w:t>
        <w:br/>
        <w:t>қондырып отырғанын. Не айтарсың бұларға. Әлгі Бибінұр</w:t>
        <w:br/>
        <w:t>қайда жүр?"</w:t>
        <w:br/>
        <w:t>Қарекеңнің -өзі діттеп жүрген көрші ауылда бір қыз</w:t>
        <w:br/>
        <w:t>бар болатын. Оның әкесімен де әмпей-жәмпей еді. “Құдай</w:t>
        <w:br/>
        <w:t>қос көрсе, жекжат бөламыз түбі” деп ішіне түйіп жүрген.</w:t>
        <w:br/>
        <w:t>Сырт естуінше де, өзі көруінше де Қарекең қыздың сын-</w:t>
        <w:br/>
        <w:t>сымбаты мен мінез-құлқын өте ұнататын. Міне, енді кенет</w:t>
        <w:br/>
        <w:t>ол ойының бәрінің іргесі қозғалып, шаңырағы ортасына</w:t>
        <w:br/>
        <w:t>түскелі тұр.</w:t>
        <w:br/>
        <w:t>-- Қыздың әке-шешесі бар ма?-- деді әлден соң ол</w:t>
        <w:br/>
        <w:t>қоңыр шайды. ұрттай түсіп.</w:t>
        <w:br/>
        <w:t>-- Бар. Сіңлісі-де бар.- Біздің үйдің қасында тұрады.</w:t>
        <w:br/>
        <w:t>324</w:t>
        <w:br/>
        <w:t>ЕЗ,18.09.130Шігі Загоі2-“сіШай 1агеі20.814 раде 319</w:t>
        <w:br/>
        <w:t>Кемпірі арба үстіндегі қапшықтарды қолымен басып</w:t>
      </w:r>
    </w:p>
    <w:p>
      <w:r>
        <w:t>қалғанда есегіне деп ала шыққанмен желінбей қайтып</w:t>
        <w:br/>
        <w:t>келген бір бау жоңышқаны ұстай алып, ыршып түсті.</w:t>
        <w:br/>
        <w:t>-- Көтек, мынаусы несі құдай-ау Қуатжан қайда?</w:t>
        <w:br/>
        <w:t>-- Қуатжан, Қуатжан! “Жан” деп қапты ғой маған</w:t>
        <w:br/>
        <w:t>барып. Қайда болушы еді, қалды сонда. Сені мен мені</w:t>
        <w:br/>
        <w:t>адам деп жүр дейсің бе олар! Самаурыныңа от сал,</w:t>
        <w:br/>
        <w:t>таңдайым қеуіп келді.</w:t>
        <w:br/>
        <w:t>-- Ата, маған палавоз әкелдің бе?-- деді үлкен ұлы-</w:t>
        <w:br/>
        <w:t>ның баласы мұрнын тартып қойып.</w:t>
        <w:br/>
        <w:t>-- Қайдағы паравоз саған! Өзім паравоз боп әрең</w:t>
        <w:br/>
        <w:t>жеттім. Сүрт ана мұрныңды, өй, әкесі оңбаған ынжық</w:t>
        <w:br/>
        <w:t>неме?</w:t>
        <w:br/>
        <w:t>Шөмішбайдың ашулы екенін біліп, кемпірі де, неме-</w:t>
        <w:br/>
        <w:t>релері де жым болды.</w:t>
        <w:br/>
        <w:t>“Шіркіндер-ай, шынымен бермей қалғандары ма бала-</w:t>
        <w:br/>
        <w:t>ларын,-- деді Салиха іштей самауырға от жағып жүріп,-</w:t>
        <w:br/>
        <w:t>әлде мына шал "үйтпейсіңдер, бүйтпейсіңдер" деп таптай</w:t>
        <w:br/>
        <w:t>берген соң келін бірдеңе деп қалды ма екен?</w:t>
        <w:br/>
        <w:t>Есіркепжанның бөтен мінезі жоқ сияқты еді ғой. Қарғадай</w:t>
        <w:br/>
        <w:t>баланы анда-мұнда сүйрелеп жүріп ауруға шалдықтырады-</w:t>
        <w:br/>
        <w:t>ау... Үйбай, жамандар-ай, өздері келмек түгілі, бір жапы-</w:t>
        <w:br/>
        <w:t>рақ жаман немелеріне зар қылды-ау”.</w:t>
        <w:br/>
        <w:t>Салиханың көзіне жас мөлтілдеп шыға келді де, оны-</w:t>
        <w:br/>
        <w:t>сын байқатпауға тырысып онсыз да жанып келе жатқан</w:t>
        <w:br/>
        <w:t>самауырды үргілей берді.</w:t>
        <w:br/>
        <w:t>Олар шай үстінде де тырс етіп сөйлескен жоқ. Күн</w:t>
        <w:br/>
        <w:t>батып, саңы сөне бастағанда-ақ бәрі төсек салып жатып</w:t>
        <w:br/>
        <w:t>қалды. Күндегідей далаға емес, үйге жатты. Кемпірі де,</w:t>
        <w:br/>
        <w:t>шалы да ұйқысыз.</w:t>
        <w:br/>
        <w:t>-- Балалар ұйқтап қалды ма?-- деді әлден соң</w:t>
        <w:br/>
        <w:t>Шөмішбай.</w:t>
        <w:br/>
        <w:t>-- Иә.</w:t>
        <w:br/>
        <w:t>-- Иттің күшіктерін ертең үйді-үйіне апарып тастай-</w:t>
        <w:br/>
        <w:t>мын. Барсын. Керегі болса неғылдеген екенсің солардың.</w:t>
        <w:br/>
        <w:t>Отырайық сонсоң қу бас боп; Қарай гөр бұларды, о,</w:t>
        <w:br/>
        <w:t>әжине, мұрнының боғын сүрте алмай жүріп...</w:t>
        <w:br/>
        <w:t>-- Не болды, шал-ау, айтсаңшы жәндеп. Саған</w:t>
        <w:br/>
        <w:t>бірдеңе деді ме олар?</w:t>
        <w:br/>
        <w:t>-- Деді, Демесе Жекен-саяқтың салқыны тиді дейсің</w:t>
        <w:br/>
        <w:t>бе? Өз күнімізді өзіміз көреміз дейді. Бірдеңе деген жерден</w:t>
        <w:br/>
        <w:t>ет алып тұратын көрінеді. Ол аз болса, Қуатты бала-</w:t>
        <w:br/>
        <w:t>бақшаға тапсырғалы жатыр. Әні. Енді сен екеуміздің</w:t>
        <w:br/>
        <w:t>оларға керегіміз жоқ. “Атам өлсе қойылар, атан өлсе</w:t>
        <w:br/>
        <w:t>сойылар”, көңілі түссе келіп, көңілі түспесе жылына</w:t>
        <w:br/>
        <w:t>317</w:t>
        <w:br/>
        <w:t>ЕЗ,18.09.130Шігі 1ага2-ЧОЛай 1ап20.14 раде 322</w:t>
      </w:r>
    </w:p>
    <w:p>
      <w:r>
        <w:t>-- Мақұл апа, мақүл!</w:t>
        <w:br/>
        <w:t>Екеуі қақпа аузында машинаның қызыл жарығы</w:t>
        <w:br/>
        <w:t>көрінбей кеткенше қарап тұрды.</w:t>
        <w:br/>
        <w:t>:-- Күнім-ай, әшейін. Бір кесе айран да ішпеді-ау! Сен</w:t>
        <w:br/>
        <w:t>шал бүлдіріп келгенсің ғой, баланы түн ішінде әбігерге</w:t>
        <w:br/>
        <w:t>салып. Ертең ертемен сонау Байырқұмға жүреді екен тағы.</w:t>
        <w:br/>
        <w:t>Е құдай, өзің жар бола көр әйтеуір. Жол-жөнекей</w:t>
        <w:br/>
        <w:t>бірдеңеге ұрынып қалмаса жарар еді.</w:t>
        <w:br/>
        <w:t>-- Өшір үніңді,-- деді Шөмішбай үйге қарай қозғала</w:t>
        <w:br/>
        <w:t>беріп.-- Жақсы сөз жарым ырыс, сұңқылдап қайдағыны</w:t>
        <w:br/>
        <w:t>айтып тұрғанын қарашы. Одан да, ана бесікті: дайындап</w:t>
        <w:br/>
        <w:t>қай, келіп қалған кезде шала бүлінбексің бе тағы.</w:t>
        <w:br/>
        <w:t>-- Иә-иә, сөйтейін, сөйтейін, Сәлден соң таң да атады.</w:t>
        <w:br/>
        <w:t>Бүгінгі ұйқы бәрібір ұйқы болмас.</w:t>
        <w:br/>
        <w:t>Сол түнді екеуі де ұйқысыз өткізді.</w:t>
        <w:br/>
        <w:t>ШАЛДАР</w:t>
        <w:br/>
        <w:t>Ақымақтар-ай, тентектер-ай түге! О, жарым естер-ай</w:t>
        <w:br/>
        <w:t>десеңші!</w:t>
        <w:br/>
        <w:t>Бойына сыймаған күйініш пен өкініш, Қарекеңнің жан</w:t>
        <w:br/>
        <w:t>түбінен осы бір сөздерді лақтырып тастады. “Не жетпейді,</w:t>
        <w:br/>
        <w:t>опыр-ау не жетпейді екен бұларға. Ел тыныш, қой үстіне</w:t>
        <w:br/>
        <w:t>боз торғай жұмыртқалап, ақ түйенің қарны ақтарылып</w:t>
        <w:br/>
        <w:t>жатысы мынау. Белі сырқырап жұмыс істеп жатқан да</w:t>
        <w:br/>
        <w:t>жоқ қой жүдә. Енді не жетпейді бұларға? “Осылар жесін,</w:t>
        <w:br/>
        <w:t>осылар кисін" деп жар құлағың жастыққа тимей, жа-</w:t>
        <w:br/>
        <w:t>расқылықты өмірлеріне жаның сүйсініп, “е, құдай, бала-</w:t>
        <w:br/>
        <w:t>ларымды бақытты қыла гөр, өмір жастарын ұзақ қыла</w:t>
        <w:br/>
        <w:t>гөр” деп жүргенде бүл ақымақтардың сүттей ұйыған</w:t>
        <w:br/>
        <w:t>тұрмыстары нілдей бұзылып, қақыратып кетті-ау</w:t>
        <w:br/>
        <w:t>қабырғаны! Ақымақтар-ай, тентектер-ай түге!</w:t>
        <w:br/>
        <w:t>Қарекең ұзақ түнге кірпік ілмей, жиі-жиі күрсінумен</w:t>
        <w:br/>
        <w:t>болды. Түн ортасы әлдеқашан ауып қалған. Жанындағы</w:t>
        <w:br/>
        <w:t>кемпірі де көпке дейін көз жұмбай, өзімен бірге күрсініп,</w:t>
        <w:br/>
        <w:t>аһ ұрып жатыр еді, енді маужырап ұйықтап кетіпті.</w:t>
        <w:br/>
        <w:t>“Қайтсін, шаршаған шығар байғұс. Таңның атысынан</w:t>
        <w:br/>
        <w:t>күннің батысы қыбыр-қабыр бір тыным көрмейді,- деді</w:t>
        <w:br/>
        <w:t>Қарекең кемпіріне аяушылықпен қарап қойып.-- Оның</w:t>
        <w:br/>
        <w:t>үстіне, мына уақиға да оған оңай тиіп жүр деймісің.</w:t>
        <w:br/>
        <w:t>Осының бәрін көре-біле тұрып,. кейде оған орынды-орын-</w:t>
        <w:br/>
        <w:t>сыз қожыраңдаймын кеп-кеп. Енді қартайғанда, осым не</w:t>
        <w:br/>
        <w:t>менің осы? А? Тоба!”-</w:t>
        <w:br/>
        <w:t>370</w:t>
        <w:br/>
        <w:t>ЕЗЛ8.09.13ша 1агаі2-“сіШан Чагкі20.41Ғ раде 327</w:t>
        <w:br/>
        <w:t>“-- Імм. Олардың не дейтінін білесіңдер ме?</w:t>
        <w:br/>
        <w:t>-- Е, олар не десін! Надя, а; Нәзира Ерғабылды</w:t>
        <w:br/>
        <w:t>сүйеді, оған кім қарсы тұра алады. !</w:t>
        <w:br/>
        <w:t>“Сүйеді. Кім қарсы" тұра алады!”-- Сөздерін көрдің</w:t>
      </w:r>
    </w:p>
    <w:p>
      <w:r>
        <w:t>бе,- Деді Қарекең іштей.-- Түйеден түскендей-ау,</w:t>
        <w:br/>
        <w:t>түйеден. Әке-шеше деген бұларға нақа бір: қолдағы кесе</w:t>
        <w:br/>
        <w:t>секілді.</w:t>
        <w:br/>
        <w:t>Олар бұларды жаман болсын дей ме екен сірә?..</w:t>
        <w:br/>
        <w:t>Сөйтіп, арада бір апта өткен соң, Ерғабылдың үйлену</w:t>
        <w:br/>
        <w:t>тойы болды. Бұл қуанышына Қарекең, көрші ауылдағы түбі</w:t>
        <w:br/>
        <w:t>жекжат болармын деп жауап түйген үзеңгі досы Шерәліні</w:t>
        <w:br/>
        <w:t>де шақырды. Бірак, ол жіберген шақыру қағазын нақ той</w:t>
        <w:br/>
        <w:t>болатын күні. бара алмаймын деп қайтарыпты. Сонда ғана</w:t>
        <w:br/>
        <w:t>барып Қарекең Шерәлінің де өзімен жекжат болармын деп</w:t>
        <w:br/>
        <w:t>үміттеніп жүргендігін, енді келіп тойға шақыртқан қағаз</w:t>
        <w:br/>
        <w:t>оған шаншудай қадалғаның түсінді. “Қайтеміз енді,”--</w:t>
        <w:br/>
        <w:t>деді ол кемпіріне.-- Бала үшін” ежелгі достармен</w:t>
        <w:br/>
        <w:t>ренжісуімізге де тура келер!" і</w:t>
        <w:br/>
        <w:t>Той-томалақ тарқаған соң Қарекен қасына ауыл шал-</w:t>
        <w:br/>
        <w:t>дарынан екі-үшеуін ертіп алып, керші колхоздағы құда-</w:t>
        <w:br/>
        <w:t>сының үйіне тартты.</w:t>
        <w:br/>
        <w:t>Қыздың әке-шешесі Нәзирәнің. күйеуге тиетіндігінен</w:t>
        <w:br/>
        <w:t>бейхабар еді. Тіпті ол Еюғабылмен: кететін күні кешке</w:t>
        <w:br/>
        <w:t>жайбарақат сіңлісіне койлек пішіп отырды-ау. Содан соң</w:t>
        <w:br/>
        <w:t>сиыр сауып, кешкі тамақ әзірледі. Әрі- -беріден соң дала-</w:t>
        <w:br/>
        <w:t>дағы итке жуынды “да құйған жок па? Өз қыздарының</w:t>
        <w:br/>
        <w:t>ерке күлкісіне, сыңғырлаған үні, “апа-коке” деуі, бәрі-бәрі</w:t>
        <w:br/>
        <w:t>де бұл үйдің ішінде соңғы рет естіліп тұрғанын кемпір-шал</w:t>
        <w:br/>
        <w:t>қайдан білсін! Олар үшін. Нәзираны әлі ана сүті аузынан</w:t>
        <w:br/>
        <w:t>кетпеген жас бала емес пе еді? Осы үйде мәңгіге</w:t>
        <w:br/>
        <w:t>қалатындай еді ғай. Сөйтіп жүрген қыздары бір күн түнде</w:t>
        <w:br/>
        <w:t>жоқ болып, орнын сипалатып кеткенде, Молдабай қарттың</w:t>
        <w:br/>
        <w:t>көкірегін орны толмас бір ыза, опыныс билеп, ал ана</w:t>
        <w:br/>
        <w:t>жүрегі қарс айрылды. Байғұс ана Нәзирәнің анық бұл</w:t>
        <w:br/>
        <w:t>Үйден: кетіп, жат босағаға кеткенін жұрт аузынан естігенде,</w:t>
        <w:br/>
        <w:t>қызының кеше ғана қолына алып, екі жеңін ғана бітіре</w:t>
        <w:br/>
        <w:t>алмай кеткен көйлегін. қайта-қайта көкірегіне басып ұзақ</w:t>
        <w:br/>
        <w:t>жылады. Жүрт жиналып жапырлап басу атып жатты.</w:t>
        <w:br/>
        <w:t>Осы оқиға аздап ескіріп, әке-шешенің қайғысы серпіле</w:t>
        <w:br/>
        <w:t>бастаған шақта үлкен бесінмен таласып, үш құда сау ете</w:t>
        <w:br/>
        <w:t>қалды. Қарекең бір баласы екеу болып, әйтеуір бір жат</w:t>
        <w:br/>
        <w:t>үйге бас құда боп табалдырық аттайтын ең .бақытты, ең</w:t>
        <w:br/>
        <w:t>қуанышты кезеңді қалай қарсы аларын көз алдына анық</w:t>
        <w:br/>
        <w:t>гелестете алмаушы еді. Ал дәл қазір, кәліктен түсін, үлкен &gt;</w:t>
        <w:br/>
        <w:t>бастырманың алдындағы” қазыққа ат байлап жатқанда,</w:t>
        <w:br/>
        <w:t>325</w:t>
        <w:br/>
        <w:t>ЕХ18.09.13Шаі іагкі2-А дай (агеі20.1: рао9 342</w:t>
        <w:br/>
        <w:t>“Қалампыр Жайбасардың үйіне келгенде жиналған жүрт</w:t>
        <w:br/>
        <w:t>нәрестеге мит көйлек кигізіп те қойыпты. Ол немересін</w:t>
        <w:br/>
        <w:t>оңаша үйге жатқызып кеп, шаршыға түйген бір уыс күміс</w:t>
        <w:br/>
        <w:t>ақшасын абыр-сабыр боп жатқан жұрттың үстіне шашып</w:t>
        <w:br/>
        <w:t>жіберді де:</w:t>
        <w:br/>
        <w:t>-- Әй, Қатира, сүйіншің мынау болсын. “Аяқ астында</w:t>
        <w:br/>
        <w:t>бұдан өзгенің реті келмеді,- деп оның басына шәлі ора-</w:t>
        <w:br/>
        <w:t>- мал жауып, қолына сусылдаған тігулі жібек көйлек үстат-</w:t>
        <w:br/>
        <w:t>ты. і ;</w:t>
      </w:r>
    </w:p>
    <w:p>
      <w:r>
        <w:t>22-- Озды, озды мына Қалампыр бәріңнен!-- деп</w:t>
        <w:br/>
        <w:t>Қатира кемпір өз келіні босанғандай көңілдене, саңқылдай</w:t>
        <w:br/>
        <w:t>сейлеп. жүр.</w:t>
        <w:br/>
        <w:t>Қалампыр төсек тартып жатқан Сырғакүлдің қасына</w:t>
        <w:br/>
        <w:t>келді.</w:t>
        <w:br/>
        <w:t>” -- Келінің босанып, немерелі</w:t>
        <w:br/>
        <w:t>қай жатыс,-- деді құрдасын көңілд</w:t>
        <w:br/>
        <w:t>не болса да немереңді көрдің</w:t>
        <w:br/>
        <w:t>көгендегі саулығымды атадым</w:t>
        <w:br/>
        <w:t>-- Алланың рақымы жауған</w:t>
        <w:br/>
        <w:t>дың кәрсеткеніне құлдық. Енді</w:t>
        <w:br/>
        <w:t>Биік жастықта: шалқалап жатқан С</w:t>
        <w:br/>
        <w:t>аққан ыстық жас жастығын жуып к</w:t>
        <w:br/>
        <w:t>Үй толы кемпір. У-шу, абыр-сабыр.</w:t>
        <w:br/>
        <w:t>Екі-үш күн еткен соң Сырға: ұл үйініқ қуанышы да</w:t>
        <w:br/>
        <w:t>саябырсып, кемпірлер "өмірі қайтадан қалпына келе бас-</w:t>
        <w:br/>
        <w:t>тады. Осы қуаныштан кейін Қалампыр көңіліне қаяу са-</w:t>
        <w:br/>
        <w:t>лып кеткен кішкене бір оқиға болды. Ол ырғакүлдің,</w:t>
        <w:br/>
        <w:t>болғанда бұл жатысың</w:t>
        <w:br/>
        <w:t>ендірмек боп.-- Мейлі,</w:t>
        <w:br/>
        <w:t>ы болсын! Бәсіресіне</w:t>
        <w:br/>
        <w:t>ң, Қалампыр! Құдай-</w:t>
        <w:br/>
        <w:t>ле арманым жоқ.-</w:t>
        <w:br/>
        <w:t>күлдің көзінен</w:t>
        <w:br/>
        <w:t>үйінен келіп, төсек салып жатып қалған еді. Сэлден сон</w:t>
        <w:br/>
        <w:t>немересі.</w:t>
        <w:br/>
        <w:t>-- Әже,- деді. й</w:t>
        <w:br/>
        <w:t>-- Әу, құлыным?</w:t>
        <w:br/>
        <w:t>.-- Сырттан неге үрмейді?</w:t>
        <w:br/>
        <w:t>-- Ұйықтап қалған шығар.</w:t>
        <w:br/>
        <w:t>-- Иттер де ұйқтай ма?</w:t>
        <w:br/>
        <w:t>-- Ұйқтайды,</w:t>
        <w:br/>
        <w:t>-- Біз оған тамақ бермедік қой..</w:t>
        <w:br/>
        <w:t>Қалампырдың ойына күшіктің кешелі брі аш екіні</w:t>
        <w:br/>
        <w:t>түсті;</w:t>
        <w:br/>
        <w:t>--- Әлдә байғұс-ай-ә. Ауыз тамдағы тостақта сүт тұр</w:t>
        <w:br/>
        <w:t>еді, құйып келе” ғойшы.. ы 4</w:t>
        <w:br/>
        <w:t>Түренбек далаға шығып, күшін дауыстап шақырды.</w:t>
        <w:br/>
        <w:t>Жоқ.</w:t>
        <w:br/>
        <w:t>- Сыртнан, Сырттан, мә-мә!.</w:t>
        <w:br/>
        <w:t>Күшіктің сыбысы білінбейді.</w:t>
        <w:br/>
        <w:t>ЕТТЕ</w:t>
      </w:r>
    </w:p>
    <w:p>
      <w:r>
        <w:t>ЕЗ18.091300ійгі (агеі2-Ң сай (апф2041Ғ раде 328 : р а</w:t>
        <w:br/>
        <w:t>“үйден өзінің ет” құдасы: бой көрсетіп сәлем бере</w:t>
        <w:br/>
        <w:t>шықпағанына іштей налып қалды. “Япырмай-ау, жаман”</w:t>
        <w:br/>
        <w:t>болайын, жақсы болайын, оған мен енді алыс адам емеспін</w:t>
        <w:br/>
        <w:t>ғой.. Кімнің баласы үйленіп, кімнің қызы күйеуге тимей!</w:t>
        <w:br/>
        <w:t>жатыр. Күйінбейтін әке болмайды. Бірақ, ашуын ақылға</w:t>
        <w:br/>
        <w:t>жеңдіріп, өкпе-реніші болса соңынан айтса қайтеді”</w:t>
        <w:br/>
        <w:t>деді үйге беттеп. келе жатып.</w:t>
        <w:br/>
        <w:t>Есік алдында үш-төрт әйел пайда бола кетіпті.. Бәрі</w:t>
        <w:br/>
        <w:t>“де сыбырласып қана еріндерінің ұшымен амандасады,</w:t>
        <w:br/>
        <w:t>-- Ішке кіріңіздер,-- деді. орта жастағы бір әйел сол</w:t>
        <w:br/>
        <w:t>жақтағы қара матамен тысталған. есікті ашып,</w:t>
        <w:br/>
        <w:t>Үш құда ішке кіре бергенде қонақтардың келгенін енді</w:t>
        <w:br/>
        <w:t>ғана аңғарған кейіп көрсетіп Молдабай да есікке беттеп</w:t>
        <w:br/>
        <w:t>"келе жатыр екен.. Олар бір-бірімен” қол алысып амандасып</w:t>
        <w:br/>
        <w:t>болған соң үй иесі “шешініңіздер”-- деді./ Осы кезде</w:t>
        <w:br/>
        <w:t>ауызғы үйден кішкене қыз “бен тағы бір “әйел кіріп,</w:t>
        <w:br/>
        <w:t>қонақтардың киімін шегеге іле бастады. Жаңа жекжаттар-”</w:t>
        <w:br/>
        <w:t>дың алғашқы жүз көрісуінің көңілсіз сәттері артта қалып,</w:t>
        <w:br/>
        <w:t>бес-он минут өткен соң, қонақтар төрге салынған құрақ</w:t>
        <w:br/>
        <w:t>көрпеге жайғасып отырды.</w:t>
        <w:br/>
        <w:t>-- Иә, мал-жандарыңыз аман ба7-- "дӛді Қарекең</w:t>
        <w:br/>
        <w:t>“бірінші бог” тыныштықты бұзып.</w:t>
        <w:br/>
        <w:t>--. Шүкір,- деді “ Молдабай ақырың ғана.--</w:t>
        <w:br/>
        <w:t>Өздеріңіздің?</w:t>
        <w:br/>
        <w:t>-- Ақырындап. Қалай; қыстан. күйлісіздер | ме?</w:t>
        <w:br/>
        <w:t>-- Биылғы қыс қытымырланып тұр ғой, құдай ақырын</w:t>
        <w:br/>
        <w:t>берсін,-- деді Молдабай тамсана сөйлеп. Сөйтті де есіктен</w:t>
        <w:br/>
        <w:t>кіре берген әйеліне әлде.не деп ымдағандай болар-бдлмас</w:t>
        <w:br/>
        <w:t>мек қағып. қойды. Оның мұнысы “көрші шалдарды шақыр”</w:t>
        <w:br/>
        <w:t>дегені еді. Әйелі оны салған жерден түсініп, ҚАЙЫА шығып |</w:t>
        <w:br/>
        <w:t>кетті.</w:t>
        <w:br/>
        <w:t>:Арада бір сағаттай уақыт” өткенде ішкі үйдің төрі: мен</w:t>
        <w:br/>
        <w:t>" босағасына дейін қонақтар тізіліп отырды. Төрге өрмелеген</w:t>
        <w:br/>
        <w:t>жайын кісілердің жас жағы да “се түскен. Шалдар: жағы</w:t>
        <w:br/>
        <w:t>“кезек-кезек өткен-кеткенді әңгімелеп, гу-ғу күліп .қояды.</w:t>
        <w:br/>
        <w:t>Ал, төменгі жақта шай құйып, кесе ұзатып отырған орта</w:t>
        <w:br/>
        <w:t>буынның адамдары анда-санда “япырмай, міне, -пәленше-</w:t>
        <w:br/>
        <w:t>екем оңай емес біздің” деп әңгімешіге дем беріп жатыр.</w:t>
        <w:br/>
        <w:t>Жылқы мен жылқы кісінескенше, адам мен “адам</w:t>
        <w:br/>
        <w:t>сөйлескенше деген осы ғой. Шалдар жиналып, әзіл-оспақ;</w:t>
        <w:br/>
        <w:t>араласқан: соң. Қарекең өзін алғаш кіріп келгендей емес</w:t>
        <w:br/>
        <w:t>еркін, кең ұстады. “Құдасы да жаман кісі көрінбейді. Болса</w:t>
        <w:br/>
        <w:t>.да келгелі бері бақылап отыр. Әңгімесі дәмді екен.”</w:t>
        <w:br/>
        <w:t>Тыңдаушысын тамсандырып, айызын қандырып тастайды.,.</w:t>
      </w:r>
    </w:p>
    <w:p>
      <w:r>
        <w:t>“Әлбетте, әлбетте,- деді Қарекең өзіне-өзі.- Қыз ашуы</w:t>
        <w:br/>
        <w:t>326.</w:t>
        <w:br/>
        <w:t>ЕЗ,18.09.130Шігі Загкі2-“сіШаі 1агеі20.14 раде 345</w:t>
        <w:br/>
        <w:t>-- Қой айналайын, олай демеңдер. Сендерден мен</w:t>
        <w:br/>
        <w:t>немді аяйын. Мал басқа бітеді. Тұрлыбекжан аман болсын.</w:t>
        <w:br/>
        <w:t>Кәгенде жалғыз шыбыш қалды.</w:t>
        <w:br/>
        <w:t>-- Бас-аяғы бір сағаттың ішінде мал сойылып, кемпір-</w:t>
        <w:br/>
        <w:t>кешек жиналып та қалды. Көрші келіндер далаға лапыл-</w:t>
        <w:br/>
        <w:t>дата от жағып, иісін бұрқырата бас-сирақ үйтіп жатыр.</w:t>
        <w:br/>
        <w:t>Қалампыр кемпірде сабыр жоқ.</w:t>
        <w:br/>
        <w:t>-- Бұл ауылдың келіндері қайда түге,- деп өктем</w:t>
        <w:br/>
        <w:t>сөйлеп жүр.-- Бір ұрттам су қалмапты ғой, ішек-қарынды</w:t>
        <w:br/>
        <w:t>немен жумақ бұлар! Ай, Қатира, қайда әлгі бес келінің,</w:t>
        <w:br/>
        <w:t>біреуін суға жіберсеңші.</w:t>
        <w:br/>
        <w:t>-- Өлігің әдіра қалғыр әлгінде “қазір барамын ене”</w:t>
        <w:br/>
        <w:t>деп қалып еді ғой, күйбіңдеп шыға алмай жүрген шығар.</w:t>
        <w:br/>
        <w:t>Шелегің қайда, мен-ақ әкеле салайын, солардан өзіміз</w:t>
        <w:br/>
        <w:t>жылдамбыз осы.</w:t>
        <w:br/>
        <w:t>Қалампыр әлі сөйлеп жүр.</w:t>
        <w:br/>
        <w:t>-- Сырғакүл әлі келмеген бе?-- деп дауыстап</w:t>
        <w:br/>
        <w:t>қояды.-- Оған енді күйме жібереміз бе? Үйіне кісі келсе</w:t>
        <w:br/>
        <w:t>жетіп барамыз ғой осы. Әй, барып шақырып келе</w:t>
        <w:br/>
        <w:t>қойыңдаршы,-- деп ойнап жүрген үш-тәрт балаға қарады.</w:t>
        <w:br/>
        <w:t>-- Тұрлыбек шықсыншы, бірге барайық.</w:t>
        <w:br/>
        <w:t>--"Тұйлыбек шықсыншы, Тұйлыбек шықсыншы",</w:t>
        <w:br/>
        <w:t>Кімнің баласы мынау? Ол әпкесінің қасында отыр. Өй,</w:t>
        <w:br/>
        <w:t>әптің құрғыр, бар, өздерін барып келіңдер!</w:t>
        <w:br/>
        <w:t>Үш-торт бала дүркіреп ала жөнелді.</w:t>
        <w:br/>
        <w:t>Енді бірер сағаттан соң шағын ауылдың кемпір-кешек-</w:t>
        <w:br/>
        <w:t>тері түгел жиналып, екі бөлмеге сығылыса жайғасты.</w:t>
        <w:br/>
        <w:t>Қазан-ошактың басына келген Қалампыр:</w:t>
        <w:br/>
        <w:t>-- Келіндер-ау, Сырғагүл бүгін Арысқа кетіп қалған</w:t>
        <w:br/>
        <w:t>екен, сыбағасын алыл қоя салыңдаршы, өкпелеп жүрер,-</w:t>
        <w:br/>
        <w:t>деді бетінің терін сүртіп.</w:t>
        <w:br/>
        <w:t>Үй ішінде тойдағыдай у-шу, шадыман күлкі.</w:t>
        <w:br/>
        <w:t>ҚАБЫЛАН</w:t>
        <w:br/>
        <w:t>-- Сонда, оның ескі жұртты сағынғаны ма?</w:t>
        <w:br/>
        <w:t>-- Солай болғаны ғой.</w:t>
        <w:br/>
        <w:t>-- Аңырмай, итте де ондай қасиет болады екен-ау.</w:t>
        <w:br/>
        <w:t>-- Болады...</w:t>
      </w:r>
    </w:p>
    <w:p>
      <w:r>
        <w:t>жеф</w:t>
        <w:br/>
        <w:t>Көктем шығуы-ақ мұң екен, Қабланның да барлық</w:t>
        <w:br/>
        <w:t>мінезі, жүріс тұрысы, күнделікті әдеті, төңірекке көз</w:t>
        <w:br/>
        <w:t>қарасы, бәрі-бәрі де өзгеріп сала берді. Оның біздің есіктің</w:t>
        <w:br/>
        <w:t>343</w:t>
        <w:br/>
        <w:t>ЕЗ,18.09.130Шігі 1агоі2-“сіШай 1агеі20.14 раде 337</w:t>
        <w:br/>
        <w:t>ел-жұрт не демей жатыр дейсің. Көп жүрген жерде күңкіл.</w:t>
        <w:br/>
        <w:t>сөз болмай тұрмайды. Бұрын басқа бір ауылдың адамдары”</w:t>
        <w:br/>
        <w:t>Нәзираны айттыра келгенде, Молдабай: “Мен қызыма:</w:t>
        <w:br/>
        <w:t>пәлен деп қолқа сала алмаймын. Барлық билік өзінде.</w:t>
        <w:br/>
        <w:t>Қалау соныкі. Көнбегенде елің жаман, жұртың жаман, я,</w:t>
        <w:br/>
        <w:t>болмаса ұлың жаман деп көнбей отырған жоқпын. Осыны</w:t>
        <w:br/>
        <w:t>естен шығармаңдар",-- деп, келген үш дүркін қонақты</w:t>
        <w:br/>
        <w:t>сыпайы шығарып салған. Сол уақиғаның куәсі болған</w:t>
        <w:br/>
        <w:t>біраз топ: “әні, қызың нағыз теңін енді тапты. Ішімді көр</w:t>
        <w:br/>
        <w:t>дегендей қайтып кеп тәріңде отыр. Қыздай жігітке айт-</w:t>
        <w:br/>
        <w:t>тыра келгенде ат-тоныңды ала қашып ең, келешекте осы-</w:t>
        <w:br/>
        <w:t>ны көруге асыққан екенсің ғой”-- деп миықтарынан күліп</w:t>
        <w:br/>
        <w:t>жүрмесіне кім кепіл? Еһе, бұл жалғанда әке үшін бүдан</w:t>
        <w:br/>
        <w:t>асқан азап, бұдан асқан қорлық бар ма сірә. Беу әкелер-</w:t>
        <w:br/>
        <w:t>ай, соның бәрін үнсіз арқалап, ішінде дүлей арпалыс жатса</w:t>
        <w:br/>
        <w:t>да оныңды сездірмеуге тырысасың-ау!"</w:t>
        <w:br/>
        <w:t>Молдабай әлден соң басын көтеріп алып, малдас құрып</w:t>
        <w:br/>
        <w:t>отырды. Қолындағы көк шөпті умаждап-умаждап тастай</w:t>
        <w:br/>
        <w:t>салды да, бойын тік көтеріп, терең бір күрсінді. Батып</w:t>
        <w:br/>
        <w:t>бара жатқан айға қарап тұрып:</w:t>
        <w:br/>
        <w:t>-- Балаңмен сәйлестің бе?-- деді нығара сөйлеп.</w:t>
        <w:br/>
        <w:t>-- Жоқ,-- деді Қарекең ақырын ғана.</w:t>
        <w:br/>
        <w:t>Молдабай “і-і” деп бір ыңыранды да, сол бойы үнсіз</w:t>
        <w:br/>
        <w:t>қалды. “Қо-ош,-- деді әлден соң ол тағы да.-- Мен не</w:t>
        <w:br/>
        <w:t>деп кеңес айтайын Қареке. Екеуміз кеңесіп шешетін</w:t>
        <w:br/>
        <w:t>нәрсе болмағандықтан ойым онға, ақылым алтыға</w:t>
        <w:br/>
        <w:t>бөлініп, пәлен етейік деп айта алмай отырмын.</w:t>
        <w:br/>
        <w:t>Қайтеміз, нәсіп шығар. Менің саған өкпем жоқ. Келіп</w:t>
        <w:br/>
        <w:t>түр, құдалықтан ажырассақ та тату көңіл суымасын. :</w:t>
        <w:br/>
        <w:t>Шығарып салма сөзім емес, ақ шыным бұл. Ал, ана</w:t>
        <w:br/>
        <w:t>немелердің жұлдызы қайта қосылатын болса, онда кәрі</w:t>
        <w:br/>
        <w:t>әке өле-өлгенше армансыз болар еді.</w:t>
        <w:br/>
        <w:t>Осы кезде алыстағы үйдің есігі ашылып іштегі шам</w:t>
        <w:br/>
        <w:t>жарығымен әлдеқалай бір әйелдің есік тұтқасынан үстап,</w:t>
        <w:br/>
        <w:t>делдиіп тұрғаны көрінді. Молдабай әлдене күткендей солай</w:t>
        <w:br/>
        <w:t>қарай еңсесін көтеріп қадала қалды.</w:t>
        <w:br/>
        <w:t>-- Қайнаға-ау, қайнаға,-- деп айғай салды әлгі әйел,</w:t>
        <w:br/>
        <w:t>-- Уа, не мен -мұндамын,-- деп Молдабай орнынан</w:t>
        <w:br/>
        <w:t>ұшып тұрып, солай қарай жүрді. Қасындағы Қарекеңді</w:t>
        <w:br/>
        <w:t>ұмытып кеткен секілді.</w:t>
        <w:br/>
        <w:t>-- Қайнаға, сүйінші, сүйінші. Немерелі болдыңыз, ұл,</w:t>
        <w:br/>
        <w:t>үл!-- деп оның алдынан ентіге шықты.</w:t>
      </w:r>
    </w:p>
    <w:p>
      <w:r>
        <w:t>335</w:t>
        <w:br/>
        <w:t>Е4.18.09.13іШаі (агкі2 кОша! (агеі204/ раде 329</w:t>
        <w:br/>
        <w:t>оңай дейсің бе? Соның орнында мен болсам қайтер едім?</w:t>
        <w:br/>
        <w:t>Алғашында солғын болса, кеудесін ашу кернеген шығар.</w:t>
        <w:br/>
        <w:t>»Ашу алдында, ақыл соңында" деген бар емес пе?"</w:t>
        <w:br/>
        <w:t>Шынында да, Молдабай сөзшең, ұстамды, аузынан</w:t>
        <w:br/>
        <w:t>шыққан әрбір сөзін ойланып айтатын байыпты кісі еді.</w:t>
        <w:br/>
        <w:t>Оның осы қасиетін Қарекең бүгінгі кеште-ақ байқап</w:t>
        <w:br/>
        <w:t>қалды.</w:t>
        <w:br/>
        <w:t>Кеш батып, іңір қараңғылығы үйірілгенге қолға су</w:t>
        <w:br/>
        <w:t>құйыла бастады. Анда-санда ашылып қалған есіктің ар</w:t>
        <w:br/>
        <w:t>жағынан әйелдердің ду-ду күлгендері естіліп жатыр. Және</w:t>
        <w:br/>
        <w:t>асқа деген тәбетті қоздырып, есік ашылған сайын жас</w:t>
        <w:br/>
        <w:t>еттің місі бұрқ ете қалады.</w:t>
        <w:br/>
        <w:t>Тамақ желініп болған соң осы кеште үшінші рет да-</w:t>
        <w:br/>
        <w:t>старқан жайылып, кісілер шай ішуге кірісті. Әлгі бір</w:t>
        <w:br/>
        <w:t>әңгімешіл шалдар да сөзді неден бастарын білмей “імм,</w:t>
        <w:br/>
        <w:t>імм, шай алыңыз кәні” деп қысқа-қысқа үн қатып отыр.</w:t>
        <w:br/>
        <w:t>Бұл -- сөйлеуге сөз таппағандықтан емес, келелі бір</w:t>
        <w:br/>
        <w:t>әңгімені неден, қалай бастауды білмегендіктен туған жай</w:t>
        <w:br/>
        <w:t>еді.</w:t>
        <w:br/>
        <w:t>-- Еһе, бұйрық деген осы екен де,-- деді әлден соң</w:t>
        <w:br/>
        <w:t>Қарекеңмен бірге келген кәрия сөз бастап.-- Құдай</w:t>
        <w:br/>
        <w:t>бұйыртса, міне, сіздер мен біздер жекжат болдық.</w:t>
        <w:br/>
        <w:t>Өкінгеннен не пайда, енді қалғаны қуаныш қой біздерге.</w:t>
        <w:br/>
        <w:t>Бәріміз де қыз өсіріп отырмыз. Қызы бар үйдің түбі бір</w:t>
        <w:br/>
        <w:t>өкініші бар. Сол қызымыздың қай күні кетіп қаларын алла</w:t>
        <w:br/>
        <w:t>білсін. Бүгіндегі жастарға пәлен деу де қиын ғой.</w:t>
        <w:br/>
        <w:t>Әкелердің ойлайтыны солардың келешегі екен, теңін тапса</w:t>
        <w:br/>
        <w:t>дейді екенбіз. Молда-еке, қызыңыз жаман есікке барған</w:t>
        <w:br/>
        <w:t>жоқ. Әкесі міне, ақ тілеумен алақанын жайып алдыңызға</w:t>
        <w:br/>
        <w:t>кеп отыр. Ұл болса.. өз баламызды мақтау жараспас,</w:t>
        <w:br/>
        <w:t>дегенмен қыз қалаған соң жаман болмағаны ғай, рас емес</w:t>
        <w:br/>
        <w:t>пе,-- деп аздап күлімсіреп ол отырғандарға қарады.</w:t>
        <w:br/>
        <w:t>-- Е-е, әлбетте. Кім жамандасын,-- деген сөздер түс-</w:t>
        <w:br/>
        <w:t>тұстан естіліп қалды.-- Імм, айта беріңіз.</w:t>
        <w:br/>
        <w:t>Сөйтіп, құдалар алғашқы таныстықтарын мал-жан</w:t>
        <w:br/>
        <w:t>амандығымен әзіл-оспақтан бастап, түн жарымы ауғанда</w:t>
        <w:br/>
        <w:t>барын, осылайша келелі кеңеске көшті. Екі жақ мәмілеге</w:t>
        <w:br/>
        <w:t>келіп, ет құда болайық деп қол алысқанда қыстың үзақ</w:t>
        <w:br/>
        <w:t>таңы сыз бере бастап еді.</w:t>
        <w:br/>
        <w:t>Сол кезде ғана әйелдердің шыдамсыздана күткен</w:t>
        <w:br/>
        <w:t>сәттері де жетіп, Қарекеңдердің қоржын-қосқұлақтарының</w:t>
        <w:br/>
        <w:t>аузы сөгілді. Дүние деген жолдас емес, көңіл құрты. Ол</w:t>
        <w:br/>
        <w:t>өзгеге құлаған ықылас пен құрметтің белгісі.</w:t>
        <w:br/>
        <w:t>Қарекеңдердің алып келген үш тоғызы қыз ауылының</w:t>
        <w:br/>
        <w:t>адамдарын риза етіп тастады.</w:t>
        <w:br/>
        <w:t>327</w:t>
      </w:r>
    </w:p>
    <w:p>
      <w:r>
        <w:t>Е3.18.09.13іШіаі Чагкеі2 (йла (агеі2041/ раде 344.</w:t>
        <w:br/>
        <w:t>“мынау, ошақтың үш бұты алты айшылық жол. Ой, қарақ</w:t>
        <w:br/>
        <w:t>-канәм, келші, бетіңнен тағы сүйейінші, “Аумаған шешесі</w:t>
        <w:br/>
        <w:t>бопты да қапты. Ойбай-ау, күйеу баламен амандаспаппын .</w:t>
        <w:br/>
        <w:t>ғой, е-е, бұл кәрі адамдарды қойсайшы, Аманбысың “</w:t>
        <w:br/>
        <w:t>қалқам-ау?</w:t>
        <w:br/>
        <w:t>-- Шүкір шеше, аманшылық. :</w:t>
        <w:br/>
        <w:t>. -- Қане, шешініңдер, төрлетіңдер. Үй де айра-жайра.</w:t>
        <w:br/>
        <w:t>Мына Тұрлыбек келіншек әкелгенде болмаса, бұл үйдің .</w:t>
        <w:br/>
        <w:t>“ шашылғаны шашылған. 2004</w:t>
        <w:br/>
        <w:t>Ол төрге ұзынша көрпе салып, екі жастық тастады.</w:t>
        <w:br/>
        <w:t>-- Из, ауыл-аймақ, мал-жан аман ба? -</w:t>
        <w:br/>
        <w:t>-- Аманшылық. Көз көргендердің бәрі сізге сәлем</w:t>
        <w:br/>
        <w:t>айтып жатыр. ы</w:t>
        <w:br/>
        <w:t>-- Сәлемат болсын. “Ата-енең- қуатты ма? .</w:t>
        <w:br/>
        <w:t>-- Бір күн ауру, бір күн сау, жүріп жатыр ғой әйтеуір.</w:t>
        <w:br/>
        <w:t>-- Е-е, кәрі адам онсыз бола ма? Ай, Түрлыбек,</w:t>
        <w:br/>
        <w:t>“состиып сен неге тұрсың-ай,-- деді Қалампыр немересіне</w:t>
        <w:br/>
        <w:t>қарап.-- Айтып қоймайтын Сайрамдағы әпкең келді ғой</w:t>
        <w:br/>
        <w:t>сенің. Кел, амандас былай.</w:t>
        <w:br/>
        <w:t>-- Ойбай-ау, мынау Тұрлыбек пе?---деді ДБМЕтЕні,</w:t>
        <w:br/>
        <w:t>Мен басқа бала шығар деп тұрсам... ту-у, қандай дәу жігіт</w:t>
        <w:br/>
        <w:t>боп кеткен өзі! Кел, келе ғой маған. Ой айналайын” жігіт</w:t>
        <w:br/>
        <w:t>болғанынан. . .</w:t>
        <w:br/>
        <w:t>Дәметкен қолынан” тартып, Тұрлыбекті алдыңа</w:t>
        <w:br/>
        <w:t>отырғызып, бетінен сүйді.</w:t>
        <w:br/>
        <w:t>-- Ойбай-ау, мен. неғып отырмын. Тұрлыбекжан-ай,,</w:t>
        <w:br/>
        <w:t>Сырғакүл мен Қатираға барып келші. Сайрамнан сіңілісі .</w:t>
        <w:br/>
        <w:t>келді де, бәрін ертіп келсін. Мен ас қамына кірісейін.</w:t>
        <w:br/>
        <w:t>-- Әбіржіп қайтесіз әже, тамақты өзіміз-ақ жасап</w:t>
        <w:br/>
        <w:t>ішеміз ғой.</w:t>
        <w:br/>
        <w:t>-- Жоқ ойбай. Сендерге тамақ істетіп... Қазір, қазір</w:t>
        <w:br/>
        <w:t>Қалампыр сыртқа шығып көрші үйге айғайлады.</w:t>
        <w:br/>
        <w:t>-- Ай, Ербосын, үйдемісің?</w:t>
        <w:br/>
        <w:t>Далаға әйелі шықты. . )</w:t>
        <w:br/>
        <w:t>-- Келін, Ербосын “үйде ме?</w:t>
        <w:br/>
        <w:t>-- Суға кеткен.</w:t>
        <w:br/>
        <w:t>-- Неғыл Дейді! Сен не бітіріп жүрсін.</w:t>
        <w:br/>
        <w:t>2-- Тамақ пісіріп жатырмын.</w:t>
        <w:br/>
        <w:t>-- Тамағыңды қоя түр. Біздікінен іше саларсыңдар.</w:t>
      </w:r>
    </w:p>
    <w:p>
      <w:r>
        <w:t>Ербосын келсе бізге кеп ана жоЙДІН, сойып берсінші. Сай-</w:t>
        <w:br/>
        <w:t>рамдағы сіңілім келді, сіңілім!..</w:t>
        <w:br/>
        <w:t>-- Мақұл ене.</w:t>
        <w:br/>
        <w:t>Дәметкен мен күйеуі мал сойдырмаймыз деп қанша</w:t>
        <w:br/>
        <w:t>“ қарсыласқанмен ештеңе өнбеді.</w:t>
        <w:br/>
        <w:t>342</w:t>
        <w:br/>
        <w:t>ЕЗ18.09.130аі Запө2-Үсішіі Авгеі20.1: раое 333</w:t>
        <w:br/>
        <w:t>шалының үнін естіген кезде барып: басын көтерді де:</w:t>
        <w:br/>
        <w:t>“кетті”,-- деді сөзінің ар жағын айта алмай келесі бөлме</w:t>
        <w:br/>
        <w:t>жаққа қолын сілтеп.</w:t>
        <w:br/>
        <w:t>Қарекең ауыр бір күнсінді. бе орнында едәуір уақыт</w:t>
        <w:br/>
        <w:t>тұрды да, баласының бөлмесіне беттеді. Ерғабыл үйде жоқ</w:t>
        <w:br/>
        <w:t>“екен. Сол күні олар ас та ішкен жоқ, сиыр да саумады,</w:t>
        <w:br/>
        <w:t>көгендегі қозылар да ағытылмады.</w:t>
        <w:br/>
        <w:t>Ерғабыл дүсір-дүсір етіп, түн жарымы ауғанда келді.</w:t>
        <w:br/>
        <w:t>Есік алдындағы аш тәбет асыла кетті ме, оның қаңқ еткен</w:t>
        <w:br/>
        <w:t>: даусы естілді. “Итте несі бар мүның,-- деді ұйқысыз</w:t>
        <w:br/>
        <w:t>жатқан Қарекең ішінен. О байғұстың жазығы не?”</w:t>
        <w:br/>
        <w:t>-- Ерғабыл өз бөлмесіне жайғасты-ау дегенде Қарекең .</w:t>
        <w:br/>
        <w:t>буындары сытыр-сытыр етіп . орнынан Тұрды. “Қайда</w:t>
        <w:br/>
        <w:t>байғұс-ау”,-- деді кемпірі “сыбырлап. Ол үндеген жоқ.</w:t>
        <w:br/>
        <w:t>Кемпірі де қайта. сұрамады. Шалының қайда бара</w:t>
        <w:br/>
        <w:t>“жатқанын өзі де біліп жатса керек.</w:t>
        <w:br/>
        <w:t>Қарекең ұлының бөлмесіне кірді. Ол сырт киімін орын-.</w:t>
        <w:br/>
        <w:t>“дық үстіне қалай болса солай тастай-тастай салып, енді</w:t>
        <w:br/>
        <w:t>жастыққа бас қойған екен. Ойда жоқта кіріп келген. әкесін</w:t>
        <w:br/>
        <w:t>кәріп, жастықтан басын көтеріп алды.</w:t>
        <w:br/>
        <w:t>“Қарекең сөзді неден бастарын білмей босаға "жанында</w:t>
        <w:br/>
        <w:t>едәуір уақыт үнсіз тұрды. Бала алдында әкенің де айтарға</w:t>
        <w:br/>
        <w:t>сөз таппай дәл осылайша қиналатынын Қарекең осы сәтте.</w:t>
        <w:br/>
        <w:t>ғана Сезген сияқты. Әкесінен сөз күтіп, бала да үнсіз</w:t>
        <w:br/>
        <w:t>) жатыр:</w:t>
        <w:br/>
        <w:t>Келін қайда?- деді Қарекең Әлден соң мүлгіген</w:t>
        <w:br/>
        <w:t>тыныштықты селт еткізіп. Ерғабыл да бұл сұрақты іштей</w:t>
        <w:br/>
        <w:t>тосып жатса керек:</w:t>
        <w:br/>
        <w:t>-- Төркінінде,- деді аспанға қарағай бойы,</w:t>
        <w:br/>
        <w:t>-- Імм, қайтып келе ме?</w:t>
        <w:br/>
        <w:t>-- Білмеймін.</w:t>
        <w:br/>
        <w:t>-- Еңді кім біледі?</w:t>
        <w:br/>
        <w:t>-- Өзі біледі 202. .</w:t>
        <w:br/>
        <w:t>Тағы” үнсіздік. “Ойбай-ай, мына күшіктің сөзін-ай Ә!</w:t>
        <w:br/>
        <w:t>“Тіпті, ” "атам өлсе қойылар, атан өлсе сойылар" дегендей</w:t>
      </w:r>
    </w:p>
    <w:p>
      <w:r>
        <w:t>бейғам жатыр ғой жүдә. Қиналса нағылдеген екенсің".</w:t>
        <w:br/>
        <w:t>-- Не болды, не жетпей қалды сеңдерге? Кінә,</w:t>
        <w:br/>
        <w:t>қайсыңнан? |</w:t>
        <w:br/>
        <w:t>-2-- Білмеймін көке.-"Мазамды алмаңызшы" дегендей</w:t>
        <w:br/>
        <w:t>: баласы аздап қазағын шытып, басын арғы қабырға жаққа</w:t>
        <w:br/>
        <w:t>бұрды.</w:t>
        <w:br/>
        <w:t>2 Қарекең сол орнында ұзақ тұрды да шығып кетті.</w:t>
        <w:br/>
        <w:t>“Есікті жауып; терең бір: күрсінді. Маңдайының терін</w:t>
        <w:br/>
        <w:t>сүртті. Өз бөлмесіне. енгенде- оның келуін шыдамсыздана,</w:t>
        <w:br/>
        <w:t>331</w:t>
        <w:br/>
        <w:t>ЕӚЛ18.09130Мағ (агеі2-10ШЕ 1агкі204/4- раде 336</w:t>
        <w:br/>
        <w:t>сықырлата жаймен ғана итерді. Үйде шам жанып тұр;</w:t>
        <w:br/>
        <w:t>Олар -ұйқтамаған ба? Іштен күңгір-күңгір сөйлескен кісі</w:t>
        <w:br/>
        <w:t>дауысы естіледі. Тап осы сәтте қақпа есігі сарт етіп.</w:t>
        <w:br/>
        <w:t>жабылып Қарекең жалт қарады.</w:t>
        <w:br/>
        <w:t>-- Бұ қайсың бұл?-- деді. шығып келе жатқан адам</w:t>
        <w:br/>
        <w:t>үстіңдегі бешпетін жоғары бір. сілкіп қойып. Қарекең “да-</w:t>
        <w:br/>
        <w:t>уысты. тани кетті.”</w:t>
        <w:br/>
        <w:t>-- Молде-еке,-- деді ол біршама таңданған үнмен оған.</w:t>
        <w:br/>
        <w:t>қарсы жүріп.-- Бұл сіз бе?</w:t>
        <w:br/>
        <w:t>-- Йә, мен. Өзіңіз қайдан жүрсіз жеті түнде?</w:t>
        <w:br/>
        <w:t>к - Ауылдан. Сізбен сөйлескелі келдім.</w:t>
        <w:br/>
        <w:t>Екі шал қол алысып амандасты. Молдабай бұрынғыдай:</w:t>
        <w:br/>
        <w:t>“Үйге кір” деп елпектеген. жоқ: Бұл неге өйтпейді деп</w:t>
        <w:br/>
        <w:t>Қарекең. де ойламады. ) :</w:t>
        <w:br/>
        <w:t>Екі құда ай астында қатарласа үнсіз жүріп келеді. “Өзен</w:t>
        <w:br/>
        <w:t>жақтан ескен жел жүгері мен жусанның бірде жүпар, бірде</w:t>
        <w:br/>
        <w:t>кермек Иісін әкеледі.</w:t>
        <w:br/>
        <w:t>2 Олар ауыл маңындағы бір төбенің басына кеп отырды.</w:t>
        <w:br/>
        <w:t>-- Құдағи қуатты ма?-- деді Молдабай жайғасып</w:t>
        <w:br/>
        <w:t>отырған соң:</w:t>
        <w:br/>
        <w:t>-- Қуатты ғой,--: деп жауап берді Қарекең селқос</w:t>
        <w:br/>
        <w:t>қана; көңілінде бұдан да маңыздырақ мәселе жатқанын.</w:t>
        <w:br/>
        <w:t>“-аңғартып.-- Қуатты ғой,-- деді тағы Да, даусын көтере</w:t>
        <w:br/>
        <w:t>сөйлеп,-- Ауыл арасы таяқ тастам жер болса да, мына</w:t>
        <w:br/>
        <w:t>- тентектердің тентектігі тұсау болып келе, алмай жатыр- .</w:t>
        <w:br/>
        <w:t>мыз, құде-еке. Екі ай бойы ат ізін салмай кетті деп маған</w:t>
        <w:br/>
        <w:t>ренжіп жүрген де шығарсыз. Оның да жөні бар. Қайт</w:t>
        <w:br/>
        <w:t>дейсіз, “өзіңізге келіп көрінуге беттегі күйеден көз ұялады.</w:t>
        <w:br/>
        <w:t>Келмейін деп жүрмін бе? Бұрынғыдай өзіңізбен</w:t>
      </w:r>
    </w:p>
    <w:p>
      <w:r>
        <w:t>“әңгімелесіп, ішкі шерді -ақтарып қайтуға асықтым да,.</w:t>
        <w:br/>
        <w:t>аңсадым. Бірақ анау тентектер жағынан бір жылы хабар |</w:t>
        <w:br/>
        <w:t>болып. қалар, құданың аулына: сонда соғармын деп іштей</w:t>
        <w:br/>
        <w:t>тынып жүр едім. Ондай хабар байқалатын емес. Онан соң</w:t>
        <w:br/>
        <w:t>шыдамым таусылып, түнделетіп осында жеттім. Неге кел-.</w:t>
        <w:br/>
        <w:t>“геңімді, не-айтарымды да білмеймін. Әлде кеңес” сұрағалы</w:t>
        <w:br/>
        <w:t>келдім бе?-:</w:t>
        <w:br/>
        <w:t>“Қарекең амандық-саулық айтып, орағытып отыруға</w:t>
        <w:br/>
        <w:t>төзімі жетпей, еңсесін басқан. ауыр ойын осылайша</w:t>
        <w:br/>
        <w:t>ақтарып салды Да, жауап күткендей үнсіз қалды. Молда-</w:t>
        <w:br/>
        <w:t>бай көпке дейін ләм деген жоқ. Салалы саусақтары кӛк</w:t>
        <w:br/>
        <w:t>шөпті сырт-сырт жұлады. Осы үнсіздіктің ар жағында</w:t>
        <w:br/>
        <w:t>сқандай сезім; қандай толғаныс жатқанын Қарекең айтпай-</w:t>
        <w:br/>
        <w:t>ақ сезініп отыр. “Оңай дейсің бе оған,-- деді ол іштей.--</w:t>
        <w:br/>
        <w:t>Бір кезде алақанына салып аялап отырған қарқаралы қызы</w:t>
        <w:br/>
        <w:t>“ айы-күні жетіп төркініне келіп отыр міне. Ауыл-аймақ,.</w:t>
        <w:br/>
        <w:t>73%</w:t>
        <w:br/>
        <w:t>ЕЗ,18.09.130Шігі Зага2-ЧОЛай 1ап20.84 раде 330</w:t>
        <w:br/>
        <w:t>Құдасының үйінде екі күн жатқан соң, жаңа жекжат</w:t>
        <w:br/>
        <w:t>болған ауылдың қанша дегенмен сыншыл келетінін ес-</w:t>
        <w:br/>
        <w:t>керіп, Қарекеңдер қайту қамына кірісе бастады.</w:t>
        <w:br/>
        <w:t>Осы аз ғана күннің ішінде Қарекең өз құдасымен де,</w:t>
        <w:br/>
        <w:t>ауыл ақсақалдарымен де тіл табысып, етене жақын болып</w:t>
        <w:br/>
        <w:t>кетті. Бұлар жүрер кезде осында келгелі бері танысқан</w:t>
        <w:br/>
        <w:t>шалдар кәдімгідей абыр-сабыр, әуен-жәуен боп жиналысын</w:t>
        <w:br/>
        <w:t>қалды. “Сыйға сый, сыраға бал” дегендей, қыз төркіні де</w:t>
        <w:br/>
        <w:t>қарап қалмай үш шалға үш шапан жауып, тағы да толып</w:t>
        <w:br/>
        <w:t>жатқан сәлемдемелермен қонақтарын аттандырып салды.</w:t>
        <w:br/>
        <w:t>Ауылдан қозы көш ұзаған кезде, Молдабай тізгін тартып,</w:t>
        <w:br/>
        <w:t>ат басын тежей берді. Қарекең де құдасының ішкі ойын</w:t>
        <w:br/>
        <w:t>сезгендей қолындағы күміс сапты қамшысын әдейі жерге</w:t>
        <w:br/>
        <w:t>түсіріп жіберіп, соны алғалы аттан түсті.</w:t>
        <w:br/>
        <w:t>-- Ал, Қареке,-- деді Қаражан атына қайта отырып</w:t>
        <w:br/>
        <w:t>қатарласа бергенде Молдабай.-- Алғаш жүз көріскенде</w:t>
        <w:br/>
        <w:t>томсырайған мінез көрсеткенім үшін қазір өзім ұялып келе</w:t>
        <w:br/>
        <w:t>жатырмын. Оным үшін айып етпегейсіздер. “Күйеу жүз</w:t>
        <w:br/>
        <w:t>жылдық, қайын мың жылдық” деген бар. Енді, сіз бен біз</w:t>
        <w:br/>
        <w:t>жекжат болдық. Қыз бердім екен деп керкитін әке мен</w:t>
        <w:br/>
        <w:t>емес, сыйлағанның құлымын. Алдыма кейіп ақ бата</w:t>
        <w:br/>
        <w:t>сұрағандарыңызға бек ризамын. Көзіңізге мақтанғаным</w:t>
        <w:br/>
        <w:t>емес, ендігі бір арманым жақсы бір қүда табу еді, ол</w:t>
        <w:br/>
        <w:t>тілегім қабыл болған сияқты. “Бай мен бай құда болса</w:t>
        <w:br/>
        <w:t>араларында жорға қатынайды, кедей мен кедей құда болса</w:t>
        <w:br/>
        <w:t>араларында дорба қатынайды, бай мен кедей құда болса</w:t>
        <w:br/>
        <w:t>бір-біріне зорға қатынайды” деген ғой бұрынғылар. Қазір</w:t>
        <w:br/>
        <w:t>бай кедей деп бөлетін жайымыз жоқ, сонда да болса, әлгі</w:t>
        <w:br/>
        <w:t>айтқандай, зорға қатынап жүрмейік. Қыз бердім екен деп</w:t>
        <w:br/>
        <w:t>мен сіздерден ештеме дәметпеймін. Тек, аралас-құралас</w:t>
        <w:br/>
        <w:t>боп отырсақ маған бәрінен де сол қымбат, Одан басқа не</w:t>
      </w:r>
    </w:p>
    <w:p>
      <w:r>
        <w:t>қалды бізге. Әке үшін балаларының ойнап-күліп жүргенін</w:t>
        <w:br/>
        <w:t>көруден қызық не бар? Ендігі қалғаны солардың ғұмырлы</w:t>
        <w:br/>
        <w:t>болуы, солардың тату болуы.</w:t>
        <w:br/>
        <w:t>Қаражан Молдабайдың сөзшең, ашық-жарқын, байып-</w:t>
        <w:br/>
        <w:t>ты кісі екенін бұрын да аңғарған еді. Бірақ, оның ішкі</w:t>
        <w:br/>
        <w:t>дүниесі дәл осындай кең, әкелік мейірімі терең болар деп</w:t>
        <w:br/>
        <w:t>ойламаған-ды. Ол құдасына шексіз риза болды. Біраздан</w:t>
        <w:br/>
        <w:t>соң ол құдасының шылбырынан ұстап тоқтатты да:</w:t>
        <w:br/>
        <w:t>-- Молде-еке, құда құдалық жағымен. Мынау ақ ниет</w:t>
        <w:br/>
        <w:t>ақ көңілмен ұсынған достық белгім болсын, алыңыз,-- деп</w:t>
        <w:br/>
        <w:t>күміс сапты қамшысын ұсынды.</w:t>
        <w:br/>
        <w:t>Әлден уақыттан кейін шығарып салушылар қоштасып</w:t>
        <w:br/>
        <w:t>кейін қайтты да, үш жолаушы жаңа құдаларының аулынан</w:t>
        <w:br/>
        <w:t>328</w:t>
        <w:br/>
        <w:t>ЕЗ,18.09.130Шігі 1ага2-ЧОЛай 1апа20.84 раде 346</w:t>
        <w:br/>
        <w:t>алдына келгеніне міне төрт ай болды. Осы терт айдың</w:t>
        <w:br/>
        <w:t>ішінде Қаблан көз алдымызда жүрсе де бәрімізден ұрланып</w:t>
        <w:br/>
        <w:t>ержеткен секілді. Осы көктем шығып, наурыз торғай кел-</w:t>
        <w:br/>
        <w:t>генге дейін ол көзі шыныдай жылт-жылт етіп, алдындағы</w:t>
        <w:br/>
        <w:t>адамға тек балалық қызығушылықпен, таңданушылықпен</w:t>
        <w:br/>
        <w:t>басын қалт-қалт еткізіп қарап отыратын кіп-кішкене</w:t>
        <w:br/>
        <w:t>сүйкімді күшік еді. Алды адамнан бастап, өмірдегі тірі</w:t>
        <w:br/>
        <w:t>мақұлықтың бәрін белгілі дәрежеде есейтетін, ой қосатын</w:t>
        <w:br/>
        <w:t>тіпті, барлық мінезінің күрт өзгеруіне тікелей әсер ететін</w:t>
        <w:br/>
        <w:t>үлкенді-кішілі кездесетін сол өмірдің уақиғалары ғой.</w:t>
        <w:br/>
        <w:t>Қабланның да мінезіне күрт өзгеріс енгізген сондай бір</w:t>
        <w:br/>
        <w:t>уақиға болды.</w:t>
        <w:br/>
        <w:t>Қар кетіп, жер еңді бусанған шақта, бір күні әкем</w:t>
        <w:br/>
        <w:t>атадан келе жатқан салт бойынша Қабланның бүкіл жүріс-</w:t>
        <w:br/>
        <w:t>тұрысына, қимылына ерекше, бір сүйкімділік сеуіп тұра-</w:t>
        <w:br/>
        <w:t>тын селтеңдеген құлағы мен шұбатылған әдемі құйрығын</w:t>
        <w:br/>
        <w:t>табалдырыққа қойды да ұстарамен ғырт-ғырт еткізіп кесті</w:t>
        <w:br/>
        <w:t>де тастады. Қаблан қыңқ деп дыбыс шығарған жоқ. Екі</w:t>
        <w:br/>
        <w:t>құлағын кесіп болып, әкем енді құйрығын ұстап жатқанда,</w:t>
        <w:br/>
        <w:t>оның сүйкімді ойлы көздерінде айрықша бір шыдамдылық</w:t>
        <w:br/>
        <w:t>пен сабырлылық пайда болып, екі құлағынан сорғалаған</w:t>
        <w:br/>
        <w:t>қою күрең қанды елемегендей артына жай бір бұрылып</w:t>
        <w:br/>
        <w:t>қарады да қоя салды. Қабланның шыдамдылығына бәріміз</w:t>
        <w:br/>
        <w:t>сүйсіндік, ал бұл жөнінде естігендер илана қоймады,</w:t>
        <w:br/>
        <w:t>иланғандары болса, жағаларын ұстап таңқалысты.</w:t>
        <w:br/>
        <w:t>Осыдан бастап Қаблан табалдырықтан бері аттап үйге</w:t>
        <w:br/>
        <w:t>кірмейтін болды. Әйтсе де, өз иесінің өзіне мүлде түсініксіз</w:t>
        <w:br/>
        <w:t>жат қылық көрсеткені оны бірнеше күн бойы таңдандырып</w:t>
        <w:br/>
        <w:t>жүрді, бірақ ренжіткен жоқ, оның бәрімізге деген, тіпті</w:t>
        <w:br/>
        <w:t>жұмбақ қаталдық көрсеткен әкеме деген бейкүнә сезімі</w:t>
        <w:br/>
        <w:t>мен сүйіспеншілігі ешқандай өзгеріссіз сол күйінде қалды.</w:t>
        <w:br/>
        <w:t>Бірақ, оның кейбір тентек қылықтары бірте-бірте суалып,</w:t>
        <w:br/>
        <w:t>қозы-лақпен, домаланған резеңке доппен, жел қуған</w:t>
        <w:br/>
        <w:t>қағазбен ойнауы да тиылды.</w:t>
        <w:br/>
        <w:t>Алғашқы кезде ол мысықққа барынша қызығатын.</w:t>
        <w:br/>
        <w:t>Үйдегі сары мысықты көре қалса, алдыңғы екі аяғын өнер</w:t>
        <w:br/>
        <w:t>көрсетіп жүрген цирк аты секілді ойқастата басып,</w:t>
      </w:r>
    </w:p>
    <w:p>
      <w:r>
        <w:t>қорбаң-қорбаң жетіп баратын. Егер осы кезде Қабланның</w:t>
        <w:br/>
        <w:t>барлық қимылы мен пішініне қадағалай қарасаңыз, оның</w:t>
        <w:br/>
        <w:t>жүзінен мысыққа деген қызығушылықты, оны әлдеқалай</w:t>
        <w:br/>
        <w:t>бала көрген сезіммен ерекше бір күлкіні көруге болар еді.</w:t>
        <w:br/>
        <w:t>Иә, Қаблан күле білетін. Егер мен үйде екі-үш күн бол-</w:t>
        <w:br/>
        <w:t>май, кенет оралсам алдымнан арсалақтап шығып келе</w:t>
        <w:br/>
        <w:t>жатқан оның жанарынан қуанышты күлкіні анық көретін</w:t>
        <w:br/>
        <w:t>едім. ) ; 5</w:t>
        <w:br/>
        <w:t>344</w:t>
        <w:br/>
        <w:t>ЕА.18.09.130ШаҒ Запо2-Үсішай Чапеі20444 раде 343</w:t>
        <w:br/>
        <w:t>Шынымен ұйқтап жатқан шығар деп ұясын көрді, мал</w:t>
        <w:br/>
        <w:t>қораны қарады. Ізім-қайым. Ол там айналып, үйге қайта</w:t>
        <w:br/>
        <w:t>кіргелі бұрыла бергенде қара көлеңке бұрышта күшігінің</w:t>
        <w:br/>
        <w:t>серейіп өліп жатқанын кәрді “де “әже!” деп айғайлап</w:t>
        <w:br/>
        <w:t>жіберді. Әжесі далаға атып шығимп, немересін көтеріп алды</w:t>
        <w:br/>
        <w:t>де--</w:t>
        <w:br/>
        <w:t>222-- Не боп қалды! Далаға жалғыз шықпа дедім ғой.</w:t>
        <w:br/>
        <w:t>саған!-- деп оның таңдайын басты.</w:t>
        <w:br/>
        <w:t>-- Әже... Сырттан... өліп қапты.</w:t>
        <w:br/>
        <w:t>-- Әу, шыбыным. -</w:t>
        <w:br/>
        <w:t>-- Еңді... енді ешқайда кетпейікші-а?</w:t>
        <w:br/>
        <w:t>-- Мақұл күнім; мақұл.</w:t>
        <w:br/>
        <w:t>-- Әже,-- деді сәлден соң тағы да..</w:t>
        <w:br/>
        <w:t>-- Не жарығым? .</w:t>
        <w:br/>
        <w:t>-- Біздің үйге.нағыл ешкім келмейді?</w:t>
        <w:br/>
        <w:t>22-- Ұйқтай (ғой қарағым, ұйқтай ғой. Кейін бәрі де</w:t>
        <w:br/>
        <w:t>келеді.</w:t>
        <w:br/>
        <w:t>Қалампыр таң аппақ атқанша көз ілмеді.:</w:t>
        <w:br/>
        <w:t>Осы бір түннен бастап Қалампыр әжейдің көңілі шын- |</w:t>
        <w:br/>
        <w:t>дап қамықты. Бірақ, немересіне сынық жүзін көрсетпей,</w:t>
        <w:br/>
        <w:t>бұрынғысынша оны еркелетіп, ақ жарқын көңіл танытуға</w:t>
        <w:br/>
        <w:t>тырысып бақты. Қанша айтқанмен кең пейіл, келмесең</w:t>
        <w:br/>
        <w:t>өкпелей қалатын қонақжай ауыл адамдары емес пе, не-</w:t>
        <w:br/>
        <w:t>мересін алдап-сулап, жемпірлермен: бұрынғысынша әңгіме-</w:t>
        <w:br/>
        <w:t>дүкен құрды, Зеркүлдің Түркстаннан есік ашып. келген</w:t>
        <w:br/>
        <w:t>қызының қоржынының аузын сөгуге қатысты. У- “НҒУДЫҢ</w:t>
        <w:br/>
        <w:t>арасында жүріп,: осындай қуанына “өз шаңырағының астын-</w:t>
        <w:br/>
        <w:t>да болуын армандады, лқ артынып-тартынып келе</w:t>
        <w:br/>
        <w:t>қоятын ет туыстарының жоқ екені есіне түскенде”</w:t>
        <w:br/>
        <w:t>байқатпай бір күрсініп алатын. 7</w:t>
        <w:br/>
        <w:t>Олар қандай болса да әйтеуір бір қонақтың келуін”</w:t>
        <w:br/>
        <w:t>тіледі. Ақыры бұл тілегі де орындалды-ау! .</w:t>
        <w:br/>
        <w:t>Бір күні кешкілік есік алдындағы жаңа асыраған сары</w:t>
        <w:br/>
        <w:t>күшік шәуілдеп қоя берді. “Бұл кім болды екен?” деп.</w:t>
        <w:br/>
        <w:t>елең ете түскен Қалампыр орнынан тұра бергенде “Кеш</w:t>
        <w:br/>
        <w:t>жарық!" деп бір еркек пен бір әйел кіріп келді. Тани .</w:t>
      </w:r>
    </w:p>
    <w:p>
      <w:r>
        <w:t>кетті. Бұдан он жыл бұрын қайтыс болған нағашы апасы-</w:t>
        <w:br/>
        <w:t>ның қызының қызы екен. 0а р і</w:t>
        <w:br/>
        <w:t>-- Жасаған-ау, Дәметкенбісің! Сені де көретін күн”</w:t>
        <w:br/>
        <w:t>болады “екен. ғой шырағым-ау!-- деп Қалампыр оны</w:t>
        <w:br/>
        <w:t>құшақтай алды. :</w:t>
        <w:br/>
        <w:t>-- Қойыңыз әже, жылағаныңыз қалай бұл!</w:t>
        <w:br/>
        <w:t>-- Қайтейін... қайтейін енді қарағым,-- деді ол кем-</w:t>
        <w:br/>
        <w:t>сеңдеп.-- Ат іздеріңді салмай кеткендерің не? Тым-тырыс-</w:t>
        <w:br/>
        <w:t>сыңдар бәрің. Өзім . барып келе: қояйын десем, әуселем</w:t>
        <w:br/>
        <w:t>341</w:t>
        <w:br/>
        <w:t>ЕЛ18.09.130Шіай (апаі2-ОШаі (ап2041Ғ раде 335</w:t>
        <w:br/>
        <w:t>жайлы ойламайтын да сияқты. Жұмысына барады, келеді.</w:t>
        <w:br/>
        <w:t>Әке-шешесімен жылы жарқын сәйлеседі. Бәлкім ішкі</w:t>
        <w:br/>
        <w:t>дүниесіндегі аласатыранны ата-анасына байқатпай жүрген</w:t>
        <w:br/>
        <w:t>болар.</w:t>
        <w:br/>
        <w:t>..Ай арқалыққа ауып бара жатыр. Үй-іші күңгірт,</w:t>
        <w:br/>
        <w:t>тартқан. Қарекең кемпіріне көз тастады. Ол дәл</w:t>
        <w:br/>
        <w:t>баяғысынша қимылсыз жатыр. Әлден соң ауыр ойдан бір</w:t>
        <w:br/>
        <w:t>серпіліп, орнынан тұрды да, есік жаққа беттеді. Шегеде</w:t>
        <w:br/>
        <w:t>ілулі тұрған жеңіл-желпі киімдерін сұғына-сұғына салып</w:t>
        <w:br/>
        <w:t>сыртқа шықты, “Әлгінде Ерғабыл далаға шыққан жоқ па</w:t>
        <w:br/>
        <w:t>еді, қайтып кіріп “еткен бе? Оны, қалай байқамадым</w:t>
        <w:br/>
        <w:t>екен?” )</w:t>
        <w:br/>
        <w:t>Қарекең сарайға жіңік, ер-тоқымын алып шықты да ат</w:t>
        <w:br/>
        <w:t>қораның “есігін ашты. Тор қасқа ішарбақ есіктің оқыс</w:t>
        <w:br/>
        <w:t>ашылғанына осқырына бір қарап, келе жатқан адамның</w:t>
        <w:br/>
        <w:t>өз месі-екенін таныған соң оқыранып қойды. Қарекең атты</w:t>
        <w:br/>
        <w:t>ерттеп мініп, далаға шықты, Ауыл түгел ұйқыда. Маңайда</w:t>
        <w:br/>
        <w:t>мүлгіген. тыныштық. Лып еткен. жолд жоқ. Тек” арықтың</w:t>
        <w:br/>
        <w:t>ар жағында шашақ атқан жүгерілердің ғана сыбыр- -Сыбыр</w:t>
        <w:br/>
        <w:t>еткендері естіледі. Ол арықтағы жайпауыттан кешіп өтті</w:t>
        <w:br/>
        <w:t>де, жүгері арасындағы жал аяқ жол- арқылы жаны-</w:t>
        <w:br/>
        <w:t>рһақтарды сатырлата қудасы лына бет түзеді.</w:t>
        <w:br/>
        <w:t>Жол-жөнекей Қарекең Молдабайды еске алды. Сол</w:t>
        <w:br/>
        <w:t>сәтте оның еті қашқан әжімді жүзі бүлк-бүлк етіп, үшкір</w:t>
        <w:br/>
        <w:t>сақалы шошаңдап кетті. “Енді не деймін оған, бетін қалай</w:t>
        <w:br/>
        <w:t>көрмекпін оңың, О шіркін- ай, қандай асыл адам еді,</w:t>
        <w:br/>
        <w:t>8 қандай жақын болып кетін едік: А амыздан қыл өтпестей</w:t>
        <w:br/>
        <w:t>тату едік. Жекжет: емсе, бірге туған ағайындай едік қой.</w:t>
        <w:br/>
        <w:t>Оплырым-ау, кеше ғана екеумі гімелесіп, келесі көктем-</w:t>
        <w:br/>
        <w:t>нен бастан аманшылық болса 63 жерден там салайық деп</w:t>
        <w:br/>
        <w:t>келіскен жоқ па едік, Енді соның бәрі қайда қалды?</w:t>
        <w:br/>
        <w:t>“ Ақымақтар-ай, тентектер-ай, сендер екенсіндер ғой бәріне</w:t>
        <w:br/>
        <w:t>де дәнекер болып жүрген. Біздің қуанышымыздың, до-</w:t>
        <w:br/>
        <w:t>стығымыздыаң ұйтқысы да сендерсіңдер- ау. -</w:t>
        <w:br/>
        <w:t>Апыр-ау, күн жетпегендей жынды адам секілді түнде</w:t>
        <w:br/>
        <w:t>шыққаным қалай бұл,-- деді ол тағы да.-- Молдабай:</w:t>
        <w:br/>
        <w:t>ұйықтап жатқан шыгар, енді түн ішінде оны не деп оята-</w:t>
      </w:r>
    </w:p>
    <w:p>
      <w:r>
        <w:t>мын. Бәрінен бұрын не деймін, не айтамын оның алдында?</w:t>
        <w:br/>
        <w:t>Мына . ақымақтың ақымақтығын не деп жуып-шай-</w:t>
        <w:br/>
        <w:t>-мақпын?!” ”</w:t>
        <w:br/>
        <w:t>Қарекең осындай ой шумағына шырматылып, құдасы- :</w:t>
        <w:br/>
        <w:t>ның “аулына қалай келіп қалғанын да аңғармады. Және</w:t>
        <w:br/>
        <w:t>бұл сұрақтың бір де біріне жауап әзірлеген жоқ.</w:t>
        <w:br/>
        <w:t>Ол әзіне таныс қорғанның -алдына "келіп түсті де дар-</w:t>
        <w:br/>
        <w:t>база ағашына ат шылбырын байлай салып, қақпа есігін</w:t>
        <w:br/>
        <w:t>333</w:t>
        <w:br/>
        <w:t>ЕЗ,18.09.130Шігі Зага2-ЧОЛай 1ап20.84 раде 334 .</w:t>
        <w:br/>
        <w:t>күтіп отырған кемпір: “Не болды, келін неге кетіпті?”</w:t>
        <w:br/>
        <w:t>деген сұрақпен қарсы алды. Шалы үндемеді. -</w:t>
        <w:br/>
        <w:t>Келіндерінің өз үйлерінен неге кеткенін Қарекең мен</w:t>
        <w:br/>
        <w:t>Бибінұр ауылдағы кейбір жас жігіттерден есітті. Олардың</w:t>
        <w:br/>
        <w:t>ажырасу себебін естігенде Қарекең күйініштен өртеніп,</w:t>
        <w:br/>
        <w:t>шоқ боп кетті. “Ойбай-ай, ойбай ғана ақымақтар-ай! Не</w:t>
        <w:br/>
        <w:t>дерсін, недерсің бұларға енді. Сол инедей нәрсе үшін... &gt;</w:t>
        <w:br/>
        <w:t>пай-пай-пай, тентектер- -ай! Кісіні жерге тірідей</w:t>
        <w:br/>
        <w:t>кәмесіндер-ау!-- деді ол ауыл сыртындағы тәбеде оты-</w:t>
        <w:br/>
        <w:t>рып.--”Бала тәрбиелеу жөнінде екеуінің пікірі қайшы</w:t>
        <w:br/>
        <w:t>кепті!” О, тоба, бұл не бұл, осындай да жанжал, осындай</w:t>
        <w:br/>
        <w:t>да талас бола ма екен? Үлкен, ер қабырғасы қайысатын</w:t>
        <w:br/>
        <w:t>нәрсе болса бір сәрі-ау. “Бала тәрбиелеу жөніндегі</w:t>
        <w:br/>
        <w:t>пікірлері қайшы келген! О сұмдық!-- Қарекең мырс ете</w:t>
        <w:br/>
        <w:t>қалды.-- Ойбай ғана ақымақтар-ай, осыған да адам сүттей</w:t>
        <w:br/>
        <w:t>ұйып отырған тұрмысын бұза ма екен. Тіпті, ол жөнінде</w:t>
        <w:br/>
        <w:t>екеуінің жиналыста таласып несі бар десеңші. Осынысы</w:t>
        <w:br/>
        <w:t>күйдіреді-ау бұлардың, осынысы. Мына Ерғабылда шайнам</w:t>
        <w:br/>
        <w:t>ми болса нағылдейсің, Мектепке барып несі бар-ай оның</w:t>
        <w:br/>
        <w:t>а? істейтін жұмысы шашынан асып жатыр. Өз жәнімен</w:t>
        <w:br/>
        <w:t>жүрсе біреу ұра ма екен?" Әй, бұны да жігіт болды, үй</w:t>
        <w:br/>
        <w:t>болды деп жүрміз-ау!”</w:t>
        <w:br/>
        <w:t>“Ал мейлі, ұрыса қойсын, таласа қойсын жүдә. Енді</w:t>
        <w:br/>
        <w:t>соған бола ажыраса ма екен әлде ғана құ үдай-ау десеңші!</w:t>
        <w:br/>
        <w:t>Бір жиналыста ғана емес, жалпы екеуінің пікірі</w:t>
        <w:br/>
        <w:t>келіспепті, сондықтан жиі ұрысады екен” деген не тағы?</w:t>
        <w:br/>
        <w:t>Бұларға алам түсініп болмас”.</w:t>
        <w:br/>
        <w:t>“Тоқта, тоқта, қудай-ау, келін осы екі қабат емес пе</w:t>
        <w:br/>
        <w:t>еді!-- деді әлден соң Карекең күбірлеп,-- мен үйде болған</w:t>
        <w:br/>
        <w:t>кезімде ұялып, көп аса далаға шыға бермейтін еді ғой.</w:t>
        <w:br/>
        <w:t>Амандық болса енді бір-екі айда... О, ақымақ-ау, ит-ау,</w:t>
        <w:br/>
        <w:t>соны көрг- “біле тұрып мына Ерғабылдың Ісін қарашы енді.</w:t>
        <w:br/>
        <w:t>Өстіп қой, кісінін зығырданын қайнатып, ішіне арй сала-</w:t>
        <w:br/>
        <w:t>тыны!”</w:t>
        <w:br/>
        <w:t>Күйініші ішіне сыймай Қарекең орнынан атып тұрды.</w:t>
        <w:br/>
        <w:t>Күн батып ымырт үйіріліп қалыпты. Ол үйіне ақырын</w:t>
        <w:br/>
        <w:t>аяңдады. Үйіне келіп, бір-екі кесе көк ішай ұрттаған соң,</w:t>
        <w:br/>
        <w:t>пияланы төңкеріп тастай салып, жантая кетті.</w:t>
        <w:br/>
        <w:t>Арада бір-екі ай өтті. Қарекең құдасының аулына</w:t>
        <w:br/>
        <w:t>баруға әлденеше рет тәуекел етті. .Тіпті, бір рет орта</w:t>
      </w:r>
    </w:p>
    <w:p>
      <w:r>
        <w:t>жолдан қайтты. Бірақ, осыдан бүрынғы ет жақын құдасы</w:t>
        <w:br/>
        <w:t>өзінен суып . қалғандай, барғанмен өзін селкос</w:t>
        <w:br/>
        <w:t>“қабылдайтындай көрінді. Әрі ол Ерғабыл ақылға көніп</w:t>
        <w:br/>
        <w:t>келіннің соңынан барар деп те жүрді. Ал. Ерғабылдан</w:t>
        <w:br/>
        <w:t>ондай: рай байқала қоймады. Әрі-беріден соң келіншегі</w:t>
        <w:br/>
        <w:t>332</w:t>
        <w:br/>
        <w:t>ЕЗ,18.09.130Шігі Загоі2-“сіШай 1агеі20.14 раде 347</w:t>
        <w:br/>
        <w:t>Кейде ол екі құлағын салбыратып ойға шомады. Сол</w:t>
        <w:br/>
        <w:t>сәтте “Қабланым” дей қалсаң елең етіп өзіңе күле</w:t>
        <w:br/>
        <w:t>қарайтын. Ал қазір көп нәрсеге қызықпайтын секілді,</w:t>
        <w:br/>
        <w:t>Алдыңғы екі аяғына иегін қойып, төңірекке жайбарақат</w:t>
        <w:br/>
        <w:t>қарап жатады. Егер алдынан домалап доп өтсе, я болмаса</w:t>
        <w:br/>
        <w:t>секеңдеп лақ шықса, я болмаса мысық жүгірсе ойлы</w:t>
        <w:br/>
        <w:t>көздерін сол жаққа бір төңкеріп тастайды да қайтадан</w:t>
        <w:br/>
        <w:t>“ойға шомады”. Оның осы көзқарасынан “көрмей жүрген</w:t>
        <w:br/>
        <w:t>доп дейсің бе, босқа шаршатудан басқа тигізер пайдасы</w:t>
        <w:br/>
        <w:t>жоқ”, “сен лақ та секеңдеуден жалықпайды екенсің”, “осы</w:t>
        <w:br/>
        <w:t>мысықта ес жоқ-ау деймін, қарап жүріп маған неге қарс</w:t>
        <w:br/>
        <w:t>жарылады да жүреді?” деген сезімдерді оқуға болар еді.</w:t>
        <w:br/>
        <w:t>Қабланның жақсы ит боларын біз көзін ашқан соң-ақ</w:t>
        <w:br/>
        <w:t>білгенбіз. Әкемнің ет құдасы біздің кәрі төбетіміз был-</w:t>
        <w:br/>
        <w:t>тырғы жылы боранда қасқырға жем болған соң қолындағы</w:t>
        <w:br/>
        <w:t>асыл тұқымды қаншығы жақсы күшік туса, жекжат пен</w:t>
        <w:br/>
        <w:t>жекжаттың ит пен мысық, пышақ пен тауық алмаспайтын</w:t>
        <w:br/>
        <w:t>қазақтың қараңғы ырымын біле түрса да дәл осы жолы</w:t>
        <w:br/>
        <w:t>оны аттап өтіп, ең жақсы арлан болады-ау деген күшігін</w:t>
        <w:br/>
        <w:t>әкеп бермек болған. Итсіз қойшы -- балғасыз етікшімен</w:t>
        <w:br/>
        <w:t>тең. Итсіз қой бағу, әсіресе, қасқыры жиі кездесетін</w:t>
        <w:br/>
        <w:t>Қаратау өңірінде мүмкін емес. Бір күні әкемнің құдасы</w:t>
        <w:br/>
        <w:t>қаншығының туғаны туралы қуанышты хабарды айтып</w:t>
        <w:br/>
        <w:t>келді. Екі күшік қана туыпты. Бірі қаншық, бірі тәбет.</w:t>
        <w:br/>
        <w:t>“Паһ-паһв жарықтық-ай! Екі күшік қана туғанын</w:t>
        <w:br/>
        <w:t>қараңызшы, әй өзі сирек кездесетін тұқым екен жа-</w:t>
        <w:br/>
        <w:t>рықтық!” деп әкем сол күні тамсанумен болған. Сауранбай</w:t>
        <w:br/>
        <w:t>(әкемнің құдасы) ол қаншалықты осыдан жеті-сегіз жыл</w:t>
        <w:br/>
        <w:t>бұрын темір жол жағасынан аштан бұралып, бауырын енді</w:t>
        <w:br/>
        <w:t>көтеріп келе жатқан кішкене күшік кезінде тауып алса</w:t>
        <w:br/>
        <w:t>керек. Үйге әкеліп ет, сүт беріп біраз күн асыраған соң</w:t>
        <w:br/>
        <w:t>ол кәдімгідей ит болады. Содан бері сол үйде қалған. Өзге</w:t>
        <w:br/>
        <w:t>қаншықтар секілді үш ай сайын 7--8 ден шұбырта бермей,</w:t>
        <w:br/>
        <w:t>жылына бір-ақ рет, екеу, біреу, ары кетсе үшеу ғана</w:t>
        <w:br/>
        <w:t>туады.</w:t>
        <w:br/>
        <w:t>Бауырын көтеріп, ана сүтіне жарып болды-ау деген</w:t>
        <w:br/>
        <w:t>шақта мен барып күшікті үйге әкелдім. Әкем малдан</w:t>
        <w:br/>
        <w:t>келген соң жас күшікті ары-бері айналдырып ұзақ қарады.</w:t>
        <w:br/>
        <w:t>Ол кісі жаңа туған мал болсын, мысық болсын, тіпті, жас</w:t>
        <w:br/>
        <w:t>бала болсын көсеудей қолын көстеңдетіп уқалай беруді</w:t>
        <w:br/>
        <w:t>қашаннан қаламайды. Қалдың уы жайылып, өсірмей тас-</w:t>
        <w:br/>
        <w:t>тайды деп қорқады. Дегенмен алғашқы сынақ ретінде ол</w:t>
        <w:br/>
        <w:t>кісі күшіктің желкесінен үстап аспанда ұзақ көтеріп тұра-</w:t>
        <w:br/>
        <w:t>ды. Міне, қазір, қазір қыңсылайтын шығар деп мен</w:t>
        <w:br/>
        <w:t>тағатсыздана күтіп тұрдым. Бірақ ол қыңқ етпеді. Қап-</w:t>
        <w:br/>
        <w:t>345</w:t>
      </w:r>
    </w:p>
    <w:p>
      <w:r>
        <w:t>ЕЗ,18.09.130Шігі Зага2-ЧОЛай 1ап20.84 раде 338</w:t>
        <w:br/>
        <w:t>-- О жасаған, шүкір, шүкір мұныңа. Қатшайым,</w:t>
        <w:br/>
        <w:t>сүйіншіңе ана көгендегі бір тоқтыны ал, ол аз болса өзіңе</w:t>
        <w:br/>
        <w:t>тағы бір көйлек...</w:t>
        <w:br/>
        <w:t>Қарекең сол орнында қимылсыз қатты да қалды.</w:t>
        <w:br/>
        <w:t>“Қайнаға немерелі болдыңыз”- дегенді естіген кезде, оның</w:t>
        <w:br/>
        <w:t>буын-буыны қалтырап, денесінен дәрмен кете бастады.</w:t>
        <w:br/>
        <w:t>“Немере дейді! Құдай-ау немере дейді. Келінжан босанған</w:t>
        <w:br/>
        <w:t>ба? О тоба, о жасаған!”</w:t>
        <w:br/>
        <w:t>Оның кезерген еріндері осы сөздерді тынымсыз</w:t>
        <w:br/>
        <w:t>қайталай берді.</w:t>
        <w:br/>
        <w:t>Содан соң есін жиып айналасына қарады. Қыбыр еткен</w:t>
        <w:br/>
        <w:t>жан жоқ. Молдабай да ішке кіріп кетіпті. Өзі келгенде</w:t>
        <w:br/>
        <w:t>оның далада жүрген себебін енді аңғарды. Ол екі аяғына</w:t>
        <w:br/>
        <w:t>бір-бір батпан тас байланғандай алға қарай ақырын</w:t>
        <w:br/>
        <w:t>қозғалды. Сол бойы қақпа алдына кеп тоқтады. Ашық</w:t>
        <w:br/>
        <w:t>қалған есіктен қуанышты адамдардың дабұр-дұбыр сөйле-</w:t>
        <w:br/>
        <w:t>скен үндері естілді. Қарекең қақпаға сүйеніп тұрып ішке</w:t>
        <w:br/>
        <w:t>езіле, ентіге қарады.</w:t>
        <w:br/>
        <w:t>Осы сәтте іштен шыр етіп жылаған жас нәрестенің</w:t>
        <w:br/>
        <w:t>даусы естілді. Қарекең басын көтеріп алып, қақпаның</w:t>
        <w:br/>
        <w:t>кедір-бүдыр тақтайларын сипалай берді. “Айналдым-ау,</w:t>
        <w:br/>
        <w:t>айналдым-ау үніңнен! Немере! Менің немерем,</w:t>
        <w:br/>
        <w:t>Қаражанның немересі. О құдай!.. Айналдым-ау үніңнен!"</w:t>
        <w:br/>
        <w:t>Қарекең кейін шегініп, дірілдеген қолымен атының</w:t>
        <w:br/>
        <w:t>шылбырын шешті. Өзін әлдекім қуып келе жатқандай ер</w:t>
        <w:br/>
        <w:t>үстіне жас жігітше қарғып мініп, аулына қарай шаба</w:t>
        <w:br/>
        <w:t>жөнелді. “Тентектер-ай, әлде ғана тентектер-ай! Ездіңдер-</w:t>
        <w:br/>
        <w:t>ау, жаншыдыңдар-ау мына кеудені. Қой үстіне боз торғай</w:t>
        <w:br/>
        <w:t>жұмыртқалайтын заманда... Қап, ақымақтар-ай!..”</w:t>
        <w:br/>
        <w:t>Ол үйіне тез жетуге асығып, атына қамшыны баса</w:t>
        <w:br/>
        <w:t>түсті.</w:t>
        <w:br/>
        <w:t>КЕМПІРЛЕР</w:t>
        <w:br/>
        <w:t>Біздің ауылдың шет жағында еңсесімен көз тарта</w:t>
        <w:br/>
        <w:t>қоймайтын, кішкентай ғана елеусіз бір үй бар. Оның</w:t>
        <w:br/>
        <w:t>өзгелер сияқты сапырылысып келіп-кетіп жатқан мейманы</w:t>
        <w:br/>
        <w:t>да жоқ, шалқып жатқан дәулеті мен шаруасы да жоқ.</w:t>
        <w:br/>
        <w:t>Осы үйдің құрым киізбен қапталған қара есігінен бірі</w:t>
        <w:br/>
        <w:t>үлкен, бірі кіші екі адам -- әжесі мен әлі мектепке бара</w:t>
        <w:br/>
        <w:t>қоймаған немересі ғана кіріп-шығып жүреді. Екеуі бір-</w:t>
        <w:br/>
        <w:t>біріне серік, бір-біріне жұбаныш. Әжесінің асқар таудай</w:t>
        <w:br/>
        <w:t>тілегі -- жұдырықтай немересі, жұдырықтай немересінің</w:t>
        <w:br/>
        <w:t>асқар таудай арқа сүйері -- қушиған кәрі әжесі. Бар</w:t>
        <w:br/>
        <w:t>336</w:t>
        <w:br/>
        <w:t>ЕЗ,18.09.130іШіаі Чагеі2-“сішаі (агкі20.1: раде 331</w:t>
        <w:br/>
        <w:t>алып қайтқан жақсы әсерлерін ортаға салып, қоңыр үнмен</w:t>
        <w:br/>
        <w:t>баяу әңгімелесіп бара жатты.</w:t>
      </w:r>
    </w:p>
    <w:p>
      <w:r>
        <w:t>Ауылға келіп, үш-төрт күн өткен соң да Қарекең</w:t>
        <w:br/>
        <w:t>Молдабайды ұмыта алмады. Онымен бірге өткізген үш күн</w:t>
        <w:br/>
        <w:t>ешқашан ескірместей боп, жадында сақталып қапты. Тіпті,</w:t>
        <w:br/>
        <w:t>ол құдасын сағына бастаған да сияқты. Осындай түндердің</w:t>
        <w:br/>
        <w:t>бірінде Қарекең кемпірімен ұзақ сөйлесіп, жақсы жекжат</w:t>
        <w:br/>
        <w:t>тапқандарын тағы бір еске салып, мақтаныш тұтатын-ды.</w:t>
        <w:br/>
        <w:t>“Құдайға шүкір,-- деп қоятын ол бір күрсініп.-- Бала</w:t>
        <w:br/>
        <w:t>беріп, сол баланың қызығын көрсеткеніңе құлдық. Осы бір</w:t>
        <w:br/>
        <w:t>жапырақ қара баланың арқасы ғой жұрт қатарлы жекжат</w:t>
        <w:br/>
        <w:t>тауып, келін түсіріп, ду-ду той жасап, ел санатына</w:t>
        <w:br/>
        <w:t>қосылып отырғанымыз. Ерғабылжан болмасын кәні, кім</w:t>
        <w:br/>
        <w:t>келер екен, кім бас сұғар екен осы үйге, Айналайын қара</w:t>
        <w:br/>
        <w:t>баласынан сол. Кеше колхоз бастық кәріп қалып сонадай- -</w:t>
        <w:br/>
        <w:t>дан әдейі атының басын бұрып, қолымды алып құттықтап</w:t>
        <w:br/>
        <w:t>жатыр. ” Балаңыздың аяғын іліндіріпсіз ғой, құтты болсын.</w:t>
        <w:br/>
        <w:t>Биылғы көктемде өзін мақта бригадирі етіп</w:t>
        <w:br/>
        <w:t>тағайыңдаймын ба деп жүрмін. Күзді күні көң төгуді</w:t>
        <w:br/>
        <w:t>жиырма күн бұрын орындап шықты ғой, жарайды" деп</w:t>
        <w:br/>
        <w:t>мақтап кетті. Көрсеткеніне шүкір де! Ертең ерте тұрып</w:t>
        <w:br/>
        <w:t>Серғазы молдаға тұмар жаздырып ал да, шымыл-</w:t>
        <w:br/>
        <w:t>дықтарының бір бұрышына тігіп қойшы, тіл-көзден аулақ</w:t>
        <w:br/>
        <w:t>болсын. Көрсетпе екеуіне де, әйтпесе ашуланып жұлып</w:t>
        <w:br/>
        <w:t>тастап жүрер тентектер. Мақұл ма?</w:t>
        <w:br/>
        <w:t>-- Мақұл емей... менің де ойымда жүр еді бүл.</w:t>
        <w:br/>
        <w:t>Ата-ана балаларының қамын ойлап, ұзақ түнге кірпік</w:t>
        <w:br/>
        <w:t>ілмей шықты. Олар үшін осылай талай таңды ұйқысыз</w:t>
        <w:br/>
        <w:t>өткізудің өзі бақыт еді.</w:t>
        <w:br/>
        <w:t>Жастар болса ештеңе ойлап та жатқан жоқ. Олардың</w:t>
        <w:br/>
        <w:t>басында бір-ақ сезім бар еді. Ол -- өздерінің шексіз</w:t>
        <w:br/>
        <w:t>бақытты екендіктерін сезіну. Сол бақытты да уайымсыз</w:t>
        <w:br/>
        <w:t>жарқын өмірлерінің салтанат құруына мейрімді әкелер</w:t>
        <w:br/>
        <w:t>ата-ананың нәзік қамқорлығы білдірмей сәуле шашып</w:t>
        <w:br/>
        <w:t>тұрғанын олар әзірге байқаған жоқ. Және өздері үлкен</w:t>
        <w:br/>
        <w:t>үйдің бұрышынан кішкене бір жаңа шаңырақ көтеруі</w:t>
        <w:br/>
        <w:t>арқылы әкелер мен әкелердің жанына жаңа дүние орна-</w:t>
        <w:br/>
        <w:t>тып,: олардың арасында жарастықты, шынайы достықтың</w:t>
        <w:br/>
        <w:t>нәзік отын тұтандырып отырғанын да олар байқамады.</w:t>
        <w:br/>
        <w:t>Осылайша көрікті өмірдің тағы бір айы артта қалып,</w:t>
        <w:br/>
        <w:t>қар енді ери бастаған шакта Қарекең құдаларын</w:t>
        <w:br/>
        <w:t>шақыртты. Жекжатын жақсылап бір күтіп алмақ болды.</w:t>
        <w:br/>
        <w:t>Әрине шақырған жерге ешкім де құры қол бармайды.</w:t>
        <w:br/>
        <w:t>Сондықтан Молдабай да қапысыз дайындалды.</w:t>
        <w:br/>
        <w:t>329</w:t>
        <w:br/>
        <w:t>ЕЗ,18.09.130Шігі Зага2-ЧОЛай 1ап20.84 раде 340</w:t>
        <w:br/>
        <w:t>мұның. Немене, мен қыдырсам, аштықтан қыдырады ғой</w:t>
        <w:br/>
        <w:t>деймісің. Әңгімелесеміз, отырамыз. Көрге кіргенше күлді</w:t>
        <w:br/>
        <w:t>көмеш бап көміліп үйде отыра бер демекпісің, о несі-ей</w:t>
        <w:br/>
        <w:t>түге! Сәрсенкүлдің оянатын кезі боп қалды дейді ғой</w:t>
        <w:br/>
        <w:t>маған барып, жыласа жұбатып ал өзің. Бір емес, бес</w:t>
        <w:br/>
        <w:t>баланы қабақ шытпай жүріп мен де есіргем, енді рәтін</w:t>
        <w:br/>
        <w:t>көрмеймін бе?-- деп есікті тарс жауып шықтым да кеттім.</w:t>
        <w:br/>
        <w:t>Өлігің әдіре қалғырларды сүйтіп қоймасаң да болмайды.</w:t>
      </w:r>
    </w:p>
    <w:p>
      <w:r>
        <w:t>Бес бала әсіріп, бес келін түсіріп, отырсам сол жаялық</w:t>
        <w:br/>
        <w:t>жуып. Керегі не маған ол күшіктердің, өсірсін өздері. Олар</w:t>
        <w:br/>
        <w:t>маған рақат көрсетіп, басыма көк тас қояр деймісің бір”.</w:t>
        <w:br/>
        <w:t>-- Әй, Қатира, тәубә деп сөйле, тәубә деп,-- деді үй</w:t>
        <w:br/>
        <w:t>иесі Қалампыр.-- Немерең болмаса неменең қадірлі сенің.</w:t>
        <w:br/>
        <w:t>“Құдайдың берем десе баласы жоқ па, жіберем десе бәлесі</w:t>
        <w:br/>
        <w:t>жоқ па” деген, алла кәріне алып жүрсе қайтесің.</w:t>
        <w:br/>
        <w:t>-- Қойшы, қайдағыны айтпай. Астапыралла, кешіре</w:t>
        <w:br/>
        <w:t>гөр асылық сөйлесем!.. Бе-еу, Қалампыр , соны шшын</w:t>
        <w:br/>
        <w:t>айтып отыр дейсің бе мені бір. Кемпір болып, үй бағып</w:t>
        <w:br/>
        <w:t>отырған соң кейде ұүрысамыз, кейміз әйтеуір. Бағана</w:t>
        <w:br/>
        <w:t>“Сәрсенкүлің құрысын” деп ашуланып шығып кетсем де</w:t>
        <w:br/>
        <w:t>жол-жөнекей ойымнан кетпей, көкейімде түйіткіл боп</w:t>
        <w:br/>
        <w:t>тұрып алғаны. Кешір, кешіре гөр құдай! Бәрі де сол</w:t>
        <w:br/>
        <w:t>жаман немелердің арқасы емес пе,-- деп әлгінде ғана</w:t>
        <w:br/>
        <w:t>жібіместей боп қатып отырған Қатира суға түскен кесек-</w:t>
        <w:br/>
        <w:t>тей езіліп, көзіне жас алып шыға келді.</w:t>
        <w:br/>
        <w:t>От басында отырып осылайша сырласу, күрең шайды</w:t>
        <w:br/>
        <w:t>ұрттай түсіп мәслихатттасу кемпірлердің сүйікті сәттері-</w:t>
        <w:br/>
        <w:t>ау!</w:t>
        <w:br/>
        <w:t>Үй іштерімен қанша ренжіссе де, қапаланса да, қуанса</w:t>
        <w:br/>
        <w:t>да, бәрі-бәрі солардың арқасы екенін айтып, алдымен елге,</w:t>
        <w:br/>
        <w:t>сонан соң балаларына тыныштық, амандық тілеп, түске</w:t>
        <w:br/>
        <w:t>жақын орындарынан тұрады.</w:t>
        <w:br/>
        <w:t>Бұлардан шыққан соң немересін жетектеп Қалампыр</w:t>
        <w:br/>
        <w:t>әжей де үйіне аяңдайды. Алғашқы сәтте жүрегінің терең</w:t>
        <w:br/>
        <w:t>түкпірінен белгісіз бір мұң мен жапа бас көтергендей</w:t>
        <w:br/>
        <w:t>бойын көңілсіздік билейді. Бұл сезім өз үйлеріне келіп,</w:t>
        <w:br/>
        <w:t>құлыптаулы есік алдыңда иелерін күтіп жатқан қара</w:t>
        <w:br/>
        <w:t>күшікті көргенде бұрынғысынан үдей түсетін сияқты.</w:t>
        <w:br/>
        <w:t>Әсіресе, түн ортасы әлдеқашан ауып, маңайды өлі тыныш-</w:t>
        <w:br/>
        <w:t>тық басқанда кәрі сүйектен ұйқы қашып қай-қайдағыны</w:t>
        <w:br/>
        <w:t>ойлайды. “Өзекті жанда өлім бар, бір күні көз жұма</w:t>
        <w:br/>
        <w:t>кетсем мына жалғызымның күні не болмақ?” дегенде</w:t>
        <w:br/>
        <w:t>көкірегі өксікке толып көз көбесіне ыстық жас кәлкілдеп</w:t>
        <w:br/>
        <w:t>шыға келеді. “Қазір алсаң да жас кетіп бара жатырмын</w:t>
        <w:br/>
        <w:t>демес ем, бірақ, мына қарғам оң-солын танығанша</w:t>
        <w:br/>
        <w:t>338</w:t>
        <w:br/>
        <w:t>ЕЗ,18.09.130Шіаі Чагеі2 “сілі (агкі20.1: раде 341</w:t>
        <w:br/>
        <w:t>қарайлай түр, жасаған” деп немересі үшін өзіне өмір</w:t>
        <w:br/>
        <w:t>тілейді. Өстіп жатып, әлгіндегі өзі сияқты кемпірлердің</w:t>
        <w:br/>
        <w:t>тасып-шалқып сөйлеген сөздерін, оларға сапырылысып</w:t>
        <w:br/>
        <w:t>келіп-кетіп жататын кісілерді еске алады. : Сол сәтте</w:t>
        <w:br/>
        <w:t>жүрегіне белгісіз бір: қызғаныш, сезімі үялағандай, “бізге</w:t>
        <w:br/>
        <w:t>неге ешкім келмейді? Қашанғы бір үйдің қонағы боламыз,</w:t>
        <w:br/>
        <w:t>неге қонақ қабылдап, көңіл жадыратпаймыз. Ағайын деген</w:t>
        <w:br/>
        <w:t>қайда, “ өзгелердікі - сияқты неге араласып жатпайды"</w:t>
        <w:br/>
        <w:t>шіркіндер. Әлде, әбіржітпейік деп аяй ма екен?-- деп</w:t>
        <w:br/>
        <w:t>өз-өзінен таңданады.-- Әлде, пейілім тарылып бара ма?</w:t>
        <w:br/>
        <w:t>Құдай сақтасын, мына немеремнің бір күнгі қуанышынан</w:t>
        <w:br/>
        <w:t>садаға бәрі де!”</w:t>
      </w:r>
    </w:p>
    <w:p>
      <w:r>
        <w:t>Көзі ілініп “кеткен екен. Әлдекімнің терезені асығыс.</w:t>
        <w:br/>
        <w:t>тақылдатқанынан оянды.</w:t>
        <w:br/>
        <w:t>--.Бұ қайсың? ..</w:t>
        <w:br/>
        <w:t>-- Әй, Қалампыр, сүйінші, сүйінші!-- деді сырттағы</w:t>
        <w:br/>
        <w:t>дауыс. Оның бағанағы Қатира екенін бірден тайыды.</w:t>
        <w:br/>
        <w:t>-- Сүйіншің қойныңда. Не болды?</w:t>
        <w:br/>
        <w:t>-- Жайбасардың әйелі үл туды! ”</w:t>
        <w:br/>
        <w:t>5. -- Ой айналайын-ай-ә! Аман-есен босанған екен ғой.”</w:t>
        <w:br/>
        <w:t>Ойбай-ау, кірсеңші үйге, нағып тұрсың, есік ілінбеген.</w:t>
        <w:br/>
        <w:t>--. Жоқ, мен кетейін. Енесі сырқат қой, тез бармасам</w:t>
        <w:br/>
        <w:t>болмас. Кіндігін кесіп бола салып,” сені қуантқалы осылай</w:t>
        <w:br/>
        <w:t>қарай жүгірдім. Ал, тез киініп келерсің. Сүйіншіңді ұмыт-</w:t>
        <w:br/>
        <w:t>па-ай кемпір. Кейін, ана Тұрлыбегің үйленгенде көрімдік</w:t>
        <w:br/>
        <w:t>етіп қайтарамын. ”</w:t>
        <w:br/>
        <w:t>Қалампырдың: жүрегі лүп ете қалды. “Құдай тілеуіңді</w:t>
        <w:br/>
        <w:t>бергір Қатира,-- деді ішінен асығыс киініп -жатып.-- Ақ</w:t>
        <w:br/>
        <w:t>тілеуіңді періште әумиін десін. Бала-шағаңның игілігін</w:t>
        <w:br/>
        <w:t>көргірдін ниеті қандай түзу еді!” )</w:t>
        <w:br/>
        <w:t>Ол немересін ұйқылы-ояу -көтеріп алды да, есігін де</w:t>
        <w:br/>
        <w:t>жаппастан сүріне-қабына ауыл ортасындағы келіні босанған</w:t>
        <w:br/>
        <w:t>үйге қарай асығыс жүріп кетті.</w:t>
        <w:br/>
        <w:t>Жайбасар -- осы ауылдағы “трәктірші, жігіз. Үйлен-</w:t>
        <w:br/>
        <w:t>геніне он-төрт жыл болса да келіншегі құрсақ көтермеген.</w:t>
        <w:br/>
        <w:t>Енесінің келінін апармаған” тәуібі, түнетпеген мазары жоқ.</w:t>
        <w:br/>
        <w:t>Арыстанбап пен Түркстанға- талай барып, талай келді.</w:t>
        <w:br/>
        <w:t>Қаратпаған білгір дәрігер де қалмады. “Алладан да, адам-</w:t>
        <w:br/>
        <w:t>. нан да үміт үзіп отырған шақта келіні жерік болды. Содан.</w:t>
        <w:br/>
        <w:t>бастап. шағын ауылдың аузында Жайбасардың әйелі.</w:t>
        <w:br/>
        <w:t>“Құдай -тілеуін беріп,- өшкен үмітін. қайта жаққан екен</w:t>
        <w:br/>
        <w:t>бейшараның. Бір атадан қалған жалғыз түяқ еді, кеп</w:t>
        <w:br/>
        <w:t>әулие-әнбиелердің “бір шапағаты тиген. ғой” деп әркім</w:t>
        <w:br/>
        <w:t>әрқалай қуаныш білдіруде.</w:t>
        <w:br/>
        <w:t>- . 259</w:t>
        <w:br/>
        <w:t>ЕЗ,18.09.130Шігі Зага2-ЧОЛай 1ап20.84 раде 332</w:t>
        <w:br/>
        <w:t>Сөйтіп жаңа көтерілген жас шаңырақ әкелер арасына</w:t>
        <w:br/>
        <w:t>осылайша әбігер де тастаті кетті. Әйтсе де олардың қалған</w:t>
        <w:br/>
        <w:t>өміріндегі бар қызығы мен қуанышы осында жатыр ғой!..</w:t>
        <w:br/>
        <w:t>Қарекең мен Молдабайдың арасы осы шақырыстан соң</w:t>
        <w:br/>
        <w:t>бұрынғыдан да жақындасып кетті.</w:t>
        <w:br/>
        <w:t>Арада тағы бір айдай уақыт өткен соң бұларды Мол-</w:t>
        <w:br/>
        <w:t>дабай шақырды. Сонымен, бұрын бір-бірін мүлдем танып-</w:t>
      </w:r>
    </w:p>
    <w:p>
      <w:r>
        <w:t>білмейтін кісілер ежелден келе жатқан туыстардай</w:t>
        <w:br/>
        <w:t>бас-аяғы үш-төрт айдың ішінде араласты да кетті. Енді</w:t>
        <w:br/>
        <w:t>олар бір-бірінсіз тұра алмайтын да болды. Біраз күн кел-</w:t>
        <w:br/>
        <w:t>мей қалса әкпелесетінді шығарды. Ал осы өмірдің бәріне</w:t>
        <w:br/>
        <w:t>дәнекер болған жас жұбайлар бірде ана үйде, бірде мына</w:t>
        <w:br/>
        <w:t>үйде еркін кіріп, еркін шығып, ата-аналар алдында ерке-</w:t>
        <w:br/>
        <w:t>деп жүре берді.</w:t>
        <w:br/>
        <w:t>Осылайша, күн артынан күн өтіп, олардың бас</w:t>
        <w:br/>
        <w:t>қосқанына бір жыл толды. Ерғабыл бұрынғы желікпе</w:t>
        <w:br/>
        <w:t>мінезін қойған сияқты. Көбінесе үйде болады. Ерғабыл</w:t>
        <w:br/>
        <w:t>болса бригадир, Назира мектепте пионер вожатый.</w:t>
        <w:br/>
        <w:t>Қарекең осы оміріне күн сайын мың шүкіршілік</w:t>
        <w:br/>
        <w:t>келтіріп, балаларының тыныш та тәтті тұрмыстарын тіледі.</w:t>
        <w:br/>
        <w:t>Бірақ, енді бір жыл өткен соң толқынсыз көлге тас</w:t>
        <w:br/>
        <w:t>лақтырылғандай әдемі тұрмыстың іргесі шайқатылып</w:t>
        <w:br/>
        <w:t>кетті, Ерғабыл мен Нәзира ажырасты. Олардың не себепті</w:t>
        <w:br/>
        <w:t>ажырасқанын, араларында қандай келіспеушілік болғанын</w:t>
        <w:br/>
        <w:t>Қарекең де, Бибінұр да анық білмеді. Әйтеуір, соңғы</w:t>
        <w:br/>
        <w:t>үш-төрт ай бойы олардың анау шағын бәлмесінен анда-</w:t>
        <w:br/>
        <w:t>санда ашы айғай естіліп қалып жүрген-ді. Сезімтал әке</w:t>
        <w:br/>
        <w:t>балаларының күрт өзгерген мінездерін ә дегенде-ақ байқап</w:t>
        <w:br/>
        <w:t>қалған. Әйтсе де, “не болды, неге томсырайып</w:t>
        <w:br/>
        <w:t>жүрсіңдер?” деп сұраған жок. Кемпіріне де рұқсат етпеді.</w:t>
        <w:br/>
        <w:t>“Қойшы не болса соған елеңдей беріп. Ұрысар да тату-</w:t>
        <w:br/>
        <w:t>ласар, араласпай-ақ қояйық” деген-ді.</w:t>
        <w:br/>
        <w:t>Жаздың жайма шуақ күні еді. Қарекең құдасының</w:t>
        <w:br/>
        <w:t>аулына барып кештетіп оралды. Келсе, үйде әлі шам</w:t>
        <w:br/>
        <w:t>жағылмапты. Терезе біткен үңірейіп түр. Оның денесі</w:t>
        <w:br/>
        <w:t>мұздап сала берді. Бибінұр, уа Бибінұр, бармысың”,-- деді</w:t>
        <w:br/>
        <w:t>ол есіктен кіре бере. Ешкім жауап қатпады. “Тоба, қайда</w:t>
        <w:br/>
        <w:t>кеткен бұл үйдің адамдары”,-- деп ол ішкі үйдің</w:t>
        <w:br/>
        <w:t>бөлмесіне кіріп электр шамың жағып қалғанда тіреуге</w:t>
        <w:br/>
        <w:t>сүйеніп жылап отырған кемпірін көрді. Қарекең бір</w:t>
        <w:br/>
        <w:t>сұмдықтың болғанын сезіп шошып кетті.</w:t>
        <w:br/>
        <w:t>-- Әй, не болды, неге жылап отырсың кеш</w:t>
        <w:br/>
        <w:t>батқанда,-- деді ол әйелінің қасына келіп. Бибінұр шешей</w:t>
        <w:br/>
        <w:t>330</w:t>
        <w:br/>
        <w:t>Е,18.09.130Шіай (апаі2-ӘШаі (ап20.1: раде 339</w:t>
        <w:br/>
        <w:t>байлықтары -- екі саулық, бір шыбыш, ала мысық, осы-</w:t>
        <w:br/>
        <w:t>дан үш ай бүрын ғана асырап алған қара күшік. Екеуіне</w:t>
        <w:br/>
        <w:t>бұдан әзге дәулеттің де, дүниенің де, керегі жоқ, тек</w:t>
        <w:br/>
        <w:t>құдай патшаларға тыныштық берсін, әнебір жаман немере</w:t>
        <w:br/>
        <w:t>аман болсын. Ел тоқ болса екеуіне осы байлық та жетеді.</w:t>
        <w:br/>
        <w:t>Құлағы салпиған қара күшік түнемеге там айналып</w:t>
        <w:br/>
        <w:t>шәуілдеп үріп шығады. Әліне қарамай ол да осы үйді</w:t>
        <w:br/>
        <w:t>қориды, оған да осы үй қымбат. “Өй, әптің құрғыр!”--</w:t>
        <w:br/>
        <w:t>дейді әжесі тыныш түнде ұйқысыз жатып. Бірақ бұл кею</w:t>
        <w:br/>
        <w:t>емес, керісінше, оның бұл үнінен: “Үй болып, түтін түтетіп</w:t>
        <w:br/>
        <w:t>отырғанымызға шүкір. Балам өліп, келінім кетсе де</w:t>
        <w:br/>
        <w:t>жалғызымның көзіндей боп немерем қалды. Ішіме құса</w:t>
        <w:br/>
        <w:t>толып, өзіңе тіл тигізген кезім болса кешіре гөр жаратқан,</w:t>
        <w:br/>
        <w:t>қуартып қу басымды қалдырсаң қайтер едім. Немере</w:t>
        <w:br/>
        <w:t>сүйдіріп, ит асыратқаныңа, оны шәуілдетіп үргізіп</w:t>
      </w:r>
    </w:p>
    <w:p>
      <w:r>
        <w:t>қойғаныңа құлдық” деген жоққа нысап, барға қанағат</w:t>
        <w:br/>
        <w:t>ризашылық көңілін аңғаруға болар еді. Таң атқан соң</w:t>
        <w:br/>
        <w:t>бұлар да өзгелер сияқты өз тіршілігіне кіріседі. Екеуі</w:t>
        <w:br/>
        <w:t>сөйлеп жүріп қорадағы үш малды өріске айдайды, итке</w:t>
        <w:br/>
        <w:t>быламық қайнатады. Сөйтіп жүргенде иығы бүлкілдеп са-</w:t>
        <w:br/>
        <w:t>ры самауыр да қайнап, әжесі дастарқан жаяды. Күнде осы</w:t>
        <w:br/>
        <w:t>кезде дастарқан басында екі адам отырады. Бірі -- жүзін</w:t>
        <w:br/>
        <w:t>әжім көмген қарт әже, екіншісі -- уыздай балғын немере.</w:t>
        <w:br/>
        <w:t>Барлық жастық шағы мен балғын дәуірін немересіне сый-</w:t>
        <w:br/>
        <w:t>лап әже отырады, сол әженің арқасында жетімдік дегенді</w:t>
        <w:br/>
        <w:t>жете білмей, мәз-мәйрам боп бала отырады. Сәлден кейін</w:t>
        <w:br/>
        <w:t>көрші кемпірлердің бірі кеп әңгіме құрады, не “шай іш"</w:t>
        <w:br/>
        <w:t>деп ертіп кетеді. Шаңырағы астында қонақсыз, кісісіз</w:t>
        <w:br/>
        <w:t>отыра алмайтын қазақ емес пе, біраз кемпір бір үйге</w:t>
        <w:br/>
        <w:t>жиналын, шөлдемесе де қоңыр әңгіме үшін күрең шайды</w:t>
        <w:br/>
        <w:t>жайлап тартып отырады. Бәрінің айтатындары ел тыңыш-</w:t>
        <w:br/>
        <w:t>тығы, балалары мен немерелерінің амандығы. Кейде бір-</w:t>
        <w:br/>
        <w:t>біріне өкпе айтады, “Тәшкеннен балаң келгенде бір мейіз</w:t>
        <w:br/>
        <w:t>де татырмадың ғой сен, қу кемпір? деп өздерінше</w:t>
        <w:br/>
        <w:t>бұртиған болады. “Біздің қолға да қарға тышар, тұра түр,</w:t>
        <w:br/>
        <w:t>Түркстандағы қызым төркіндеп келсін”... деп қайсы бірі</w:t>
        <w:br/>
        <w:t>алда тұрған қуанышын айтып, өзінің де қыз беріп, қыз</w:t>
        <w:br/>
        <w:t>алған шаңырақ екенін әзілдеп болса да байқатып өтеді.</w:t>
        <w:br/>
        <w:t>Аракідік келіндерін жамандаған боп мақтанып та алатын</w:t>
        <w:br/>
        <w:t>сәттері кездесіп қалады. “Ана кіші келінім,-- дейді төрде</w:t>
        <w:br/>
        <w:t>отырған кимешекті кемпір дауысын кілт төмендетіп,-</w:t>
        <w:br/>
        <w:t>ене-ау, ас аңдығандай боп қыдыра беріп қайтесіз, үйде</w:t>
        <w:br/>
        <w:t>отырсаңызшы. Сәрсенкүлдің де оянатын кезі боп қалды</w:t>
        <w:br/>
        <w:t>деп күмілжиді маған кеп, "О-о, әдірем қал-ау сен, әдірәм</w:t>
        <w:br/>
        <w:t>қал,-- дедім өзіне.- Ас аңдығандай боп деуін қарашы-ай</w:t>
        <w:br/>
        <w:t>337</w:t>
        <w:br/>
        <w:t>ЕЗ,18.09.130Шігі Загеі2-“сіШай 1агеі20.14 раде 367</w:t>
        <w:br/>
        <w:t>Ақыры Кемпірбайдың амалы таусылып, жайылып</w:t>
        <w:br/>
        <w:t>жүрген сиырлар мен осы жерде тұрған адамдарды қосып</w:t>
        <w:br/>
        <w:t>бір боқтайды да, акт деген сұмдыққа қол қояды.</w:t>
        <w:br/>
        <w:t>Киевтегі сол баласынан посылка келетін бопты” деген</w:t>
        <w:br/>
        <w:t>хабарды Есқара да естіген. Ғайыптан-ғайып келмей қалса</w:t>
        <w:br/>
        <w:t>оның табасына қалатыны айдан анық.</w:t>
        <w:br/>
        <w:t>Отардың бүркеулі машинасы посылка сәске түсте ауыл</w:t>
        <w:br/>
        <w:t>сыртындағы көпірден қылт етіп көрінді де, Ә дегенше</w:t>
        <w:br/>
        <w:t>есігінің алдына кеп тоқтады. Бұл атын тебініп жетіп бар-</w:t>
        <w:br/>
        <w:t>ды. “Отаржан, біздің баладан хабар бар ма?”-- деді. Отар</w:t>
        <w:br/>
        <w:t>үйіне кіріп, шелек алып шықты. Бұл әлгі сөзіне жауап</w:t>
        <w:br/>
        <w:t>күтіп, қайтып сұрауға батылы: жетпей әлі тұр. Радиатор-</w:t>
        <w:br/>
        <w:t>дың қайнап кеткен суын орталап, Отар мұздай су қүұя-</w:t>
        <w:br/>
        <w:t>бастады. Мұны барсың ба, жоқсың ба дейтін түрі жоқ.</w:t>
        <w:br/>
        <w:t>“Әй, айтсаңшы, хабар бар ма деймін”,-- деді Кемпірбай</w:t>
        <w:br/>
        <w:t>қасаңдау үнмен. (Ол шашы дудырап, машинаның ішек-</w:t>
        <w:br/>
        <w:t>қарнына үңіліп жатып:- “Бар” жт- деді де капотын сарт</w:t>
        <w:br/>
        <w:t>- жауып, үйіне қайта кіріп кетті.</w:t>
        <w:br/>
        <w:t>. Кемпірбайдың қуанышында шек болмады. Киевтегі</w:t>
        <w:br/>
        <w:t>қара баласынан да, оның жіберген посылкасынан да, сол</w:t>
        <w:br/>
        <w:t>хабарды жеткізген Отар мен бүркеулі машинасынан да</w:t>
        <w:br/>
        <w:t>айнала бастады. Бірақ, Отардың мына немқұрайды</w:t>
      </w:r>
    </w:p>
    <w:p>
      <w:r>
        <w:t>мінезіне іштей шатынап-ақ тұр, әлдене деуге қырсығып</w:t>
        <w:br/>
        <w:t>қалама деп тағы үндемейді.</w:t>
        <w:br/>
        <w:t>-- Отаржан, мәшинеңді- ашып, посылкеңді бере қал,--</w:t>
        <w:br/>
        <w:t>деді. Ол бермеймін деді.</w:t>
        <w:br/>
        <w:t>-- Е, неге?</w:t>
        <w:br/>
        <w:t>-- Кеңсеге барып тіркеу керек.</w:t>
        <w:br/>
        <w:t>-- Одан қашан келесің?</w:t>
        <w:br/>
        <w:t>-- Ертең. г</w:t>
        <w:br/>
        <w:t>-- Ойбай-ау, осы жерден-ақ беріп кете салсаңшы. Со- -</w:t>
        <w:br/>
        <w:t>нан кейін тіркерсің. Кеңсе жүріп кететін пойыз емес.</w:t>
        <w:br/>
        <w:t>шығар.</w:t>
        <w:br/>
        <w:t>Қарап тұрмай тілінен тапты. Отар шарт ете қалды.</w:t>
        <w:br/>
        <w:t>-- Бермеймін. Ертең паспортынызды алып, келесіз.</w:t>
        <w:br/>
        <w:t>&lt;-- Паспортты қайтесің?</w:t>
        <w:br/>
        <w:t>-- Заң солай. :</w:t>
        <w:br/>
        <w:t>-- Оу, пашпүртқа сенесің бе, маған сенесің бе?</w:t>
        <w:br/>
        <w:t>-- Паспортқа.</w:t>
        <w:br/>
        <w:t>-- Қап, қап мына қызталақты-ай, ә?</w:t>
        <w:br/>
        <w:t>-- Ақсақал, боқтамай сөйлеңіз.</w:t>
        <w:br/>
        <w:t>-- Боқтағаны несі, кім сені боқтаған? :</w:t>
        <w:br/>
        <w:t>-- Сіз боқтадыңыз. Ол сөзіңіз үшін жауап бересіз.</w:t>
        <w:br/>
        <w:t>-- Неғыл дейді-ай, мына шірік неме, а?-- Ол ашудан ”</w:t>
        <w:br/>
        <w:t>терісіне сыймай кетті.-- Жауап бересің дегенің қалай?</w:t>
        <w:br/>
        <w:t>365.</w:t>
        <w:br/>
        <w:t>ЕЗ,18.09.130Шігі 1ага2-ЧОЛай 1ап20.14 раде 362</w:t>
        <w:br/>
        <w:t>“Қабыланым, күшім. Не болды- а? Айтшы, қане айта</w:t>
        <w:br/>
        <w:t>қойшы?!” - -</w:t>
        <w:br/>
        <w:t>Бірақ, Қабылан “ештеңе айтпады”, басын бір жағына</w:t>
        <w:br/>
        <w:t>бұрып, болар-болмас қана қыңсылап қойды. Әкем екеуміз</w:t>
        <w:br/>
        <w:t>бір-бірімізге үрейлене қарадық. Қаблан жеңіл-желпі</w:t>
        <w:br/>
        <w:t>нәрсеге қыңсыламайтын еді.</w:t>
        <w:br/>
        <w:t>-- Астапыралла, бір бәле болған ғай бұған. Қабланым,</w:t>
        <w:br/>
        <w:t>ақылдым, (қиналып жатырсың ба, бір жерің ауыра ма</w:t>
        <w:br/>
        <w:t>сенің, Қабланым,--” деді әкем оның құлағынан қасылап.</w:t>
        <w:br/>
        <w:t>Қаблан мұндай еркелетуге қарсылық көрсетіп, басын тар-</w:t>
        <w:br/>
        <w:t>тып алды.</w:t>
        <w:br/>
        <w:t>Ол күннен-күнге жүдей берді. Тамақ. ішуін де қойды.</w:t>
      </w:r>
    </w:p>
    <w:p>
      <w:r>
        <w:t>Қабланға бөлек тамақ жасамайтын едік: біз не ішсек ол</w:t>
        <w:br/>
        <w:t>да соны ішетін. Егер сәл тұзы кем болса ол бір-екі</w:t>
        <w:br/>
        <w:t>сылпылдатып басын көтеріп алатын да “мыналарың жа-</w:t>
        <w:br/>
        <w:t>рамайды енді" дегендей шоқиып отыра кететін.</w:t>
        <w:br/>
        <w:t>Ол сондай еді. Бірақ, бұл жолы ешқандай тамақ ата-</w:t>
        <w:br/>
        <w:t>улыға көңілін де аудармады. Бәрімізді көңілсіздік басты,</w:t>
        <w:br/>
        <w:t>қорқыныш биледі. “Шынымен ол өліп қалар ма екен?”</w:t>
        <w:br/>
        <w:t>Ауырып жүрген кезінде бір жаққа кетіп әлденеге ұры-</w:t>
        <w:br/>
        <w:t>нып жүрмесін деп .біз- сны арнайы шартақ жасап байлап</w:t>
        <w:br/>
        <w:t>қоятын болдық. Бір күні оған тамақ құюға келсем, іші</w:t>
        <w:br/>
        <w:t>қабысып, инеліктей-ақ боп қапты. Бұрын қандай төбет еді</w:t>
        <w:br/>
        <w:t>шіркін, қор болған Қаблан-ай!</w:t>
        <w:br/>
        <w:t>Өстіп тұрғанда ол “қыңқ-қыңқ” деп екі-үш жәтеліп</w:t>
        <w:br/>
        <w:t>қалды. Шынымен бе, япырмау, шынымен бе?! Төбе ша-</w:t>
        <w:br/>
        <w:t>шым тік тұрып, денем дірілдеп кетті. Үйге жүгіріп кіріп,</w:t>
        <w:br/>
        <w:t>әкеме болған уақиғаны айттым. “Аһ, не дейді құдай:</w:t>
        <w:br/>
        <w:t>ау!”-- деп ол кісі орпынан атып тұрып, шартаққа қарай</w:t>
        <w:br/>
        <w:t>жүгіре женелді. Біз келгенде Қаблан тағы бір-екі рет</w:t>
        <w:br/>
        <w:t>қақалды. “Нәлеті, иттің ғана баласы, кім болды екен,</w:t>
        <w:br/>
        <w:t>қандай ғана мейрімсіз болды екен!-- деп әкем. түтігіп</w:t>
        <w:br/>
        <w:t>кетті.- Ине тастапты ғой. Алда мейрімсіз-ай-ә!”...</w:t>
        <w:br/>
        <w:t>Қабланға: ине тасталыпты. Оның көз алдымызда тау-</w:t>
        <w:br/>
        <w:t>сылып бара-жатқан себебі осы екен. Мұны кім жасағанын</w:t>
        <w:br/>
        <w:t>бӛріміз жақсы білдік. Бірақ, көзің көрмеген соң қолыңмен</w:t>
        <w:br/>
        <w:t>қайтіп ұстарсың! Қайран, Қаблан-ай! )</w:t>
        <w:br/>
        <w:t>Ертеңіне түске жақын Қаблан қыңсылай: ұлып.</w:t>
        <w:br/>
        <w:t>жұлқынумен болды. Оның аянышты даусын естігенде сай-</w:t>
        <w:br/>
        <w:t>сүйегіміз сырқырап, тыныш: отыра алмай кеттік.</w:t>
        <w:br/>
        <w:t>-- Босатшы,-- деді әкем маған.-- Байлау көрмеген</w:t>
        <w:br/>
        <w:t>тәбет ішқұса болып та тұрған шығар. Өз еркімен бір жүріп</w:t>
        <w:br/>
        <w:t>, қалсын. “Өз еркімен бір жүріп қалсын” деген әкемнің сөзі</w:t>
        <w:br/>
        <w:t>хі. маған біз сұққандай әсер етті. )</w:t>
        <w:br/>
        <w:t>-- Сонда... / ол... өле, ме?:</w:t>
        <w:br/>
        <w:t>7 360</w:t>
        <w:br/>
        <w:t>ғ</w:t>
        <w:br/>
        <w:t>ЕЛ,18.09.130Шіай (апаі2-ОШаі 1ап2041Ғ раде 363 4</w:t>
        <w:br/>
        <w:t>Әкем үндемеді, тек, иегін ғана мегзеп: “бар, босат”</w:t>
        <w:br/>
        <w:t>деді әлгі сөзін -тағы қайталап.</w:t>
        <w:br/>
        <w:t>- Мен Қабланның: қасына бардым. Ол мені көрген сәтте</w:t>
        <w:br/>
        <w:t>мұңын шақпақ болғандай: қыңсылап қоя берді. Оның, жа-</w:t>
        <w:br/>
        <w:t>нарында: “Ием-ау, айтсаңшы, не болды, не болды маған</w:t>
        <w:br/>
        <w:t>бұл, сендер менен гөрі әлдеқайда ақылды. едіңдер ғой, не</w:t>
        <w:br/>
        <w:t>болды маған? Шынымен өлмекпін бе енді?” деген жалы-</w:t>
        <w:br/>
        <w:t>нышты да үрейлі сұрақ үймелеп тұр еді. Байғұс төбет</w:t>
        <w:br/>
        <w:t>өзінің адамдар арасындағы қызғаныш пен алакөздіктің</w:t>
        <w:br/>
        <w:t>құрбаны боп бара жатқанын қайдан білсін! “</w:t>
        <w:br/>
        <w:t>: Шынжырдан босатқан кезде Қаблан үйді айналып</w:t>
      </w:r>
    </w:p>
    <w:p>
      <w:r>
        <w:t>жүгіре жөнелді. Бірақ онысы көпке созылмай жер бауыр-</w:t>
        <w:br/>
        <w:t>лап жата қалды да” тағы қыңсылады. Осы кезде ол орны-</w:t>
        <w:br/>
        <w:t>нан кенет тасыр-тұсыр тұрып жүгіріп барды да арс етіп</w:t>
        <w:br/>
        <w:t>әлденені лақтырып жіберді. Топ ете түскен жаққа қарап</w:t>
        <w:br/>
        <w:t>едім, серейіп жатқан байғүс сары мысықты көрдім. Лездің</w:t>
        <w:br/>
        <w:t>арасында “жан тапсырып, аузы қисайыпты да қапты. Бүл</w:t>
        <w:br/>
        <w:t>уақиғаға таңданып мысықтың жанына келгенімде оның</w:t>
        <w:br/>
        <w:t>жанында жатқан бір кесек қызыл етті. көрдім. Бәрі де</w:t>
        <w:br/>
        <w:t>түсінікті болды! Жаюлы тұрған еттен алып қашып бара</w:t>
        <w:br/>
        <w:t>жатқанын Қаблан көріп қалын, жазасын сол жерде берген .</w:t>
        <w:br/>
        <w:t>екен! Мысықты ол баяғыдан жек көретін еді, ақыры түбіне</w:t>
        <w:br/>
        <w:t>жетіп тынды. .</w:t>
        <w:br/>
        <w:t>Кешке қарай тынышталған болды. Біз қайта-қайта</w:t>
        <w:br/>
        <w:t>көріп қойып отырдық. Түн болып, ас-су ішіп біткен соң</w:t>
        <w:br/>
        <w:t>тағы шығын, шартаққа кіргенімде Қабланды көре алма-</w:t>
        <w:br/>
        <w:t>дым.</w:t>
        <w:br/>
        <w:t>-- Кәке, Қаблан жоқ!-- дедім үйге қайта кіріп. )</w:t>
        <w:br/>
        <w:t>-- Жоқ, дейді? Әттесі-ай, бекер босаттық-ау, бір</w:t>
        <w:br/>
        <w:t>бәлеге ұрынып &gt;жүрмесе болар еді сол. Ізде олай-бұлай</w:t>
        <w:br/>
        <w:t>шығып!</w:t>
        <w:br/>
        <w:t>Мен аяқ жетер жердің бәрін шарлап шықтым. “Қаблан</w:t>
        <w:br/>
        <w:t>келмеді ме?” деп Беріштікіне де барып қайттым. Ол жақта</w:t>
        <w:br/>
        <w:t>да төбет жоқ болып шықты. Үйге келген соң әкем атқа</w:t>
        <w:br/>
        <w:t>мініп іздеуге шықты. Шолақ таймен мен де кеттім. Үйге</w:t>
        <w:br/>
        <w:t>таңға жуық оралдым. Ештеңе таба алмадым. Күн көтеріле</w:t>
        <w:br/>
        <w:t>бергенде әкем келді. Далаға шыққанымда оның Қабланды.</w:t>
        <w:br/>
        <w:t>ат үстінен сирағынан ұстап шартақ жанына қойып</w:t>
        <w:br/>
        <w:t>жатқанын- көрдім. Жүрегім мұздап, өн бойымнан жан кетіп</w:t>
        <w:br/>
        <w:t>қалды. -</w:t>
        <w:br/>
        <w:t>“Жақсы ит өлігін көрсетпейді” деген осы ма, әлде,</w:t>
        <w:br/>
        <w:t>ерекше туған Қаблан ақтық демін өскен жердің ауасымен .</w:t>
        <w:br/>
        <w:t>алғысы келді ме екен, әкем оның денесін көшкен жұрттан</w:t>
        <w:br/>
        <w:t>тауып әкеліпті. Бұл” бәрімізді, әсіресе, жаңа көрші</w:t>
        <w:br/>
        <w:t>Жаңабайдың үй-ішін де қатты таңдандырды. )</w:t>
        <w:br/>
        <w:t>) ЕСІ</w:t>
        <w:br/>
        <w:t>ЕЗ,18.09.130Шігі Зага2-ЧОЛай 1ап20.84 раде 352</w:t>
        <w:br/>
        <w:t>“бір атым насыбайдан қалады” дейді, бірақ; бір қалауымды</w:t>
        <w:br/>
        <w:t>жерге тастады деп сен де өкпелеме. Құдай о баста итті</w:t>
        <w:br/>
        <w:t>де адамның ырыс-құтымен бірге жаратқан деседі. Демек,</w:t>
        <w:br/>
        <w:t>оның да несібесі иесімен бірге, осы үйдің бір “ифшЕыі,</w:t>
        <w:br/>
        <w:t>сияқты ғой. Бере алмаймын, оған ренжіме.</w:t>
        <w:br/>
        <w:t>Әкемнің: осылай жауап беруін тағатсыздана күтіп</w:t>
        <w:br/>
        <w:t>отырған мен іштей қатты қуандым.</w:t>
        <w:br/>
        <w:t>Беріш ренжіп кетті. “Дос көңілі мың теңгелік болса</w:t>
        <w:br/>
        <w:t>керек еді, он: теңгелік итіңді қимадың. Ат басындай: ал-</w:t>
        <w:br/>
        <w:t>тыны мен атан түйесін қажет болса сүраусыз-ақ алып жүре</w:t>
        <w:br/>
        <w:t>“беретін тегіміз қазақ емес пе едік. Ақ көңіліме ашыған</w:t>
        <w:br/>
        <w:t>айран тамызғандай ірітіп, “болмашы нәрсе. үшін тауымды</w:t>
        <w:br/>
        <w:t>жықтың-ау. Қаш бол!”-- деді де есікті тарс жауып шығып</w:t>
        <w:br/>
        <w:t>жүре берді. Әкемнің өзінше ақталмақ боп, әңгіме бай-</w:t>
        <w:br/>
        <w:t>лықта, сараңдықта тұрмағанын, “қажет болса қазықтағы</w:t>
      </w:r>
    </w:p>
    <w:p>
      <w:r>
        <w:t>жорға мен, қамбадағы азықты алып жүре бер, пәлен десем</w:t>
        <w:br/>
        <w:t>нәлеті айт”-- деген сөзін ол естіген де жоқ. Бәріміз үнсіз</w:t>
        <w:br/>
        <w:t>қалдық. Әлден соң әкем ақырын ғана: “қайтеміз, ренжісе</w:t>
        <w:br/>
        <w:t>ренжір. Берсең дос та, бермесең басың бос екен ғой.</w:t>
        <w:br/>
        <w:t>Жақсы ит оған қымбат болғанда маған неге қымбат</w:t>
        <w:br/>
        <w:t>емес,-- деді есік жақтан Көз алмай.-- Ит деген аты бол-</w:t>
        <w:br/>
        <w:t>маса иттің -де иті бар, әйтпесе, атан түйесін атына</w:t>
        <w:br/>
        <w:t>қосақтап, оның үстіне екі “бірдей төбетімді ал деп- Беріш</w:t>
        <w:br/>
        <w:t>қабының аузын босқа қайырып отыр дейсің бе? Сенің</w:t>
        <w:br/>
        <w:t>атың түрі тұрсын, менің атым жүре тұрсынның кері де</w:t>
        <w:br/>
        <w:t>бұл. Болмашыға теріс айналуын қашан. қояр екен, сірә!</w:t>
        <w:br/>
        <w:t>Әкемнің соңғы сөзінде үлкен мән жатыр. Берішпен ол</w:t>
        <w:br/>
        <w:t>кісі қой баққан онбір жылдан бері етене таныс, дос.</w:t>
        <w:br/>
        <w:t>Бір-бірімізбен араласып та тұрамыз. Қыс қыстауы, жаз</w:t>
        <w:br/>
        <w:t>жайлауына кешкенде: де екі үй алысқа ұзай «бермей ара-</w:t>
        <w:br/>
        <w:t>мызға бес-алты шақырым ғана жер тастап көрші қоныс</w:t>
        <w:br/>
        <w:t>тебеміз. 20 .</w:t>
        <w:br/>
        <w:t>Берішке тән бір қасиет -- көрсеқызарлығында. Әкеме</w:t>
        <w:br/>
        <w:t>де оның осы мінезі ұнамайды. Біреудің жақсы малы, әсем</w:t>
        <w:br/>
        <w:t>мүлкі, ыдыс-аяғына дейін қызыға қарайды: Сонан соң</w:t>
        <w:br/>
        <w:t>достық қарым-қатынасын көлденең тартып “қаладым” деп</w:t>
        <w:br/>
        <w:t>қиыла өтінеді. Бірде алады; бірде көңілі қалады. Алса --</w:t>
        <w:br/>
        <w:t>берген адамнан жақсы жоқ, көңлі қалса -- (қызығуы</w:t>
        <w:br/>
        <w:t>қызғанышқа айналады. Былтыр қыста ол әкемнің Арқа</w:t>
        <w:br/>
        <w:t>жактан бір сиырдың қүнына сатып әкелген ер-түрманын</w:t>
        <w:br/>
        <w:t>көре салып қалау сала келген. Әкем бермеді. Жалпы, исі</w:t>
        <w:br/>
        <w:t>қазақ ат иесінің көзі тірі тұрған кезінде ер-тұрманын</w:t>
        <w:br/>
        <w:t>сұрамайды, “ол жаман ырым. Ер-тұрман әке өлсе балаға,</w:t>
        <w:br/>
        <w:t>-аға өлсе ініге мұра боп қалады, мұрагер жоқ болса,</w:t>
        <w:br/>
        <w:t>марқұмның үзеңгі досы мен көңілі жақын адамына аманат</w:t>
        <w:br/>
        <w:t>350</w:t>
        <w:br/>
        <w:t>ЕЗ.18.09.13 Шай 1агкі2 ма: (агеі2041/ раде 364.</w:t>
        <w:br/>
        <w:t>Күн сәскеге таянғанда - Қабланды Бақанастың түстік</w:t>
        <w:br/>
        <w:t>жағындағы бір төбешікке жерледік. Көрші Жаңабай жер</w:t>
        <w:br/>
        <w:t>қазысты. Бір мойын Беріш бір сұмдықты сезді ме, төбесін</w:t>
        <w:br/>
        <w:t>де көрсетпей, үйінен шықпай қойды. ;</w:t>
        <w:br/>
        <w:t>АҚЫРАМАШТАН НАУРЫЗҒА ДЕЙІН.</w:t>
        <w:br/>
        <w:t>Қараспан төбенің батыс жағын жайлаған шағын ауыл</w:t>
        <w:br/>
        <w:t>мақта терім бітіп, жерге алғаш қар түскенде барып уһ</w:t>
        <w:br/>
        <w:t>деп демдерін бірақ алады. Қызыл топырақтың астынан қос</w:t>
        <w:br/>
        <w:t>құлақ боп қылтиып көрінген қоза жарықтық бейнет ата-</w:t>
        <w:br/>
        <w:t>улыны жер бетіне өзімен бірге түгел ала шығып, қыр</w:t>
        <w:br/>
        <w:t>басындағы ауыл адамдарына сонау ақырамашқа дейін ес</w:t>
        <w:br/>
        <w:t>жұғызбайды. Күн қақтап, шаң қапқан, жаманды-жақсыны</w:t>
        <w:br/>
        <w:t>бір істі атқарып салған соң алғаш қар түскенде, қыр</w:t>
        <w:br/>
        <w:t>басындағы ауыл адамдары он шақты күң қатарынан қыбыр</w:t>
        <w:br/>
        <w:t>етпейді. Бастық. бригадирді, бригадир колхозшыны</w:t>
        <w:br/>
        <w:t>іңдемейді. Арада біраз күн өткеннен кейін шаң сорып</w:t>
        <w:br/>
        <w:t>түтіккен жүздерге қан жүгіріп, диланып алған еркектер</w:t>
        <w:br/>
        <w:t>қорадағы малдарының астын тазалап болған соң қуыс</w:t>
        <w:br/>
        <w:t>құлақ күректі дуалға сүйей салып, үйдегі қайнап тұрған</w:t>
        <w:br/>
        <w:t>шайға да қарамай көптен Хабарсыз” кеткен қоңсысының”</w:t>
        <w:br/>
        <w:t>үйіне барып, ә әуліден мойнын созып ішке қарайды; Осы</w:t>
        <w:br/>
        <w:t>кез әулі ішінде әйтеуір сол үйдің бір адамы жүреді, тым</w:t>
      </w:r>
    </w:p>
    <w:p>
      <w:r>
        <w:t>болмаса иті үреді. Ит үрді дегенше үйден бір адам атылып</w:t>
        <w:br/>
        <w:t>шықты дей бер. Әйелі шықса: “Әй, жаман байың үйде</w:t>
        <w:br/>
        <w:t>ме?”,-- дейді, баласы, не қызы шықса: “Жаман әкең</w:t>
        <w:br/>
        <w:t>қайда, шақыршы”,---дейді.</w:t>
        <w:br/>
        <w:t>“Олармен амандасып жатпайды. Аузын жиып болғанша</w:t>
        <w:br/>
        <w:t>елеңдеп атырған үй месі де шығады, “Әй, пеленшемісін?</w:t>
        <w:br/>
        <w:t>месін көрген соң есіріктене түскен төбетті ”Жат, әтәңе</w:t>
        <w:br/>
        <w:t>нәлет! деп жәшік ұясына: қуып тығып, “Ойбай-ау”,</w:t>
        <w:br/>
        <w:t>кірсеңші. Әбдешім бригад қүсап қораның сыртыңнан</w:t>
        <w:br/>
        <w:t>айғайлап тұрғаның қалай? Үй-ішің аман ба? Ой, аузыңды</w:t>
        <w:br/>
        <w:t>ұрайын!"-- деп жалбақтап қуанып қалады.</w:t>
        <w:br/>
        <w:t>Сәлден соң үшеу болады, ширек сағат өткенде</w:t>
        <w:br/>
        <w:t>қаңғалақтап тағы біреуі келеді. Үй месі: “Өй, кемпір, ет</w:t>
        <w:br/>
        <w:t>ас мына иттерге”,-- дейді. Сол сол-ақ екен, жыңғыл бүта-</w:t>
        <w:br/>
        <w:t>лып, мұрзханың түтіні қою шыға бастады. Жаңа ғана</w:t>
        <w:br/>
        <w:t>жайбарақат жаткан үй әп-сәтте әбігерге түсіп, ересектеу</w:t>
        <w:br/>
        <w:t>бір бала кітаптарын жинастырып магазинге тартады.</w:t>
        <w:br/>
        <w:t>Ән “Маржан қыздан”, әңгіме бригадирден басталады.</w:t>
        <w:br/>
        <w:t>Ән байғүс бұдан. әрі дамымай, әңгіме дүниенің терт бұры-</w:t>
        <w:br/>
        <w:t>шың әүрел аралап. кете барады: Отырыс: тарағанша олар</w:t>
        <w:br/>
        <w:t>362 ”</w:t>
        <w:br/>
        <w:t>Е3.18.09.13іШіаі 1агкі2 (ла (агеі2041/: раде 366 .</w:t>
        <w:br/>
        <w:t>обьемшик. Паданың аты -- пада, оқалағы ұстағанда</w:t>
        <w:br/>
        <w:t>құйрықтарын шаншып алып, Кемпірбай түгіл колхоздың</w:t>
        <w:br/>
        <w:t>бүкіл актив алдынан шықса да бұзып-жарып</w:t>
        <w:br/>
        <w:t>жоңышқалығың мен егістігіне қояды да кетеді. Жергілікті</w:t>
        <w:br/>
        <w:t>советтің депутатымын деп төбеңді оя жаздап, шындап</w:t>
        <w:br/>
        <w:t>кетсе барып тұрған қиқар Мүсірдің аузын ашырмай, ма-.</w:t>
        <w:br/>
        <w:t>тазинін жаптырып кететін Молдабай тауықшының да бе-</w:t>
        <w:br/>
        <w:t>делі олардың алдында түк емес. Керек десең, танаулары</w:t>
        <w:br/>
        <w:t>делдиіп, көздері шатынаған. тәрт-бес сиыр биыл жазда</w:t>
        <w:br/>
        <w:t>жайбарақат шай ішіп отырған сол Молабайдың ауласына</w:t>
        <w:br/>
        <w:t>шаңқай түсте шаңытып кіріп барып, бала-шағасының ал-</w:t>
        <w:br/>
        <w:t>дында беделін түсіріп. кеткен.</w:t>
        <w:br/>
        <w:t>Кемпірбай біреу, сиыр екі жүз елу. Оның қойсыбіріне</w:t>
        <w:br/>
        <w:t>ие боласың.</w:t>
        <w:br/>
        <w:t>Бірақ Есқараға бұл шот емес. Жоңышқалыққа жабы-</w:t>
        <w:br/>
        <w:t>лып жатқан сиырларды қайтармайды, ат.үстінде отырып</w:t>
        <w:br/>
        <w:t>Кемпірбай жеткенше асықпай акт жазады. Қол қой дейді,</w:t>
        <w:br/>
        <w:t>ол қоймайды. “Сиырларыңның жоңышқаға түскені рас</w:t>
        <w:br/>
        <w:t>па?” “Рас”, “Ендеше қол қой”. “Жоқ, қоймаймын”,</w:t>
        <w:br/>
        <w:t>“Қоясың". “Сен өкіметтің шөбіне -зиян келтірдің”.. “Сен</w:t>
        <w:br/>
        <w:t>өкіметтің шәбін бақсаң, мен малын бағып жүрмін. Жесе,</w:t>
        <w:br/>
        <w:t>ақыры өздері жейтін шөбі ғой, Шәп сиырды жемейтін</w:t>
        <w:br/>
        <w:t>шығар”, )</w:t>
        <w:br/>
        <w:t>Мынандай қырсық сөзге күйіп кеткен Есқара насыбай-</w:t>
        <w:br/>
        <w:t>ын жұтып қояды.</w:t>
        <w:br/>
        <w:t>Дау қызып, екі кеңірдек екі кетпеннің сабындай бо-</w:t>
        <w:br/>
        <w:t>лады. Сәлден соң сиыр жайына қалып, жанжал жеке басқа</w:t>
        <w:br/>
        <w:t>ауысады.</w:t>
      </w:r>
    </w:p>
    <w:p>
      <w:r>
        <w:t>-- Әй байқап сөйле! Жаман да болсам Киіпте балам</w:t>
        <w:br/>
        <w:t>оқып жатыр,-- дейді бұл.</w:t>
        <w:br/>
        <w:t>-- Оқыса қайтейін. Киіп-сиіп деп жүргендегісі, айыр-</w:t>
        <w:br/>
        <w:t>пыланның оқуы ма? Аспандағы айырпыланнан жердегі бір</w:t>
        <w:br/>
        <w:t>бау жоңышқам. артық.</w:t>
        <w:br/>
        <w:t>-- Қап, осыдан балам келсін, айырпыланның маңына</w:t>
        <w:br/>
        <w:t>сені жолатпаспын! . ) і</w:t>
        <w:br/>
        <w:t>Жоламай-ақ қойдым. Өзің-ақ міне ғой. Айырпыланға</w:t>
        <w:br/>
        <w:t>көшіп алсаң қанеки. Қайта, сен баққан бейәдеп -сиырдан</w:t>
        <w:br/>
        <w:t>құтылар едім....</w:t>
        <w:br/>
        <w:t>Төңіректен адамдар жиналмай дау бітпейді. Экономист</w:t>
        <w:br/>
        <w:t>Өтеш келіп төрелік айтып, Кемпірбайды бұлтартпас фак-</w:t>
        <w:br/>
        <w:t>тының” алдына қояды. “Тыңдаңыз,-- дейді,-- жақсылап</w:t>
        <w:br/>
        <w:t>тыңдаңыз. Сиырларыңыздың жоңышқаға түскені ” рас,</w:t>
        <w:br/>
        <w:t>бәріміз көріп. тұрмыз, .әне, жайылып жүр. Ескеннің</w:t>
        <w:br/>
        <w:t>жоңышқасы адырға шығып, сиырларыңызға" түскен жоқ е</w:t>
        <w:br/>
        <w:t>қой. Енді түсіндіңіз бе?” 87%</w:t>
        <w:br/>
        <w:t>364</w:t>
        <w:br/>
        <w:t>ЕЗ 9 09. 13хілаі білегекшін Чапа204ІҒ фаде ЕС</w:t>
        <w:br/>
        <w:t>“қасқырға” жетіп барды да, арс етіп желке тұсынан ала.</w:t>
        <w:br/>
        <w:t>түсті. -Біз жеткенде ол қасқыр терісін қырық парша етіп,</w:t>
        <w:br/>
        <w:t>шүберектерді шашып -тастапты. Қабланның көзі қанталап,</w:t>
        <w:br/>
        <w:t>ашуы “асқынып тұр екен. Қарсыласының тез жеңіліп</w:t>
        <w:br/>
        <w:t>қалғанына ызаланғандай қынжыла бір қыңсылап: алып,</w:t>
        <w:br/>
        <w:t>шашылған тері бөлшектерін» одан бетер жұлқылай түсті.</w:t>
        <w:br/>
        <w:t>“Қаблан; Қаблан болды, болды енді” дедім мен дауыстап.</w:t>
        <w:br/>
        <w:t>Ол “біз жаққа бір қарады да/ әлгі әрекетіне өршіге-өрше-</w:t>
        <w:br/>
        <w:t>“лене- кірісті.</w:t>
        <w:br/>
        <w:t>Біз оны әрең” дегенде ажыратып алдық. Ол әлгі орын-</w:t>
        <w:br/>
        <w:t>нан кетпей қойды. Әкем шашылған тері мен шүберектерді</w:t>
        <w:br/>
        <w:t>қапқа салып алған соң Қаблан артына қайта-қайта қарап</w:t>
        <w:br/>
        <w:t>соңымыздан ерді. ) )</w:t>
        <w:br/>
        <w:t>Сол күні Қаблан түнемеге ұйқтамай үріп шықты.”</w:t>
        <w:br/>
        <w:t>Үнінде бұрынғы бейбіт қоңыр ырғақ жоқ, әлдекімге ар-</w:t>
        <w:br/>
        <w:t>налған ызалы, ашулы, зілді кек бар еді. -</w:t>
        <w:br/>
        <w:t>жаж</w:t>
        <w:br/>
        <w:t>“Бір күні Қаблан екеуміз қатты ренжісіп қалдық. Қыс</w:t>
        <w:br/>
        <w:t>ортасы: болатын. Үлкен боранның хабарын жеткізіп, аспан-</w:t>
        <w:br/>
        <w:t>ды қаптаған сұрғылт бұлт майда қиыршық қар тастап</w:t>
        <w:br/>
        <w:t>тұрған. Мүндай кездерде әдетте күн-май тоңғысыз болады.</w:t>
        <w:br/>
        <w:t>Үстіндегі қыс- киімің ауыр тартып, маңдайың жіпси бас-</w:t>
        <w:br/>
        <w:t>тайды. Кәңілдейіп, асыр салып: ойнағың-ақ келеді. Бірақ,</w:t>
        <w:br/>
        <w:t>бүгін .көңіл-қошым жоқ. Бәріне себепші әкем. Жолхоз.</w:t>
        <w:br/>
        <w:t>орталығында бүгін онбір жылдықты бірге бітірген доста--</w:t>
        <w:br/>
        <w:t>рымның біреуі үйленеді. Тойына меңі де шақырған. Шопан</w:t>
      </w:r>
    </w:p>
    <w:p>
      <w:r>
        <w:t>жаны қашан да сауық-сайранға құмар-ақ емес пе? Жай-</w:t>
        <w:br/>
        <w:t>лауда үй-іші адамдары мен шексіз даладан өзге ешнәрсе</w:t>
        <w:br/>
        <w:t>“жоқ қой. Алғашқы кезде бұл бірқалыпты жансыз өмір</w:t>
        <w:br/>
        <w:t>адамға жат. көрінеді, -сонан соң оған да үйренеді. Енді</w:t>
        <w:br/>
        <w:t>саған елді жердегі шулы өмір жат бола бастайды. Дала-</w:t>
        <w:br/>
        <w:t>мен, қырмен, құлқайырмен, кәкшіл аспанмен .тілдескің</w:t>
        <w:br/>
        <w:t>-келеді де тұрады. Ал мен, бір жылдан асып барады, әкем</w:t>
        <w:br/>
        <w:t>сияқты. алаңсыз үйрене алмай-ақ келемін. Ойымнан орта-</w:t>
        <w:br/>
        <w:t>лық шықпайды. Қолым бос болса, әлденені сылтауратып</w:t>
        <w:br/>
        <w:t>солай қарай тартып кеткім келеді де түрады. Міне, сондай</w:t>
        <w:br/>
        <w:t>себеп, табылды.. Тойға бармақ болдым. Қуанышым кеудеме</w:t>
        <w:br/>
        <w:t>сыймай сандықтағы көк костюмімді алып “самауыр” өтек-</w:t>
        <w:br/>
        <w:t>пен түні бойы әтектедім, қырым етігімді жалтырата май-</w:t>
        <w:br/>
        <w:t>лап, шашымды / жудым. Сосын қолға. былтыр “ғана</w:t>
        <w:br/>
        <w:t>үйретілген шолақ тайдың жалын тарап, ер-тұрманымды</w:t>
        <w:br/>
        <w:t>сайлап, қысқасы, нағыз жігіт қалпыма келіп, таңға жуық”</w:t>
        <w:br/>
        <w:t>қана көз шырымын алуға -жантайдым. Күн шығып; аяз</w:t>
        <w:br/>
        <w:t>сынған соң жүріп кетпекпін, %</w:t>
        <w:br/>
        <w:t>12-69 . е 220004</w:t>
        <w:br/>
        <w:t>Ел. 18.09.13(іша! (аге -ОШай (ап(204/ раде 349 ЖЕ</w:t>
        <w:br/>
        <w:t>лықтың ба, ішің пысты ғой сенің-ә?”:-- деймін басымды</w:t>
        <w:br/>
        <w:t>изеп. Ол басын төмен салбыратады, не төңірегіндегі жай-</w:t>
        <w:br/>
        <w:t>ылып жүрген қойларға, не алыстағы мұнартқан Қаратауға</w:t>
        <w:br/>
        <w:t>қарайды. Ол мені орынсыз, себепсіз мазалағандығы үшін</w:t>
        <w:br/>
        <w:t>қысылатын секілді: . Қабланның . осындай айрықша ере-</w:t>
        <w:br/>
        <w:t>шелігін, мен әкеме талай таңданып .айтып келдім. Менің</w:t>
        <w:br/>
        <w:t>айтқаныма илана қоймаған әкем бес-алты күннен кейін.</w:t>
        <w:br/>
        <w:t>өзі. де осындай уақиғаның куәсі болып, таңданғаннан</w:t>
        <w:br/>
        <w:t>“сөйлеуге сөз таба алмай келді. Ал апам иттің мұндай</w:t>
        <w:br/>
        <w:t>кісиетін. көпке дейін бір жамандыққа жорып, “астапырал-</w:t>
        <w:br/>
        <w:t>” деп үрейленумен болды..</w:t>
        <w:br/>
        <w:t>Бір күні. Қаблан екеуміз қойға шығып, мен кітап оқып</w:t>
        <w:br/>
        <w:t>отырдым. Ол жалықты. Менің бәтеңкемнің тұмсығын өткір</w:t>
        <w:br/>
        <w:t>тісімен жайлап кеміре бастады. Мен аяғымды алып қашып</w:t>
        <w:br/>
        <w:t>әрі-бері қозғалтып қойдым. Бәтеңкемді тез қозғаған сайын</w:t>
        <w:br/>
        <w:t>Қаблан Да қимылын тездетіп, екі қолымен мысық секілді</w:t>
        <w:br/>
        <w:t>шап-шап ұстап алады да, тісінің батып кететінін біліп</w:t>
        <w:br/>
        <w:t>ақырын ғана тістелейді. Мен аяғымды тоқтата қойдым.</w:t>
        <w:br/>
        <w:t>Қаблан қозғауымды күтіп үнсіз жатыр. Оның тілегін жуық</w:t>
        <w:br/>
        <w:t>арада орындай қоймадым: Сол сәтте ол қолын жай ғана</w:t>
        <w:br/>
        <w:t>кетеріп, бәтеңкемнің ұшын табанымен түртіп қойды. Мен</w:t>
        <w:br/>
        <w:t>жалт қарадым. Сол кезде оның жанарынан: “қозғасаңшы”</w:t>
        <w:br/>
        <w:t>деген жазуды: анық оқыдым. е Б</w:t>
        <w:br/>
        <w:t>Мен кітап оқуымды жалғастырып, аяғымды ары-бері</w:t>
        <w:br/>
        <w:t>тербетіп отыра бердім. Бүл ойын да оны жалықтырды.</w:t>
        <w:br/>
        <w:t>Аузын. ашып есінеді де, иегін екі қолына салып, үнсіз</w:t>
        <w:br/>
        <w:t>:қалды. Қанша уақыт өткенін білмеймін, әлден соң Қаблан</w:t>
        <w:br/>
        <w:t>орнынан түрды. да, менің дәл жаныма кеп қабаттасып</w:t>
        <w:br/>
        <w:t>жатты. Одан жаңа қимыл, жаңа қасиет күтіп мен де</w:t>
        <w:br/>
        <w:t>ешнәрсе сезбеген боп отыра бердім. Бір кезде Қаблан</w:t>
        <w:br/>
        <w:t>қолын тіземе -салды. Үндемедім. Екінші қолын қойды,</w:t>
      </w:r>
    </w:p>
    <w:p>
      <w:r>
        <w:t>Сонда да: аңғармаған- болдым. Сонан соң ол менің осын-</w:t>
        <w:br/>
        <w:t>шалықты енжарлығыма ызаланғандай екі “қолын кітап</w:t>
        <w:br/>
        <w:t>бетіне салып,. артынша оны басымен жапты да: “ал, еңді</w:t>
        <w:br/>
        <w:t>қайтесің?” дегендей бетіме ” тура қарады. Оның көзінде</w:t>
        <w:br/>
        <w:t>күлкі жоқ; еді. Мен кітапты былай: ысырып қойып,</w:t>
        <w:br/>
        <w:t>Қабланды құшақтай алдым. “Қабланым,. Қабланым,</w:t>
        <w:br/>
        <w:t>-ақылдым: менің” дедім оны. қыса түсіп, Сонан кейін ол</w:t>
        <w:br/>
        <w:t>көңілденді. Білегімнен жүп- жүмсақ қана тістелеп, менімен</w:t>
        <w:br/>
        <w:t>алысып ойнады. ;</w:t>
        <w:br/>
        <w:t>Оның Жанары” күлкіге тола еді.</w:t>
        <w:br/>
        <w:t>Екеуміз кәдімгідей-ақ ойнадық. Ол менің" сабан” шля-</w:t>
        <w:br/>
        <w:t>памды алып: қашып анадайға апарып тастап қайтып ке-</w:t>
        <w:br/>
        <w:t>леді. Әлден соң шауып барып қайта әкеледі; енді бірде</w:t>
        <w:br/>
        <w:t>сол шляпамның қасына шоқшиып отыра кетеді де, менің</w:t>
        <w:br/>
        <w:t>347</w:t>
        <w:br/>
        <w:t>Е3.18.09.13іШіаі 1агкі2 (ла: (ага2041/ раде 348</w:t>
        <w:br/>
        <w:t>қара мөлдір көздерін ашып-жұмып, ештене сезбегендей</w:t>
        <w:br/>
        <w:t>әкемнің қолында үнсіз түра берді. Сонан соң әкем оның</w:t>
        <w:br/>
        <w:t>құлағынан кезек көтерді. Сонда да қиналған үн</w:t>
        <w:br/>
        <w:t>шығармады. “Болғалы түр екен. Арлан ит болады!-- деп</w:t>
        <w:br/>
        <w:t>әкем сүйсіне орнынан көтерілді.-- Атын не қойсақ екен?</w:t>
        <w:br/>
        <w:t>Тұмсығын, қарашы, қаблан тұмсық емес пе, Қаблан</w:t>
        <w:br/>
        <w:t>қойсақ қайтеді?”</w:t>
        <w:br/>
        <w:t>-- Қаблан?!</w:t>
        <w:br/>
        <w:t>-- Иә, Қаблан. Қабландай қайратты, қабландай айбат-</w:t>
        <w:br/>
        <w:t>ты болсын.</w:t>
        <w:br/>
        <w:t>Осы кезде күшік әкеме жалт қарады да, әкемнің</w:t>
        <w:br/>
        <w:t>шексілесі қатып күле жөнелді.</w:t>
        <w:br/>
        <w:t>-- Міне, міне, біздің Қаблан дегенімізді есітіп жалт</w:t>
        <w:br/>
        <w:t>қараған жоқ па? Осы бойы Қаблан бола қойсын; бұл ат</w:t>
        <w:br/>
        <w:t>өзіне де ұнап түр екен.</w:t>
        <w:br/>
        <w:t>Содан бері оның аты Қаблан болып кетті.</w:t>
        <w:br/>
        <w:t>Қаблан қыс бойы үй ішіміздің бір мүшесі сияқты бізбен</w:t>
        <w:br/>
        <w:t>бірге тұрады. Ол үйге аттап кірген сәттен бастап сары</w:t>
        <w:br/>
        <w:t>мысықтың әрісі тарылып, бейілі қашты. Асыр салған</w:t>
        <w:br/>
        <w:t>ойыны, пеш түбіндегі қаннен-қаперсіз ұйқысы, ішкен асы,</w:t>
        <w:br/>
        <w:t>сүрген тіршілігі, бәрі-бәрі де мағнасыз күйкіге айналып,</w:t>
        <w:br/>
        <w:t>қыс бойы бір жадырамай-ақ қойды. Қабланды көрген бетте</w:t>
        <w:br/>
        <w:t>белін бүкірейтіп ұрысып кеп береді. Мысық бір тұтам</w:t>
        <w:br/>
        <w:t>бойына тығылған асқар таудай ыза-кекпен ұмытылады, ал</w:t>
        <w:br/>
        <w:t>күшік, өзіне біткен табиғи еркіндікпен мысықтың</w:t>
        <w:br/>
        <w:t>қыжырын одан бетер қоздыра түсіп ашусыз, зілсіз ұмы-</w:t>
        <w:br/>
        <w:t>тылады. Мысықтың мүндай арбасқан ішқұса өмірі</w:t>
        <w:br/>
        <w:t>Қабланның құлағы кесілгенде ғана жадырап, үй ішінде</w:t>
        <w:br/>
        <w:t>еркіндеу жүретін болды.</w:t>
        <w:br/>
        <w:t>Көктем өтіп жаз келгенде Қаблан кәдімгідей төбет боп</w:t>
        <w:br/>
        <w:t>қалды. “Әуп-әуп” деген даусы да қомақтанып, жанарына</w:t>
        <w:br/>
        <w:t>айрықша бір жалт-жұлт еткен от үйіріле бастады. Енді ол</w:t>
        <w:br/>
        <w:t>бізбен бірге өріске шығып, қой бақты, кең даланың</w:t>
      </w:r>
    </w:p>
    <w:p>
      <w:r>
        <w:t>жайқалған ойы мен қырында балалық шағына ауық-ауық</w:t>
        <w:br/>
        <w:t>бой ұрып, кей сәтте көбелек қуды.</w:t>
        <w:br/>
        <w:t>Ол кітап оқып отырған менің жанымда бір аяғын</w:t>
        <w:br/>
        <w:t>аяғыма салып қойып үнсіз жататын. Осылай жата беру</w:t>
        <w:br/>
        <w:t>оны жалықтырады. Сол кезде ол екі танауын гу еткізіп,</w:t>
        <w:br/>
        <w:t>терең бір дем алады да, аяғыма асып қойған бейнебір</w:t>
        <w:br/>
        <w:t>әлдене айтқысы келгендей қозғап-қозғап қояды. Мен оған</w:t>
        <w:br/>
        <w:t>іштей сүйсініп, төмен қарап күлімсіреп отырамын. Ол тағы</w:t>
        <w:br/>
        <w:t>қозғайды. Сонан соң “не Қабланым” деймін оған сүйсіне</w:t>
        <w:br/>
        <w:t>қарап. Оның маған қадалған отты көздері осы сәтте тен-</w:t>
        <w:br/>
        <w:t>тектік жасағандығы үшін ұялған жас баланың жанарындай</w:t>
        <w:br/>
        <w:t>тайқып кетеді. Ал кейде маған ұзақ қарап тұрады. “Жа-</w:t>
        <w:br/>
        <w:t>346</w:t>
        <w:br/>
        <w:t>Е2.18.09.130іШай (агкі2 "оша! (агкі2041 раде 351</w:t>
        <w:br/>
        <w:t>барып алып келгенде, далаға үй ішімізбен үдере шығып,</w:t>
        <w:br/>
        <w:t>қарсы алдық. Қаблан нағыз төбет. боп қалыпты. Ба</w:t>
        <w:br/>
        <w:t>алғашында “оны танымай, танысақ та тез арада табыса</w:t>
        <w:br/>
        <w:t>алмай, суысыңқырап қалған көңілді тез жылытуға тыры-</w:t>
        <w:br/>
        <w:t>сып, Қабланның нағыз арлан боп оралғанын айтысып,</w:t>
        <w:br/>
        <w:t>өзара. күбір-күбір едәуір тұрдық, Қаблан болса, адам та-</w:t>
        <w:br/>
        <w:t>нығысыз өзгерген. Осы екі айдыңбшінде желкесі күдірейіп,</w:t>
        <w:br/>
        <w:t>бұрынғы үяң жүні қайрат пен ашуға толып: қылшықтана</w:t>
        <w:br/>
        <w:t>түскен. Дөңгелек көздері бұрыштанып, көз қарашығы жа-”</w:t>
        <w:br/>
        <w:t>лынға айналыпты. Кеудесі аяққаптанып, аузы жайынның</w:t>
        <w:br/>
        <w:t>аузындай жайылып жатыр. Қаблан бойындағы барлық ба-</w:t>
        <w:br/>
        <w:t>лалығын бізден жеті шақырым жердегі жайлауда</w:t>
        <w:br/>
        <w:t>қалдырын кеткен секілді. Алайда, мен үшін бұрынғы</w:t>
        <w:br/>
        <w:t>Қаблан, балаң Қаблан қымбат еді. Дегенмен амал жоқ,</w:t>
        <w:br/>
        <w:t>өзгеру, есею -- өмірдің басты заңы. Жас сәбидің балғын</w:t>
        <w:br/>
        <w:t>шағы қызық-ақ. Есейген соңғы қызығы одан да көп. Сәби”</w:t>
        <w:br/>
        <w:t>өзінің жүз жылдық ерекшелігі мен басты-басты</w:t>
        <w:br/>
        <w:t>қасиеттерін осы “бесікте жатқан шағында алады, белкім,.</w:t>
        <w:br/>
        <w:t>Қаблан да өзінің айрықша мінездерін қайратты бойының</w:t>
        <w:br/>
        <w:t>бір түкпірінде жасырын сақтап қалған шығар.</w:t>
        <w:br/>
        <w:t>Досым, мына итің ит емес, арыстан болады. Екі</w:t>
        <w:br/>
        <w:t>айдың ішінде менің екі төбетім де бата алмайтын боп</w:t>
        <w:br/>
        <w:t>шықты ғой; Қасқыпға қалай шабатынын көре алмадым</w:t>
        <w:br/>
        <w:t>әттең, қазір жайлауда қасқыр жок, қыста болады. Со-</w:t>
        <w:br/>
        <w:t>ндықтан, қасқырға осы бастан әшіктіріп, үйіңде терісі</w:t>
        <w:br/>
        <w:t>болса сабаң тық та, Қабланға ауық-ауық талатып қой.</w:t>
        <w:br/>
        <w:t>Иісін сезе берсін,-- деді әкемнің танысы екі-үш жүннен</w:t>
      </w:r>
    </w:p>
    <w:p>
      <w:r>
        <w:t>соң үйге: бір соққанында. Ал тамақ ішіліп, дастарқан</w:t>
        <w:br/>
        <w:t>жиылар шақта ол әкеме: “Қабланды қаладым, не сұрасаң</w:t>
        <w:br/>
        <w:t>да берейін. Ат керек па, атам керек пе, тартынбайын.</w:t>
        <w:br/>
        <w:t>Басына бас демей-ақ -екі төбетімді қоса ұсындым. Менің:</w:t>
        <w:br/>
        <w:t>бір тілегімді далаға тастамай қабыл алғайсын" дегенді</w:t>
        <w:br/>
        <w:t>айтты. Оның Қаблан туралы күні бойғы тоқсан ауыз</w:t>
        <w:br/>
        <w:t>сөзінің, тоқ етері осыған кеп тірелерін әкем де, мен де</w:t>
        <w:br/>
        <w:t>сезіп отыр едік. Сондықтан оның бүл қалауын күтпеген</w:t>
        <w:br/>
        <w:t>жаңалыққа балап ешқайсымыз селт ете түскен жоқпыз.</w:t>
        <w:br/>
        <w:t>Мен көзімнің астымен әкеме қарадым. Ол кісі өзінің</w:t>
        <w:br/>
        <w:t>қызылшырайлы: жүзіне онан сайын көрік беріп тұратын</w:t>
        <w:br/>
        <w:t>шиыриғық атқан қап-қара мұртын анда-санда ғана бір</w:t>
        <w:br/>
        <w:t>ширатып қойып, төмен түскен көзін жоғары "көтере алмай.</w:t>
        <w:br/>
        <w:t>үнсіз отыр екен. Бұл үнсіздік көпке созылды. Әлден соң</w:t>
        <w:br/>
        <w:t>барып ол:</w:t>
        <w:br/>
        <w:t>--"Шын досыңның. қимасын -- деген емес пе</w:t>
        <w:br/>
        <w:t>Беріш. Өзге нәрсемнің қайсысына қолқа салсаң да қой</w:t>
        <w:br/>
        <w:t>демес ем, Мына қалауың қиын тиіп отыр. “Достың көңілі</w:t>
        <w:br/>
        <w:t>349</w:t>
        <w:br/>
        <w:t>ЕЗ,18.09.130Шігі Загаі2-АОЛай 1ап20.14 раде 350</w:t>
        <w:br/>
        <w:t>келуімді күтеді. Оның “көңілін қалдырмайыншы” деп со-</w:t>
        <w:br/>
        <w:t>лай қарай жүгіре жөнелемін. Ол алыса кетеді. Өстіп</w:t>
        <w:br/>
        <w:t>жүргенде оның тырнағы байқаусыз білегімді жырып кетті.</w:t>
        <w:br/>
        <w:t>Мен отыра қалып құлқайыр жапырағымен шып-шып</w:t>
        <w:br/>
        <w:t>шыққан қанды сүрттім. Қаблан қасыма жетіп келіп</w:t>
        <w:br/>
        <w:t>шоқиып отырды да үнсіз қалды. Дәрекілік, білместік жа-</w:t>
        <w:br/>
        <w:t>сап қойғандығын сезетін секілді.: Мен қалтамдағы орамал-</w:t>
        <w:br/>
        <w:t>даң жыртып алып, қан шыққан жерді таңдым да, Қабланға</w:t>
        <w:br/>
        <w:t>қарап: “Міне, сенімен ойнасаң осы. Сен аңғалсың, тен-</w:t>
        <w:br/>
        <w:t>тексің сен!” дедім үніме ашу қосып. Осы кінәсін мойнына</w:t>
        <w:br/>
        <w:t>алғандай көңілсіз жанарын маған бір аударды да алыстағы</w:t>
        <w:br/>
        <w:t>буалдыр сағымға сүлесоқ қарап отыра берді. Білегімнен</w:t>
        <w:br/>
        <w:t>тамшылап аққан қан мен даусымның қатты інығуынан ол</w:t>
        <w:br/>
        <w:t>өрескел қателік жасап қойғанын анық сезген секілді.</w:t>
        <w:br/>
        <w:t>Осы сәтте Қабланның дәл алдына үлкен бір көбелек</w:t>
        <w:br/>
        <w:t>кеп қонып, ебедейсіз қанаттарын ашып-жайып отыра</w:t>
        <w:br/>
        <w:t>берді. Көбелек ұстау -- балаң Қабланның сүйікті ойыны.</w:t>
        <w:br/>
        <w:t>Бірақ бұл жолы ол көбелекке қызыға қойған жоқ, тек</w:t>
        <w:br/>
        <w:t>көз қиығын тастады да қойды. Көбелек ұшатын емес,</w:t>
        <w:br/>
        <w:t>қайта сәлден соң кәлбең етіп көтеріліп, Қабланның дәл</w:t>
        <w:br/>
        <w:t>алдыңғы аяғына қонды. Қаблан оған сәл қарап отырды.</w:t>
        <w:br/>
        <w:t>да, арс етіп екінші аяғымен салып қалып, онсыз да езіліп</w:t>
        <w:br/>
        <w:t>қалған байғұсты өткір тісімен" шайнай тастады.</w:t>
        <w:br/>
        <w:t>227 Оның қатты ашуланып отырғанын сонда ғана</w:t>
        <w:br/>
        <w:t>байқадым.</w:t>
        <w:br/>
        <w:t>жж</w:t>
        <w:br/>
        <w:t>Оншақты күн өткен соң Қабланмен уақытша ажыра-</w:t>
        <w:br/>
        <w:t>суға тура келді. Он бір охылдан бері қой бағып: келе</w:t>
        <w:br/>
        <w:t>жатқан, ит асырауда тәуір-ақ тәжірибесі бар әкем:</w:t>
        <w:br/>
        <w:t>“Қанша ақылды болғанмен ересек, өткір азу тәбеттермен.</w:t>
        <w:br/>
        <w:t>бірге жортпай жас күшіктің беті ашылмайды” деп</w:t>
      </w:r>
    </w:p>
    <w:p>
      <w:r>
        <w:t>Қабланды Беріш деген таныс қойшысының үйіне апарып</w:t>
        <w:br/>
        <w:t>тастады. Ол қойшының екі алғыр төбеті болатын. Жыл</w:t>
        <w:br/>
        <w:t>сайын екеуі де қасқыр алады. Әкем Қабланды да сол</w:t>
        <w:br/>
        <w:t>тәбеттердей болсын деп ойлаған еді.</w:t>
        <w:br/>
        <w:t>Шынында, мен Қабланға үйреніп-ақ қалыппын. Қой</w:t>
        <w:br/>
        <w:t>соңында жүргенде әлдекімнің орнын өлқысынғандай,</w:t>
        <w:br/>
        <w:t>әлдекімді әні-міні келіп қалар дегендей алаң боп жүретін</w:t>
        <w:br/>
        <w:t>болдым. Итпен бірге, әсіресе, Қа! лан. сияқты итпен бірге</w:t>
        <w:br/>
        <w:t>қой бағу ешкімді де жалықтырмас еді. ) :</w:t>
        <w:br/>
        <w:t>22 Қаблан Әзіміздің жайлауға жаз- ішінде қайта оралды.</w:t>
        <w:br/>
        <w:t>Итті сағыну деген, алла сақтасын, біздің үйдің қанына</w:t>
        <w:br/>
        <w:t>сіңбеген нәрсе. Бірақ, бүл жолы. барып алып келгенде,</w:t>
        <w:br/>
        <w:t>далаға үй ішімізбен Үдере шығып қарсы алдық. Оны әкем”</w:t>
        <w:br/>
        <w:t>348. Ж</w:t>
        <w:br/>
        <w:t>ЕЗ,18.09.130Шігі Зага2-ЧОЛай 1ап20.84 раде 354</w:t>
        <w:br/>
        <w:t>Алайда, Қабланның бойынан шектен тыс салмақтылық,</w:t>
        <w:br/>
        <w:t>кәңілсіздік кетпей қойды. Оның үстіне, соңғы уақытта ол</w:t>
        <w:br/>
        <w:t>жаңа бір қасиет ашқан сияқты. Кейде күн ұзақ менімен</w:t>
        <w:br/>
        <w:t>бірге қой соңында үнсіз жүреді де кенет әлдеқайда жүгіре</w:t>
        <w:br/>
        <w:t>жөнеледі. “Қаблан, Қаблан” деп үрейлене шақырғанымды</w:t>
        <w:br/>
        <w:t>естімейді де.</w:t>
        <w:br/>
        <w:t>Қабланның дәл осылай оқыс жүгіріп кеткен бір сәтінде</w:t>
        <w:br/>
        <w:t>артынан мен де жеттім.. Қаблан өзімен-өзі алысып,</w:t>
        <w:br/>
        <w:t>құлқайыр арасында аунап жатыр екен. Көз алдымдағы</w:t>
        <w:br/>
        <w:t>көріністің немен аяқталарын күтіп, мен сол орнымда</w:t>
        <w:br/>
        <w:t>таңданып ұзақ тұрдым. Ол кейде шалқасынан түсіп</w:t>
        <w:br/>
        <w:t>қимылсыз жатады да, кенет атып тұрып көкке атылады,</w:t>
        <w:br/>
        <w:t>артынша ұмар-жұмар боп бүрісіп, серіппелі сымдай арс</w:t>
        <w:br/>
        <w:t>етіп тағы шапшиды. Маңайындағы құлқайырлар борт-борт</w:t>
        <w:br/>
        <w:t>сынып жапырылып жатыр. Бір кезде ол бір түп қураған</w:t>
        <w:br/>
        <w:t>кеуректің түбінен әлденені тістеп алып, жұлқып-жұлқып</w:t>
        <w:br/>
        <w:t>лақтырып жібереді, ол сарт етіп дәл менің алдыма кеп</w:t>
        <w:br/>
        <w:t>“түсті. Борсық! Ескі шүберектей борша-боршасы шыққан</w:t>
        <w:br/>
        <w:t>борсық! Қаблан ашуға сыймай арылдап кеп әлгі өлі денені</w:t>
        <w:br/>
        <w:t>аяғымен басып тұрды да тісімен жұлқа тартып қалды. Ол</w:t>
        <w:br/>
        <w:t>екі бөлініп түсті. Қайратты төбеттің айызы әлі де қанбаған</w:t>
        <w:br/>
        <w:t>секілді, тез бөліне салған өлі борсыққа қанағаттанбай екі</w:t>
        <w:br/>
        <w:t>шатынап отыра кетті. Мен оны өзіме қаратуға қорқып, не</w:t>
        <w:br/>
        <w:t>істерімді білмей селтиіп тұра бердім. Қаблан байқайтын</w:t>
        <w:br/>
        <w:t>емес, ашу мен айбат буып татстаса керек. Осы кезде</w:t>
        <w:br/>
        <w:t>“Қаблан” деп жай ғана дауыстап қалдым. Ол жалт</w:t>
        <w:br/>
        <w:t>қарады. Көзіндегі от шашқан қайраты мен айбаты сол</w:t>
        <w:br/>
        <w:t>сәтте-ақ бәсеңсіп, әлденеден қысылғандай маған жасқана</w:t>
        <w:br/>
        <w:t>қарады. Шындығында ол мені бас салып әлгі борсықтай</w:t>
        <w:br/>
        <w:t>борша-борша, етіп тастар ма екен деп қатты үрейленіп</w:t>
        <w:br/>
        <w:t>тұр едім. “Күшім, күшім” дедім оны еркелетіп. Даусым</w:t>
        <w:br/>
        <w:t>қалтырай шықты. Қаблан жапан далада жалғыз өзінің</w:t>
        <w:br/>
        <w:t>жасаған мұңдай қылығынан қысылып, маған қарай жаймен</w:t>
        <w:br/>
        <w:t>жақындады.</w:t>
        <w:br/>
        <w:t>Мен оны ертіп қой соңынан кеттім. Жол-жөнекей оның</w:t>
        <w:br/>
        <w:t>қайраты бойына сыймай тасып бара жатқандығы жайлы</w:t>
        <w:br/>
        <w:t>ойлаумен болдым. Осы ойымды әкеме айтқанымда, ол кісі</w:t>
        <w:br/>
        <w:t>де менің пікірімді қостады.</w:t>
      </w:r>
    </w:p>
    <w:p>
      <w:r>
        <w:t>Бір күні әкем үйдегі қасқыр терісінің ішіне шүберек</w:t>
        <w:br/>
        <w:t>тығып, айнымаған тірі қасқыр етті де, үй сыртындағы қыр</w:t>
        <w:br/>
        <w:t>астына апарып тұрғызып қойды. Сонан соң екеуміз</w:t>
        <w:br/>
        <w:t>Қабланды ертіп келдік. Еңістен түсе бере әкем: “Қаблан,</w:t>
        <w:br/>
        <w:t>айт-айт” деп қалды. Төбет әкем нұсқаған жаққа жалт</w:t>
        <w:br/>
        <w:t>қарап, “қасқырды” көрген бетте күдірейіп тұра қалды.</w:t>
        <w:br/>
        <w:t>Көзді ашып-жұмғанша болған жоқ. Қаблан оқтай атылып</w:t>
        <w:br/>
        <w:t>352</w:t>
        <w:br/>
        <w:t>Е,18.09.130Шіай (апаі2-ОШаі (ап20.1Ғ раде 359</w:t>
        <w:br/>
        <w:t>өзім: қимылдап, үстін сипалап көрдім. Оң жақ қолтығы</w:t>
        <w:br/>
        <w:t>ырсиып, қызыл еті көрініп. түр” екен. Қасқыр тісі кере</w:t>
        <w:br/>
        <w:t>қарыс жерін сойып кетіпті. Ет қызуымен Қаблан оны</w:t>
        <w:br/>
        <w:t>байқамаса керек.</w:t>
        <w:br/>
        <w:t>Оның жарақаты Бір айда әрең жазылды. Егер Қаблан”</w:t>
        <w:br/>
        <w:t>тыныш жатса, жеті-Сегіз күнде-ақ бітіп кетер еді, бәріне</w:t>
        <w:br/>
        <w:t>өзі кінәлі. Өткендегі уақиғадан соң мына дүниенің тыныш</w:t>
        <w:br/>
        <w:t>емес екенін білді. ме, түнемеге жортып тыншу көрмей</w:t>
        <w:br/>
        <w:t>шығатын болды. Байлап қойдық. Кішкентайынан шынжыр”.</w:t>
        <w:br/>
        <w:t>көрмей еркін әскен Қабланға біздің бұл тәсіліміз пайда</w:t>
        <w:br/>
        <w:t>бермеді. Бүл күннің ішінде ол жұлқынамын деп-ақ қара</w:t>
        <w:br/>
        <w:t>қотыр боп қатып келе жатқан жарасын жаңғыртып, .</w:t>
        <w:br/>
        <w:t>қайтадан қып-қызыл етіп тастапты. Мен болмас деп бо-</w:t>
        <w:br/>
        <w:t>сатқалы келгенімде, ырсиған жарадан қан сорғалап тұр</w:t>
        <w:br/>
        <w:t>екен. Жаным ашып кетті. Дереу апама айтып құрым киіз</w:t>
        <w:br/>
        <w:t>күйдіріп бастық, қаны тиылған соң-ақ. дәкемен мұқият:</w:t>
        <w:br/>
        <w:t>таңып тастадық. : ТЕ</w:t>
        <w:br/>
        <w:t>Қабланның өткен жолғы ерлігі бүкіл аймаққа тарады. .</w:t>
        <w:br/>
        <w:t>Енді кейбір ауыл адамдары оған елігіп, күшік асыраса</w:t>
        <w:br/>
        <w:t>атын “Қаблан” деп қоя бастады. Ал “әкемнің былтырғы</w:t>
        <w:br/>
        <w:t>ренжіп кеткен досы қыс ішінде қайта келді. Тағы сол</w:t>
        <w:br/>
        <w:t>тілегін көлденең тартты. Бірақ, әкем. ол жөнінде</w:t>
        <w:br/>
        <w:t>тыңлағысы да келмей; үзілді-кесілді бас тартты. Екеуі бір</w:t>
        <w:br/>
        <w:t>жола араздасып айрылысты.</w:t>
        <w:br/>
        <w:t>Көктем шығып, жер жібіген шақта, екі жылдан бері</w:t>
        <w:br/>
        <w:t>қоныс аудармай отырған біз осы жерден алты-жеті</w:t>
        <w:br/>
        <w:t>шақырымдай келетін Бақанас ойпаңынан барып орын.</w:t>
        <w:br/>
        <w:t>тептік. Бақанас -- кәлдің аты. Суы мол да емес, аз да</w:t>
        <w:br/>
        <w:t>емес. Қыс жауған қар суы, жаз жауған жаңбыр, бәр-бәрі .</w:t>
        <w:br/>
        <w:t>осы жерге келіп үймелейді. Қырына алса: аспанынан. бір</w:t>
        <w:br/>
        <w:t>тамбайтын Қаратаудың аптапты шілдесінде бұл орын.</w:t>
        <w:br/>
        <w:t>қойшылар үшін .алтынға айырбастамайтындай еді. .</w:t>
        <w:br/>
        <w:t>Түгін тартсаң майы , шығып жататын, құнарлы -да</w:t>
        <w:br/>
        <w:t>шүйгін-ақ жер. «ж</w:t>
        <w:br/>
        <w:t>Майысқан сәуір мен зауза айының аралығында бүл</w:t>
        <w:br/>
        <w:t>маңайға өскен раң, боз шөп ,пен сасырдың арасынан ат</w:t>
        <w:br/>
        <w:t>тұсауға отырған кісі көрінбей кетеді. Көл жағасы адамға |</w:t>
        <w:br/>
        <w:t>да, малға да жайлы. Міне сондықтан бүл араға колхоздың</w:t>
        <w:br/>
        <w:t>кез-келген малшысы ынтық. Бірақ, бәрі бірдей келгенімен</w:t>
        <w:br/>
        <w:t>өріс. тарлық етеді. Осыны ескеріп, колхоз басшылары</w:t>
        <w:br/>
        <w:t>Бақанас жайылымына малшыларды жыл сайын үш- үштен</w:t>
        <w:br/>
        <w:t>бөліп, кезек қондырып отырады. Биылғы кезек әкемнің</w:t>
        <w:br/>
        <w:t>досы Жаңабай деген шопан мен біздікі. Солардың ішінде</w:t>
      </w:r>
    </w:p>
    <w:p>
      <w:r>
        <w:t>357</w:t>
        <w:br/>
        <w:t>ЕЗ,18.09.130іШіаі Чагеі2-"сішаі (агкі2041: раде 361</w:t>
        <w:br/>
        <w:t>Өз көзіме өзім сенбедім. Қабланның аузында тістеген ма-</w:t>
        <w:br/>
        <w:t>лақайы бар еді. Менің жұртқа тастап" кеткен “ескі ма-</w:t>
        <w:br/>
        <w:t>лақайым. Қаблан соны әкеліпті. Үлкен бір тапқырлық,</w:t>
        <w:br/>
        <w:t>ерлік жасағандай масаттанып, екі көзі шырадай жайнап</w:t>
        <w:br/>
        <w:t>тұр. Қаблан иесінің реніші мен қуанышын салған жерден</w:t>
        <w:br/>
        <w:t>танитын еді. Сондықтан. оңың қасына жетіп бардым да,</w:t>
        <w:br/>
        <w:t>мойнынан құшақтай кетіп, аузындағы құлақшынды алдым.</w:t>
        <w:br/>
        <w:t>“Сен ақылдысың, сен данышпансың. Қаблан, Қабланым |</w:t>
        <w:br/>
        <w:t>менің” деп оның маңдайынан, құлағынан сипалай бердім;</w:t>
        <w:br/>
        <w:t>сонан соң ол қуансын деп кір екеніне қарамай тозығы</w:t>
        <w:br/>
        <w:t>жеткен малақайды басыма кидім.</w:t>
        <w:br/>
        <w:t>-- Қалай, жараса ма екен, Қаблан?</w:t>
        <w:br/>
        <w:t>Ол менің бетіме, одан малақайыма қарады да басын</w:t>
        <w:br/>
        <w:t>қисаң еткізді. Мен оның барлық қимылын қалт жібермей</w:t>
        <w:br/>
        <w:t>бақыладым. “Қаблан осы малақайдың менікі екенін сезіп,</w:t>
        <w:br/>
        <w:t>ол малақайды "жоғалып" қалған жерінен тауып әкеп,</w:t>
        <w:br/>
        <w:t>иесіне табыс еткені үшін шынымен қуанып отыр ма екен?"</w:t>
        <w:br/>
        <w:t>Осы ой дәл қазір көкейімнен Жетпей қойды. Қабланның</w:t>
        <w:br/>
        <w:t>бүкіл қимылы мен көзқарасынан осы сұрағымды рас-</w:t>
        <w:br/>
        <w:t>тағандай жа: бір “жауап алдым. Ол шын мәнінде</w:t>
        <w:br/>
        <w:t>жуанышты еді. Мен орнымнан тұрған кезде әкесіне үлхен</w:t>
        <w:br/>
        <w:t>бір кәмек көрсетіп тастаған бала секілді масаттанып, жаңа</w:t>
        <w:br/>
        <w:t>әріп бара жатқан қойларға қарай шаба жөнелді. Қой</w:t>
        <w:br/>
        <w:t>бағуға ол әбден үйреніп алған. Кей уақыттарда түске</w:t>
        <w:br/>
        <w:t>қарай артынан барамыз. Ал Қаблан қойлардың бірде-</w:t>
        <w:br/>
        <w:t>“біреуін шашау шығармай бағып жүреді.</w:t>
        <w:br/>
        <w:t>Асыл ит еді-ау ол!</w:t>
        <w:br/>
        <w:t>Қабланның түн ішінде қайда барып келетіңдігі бізге</w:t>
        <w:br/>
        <w:t>осы оқиғадан соң анық болды.</w:t>
        <w:br/>
        <w:t>-- Сонда, оның ескі-жұртты сағынғаны ма?-- дедім.</w:t>
        <w:br/>
        <w:t>бір күні ӛкеме.</w:t>
        <w:br/>
        <w:t>-- Солай болған ғой.</w:t>
        <w:br/>
        <w:t>-- Апырмай, итте-де ондай қасиет болады екен-ау!</w:t>
        <w:br/>
        <w:t>-- Болады. “Тойған жеріне” деп жүрт-көп итке теліп</w:t>
        <w:br/>
        <w:t>айтқан, ал .Қаблан жүзден, мыңнан кездесетін қасиетті -</w:t>
        <w:br/>
        <w:t>жалқы ғой. Оның әскен жерді сағынуы сондықтан.</w:t>
        <w:br/>
        <w:t>Қабланның көшкен жүртқа барып келген күнгі көңіл-</w:t>
        <w:br/>
        <w:t>күйі осы ойымызды растап жүрді.</w:t>
        <w:br/>
        <w:t>Арада бір айдай өткен соң, жаңа қонысқа үйреніп.</w:t>
        <w:br/>
        <w:t>ЖЗДЕНН қалған Қабланның мінезі тағы жабырқаңқы тарт-</w:t>
        <w:br/>
        <w:t>.. Айналасы екі-үш күннің ішінде жүні- жығылып, көз</w:t>
        <w:br/>
        <w:t>жалды солып шыға келеді. “Не боп қалды бұған тағы</w:t>
        <w:br/>
        <w:t>да. Көз тигим бала секілді шікәмшіл болып алды-ау</w:t>
        <w:br/>
        <w:t>әбден!”-- деді әкем оның қарсы алдында отырып.</w:t>
      </w:r>
    </w:p>
    <w:p>
      <w:r>
        <w:t>5 е ) : %92</w:t>
        <w:br/>
        <w:t>ЕЛ,18.09.130Шіай (апаі2-ОШаі (ап2041Ғ раде 353</w:t>
        <w:br/>
        <w:t>ретінде тапсырылады. Сондықтан әкем тіксініп, үзілді-</w:t>
        <w:br/>
        <w:t>кесілді бас тартқан. Беріш тойған масадай торсиып кеткен.</w:t>
        <w:br/>
        <w:t>Сол бойы үйге де келмей әкеммен жарты жыл бойы араз</w:t>
        <w:br/>
        <w:t>боп жүрді. Ақырында әкем оған күміс сапты қамшысын</w:t>
        <w:br/>
        <w:t>беріп, үйге шақырып, ескі кірбіңнің ізін жуып-шайған</w:t>
        <w:br/>
        <w:t>болды. Ақ көңілмен ұсынылған қамшы түрткі болды ма,</w:t>
        <w:br/>
        <w:t>әлде, ол оқиғаның әлдеқашан ескіргені себеп болды ма,</w:t>
        <w:br/>
        <w:t>әкем шақырғанда, ол да маңғазсымай әйелі, үлкен қызы</w:t>
        <w:br/>
        <w:t>үшеуі кештетіп жетіп келді.</w:t>
        <w:br/>
        <w:t>Бұл жолы Беріштің көңілі қатты қалып, әкеммен ара-</w:t>
        <w:br/>
        <w:t>дағы ала арқанын біржолата үзіп кеткен секілді.</w:t>
        <w:br/>
        <w:t>жжж</w:t>
        <w:br/>
        <w:t>Қаблан үйге оралған соң көп уақытқа дейін көңілсіз</w:t>
        <w:br/>
        <w:t>жүрді. Қанша еркелетіп маңдайынан сипасаң да өзіңе</w:t>
        <w:br/>
        <w:t>самарқау көзбен бір қарап, “қойшы, мазамды алмашы”</w:t>
        <w:br/>
        <w:t>дегендей басын басқа жаққа бұрып әкететінді шығарды..</w:t>
        <w:br/>
        <w:t>Соған қарап, біз оны екі ай бойы бауыр басып үйренген</w:t>
        <w:br/>
        <w:t>жеріне кетіп қалар ма екен деп қорқып жүрдік. Және</w:t>
        <w:br/>
        <w:t>“көзіпшылсын” деп жас Қабланды жат жерге жіберіп,</w:t>
        <w:br/>
        <w:t>туған есікке суытыңқырап алғаны үшін әкем де мейлінші</w:t>
        <w:br/>
        <w:t>опынумен болды. Қаблан кей түні үшті-күйді жоқ боп</w:t>
        <w:br/>
        <w:t>кетеді. Сол кезде бәріміз сыртқа үнсіз құлақ түрумен</w:t>
        <w:br/>
        <w:t>боламыз. Бұрын, итсіз өткізген екі-үш айда ештеңеге.</w:t>
        <w:br/>
        <w:t>кәңіл бөлмей базардағыдай абыр-сабыр боп жатушы едік,</w:t>
        <w:br/>
        <w:t>қазір, Қаблан азғана уақытқа жоқ болса елегізитінді</w:t>
        <w:br/>
        <w:t>шығардық. Апам шелектің бауы сарт ете қалса да селт</w:t>
        <w:br/>
        <w:t>етіп, әкем “о не?!" дейтін болды. Өстіп отырған бір шақта</w:t>
        <w:br/>
        <w:t>Қабланның құлаққа таныс қомақты, сонысымен сүйкімді,</w:t>
        <w:br/>
        <w:t>“ауп-әуп” деген даусы естіліп қалады. Біз алыс жолдан</w:t>
        <w:br/>
        <w:t>сағынып күткен адамымыз оралғандай қуанып, жадырап</w:t>
        <w:br/>
        <w:t>сала береміз. Салыныңқы қабаққа күлкі ойнап шыға ке-</w:t>
        <w:br/>
        <w:t>леді. “Көке, Қаблан келд!-- деймін жатып қалған</w:t>
        <w:br/>
        <w:t>жерімнен атып тұрып.-- Әне үріп жатыр”. Осыны айта</w:t>
        <w:br/>
        <w:t>салын сыртқа жүгіремін. Есік ашылғанын көріп Қаблан да</w:t>
        <w:br/>
        <w:t>маған қарай асықпай аяңдайды. Қараңғы түнде оның бол-</w:t>
        <w:br/>
        <w:t>мысы ит емес, кенже туған тайыншаға көбірек ұқсар еді. -</w:t>
        <w:br/>
        <w:t>“Қаблан, күшім, күшім” деп еркелетіп, оның қылшық</w:t>
        <w:br/>
        <w:t>жүнді мойнынан сипалаймын. Осы кезде әкем де шығып</w:t>
        <w:br/>
        <w:t>ол да сипалайды.</w:t>
        <w:br/>
        <w:t>Қабланның томаға-тұйық мінезі көпке созылмады. Бес-</w:t>
        <w:br/>
        <w:t>алты күннен соң байырғы иелерімен қайта табысып, ба-</w:t>
        <w:br/>
        <w:t>лалық шағын байқатпай сыпырып алып қалған жайлауын</w:t>
        <w:br/>
        <w:t>да, ондағы уақытша иесі мен таныс иттерін де ұмыта</w:t>
        <w:br/>
        <w:t>берді. Бұл -- бізді қуанта түсті.</w:t>
        <w:br/>
        <w:t>351</w:t>
        <w:br/>
        <w:t>ЕЗ,18.09.13 ігі Зага2-ЧОЛай 1ап20.14 раде 358</w:t>
      </w:r>
    </w:p>
    <w:p>
      <w:r>
        <w:t>таянған соң қасқыр сытыла қашты. Бірақ, аяғына тіс батса</w:t>
        <w:br/>
        <w:t>керек, ақ қар қып-қызыл боп қалып -жатты. ҚаблЯн оны</w:t>
        <w:br/>
        <w:t>көп ұзатпай қуып “жетіп, аш белінен тістеп сілкіп қалды.</w:t>
        <w:br/>
        <w:t>Арлан “қасқыр аунап түсті де амалсыздан тағы айқасты.</w:t>
        <w:br/>
        <w:t>Бір кезде Қабланның жайындай аузы оның құлағына</w:t>
        <w:br/>
        <w:t>ілікті. Төбет бар қайратымен жұлқа тартып қалғанда</w:t>
        <w:br/>
        <w:t>қасқырдың оң құлағы жұлынып түсті. Арлан есеңгіреп</w:t>
        <w:br/>
        <w:t>сылқ ете қалды. Қаблан бұрынғысынан да өжеттеніп, өлгісі</w:t>
        <w:br/>
        <w:t>келмей арс-арс етіп болмашы қарсылық көрсетіп: жатқан</w:t>
        <w:br/>
        <w:t>бейшара қасқырдың тамағынан қарби тістеп “сілкіп</w:t>
        <w:br/>
        <w:t>-қалғанда қою күрең қанды бұрқ еткізді. Қасқыр ышқына.</w:t>
        <w:br/>
        <w:t>бір “қаңқ” етіп, қимылсыз қалды. Денесі қызып, ашу мен</w:t>
        <w:br/>
        <w:t>ызаға булыққан Қаблан оны баяғы жасанды қасқырдай</w:t>
        <w:br/>
        <w:t>парша-парша етуге кірісіп, өлі-денені өжеттеніп жұлқылай</w:t>
        <w:br/>
        <w:t>берді. Менің таяғым алғашқы сілтегенде-ақ қақ бөлініп,</w:t>
        <w:br/>
        <w:t>өрт сөндірген адамдай әрекетімнен айғайым басым шығып,</w:t>
        <w:br/>
        <w:t>шолақ таяқты бағыт-бағдарсыз сілтеумен ғана жүр едім.</w:t>
        <w:br/>
        <w:t>“Қаблан, Қаблан, болды-болды, қой енді. Қаблан, жетер</w:t>
        <w:br/>
        <w:t>енді” дедім дауыстап.</w:t>
        <w:br/>
        <w:t>Қабланның “ашуы әлден соң ғана басылды. Арлан</w:t>
        <w:br/>
        <w:t>қасқырдың тоз-тозы шығыпты. Қабланның көзі қанталап</w:t>
        <w:br/>
        <w:t>кеткен. Алғашқы жеңіске масаттанғандай ол. тайқып</w:t>
        <w:br/>
        <w:t>шығып, менің қасыма келді. Үстінде “сау жері: жоқ, қан.</w:t>
        <w:br/>
        <w:t>Қасқырдың қаны ма, өзінің қаны ма, оны ажырата алма-</w:t>
        <w:br/>
        <w:t>дым. Баяғы шоқиып отырған қаншық қасқыр сонда ғана.</w:t>
        <w:br/>
        <w:t>есіме түсіп артыма жалт қарағанымда, оны көре алмадым.</w:t>
        <w:br/>
        <w:t>Мен үйге барып түйе арба жегіп келдім де, өлген</w:t>
        <w:br/>
        <w:t>қойлар мен қасқырды тиеп, Қаблан екеуміз кері қайттық.</w:t>
        <w:br/>
        <w:t>Қаблан қасқыр өлігінің жанында тыныш жата алмады.</w:t>
        <w:br/>
        <w:t>Сонан соң дны алашаға орап, түйенің үстіне, алысыраққа</w:t>
        <w:br/>
        <w:t>апарып байлап қойдым. Қаблан қатты шаршапты.</w:t>
        <w:br/>
        <w:t>“Қабланым, | батырым, ақылдым”,- дедім оны</w:t>
        <w:br/>
        <w:t>маңдайынан еркелете сипалап.-- Шаршадың -ба? Дем ал,</w:t>
        <w:br/>
        <w:t>демала ғой енді". Ол маған дәл баяғы ҡүшік кезіндегідей ”</w:t>
        <w:br/>
        <w:t>күле қарады. Көз жанарында екеуміздің таңертеңгі ашу-</w:t>
        <w:br/>
        <w:t>араздығымыздан із де қалмапты: Оны сол кезде ұрғаным</w:t>
        <w:br/>
        <w:t>үшін енді өкіндім. Онда түк те кінә жоқ. еді ғой, ол тек</w:t>
        <w:br/>
        <w:t>бар болғаны ойнады, еркеледі. Менің әкеме Дейдін</w:t>
        <w:br/>
        <w:t>жүргенімде не шаруасы бар.</w:t>
        <w:br/>
        <w:t>Мен бұдан былай оны ешқашан ұрмауға, ренжітпеуге</w:t>
        <w:br/>
        <w:t>бекіндім. |</w:t>
        <w:br/>
        <w:t>Қабланның жаралы болғанын мен арбадан түсіп</w:t>
        <w:br/>
        <w:t>жатқанда ғана байқадым. Оның жатқан орнындағы орта</w:t>
        <w:br/>
        <w:t>кесенің аумағындай алаша үстіне қан сіңіпті. “Қаблан,</w:t>
        <w:br/>
        <w:t>дедім.-- Қаблан, мұнда кел. Қане, Жақында”. Одан бұрын</w:t>
        <w:br/>
        <w:t>356</w:t>
        <w:br/>
        <w:t>Е3.18.09.13іШіаі 1агкі2 (Ла: (агеі2041 раде 360</w:t>
        <w:br/>
        <w:t>бұл араға алғаш шаңырақ көтерген біз болып шықтық.</w:t>
        <w:br/>
        <w:t>Көл тұп-тұнық, айнадай жалтырап жатыр екен. Биылғы</w:t>
        <w:br/>
        <w:t>суы мол секілді, әсте ақырамашқа дейін тайыздамас.</w:t>
        <w:br/>
        <w:t>Үстінде ұшып-қонған үйрек пен балықшы құстар төңіректі</w:t>
        <w:br/>
        <w:t>жарасымды шуға болеп, әлі адам қоныстана қоймаған</w:t>
        <w:br/>
        <w:t>алқапты иемденіп алыпты. ) ” )</w:t>
      </w:r>
    </w:p>
    <w:p>
      <w:r>
        <w:t>Бізден кейін әкемнің.бұрынғы досы Беріш жетті арты-</w:t>
        <w:br/>
        <w:t>нып-тартынып. (Ол өзінің қашанғы әдетіне басып тиісе</w:t>
        <w:br/>
        <w:t>келді. “Менен бұрын бұзыла көшкендегі мақсатың жақсы</w:t>
        <w:br/>
        <w:t>жерді ертерек қамту ғой. Ол болмас, іргеңді әрірек ысыр,”</w:t>
        <w:br/>
        <w:t>бүл екі жылдан бері мен уық көтеріп келген жер”-- ден</w:t>
        <w:br/>
        <w:t>жүгін біздің үйдің жанына түсіре бастады. Жаратылысынан</w:t>
        <w:br/>
        <w:t>дауға жоқ әкем: “Беріш-ау, үй тіккен орның менікі деуің</w:t>
        <w:br/>
        <w:t>қай: сасқаның бұл? Құдайдың жейіне адам ен салғанды</w:t>
        <w:br/>
        <w:t>“қайдан көріп едің. Уық көтеремін десең Бақанастың басқа</w:t>
        <w:br/>
        <w:t>“маңайы жетпей жатыр. ма, әлде, жатқан түйені арбаңның</w:t>
        <w:br/>
        <w:t>оқтығымен әдейі сүйкеп отырмысың?" -- деп .қарсыласқан</w:t>
        <w:br/>
        <w:t>болды. Бігақ, “ары отыр, бері отыр” үлкен жанжалға</w:t>
        <w:br/>
        <w:t>айналатын болған соң; “Құрысын, бәледен машайық</w:t>
        <w:br/>
        <w:t>қашыпты" деп, әкем. тыныш басын шудан аулақ алып</w:t>
        <w:br/>
        <w:t>шығуға тырысып, ол орнынан күншығысқа қарай тай шап-</w:t>
        <w:br/>
        <w:t>тырым ысырылып қоныстануға кеңес берді. Сонымен</w:t>
        <w:br/>
        <w:t>Беріш Бақанастың біз таңдаған ең бір тамаша орнын көрер</w:t>
        <w:br/>
        <w:t>көзге күлді-көмеш көкірекпен жала қылып алды.</w:t>
        <w:br/>
        <w:t>Екі ұй әрине ашу-араз түрдық. Бір-бірімізге арралас-</w:t>
        <w:br/>
        <w:t>паймыз. Керісінше иттеріміз тату. Балалық шағын солар-</w:t>
        <w:br/>
        <w:t>дың арасында қалдырған Қаблан, гол екі төбетпен келген</w:t>
        <w:br/>
        <w:t>күні бір ырылдасып алды да, ұзақ иіскелеп қайта табысып</w:t>
        <w:br/>
        <w:t>кетті. %</w:t>
        <w:br/>
        <w:t>Бақанасқа көшіп келгелі бері Қабланның неге екені</w:t>
        <w:br/>
        <w:t>белгісіз қабағы ашылмай-ақ қойды. Қой соңында болсын,</w:t>
        <w:br/>
        <w:t>мейлі үйде болсын иегін алдыңғы аяғына қайып ойланады</w:t>
        <w:br/>
        <w:t>да жатады. Өзі бұрынғысынан жадау тартып, жүні</w:t>
        <w:br/>
        <w:t>жығылып қалған секілді. Ауырып жүр ме екен деп те</w:t>
        <w:br/>
        <w:t>ойладық. Бірақ ауық-ауық ол көңілсіздіктен арылып,</w:t>
        <w:br/>
        <w:t>бұрынғысындай асыр салып ойнап кететін. Мен мұның</w:t>
        <w:br/>
        <w:t>мәнісін әкемнен сұрадым. Ол кісі де көпке дейін түсінбей</w:t>
        <w:br/>
        <w:t>жүрді.</w:t>
        <w:br/>
        <w:t>Ал Қаблан кей күндері зым- зия жоқ. боп кететінді</w:t>
        <w:br/>
        <w:t>шығарды. Түні бойы алаң боп шығамыз. Қаблан кейде</w:t>
        <w:br/>
        <w:t>түн жарым ауа, кейде таңға жуық келеді. Бір күні ерте</w:t>
        <w:br/>
        <w:t>далаға шықсам есік алдында Қаблаң тұр екен. Ұзақ жол-</w:t>
        <w:br/>
        <w:t>дан оралғаны осы ғана болса керек, сауырына шейін</w:t>
        <w:br/>
        <w:t>шыққа. малынып су-су болыпты. Мені көрген сәтте</w:t>
        <w:br/>
        <w:t>азықханаға қарай жүгіріп кетті де, ізінше қайта шықты.”</w:t>
        <w:br/>
        <w:t>35%</w:t>
        <w:br/>
        <w:t>ЕЗ,18.09.130Шіаі Зал бр-Лай 1аг20.14 раде 356 Ж ақ Ж т ы</w:t>
        <w:br/>
        <w:t>ірақ..; таң атқан соң тәтті ойымнын бәрі әдіре қалды.</w:t>
        <w:br/>
        <w:t>Орнымнан тұрып, апыл-құпыл киініп жатқанымда әкем</w:t>
        <w:br/>
        <w:t>кіріп “бармайсың” деді. Сол, бармайсың деді. Сонда алып</w:t>
        <w:br/>
        <w:t>бара жатқан шаруа да жоқ. Балмашы гана нәрсе. Насы-</w:t>
        <w:br/>
        <w:t>байы таусылып қалыпты. Енді колхоздағы тамыр насыбай-</w:t>
        <w:br/>
        <w:t>шысына бармақ, ал мен, үш-төрт күн бойы кеудесіне нан</w:t>
        <w:br/>
        <w:t>пісіп; соңғы таңымды ұйқысыз өткізген мен, қой бағып</w:t>
        <w:br/>
        <w:t>қала бермекпін. Жалындым, енді көктемге дейін ешқайда</w:t>
        <w:br/>
        <w:t>бармай-ақ қояйын, насыбайды қанша керек болса мен</w:t>
        <w:br/>
        <w:t>алып келер едім деп өтіндім. Болмады. Насыбайдың са-</w:t>
        <w:br/>
        <w:t>пасын ажырата алмайсың деді. Сонан” соң Ләм демедім.</w:t>
        <w:br/>
        <w:t>Үстімдегі киімімді шешіп лақтырып-лақтырып жібердім де,</w:t>
        <w:br/>
        <w:t>тамақ та ішпестен қайта киініп, әлі ерте болса да қойды</w:t>
      </w:r>
    </w:p>
    <w:p>
      <w:r>
        <w:t>қорадан дүркірете шығарып өріске айдап кеттім. Кеудемде</w:t>
        <w:br/>
        <w:t>ыза қайнап, қақпағы жабық қазандай жарылғалы келемін.</w:t>
        <w:br/>
        <w:t>Ат та мінген жоқпын, қолыма түсе кеткен бір жыңғыл</w:t>
        <w:br/>
        <w:t>таяқты алып қарды гүрт-гүрт кешіп қой соңынан келемін.</w:t>
        <w:br/>
        <w:t>Бір кезде иығыма әлдекім асыла кетті. Жүрегім су етіп</w:t>
        <w:br/>
        <w:t>артыма қарағаныміша болмай шалқамнан түстім. Құлай</w:t>
        <w:br/>
        <w:t>бара жатып -алға қарай жүгіріп бара жатқан Қабланды</w:t>
        <w:br/>
        <w:t>көрдім. Ол да ойнайтын кезді тапқан екен! Қашан қуып</w:t>
        <w:br/>
        <w:t>жетіп жүр? Ашуым онан сайын қозды. Орнымнан</w:t>
        <w:br/>
        <w:t>көтерілемін дегенше ол қайта келіп тағы “домалатып</w:t>
        <w:br/>
        <w:t>түсірді. Басын шайқап, арсаландап елірін-ақ жүр. “Болды,</w:t>
        <w:br/>
        <w:t>болды енді, жоғал” дедім зекіп. Қаблан онымды тыңдар</w:t>
        <w:br/>
        <w:t>емес, есіріктеніп алған шалдуар бала секілді еңді тұрып</w:t>
        <w:br/>
        <w:t>келе жатқанымда қайта жығады. Қойын-қойшыма қар</w:t>
        <w:br/>
        <w:t>тығылып, денем түршіге бастады. Қаблан алысқа барып, .</w:t>
        <w:br/>
        <w:t>шоқиып отырды. Тұрып келе жатсам қайта жүгірмек. Қой</w:t>
        <w:br/>
        <w:t>едәуір алыстап кетті. Ыдырап кетуі мүмкін. “Әй, Қаблан,</w:t>
        <w:br/>
        <w:t>жынданба енді,-- дедім.-- Отыр тыныш”. Сөйттім- де жа-</w:t>
        <w:br/>
        <w:t>лаң қолыммен қар тіреп ақырын көтерілдім. Ол арса-</w:t>
        <w:br/>
        <w:t>лақтап, шауып келе жатыр. “Жоғал, жоғал әрі!”</w:t>
        <w:br/>
        <w:t>Сәйткенше болған жоқ ол менің рәсуәмді шығарып тағы</w:t>
        <w:br/>
        <w:t>домалатып кетті. Суыққа тоңып әбіржітіп, итке. әбден</w:t>
        <w:br/>
        <w:t>ызам қозды. Екінші бір. жүгіріп келе жатқанда қолымдағы</w:t>
        <w:br/>
        <w:t>жыңғыл таяқты сілтей қалдым. Соққы: Қабланның дәл</w:t>
        <w:br/>
        <w:t>құлақ шекесінен тиді. Ол шыдамдылығына басып; қыңқ</w:t>
        <w:br/>
        <w:t>еткен жоқ, бірақ, сол орнында отырып қалды. “Сол керек,</w:t>
        <w:br/>
        <w:t>сол керек саған. Жылайтын бла әкесінің сақалымен</w:t>
        <w:br/>
        <w:t>ойнайды, отыр енді!”, :</w:t>
        <w:br/>
        <w:t>Үстімнің қарын қағып қой соңынан жүріп кеттім.</w:t>
        <w:br/>
        <w:t>Қабланға бұрылып та қараған. жоқпын. Ол қатты ренжіп</w:t>
        <w:br/>
        <w:t>қалды.</w:t>
        <w:br/>
        <w:t>354</w:t>
        <w:br/>
        <w:t>Е2.18.09.13(іШай (агкі2 КОша! (агк20.11- Һ.раде 365</w:t>
        <w:br/>
        <w:t>күшті де, ақылды да, жомарт та, озат та болады, серілік,</w:t>
        <w:br/>
        <w:t>байлық, білімдарлық та қашып құтылмайды, ең арысы --</w:t>
        <w:br/>
        <w:t>"сондағы ақымақтығым-ай" деп абайсызда ақымақ та бо-</w:t>
        <w:br/>
        <w:t>лады. Саз желісі дүниені шарлап, шығандап барып сылқ</w:t>
        <w:br/>
        <w:t>түсіп осы ауылға қайта оралған бір сӘтте лапылдаңқырап</w:t>
        <w:br/>
        <w:t>: отырған біреуі: “Әтәсінә нәлет дүниенің, сыйластыққа еш-</w:t>
        <w:br/>
        <w:t>теңе жетпейді, Сіз-біз десіп өткеннен артық "не бар. Ертең</w:t>
        <w:br/>
        <w:t>біздің үйде болайық”,-- деп ерлік жасағандай пәркі дүние</w:t>
        <w:br/>
        <w:t>кейіппен аяғын көсіліп, кесені самауырға. қарап шиырын</w:t>
        <w:br/>
        <w:t>жібереді.</w:t>
        <w:br/>
        <w:t>“Томаға-тұйық ауыл осы кесенің шиырылуынан бастап</w:t>
        <w:br/>
        <w:t>аралас-құралас. боп, оның .арты тойға, той жанжалға, жан-</w:t>
        <w:br/>
        <w:t>жал төбелеске, тәбелес бітімге жалғасып, кәк торғай кел-</w:t>
        <w:br/>
        <w:t>генше өз қызығы өзінде у-шу боп жатады.</w:t>
        <w:br/>
        <w:t>Аз ғана уақытқа томсарып қалған ауылдың биылғы,</w:t>
        <w:br/>
        <w:t>қарым-қатынасы жылдағыдан ерекше -- бірден тәбелестен”</w:t>
        <w:br/>
        <w:t>басталды. Әрине, төбелес шықпай тұрып қаншаға созылса ”</w:t>
        <w:br/>
        <w:t>да әуелі дау шығу керек. Дау падашы Кемпірбай мен</w:t>
        <w:br/>
        <w:t>почташы Отардың арасында туып, төбелес ойламаған жер-</w:t>
        <w:br/>
        <w:t>де жанжал шыққан жаққа жетіп келген звеновод Орысбай</w:t>
      </w:r>
    </w:p>
    <w:p>
      <w:r>
        <w:t>мен піркәншік Мүсірдің арасында бұрқ ете қалды.</w:t>
        <w:br/>
        <w:t>Таратып айтқанда былай:</w:t>
        <w:br/>
        <w:t>Оразаның жиырма тоғыз күні өтіп, бір-ақ күні қалған</w:t>
        <w:br/>
        <w:t>кез. Кемпірбайдың Киевте авиация институтында оқып</w:t>
        <w:br/>
        <w:t>жатқан баласынан: “Көке, тілегіңізді орындадым. Кеше .</w:t>
        <w:br/>
        <w:t>посылка салып жібердім. Шалдарды жинап, ауыз ашарға</w:t>
        <w:br/>
        <w:t>шай берерсіз”,-- деп хат келгеніне тоғыз күн болды. По-</w:t>
        <w:br/>
        <w:t>“сылка әлі жоқ. Кемпірбай күнде ертеңмен Отардың үйіне.</w:t>
        <w:br/>
        <w:t>барып, “Біздің балаңның поселкесі келді ме?”-- дейді. Ол</w:t>
        <w:br/>
        <w:t>“жоқ” дейді.. Әуелі бері қарап, амандық-саулық сұрап,</w:t>
        <w:br/>
        <w:t>"сонан: соң “Жоқ, ата, келмей жатыр, келсе. өзім-ақ ха-</w:t>
        <w:br/>
        <w:t>барлаймын ғой",-- деп жай-жапсарын түсіндірсе өкпе</w:t>
        <w:br/>
        <w:t>жоқ-ау, кірпікшешен сияқты үйінің түкпіріне қарап бетін</w:t>
        <w:br/>
        <w:t>сүртіп тұрып “Жоқ” дегені күйдіреді екен.. Жайшылықта</w:t>
        <w:br/>
        <w:t>“ертеден қара кешке дейін ауыз жаппай, жатарда үйіне</w:t>
        <w:br/>
        <w:t>темір жақ боп оралатын Отардың бұл кеп жөн сүрағанда</w:t>
        <w:br/>
        <w:t>аяқ астынан салмақты боп қалатыны жыңыңды “шақырады.</w:t>
        <w:br/>
        <w:t>Тағы да сайтандай сарт етіп орталыққа өтіп кетпесін деп</w:t>
        <w:br/>
        <w:t>Кемпірбай. Отардың бүркеулі машинасын құлқын -сәріден</w:t>
        <w:br/>
        <w:t>далада күтті. Сәскеге шейін күтті. Ертең ауыз ашар.</w:t>
        <w:br/>
        <w:t>Киевтен шыққан посылкаға сеніп бүл Қараспан базарына</w:t>
        <w:br/>
        <w:t>да бармаған. Ел-жұрттың алдында. таза масқара боп,</w:t>
        <w:br/>
        <w:t>күлкіге қалғалы тұр. Әсіресе, Есқараның табасына қалам</w:t>
        <w:br/>
        <w:t>ба деп қорқады. Бүл| екеуі бір-біріне мүлде қарама-қарсы</w:t>
        <w:br/>
        <w:t>екі “платформаның”"адамдары. Кемгіроай падашы, Есқара</w:t>
        <w:br/>
        <w:t>39 |</w:t>
        <w:br/>
        <w:t>ЕЗ,18.09.130іШіаі Загкі2-“сіШаі 1агеі20.14 раде 357</w:t>
        <w:br/>
        <w:t>Арада жарым сағаттай өткен соң ол қойдың келесі</w:t>
        <w:br/>
        <w:t>жақ шетінде жүрді де алды, қасыма жақындауды ойла-</w:t>
        <w:br/>
        <w:t>дайтын сияқты. Өстіп келе” жатқарда қойдың топ.</w:t>
        <w:br/>
        <w:t>құлқайыр жақтағы бөлігі дүр етіп бері. лап қойды.</w:t>
        <w:br/>
        <w:t>“Қаблан, Қаблан, қой деймін, жындандың ба!” дедім</w:t>
        <w:br/>
        <w:t>айғайлап. Осы сатте құлқайыр. шетінде деңкиіп-деңкиіп</w:t>
        <w:br/>
        <w:t>жатқан екі саулықты көрдім. Тәбе шашым тік тұрып,</w:t>
        <w:br/>
        <w:t>денем “Дірілдеп “кетті. Ал маған қарай дүркіреп келе</w:t>
        <w:br/>
        <w:t>жатқан топ қойдың” ішінен жұлдыздай ағып жүрген “кі</w:t>
        <w:br/>
        <w:t>қасқырды көріп қалдым. Енді не істемекпін? Мылтық та</w:t>
        <w:br/>
        <w:t>жоқ, тіпті болмаса атты да міне шықпағанмын. Бір кезде</w:t>
        <w:br/>
        <w:t>“һ-ай-а”. деп қалдым. Даусым тарлан-тарлан, өзім де та-</w:t>
        <w:br/>
        <w:t>нымадым.</w:t>
        <w:br/>
        <w:t>Не істерімді білмей сабырын қашып тұрғанда қасыма</w:t>
        <w:br/>
        <w:t>Қаблан жетіп келді. Ол да сезген екен. Әлгі: ренішінен</w:t>
        <w:br/>
        <w:t>епіттеңе де қалмапти. Екі көзіне от пен қайрат, онымен</w:t>
        <w:br/>
        <w:t>бірге үрей үймелепті. Меңін аяғыма келіп бір-екі сүйкеңді,</w:t>
        <w:br/>
        <w:t>сонан соң әлдене демек. болғандай жалынышты көзбен</w:t>
        <w:br/>
        <w:t>қарады да, аузың ашып, қыңсылай ұлып қойды. Артынша</w:t>
        <w:br/>
        <w:t>сол жерге аунай кетіп, қарш-қарш құлқайыр шайнады.</w:t>
        <w:br/>
        <w:t>Әлі мұндай” уақиғага тап болмаған балаң төбеттің</w:t>
        <w:br/>
        <w:t>жүрексініп, сойтсе де кеудесіндегі қайраты мен ашуы Өн</w:t>
        <w:br/>
        <w:t>бойына тыншу бермей өзімен-өзі арпалысып жатқанын</w:t>
        <w:br/>
        <w:t>сездім. Мұндай сӛтте ит баласы иесінің демеуіне мұқтаж-</w:t>
        <w:br/>
        <w:t>ақ болады. Қарап тұрар уақыт жоқ, не болса да әрекет</w:t>
        <w:br/>
        <w:t>ету -керек!</w:t>
      </w:r>
    </w:p>
    <w:p>
      <w:r>
        <w:t>Қолыма жыңғыл таяқты қыса ұсталым да, алға қарай</w:t>
        <w:br/>
        <w:t>қозғалдым. “Қаблан, Қаблан” дедім дірілдеп. Ол қасыма</w:t>
        <w:br/>
        <w:t>жүгіріп келді. Өз дауысым өн бойымды дуылдатып ерекше</w:t>
        <w:br/>
        <w:t>бір батылдық сеуіп әткен секілді. “Қаблан, Һһайт, Һайт!</w:t>
        <w:br/>
        <w:t>Қорықпа-қорықпа, “бол жүгір!” Алдымен өзім жүгірдім.</w:t>
        <w:br/>
        <w:t>Мен жүгірген соң Қаблан қорқыныш дегенді ұмытыл кетті.</w:t>
        <w:br/>
        <w:t>Жолбарысша атылып, шеткері сытыла берген екі қасқырға</w:t>
        <w:br/>
        <w:t>жетіп барды. “Тобетті күтіп тісін ақситын тұрған арланмен</w:t>
        <w:br/>
        <w:t>“Қаблан жеткен бойда ұмар- жұмар айқаса кетті. Сары</w:t>
        <w:br/>
        <w:t>тонның етегіне сүріне қабынып, ұзап кеткен олардың ар-</w:t>
        <w:br/>
        <w:t>тынан ентіге басып мен келемін. “Құр қол болса да адам-</w:t>
        <w:br/>
        <w:t>ның аты адам, одан.жасқанбайтын хайуан жоқ”,-- деген</w:t>
        <w:br/>
        <w:t>әкемнің сөзі тап осы арада ойыма орала кетіп,</w:t>
        <w:br/>
        <w:t>қасқырлардың дегбірін алу үшін айғайды салып жүгірдім.</w:t>
        <w:br/>
        <w:t>Алғашқы қарқынмен едәуір алысқа. ұзап кеткен қаншық</w:t>
        <w:br/>
        <w:t>қасқыр айқасып жатқан арланын көріп бері жүгіре берді.</w:t>
        <w:br/>
        <w:t>де, далбақтап келе жатқан менен жасқанса керек, кішкене</w:t>
        <w:br/>
        <w:t>тәбенің басына шоқиып отыра кетті. Мен Қабланға қайрат</w:t>
        <w:br/>
        <w:t>бере айқайлап, алысып жатқан оның қасына келдім. Мен</w:t>
        <w:br/>
        <w:t>355</w:t>
        <w:br/>
        <w:t>ЕЗ,18.09.13 0а іага2- Олай 1агеі20.14 раде 370</w:t>
        <w:br/>
        <w:t>жұдырық сілтеп үлгірді. Жұрт жиналып, екеуін екі жаққа</w:t>
        <w:br/>
        <w:t>ажыратты. “Сүйреп алып кетуге ыңғайсыз бірі магазинші,</w:t>
        <w:br/>
        <w:t>бірі звеновод. Магазинші екенмін, звеновод екенмін “деп</w:t>
        <w:br/>
        <w:t>тұрған олар жоқ, қоя берсең "ешқашан жеңімпазы</w:t>
        <w:br/>
        <w:t>- анықталмайтын төбелестерін қайта жалғастырып кетпекші.</w:t>
        <w:br/>
        <w:t>ы. Төбелес енді мүлде бітті-ау дегенде Кемпірбай:</w:t>
        <w:br/>
        <w:t>-- Оу, Әділ қазылар-ау, менің әлгі... паселкемді не</w:t>
        <w:br/>
        <w:t>істейсіңдер?-- деп еді, екеуі де бұған ала көзімен ата</w:t>
        <w:br/>
        <w:t>қарап:</w:t>
        <w:br/>
        <w:t>-- Өй, поселкеңізді.:. аларсыз бір кезде,-- деді мына-</w:t>
        <w:br/>
        <w:t>дай сәтте басты қатырмашы дегендей теріс айналып. -</w:t>
        <w:br/>
        <w:t>-- О, құдданың құд-діреті,- деді Кемпірбай түкке</w:t>
        <w:br/>
        <w:t>түсіне алмай.-- Мыналар неге тәбелескенін де ұмытып</w:t>
        <w:br/>
        <w:t>кеткен екен-ау, сірә... Әй, Отар, бересің бе әлгіні. Бер-</w:t>
        <w:br/>
        <w:t>месең қазір қалаға кетем. Ертең ауыз ашарға қайтып</w:t>
        <w:br/>
        <w:t>келуім керек.</w:t>
        <w:br/>
        <w:t>Отар құрығанда аудан көлеміндегі мәселені шешіп</w:t>
        <w:br/>
        <w:t>тұрғандай тұнжырап ұзақ ойланды да:- Алсаңыз</w:t>
        <w:br/>
        <w:t>алыңызшы,-- деді машинасының есігін ашуға беттеп.</w:t>
        <w:br/>
        <w:t>-- Көсегең көгергір, сәйтпейсің ба бағанадан. бері.</w:t>
        <w:br/>
        <w:t>-- Өзіңізден де бар ғой.</w:t>
        <w:br/>
        <w:t>-- Е, бар болса бар шығар--- Тағы бір бәле шығып</w:t>
        <w:br/>
        <w:t>кетер деп Кемпірбай оның ығына жығыла берді. Бірақ,</w:t>
        <w:br/>
        <w:t>“өзіңде не барын”, не жазып қалғанын түсіне алмай дал</w:t>
        <w:br/>
        <w:t>болды.</w:t>
      </w:r>
    </w:p>
    <w:p>
      <w:r>
        <w:t>-- Ал,-- деді Кемпірбай посылкасын алғаннан кейін</w:t>
        <w:br/>
        <w:t>-- кете алмай сипалақтап.-- Әлгі... әктіні не істейсіңдер?</w:t>
        <w:br/>
        <w:t>-- Тиісті жеріне тапсырамыз. .</w:t>
        <w:br/>
        <w:t>-- Ол қай жер? ;</w:t>
        <w:br/>
        <w:t>--: Сотқа да. ) :</w:t>
        <w:br/>
        <w:t>-- Отаржан-ау мәмлеге келген жоқпыз ба? Ел-жұртқа</w:t>
        <w:br/>
        <w:t>күлкі боп қайтеміз, екеулеп жыртайық та.</w:t>
        <w:br/>
        <w:t>-- Жоқ болмайды: Көрер жұрт көріп, қатесін түзеп</w:t>
        <w:br/>
        <w:t>қойды. Кемпірбай қайта ашуланды. Егер бұл қылығын</w:t>
        <w:br/>
        <w:t>қоймаса өзінің де жоғарғы жаққа шағым жасай алатынын,</w:t>
        <w:br/>
        <w:t>Киевтегі баласына “майын тамызып түрып” жаздыратынын</w:t>
        <w:br/>
        <w:t>айтты. Киевтегі баласы жайлы естігенде Отар өршеленіп</w:t>
        <w:br/>
        <w:t>кетті.</w:t>
        <w:br/>
        <w:t>-- Ақсақал, аларыңызды алдыңыз ғой, бара беріңіз,--</w:t>
        <w:br/>
        <w:t>деді ол. қолын сілтеп.-- Керек кезінде “соттың өзі</w:t>
        <w:br/>
        <w:t>шақыртады... )</w:t>
        <w:br/>
        <w:t>Машинаның жанында екеуінің дауысы қайта дәуірлеп,</w:t>
        <w:br/>
        <w:t>бастырманың астында Орысбай мен “Мүсір бір- біріне</w:t>
        <w:br/>
        <w:t>қайтадан: жұлқына бастады..:-</w:t>
        <w:br/>
        <w:t>368</w:t>
        <w:br/>
        <w:t>ЕЗ.18.09.13(іШаі 1агаі2 іа! һага204 Ж раде 376. . :</w:t>
        <w:br/>
        <w:t>ораза айты күні тауықтарыңның әке-шешесін түк</w:t>
        <w:br/>
        <w:t>қалдырмай сыпыртып боқтап жүр едің ғой алдыңгүні.</w:t>
        <w:br/>
        <w:t>-- Құдайды айтпаңыз. Осындағылардың көбісі комму-</w:t>
        <w:br/>
        <w:t>нист,--. деді атеист Молдабай.</w:t>
        <w:br/>
        <w:t>Кемпірбай оған жеп жіберердей ұзақ қадалды.</w:t>
        <w:br/>
        <w:t>-- Әй, Молдабай, аузың. қисайып қалады, байқап</w:t>
        <w:br/>
        <w:t>сөйле, білдің бе? Қамүнөстерге болғанның жөні осылай</w:t>
        <w:br/>
        <w:t>екен деп бет алды былжырай берме. )</w:t>
        <w:br/>
        <w:t>Кемпірбайдың фактіге негізделген сөзі Молдабайдың</w:t>
        <w:br/>
        <w:t>- беделін түсіріп кетті. Ол сонда да болса жеңіле салғысы</w:t>
        <w:br/>
        <w:t>келмей, ашу шақырып, әңгіме желісін ескі арнаға бұрды.</w:t>
        <w:br/>
        <w:t>--. Сонымен, Шақа БЯНН5 55921 мойындайсыз .ба? Бізге</w:t>
        <w:br/>
        <w:t>сол керек.</w:t>
        <w:br/>
        <w:t>-- Майындаймын деп айттым ғой саған! Анау жағыңа</w:t>
        <w:br/>
        <w:t>жармасып тұрған құлақ па, жарғанат па? Боқтадым! Бәрі</w:t>
        <w:br/>
        <w:t>боқтайды. Тіпті, басқарма да, Құрал да боқтайды. Ешкімді</w:t>
        <w:br/>
        <w:t>боқтаған жоқпын деген адам орнынан тұрсыншы кәне?-- О</w:t>
        <w:br/>
        <w:t>жүртқа қарады.-- Қане, етегіне намаз оқитын қайсың бар?</w:t>
        <w:br/>
        <w:t>Айтыңдаршы! »</w:t>
        <w:br/>
        <w:t>Жүрт үндемеді.</w:t>
      </w:r>
    </w:p>
    <w:p>
      <w:r>
        <w:t>7 -- Әні, боқтайдындары рас. Енді кеп бәріңнің атыңнан</w:t>
        <w:br/>
        <w:t>мені соттамақсыңдар ма? Ал, соттаңдар, .жабыңдар,</w:t>
        <w:br/>
        <w:t>айдаңдар! Соған бола жүртты жиып... Мына сенде бар ғой,</w:t>
        <w:br/>
        <w:t>Молдабай, тауықтың миындай ми жоқ!</w:t>
        <w:br/>
        <w:t>. Молдабай орнынан қалшылдап атып тұрды.</w:t>
        <w:br/>
        <w:t>-- Сіз... сен... жолдас... байқап сөйле! Мені кім деп</w:t>
        <w:br/>
        <w:t>тұрсың! Аяғыңды аспаннан келтіремін! Сен бақташы:</w:t>
        <w:br/>
        <w:t>болғалы сиырлар да қағынып кетті. Оқалығы үстап үй-үйді</w:t>
        <w:br/>
        <w:t>кезіп жүреді. .</w:t>
        <w:br/>
        <w:t>-- Сен баққан тауықтардың да жетісіп жүргені шама-</w:t>
        <w:br/>
        <w:t>ы. Жөндеп қарамағандықтан даланың бәрі жұмыртқа боп</w:t>
        <w:br/>
        <w:t>кетті. Қотыр боп, жүні түсіп, тұттай жалаңаш қалған</w:t>
        <w:br/>
        <w:t>тауықтарыңды. бұршақ соғып, оларыңды кеңкелес боп</w:t>
        <w:br/>
        <w:t>айдалаға безіп кеткен жерінен былтыр бәріміз тележкамен</w:t>
        <w:br/>
        <w:t>жинаған жоқ па едік! Осы өңірде менің -сиырларымнан</w:t>
        <w:br/>
        <w:t>семіз сиырды көрсетші кәне! Адам деген өзіне келер сәзді</w:t>
        <w:br/>
        <w:t>білсе қайтеді екен, өй» қызталақ!</w:t>
        <w:br/>
        <w:t>-- Не дедіңіз?! Молдабай құдықтан “су тартып</w:t>
        <w:br/>
        <w:t>тұрған мотордай селкілдеп кетті.</w:t>
        <w:br/>
        <w:t>---Не десем -- сол! .</w:t>
        <w:br/>
        <w:t>-- Сен... жолдас...</w:t>
        <w:br/>
        <w:t>-- Мен: саған -жолдас емеепін, далбасаламашы!</w:t>
        <w:br/>
        <w:t>-- Сен... сен.;. көлигансің, білдің. бе? көлигансың!</w:t>
        <w:br/>
        <w:t>--. Өзің кулр Ән) : :</w:t>
        <w:br/>
        <w:t>874</w:t>
        <w:br/>
        <w:t>Е2,18.09.130Шіай (агаі2-"ӘШіаі іап20.1Ғ раде 381</w:t>
        <w:br/>
        <w:t>күйіп- піскеніне коңіл де аудармайды. Оның бұл немкетті</w:t>
        <w:br/>
        <w:t>күйін. көргенде: Пістекүл өз ашуына өзі тығылып,</w:t>
        <w:br/>
        <w:t>тұншығып өліп қала жаздайды. Міне, совхоздың окономи-</w:t>
        <w:br/>
        <w:t>ҡалық болашағы мен жылдық табыстары “балапан аша-</w:t>
        <w:br/>
        <w:t>тын” Сопытайдың аядай бөлмесіне жаңа ғана ашу-ызамен.</w:t>
        <w:br/>
        <w:t>кірген Пістекүл күйеуінің немқұрайды мінезіне- тағы</w:t>
        <w:br/>
        <w:t>маңдай “соғып, есеп-қисап кітаптарының ортасындағы .</w:t>
        <w:br/>
        <w:t>шұңғыл креслоға сылқ түсіп отыра кетті. Сопытай кезекті.</w:t>
        <w:br/>
        <w:t>айлық қортындымен басы қатып, өзімен өзі бөлек автоно-</w:t>
        <w:br/>
        <w:t>мия .боп отырған. )</w:t>
        <w:br/>
        <w:t>- Бір мың сегіз жүз сексен бес,- деді ол күбірлеп.-</w:t>
        <w:br/>
        <w:t>Та- -ак.. Жеті мың сегіз жүз-алпыс тәрт. Он жеті мың үш</w:t>
        <w:br/>
        <w:t>жүз “қырық -алты, Міне, міне! Бұл жолы дұрыс шығатын</w:t>
        <w:br/>
        <w:t>түрі бар.</w:t>
        <w:br/>
        <w:t>Пістекүл бұдан әрі төзе алмай шикі ете түсті.</w:t>
        <w:br/>
        <w:t>-- О құдай-ай! Осының есеп шотының үні өшетін күн</w:t>
        <w:br/>
        <w:t>бар ма екен! Тық-тық, тық-тық! Миды тесіп бітті әбден!</w:t>
      </w:r>
    </w:p>
    <w:p>
      <w:r>
        <w:t>-- А? Бірдеңе дедің бе?-- деді күйеуі есеп шоттан</w:t>
        <w:br/>
        <w:t>назарын аудармай.</w:t>
        <w:br/>
        <w:t>-- Дедім, Демегенде қайтпекпін! -</w:t>
        <w:br/>
        <w:t>-- Не боп қалды? )</w:t>
        <w:br/>
        <w:t>-- Не болушы еді! Болды болатын КІ</w:t>
        <w:br/>
        <w:t>-- Не, біреулермен тағы ұрсысып қалдың: ба?</w:t>
        <w:br/>
        <w:t>-- Ұрысқан мен емес өздері. Осының бәріне” сен</w:t>
        <w:br/>
        <w:t>кінәлісің, сен! Сенен жан баласы аяғын тартпайды; бәрі</w:t>
        <w:br/>
        <w:t>“басынып: алған. Егер” сенен жасқанатын болса, өстіп ;</w:t>
        <w:br/>
        <w:t>көрінгеннен сөз естіп жүрер ме ем?! 8 )</w:t>
        <w:br/>
        <w:t>-- Йә, олар саған нағыл деді? :</w:t>
        <w:br/>
        <w:t>-- “Нағыл деді” деме, неғыл демеді де. Совхоз де-</w:t>
        <w:br/>
        <w:t>ректірінің, тіпті, анау управлайштің әйелінің бетіне қарап</w:t>
        <w:br/>
        <w:t>осы маңда бір адамның сөйлегенін көрдің бе? Жоқ! Ал</w:t>
        <w:br/>
        <w:t>маған, .білдей бүғалдырдың әйеліне.: айтпағандары</w:t>
        <w:br/>
        <w:t>қалмады.-- Пістекүл сөзін әрең бітіріп, екі алақанымен” )</w:t>
        <w:br/>
        <w:t>бетін басты. Сопытай мығы селкілдеп, кәдімгідей жылап”</w:t>
        <w:br/>
        <w:t>отырған әйеліне бір көз тастады да:</w:t>
        <w:br/>
        <w:t>-- Несі бар. Сен де айт,-- деді шотты тық еткізіп.</w:t>
        <w:br/>
        <w:t>-- “Енді айтпаймын, саған қырсыққанда ауыз ашсам</w:t>
        <w:br/>
        <w:t>нағыл деген екеңсің,-- деді ол үзік-үзік сөйлеп.-- Саған</w:t>
        <w:br/>
        <w:t>әйеліңнің намысы соқыр тиын. Сен менің намысымның</w:t>
        <w:br/>
        <w:t>аяққа тапталып- жатқанына пысқырмайсың да.”</w:t>
        <w:br/>
        <w:t>-- Неге? “Пысқырамын;</w:t>
        <w:br/>
        <w:t>Пістекүл қолын түсіріп, күйеуінен әлдеқалай бір үміт"</w:t>
        <w:br/>
        <w:t>күткендей оған қадала қарады.</w:t>
        <w:br/>
        <w:t>бете Онда... неге ара" түспейсің?.</w:t>
        <w:br/>
        <w:t>К 52009</w:t>
        <w:br/>
        <w:t>ЕЗ,18.09.130Шігі 1ага2-ЧОЛай 1аге20.84 раде 384</w:t>
        <w:br/>
        <w:t>“БАК -- Кара” ансамбльдері жайлы соз қозғап, -бәрін</w:t>
        <w:br/>
        <w:t>өзінің аузына қаратты да қойды. Сол кезде физикадан</w:t>
        <w:br/>
        <w:t>сабақ беретін совхоз директорының эйелі ойламаған жер-</w:t>
        <w:br/>
        <w:t>ден Пістекүлді мақтап ала жөнел “Қазіргі Әйел -- от</w:t>
        <w:br/>
        <w:t>басы-ошақ қасының- адамы емес. Ол -- адал жар,</w:t>
        <w:br/>
        <w:t>мейірімді ана, белсенді қоғам қайраткері. Сонымен бірге</w:t>
        <w:br/>
        <w:t>ол -- қала мен ауыл мәдениетінің арасындағы ал-</w:t>
        <w:br/>
        <w:t>шақтықты жоюшы бірден-бір қозғаушы: күш. Пістекүл --</w:t>
        <w:br/>
        <w:t>менің- ұғымымда сол деңгейден табылатын бүгінгі заманға</w:t>
        <w:br/>
        <w:t>лайық әйел”,- деді.</w:t>
        <w:br/>
        <w:t>Пістекүлдің кеудесін мақтаныш кернеп, аяғы жерге</w:t>
        <w:br/>
        <w:t>тимей кетті.</w:t>
        <w:br/>
        <w:t>Сол қуаныштың табы әлі басыла қоймаған бір кеште</w:t>
        <w:br/>
        <w:t>даладан Сопытайдың қарқ-қарқ күлген дауысы естілді.</w:t>
        <w:br/>
        <w:t>Күйеуі. сирек күлетін, әсіресе, "қарқылдап күлу оның та-</w:t>
      </w:r>
    </w:p>
    <w:p>
      <w:r>
        <w:t>биғатында жоқ еді. Қамыр илеп жатқан Пістекүл еңсесін</w:t>
        <w:br/>
        <w:t>көтеріп, назарын сыртқа бағыштап тұрған сәтте ішке Со-”</w:t>
        <w:br/>
        <w:t>пытай да кіріп келді; г. әлі басилмапты. Екі иығы</w:t>
        <w:br/>
        <w:t>селк-селк етеді.</w:t>
        <w:br/>
        <w:t>-- Ей, не бөлін, денің сау ма?-- деді әйелінің көзі</w:t>
        <w:br/>
        <w:t>аларып.</w:t>
        <w:br/>
        <w:t>-- Сау, денім сау,-- деді Сопытай қолымен ішін ба-</w:t>
        <w:br/>
        <w:t>сып.- УН, күлкіден ішегім үзіліп кетер ме екен!</w:t>
        <w:br/>
        <w:t>-- Айтсаңшы, неге мәз боп келесің! )</w:t>
        <w:br/>
        <w:t>-- Міне, көр.:. Біз... өткен жолы...-- Ол әйеліне бір</w:t>
        <w:br/>
        <w:t>парақ қағаз ұсынды. 5</w:t>
        <w:br/>
        <w:t>Пістекүл қолының қамырын да сүртпестен күйеуінен</w:t>
        <w:br/>
        <w:t>“қағазды жұлып алды. Өлең екен. Бар-жоғы бір-ақ шумақ.</w:t>
        <w:br/>
        <w:t>Әй, Пістекүл. Пістекүл.</w:t>
        <w:br/>
        <w:t>“Сен қылатын іс не бұл?</w:t>
        <w:br/>
        <w:t>Саған жақсы ат әпермсс”</w:t>
        <w:br/>
        <w:t>Ұрыс деген” түспегір.</w:t>
        <w:br/>
        <w:t>Пістекүл жуған матадай боп-боз боп түрып қалды.</w:t>
        <w:br/>
        <w:t>“Әлгі бір көтеріңкі көңілдің күлі көкке ұшты. Оған бәрінен</w:t>
        <w:br/>
        <w:t>батқаны -- өлеңнің мазмұны емес, өлеңді көшіріп жазып</w:t>
        <w:br/>
        <w:t>“алған күйеуінің өз қолы еді. )</w:t>
        <w:br/>
        <w:t>-- Мұны... қайдан алдың?-- деді ол әрең тілге кеп,</w:t>
        <w:br/>
        <w:t>-« Балалардан. Қалай тез жетіп қалған!..</w:t>
        <w:br/>
        <w:t>-- Не?</w:t>
        <w:br/>
        <w:t>-- Өлеңді айтам. )</w:t>
        <w:br/>
        <w:t>-- Болды, доғар!-- Ол ашуға сыймай етолды қойып</w:t>
        <w:br/>
        <w:t>қалғанда бірте- бірте бәсеңсіп келе жатқан Сопытайдың |.</w:t>
        <w:br/>
        <w:t>күлкісі кілт тыйылды.-- Өзім көшіріп алдым. де!: Неткен</w:t>
        <w:br/>
        <w:t>ұят, неткен масқара! . е өн</w:t>
        <w:br/>
        <w:t>(382</w:t>
        <w:br/>
        <w:t>ЕХл8 бөл ЗӘМа Чагкі2-ҒМа: (апбі2011Ғ раде 377 ШЫ .</w:t>
        <w:br/>
        <w:t>-- Ал сен сиырларыңды қаңғытып, үйінде жататын</w:t>
        <w:br/>
        <w:t>арамтамақсың!</w:t>
        <w:br/>
        <w:t>-- Не дейді-ей мынау! .Мен қашан" арамтамақ болып</w:t>
        <w:br/>
        <w:t>едім. Өй, әкеңнің!..:--: Кемпірбай оған тұра ұмтылды.</w:t>
        <w:br/>
        <w:t>Жолдастық сот мүшелері мен арыз иесі Отар, куәгерлер</w:t>
        <w:br/>
        <w:t>Орысбай, Мүсір Кемнірбайды: ұстап қалды.</w:t>
        <w:br/>
        <w:t>Жүрт: дабырлап, сахнаға ойпаң-тойпаң боп жатқан</w:t>
        <w:br/>
        <w:t>кезде клубқа колхоздың бастығы мен Құрал кіріп келді</w:t>
        <w:br/>
        <w:t>де, өздерінің халық театрыңың ойынына кіргенін. немесе, .</w:t>
        <w:br/>
        <w:t>төртінші бөлімшенің клубына. кіргенін түсіне алмай сілейіп |</w:t>
      </w:r>
    </w:p>
    <w:p>
      <w:r>
        <w:t>тұрып қалды.</w:t>
        <w:br/>
        <w:t>Жүрт сілтідей тынды. Сахнадағы сегіздің он алты көзі</w:t>
        <w:br/>
        <w:t>есік жақтағы екеуге жабысып, қатты да қалды.</w:t>
        <w:br/>
        <w:t>Бастық кері шығып кетті. Соңынан бір елі қалмай</w:t>
        <w:br/>
        <w:t>бөлімше меңгерушісі де лып ете қалды.</w:t>
        <w:br/>
        <w:t>-- Бұл не?-- деді ол кеңсеге келген соң Құралға ашу-</w:t>
        <w:br/>
        <w:t>ланып. і</w:t>
        <w:br/>
        <w:t>--Ім... Жолдастық сот еді...</w:t>
        <w:br/>
        <w:t>2. Ол неғылған: жолдастық сот?</w:t>
        <w:br/>
        <w:t>“Осындай да, осындай”.</w:t>
        <w:br/>
        <w:t>Та-ак. Есіңде болсын, мүндай нәрсені екінші рет маған</w:t>
        <w:br/>
        <w:t>хабарламай өткізуші болмаңдар, білдің бе? Жұртты орын-</w:t>
        <w:br/>
        <w:t>сыз дүрліктіргенің үшін правление “жиналысында жауап</w:t>
        <w:br/>
        <w:t>бересің. Бір-бірімен тіл тапқызып, кешірім сұрата салудың</w:t>
        <w:br/>
        <w:t>орнына сот ұйымдастыруға жол ашқаның не? Қабір бәрі</w:t>
        <w:br/>
        <w:t>(тарасын да, активтер қалсын:</w:t>
        <w:br/>
        <w:t>-- Жарайды. :</w:t>
        <w:br/>
        <w:t>Жолдастық сот нәтижесіз аяқталды.</w:t>
        <w:br/>
        <w:t>аж</w:t>
        <w:br/>
        <w:t>Қартайғанда масқара боп мәселесінін жолдастық сот</w:t>
        <w:br/>
        <w:t>деген бәледе қаралатын. болғанына іштей қиналып, үйінен</w:t>
        <w:br/>
        <w:t>көңілі жасып шыққан Кемпірбай кешке қарай ат үстінде.</w:t>
        <w:br/>
        <w:t>әндетіп келе жатты.</w:t>
        <w:br/>
        <w:t>Колхоз бастығым он күннен кейін Москвада өтетін Бүкіл</w:t>
        <w:br/>
        <w:t>одақтық мал шаруашылығы мамандарының конференция-</w:t>
        <w:br/>
        <w:t>сына колхоз атынан екі делегат жіберу мәселесімен</w:t>
        <w:br/>
        <w:t>келіпті. Аудара қарап, ақтара тексеріп келгенде</w:t>
        <w:br/>
        <w:t>Кемпірбайдан лайықтысы болмай шықты. Сиыр баққан он</w:t>
        <w:br/>
        <w:t>бір жылдан бері екі-ақ мал өлген. Жоспарын орыңдамаған ,</w:t>
        <w:br/>
        <w:t>бір де жылы” жоқ. ;</w:t>
        <w:br/>
        <w:t>“Обал. бой жүр екен,- деді бастық оның</w:t>
        <w:br/>
        <w:t>көрсеткіштерімен түгел танысып. шыққан соң.-- Осындай ”</w:t>
        <w:br/>
        <w:t>адамдарды неге байқамаймыз, неге еске: салмайсыңдар!</w:t>
        <w:br/>
        <w:t>Бүгін кеп соны. жолдастық. сотта шырқыратып жатыр-</w:t>
        <w:br/>
        <w:t>375</w:t>
        <w:br/>
        <w:t>ЕЗ,18.09.1300іді іага2-ЧОЛай 1агі20.14- раде 372 ! 9</w:t>
        <w:br/>
        <w:t>Ұзақ жол жүріп, үзақ күткен посылка қол созым ғана</w:t>
        <w:br/>
        <w:t>жерде түр! Осы сәтте балаға посылканы он күн күткеннен</w:t>
        <w:br/>
        <w:t>гөрі қашан бітері белгісіз мына хатты аяқтап; сыртына</w:t>
        <w:br/>
        <w:t>адресін жазып шығу әлдекайда ұзақ, әлдеқайда ауыр</w:t>
        <w:br/>
        <w:t>сияқты көрінді. :</w:t>
        <w:br/>
        <w:t>-- Жаз!-- деді Кемпірбай кенет -баласының “қиялың</w:t>
        <w:br/>
        <w:t>посылка жәшігінің ішінен суырып ап. Жаз! Аман-есен</w:t>
        <w:br/>
        <w:t>жүрсің бе, иттің күшігі! жазсаңшы, нағып бақырайып</w:t>
        <w:br/>
        <w:t>қалдың! Аузымнан не шығады, бәрін жаз; Иә, болдың ба?</w:t>
        <w:br/>
        <w:t>Болсаң... іммм...- Посылка жаққа қарап, соның ішінен</w:t>
        <w:br/>
        <w:t>газетке ораулы сөз алып жатқандай біраз кібіртіктеп</w:t>
        <w:br/>
        <w:t>қалды. Жәшіктен көзін тайдырып, үйдің тәбесіне қараған</w:t>
        <w:br/>
        <w:t>кезде аузынан ойламаған жерден: “Не салды екен”,-- де-</w:t>
      </w:r>
    </w:p>
    <w:p>
      <w:r>
        <w:t>ген сөз шығып кетті. “А, не дедім?”-- деді ол немересінің</w:t>
        <w:br/>
        <w:t>алдында тағы да ыңғайсыз жайға түскенін бұл жолы амал-.</w:t>
        <w:br/>
        <w:t>сыз мойындап,-- жазып қойғансың ба?</w:t>
        <w:br/>
        <w:t>-- Өзіңіз ғой, аузымнан не шыққса, соның бәрін жаза</w:t>
        <w:br/>
        <w:t>бер деген... ! ) і )</w:t>
        <w:br/>
        <w:t>-- Өшір! Осы “иттің баласы-ақ өлтіретін болды-ау.</w:t>
        <w:br/>
        <w:t>адамды,--. деді ол сонау Киевтегі баласын кінәлап.-- Әй,</w:t>
        <w:br/>
        <w:t>Панзаркүл, нағып сенің тірлігің бітпей қойды, алып кет</w:t>
        <w:br/>
        <w:t>ана жәшікті,-- деді ол дәлізде күйбеңдеп жүрген жа-</w:t>
        <w:br/>
        <w:t>зықсыз кемпіріне жазғырып.</w:t>
        <w:br/>
        <w:t>Шалының ашулы екенін үйге кірген бойда-ақ байқап,</w:t>
        <w:br/>
        <w:t>бұлар отырған жерден іргесін аулақ сап жүрген кемпірі</w:t>
        <w:br/>
        <w:t>жәшікті іліп алды да, лып етіп ізінше қайта шығып кетті.</w:t>
        <w:br/>
        <w:t>-- Йә, не дедік? )</w:t>
        <w:br/>
        <w:t>-- Аман-есен жүрсің бе, иттің күшігі дедік.</w:t>
        <w:br/>
        <w:t>Шал немересінің қағазға қарамай-ақ, не жазғанын</w:t>
        <w:br/>
        <w:t>тақылдатып айтып бергеннен оның ішінде наразылық</w:t>
        <w:br/>
        <w:t>туғанын аңғарды да, бүл істі соза бергісі келмей. “Жаз!”--</w:t>
        <w:br/>
        <w:t>деді енді тоқталмаймын дегендей жөткірініп қойып.-- Сен</w:t>
        <w:br/>
        <w:t>жүр, Киіпте ойнап-күліп. Қыдыр, ән сал, биле. Мен</w:t>
        <w:br/>
        <w:t>жүрейін бұл жақта күйіп-пісіп. Осы, сен өзің шынымен</w:t>
        <w:br/>
        <w:t>оқып жүрсің бе, бізді алдап жүрсің бе? Неғып бітпейтін</w:t>
        <w:br/>
        <w:t>оқу ол? Қапланбектің текнікүміне түс деп құдайдың зарын</w:t>
        <w:br/>
        <w:t>қылғанымда адам айдаса бармайтын жердің түбіне қаштың</w:t>
        <w:br/>
        <w:t>да кеттің. Айырпыланың бар болғыр-ау, осында арба</w:t>
        <w:br/>
        <w:t>айдап, қасымда жүргенің дұрыс еді ғой. Ана Құрал көп</w:t>
        <w:br/>
        <w:t>болса сенен жеті-сегіз-ақ жас үлкен, Қапланбекті шала-.</w:t>
        <w:br/>
        <w:t>шарлы бітіріп-ақ бір ауылды сұрап тұр. Адамды осындай</w:t>
        <w:br/>
        <w:t>кезде жетімсіретіп,.. Көрінгеннен сөз естіртіп...</w:t>
        <w:br/>
        <w:t>Немересі атасының сөз айта алмай жұтынып қалғанын</w:t>
        <w:br/>
        <w:t>көріп: “Ата, сізді біреу ренжітті ме?”-- деді шын жана-</w:t>
        <w:br/>
        <w:t>шырлық. үнмен. -- - і 2 .</w:t>
        <w:br/>
        <w:t>370</w:t>
        <w:br/>
        <w:t>ЕЗ,18.09.130Шігі Загеі2 “сіңі іагеі20.14 раде 373</w:t>
        <w:br/>
        <w:t>-- Жоқ, ә! Ары қарай жаз.-- Ол бұрынғысынан бетер”</w:t>
        <w:br/>
        <w:t>ызаланып, өршелене . түсті.- Сен келгенше біз де бір</w:t>
        <w:br/>
        <w:t>жақты болатын шығармыз. Мені соттағалы жатыр, иә</w:t>
        <w:br/>
        <w:t>соттағалы-</w:t>
        <w:br/>
        <w:t>Немересі жазуын кілт тоқтатып, атасының “бетіне</w:t>
        <w:br/>
        <w:t>қарады дә, оның шынымен .қапаланып отырғанын көріп:”</w:t>
        <w:br/>
        <w:t>“Ата-а-а!”-- деп мойнынан құшақтай “алды. Кемпірбай</w:t>
        <w:br/>
        <w:t>алыстағы баласына ашуланамын деп тереңдеңкіреп кет-</w:t>
        <w:br/>
        <w:t>кенін аңғарса да сыр білдірмей: е</w:t>
        <w:br/>
        <w:t>-- Тәйт әрі!-- деді оны қолымен қағып.-- Не мені</w:t>
        <w:br/>
        <w:t>жау алып барады дейсің бе? ““Аташылын” бұлардың!</w:t>
        <w:br/>
        <w:t>Көрермін өскеннен кейін сені де, Киіп- Сніп деп қаңғып</w:t>
        <w:br/>
        <w:t>кетерсің өз бетіңмен.</w:t>
      </w:r>
    </w:p>
    <w:p>
      <w:r>
        <w:t>Немересі жыламсырап орнына қайта отырды. :</w:t>
        <w:br/>
        <w:t>-- Болды,- деді Кемпірбай күтпеген. жерден шолақ</w:t>
        <w:br/>
        <w:t>қайырып.</w:t>
        <w:br/>
        <w:t>-- Поселкеңді алдық дей сал! Біттің бе?</w:t>
        <w:br/>
        <w:t>7-- Иә..-- Немересі мұрнын тартты.</w:t>
        <w:br/>
        <w:t>-- Бітсең, Отардың жәшігіне апарып салып кел!</w:t>
        <w:br/>
        <w:t>Немересі конвертке -адресті - ұзақ жазды. Атасының</w:t>
        <w:br/>
        <w:t>қасынан кеткісі келмеді. Тіпті, он күн бойы асыға күткен</w:t>
        <w:br/>
        <w:t>побылканың да енді қызығы қалмаған сияқты.</w:t>
        <w:br/>
        <w:t>“Наурыздан қара күзге дейіні жұмыс</w:t>
        <w:br/>
        <w:t>тып, он шақты күн бойы қимылсыз жатқан ауыл-</w:t>
        <w:br/>
        <w:t>іғы тыныштығы кенет бүзылып, төрт күннен кейін</w:t>
        <w:br/>
        <w:t>қолы бос жұрт дүрлігіп, шағын клубта әтетін жолдастық</w:t>
        <w:br/>
        <w:t>сотқа ағылды; Жылында отетін бір жиналысқа клубтың</w:t>
        <w:br/>
        <w:t>жартысы да толмай, бөлімшенің белсенділері үйді-үйге</w:t>
        <w:br/>
        <w:t>кіріп, адамдарды тележкамен теріп әкелетін. Бұл жолы</w:t>
        <w:br/>
        <w:t>қара-құрым боп кетті. Ішке сыймай Қалған сорайған мой-</w:t>
        <w:br/>
        <w:t>ын мен қолағаштай мұрын, адыраңдаған көз бен қалқиған ”</w:t>
        <w:br/>
        <w:t>құлақтар есік-терезеден анталап тұр. Кемпірбайдың жол-</w:t>
        <w:br/>
        <w:t>дастық сотқа түсуі төртінші бөлімше үшін Нюрнберг про- .</w:t>
        <w:br/>
        <w:t>цесінен бір де бір кем болған жоқ. Шағын сахнадағы .</w:t>
        <w:br/>
        <w:t>қызыл матамен жабылған ұзын стол, стол үстіндегі өмірі</w:t>
        <w:br/>
        <w:t>болмайтын су тола. графин, қағаз-қаламдар мен электр</w:t>
        <w:br/>
        <w:t>шамының әдеттен тыс көз: қаратпас жарығы бәрі-бәрі де,</w:t>
        <w:br/>
        <w:t>бүгінгі жолдастық соттың “7 аса күрделі | мәселені</w:t>
        <w:br/>
        <w:t>қарайтынын, онын барынша әділ; барынша қатал өтетінін</w:t>
        <w:br/>
        <w:t>айғақтап, клуб ішіне үрейлі тыныштық сеуіп тұр .</w:t>
        <w:br/>
        <w:t>Кәп ұзамай “процесс” басталып кетті. СахХнаға-</w:t>
        <w:br/>
        <w:t>Кемпірбай шыққанда жүрт бір сгу. етті де, алдыңғы екі</w:t>
        <w:br/>
        <w:t>371</w:t>
        <w:br/>
        <w:t>Е3,18.09.130Шігі Чапд2-ҚОла бапа204 ІІ раое 368</w:t>
        <w:br/>
        <w:t>Боқтағанды естімей жүрмедің. Ойбай-ау, мынау өз балам-</w:t>
        <w:br/>
        <w:t>ның поселкесін өзіме бермей пашпұртыңа берем қоң</w:t>
        <w:br/>
        <w:t>күйдіргені. былай тұрсын, жауап. бересің деп "қорқы</w:t>
        <w:br/>
        <w:t>құртты-ау. Өй, әкеннің “нақ ауҙына ғана... Ал саған бос</w:t>
        <w:br/>
        <w:t>керек болса! Ал енді бере бер беретін сотыңа! Ә</w:t>
        <w:br/>
        <w:t>поселкені бермен! Пашпұрт-машпұртыңның керегі</w:t>
        <w:br/>
        <w:t>“Поселкі. менікі ме, менікі, балам жіберді ме,.</w:t>
        <w:br/>
        <w:t>жіберді, мені танисың ба, танисың. Енді не керек слған?</w:t>
        <w:br/>
        <w:t>Аш. ана мәшинеңді? Сонан соң орталыққа кетесін бе,</w:t>
        <w:br/>
        <w:t>Арқалыққа: кетесің бе өзің біл. :</w:t>
        <w:br/>
        <w:t>Отар «шалқасынан түсті.</w:t>
        <w:br/>
        <w:t>-- Акт жасаймын,-- деді.</w:t>
        <w:br/>
        <w:t>-- Немене? Акті?</w:t>
        <w:br/>
        <w:t>-- Ив, әкемді боқтағаныңыз үшін жауап бересіз.</w:t>
        <w:br/>
        <w:t>Ш- Әй, әкеңнің ау.. а-а.. Әй, ит-ау, боқтасам</w:t>
      </w:r>
    </w:p>
    <w:p>
      <w:r>
        <w:t>боқтаған шығармын, әкең құрдасым.</w:t>
        <w:br/>
        <w:t>-- Құрдас-мұрдаста шаруам жоқ. Боқтағаныңыз рас!</w:t>
        <w:br/>
        <w:t>Отар шашы бұрқырап, май-май дәптерін машинаның</w:t>
        <w:br/>
        <w:t>капотына қойып асығыс жаза бастады. Акт жасап әбден.</w:t>
        <w:br/>
        <w:t>жаттыққан бала ма, әне- міне дегенше бітірді де. дауыстап</w:t>
        <w:br/>
        <w:t>оқи бастады. “Бөген аудандық халық сотына, Қараспан</w:t>
        <w:br/>
        <w:t>колхозының Ме 4 бөлімшесінің байланыс торабының бас-</w:t>
        <w:br/>
        <w:t>тығы Тәлемісов Отар бүгін яғни 1976 жылдың 27 ноябрі</w:t>
        <w:br/>
        <w:t>күні халыққа мәдени қызметті: оңан әрі жақсарту</w:t>
        <w:br/>
        <w:t>2 мақсатымен...” ” :</w:t>
        <w:br/>
        <w:t>-- Әй;-- деді Кемпірбай көзін сығырайтып.-- Бас-</w:t>
        <w:br/>
        <w:t>тығың не былжырап тұрған? Қай бастық, мына сен бе?</w:t>
        <w:br/>
        <w:t>Өзің кетсең әрмекшіден басқа жан кірмей йтін, ит байласа</w:t>
        <w:br/>
        <w:t>тұрғысыз қаңыраған қуысты кеңсе деп, өзіңді бастықтиян</w:t>
        <w:br/>
        <w:t>деп есептейсің бз? Неменемнің бастығысың? Әзіңе-өзік</w:t>
        <w:br/>
        <w:t>бастықсың ба? )</w:t>
        <w:br/>
        <w:t>-- .Ақсақал, айғайламаныз.-- доді Отар шындықты”</w:t>
        <w:br/>
        <w:t>мойындағанда» қысылыңқырап.-- Ары қарай тыңдаңыз.</w:t>
        <w:br/>
        <w:t>і-- Тындамаймын! Қартайғанда алдымнан. әкті деген</w:t>
        <w:br/>
        <w:t>бәле шықты ғой. Есқара екеуіңнің іпешелеріңнің қойнына</w:t>
        <w:br/>
        <w:t>әкті түнел шыққан ба? Ойбай-ау, мына түріңмен мына-</w:t>
        <w:br/>
        <w:t>дайсың, орталықтағы үлкен поштаның бастығы болсаң</w:t>
        <w:br/>
        <w:t>күніміз қандай болмақ, Ә? Аспаннан құс ұшырмай қоярсың</w:t>
        <w:br/>
        <w:t>сен. )</w:t>
        <w:br/>
        <w:t>Ары кетсе жарты сағаттан.кейін екі жақ өзара мәмлеге</w:t>
        <w:br/>
        <w:t>келер сыңай танытып, жанжалдың уы қайта бастап еді,</w:t>
        <w:br/>
        <w:t>піркәншік Мүсір мен звеновод Орысбай жетіп келіп, дауды</w:t>
        <w:br/>
        <w:t>қайта қоздырып жіберді. “Не болды?”-- деген сұраққа</w:t>
        <w:br/>
        <w:t>мән-жайды түсіндіру үстінде жанжалға кілт болатын ең</w:t>
        <w:br/>
        <w:t>негізгі де нӛзік фактілер бұрмалауға үшырады. “Мен олай</w:t>
        <w:br/>
        <w:t>366</w:t>
        <w:br/>
        <w:t>ЕЛ,18.09.130Шіай (апаі2-ОШаі (апе20.1/Ғ раде 369</w:t>
        <w:br/>
        <w:t>деген жоқпын”. “Солай дедің”. “Жоқ, жала: жалпа”.</w:t>
        <w:br/>
        <w:t>“Жала емес, факт!”, “Әй, әкті мен пәктіле басың қалғып,</w:t>
        <w:br/>
        <w:t>солай деген жоқпын деймін мен саған! Осыдан балам</w:t>
        <w:br/>
        <w:t>келсін, бәлем, сені ме?” “Балаңыз көп болса айырплан</w:t>
        <w:br/>
        <w:t>айдайтын шығар, ал мен одан сорлы емеспін, мәшине</w:t>
        <w:br/>
        <w:t>айдаймын... Қараспанның базарына “ айырпланмен</w:t>
        <w:br/>
        <w:t>барғаныңызды Жәрермін, бәрібір маған жалынасыз”.</w:t>
        <w:br/>
        <w:t>Әнгімеге Мүсір араласты. Ол актімен мұқият танысып</w:t>
        <w:br/>
        <w:t>алды да, мұндай істе сауаттылығын танытып, оның-ресми,</w:t>
        <w:br/>
        <w:t>тілің, грамматикалық қателерін түзеп берді. Демек, Отар-</w:t>
        <w:br/>
        <w:t>н позициясын қолдаймын. деген сөз. Маналы бері</w:t>
        <w:br/>
        <w:t>Әйігірдің бүкіл болмысы мен тіршілігіне жақтырмай қарап</w:t>
        <w:br/>
        <w:t>тұрған Орысбай:</w:t>
        <w:br/>
        <w:t>“- Иә, қашаннан бері профессор бола қалғансың?--</w:t>
      </w:r>
    </w:p>
    <w:p>
      <w:r>
        <w:t>деді дауға әкпе тұстан араласып. і</w:t>
        <w:br/>
        <w:t>-- Онда шаруаң болмасын.-- Мүсір қалтасынан датын</w:t>
        <w:br/>
        <w:t>әрпімен “Марлборо” деп жазылған сиғарет алып, оның,</w:t>
        <w:br/>
        <w:t>жазуы бар жағын анығырақ көрсін деп Орысбайдың дал</w:t>
        <w:br/>
        <w:t>тұмсығының алдында ұзағырақ ұстады. Онысымен тұрмай</w:t>
        <w:br/>
        <w:t>үлкен ізеттілік пен мәдениеттілік танытып, қалын кеу-</w:t>
        <w:br/>
        <w:t>десіне қойып, басын иді: де, “Ғафу етіңіз, темекіге</w:t>
        <w:br/>
        <w:t>қалайсыз”-- деді. “Ә, бәлем, қалай екенсің”,-- дегендей</w:t>
        <w:br/>
        <w:t>Мүсір Орысбайдың көзінен көзін алмай жымия күлімсіреп</w:t>
        <w:br/>
        <w:t>тұр. Орысбайда үн жоқ. Ол да бұған тесіліп қапты. Бет</w:t>
        <w:br/>
        <w:t>әлпетінде кекесін бар сияқты. Мүсір сонда ғана барып</w:t>
        <w:br/>
        <w:t>байқады, ол қолын мықынының тұсына әкеп, екі сау-</w:t>
        <w:br/>
        <w:t>сағының арасынан бас бармағын шығарып тұр екен. Мүсір</w:t>
        <w:br/>
        <w:t>түкірігіне шашалып қалды.</w:t>
        <w:br/>
        <w:t>-- О.. о, көргенсіз. М... мұның -не? Мен саған</w:t>
        <w:br/>
        <w:t>мәдениетті түрде...</w:t>
        <w:br/>
        <w:t>-- Әй, оттамашы,-- деді бұл мүсірдің психологиялық |</w:t>
        <w:br/>
        <w:t>майдандағы шайқалыңқырап қалған позициясын біржолата</w:t>
        <w:br/>
        <w:t>грейдерлеп.</w:t>
        <w:br/>
        <w:t>-- Ей, оттамаң қалай? Байқап сөйле, бала; үйіңді</w:t>
        <w:br/>
        <w:t>таппай қаласың!--. дипломат Мүсір номері төртінші</w:t>
        <w:br/>
        <w:t>бөлімшенің баяғы шырт етпе Мүсіріне табан асты қалай :</w:t>
        <w:br/>
        <w:t>айналып шыға келгенін өзі де байқамай қалды.</w:t>
        <w:br/>
        <w:t>Мүсір ашуланып, шала шеккен сиғаретін- аспандата</w:t>
        <w:br/>
        <w:t>шертіп жіберіп еді, ол қолынан мүлт кетіп Орысбайдың</w:t>
        <w:br/>
        <w:t>дәл көзінің алдынан зу ете "қалды. Бұдан әрі дауласып</w:t>
        <w:br/>
        <w:t>жатудың қажеті жоқ, Орысбай Мүсірдің жағасынан ала</w:t>
        <w:br/>
        <w:t>түсті. Манадан: бері адам қатарына саналмай : шеттеп</w:t>
        <w:br/>
        <w:t>қалған даудың негізгі “иелері --. Кемпірбай мен Отар</w:t>
        <w:br/>
        <w:t>төреші боп келіп тәбелесіп кеткен екеуін ажыратамын</w:t>
        <w:br/>
        <w:t>дегенше, олар -тиген-тимегеніне қарамай бір-біріне. екі-үш</w:t>
        <w:br/>
        <w:t>367</w:t>
        <w:br/>
        <w:t>ЕЗ18.09.130Шігі 1агкі2ЧОЛай 1ап20.84 раде 380</w:t>
        <w:br/>
        <w:t>дың ғой. Мә, өзің құйып іш!І-- Ол шәйнекті шалына</w:t>
        <w:br/>
        <w:t>қарай ысырды да, немересін жетектеп, басқа бөлмеге кіріп</w:t>
        <w:br/>
        <w:t>кетті.</w:t>
        <w:br/>
        <w:t>Кемпірбай олардың кеткенін елең қылған жақ. Өз</w:t>
        <w:br/>
        <w:t>қиялына өзі мәз боп, күлімсірей отырып, шайға емін-еркін</w:t>
        <w:br/>
        <w:t>кірісті.</w:t>
        <w:br/>
        <w:t>жафж</w:t>
        <w:br/>
        <w:t>Ол Москваға барып келді. Тағы той жасады. Бұдан!</w:t>
        <w:br/>
        <w:t>соң Молдабай, Есқара, Орысбай, Мүсір, Отар және жол-</w:t>
        <w:br/>
        <w:t>дастық соттың мүшелері мал сойып, солардың үйінде кезек</w:t>
        <w:br/>
        <w:t>қонақ болды. Осы екі аралықта Есқараның ортаншы қызы</w:t>
      </w:r>
    </w:p>
    <w:p>
      <w:r>
        <w:t>көрші бөлімшедегі тракторшы”, жігітке күйеуге. қашып</w:t>
        <w:br/>
        <w:t>кетіп, бұл ауылдың жігіттері ол ауылдың жігіттерімен</w:t>
        <w:br/>
        <w:t>төбелесіп, ақыры қайта татуласып, мәмлеге келді. Өткен</w:t>
        <w:br/>
        <w:t>жолы әйелі мен баласын. Арысқа машинамен апарып сал-</w:t>
        <w:br/>
        <w:t>мақ болғаны үшін Отардың актісіне қызып отырып қол</w:t>
        <w:br/>
        <w:t>қоя салғанын Орысбай көктемге салым мойындап;</w:t>
        <w:br/>
        <w:t>Кемпірбайды тағы да үйіне шақырды. |</w:t>
        <w:br/>
        <w:t>Сөйтіп, наурыз торғай келгенше ауыл дамыл тапқан</w:t>
        <w:br/>
        <w:t>жоқ.</w:t>
        <w:br/>
        <w:t>Көктем қайта шығып, төртінші бөлімше, сол бін</w:t>
        <w:br/>
        <w:t>құрамымен жұмысқа қайта кірісіп кетті.</w:t>
        <w:br/>
        <w:t>Олар бұл жылды да табысты аяқтады.</w:t>
        <w:br/>
        <w:t>Мемлекетке шитті мақта тапсыру-- 133,4</w:t>
        <w:br/>
        <w:t>Ет тапсыру- :148,9.</w:t>
        <w:br/>
        <w:t>Жүн-- 119. е</w:t>
        <w:br/>
        <w:t>Жұмыртқа-- 121,5</w:t>
        <w:br/>
        <w:t>Мал азығын дайындау-- 142.</w:t>
        <w:br/>
        <w:t>Қайтадан қара күз келді. Ауыл әзірге тым-тырыс.</w:t>
        <w:br/>
        <w:t>. і ЕСЕП ШОТ, ТҮЙЕТАУЫҚ ..</w:t>
        <w:br/>
        <w:t>ЖӘНЕ ДОМИНО</w:t>
        <w:br/>
        <w:t>Пістекүл өзін ауылдағы ең ажарлы, өжет, екі сәйлеу</w:t>
        <w:br/>
        <w:t>дегенді білмейтін және көзі ашықтығы жағынан өзгелерге</w:t>
        <w:br/>
        <w:t>қарағанда оқ бойы озық әйелмін деп” санаушы еді. Өзі</w:t>
        <w:br/>
        <w:t>тураліі мұндай берік байлам оның кеудесіне нан пісіріп,</w:t>
        <w:br/>
        <w:t>“көшеге шыға қалса былайғы жұртты: көзге ілмей, бойын</w:t>
        <w:br/>
        <w:t>тәкаппар &gt; ұстауға тырысатынды. Дәл осы мінезінің</w:t>
        <w:br/>
        <w:t>арқасында ол ауылдағы құрбы-құрдастарымен ғана емес,</w:t>
        <w:br/>
        <w:t>совхоздың бухгалтері, “туған” күйеуі Сопытаймен де жиі-</w:t>
        <w:br/>
        <w:t>жиі жүз шайысып қала беретін. Сопытай болса бәз-баяғы</w:t>
        <w:br/>
        <w:t>мінезінен мысқал- да ауытқымай, Әйелінің - ашу “үстінде</w:t>
        <w:br/>
        <w:t>378</w:t>
        <w:br/>
        <w:t>Е,18.09.130Шіай (апаі2-ОШаі (ап20.1Ғ раде 383</w:t>
        <w:br/>
        <w:t>лып жүруіне күйеуінің ынжықтығы ғана -кесір келтіретін</w:t>
        <w:br/>
        <w:t>сияқтанды. Ол үшін . Сопытай бұдан төрі қаталдау,</w:t>
        <w:br/>
        <w:t>қытымырлау, ашушаңдау болу. керек. Пістекүл күйеуінің</w:t>
        <w:br/>
        <w:t>дауыс кетеріп біреу-міреуге ұрысқанын, зекігенін көргісі</w:t>
        <w:br/>
        <w:t>келді. Кім болса о болсын,- қарауылға ма, сауыншыға</w:t>
        <w:br/>
        <w:t>ма, ұсақ тиындарын қайтаруды ұмытып кеткен</w:t>
        <w:br/>
        <w:t>піркәншікке ме, әйтеуір біреуге ұрысса екен деп тіледі.</w:t>
        <w:br/>
        <w:t>Бірақ қас қылғандай Сопытай да өзгермей-ақ -қойды.</w:t>
        <w:br/>
        <w:t>Қайта, күннен-күнге кейін кетіп бара жатқан секілді.</w:t>
        <w:br/>
        <w:t>Пістекүлді бұл намыс пен ашу-ызаның тұйығына. тіреп,</w:t>
        <w:br/>
        <w:t>шайпаулығын өршіте түсті. “Шайып ала саласың”,</w:t>
        <w:br/>
        <w:t>“Құдай- -ау, әрине шайып ала аламын. Бірақ мұның түп-</w:t>
        <w:br/>
        <w:t>төркінінде аяққа тапталған намыс жатқанын ол -неге</w:t>
        <w:br/>
        <w:t>байқамайды?”,</w:t>
      </w:r>
    </w:p>
    <w:p>
      <w:r>
        <w:t>Кенет ол бөлменің қақ ортасына кеп, күйеуінен көз</w:t>
        <w:br/>
        <w:t>алмай қалшиып тұрып қалды. Сопытайдың жанары</w:t>
        <w:br/>
        <w:t>әлдеқандай белгісіз бір нүктені ішіп-жеп, ұшқын шашып,</w:t>
        <w:br/>
        <w:t>. күлім қағып тұр екен. Еркектерде мұндай көзқарас Джор-</w:t>
        <w:br/>
        <w:t>джононың “Ұйқыдағы Венера” атты картинасын, немесе,</w:t>
        <w:br/>
        <w:t>әйтеуір бір жалаңаш әйелдің денесін көргенде пайда бо-</w:t>
        <w:br/>
        <w:t>лады. “Есі дұрыс па мынаның? Тағы не пәле ойлап</w:t>
        <w:br/>
        <w:t>отыр,-- деп Тістекүл шошына бастады.-- Бәлкім, ақылы</w:t>
        <w:br/>
        <w:t>кіре бастаған шығар”.</w:t>
        <w:br/>
        <w:t>---. Таптым!-- деді Сопытай кенет айғай сап.-- Тап-</w:t>
        <w:br/>
        <w:t>тым!-- Оқыс. дауыстан Пістекүл талып құлай .жаздады.--</w:t>
        <w:br/>
        <w:t>Бәсе-е, сүрлем тасуға жұмсалған ақша есімнен шығып</w:t>
        <w:br/>
        <w:t>отыр екен ғой! Енді бәрі жөнге келді деген .сөз.-- Ол</w:t>
        <w:br/>
        <w:t>алақанын ысқылап, есеп шотқа. тың бір қажырмен кірісті.</w:t>
        <w:br/>
        <w:t>Күйеуінің тарапынан не материалдық, не рухани көмек</w:t>
        <w:br/>
        <w:t>болмаған соң, әйелі бөлме ортасында ұзақ тұрып, ешкімнің</w:t>
        <w:br/>
        <w:t>көмегінсіз өзі есін жиды да, сыбысын білдірмей сыртқа</w:t>
        <w:br/>
        <w:t>шығып кетті.</w:t>
        <w:br/>
        <w:t>Арада біраз күн етіп, Пістекүлдің ашу-ызасы біршама</w:t>
        <w:br/>
        <w:t>ұмыт боп келе жатқан кез еді. Әдетте, бұрқ етпесе</w:t>
        <w:br/>
        <w:t>әйелдердің ашуы жазғы жаңбырдай өткінші келеді.</w:t>
        <w:br/>
        <w:t>Пістекүл де солардың қатарына жататын. Оның үстіне</w:t>
        <w:br/>
        <w:t>өткен жексенбіде Шымкенттен вокальды-инструментальды</w:t>
        <w:br/>
        <w:t>ансамбль кеп концерт қойып, бүл да директордың, бас</w:t>
        <w:br/>
        <w:t>агрономның, бас зоотехниктің әйелдерімен бірге бірінші</w:t>
        <w:br/>
        <w:t>қатарда қалып қойды. Концерттен шыққан соң, олар</w:t>
        <w:br/>
        <w:t>қатарласып жүріп отырып, қазіргі республикалық эстра-:</w:t>
        <w:br/>
        <w:t>далық қозғалыс жайлы пікірлерін ортаға салды. Управ-</w:t>
        <w:br/>
        <w:t>лайштің әйелін есептемегенде олар төртеу еді. Пістекүл”</w:t>
        <w:br/>
        <w:t>сол кезде шешіліп .бір қоя берді дейсің. Ол халықаралық</w:t>
        <w:br/>
        <w:t>деңгейдегі белгілі боп келе жатқан “Бон и М”, “АББА”,</w:t>
        <w:br/>
        <w:t>381</w:t>
        <w:br/>
        <w:t>”</w:t>
        <w:br/>
        <w:t>ЕА18.0913ішаг (агкіг “са (апа204// раде 379</w:t>
        <w:br/>
        <w:t>деді. “Мақұл. Отар ағама ше?” “Жарайды, о қызталақ та</w:t>
        <w:br/>
        <w:t>қалмасын”. !</w:t>
        <w:br/>
        <w:t>“Түннің біраз мезгілі өтіп, ауылдың алды жастыққа бас</w:t>
        <w:br/>
        <w:t>қоя бастағанда дастарқан басында Кемпірбай және неме-</w:t>
        <w:br/>
        <w:t>ресімен қуырдақ жеп, шай ішіп отырды. “Бүгін Молдабай</w:t>
        <w:br/>
        <w:t>байғұсты ренжітіп. алдым-ау,-- деді.-- Ертең басты соның</w:t>
        <w:br/>
        <w:t>алдына қояйық, қанша дегенмен ескі таныс қой. Бірақ,</w:t>
        <w:br/>
        <w:t>өзінде де бар иттің. Сондай кезде ақ жүрек боп, әкесін</w:t>
        <w:br/>
        <w:t>де танымай кетеді”. :</w:t>
        <w:br/>
        <w:t>. Күні бойы сарсылыстан қаны кеуіп қапты. Ыстық шай-</w:t>
        <w:br/>
        <w:t>ды аздан ғана құйдырып, үнсіз сораптауға көшті.</w:t>
        <w:br/>
        <w:t>Әлден соң санын сарт еткізіп:-- Өйбүй!"-- деді</w:t>
        <w:br/>
        <w:t>оқыстан. Кемпірі аузына апара жатқан шайын шашып</w:t>
        <w:br/>
        <w:t>алды. : . .</w:t>
        <w:br/>
        <w:t>--- Астапыралла! Не болды құдай-ау, жын ұрып кетті</w:t>
      </w:r>
    </w:p>
    <w:p>
      <w:r>
        <w:t>ме?</w:t>
        <w:br/>
        <w:t>-- Әлгі..; әлгі хат! Хат ше?</w:t>
        <w:br/>
        <w:t>-- Қандай хат?</w:t>
        <w:br/>
        <w:t>-- Қап, әлде тәңір-ай! Ана бала келемін деп әуре</w:t>
        <w:br/>
        <w:t>болмаса болғаны,” -</w:t>
        <w:br/>
        <w:t>-- Неғылған бала?</w:t>
        <w:br/>
        <w:t>-- Әй, сорың құрғыр. Киіптегі баланы айтам. да. Басқа</w:t>
        <w:br/>
        <w:t>жерде жасырый жүрген балам бар ма еді! Сапаржан, тұр,</w:t>
        <w:br/>
        <w:t>жүгір анау Отарға. Жашіктен хатты алды ма екен, алмады</w:t>
        <w:br/>
        <w:t>ма екен. Қайдан ғана жаздыра қалып едім!</w:t>
        <w:br/>
        <w:t>Немересі бәтіңкесін қоңылтаяқ сұға. салып, далаға</w:t>
        <w:br/>
        <w:t>жүгіре шықты. “Баланың мазасың неге аласың”.-- деп</w:t>
        <w:br/>
        <w:t>ұрысқан кемпірінің сөзін үнсіз тыңдап, кінәсін мойындап</w:t>
        <w:br/>
        <w:t>болған соң оның өзіне қарсы шыға бастаған шақта ентігіп</w:t>
        <w:br/>
        <w:t>немересі де кіріп келді.</w:t>
        <w:br/>
        <w:t>-ұ Не болды, жіберіп қойып па?</w:t>
        <w:br/>
        <w:t>-- Жоқ. Есінен шығып жүр екен. Ертең алып, өзімізге:</w:t>
        <w:br/>
        <w:t>қайтып әкеп беретін болды.</w:t>
        <w:br/>
        <w:t>-- Ой, көсегең көгергір! Жақсы болды ғой. Ертең</w:t>
        <w:br/>
        <w:t>оның алдына асықты жілік қой. Қырсықтығы болмаса ақ</w:t>
        <w:br/>
        <w:t>көңілдігі бар озінің. .</w:t>
        <w:br/>
        <w:t>Ол көңілденіп, шайға қайта ден қойды. Гүжілдеген ”</w:t>
        <w:br/>
        <w:t>самауырдан көз алмай отырып: “Сонда, бұл сабаздың бес“</w:t>
        <w:br/>
        <w:t>күннен бері. жәшіктен хат -алмағаны-ау!"-- деді іштей.</w:t>
        <w:br/>
        <w:t>Сол ойға тірелуі мүң екен, Отардың “Халыққа тұрмыстық:</w:t>
        <w:br/>
        <w:t>қызметін онан әрі ” жақсарта түсу мақсатымен” деген.</w:t>
        <w:br/>
        <w:t>актідегі -сөзі есіне оралып, кенеттен қаркыйлдН күліп...</w:t>
        <w:br/>
        <w:t>жіберді. й</w:t>
        <w:br/>
        <w:t>-- Көтек! Ойбай не болды!-- деді кемпірі тағы да</w:t>
        <w:br/>
        <w:t>шайын шашып алып.- Адамды жынды қып бітетін бол-</w:t>
        <w:br/>
        <w:t>377...</w:t>
        <w:br/>
        <w:t>ЕХ18.09.130іМа! Зага2-ҮіШай Чагкі2041Ғ раде 375 й</w:t>
        <w:br/>
        <w:t>Жұмысқа екі сағат кешігіп келгені үшін өткен жиналыста</w:t>
        <w:br/>
        <w:t>өзінің әйелін қатты сынға алған. Әдебиетті жақсы көреді.</w:t>
        <w:br/>
        <w:t>Бөлімшенің өмірін жырлайтын тарихи дастан жазып жүр</w:t>
        <w:br/>
        <w:t>деген қауесет бар. Қазіргі оқушы дәптермен 140 бет бо-</w:t>
        <w:br/>
        <w:t>лыпты. Орыс жазушыларын қатты қүрметтейді. Бір бала-</w:t>
        <w:br/>
        <w:t>сының атын: Мамин, екінші баласының атын Сибиряк</w:t>
        <w:br/>
        <w:t>қойған.</w:t>
        <w:br/>
        <w:t>Жолдастық соттың мәжілісін Молдабай ашты. Колхоз</w:t>
        <w:br/>
        <w:t>бастығы Жаппарқұл мен бөлімше меңгерушісі Құралдың</w:t>
        <w:br/>
        <w:t>көреген басшылығының арқасында шаруашылық жылдан-</w:t>
        <w:br/>
        <w:t>жылға өркендеп, еңбеккерлердің табыстан-табысқа жетіп .</w:t>
        <w:br/>
        <w:t>келе жатқандығын, мемлекетке шитті мақта тапсыру жос-”</w:t>
        <w:br/>
        <w:t>пары, обы екеуінің зор ұйымдастырушылық қабілетінің</w:t>
        <w:br/>
        <w:t>арқасында орындалғанын, әркімнің түтін түтетіп, бала-</w:t>
        <w:br/>
        <w:t>шаға асырап, оларды оқытып отырғандары” да осылардың</w:t>
      </w:r>
    </w:p>
    <w:p>
      <w:r>
        <w:t>қамқордығы екенін жұлып-жұлып айтып шықты,</w:t>
        <w:br/>
        <w:t>“Тауықшы Молдабай почташы Отардың жолдастық</w:t>
        <w:br/>
        <w:t>сотқа жолдаған арызы. мен актісін оқыды. Актіге</w:t>
        <w:br/>
        <w:t>“Құлағымызбен естідік”, -- деп екі адам қол қойыпты.</w:t>
        <w:br/>
        <w:t>Залға куәгерлер “шақырылды. Куәгер ретінде Орысбай мен</w:t>
        <w:br/>
        <w:t>Мүсір кіріп келгенде Кемпірбайдың аузы аңқиып, көзі</w:t>
        <w:br/>
        <w:t>шекесіне шығып кетті.</w:t>
        <w:br/>
        <w:t>-- Сонымен, жолдас Байжігітов,- деді Молдабай</w:t>
        <w:br/>
        <w:t>түкке” түсінбей отырған Кемпірбайға қарап.-- Сіздің осы</w:t>
        <w:br/>
        <w:t>жылдың 27 ноябрі күні халыққа тұрмыстық қызметті онан</w:t>
        <w:br/>
        <w:t>әрі жақсарта түсу" мақсатымен кезекті сапармен орта-</w:t>
        <w:br/>
        <w:t>лықтан хат-хабар алып келе жатқан байланыс қызметкері</w:t>
        <w:br/>
        <w:t>Отар Төлемісовтің әкесін боқтағаныңыз рас па?</w:t>
        <w:br/>
        <w:t>-- Әй, оны менен неменесін сұрайсың?-- деді Молда-</w:t>
        <w:br/>
        <w:t>байға сығырая қарап.-- Ана екеуі “Рас құлағымызбен</w:t>
        <w:br/>
        <w:t>естідік ”,-- деп жазып беріпті ғой.-- Екеуіне көзі түскен-</w:t>
        <w:br/>
        <w:t>де Кемпірбайдың арқасы қозып кетті.- Ойбай-ау, басқа</w:t>
        <w:br/>
        <w:t>басқа. сендерге не жоқ-ей, а? Иттер-ау, екеуің мен үшін</w:t>
        <w:br/>
        <w:t>төбелесіп едіңдер ғой! Енді кеп “Боқтағанын құлағымызбен</w:t>
        <w:br/>
        <w:t>естідік”;-- деп жөні түзу адам бола;қапты түге! Өздерің</w:t>
        <w:br/>
        <w:t>үйде жатқанда құлақтарың машинада жатпаса, мен боқтап</w:t>
        <w:br/>
        <w:t>болғаннан кейін келіп едіңдер ғой. Мені емес, .осылардың.</w:t>
        <w:br/>
        <w:t>өзін соттау керек, осылардың өзін!</w:t>
        <w:br/>
        <w:t>-- Жолдас... Жолдас Байжігітов,-- деді Молдабай</w:t>
        <w:br/>
        <w:t>оның сөзін бәліп.-- Ол бөлек мәселе. Отар. Төлемісовті,</w:t>
        <w:br/>
        <w:t>боқтағаныңызды мойындайсыз ба? :</w:t>
        <w:br/>
        <w:t>-- Жолдас, жолдас демей жоғалшы-ей қу кетік!-- деді</w:t>
        <w:br/>
        <w:t>Кемпірбай оған одырая қарап.-- Қашаннан бері мен саған</w:t>
        <w:br/>
        <w:t>: жолдас едім! Ал боқтадым!. Әкесінің аузын боқтадым, ал!</w:t>
        <w:br/>
        <w:t>Боқтасам адамды, құрдасымды боқтадым. Құдайдың киелі</w:t>
        <w:br/>
        <w:t>373</w:t>
        <w:br/>
        <w:t>Е,18.09.130Шіай (апай (ап2041Ғ раде 385 й</w:t>
        <w:br/>
        <w:t>Пістекүлдің көз алды бұлдырап, арындыққа барып оты-.</w:t>
        <w:br/>
        <w:t>ра кетті де, еңіреп жылап жіберді. Қарсы бөлмеден жы-</w:t>
        <w:br/>
        <w:t>лаған баланың. даусы естілді.</w:t>
        <w:br/>
        <w:t>Сопытай не болғанын түсінбей аңырап тұрын қалды.</w:t>
        <w:br/>
        <w:t>Түкке тұрмайтын өлеңге ббла әйелінің ебіл-дебіл боп жы-</w:t>
        <w:br/>
        <w:t>лағаны несі? «БАЕ--анаы: 9 жып-жинақы жақсы өлең. Қүлуге</w:t>
        <w:br/>
        <w:t>болады. Ал ол... і</w:t>
        <w:br/>
        <w:t>Ол әйеліне жақындады.</w:t>
        <w:br/>
        <w:t>-- Ей, баланы емізсеңші.</w:t>
        <w:br/>
        <w:t>Әйелі оның сөзін естімеді де- .</w:t>
        <w:br/>
        <w:t>-- Баланы еміз деймін!</w:t>
        <w:br/>
        <w:t>-- Өзің, өзің еміз!</w:t>
        <w:br/>
        <w:t>-- Ман?.. Қалай?.. Немді емізем?</w:t>
      </w:r>
    </w:p>
    <w:p>
      <w:r>
        <w:t>-- Онда менің шаруам жоқ. Қалай емізсең солай еміз.</w:t>
        <w:br/>
        <w:t>Сопытай еңкейіп; оның бетіне үңілді.</w:t>
        <w:br/>
        <w:t>-- Ей, денің дұрыс па?-- деді ол сыбырлап.-- нен</w:t>
        <w:br/>
        <w:t>жылап отырсың? Балалар шуылдап айтып жүр екен, жа-</w:t>
        <w:br/>
        <w:t>зып алдым. Онда тұрған не “бар. Бәрі күледі, ал: сен</w:t>
        <w:br/>
        <w:t>жылайсың. Бола ма екен сол... 7</w:t>
        <w:br/>
        <w:t>-- Баршы, баршы, шықшы үйден-- деді әйелі жарыла</w:t>
        <w:br/>
        <w:t>жаздап. )</w:t>
        <w:br/>
        <w:t>Баланың жылауы күшейе түсті. - :</w:t>
        <w:br/>
        <w:t>-- Қазір; қазір,-- делі Солытай сасқалақтап.-- Сүті.</w:t>
        <w:br/>
        <w:t>қайда еді. Ә, міне таптым. Емізігі ше?-- Ол жан-жағына”</w:t>
        <w:br/>
        <w:t>көзбен шарлап тұрды да, “Желім” деген кішкене бөтел- |</w:t>
        <w:br/>
        <w:t>коңің аузына мұқият кигізіліп қойған емізікті жұлып</w:t>
        <w:br/>
        <w:t>алып, бала жылап жатқан бөлмеге қойып кетті.</w:t>
        <w:br/>
        <w:t>Балаға тамақ беріп тыныштандырған Сопытай әйелі</w:t>
        <w:br/>
        <w:t>отырған. бөлмеге қайта келді. Әлі жылауын тоқтатпаған</w:t>
        <w:br/>
        <w:t>әйеліне жаны -“ашыды. Оның көңілін жұбатар, ашуын</w:t>
        <w:br/>
        <w:t>тарқатып, жанына медеу: болар жылы-жылы , сөздер</w:t>
        <w:br/>
        <w:t>айтқысы келді. Бірақ ондай сөздерді қайдан. табары, таба</w:t>
        <w:br/>
        <w:t>қалса да қалай айтарын ойлап біраз басын қатырып тұрды</w:t>
        <w:br/>
        <w:t>ды, ақырын басып кеп, ертеңгі шай үстінде қалдырып .</w:t>
        <w:br/>
        <w:t>кеткен есеп шотын алып, өз бөлмесіне білдірмей: кіріп</w:t>
        <w:br/>
        <w:t>кетті. Келіп орындыққа отырды да, алдында цифр толы</w:t>
        <w:br/>
        <w:t>бір қағазды қойып алып, жайлап тастарды аудара бастады.</w:t>
        <w:br/>
        <w:t>“Жеті жүз сексен бір. Үш мың үш жүз отыз екі... Сегіз”</w:t>
        <w:br/>
        <w:t>жүз тоқсан бір”...</w:t>
        <w:br/>
        <w:t>Пістекүлдің шыдамы шегіне жетіп, ол бөлмеге кіріп</w:t>
        <w:br/>
        <w:t>келді. 5</w:t>
        <w:br/>
        <w:t>-- Байғұс есепші!-- Ол Сопытайдың қолынан шотты</w:t>
        <w:br/>
        <w:t>жұлып алды.-- Арсыз, намыссыз!</w:t>
        <w:br/>
        <w:t>Сопытай “тоқтай түр” дегендей қолын “көтере” беріп</w:t>
        <w:br/>
        <w:t>еді, әйелі оны алақанымен қағып жіберді.</w:t>
        <w:br/>
        <w:t>Е3.18.09.13іШіаі 1агкі2 (ла! (агеі2041: рае,378</w:t>
        <w:br/>
        <w:t>сыңдар. Боқтаса боқтаған шығар. Еңбегі сіңген шал адамға</w:t>
        <w:br/>
        <w:t>кешіріммен қараған жән. Ауданнан нұсқау. түссе, оны ор-</w:t>
        <w:br/>
        <w:t>денге ұсыну керек. Документтерін дайындай бер”.</w:t>
        <w:br/>
        <w:t>Сонымен аудан ғана емес, бүкіл облыс көлемінде мем-</w:t>
        <w:br/>
        <w:t>лекетке ет тапсыру жоспары бойынша үздік көрсеткішке</w:t>
        <w:br/>
        <w:t>қол жеткен колхоздың мал шаруашылығы мамандарының</w:t>
        <w:br/>
        <w:t>атынан Москваға бас зоотехник пен бақташы Кемпірбай</w:t>
        <w:br/>
        <w:t>аттанатын болды,</w:t>
        <w:br/>
        <w:t>-- Әй, кемпе-ер!-- деді ол үйіне көңілдене кіріп.--</w:t>
        <w:br/>
        <w:t>Шалың делегат боп кетті ғой, делегат боп!</w:t>
        <w:br/>
        <w:t>&lt;- Жайшылық па, байғұс-ау, ол несі тағы?</w:t>
        <w:br/>
        <w:t>2--- Е-е, саған оны түсіну қайда-ау! Мәскеуге барам,</w:t>
        <w:br/>
        <w:t>Мәскеуге! Таңертен ғана “соттамақ” еді, енді делегат</w:t>
      </w:r>
    </w:p>
    <w:p>
      <w:r>
        <w:t>қылды. ”</w:t>
        <w:br/>
        <w:t>-- Көтек, онда не бар? 2</w:t>
        <w:br/>
        <w:t>22-- Жиналыс бар, үлкен жиналыс. Бүткіл . кеңес</w:t>
        <w:br/>
        <w:t>өкіметіндегі ең озат малшылардың жиналысы. Мал</w:t>
        <w:br/>
        <w:t>сояйық. Кісі шақырып қонақ етпесек болмас. Жолыңды</w:t>
        <w:br/>
        <w:t>жу деп жатыр жұрттар.</w:t>
        <w:br/>
        <w:t>. Ей, га-гу, гә-гу, гә-гн</w:t>
        <w:br/>
        <w:t>Гә-гу, гәк-кәй</w:t>
        <w:br/>
        <w:t>Ол әндетіп, сыртқа шығып кетті.</w:t>
        <w:br/>
        <w:t>Еш нәрсеге: жөнді түсінбей басы айналып: қалған</w:t>
        <w:br/>
        <w:t>кемпірі сәлден соң ғана есін жиып:</w:t>
        <w:br/>
        <w:t>) -- Мынаның дені сау емес шығар,- деді.-- Соттала-</w:t>
        <w:br/>
        <w:t>мыны несі, делегаты несі?-- Әй,-- деді шалының соңынан</w:t>
        <w:br/>
        <w:t>шығып.- “Сонда, жиынға, барасын ба?</w:t>
        <w:br/>
        <w:t>Кемпірбай қорадан қара тұсақты шығарып, аяғын бай-</w:t>
        <w:br/>
        <w:t>"лағалы жатыр екен.</w:t>
        <w:br/>
        <w:t>-- Иә, жиынға. Айдалып, барады ғой деймісің енді!</w:t>
        <w:br/>
        <w:t>22 - Сорлы-ау, орысша білмейсің, онда не түсінесің?</w:t>
        <w:br/>
        <w:t>-- Құрып кет әрі қылқылдамай. Орысша білмейсін</w:t>
        <w:br/>
        <w:t>дейді ғой маған барып. Өзің қарық қып жүрген шығарсың.</w:t>
        <w:br/>
        <w:t>-- Енді... менімен теңеспексің бе... : )</w:t>
        <w:br/>
        <w:t>-- Жоғал деймін ей,-- деді ол жерге бір, кемпіріне</w:t>
        <w:br/>
        <w:t>бір «қарап.-- Үйбай, сөз жарыстырып келеді ғой мынау</w:t>
        <w:br/>
        <w:t>тегі. Немене, сол жаққа барып жатқандар менен ақылды</w:t>
        <w:br/>
        <w:t>дейсің бе? Бар, үйден-қайрақты әкел!</w:t>
        <w:br/>
        <w:t>Ымырт үйіріле бергенде Кемпірбай немересіне ертеңге</w:t>
        <w:br/>
        <w:t>кісі шақыру үшін ауылды аралатып жіберді. “Пәленшені,</w:t>
        <w:br/>
        <w:t>түгеншені",-- деп саусағымен басып тұрып таптап айтып</w:t>
        <w:br/>
        <w:t>шықты... «Ура-а- а! атам Москваға баратын бопты”,-- деп</w:t>
        <w:br/>
        <w:t>айғайлап жүгіре жөнелген немересін қайта тоқтатып:-</w:t>
        <w:br/>
        <w:t>“Әй, -ана қос тентек Орысбай мен Мүсірге де айта сал”,- .</w:t>
        <w:br/>
        <w:t>376</w:t>
        <w:br/>
        <w:t>Е2.18.09.13іШаі,фагкі2 оша! Брег0Ші раве 57, . а.</w:t>
        <w:br/>
        <w:t>-- “Келсе келсін.” Бәрін айтам. Қарындас намысы</w:t>
        <w:br/>
        <w:t>қымбат болмаса өзі білсін. Немесе, анау ынжықты барып</w:t>
        <w:br/>
        <w:t>есеп шотын қиратып, көзін ашып қайтсын.</w:t>
        <w:br/>
        <w:t>Әуелгіде қоңыр дауыспен басталған жай әңгіме бірте-</w:t>
        <w:br/>
        <w:t>бірте екпін алып қыза түсті де, аяғы өзінікін жөн деген</w:t>
        <w:br/>
        <w:t>қызыл өңеш дауға айналды. Бұл даудың аяғы немен</w:t>
        <w:br/>
        <w:t>бітетіні бір құдайға ғана аян боп өршіп-ақ келе жатыр</w:t>
        <w:br/>
        <w:t>еді, дәл осы кезде алдына арбасын сүйреткен “Беларусь”</w:t>
        <w:br/>
        <w:t>арылдап кеп тоқтай қалды да, құдыққа құлап кеткендей</w:t>
        <w:br/>
        <w:t>бірден өше қалды.</w:t>
        <w:br/>
        <w:t>-- Қарны аш екен,- деді Қаршыға дауысын бірден</w:t>
      </w:r>
    </w:p>
    <w:p>
      <w:r>
        <w:t>өзгертіп. Сөйтті де, стол үстін қайта жабдықтауға кірісіп</w:t>
        <w:br/>
        <w:t>кетті.</w:t>
        <w:br/>
        <w:t>Сәлден соң ұстындай ұзын тұтқыштай қара, апиыншы-</w:t>
        <w:br/>
        <w:t>дай арық, көзі шөлдің құдығындай терең, екі құлағы</w:t>
        <w:br/>
        <w:t>сыпырадай қалқиған, жылқы тісті Ботбай кіріп келді. Ол</w:t>
        <w:br/>
        <w:t>кіріп келгенде солярка мен жүгері сабағының, күн мен</w:t>
        <w:br/>
        <w:t>сүрлемнің, тер мен шаңның -- қысқасы, бүгін немен айна-</w:t>
        <w:br/>
        <w:t>лысса, соның бәрінің исі үй ішін алып кетті. Ол</w:t>
        <w:br/>
        <w:t>қарындасын көрген бетте сойған түлкідей ыржиып күлді.</w:t>
        <w:br/>
        <w:t>-- Өй, Пістеш! Алтыным, қайдан жүрсің!-- деді оған</w:t>
        <w:br/>
        <w:t>қарай құшағын жая ұмтылып.</w:t>
        <w:br/>
        <w:t>Үйреншікті амандық-саулық сұраудың, жайраңдап ер-</w:t>
        <w:br/>
        <w:t>келеудің орнына бұл қарындасы жыларман халде бұрылып,</w:t>
        <w:br/>
        <w:t>мойнына кеп асыла кетті де, жас баладай солқылдап қоя</w:t>
        <w:br/>
        <w:t>берді.</w:t>
        <w:br/>
        <w:t>-- Қыдырып кепті, қайдан келуші .еді,- деді</w:t>
        <w:br/>
        <w:t>Қаршыға Пістекүл үшін жауап беріп.</w:t>
        <w:br/>
        <w:t>-- Әнеукүні ғана келіп кетіп еді ғой,-- деді Ботбай</w:t>
        <w:br/>
        <w:t>кеудесінде жатқан қарындасының шашынан сипап,-- Әй,</w:t>
        <w:br/>
        <w:t>Пісте!-- Ағасы оның жылап тұрғанын енді байқап, не</w:t>
        <w:br/>
        <w:t>істерін білмей табан асты абдырап қалды.,-- Неге жылап</w:t>
        <w:br/>
        <w:t>тұрсың, а7 Қане, айтшы маған бәрін, кім де болса</w:t>
        <w:br/>
        <w:t>қабырғаларын қаусатып қапқа сап берейін. Қане, айта</w:t>
        <w:br/>
        <w:t>ғой, -- Ағасының еркелете сөйлеген үнінен қарындасының</w:t>
        <w:br/>
        <w:t>ет жүрегі елжіреп, жылауы үдей түсті.</w:t>
        <w:br/>
        <w:t>-- Мен... мен... енді ол жаққа бармаймын.</w:t>
        <w:br/>
        <w:t>Түкке түсіне алмаған Ботбай аңырып әйеліне қарады.</w:t>
        <w:br/>
        <w:t>-- Иә, солай,- деді Қаршыға күрсініп,-- Сүйтеді.</w:t>
        <w:br/>
        <w:t>Бармайды.</w:t>
        <w:br/>
        <w:t>-- Не дейді, не дейді! Қане, жөндеп айтшы.-- Ботбай</w:t>
        <w:br/>
        <w:t>қарындасына орындық қойып, өзі оған қарама-қарсы ор-</w:t>
        <w:br/>
        <w:t>наласты.</w:t>
        <w:br/>
        <w:t>-- Не, ол сені ұрды ма?</w:t>
        <w:br/>
        <w:t>-- Жоқ...</w:t>
        <w:br/>
        <w:t>13-69 ) 385</w:t>
        <w:br/>
        <w:t>Е3.18.09.13іШіаі 1агкі2 (лан (агеі2041 раде 386</w:t>
        <w:br/>
        <w:t>-- Осы мен саған кіммін а? Мен сенің әйеліңмін бе,</w:t>
        <w:br/>
        <w:t>ӛлде күңіңмін бе?</w:t>
        <w:br/>
        <w:t>-- Әйелімсің.- Сопытай бұл жолы өзіне “төнген</w:t>
        <w:br/>
        <w:t>Пістекүлге көз тоқтатып. қарады. Е</w:t>
        <w:br/>
        <w:t>-- Бәрібір, мен кетемін.</w:t>
        <w:br/>
        <w:t>-- Қайда? 5</w:t>
        <w:br/>
        <w:t>-- Тәркініме. ”</w:t>
      </w:r>
    </w:p>
    <w:p>
      <w:r>
        <w:t>-- Неге? : :</w:t>
        <w:br/>
        <w:t>Ң -- Мен-енді сенімен тұрмаймын; білдің бе. тұрмаймын!</w:t>
        <w:br/>
        <w:t>Енді жетті ме жетеңе?!. Құдай-ай, осының есеп шоты</w:t>
        <w:br/>
        <w:t>қашан қурап қалар екен!</w:t>
        <w:br/>
        <w:t>Сопытайдың көзілдірік ар жағындағы жанары жалт ете</w:t>
        <w:br/>
        <w:t>қалды. Сонан соң орнынан жайлап көтерілді де:</w:t>
        <w:br/>
        <w:t>-- Екінші қайтып мұндай сөзіңді естуші болмайын,-</w:t>
        <w:br/>
        <w:t>деді. ежелей сөйлеп.-- Ол -- менің наным, кәсібім, оған</w:t>
        <w:br/>
        <w:t>тіл тигізуге ешкімнің қақысы- жоқ. Сенің де! ) )</w:t>
        <w:br/>
        <w:t>-- Онда өзің біл. Мен кеттім. Қат. есеп шотыңды</w:t>
        <w:br/>
        <w:t>құшақтап.</w:t>
        <w:br/>
        <w:t>Ол бөлмеден атып шығып, есікті сарт жапты.</w:t>
        <w:br/>
        <w:t>-- Пістекүл!/-- деді .Сопытай оның соңынан</w:t>
        <w:br/>
        <w:t>айғайлап.-- Ақымақ болма, қайт кейін. Ертең. Арысқа</w:t>
        <w:br/>
        <w:t>жүрем. Көйлек... таза. көйлек керек. Есеп беруге ба-</w:t>
        <w:br/>
        <w:t>рам...-- Барлық мәселе осымен шешілді деп: ойлаған Со-</w:t>
        <w:br/>
        <w:t>пытай жұмысына қайта кірісті. ..- в</w:t>
        <w:br/>
        <w:t>-- Та-ак... Сегіз жүз тоқсан бір. Бес жүз алпыс екі...</w:t>
        <w:br/>
        <w:t>2 жжж %</w:t>
        <w:br/>
        <w:t>Пістекүл сол күні кешке көрші совхозда тұратын</w:t>
        <w:br/>
        <w:t>ағасының үйінен бір-ақ шықты. Ағасы әлі жұмыстан кел-</w:t>
        <w:br/>
        <w:t>меген екен. Жеңгесі Қаршығаға болған жайды түгел айтып</w:t>
        <w:br/>
        <w:t>берді. )</w:t>
        <w:br/>
        <w:t>-- Ім-м, солай де,-- деді Қаршыға күрсіңін-- Жақсы</w:t>
        <w:br/>
        <w:t>емес екен, :</w:t>
        <w:br/>
        <w:t>? -- Солай. Одан арыға төзе алмадым. ;</w:t>
        <w:br/>
        <w:t>22 -- Тентек болма, қайтып бар. Ұялсаң өзім-ақ апарып</w:t>
        <w:br/>
        <w:t>саламын. Бірің әке, бірің Шеше болған кезде бұларың</w:t>
        <w:br/>
        <w:t>қалай?. Құдай берген мінезі болса қайтесің, ар жағында</w:t>
        <w:br/>
        <w:t>жамандығы жоқ болса болды ғой. ;</w:t>
        <w:br/>
        <w:t>-- Енді сендер де мені сыпайылап қуайын дедіңдер</w:t>
        <w:br/>
        <w:t>ме?-- деді Пістекүл ашу шақыруға ыңғайланып.</w:t>
        <w:br/>
        <w:t>-- Қит етсе төркінге қашу деген не ол? Масқара емес</w:t>
        <w:br/>
        <w:t>пе? Егер ағаңның қылығына орай тірлік етсем, Әлдеқашан</w:t>
        <w:br/>
        <w:t>жесір боп отырар едім. Көп ұзамай ағаң келеді. Берер:</w:t>
        <w:br/>
        <w:t>ақылым,-- ол келмей тұрғанда көзіңді. құрт.</w:t>
        <w:br/>
        <w:t>384</w:t>
        <w:br/>
        <w:t>ЕЗ.18.09.13іШіаі өлеізндігі 1агі20.8Ғ раде 374.</w:t>
        <w:br/>
        <w:t>қатарды жайлаған құлағы ауырлау кемпір-шалдар</w:t>
        <w:br/>
        <w:t>көздеріне жас алды.</w:t>
        <w:br/>
        <w:t>Жолдастық соттың председателі -- жергілікті советтің</w:t>
        <w:br/>
        <w:t>депутаты, тауықшы Молдабай.</w:t>
      </w:r>
    </w:p>
    <w:p>
      <w:r>
        <w:t>Мүшелері: Құрал -- бөлімше меңгерушісі (жұмыстан</w:t>
        <w:br/>
        <w:t>қолы тимей әзірге келе алмай жатыр).</w:t>
        <w:br/>
        <w:t>Өтеш -- секретарь.</w:t>
        <w:br/>
        <w:t>Көомешбай -- зоотехник.</w:t>
        <w:br/>
        <w:t>Әліқұл Тазабеков -- колхозшы.</w:t>
        <w:br/>
        <w:t>Қысқаша мінездеме: Тауықшы Молдабай -- Өз ісіне</w:t>
        <w:br/>
        <w:t>адал берілген, әділетсіздікке төзе алмайтын, ымырашыл-</w:t>
        <w:br/>
        <w:t>дыққа жанымен қарсы ежелгі колхозшы. Моральдық</w:t>
        <w:br/>
        <w:t>жағынан ұстамды. Атеист. Әсіресе ислам дінін жек көреді.</w:t>
        <w:br/>
        <w:t>«Колхоз орталығындағы жалпы жиналыстың 1969, 1973,</w:t>
        <w:br/>
        <w:t>1975, 1976 жылдардағы делегаты.</w:t>
        <w:br/>
        <w:t>Меңгерушісі Құрал Отыншиев-- 1972 жылдан бөлімше</w:t>
        <w:br/>
        <w:t>меңгерушісі. Осы бөлімшеде туып-өскен: Сарыағаштағы</w:t>
        <w:br/>
        <w:t>Қапланбек зоотехникалық-малдәрігерлік техникумын</w:t>
        <w:br/>
        <w:t>іншттей екі жыл оқып, - алдыңғы жылы сырттай бітірді.</w:t>
        <w:br/>
        <w:t>Қабілетті ұйымдастырушы. Қулығы жоқ, ақ көңіл адал</w:t>
        <w:br/>
        <w:t>азамат. Былтырғы қуаңшылық жылы ауданнан келген</w:t>
        <w:br/>
        <w:t>уәкілдің: “қуаңшылыққа қарсы қандай шара қолданып</w:t>
        <w:br/>
        <w:t>жатырсың?”-- деген сұрағына сасып қалып: “Екі рет та-</w:t>
        <w:br/>
        <w:t>саттық бердік”, -- деген. 1968 жылдан КПСС мүшесі.</w:t>
        <w:br/>
        <w:t>Өтеш Оймауытов -- Шымкенттегі бір жылдық бухгал-</w:t>
        <w:br/>
        <w:t>терлар курсін бітірген. “Бөлімшедегі жолдастық соттың</w:t>
        <w:br/>
        <w:t>негізін қалаушылардың бірі. Арақтың шаруашылыққа</w:t>
        <w:br/>
        <w:t>тигізер зияны бір жылда 121 мың 437 сом 74 тиын екенін</w:t>
        <w:br/>
        <w:t>дәл есептеп шығарғалы бері онымен жау боп кетті. Үйлену</w:t>
        <w:br/>
        <w:t>тойларының өзін. де ішкіліксіз өткізу керек “деген пікір</w:t>
        <w:br/>
        <w:t>таратып жүр. Осы тікірін азаматтық кодекстің бір пункті</w:t>
        <w:br/>
        <w:t>етіп енгізуін сұрап, Қазақ ССР "Мәдениет министрлігіне</w:t>
        <w:br/>
        <w:t>хат жазған. Әлі жауап жоқ. Диета сақтайды.</w:t>
        <w:br/>
        <w:t>Көмешбай Жидебаев -- здотехник. Теориялық білімі</w:t>
        <w:br/>
        <w:t>болмағанымен жақсы практик. Колхоз малын</w:t>
        <w:br/>
        <w:t>ұрықтандыруда СЖК әдісін алғаш қолданғандардың бірі.”</w:t>
        <w:br/>
        <w:t>Интернационалист, антифашист. Чили патриоттарына ын-</w:t>
        <w:br/>
        <w:t>тымақтылық білдірген митинг кезінде сөз сөйлеп, түрмеде</w:t>
        <w:br/>
        <w:t>отырған Луйс Корволанға ақша салып жіберу керек деп</w:t>
        <w:br/>
        <w:t>үндеу таратқан. Бірақ, ақша салудың реті келмеді, өйткені</w:t>
        <w:br/>
        <w:t>Луйс Корволан” митингіден бір күн бұрын “ Москваға</w:t>
        <w:br/>
        <w:t>біржола келіп қапты;</w:t>
        <w:br/>
        <w:t>Әліқұл Тазабеков -- колхоздың ежелгі мүшесі. Қара</w:t>
        <w:br/>
        <w:t>жұмыстың қайсысы болса да белсеніп кірісіп кетеді.</w:t>
        <w:br/>
        <w:t>Бөлімшедегі халықтық бақылау комитетінің председателі;</w:t>
        <w:br/>
        <w:t>372</w:t>
        <w:br/>
        <w:t>Е3.18.09.13іШіаі іагкі2 (ла! (агеі204/: раде 382</w:t>
        <w:br/>
        <w:t>-- Есі жоқ, енді мені әйелдермен ұрыстырайын, деп пе</w:t>
        <w:br/>
        <w:t>едің.</w:t>
        <w:br/>
        <w:t>-- Ұрыспа,-- деді Пістекүл ақыл айта сөйлеп.--</w:t>
        <w:br/>
        <w:t>Оларға алыста жүріп-ақ қаһарыңды тәге біл. Төмен қарап,</w:t>
        <w:br/>
        <w:t>табан жолыңа үңілгенді қой. Қатал бол. Өткен жолы ана</w:t>
      </w:r>
    </w:p>
    <w:p>
      <w:r>
        <w:t>падашы Жолымбеттің әйеліне сыйлық ақша жаздырған сен</w:t>
        <w:br/>
        <w:t>екенсің ғой. Онда нең бар еді а? Ол сенің қай екі туып</w:t>
        <w:br/>
        <w:t>бір қалғаның еді. Сол-сол екен, ол төбемізді ойып шыға</w:t>
        <w:br/>
        <w:t>келді. Сол әйелдің “мені қалай тәлкек еткенін білесің бе.</w:t>
        <w:br/>
        <w:t>өткен жолы? Білмейсің әрине! Желөкпе деді. Ал құлағыңа</w:t>
        <w:br/>
        <w:t>құйып ал! ) )</w:t>
        <w:br/>
        <w:t>Сопытай басын көтеріп, бір көзі шытынаған ескі</w:t>
        <w:br/>
        <w:t>көзілдірігін әйеліне қадады. : )</w:t>
        <w:br/>
        <w:t>--- Желәкпе?!-- Ол кенет қарқылдап күліп жіберді.-</w:t>
        <w:br/>
        <w:t>Желеөкпе! Қызық екен... Е-хе-хе...</w:t>
        <w:br/>
        <w:t>Пістекүл демін ішіне тартып, сазарып отырып қалды.</w:t>
        <w:br/>
        <w:t>-- Сен:.. сен неңе жетісіп күлесің? Сорлы-ау, сенде</w:t>
        <w:br/>
        <w:t>намыс деген. бар ма?-- деді орнынан тұрып, тура” оның</w:t>
        <w:br/>
        <w:t>бетіне үңіліп.</w:t>
        <w:br/>
        <w:t>Сол, күлетін болған соң күлемін-- деді күйеуі</w:t>
        <w:br/>
        <w:t>жаЙЕД тал. Т</w:t>
        <w:br/>
        <w:t>-- Езсің! Намысың жоқ! құдай-ай, енді не -дерсің</w:t>
        <w:br/>
        <w:t>бұған!: Сол қатынның мені қалай қорлағанын білесің бе?</w:t>
        <w:br/>
        <w:t>-- Бір .мың төрт жұз... Жоқ, білмеймін.</w:t>
        <w:br/>
        <w:t>-- Осыдан үш күн бұрын, құдықтан су тартып</w:t>
        <w:br/>
        <w:t>жатқанымда...--. Ол. булығып, әрең сөйледі.- ..тартып</w:t>
        <w:br/>
        <w:t>жатқанымда, о бәле есегін жетектеп келді де... арам</w:t>
        <w:br/>
        <w:t>ықатқыр есегі шелегімді иіскеді,</w:t>
        <w:br/>
        <w:t>-- Ештеңе емес. Шайып ала саласың ғой.</w:t>
        <w:br/>
        <w:t>Пістекүл есі ауысқан адамдай тар бөлменің ішінде</w:t>
        <w:br/>
        <w:t>теңселіп кетті. Енді ол өз-өзінен күбірлеп, аспанға қарап</w:t>
        <w:br/>
        <w:t>екі қолын жайып, -тәңірге жалбарынғандай түсініксіз</w:t>
        <w:br/>
        <w:t>бірдеңелердің басын шата бастады.</w:t>
        <w:br/>
        <w:t>Әу баста Сопытайдың осы момын мінезін ұнатып еді.</w:t>
        <w:br/>
        <w:t>Үстінен түйе жүріп өтсе де, селт етпейтін жігіттің бар</w:t>
        <w:br/>
        <w:t>бітімі мен болмысы Пістекүлді қызықтырған да. Бертін</w:t>
        <w:br/>
        <w:t>“келе, үйлі-баранды болған боң, жүртпен араласар кез</w:t>
        <w:br/>
        <w:t>туғанда шаңырақ Йесінің қойдан жуас мінезі “оны жа-</w:t>
        <w:br/>
        <w:t>лықтырып, бірте-бірте оның намысын оята бастады. Үй</w:t>
        <w:br/>
        <w:t>месі момын болған соң, осы ауылдың итіне дейін бұлардың</w:t>
        <w:br/>
        <w:t>ауласына кіріп, шалдуар әйелдің ашу-ызасын келтірді. ”</w:t>
        <w:br/>
        <w:t>Өзге жүрт бұларды сыйлаудан қалып бара жатқандай</w:t>
        <w:br/>
        <w:t>көрінді. Өзге әйелдердің, әсіресе, совхоз директорының,</w:t>
        <w:br/>
        <w:t>бас агрономның, бас зоотехниктң 1. т. “бетке</w:t>
        <w:br/>
        <w:t>шығарлардың” әйелдерінің алдында үлкен беделге ие бо-</w:t>
        <w:br/>
        <w:t>380</w:t>
        <w:br/>
        <w:t>Е2.18.09.13(1 ас Запа2 ашай 1агкі20.14 раде 371</w:t>
        <w:br/>
        <w:t>Осы кезде бір бұрыштан бөлімше меңгерушісі Құрал-</w:t>
        <w:br/>
        <w:t>дың машинасы жалт етіп шыға келіп, бір-біріне қарай</w:t>
        <w:br/>
        <w:t>- жұлқынып тұрған Орысбай мен Мүсір де; жанжалды</w:t>
      </w:r>
    </w:p>
    <w:p>
      <w:r>
        <w:t>қыздырып келе. жатқан Кемпірбай мен Отар да укол</w:t>
        <w:br/>
        <w:t>салғалы келе жатқан дәрігерді көрген баладай жым-жырт</w:t>
        <w:br/>
        <w:t>бола қалысты. Меңгеруші машинасынан түсіп, әуелі жи-</w:t>
        <w:br/>
        <w:t>налған жұртқа, сонан соң қыш құйып жүрген адамдай</w:t>
        <w:br/>
        <w:t>көйлектері шалбарынан шығып; жағалары теріс қарап. кет-.</w:t>
        <w:br/>
        <w:t>кен Орысбай мен Мүсірге, бірі атта, бірі жерде сипақтап</w:t>
        <w:br/>
        <w:t>тұрған Кемпірбай мен Отарға асықпай қарап шықты да:</w:t>
        <w:br/>
        <w:t>“Та-ак”,-- деді.</w:t>
        <w:br/>
        <w:t>Демек, бәрі түсінікті деген сөз.</w:t>
        <w:br/>
        <w:t>Ол Орысбай мен. Мүсірдің мәселесін келесі жұмада</w:t>
        <w:br/>
        <w:t>арнайы қарайтынын . айтып, екеуін үйлеріне қайтарып”</w:t>
        <w:br/>
        <w:t>жіберді, ал Кемпірбай мен Отардың мәселесінде біраз</w:t>
        <w:br/>
        <w:t>ойланып қалды. “Кінәнің бәрі сізден басталады екен,</w:t>
        <w:br/>
        <w:t>ақсақал,-- деді ол.-- Та-а-ак, штожы, актіні сонда да</w:t>
        <w:br/>
        <w:t>болса аудандық сотқа жібермей-ақ қояйық. Осында</w:t>
        <w:br/>
        <w:t>. қалсын. Жолдастық сотта қараймыз.”</w:t>
        <w:br/>
        <w:t>Сонымен бәрі тарады.</w:t>
        <w:br/>
        <w:t>Кемпірбай үйіне ашуланып қайтты. Терісіне сыймай</w:t>
        <w:br/>
        <w:t>күйіп келеді. Осындай қиналған кезде келе қоймайтын</w:t>
        <w:br/>
        <w:t>баласын бақтады, бітпей қойған оқуын боқтады. Ертең</w:t>
        <w:br/>
        <w:t>сақалы сапсиып жолдастық сотқа түсетінін ойлағанда</w:t>
        <w:br/>
        <w:t>жүрегіне запыран ұйып, өзегін намыс өртеді. Есіне</w:t>
        <w:br/>
        <w:t>Есқараның жазда айтқан: “Аспандағы айырпыланнан жер-</w:t>
        <w:br/>
        <w:t>дегі бір бау жоңышқам артық”,-- деген сөзі түсті.</w:t>
        <w:br/>
        <w:t>Үйіне жеткен бетте қалада қызының осында оқып</w:t>
        <w:br/>
        <w:t>жүрген. он бір -жасар "баласын ойнап жүрген жерінен</w:t>
        <w:br/>
        <w:t>шақырып алды да, посылканы да аштырмай Киевтегі ба-</w:t>
        <w:br/>
        <w:t>ласына хат, жаздырды. Бұрынғыдай алыстан орағытып, .</w:t>
        <w:br/>
        <w:t>амандық-саулық айтып жатпай-ақ тоқ етеріне бір-ақ</w:t>
        <w:br/>
        <w:t>көшті.</w:t>
        <w:br/>
        <w:t>-- Жаз,-- деді он немересіне зекіп.- Жаз!-- Сөйтті</w:t>
        <w:br/>
        <w:t>де үнсіз қалды. Сақалын сипап біраз отырды да, сөз</w:t>
        <w:br/>
        <w:t>таппаған соң балаға дүрсе қоя берді.-- Жаздың ба? !</w:t>
        <w:br/>
        <w:t>-- Не деп жазайын? к</w:t>
        <w:br/>
        <w:t>-- Көке деп жаз. Не деп жазайын дегені несі?</w:t>
        <w:br/>
        <w:t>-- Сіз оны көке демейсіз ғой..</w:t>
        <w:br/>
        <w:t>Кемпірбай тосылып қалды да,% оған дүрсе қоя берді.</w:t>
        <w:br/>
        <w:t>-- Е, демесем қайтеді екен! Енді соны” көке -Деуім</w:t>
        <w:br/>
        <w:t>қалып еді! ғ.</w:t>
        <w:br/>
        <w:t>Ол тағы ойланды. Немересі столға шынтағын тіреп,</w:t>
        <w:br/>
        <w:t>- атасының аузын бағып үнсіз отыр. Көзінің қиығымен бо-</w:t>
        <w:br/>
        <w:t>саға жақтағы посылкаға ауық-ауық ұрлана қарап қояды.</w:t>
        <w:br/>
        <w:t>369</w:t>
        <w:br/>
        <w:t>Га</w:t>
      </w:r>
    </w:p>
    <w:p>
      <w:r>
        <w:t>ЕЗ,18.09.130Шігі Зага2-ЧОЛай 1ап20.14 раде 390</w:t>
        <w:br/>
        <w:t>сың. Сопытай, жарайсың! Ал қане, бастап жіберейік.</w:t>
        <w:br/>
        <w:t>Бірақ сен езіп көп ойланба?</w:t>
        <w:br/>
        <w:t>-- Әрине, әрине. Тракторың неғып есік алдында тұр?</w:t>
        <w:br/>
        <w:t>-- Жай. Бүгіннен бастап сүрлемге шықтым. Көң та-</w:t>
        <w:br/>
        <w:t>суға қарағанда таза жұмыс.</w:t>
        <w:br/>
        <w:t>-- Дұрыс. Қанша? Төрт те бес пе? Ал жүрдім. Кезек</w:t>
        <w:br/>
        <w:t>сіздікі,</w:t>
        <w:br/>
        <w:t>-- Ә-ә, қу бала. “Балық” жасамақсың ә!..</w:t>
        <w:br/>
        <w:t>Бірнеше минут өткен соң, Ботбайдың жағдайы</w:t>
        <w:br/>
        <w:t>қиындады. Ол жерден бірнеше рет тас алып, төртінші</w:t>
        <w:br/>
        <w:t>тасты алғанда ғана керекті санға ілікті.-- Ал жүр,-- деді</w:t>
        <w:br/>
        <w:t>ол қызарақтап.</w:t>
        <w:br/>
        <w:t>Сопытай ойланбастан “ашық” қанатты қайта жапты.</w:t>
        <w:br/>
        <w:t>-- Тағы ма?!-- деді Ботбай ашуланып.-- Сен бар ғой,</w:t>
        <w:br/>
        <w:t>сен барып тұрған қусың!</w:t>
        <w:br/>
        <w:t>-- Сабыр сақтап ойнаңыз. Жеке басқа тиісуге болмай-</w:t>
        <w:br/>
        <w:t>ды. Мәдениет керек, мәдениет.</w:t>
        <w:br/>
        <w:t>-- Мен -- мәдениетсізбін, өйткені айдайтыным трак-</w:t>
        <w:br/>
        <w:t>тор, ал сен -- мәдениеттісің, өйткені қағатының есеп шот,</w:t>
        <w:br/>
        <w:t>бұғалтырсың, сол ма айтайын дегенің?</w:t>
        <w:br/>
        <w:t>Ой, лағып кеттіңіз,-- деді ол жайбарақат жауап</w:t>
        <w:br/>
        <w:t>беріп.- Ал жүріс сіздікі.</w:t>
        <w:br/>
        <w:t>-- Жүрмеймін.</w:t>
        <w:br/>
        <w:t>-- Неге?</w:t>
        <w:br/>
        <w:t>-- Сол, жүрмеймін,</w:t>
        <w:br/>
        <w:t>-- Онда ұтылдың.</w:t>
        <w:br/>
        <w:t>-- Тапқан екенсің ақмақты!</w:t>
        <w:br/>
        <w:t>-- Онда жүр.</w:t>
        <w:br/>
        <w:t>-- Ал жүрмеймін.</w:t>
        <w:br/>
        <w:t>-- Онда ұшытылдың.</w:t>
        <w:br/>
        <w:t>-- Ұтылғам жоқ.</w:t>
        <w:br/>
        <w:t>-- Онда жүр.</w:t>
        <w:br/>
        <w:t>-- Жүрмеймін.</w:t>
        <w:br/>
        <w:t>-- Енді не істейміз?</w:t>
        <w:br/>
        <w:t>-- Өзің жүр.</w:t>
        <w:br/>
        <w:t>-- Екі рет жүремін бе?</w:t>
        <w:br/>
        <w:t>Ботбай орнынан тұрды.</w:t>
      </w:r>
    </w:p>
    <w:p>
      <w:r>
        <w:t>-- Бар ғой,- деді ол ызалы үнмен, сенің бар ғой,</w:t>
        <w:br/>
        <w:t>мына шілмиіп тұрған мойныңды шібидің мойнындай</w:t>
        <w:br/>
        <w:t>жұлып аламын да, терезеден лақтырып жіберемін. Немене,</w:t>
        <w:br/>
        <w:t>“жүр де жүр”, “ұтылдың да үтылдың!” Басқа сөз қүрып</w:t>
        <w:br/>
        <w:t>қалды ма?</w:t>
        <w:br/>
        <w:t>--”Әрине, басқа сөз көп. Бірақ оның бәрін неменеге</w:t>
        <w:br/>
        <w:t>айта берем. Айтпақшы әлгі түйетауықты кім сояды? 2</w:t>
        <w:br/>
        <w:t>-- Ол қандай түйетауық? ) ремін</w:t>
        <w:br/>
        <w:t>388</w:t>
        <w:br/>
        <w:t>Е,18.09.130Шіай (апаі2-ӨШаі (ап20.1: раде 389</w:t>
        <w:br/>
        <w:t>Пістекүл өз құлағына сенерін де, сенбесін де білмеді.</w:t>
        <w:br/>
        <w:t>-- Сонда... сон... сендер де білесіңдер ме ол жайлы?</w:t>
        <w:br/>
        <w:t>Әңгімеге байыпты үнмен Қаршыға араласты.</w:t>
        <w:br/>
        <w:t>-- Өткен жолы ол өлеңді ағаңның өзі шығарған.</w:t>
        <w:br/>
        <w:t>-- Қалай, қалай?</w:t>
        <w:br/>
        <w:t>-- Солай. Сол жолы Сопытай маған өлең шығарды,</w:t>
        <w:br/>
        <w:t>ал сенің ағаң оның әйеліне өлең шығарды.</w:t>
        <w:br/>
        <w:t>Пістекүлдің көз алды теңселіп кетті.</w:t>
        <w:br/>
        <w:t>-- Жетіскен екенсіңдер! Жеттім деңдер соған да!</w:t>
        <w:br/>
        <w:t>Бәріңде ар, намыс деген жоқ. Кетемін, кетемін бұл үйден,</w:t>
        <w:br/>
        <w:t>бір минут та тұрмаймын.-- Ол есі ауысқан адамдай апыл-</w:t>
        <w:br/>
        <w:t>ғұпыл заттарын жинай бастады.</w:t>
        <w:br/>
        <w:t>-- Қайда?-- деді ағасы.</w:t>
        <w:br/>
        <w:t>-- Әжемнің үйіне.</w:t>
        <w:br/>
        <w:t>Ботбай сәл мүдіріп қалды да, түкірігіне шашалғандай</w:t>
        <w:br/>
        <w:t>үзік-үзік тіл қатты.</w:t>
        <w:br/>
        <w:t>-- Шынын айтсам... менің әйеліме арналған өлеңді</w:t>
        <w:br/>
        <w:t>әжем шығарған. Әйтпесе, Сопытайда қандай ақындық бол-</w:t>
        <w:br/>
        <w:t>сын...</w:t>
        <w:br/>
        <w:t>Пістекүлдің жанары мұнартып, тұла бойы ызадан</w:t>
        <w:br/>
        <w:t>қалшылдап, теңселе басып барды да, кереуетке гүрс етіп</w:t>
        <w:br/>
        <w:t>құлап түсті.</w:t>
        <w:br/>
        <w:t>Ботбай мен Қаршыға бір-бірінен көз алмай, енді не</w:t>
        <w:br/>
        <w:t>істерін білмей дал болып тұрғанда сыртқы есік айқара</w:t>
        <w:br/>
        <w:t>ашылып, ішке Сопытай кіріп келді.</w:t>
        <w:br/>
        <w:t>-- Кеш жарық-- деді ол сыпайы ғана жымиып.</w:t>
        <w:br/>
        <w:t>-- Ешкің арық! Оу, қайдан жүрсің?-- деді Ботбай</w:t>
        <w:br/>
        <w:t>таңданып.</w:t>
        <w:br/>
        <w:t>Сопытайдың ойда жоқта кіріп келіп, әлгі бір тұйықтан</w:t>
      </w:r>
    </w:p>
    <w:p>
      <w:r>
        <w:t>алып шыққанына Ботбай қуанып қалды.</w:t>
        <w:br/>
        <w:t>-- Ой, келгенің жақсы болды, төрлет!-- деді ол оған</w:t>
        <w:br/>
        <w:t>жұмсақ орындық қойып.-- Қалай, үй-ішің аман ба?</w:t>
        <w:br/>
        <w:t>-- Олар осында ғой,</w:t>
        <w:br/>
        <w:t>-- Ә-а, олар осында екен ғой. Әні, әйелің..</w:t>
        <w:br/>
        <w:t>қарындасымыз... осында. Жатыр. Жылап жатыр ғой</w:t>
        <w:br/>
        <w:t>деймін. Қаршыға, жүгір түйе-тауық сой. Ашылап қуырдақ</w:t>
        <w:br/>
        <w:t>жаса. Біз Сопытай екеуміз домино ойнап жіберейік.</w:t>
        <w:br/>
        <w:t>Олар әп-сәтте стол басына жайғасты.</w:t>
        <w:br/>
        <w:t>-- Қаладан жаңасын әкелдім,-- деді Сопытай.- Піл</w:t>
        <w:br/>
        <w:t>сүйегінен жасалған, аппақ доминоларды стол үстіне сау</w:t>
        <w:br/>
        <w:t>еткізді.</w:t>
        <w:br/>
        <w:t>Ботбайдың аузы аңқиып кетті.</w:t>
        <w:br/>
        <w:t>-- Мәс-са-ға-ан!-- деді ол есін жинаған соң.-- Мына-</w:t>
        <w:br/>
        <w:t>дай доминомен бір жеті ойнасаң да жалықпассың. Жарай-</w:t>
        <w:br/>
        <w:t>387</w:t>
        <w:br/>
        <w:t>ЕЗ,18.09.130Шігі ғердалы; (ага204- раде 3:</w:t>
        <w:br/>
        <w:t>-- Боқтады ма:</w:t>
        <w:br/>
        <w:t>Ол басын шайқады. Ботбай шарасыз адамның кейпімен</w:t>
        <w:br/>
        <w:t>мығын қозғады. )</w:t>
        <w:br/>
        <w:t>-- Ім-м... Ұрмаса, боқтамаса...</w:t>
        <w:br/>
        <w:t>-- Есеп...-- деп күбірледі Пістекүл,-- есеп іпот...</w:t>
        <w:br/>
        <w:t>-- Есеп шот?!</w:t>
        <w:br/>
        <w:t>-- Иә.. Былай..-- Қарындасы күйеуінің шют</w:t>
        <w:br/>
        <w:t>қаққанын салып, қолын ары-бері қозғалтты.-- Азаннан</w:t>
        <w:br/>
        <w:t>кешке дейін кештен таңға дейін. Тық-тық, тық-тық.</w:t>
        <w:br/>
        <w:t>Ботбай мен Қаршыға бір-біріне қарады.</w:t>
        <w:br/>
        <w:t>-- Мейлі қаға берсін,-- деді ағасы бірінші тілге</w:t>
        <w:br/>
        <w:t>келіп.-- Онда сенің шаруаң қанша?</w:t>
        <w:br/>
        <w:t>-- Миымды жеп бітті.</w:t>
        <w:br/>
        <w:t>-- Ал сен басқа бөлмеге кір де, есігіңді тас қып жауып</w:t>
        <w:br/>
        <w:t>ал. Сонда түк те естімейсің.</w:t>
        <w:br/>
        <w:t>-- Сопытайға ебін тауып резеңке есеп шот жасап беру</w:t>
        <w:br/>
        <w:t>керек, содан дауасы жоқ,-- деп Қаршыға бір бүйірден</w:t>
        <w:br/>
        <w:t>Америка аша қойды, Ботбай қуанғаннан айғайлап жіберді.</w:t>
        <w:br/>
        <w:t>-- Идея! “Беларусьтің” ескі доңғалағынан мен оған</w:t>
        <w:br/>
        <w:t>қатырып тұрып есеп шот жасап берейін! Жатсын шоттың</w:t>
        <w:br/>
        <w:t>дауысын өзі де ести алмай.</w:t>
        <w:br/>
        <w:t>-- Жоқ, жоқ!-- деп Пістекүл ызаға булықты.-- Сен-</w:t>
        <w:br/>
        <w:t>дер түкті де түсінбей тұрсыңдар!</w:t>
        <w:br/>
        <w:t>-- Не түсінбейтіні бар,- деді Ботбай қарындасына</w:t>
      </w:r>
    </w:p>
    <w:p>
      <w:r>
        <w:t>сұраулы пішінде қарап.-- Байғұс, тіпті боқтамапты да,</w:t>
        <w:br/>
        <w:t>Қаршыға, “Беларусьті” от алдыршы. Тележкамен апарып</w:t>
        <w:br/>
        <w:t>тастайық.</w:t>
        <w:br/>
        <w:t>-- Немене?! Тележка! Құдай-ау, неткен адамсыңдар</w:t>
        <w:br/>
        <w:t>бәрің, түйсік деген бола ма сендерде! Ол мені адам ғұрлы</w:t>
        <w:br/>
        <w:t>көрмейді. Мен үйде бармын ба, жоқпын ба оған бәрібір.</w:t>
        <w:br/>
        <w:t>Жұрт мен жайлы өлең шығарып, масқара ғып жатса да</w:t>
        <w:br/>
        <w:t>селт етпейді.</w:t>
        <w:br/>
        <w:t>-- Өлең?-- деді Ботбай таңданып.</w:t>
        <w:br/>
        <w:t>-- Иә. Мазақ өлең!</w:t>
        <w:br/>
        <w:t>-- Ім-м.. Өлең.. өлең. Қызық екен, есіңде болса</w:t>
        <w:br/>
        <w:t>айтып көрші.</w:t>
        <w:br/>
        <w:t>Пістекүл ызаланып тұрып бір шумақ өлеңді</w:t>
        <w:br/>
        <w:t>тақылдатып оқып шықты. Ботбай мен Қаршыға от тиген</w:t>
        <w:br/>
        <w:t>дәрідей жарыла күлді. Пістекүл үрейленіп, екеуіне кезек-</w:t>
        <w:br/>
        <w:t>кезек қарады.</w:t>
        <w:br/>
        <w:t>-- Тоқтатыңдар күлкіні! Кеңкелестер өңшең! Сендер</w:t>
        <w:br/>
        <w:t>күліңдер, мен жылайын!-- Ол аяғымен жер тепті.</w:t>
        <w:br/>
        <w:t>-- Жоқ,-- деді Ботбай күлкісін әрең тежеп.-- Менің</w:t>
        <w:br/>
        <w:t>таң қалып тұрғаным өлеңнін өзі емес, оның сендер жаққа</w:t>
        <w:br/>
        <w:t>қалай тез жеткені.</w:t>
        <w:br/>
        <w:t>386</w:t>
        <w:br/>
        <w:t>Е,18.09.130Шіай (апаі2-ОШаі (ап20.1: раде 393</w:t>
        <w:br/>
        <w:t>Қаршыға Сопытайға жақындады,</w:t>
        <w:br/>
        <w:t>-- Айналайын, құлдығың кетейін, үйіңе қайтшы. Сен</w:t>
        <w:br/>
        <w:t>де сүттен ақ, судан таза емессің.</w:t>
        <w:br/>
        <w:t>Сопытай Қаршығаға “солай ма?” дегендей біраз қарап</w:t>
        <w:br/>
        <w:t>тұрды да, көзілдірігін бір ырғап, үн-түнсіз есікке қарай</w:t>
        <w:br/>
        <w:t>беттеді.</w:t>
        <w:br/>
        <w:t>-- Ал... Түйетауық ше?-- деді ол жалпыға ортақ са-</w:t>
        <w:br/>
        <w:t>уал тастап, !</w:t>
        <w:br/>
        <w:t>-- Есік алдында байлаулы тұр, алып кет,-- деді</w:t>
        <w:br/>
        <w:t>Қаршыға.</w:t>
        <w:br/>
        <w:t>-- Оңбаған! Намыссыз!-- деп Ботбай күйіп кетіп жер-</w:t>
        <w:br/>
        <w:t>те бір түкірді.</w:t>
        <w:br/>
        <w:t>-- Жо-жоқ!--- деп Пістекүл кенет айғайлап жіберді.--</w:t>
        <w:br/>
        <w:t>Әл ондай емес!</w:t>
        <w:br/>
        <w:t>-- А-а, солай ма!-- деді Ботбай қарындасына алара</w:t>
        <w:br/>
        <w:t>қарап.-- Өзің едің ғой сөзді бірінші бастаған. Сол үшін</w:t>
        <w:br/>
        <w:t>ажырасқалы келіп отырған жоқсың ба?</w:t>
        <w:br/>
        <w:t>-- Жоқ,-- деді ол күмілжіп,-- Ол жақсы адам...</w:t>
        <w:br/>
        <w:t>-- Солай деңдер! Демек, ол саған менен төрі жақын</w:t>
      </w:r>
    </w:p>
    <w:p>
      <w:r>
        <w:t>болған екен ғой. Ендеше, батырыңдар қараларыңды!</w:t>
        <w:br/>
        <w:t>Көріңбе көзіме!-- Ол аюдай ақырып, жер тепкенде екеуі</w:t>
        <w:br/>
        <w:t>де есікке қарай жылыстай бастады, Табалдырықтан аттай</w:t>
        <w:br/>
        <w:t>бергенде Ботбайдың әмірлі дауысы қайта естілді.</w:t>
        <w:br/>
        <w:t>-- Пістекүл! Тоқта! Тележкамен өзім апарамын, әзірге</w:t>
        <w:br/>
        <w:t>мынамен бірге өлсем де жібермеймін!</w:t>
        <w:br/>
        <w:t>Есік алдында аз-кем аялдады да, Сопытай шығып</w:t>
        <w:br/>
        <w:t>кетті.</w:t>
        <w:br/>
        <w:t>--- Ей, түйетауыққа тиюші болма!-- деді Ботбай оның</w:t>
        <w:br/>
        <w:t>соңынан айғайлап.</w:t>
        <w:br/>
        <w:t>Ертесіне кешқұрым Сопытай үйінде жападан-жалғыз шот</w:t>
        <w:br/>
        <w:t>қағып отырды. Есеп шоттың әрбір тықылы, дәлірек</w:t>
        <w:br/>
        <w:t>айтқанда, сол есеп шотты тықылдатып отырған өз сау-</w:t>
        <w:br/>
        <w:t>сақтары совхоздың бүкіл болашақ игілігін жасап отырғандай</w:t>
        <w:br/>
        <w:t>сезініп, сол сезінуден ол өзге дүниенің бәрін ұмытып кет-</w:t>
        <w:br/>
        <w:t>кеңдей елі. Алдындағы жұмысқа қызу да алаңсыз беріліп</w:t>
        <w:br/>
        <w:t>кеткендігі соншалық, алакеуім шақта үйге еніп, өзіне бір</w:t>
        <w:br/>
        <w:t>бұрыштан қимылсыз қарап тұрған екі әйелді де байқамады.</w:t>
        <w:br/>
        <w:t>Арада бернеше сағат өткен соң Сопытай, Пістекүл</w:t>
        <w:br/>
        <w:t>және Қаршыға үшеуі шайды асықпай ішіп отырды. Сопы-</w:t>
        <w:br/>
        <w:t>тай үшін бұл екі әйелдің кештетіп жетіп келуі анау</w:t>
        <w:br/>
        <w:t>айтқан оқыс жаңалықтай кәріне қоймады. Тіпті, ол бұлар-</w:t>
        <w:br/>
        <w:t>дың немен, қалай келгенін де сүрап жатуды ойлаған жоқ.</w:t>
        <w:br/>
        <w:t>Үй иесінің мұндай немқұрайдылығы әрқашан сауысқандай</w:t>
        <w:br/>
        <w:t>сақ әйел көңілінің ретін тауып, шешіле кетуіне жол бер-</w:t>
        <w:br/>
        <w:t>меді. Сондықтан да Қаршыға бүл үйге неге келгенін,</w:t>
        <w:br/>
        <w:t>391</w:t>
        <w:br/>
        <w:t>Е2.18.09.13іШіаі (агкі2 кОша! (агеі2041/ раде 395</w:t>
        <w:br/>
        <w:t>Біраздан соң Ботбай үтыла бастады.</w:t>
        <w:br/>
        <w:t>-- Вообше, резіңкенің аты резіңке,-- деді ол өзімен-</w:t>
        <w:br/>
        <w:t>өзі айтысқандай басын шайқап.</w:t>
        <w:br/>
        <w:t>Енді бірнеше минуттан соң оған жеңіліс қаупі төне</w:t>
        <w:br/>
        <w:t>бастады.</w:t>
        <w:br/>
        <w:t>-- Нәлет! Резеңкені айтам,-- деді ол сол сәтте-ақ өз</w:t>
        <w:br/>
        <w:t>сөзіне түсінік беріп.</w:t>
        <w:br/>
        <w:t>-- Резеңкенің бұл жерде кінәсі жоқ,-- деп Сопытай</w:t>
        <w:br/>
        <w:t>да пікір білдіріп қойды.</w:t>
        <w:br/>
        <w:t>-- Сонда кінә неде?</w:t>
        <w:br/>
        <w:t>-- “Неде” емес, “кімде” деу керек.</w:t>
        <w:br/>
        <w:t>-- Сен жұртқа ақыл айтпай ойна.</w:t>
        <w:br/>
        <w:t>-- Мен ақыл айтқам жоқ.</w:t>
        <w:br/>
        <w:t>-- Айттың!-- Ботбай абайсызда столды соғып қалды.</w:t>
        <w:br/>
        <w:t>-- Столды соқпай ойнаңыз,-- деді Сопытай ақырын</w:t>
      </w:r>
    </w:p>
    <w:p>
      <w:r>
        <w:t>ескерту жасап.</w:t>
        <w:br/>
        <w:t>-- Соқса қайтеді?</w:t>
        <w:br/>
        <w:t>-- Болмайды.</w:t>
        <w:br/>
        <w:t>-- Немене, сенің столың шиша ма еді?</w:t>
        <w:br/>
        <w:t>-- Әрине, шиша емес. Ойнаған кезде ұтыла да білу</w:t>
        <w:br/>
        <w:t>керек дегенім ғой. Ал жүр.</w:t>
        <w:br/>
        <w:t>-- Ей, сен неге дікеңдейсің? Немене, ылғи де сен ұта</w:t>
        <w:br/>
        <w:t>беруің керек пе?</w:t>
        <w:br/>
        <w:t>-- Ұтсам жақсы ойнайтын шығармын.</w:t>
        <w:br/>
        <w:t>-- Не-ме-не? Мына сен бе жақсы ойнайтын?! Ал жүре</w:t>
        <w:br/>
        <w:t>ғой!</w:t>
        <w:br/>
        <w:t>Сопытай ойланбастан жүріп тастады.</w:t>
        <w:br/>
        <w:t>-- Пістекүл, түйетауықтарды түсірдің бе?-- деді Со-</w:t>
        <w:br/>
        <w:t>пытай жеңіп отырған адамның бейғам дауысымен.</w:t>
        <w:br/>
        <w:t>-- Берермін саған түйетауықты!-- деді Ботбай</w:t>
        <w:br/>
        <w:t>кіжініп.-- Қаршыға, түсірткізбе! Көрінгенге ұстата беретін</w:t>
        <w:br/>
        <w:t>түйетауығым жоқ. Өзің тез жинал, кетеміз.</w:t>
        <w:br/>
        <w:t>-- Мен... мен... кетпеймін,-- деді Қаріыға зорлана</w:t>
        <w:br/>
        <w:t>сыбырлап.-- Өзің жүре бер...</w:t>
        <w:br/>
        <w:t>-- Ей, бол тез! Әйтпесе, аяғыңнан ұстаймын да, те-</w:t>
        <w:br/>
        <w:t>лежкадағы түйетауықтардың арасына лақтырып жіберемін,</w:t>
        <w:br/>
        <w:t>білдің бе?</w:t>
        <w:br/>
        <w:t>Күйеуінің қаһарынан қаймыққан Қаршыға амалсыз</w:t>
        <w:br/>
        <w:t>жинала бастады. Кенет Ботбай домино тастарының екі</w:t>
        <w:br/>
        <w:t>жағына кезек-кезек ұзақ қарап отырды да, қуаныштан</w:t>
        <w:br/>
        <w:t>айғайлап жіберді.</w:t>
        <w:br/>
        <w:t>-- Ал, бала, қане, жүріп көр!</w:t>
        <w:br/>
        <w:t>Сопытай стол үстіндегі жағдайдың үңіле екеніне көзі</w:t>
        <w:br/>
        <w:t>жетіп, сұрланып сала берді... . жеге қа ада</w:t>
        <w:br/>
        <w:t>393</w:t>
        <w:br/>
        <w:t>Е3.18.09.13іШіаі 1агкі2 (ла (агеі204/: раде 396</w:t>
        <w:br/>
        <w:t>-- Рыба!-- деді Ботбай үйді басына көтере</w:t>
        <w:br/>
        <w:t>қарқылдап.-- Қаршыға, Пістекүл, шай қойсаңдаршы! Бұл</w:t>
        <w:br/>
        <w:t>үй дәм татыра ма, жоқ па!</w:t>
        <w:br/>
        <w:t>--- І-і.. Жүрмейміз бе?-- деді Қаршыға жасқана тіл</w:t>
        <w:br/>
        <w:t>қатып.</w:t>
        <w:br/>
        <w:t>-- Жоқ! Кейінірек. Түйетауықты түсіре беріңдер.</w:t>
        <w:br/>
        <w:t>Қалай, бала, тағы ойнап жібереміз бе?-- Ол Сопытайға</w:t>
        <w:br/>
        <w:t>күлімсірей қарады.</w:t>
        <w:br/>
        <w:t>Сопытай орындығын столға жақындатып, домино тас-</w:t>
      </w:r>
    </w:p>
    <w:p>
      <w:r>
        <w:t>тарын асығыс араластыра бастады.</w:t>
        <w:br/>
        <w:t>ЕСКІ ҮЙДЕГІ ЖАНА ҚОНЫС</w:t>
        <w:br/>
        <w:t>Есіркеп түскі тамағын ішіп болған соң бет-аузын ты-</w:t>
        <w:br/>
        <w:t>жырайтып, көзін жұмып, рақаттана құлағын шұқып</w:t>
        <w:br/>
        <w:t>отырған кезде жер сілкініп, дабыл жарғағын жарып ала</w:t>
        <w:br/>
        <w:t>жаздады да, столды қимылдатқан сол екен деп, қарсы</w:t>
        <w:br/>
        <w:t>бетте отырған төрт жасар жазықсыз баласын жақтан тар-</w:t>
        <w:br/>
        <w:t>тып жіберді. Әлгіде ғана келесі жексенбіде әкесімен бірге</w:t>
        <w:br/>
        <w:t>қалаға барып ойыншыққа кенелетін боп отырған бала</w:t>
        <w:br/>
        <w:t>шырқырап қоя берді.</w:t>
        <w:br/>
        <w:t>-- Әй, жын қағып кетті ме, баланы неге ұрдың?--</w:t>
        <w:br/>
        <w:t>деді әйелі түкке түсіне алмай. Күйеуі себебін түсіндірмек</w:t>
        <w:br/>
        <w:t>боп, көзін ежірейтіп саусағын шошайта беріп еді, жер</w:t>
        <w:br/>
        <w:t>тағы қимылдады. Есіркеп баласы мен әйеліне, сонан соң</w:t>
        <w:br/>
        <w:t>төбеге қарады. Төбедегі лампочка әткеншек теуіп түр</w:t>
        <w:br/>
        <w:t>екен.</w:t>
        <w:br/>
        <w:t>-- Ойбай, құрыдық! Далаға!-- деді де, Есіркеп алды</w:t>
        <w:br/>
        <w:t>артына қарамастан аулаға шықты. Сол екпінімен ауланың</w:t>
        <w:br/>
        <w:t>қауіпсіз-ау деген қақ ортасына барып тоқтап, артына</w:t>
        <w:br/>
        <w:t>ентіге қарады. Әйелі мен баласы әлі жоқ!</w:t>
        <w:br/>
        <w:t>-- Ойбай, Кәмәсия! Шық, шық тез!-- деп ол жіңішке</w:t>
        <w:br/>
        <w:t>дауысымен жан ұшыра айғайлады.</w:t>
        <w:br/>
        <w:t>Жер тағы қимылдады. Зәресі кеткен Есіркеп жайшы-</w:t>
        <w:br/>
        <w:t>лықта аузына алмайтын “бісмілләні” мың қайталап, жерге</w:t>
        <w:br/>
        <w:t>отыра кетті.</w:t>
        <w:br/>
        <w:t>Жарты минуттай уақыттан соң барып тажал аузындай</w:t>
        <w:br/>
        <w:t>боп үңірейіп тұрған үйдің есігінен баласын көтеріп әйелі</w:t>
        <w:br/>
        <w:t>шықты. Ол күйеуінің қасына таянған соң:</w:t>
        <w:br/>
        <w:t>-- Иә, жаның қалды ма?--- деді баласын жерге түсіріп.</w:t>
        <w:br/>
        <w:t>Есіркеп соңда барып есін жиды. Жазықсыздан-жа-</w:t>
        <w:br/>
        <w:t>зықсыз баласын ұрғаны, жер қимылдағанда соларды сүйре-</w:t>
        <w:br/>
        <w:t>лей шығудың орнына қарақан басын алып қашқаны, енді</w:t>
        <w:br/>
        <w:t>394</w:t>
        <w:br/>
        <w:t>Е2.18.09.130іШай (агкі2 "Са! (агкі20.414 раде 391</w:t>
        <w:br/>
        <w:t>-- Әлгі... Жаңа ғана өзің айтқан жоқсың ба?</w:t>
        <w:br/>
        <w:t>-- Айтсам қайтуші еді! Давай, одан да жүрісіңді біл.</w:t>
        <w:br/>
        <w:t>еш Жарайды,- деді Сопытай оңай келісіп.- .Ал</w:t>
        <w:br/>
        <w:t>жүріңіз.</w:t>
        <w:br/>
        <w:t>Ботбай тізіліп жатқан домино тастарына ұзақ үңіліп</w:t>
        <w:br/>
        <w:t>отырды да, қайтадан ашулана бастады.</w:t>
        <w:br/>
        <w:t>-- Иттен жаралған,-- деді ол не айтқанын өзі де</w:t>
        <w:br/>
        <w:t>байқамай.</w:t>
        <w:br/>
        <w:t>-- Боқтамаңыз,-- деді Сопытай ескерту жасап.</w:t>
      </w:r>
    </w:p>
    <w:p>
      <w:r>
        <w:t>-- Сені емес, тасты боқтап отырмын.</w:t>
        <w:br/>
        <w:t>-- Тас -- менікі. Демек, қосақ арасында мен де ке-</w:t>
        <w:br/>
        <w:t>тем. Бірақ бәрібір -- ойын бітті. “Рыба!”</w:t>
        <w:br/>
        <w:t>Ботбай жылап жібере жаздады.</w:t>
        <w:br/>
        <w:t>-- Қайта ойнайық,-- деді ол домино тастарын асығыс</w:t>
        <w:br/>
        <w:t>араластырып,</w:t>
        <w:br/>
        <w:t>Ойынның екінші раунды басталды. Біраз уақыт өткен</w:t>
        <w:br/>
        <w:t>соң Ботбай қайтадан ұтыла бастады.</w:t>
        <w:br/>
        <w:t>-- Тағы жапты!-- деді Ботбай жағдайды байқаған соң</w:t>
        <w:br/>
        <w:t>терісіне сыймай,-- Әтеңе нәлет!</w:t>
        <w:br/>
        <w:t>-- Боқтамаңыз,-- деді Сопытай екінші рет ескерту</w:t>
        <w:br/>
        <w:t>жасап. Оның жайбарақат қалпы Ботбайдың жынын</w:t>
        <w:br/>
        <w:t>қоздыра түсті.</w:t>
        <w:br/>
        <w:t>-- Шошқаның ғана доминосы!</w:t>
        <w:br/>
        <w:t>-- Тағы айтам, арға тимеңіз,-- деді Сопытай ұстам-</w:t>
        <w:br/>
        <w:t>дылық сақтап.</w:t>
        <w:br/>
        <w:t>-- Сенің арыңа тиген ешкім жоқ!</w:t>
        <w:br/>
        <w:t>-- Жаңа не айттыңыз?</w:t>
        <w:br/>
        <w:t>-- Боқтасам шошқаны боқтадым.</w:t>
        <w:br/>
        <w:t>-- Шошқа да құдайдың мақұлығы,-- деді Сопытай</w:t>
        <w:br/>
        <w:t>салмақты үнмен.-- Ол да өзіміз сияқты жануар.</w:t>
        <w:br/>
        <w:t>Ботбай орнынан атып тұрды.</w:t>
        <w:br/>
        <w:t>-- Немене, немене? Шошқа да өзіміз сияқты жануар?</w:t>
        <w:br/>
        <w:t>-- Әлбетте.</w:t>
        <w:br/>
        <w:t>-- Демек, мен де шошқа сияқты мақұлықпын ба?</w:t>
        <w:br/>
        <w:t>-- Кім білсін,-- деді Сопытай иығын қозғап.-</w:t>
        <w:br/>
        <w:t>Әйтеуір, бәріміздің бір мақұлық екеніміз аян. Бірақ</w:t>
        <w:br/>
        <w:t>бірімізді шошқа деп, екіншімізді адам деп атап кеткеміз.</w:t>
        <w:br/>
        <w:t>Бар айырмашылық сонда ғана.</w:t>
        <w:br/>
        <w:t>Ботбай бұдан әрі тәжікелесе беруді қажетсіз деп тау-</w:t>
        <w:br/>
        <w:t>ып, оны бүркіттей бас салды. Бірін-бірі аямас, бітімсіз,</w:t>
        <w:br/>
        <w:t>ымырасыз айқас басталды да кетті.</w:t>
        <w:br/>
        <w:t>-- Шошқашылын мұның! Шошқа болғың келсе өзің</w:t>
        <w:br/>
        <w:t>бол, менде нең бар а! Ой, сүмелек, ынжық! Көрсетейін</w:t>
        <w:br/>
        <w:t>саған шошқа болуды! 27 )</w:t>
        <w:br/>
        <w:t>АН та? БУЫП, бүгін үйінде күтіп отыр. Кешке</w:t>
        <w:br/>
        <w:t>дейін бір бәле ғып светті жақ.</w:t>
        <w:br/>
        <w:t>Ұзақ үнсіздіктен соң Есіркеп басын сипап:</w:t>
        <w:br/>
        <w:t>-- Цилиндр дегенді жөндеу...-- деп салмағын артты-</w:t>
        <w:br/>
        <w:t>рып барып көнгелі сөз бастап келе жатыр еді, топ ішінен</w:t>
      </w:r>
    </w:p>
    <w:p>
      <w:r>
        <w:t>бір шыдамсыз: “Өзің сенсең МТМ-дағы мотористер</w:t>
        <w:br/>
        <w:t>жөндесін” деп бүлдіргі сөз айта қалсын. Есіркеп қайта</w:t>
        <w:br/>
        <w:t>тырсиды. Жалма-жан шілмиген жігіт әлгі шыдамсызға</w:t>
        <w:br/>
        <w:t>тарпа бас салды.</w:t>
        <w:br/>
        <w:t>-- МТМ-да қай оңған бар еді?! Цилиндр жөндейтін</w:t>
        <w:br/>
        <w:t>бұл маңда бір жан жоқ. Отыр көкімей,-- деп ары кетіп</w:t>
        <w:br/>
        <w:t>бара жатқан Есіркепті бері тартып ала қойды.</w:t>
        <w:br/>
        <w:t>-- Жарайды,-- деді Есіркеп күрсініп.- Халық тілеген</w:t>
        <w:br/>
        <w:t>соң аянбайын. Кешке свет болады!</w:t>
        <w:br/>
        <w:t>-- Бәрекелді! Міне, жігіт, міне азамат!-- Жұрт тарай</w:t>
        <w:br/>
        <w:t>бастады.-- Есаға, кешке қайда келейін, станцияға ма,</w:t>
        <w:br/>
        <w:t>үйге ме?-- деді шілмиген Тарақбай.</w:t>
        <w:br/>
        <w:t>-- Үйден алып кетсейші,-- деді Есіркеп шіреніп.</w:t>
        <w:br/>
        <w:t>Ол кезекші моторист Жұматты шақырып алды да,</w:t>
        <w:br/>
        <w:t>электростанцияға тартты.</w:t>
        <w:br/>
        <w:t>-- Ешкімге ештеңе деген жоқсың ба2-- деді Есіркеп</w:t>
        <w:br/>
        <w:t>жол-жөнекей.</w:t>
        <w:br/>
        <w:t>-- Жоқ. Бұзылды дедім. Болды.</w:t>
        <w:br/>
        <w:t>-- Әйеліңе де?</w:t>
        <w:br/>
        <w:t>-- Оған айтып не жыным бар?</w:t>
        <w:br/>
        <w:t>-- Жарайсың. Сені осындай сырға беріктігің үшін ұна-</w:t>
        <w:br/>
        <w:t>там. Соның үшін келесі жолы бір ұйықтағаныңды</w:t>
        <w:br/>
        <w:t>кешірермін.</w:t>
        <w:br/>
        <w:t>-- Мен ұйықтамаймын!-- деп Жұмат еліріп шыға</w:t>
        <w:br/>
        <w:t>келді.</w:t>
        <w:br/>
        <w:t>-- Болды, болды. Түбі бір ұйықтайсың ғой.</w:t>
        <w:br/>
        <w:t>Екеуі электр станциясына кеп, жұртқа көз қылу үшін</w:t>
        <w:br/>
        <w:t>жазықсыз генератор мен дені сап-сау мотордың айра-жай-</w:t>
        <w:br/>
        <w:t>расын шығарып шашып тастады. Кешке жақын дизельді</w:t>
        <w:br/>
        <w:t>“жөндеп бітірмек” болған Есіркеп шашып тастағандарын</w:t>
        <w:br/>
        <w:t>қайтып орындарына сала алмай әбден састы. Содан ымырт</w:t>
        <w:br/>
        <w:t>үйірілгенде барып дизельдің дауысы гүр ете түскенде</w:t>
        <w:br/>
        <w:t>екеуінің жүректері жарыла қуанды. Есіркеп барып рубил-</w:t>
        <w:br/>
        <w:t>никті қосып қалғанда, ауыл үстінде электр шамы жарқ</w:t>
        <w:br/>
        <w:t>ете түсті.</w:t>
        <w:br/>
        <w:t>Көп ұзамай Тарқабай машинамен кеп Есіркепті үйінен</w:t>
        <w:br/>
        <w:t>алып кетті: Осылай боларын біліп, мотор от алған соң-ақ</w:t>
        <w:br/>
        <w:t>ол асығыс басып үйіне кеп отырған.</w:t>
        <w:br/>
        <w:t>Әйелін ертіп, маңғаз қалыппен машинаға отырды.</w:t>
        <w:br/>
        <w:t>Маңғаз қалыппен .ат. басты. жігіттің. ауласына кірді.</w:t>
        <w:br/>
        <w:t>400</w:t>
        <w:br/>
        <w:t>ЕЗ,18.09.130Шігі Загоі2-“сіШаі 1агеі20.14 раде 399</w:t>
        <w:br/>
        <w:t>лық, жігіттік жайлы әңгіме өрбіп-ақ кетсін. Сол кезде</w:t>
        <w:br/>
        <w:t>Есекең: “Бала кезімде екі қасқырмен айқасып, екеуінің</w:t>
      </w:r>
    </w:p>
    <w:p>
      <w:r>
        <w:t>де терісін сыпырып алып едім”-- деп қойып қалды.</w:t>
        <w:br/>
        <w:t>Естіген жұрт ауыздарын ашты. “Қалай, мылтығыңыз бар</w:t>
        <w:br/>
        <w:t>ма еді?”-- десті тұс-тұстан. “Неғылған »мылтық! Құр</w:t>
        <w:br/>
        <w:t>қолмен. Міне, мына екі қолымнан басқа түгім де жоқ”,-</w:t>
        <w:br/>
        <w:t>деп ол отырғандарға қолын жағалай көрсетіп шықты.</w:t>
        <w:br/>
        <w:t>“Сенбеймін,-- деді қызыңқырап алған, ши тоқитын</w:t>
        <w:br/>
        <w:t>қамыстай шілмиген бір жігіт.- Сіз түгіл мына отырған</w:t>
        <w:br/>
        <w:t>біздің Тәшкенбайдың өзі қолында мылтығы болса да, бір</w:t>
        <w:br/>
        <w:t>қасқырды аңыратып қуып бара жатып, алдынан екіншісі</w:t>
        <w:br/>
        <w:t>шыға келгенде аңырап кейін қашқан”. Есіркеп шарт ете</w:t>
        <w:br/>
        <w:t>қалды. “Қашса қашқан шығар. Ол Тәшкенбай, мен</w:t>
        <w:br/>
        <w:t>Есіркеп”,-- деді ол пеш жанында отырған ат басты</w:t>
        <w:br/>
        <w:t>жігітке қарап қойып. Дау басталып кетті. Ат басты жігіт</w:t>
        <w:br/>
        <w:t>жақ бір бөлек, Есіркеп жақ бір бөлек боп төбелесерменге</w:t>
        <w:br/>
        <w:t>жетті.</w:t>
        <w:br/>
        <w:t>-- Ал мықты болсаңыз шығыңыз!-- деді шілмиген</w:t>
        <w:br/>
        <w:t>жігіт.-- Сіз бала кезіңізде екі қасқырдың терісін сыпы-</w:t>
        <w:br/>
        <w:t>рыпсыз. | Ал Тәшекең екі қасқырдан қашқан.</w:t>
        <w:br/>
        <w:t>Қайсыларыңыз мықты екенсіз, күресіп көріңіздер. Тәшеке,</w:t>
        <w:br/>
        <w:t>дайынсыз ба?</w:t>
        <w:br/>
        <w:t>-- Дайынмын,- деді ат басты жігіт түж етіп.</w:t>
        <w:br/>
        <w:t>Есіркепке оның даусы үрей тастап өтті. Сонда да үндемей</w:t>
        <w:br/>
        <w:t>қалуды ар санап:</w:t>
        <w:br/>
        <w:t>-- Мен де дайынмын -- деген сөздің аузынан қалай</w:t>
        <w:br/>
        <w:t>шығып кеткенін байқамай қалды. Күйеуінің ел алдында</w:t>
        <w:br/>
        <w:t>масқара болғалы тұрғанын көрген әйелі ебін тауып оның</w:t>
        <w:br/>
        <w:t>қасына келді де:</w:t>
        <w:br/>
        <w:t>-- Жазған-ау, қойсаңшы. Деректрден ұят қой,-- деп</w:t>
        <w:br/>
        <w:t>намысын оятпақ боп еді, ол өршеленіп кетті.</w:t>
        <w:br/>
        <w:t>-- Неге қоям! Деректр болмақ түгілі құдай болсын,</w:t>
        <w:br/>
        <w:t>Есіркеп намыстың құлы. Шығыңдар!</w:t>
        <w:br/>
        <w:t>Күрес ат. байлайтын бастырманың астында өтті. Ол</w:t>
        <w:br/>
        <w:t>жерге лампочка әлі орнатылмаған екен, шілмиген жігіт</w:t>
        <w:br/>
        <w:t>есік алдындағы “Жигулидің” фарын жақты. Кемпір-шал,</w:t>
        <w:br/>
        <w:t>келін-кепшік, бала-шаға, бөлімше активтері түгел қарап</w:t>
        <w:br/>
        <w:t>тұрды. Меңгеруші Тойболды қанша араласса да, ешкімді</w:t>
        <w:br/>
        <w:t>тоқтата алмады. Есіркепті директордың жақсы көретінін</w:t>
        <w:br/>
        <w:t>біліп, әрі кәп қалмаған алдағы пенсиясын ойлап, -оған</w:t>
        <w:br/>
        <w:t>батырып ештеңе дей алмай дағдарып қалды.</w:t>
        <w:br/>
        <w:t>Күрес көпке созылған жоқ, қас қағым сәтте бітті. Тіпті</w:t>
        <w:br/>
        <w:t>мүны күрес деп атаудың "өзі артық еді. Өңкиіп тұрған ат</w:t>
        <w:br/>
        <w:t>басты жігітке Есіркептің кіжініп жете бергені сол еді, ана</w:t>
        <w:br/>
        <w:t>бәленің “қандай әдіс қолданғаны “белгісіз, “ аспандағы</w:t>
        <w:br/>
        <w:t>397</w:t>
        <w:br/>
        <w:t>Е3,18.09.130рі іапа2-аМай (апд20.1Ғ- раде 408 Ж</w:t>
        <w:br/>
        <w:t>тойына да шақырмапты. Осы отырған тәртеуміз барып</w:t>
        <w:br/>
        <w:t>завтокпен ұрысып қайттық. Есіркептің үй-іші</w:t>
        <w:br/>
        <w:t>шақырылмаса, тойыңа біз де бармаймыз дедік.</w:t>
      </w:r>
    </w:p>
    <w:p>
      <w:r>
        <w:t>-- Сүйттік,-- деді қалған үшеуі де бірден қосылып.</w:t>
        <w:br/>
        <w:t>-- Рақмет,-- деді Есіркеп ұзақ үнсіздіктен соң қатты</w:t>
        <w:br/>
        <w:t>толқып отырып.-- Басынған екен,-- деді сонан соң</w:t>
        <w:br/>
        <w:t>естілер-естілмес қана күбірлеп.</w:t>
        <w:br/>
        <w:t>-- Япыр-ау десеңші, айдалада жүрген жазықсыз сенде</w:t>
        <w:br/>
        <w:t>несі бар? Бүгін келгенің қандай жақсы болды, қас</w:t>
        <w:br/>
        <w:t>қылғанда ауылға барған бойда моторды өшір де жатып</w:t>
        <w:br/>
        <w:t>алшы. Далаға шықпай ғой. Завток сені шынымен айдатып</w:t>
        <w:br/>
        <w:t>бара жатса, біз де қарап отырмаспыз.</w:t>
        <w:br/>
        <w:t>-- Қайда-ан!-- деді Тәшкенбай ернін тыржитып.</w:t>
        <w:br/>
        <w:t>-- Артына қарасын,-- деді шегір жігіт. Сөйтті де, сы-</w:t>
        <w:br/>
        <w:t>раға бір үзім нанды батырып алып, аузына бұралақтап</w:t>
        <w:br/>
        <w:t>тыға салды.</w:t>
        <w:br/>
        <w:t>Есіркеп ауылға әрең жетті. Төртеуі тәрт жақтан на-</w:t>
        <w:br/>
        <w:t>мысын лаулатып ел шетіне кешқұрым іліктірді.</w:t>
        <w:br/>
        <w:t>Есіркеп моторды өшіретін боп жетті. Машина тура</w:t>
        <w:br/>
        <w:t>станцияның жанына кеп тоқтады. Іші бірдеңе сезе ме</w:t>
        <w:br/>
        <w:t>Жұмат та будкасынан атып шығып, бастығымен жы-</w:t>
        <w:br/>
        <w:t>мыңдай амандасты.</w:t>
        <w:br/>
        <w:t>-- Өшір!-- деді Есіркеп.</w:t>
        <w:br/>
        <w:t>-- Нені?</w:t>
        <w:br/>
        <w:t>-- Моторды. Көріп алайын сенен келгенді. Бол тез!</w:t>
        <w:br/>
        <w:t>Цилиндр қатып қалды ма?</w:t>
        <w:br/>
        <w:t>-- Бұзылды де. Бітті!</w:t>
        <w:br/>
        <w:t>-- Құп болады.</w:t>
        <w:br/>
        <w:t>Машинада тұрған жігіттер айғайлады.</w:t>
        <w:br/>
        <w:t>-- Есаға, кеттік! Жұматтың әзі өшіріп келер.</w:t>
        <w:br/>
        <w:t>Есіркеп кабинаға отырып, есікті сарт жапты.</w:t>
        <w:br/>
        <w:t>Қырман басының үйінде той болып жатқаны рас еді.</w:t>
        <w:br/>
        <w:t>Төрт жігіт Есіркепті есігінің алдына түсіріп, жалынса да</w:t>
        <w:br/>
        <w:t>қарамай кетіп қалған. Ал шындығында олар тойға асығып</w:t>
        <w:br/>
        <w:t>бара жатқан еді. Әйелі Камәсия да бала-шағасы мен сонда</w:t>
        <w:br/>
        <w:t>болатын. Қолжуғыштың ішінен кілтті алып, ішке кірді.</w:t>
        <w:br/>
        <w:t>“Тәркінінен әлі келмеген екен,-- деді ішінен.-- Мен бол-</w:t>
        <w:br/>
        <w:t>сам ғой бүгін тойға барып, мәре-сәре боп жүрер еді. Көзім</w:t>
        <w:br/>
        <w:t>тайып кетіп еді...” Жым-жырт үйде кенет ол әйелі бала-</w:t>
        <w:br/>
        <w:t>шағасына жаны ашып, кәңілі босап кетті.</w:t>
        <w:br/>
        <w:t>Төрге барып жатты да, сыртқа құлақ түрді. Басының</w:t>
        <w:br/>
        <w:t>ішінде ескі вагон. ары-бері қаңғып жүрген секілді зырқ-</w:t>
        <w:br/>
        <w:t>406</w:t>
        <w:br/>
        <w:t>Е3.18.09.13іШіаі 1агкі2 (ла (агеі204/: раде 400</w:t>
        <w:br/>
        <w:t>жұлдыздарды бір-ақ көрді. Ат басты жігіт онымен тоқтап</w:t>
        <w:br/>
        <w:t>қоймай, шалқалап жатқан мұның екі қолын кеудесіне әкеп</w:t>
      </w:r>
    </w:p>
    <w:p>
      <w:r>
        <w:t>құйрығымен басып отырды да, қалтасынан темекі алып</w:t>
        <w:br/>
        <w:t>тұтатты.</w:t>
        <w:br/>
        <w:t>Намысқа шыдай алмаған Кәмәсия баласын жетектеп</w:t>
        <w:br/>
        <w:t>үйіне қарай безді, меңгеруші Тойболды бір даудың бола-</w:t>
        <w:br/>
        <w:t>рын біліп, бәлесінен аулақ дегендей жылыстап шыға берді.</w:t>
        <w:br/>
        <w:t>Есіркептің жекпе-жекте жеңіліс табуы, жай жеңіліс</w:t>
        <w:br/>
        <w:t>емес, масқара боп жеңілуі сол сағатта-ақ бүкіл бөлімшені</w:t>
        <w:br/>
        <w:t>шарлап кетті.</w:t>
        <w:br/>
        <w:t>Ол топтан шығып, Үйіне қарай беттеді. Өн бойын</w:t>
        <w:br/>
        <w:t>намыс кернеп, аяғы жерге тимей ұшып келе жатқан</w:t>
        <w:br/>
        <w:t>секілді. Жұрттың “Ес-ағалап” алдан кес-кестегеніне,</w:t>
        <w:br/>
        <w:t>кешірім сұүрағандарына да қарамады. Кенет ол үйіне емес,</w:t>
        <w:br/>
        <w:t>электростанцияға бұрылды. Құстай ұшып келген бойы ке-</w:t>
        <w:br/>
        <w:t>зекші отыратын будканың есігін жұлқи ашты. Май-май</w:t>
        <w:br/>
        <w:t>темір столға маңдайын қойып Жұмат қалғып отыр екен,</w:t>
        <w:br/>
        <w:t>ойламаған жерден бастығының кіріп келгенін көргенде ор-</w:t>
        <w:br/>
        <w:t>нынан атып тұрып: “Жоқ! Ұйықтаған жоқпын!" деді өрше-</w:t>
        <w:br/>
        <w:t>лене дауласып.</w:t>
        <w:br/>
        <w:t>-- Өшір!- деді Есіркеп.</w:t>
        <w:br/>
        <w:t>-- Жоқ, ұйықтаған жоқпын! Кезекте тұрып мен</w:t>
        <w:br/>
        <w:t>ешқашан ұйықтамаймын!-- деді “үніңді өшір” деп түр</w:t>
        <w:br/>
        <w:t>екен деп ойлаған ол жан дауысы шыға ақталып.</w:t>
        <w:br/>
        <w:t>-- Не далбасалап тұрсың? Өшір. Моторды өшір!</w:t>
        <w:br/>
        <w:t>-- Мотор-ды?!</w:t>
        <w:br/>
        <w:t>-- Иә.</w:t>
        <w:br/>
        <w:t>-- Н.. неге? Қалай?</w:t>
        <w:br/>
        <w:t>-- Солай. Өшір. Көрейін әтәңә нәлеттерді. Тұрған-</w:t>
        <w:br/>
        <w:t>тұрған жерлерінде қалшисын да қалсын. Ойнаған екен</w:t>
        <w:br/>
        <w:t>Есіркеппен!</w:t>
        <w:br/>
        <w:t>-- Есаға... Қалай болды?.. Жұрт жалыбы жасайды ғой.</w:t>
        <w:br/>
        <w:t>-- Жасай берсін! Генератор күйді де. цилиндр қатып</w:t>
        <w:br/>
        <w:t>қалды де. Обіцем, мотор бұзылды. Бітті! Бол тез!</w:t>
        <w:br/>
        <w:t>Бес минуттан соң дизельдің үні өшіп, ауыл үстін та-</w:t>
        <w:br/>
        <w:t>стай қараңғылық басты. Жарық өшетін сәтте будканың</w:t>
        <w:br/>
        <w:t>төбесіне шығып, той өтіп жатқан үйге қарап тұрған</w:t>
        <w:br/>
        <w:t>Есіркеп, ол жақтағы топырлап жүрген жұрттың шу ете</w:t>
        <w:br/>
        <w:t>қалғанын еміс-еміс естіп, айызы қанғандай рақаттанып</w:t>
        <w:br/>
        <w:t>қалды.</w:t>
        <w:br/>
        <w:t>-- Мен үйге кеттім. Сұраған адам болса көрдім-білдім</w:t>
        <w:br/>
        <w:t>демейсің.</w:t>
        <w:br/>
        <w:t>Түкке түсіне алмаған Жұмат үнсіз келісіп қала берді.</w:t>
        <w:br/>
        <w:t>-- Мен бәрібір үйықтамаймын,-- деді, ол үзілді-кесілді.</w:t>
        <w:br/>
        <w:t>-- Өзің біл. ӘзчеЗ й е ЗУ</w:t>
        <w:br/>
        <w:t>398</w:t>
      </w:r>
    </w:p>
    <w:p>
      <w:r>
        <w:t>Емел аж на А ӨЗІ” Әшімовты көрген сайын “Өй әкең!”</w:t>
        <w:br/>
        <w:t>деп Есіркепке алара қарап қойып отырғаны болмаса, бөтен</w:t>
        <w:br/>
        <w:t>мінез танытқан жоқ.</w:t>
        <w:br/>
        <w:t>Дегенмен, бұл оқиға Есіркептің ел ішінде дүрілдеп</w:t>
        <w:br/>
        <w:t>тұрған беделіне нұқсан келтіріп, оның да өзгелердей пенде</w:t>
        <w:br/>
        <w:t>екенін, тіпті, осал жақтары мол екенін танытып кетті. Бұл</w:t>
        <w:br/>
        <w:t>жақтан да құрдастар табылып, ашуланбақ түгілі жарылып</w:t>
        <w:br/>
        <w:t>кетсең де орталықтағыдай әзілдейтінді, әрі-беріден соң</w:t>
        <w:br/>
        <w:t>келемеж қылатынды шығарды. Оның қайсыбіріне бола</w:t>
        <w:br/>
        <w:t>станцияны тоқтата бересің! Бірте-бірте көндікті. Жанға</w:t>
        <w:br/>
        <w:t>бататын қалжың естіген кезде үңдемей отыра беретін</w:t>
        <w:br/>
        <w:t>баяғы көне мінезіне қайта кәшті.</w:t>
        <w:br/>
        <w:t>Ешкім көрмеді десе де, бүгінгі жер қимылдаған кездегі</w:t>
        <w:br/>
        <w:t>қылығы ауылға түгел тарап кетіпті Кешке үйіне</w:t>
        <w:br/>
        <w:t>қантүленіп келді де, әйеліне тарпа бас салды.</w:t>
        <w:br/>
        <w:t>-- Ажырасамын! Азар болса Есіркеп әйелсіз етер.</w:t>
        <w:br/>
        <w:t>Қазір кет, қазір кет төәркініңе!-- деп шеке тамырлары</w:t>
        <w:br/>
        <w:t>адырайып көзі ақиланып шыға келді.</w:t>
        <w:br/>
        <w:t>-- Әйелі сасқан жоқ.</w:t>
        <w:br/>
        <w:t>-- Тағы не болды-өй саған?-- деді жайбарақат қазанға</w:t>
        <w:br/>
        <w:t>кеспе салып жатып.-- Немене, жынның қасына түнеп</w:t>
        <w:br/>
        <w:t>шықтың ба? і</w:t>
        <w:br/>
        <w:t>-- Өй, аяр!-- деді Есіркеп.-- Бәрін бүдіріп алып түк</w:t>
        <w:br/>
        <w:t>білмегендей бола қалуын қарашы! Сен ғой жұртқа жайған.</w:t>
        <w:br/>
        <w:t>Әйтпесе... баламды ұрғанымды кім кәріп тұрыпты? Қыз</w:t>
        <w:br/>
        <w:t>жау деп Көбікті бекер айтпаған. Қыз деген де сен сияқты</w:t>
        <w:br/>
        <w:t>қатын болады. Жаусың сен, жаусың!</w:t>
        <w:br/>
        <w:t>-- Өй, сандалмашы әрі,- деді Кәмәсия екіленіп</w:t>
        <w:br/>
        <w:t>тұрған күйеуіне көңіл де аудармай.-- Сен сорлыға кітап</w:t>
        <w:br/>
        <w:t>оқу да жақпайды. Былтыр “Мың бір түңді” оқып</w:t>
        <w:br/>
        <w:t>жүргеніңде “әйел деген мекер болады” деп құлағымның</w:t>
        <w:br/>
        <w:t>құрт етін жеп ең. Қолыңа кітап үстамай-ақ қойшы, жұмы-</w:t>
        <w:br/>
        <w:t>сыңа тура барып, тура кеп жүрсең жетер. Дал сенен</w:t>
        <w:br/>
        <w:t>ешкім ештеңе сұрамайды.</w:t>
        <w:br/>
        <w:t>- Сипақтатпа, сипақтатпа өйтіп! Баламды</w:t>
        <w:br/>
        <w:t>ұрғанымды, үйден қашып шыққанымды сен айтпасаң, кім</w:t>
        <w:br/>
        <w:t>айтады?</w:t>
        <w:br/>
        <w:t>-- Кім айтушы еді, балаң айтқан шығар. Күні бойы</w:t>
        <w:br/>
        <w:t>далада ойнап жүр ғой.</w:t>
        <w:br/>
        <w:t>Есіркеп бүдан әрі ашулана берудің ретін таппай, ашу-</w:t>
        <w:br/>
        <w:t>ланбайын десе бірден райдан қайта салуды бойына ар</w:t>
        <w:br/>
        <w:t>санап, сол орнынан тапжылмаған күйі. баласын бірнеше</w:t>
        <w:br/>
        <w:t>402</w:t>
        <w:br/>
        <w:t>Е2.18.09.13іШаі (агкі2 КОша! (агеі2041/4 раде 397 .</w:t>
        <w:br/>
        <w:t>кеп ауланың ортасындағы ыстық тақырдың үстінде</w:t>
        <w:br/>
        <w:t>отырғанын сезіп, ұялағаннан денесі шымырлап кетті.</w:t>
      </w:r>
    </w:p>
    <w:p>
      <w:r>
        <w:t>“Қап, құлағымды бекер шұқыған екенмін” деді ол</w:t>
        <w:br/>
        <w:t>барлық кінәсі соған тіреліп тұрғандай.</w:t>
        <w:br/>
        <w:t>-- Келі жасайтын ағаштай күнге қақталып нағып</w:t>
        <w:br/>
        <w:t>отырсың? Түр былай!-- деді әйелі одан бетер жерлеп.--</w:t>
        <w:br/>
        <w:t>Жанының тәттісін! Бала кезімде екі қасқырмен</w:t>
        <w:br/>
        <w:t>айқасқанмын дейді ғой тағы!-- Әйелі кенет қарқылдап</w:t>
        <w:br/>
        <w:t>күліп жіберді.-- Екеуі бірдей саған әуре болатындай</w:t>
        <w:br/>
        <w:t>қасқырлардың сенен басқа шаруасы жоқ па?!</w:t>
        <w:br/>
        <w:t>-- Болды... болды,-- деді басқа сөз таппаған Есіркеп</w:t>
        <w:br/>
        <w:t>қызарақтап.</w:t>
        <w:br/>
        <w:t>-- Боса болды, тұр орныңнан. Ел көрсе ұят-ты. Ана</w:t>
        <w:br/>
        <w:t>моторың өшіп қалар, жұмысыңа кет.</w:t>
        <w:br/>
        <w:t>Есіркеп еңсесін басқан ұятты әзер көтеріп тұрып, жан-</w:t>
        <w:br/>
        <w:t>жағына қарады. Құдай сақтағанда мұның ерсі қимылын</w:t>
        <w:br/>
        <w:t>ешкім көрмепті.</w:t>
        <w:br/>
        <w:t>Ол сол орнында аз-кем аялдады да, артындағы семіз</w:t>
        <w:br/>
        <w:t>түйенің ізіндей шаңын алақанымен бір-екі қағып, үндеме-</w:t>
        <w:br/>
        <w:t>ген бойы қақпадан шығып кетті. )</w:t>
        <w:br/>
        <w:t>“Ақжар"-- бұрынғы ірі колхоздардың бірі. Осыдан бес</w:t>
        <w:br/>
        <w:t>жыл бұрын шаруашылықты онан әрі ірілендіру жайлы</w:t>
        <w:br/>
        <w:t>жоғарыдан нүсқау түсіп, осы төңіректегі тәрт-бес колхоз</w:t>
        <w:br/>
        <w:t>жиылып бір совхозға бірікті де, “Ақжар” бөлімше боп</w:t>
        <w:br/>
        <w:t>шыға келді. Ал Есіркеп болса “Оймауыттан”-- қазіргі</w:t>
        <w:br/>
        <w:t>совхоз орталығынан осы жерге моторист боп ауысты.</w:t>
        <w:br/>
        <w:t>Алғашқы кезде орталықтан көшіп келген маман ретінде</w:t>
        <w:br/>
        <w:t>ол шеткері бөлімшенің адамдарын көзге ілмей жүрді. Қолы</w:t>
        <w:br/>
        <w:t>қалт етсе орталыққа таяды, тіпті үйінде жатса да, әйелі</w:t>
        <w:br/>
        <w:t>мен балаларына “мені орталыққа кетті” деңдер деп тап-</w:t>
        <w:br/>
        <w:t>сырып қояды да, өзі “Қобыланды батырды” оқуға кіріседі.</w:t>
        <w:br/>
        <w:t>Бөлімшенің қыруар фермалары бар МТМ-сы бар, магазин,</w:t>
        <w:br/>
        <w:t>монша, клуб, байланыс бөлімшесі, тағы басқа толып</w:t>
        <w:br/>
        <w:t>жатқан әкімшілік-шаруашылық орындары бар, жүз елуге</w:t>
        <w:br/>
        <w:t>жуық түтіні бар. Бәріне электр керек. Бөлімше болса</w:t>
        <w:br/>
        <w:t>жоғарғы вольтті жүйеге әлі жалғаспаған. Совхоз іріленген</w:t>
        <w:br/>
        <w:t>соң ауданның бұйрығымен бұл жерге электр тоғын беретін</w:t>
        <w:br/>
        <w:t>екі дизель орнатылды. Ауыл адамдары үшін бұл Москва</w:t>
        <w:br/>
        <w:t>метросын салумен бірдей еді. Енді оның тікелей қожасы --</w:t>
        <w:br/>
        <w:t>моторист болу әрбір механизатордың арманына айналды.</w:t>
        <w:br/>
        <w:t>Көпшілігі бөлімше меңгерушісі Тойбалдыны кезек-кезек</w:t>
        <w:br/>
        <w:t>жасырып үйлеріне шақырып, ниеттерін жұқалап білдіріп</w:t>
        <w:br/>
        <w:t>жатты. Болашақ екі дизель Тойболдының да ауыл ара-</w:t>
        <w:br/>
        <w:t>сындағы беделін өсіріп, кісілігін арттырып кетті. Бөлімше</w:t>
        <w:br/>
        <w:t>тұрғындарының арасында “анау моторист болады екен, ол</w:t>
        <w:br/>
        <w:t>395</w:t>
        <w:br/>
        <w:t>ЕЛ18.09.13Хііді. (агкі2іішіі (алі2044Ғ- раде 407, й 4 А</w:t>
        <w:br/>
        <w:t>кеткені соншалық кей-кейде әйеліне: “Әтәсіне нәлет, жаңа</w:t>
        <w:br/>
        <w:t>машина алып жігіттермен бірге жүрсем бе екен”,--</w:t>
        <w:br/>
        <w:t>дейтінді шығарды.</w:t>
        <w:br/>
        <w:t>Бәрі де осылай қалыпқа түсіп, бәрі жарасымды боп</w:t>
        <w:br/>
        <w:t>келе жатқан.</w:t>
      </w:r>
    </w:p>
    <w:p>
      <w:r>
        <w:t>Бөлімше жоғары вольтті жүйеге жалғанып, электро-</w:t>
        <w:br/>
        <w:t>станцияның қажеті болмайды екен деген сөздің шыға ба-</w:t>
        <w:br/>
        <w:t>стағанына біраз болды. Тіпті, кейбір дайындықтар да</w:t>
        <w:br/>
        <w:t>жүргізілген. Сол жылы жазда Есіркеп демалыс алып,</w:t>
        <w:br/>
        <w:t>өмірінде бірінші рет Қаратеңіз жағалауына барып демалып</w:t>
        <w:br/>
        <w:t>қайтты. Жолдастары кеу-кеулеп шығарып салған. Есіркеп</w:t>
        <w:br/>
        <w:t>қайтып келгенше бөлімше аяқ асты жоғарғы вольтті</w:t>
        <w:br/>
        <w:t>жүйеге жалғанды да, әрт қаупі күшті болғандықтан облы-</w:t>
        <w:br/>
        <w:t>стан келген мамандар екі сиыр фермасы мен моншаға</w:t>
        <w:br/>
        <w:t>және тауықханаға жаңа керек-жарақтар орнатуға тыйым</w:t>
        <w:br/>
        <w:t>салған. Қайраты қайтып, қадірі төмендеген дизель солар</w:t>
        <w:br/>
        <w:t>үшін ғана амалсыз күркілдеп тұрған-ды.</w:t>
        <w:br/>
        <w:t>Есіркепті құрдастары күтіі алады, Тарақбай,</w:t>
        <w:br/>
        <w:t>Тәшкенбай, тағы басқа “байлар” мен “бектер” вокзалдың</w:t>
        <w:br/>
        <w:t>ресторанында Есіркептің “келгенін жақсылап атап өтеді.</w:t>
        <w:br/>
        <w:t>Құрдастарының алдынан күтіп алғанына дән риза боп,</w:t>
        <w:br/>
        <w:t>желпініп отырған Есіркепке Тарақбай тұрып;</w:t>
        <w:br/>
        <w:t>-- Сен кеткелі мына завтоқ әбден құтырып алды,--</w:t>
        <w:br/>
        <w:t>деді ол шарасыз адамның кейпімен күрсіне сөйлеп,</w:t>
        <w:br/>
        <w:t>-- Иә, айтпақшы, соның жыры бар екен-ау,-- деп</w:t>
        <w:br/>
        <w:t>қостады Ташкенбай да жылқы басын шайқап.</w:t>
        <w:br/>
        <w:t>-- Не боп қалды?-- деді Есіркеп оларға түгел қарап</w:t>
        <w:br/>
        <w:t>шығып.-- Ол неге есіріп жүр?</w:t>
        <w:br/>
        <w:t>-- Есіргенде бізге не істей алады,-- деді Тарақбай</w:t>
        <w:br/>
        <w:t>кәдімгідей күйіне сөйлеп.-- Есіңде ме, баяғыда үлкен ба-</w:t>
        <w:br/>
        <w:t>ласы завтымының кенже қызына үйленіп той жасағанда...</w:t>
        <w:br/>
        <w:t>арамызда түсініспеушішік боп қалып еді ғой?</w:t>
        <w:br/>
        <w:t>-- Иә-иә,-- деді Есіркеп пен Тәшкенбай өткен іске</w:t>
        <w:br/>
        <w:t>өкінген боп бас шұлғып.</w:t>
        <w:br/>
        <w:t>-- Енді завтоктың кенже қызы завтымының үлкен ба-</w:t>
        <w:br/>
        <w:t>ласына тұрмысқа шыққалы жатыр. Бүгін кешке тойы.</w:t>
        <w:br/>
        <w:t>Завток айтады-- Есіркептің баяғы қысастығын екі дүниеде</w:t>
        <w:br/>
        <w:t>ұмытпаспын деп. Той болатын кезде аулақ болғаны жақсы</w:t>
        <w:br/>
        <w:t>болды деп отыр. Біз айттық-- “ақсақал онда кінә жоқ еді”</w:t>
        <w:br/>
        <w:t>ғой” деп. Сөйтсек айтады-- “бірақ, болған күннің өзінде</w:t>
        <w:br/>
        <w:t>де екінші рет тойымның шырқын бүзатын болса, екі қолын</w:t>
        <w:br/>
        <w:t>артына байлатып Итжеккенге айдатамын дейді. Әйеліңді</w:t>
        <w:br/>
        <w:t>405</w:t>
        <w:br/>
        <w:t>ЕЗ,18.09.130Шігі 1ага2-ЧОЛай 1ап20.84 раде 394</w:t>
        <w:br/>
        <w:t>күйеуімен неге жүз шайысып қалғанын, жүз шайысуға</w:t>
        <w:br/>
        <w:t>себеп болған баяғы сол түйетауық екенін де айта алмады.</w:t>
        <w:br/>
        <w:t>Түйетауықты. | Шістекүлден беріп жіберейік деген</w:t>
        <w:br/>
        <w:t>Қаршығаның сөзіне Ботбай шалқасынан түскенін, екеуінің</w:t>
        <w:br/>
        <w:t>жанжалдасқанын, сол жанжал ақыры екеуін маршрутты</w:t>
        <w:br/>
        <w:t>автобустан бір-ақ шығарғаны жайлы да сөз қозғай алмады.</w:t>
        <w:br/>
        <w:t>Олар үнсіз ішілген көңілсіз шайды аяқтай бергенде</w:t>
        <w:br/>
        <w:t>даладан “Беларусьтің” тарылдағаны естілді.</w:t>
        <w:br/>
        <w:t>-- Ботбай келді-ау деймін,-- деді Пістекүл көңіл</w:t>
        <w:br/>
        <w:t>аударарлық бір нәрсенің табылғанына қуанып.</w:t>
      </w:r>
    </w:p>
    <w:p>
      <w:r>
        <w:t>-- Келсе қайтемін,-- деді Қаршыға терезеден теріс</w:t>
        <w:br/>
        <w:t>айналып.-- Бәрібір онымен бірге кетпеймін.</w:t>
        <w:br/>
        <w:t>Үйге Ботбай кіріп келді. Ұстыңдай ұзын, тұтқыштай</w:t>
        <w:br/>
        <w:t>қара, апиыншыдай арық, үстінен солярка мен сүрлем иісі</w:t>
        <w:br/>
        <w:t>аңқыған баяғы жылқы тіс Ботбай.</w:t>
        <w:br/>
        <w:t>-- Кеш жарық!-- деді ол кәңілді дауыспен.</w:t>
        <w:br/>
        <w:t>Әйелдер жағы жапырыла теріс айналып, Сопытай ғана</w:t>
        <w:br/>
        <w:t>қуаныш білдірді.</w:t>
        <w:br/>
        <w:t>-- О-ау, ешкің арық! Тәрлет, төрлет! Кештетіп қайдан</w:t>
        <w:br/>
        <w:t>жүрсің? Иә, үй-ішің аман ба?</w:t>
        <w:br/>
        <w:t>-- Құдайға шүкір! Айтпақшы олар осында ғой.</w:t>
        <w:br/>
        <w:t>-- Ә-ә, мә, иә. Осында. Бұлар да жаңа әзірде ғана</w:t>
        <w:br/>
        <w:t>келді. Шешін! Не жаңалық бар?</w:t>
        <w:br/>
        <w:t>-- Ешқандай,-- деді ол Сопытай қойған жұмсақ орын-</w:t>
        <w:br/>
        <w:t>дыққа отырып жатып.-- Саған... төрт түйетауық әкелдім.</w:t>
        <w:br/>
        <w:t>Тележкада түр. Пістекүл, барып түсіріп алшы, Әйтпесе,</w:t>
        <w:br/>
        <w:t>сайтан алғырлар бет-бетімен бытырап кетіп жүрер. Ал,</w:t>
        <w:br/>
        <w:t>бала,-- деді ол қайтадын Сопытайға бұрылып.-- Мен</w:t>
        <w:br/>
        <w:t>саған резеңке есеп шот пен резеңке домино әкелдім.</w:t>
        <w:br/>
        <w:t>Кешеден бері бітіргенім сол болды. Сен ондай нәрсені</w:t>
        <w:br/>
        <w:t>түсіңде де көрген жоқсың. Өзім жасадым. “Беларусьтің”</w:t>
        <w:br/>
        <w:t>доңғалағынан! Столды таңның атысы, күннің батысы демей</w:t>
        <w:br/>
        <w:t>соға бер, бір де бір дыбыс естілмейді. Міне, көр!</w:t>
        <w:br/>
        <w:t>Ол әлдеқалай бір резеңке сандықшадан резеңке есеп</w:t>
        <w:br/>
        <w:t>шотты алып оң жағына қойды да, резеңке домино “тас-</w:t>
        <w:br/>
        <w:t>тарын” дүрілдетіп стол үстіне төкті.</w:t>
        <w:br/>
        <w:t>Сопытай таңданғаннан бірнеше секундқа тілін жұтып</w:t>
        <w:br/>
        <w:t>қойды.</w:t>
        <w:br/>
        <w:t>-- Мәс-саға-ан!-- деді ол есін жиған соң.- Ғажап!</w:t>
        <w:br/>
        <w:t>Жарайсың, Ботбай! Құдай аман қойса қайнағамның</w:t>
        <w:br/>
        <w:t>қолынан бір күні резеңке ет жейтін шығармын! Ал ойнап</w:t>
        <w:br/>
        <w:t>жібереміз бе?</w:t>
        <w:br/>
        <w:t>Ботбай бір сөзге келместен резеңке доминоны арала-</w:t>
        <w:br/>
        <w:t>стыра бастады. Ойын басталып кетті. Ұмыт қалған әйелдер</w:t>
        <w:br/>
        <w:t>бір-бір күрсінді де, үй тіршілігіне кірісіп кетті.</w:t>
        <w:br/>
        <w:t>392</w:t>
        <w:br/>
        <w:t>ЕЗ,18.09.130Шігі 1ага2-ЧОЛай 1апа20.14 раде 392</w:t>
        <w:br/>
        <w:t>Адырдың сексеуіліндей Ботбай арық жағасында өскен</w:t>
        <w:br/>
        <w:t>жалбыздай Сопытайды жаман шапандай сілкіледі. Жанжал</w:t>
        <w:br/>
        <w:t>ә деп басталғаннан көзінің жасын тыйып, оларға таң-та-</w:t>
        <w:br/>
        <w:t>маша боп қарап отырған Пістекүл бұл екеуі ұмар-жұмар</w:t>
        <w:br/>
        <w:t>алысып кеткенде, “өз басының қайғысын” біржола ұмы-</w:t>
        <w:br/>
        <w:t>тып, шырылдап кеп араша түсті.</w:t>
        <w:br/>
        <w:t>-- Естерің дұрыс па, не болған сендерге!-- Сол кезде</w:t>
        <w:br/>
        <w:t>барлық илеуге қарсылықсыз кәніп, Ботбайдың астында</w:t>
      </w:r>
    </w:p>
    <w:p>
      <w:r>
        <w:t>бейғам жатқан күйеуінің көзіне көзі түсті де, намысы бүрқ</w:t>
        <w:br/>
        <w:t>ете қалды.-- Сені де еркек дейді-ау, неменеге мәз боп</w:t>
        <w:br/>
        <w:t>жайбарақат жатырсың! Тұр былай!</w:t>
        <w:br/>
        <w:t>-- Қайтіп?-- деді Сопытай ақыл сұрап.</w:t>
        <w:br/>
        <w:t>Ботбаййың оны жуық арада босататын түрі</w:t>
        <w:br/>
        <w:t>байқалмайды. Ұрып жатыр, илеп жатыр, мыжғылап жа-</w:t>
        <w:br/>
        <w:t>тыр.</w:t>
        <w:br/>
        <w:t>-- Ботбай, жалынамын жіберші, Өлтіретін болдың ғой</w:t>
        <w:br/>
        <w:t>байғұсты!-- деді Пістекүл оның жауырынына жабысып.</w:t>
        <w:br/>
        <w:t>-- Аулақ!-- деді Ботбай оны сілкілеп тастап.-- Шы-</w:t>
        <w:br/>
        <w:t>рылдай қалуын қарашы!.. Түйетауық! Түйетауық жегісі</w:t>
        <w:br/>
        <w:t>келеді тағы. Жегізермін мен саған. Өзіңнен чахохбили</w:t>
        <w:br/>
        <w:t>жасайын!</w:t>
        <w:br/>
        <w:t>Осы кезде маңдайынан терін сүртіп, түйетауық қуып</w:t>
        <w:br/>
        <w:t>шаршаған Қаршыға кіріп келді.</w:t>
        <w:br/>
        <w:t>-- Әрең ұстасам болар ма? Ботбай, түйетауықты</w:t>
        <w:br/>
        <w:t>қайсысың соясындар? Ей!.-- деді ол киіздің шаңын</w:t>
        <w:br/>
        <w:t>көтеріп алысып кеткен екеуіне үрейлене қарап.-- Мына-</w:t>
        <w:br/>
        <w:t>лар төбелесіп жатыр ма, немене?</w:t>
        <w:br/>
        <w:t>-- Иә,-- деді Пістекүл дірілдей жауап беріп.</w:t>
        <w:br/>
        <w:t>-- Ал сен неғып тұрсың?</w:t>
        <w:br/>
        <w:t>Екі әйел екі жақтап жүріп екеуін әрең ажыратты. Екі</w:t>
        <w:br/>
        <w:t>доминошы орындарынан тұрып, қағып-сілкіне бастады. Көп</w:t>
        <w:br/>
        <w:t>қайрат жұмсаған Ботбай екі иығынан демалып болдырып</w:t>
        <w:br/>
        <w:t>түр, ал тыныш жатқан Сопытай ұйықтап тұрғандай тып-</w:t>
        <w:br/>
        <w:t>тың.</w:t>
        <w:br/>
        <w:t>-- Тентек көбелектей жалп-жалп етіп саған не жоқ</w:t>
        <w:br/>
        <w:t>ә?-- деді Ботбай қарындасына алқына қарап.</w:t>
        <w:br/>
        <w:t>-- Ол... ол... сені ғана емес, өзін де шошқа деді ғой...</w:t>
        <w:br/>
        <w:t>-- Десін! Шошқа болмақ түгілі өзін есек десін, қоңыз</w:t>
        <w:br/>
        <w:t>десін, кесіртке, жылан, құрт-құмырсқа, маса-шіркей, бақа-</w:t>
        <w:br/>
        <w:t>шаян десін. Бірақ мені қоспасын.</w:t>
        <w:br/>
        <w:t>-- Енді... солардың біреуіне тоқтау керек қой-- деді</w:t>
        <w:br/>
        <w:t>Сопытай терезеге қарап.</w:t>
        <w:br/>
        <w:t>-- Әні, әні! Есіттіңдер ме не дегенін?! Өй, мен сені</w:t>
        <w:br/>
        <w:t>қазір!..-- Ол арнынан ұшып тұра бөрін; еді екі әйел әке-</w:t>
        <w:br/>
        <w:t>көкелеп қайта отырғызды... есі наығ,</w:t>
        <w:br/>
        <w:t>390</w:t>
        <w:br/>
        <w:t>ЕЗ,18.09.130Шігі Загоі2-“сіШаі 1агеі20.14 раде 405</w:t>
        <w:br/>
        <w:t>дүркін боқтап алды. Өзін мүлде жазықсыз сезініп</w:t>
        <w:br/>
        <w:t>қалмасын деп, әйелін қосақ арасында екі-үш рет боқтай</w:t>
        <w:br/>
        <w:t>салды. Күйеуінің қазіргі халін түсініп тұрған Кәмасия</w:t>
        <w:br/>
        <w:t>үндеген жоқ. Тек Есіркеп сабасына түскен боп жуыну үшін</w:t>
      </w:r>
    </w:p>
    <w:p>
      <w:r>
        <w:t>сыртқа беттей бергенде:-- Бәсе -- деді мырс етіп.</w:t>
        <w:br/>
        <w:t>-- Немене, “бәсе?”-- деп күйеуі қайыра сұрады.</w:t>
        <w:br/>
        <w:t>-- Бәсе деймін-ау,-- деді әйелі қасықпен көженің</w:t>
        <w:br/>
        <w:t>тұзын көріп жатып, күлімсіреп,-- біздің Есекең не жолы</w:t>
        <w:br/>
        <w:t>осы бойы асқақтап қалар екен деп жүр едім, бірте-бірте</w:t>
        <w:br/>
        <w:t>келе жатсың ғой таз қалпыңа. Боқтауды ұмытып қалған</w:t>
        <w:br/>
        <w:t>шығар деп ем, бүрыңғыңнан да машықтанып апсың.--</w:t>
        <w:br/>
        <w:t>Әйелі тағы күлді.-- Бұрын бір-екі рет қана боқтаушы ең,</w:t>
        <w:br/>
        <w:t>байғұс, ішінде дем жетпей тұншығып бара жатыр-ау,</w:t>
        <w:br/>
        <w:t>аузыңды ашқанда арба-арбасымен түсті ғой.</w:t>
        <w:br/>
        <w:t>Есіркептің көзі ит көрген ешкідей едірейіп, өкпесі ауа</w:t>
        <w:br/>
        <w:t>сормай қалды. Әйеліне ұзақ қарап тұрып, үйді басына</w:t>
        <w:br/>
        <w:t>көтерердей:</w:t>
        <w:br/>
        <w:t>-- Ой, ә-ә-кең..-- деп айғайлап тұрып боқтады.</w:t>
        <w:br/>
        <w:t>Әйелі қорықпақ түгілі айылын да жиятын емес, қайта</w:t>
        <w:br/>
        <w:t>күйеуі боқтап бітісімен ішін басып тұрып, көзінен су</w:t>
        <w:br/>
        <w:t>аққанша қарқылдап күлді. Енді Есіркеп өзі қорқайын деді.</w:t>
        <w:br/>
        <w:t>-- Әй-әй, болды, болды! Балалар естіп қояды,-- деді</w:t>
        <w:br/>
        <w:t>сасқанынан сыбырлай сөйлеп. Сөйтті де, далаға шығып</w:t>
        <w:br/>
        <w:t>кетті.</w:t>
        <w:br/>
        <w:t>Қазақ мойынға бір мінсе оңайшылықпен түсе қоя ма?</w:t>
        <w:br/>
        <w:t>Осы оқиғаның әсері біршама әлсіреп, ұмыт бола бас-</w:t>
        <w:br/>
        <w:t>тағанда біреуді келеке етпесе жүре алмайтын құрдастар</w:t>
        <w:br/>
        <w:t>Есіркептің теңірегінде жаңа әңгімелер ербітіп, өтірікті</w:t>
        <w:br/>
        <w:t>шындай, шынды құдай ұрғандай ғып айтатын болды.</w:t>
        <w:br/>
        <w:t>Есіркептің орталықтағы, тіпті, орталыққа дейінгі оғаш</w:t>
        <w:br/>
        <w:t>қылықтары теріле бастады. Өткен жолы Тарақбай қалаға</w:t>
        <w:br/>
        <w:t>барып, асханадан тамақ ішіп отырса қасына бір жігіт кеп</w:t>
        <w:br/>
        <w:t>жайғасыпты. Жөн сұраса келгенде ол Есіркепті бала</w:t>
        <w:br/>
        <w:t>кезінен білетін боп шығады. “Жақсы жігіт еді, оның түбіне</w:t>
        <w:br/>
        <w:t>жеткен қалжың болды” деп отырып, екі-үш әңгіме айтып</w:t>
        <w:br/>
        <w:t>береді. Астық орылып жатқан қауырт кез болса керек,</w:t>
        <w:br/>
        <w:t>Есіркеп табан астында қалаға жеткізетін көлік таба алмай</w:t>
        <w:br/>
        <w:t>қатты қиналады. Жеке меншік машинасы барлар орақ</w:t>
        <w:br/>
        <w:t>соңында, совхоз машиналары Есіркепке бола жетпіс</w:t>
        <w:br/>
        <w:t>шақырым жерге бара ма? Байғұстың бармаған, жалын-</w:t>
        <w:br/>
        <w:t>баған адамы қалмайды. Айналып.кеп тапқаны осы жігіттің</w:t>
        <w:br/>
        <w:t>водовозы болады ғой.</w:t>
        <w:br/>
        <w:t>493</w:t>
        <w:br/>
        <w:t>ЕЗ,18.09.130Шігі 1агаі2ЧОЛай 1ап20.84 раде 406</w:t>
        <w:br/>
        <w:t>“Ойбай, қасыма әйелім мен емшектен шықпаған балам</w:t>
        <w:br/>
        <w:t>бар, кабинаға сыймайсың" дейді бүл. “Үзеңгіде тұрып</w:t>
        <w:br/>
        <w:t>барармын” дейді ол. Жігіт көнбейді, “түрмеге түсетін жай-</w:t>
        <w:br/>
        <w:t>ым жоқ” дейді.</w:t>
        <w:br/>
        <w:t>Есіркептің қатты қиналып тұрғанын көріп жігіт оған</w:t>
        <w:br/>
        <w:t>кеңес береді. “Тағы да іздеп көр, болмаса, бір амалын</w:t>
        <w:br/>
        <w:t>табармыз” дейді. Ақыры сол “амалға” жүгінуге тура ке-</w:t>
        <w:br/>
        <w:t>леді. Водовоздың суын төгіп, ішіне көрпе салса сүңгуір</w:t>
        <w:br/>
        <w:t>қайықта отырғандай жап-жайлы боп шығады екен. Тек</w:t>
        <w:br/>
        <w:t>машина ары-бері теңселгенде дүние тәңкеріліп келе</w:t>
        <w:br/>
        <w:t>жатқандай болады, бірақ амал - қанша, шыдауға тура ке-</w:t>
      </w:r>
    </w:p>
    <w:p>
      <w:r>
        <w:t>леді.</w:t>
        <w:br/>
        <w:t>Есіркеп шыдады. Тұншығып әліп қала жаздады, бірақ</w:t>
        <w:br/>
        <w:t>шыдады.</w:t>
        <w:br/>
        <w:t>Орақ науқанына байланысты облыстық милиция мен</w:t>
        <w:br/>
        <w:t>мемлекеттік автоинспекцияға қалаға кіретін кез келген</w:t>
        <w:br/>
        <w:t>машинаны тоқтатып, тексеруге право берілген-ді. Тіпті,</w:t>
        <w:br/>
        <w:t>су таситын машинаға дейін тексерілсін деген нұқсау бар.</w:t>
        <w:br/>
        <w:t>Демек, сұғанақ қолдар су таситын машинамен де бидай</w:t>
        <w:br/>
        <w:t>“тасуға” көшкен.</w:t>
        <w:br/>
        <w:t>Бір кезде машина тоқтады-ау, әйтеуір! Есіркеп жар-</w:t>
        <w:br/>
        <w:t>тылай ашық тұрған цистернаның аузына қарай еңбектеді.</w:t>
        <w:br/>
        <w:t>Мезгіл кешқұрым болатын. Әне, қақпақ шалқасынан</w:t>
        <w:br/>
        <w:t>ашылды.</w:t>
        <w:br/>
        <w:t>-- Келдік пе?-- дейді Есіркеп қарлыққан дауыспен.</w:t>
        <w:br/>
        <w:t>Цистернаның аузын ашып тұрған адам салдыр-гүлдір</w:t>
        <w:br/>
        <w:t>құлап түсті.</w:t>
        <w:br/>
        <w:t>Бұл -- цистернаның ішін тексермек болған милиция</w:t>
        <w:br/>
        <w:t>екен.</w:t>
        <w:br/>
        <w:t>-- Құрыдық!-- дейді шофер жігіт Есіркеп сыртқа</w:t>
        <w:br/>
        <w:t>шыққан соң.-- Өліп қалмаса болғаны!</w:t>
        <w:br/>
        <w:t>Шынында да, екеуі сотталып кете жаздап, үлкен ма-</w:t>
        <w:br/>
        <w:t>шақатпен әрең құтылыпты.</w:t>
        <w:br/>
        <w:t>Тарақбай ауылға асығыс аттанды...</w:t>
        <w:br/>
        <w:t>Есіркеп бүған да көнді.</w:t>
        <w:br/>
        <w:t>Ол кенбіс боп алды. Жасырғанды, жасандылықты</w:t>
        <w:br/>
        <w:t>қойып, о баста құдай қандай мінез берсе, солай өмір</w:t>
        <w:br/>
        <w:t>сүруге кешті. Баяғыдан-ақ осылай етпегеніне өкінді. Енді</w:t>
        <w:br/>
        <w:t>0 араласқанмен араласып, жағаласқанмен жағаласып</w:t>
        <w:br/>
        <w:t>жүруді де үйреніп алды. Осылай ету әлдеқайда жеңіл әрі</w:t>
        <w:br/>
        <w:t>көңілді сияқты. Тіпті, реті келгенде өзі де басқаларды</w:t>
        <w:br/>
        <w:t>келеке ететінді шығарды. Бөлімше жігіттерімен “араласып</w:t>
        <w:br/>
        <w:t>404</w:t>
        <w:br/>
        <w:t>Ел ро З сна (агеі2-“сішай (агкі20.11- 845,103</w:t>
        <w:br/>
        <w:t>үртпен маңғаз Ел аңдасты. Маңғаз қимылмен дас-</w:t>
        <w:br/>
        <w:t>тарқаннан дәм ауыз тиіп отырды. “Қыз Жібек” бас-</w:t>
        <w:br/>
        <w:t>талғанша қуырдақ желінді, арақ ішілді. Етті кинодан соң</w:t>
        <w:br/>
        <w:t>жеуді дұрыс көріп, кейінге қалдырған. Үй иесі -- ат ба-</w:t>
        <w:br/>
        <w:t>сты жігіт көрінетін емес. Соның келіп кешірім сұрауын</w:t>
        <w:br/>
        <w:t>күтіп Есіркеп есік жаққа қайта-қайта қарап отырған. Ол</w:t>
        <w:br/>
        <w:t>әлі жоқ. Шілмиген Тарақбай жиі-жиі далаға шығып,</w:t>
        <w:br/>
        <w:t>әлдекімдерге әлденені мұқият тапсырып жүр.</w:t>
        <w:br/>
        <w:t>Кино басталуға он минуттай қалған кез. Жұрттың бәрі</w:t>
        <w:br/>
        <w:t>телевизор алдынан орын алып, бір-біріне “тыныш” дей</w:t>
        <w:br/>
        <w:t>бастағанда сырттан оқыс айғай естілді. Есіркеп анық та-</w:t>
        <w:br/>
        <w:t>ныды -- ат басты Ташкенбайдың айғайы. “Өй нәлетілер!</w:t>
      </w:r>
    </w:p>
    <w:p>
      <w:r>
        <w:t>Төле, қойымды төлеңдер!” деген сөзден оның мас екенін,</w:t>
        <w:br/>
        <w:t>бір келеңсіз жағдай болғанын сезді.</w:t>
        <w:br/>
        <w:t>Оқиға былай болған-ды. Есіркеп кешегі ашудан соң</w:t>
        <w:br/>
        <w:t>бүгін моторды жүргізбесін білген адамдар өзара ақылдаса</w:t>
        <w:br/>
        <w:t>келіп, “Тәшкенбай қой сойып кешірім сұрап жатыр” деп</w:t>
        <w:br/>
        <w:t>Есіркепті алдап шақырған. Жабылып жүріп бір</w:t>
        <w:br/>
        <w:t>Ташкенбайды көндірерміз деп ұйғарған-ды. Есіркеппен</w:t>
        <w:br/>
        <w:t>келісіп алып Тәшкенбайды іздегенде ол үйінде жоқ болып</w:t>
        <w:br/>
        <w:t>шықты. Ертең келетін боп Сарыағашқа “Жигулидің” за-</w:t>
        <w:br/>
        <w:t>пас бөлшектерін іздеп кетіп қалыпты. “Осылай да осылай.</w:t>
        <w:br/>
        <w:t>Айтып қойып едік, масқара болғалы түр. Келгесін өзіне</w:t>
        <w:br/>
        <w:t>түсіндіреміз” деп Тарқабай Тәшкенбайдың “әйелін бері</w:t>
        <w:br/>
        <w:t>қаратады. Келмесе келмей-ақ қойса екен деп отырғанда</w:t>
        <w:br/>
        <w:t>Тәшкенбай ”Қыз Жібек" басталуға он минут қалғанда</w:t>
        <w:br/>
        <w:t>жетіп келді. Өлердей қызу. Суға түсіп, шаңға аунаған ба,</w:t>
        <w:br/>
        <w:t>қызыл “Жигулиі” сатал-сатал, Үйіне келіп, күтпеген тойға</w:t>
        <w:br/>
        <w:t>тап болғанына таңданып, мән-жайды сұрағанда Тарақбай</w:t>
        <w:br/>
        <w:t>майын тамызып түсіндіреді ғой. Бірақ ат басты жігіт</w:t>
        <w:br/>
        <w:t>түсінер болмады. “Кетіңдер, тараңдар! Бәрін қырам да</w:t>
        <w:br/>
        <w:t>жоям. Қайда әлгі екі қасқыр соғатын өтірікші? Той үстінде</w:t>
        <w:br/>
        <w:t>светті өшіргеннің қалай екенін көрсетейін!”-- деп қайта</w:t>
        <w:br/>
        <w:t>делебесі қозып, үлкен сұмдықтың басын шығарды, Жүрт</w:t>
        <w:br/>
        <w:t>Тәшкенбайға жабылды да кетті. “Ойбай, әке-көке, бір</w:t>
        <w:br/>
        <w:t>ашуыңды бер. Біз саған еркелеп едік. Есіркепке несіне</w:t>
        <w:br/>
        <w:t>кіжінесің, кеше үстіне шығып темекі шектің ғой, со да</w:t>
        <w:br/>
        <w:t>жетпей ме? Ертең бір қойынды екі қой ғып қайтарамыз.</w:t>
        <w:br/>
        <w:t>Арақ-шараптың бәрін өзіміз сатып алдық. Сенікі тек аты</w:t>
        <w:br/>
        <w:t>ғана. Соқыр тиын да зиян шекпейсің. Одан да Есіркеппен</w:t>
        <w:br/>
        <w:t>барып амандаса сал. Үш минуттан соң "Қыз Жібек" ба-</w:t>
        <w:br/>
        <w:t>сталады. Ел қатарлы сен көр,-- деп тұс-түстан анта-</w:t>
        <w:br/>
        <w:t>лағанда Тәшкенбай амалсыз илікті.</w:t>
        <w:br/>
        <w:t>“Қыз Жібек” басталғанда ол үш-төрт жігіттің сүйемел-</w:t>
        <w:br/>
        <w:t>деуімен басы қалтақтап- кино көріп отырды. Тек Бекежан</w:t>
        <w:br/>
        <w:t>401</w:t>
        <w:br/>
        <w:t>Ел т аа БАНШЕҺТЕ? Шаруашылығы қараң қалды. Аласа</w:t>
        <w:br/>
        <w:t>клубта өтіп жатқан би тоқтап, ә дегенше жазықсыз ки-</w:t>
        <w:br/>
        <w:t>но-механик қыруар боқтық естіді. Магазиндер мен</w:t>
        <w:br/>
        <w:t>қоймалардың көздеріне қос көрініп, дембіл-дембіл аспанға</w:t>
        <w:br/>
        <w:t>мылтық атыла бастады. Көп үйлердің терезелерінен</w:t>
        <w:br/>
        <w:t>сығырайып білтелі шамның әлсіз сәулелері көрінді.</w:t>
        <w:br/>
        <w:t>Есіркеп үйіне келді де, аузы ашылған бөтелкеден бір</w:t>
        <w:br/>
        <w:t>стакан арақты сіміріп салып, қорылдап тұрып ұйқыға</w:t>
        <w:br/>
        <w:t>басты.</w:t>
        <w:br/>
        <w:t>-- Әй, балаларды шошытасың, анау үйге барып жат,--</w:t>
        <w:br/>
        <w:t>деді Кәмәсия оны оятып.-- Адам деген шамасына қараса</w:t>
        <w:br/>
        <w:t>қайтеді. Елге масқара боп!.. Ана жақта моторыңның өшіп</w:t>
        <w:br/>
        <w:t>жатысы мынау.</w:t>
        <w:br/>
        <w:t>Есіркеп әйелінің сөзін естіген жоқ. Әуелгі кезде</w:t>
        <w:br/>
        <w:t>қорылдағанын аз ғана тоқтатты да, ізінше қайта жаңғырта</w:t>
        <w:br/>
        <w:t>бастады. Оның қасында жатып береке таппайтынын білген</w:t>
        <w:br/>
        <w:t>Кәмәсия балаларын көрші бөлмеге біртіндеп көтеріп</w:t>
        <w:br/>
        <w:t>әкетіп, мұның есігін мықтап жауып тастады.</w:t>
        <w:br/>
        <w:t>Таң атпай Тойболды келді. Қалай болғанда да стан-</w:t>
      </w:r>
    </w:p>
    <w:p>
      <w:r>
        <w:t>цияны жөндеу керектігін айтты. Одан соң зав МТМ жетті.</w:t>
        <w:br/>
        <w:t>Клуб меңгерушісі, моншаның, магазин мен қоймалардың</w:t>
        <w:br/>
        <w:t>қарауылдары қаптады. Бәріне де: “Дизель сынып қалған</w:t>
        <w:br/>
        <w:t>Орталықтан запчасть әкелгенше ток болмайды” деген пы-</w:t>
        <w:br/>
        <w:t>шақ кесті жауап қайтарылды.</w:t>
        <w:br/>
        <w:t>Есіркеп үйінің алды түстен кейін базарға айналып</w:t>
        <w:br/>
        <w:t>кетті. Бүгін кешке “Қыз Жібектің” екінші сериясы.</w:t>
        <w:br/>
        <w:t>Электр болмағандықтан, телевизор болмағандықтан бұл</w:t>
        <w:br/>
        <w:t>фильмді “Ақжар” бөлімшесінің адамдары енді ғана</w:t>
        <w:br/>
        <w:t>құнығып көріп жатқан. Бәрі жата кеп жалынды. Айналды,</w:t>
        <w:br/>
        <w:t>толғанды, өзіне кеп тірелгенге дейінгі ата тегіне, өзінен</w:t>
        <w:br/>
        <w:t>тарайтын бұдан кейінгі ұрпағына нұр жаусын айтты.</w:t>
        <w:br/>
        <w:t>Есіркеп селт етпеді. Фильмді орталықта жүргенде көріп</w:t>
        <w:br/>
        <w:t>алған. Әйтсе де, жұрттың жалына түскенін іші қалап отыр.”</w:t>
        <w:br/>
        <w:t>Кешегідей емес, сәл жібиін деді.</w:t>
        <w:br/>
        <w:t>-- Сенің қолыңнан келмейтін нәрсе бар ма? Цилиндр</w:t>
        <w:br/>
        <w:t>қатып қалды деген не ол? Сен сияқты шеберге маңдайдың</w:t>
        <w:br/>
        <w:t>бір терлегенінен қалмайтын жұмыс қой,-- деген кешегі</w:t>
        <w:br/>
        <w:t>шілмиген жігіттің сөзі Есіркепті біршама бері қаратып</w:t>
        <w:br/>
        <w:t>кетті. Бірақ көне кетуге болмайды, күте тұру керек.</w:t>
        <w:br/>
        <w:t>-- Кешегі ат басты ноқайдың сазайын бердік,-- деді</w:t>
        <w:br/>
        <w:t>от тағы да жанды жерге тиіп.-- Өзі де ұяттан жерге кіре</w:t>
        <w:br/>
        <w:t>жаздап маңдайын соғып отыр. “Кешіре алатын болса</w:t>
        <w:br/>
        <w:t>кешірсін, ат-шапан айып тартуға дайынмын”,-- деп сәлем</w:t>
        <w:br/>
        <w:t>айтты. Өзіңнің. кешірдім деген сөзіңді есту үшін қойын</w:t>
        <w:br/>
        <w:t>399</w:t>
        <w:br/>
        <w:t>Е3.18.09.13іШіай 1агкі2 ла! (агқі2041/ раде 398 ЖЖ. :</w:t>
        <w:br/>
        <w:t>емес, анау болады екен” деген лақап қаулап тұрды. Бір</w:t>
        <w:br/>
        <w:t>күні совхоз директоры Тойболдыны шақырып ап: “Сен</w:t>
        <w:br/>
        <w:t>айтқан адамдардың: бәрін білемін, кандидатуралары келмей</w:t>
        <w:br/>
        <w:t>түр. Әзірге осы жігіттен лайығы жоқ”,-- деп Есіркепті</w:t>
        <w:br/>
        <w:t>ұсынды. Екі-үш күннен соң екі тележкамен Есіркептің</w:t>
        <w:br/>
        <w:t>семьясы “Ақжарға” көшіп келді.</w:t>
        <w:br/>
        <w:t>Гулеген лақап сап тыйылып үміткерлер әлдекімді</w:t>
        <w:br/>
        <w:t>айыздары қанып бір боқтады. Бұл оқиға Тойболдының</w:t>
        <w:br/>
        <w:t>дүрілдеп тұрған беделі мен кісілігін кішірейтіп кетті.</w:t>
        <w:br/>
        <w:t>Бөлімшеде жаңа өмірге шұғыл бет бұрды. Керолин</w:t>
        <w:br/>
        <w:t>сасыған бағаналар кір көшелерді қаздаң қағып аралап</w:t>
        <w:br/>
        <w:t>кетті, тартылған сымдар әр үйдің бұғатынан кіріп, төрінен</w:t>
        <w:br/>
        <w:t>шықты. Бас-аяғы бір жылдың ішінде жұмыс бітіп, бөлімше</w:t>
        <w:br/>
        <w:t>кеңсесінің алдындағы алғашқы шам жарқ етті. Бұған дейін</w:t>
        <w:br/>
        <w:t>Есіркепке екі көмекші моторист, екі монтер бекітіліп</w:t>
        <w:br/>
        <w:t>берілді. Сейтіп, бұл автоматты түрде электр станциясының</w:t>
        <w:br/>
        <w:t>бастығы боп шыға келді.</w:t>
        <w:br/>
        <w:t>Есіркеп бөлімшедегі ең беделді адамдардың біріне</w:t>
        <w:br/>
        <w:t>айналды. Тіпті, совхоз директоры келген кезде көбінесе</w:t>
        <w:br/>
        <w:t>қасына Есіркепті ертіп жүретін болды. Бұл оқиға Тойбол-</w:t>
        <w:br/>
        <w:t>дыға рухани соққы боп тиіп, ол келе-келе қан қысымы</w:t>
        <w:br/>
        <w:t>жоғарылайтын ауруға душар етті.</w:t>
        <w:br/>
        <w:t>Сол жылы бөлімше тұрғындары магазиндегі телевизор</w:t>
        <w:br/>
        <w:t>атаулыға қырғындай тиіп, бас-аяғы төрт-бес айдың ішінде</w:t>
      </w:r>
    </w:p>
    <w:p>
      <w:r>
        <w:t>әр үйдің төбесіне қалқиып мұнаралар өсіп шықты. Ке-</w:t>
        <w:br/>
        <w:t>деймін дегенде кеңірдегі кеуіп, үйіне барғанда “қара шы-</w:t>
        <w:br/>
        <w:t>бын қағып жеп” отыратын ағайынды Омбай, Домбайлар</w:t>
        <w:br/>
        <w:t>да ең алғашқылардың бірі боп түрлі-түсті телевизор алды.</w:t>
        <w:br/>
        <w:t>Сөйтіп, совхоз бөлімшесінің мәдени жұмысы ғана емес,</w:t>
        <w:br/>
        <w:t>сауда айналымы да ерекше жанданып жүре берді. Есіркеп</w:t>
        <w:br/>
        <w:t>әр үйде электорсчетчиктің болуын қатал талап етіп, әр</w:t>
        <w:br/>
        <w:t>үйге абонент кітапшасын тапсырды. Дер кезінде ақшасы</w:t>
        <w:br/>
        <w:t>төленбесе, ол үйдің жарығы кесілетінін және бір айға</w:t>
        <w:br/>
        <w:t>шейін электр энергиясын пайдалану правосынан айрыла-</w:t>
        <w:br/>
        <w:t>тынын ескертті.</w:t>
        <w:br/>
        <w:t>Орталықта жүрген кездегі соңынан қалмайтын қанқу</w:t>
        <w:br/>
        <w:t>сөздерден, құрдастардың қажауынан құтылып, Есіркептің</w:t>
        <w:br/>
        <w:t>көңілі өсіп, дүрілдеп-ақ келе жатыр еді. Сыр алдырмас</w:t>
        <w:br/>
        <w:t>үшін шақырған жерге сирек баратын, бара қалса көп</w:t>
        <w:br/>
        <w:t>отырмай кетіп қалтын-ды. Қырсық қылғандай МТМ</w:t>
        <w:br/>
        <w:t>меңгерушісінің кенже қызы қырман басының үлкен бала-</w:t>
        <w:br/>
        <w:t>сына аяқ асты күйеуге шыға қалды да, бұл амалсыз тойға</w:t>
        <w:br/>
        <w:t>қатысты. Жан-жағынан “Ес-ағалап” қоймаған соң, бүл</w:t>
        <w:br/>
        <w:t>екі-үш рет тартып жіберген. Арақ жарықтық көпшіліктің</w:t>
        <w:br/>
        <w:t>алдында баяғы Есіркепті танытып кетті. Осы тойда батыр-</w:t>
        <w:br/>
        <w:t>396</w:t>
        <w:br/>
        <w:t>Е2.18.09.13іШаі (агкі2 КОша! (агеі2041/ раде 409</w:t>
        <w:br/>
        <w:t>зырк, сарт-сұрт, шиқ-шиқ, өзге дыбысты естір емес.</w:t>
        <w:br/>
        <w:t>Сөйтіп жатып ұйықтап кетіпті.</w:t>
        <w:br/>
        <w:t>Дабыр-дүбырдан көзін ашып алды. Таныс дауыстар</w:t>
        <w:br/>
        <w:t>секілді. Әйелінің дауысы ғой!</w:t>
        <w:br/>
        <w:t>-- Папаларың келген бе-ей! Папаларың келіпті ғой!</w:t>
        <w:br/>
        <w:t>деген әйелінің дауысынан ол біржола сергіді.</w:t>
        <w:br/>
        <w:t>-- Тү-у, сендер де бүгін ғана жеттіңдер ме! Өй,</w:t>
        <w:br/>
        <w:t>қошақандарым!-- деп ол орнынан тұрып, бала-шағасына</w:t>
        <w:br/>
        <w:t>қарай қозғалды. Қараңғыда жобалап жүріп екі баласын</w:t>
        <w:br/>
        <w:t>құшақтап, беттерінен сүйді.</w:t>
        <w:br/>
        <w:t>-- Қараңғыда неғып жатсың. Шам жақсаңшы!-- деді</w:t>
        <w:br/>
        <w:t>әйелі.</w:t>
        <w:br/>
        <w:t>-- Оның жайын саған кейін айтам... Бүгін свет бол-</w:t>
        <w:br/>
        <w:t>майды...-- деді ол әйеліне.-- Май шам қоя сал.</w:t>
        <w:br/>
        <w:t>-- Оның жайын кейін айтамың не? Шамға не бопты?</w:t>
        <w:br/>
        <w:t>Қане? Әйелі әшіргішті шырт еткізгенде жоғарыдағы люс-</w:t>
        <w:br/>
        <w:t>тра көз шағылтып жарқ ете қалды.</w:t>
        <w:br/>
        <w:t>Өй, ит! Өй иттің баласы! Әлі өшірмеген бе? деп</w:t>
        <w:br/>
        <w:t>Есіркеп табан асты бүлініп, апыл-ғұпыл бәтеңкесін кие</w:t>
        <w:br/>
        <w:t>бастады.</w:t>
        <w:br/>
        <w:t>Қайда.. байғұс-ау?-- деді әйелі үрейлеңіп.</w:t>
        <w:br/>
        <w:t>Есіркеп жауап беруге мұршасы келмей сыртқа атып</w:t>
        <w:br/>
        <w:t>шықты. )</w:t>
        <w:br/>
        <w:t>Ауыл үстіндегі жарық күдізгідей самсап тұр екен. Ди-</w:t>
      </w:r>
    </w:p>
    <w:p>
      <w:r>
        <w:t>зельдің дүрілдеген дыбысы да естілмейді.</w:t>
        <w:br/>
        <w:t>Есіркептің ойына әлдене түсіп, сол орнында қалшиып</w:t>
        <w:br/>
        <w:t>тұрып қалды.</w:t>
        <w:br/>
        <w:t>-- Ана төртеуінің сылқ-сылқ күлкісі жаман еді, солар</w:t>
        <w:br/>
        <w:t>бірдеңе бүлдірген жоқ па?-- деді соңынан ілесе шыққан</w:t>
        <w:br/>
        <w:t>Кәмәсия.</w:t>
        <w:br/>
        <w:t>-- Қай төртеуі?!</w:t>
        <w:br/>
        <w:t>Әйелі төртеуінің атын атады.</w:t>
        <w:br/>
        <w:t>Есіркеп жансыз адамдай сол орнында ұзақ тұрды. Со-</w:t>
        <w:br/>
        <w:t>нан соң ағаш бұтайтын дөңкеге отыра кетті де, білегіне</w:t>
        <w:br/>
        <w:t>маңдайын қойып... жылап жіберді.</w:t>
        <w:br/>
        <w:t>Әйелінің зәресі қалмады.</w:t>
        <w:br/>
        <w:t>Таң атпай Есіркеп бөлімше меңгерушісінің үйіне жетіп</w:t>
        <w:br/>
        <w:t>келді. Тойболды әлі ұйықтап жатыр екен, көзін ашканда</w:t>
        <w:br/>
        <w:t>407</w:t>
        <w:br/>
        <w:t>Е3.18.09.13іШіаі 1агкі2 (Ла: (агеі2041 раде 410</w:t>
        <w:br/>
        <w:t>сонау Қара теңізге кеткен Есіркепті көріп, әрі кісі</w:t>
        <w:br/>
        <w:t>өлтіретіндей түтіккен жүзінен тіксініп жастықтан басын</w:t>
        <w:br/>
        <w:t>жұлып алды.</w:t>
        <w:br/>
        <w:t>-- Оу... Ес... Не болды?-- деді тұтығып.</w:t>
        <w:br/>
        <w:t>-- Екі тележка керек!-- деді Есіркеп ентігіп.</w:t>
        <w:br/>
        <w:t>-- О-оны қайтесің! Т-ты-тыныштық па?</w:t>
        <w:br/>
        <w:t>-- Тыныштық. Кешке қайтып әкеп берем.</w:t>
        <w:br/>
        <w:t>““Есіркеп күн шығар-шықпаста екі тележкамен кеп,</w:t>
        <w:br/>
        <w:t>үй ішін, шуылдатып, жүктерін тиеп жатты.</w:t>
        <w:br/>
        <w:t>-- Қайда көшпексің сорлы-ау!-- деп әйелі жылап</w:t>
        <w:br/>
        <w:t>жүр.</w:t>
        <w:br/>
        <w:t>-- Бас ауған жаққа?.. Жыламаңдар! Өшір үндеріңді!</w:t>
        <w:br/>
        <w:t>деп ол айелі мен балаларына айғайлап қояды.</w:t>
        <w:br/>
        <w:t>Жүк тиеліп бола бергенде Тойболды бастаған бір топ</w:t>
        <w:br/>
        <w:t>адам Есіркептің үйіне сау етіп жетіп келді. Ішінде шала</w:t>
        <w:br/>
        <w:t>мас кешегі төртеуі де бар. Қақпадан кірген бетте</w:t>
        <w:br/>
        <w:t>төртеуінің көздері шарасынан шығып, рас па, өтірік пе</w:t>
        <w:br/>
        <w:t>дегендей аңқиып-аңқиып тұрып қалды.</w:t>
        <w:br/>
        <w:t>Жылап жүрген қатын-бала мен қатулы Есіркепті көріп,</w:t>
        <w:br/>
        <w:t>Тәшкенбай бастап оларға лап қойды...</w:t>
        <w:br/>
        <w:t>-- Кешір біздей дорақтарды! Кешір біздей иттерді!</w:t>
        <w:br/>
        <w:t>Қайдан білейік, ауыл тағы бір күлсін деп едік!-- деп зар</w:t>
        <w:br/>
        <w:t>илегенде төртеуінің де мастығы тарқап кетті.</w:t>
        <w:br/>
        <w:t>.“Сәскеде жүк түсіріліп, жайғастырылып болды. Та-</w:t>
        <w:br/>
        <w:t>рақбай үлкен қисар қойын сойып, қалған үшеуі арақ</w:t>
      </w:r>
    </w:p>
    <w:p>
      <w:r>
        <w:t>шарапқа шабылды.</w:t>
        <w:br/>
        <w:t>Кешке Есіркептің үйінде үлкен той болады. Төртеуі</w:t>
        <w:br/>
        <w:t>қайта-қайта кешірім сұрады. Енді әзілдесек тілімізге қотыр</w:t>
        <w:br/>
        <w:t>шықсын десті. Көздеріне жас алды. Теріс қарап Есіркеп</w:t>
        <w:br/>
        <w:t>те орамалмен жасын сүртті.</w:t>
        <w:br/>
        <w:t>Арақ құйылды. Ат басты Тәшкенбай стаканды қолына</w:t>
        <w:br/>
        <w:t>алып:</w:t>
        <w:br/>
        <w:t>-- Қоныс құтты болсын!-- деді ыржиып.</w:t>
        <w:br/>
        <w:t>-- Иттер,-- деді Есіркеп еріксіз езу тартып.</w:t>
        <w:br/>
        <w:t>“КОНФРОНТАЦИЯ”</w:t>
        <w:br/>
        <w:t>Ережеп пен Елеместің арасындағы бірнеше жыл бойы</w:t>
        <w:br/>
        <w:t>пісуі жетіп, иі қанған төбелес 1986 жылдың жетінші сен-</w:t>
        <w:br/>
        <w:t>тябрінде, жексенбі күні, жергілікті уақыт он сегіз отыз</w:t>
        <w:br/>
        <w:t>бесте бұрқ ете түсті. Сырт қарағанда бүл тәбелес табан</w:t>
        <w:br/>
        <w:t>408</w:t>
        <w:br/>
        <w:t>Е2.18.09.134іШай (агкі2 КОша! (агеі20414 раде 413</w:t>
        <w:br/>
        <w:t>-- Ақша жинап.</w:t>
        <w:br/>
        <w:t>-- Қашан жиналады ақшаңыз, айып болмаса білуге</w:t>
        <w:br/>
        <w:t>бола ма екен?</w:t>
        <w:br/>
        <w:t>-- Біл жылдай келек.</w:t>
        <w:br/>
        <w:t>-- Ал конференция бес күннен соң, оны білемісің;</w:t>
        <w:br/>
        <w:t>ақымақ,- деді директор соңғы сөйлемінің бәрін буынға</w:t>
        <w:br/>
        <w:t>бөліп, нықтай сойлеп.</w:t>
        <w:br/>
        <w:t>-- Білем.</w:t>
        <w:br/>
        <w:t>-- Білсең айтып тұрғаның не?</w:t>
        <w:br/>
        <w:t>-- Ақшам жоқ.</w:t>
        <w:br/>
        <w:t>-- Сенің аузыңдағы жеке меншік тісіңе өкімет бәрібір</w:t>
        <w:br/>
        <w:t>ақша төлемейді, ол сметада қаралмаған,-- деді директор</w:t>
        <w:br/>
        <w:t>кекесінді үнмен.-- Сондықтан карыз ал.</w:t>
        <w:br/>
        <w:t>-- Ешкім белмейді.</w:t>
        <w:br/>
        <w:t>Директор отырғандарға қарап шықты.</w:t>
        <w:br/>
        <w:t>-- Кімде ақша бар?</w:t>
        <w:br/>
        <w:t>Парторг пен рабочком сүрақтың жалпы мәнін түсіне</w:t>
        <w:br/>
        <w:t>алмай үнсіз қалды.</w:t>
        <w:br/>
        <w:t>-- Касса жақты қарап көріңдерші, кім ақша алып</w:t>
        <w:br/>
        <w:t>жатыр екен?-- деді директор. Рабочком шығып кетті де,</w:t>
        <w:br/>
        <w:t>ізінше қайта оралды. Сүрлем таситын “Беларусьтің”</w:t>
        <w:br/>
        <w:t>жүргізушісі Елеместі жетелеп кірді. Түкке түсіне алмай</w:t>
        <w:br/>
        <w:t>есік алдында аңқиып тұрған оған директор:</w:t>
      </w:r>
    </w:p>
    <w:p>
      <w:r>
        <w:t>-- Қанша алдың?-- деді.</w:t>
        <w:br/>
        <w:t>-- Т-т-т-төрт жүз елу...</w:t>
        <w:br/>
        <w:t>-- Ал саған қанша керек?-- деп ол Ережепке бұрыл-</w:t>
        <w:br/>
        <w:t>ды.</w:t>
        <w:br/>
        <w:t>-- Төлт жүз. Үш жүз сомы тіске, жүз сомы анда-мын-</w:t>
        <w:br/>
        <w:t>да.</w:t>
        <w:br/>
        <w:t>-- Сен тәрт жүз сомыңды Ережепке бер. Қарызға.</w:t>
        <w:br/>
        <w:t>Ауданға барып тіс салдырып келсін.</w:t>
        <w:br/>
        <w:t>-- Ойпырмай... Әйелім... бала-шағам...</w:t>
        <w:br/>
        <w:t>-- Болды. Келесі айда қайтарады. Қарсыласпа, бұл</w:t>
        <w:br/>
        <w:t>оқиғаның саяси мәні бар.</w:t>
        <w:br/>
        <w:t>Сонымен, Ережеп аяқ асты аудан орталығына жүретін</w:t>
        <w:br/>
        <w:t>болды. Совхоз директорының өзі бірге аттанды. Сол</w:t>
        <w:br/>
        <w:t>жақтан олар Ережепке тіс салдырып, конференция өткен</w:t>
        <w:br/>
        <w:t>соң бір-ақ келмек.</w:t>
        <w:br/>
        <w:t>Келесі ай түгіл келесі жылда да Ережеп Елеместің</w:t>
        <w:br/>
        <w:t>төрт жүз сомын қайтара алмады. Арада екі жыл өткен</w:t>
        <w:br/>
        <w:t>соң барып Ережеп ақшаны конвертке салып, бұртиып</w:t>
        <w:br/>
        <w:t>жүрген Елеместің ашуын тарқатпақ боп, оны әйелімен</w:t>
        <w:br/>
        <w:t>411</w:t>
        <w:br/>
        <w:t>Е2.18.09.130іШай (агкі2 Кош! (агеі2041/4 раде 423</w:t>
        <w:br/>
        <w:t>болған соң Ережеп үш әйелді шуылдатып машинаға</w:t>
        <w:br/>
        <w:t>отырғызып, шаңдатып тартып тұрды.</w:t>
        <w:br/>
        <w:t>-- Жақсы төбелесетін боп апты, оңбаған!-- деді Еле-</w:t>
        <w:br/>
        <w:t>мес оның соңынан қарап тұрып.-- Қырғи қабақ боп</w:t>
        <w:br/>
        <w:t>жүргенше арамызды ашып алғанымыз дұрыс болды...</w:t>
        <w:br/>
        <w:t>Баяғыда-ақ өстіп бітіре салу керек еді...</w:t>
        <w:br/>
        <w:t>-- Енді сен қол қой,- деді Сексенбаев тракторына</w:t>
        <w:br/>
        <w:t>мініп алған Елемеске қаламсабын ұсынып.</w:t>
        <w:br/>
        <w:t>-- Неменеге?</w:t>
        <w:br/>
        <w:t>-- Төбелескенім рас деп. Міне, мында.</w:t>
        <w:br/>
        <w:t>Өзіне ұсынылған қағаз бен қаламға Елемес ұзақ қарап</w:t>
        <w:br/>
        <w:t>тұрды да: 2</w:t>
        <w:br/>
        <w:t>-- Немене, төбелес көріп, құдайың беріп қалды ма?--</w:t>
        <w:br/>
        <w:t>деді оған кекете үн қатып.-- Бұл төбелес емес, біле</w:t>
        <w:br/>
        <w:t>білсең,-- татулықтың басы. Сенің міндетің де акт жасау</w:t>
        <w:br/>
        <w:t>емес, тыныштықты сақтау. Ал сен болсаң... тұмсығының</w:t>
        <w:br/>
        <w:t>астыңда төбелес жүріп жатады, ал бұл ажыратудың орны-</w:t>
        <w:br/>
        <w:t>на акт жазып тұрады.</w:t>
        <w:br/>
        <w:t>-- Сонда да кол қой.</w:t>
        <w:br/>
        <w:t>-- Қоймаймын.</w:t>
        <w:br/>
        <w:t>-- Қоясың.</w:t>
      </w:r>
    </w:p>
    <w:p>
      <w:r>
        <w:t>-- Ей, сен сөзге түсінемісің, біздікі төбелес емес”</w:t>
        <w:br/>
        <w:t>деймін.</w:t>
        <w:br/>
        <w:t>-- Енді не, сүйісу ме?</w:t>
        <w:br/>
        <w:t>-- Оған сенің басың жетпейді...</w:t>
        <w:br/>
        <w:t>-- Не дей-сің? Түс бермен!</w:t>
        <w:br/>
        <w:t>-- Ал түстім.- Елемес “Беларусынан” секіріп түскен</w:t>
        <w:br/>
        <w:t>кезде бәтіңкесінің басына әлдене тырс-тырс тигенін сезіп,</w:t>
        <w:br/>
        <w:t>төмен қарады. Сонда барып ол манадан бері түбі босап,</w:t>
        <w:br/>
        <w:t>етіне ғана ілініп тұрған екі тісінің шаңда домалап</w:t>
        <w:br/>
        <w:t>жатқанын көрді. Жерден үзілген түймесін көтерген адам-</w:t>
        <w:br/>
        <w:t>дай асықпай-саспай еңкейіп екеуін де алақанына салды</w:t>
        <w:br/>
        <w:t>да, Сексенбаевтың дәл тұмсығының алдына тақап тұрып:</w:t>
        <w:br/>
        <w:t>-- Әне, секірем дегенде, сенің кесіріңнен екі тісім</w:t>
        <w:br/>
        <w:t>түсіп қалды, жауап бересің!-- деді де тракторына қайта</w:t>
        <w:br/>
        <w:t>отырды. Отыра берді де кеудесін бері бұрып, бұл өңірде</w:t>
        <w:br/>
        <w:t>бұрын-соңды ешкім естімеген сөз айтты:-- Конфронтация</w:t>
        <w:br/>
        <w:t>осымен бітті, жолдас Сексеңбаев!-- деді барша жұртты</w:t>
        <w:br/>
        <w:t>таң қалдырып.</w:t>
        <w:br/>
        <w:t>Сексенбаев-:не: дерін білмей, состиып тұрып қалғанда</w:t>
        <w:br/>
        <w:t>ол қою шаңды бұрқыратып жүрді де кетті.</w:t>
        <w:br/>
        <w:t>ял</w:t>
        <w:br/>
        <w:t>ЕА18.09.13іігі 1аға2-дішас (апсі20ДіҒ раде 411</w:t>
        <w:br/>
        <w:t>асты басталғандай көрінуі мүмкін, ал іштей қарағанда</w:t>
        <w:br/>
        <w:t>оның шығуы заңды еді: екеуінің арасындағы қырғиқабақ</w:t>
        <w:br/>
        <w:t>қарым-қатынас барған сайын ушығып, бір-біріне тұра</w:t>
        <w:br/>
        <w:t>ұмтылуға қолайлы сәт қана жетпей жүрген. Сол</w:t>
        <w:br/>
        <w:t>“қолайлы” сәт бүгін туды. Әрине, Ережеп үшін оның дәл</w:t>
        <w:br/>
        <w:t>бүгін тумағаны керек-ақ еді, амал қанша, жағдай соны</w:t>
        <w:br/>
        <w:t>талап етті. Бүгін ол автобус аялдамасына қарай...</w:t>
        <w:br/>
        <w:t>Жұртқа түсінікті болуы үшін басынан бастап</w:t>
        <w:br/>
        <w:t>айтайықшы.</w:t>
        <w:br/>
        <w:t>Осыдан бірнеше жыл бұрын, тіпті, баяғы заманда деп</w:t>
        <w:br/>
        <w:t>айтуға болады, Ережеп қатты аварияға түсіп, аузындағы</w:t>
        <w:br/>
        <w:t>алты тісін сындырып алды. Алты тіс кеткен соң ауыз</w:t>
        <w:br/>
        <w:t>болмай, қасқырдың ескі ініндей үңірейіп қалады екен. Сол</w:t>
        <w:br/>
        <w:t>үңірейген ауызбен ол бір жыл жүрді. Бір жыл ішінде</w:t>
        <w:br/>
        <w:t>құрдастарынан естімеген сөзі қалмады, тіпті, “апан ауыз”</w:t>
        <w:br/>
        <w:t>деп балалар да мазақтайтынды шығарды. Мазақ өз алдына</w:t>
        <w:br/>
        <w:t>ғой, бұл жұрт алдыңда не күле алмай, не сәйлей алмай,</w:t>
        <w:br/>
        <w:t>не мейірленіп ас іне алмай қор болды. Темір тіс салды-</w:t>
        <w:br/>
        <w:t>руға арланды, алтыннан салдыруға ақша жоқ, үндемей</w:t>
        <w:br/>
        <w:t>жұмысын істей берді. Бір жылдың ішінде озаттар қатарына</w:t>
        <w:br/>
        <w:t>қосылды да, сол жылдың күзінде аудандық партия конфе-</w:t>
        <w:br/>
        <w:t>ренциясында сөз сөйлейтін боп шықты. Конференцияға бес</w:t>
        <w:br/>
        <w:t>күн қалғанда, совхоз директорының есіне Ережептің алты</w:t>
        <w:br/>
        <w:t>бірдей тісі жоқ екені түсіп, отырған орнынан атып тұрды.</w:t>
        <w:br/>
        <w:t>-- Масқара! Енді қайттік?-- деді ол парторг пен ра-</w:t>
        <w:br/>
        <w:t>бочкомға кезек қарап.</w:t>
      </w:r>
    </w:p>
    <w:p>
      <w:r>
        <w:t>-- Өзін шақыртып сөйлесейік,-- деді парторг.</w:t>
        <w:br/>
        <w:t>-- Шақырғанда не дейміз?-- деп қолын жайды рабо-</w:t>
        <w:br/>
        <w:t>чком.</w:t>
        <w:br/>
        <w:t>-- Қап! Тісі бүтін басқа адам таппағандай... Бірдеңе</w:t>
        <w:br/>
        <w:t>жасауға болмай ма?</w:t>
        <w:br/>
        <w:t>-- Не жасаймыз?..</w:t>
        <w:br/>
        <w:t>-- Не жасаймызы несі, бір шара қолдану керек қой.</w:t>
        <w:br/>
        <w:t>Аузын апандай ғып ауданға оны қалай жібереміз? Сөйле-</w:t>
        <w:br/>
        <w:t>ген сөзін кім түсінеді оның?</w:t>
        <w:br/>
        <w:t>-- Орнына соған ұқсастау біреуді жіберейік,-- деп ра-</w:t>
        <w:br/>
        <w:t>бочком күңк етіп көріп еді, директор оны жеп жіберердей</w:t>
        <w:br/>
        <w:t>ата қарады.</w:t>
        <w:br/>
        <w:t>-- Ой, сіз де қайдағыны шығарады да жүресіз?-- деді</w:t>
        <w:br/>
        <w:t>директор қолын сілтеп.-- Өзіміздің зубник қайда?</w:t>
        <w:br/>
        <w:t>--. Алматыдағы стоматологтардың жиналысына кеткен.</w:t>
        <w:br/>
        <w:t>--: Қашан келеді?</w:t>
        <w:br/>
        <w:t>409</w:t>
        <w:br/>
        <w:t>33</w:t>
        <w:br/>
        <w:t>ЕЗ,18.09.130Шігі Зага2-ЧОЛай 1апа20.84 раде 412</w:t>
        <w:br/>
        <w:t>-- Білмеймін... білмейміз, бүгін ғана кетті ғой, қазір</w:t>
        <w:br/>
        <w:t>жолда бара жатыр,-- деді парторг нақты жауап беріп.</w:t>
        <w:br/>
        <w:t>-- Қап, таза масқара болдық-ау. Шақырындар ана</w:t>
        <w:br/>
        <w:t>Ережепті, не ойлағаны бар екен, сөйлесіп көрейік.</w:t>
        <w:br/>
        <w:t>Жарты сағаттың ішінде Ережеп кеңсеге жеткізілді. Ол</w:t>
        <w:br/>
        <w:t>бұрызштағы орындыққа жайғасты.</w:t>
        <w:br/>
        <w:t>-- Конференцияға дайындық қалай?-- деді дизектор</w:t>
        <w:br/>
        <w:t>қолға түскен ұрымен сөйлескендей оған ашулы түрде ажы-</w:t>
        <w:br/>
        <w:t>рая қарап.</w:t>
        <w:br/>
        <w:t>Ережеп үндемеді.</w:t>
        <w:br/>
        <w:t>-- Естіп отырсың ба, дайындық қалай деймін?</w:t>
        <w:br/>
        <w:t>Ол тағы үндемеді.</w:t>
        <w:br/>
        <w:t>-- Тілің бар ма, айтсаңшы!-- деп директор столды бір</w:t>
        <w:br/>
        <w:t>қойғанда барып Ережеп шошып оянғандай селт етіп:</w:t>
        <w:br/>
        <w:t>-- Дзақсы,-- деді. Бұл сөзді айтқан кезде оның қып-</w:t>
        <w:br/>
        <w:t>қызыл тілі жалаң етіп көрінді де жоқ болды.</w:t>
        <w:br/>
        <w:t>Директор, парторг, рабочком үшеуі бір-біріне қарап</w:t>
        <w:br/>
        <w:t>қойды да, мәселенің тәркінін түсінгендей жеңіл бір</w:t>
        <w:br/>
        <w:t>күрсініп алысты.</w:t>
      </w:r>
    </w:p>
    <w:p>
      <w:r>
        <w:t>-- Сөйлеу қолайсыз болса, үндемей тыңдай бер,--</w:t>
        <w:br/>
        <w:t>деді директор оған жақсылық жасағандай қоныр үнге</w:t>
        <w:br/>
        <w:t>көшіп.-- Бес күннен соң конференция. Сен сөз сөйлеуің</w:t>
        <w:br/>
        <w:t>керек, ауданда фамилияң жатыр. Міне, сөзің де дайын.--</w:t>
        <w:br/>
        <w:t>Ол тартпаны ашып барып қайта жапты.-- Иә... Бәрі дай-</w:t>
        <w:br/>
        <w:t>ын. Бірақ сен дайын емессің. Осы екі арада тісіңді</w:t>
        <w:br/>
        <w:t>сындырып...-- Директор ашуға булығып терезеге</w:t>
        <w:br/>
        <w:t>қарады.-- Конференция өткенше алыдай тұрсаң қайтіп</w:t>
        <w:br/>
        <w:t>еді.. Уақыт аз қалды. Мен қазір көрші совхозға телефон</w:t>
        <w:br/>
        <w:t>соғамын, қазір кет те, ертеңге дейін тіс саллырып келетін</w:t>
        <w:br/>
        <w:t>бол, ұқтың ба?</w:t>
        <w:br/>
        <w:t>Ережеп басын шайқады.</w:t>
        <w:br/>
        <w:t>-- Неге ұқпайсың? Не, барғың келмей ме?</w:t>
        <w:br/>
        <w:t>-- Теміл тістің келегі жоқ,-- деді ол ысылдап.-- Ал-</w:t>
        <w:br/>
        <w:t>тыннан салдылам.</w:t>
        <w:br/>
        <w:t>ті Совхоздың саған сақтап отырған алтыны жоқ.</w:t>
        <w:br/>
        <w:t>Айтылды -- бітті, көрші совхозға аттанасың.-- Директор</w:t>
        <w:br/>
        <w:t>жартылай бұрылып, оң жақтағы телефон дискісін бұрай</w:t>
        <w:br/>
        <w:t>бастағанда Ережеп орнынан тұрып шығуға беттеді. Зәресі</w:t>
        <w:br/>
        <w:t>кеткен рабочком ұшып тұрып, оны орнына қайта</w:t>
        <w:br/>
        <w:t>жайғастырды.</w:t>
        <w:br/>
        <w:t>-- Слушай, саған не керек?-- деді амалы құрыған</w:t>
        <w:br/>
        <w:t>директор бәсеңсіп.-- Қашан салдырмақсың?” 9-0</w:t>
        <w:br/>
        <w:t>410</w:t>
        <w:br/>
        <w:t>ЕӚЛ8.09.13Хішаі. (агкі241сШіаі (өгсі2041/ рад 4180 | 2.</w:t>
        <w:br/>
        <w:t>-- Бұл -- тиісу еді. Бұл -- екеуінің арасындағы кон-</w:t>
        <w:br/>
        <w:t>фликтінің ешқандай келіссөз арқылы бітпейтінінің айқын</w:t>
        <w:br/>
        <w:t>белгісі еді. Елемес әлгі сөзін ар жағындағыларға да айтқан</w:t>
        <w:br/>
        <w:t>болу керек, бес-алты еркек бірден гу еткенде үйді жарып</w:t>
        <w:br/>
        <w:t>жібере жаздады. “Шамамен төбелестің жақын қалғаны</w:t>
        <w:br/>
        <w:t>ма?-- деді Ережеп гулеген күлкінің астында қобалжу ара-</w:t>
        <w:br/>
        <w:t>лас күйге беріліп.-- Елден, директордан ұят болатын бол-</w:t>
        <w:br/>
        <w:t>ды-ау. Мейлі, ұяттан намыс күшті, үят та болса</w:t>
        <w:br/>
        <w:t>төбелесеміз де. Бірақ қашан? Әрине, бүгін емес, басқа бір</w:t>
        <w:br/>
        <w:t>кезде. Әйтпесе, той иесі тәбелестіңдер деп ренжиді ғой”.</w:t>
        <w:br/>
        <w:t>-- Қазір тәбелес деген атымен ұмытылып, ауыл ты-</w:t>
        <w:br/>
        <w:t>ныш боп қалды,-- деді мұның ойын тап басқандай төрде</w:t>
        <w:br/>
        <w:t>отырған бір кәрия.</w:t>
        <w:br/>
        <w:t>-- Иә, несін айтасың, елдің берекесі кірді ғой,- деп</w:t>
        <w:br/>
        <w:t>қостады оны екінші бір кәрия.-- Қарашы, қандай жақсы</w:t>
        <w:br/>
        <w:t>отырмыз, дау да жоқ, дамай да жоқ. Бұрын той төбелессіз,</w:t>
        <w:br/>
        <w:t>милициясыз бітпеуші еді, солай ма, Оқас?-- Кәрия</w:t>
        <w:br/>
        <w:t>көпшіліктің бел ортасында отырған участковый Сексенба-</w:t>
        <w:br/>
        <w:t>евқа қарады.</w:t>
        <w:br/>
        <w:t>-- Иә, иә, дұрыс айтасыз,-- деп басын изеді аға лей-</w:t>
        <w:br/>
        <w:t>тенант. Оның бас изеуінде “әлбетте” деп қуана қоштаудан</w:t>
        <w:br/>
        <w:t>гері “өкінішке орай” деп келісе салған сыңай басымырақ</w:t>
        <w:br/>
        <w:t>жатқан секілді.</w:t>
        <w:br/>
        <w:t>-- Жігіттер сау, ел тыныш, енді не істейсің?-- деді</w:t>
      </w:r>
    </w:p>
    <w:p>
      <w:r>
        <w:t>еңгезердей қойма меңгерушісі қасында отырған шағын</w:t>
        <w:br/>
        <w:t>денелі “Сексенбаевтың төбесінен қарап.</w:t>
        <w:br/>
        <w:t>-- Табылады ғой,-- деп жымиды Сексенбаев.</w:t>
        <w:br/>
        <w:t>Қоймашы директорға бұрылды.</w:t>
        <w:br/>
        <w:t>-- Ауданға айтып, совхоздағы участковыйдың штатын</w:t>
        <w:br/>
        <w:t>қысқарту керек,-- деп әзілдеген болды да, сол әзіліне мәз</w:t>
        <w:br/>
        <w:t>боп қарқылдай күлді. Бірақ ешкім ілеспей, жалғыз күліп</w:t>
        <w:br/>
        <w:t>отырғанына қолайсызданып, ол құдыққа түсіп кеткендей</w:t>
        <w:br/>
        <w:t>кенет жым-жырт бола қалды. Сексенбаев жымиып күлді</w:t>
        <w:br/>
        <w:t>де қойды. Жүрт қайта тынышталып, момақан да сыпайы</w:t>
        <w:br/>
        <w:t>қалыпқа түсті. “Бәрі де бейкүнә, қой аузынан шөп ал-</w:t>
        <w:br/>
        <w:t>майтын момын, сыпайы,-- деп ойлады ішінен Ережеп.</w:t>
        <w:br/>
        <w:t>Үңіле қалсаң бәрінің де былығы бар Тіпті, қыздай сызы-</w:t>
        <w:br/>
        <w:t>лып отырған анау Сексенбаевтың өзін алшы. Тіпті, баяғы</w:t>
        <w:br/>
        <w:t>авариядан кейінгі қылығының өзі неге тұрады? Қарашы,</w:t>
        <w:br/>
        <w:t>енді түк білмегендей жымиюын”.</w:t>
        <w:br/>
        <w:t>Байғы аварияның ішкіліктің салдарынан екенін жасыр</w:t>
        <w:br/>
        <w:t>деп Ережеп Сексенбаевтың аяғында жығылып жалынған</w:t>
        <w:br/>
        <w:t>416</w:t>
        <w:br/>
        <w:t>ЕЗ.18.09.13іШіаі 1агкі2 (ла (агкі2041/ раде 414. Ш</w:t>
        <w:br/>
        <w:t>қосып үйіне шақырды. Конверттің сыртына: “Шымкент</w:t>
        <w:br/>
        <w:t>облысы, Бөген ауданы, Қараспан совхозы, Байжансай</w:t>
        <w:br/>
        <w:t>бәлімшесі, Нұралиев Елемес Естаевичке” деп адресі мен</w:t>
        <w:br/>
        <w:t>аты-жөнін ресми түрде толтырып, ас үстінде оның алдына</w:t>
        <w:br/>
        <w:t>қойды. Ол маналы бері көңілсіз отырған, сол көңілсіз күйі</w:t>
        <w:br/>
        <w:t>конвертті ашып, жұртты таң қалдырып, ақшаны мұқият</w:t>
        <w:br/>
        <w:t>санап шықты. Санап болды да: “Алмайм” деді.</w:t>
        <w:br/>
        <w:t>-- Неге?-- деді Ережеп түкке түсіне алмай.</w:t>
        <w:br/>
        <w:t>-- Аз.</w:t>
        <w:br/>
        <w:t>-- Неге?</w:t>
        <w:br/>
        <w:t>-- Сол. Аз.</w:t>
        <w:br/>
        <w:t>-- Азың қалай? Тәрт жүз сомың түгел.- Ол кон-</w:t>
        <w:br/>
        <w:t>вертті қолына алып, ақшаны көзбе-көз санауға беріп еді,</w:t>
        <w:br/>
        <w:t>анау оны тоқтатып тастады.</w:t>
        <w:br/>
        <w:t>-- Әуре болма,-- деді ол дүңк етіп.-- Сен менен</w:t>
        <w:br/>
        <w:t>ақша алған кезде бір тіс елу сом болатын, қазір жүз сом.</w:t>
        <w:br/>
        <w:t>Ережеп пен әйелі ауыздарын ашып, бір-біріне қарады.</w:t>
        <w:br/>
        <w:t>Сонан соң көмек сұрағандай Елеместің әйеліне бұрылып</w:t>
        <w:br/>
        <w:t>еді, “Не естіп отырсыңдар, сол” дегендей ол да мелшиіп</w:t>
        <w:br/>
        <w:t>қапты.</w:t>
        <w:br/>
        <w:t>-- С... сонда... мен сс-саған...</w:t>
        <w:br/>
        <w:t>-- Сонда сен маған сегіз жүз сом бересің. Былтырдан</w:t>
        <w:br/>
        <w:t>бері алтынның екі есе қымбаттағанын білмейсің бе?</w:t>
        <w:br/>
        <w:t>-- Қымбаттаса қайтейін, мен сенен төрт жүз сом алып</w:t>
        <w:br/>
        <w:t>едім ғой.</w:t>
      </w:r>
    </w:p>
    <w:p>
      <w:r>
        <w:t>-- Алған жоқсың, саған алып берді. Дедектетіп оты-</w:t>
        <w:br/>
        <w:t>рып деректірдің кабинетіне алып барғандарыңды әлі</w:t>
        <w:br/>
        <w:t>ұмытқан жоқпын. Сонда сен .ғой мені көрсеткен, солай</w:t>
        <w:br/>
        <w:t>ма?</w:t>
        <w:br/>
        <w:t>-- Қой, ойбай, сені көрсетіп нем бар? Рабочком ғой</w:t>
        <w:br/>
        <w:t>тауып келген.</w:t>
        <w:br/>
        <w:t>-- Алдама, білем.. Ал мына ақшаны бәрібір алмай-</w:t>
        <w:br/>
        <w:t>мын, Тісті менің ақшама салдырдың ба, менің ақшама</w:t>
        <w:br/>
        <w:t>салдырдың, енді сол тіс екі есе қымбаттады ма,</w:t>
        <w:br/>
        <w:t>қымбаттады. Ендеше мен сенен неге сегіз жүз сом алмай-</w:t>
        <w:br/>
        <w:t>мын?</w:t>
        <w:br/>
        <w:t>-- Ал мен тіс салдырмасам қайтер едің?</w:t>
        <w:br/>
        <w:t>-- Онда жайыма жүрген болар едім. Қысқасы, тамыр,</w:t>
        <w:br/>
        <w:t>ренжімесең одан әрмен, маған не сегіз жүз сом бересің,</w:t>
        <w:br/>
        <w:t>не сол ақшаға салдырған тісіңді өзіме қайтар.</w:t>
        <w:br/>
        <w:t>-- Қайтарғаны қалай?</w:t>
        <w:br/>
        <w:t>-..-- Сол, сегіз тіс қайтарасың</w:t>
        <w:br/>
        <w:t>42</w:t>
        <w:br/>
        <w:t>ЕЗ,18.09.130Шігі Зага2-ЧОЛай 1апа20.84 раде 416</w:t>
        <w:br/>
        <w:t>түгілі былайғы жүрт та төбелес әні-міні шығады деп күтулі</w:t>
        <w:br/>
        <w:t>жүрді.</w:t>
        <w:br/>
        <w:t>Бірақ бәрі бейбіт аяқталды. Совхоз директоры участ-</w:t>
        <w:br/>
        <w:t>ковый милиция Сексенбаевты Елемеске екі рет жіберіп</w:t>
        <w:br/>
        <w:t>алған соң, ол төрт жүз сомын алуға келісті де, Ережеп</w:t>
        <w:br/>
        <w:t>тісін сақтап қалды.</w:t>
        <w:br/>
        <w:t>Ақшаны қарыз бергізгенге де, қарызды қайтып</w:t>
        <w:br/>
        <w:t>алғызғанда да, әкімшілік қысым керсетілді деп Елемес</w:t>
        <w:br/>
        <w:t>Ережепті жек көрсе, не сегіз жүз сом, не сегіз тіс дау-</w:t>
        <w:br/>
        <w:t>лады, одан қала берді, бір кездегі аварияның құпиясын</w:t>
        <w:br/>
        <w:t>ашып қойды деп Ережеп Елеместі кінәлады. Сөйтіп</w:t>
        <w:br/>
        <w:t>екеуінің арасындағы араздық татуласудың барлық перс-</w:t>
        <w:br/>
        <w:t>пективаларын аттап әтіп, антогонистік қайшылыққа қарай</w:t>
        <w:br/>
        <w:t>бағыт ала берді. Өзге де ұсақ-түйек қақтығыстарды есеп-</w:t>
        <w:br/>
        <w:t>темегенде, өткен жолы, тағы бір ірі конфликт болды.</w:t>
        <w:br/>
        <w:t>Совхозда жиі болып жататын үйлену тойының бірі еді.</w:t>
        <w:br/>
        <w:t>Әдетте, мұндай жерлерде бедел деген аса қатты сақталып,</w:t>
        <w:br/>
        <w:t>жүрт сол субардинация бойынша жоғары -- төмен</w:t>
        <w:br/>
        <w:t>жайғасады. Қазақтарды қатты қинайтын мәселелердің</w:t>
        <w:br/>
        <w:t>бірі -- осы стол басына орналасу. Кім қалай отырады, кім</w:t>
        <w:br/>
        <w:t>кімнен кейін орын алады, кімнің алдына не қойылып,</w:t>
        <w:br/>
        <w:t>кімдерге көбірек көңіл бөлінеді, кімнің аты көбірек ата-</w:t>
        <w:br/>
        <w:t>лады -- мұның бәрі ұлттық беделдің атрибуттары боп</w:t>
        <w:br/>
        <w:t>есептеледі де, сол сәттегі мәні жағынан бұл мәселе Таяу</w:t>
        <w:br/>
        <w:t>Шығыс проблемасынан кейінгі екінші күрделі мәселе боп</w:t>
        <w:br/>
        <w:t>шешімін әрең табады. Осындай жиындардың бірінде Еле-</w:t>
        <w:br/>
        <w:t>мес Ережептен төмен отырып қалады, демек, Ережеп</w:t>
        <w:br/>
        <w:t>автоматты түрде Елеместен бір мысқал қадірлілеу болып</w:t>
        <w:br/>
        <w:t>есептелінеді, демек, бүл одан бұрын ас жейді, одан бұрын</w:t>
        <w:br/>
        <w:t>шай ішеді, одан бүрын сөйлейді. Оның үстіне бүл той --</w:t>
        <w:br/>
        <w:t>бұл ауылдың ес біліп, етек жинағалы бері ішкіліксіз</w:t>
      </w:r>
    </w:p>
    <w:p>
      <w:r>
        <w:t>өткізіп отырған үшінші тойы. Жұрттың бәрі сабырлы,</w:t>
        <w:br/>
        <w:t>жұрттың бәрі ақылды, ізетті, кішіпейіл, кешірімшіл,</w:t>
        <w:br/>
        <w:t>мейірбан, әзілкеш, сөзге сараң да сыпайы. Соған</w:t>
        <w:br/>
        <w:t>қарамастан іштей арбасу да астыңғы ағыспен өз бетінше</w:t>
        <w:br/>
        <w:t>өрбіп отырады. Сондай арбасу Ережеп пен Елеместің</w:t>
        <w:br/>
        <w:t>арасында салған жерден басталып, тынымсыз үдеп</w:t>
        <w:br/>
        <w:t>отырған.</w:t>
        <w:br/>
        <w:t>Арада екі сағаттай уақыт өтті. Бұрынғы көзбен</w:t>
        <w:br/>
        <w:t>қарағанда столдың төменгі жағынан екі-үш айғай, есіктің</w:t>
        <w:br/>
        <w:t>ар жағынан бір-екі кішігірім төбелес басталып, емін-еркін</w:t>
        <w:br/>
        <w:t>- қайта бітетін кез. Жұрт екі сағаттан астам шай ішіп отыр.</w:t>
        <w:br/>
        <w:t>414</w:t>
        <w:br/>
        <w:t>ЕХ18.09.13/іШіаі (алкі2-Үсішас (агкі2041Ғ рае 417</w:t>
        <w:br/>
        <w:t>Ешкімнің шайға зауқы болмаса да ішіп отыр. Міне, сол</w:t>
        <w:br/>
        <w:t>екі сағаттан астам уақыт бойы Елемес Ережепті көзге</w:t>
        <w:br/>
        <w:t>ілмей, оны адам екен деп менсінбей намысына тиюмен</w:t>
        <w:br/>
        <w:t>отыр. Шай төменгі жақтан келетіні белгілі. Демек, Елемес</w:t>
        <w:br/>
        <w:t>кесені Ережепке береді, Ережеп оны әрі асырады. Ал кесе</w:t>
        <w:br/>
        <w:t>кезегі өзінікі болған кезде Елемес қасақана оны жол-жөне-</w:t>
        <w:br/>
        <w:t>кей біреуге бұрып жіберді, не алады да, өзінің алдына</w:t>
        <w:br/>
        <w:t>байқамаған болып қоя салады. Бір рет, екі рет, үш рет,</w:t>
        <w:br/>
        <w:t>төрт рет.. әлі жалғасып келеді. Әні тіпті, “Ережептің</w:t>
        <w:br/>
        <w:t>кесесі” деп төменгі жақтан атап жіберілгеніне қарамай ол</w:t>
        <w:br/>
        <w:t>әңгімеге ұйыған адам боп отырып шайды өзінің алдына</w:t>
        <w:br/>
        <w:t>бір ұрттады да қоя салды. “Оңбаған!-- деді іштей Ере-</w:t>
        <w:br/>
        <w:t>жеп.-- Атаңның басы әңгіме тыңдап отырған шығарсың.</w:t>
        <w:br/>
        <w:t>Сенде әңгіме түсінетін ми бар ма!” Ол ызаланып, Еле-</w:t>
        <w:br/>
        <w:t>местің алдындағы шайды ұртталғанына қарамастан жұлып</w:t>
        <w:br/>
        <w:t>алды да, өз алдына қойды.</w:t>
        <w:br/>
        <w:t>-- Ат суарайын деп отырсың ба, алдыңда үш кесе тұр</w:t>
        <w:br/>
        <w:t>ғой,-- деді ол той атмосферасына сай сөйлегенмен ыза</w:t>
        <w:br/>
        <w:t>уытын жасыра алмай.</w:t>
        <w:br/>
        <w:t>-- Жоқ,-- деді ол бұған мойын бұрмаған байы езу</w:t>
        <w:br/>
        <w:t>тартып.-- Менде ат қайдан болсын, есек суарайын деп ем,</w:t>
        <w:br/>
        <w:t>алыпсың ғой ақыры.</w:t>
        <w:br/>
        <w:t>Ережеп аузындағы шайын ұрттамай бұлтитып сәл</w:t>
        <w:br/>
        <w:t>ойланып көрді. Сонда барып Елеместің сөзінің түп төркінін</w:t>
        <w:br/>
        <w:t>түсініп шайына шашалып қалды. “Иттің баласы,-- деді ол</w:t>
        <w:br/>
        <w:t>жүрт әлденеге күліп жатқанда орамалымен аузын сүртіп</w:t>
        <w:br/>
        <w:t>әлек боп жатып.-- Баяғы заман болса ғой, нар тәуекел</w:t>
        <w:br/>
        <w:t>деп аузыңа қояр едім. Тұра тұр, бәлем, алдыңа</w:t>
        <w:br/>
        <w:t>келтірермін бір күні”.</w:t>
        <w:br/>
        <w:t>Сәлден соң Елемес ойда жоқта бұған бұрылып,</w:t>
        <w:br/>
        <w:t>құлағына сыбырлады.</w:t>
        <w:br/>
        <w:t>-- Қазақтарға ішек не үшін керек екеңін білесің бе?</w:t>
        <w:br/>
        <w:t>Ережеп оған “не оттап отырсың?” дегендей бажырая</w:t>
        <w:br/>
        <w:t>қарады.</w:t>
        <w:br/>
        <w:t>-- Ыстық шай ішкенде арты күйіп қалмас үшін!--</w:t>
        <w:br/>
        <w:t>деді ол өз сұрағына өзі жауап беріп. Сөйтті де екі иығы</w:t>
      </w:r>
    </w:p>
    <w:p>
      <w:r>
        <w:t>селкілдей күлді.- Неге күлмейсің?-- деді ол тағы да</w:t>
        <w:br/>
        <w:t>қытығына тиіп.</w:t>
        <w:br/>
        <w:t>-- Бұл сөзіңе адам түгіл ит те күлмейді.</w:t>
        <w:br/>
        <w:t>-- Әрине. Күлмей отырсың ғой.-- Ол әдейі бұрылып</w:t>
        <w:br/>
        <w:t>“45</w:t>
        <w:br/>
        <w:t>Е2.18.09.130іШаі (агкі2кОша! (агкі20.. раде 427 З і</w:t>
        <w:br/>
        <w:t>суға лақтыр. орттан ұзаған соң борттан өзіңді</w:t>
        <w:br/>
        <w:t>лақтырамыз.</w:t>
        <w:br/>
        <w:t>Жігіттен. жауап болған жоқ, соған қарағанда ол лездің</w:t>
        <w:br/>
        <w:t>арасында капитанның соңғы сәздерін естімейтіндей алысқа</w:t>
        <w:br/>
        <w:t>кетіп қалған болуы керек.</w:t>
        <w:br/>
        <w:t>-- Әзіліміз ғой,-- Ештеңе түсінбей, ыңғайсызданып</w:t>
        <w:br/>
        <w:t>отырған Жамалға Назаров күле қарады.</w:t>
        <w:br/>
        <w:t>-- Құдай сақтасын,-- деп күрсінді Жамал.-- Неткен</w:t>
        <w:br/>
        <w:t>кісі шошырлық әзіл.-- “Мичман Панин. Мичман Панин”,</w:t>
        <w:br/>
        <w:t>Маған осы есім таныс сияқты.</w:t>
        <w:br/>
        <w:t>-- Осы аттас фильм бар, бәлкім сол есіңізге түсіп</w:t>
        <w:br/>
        <w:t>тұрған шығар.</w:t>
        <w:br/>
        <w:t>-- Ә-ә..-- Жамал қолымен ауа кесіп, сықылықтап</w:t>
        <w:br/>
        <w:t>күлді.-- Сол екен ғой ойымда тұрған.</w:t>
        <w:br/>
        <w:t>-- Бәсе. Бізден басқа тағы бір теплоходпен таныс па</w:t>
        <w:br/>
        <w:t>деп шошып қалсам... Әлгі жігіттің фамилиясы Панасюк.</w:t>
        <w:br/>
        <w:t>Әзілдей келе жігіттер оны “Мичман Панин” деп атап</w:t>
        <w:br/>
        <w:t>кетті. Қалай, жүруге команда береміз бе?</w:t>
        <w:br/>
        <w:t>-- Еркіңіз білсін. Сіз мені шетел делегациясының ба-</w:t>
        <w:br/>
        <w:t>стығындай қабылдадыңыз ғой тіпті... Күн ашылар ма екен?</w:t>
        <w:br/>
        <w:t>-- Синоптиктердің хабарына қарағанда: “түстен кейін</w:t>
        <w:br/>
        <w:t>Оңтүстік Қырым жағалауларыңда күн ашық болады, ба-</w:t>
        <w:br/>
        <w:t>тыстан соққан жел сал күшейе түседі. Ауаның темпера-</w:t>
        <w:br/>
        <w:t>турасы-- 23-24 градус”.</w:t>
        <w:br/>
        <w:t>-- Сіз бүгін ерекше көңілдісіз, Евгений Степанович.</w:t>
        <w:br/>
        <w:t>-- Ендеше, мен жүруге ҡоманда берейін.</w:t>
        <w:br/>
        <w:t>Назаров сәл ойнақы қимылмен иілді де, ыңылдай</w:t>
        <w:br/>
        <w:t>әндетіп жүріп кетті.</w:t>
        <w:br/>
        <w:t>Сәлден соң жүк теплоходы орнынан қозғалып, ашық</w:t>
        <w:br/>
        <w:t>теңізге қарай бет түзеді.</w:t>
        <w:br/>
        <w:t>Жамал жасы елуге таяп қалса да, киім киісі мен</w:t>
        <w:br/>
        <w:t>жүріс-тұрысынан ерекше талғам табы сезіліп тұратын,</w:t>
        <w:br/>
        <w:t>сөйлегені мен күлгеніне, тіпті біреуге көз тастап</w:t>
        <w:br/>
        <w:t>қарағанына дейін әдемілік пен әдептілік белдеуінен шашау</w:t>
        <w:br/>
        <w:t>шықпайтын, туа бітті қасиеті бар, тәкаппарлық пен</w:t>
        <w:br/>
        <w:t>қарапайымдылықты бір бойына білдірмей қатар сіңіре</w:t>
        <w:br/>
        <w:t>білген әйел еді. Ол өзін ешқашан жұрттан бөлек ұстауға</w:t>
      </w:r>
    </w:p>
    <w:p>
      <w:r>
        <w:t>тырыспайтын, әрқашан топ ішінде бола білетін және сол</w:t>
        <w:br/>
        <w:t>топтан оқшау да. көріне алатын-ды, көпшіліктің қатарында</w:t>
        <w:br/>
        <w:t>келе жатып алда жүре білетін-ді. Жаз айларында бір апта</w:t>
        <w:br/>
        <w:t>аялдау үшін атан түйенің құны кететін, туған елден тым</w:t>
        <w:br/>
        <w:t>қиянда жатқан осы бір алақандай теңіз қойнауының адам-</w:t>
        <w:br/>
        <w:t>425</w:t>
        <w:br/>
        <w:t>ЕА.18.09.130Маі Запо2-сішар Чагксі2048Ғ раде 421</w:t>
        <w:br/>
        <w:t>өзінің бейбіт жолмен бітіспейтін қас жауы Елеместі рухани</w:t>
        <w:br/>
        <w:t>жағынан мұқатқанына іштей масаттанып жүрді.</w:t>
        <w:br/>
        <w:t>Ауылдың көркі, бар жігіттің мерекесі болған со екі”</w:t>
        <w:br/>
        <w:t>қыз бүгін жолға шықпақ. Ережеп оларды Шымкентке.</w:t>
        <w:br/>
        <w:t>баратын автобусқа апарып салады, ал екеуі таңертеңгі.</w:t>
        <w:br/>
        <w:t>“Қазақстан” поезымен Москваға аттанады. “Міне, өмір деп.</w:t>
        <w:br/>
        <w:t>соны айт! Ал менің жүрісім болса мынау --. қайдағы бір.</w:t>
        <w:br/>
        <w:t>Сексенбаев, қайдағы бір Елеместермен ерегісіп. Қайтеміз,:&lt;</w:t>
        <w:br/>
        <w:t>бәрібір өмір сүру керек. Шепкин атындағы театр учили-</w:t>
        <w:br/>
        <w:t>шесін білмесең де өмір сүруге тура келеді. Өткен бір</w:t>
        <w:br/>
        <w:t>отырыста: ”Махачкала -- грузиндердің -астанасы ма осы?".</w:t>
        <w:br/>
        <w:t>деп сұрақ қойған совхоз директоры да ешкімнен кем</w:t>
        <w:br/>
        <w:t>қалмай тіршілік етіп келді ғой, кем қалмақ түгіл, бүкіл</w:t>
        <w:br/>
        <w:t>бір совхозды “басқарып отыр. Өткен жылы депутаттыққа:</w:t>
        <w:br/>
        <w:t>да өтіп кете жаздады”. В</w:t>
        <w:br/>
        <w:t>Келесі аптада кірпішіңді тасып берем деп сиыршы-</w:t>
        <w:br/>
        <w:t>Метештің көк “Жигулиін” сұрап алды. Аққудай әсем екі</w:t>
        <w:br/>
        <w:t>қызды самосвалға салу ел мен жұрттың “алдында масқара</w:t>
        <w:br/>
        <w:t>емес пе? Оның да “Жигулиі” жетісіп тұрған жоқ екен,</w:t>
        <w:br/>
        <w:t>алдыңғы екі терезесі бірдей жоқ, деңтелектері таздың</w:t>
        <w:br/>
        <w:t>басындай жап-жалтыр.</w:t>
        <w:br/>
        <w:t>-- Байқа,-- деді Метеш,-- ГАИ ұстап алмасын. Мы-</w:t>
        <w:br/>
        <w:t>нандай дәңгелекпен бір метр жүргізбейді.</w:t>
        <w:br/>
        <w:t>-- Білеміз... Қалаға кірмеймін ғой:..</w:t>
        <w:br/>
        <w:t>Машинаны түске дейін айнадай ғып жуып, ішін әбден</w:t>
        <w:br/>
        <w:t>тазалады. Кешкілік екі қызды өзі есік ашып артқы</w:t>
        <w:br/>
        <w:t>орынға, әйелін өз қасына жайғастырды.</w:t>
        <w:br/>
        <w:t>Оларды бүкіл кәрші-қолаң шығарып салды. Мынандай</w:t>
        <w:br/>
        <w:t>мейірімге толқып кеткен екі қыздың екеуі де көздеріне</w:t>
        <w:br/>
        <w:t>жас алды.</w:t>
        <w:br/>
        <w:t>Бәрі көңілді, бәрі тамаша еді...</w:t>
        <w:br/>
        <w:t>Екі қыз бен әйелің машинаға салып алып, ауыл сыр-</w:t>
        <w:br/>
        <w:t>тына шыққаны сол еді, қарсы алдынан тележка тіркеген</w:t>
        <w:br/>
        <w:t>“Беларусь” көрінді. Жолдың май топырағын аспанға бу-</w:t>
        <w:br/>
        <w:t>дақтата көтеріп, тележкасы ирелеңдеп ұрып келеді. Жел</w:t>
        <w:br/>
        <w:t>оң жақтан, демек, шаңға бүлар емес, ол көміледі. Бұларды</w:t>
        <w:br/>
        <w:t>ол да таныды.</w:t>
        <w:br/>
        <w:t>Ережеп өз көзіне өзі сенбеді. Бұлардың сол жағымен</w:t>
        <w:br/>
        <w:t>өтуге тиіс “Беларусь” бүкіл заңға бір түкіріп, кенет оңға</w:t>
        <w:br/>
        <w:t>жалт бұрды да, бүларды ішке алып дедектей жәнелді.</w:t>
        <w:br/>
        <w:t>Шаңға қалмас .үшін.Ережеп те оңға:.ығысты, ол: бәрібір</w:t>
        <w:br/>
        <w:t>бұларды ту сыртынан. айнала берді. Бұл сигнал басты,</w:t>
      </w:r>
    </w:p>
    <w:p>
      <w:r>
        <w:t>419</w:t>
        <w:br/>
        <w:t>Е3.18.09.13іШіай 1агкі2 (ла (агі2041/: раде 420 й 3</w:t>
        <w:br/>
        <w:t>жыртқың келмесе өзің біл. Қайырлы түн, Сек-сен-баев</w:t>
        <w:br/>
        <w:t>жолдас!</w:t>
        <w:br/>
        <w:t>Ережеп ұзап кеткен соң ғана ол тілге келіп:</w:t>
        <w:br/>
        <w:t>-- Қап иттің баласы-ай!-- деп жерге бір түкірді.</w:t>
        <w:br/>
        <w:t>Сол Сексенбаев, әні, түк болмағандай айттырған қыз</w:t>
        <w:br/>
        <w:t>секілді сызылып отыр. Ал анау қоймашы болса.. Әй</w:t>
        <w:br/>
        <w:t>қойшы, оның қайсыбірін айта бересің. “Қарапайым адам</w:t>
        <w:br/>
        <w:t>жоқ,-- депті ғой бір жазушы.-- Сол рас болар”.</w:t>
        <w:br/>
        <w:t>Сонымен, сексен алтыншы жылдың жетінші сентябрі</w:t>
        <w:br/>
        <w:t>де келіп жетті. Соңғы бір апта бойы Ережептің үйі ли-</w:t>
        <w:br/>
        <w:t>рикалық қуанышқа толы болатын. Москвада Шепкин</w:t>
        <w:br/>
        <w:t>атындағы театр училишесінің соңғы курсында оқитын</w:t>
        <w:br/>
        <w:t>әйелінің сіңлісі жолдас қызымен келіп жатқан. Екеуі де</w:t>
        <w:br/>
        <w:t>сұңғақ, екеуі де әдемі. Ауылдың беймаза шаңы басылған</w:t>
        <w:br/>
        <w:t>соң кешкі салқынмен екеуі көшеге серуендеуге шығар еді,</w:t>
        <w:br/>
        <w:t>сол кезде екеуінің оқтаудай түзу аяқтарына, кез келген</w:t>
        <w:br/>
        <w:t>киім жараса кететін мүсіндей денелері мен әдемі баяу</w:t>
        <w:br/>
        <w:t>жүрістеріне қызықпайтын адам қалмайтын-ды. Әсіресе,</w:t>
        <w:br/>
        <w:t>бойдақ жігіттердің есі кетіп, баратын жерлері ауылдың</w:t>
        <w:br/>
        <w:t>мүлде қарсы жақ беті болса да, осы жақпен айналып</w:t>
        <w:br/>
        <w:t>өтетінді шығарды. Ережептің үйі -- жас жігіттер (тек</w:t>
        <w:br/>
        <w:t>қана жас жігіттер емес) төңіректеп шықпайтын, беделді,</w:t>
        <w:br/>
        <w:t>сүйкімді үйге айналды. Бұл болса жұмыстан ерте келеді,</w:t>
        <w:br/>
        <w:t>жақсылап тұрып. душ қабылдайды, шашына бриолин</w:t>
        <w:br/>
        <w:t>жағып, әтір сеуіп, бір сөзбен айтқанда, “қалалық” кейіпке</w:t>
        <w:br/>
        <w:t>түседі де, екі қызды екі жағына алып, кешке клубқа</w:t>
        <w:br/>
        <w:t>барады. “Менмін”: деген талай жігіт екі қызға бір метр</w:t>
        <w:br/>
        <w:t>жақын келіп сөйлесуді арман етсе, бар болғаны совхоздың</w:t>
        <w:br/>
        <w:t>ескі самосвалын. айдайтын, шашының арасынан шаң кет-</w:t>
        <w:br/>
        <w:t>пейтін Ережеп екі қыздың ортасында кетіп бара жатады.</w:t>
        <w:br/>
        <w:t>Ол ол ма, кейде екеуінің біреуі әлденеге қатты разы боп</w:t>
        <w:br/>
        <w:t>ықыластана. күлгенде, Ережептің түкке тұрмайтын сек-</w:t>
        <w:br/>
        <w:t>сеуілдей кедір-бұдыр иығына басын сүйеп күлетінін</w:t>
        <w:br/>
        <w:t>қайтесің. Біреуге; көл, біреуге шөл; жаратқан десеңші!</w:t>
        <w:br/>
        <w:t>Еркектің дүниеде кешіре алмайтын нәрсесі -- басқа</w:t>
        <w:br/>
        <w:t>еркектің сүлу әйел алдындағы өтімділігі. Москвада Шеп-</w:t>
        <w:br/>
        <w:t>кин атындағы училише бар екенін, тіпті.сол Шепкин</w:t>
        <w:br/>
        <w:t>дегеніңнің кім екенін білмейтін, білгісі де-келмейтін ауыл-</w:t>
        <w:br/>
        <w:t>да туып-әскенмен, Елемес пен Ережеп әйел мен еркек</w:t>
        <w:br/>
        <w:t>арасындағы қарым-қатынасты өзге біреуге әсер етер нәзік</w:t>
        <w:br/>
        <w:t>сырларын жақсы білетін-ді. (Осы бір апта бойы Ережеп</w:t>
        <w:br/>
        <w:t>418</w:t>
        <w:br/>
        <w:t>Е2.18.09.130іШаі (агкі2 кош! (агеі2041/4 раде 425 й</w:t>
        <w:br/>
        <w:t>Бүгін күн сенбі. Санаторийде бір ғана кезекші"</w:t>
        <w:br/>
        <w:t>дәрігерден басқа ешкім жоқ, оның өзі де ординаторскийге</w:t>
        <w:br/>
        <w:t>кіріп алса болды, ол жақтан сирек шығады. Емде--:</w:t>
      </w:r>
    </w:p>
    <w:p>
      <w:r>
        <w:t>душілердің бәрі көңілді, кейбіреулері теңіз жағалап,"-</w:t>
        <w:br/>
        <w:t>кейбіреулері ауладағы аланда серуендеп, әркім көңілі</w:t>
        <w:br/>
        <w:t>қалғанша уақыт өткізіп жүр. і</w:t>
        <w:br/>
        <w:t>Жамал сағатына қарады. Онға бес минут қапты. Ол</w:t>
        <w:br/>
        <w:t>тез-тез олимпикасын, кроссовкасын киіп, өзін-өзі соңғы</w:t>
        <w:br/>
        <w:t>рет бір тексеру үшін айна алдына кеп тоқтағанда, теңіз</w:t>
        <w:br/>
        <w:t>жақтан теплоходтың гуілдеген үні де естілді. Жамал по- .</w:t>
        <w:br/>
        <w:t>мадасын асығыс-үсігіс қол сумкасына салды да, есік ал-</w:t>
        <w:br/>
        <w:t>дында ілулі түрған фотоаппаратын жол-жөнекей иығына</w:t>
        <w:br/>
        <w:t>іле сап сыртқа шықты.</w:t>
        <w:br/>
        <w:t>Аспан бұлыңғыр, -ауа дымқыл. Батыс жақтан есіп</w:t>
        <w:br/>
        <w:t>тұрған қоңыр желде қарағай мен көктемнің, балық пен</w:t>
        <w:br/>
        <w:t>теңіздің иісі бар. 5</w:t>
        <w:br/>
        <w:t>“Челлюскиншілерге” және оның капитаны Евгений::</w:t>
        <w:br/>
        <w:t>Степанович Назаровқа жалынды сәлем,-- деді Жамал</w:t>
        <w:br/>
        <w:t>теплоход бортына көтеріле беріп, әзілдей күліп. Назаров</w:t>
        <w:br/>
        <w:t>оны қолымен тартып, бортқа мінгізіп алды.</w:t>
        <w:br/>
        <w:t>-- Жамал Сағатовна, Челлюскиншілер сізді өз бортын-</w:t>
        <w:br/>
        <w:t>да көргенге өте қуанышты,-- деді Назаров ірі тістерін</w:t>
        <w:br/>
        <w:t>кәрсете, шын ықыласпен күлімсірей сөйлеп,-- Қалай, бізді</w:t>
        <w:br/>
        <w:t>көп күтіп қалған жоқсыз ба?</w:t>
        <w:br/>
        <w:t>-- О не дегеніңіз, Евгений Степанович. Мен сіздің</w:t>
        <w:br/>
        <w:t>уәдеге соншалықты айна-қатесіз дәл екеніңізге мейлінше</w:t>
        <w:br/>
        <w:t>тәнті боп келе жатырмын. Сіз түп-тура сағат онда сигнал</w:t>
        <w:br/>
        <w:t>бердіңіз. Менімше, сағаттың минуттық стрелкасы ғана</w:t>
        <w:br/>
        <w:t>емес, секунды да сол кезде онды көрсетіп тұрған шығар--</w:t>
        <w:br/>
        <w:t>ау. Мұндайды біздің елде “немісше дәлдік” деп атайды:</w:t>
        <w:br/>
        <w:t>-- Өкінішті, өкінішті, Жамал Сағатовна. Теңізшілерше::</w:t>
        <w:br/>
        <w:t>ұқыптылық десе әлдеқалай орынды болар еді. Қалай,:</w:t>
        <w:br/>
        <w:t>жақсы: демалып жатырсыз ба?</w:t>
        <w:br/>
        <w:t>-- Рақмет. Әзірге ешкімге айтар арызым жоқ.</w:t>
        <w:br/>
        <w:t>--- Міне, тамаша! Сізге теңіз ауасы өте жағады екен,</w:t>
        <w:br/>
        <w:t>өткен жолғыдан... а, кешіріңіз, әрине, өткен жолы да әдемі</w:t>
        <w:br/>
        <w:t>болатынсыз, бірақ бұл жолы одан да құлпырып кетіпсіз. -</w:t>
        <w:br/>
        <w:t>-- Қойыңызшы, Евгений Степанович, сіз де артық</w:t>
        <w:br/>
        <w:t>әзіл айтатын болғансыз ба? Менің жасымда қайдағы</w:t>
        <w:br/>
        <w:t>құлпыру?</w:t>
        <w:br/>
        <w:t>-- О, сіз өзіңіз жайлы қалай болса солай ойламаңыз.”</w:t>
        <w:br/>
        <w:t>Ал мен сіз жайлы сіздің өзіңізден әлдеқайда жоғары і</w:t>
        <w:br/>
        <w:t>423</w:t>
        <w:br/>
        <w:t>жалба А ЫН “ФЕН “бір досым айтады: “Әйел адам қашан</w:t>
        <w:br/>
        <w:t>да сүлу болуы керек, ал ол сұлулықты қайдан алады -</w:t>
        <w:br/>
        <w:t>онда менің шаруам жоқ" дейді. Менімше, аса батыл</w:t>
        <w:br/>
        <w:t>айтылса да, көңілге қонарлық сөз ғой деймін.</w:t>
        <w:br/>
        <w:t>-- Иә, иә, қалай дегенмен жаны бар сөз... Ал бүгін</w:t>
        <w:br/>
        <w:t>маршрут қалай?</w:t>
        <w:br/>
        <w:t>-- Баяғы сіздің сүйікті маршрутыңыз -- Ялта -- Ай-</w:t>
        <w:br/>
        <w:t>Петри.-- Назаров екі қолын жайып, басын оң жағына</w:t>
      </w:r>
    </w:p>
    <w:p>
      <w:r>
        <w:t>қисайтып, бір сәтке бағынышты адамның кейпімен</w:t>
        <w:br/>
        <w:t>мүләйімси күлді.-- Әрине, біздің жүк таситын теплоходы-</w:t>
        <w:br/>
        <w:t>мызда асқақ талғамның әйелдеріне арналған каюта жоқ,</w:t>
        <w:br/>
        <w:t>сонда да болса біздің команда сізден ұялып қалмаудың</w:t>
        <w:br/>
        <w:t>бар мүмкіндігін қарастырған болды. Қане, жүріңіз.</w:t>
        <w:br/>
        <w:t>Олар басқыш арқылы палубадан төмен түсті де, теп-</w:t>
        <w:br/>
        <w:t>лоходтың алдыңғы жағына таман орналасқан бір кісілік</w:t>
        <w:br/>
        <w:t>каютаға кірді. .</w:t>
        <w:br/>
        <w:t>-- Бұл біздің жігіттердің демалатын бөлмесі,- деді</w:t>
        <w:br/>
        <w:t>Назаров стол үстінде қалып қойған арақтың бос бөтелкесі</w:t>
        <w:br/>
        <w:t>мен стакандарға қарап тұрып:-- Әй, қулар-ай, өздері жи-</w:t>
        <w:br/>
        <w:t>нап, артынша ыбырсытып жүргені.-- Ол теплоходтың</w:t>
        <w:br/>
        <w:t>қараңғылау бұрышы жағына қарап дауыстады.-- Мичман</w:t>
        <w:br/>
        <w:t>Панин!-- Түпкір жақтан “Мен мұндамын” деген дауыс</w:t>
        <w:br/>
        <w:t>саңқ ете қалды.-- Енді сен онда болма, мұнда бол.</w:t>
        <w:br/>
        <w:t>Жарты минуттан соң каютаның есігінен жирен мұртты,</w:t>
        <w:br/>
        <w:t>көзі ойнақшыған, қағылез сары жігіт сығалады.</w:t>
        <w:br/>
        <w:t>-- Не бұйырасыз, жолдас капитан?</w:t>
        <w:br/>
        <w:t>Назаров оған бір, стол үстіндегі бөтелкеге бір қарап</w:t>
        <w:br/>
        <w:t>алды да:</w:t>
        <w:br/>
        <w:t>-- Босаған бөтелкені сыйламайсыңдар, ә,-- деді басын</w:t>
        <w:br/>
        <w:t>шайқап.</w:t>
        <w:br/>
        <w:t>-- Дұрыс айтасыз, жолдас капитан, босаған нәрсені</w:t>
        <w:br/>
        <w:t>онша сыйлай бермейтініміз рас еді.</w:t>
        <w:br/>
        <w:t>-- Немене, егер мен капитандықтан босап қалсам,</w:t>
        <w:br/>
        <w:t>мені де сыйламайсыңдар ма сонда?</w:t>
        <w:br/>
        <w:t>-- Сыйлаймыз, неге сыйламасқа? Бірақ бір өкініштісі</w:t>
        <w:br/>
        <w:t>сол сіз бен біз кездеспей кетеміз ғой,- Жігіт стол үстін</w:t>
        <w:br/>
        <w:t>қас пен көздің арасында тап-тұйнақтай етіп жинап, сүртіп</w:t>
        <w:br/>
        <w:t>алды да, Жамалға қуақы көздерімен күлімсірей қарап</w:t>
        <w:br/>
        <w:t>шегіншектеп кетті.</w:t>
        <w:br/>
        <w:t>-- Теплоход бортындағы тазалықты сақтамағаның</w:t>
        <w:br/>
        <w:t>үшін кінәлісің,-- деп айғайлады Назаров оның соңынан.--</w:t>
        <w:br/>
        <w:t>Қалыңдығыңа қоштасу хат жаз да, әлгі бөтелкеге салып</w:t>
        <w:br/>
        <w:t>424</w:t>
        <w:br/>
        <w:t>Е3.18.09.13іШіаі 1агкі2 (ла: (агкі204/: раде 422</w:t>
        <w:br/>
        <w:t>қолын сілтеді,-- болмады. Дәл жанынан, қол созым жер-</w:t>
        <w:br/>
        <w:t>ден “Беларусь” өте шықты. Алдыңғы екі терезесі бірдей</w:t>
        <w:br/>
        <w:t>жоқ машинаның іші қою шаңға кәмілді де қалды. Ережеп</w:t>
        <w:br/>
        <w:t>артына бұрылып қарағанда екі қызды көре алмады.</w:t>
        <w:br/>
        <w:t>Бұл -- шектен шығу еді. Бұдан әрі төзуге болмайтын</w:t>
        <w:br/>
        <w:t>еді. Шаң басылған соң сигналды ұзақ бір ойбайлатты да,</w:t>
        <w:br/>
        <w:t>Ережеп сыртқа атып шықты. Ешнәрсе сезбегендей Елемес</w:t>
        <w:br/>
        <w:t>ирелеңдеп тартып барады екен. Әйелінің, екі қыздың жда-</w:t>
        <w:br/>
        <w:t>лынғанына қарамай, ол машинасын кері бұрып алды да,</w:t>
        <w:br/>
        <w:t>“Беларусьтің” соңынан қуып кеп берді. “Жигулиге” сөз</w:t>
        <w:br/>
        <w:t>боп па, әп-сәтте оны қуып жетті. Қапталдаса беріп Ере-</w:t>
      </w:r>
    </w:p>
    <w:p>
      <w:r>
        <w:t>жеп тағы сигнал берді. “Беларусьтің” кабинасынан түкке</w:t>
        <w:br/>
        <w:t>түсінбегендей Елемес еңкейіп қарады да, “жай ма?” деді</w:t>
        <w:br/>
        <w:t>күлімсіреп. Ережеп оған “түс” дегендей белгі берді. Еле-</w:t>
        <w:br/>
        <w:t>мес те осыны күтіп келе жатқан болуы керек, жалма-жан</w:t>
        <w:br/>
        <w:t>тракторын тоқтатты да, секіріп түсіп, оның қасына жетіп</w:t>
        <w:br/>
        <w:t>келді.</w:t>
        <w:br/>
        <w:t>Өз ойының дұрыстығын дәлелдеу үшін қара күшке</w:t>
        <w:br/>
        <w:t>жүгінетін күн туа қалса қалай үру керектігін бірнеше жыл</w:t>
        <w:br/>
        <w:t>бойы ойында дайындап, ойында пісіріп келген Ережеп</w:t>
        <w:br/>
        <w:t>асықпай, саспай, әрі тез, әрі сабырлы түрде оң қолымен</w:t>
        <w:br/>
        <w:t>алғашқы соққысын жұмсады. Соққы Елеместің сол жақ</w:t>
        <w:br/>
        <w:t>шекесінен айна-қатесіз дәл тиді. Ол да бірнеше жыл ойша</w:t>
        <w:br/>
        <w:t>дайындалған болу керек, мұның да сол жақ құлақ шекесі</w:t>
        <w:br/>
        <w:t>ысып кетті. Оң жақ, сол жақ, оң жақ, сол жақ... Маши-</w:t>
        <w:br/>
        <w:t>надан әйелдер түсіп ажыратқанша олар бір-біріне бес-алты</w:t>
        <w:br/>
        <w:t>рет қол жұмсап үлгерді. Сырттай дайындықтары жақсы</w:t>
        <w:br/>
        <w:t>өткен болуы керек, екеуінің барлық соққылары мүлтіксіз</w:t>
        <w:br/>
        <w:t>дәл тиіп, әйелдер араға түсе берген сәтте екеуі де вокдаун</w:t>
        <w:br/>
        <w:t>алып, есеңгіреп лағып кетті.</w:t>
        <w:br/>
        <w:t>-- Пәлеқор, пайдакүнем!-- деп күбірледі Ережеп.</w:t>
        <w:br/>
        <w:t>-- Джентельмен нашелся!-- деп ентікті Елемес.</w:t>
        <w:br/>
        <w:t>Жерді жарып шыққандай участковый Сексенбаев мо-</w:t>
        <w:br/>
        <w:t>тоциклмен жетіп келді де, іс табан астында насырға шап-</w:t>
        <w:br/>
        <w:t>ты. Шаң, төбелес, милиция екі қыздың намысын жасытып,</w:t>
        <w:br/>
        <w:t>әрі үрейін кетірді. Сексенбаев кеп акт жасай бастағанда,</w:t>
        <w:br/>
        <w:t>ол екеуі көздеріне жас алды. Тәкаппар да сұлу қаздардың</w:t>
        <w:br/>
        <w:t>жылағанын, шаңға малынып әбіржігенін көріп, Ережепті</w:t>
        <w:br/>
        <w:t>олардың алдында бір мұқатқанына Елемес іштей көтеріліп</w:t>
        <w:br/>
        <w:t>қалды. “Бір емес; он-акт жаса,-маған-десең:түрмеге жап,</w:t>
        <w:br/>
        <w:t>қазір жолымнан қалдырма” деді де, есін әбден жиып</w:t>
        <w:br/>
        <w:t>420</w:t>
        <w:br/>
        <w:t>Е2.18.09.13іШай (агкі2 ҒОша! (агеі2041 раде 419</w:t>
        <w:br/>
        <w:t>“Мен авария жасасам, жұртқа зияным тиген жоқ, айда-</w:t>
        <w:br/>
        <w:t>ладағы бағананы соқтым ғой, нең кетеді, жария қылма”</w:t>
        <w:br/>
        <w:t>деп уәж айтқан. Ол көнбеді, тіпті, схемасын сызып алды</w:t>
        <w:br/>
        <w:t>да, папкасына салып тайып тұрды. Сынған алты тістің</w:t>
        <w:br/>
        <w:t>сырқырағанын да ұмытып, кешке оның үйіне келді. Ол</w:t>
        <w:br/>
        <w:t>маңына жолатпады. Түнде қайта соғып еді, ол үйінде жоқ</w:t>
        <w:br/>
        <w:t>екен. “Ауданға кетті” деді әйелі әрең жауап беріп. “Құры-</w:t>
        <w:br/>
        <w:t>дым,-- деді басын ұстап.-- Масқара болды деген осы”.</w:t>
        <w:br/>
        <w:t>Бірақ кешкілік осында жүрген адамның түнге қарай</w:t>
        <w:br/>
        <w:t>ауданға кеткенін түсіне алмады. Ол жақсылықтан үмітін</w:t>
        <w:br/>
        <w:t>үзіп қақпаға қарай беттей беріп еді, мысығын ұстай алмай</w:t>
        <w:br/>
        <w:t>жүрген бес жасар қызды көріп тұра қалды. Қалтасынан</w:t>
        <w:br/>
        <w:t>шытырлаған үш сомдық шығарып, оған ұсынды да:.</w:t>
        <w:br/>
        <w:t>“Көкеңнің қайда екенін айтсаң бәрін берем, ертең сағыз</w:t>
        <w:br/>
        <w:t>аласың”,-- деді.</w:t>
        <w:br/>
        <w:t>-- Ал айтпасам бермейсің бе?</w:t>
        <w:br/>
        <w:t>-- Әрине. Бірақ сен жақсы қызсың ғой, айт.</w:t>
        <w:br/>
        <w:t>-- Ол ана жаққа кетті,-- деп қыз қырман жақты:</w:t>
        <w:br/>
        <w:t>нұсқады.</w:t>
      </w:r>
    </w:p>
    <w:p>
      <w:r>
        <w:t>-- Немен?</w:t>
        <w:br/>
        <w:t>-- Албамен.</w:t>
        <w:br/>
        <w:t>-- Жарайсың, мә, ала ғой. Бірақ мен берді деп</w:t>
        <w:br/>
        <w:t>ешкімге айтпа, жарай ма?</w:t>
        <w:br/>
        <w:t>-- Жалайды.</w:t>
        <w:br/>
        <w:t>Қырманға баратын жол ескі қорым арқылы өтетін.</w:t>
        <w:br/>
        <w:t>Ережеп оны осы маңнан тосты. Бір сағаттан соң Оқастың</w:t>
        <w:br/>
        <w:t>арбасының тықыры естілді. Түн ішінде моладан да, кез-</w:t>
        <w:br/>
        <w:t>дейсоқ адамдардан да қорқып келе жатқан болуы керек,</w:t>
        <w:br/>
        <w:t>оның үні шықпайды. Арба Ережептің тұсынан өте берген-</w:t>
        <w:br/>
        <w:t>де, ол шеңгел арасынан атып шығып еді. Оқастың есегі</w:t>
        <w:br/>
        <w:t>үркіп, арбасын аударып жібере жаздады. Өзі болса кеу-</w:t>
        <w:br/>
        <w:t>десінен жан кеткендей сілейіп қапты.</w:t>
        <w:br/>
        <w:t>-- Кім фамилияң?-- деді Ережеп дауысын өзгертіп.</w:t>
        <w:br/>
        <w:t>-- Секс... Секс...</w:t>
        <w:br/>
        <w:t>-- Ол неғылған секс! Жөндеп айт!</w:t>
        <w:br/>
        <w:t>-- Секс... Сексенбаев.</w:t>
        <w:br/>
        <w:t>-- Ә-ә, Сексенбаев де. Қанша қап жем апара жатсың?</w:t>
        <w:br/>
        <w:t>-- Он бір...</w:t>
        <w:br/>
        <w:t>-- Ондай былай болсын, жолдас Сексенбаев!-- деді</w:t>
        <w:br/>
        <w:t>Ережеп оған жақындамаған бойы ресми тіл қатып.-</w:t>
        <w:br/>
        <w:t>Менің қылмысымнан сенің қылмысың жеңіл емес. Анария</w:t>
        <w:br/>
        <w:t>туралы қолыңдағы қағазды жыртқың келсе жырт,</w:t>
        <w:br/>
        <w:t>14-69 417</w:t>
        <w:br/>
        <w:t>ЕӚЛ809.13Хішаі 1агкі2і(сшізс (агеі2044 раде 424, й 4. 22.</w:t>
        <w:br/>
        <w:t>Елеместің жағдайын естіген Ережеп оның үйіне әйелін</w:t>
        <w:br/>
        <w:t>жіберіп, егер ол тісін алтыннан салдыратын болса, екі</w:t>
        <w:br/>
        <w:t>тісінің біреуінің қаржысын өз мойныма алуға дайын екенін</w:t>
        <w:br/>
        <w:t>білдіріп хабар жеткізді. Елемес әуелде ұялғаннан үнде-</w:t>
        <w:br/>
        <w:t>мепті. Бәлкім, осы кезге шейін келіскен шығар.</w:t>
        <w:br/>
        <w:t>АЙ-ПЕТРИ АҚИҚАТЫ</w:t>
        <w:br/>
        <w:t>Оңтүстк Қырым жағалауының ең бір көрікті</w:t>
        <w:br/>
        <w:t>қойнауына орналасқан санаторийде Жамалдың емделіп</w:t>
        <w:br/>
        <w:t>жатқанына бір айдың жүзі болды. Оның (бұл санаторийге</w:t>
        <w:br/>
        <w:t>кеп емделіп жүргені бірінші рет емес, бүдан бұрын екі-үш</w:t>
        <w:br/>
        <w:t>мәрте болған. Неге екені белгісіз, осы жерге келмесе оған</w:t>
        <w:br/>
        <w:t>басқа жердің емі қонбайтындай көрінеді Де түрады, әрі</w:t>
        <w:br/>
        <w:t>араға екі-үш жыл салып келіп тұрғандықтан ба, бұл са-</w:t>
        <w:br/>
        <w:t>наторийдің бүкіл дәрігерлер қауымы мен өзге де әкімшілік</w:t>
        <w:br/>
        <w:t>қызметкерлері оның ежелгі таныстарындай, кейбіреулері</w:t>
        <w:br/>
        <w:t>тіпті өз ағайындарындай жақын боп кетті, “Мен Жамал</w:t>
        <w:br/>
        <w:t>Айдаровамын ғой” дегеннен-ақ ана жақтан трубканы кім</w:t>
        <w:br/>
        <w:t>көтерсе де қалбалақтап қуанып жатқаны. Симферопольден</w:t>
        <w:br/>
        <w:t>самолеттен түскенде оны кейде бас дәрігер өзі, не</w:t>
      </w:r>
    </w:p>
    <w:p>
      <w:r>
        <w:t>көмекшісі қарсы алады. Аппақ “Волга” көкпеңбек кипа-</w:t>
        <w:br/>
        <w:t>ристермен көмкерілген қара жолға түсіп алып, жүргені</w:t>
        <w:br/>
        <w:t>сезілмей, санаторийге қарай бет түзейді.</w:t>
        <w:br/>
        <w:t>Бұл жолы келгенде оны бас дәрігердің өзі қарсы алып,</w:t>
        <w:br/>
        <w:t>күні бұрын әзірлеп қойған бөлмеге орналастырды, Әсте</w:t>
        <w:br/>
        <w:t>бұл әу баста емдеушілер жататын палата емес, әкімшілік</w:t>
        <w:br/>
        <w:t>бөлмелердің бірі болуы керек, Өйткені мүндағы</w:t>
        <w:br/>
        <w:t>қабырғаларда ұзақ уақыт түрған медициналық жаб-</w:t>
        <w:br/>
        <w:t>дықтардың сарғыш іздері, терезе пердесін ілу үшін</w:t>
        <w:br/>
        <w:t>қағылған шшегелер, кірген беттен мұрынға ұратын дәрі-</w:t>
        <w:br/>
        <w:t>дәрімектің өткір иісі, бәрі-бәрі де бұл бөлменің Жамал</w:t>
        <w:br/>
        <w:t>келердің аз-ақ алдында палатаға айналғанын айқындап</w:t>
        <w:br/>
        <w:t>түр. Бөлме іші кең, кіре берісте киім шешетін кішірек</w:t>
        <w:br/>
        <w:t>дәлізі бар, кеңдігі жағынан адамы құрттай құжынап</w:t>
        <w:br/>
        <w:t>жатқан Қырым жағдайымен қарағанда бір кісіге молынан</w:t>
        <w:br/>
        <w:t>жететін, түрлі түсті телевизор, телефон және тоңазытқыш</w:t>
        <w:br/>
        <w:t>орнатылған “жасаулы” бөлме екен.</w:t>
        <w:br/>
        <w:t>Жамал бас дәрігердің мейірбандығы мен</w:t>
        <w:br/>
        <w:t>кішіпейілділігіне қатты. риза. бой, .өзінің, күйеуінің атынан</w:t>
        <w:br/>
        <w:t>алғыс айтты. ) РРИРНЕ</w:t>
        <w:br/>
        <w:t>422</w:t>
        <w:br/>
        <w:t>ЕЗ,18.09.130Шігі Загоі2-“сіШаі 1агеі20.84 раде 415</w:t>
        <w:br/>
        <w:t>-- Мен сегіз тіс емес, алты тіс салдырғам. Міне,-- деп</w:t>
        <w:br/>
        <w:t>ол аузын ашып, тісін көрсетті.-- Жүз сомын дәрігерге</w:t>
        <w:br/>
        <w:t>бергенбіз.</w:t>
        <w:br/>
        <w:t>-- Онда менің шаруам жоқ. Не сегіз жүз сом, не сегіз</w:t>
        <w:br/>
        <w:t>тіс. Болды.-- Ол орнынан тұра бастап еді, Ережеп те шарт</w:t>
        <w:br/>
        <w:t>кетті.</w:t>
        <w:br/>
        <w:t>-- Әй, сен шын айтып отырсың ба? Маналы бері</w:t>
        <w:br/>
        <w:t>қалжыңдап отырған шығар десем, есің дұрыс па өзіңнің?</w:t>
        <w:br/>
        <w:t>Сегіз тіс қайтар дегенің қай сасқаның ол? Міне ақшаң,</w:t>
        <w:br/>
        <w:t>алсаң ал, анау оны бері лақтырып жіберді. Шашылып он</w:t>
        <w:br/>
        <w:t>сомдықтардың біреуі суып қалған шайға түсті. Ережеп оны</w:t>
        <w:br/>
        <w:t>жалма-жан конвертке тықты да, бүкіл ақшаны мұқият</w:t>
        <w:br/>
        <w:t>қалтасына салып алды.</w:t>
        <w:br/>
        <w:t>-- Алдыңнан өттім -- міндетім өтелді. Енді қолың</w:t>
        <w:br/>
        <w:t>жеткен кезде аласың,-- деді ол түтігіп.-- Мен бір</w:t>
        <w:br/>
        <w:t>еріккеннен салдырғандай. Ол кезде сөз сөйлеуім керек</w:t>
        <w:br/>
        <w:t>болатынын өз құлағыңмен естімеп пе едің? Өй, саяси</w:t>
        <w:br/>
        <w:t>сауатсыз!</w:t>
        <w:br/>
        <w:t>-- Сен тісің мен саясатты шатастырма, білдің бе?--</w:t>
        <w:br/>
        <w:t>деді Елемес намыстанып.-- Сен аварияны қалай жа-</w:t>
        <w:br/>
        <w:t>сағаныңды білесің бе? Машинаны ішіп алып. айдаған</w:t>
        <w:br/>
        <w:t>болатынсың. Керек жерінде мен сол құпияңды ашып бе-</w:t>
        <w:br/>
        <w:t>ремін. Қарашы-ей, мұның табан астынан сауатты бола</w:t>
        <w:br/>
        <w:t>қалуын. Ал қош бол! Бірақ есіңде болсын, аузыңда жалт-</w:t>
        <w:br/>
        <w:t>жүлт еткен анау алты тіс -- менің тісім. Мен оны қалаған</w:t>
        <w:br/>
        <w:t>кезімде қағып алуға қақым бар.</w:t>
        <w:br/>
        <w:t>Ол әйелін қолынан жетектеп үйден шығып жүре берді.</w:t>
        <w:br/>
        <w:t>-- Құнамақор! Бәлеқор!-- деп кіжінді Ережеп олар-</w:t>
        <w:br/>
        <w:t>дың соңынан қудыра сөйлеп.-- Оларға арнап асқан етті</w:t>
      </w:r>
    </w:p>
    <w:p>
      <w:r>
        <w:t>итке таста, итке!</w:t>
        <w:br/>
        <w:t>Қанша ашу қысқанмен еттің бәрібір итке тасталмай-</w:t>
        <w:br/>
        <w:t>тынын сездіріп, әйелі оның қасына жайбарақат</w:t>
        <w:br/>
        <w:t>жақындады.</w:t>
        <w:br/>
        <w:t>-- Әй, байғүс-ау, өтірігің шығып қалды. Авария жа-</w:t>
        <w:br/>
        <w:t>саған кезде ішіп алған екенсің ғой. Бәсе, мен де сезіп</w:t>
        <w:br/>
        <w:t>ем-ау... Ал тауып бер енді сегіз жүз сомын.</w:t>
        <w:br/>
        <w:t>-- Онда ісің болмасын, тауып беретін мен ғой!-- деді</w:t>
        <w:br/>
        <w:t>Ережеп ескі құпияның ойда жоқта ашылғанына іштей</w:t>
        <w:br/>
        <w:t>қысылып,</w:t>
        <w:br/>
        <w:t>Бұл ерекше оқиға жұртқа тез тарап, бүкіл совхоз</w:t>
        <w:br/>
        <w:t>күлкіге батты. Олардың күлкілері көпке созылған сайын</w:t>
        <w:br/>
        <w:t>Ережеп пен Елеместің арасы ушыға түсті. Бұлардың өздері</w:t>
        <w:br/>
        <w:t>413</w:t>
        <w:br/>
        <w:t>Н</w:t>
        <w:br/>
        <w:t>Е3.18.09.130іШіаі 1агкі2 (ла (агеі2041/ раде 428</w:t>
        <w:br/>
        <w:t>дары оны кісіге жағымды жайдары мінезі үшін ұната ма,</w:t>
        <w:br/>
        <w:t>әлде күйеуі Заманбектің сонау Алматыдағы беделінің са-</w:t>
        <w:br/>
        <w:t>рыны бұл жаққа де жетіп жататындығынан ба. Жамал әр</w:t>
        <w:br/>
        <w:t>келген сайын ыстық ықылас пен ілтипаттан тыс қалып</w:t>
        <w:br/>
        <w:t>көрген емес. Бұл жақтағы жауапты қызметте жүрген</w:t>
        <w:br/>
        <w:t>кісілердің біразы оның өзін, немесе күйеуін не сырттай,</w:t>
        <w:br/>
        <w:t>не іштей білетін болып шығады.</w:t>
        <w:br/>
        <w:t>Заманбек Алматыдағы қызметіне ауысқанға дейін</w:t>
        <w:br/>
        <w:t>Қазақстанның көптеген аудандарында, облыс орта-</w:t>
        <w:br/>
        <w:t>лықтарында басшылық жүмыстарда жүрді. Бұл жақтағы</w:t>
        <w:br/>
        <w:t>кейбір кісілердің онымен қызмет бабында немесе Москва-</w:t>
        <w:br/>
        <w:t>дағы үлкен-үлкен жиындарда кездесіп, таныс-біліс боп жа-</w:t>
        <w:br/>
        <w:t>татындары да сондықтан. Тіпті, бұлардың жер бетінде</w:t>
        <w:br/>
        <w:t>бар-жоғынан бейхабар көлденең біреулер кездесе қалса да,</w:t>
        <w:br/>
        <w:t>сөйлесе келе, таныса келе Жамалдың ежелгі достарындай</w:t>
        <w:br/>
        <w:t>жақын боп кетіп жатады. (Сондықтан шығар, Жамал</w:t>
        <w:br/>
        <w:t>қандай тілек айтса да жергілікті әкімдер қабақ шытпай</w:t>
        <w:br/>
        <w:t>көмектесуге дайын тұрады. Кездесе қалса бәрі де аман-</w:t>
        <w:br/>
        <w:t>дық-саулықтан соң: “Қалай Заманбек Акимович телефон</w:t>
        <w:br/>
        <w:t>соқты ма? Ден-саулығы жақсы ма? Демалысқа қашан</w:t>
        <w:br/>
        <w:t>шыққалы жатыр?” деп ерекше ықыласпен сұрап жатқаны.</w:t>
        <w:br/>
        <w:t>Жамал да оларға бар тілейтіні -- аптасына екі рет ашық</w:t>
        <w:br/>
        <w:t>теңізде серуендеп, Ай-Петриге жиырма-отыз шақырым</w:t>
        <w:br/>
        <w:t>қашықтықтан қарау. Әсіресе, күн ашық боп, теңіз үстінде</w:t>
        <w:br/>
        <w:t>майдақоңыр ғана толқындар жүгіріп жүрген тымық шақта</w:t>
        <w:br/>
        <w:t>Ай-Петри ерекше асқақ та әсем көрінеді. Жамалға бұдан</w:t>
        <w:br/>
        <w:t>өзге қызықтың да, бүдан өзге серуеннің де қажеті жоқ.</w:t>
        <w:br/>
        <w:t>Ол бүл көрініске қараудан ешқашан жалықпайды, тіпті,</w:t>
        <w:br/>
        <w:t>сағаттар бойы көз алмай тұра беруге дайын.</w:t>
        <w:br/>
        <w:t>Бұл жартасты Жамал алғаш рет осыдан он жеті жыл</w:t>
        <w:br/>
        <w:t>бұрын, күйеуі екеуі демалуға келгенде көрген. “Япыр-ай”, .</w:t>
        <w:br/>
        <w:t>дей таңғалудың орнына ол күйеуін қайран қалдырып:</w:t>
        <w:br/>
        <w:t>“Заманбек, мен... мен... мына тауды түсімде көргем,--</w:t>
        <w:br/>
        <w:t>деді. Иа, иа, осыдан бір жеті бұрын... Күн көзі түсіп тұр</w:t>
        <w:br/>
        <w:t>екен-ау деймін. Сол сәуледен жартас жан-жағына аппақ</w:t>
      </w:r>
    </w:p>
    <w:p>
      <w:r>
        <w:t>нұр шашып “тұр”. Заманбек оның иығынан құшақтап</w:t>
        <w:br/>
        <w:t>кеңкілдей күліп: “Сен Арыстың жағасындағы жарқабақты</w:t>
        <w:br/>
        <w:t>“Ай-Петримен” шатыстырып тұрған шығарсын" деген оны</w:t>
        <w:br/>
        <w:t>ызыландырып. Бақшасарай аңызынан кейін оның Ай-Пет-</w:t>
        <w:br/>
        <w:t>риге деген сүйіспеншішілігі “бұрынғыдан да күшейіп, кеу-“:</w:t>
        <w:br/>
        <w:t>десінен оған деген мұңлы бір сағыныш біржола Орын тепті.</w:t>
        <w:br/>
        <w:t>Гаремде, екіқабат боп, сол үшін қатал жазаланып, әлде</w:t>
        <w:br/>
        <w:t>426</w:t>
        <w:br/>
        <w:t>ЕЗ,18.09.130Шігі Загоі2-“сіШаі 1аг20.814 раде 445</w:t>
        <w:br/>
        <w:t>-- Ұят емес, мамам айтқан, кісілей келсе шай беле</w:t>
        <w:br/>
        <w:t>беліңдел деген. Алақтың қайда тұлғанын да көлсетіп кет-</w:t>
        <w:br/>
        <w:t>кен,-- деді кенже қызы тақылдап.</w:t>
        <w:br/>
        <w:t>Ол шашына үлкен ақ көбелектің қанатындай аппақ</w:t>
        <w:br/>
        <w:t>бантик тағып алыпты.</w:t>
        <w:br/>
        <w:t>Кешкі сағат бестер шамасында сонау ойпаңнан қылт</w:t>
        <w:br/>
        <w:t>етіп баспахананың “Уазигі” көтерілді.</w:t>
        <w:br/>
        <w:t>-- Келе жатыр. Солар ғой деймін,-- деді бір еркек</w:t>
        <w:br/>
        <w:t>бүтін қиярдан бір тістеп. Ол қызып қапты.</w:t>
        <w:br/>
        <w:t>-- Иә, тап солар!-- деді баспахана бастығы машина-</w:t>
        <w:br/>
        <w:t>сын бірден танығанын білдіріп.-- Біздің машинаның жүрісі</w:t>
        <w:br/>
        <w:t>ғой. Ағызып келе жатыр.</w:t>
        <w:br/>
        <w:t>Ауладағы балалар ойындарын тоқтатып, әкелерінің ал-</w:t>
        <w:br/>
        <w:t>дынан шықпақ боп оларға қарсы жүгірді.</w:t>
        <w:br/>
        <w:t>Сәлден соң “Уазик” балалардың қасына кеп тоқтады</w:t>
        <w:br/>
        <w:t>да, ішінен папасы мен мамасы түсті. Жәдігер балаларына</w:t>
        <w:br/>
        <w:t>қарай құшағын жая ұмтылды.</w:t>
        <w:br/>
        <w:t>-- Құлындарым, қошақандарым! Қане, келіңдерші!</w:t>
        <w:br/>
        <w:t>Ол ең әуелі кенже қызын, ерке қызын көтермек боп</w:t>
        <w:br/>
        <w:t>тізесін бүгіп еді, есейіп кеткендерімен ісі жоқ екі ұлы да</w:t>
        <w:br/>
        <w:t>бірі арқасынан, бірі оң мығынан жабысты.</w:t>
        <w:br/>
        <w:t>-- Ал мініңдер, мініңдер бәрің. Құлап қалмайтындай</w:t>
        <w:br/>
        <w:t>мықтап ұстаңдар! Ұстадыңдар ма?!-- деді Жәдігер мәз</w:t>
        <w:br/>
        <w:t>болып.</w:t>
        <w:br/>
        <w:t>-- Иә!-- деп үш баласының үшеуі де шу ете түсті.</w:t>
        <w:br/>
        <w:t>-- Ана екеуі жарайды, саған не бар-ай еңгезердей</w:t>
        <w:br/>
        <w:t>боп,- деді бұларға күлімсірей қарап түрған Жәдігердің</w:t>
        <w:br/>
        <w:t>әйелі үлкен баласына ұрысқан боп.</w:t>
        <w:br/>
        <w:t>Жәдігердің үшеуін көтеріп орнынан тұрды да, өзіне</w:t>
        <w:br/>
        <w:t>қарсы келе жатқан көңілді топқа қарай күлімсіреп жүре</w:t>
        <w:br/>
        <w:t>берді. Сол кезде ішкі дүниесі тыз ете қалды. Лездің</w:t>
        <w:br/>
        <w:t>арасында көз алды қарауытып сала берді. ”</w:t>
        <w:br/>
        <w:t>-- Түсіңдер... түсіңдер,-- деуге ғана шамасы келген</w:t>
        <w:br/>
        <w:t>ол еңкейіп балаларын жерге түсірді де, өзі етпетінен</w:t>
        <w:br/>
        <w:t>құлады.</w:t>
      </w:r>
    </w:p>
    <w:p>
      <w:r>
        <w:t>Сол бойы тұрған жоқ.</w:t>
        <w:br/>
        <w:t>Машина жалма-жан аудандық ауруханаға қарай бет</w:t>
        <w:br/>
        <w:t>түзеді.</w:t>
        <w:br/>
        <w:t>Жәдігер жолда қайтыс болды.</w:t>
        <w:br/>
        <w:t>443</w:t>
        <w:br/>
        <w:t>Е3.18.09.13іШіаі 1агкі2 (ла: (агеі2041/: раде 440</w:t>
        <w:br/>
        <w:t>бір қолымен шеңбер жасап, бүкіл санаторийді қамтығандай</w:t>
        <w:br/>
        <w:t>болды.</w:t>
        <w:br/>
        <w:t>-- Әрине, әрине,-- деді Жамал басын изеп.</w:t>
        <w:br/>
        <w:t>-- Сөйтіп... сізді үш кісілік бөлмеге көшірсек деп</w:t>
        <w:br/>
        <w:t>едік... Оған... қалай қарайсыз?</w:t>
        <w:br/>
        <w:t>Жамалдың өн бойы мұздап кетті. Көз алды бір сәтке</w:t>
        <w:br/>
        <w:t>буалдыр тартып, бөлме ішіндегі кислородты әлдекім сорып</w:t>
        <w:br/>
        <w:t>әкеткендей тынысы тарылды.</w:t>
        <w:br/>
        <w:t>-- Ә.. ә.. Мейлі. Мейілдеріңіз,-- деді ол өң мен</w:t>
        <w:br/>
        <w:t>түстің арасында дірілдей сөйлеп.-- Қалауларыңыз білсін...</w:t>
        <w:br/>
        <w:t>-- Тексеру келе жатыр, амал бар ма... Федорчук те</w:t>
        <w:br/>
        <w:t>қинала-қинала кеткен.</w:t>
        <w:br/>
        <w:t>-- Ол кісі қайда?</w:t>
        <w:br/>
        <w:t>-- Облыс орталығына кетті. Симферопольде жиналыс</w:t>
        <w:br/>
        <w:t>бар екен. Төрт-бес күннен соң келеді. Комиссия табан</w:t>
        <w:br/>
        <w:t>астыңда келіп қала ма деп ренжімеңіз... Қызмет қой...</w:t>
        <w:br/>
        <w:t>-- Әрине, әрине... Қызметтің аты қызмет..-- Жамал</w:t>
        <w:br/>
        <w:t>ойланбастан оның ығына жығылып сөйлей берді. Соңғы</w:t>
        <w:br/>
        <w:t>сөз жүрегіне жуалдыздай болып қадалса да, шыдап бағуға</w:t>
        <w:br/>
        <w:t>тырысты.</w:t>
        <w:br/>
        <w:t>Екеуі ұзақ үнсіз отырып қалды. Ішкі дүниесінде сәт</w:t>
        <w:br/>
        <w:t>сайын ұлғайып, кенересін барған, сайын кеміріп бара</w:t>
        <w:br/>
        <w:t>жатқан намыс пен ыза отының әсерінен жылап жіберуден</w:t>
        <w:br/>
        <w:t>қорыққан Жамал аздан соң өзін-өзі әрең жеңіп:</w:t>
        <w:br/>
        <w:t>-- Тым асығыс болған екен,-- деді күбірлеп.-- Тым</w:t>
        <w:br/>
        <w:t>болмаса... бүгін түнеп шығайын. Үш кісілік орынға...</w:t>
        <w:br/>
        <w:t>таңертеңнен бастап ауысармын...</w:t>
        <w:br/>
        <w:t>Комендант әйел сәл ғана ойланып алған соң:</w:t>
        <w:br/>
        <w:t>-- Жарайды. Солай-ақ болсын,-- деді үлкен тәуекелге</w:t>
        <w:br/>
        <w:t>барғандай қолын сілтеп.</w:t>
        <w:br/>
        <w:t>Жамал түскі тамаққа да, кешкі тамаққа да бармады.</w:t>
        <w:br/>
        <w:t>Ол сыртқа шықса дүйім жұртқа күлкі болатындай</w:t>
        <w:br/>
        <w:t>бөлмесінен шықпай жатып алды. Өзін-өзі қор санап, егіліп</w:t>
        <w:br/>
        <w:t>жылады.</w:t>
        <w:br/>
        <w:t>Кешке Алматымен сөйлесті. Трубканы тағы да келіні</w:t>
        <w:br/>
        <w:t>алды.</w:t>
      </w:r>
    </w:p>
    <w:p>
      <w:r>
        <w:t>-- Әмина,-- деді ол келінінің жылап тұрғанын естіп,</w:t>
        <w:br/>
        <w:t>шошына айғайлап.-- Әмина, саған не болды? Құдай</w:t>
        <w:br/>
        <w:t>біледі, сендерде бір жамандық бар? Айт қазір. Ербол үйде</w:t>
        <w:br/>
        <w:t>ме, тағы кешігіп келді ме?</w:t>
        <w:br/>
        <w:t>-- Мама... мам... ол үйде... Ол... өткен жолы да үйде</w:t>
        <w:br/>
        <w:t>болатын...</w:t>
        <w:br/>
        <w:t>438</w:t>
        <w:br/>
        <w:t>Е2.18.09.130іШай (агкі2 "оша! (агеі20414 раде 441</w:t>
        <w:br/>
        <w:t>&lt;- Не дейді? Енді неге жылап тұрсың? Саған жылауға</w:t>
        <w:br/>
        <w:t>болмайды дегенім қайда?.. Папаларың командировкадан</w:t>
        <w:br/>
        <w:t>келді ме?</w:t>
        <w:br/>
        <w:t>-- Жоқ... імм, келді... Мам... ол ешқайда кеткен жоқ.</w:t>
        <w:br/>
        <w:t>Ол осында...</w:t>
        <w:br/>
        <w:t>-- Құдай-ау, сен не деп тұрсың? Есің дұрыс па? Айт-</w:t>
        <w:br/>
        <w:t>саңшы, не болды сендерге?</w:t>
        <w:br/>
        <w:t>-- Мама.. мама... Папам қызметтен босады... Басқа</w:t>
        <w:br/>
        <w:t>жұмысқа ауысуына байланысты...</w:t>
        <w:br/>
        <w:t>Жамалдың қолынан трубка түсіп кетті.</w:t>
        <w:br/>
        <w:t>-- Міне, гәп қайда?!</w:t>
        <w:br/>
        <w:t>Заттарын шала-шарпы жинап, қол сандығына салды</w:t>
        <w:br/>
        <w:t>да, ел жатар-жатпастан автовокзалға тартты.</w:t>
        <w:br/>
        <w:t>Таңға жуық ол Алматыға ұшты.</w:t>
        <w:br/>
        <w:t>Төменде көк жасыл кипаристерге көмілген шағын</w:t>
        <w:br/>
        <w:t>қала, бірнеше жылдың ішінде “өз туыстарындай жақын</w:t>
        <w:br/>
        <w:t>боп кеткен” сол қаланың адамдары, замана шежірелерін</w:t>
        <w:br/>
        <w:t>үнсіз ғана қойнына тығып, ғасырлардан ғасырларға сапар</w:t>
        <w:br/>
        <w:t>шеккен, тіршілік деген құбылыстың ұсақ-түйегіне селт</w:t>
        <w:br/>
        <w:t>етпейтін асқақ та маңғаз Ай-Петри қалып бара жатты.</w:t>
        <w:br/>
        <w:t>Қайтып келер-келмесі белгісіз мұнда өткен өз ғұмырының</w:t>
        <w:br/>
        <w:t>бір бөлігі де Ай-Петри аңыздай ежелгі ертегі сияқты сәт</w:t>
        <w:br/>
        <w:t>сайын алыстап барады.</w:t>
        <w:br/>
        <w:t>Шыр етіп туылғаннан ең соңғы ақтық демнің арасы</w:t>
        <w:br/>
        <w:t>өмір деп аталатын болса, сол өмір жолында адамдар</w:t>
        <w:br/>
        <w:t>тіршілігінің көп бөлігі өзін-өзі алдарқатумен, есі кірмеген</w:t>
        <w:br/>
        <w:t>сәбидей алданумен өтетін. де Жамал жер үстінде емес,</w:t>
        <w:br/>
        <w:t>жерден алыста, шырқау биікте белгісіз нүкте боп бара</w:t>
        <w:br/>
        <w:t>жатып алғаш рет ойланды.</w:t>
        <w:br/>
        <w:t>Бәлкім, тіршілік деген де аңыз шығар? Әлде, расымен</w:t>
        <w:br/>
        <w:t>ақиқат шындық па?</w:t>
        <w:br/>
        <w:t>-- Ай-Петри ақиқаты...</w:t>
        <w:br/>
        <w:t>ТАҒДЫРДЫҢ КЕЙБІР КЕЗДЕРІ</w:t>
        <w:br/>
        <w:t>Аудан орталығы боп есептелетін шағын қаланың шағын</w:t>
        <w:br/>
        <w:t>ғана баспаханасында он төрт жыл әріп теруші боп қызмет</w:t>
      </w:r>
    </w:p>
    <w:p>
      <w:r>
        <w:t>істеген Жәдігердің облыстық ауруханасында: жатқанына</w:t>
        <w:br/>
        <w:t>міне, бес ай болды. Алғашқы кезде дос-жарандарының бірі ”</w:t>
        <w:br/>
        <w:t>болмаса бірі кеп, бұрын дәрігер атаулының алдын кәрме-</w:t>
        <w:br/>
        <w:t>ген оның көңілін көтеріп, рухын өсіріп жүруші еді, бертін</w:t>
        <w:br/>
        <w:t>439</w:t>
        <w:br/>
        <w:t>Е4.18.09.13іШай (агкі2 КОШ! (агеі2041/4 раде 429</w:t>
        <w:br/>
        <w:t>түрік, әлде ағылшын саудагерлеріне сатып жеберілген</w:t>
        <w:br/>
        <w:t>әйелдің дауылды түні кемелері апатқа ұшырағанда бірнеше</w:t>
        <w:br/>
        <w:t>күн бойы тақтай үстінде жалғыз жүзгені, жер басудан</w:t>
        <w:br/>
        <w:t>күдерін үзіп, өзін енді тұңғиық теңізге лақтырмақ боп бел</w:t>
        <w:br/>
        <w:t>буғанда найзағай отымен. Ай-Петридің жарқ етіп көрініп,</w:t>
        <w:br/>
        <w:t>әйел мен оның іштегі баласының әмірін сақтап қалғаны</w:t>
        <w:br/>
        <w:t>Жамалдың ой-қиялын біржола шырмап алды. )</w:t>
        <w:br/>
        <w:t>2. Батыс та жоқ, шығыс та жоқ, айналаң ұшы-қиырсыз</w:t>
        <w:br/>
        <w:t>теңіз. Уысына түссең қас қағым сәтте жұтып қояды да,</w:t>
        <w:br/>
        <w:t>түк көрмегендей керенау толқып жата береді. Ол</w:t>
        <w:br/>
        <w:t>тұңғиыққа бәрібір -- адамсың ба, надансың ба, даныш-</w:t>
        <w:br/>
        <w:t>пансың ба, ақымақсың ба, еркексің бе, сәбисің бе --</w:t>
        <w:br/>
        <w:t>“таңдап, "талғап -жатпайды. Мына теплоходтың түбі тесілсе,</w:t>
        <w:br/>
        <w:t>оны да жұта салады. Теңіз біткен жерден. Жер бастала-</w:t>
        <w:br/>
        <w:t>ды-ау, сол Жер үстінде Жамал әйелдің баласы мен келіні</w:t>
        <w:br/>
        <w:t>бар-ау демейді, оның алыс бір Алматы деген көп адам</w:t>
        <w:br/>
        <w:t>шоғырланған елді мекенде бес бөлмелі үйі, күйеуі бар</w:t>
        <w:br/>
        <w:t>екенімен, күйеуінің үлкен қызметкер екеңімен, бұл жаққа</w:t>
        <w:br/>
        <w:t>денсаулығын түзеп алуға келгенімен санаспайды да.</w:t>
        <w:br/>
        <w:t>Қап-қара боп түнеріп жатқан тұңғиық теңіз Жамалдың</w:t>
        <w:br/>
        <w:t>денесін түршіктіріп, бойына қорқыныш туғызады.</w:t>
        <w:br/>
        <w:t>-- Жамал Сағатовна, сіз әбден ойлансын деп сағат</w:t>
        <w:br/>
        <w:t>бойы жаныңызға адам жолатқан жоқпын,-- деді оның</w:t>
        <w:br/>
        <w:t>қасына келген Назаров.-- Ой теңізден де терең, оның</w:t>
        <w:br/>
        <w:t>түбіне жете алмайсыз.</w:t>
        <w:br/>
        <w:t>-- Иа, дұрыс айтасыз,-- деді Жамал теңізге сүңгіген</w:t>
        <w:br/>
        <w:t>ойын тез кері шумақтап, кеудесін жоғары көтеріп.-- Мен</w:t>
        <w:br/>
        <w:t>сіздерді жолдан қалдырдым-ау, сірә.</w:t>
        <w:br/>
        <w:t>-- Жо-жоқ. Біз бүгін Артекке бір рейс жасасақ та</w:t>
        <w:br/>
        <w:t>жетеді. Ал кешке дейін көп уақыт бар. Сізді серуендету</w:t>
        <w:br/>
        <w:t>де біздің басты міндетіміз ғой,-- деді Назаров зажигал-</w:t>
        <w:br/>
        <w:t>кҡасымен темекі тұтатып жатып оған көз астымен</w:t>
        <w:br/>
        <w:t>күлімсірей қарап.</w:t>
        <w:br/>
        <w:t>-- Рақмет. Дегенмен, ыңғайсыз екен. Орынсыз тілек</w:t>
        <w:br/>
        <w:t>айтып, масыл болған сияқты сезінесің де жүресің.</w:t>
        <w:br/>
        <w:t>-- Демек, сіз біздің өзіңізге деген шын пейіліміз бен</w:t>
        <w:br/>
        <w:t>ықыласымызға шүбә келтіресіз. Солай ғой? Әрине, әрине,</w:t>
        <w:br/>
        <w:t>солай,-- Назаров жас баладай бұртиып, темекісінің күлін</w:t>
        <w:br/>
        <w:t>теңізге қарай бір-екі рет ызылана шертіп-шертіп қойды.</w:t>
        <w:br/>
        <w:t>-- Оған ,ренжімеңіз,-- деді Жамал, ойыны ма, шыны</w:t>
        <w:br/>
        <w:t>ма дегендей капитанға жай ғана жымия қарап.-- Айту</w:t>
        <w:br/>
        <w:t>427</w:t>
      </w:r>
    </w:p>
    <w:p>
      <w:r>
        <w:t>ЕЗ,18.09.130Шігі Зага2-ЧОЛай 1ап20.84 раде 430</w:t>
        <w:br/>
        <w:t>парыз ғой, Сый-құрметті теңіз сияқты үнсіз жұта беруге</w:t>
        <w:br/>
        <w:t>де болмас.</w:t>
        <w:br/>
        <w:t>Назаров сағатына қарады да, мүлде жайдары үнмен:</w:t>
        <w:br/>
        <w:t>-- Жамал Сағатовна. Біздің теплоход осы арада бір</w:t>
        <w:br/>
        <w:t>сағаттай аялдайды. Теплоход экипажының тілегі бойынша,</w:t>
        <w:br/>
        <w:t>ол бір сағатты сәскелік ас ішуге арнағалы отырмыз,-</w:t>
        <w:br/>
        <w:t>деді- Қане, жүріңіз,-- Назаров оң қолымен палубаның</w:t>
        <w:br/>
        <w:t>қиыр бір шетін көрсетіп, сол қолымен Жамалдың қарынан</w:t>
        <w:br/>
        <w:t>ұстады.</w:t>
        <w:br/>
        <w:t>-- Япыр-ай, сіздер сонша неге әурелендіңіздер? Тамақ</w:t>
        <w:br/>
        <w:t>деген онда да жеткілікті еді ғай,-- деді Жамал иегімен</w:t>
        <w:br/>
        <w:t>көрінбейтін жағалау жақты мезгеп.</w:t>
        <w:br/>
        <w:t>-- Әлбетте, ол жақтағы жұрт аш отыр деген ойдан</w:t>
        <w:br/>
        <w:t>аулақпын, әйтсе де, біздің бортқа аяқ басқан соң қонақасы</w:t>
        <w:br/>
        <w:t>бермеу де көргенсіздік емес пе?</w:t>
        <w:br/>
        <w:t>Төбеден күн төніп, ауа тымық, аспан ашық боп</w:t>
        <w:br/>
        <w:t>тұрғандықтан олар тамақты капитанның каютасынан па-</w:t>
        <w:br/>
        <w:t>лубаға көшірді. “Мичман Панин” бастаған екі-үш елгезек</w:t>
        <w:br/>
        <w:t>жігіт әп-сәттің ішінде палубаның қақ ортасына көшпелі</w:t>
        <w:br/>
        <w:t>шатыр стол мен орындықтарды әкеп, әр түрлі шарап пен</w:t>
        <w:br/>
        <w:t>тағамдарды үйіп тастады.</w:t>
        <w:br/>
        <w:t>Жамалдың денсаулығы үшін бірнеше рет тост</w:t>
        <w:br/>
        <w:t>көтерілді. Алыстағы Заманбек те ұмыт қалған жоқ. Оның</w:t>
        <w:br/>
        <w:t>ақылды, іскер, дарынды ұйымдастырушы, көреген басшы</w:t>
        <w:br/>
        <w:t>екені талай рет айтылды. Арал теңізіңде жай жұмысшы</w:t>
        <w:br/>
        <w:t>боп жүргенде оны оқуға жіберуге көмектескен Заманбек</w:t>
        <w:br/>
        <w:t>екенін айтып, Назаров оның денсаулығы үшін де тост</w:t>
        <w:br/>
        <w:t>көтерді.</w:t>
        <w:br/>
        <w:t>-- Кінә өзімнен болды,-- деп өкініп қойды ол сөз</w:t>
        <w:br/>
        <w:t>арасында бас шайқап.-- Мен ол кісіні алдап кеткендей</w:t>
        <w:br/>
        <w:t>болдым. Махаббат жарықтық есімді алды да, Қара</w:t>
        <w:br/>
        <w:t>теңізден бір-ақ шықтым. Демалыс алған соң ол кісіге</w:t>
        <w:br/>
        <w:t>арнайы кіріп сәлем беремін де, үмітін ақтамай кеткенім</w:t>
        <w:br/>
        <w:t>үшін кешірім өтінбекпін, Егер менен үмітін біржолата</w:t>
        <w:br/>
        <w:t>үзбеген болса да, ол жағын да байқап көрмек ойым бар.</w:t>
        <w:br/>
        <w:t>-- Жолдас капитан, сонда сіз бізді тастап кетпексіз</w:t>
        <w:br/>
        <w:t>бе?-- деді “Мичман Панин” рюмкаларға коньяк қүйып</w:t>
        <w:br/>
        <w:t>жатып,</w:t>
        <w:br/>
        <w:t>-- Жоқ, теплоходтарыңмен қоса арқалап кетемін.--</w:t>
        <w:br/>
        <w:t>Елігіңкіреп алған жігіттер ду күлді.</w:t>
        <w:br/>
        <w:t>-- Мәдениет “Пен этикаға -адам: баласын-еш-&lt;уақытта-</w:t>
        <w:br/>
        <w:t>үйретуге болмайды.-- деді Назаров әлден соң тың әңгіме</w:t>
        <w:br/>
        <w:t>428</w:t>
        <w:br/>
        <w:t>4.18.09.130ішағ Чагкі2--сііаі Чагкі20.НҒ раде 435 . :</w:t>
        <w:br/>
        <w:t>Бақ? ааанЫң “Қаса нында, бүгін, 16 июль, кешкі</w:t>
      </w:r>
    </w:p>
    <w:p>
      <w:r>
        <w:t>сағат 19.00-де атап өтуге шақырамыз.</w:t>
        <w:br/>
        <w:t>Федорчуктер семьясы“.</w:t>
        <w:br/>
        <w:t>Санаторийдің бас дәрігері жазған мына бір тілдей</w:t>
        <w:br/>
        <w:t>қағаздың, алдында Жамал қатты қысылды. “Япыр-ай, мен</w:t>
        <w:br/>
        <w:t>оның туған күнін қалай ұмытып кеткенмін? Кеше ғана</w:t>
        <w:br/>
        <w:t>емес пе еді, құттықтау телеграммасының тексін жазып</w:t>
        <w:br/>
        <w:t>қоймақ боп ұмтылғаным?”</w:t>
        <w:br/>
        <w:t>Олардың семьясында туған күнді тойлау, оған дуыл-</w:t>
        <w:br/>
        <w:t>датып мән беріп жату салтқа айналмаған-ды. Жастық</w:t>
        <w:br/>
        <w:t>өмірдің сонау алғашқы шақтарында-ақ Заманбек бұл</w:t>
        <w:br/>
        <w:t>оқиғаға салқын қарайтын. “Несі бар? Ал тудым, келдім</w:t>
        <w:br/>
        <w:t>өмірге, енді соны жыл сайын дабыл қағып өткізуім керек</w:t>
        <w:br/>
        <w:t>пе? Бұл тіршілікке кім келіп, кім кетпеген, оның неменесі</w:t>
        <w:br/>
        <w:t>қуаныш? Менімше, осы қуаныш пен құүттықтаулардың ар</w:t>
        <w:br/>
        <w:t>жағында жасандылық жатады” деп, өзге жұрттардың бір-</w:t>
        <w:br/>
        <w:t>бірін өтірік күлкімен құттықтап жататындарына жаратпай</w:t>
        <w:br/>
        <w:t>қарайтын. Алыс жақта жүрген соң Жамал оған телеграмма</w:t>
        <w:br/>
        <w:t>салмақ боп ойланған еді, бүгін серуен күйеуінің туған</w:t>
        <w:br/>
        <w:t>күнін де естен шығарып жіберіпті. Сонда да болса бүгіннен</w:t>
        <w:br/>
        <w:t>қалдырмай телеграмма салмақ боп қайта киінді.</w:t>
        <w:br/>
        <w:t>Сол күні кешке ол Федорчуктердің үйіне қонаққа бар-</w:t>
        <w:br/>
        <w:t>ды. Олардың дастарқанында санаторийдің белді</w:t>
        <w:br/>
        <w:t>қызметкерлері, жергілікті басшылардан да екі-үш кісі бол-</w:t>
        <w:br/>
        <w:t>ды. Жамалдың өз басына, семьясына, күйеуінің денсау-</w:t>
        <w:br/>
        <w:t>лығына арнап әлденеше рет тост көтерілді.</w:t>
        <w:br/>
        <w:t>Кеш әрі көңілді, әрі мағыналы өтті. )</w:t>
        <w:br/>
        <w:t>Санаторийдегі алғашқы он күннің қалай тез өте</w:t>
        <w:br/>
        <w:t>шыққанын Жамал байқамай да қалды.</w:t>
        <w:br/>
        <w:t>кж-ж</w:t>
        <w:br/>
        <w:t>Алдын ала келісім бойынша Жамалдың қайтуына бір</w:t>
        <w:br/>
        <w:t>жетідей уақыт қалғанда Алматыдан Заманбек те келмек</w:t>
        <w:br/>
        <w:t>“еді. Биылғы жылы Қазастанда ауа райы өте құбылмалы</w:t>
        <w:br/>
        <w:t>болып, әсіресе, көктем айлардында мал мен ауыл шару-</w:t>
        <w:br/>
        <w:t>ашылығына көп қолайсыздық тудырып өтті. Соның салда-</w:t>
        <w:br/>
        <w:t>рынан Заманбек кезекті демалысын түгел пайдалануды</w:t>
        <w:br/>
        <w:t>әзіне ыңғайсыз санап, бір жеті ғана уақытқа Қара теңіз</w:t>
        <w:br/>
        <w:t>жағалауына келіп кетпек боп шешкен.</w:t>
        <w:br/>
        <w:t>15-69 433</w:t>
        <w:br/>
        <w:t>ЕЗ,18.09.130іШіаі Чагеі2-“сішаі (агкі2041: раде 431</w:t>
        <w:br/>
        <w:t>бастап.-- Оны құдай береді. Ол адаммен бірге туылады.</w:t>
        <w:br/>
        <w:t>Ол ана сүтімен еніп, сүйекке сіңеді. Менің бір танысым</w:t>
        <w:br/>
        <w:t>болды, өзі екі институт, бір университет бітірген. Алғаш</w:t>
        <w:br/>
        <w:t>оқуға кеткенде қандай надан болса, екі институт, бір</w:t>
        <w:br/>
        <w:t>университет бітіргеннен кейін де сондай надан болып орал-</w:t>
        <w:br/>
        <w:t>ды.-- Ол қолын сермеп, кеңкілдей күлді.-- Қазір Саха-</w:t>
        <w:br/>
        <w:t>линде. Тағы бір институтқа сырттай түскелі жүр деп</w:t>
        <w:br/>
        <w:t>естідім.</w:t>
        <w:br/>
        <w:t>-- Тағы ма?-- деді “Мичман Панин” көзі ежірейіп.</w:t>
        <w:br/>
        <w:t>Сөйтті де, Назаровтың жауабын күтпестен-ақ екі санын</w:t>
      </w:r>
    </w:p>
    <w:p>
      <w:r>
        <w:t>шапаттап ішек-сілесі қата күлді. Жұрттың бәрін күлкіге</w:t>
        <w:br/>
        <w:t>қарық қылғанына масаттанған Назаров орамалымен көзін,</w:t>
        <w:br/>
        <w:t>маңдай терін сүртіп, бокалын жоғары көтергенде жігіттер</w:t>
        <w:br/>
        <w:t>күлкілерін кілт тыя қойды.</w:t>
        <w:br/>
        <w:t>-- Адам ұлы қолбасшы, ұлы ақын, ұлы ғалым болуы</w:t>
        <w:br/>
        <w:t>мүмкін, бірақ мәдениетті бола бермейді. Мәдениеттілік пен</w:t>
        <w:br/>
        <w:t>ізеттілік -- адам бойындағы ең бір асыл қасиет. Мен,</w:t>
        <w:br/>
        <w:t>жолдастар, Жамал Сағатовнаның бойындағы осындай туа</w:t>
        <w:br/>
        <w:t>біткен асыл қасиеті сымбатты мен парасатының адам</w:t>
        <w:br/>
        <w:t>таңғаларлықтай үйлесе біткені үшін тағы бір тос көтергім</w:t>
        <w:br/>
        <w:t>келеді. Кане, Жамал Сағатовна, сіз үшін.</w:t>
        <w:br/>
        <w:t>-- Рақмет, шексіз ризамын,-- деді Жамал бокалдағы</w:t>
        <w:br/>
        <w:t>шампаннан аз ғана ұрттап.</w:t>
        <w:br/>
        <w:t>-- “Мичман Панин”, сен немене, төңкеріп салғансың</w:t>
        <w:br/>
        <w:t>ба? Мына теплоходты қайтпексің?</w:t>
        <w:br/>
        <w:t>-- Жоқ, жолдас капитан. Аузыма бір тамшы да алғам</w:t>
        <w:br/>
        <w:t>жоқ.</w:t>
        <w:br/>
        <w:t>-- Алдыңдағы стакан неге босап тұр?</w:t>
        <w:br/>
        <w:t>-- Соған өзім де түсінбей тұрмын, жолдас капитан.</w:t>
        <w:br/>
        <w:t>Соған қарағанда бүған еш нәрсе құйылмаған болуы керек.</w:t>
        <w:br/>
        <w:t>-- Сен бар ғой, “Мичман Панин”, мынау теплоходы-</w:t>
        <w:br/>
        <w:t>мыз теплоход болмай, арба болса, баяғыда аударып тастар</w:t>
        <w:br/>
        <w:t>едің, ә?</w:t>
        <w:br/>
        <w:t>-- Арба сумен жүре алмайды, жолдас капитан.</w:t>
        <w:br/>
        <w:t>-- Тіліңе қотыр шықсын сенің, “Мичман Панин. Бар,</w:t>
        <w:br/>
        <w:t>теплоходты жағаға қарай бұр. Ай-Петриге.-- Соңғы сөзді</w:t>
        <w:br/>
        <w:t>айтқанда Назаров “бәрі де сіз үшін ғой" дегендей Жамалға</w:t>
        <w:br/>
        <w:t>қарап қойды.</w:t>
        <w:br/>
        <w:t>Арада бір сағаттай өткенде “Челюскин” Ай-Петридің</w:t>
        <w:br/>
        <w:t>қарсы-алдына;-әйгілі: Воронцов сарайының оңтүстік фаса-</w:t>
        <w:br/>
        <w:t>дының дәл маңдай тұсына кеп жүрісін баяулатты.</w:t>
        <w:br/>
        <w:t>429</w:t>
        <w:br/>
        <w:t>ЕЗ,18.09.13 0а! Загоі2-“сіШаі 1агеі20.14 раде 439</w:t>
        <w:br/>
        <w:t>Сырт: қарағанда мұның бәрі кішкентай оқиға боп</w:t>
        <w:br/>
        <w:t>көрінгенмен бәрібір ол Жамалды жасытып кеткендей бол- &gt;</w:t>
        <w:br/>
        <w:t>ды. Өз ойымен өзі арпалысып, өзін-өзі ұрысып, таныста-</w:t>
        <w:br/>
        <w:t>рының. соңғы күндері салқын қабақтарын өзінің тым</w:t>
        <w:br/>
        <w:t>еркінсіп. кеткендігінен көріп, сол ойдан өзін қоярға жер :</w:t>
        <w:br/>
        <w:t>таппай; ыңғайсызданып, корпусқа қалай жеткенін ,</w:t>
        <w:br/>
        <w:t>байқамай қалды.</w:t>
        <w:br/>
        <w:t>Ол вахтаға бұрылып, бөлмесінің кілтін алғалы</w:t>
        <w:br/>
        <w:t>үйреншікті “137" деген жазуға қол соза бергенде, кілттің</w:t>
        <w:br/>
        <w:t>орнында емес екенін көрді. Вахтада ешкім жоқ. Оң</w:t>
        <w:br/>
        <w:t>жақтағы қараңғы түкпірде ”тетя Дуся" ғана еден жуып</w:t>
        <w:br/>
        <w:t>жүр екен.</w:t>
      </w:r>
    </w:p>
    <w:p>
      <w:r>
        <w:t>-- Тетя Дуся, менің бөлмемнің кілті сізде емес пе?-</w:t>
        <w:br/>
        <w:t>деп сұрады бөлмені реттеп болған соң кілтті орнына ілуді</w:t>
        <w:br/>
        <w:t>ұмытып кетті ме деп ойлап. ы</w:t>
        <w:br/>
        <w:t>Дуся апай оған жайлап жақындады да:</w:t>
        <w:br/>
        <w:t>-- Оның кілтін комендант алған,-- деді.</w:t>
        <w:br/>
        <w:t>-- Неге?</w:t>
        <w:br/>
        <w:t>-- Неге екенін олар маған айта ма?</w:t>
        <w:br/>
        <w:t>-- Қызық екен,-- деп Жамал иығын қозғады.-- “Ко-</w:t>
        <w:br/>
        <w:t>мендантқа кілттің не қажеті бар?”-- Ол түкке түсінбеген</w:t>
        <w:br/>
        <w:t>халде екінші қабаттағы өз бөлмесіне келді. Бөлме:</w:t>
        <w:br/>
        <w:t>кілттеулі екен. Ол не істерін білмей, әрі-сәрі боп тұрғанда</w:t>
        <w:br/>
        <w:t>қасына екінші қабаттың кезекшісі жақындады.</w:t>
        <w:br/>
        <w:t>-- Жамал Сағатовна,-- деді ол баяу үнмен.- Сіз...</w:t>
        <w:br/>
        <w:t>Коменданттың бөлмесіне кіріп шығасыз ба? Ол сізді күтіп</w:t>
        <w:br/>
        <w:t>отыр еді.</w:t>
        <w:br/>
        <w:t>Жамал аяғының астындағы еден ойылып кетердей</w:t>
        <w:br/>
        <w:t>жайлап басып, демі жиілеп, коменданттың есігін ашты. |</w:t>
        <w:br/>
        <w:t>-- Рұқсат па екен?</w:t>
        <w:br/>
        <w:t>-- О-о, келіңіз төрлетіңіз,-- деді толық келген, ал-</w:t>
        <w:br/>
        <w:t>дыңғы тістерін түгел алтындаған әйел оған қарсы жүріп.--</w:t>
        <w:br/>
        <w:t>Көңіл күйіңіз, денсаулығыңыз жақсы ма?</w:t>
        <w:br/>
        <w:t>-- Рақмет. Бәрі ойдағыдай.</w:t>
        <w:br/>
        <w:t>Комендант ұзаққа созылған керексіз әңгімеден соң</w:t>
        <w:br/>
        <w:t>мәселенің түйініне көшті.</w:t>
        <w:br/>
        <w:t>-- Жамал Сағатовна,-- деді ол жалынғандай көмескі</w:t>
        <w:br/>
        <w:t>үнмен.-- Сіз айыпқа бұйырмассыз. Сәл бір келеңсіздеу</w:t>
        <w:br/>
        <w:t>жағдай болып тұр. Ім... Қалай десем екен... Бізге, Моск-</w:t>
        <w:br/>
        <w:t>вадан тексеру келгелі жатыр. Орын мәселесі ғой баяғы.</w:t>
        <w:br/>
        <w:t>Сіздің бөлмеңіз -- бұрынғы ординатор бөлмесі,. Қомиссия,</w:t>
        <w:br/>
        <w:t>сезіп қалса, жақсы тиетін түрі жоқ. Бәрімізге де.-- Ол</w:t>
        <w:br/>
        <w:t>437.</w:t>
        <w:br/>
        <w:t>Е3.18.09.13іШіаі 1агкі2 (ла: (агі2041 раде 436 ;</w:t>
        <w:br/>
        <w:t>Жамал кеше үйімен сөйлескенде ол жоспардың әлі</w:t>
        <w:br/>
        <w:t>бұзылмағанын, оның келуге дайындалып жатқанын естіп</w:t>
        <w:br/>
        <w:t>іштей қуанған, Жамал ғана емес, бүл хабарды естіген өзге</w:t>
        <w:br/>
        <w:t>кісілер де қуанды.</w:t>
        <w:br/>
        <w:t>Жамал ашық теңізге әлденеше рет серуенге шықты.</w:t>
        <w:br/>
        <w:t>Әлденеше рет Назаровтың теплоходтағы дастарқанынан</w:t>
        <w:br/>
        <w:t>дәм татып, әлденеше рет мақтау сөз естіді, әлденеше рет</w:t>
        <w:br/>
        <w:t>Ай-Петриге үнсіз қарап тұрып, талай рет сан түрлі ойға</w:t>
        <w:br/>
        <w:t>шомды.</w:t>
        <w:br/>
        <w:t>Кезекті бір сенбі еді. Бүгін ауа райы желкемді болып,</w:t>
        <w:br/>
        <w:t>теңіз бүларды жақтырмағандай мінез танытқан соң олар</w:t>
        <w:br/>
        <w:t>көп кешікпей жағаға оралды. Түскі тамаққа дейін әлі бір</w:t>
        <w:br/>
        <w:t>жарым сағаттай уақыт бар, Жамал еш нәрсе алмайтынын</w:t>
      </w:r>
    </w:p>
    <w:p>
      <w:r>
        <w:t>білсе де, уақыт өлтірмек боп дүкендерді асықпай аралап,</w:t>
        <w:br/>
        <w:t>екіге жиырма минут қалғанда такси аялдамасына келді.</w:t>
        <w:br/>
        <w:t>Сол сәтте оның алдына кеп ақ “Волга” көлденеңдеп тұра</w:t>
        <w:br/>
        <w:t>қалды да, ашық терезеден ер адамның: “Жамал</w:t>
        <w:br/>
        <w:t>Сағатовна, отырыңыз”, деген қомақты даусы естілді. Жа-</w:t>
        <w:br/>
        <w:t>мал сонда ғана таныды: өткен жолы Федорчуктің дас-</w:t>
        <w:br/>
        <w:t>тарқанында бірге болған Николай Сергеевич екен.</w:t>
        <w:br/>
        <w:t>-- Ә-ә... сәлематсыз ба7-- деді ол абдырап.-- Сіздерді</w:t>
        <w:br/>
        <w:t>жолдан қалдырармын.</w:t>
        <w:br/>
        <w:t>-- Оқасы жоқ, Ялта кішкентай қала, үлгереміз,-- деді</w:t>
        <w:br/>
        <w:t>Николай Сергеевич Жамалға алдыңғы жақтағы орынды</w:t>
        <w:br/>
        <w:t>көрсетіп жатып.</w:t>
        <w:br/>
        <w:t>Санаторий корпусына жеткенше олар ауа райы, көше-</w:t>
        <w:br/>
        <w:t>лердің тарлығы, жолдамасыз “жабайы” адамдардың</w:t>
        <w:br/>
        <w:t>қаптап кеткені жайлы ұсақ-түйек нәрселерді сөз етті. Әр</w:t>
        <w:br/>
        <w:t>нәрсенің басын бір шалып отырғанда олар санаторийге</w:t>
        <w:br/>
        <w:t>жетіп қалды да, Жамал рақмет айтып, түсіп кетті.</w:t>
        <w:br/>
        <w:t>Неге екені белгісіз, Жамал Николай Сергеевичтің жо-</w:t>
        <w:br/>
        <w:t>лыққанына, таксиге отыра салмай, оның машинасымен</w:t>
        <w:br/>
        <w:t>келгеніне өкінді. Өйткені өткен жолғыдай емес, ол шектен</w:t>
        <w:br/>
        <w:t>тыс ресми, шектен тыс сыпайы боп қапты. Жол-жөнекей</w:t>
        <w:br/>
        <w:t>оған “отыр” деуінің өзі де жолдастық парыздың амалсыз</w:t>
        <w:br/>
        <w:t>әсері екенін байқағандай болды. Осындай бір жағымсыз,</w:t>
        <w:br/>
        <w:t>салқын күйден Жамал бірнеше күн бойы арыла алмай</w:t>
        <w:br/>
        <w:t>қойды. Тіпті Федорчуктің өзі бір кездескенде салқын</w:t>
        <w:br/>
        <w:t>қабақ танытып, оған бұрынғыдай жалпаңдамайтын сияқты.</w:t>
        <w:br/>
        <w:t>Кешке ол үйіне телефон соқты. Үйінде келіні мен</w:t>
        <w:br/>
        <w:t>баласы болуы керек еді, бірақ трубканы ешкім көтермеді.</w:t>
        <w:br/>
        <w:t>434,</w:t>
        <w:br/>
        <w:t>ЕЗ,18.09.130Шігі Загоі2-“сіШай 1агеі20.814 раде 433</w:t>
        <w:br/>
        <w:t>ете түсті. Сол найзағай отымен бірге оның қарсы алдынан</w:t>
        <w:br/>
        <w:t>тұлғасы асқақ ақ жартас елес беріп өткендей болды. Әйел</w:t>
        <w:br/>
        <w:t>әз көзіне өзі сенбеді. Сенбесең анықтап көріп ал дегендей,</w:t>
        <w:br/>
        <w:t>найзағай тағы жарқ етті. Бұл жолы ақ тау ап-анық</w:t>
        <w:br/>
        <w:t>көрінді. “Ай-Петри! Құдай-ау, мынау Ай-Петри ғой!”</w:t>
        <w:br/>
        <w:t>Қуаныш толқыны әйел кеудесін жарып кете жаздады. Ол</w:t>
        <w:br/>
        <w:t>өзі жабысқан тақтайды жартасқа қарай жанталасып есе</w:t>
        <w:br/>
        <w:t>бастады. Ол жылаймын деп ойлаған жоқ, жылауға мұрша-</w:t>
        <w:br/>
        <w:t>сы да болмады, бірақ екі көзінен жас сорғалап келе</w:t>
        <w:br/>
        <w:t>жатқанын өзі де сезер емес...</w:t>
        <w:br/>
        <w:t>-- Жамал Сағатовна, тағы да жақындайық па, әлде</w:t>
        <w:br/>
        <w:t>осы қашықтық жете ме?-- деген ту сыртынан естілген</w:t>
        <w:br/>
        <w:t>Назаровтың үнінен Жамал селт ете түсті. Назаров Жа-</w:t>
        <w:br/>
        <w:t>малдың түрін көріп, сәл аңырып тұрып қалды.-- Жамал</w:t>
        <w:br/>
        <w:t>Сағатовна, сізге не болған? Япыр-ау...-- Ол шын абыржи</w:t>
        <w:br/>
        <w:t>бастады.-- Сіз- немене... сіз жылағансыз ба?</w:t>
        <w:br/>
        <w:t>-- Ім... м... жо-жоқ.-- Жамал сәл абдырап, қол сум-</w:t>
        <w:br/>
        <w:t>касынан орамалын іздей бастады.-- Неге жылайын...</w:t>
        <w:br/>
        <w:t>-- Қызық екен,-- деді Назаров түкке түсінбей.--</w:t>
        <w:br/>
        <w:t>Жаңа ғана арамызда ойнап-күліп отырған адам, енді кеп,</w:t>
      </w:r>
    </w:p>
    <w:p>
      <w:r>
        <w:t>сәл оңаша қалғанда... Айтыңызшы, не боп қалды?</w:t>
        <w:br/>
        <w:t>-- Ештеңе де.</w:t>
        <w:br/>
        <w:t>-- Бәлкім, елден бір жағымсыз хабар келіп, сіз оны</w:t>
        <w:br/>
        <w:t>бізден жасырып жүрген шығарсыз?</w:t>
        <w:br/>
        <w:t>-- Жоқ, құдай сақтасын. Бәрі де ойдағыдай,</w:t>
        <w:br/>
        <w:t>-- Енді не?-- Назаров әйелдің жүзінен әлденені еже-</w:t>
        <w:br/>
        <w:t>леп оқығысы келгендей оған Иіліп, сәл үнсіз қарады.</w:t>
        <w:br/>
        <w:t>-- Сіз бар ғой, сіз осы Ай-Петриге ҡөп келесіз.</w:t>
        <w:br/>
        <w:t>Бәлкім, өміріңіздегі үлкен бір оқиға осы таумен тығыз</w:t>
        <w:br/>
        <w:t>байланысты шығар, ә? Солай ма? Айталық, сезім,</w:t>
        <w:br/>
        <w:t>алғашқы махаббат, алғашқы құрбандық дегендей...-- На-</w:t>
        <w:br/>
        <w:t>заров оңы сергітпек боп, көңілді үнмен секектете сөйлеп</w:t>
        <w:br/>
        <w:t>бара жатыр еді; Жамал тік қадалған салқын көзқараспен</w:t>
        <w:br/>
        <w:t>оның сөзін кілт үзіп тастады.-- Не, сіз ренжіп қалдыңыз</w:t>
        <w:br/>
        <w:t>ба? Байқамай көңіліңізге тисем ғафу етіңіз!</w:t>
        <w:br/>
        <w:t>-- О не дегеніңіз,-- деді Жамал зорлана. күлімсіреп,</w:t>
        <w:br/>
        <w:t>аппақ орамалының бір ұшымен ғана көзінің алдын</w:t>
        <w:br/>
        <w:t>құрғатып.-- Кешірім: сұрайтындай сіздің “не кінәңіз бар?</w:t>
        <w:br/>
        <w:t>Қайта сіздерді жұмыстан бөліп, осынша әбігерге салғаным</w:t>
        <w:br/>
        <w:t>үшін мен кешірім сұрауым керек.</w:t>
        <w:br/>
        <w:t>Назаров көзін қулана сығырайтып Жамалға аз-кем</w:t>
        <w:br/>
        <w:t>қарап тұрды да:</w:t>
        <w:br/>
        <w:t>431</w:t>
        <w:br/>
        <w:t>Е4.18.09.13(0Шаі (агкі2 КОша! (агеі2041/4 раде 447</w:t>
        <w:br/>
        <w:t>өтісімен-ақ өгіз терісіндей тып-тықыр, көнтақа күйге</w:t>
        <w:br/>
        <w:t>көшкен адырлы дала от жаныңда қалған терідей жиыры-</w:t>
        <w:br/>
        <w:t>лып барады. Қоңыр салқын кездің өзінде мең-зең боп</w:t>
        <w:br/>
        <w:t>далаға әзер шығатын қазақтар сыртқа аяқ бассаң миың</w:t>
        <w:br/>
        <w:t>айналатын осындай шақта, кенеттен ауыл сыртындағы</w:t>
        <w:br/>
        <w:t>апан айналасына үйме-жүйме боп жинала қалды. Апан</w:t>
        <w:br/>
        <w:t>түбіне таң-тамаша боп үңіле қалғандарына қарап, бұл</w:t>
        <w:br/>
        <w:t>жерге космонавт кеп қонды екен, я болмаса, метеориттің</w:t>
        <w:br/>
        <w:t>бір сынығы түсті екен деп ойлап қалмаңыздар. Апан</w:t>
        <w:br/>
        <w:t>түбінде... помидор өсіп түр еді. Иә, кәдімгі күнде кәріп</w:t>
        <w:br/>
        <w:t>жүрген помидор. Үш түп. Бірақ бұл өзге айғайындарына</w:t>
        <w:br/>
        <w:t>қарағанда мығым, бойшаң, сүйекті. Апан түбінде барлық</w:t>
        <w:br/>
        <w:t>ылғал мен қорек өздеріне ғана тигендіктен ол ауқатты</w:t>
        <w:br/>
        <w:t>қазақтардай асқақ та бейғам тұр. Қалың жапырақтарының</w:t>
        <w:br/>
        <w:t>арасынан қызара бастаған қос жұдырықтай екі-үш помидор</w:t>
        <w:br/>
        <w:t>сыртқа сығалап сабырсыз көзді арбап қапты. Әрине, бұл</w:t>
        <w:br/>
        <w:t>тәтенше помидорды бала-шаға бірінші көргенде, ол байғұс</w:t>
        <w:br/>
        <w:t>әлдеқашан талан-таражға түсіп, қазіргі кезде көктей со-</w:t>
        <w:br/>
        <w:t>лып жатыр еді, бірақ өзінің бақытына қарай оны алғаш</w:t>
        <w:br/>
        <w:t>байқаған адам қазір аздап молдалықпен айналыса бас-</w:t>
        <w:br/>
        <w:t>таған, бұрынғы парторг Ештен болды. Ол мұны осыдан</w:t>
        <w:br/>
        <w:t>үш күн бұрын көрген. Осы үш күннің ішінде анау ши</w:t>
        <w:br/>
        <w:t>қалпақтың астыңдағы жұдырықтай басына не келіп, не</w:t>
        <w:br/>
        <w:t>кеткенін бір құдайдың өзі білсін, әйтеуір, бүгін түсте</w:t>
        <w:br/>
        <w:t>сиырларын бастырмаға қамап болған соң ғана там</w:t>
        <w:br/>
        <w:t>көлеңкесінде ойнап жүрген төрт-бес балаға кәкейіндегі</w:t>
        <w:br/>
        <w:t>құпиясын ашуды жән көрді. Балалар білді дегенше бар</w:t>
        <w:br/>
        <w:t>ауыл құлақтанды емес пе. Он шақты адамның апанды</w:t>
      </w:r>
    </w:p>
    <w:p>
      <w:r>
        <w:t>айналып қалуының себебі де сондықтан. Робинзон Крузо</w:t>
        <w:br/>
        <w:t>қылтиып өсіп түрған жалғыз түп бидайды көргенде қалай</w:t>
        <w:br/>
        <w:t>таңырқанса, бұл адамдардың әрқайсысы “құданың құды-</w:t>
        <w:br/>
        <w:t>ретіне” одан кем таңданып тұрған жоқ еді. Бір топ бейғам</w:t>
        <w:br/>
        <w:t>помидор он шақты жалқау қазақтың басына сан-сапалақ</w:t>
        <w:br/>
        <w:t>сұрақ қаптатып кетті. Олардың бірі: “күтіп-баптағанда</w:t>
        <w:br/>
        <w:t>бұлай өспейтін жарықтық, ешкім қарамаса да қалай</w:t>
        <w:br/>
        <w:t>жайқалып тұр десеңші” десе, екіншісі: “мал жемей, адам</w:t>
        <w:br/>
        <w:t>аяғы баспай қалай аман-есен жетілген?” деп жағаларын</w:t>
        <w:br/>
        <w:t>ұстасты. Бәрінің сөздері мен үндерінде табиғат ананың</w:t>
        <w:br/>
        <w:t>мейірбандылығына деген разылық пен құлдық үрушылық</w:t>
        <w:br/>
        <w:t>есіп тұрды. Осындай шексіз мейір мен елжіреудің ара-ара- |</w:t>
        <w:br/>
        <w:t>сынан: “оңашада жұлып алса қайтер еді?” деген сұғанақ</w:t>
        <w:br/>
        <w:t>-- сұрақтар да әр баста бір жылт етіп жоқ болып жатты...</w:t>
        <w:br/>
        <w:t>Бәләбөлз ені іағаг далатын а т атыңызшы, ол не?-- деді бір-бірінен сыр</w:t>
        <w:br/>
        <w:t>жасырмайтын сенімді адамның үнімен дауысын ішке тарта</w:t>
        <w:br/>
        <w:t>сөйлеп.</w:t>
        <w:br/>
        <w:t>Жамал енді өзіне-өзі толық келген адамның қалпымен</w:t>
        <w:br/>
        <w:t>мығын қозғап, жайдарылана күлді де:</w:t>
        <w:br/>
        <w:t>-- Е-е, ол бір ұзақ әңгіме,-- деді терең дем алып.-</w:t>
        <w:br/>
        <w:t>Сіз оны айтқанмен түсінбейсіз.-- “Түсінбейсіз” деген</w:t>
        <w:br/>
        <w:t>сөзді Назаров көңіліне алып қалды ма деген оймен ол</w:t>
        <w:br/>
        <w:t>өз сөзіне ізінше түзету енгізді.- Керек десеңіз, оны</w:t>
        <w:br/>
        <w:t>өзім де түсіне бермеймін. Әлде қиял, әлде түс сияқты</w:t>
        <w:br/>
        <w:t>буалдыр бірдеңе...</w:t>
        <w:br/>
        <w:t>-- Онца өзіңіз біліңіз, Жамал Сағатовна. Әйтеуір бізге</w:t>
        <w:br/>
        <w:t>әкпелеп жүрмесеңіз болғаны.-- Ол білдірмей сағатына</w:t>
        <w:br/>
        <w:t>қарап қойды.-- Қалай, тағы біраз аялдайық па, әлде</w:t>
        <w:br/>
        <w:t>қозғаламыз ба?</w:t>
        <w:br/>
        <w:t>--- Әрине, әрине қозғаламыз. Сіздер онсыз да үш сағат</w:t>
        <w:br/>
        <w:t>уақыттарыңызды жоғалттыңыздар,-- деді Жамал тап</w:t>
        <w:br/>
        <w:t>қазір теплоходтан түсе салып, жүріп кетуге жиналған</w:t>
        <w:br/>
        <w:t>адамдай жіңішке баулы сумкасын иығына асығыс асып.</w:t>
        <w:br/>
        <w:t>-- “Мичман Панин”,-- Назаров палубаның төменгі</w:t>
        <w:br/>
        <w:t>жағына қарап дауыстады да, ол жақтан жауап күтпей-ақ,</w:t>
        <w:br/>
        <w:t>жарлығын айта бастады.-- Кеттік қалаға. Өткен жолғыдай</w:t>
        <w:br/>
        <w:t>Ай-Петриді жағаламай жүр.</w:t>
        <w:br/>
        <w:t>Ай-Петридің жанына жақындағанда Жамал ақ жарта-</w:t>
        <w:br/>
        <w:t>сты тағы да әлденеше рет суретке түсірді.</w:t>
        <w:br/>
        <w:t>Теңіздегі серуен тамаша өтті.</w:t>
        <w:br/>
        <w:t>Жамал Назаровқа, теплоходтағы өзге де жігіттерге</w:t>
        <w:br/>
        <w:t>көп-көп рақмет айтып, кезекті серуенді келесі сәрсенбіге</w:t>
        <w:br/>
        <w:t>белгілеп, корпусқа оралды. Бөлмесіне кеп, фотоаппараты</w:t>
        <w:br/>
        <w:t>мен сумкасын киім ілгішке ілгенде, өзінің кәдімгідей шар-</w:t>
        <w:br/>
        <w:t>шағанын, денесі салқын төсекті қалап тұрғанын сезді. Ол</w:t>
        <w:br/>
        <w:t>душ қабылдап болған соң үстіне халатын киіп, бір сағат</w:t>
        <w:br/>
        <w:t>алаңсыз ұйқыға кіріспек боп өзі кеткенде ғана ауысты-</w:t>
        <w:br/>
        <w:t>рылған ақ сейсепті ерекше ләззатпен көтере бергенде,</w:t>
        <w:br/>
        <w:t>терезе жақтағы журнал столының үстінде тұрған гүл</w:t>
        <w:br/>
        <w:t>шоғын көрді. Жамал таңданғандай аз ғана қимылсыз</w:t>
        <w:br/>
        <w:t>тұрды да, оның қасына келді. Жеті тал қалампыр гүлі</w:t>
        <w:br/>
        <w:t>екен. Гүл шоғының арасында тілдей ғана қағаз жатыр.</w:t>
      </w:r>
    </w:p>
    <w:p>
      <w:r>
        <w:t>Жамал оны қолына алды.</w:t>
        <w:br/>
        <w:t>“Қүрметті Жамал Сағатовна. Сізді өміріңіздегі</w:t>
        <w:br/>
        <w:t>қуанышты күніңізбен -- сүйікті жұбайыңыз Заманбек</w:t>
        <w:br/>
        <w:t>Акимовичтің туған күнімен құттықтаймыз. Сол қуанышты</w:t>
        <w:br/>
        <w:t>432</w:t>
        <w:br/>
        <w:t>ЕЗ.18.09.13(іШіай 1агаі2іла һага20.і АҒ раде 444.</w:t>
        <w:br/>
        <w:t>пар деген айып та тағыла жаздап, ісін сотқа бермей, оған</w:t>
        <w:br/>
        <w:t>үлкен жақсылық жасалды.</w:t>
        <w:br/>
        <w:t>Ауруханада жатқан күндері үшін оған бір тиын да</w:t>
        <w:br/>
        <w:t>ақша төленбейтін болды.</w:t>
        <w:br/>
        <w:t>-- Екі қойды саттық,-- деді бір келгенде.</w:t>
        <w:br/>
        <w:t>Ол ләм демеді.</w:t>
        <w:br/>
        <w:t>-- Екі ұлының да мектеп формасы тар боп қапты.</w:t>
        <w:br/>
        <w:t>Үлкенінің формасы тозып та қалған екен ғой.</w:t>
        <w:br/>
        <w:t>Ол ләм демеді.</w:t>
        <w:br/>
        <w:t>-- Ден сау болсын,-- деді әйелі күйеуінің жүзіне</w:t>
        <w:br/>
        <w:t>қарамауға тырысып.-- Жазылып шықшы әйтеуір. Үйге</w:t>
        <w:br/>
        <w:t>келген соң екі қой қайда кеткен деп жүрмесін дегенім</w:t>
        <w:br/>
        <w:t>ғой. Әйтпесе... нем бар айтып. Дәрігерлер не дейді өзі?</w:t>
        <w:br/>
        <w:t>Жәдігер жағдайының жаман емес екенін, тек тігілген</w:t>
        <w:br/>
        <w:t>ішегі бір рет сөгіліп, дәрігерлер қайта тіккенін, сол бітсе,</w:t>
        <w:br/>
        <w:t>көп ұзамай шығатынын айтты.</w:t>
        <w:br/>
        <w:t>-- Құданың құдыреті,-- деді әйелі.-- Түсімде... сенің</w:t>
        <w:br/>
        <w:t>орныңа басқа біреуді алыпты. “Ей, бұларың не. Жәдігер</w:t>
        <w:br/>
        <w:t>шыққалы жатыр ғой десем, баспахана бастығы: "Бізге</w:t>
        <w:br/>
        <w:t>ішегі бүтін адам керек" деп теріс айналады.</w:t>
        <w:br/>
        <w:t>-- Қызық екен,-- деді Жәдігер мырс етіп.-- Көп</w:t>
        <w:br/>
        <w:t>ойлана берме. Жақында шығамын.</w:t>
        <w:br/>
        <w:t>Бүгін дәрігерлер ұзақ кеңесіп, Жәдігерді шығаратын</w:t>
        <w:br/>
        <w:t>болды. Оның қуанышы қойнына сыймады. Күйеуі үйге</w:t>
        <w:br/>
        <w:t>келетін болған соң әйелі екі баласына қыстық пальто</w:t>
        <w:br/>
        <w:t>алмақ боп сақтап отырған жинақ кассасындағы өткен</w:t>
        <w:br/>
        <w:t>жылғы қойдың ақшасын түгел сыпырып ап, “кәдімгідей”</w:t>
        <w:br/>
        <w:t>тойға дайыңдалды. Есік алдында екі үйрек пен үш</w:t>
        <w:br/>
        <w:t>тауықты да сойып тастады. Кіші қызының туған күніне</w:t>
        <w:br/>
        <w:t>рулі бар шана әпермек боп жинаған ақшаны да алдап-су-</w:t>
        <w:br/>
        <w:t>лап “уақытша қарызға” ап, күйеуін алып келу үшін</w:t>
        <w:br/>
        <w:t>таңертең жолға шықты.</w:t>
        <w:br/>
        <w:t>Папалары келетін болған соң балаларының ешқайсысы</w:t>
        <w:br/>
        <w:t>қабақ шытқан жоқ, қайта қуана келісті.</w:t>
        <w:br/>
        <w:t>Жәдігердің бүгін келетінін естіген көршілер мен бірге</w:t>
        <w:br/>
        <w:t>жұмыс істейтін адамдар түстен кейін-ақ бүлардың ауласы-</w:t>
        <w:br/>
        <w:t>на жиылып, еркектер жағы кешкі сыбағаларының есебінен</w:t>
        <w:br/>
        <w:t>Жәдігердің балаларына арақты таптырып алып, бастырма-</w:t>
        <w:br/>
        <w:t>ның астынан “төтенше дастарқан” ұйымдастырып жатты.</w:t>
      </w:r>
    </w:p>
    <w:p>
      <w:r>
        <w:t>-- Қойсаңдаршы, үят емес жей деді бір әйел -еркек-</w:t>
        <w:br/>
        <w:t>терге зекіп. телі Өк чЕоМЫ- зәловыдк</w:t>
        <w:br/>
        <w:t>442</w:t>
        <w:br/>
        <w:t>ЕЗ,18.09.130Шігі 1апа2-ЧОЛай 1ага20.14 раде 442</w:t>
        <w:br/>
        <w:t>келе мұның ауруханада жатқанына жұрт әбден үйреніп</w:t>
        <w:br/>
        <w:t>алды ма, әлде келе беруден жалықты ма, әлде ұзақ уақыт</w:t>
        <w:br/>
        <w:t>көрмеген соң адамдар бірін-бірі ұмыта ма, соңғы үш-төрт</w:t>
        <w:br/>
        <w:t>айда оны іздеп әйелінен басқа ешкім келмейтін болды.</w:t>
        <w:br/>
        <w:t>Әйелінің өзі де алғашында апта сайын, әр жұмада келетін.</w:t>
        <w:br/>
        <w:t>Жол алыс, үйде үйелмелі-сүйелмелі үш бала бар, со-</w:t>
        <w:br/>
        <w:t>ндықтан Жәдігер бір жағы жүзі жадау тартқан әйелін аяп,</w:t>
        <w:br/>
        <w:t>әрі шешелері келгенше тамақ ішпей томсырайып отыратын</w:t>
        <w:br/>
        <w:t>балаларына жаны ашып, екі айдан соң аяғына мінген ол</w:t>
        <w:br/>
        <w:t>әйеліне де жиі келе беруге рұқсат етпеген-ді.</w:t>
        <w:br/>
        <w:t>Олар бір палатада бесеу. Қалған төртеудің ағайын</w:t>
        <w:br/>
        <w:t>туыстары түгел осы қалада. Оларға адамдар сапырылысып</w:t>
        <w:br/>
        <w:t>келіп жатады. Әуелгі кезде Жәдігер жолдастарының аз-</w:t>
        <w:br/>
        <w:t>дығына, сол аз жолдастардың өзі ат ізін салмай кеткен-</w:t>
        <w:br/>
        <w:t>деріне іштей қапаланып, таң атса болды, терезенің алдына</w:t>
        <w:br/>
        <w:t>біреуіне болмаса, біреуін: қылқиып кеп тұратын</w:t>
        <w:br/>
        <w:t>іздеушілері мол мына төртеуіне қызғанышпен қарайтын.</w:t>
        <w:br/>
        <w:t>Өзімен салыстырғанда, олар мейлінше бақытты боп</w:t>
        <w:br/>
        <w:t>кәрінетін-ді. Сапырылысып келіп тұратын дәл осындай</w:t>
        <w:br/>
        <w:t>ағайын-туыс, дос-жарандар мол болса, онда бес ай емес,</w:t>
        <w:br/>
        <w:t>бес жыл бойы алаңсыз ауыра беруге болатындай көрінуші</w:t>
        <w:br/>
        <w:t>еді.</w:t>
        <w:br/>
        <w:t>Мұндағы “ескі көздерден” соңғы кезде өзі ғана қалды.</w:t>
        <w:br/>
        <w:t>Қалғандарының бәрі әлдеқашан шығып, орнына жаңа</w:t>
        <w:br/>
        <w:t>адамдар келді. Аурухана қабырғасы мұны әбден қажытты.</w:t>
        <w:br/>
        <w:t>От басын, ошақ қасын сағынды. Кешке шейін көрмесе</w:t>
        <w:br/>
        <w:t>сағынып, үстінен баспахана бояуының иісі аңқыған</w:t>
        <w:br/>
        <w:t>әкелерінің мойнына тұс-тұстан асылатын алды он бір, соңы</w:t>
        <w:br/>
        <w:t>төрт жасар балаларының маңдайынан бір иіскеуді аңсады.</w:t>
        <w:br/>
        <w:t>“Бәлкім, олар мені ұмыта бастаған да тпығар,-- дейтін ол</w:t>
        <w:br/>
        <w:t>жарық сөніп, ұйықтауға жатқанда.-- Балалар бәріне тез</w:t>
        <w:br/>
        <w:t>көндігіп, тез ұмытпаушы ма еді. Мен де сөйтіп едім ғой,</w:t>
        <w:br/>
        <w:t>Әке-шешем қайтыс боп, біреулер детдомға апарып берген</w:t>
        <w:br/>
        <w:t>жылы көрпені жамылып алып, екі-үш ай бойы жылама-</w:t>
        <w:br/>
        <w:t>дым ба? Кейіннен ұмытып, бәріне көндігіп, әке-шеше де-</w:t>
        <w:br/>
        <w:t>теннің не екені де естен шығып кеткен жоқ па еді?! Бұлар</w:t>
        <w:br/>
        <w:t>да сөйтіп ұмыта бастаған шығар-ау?”</w:t>
        <w:br/>
        <w:t>Жәдігердің көзіне жас келді. Өзінің өмірі жайлы,</w:t>
        <w:br/>
        <w:t>әкесіз күн кешіп жатқан балалары жайлы, үй-ішінің</w:t>
        <w:br/>
        <w:t>ақшадан тапшылық көріп жатқаны жайлы ойлағысы кел-</w:t>
        <w:br/>
        <w:t>меді. Бірақ оны ойламау мүмкін емес, қиялы қай жақты</w:t>
        <w:br/>
        <w:t>49</w:t>
        <w:br/>
        <w:t>Е3.18.09.13іШіаі 1агкі2 (ла (агкі2041/: раде 448</w:t>
        <w:br/>
        <w:t>-- Әдейілеп ексең бүйтіп шықпас еді,-- деді “Бела-</w:t>
      </w:r>
    </w:p>
    <w:p>
      <w:r>
        <w:t>русь” айдаушы Жаппархан әлденеге ызаланып. Ол бүгін</w:t>
        <w:br/>
        <w:t>үйде, себебі, көрші колхоздағы жолдасы отын түсіріп алай-</w:t>
        <w:br/>
        <w:t>ын деген соң алдыңғы күні тракторын соған беріп</w:t>
        <w:br/>
        <w:t>жіберген.</w:t>
        <w:br/>
        <w:t>-- Айтарың бар ма,-- деп оны қостай жөнелді звено-</w:t>
        <w:br/>
        <w:t>вод әйел Ипатша помидорға ренжи қарап.-- Баладай бап-</w:t>
        <w:br/>
        <w:t>тасаң бүйтіп бітпейді. Әсте, қарамаған нәрсе жақсы</w:t>
        <w:br/>
        <w:t>өседі.- Ол қазақ арасына кең тарап, бауырға жабысқан</w:t>
        <w:br/>
        <w:t>өттей біте қайнасып кеткен қағиданы осы қазір ғана, тура</w:t>
        <w:br/>
        <w:t>апан басында ойлап тауып, алғаш жариялап тұрғандай</w:t>
        <w:br/>
        <w:t>кеудесін керенау көтеріп қойды. Өзінің орнына бюллетень-</w:t>
        <w:br/>
        <w:t>де жүрген күйеуін жібергендіктен ол да бүгін үйде дема-</w:t>
        <w:br/>
        <w:t>лып жатқан-ды.</w:t>
        <w:br/>
        <w:t>-- Онымен не айтқың кеп тұр? Бәрін бетімен жіберу</w:t>
        <w:br/>
        <w:t>керек демекпісің?-- деді комбайн паркінің күзетшісі Пікән</w:t>
        <w:br/>
        <w:t>сөзге араласып.</w:t>
        <w:br/>
        <w:t>-- Иә,-- деп кіжіне жауап қатты звеновод.-- Бәрін</w:t>
        <w:br/>
        <w:t>бетімен жібергім кеп түр. Бәрі барсын да, сенің күзетіп</w:t>
        <w:br/>
        <w:t>жүрген жоқ паркіңнің тас-талқанын шығарсын.</w:t>
        <w:br/>
        <w:t>Күзетші ойламаған жерден соққы алып қалды. Оның</w:t>
        <w:br/>
        <w:t>қорып жүрген комбайн паркінің жоқ екені рас болатын.</w:t>
        <w:br/>
        <w:t>Аспан айналған шілдеде дені сау комбайн паркте түра ма,</w:t>
        <w:br/>
        <w:t>бәрінің дала “кезіп” кеткені қаша-а-ан. Парктегі комбайн</w:t>
        <w:br/>
        <w:t>тараған соң колхоз Пікәнді басқа жұмысқа “пайдаланбақ”</w:t>
        <w:br/>
        <w:t>болғанда, бұл ауыр тіршілікке араласқысы келмей аудан-</w:t>
        <w:br/>
        <w:t>дағы нағашысына барып қайтқан-ды. Аудандағы нағашысы</w:t>
        <w:br/>
        <w:t>ауылға звондаған. Сонымен, Пікәннің жоқ комбайын</w:t>
        <w:br/>
        <w:t>паркінің күзетшісі боп істеп жүргені рас еді. Қазіргі</w:t>
        <w:br/>
        <w:t>еріккен жұрт сөз қылмас үшін ол түнде-түнде комбайн</w:t>
        <w:br/>
        <w:t>паркінің орнындағы ашық алаңға барып бір-екі рет мыл-</w:t>
        <w:br/>
        <w:t>тық атып қойып жүрген. Пікән үйінде жатып-ақ сырттағы</w:t>
        <w:br/>
        <w:t>жұрттың пыш-пыш сөзін еститін. Бірақ дәл мұндай</w:t>
        <w:br/>
        <w:t>төтесінен келген ашық соққыны ойда жоқта, қарғыс атқыр</w:t>
        <w:br/>
        <w:t>помидор әсіп түрған апан басында алармын деп әсте ойла-</w:t>
        <w:br/>
        <w:t>маған еді Кез келген келесі сөз өз пайдасына</w:t>
        <w:br/>
        <w:t>шешілмейтінін іштей түсінген ол үнсіз қалды. “Салауат-</w:t>
        <w:br/>
        <w:t>тылық қоғамының” председателі, завклуб Нәметай басқа</w:t>
        <w:br/>
        <w:t>тақырыпта жаңа сөз бастағанда иығынан диірмен түскен-</w:t>
        <w:br/>
        <w:t>дей жеңіл күрсініп қойды.</w:t>
        <w:br/>
        <w:t>.-- Мұның сорты қандай екен өзі?-- деді ол өзгелерден</w:t>
        <w:br/>
        <w:t>тәрі пайымдылық танытып. Сол сол-ақ екен әркім помидор</w:t>
        <w:br/>
        <w:t>446</w:t>
        <w:br/>
        <w:t>ЕӚЛ809.13іШізі. 1згкі241сіас (ап(20414 раде 432</w:t>
        <w:br/>
        <w:t>Төңірек көк жасыл түске боялған, сол кек жасыл</w:t>
        <w:br/>
        <w:t>әлемнен көкке қарай мойнын созып, бар дүниеге асқақтай</w:t>
        <w:br/>
        <w:t>қарап Ай-Петри түр. Мына шетсіз де шексіз тылсым теңіз</w:t>
        <w:br/>
        <w:t>сияқты, оған қараған сайын Жамал да түпсіз ойға шомып</w:t>
        <w:br/>
        <w:t>береді.</w:t>
        <w:br/>
        <w:t>Күнде айғай салғанда қың етпейтін осы бір керең-</w:t>
        <w:br/>
        <w:t>мылқау ақ жартастың адам қиялын шартарапқа жетелеп,</w:t>
        <w:br/>
        <w:t>жан түбінде тұнып жатқан әр қилы ойларды қозғай алатын</w:t>
        <w:br/>
        <w:t>қандай қасиеті бар екенін Жамал түсінбей-ақ қойды. Дәл</w:t>
      </w:r>
    </w:p>
    <w:p>
      <w:r>
        <w:t>осылай маңқиып ол қанша уақыт тұрады екен? Қанша</w:t>
        <w:br/>
        <w:t>мың, қанша миллион, қанша миллиард жыл? Бәлкім ол</w:t>
        <w:br/>
        <w:t>мәңгілік деген- ұғымның тетелесі де шығар? Дәл осы</w:t>
        <w:br/>
        <w:t>қаңқиған ақ тауға дал осылай, Жамал сияқты кімдер</w:t>
        <w:br/>
        <w:t>қарамады, кімдер ойға батпады, кімдер қуанбады?</w:t>
        <w:br/>
        <w:t>Аяғымен жер басып, тоқ жүрген бейғам адам мына</w:t>
        <w:br/>
        <w:t>жалғанда өзінен өзге құдырет жоқтай, тамның басынан</w:t>
        <w:br/>
        <w:t>шаққанына: мәз болып, өзін бар дүниенің қожасындай</w:t>
        <w:br/>
        <w:t>сезінентініне бір сәт күлесің, осы ұлы жаратылысты өзіңе</w:t>
        <w:br/>
        <w:t>табындырмақ болғаныңа іштей қысыласың,</w:t>
        <w:br/>
        <w:t>Жамалдың көз алдындағы көрініс бір сәтке ғайып боп,</w:t>
        <w:br/>
        <w:t>оның орнына қап-қараңғы дауылды түн, тақтайға жа-</w:t>
        <w:br/>
        <w:t>бысқан екіқабат әйел елестеді. Дәл қазір ол байғұстың</w:t>
        <w:br/>
        <w:t>ойына сұрапыл өлім қаупінен басқа не келіп, не кетіп</w:t>
        <w:br/>
        <w:t>жатыр екен? Тек өлімге бел буу ма? Жо-жоқ, ол мүмкін</w:t>
        <w:br/>
        <w:t>емес, өлімге өзі тәуекел етпегенше адам өмір үшін күресіп</w:t>
        <w:br/>
        <w:t>бағады, қараңғы түнде, ұшы-қиырсыз дауылды теңіз</w:t>
        <w:br/>
        <w:t>үстінде, жападан-жалғыз тақтай құшақтап қана қалған</w:t>
        <w:br/>
        <w:t>алжуаз, екіқабат-әйелдің өзі өмір үшін арпалысады, адам-</w:t>
        <w:br/>
        <w:t>нан болсын, алладан болсын меңіреу табиғаттан болсын,</w:t>
        <w:br/>
        <w:t>әйтеуір бір үміт оның кеудесінен өше қоймайды. Міне,</w:t>
        <w:br/>
        <w:t>дауыл да басылды, теңіз үстінде тыныштық орнады. Үміт</w:t>
        <w:br/>
        <w:t>бар -- енді ол толқын соғылып, опат болудан аман қалды.</w:t>
        <w:br/>
        <w:t>Жо-жоқ, ол да алдамшы, уақытша үміт екен. Су бетінде</w:t>
        <w:br/>
        <w:t>осылайша қалқып қашанғы жүре беруге болады? Бір күн,</w:t>
        <w:br/>
        <w:t>екі күн, ары қарай не болмақ, арғы күннен не күтпек?</w:t>
        <w:br/>
        <w:t>Әйел бойындағы соқыр үрейді санаға жендіре білді, ертеңгі</w:t>
        <w:br/>
        <w:t>күннің бұдан да өткен азабынан сескенді. Сол азапты</w:t>
        <w:br/>
        <w:t>көрмеу үшін ол өзін-өзі суға тастауға, сәйтіп, бірте-бірте</w:t>
        <w:br/>
        <w:t>жақындап келе жатқан қаралы тағдырының алдын орауға</w:t>
        <w:br/>
        <w:t>бел шешті. Қанша қатыгез болса да, жарық дүние сый-</w:t>
        <w:br/>
        <w:t>лаған мына ит өмірмен. қош :айтысып, .өз-иманың.өлі үйіре</w:t>
        <w:br/>
        <w:t>бергенде, қара түнекті қақ айырып, найзағай оты жарқ</w:t>
        <w:br/>
        <w:t>430</w:t>
        <w:br/>
        <w:t>ЕЗ,18.09.130Шігі Зага2-ЧОЛай 1апа20.84 раде 438</w:t>
        <w:br/>
        <w:t>-- Жарайды, аман болсаңдар бопты. Жылама, жылама</w:t>
        <w:br/>
        <w:t>деймін, Саған көп жылауға болмайды. Балаңа зиян. Кешке</w:t>
        <w:br/>
        <w:t>қарай тағы бір хабарласармын. Жарай ма? Ал сау бол.</w:t>
        <w:br/>
        <w:t>Ол трубканы қойып:</w:t>
        <w:br/>
        <w:t>-- Неткен балалар? Жалғыз әкелеріңнің қайда кет-</w:t>
        <w:br/>
        <w:t>кенін білмейді-- деді терең күрсініп.</w:t>
        <w:br/>
        <w:t>Сәрсенбі күні ол әдеттегідей жағалауға келді. Өзіне</w:t>
        <w:br/>
        <w:t>етене таныс теплоход трапқа бауырын сүйкеп, оны күтіп</w:t>
        <w:br/>
        <w:t>түр екен. Бүл жолы “Мичман Панин” күтіп алды.</w:t>
        <w:br/>
        <w:t>-- Евгений Степанович қайда?-- деді Жамал траптан</w:t>
        <w:br/>
        <w:t>палубаға түсе берісте сүйемелдемек боп қолын созған</w:t>
        <w:br/>
        <w:t>“Панинге” екі-үш саусағын ғана ұстатып.</w:t>
        <w:br/>
        <w:t>-- Ол кісі көп-көп кешірім өтінді. Бүгін аздап</w:t>
        <w:br/>
        <w:t>сырқаттанып қалған секілді.</w:t>
        <w:br/>
        <w:t>-- Секілде ме, әлде сырқаттанып жатыр ма?</w:t>
      </w:r>
    </w:p>
    <w:p>
      <w:r>
        <w:t>-- Таңертең өзі солай деген,- деді “Панин” аздап</w:t>
        <w:br/>
        <w:t>бөгелектеп. “Ауырып тұрған сияқтымын, денемде қызу</w:t>
        <w:br/>
        <w:t>бар”,-- деді. Бірақ сіз қам жемеңіз, сізді серуендетіп</w:t>
        <w:br/>
        <w:t>қайту біздің де қолымыздан келеді.</w:t>
        <w:br/>
        <w:t>-- Бүгін жүк тасымайсыңдар ма?</w:t>
        <w:br/>
        <w:t>-- Жоқ. Түстен кейін ұсақ-түйек ремонтқа тұрамыз.</w:t>
        <w:br/>
        <w:t>“Әбден мезі қылған екенмін ғой,-- деді Жамал өзінен-</w:t>
        <w:br/>
        <w:t>өзі қатты қысылып;-- Менікі не осы, сонша жабыстым</w:t>
        <w:br/>
        <w:t>кеп. Бұлар не, менің екі туып, бір қалғандарым ба? Осы</w:t>
        <w:br/>
        <w:t>кезге шейін мұны неге ұқпай келгенмін?”</w:t>
        <w:br/>
        <w:t>Жамал не істерін білмей, палубада біраз қимылсыз</w:t>
        <w:br/>
        <w:t>тұрды да “Панинге”:</w:t>
        <w:br/>
        <w:t>-- Бір жағынан Назаровтың келмегені де дүрыс боп-</w:t>
        <w:br/>
        <w:t>ты,-- деді ол баяғы көңілді кейпін сақтауға тырысып.-</w:t>
        <w:br/>
        <w:t>Мені де қыдыруға ешқандай зауқым соқпай келе жатыр</w:t>
        <w:br/>
        <w:t>“еді.-- Ол сағатына қарап қойды.-- Бір сағаттан соң Ал-</w:t>
        <w:br/>
        <w:t>матыдан келінім телефон соғуы керек... Сөйлесетін сөз бар</w:t>
        <w:br/>
        <w:t>еді. Мен қайтайын.</w:t>
        <w:br/>
        <w:t>-- Жамал... Сағатовна,-- деді “Панин” оның әкесінің</w:t>
        <w:br/>
        <w:t>атына келгенде сәл сәтке мүдіріп, - Мұныңыз қалай? НЯ-</w:t>
        <w:br/>
        <w:t>-заров ренжиді ғой; |</w:t>
        <w:br/>
        <w:t>-- Ренжімес. Түсіндіріп айтарсыз.-- Жамал жайлап</w:t>
        <w:br/>
        <w:t>“басып траппен төмен түсе бастады. Ол “Паниннің” қуақы</w:t>
        <w:br/>
        <w:t>да зәлімдікке толы көздері өзіне қадалып” тұрғанын сезіп,</w:t>
        <w:br/>
        <w:t>жауырыны шымырлап “кетті. Сонан соң аяғын тез-тез ба-</w:t>
        <w:br/>
        <w:t>сып, теплоходтан -ұзай берді.</w:t>
        <w:br/>
        <w:t>“” “Панин” оны тоқтатқан жок.</w:t>
        <w:br/>
        <w:t>Е2.18.09.13іШаі (агкі2КОша! (агеі2041/ раде 437</w:t>
        <w:br/>
        <w:t>Оның іштей мазалануы бірте-бірте белгісіз күдікке</w:t>
        <w:br/>
        <w:t>айналып, бойына үрей үймелей бастады.</w:t>
        <w:br/>
        <w:t>Ол үйіне түні бойы телефон соғумен болды. Ана</w:t>
        <w:br/>
        <w:t>жақтан тырс еткен дыбыс естілмеді. “Құдай-ау, бұлар</w:t>
        <w:br/>
        <w:t>қайда жүр? Бала қайда? Келін қайда? Заманбек қайда?</w:t>
        <w:br/>
        <w:t>Біреуі болмаса біреуі болуы керек қой. Әлде телефон</w:t>
        <w:br/>
        <w:t>істемей қалды ма екен!” Өздерінің үйіндегі телефонның</w:t>
        <w:br/>
        <w:t>істемей қалуы мүмкін емес екені есіне түскенде әйелдің</w:t>
        <w:br/>
        <w:t>жүрегіне тағы да белгісіз үрей толқыны келіп қосылғандай</w:t>
        <w:br/>
        <w:t>болды. Ол бірауық көршілерімен хабарласам ба екен, дей</w:t>
        <w:br/>
        <w:t>ойлады да, артық дабыраны қаламай амалсыз таң атуын</w:t>
        <w:br/>
        <w:t>күтті. Қырымның түні мұндай ұзақ болар ма? Алматыша</w:t>
        <w:br/>
        <w:t>таңғы сағат сегіз болды-ау дегенде телефонға тағы жар-</w:t>
        <w:br/>
        <w:t>масты. Бір кезде трубканы біреу көтерді-ау. Жамалдың</w:t>
        <w:br/>
        <w:t>жүрегі аттай тулап;</w:t>
        <w:br/>
        <w:t>-- Әй, бұл кім? Әмина, сенбісің?-- деді алқынып.</w:t>
        <w:br/>
        <w:t>-- Иә,-- деді келіні ар жақтан самарқау үнмен.</w:t>
        <w:br/>
        <w:t>-- Әмина, дауысың неге сынық? Тыныштық па?</w:t>
        <w:br/>
        <w:t>-- Тыныштық.</w:t>
      </w:r>
    </w:p>
    <w:p>
      <w:r>
        <w:t>-- Әй, сен мені танымай тұрсың ба? Менмін ғой. Мен,</w:t>
        <w:br/>
        <w:t>мен, мамаларыңмын.</w:t>
        <w:br/>
        <w:t>-- Танып тұрмын. Сәлематсыз ба?</w:t>
        <w:br/>
        <w:t>Жамалдың кеудесін қорқыныш билеп, ары қарай не</w:t>
        <w:br/>
        <w:t>дерін білмей қалды.</w:t>
        <w:br/>
        <w:t>-- Әмина, Әмина деймін. Саған не болған? Шыныңды.</w:t>
        <w:br/>
        <w:t>айт, амансыңдар ма?</w:t>
        <w:br/>
        <w:t>-- Аманбыз.</w:t>
        <w:br/>
        <w:t>-- Ербол қайда?</w:t>
        <w:br/>
        <w:t>-- Ұйықтап жатыр...-- Келінінің дауысы тұншыға</w:t>
        <w:br/>
        <w:t>шықты.</w:t>
        <w:br/>
        <w:t>-- Неге ұйықтап жатыр?</w:t>
        <w:br/>
        <w:t>-- Ол... ол түнде тағы кеш келді.</w:t>
        <w:br/>
        <w:t>-- Әмина, сен... жылама, жылама, білдің бе? Жылама .</w:t>
        <w:br/>
        <w:t>деймін. Барған соң оған көрсетемін көресіні.-- Әйтеуір”</w:t>
        <w:br/>
        <w:t>үй-ішінің аман екенін біліп, оның жүрегі орнына түсейін</w:t>
        <w:br/>
        <w:t>деді.-- Папаларың жүмысқа кетіп қалды ма?</w:t>
        <w:br/>
        <w:t>-- Иә... Жоқ... командировкада...</w:t>
        <w:br/>
        <w:t>-- Командировка? Ол неғылған командировка? 2</w:t>
        <w:br/>
        <w:t>-- Бір қалада комбинат ашылады екен, соның ашылу.</w:t>
        <w:br/>
        <w:t>салтанатына кетті.</w:t>
        <w:br/>
        <w:t>-- Қай қалада?</w:t>
        <w:br/>
        <w:t>-- Білмеймін... Какой-то солтүстіктегі бір қала.</w:t>
        <w:br/>
        <w:t>435-</w:t>
        <w:br/>
        <w:t>ЕЗ,18.09.130Шігі 1ага2-ЧОЛай 1ап20.84 раде 446</w:t>
        <w:br/>
        <w:t>“ТАЛАХАН-186“</w:t>
        <w:br/>
        <w:t>Егер еріншектіктен дүние-жүзілік жарыс өткізілетен</w:t>
        <w:br/>
        <w:t>болса және оған ерінбей қазақтар да қатыса қалса, ха-</w:t>
        <w:br/>
        <w:t>лықаралық қазылар алқасы бас жүлдені ойланбастан</w:t>
        <w:br/>
        <w:t>қазақтарға беретініне өз басым бәс тіге аламын. Өзге</w:t>
        <w:br/>
        <w:t>халық ат шаптырым жерден әкпішпен су тасып өзіне</w:t>
        <w:br/>
        <w:t>алданыш боларлық көгеріс егеді, ал .қазақтың үйін сел</w:t>
        <w:br/>
        <w:t>алғалы жатса да, жерге еңкейіп шыбық қадамайды, сөйте</w:t>
        <w:br/>
        <w:t>тұрып, әкпішпен су тасып ауласын көгертіп отырған басқа</w:t>
        <w:br/>
        <w:t>ағайынды мазақ қылады, “азат басын қор қылып, тамағын</w:t>
        <w:br/>
        <w:t>жерден іздеген бейшара ” деп оған жаны ашиды,</w:t>
        <w:br/>
        <w:t>мүсіркейді. Көктемде өкімет жұрттың бәріне жер береді,</w:t>
        <w:br/>
        <w:t>бергенімен қоймай су тегін айдап береді. Қазақ жәкем</w:t>
        <w:br/>
        <w:t>барып әлгі жерге жаппай жүгері шашады да, асығыс үйіне</w:t>
        <w:br/>
        <w:t>қайтады. Әлгі ат шаптырым жерден әкпішпен су таситын</w:t>
        <w:br/>
        <w:t>ағайын сонда түнеп қалады. Ол бірнеше күн бойы үйіне</w:t>
        <w:br/>
        <w:t>келмейді. Бір-екі айдан соң “жерге тәуелсіз қазақ” бір</w:t>
      </w:r>
    </w:p>
    <w:p>
      <w:r>
        <w:t>жаққа ағайыншылап бара жатып егіс басына ұрын келеді</w:t>
        <w:br/>
        <w:t>ғой. Сол кезде тақта-тақта түс киіздей құлпырып тұрған</w:t>
        <w:br/>
        <w:t>әлгі ағайынның жері мен қазақтың дәл өзі секілді басы</w:t>
        <w:br/>
        <w:t>бірікпей, “шықсам ба, шықпай-ақ жата берсем бе екен”</w:t>
        <w:br/>
        <w:t>деп әр жерден ербие қылтиып тұрған тәкәппар жүгерілерді</w:t>
        <w:br/>
        <w:t>көреді де, сілейіп тұрып қалады. Сілейіп қашанғы тұра</w:t>
        <w:br/>
        <w:t>берсін, сәлден соң бұл көрініске өзінің ақтық бағасын</w:t>
        <w:br/>
        <w:t>береді: қатырып тұрып, бір әрпін қалдырмай, бастықтың</w:t>
        <w:br/>
        <w:t>әке-шешесін жуық арада не істейтінін екі-үш рет нықтап</w:t>
        <w:br/>
        <w:t>айтып шығады. “Құдайдың қара жерін алалап, анаған</w:t>
        <w:br/>
        <w:t>жақсысын, маған жаманын "берді" деп бар кінәні айдала-</w:t>
        <w:br/>
        <w:t>дағы бастыққа жауып, өзін құлан таза ақтап алып шығады</w:t>
        <w:br/>
        <w:t>да, тектен текке кектеніп, атына қамшысын басып кеп</w:t>
        <w:br/>
        <w:t>қалады.</w:t>
        <w:br/>
        <w:t>Ойпандағы ауылдың әуселесі осындай болғанда, су</w:t>
        <w:br/>
        <w:t>шықпайтын қырдағы елдің “тәкаппарлығы” бұдан да зор:</w:t>
        <w:br/>
        <w:t>олардың “жерге тәуелсіздігі” сондай кейбіреулерінің бала-</w:t>
        <w:br/>
        <w:t>лары көгеріс дегенді еміс-еміс естігендері болмаса,</w:t>
        <w:br/>
        <w:t>көздерімен көруді өздеріне тең санаған емес.</w:t>
        <w:br/>
        <w:t>Аспандағы күннің жерге төніп, қырдағы қырық шақты</w:t>
        <w:br/>
        <w:t>үймен жекпе-жек шайқасып тұрған шағы. Маңайдан жән</w:t>
        <w:br/>
        <w:t>сұрайтын тірі жан таппағанына ашуланған ызалы күн</w:t>
        <w:br/>
        <w:t>қолына түскен байғұс шілде қоңыздың жанын көзіне</w:t>
        <w:br/>
        <w:t>көрсетіп, шырқыратып жауап алып жатыр. Көктем</w:t>
        <w:br/>
        <w:t>444</w:t>
        <w:br/>
        <w:t>ЕХ.18.09.130Шас (агі2-сШаі (аг20414 раде 443</w:t>
        <w:br/>
        <w:t>шарлап кетпесін, бәрібір алдынан үй-ішінің жағдайы со-</w:t>
        <w:br/>
        <w:t>пиып шығады да тұрады.</w:t>
        <w:br/>
        <w:t>Бұл ауруханаға түскеннен кейін, төрт айдан соң әйелі</w:t>
        <w:br/>
        <w:t>үш баласын да ертіп кепті. Екі ұл, бір қыз. Мұны көрген</w:t>
        <w:br/>
        <w:t>кезде олар баяғы күнде көріп жүргендегідей түс-тұстан</w:t>
        <w:br/>
        <w:t>анталап кеп мойынға асылған жоқ, үшеуі де ұяла</w:t>
        <w:br/>
        <w:t>күлімсіреп, төмен қарап түра берді. Жәдігер кеп құшақтап</w:t>
        <w:br/>
        <w:t>беттерінен сүйгенде ғана ортаншысы мен шалдуар, тентек</w:t>
        <w:br/>
        <w:t>кенже қызы көздеріне жас алды. Үнсіз жылады.</w:t>
        <w:br/>
        <w:t>Жәдігердің жүрегіне жуалдыз қадалғандай болды. Бала</w:t>
        <w:br/>
        <w:t>кезінде, жоқшылық пен зәбір көргенде өзі де үнсіз жы-</w:t>
        <w:br/>
        <w:t>лайтын. Үнсіз жылау -- басқа түскен ауыртпалықты</w:t>
        <w:br/>
        <w:t>түсінуден, соған көндігуден тұратынын Жәдігер жақсы</w:t>
        <w:br/>
        <w:t>білетін-ді. Дегені болмаса көнбейтін, айтқаны орындалмаса</w:t>
        <w:br/>
        <w:t>таң аппақ атқанша жылаудан шаршамайтын шатақ қызы</w:t>
        <w:br/>
        <w:t>да “уақытша әкесіздік” өмір мен уақыт қиындықтарға</w:t>
        <w:br/>
        <w:t>көндігіп қалған сияқты. Жәдігерге осы батты. Балалары-</w:t>
        <w:br/>
        <w:t>ның еркеліктен қол үзіп қалғандары, тентектіктен момын-</w:t>
        <w:br/>
        <w:t>дыққа ауысып келе жатқан көз жанарларындағы</w:t>
        <w:br/>
        <w:t>мойынсұну мен момақан мінез өзегін өртеді. Мамалары</w:t>
        <w:br/>
        <w:t>арқылы әбден біліп алған болулары керек, үш баласының</w:t>
        <w:br/>
        <w:t>үшеуі де “пап, қашан шығасың?” деп сұрамады да.</w:t>
        <w:br/>
        <w:t>Мүның ауруханада үзақ жатуы үй ішінің қаржыдан</w:t>
        <w:br/>
        <w:t>қысылуын үдете берді. Оның үстіне, барлық кіна да өз</w:t>
        <w:br/>
        <w:t>жағында.</w:t>
        <w:br/>
        <w:t>Демалыс күні болатын. Бұлар бірнеше жігіт көрші</w:t>
        <w:br/>
        <w:t>колхозға қыдырып барып, кәдімгідей “көңіл көтерген”</w:t>
        <w:br/>
        <w:t>болатын. Сол колхоздағы бір жолдастары “Беларусь”</w:t>
      </w:r>
    </w:p>
    <w:p>
      <w:r>
        <w:t>айдайтын. Ішкілік таусылған соң бәрі -- бес жігіт бір</w:t>
        <w:br/>
        <w:t>тракторға отырып алып, қырдағы магазинге барған. Лай-</w:t>
        <w:br/>
        <w:t>саң болатын. Қайтып келе жатып “Беларусь” жолдан</w:t>
        <w:br/>
        <w:t>тайып, жанамайлап барды да, бір жағына жантая кетті...</w:t>
        <w:br/>
        <w:t>Мұның төрт қабырғасы, оң жақ бұғанасы сынды. Аш</w:t>
        <w:br/>
        <w:t>ішекке екі жерден зақым келген. Миы шайқалған деген</w:t>
        <w:br/>
        <w:t>диагнозы тағы бар.</w:t>
        <w:br/>
        <w:t>“Арақ ішіп жүріп тапқан жарақат”.</w:t>
        <w:br/>
        <w:t>Дәрігерлер осылай қорытынды шығарды.</w:t>
        <w:br/>
        <w:t>Қатал қорытынды.</w:t>
        <w:br/>
        <w:t>Оның он төрт жылдық адал еңбегі ескерілмеді. Оның</w:t>
        <w:br/>
        <w:t>арақ атаулыны мүлде сирек ішетіні ешкімнің ойына да</w:t>
        <w:br/>
        <w:t>кірмеді, Рульде отырғандықтан, қылығы қылмыспен пара-</w:t>
        <w:br/>
        <w:t>441</w:t>
        <w:br/>
        <w:t>Е3.18.09.13іШіаі 1агкі2 (ла: (агі20414 раде 454.</w:t>
        <w:br/>
        <w:t>-- Ешқашан?</w:t>
        <w:br/>
        <w:t>-- Иә, ешқашан. Олай жасамағандар да аман-есен жер</w:t>
        <w:br/>
        <w:t>басып жүр ғой. Қалай жүр еше, бізден бес есе ақылды,</w:t>
        <w:br/>
        <w:t>он есе қу.</w:t>
        <w:br/>
        <w:t>Бағанағы шу қайта қозып, неше түрлі уытты сөздердің</w:t>
        <w:br/>
        <w:t>жанқасы жан-жаққа .тағы ұша бастады.</w:t>
        <w:br/>
        <w:t>Ешкім ара түспесе де дау-дамай ақырамаштың ақаба</w:t>
        <w:br/>
        <w:t>суындай өзінен-өзі бәсеңсіп, сәлден соң мүлдем тыйылды.</w:t>
        <w:br/>
        <w:t>Дәстүр мен ұлт мәселесін біржола шешіп алған жүрт енді</w:t>
        <w:br/>
        <w:t>тіршіліктің күнделікті ұсақ-түйегіне қайта оралып, апан</w:t>
        <w:br/>
        <w:t>түбіне қайта үңілді.</w:t>
        <w:br/>
        <w:t>Помидор бағанағысынан да өсіп, жапырағы қоюлана</w:t>
        <w:br/>
        <w:t>түскен секілді. Кеседей-кеседей қызыл, қызғыш жемістер</w:t>
        <w:br/>
        <w:t>бүйірін бұрынғыдан да жалаңаштап, көк көрпелерінің ара-</w:t>
        <w:br/>
        <w:t>сынан апан басындағы кәп жүртқа бадырая қарап түр.</w:t>
        <w:br/>
        <w:t>Пікән бастаған екі-үш адам түкірігін жұтты. Топ</w:t>
        <w:br/>
        <w:t>ішінен әлдекім үн қатты:</w:t>
        <w:br/>
        <w:t>-- Неше түп өзі?</w:t>
        <w:br/>
        <w:t>-- Үшеу ғой деймін,- деген әлдекімнің жауабы</w:t>
        <w:br/>
        <w:t>естілді.</w:t>
        <w:br/>
        <w:t>-- Бір жазда қанша кілә берер екен?</w:t>
        <w:br/>
        <w:t>-- Кім біледі Әрқайсысы екі кіләден бергенде</w:t>
        <w:br/>
        <w:t>үшеуінен алты-жеті кілә түсіп қалар.</w:t>
        <w:br/>
        <w:t>-- Мәселе сортында ғой,-- деді Пікән Ипатшаға қарап</w:t>
        <w:br/>
        <w:t>қойып.-- Сортын білсек, өнімін де білер едік.-- Ол наза-</w:t>
        <w:br/>
        <w:t>рын Викторға аударды.-- Сен мынаның сортын білмейсің</w:t>
        <w:br/>
        <w:t>бе, ей?-- деді оны мұқатудың сәтін қалт жібермей.</w:t>
      </w:r>
    </w:p>
    <w:p>
      <w:r>
        <w:t>-- Ит біліп пе?-- деді әлі ашуы басылмаған Виктор</w:t>
        <w:br/>
        <w:t>дауысын сілкіп.</w:t>
        <w:br/>
        <w:t>-- Неге ит біледі, сен білуің керек.</w:t>
        <w:br/>
        <w:t>-- Көрінген қоқыр-соқырды сақтай беретін менің ба-</w:t>
        <w:br/>
        <w:t>сым чердақ емес.</w:t>
        <w:br/>
        <w:t>-- Шіркін-ай, сол сөзіңе қарай Басынды ашып көрер</w:t>
        <w:br/>
        <w:t>ме еді,-- деді Пікән.</w:t>
        <w:br/>
        <w:t>-- Иә, не табар ең?</w:t>
        <w:br/>
        <w:t>-- Мидан басқаның бәрі табылар еді-ау. Айталық спи-</w:t>
        <w:br/>
        <w:t>сат етілген шаңғы, “кәнки, матрас, әлімпике...-- Пікән</w:t>
        <w:br/>
        <w:t>кенет аспанға қарап қарқылдай күлді.</w:t>
        <w:br/>
        <w:t>Виктор шарт сынды.</w:t>
        <w:br/>
        <w:t>-- Әй, аспанға қарап неге күлесің?: Немене, албасты-</w:t>
        <w:br/>
        <w:t>ның астын көріп тұрсың ба?.</w:t>
        <w:br/>
        <w:t>7482</w:t>
        <w:br/>
        <w:t>Е2.18.09.13іШаі (агкі2 кОша! (агеі2041 раде 449</w:t>
        <w:br/>
        <w:t>сорты жөнінде тұс-тұстан өз білгенін айтып жамырай</w:t>
        <w:br/>
        <w:t>жөнелді.</w:t>
        <w:br/>
        <w:t>-- Астраханьдық,-- деді біреуі.</w:t>
        <w:br/>
        <w:t>-- Жоқ, “өгіз жүрек",-- деді екіншісі.</w:t>
        <w:br/>
        <w:t>-- Қайдағы “өгіз жүрек?" Қытай сорты емес пе,-</w:t>
        <w:br/>
        <w:t>деді үшінші адам.</w:t>
        <w:br/>
        <w:t>-- Қытай сорты кеседей емес түймедей болар еді ғой,</w:t>
        <w:br/>
        <w:t>бұл самарқандық,-- деп Пікән қайта тірілді.</w:t>
        <w:br/>
        <w:t>-- Қайдағы самарқандық? Ондай сорт болушы ма</w:t>
        <w:br/>
        <w:t>еді?-- деп звеновод қатты ренжіп қалды. 2</w:t>
        <w:br/>
        <w:t>-- Меніңше, бұл қандалалық.</w:t>
        <w:br/>
        <w:t>Күтпеген бейтаныс елдің атын естіген жұрт не дерін</w:t>
        <w:br/>
        <w:t>білмей тосылып қалды.</w:t>
        <w:br/>
        <w:t>-- Самарқандық деген сорт болмаса, Қандалалық деген</w:t>
        <w:br/>
        <w:t>де сорт жоқ шығар,-- "деп Пікән енді дауға араласа бас-</w:t>
        <w:br/>
        <w:t>тады.</w:t>
        <w:br/>
        <w:t>-- Неге болмайды? Мына тұрған Самарқан помидор</w:t>
        <w:br/>
        <w:t>еккенде Қандала екпейді дейсің бе? Бұд сәз жоқ</w:t>
        <w:br/>
        <w:t>Қандалалық.</w:t>
        <w:br/>
        <w:t>Жиылған топтың арасында қызмет бабынан келгенде</w:t>
        <w:br/>
        <w:t>звеноводтан биік лауазым жоқ еді, сондықтан бүл пікір</w:t>
        <w:br/>
        <w:t>толық қабылдана бастады. Бірақ бәрінің “ойында:</w:t>
        <w:br/>
        <w:t>“Қандала” деген қандай ел?" деген заңды сұрақ аэропорт:</w:t>
        <w:br/>
        <w:t>тұманындай айықпай тұрып алған еді.</w:t>
        <w:br/>
        <w:t>-- Кешіріңіз... Қандала дегенді естімедік,-- деді Жап-</w:t>
      </w:r>
    </w:p>
    <w:p>
      <w:r>
        <w:t>пархан Ипатшаға жасқана қарап.</w:t>
        <w:br/>
        <w:t>Осы кезде физкультура мүғалімі жандарынан әте берді.</w:t>
        <w:br/>
        <w:t>6 “6” класында бүгін қатарынан екі сағат бойы денешы-</w:t>
        <w:br/>
        <w:t>нықтыру сабағы. Мұғалім Әбдеш балалардың ортасына</w:t>
        <w:br/>
        <w:t>футбол добын тастады да, “екі сағат бойы осылай ойнай</w:t>
        <w:br/>
        <w:t>беріңдер” деп жас әйелінің жанына жетуге асыққан. “Кан-</w:t>
        <w:br/>
        <w:t>дала” деген елдің қайда екенін айтып бере алмаған соң,</w:t>
        <w:br/>
        <w:t>звеновод білместігін ашумен жабуға тырысып дауыс көтере</w:t>
        <w:br/>
        <w:t>бастады.</w:t>
        <w:br/>
        <w:t>-- Немене, сен естімеген екен деп Қандала деген ел</w:t>
        <w:br/>
        <w:t>жердің астына түсіп кетуі керек пе?</w:t>
        <w:br/>
        <w:t>Олар физкультура мұғалімін шақырып алды.</w:t>
        <w:br/>
        <w:t>-- Қандала?..-- деді ол дәңгеленіп тұрған жұртқа</w:t>
        <w:br/>
        <w:t>қарап.-- Ондай ел жоқ.</w:t>
        <w:br/>
        <w:t>-- Бар!-- деді звеновод физкультура мұғаліміне</w:t>
        <w:br/>
        <w:t>жақтырмай қарап. Оның даусының сенімді шыққаны со-</w:t>
        <w:br/>
        <w:t>441.</w:t>
        <w:br/>
        <w:t>Е2.18.09.13іШай (агкі2 Кош! (агеі20414 раде 457</w:t>
        <w:br/>
        <w:t>сыртындағы шұңқырда өскен помидорды жеуге бола ма,</w:t>
        <w:br/>
        <w:t>болмай ма?” Бұл сұрақ та көпке дейін шешімін таппады.</w:t>
        <w:br/>
        <w:t>Бұл аралықта ылғал қорегі мол апан ішіндегі помидор</w:t>
        <w:br/>
        <w:t>толықсып пісіп, ауылдағы бала біткеннің, тіпті, ересек-</w:t>
        <w:br/>
        <w:t>терінің де көзінің жауын алып бітті. Мұндай жағдайда</w:t>
        <w:br/>
        <w:t>өсіп тұрған жемісті жеуге бола ма, болмай ма деген</w:t>
        <w:br/>
        <w:t>сұраққа ертең жауап беремін деп кеткен Оспан молда да</w:t>
        <w:br/>
        <w:t>үнсіз жатыр.</w:t>
        <w:br/>
        <w:t>Жоқ комбайн паркінің қарауылы ШПікән түнделетіп</w:t>
        <w:br/>
        <w:t>апан басына талай рет келді, бірақ бәрінде де помидорды</w:t>
        <w:br/>
        <w:t>үзіп алуға батылы жетпеді.</w:t>
        <w:br/>
        <w:t>Келесі жетіде, бұл жолы кешкі салқын кезінде, поми-</w:t>
        <w:br/>
        <w:t>дор маңына он шақты адам тағы жиналды. Сол кезде</w:t>
        <w:br/>
        <w:t>барып олар ең шетте тұрған, ең қызыл, ең үлкен екі</w:t>
        <w:br/>
        <w:t>помидордың жұлынып алынғанын керіп, бір-біріне таң-та-</w:t>
        <w:br/>
        <w:t>маша боп қарасты. Жиналғандар оны кім алуы мүмкін</w:t>
        <w:br/>
        <w:t>екендігі жайлы күдіктерін айта бастады. Осы ауылдағы</w:t>
        <w:br/>
        <w:t>адамдардың мінезі-құлқы мен жақын маңдағы қылықтарын</w:t>
        <w:br/>
        <w:t>таразылай келіп помидорды жұлған Пікән, себебі, сол</w:t>
        <w:br/>
        <w:t>кезде оның апан басына оңаша келуі әбден ықтимал деп</w:t>
        <w:br/>
        <w:t>жорамалдасты. Жорамал апан басында, Пікәннің көзінше</w:t>
        <w:br/>
        <w:t>айтылды.</w:t>
        <w:br/>
        <w:t>Табан астында дау көтерілді. Бұл даудың үстінде</w:t>
        <w:br/>
        <w:t>әркімнің кеше, алдыңкүні, тіпті, өткен жылдары, қала</w:t>
        <w:br/>
        <w:t>берді, ата-бабалары не істеп, не қойғандығы жайлы әр</w:t>
        <w:br/>
        <w:t>түрлі тұспалдар, болжамдар мен нақты фактылар айтыла</w:t>
        <w:br/>
        <w:t>бастап, әркім өз қанының тазалығы үшін кеңірдек жыр-</w:t>
        <w:br/>
        <w:t>тып, білгенінше, шамасының келгенінше намыстарын</w:t>
        <w:br/>
        <w:t>қорғауға тырысты.</w:t>
        <w:br/>
        <w:t>Сөйтіп, апан ішіндегі үш түп помидор сүттей үйып</w:t>
        <w:br/>
        <w:t>отырған шағын ауылдың шырқын бұзып, ию-қию күйге</w:t>
        <w:br/>
        <w:t>түсірді.</w:t>
      </w:r>
    </w:p>
    <w:p>
      <w:r>
        <w:t>-- Невадада ядролық қару Сыналыпты,- деді Вик-</w:t>
        <w:br/>
        <w:t>тор.-- Қуаттылығы 150 килотонна.</w:t>
        <w:br/>
        <w:t>Жұрт үндемеді.</w:t>
        <w:br/>
        <w:t>-- Мәссаған,-- деді ол сәлден соң.-- Дәл осындай</w:t>
        <w:br/>
        <w:t>қару біздің Семейде де жарылыпты.</w:t>
        <w:br/>
        <w:t>Жүрт оған көзінің астымен қарап қойды.</w:t>
        <w:br/>
        <w:t>-- Мұсылман елінде сана жоқ,- деді ол қарап</w:t>
        <w:br/>
        <w:t>тұрмай.-- Иран мен Ирак кешегі бір шайқаста бір мың</w:t>
        <w:br/>
        <w:t>екі жүз елу адам жоғалтыпты. Оларға қашан ес кірер</w:t>
        <w:br/>
        <w:t>екен. : Ф )</w:t>
        <w:br/>
        <w:t>455</w:t>
        <w:br/>
        <w:t>ЕЗ,18.09.130Шігі Зага2-ЧОЛай 1ап20.84 раде 464</w:t>
        <w:br/>
        <w:t>айтқан болатын. Бұл уәж облыс басшыларын біршама</w:t>
        <w:br/>
        <w:t>жұмсартып кетті.</w:t>
        <w:br/>
        <w:t>-- Бір мұрын, екі көз, бір құлақ қалса түк емес</w:t>
        <w:br/>
        <w:t>екен,-- деді басшы оларды төніп кеп қалған қатал жаза-</w:t>
        <w:br/>
        <w:t>дан арашалап.-- Енді қашан бітіресіңдер? Екі көзді ойып,</w:t>
        <w:br/>
        <w:t>бір мұрын, бір құлақты жапсыруға көп болса бес күн</w:t>
        <w:br/>
        <w:t>кетер, солай ма?</w:t>
        <w:br/>
        <w:t>-- Солай, әрине.</w:t>
        <w:br/>
        <w:t>Уәделі бес күнде де мүсін бітпеді. Мүсіншілерден: “ес-</w:t>
        <w:br/>
        <w:t>керткіш дайын, тек екі көз, бір мұрын, бір құлағы ғана</w:t>
        <w:br/>
        <w:t>қалды” деген хабар тиді. Сонан соң аудан басшылары бұл</w:t>
        <w:br/>
        <w:t>істі біттіге санап, облысқа ескерткіш дайын болды деп</w:t>
        <w:br/>
        <w:t>рапорт берді.</w:t>
        <w:br/>
        <w:t>Қазақстандағы алғаш тері илеушіге қойылған ес-</w:t>
        <w:br/>
        <w:t>керткіш жайлы хабар жер-жерге тарап кетті. Аудан, об-</w:t>
        <w:br/>
        <w:t>лыс, республика, қала берді орталық баспасөзде бүл</w:t>
        <w:br/>
        <w:t>жайлы кең түрде хабар берілді. Сол хабардың нәтижесінде</w:t>
        <w:br/>
        <w:t>бүгін, міне, аудан орталығына сонау Англиядан делегация</w:t>
        <w:br/>
        <w:t>келе жатыр.</w:t>
        <w:br/>
        <w:t>Ескерткіш болса әлі дайын емес. Енді не істеу керек?</w:t>
        <w:br/>
        <w:t>Жанайдаровты кабинетінде сенделтіп жіберген де осы</w:t>
        <w:br/>
        <w:t>сұрақ еді.</w:t>
        <w:br/>
        <w:t>-- Ал еңді не істейміз?-- деді ол аппараттың жауапты</w:t>
        <w:br/>
        <w:t>қызметкерлерін жинап алып.-- Англияның тері илеу за-</w:t>
        <w:br/>
        <w:t>водының өкілдерін ертіп облыстың хатшысы да келе жа-</w:t>
        <w:br/>
        <w:t>тыр. Олар бүгін кешке осында болады. Таңертең</w:t>
        <w:br/>
        <w:t>ескерткішті тамашаламақ. Ал қандай амал бар?</w:t>
        <w:br/>
        <w:t>Ешкім дәм деп жақ аша алмады.</w:t>
        <w:br/>
        <w:t>-- Ескерткішті түнде біреу құлатып кетіпті десек</w:t>
        <w:br/>
        <w:t>қайтеді?-- деді шаруашылық бөлімінің меңгерушісі.</w:t>
        <w:br/>
        <w:t>-- Ол қисынға келмейді,- деп қарсыласты ұйымда-</w:t>
      </w:r>
    </w:p>
    <w:p>
      <w:r>
        <w:t>стыру бөлімінің бастығы.-- Қылмыскерді тап десе кімді</w:t>
        <w:br/>
        <w:t>ұстап бермекпіз? Одан да шындықты айтып, кінәні мой-</w:t>
        <w:br/>
        <w:t>ындау керек. Бәлкім, ол кісінің өзі шетелдіктерге бір</w:t>
        <w:br/>
        <w:t>сылтау ойлап табар.</w:t>
        <w:br/>
        <w:t>-- Онда бәріміз құрыдық емес пе,-- деп секретарь</w:t>
        <w:br/>
        <w:t>оған оқты көзімен ата қарады.-- Алдағанымыз үшін ба-</w:t>
        <w:br/>
        <w:t>сымыздан сипай қоймас!..</w:t>
        <w:br/>
        <w:t>Енді не істедік?</w:t>
        <w:br/>
        <w:t>Енді не амал бар?</w:t>
        <w:br/>
        <w:t>Ешкім ешқандай көңілге қонар амал айта алмады.</w:t>
        <w:br/>
        <w:t>462</w:t>
        <w:br/>
        <w:t>Е4.18.09.130іШай (агкі2 -Оіа! (агкі20.41 раде 461</w:t>
        <w:br/>
        <w:t>салтанатты түрде атап өту белгіленіп отыр. Соған дайын</w:t>
        <w:br/>
        <w:t>ете аласыздар ма?</w:t>
        <w:br/>
        <w:t>-- Түк емес,-- деді шашы өрілген темекісін аузына</w:t>
        <w:br/>
        <w:t>салып.</w:t>
        <w:br/>
        <w:t>-- Запырысты,- деді шашы иығына түскені оған за-</w:t>
        <w:br/>
        <w:t>жигалка жағып.</w:t>
        <w:br/>
        <w:t>Сонымен, мүсін қоюдың алғашқы жоралғы шарт</w:t>
        <w:br/>
        <w:t>қағаздары жасалып, екі мүсіншіге аванс берілді.</w:t>
        <w:br/>
        <w:t>Мүсін жасаудың ең қиын кезі енді басталды. “Мүсінді</w:t>
        <w:br/>
        <w:t>қалай жасау керек? Жай ғана жұмысшыны құя салу керек</w:t>
        <w:br/>
        <w:t>пе? Оның бет-пішінін ойдан шығару керек пе, әлде осы</w:t>
        <w:br/>
        <w:t>өңірдің бір тірі ағайын-туыстарының бірінен көшіру керек</w:t>
        <w:br/>
        <w:t>пе? Ал оның ағайын-туыстарын қайдан іздеуге болады,</w:t>
        <w:br/>
        <w:t>олар осы өңірде бар ма, жоқ па? Жалпы, алғашқы тері</w:t>
        <w:br/>
        <w:t>илеушінің аты жөні кім? Ол қашан туылып, қашан өлген;?</w:t>
        <w:br/>
        <w:t>Түр-түсі, мінез-құлқы қандай еді. Тағы тағылар.</w:t>
        <w:br/>
        <w:t>Екі мүсінші осыларды анықтағанша екі ай өтті. Рас-</w:t>
        <w:br/>
        <w:t>өтірігін кім білсін, оның алыс туыстары да табылды. Олар</w:t>
        <w:br/>
        <w:t>тіпті, осы ауданда, дәл райкомның жанында тұратын боп</w:t>
        <w:br/>
        <w:t>шықты. Алғашқы тері илеушінің аты-жөні де анықталып,</w:t>
        <w:br/>
        <w:t>ресми қағазға: “Мелден Желдібаев -- Қазақстан тері</w:t>
        <w:br/>
        <w:t>өндеу өнеркәсібінің негізін қалаушы” деп жазылды. Мел-</w:t>
        <w:br/>
        <w:t>ден Желдібаевтың бүгінгі алыс туысы Әштен Келдібаев</w:t>
        <w:br/>
        <w:t>Мо 2 үй басқармасында сантехник боп істейді екен. Ол</w:t>
        <w:br/>
        <w:t>Мелденнің мінез-құлқын, түр-түсін, бойын түп-түгел си-</w:t>
        <w:br/>
        <w:t>паттап берді. Оған бүл әңгімені баяғыда әкесі көзі тірісінде</w:t>
        <w:br/>
        <w:t>айтып отырған деседі. Қысқасы, мүсіншілер оның сипат-</w:t>
        <w:br/>
        <w:t>тауы бойынша Мелденнің алғашқы рәсімін қағазға түсіріп</w:t>
        <w:br/>
        <w:t>қарағанда Әштеннің өзінен аумайтын боп шықты. Олар</w:t>
        <w:br/>
        <w:t>қағазға бір, Әштеннің өзіне бір қарап отырып қалды.</w:t>
        <w:br/>
        <w:t>-- Айналып келгенде сіздің алыс туысыңыз өзіңізден</w:t>
        <w:br/>
        <w:t>айнымайтын болып шықты ғой,- деп таң қалысты екі</w:t>
        <w:br/>
        <w:t>сақал.</w:t>
        <w:br/>
        <w:t>-- Йә, көзі көргендердің айтуынша, ол маған сойып</w:t>
        <w:br/>
        <w:t>қаптағандай ұқсас болған деседі.</w:t>
      </w:r>
    </w:p>
    <w:p>
      <w:r>
        <w:t>-- Кешіріңіз, бәлкім ол сізге емес, сіз оған ұқсас</w:t>
        <w:br/>
        <w:t>шығарсыз. Қанша дегенмен ол сізден үлкен ғой.</w:t>
        <w:br/>
        <w:t>-- Иа,-- деді сантехник күліп.- Солай болса солай</w:t>
        <w:br/>
        <w:t>шығар. .</w:t>
        <w:br/>
        <w:t>Сонымен, мүсіншілер мүсінді Әштеннің тура өзінен</w:t>
        <w:br/>
        <w:t>көшіретін болды. Демек, Әштен мына өмірде қандай болса,</w:t>
        <w:br/>
        <w:t>мүсін де сондай болуы керек. Оның бойын, жуандығын,</w:t>
        <w:br/>
        <w:t>459</w:t>
        <w:br/>
        <w:t>Е4.18.09.130іШаі (агкі2 кОа! (агкі20.41 раде 451</w:t>
        <w:br/>
        <w:t>-- Неме-не?. Канада?-- деді звеноваод қараңғыда</w:t>
        <w:br/>
        <w:t>сөйлесіп тұрғандай оған үңіле қарап.</w:t>
        <w:br/>
        <w:t>-- Иә, Канада... Канада. Қандала деген ел жоқ. Нағашы</w:t>
        <w:br/>
        <w:t>ағаңыз түгіл оған әкеңіз де бара алмайды. Тіпті, сіз де бара</w:t>
        <w:br/>
        <w:t>алмайсыз, өйткені ондай ел жоқ. Амал қанша, өмір заңы</w:t>
        <w:br/>
        <w:t>солай құрылған -- жоқ нәрсеге бара алмайсыз. Ешқашан!</w:t>
        <w:br/>
        <w:t>Мұғалімнің ызаға булығып, жыларман халде қалтырап</w:t>
        <w:br/>
        <w:t>сөйлеп тұрғанын көрген Ипатша оны кенет аяп кетті де,</w:t>
        <w:br/>
        <w:t>қарсы дау айтпады. Оның үстіне, күні бойы бұл “Қандала</w:t>
        <w:br/>
        <w:t>деп қақсап тұрғанда жақ ашпаған апан басындағы шеңбер</w:t>
        <w:br/>
        <w:t>”Қанада" деген сөзді естіген кезде “иә, иә”, ондай елдің</w:t>
        <w:br/>
        <w:t>болуы мүмкін" деп шу ете түсуі оның әрі мысын басып,</w:t>
        <w:br/>
        <w:t>әрі ызасын қоздырып кетті. “Сатқындар,-- деді іштей</w:t>
        <w:br/>
        <w:t>Ипатша ызаланып.-- Сатқындар. Осыларға ғой мен табель</w:t>
        <w:br/>
        <w:t>толтырмасам баяғыда аштан өлер еді. Баяғыда!</w:t>
        <w:br/>
        <w:t>Жақсылықты білмейтін оңбағандар өңшең. ”Көпшілік,</w:t>
        <w:br/>
        <w:t>көпшілік" деп әбден есіртіп жіберді осыларды. Бұлардың</w:t>
        <w:br/>
        <w:t>қай жері көпшілік? Анау тұрған қалқаң құлақ па, әлде</w:t>
        <w:br/>
        <w:t>төртінші класта үш жыл отырған миғұла мына мақұлық</w:t>
        <w:br/>
        <w:t>па, әлде түсте қарны тойса, кешкі асын ойламайтын ана</w:t>
        <w:br/>
        <w:t>шеттегі кеше ме? Бұларды бір жерге жиналғандықтан</w:t>
        <w:br/>
        <w:t>көпшілік деп атай беруге бола ма екен? Бәрі әумесер</w:t>
        <w:br/>
        <w:t>сатқындар ғой, сатқындар! Өздері өтпей жатып біреуді</w:t>
        <w:br/>
        <w:t>сатуға құмар. Басқа еш нәрсе қолдарынан келмесе да сату</w:t>
        <w:br/>
        <w:t>қолдарынан жақсы келеді. Кәрмейсің бе, “ондай елдің</w:t>
        <w:br/>
        <w:t>болуы да мүмкін” деп ауыздарының қисая қалуларын. Ал</w:t>
        <w:br/>
        <w:t>болсын-ақ, сонда немене, міндетті түрде шу ете қалу керек</w:t>
        <w:br/>
        <w:t>пе? Тым болмаса үндемей-ақ қоюға болады ғой. Сауатты</w:t>
        <w:br/>
        <w:t>бола қалуларын табан астынан. Надандардың көзі ашылды</w:t>
        <w:br/>
        <w:t>дегенше, жарық дүниені түнек басты дей бер. Сатқындар,</w:t>
        <w:br/>
        <w:t>келтірермін алдарыңа! Келесі айға осы тұрған бір де біріңе</w:t>
        <w:br/>
        <w:t>табель толтырмаспын-ау, бәлем. “Канада” деген ел бар</w:t>
        <w:br/>
        <w:t>ма, жоқ па сонан соң сұрап көрейін, қалай сайрар</w:t>
        <w:br/>
        <w:t>екенсіңдер сонда".</w:t>
        <w:br/>
        <w:t>--. Сонымен бұл қандай сорт болып шықты өзі?-- деді</w:t>
        <w:br/>
        <w:t>Нәметай ауыр үнсіздікті бұзып.</w:t>
        <w:br/>
        <w:t>Ипатша оған алара қарап:</w:t>
        <w:br/>
        <w:t>-- Ал соны білгенде не болмақ? Қатының қайтып келе</w:t>
        <w:br/>
        <w:t>ме?-- деді әлі ызадан айыға алмай.</w:t>
        <w:br/>
        <w:t>-- Келеді,-- деді Нәметай Ипатшаны таң қалдыра өте</w:t>
        <w:br/>
        <w:t>сабырлы жауап беріп.-- Келгенде қандай. Осы помидор-</w:t>
      </w:r>
    </w:p>
    <w:p>
      <w:r>
        <w:t>дың сортын ажыратқан күні қайтып келем деп кеткен.</w:t>
        <w:br/>
        <w:t>449</w:t>
        <w:br/>
        <w:t>Е3.18.09.13іШіаі 1агкі2 (ла (агеі2041/: раде 458</w:t>
        <w:br/>
        <w:t>Пікән шыдай алмай шарт кетті.</w:t>
        <w:br/>
        <w:t>-- Әй, оттамай аузыңды жапшы-ей!-- деді ол Вик-</w:t>
        <w:br/>
        <w:t>торға: қанталаған көзімен бір қарап.-- Не істерге білмей</w:t>
        <w:br/>
        <w:t>жұрттың басы қатып тұрса, қайдағыны айтып қақсай бер-</w:t>
        <w:br/>
        <w:t>гені несі? )</w:t>
        <w:br/>
        <w:t>Оның пікіріне жұрттың бәрі қосылды. Дегенмен, Вик-</w:t>
        <w:br/>
        <w:t>тордың көлденең сөзі апан басындағы 4шу-аразды сабасы-</w:t>
        <w:br/>
        <w:t>на түсіріп кетті. Ызалы топ тұс-тұсқа тарай бастады.</w:t>
        <w:br/>
        <w:t>Әркім өзінше жеке-жеке кетті. Виктор жалғыз қалды.</w:t>
        <w:br/>
        <w:t>Екі-үш күн өткен соң ауыл қайта дүрлікті. Помидор</w:t>
        <w:br/>
        <w:t>өсіп тұрған апанды түнде келіп әлдекім бульдозермен тып-</w:t>
        <w:br/>
        <w:t>тиныл етіп тегістеп кетіпті. Тегістепті де, кішкене</w:t>
        <w:br/>
        <w:t>тақтайша қағып қойыпты.</w:t>
        <w:br/>
        <w:t>“Талахан-186"-- помидордың кеш пісетін сорты.</w:t>
        <w:br/>
        <w:t>Мейлінше ыстық жерде ерте пісуі мүмкін. Ылғал мен</w:t>
        <w:br/>
        <w:t>құнар мол болса, әр түптен 15-20 килограмға дейін жеміс</w:t>
        <w:br/>
        <w:t>алуға болады”.</w:t>
        <w:br/>
        <w:t>Ауыл адамдары енді апанды кім тегістегені жайлы,</w:t>
        <w:br/>
        <w:t>тегістеген кезде помидорды түгел жинап алды ма, әлде</w:t>
        <w:br/>
        <w:t>алмай-ақ көміп тастады ма деген сияқты аса маңызды</w:t>
        <w:br/>
        <w:t>мәселе тәңірегінде бас қатыруға кірісті.</w:t>
        <w:br/>
        <w:t>ЕСКЕРТКІШ</w:t>
        <w:br/>
        <w:t>Аудандық партия комитетінің секретары Жанайдаров</w:t>
        <w:br/>
        <w:t>ертеңгілік кабинетіне келіп, шешініп, шашын тарап,</w:t>
        <w:br/>
        <w:t>иығына түскен ақ қайызғақтарын сілкіп, креслосына отыра</w:t>
        <w:br/>
        <w:t>берген: сол еді, оң жақ бұрыштағы телефон оның</w:t>
        <w:br/>
        <w:t>отырғанын күтіп тұрғандай аяқ асты безілдеп ала жөнелді:</w:t>
        <w:br/>
        <w:t>“Межгород” деді іштей Жанайдаров трубканы тез</w:t>
        <w:br/>
        <w:t>құлағына тосып.</w:t>
        <w:br/>
        <w:t>-- Алло,- деді ол дауысын әрі шаршаған, әрі таң</w:t>
        <w:br/>
        <w:t>атпай жұмыстан басқаны ойламай отырған іскер адамның</w:t>
        <w:br/>
        <w:t>мақамына салып маңыздана...-- Тыңдап тұрмын! Жанай-</w:t>
        <w:br/>
        <w:t>даров! Ә-ә, сәлеметсіз бе, Тұрсын Сатанович!-- Оның</w:t>
        <w:br/>
        <w:t>әлгіндегі самарқау маңғаздығынан тұқым да қалмай, труб-</w:t>
        <w:br/>
        <w:t>каның ішіне еніп кете жаздады.-- Қалай, денсаулығыңыз</w:t>
        <w:br/>
        <w:t>жақсы ма? Тымауратып қалды деп естіп ем, құлан-таза</w:t>
        <w:br/>
        <w:t>сауығып кеттіңіз бе? Енді қалайсыз? Қазір ерте көктем</w:t>
        <w:br/>
        <w:t>ғой, бұл ең бір алдамшы да қиын кезең. Жылы киініп,</w:t>
        <w:br/>
        <w:t>сақтанип жүрсеңізші Сақтанып жүрсеңізші деймін.</w:t>
        <w:br/>
        <w:t>456</w:t>
        <w:br/>
        <w:t>Е3.18.09.13іШіаі 1агкі2 (Ла (агеі2041/ раде 450</w:t>
        <w:br/>
        <w:t>нша, мұндай үзілді-кесілді пікірден соң Қандала деген ел</w:t>
      </w:r>
    </w:p>
    <w:p>
      <w:r>
        <w:t>жоқ болса да пайда болуға тиіс еді.</w:t>
        <w:br/>
        <w:t>-- Сіз бар десеңіз амал қанша, байғұс Қандала деген</w:t>
        <w:br/>
        <w:t>ел болмаса да болады да,-- деді мұғалім аса ізеттілікпен</w:t>
        <w:br/>
        <w:t>сыпайы жымиып.</w:t>
        <w:br/>
        <w:t>Звеновод дүйім жұрттың алдында бір ғана жалақымен</w:t>
        <w:br/>
        <w:t>отырған қайдағы бір физкультура мүғалімінен кекесінге</w:t>
        <w:br/>
        <w:t>толы тосқауыл алғанына мейлінше қорланып қалды. Білім</w:t>
        <w:br/>
        <w:t>дәрежесінің саяз екені түкке тұрмайтын апан басында</w:t>
        <w:br/>
        <w:t>әшкере болғалы келе жатқанын сезіп ол нақты тойтарыс</w:t>
        <w:br/>
        <w:t>беруге көшті.</w:t>
        <w:br/>
        <w:t>-- Қандала деген ел бола ма, болмай ма ол оны сенен</w:t>
        <w:br/>
        <w:t>сұрамайды. Сен кімсің? Айдалада жатқан физкультура</w:t>
        <w:br/>
        <w:t>мұғалімісің, Енді сол Қандаланың болу болмауы саған</w:t>
        <w:br/>
        <w:t>қарап қалды дейсің бе? Сенің 135 сом айлығыңнан басқа</w:t>
        <w:br/>
        <w:t>нең бар, оның отыз бес сомының өзі бір ай бұрын</w:t>
        <w:br/>
        <w:t>қосылды. Білесің бе, сол отыз бес сомды кім қостырғанын?</w:t>
        <w:br/>
        <w:t>Білмейсің. Мен қостырғанмын, мен білдің бе? Көзінді</w:t>
        <w:br/>
        <w:t>ашын қара былай...</w:t>
        <w:br/>
        <w:t>-- Сіз?.. Сіз? Қ-қ-қалай?-- деді мұғалім кекештеніп.</w:t>
        <w:br/>
        <w:t>-- “Әбдештің үйлену тойына не қосарымды білмей</w:t>
        <w:br/>
        <w:t>тұрмын”,-- деп деректірің қиналған кезде мен болатын-</w:t>
        <w:br/>
        <w:t>мын оған айлығын өсірсеңіз қайтеді деп ақыл берген. Енді</w:t>
        <w:br/>
        <w:t>түсіндің бе? Мен айтпасам жүрер ең осы кезге шейін жүз</w:t>
        <w:br/>
        <w:t>соммен сүмеңдеп. Күнін кере алмай жүріп, “Қандала деген</w:t>
        <w:br/>
        <w:t>ел жоқ” дейді .маған барып. Қандала деген елді білмемсен</w:t>
        <w:br/>
        <w:t>сен білмейтін шығарсың, біз білеміз, Қылтыр ғана сол</w:t>
        <w:br/>
        <w:t>жаққа нағашы ағам барып қайтқан.</w:t>
        <w:br/>
        <w:t>Мұғалім Әбдештің көзі шекесіне шығып кетті. Ипат-</w:t>
        <w:br/>
        <w:t>шаның нөсердей сабалаған сөзі сәл саябырсыған кезде</w:t>
        <w:br/>
        <w:t>аздап есін жиып:</w:t>
        <w:br/>
        <w:t>-- Бірақ.. менің -жалақымның... Қандалаға қандай</w:t>
        <w:br/>
        <w:t>қатысы бар?-- деді ызаға тұншығып.</w:t>
        <w:br/>
        <w:t>-- Бар! Жалақының бәріне қатысы бар!</w:t>
        <w:br/>
        <w:t>Мұғалім көйлегінің түймесін ағытып, жағаға шығып</w:t>
        <w:br/>
        <w:t>қалған балықтай аузын ашып екі-үш рет қарбытып аптап</w:t>
        <w:br/>
        <w:t>жұтты.</w:t>
        <w:br/>
        <w:t>-- Дегенмен... бәрібір... менің жалақым мен Канада-</w:t>
        <w:br/>
        <w:t>ның арасында ешқандай байланыс жоқ. Болуы мүмкін</w:t>
        <w:br/>
        <w:t>емес. Мүмкін емес.-- Мұғалім қояншық ұстаған адамдай</w:t>
        <w:br/>
        <w:t>қалшылдап кетті.</w:t>
        <w:br/>
        <w:t>448</w:t>
        <w:br/>
        <w:t>Е3.18.09.13іШіаі 1агкі2 (ла: (агкі2041: раде 452</w:t>
        <w:br/>
        <w:t>-- Түсінікті,-- деді Ипатша ернін жымырып.-</w:t>
        <w:br/>
        <w:t>Мейлінше түсінікті. Бірақ өкінішке орай, бүл помидордың</w:t>
        <w:br/>
        <w:t>сортын білетін адам жоқ.-- Ол екі қолын артына үстап,</w:t>
        <w:br/>
        <w:t>апан шетінен алыстай берді.</w:t>
        <w:br/>
        <w:t>-- Ботаника мүғалімі Рамазанды шақыру керек,-- деді</w:t>
      </w:r>
    </w:p>
    <w:p>
      <w:r>
        <w:t>топ ішінен біреу.</w:t>
        <w:br/>
        <w:t>-- Ол екі баласын сүндетке отырғызу үшін Арыстағы</w:t>
        <w:br/>
        <w:t>хирургке алып кеткен,- деді физкультурашы Әбдеш.--</w:t>
        <w:br/>
        <w:t>Бұл жетіде келе алмас.</w:t>
        <w:br/>
        <w:t>-- Немене, өзіміздің Оспан молда тақиясына тар келіп</w:t>
        <w:br/>
        <w:t>пе?-- деп Нәметай қайта сөзге араласты.-- Осы ауылдың</w:t>
        <w:br/>
        <w:t>бар баласы соның кездігінен өткен. Тіпті, өзін неге ойла-</w:t>
        <w:br/>
        <w:t>майды ол? Өзі де сол Оспан молданың қолынан өтіп-ақ</w:t>
        <w:br/>
        <w:t>әйел алып, бала өсіріп, бір қоралы жан болып отырған</w:t>
        <w:br/>
        <w:t>жоқ па?</w:t>
        <w:br/>
        <w:t>Бұл хабар апан басындағы жұртқа жай түскендей әсер</w:t>
        <w:br/>
        <w:t>етті. Әсіресе Пікәнға қатты батты.</w:t>
        <w:br/>
        <w:t>-- Шірік!-- еді ол ерні кезеріп.-- Өмір бақи екі адам-</w:t>
        <w:br/>
        <w:t>ның басы қосылған жерге аяқ баспайтын арамза. Үндемей</w:t>
        <w:br/>
        <w:t>жүріп-жүріп жылыстап тайып тұрғанын қарашы. Екі ба-</w:t>
        <w:br/>
        <w:t>ласын жетектеп. Оспан молданың үйін қалай ғана аттап</w:t>
        <w:br/>
        <w:t>өтті десеңші. Жарықтық молдекеңнің кездігі бүкіл ауылға</w:t>
        <w:br/>
        <w:t>атам-заманнан бері жағып келе жатқанда Рамазанның</w:t>
        <w:br/>
        <w:t>әңгүдік екі баласына жақпай қалған екен ғой.- Ол екі</w:t>
        <w:br/>
        <w:t>қолын сермеп ызалана сөйлегені сондай апанға құлап бара</w:t>
        <w:br/>
        <w:t>жатқан жерінен жүрт зорға ұстап қалды.</w:t>
        <w:br/>
        <w:t>-- Ел осылай бұзылады,-- деп үнсіз тұрған Жаппар-</w:t>
        <w:br/>
        <w:t>хан ақтық тұжырым айтты.- Бүгін ол, ертең мен</w:t>
        <w:br/>
        <w:t>бүрсігүні сен... Өстіп-өстіп бәріміз бұзыламыз.-- “Сен” де-</w:t>
        <w:br/>
        <w:t>ген кезде оның көзі қаңғып жүріп Пікәнға түсіп кетіп еді,</w:t>
        <w:br/>
        <w:t>анау аяқ асты айқұлақтанып шыға келді.</w:t>
        <w:br/>
        <w:t>-- Неге мен?-- деді ол екі құлағы едірейіп.-- Неге</w:t>
        <w:br/>
        <w:t>мен бұзылам? Бұзылмақ түгіл маған десеңдер қирап</w:t>
        <w:br/>
        <w:t>қалыңдар, онда менің жұмысым қанша? “Өстіп-өстіп бүзы-</w:t>
        <w:br/>
        <w:t>ла береміз” деп сәуегей бола қапты табан асты. Жұртты</w:t>
        <w:br/>
        <w:t>сендер, мына сен сияқтылар бұзады, білдің бе, сен</w:t>
        <w:br/>
        <w:t>сияқтылар!.. .</w:t>
        <w:br/>
        <w:t>Ол қазақ халқы бүгін құрып бара жатқандай</w:t>
        <w:br/>
        <w:t>қалшылдап, дірілдеп аузынан түкірігі шашырай сәйледі.</w:t>
        <w:br/>
        <w:t>Осы кезге дейін апан басына жиналған жұрттың</w:t>
        <w:br/>
        <w:t>қарасы молая түскен болатын. Адамдардың саны да, са-</w:t>
        <w:br/>
        <w:t>пасы да, жас мөлшері де, ар түрлі боп өзгерген. Колхоз-</w:t>
        <w:br/>
        <w:t>450</w:t>
        <w:br/>
        <w:t>Е4.18.09.13іШаі (агкі2 КОша! (агеі2041/ раде 455</w:t>
        <w:br/>
        <w:t>Пікәннің күлкісі пышақкесті тыйылды.. Екі құлағы.</w:t>
        <w:br/>
        <w:t>қалқиып, көзі ежірейіп, ерні салпиып, мұрны шуылдап</w:t>
        <w:br/>
        <w:t>Викторға қарай жылжи бастады.</w:t>
        <w:br/>
        <w:t>-- “Крик в споре -- аргумент, кулак -- доказатель-</w:t>
        <w:br/>
        <w:t>ство”,-- деді Виктор оны аспай-саспай қарсы алатындығын</w:t>
        <w:br/>
        <w:t>білдіріп.</w:t>
        <w:br/>
        <w:t>Әбдештің жаман тамының ар жағынан Оспан молда</w:t>
        <w:br/>
        <w:t>қылт етіп есекпен шыға келмегенде, бұл ерегістің аяғы</w:t>
        <w:br/>
        <w:t>немен бітерін айтудың өзі қиын болар еді. Алыстан ит</w:t>
      </w:r>
    </w:p>
    <w:p>
      <w:r>
        <w:t>көрген мысықтай жүрт тына қалды. Оспан молда жиылған</w:t>
        <w:br/>
        <w:t>топқа әуелгі кезде онша мәң бермеп еді, олардың әлденеге</w:t>
        <w:br/>
        <w:t>толқып, дүрлігіп жатқанын көріп, есегінің ноқтасын тарт-</w:t>
        <w:br/>
        <w:t>ты. Оның қасына Ипатша жетіп барды. Жетіп барды да,</w:t>
        <w:br/>
        <w:t>екі қолын жан-жағына ерсілі-қарсылы сермеп болған</w:t>
        <w:br/>
        <w:t>оқиғаларды баяндап шықты. Ипатшаның айырдай қолы</w:t>
        <w:br/>
        <w:t>тыныш тапқанда Оспан молданың есегі апан жаққа қарай</w:t>
        <w:br/>
        <w:t>аяңдады. Апан басындағы жүрт үшін молдекеңнің бері</w:t>
        <w:br/>
        <w:t>бұрылуы Наполеонның Парижді тастап, Арысқа көшіп</w:t>
        <w:br/>
        <w:t>келе жатқанындай ерекше әсер етті.</w:t>
        <w:br/>
        <w:t>Осекең жұртты қақ жарып апан ернеуіне жетіп</w:t>
        <w:br/>
        <w:t>тоқтады да, оның түбіне үңілді. Үңіліп ұзақ тұрды. Ұзақ</w:t>
        <w:br/>
        <w:t>тұрды да: “құданың құдыреті" деді күбірлеп. Әңгіменің</w:t>
        <w:br/>
        <w:t>помидор жайлы екенін, ол кісінің мұнымен мүлде шаруасы</w:t>
        <w:br/>
        <w:t>жоқ екеніне көзі жеткен Виктор терең бір демалып, жүрт</w:t>
        <w:br/>
        <w:t>қатарына кеп тұрды. )</w:t>
        <w:br/>
        <w:t>Помидордың қандай сорт екенін ешкім ажырата алма-</w:t>
        <w:br/>
        <w:t>ды, тіпті, молдекең де білмейтін боп шықты. “Молдекең</w:t>
        <w:br/>
        <w:t>де білмейтін боп шықты” деу үшін де негіз бар еді.</w:t>
        <w:br/>
        <w:t>Өйткені, бүл кісі анадан туғанда басына дәл қазіргідей</w:t>
        <w:br/>
        <w:t>сәлде орап туған жоқ, осы ауылдың барлық адамы секілді</w:t>
        <w:br/>
        <w:t>бір жапырақ қызылшақа боп дүниеге келіп, тәй-тәй басып,</w:t>
        <w:br/>
        <w:t>балалық қүрып, онан соң оқуға талпынып, ол ниеті жүзеге</w:t>
        <w:br/>
        <w:t>асып текникум бітірді, сөйтіп, пенсияға шыққанша алыс</w:t>
        <w:br/>
        <w:t>бөлімшеде қатардағы қарапайым да момын агрономдық</w:t>
        <w:br/>
        <w:t>жұмыс атқарды. Оның бұл қызметін апан басын-</w:t>
        <w:br/>
        <w:t>дағылардың бірі біліп, бірі білмеуі мүмкін. Дәл осы жолы</w:t>
        <w:br/>
        <w:t>ол өзінің әріптесі, халықаралық тілмен айтқанда -- кол-</w:t>
        <w:br/>
        <w:t>легасы, көрші колхоздың бүрынғы парторгы, екі жылдан</w:t>
        <w:br/>
        <w:t>бергі молдасы. Кәдештің көңілін сұрап, қайтып келе</w:t>
        <w:br/>
        <w:t>жатқан беті еді.</w:t>
        <w:br/>
        <w:t>-- Қандай сорт болса, ондай сорт болсын, шорту, бұл</w:t>
        <w:br/>
        <w:t>мұнда қайдан келді, соны айтыңызшы,-- деп Пікән</w:t>
        <w:br/>
        <w:t>453</w:t>
        <w:br/>
        <w:t>Е2.18.09.13іШаі (агкі2 кОша! (агеі2041/4 раде 453.</w:t>
        <w:br/>
        <w:t>дың спорт секциясын басқаратын Виктор даладағы бір</w:t>
        <w:br/>
        <w:t>беймазалықты сезініп, есік-терезесін қараңғылап жатқан</w:t>
        <w:br/>
        <w:t>салқын үйінен шығып, шыжыған ыстыққа қарамастан син-</w:t>
        <w:br/>
        <w:t>тетика спорт формасымен осында жаңа ғана жетіп еді.</w:t>
        <w:br/>
        <w:t>Шын аты Бектұр, бірақ ол мектепке барған жылы осы</w:t>
        <w:br/>
        <w:t>аудандағы қазақтар арасында орысша аталу мода болды</w:t>
        <w:br/>
        <w:t>да, ол атын Виктор деп өзгерткен болатын. Сол Виктор</w:t>
        <w:br/>
        <w:t>үйінде оқымайтын газетті жұртқа қыр көрсету үшін</w:t>
        <w:br/>
        <w:t>қолына ұстай шыққан еді. Ол апан басына келгенде</w:t>
        <w:br/>
        <w:t>Пікәннің: “.. елді сен сияқтылар бұзады” деген соңғы</w:t>
        <w:br/>
        <w:t>сөзін естіп қалды. “ Кімді бұзады, неге бұзады?” деген</w:t>
        <w:br/>
        <w:t>сауалдарға көпшіліктен тиіп-қашып жауап алып болысы-</w:t>
        <w:br/>
        <w:t>мен ол газетке үңіліп тұрып: “Сүндетке отырғызу деген</w:t>
        <w:br/>
        <w:t>түбі тоқталады, босқа даурықпаңдар? деп мүлде</w:t>
        <w:br/>
        <w:t>қиямпұрыс әңгіме бастады.</w:t>
        <w:br/>
        <w:t>-- Немен, неме-не?-- Пікән оған төніп үңіле қарады.</w:t>
        <w:br/>
        <w:t>-- Ертеңгі күнге реально қарау керек деймін. Енді жүз</w:t>
        <w:br/>
        <w:t>жылдан соң жер бетінде мұсылман да, кәпір де болмайды,</w:t>
      </w:r>
    </w:p>
    <w:p>
      <w:r>
        <w:t>үлт деген атымен жойылады. Қазағың да құриды.</w:t>
        <w:br/>
        <w:t>Жұрт жамырап кетті. Кімнің не айтқанын ешқандай</w:t>
        <w:br/>
        <w:t>электронды аппаратпен айырып алу мүмкін емес еді. Де-</w:t>
        <w:br/>
        <w:t>генмен сол ұлы шудың арасынан мынандай дыбыстар жан-</w:t>
        <w:br/>
        <w:t>жаққа ерекше екпінмен ұшып жатты.</w:t>
        <w:br/>
        <w:t>О, әк.. Кім қалады? Нақ.. шеш... гейін... нәлет...</w:t>
        <w:br/>
        <w:t>қызтал... өзің құры. Ит... шош.. есек... дорақ... ойнаст...</w:t>
        <w:br/>
        <w:t>туған... ... оңыз...</w:t>
        <w:br/>
        <w:t>Апан басында көтерілген тозаң басылып, тәпігі сая-</w:t>
        <w:br/>
        <w:t>бырсыған шақта Виктор:</w:t>
        <w:br/>
        <w:t>-- Маңырап болдыңдар ма?-- деді газеттің келесі</w:t>
        <w:br/>
        <w:t>бетін аударып.</w:t>
        <w:br/>
        <w:t>-- Болдық,-- деді Пікән қалай жауап бергенін өзі де</w:t>
        <w:br/>
        <w:t>байқамай.</w:t>
        <w:br/>
        <w:t>-- Болсаңдар былай: дәл осылай он жыл бойы</w:t>
        <w:br/>
        <w:t>маңырасаңдар да, ауылдан балалардың кеткені кеткен.</w:t>
        <w:br/>
        <w:t>Пікән мен Ипатша кеңірдегін жұлып жатыр екен деп олар</w:t>
        <w:br/>
        <w:t>орта жолдан қайтып келмейді. Ал Оспан молданың</w:t>
        <w:br/>
        <w:t>кездігіне келетін болсақ... оның да қажеті бола қоймас...</w:t>
        <w:br/>
        <w:t>Мәселен, мен өз балаларымды молдаға да, дәрігерге де</w:t>
        <w:br/>
        <w:t>бермеймін.</w:t>
        <w:br/>
        <w:t>-- Сонда... не... қалай?-- деді Нәметай бір саусағымен</w:t>
        <w:br/>
        <w:t>келесі саусағын кесіп.</w:t>
        <w:br/>
        <w:t>Виктор теріс қарап қолын сілтеді.</w:t>
        <w:br/>
        <w:t>451:</w:t>
        <w:br/>
        <w:t>ЕЗ,18.09.130Шігі Загеі2-“сіШай 1агеі20.14 раде 467</w:t>
        <w:br/>
        <w:t>жұмысшыға ескерткіштер қою мұнымен шектеліп қалғалы</w:t>
        <w:br/>
        <w:t>дӘтырмағанын аудандық партия комитеті бұдан былай да</w:t>
        <w:br/>
        <w:t>белгісіз сиыршылар мен бұзаушыларға, жылқышылар мен</w:t>
        <w:br/>
        <w:t>қойшыларға, тауықшылар мен шошқашыларға 7. т. толып</w:t>
        <w:br/>
        <w:t>жатқан құрметті мамандық иелеріне “кеудеден жоғары</w:t>
        <w:br/>
        <w:t>бюстер мен кеудеден төменгі жағы да қамтылған толық</w:t>
        <w:br/>
        <w:t>қанды бейнелер” жасауды жалғастыра беретінін айтқанда</w:t>
        <w:br/>
        <w:t>ағылшындар жағы ду қол шапалақтап, аупартком жағы</w:t>
        <w:br/>
        <w:t>үнсіз қалды. Сөз соңында ол ертеңгі программаның әте</w:t>
        <w:br/>
        <w:t>тығыз екендігін, сондықтан ескерткішті көру бүгінге, тура</w:t>
        <w:br/>
        <w:t>кешкі асты ішіп болған соңғы уақытқа белгіленіп</w:t>
        <w:br/>
        <w:t>отырғанын хабарлады. Ағылшындар жағы программа бой-</w:t>
        <w:br/>
        <w:t>ынша ескерткішті көру ертеңгі астан кейін екенін, жалпы,</w:t>
        <w:br/>
        <w:t>өнер туыңдысын түнде көру сыпайы тілмен айтқанда</w:t>
        <w:br/>
        <w:t>“көргенсіздік” болатынын түсіндіріп көріп еді, аудан бас-</w:t>
        <w:br/>
        <w:t>шысы сол “көргенсіздікке” амалсыз барып отырғанын,</w:t>
        <w:br/>
        <w:t>олай болмаған жағдайда осыдан жетпіс шақырым жердегі</w:t>
        <w:br/>
        <w:t>арнайы ұйымдастырылып отырған шопандар тойына барып</w:t>
        <w:br/>
        <w:t>келуге үлгірмейтіндіктерін және де қолына тері ұстаған</w:t>
        <w:br/>
        <w:t>адам жобасындағы гипске қарай бергеннен гөрі жайлау-</w:t>
        <w:br/>
        <w:t>дағы тірі малшылармен сөйлесіп, таза ауада жаңа сой-</w:t>
        <w:br/>
        <w:t>ылған қойдың етінен өз қолыңмен шашлық жасап</w:t>
        <w:br/>
        <w:t>жегеннің әлдеқайда артық екенін, ал комбинат алдында</w:t>
        <w:br/>
        <w:t>тұрған ескерткіштің жан-жақтан түсірілген фотосуретін</w:t>
      </w:r>
    </w:p>
    <w:p>
      <w:r>
        <w:t>әрбір делегация мүшесіне сыйға тартатындықтарын</w:t>
        <w:br/>
        <w:t>айтқанда шетелдік бөз баяғысынша дәл разы боп шу ете</w:t>
        <w:br/>
        <w:t>қалды. Демек, қолдады деген сөз.</w:t>
        <w:br/>
        <w:t>Бұлар тамақ ішіп отырғанда баяғы тәрт-бес жігіт</w:t>
        <w:br/>
        <w:t>Әштеннің асты-үстіне түсіп, программада аздап өзгеріс боп</w:t>
        <w:br/>
        <w:t>қалғанын, тұғырға көтерілу ертең емес, бүгін түнде бола-</w:t>
        <w:br/>
        <w:t>тынын, расына келсе күндіз тұрғаннан гөрі түнде тұру</w:t>
        <w:br/>
        <w:t>моральдық-психологиялық жағынан әлдеқайда тиімді бо-</w:t>
        <w:br/>
        <w:t>латынын оған әрең түсіндіріп, әрең кәндірді. Ең</w:t>
        <w:br/>
        <w:t>қуаныштысы -- Әштеннің көнгені болды.</w:t>
        <w:br/>
        <w:t>-- Жарайды,-- деді ол кереуеттің басында түрған</w:t>
        <w:br/>
        <w:t>шалбарына қол созып.-- Райком үшін көндім!</w:t>
        <w:br/>
        <w:t>-- Бірақ бұл жөнінде жан адам білмейтін болсын.</w:t>
        <w:br/>
        <w:t>Тіпті, әйеліңізге де тіс жармаңыз.</w:t>
        <w:br/>
        <w:t>-- Ол үшін не болады?</w:t>
        <w:br/>
        <w:t>Жігіттердің бірі оның қолына конверт ұстата қойды.</w:t>
        <w:br/>
        <w:t>Әштен конверттің аузын ашып ішіне үңіліп қарады да,</w:t>
        <w:br/>
        <w:t>кигелі жатқан шалбарының қалтасына сұға салды.</w:t>
        <w:br/>
        <w:t>14-69 465</w:t>
        <w:br/>
        <w:t>ЕЗ,18.09.130Шігі Загоі2-“сіШай 1агеі20.814 раде 465</w:t>
        <w:br/>
        <w:t>-- Мына бір жаңбыр да бәле боп тұрғанын қарашы,--</w:t>
        <w:br/>
        <w:t>деп мал шаруашылығы бөлімінің меңгерушісі кенет</w:t>
        <w:br/>
        <w:t>қисыны жоқ бір әңгіме бастады.</w:t>
        <w:br/>
        <w:t>-- Жаңбырдың бұған не қатысы бар?-- деп насихат</w:t>
        <w:br/>
        <w:t>бөлімінің бастығы оған орынсыз сөз айтқаны үшін</w:t>
        <w:br/>
        <w:t>жақтырмай қарады. !</w:t>
        <w:br/>
        <w:t>Жұрт қайтадан сілтідей тынды.</w:t>
        <w:br/>
        <w:t>-- Мен әлгі сөзді тегін айтып тұрған жоқпын,-- деді</w:t>
        <w:br/>
        <w:t>мал шаруашылығы бөлімінің бастығы.-- Біз ғой ес-</w:t>
        <w:br/>
        <w:t>керткішті дайын болды деп ақпар бергенмен оны ресми</w:t>
        <w:br/>
        <w:t>ашқан жоқпыз. Ол күні-түні жабық тұр. Ағылшын тері</w:t>
        <w:br/>
        <w:t>илеушілері мен облыстың хатшысы келген кезде ағаш</w:t>
        <w:br/>
        <w:t>діңкені алып тастап, орнына Әштеннің өзін қоя тұрайық.</w:t>
        <w:br/>
        <w:t>Олар көп болса он минут, ары кетсе жиырма минут көрер.</w:t>
        <w:br/>
        <w:t>Өзіміз де асықтырамыз ғой. “Сарыағаштың” суын жарты</w:t>
        <w:br/>
        <w:t>жыл бойы босқа ішті ме, қолына қой терісін көтеріп</w:t>
        <w:br/>
        <w:t>жарты сағат қимылсыз тұра тұрсын. Одан Әштеннің түгі</w:t>
        <w:br/>
        <w:t>де кетпейді. Олар кеткен соң секіріп түседі де, үйіне бара</w:t>
        <w:br/>
        <w:t>қояды.</w:t>
        <w:br/>
        <w:t>22-. Тіпті, түспей-ақ сонда тұра берсе қайтеді,- деді</w:t>
        <w:br/>
        <w:t>жалпы бөлімнің бастығы күліп.-- Үйіне түнде-түнде барып</w:t>
        <w:br/>
        <w:t>кеп тұрар. Ал оның орнына тағы сондай бір сантехник</w:t>
        <w:br/>
        <w:t>тауып алармыз.</w:t>
        <w:br/>
        <w:t>Өлік шығарғандай тым-тырыс отырған жұрт ду күлді.</w:t>
        <w:br/>
        <w:t>-- Жолдастар, күлкіні қоя тұрыңдар,-- деп ашу</w:t>
        <w:br/>
        <w:t>шақырды Жанайдаров.-- Қазір күлетін кез емес. Ал тағы</w:t>
        <w:br/>
        <w:t>кімде қандай ұсыныс бар?</w:t>
      </w:r>
    </w:p>
    <w:p>
      <w:r>
        <w:t>-- Көп бас қатыратын ештеңе жоқ. Жаңағы ұсынысты</w:t>
        <w:br/>
        <w:t>қабылдау керек,-- деді мал шаруашылығы бөлімінің</w:t>
        <w:br/>
        <w:t>меңгерушісі өз пікірін өзі қолдап.</w:t>
        <w:br/>
        <w:t>Жанайдаров мектеп пен мүғалімді алғаш көріп отырған</w:t>
        <w:br/>
        <w:t>бірінші класс оқушыларындай тым-тырыс бола қалған</w:t>
        <w:br/>
        <w:t>бағыныштыларының алдында басын ұстап әрлі-берлі жүріп</w:t>
        <w:br/>
        <w:t>кетті.</w:t>
        <w:br/>
        <w:t>-- Менімше, әлгі ұсынысты қабылдау керек-ау,-- деді</w:t>
        <w:br/>
        <w:t>ұйымдастыру бөлімінің меңгерушісі.-- Бізде басқа амал</w:t>
        <w:br/>
        <w:t>жоқ.</w:t>
        <w:br/>
        <w:t>“Әштенді тұғырға қою керек пе, керек емес-пе? Қоя</w:t>
        <w:br/>
        <w:t>қалған күнде шетелдік тері илеу шеберлерінің алдында ол</w:t>
        <w:br/>
        <w:t>жөтеліп, немесе түшкіріп қалып жүрсе, одан арғы күніміз</w:t>
        <w:br/>
        <w:t>не болмақ?" деген сияқты толып жатқан сауалдарға түс-</w:t>
        <w:br/>
        <w:t>463</w:t>
        <w:br/>
        <w:t>ЕЗ,18.09.130іШігі Загоі2-“сіШай 1агеі20.814 раде 463</w:t>
        <w:br/>
        <w:t>-- ЭЗвандасыншы, көрейік қызығын,-- деді лейте-</w:t>
        <w:br/>
        <w:t>нант.- Не дер екен?</w:t>
        <w:br/>
        <w:t>Аға лейтенант та күлімсіреп, басын изеді.</w:t>
        <w:br/>
        <w:t>Әштен тәлтіректеп тұрып төрт цифрды теріп шықты</w:t>
        <w:br/>
        <w:t>да, дауысын кенеп қойды.</w:t>
        <w:br/>
        <w:t>Екі милиция бір-біріне қарап, әлденеге мәз боп күліп</w:t>
        <w:br/>
        <w:t>отыр.</w:t>
        <w:br/>
        <w:t>Көп күттірмей ар жақтан біреу трубканы көтерді.</w:t>
        <w:br/>
        <w:t>-- Аупарткомның кезекшісі тындап тұр,-- деген ер</w:t>
        <w:br/>
        <w:t>адамның зор дауысы саңқ ете түсті.</w:t>
        <w:br/>
        <w:t>-- Деж... дежурный... мен... Әштен,- деді ол қанша</w:t>
        <w:br/>
        <w:t>сыр білдіргісі келмесе де, тілі ерікке көнбей.</w:t>
        <w:br/>
        <w:t>-- Кім?</w:t>
        <w:br/>
        <w:t>-- Әш-тен! Әш-тен! Келдібаев. Ес... ескерткіш... тің</w:t>
        <w:br/>
        <w:t>түп: нұс... қасы. Мені жап... жапқалы жатыр. Иә!-- Ол</w:t>
        <w:br/>
        <w:t>екі милицияға бұрылды. Ол екеуі оқиғаның қандай бағыт</w:t>
        <w:br/>
        <w:t>алып бара жатқанын толық түсіне алмай оған аңтарыла</w:t>
        <w:br/>
        <w:t>қарап отырған-ды.</w:t>
        <w:br/>
        <w:t>Адрес... адрестеріңіз қандай?-- деді Әштен.</w:t>
        <w:br/>
        <w:t>-- Аудандық милиция бөлімшесі. Жұрттың бәрі біледі.</w:t>
        <w:br/>
        <w:t>Әштен трубкаға қайта сөйледі.</w:t>
        <w:br/>
        <w:t>-- Ауд.. аудандық милиция. Йә. Жұрттың... бәрі</w:t>
        <w:br/>
        <w:t>біледі.</w:t>
        <w:br/>
        <w:t>Әштен трубканы қойып, орындыққа жайғасты.</w:t>
      </w:r>
    </w:p>
    <w:p>
      <w:r>
        <w:t>Арада он минут уақыт өтер-өтпесте оны кезекші ма-</w:t>
        <w:br/>
        <w:t>шина кеп алып кетті.</w:t>
        <w:br/>
        <w:t>Екі милиция түс көргендей отырды да қалды.</w:t>
        <w:br/>
        <w:t>Бүл оқиға Әштеннің беделін бұрынғыдан да көтере</w:t>
        <w:br/>
        <w:t>түсті. !</w:t>
        <w:br/>
        <w:t>Бірақ белгіленген жиырма төртінші октябрьге ес- |</w:t>
        <w:br/>
        <w:t>керткіш дайын болмады. Аудан облысқа хат жазып, кҡом-</w:t>
        <w:br/>
        <w:t>бинаттың жүз жылдығын тойлауды ноябрь мерекесімен</w:t>
        <w:br/>
        <w:t>бірге өткізуді өтінді.</w:t>
        <w:br/>
        <w:t>Мүсін: ноябрь мерекесіне де дайын “болмады. Аудан</w:t>
        <w:br/>
        <w:t>облысқа тағы жазып, комбинаттың тойын жаңа жыл ме-</w:t>
        <w:br/>
        <w:t>рекесіне қарай өткізген жөн деп дәлелдеді.</w:t>
        <w:br/>
        <w:t>Мүсін жаңа жылға да дайын болмады. Сонан соң облыс</w:t>
        <w:br/>
        <w:t>ашуға мінді. Ауданды сөзде тұрмайтындығы үшін қатты</w:t>
        <w:br/>
        <w:t>айыптап, басшылардың мәдени жұмысты ақсатып</w:t>
        <w:br/>
        <w:t>отырғандығы бюрода қаралды. “Мүсін негізінен дайын, тек</w:t>
        <w:br/>
        <w:t>мұрны, екі көзі мен бір құлағы сияқты ұсақ-түйек мүше-</w:t>
        <w:br/>
        <w:t>лер ғана бітпей “түр”,-- деп Жанайдаров амалсыз өтірік</w:t>
        <w:br/>
        <w:t>461</w:t>
        <w:br/>
        <w:t>Е3.18.09.130іШіаі 1агкі2 (ла: (агеі2041/4 раде 466</w:t>
        <w:br/>
        <w:t>тұстан әр түрлі жауаптар айтылған соң, аудан басшысы</w:t>
        <w:br/>
        <w:t>“да ойланып қалды.</w:t>
        <w:br/>
        <w:t>Ақыры бүл мәселе дауысқа салынды.</w:t>
        <w:br/>
        <w:t>Сәйтіп, бюроның шешімі бойынша Әштен бір сағат</w:t>
        <w:br/>
        <w:t>тұғырға өзі кеп тұратын болды. Қонақтар бүгін кешке</w:t>
        <w:br/>
        <w:t>келіп, таңертең ескерткішті көруі керек. Сондықтан төрт-</w:t>
        <w:br/>
        <w:t>бес адам Әштенді ашуландырып алмай, қытығына тиіп</w:t>
        <w:br/>
        <w:t>алмай қасылап сөйлесіп, қамырдан қыл суырғандай оны</w:t>
        <w:br/>
        <w:t>майда тілмен білдіртпей көндіруге тиіс болды.</w:t>
        <w:br/>
        <w:t>Олар “Время” біте берген кезде Әштеннің үйіне сау</w:t>
        <w:br/>
        <w:t>ете түсті. Әштен “Сарыағашын” ішіп алып жатып қалған</w:t>
        <w:br/>
        <w:t>екен. Райкомнан адам кеп тұр деген соң әзер басын</w:t>
        <w:br/>
        <w:t>көтерді. Жігіттер жан-жақтан анталап, “солай да солай”</w:t>
        <w:br/>
        <w:t>деп болған жайды түгел түсіндірді. Алдады, үгіттеді,</w:t>
        <w:br/>
        <w:t>қорқытты, жалынды, әйтеуір Әштенді бір сағат ескерткіш</w:t>
        <w:br/>
        <w:t>боп тұруға көндірді. Ол “жарайды” деген кезде аупартком</w:t>
        <w:br/>
        <w:t>нұсқаушылары иықтарынан тас түскендей кеуделерін</w:t>
        <w:br/>
        <w:t>көтеріп, маңдай терлерін сүртті.</w:t>
        <w:br/>
        <w:t>-- Бірақ бір сағаттан асса, ағылшын-мағылшыныңа</w:t>
        <w:br/>
        <w:t>қарамаймын, секіріп түсем де кете берем,- деді ол</w:t>
        <w:br/>
        <w:t>қырсық мінезің керсетіп.</w:t>
        <w:br/>
        <w:t>-- Байқа, обком хатшысы да болады.</w:t>
        <w:br/>
        <w:t>-- Болса қайтейін. Хатшы болса өзіне хатшы. Осы</w:t>
        <w:br/>
        <w:t>уақытқа дейін бір мүсінді дайындауға ықпал ете алмаған</w:t>
        <w:br/>
        <w:t>хатшының кісімсіген кімге керек?-- деді Әштен</w:t>
        <w:br/>
        <w:t>нұсқаушылардың зәресін одан бетер алып.</w:t>
        <w:br/>
        <w:t>Қонақтар үш машина боп дәл айтылған уақытта келді.</w:t>
      </w:r>
    </w:p>
    <w:p>
      <w:r>
        <w:t>Олар мейманханаға жайғасып болған соң кешкі ас берілді.</w:t>
        <w:br/>
        <w:t>Екі жақтың басшылары сөз сөйледі. Ағылшын делегациясы-</w:t>
        <w:br/>
        <w:t>ның бастығы тері илеушіге алғаш ескерткіш қойған сонет</w:t>
        <w:br/>
        <w:t>адамдары мен басшыларының тапқырлығына, тарихқа деген</w:t>
        <w:br/>
        <w:t>зор да нәзік махаббатына, қарапайым еңбек адамына деген</w:t>
        <w:br/>
        <w:t>айырықша ықыластарына, қамқорлықтарына, көркемөнерге</w:t>
        <w:br/>
        <w:t>деген сүйіспеншіліктері мен білгірліктеріне мейлінше разы</w:t>
        <w:br/>
        <w:t>екендіктерін. айтып, солардың денсаулықтары үшін тост</w:t>
        <w:br/>
        <w:t>көтерді. Біздің жақ та қарап қалмай обком хатшысы жауап</w:t>
        <w:br/>
        <w:t>сөз сөйлеп, белгісіз жұмысшыға қойылып отырған ескерткіш</w:t>
        <w:br/>
        <w:t>дүние жүзінде бірінші екенін, бұлай ету тек социалистік</w:t>
        <w:br/>
        <w:t>қоғамда ғана мүмкін бола алатынын, капиталистік мемле-</w:t>
        <w:br/>
        <w:t>кетте олай болмайтынын, бүл секілді ескерткіштің басқа еш</w:t>
        <w:br/>
        <w:t>жерде емес, жер шарының дәл өздері тұрған нүктесінде бой</w:t>
        <w:br/>
        <w:t>көтергеніне “басы өзі боп қуанатынын және қарапайым</w:t>
        <w:br/>
        <w:t>464</w:t>
        <w:br/>
        <w:t>Е2.18.09.13іШаі (агкі2 КОша! (агеі2041/4 раде 459</w:t>
        <w:br/>
        <w:t>Суықтан да... Иә?.. Есімде. Білгенде қандай! Ескерткіш?</w:t>
        <w:br/>
        <w:t>Ескерткіш... Ол... түр... Тура тері илейтін комбинаттың</w:t>
        <w:br/>
        <w:t>алдында. Жақсы... жақсы!-- Жанайдаров жылан сорып</w:t>
        <w:br/>
        <w:t>жатқан құрбақадай табан асты шала-жансар күйге</w:t>
        <w:br/>
        <w:t>көшті.-- Келсін... Келсін... Күтеміз... Сіз де келесіз бе?-</w:t>
        <w:br/>
        <w:t>Оның даусына діріл араласты.-- Ойбай-ау, онда... әрине,</w:t>
        <w:br/>
        <w:t>қуанамыз. Қашан? Бүгін кешке? Қайдан? Қалай-қалай?</w:t>
        <w:br/>
        <w:t>Англиядан? О құдай сақ.. құдай сақт..-- Жанайдаров</w:t>
        <w:br/>
        <w:t>өзіне-өзі келем дегенше ана жақтағы адам трубканы</w:t>
        <w:br/>
        <w:t>қойып үлгерді.- Құдай ұрды деген осы!-- деді ол дұға</w:t>
        <w:br/>
        <w:t>оқығандай күбірлеп.-- Бұлай болады деп кім ойлаған! Бүл</w:t>
        <w:br/>
        <w:t>ағылшындардың да жүрмейтін жері жоқ. Нелері бар де-</w:t>
        <w:br/>
        <w:t>сеңші, жердің ана шетінен жердің мына шетіне қаңғып!</w:t>
        <w:br/>
        <w:t>Отырмыз ғой осы, Англия түгілі Алматыға да бара алмай!</w:t>
        <w:br/>
        <w:t>Ол орнынан қалай түрып, кабинет ішінде екі қолын</w:t>
        <w:br/>
        <w:t>артына ұстап қалай сенделіп кеткенін өзі де сезбей қалды.</w:t>
        <w:br/>
        <w:t>Телефон трубкасынан шыққан белгісіз бір күш оны орны-</w:t>
        <w:br/>
        <w:t>нан жеп-жеңіл көтеріп алды да, оп-оңай сеңделтіп жібере</w:t>
        <w:br/>
        <w:t>қойды.</w:t>
        <w:br/>
        <w:t>Ол кабинет ішінде сенделіп жүрген кезінде оның не</w:t>
        <w:br/>
        <w:t>себепті сенделуге мәжбүр болғанын айта кетейік.</w:t>
        <w:br/>
        <w:t>Бұл аудан -- ежелден малды аудан. Тіпті, револю-</w:t>
        <w:br/>
        <w:t>цияға дейін бұл жердің аты малмен шыққан. Малы көп</w:t>
        <w:br/>
        <w:t>болған соң бұл арадан ет комбинаты салынған. Ет комби-</w:t>
        <w:br/>
        <w:t>наты салынған соң, әрине, тері илейтін комбинаттың</w:t>
        <w:br/>
        <w:t>қажеттігі келіп туатыны белгілі. Сөйтіп, бұл жерден алғаш</w:t>
        <w:br/>
        <w:t>рет тері илейтін шеберхана ашылады. Сол шеберхана</w:t>
        <w:br/>
        <w:t>Қазақстандағы тері өңдеу өнеркәсібінің тұңғышы боп</w:t>
        <w:br/>
        <w:t>шығады да, бертін келе еліміздегі ең ірі комбинаттардың</w:t>
        <w:br/>
        <w:t>біріне айналады. Былтырғы жылы сол комбинаттың жүз</w:t>
        <w:br/>
        <w:t>жылдық мерекесіне аудан, облыс, қала берді республика</w:t>
        <w:br/>
        <w:t>боп қызу дайындалды. Дайындық үстінде комбинат жұмыс-</w:t>
        <w:br/>
        <w:t>шыларымен әртүрлі кездесулер, радио және телехабарлар</w:t>
        <w:br/>
        <w:t>ұйымдастырылып, артистер мен жазушылар да келе бас-</w:t>
        <w:br/>
        <w:t>тады. Сондай кездесулердің бірінде Алматыдан келген бір</w:t>
      </w:r>
    </w:p>
    <w:p>
      <w:r>
        <w:t>жазушы мінбеге шығып алып: “ Біз еңбек адамдарын</w:t>
        <w:br/>
        <w:t>құрметтеуді ұмытып барамыз. Біз қарапайым жұмысшыға</w:t>
        <w:br/>
        <w:t>тағзым етуіміз керек. Осы комбинаттың ірге тасын қалаған</w:t>
        <w:br/>
        <w:t>кім? Алғашқы шеберхананың иесі кім. Сол алғашқы тері</w:t>
        <w:br/>
        <w:t>илеушіні тауып алып, оған комбинат алдында ескерткіш</w:t>
        <w:br/>
        <w:t>қою керек. Бұл қарапайым еңбек адамына деген шынайы</w:t>
        <w:br/>
        <w:t>құрмет болады” деген. Жұрт ду қол соқты. Шапалақ</w:t>
        <w:br/>
        <w:t>457</w:t>
        <w:br/>
        <w:t>ЕЗ,18.09.13 ігі Зага2-ЧОЛай 1ап20.84 раде 468</w:t>
        <w:br/>
        <w:t>Үшеу,-- деді конверт ұсынған жігіт.- Кейін тағы</w:t>
        <w:br/>
        <w:t>екеуін аласың.</w:t>
        <w:br/>
        <w:t>-- Аз емес пе?</w:t>
        <w:br/>
        <w:t>-- Қанағат керек,-- деді екінші жігіт шарт етіп,</w:t>
        <w:br/>
        <w:t>Жарты сағатта бес жүз сом! Ол сенің төрт айда та-</w:t>
        <w:br/>
        <w:t>батын табысың.</w:t>
        <w:br/>
        <w:t>Әштен бір аяғын сұғып қойған шалбарын қайтып шеше</w:t>
        <w:br/>
        <w:t>бастады.</w:t>
        <w:br/>
        <w:t>Конверт ұсынған жігіт оның шалбарына жата кеп жа-</w:t>
        <w:br/>
        <w:t>бысты. ;</w:t>
        <w:br/>
        <w:t>-- Ойбай, әке-көке! Шалбарыңды шеше көрме, кие</w:t>
        <w:br/>
        <w:t>ғой. Ол әшейін айтып тұр. Аузынан байқамай шығып</w:t>
        <w:br/>
        <w:t>кетті. Солай ма?-- деп әлгі жігітке дүрсе қоя берген боп</w:t>
        <w:br/>
        <w:t>“тыныш” дегендей кәзін қысып қойды.</w:t>
        <w:br/>
        <w:t>-- Иә, мен әншейін айтып тұрмын,-- деді ол қулана</w:t>
        <w:br/>
        <w:t>қойып.-- Шынында да, ол сөздің аузымнан қалай шығып</w:t>
        <w:br/>
        <w:t>кеткеніне өзім де таң қалып тұрмын.</w:t>
        <w:br/>
        <w:t>Әштен екінші балағын сұға бастады.</w:t>
        <w:br/>
        <w:t>Ақыры олар Әштенді ұзатылған қыздай киіндіріп, екеуі</w:t>
        <w:br/>
        <w:t>екі жағынан сүйемелдеп үйден алып шыққанда “уһ” деп</w:t>
        <w:br/>
        <w:t>демдерін бір-ақ алды. Олар табалдырықтан аттай бергенде</w:t>
        <w:br/>
        <w:t>әйелі:</w:t>
        <w:br/>
        <w:t>-- Бұны қайда апарасыңдар түн ішінде?-- деді.</w:t>
        <w:br/>
        <w:t>Әштен оған жалт қарады да:</w:t>
        <w:br/>
        <w:t>-- Араласпа райкомның тірлігіне!-- деп шығып жүре</w:t>
        <w:br/>
        <w:t>берді.</w:t>
        <w:br/>
        <w:t>Ағылшындар комбинат алаңына келгенде Әштен де</w:t>
        <w:br/>
        <w:t>тұғырға шығып, образға еніп, қолындағы кепкен қой</w:t>
        <w:br/>
        <w:t>терісіне тесіле қарап тұрған еді. Тұғырдың жан-жағынан</w:t>
        <w:br/>
        <w:t>түскен прожектор сәулесі “ескерткіш” тұлғасын шынында</w:t>
        <w:br/>
        <w:t>да алып та сұсты ғып көрсетеді екен. Оның жанына келкен</w:t>
        <w:br/>
        <w:t>кезде Жанайдаровтың өзі де мынадай көрініске қайран</w:t>
        <w:br/>
        <w:t>қалды.</w:t>
        <w:br/>
        <w:t>Ағылшындар ескерткішті шыр айналып; оның тамаша</w:t>
        <w:br/>
        <w:t>жасалғаны жайлы ең асқақ сөздерін аямай жаудырып</w:t>
      </w:r>
    </w:p>
    <w:p>
      <w:r>
        <w:t>жатты. Олардың аузынан “ғажап”, “сирек құбылыс”, “та-</w:t>
        <w:br/>
        <w:t>маша”, деген сөздер естілген сайын Жанайдаровтың</w:t>
        <w:br/>
        <w:t>жүрегіне ине шаншылғандай өне бойы ду-ду ете түседі.</w:t>
        <w:br/>
        <w:t>466</w:t>
        <w:br/>
        <w:t>Е3.18.09.13іШіаі 1агкі2 (йла! (агеі2041/ раде 462</w:t>
        <w:br/>
        <w:t>ең арысы саусақтарына шейін өлшеп алды да, олар шұғыл</w:t>
        <w:br/>
        <w:t>іске кірісіп кетті. Ауданның мәдениет үйіне Әштен күнде</w:t>
        <w:br/>
        <w:t>кешке жұмыстан. соң келеді. Келеді де, мүсіншілер</w:t>
        <w:br/>
        <w:t>отырған бөлмеге кіріп, еділбай қойының терісін екі</w:t>
        <w:br/>
        <w:t>қолымен жоғары көтеріп, оған ынты-шынтысымен беріле,</w:t>
        <w:br/>
        <w:t>сүйсіне қарап тұрып қалады. Екі суретші жабылып екі</w:t>
        <w:br/>
        <w:t>жақтан эскиз жасауға кіріседі.</w:t>
        <w:br/>
        <w:t>Әштеннің тері ұстап салынған рәсімі жиырма шақты</w:t>
        <w:br/>
        <w:t>болды. Мүсіншілер Алматыға барған соң солардың ең</w:t>
        <w:br/>
        <w:t>ұнаған түрі бойынша әуелі балшықтан, сонан соңегипстен</w:t>
        <w:br/>
        <w:t>нағыз мүсін құюлары қажет.</w:t>
        <w:br/>
        <w:t>Үй-үйдің подвалында қызыл арақ ішіп жүрген ешкімге</w:t>
        <w:br/>
        <w:t>белгісіз Әштен асылайша аяқ астынан аудандағы ең аты-</w:t>
        <w:br/>
        <w:t>шулы адамдардың біріне айналып шыға келді. Алғашқы</w:t>
        <w:br/>
        <w:t>тері илеушіге қойылатын ескерткіштің түпнұсқасымен</w:t>
        <w:br/>
        <w:t>амандасқысы келетіндер, онымен қатар жүріп арақ-шарап</w:t>
        <w:br/>
        <w:t>дүкеніне бірге барып, тіпті, бір кезекке тұрғандары үшін</w:t>
        <w:br/>
        <w:t>мақтанатындар да көбейе бастады. Енді ол аудан басшы-</w:t>
        <w:br/>
        <w:t>ларының назарынан тыс қалмайтын болды. “Мүсін</w:t>
        <w:br/>
        <w:t>соғылып біткенше бір бәлеге үшырап қалмасын, ананы</w:t>
        <w:br/>
        <w:t>байқап жүріңдер”-- деген Жанайдаровтың сөзі төмендегі</w:t>
        <w:br/>
        <w:t>бағыныштыларға бұйрықтай естіліп, аупарткомның буфеті</w:t>
        <w:br/>
        <w:t>арқылы оның үйіне аса жасырын әдіспен екі күнге бір</w:t>
        <w:br/>
        <w:t>бөтелке таза бидайдан жасалған арақ жеткізіліп тұрды.</w:t>
        <w:br/>
        <w:t>Былайғы жүрт байқамасын деп арақ “Сарыағаштың”</w:t>
        <w:br/>
        <w:t>бөтелкесіне құйылып әкелініп жүрді. Бірақ Әштен қашан</w:t>
        <w:br/>
        <w:t>да Әштен ғой, бір күні қызу күйінде паркке барып, бір</w:t>
        <w:br/>
        <w:t>жігіттің қызын биге шақырып, ол шықпай, оның арты</w:t>
        <w:br/>
        <w:t>жанжалға, жанжал төбелеске айналып, ақыры Әштеннің</w:t>
        <w:br/>
        <w:t>сары белдеулі машинамен “қайтуына” тура келді.</w:t>
        <w:br/>
        <w:t>Бөлімшеге кеп, он бес тәулікке қағаз толтырылып</w:t>
        <w:br/>
        <w:t>жатқанда Әштен лейтенанттың жазу жазып отырған қолын</w:t>
        <w:br/>
        <w:t>басып тұрды да:</w:t>
        <w:br/>
        <w:t>--/ Р... рай-к-комға... тел... телефон соғуға бола ма?--</w:t>
        <w:br/>
        <w:t>деді.</w:t>
        <w:br/>
        <w:t>Лейтенант оған күлімсірей қарап:</w:t>
        <w:br/>
        <w:t>-- ООН-ға хабарласқың келмей ме?-- деді.-- Хабар-</w:t>
        <w:br/>
        <w:t>лас. Пьерес де Куэльяр қазір тура өзінде отыр.</w:t>
        <w:br/>
        <w:t>-- М... мен.. шын айтып тұрмын,-- деді Әштен ауып</w:t>
        <w:br/>
        <w:t>бара жатқан жерінде столдан ұстап қалып.</w:t>
        <w:br/>
        <w:t>Аға лейтенант лейтенантқа карады.</w:t>
        <w:br/>
        <w:t>460</w:t>
      </w:r>
    </w:p>
    <w:p>
      <w:r>
        <w:t>Е3,18.09.130Шіаі (апа2-ҚаШай (ап(20.41Ғ раде 460</w:t>
        <w:br/>
        <w:t>ұзаққа созылды. Осыдан соң трибунаға шығушылар бірінен</w:t>
        <w:br/>
        <w:t>соң бірі әлгі жазушыны пір тұтып, тез арада ескерткіш</w:t>
        <w:br/>
        <w:t>салу керек деген пікір айтып, тіпті, осы кезге дейін</w:t>
        <w:br/>
        <w:t>алғашқы теріпұрыш жайлы ойламай келген аудан басшы-</w:t>
        <w:br/>
        <w:t>ларын дүйім жүрттың алдыңда жерден алып жерге салды.</w:t>
        <w:br/>
        <w:t>Сөйтіп, алғашқы тері илеушіге ескерткіш ашу</w:t>
        <w:br/>
        <w:t>жөніндегі үсыныс облысқа, облыстан республикаға, респуб-</w:t>
        <w:br/>
        <w:t>дикадан Орталыққа кетті. Орталыққа аттанған қағаз аттай</w:t>
        <w:br/>
        <w:t>алты айдан соң ауданға арып-ашып қайтып оралды.</w:t>
        <w:br/>
        <w:t>Бұрыштамадан бұрыштама соғылып, бұрыштама соғатын</w:t>
        <w:br/>
        <w:t>сау жер қалмаған соң тілдей-тілдей сілтемелер жапсыры-</w:t>
        <w:br/>
        <w:t>лып, Жанайдаровтың алдына әулиенің басындағы</w:t>
        <w:br/>
        <w:t>шеңгелдей сәусілдеп әрең жетті.</w:t>
        <w:br/>
        <w:t>Қысқасы, ескерткіш салу мәселесі әупірім тәңіріммен</w:t>
        <w:br/>
        <w:t>шешілді. Енді, ескерткішті түгел бойымен қою керек пе</w:t>
        <w:br/>
        <w:t>деген сұрақ туды. “Артистер мен жазушыларға ескерткішті</w:t>
        <w:br/>
        <w:t>отырғызып та, тұрғызып та, жамбастап жатқызып та са-</w:t>
        <w:br/>
        <w:t>ламыз, ал еңбек адамының белінен төменгі жағын кесіп</w:t>
        <w:br/>
        <w:t>тастағанымыз ұят болар” деп, ақыры, оның тұла бойымен</w:t>
        <w:br/>
        <w:t>тұтас салуға шешім қабылданды,</w:t>
        <w:br/>
        <w:t>Шешім қабылданған соң Алматыдағы Суретшілер</w:t>
        <w:br/>
        <w:t>одағына құлаш-құлаш хаттар жолданып, “осылай да осы-</w:t>
        <w:br/>
        <w:t>лай, бізге жақсы бір мүсінші жіберіңіздер” деген өтініш</w:t>
        <w:br/>
        <w:t>айтылды.</w:t>
        <w:br/>
        <w:t>Бір жетіден соң Алматыдан екі мүсінші кештетіп жетіп</w:t>
        <w:br/>
        <w:t>келді Үгіт-насихат бөлімінн меңгерушісі келіп,</w:t>
        <w:br/>
        <w:t>мүсіншілердің қабылдау күтіп отырғанын хабарлады.</w:t>
        <w:br/>
        <w:t>-- Кірсін,-- деді Жанайдаров галстугін түзеп.</w:t>
        <w:br/>
        <w:t>Кабинетке көздері шөлдің құдығындай шүңірейген,</w:t>
        <w:br/>
        <w:t>сақалдарының ар жағында не нәрсе жатқаны белгісіз, бірі</w:t>
        <w:br/>
        <w:t>шашын өріп тастаған, екіншісінің шашы иығын жапқан</w:t>
        <w:br/>
        <w:t>екі жігіт кіріп келгенде Жанайдаров селк ете қалды.</w:t>
        <w:br/>
        <w:t>Екі сақал қол алысып амандасып болған соң Жанай-</w:t>
        <w:br/>
        <w:t>даровтың өздеріне сенімсіздікпен тыжырына қарап</w:t>
        <w:br/>
        <w:t>отырғанын көріп, олар документтерін көрсетті.</w:t>
        <w:br/>
        <w:t>-- Дұрыс,-- деді Жанайдаров олардан тез құтылғысы</w:t>
        <w:br/>
        <w:t>кеп.-- Кірісе беріңіздер!</w:t>
        <w:br/>
        <w:t>-- Сіздерге қашан керек?</w:t>
        <w:br/>
        <w:t>Жанайдаров “қашанға керек еді?” дегендей бөлім</w:t>
        <w:br/>
        <w:t>меңгерушісіне қарады. |</w:t>
        <w:br/>
        <w:t>-- Күзге,- деді бөлім меңгерушісі.-- Жиырма</w:t>
        <w:br/>
        <w:t>тертінші октябрьге. Комбинаттың жүз жылдығын сол күні</w:t>
        <w:br/>
        <w:t>458</w:t>
        <w:br/>
        <w:t>ЕЗ,18.09.130Шігі 1ага2-ЧОЛай 1ап20.84 раде 456</w:t>
        <w:br/>
        <w:t>бұрынғы агрономға телміре қарады. Сол сол-ақ екен жұрт</w:t>
      </w:r>
    </w:p>
    <w:p>
      <w:r>
        <w:t>гу ете түсті. “Соны да білмейсің бе?”, “Соған да миың</w:t>
        <w:br/>
        <w:t>жетпеді ме?” деген сияқты толып жатқан мұқатулар оған</w:t>
        <w:br/>
        <w:t>жан-жақтан жаңбырдай жауды. Сұрақ өзіне арналып-</w:t>
        <w:br/>
        <w:t>берілген соң молдекең оған көзінің астымен қарады да,</w:t>
        <w:br/>
        <w:t>Ипатшаға иек қағып:</w:t>
        <w:br/>
        <w:t>-- Мына құдайдың құлына әлі түсіндірмегенсіңдер</w:t>
        <w:br/>
        <w:t>ме?- деді.</w:t>
        <w:br/>
        <w:t>Жүрт жан-жақтан жабылып, оған түсіндіре бастады.</w:t>
        <w:br/>
        <w:t>“Солай да солай. Шұқырға помидор қайдан келуші еді,</w:t>
        <w:br/>
        <w:t>түзге шыққан адаммен бірге келеді ал адам мұнда неге</w:t>
        <w:br/>
        <w:t>келеді, келгенде не істейді?”, тағы тағылар жайлы егжей-</w:t>
        <w:br/>
        <w:t>тегжейлі айтып шықты. Пікән мән-жайды Ипатшаның</w:t>
        <w:br/>
        <w:t>аузынан тыңдап, ұғып болған соң маңқиып біраз тұрды</w:t>
        <w:br/>
        <w:t>да: ”“Тфу!" деп жерге бір түкірді.</w:t>
        <w:br/>
        <w:t>Жұрт оның бұл қылығын тағы теріске шығарып берді.</w:t>
        <w:br/>
        <w:t>“Солай да солай. Дәннен шыққан дәм арам болмайды”.</w:t>
        <w:br/>
        <w:t>Физкультура мұғалімі мен спорт секциясының же-</w:t>
        <w:br/>
        <w:t>текшісі бұл ойды Пікәнға жете түсіндіріп берді.</w:t>
        <w:br/>
        <w:t>-- Рас па осылардың айтып тұрғаны?-- деп ол Оспан</w:t>
        <w:br/>
        <w:t>молдаға ақтық сауал тастады.-- Осындай да осындай</w:t>
        <w:br/>
        <w:t>жағдайда апанға түскен өсімдіктің жемісін жеуге бола ма?</w:t>
        <w:br/>
        <w:t>Жей қалған күнде адам күнәһар болмай ма?</w:t>
        <w:br/>
        <w:t>Молдекең апанға үңіліп ұзақ тұрды. Сол жақтан</w:t>
        <w:br/>
        <w:t>әлдеқандай бір жауап тапқандай оқыс басын көтерді де:</w:t>
        <w:br/>
        <w:t>-- Бүл сауалдарыңызға ертең азанда жауап беріледі,-</w:t>
        <w:br/>
        <w:t>деді. Соны айтуы мұң екен, дәл осыны. күтіп тұрғандай</w:t>
        <w:br/>
        <w:t>көк есек те үйреншікті үй жағына қарай қозғала берді.</w:t>
        <w:br/>
        <w:t>Физкультура мұғалімі бәйек боп молдекеңнің есегін</w:t>
        <w:br/>
        <w:t>ноқтасынан жетелеп жолға сап жіберді.</w:t>
        <w:br/>
        <w:t>Бұл кезге дейін апан басына ауылдың жартысына</w:t>
        <w:br/>
        <w:t>жуығы жиналып үлгерген-ді Бүкіл ауыл жұмыста деп</w:t>
        <w:br/>
        <w:t>ойлаған жоқ комбайын паркінің қарауылы Пікән адамдар-</w:t>
        <w:br/>
        <w:t>дың бәрі өзі сияқты үйлерінен табылғанына қайран қалды.</w:t>
        <w:br/>
        <w:t>Таңертеңгілік осы адамдардың көбісі жұмысқа кетіп бара</w:t>
        <w:br/>
        <w:t>жатқанын ол өз көзімен көрген, бірақ олар қашан және</w:t>
        <w:br/>
        <w:t>қай жолмен үйлеріне қайтып келгендеріне басы жетпей</w:t>
        <w:br/>
        <w:t>дал.</w:t>
        <w:br/>
        <w:t>Сөйтіп, апандағы помидордың қандай сорт екенін ауыл</w:t>
        <w:br/>
        <w:t>боп таппай қойды. Арыстағы емханадан ерте оралған бо-</w:t>
        <w:br/>
        <w:t>таника мүғалімі мен колхоздағы бүкіл агроном біткен</w:t>
        <w:br/>
        <w:t>жабыла зерттегенмен оны ешкім ажырата алмады. “Үй</w:t>
        <w:br/>
        <w:t>454</w:t>
        <w:br/>
        <w:t>ЕЗ,18.09.130Шігі Зага2-ЧОЛай 1ап20.84 раде 474</w:t>
        <w:br/>
        <w:t>-- Таппадым,- деді ол ентігіп.</w:t>
        <w:br/>
        <w:t>-- Қалай?</w:t>
        <w:br/>
        <w:t>&lt;-- Сол. Сірә, мен, адасып кеткен болсам керек.</w:t>
      </w:r>
    </w:p>
    <w:p>
      <w:r>
        <w:t>-- Құдайым-ау, адасқың келсе де адаса алмайтын жер</w:t>
        <w:br/>
        <w:t>ғой ол,-- деді аудармашы. Осы жерден екі көше тік өтсең</w:t>
        <w:br/>
        <w:t>болды үлкен комбинат көрінеді. Кәрінеді ме?</w:t>
        <w:br/>
        <w:t>-- Йә.</w:t>
        <w:br/>
        <w:t>-- Міне, сол комбинаттың алдында тұрған ескерткішті</w:t>
        <w:br/>
        <w:t>қалай көрмедің?</w:t>
        <w:br/>
        <w:t>-- Жоқ,-- деді ол екі көзі үрейге толып.-- Ескерткіш</w:t>
        <w:br/>
        <w:t>жоқ!</w:t>
        <w:br/>
        <w:t>-- Қалай? Жоғы қалай?</w:t>
        <w:br/>
        <w:t>-- Қалай болушы еді? Сол. Жоқ! Комбинат тұр, ес-</w:t>
        <w:br/>
        <w:t>керткіш жоқ!</w:t>
        <w:br/>
        <w:t>-- Сіз... Әсте... мүлде басқа жаққа кеткен болдыңыз</w:t>
        <w:br/>
        <w:t>ғой,- деп күлді аудармашы.-- Жүріңіз, екеуміз барып</w:t>
        <w:br/>
        <w:t>көрейік.</w:t>
        <w:br/>
        <w:t>Олар комбинат алаңына келгенде өз көздеріне өздері</w:t>
        <w:br/>
        <w:t>сенбей тұрып қалды. Бәрі түр, тіпті, тұғыр да орнында,</w:t>
        <w:br/>
        <w:t>тек ескерткіш жоқ! Аудармашы мен шетелдік бір-біріне</w:t>
        <w:br/>
        <w:t>қарады. Сонан соң көздерін уқалап тұғыр үстіне қайта</w:t>
        <w:br/>
        <w:t>үңілді.</w:t>
        <w:br/>
        <w:t>-- 505!-- деді Джонс айғайлап.-- 808! Ескерткішті</w:t>
        <w:br/>
        <w:t>біреу ұрлаған. .</w:t>
        <w:br/>
        <w:t>-- Мүмкін емес,-- -деді мәскеулік аудармашы басын</w:t>
        <w:br/>
        <w:t>шайқап.</w:t>
        <w:br/>
        <w:t>-- Әбден мүмкін! Біздің елде мұндай оқиға жиі кез-</w:t>
        <w:br/>
        <w:t>деседі. Ливерпульде темір жолдың көпірі ұрланғанын</w:t>
        <w:br/>
        <w:t>естіген боларсыз. Бір түннің ішінде!</w:t>
        <w:br/>
        <w:t>-- Иә, естігем!-- Шынында да, совет газеттерінде Ан-</w:t>
        <w:br/>
        <w:t>глиядағы ұрланған темір жол көпірі жайлы хабар шыққан.</w:t>
        <w:br/>
        <w:t>-- Темір жол көпірінің қасында ескерткіш деген не</w:t>
        <w:br/>
        <w:t>тәйірі! Қалтаға салып кететін қуыршақ емес пе? Мынан-</w:t>
        <w:br/>
        <w:t>дай сирек кездесетін ескерткішке қарауыл қоймау деген</w:t>
        <w:br/>
        <w:t>жауапсыздық қой. Оның үстіне прожекторлар да сөніп</w:t>
        <w:br/>
        <w:t>қапты. Міне, бөтелке жатыр, ұрылар арақ ішкен!</w:t>
        <w:br/>
        <w:t>Шетелдіктер бүкіл қонақ үй мен аупартком</w:t>
        <w:br/>
        <w:t>қызметкерлерін аяқтарынан тік қойды. Қонақ үйге Жа-</w:t>
        <w:br/>
        <w:t>найдаров пен идеология секретары келді. Мән жайды</w:t>
        <w:br/>
        <w:t>түсінген соң олар есінеп тұрып:</w:t>
        <w:br/>
        <w:t>-- Олай болуы мүмкін емес,- деді.</w:t>
        <w:br/>
        <w:t>472</w:t>
        <w:br/>
        <w:t>ЕЗ,18.09.130Шігі Загоі2-“сіШай 1агеі20.14 раде 473</w:t>
        <w:br/>
        <w:t>ұрысуың еді! “Қап! Валюта!" деп кіжінді Әштен қаға</w:t>
        <w:br/>
        <w:t>берісте қысқа қайырып.</w:t>
      </w:r>
    </w:p>
    <w:p>
      <w:r>
        <w:t>-- Мистер Конрад,-- деді идеология секретары аудар-</w:t>
        <w:br/>
        <w:t>машыдан делегация жетекшісі ұзын ағылшынның аты</w:t>
        <w:br/>
        <w:t>жөнін біліп алып. Ол бүған жалма-жан жалт қарады.</w:t>
        <w:br/>
        <w:t>Кешіріңіздер, бізді күтіп қалды.-- Ол сағатын саусағымен</w:t>
        <w:br/>
        <w:t>соғып-соғып қойды.</w:t>
        <w:br/>
        <w:t>-- О-о, та-та! “Надо, надо!-- деп ол да өзгелерге.</w:t>
        <w:br/>
        <w:t>әлденені ағылшынша суылдата жөнелді.</w:t>
        <w:br/>
        <w:t>Бес-алты минуттан соң ескерткіш алаңы бос қалды.”</w:t>
        <w:br/>
        <w:t>Олардың шуы басылып, бір төбе айнала бергенде Әштен</w:t>
        <w:br/>
        <w:t>бүкіл делегация мен бір топ өз отандастарын айызы</w:t>
        <w:br/>
        <w:t>қанғанша, бір әрпін қалдырмай боқтап, тұғырдан түсті.</w:t>
        <w:br/>
        <w:t>Жарты сағат бойы қимылсыз тұрғандықтан аяқ-қолы”</w:t>
        <w:br/>
        <w:t>сіресіп, белі қозғалтпай қапты. Тұғырдан түскен бетте ол.</w:t>
        <w:br/>
        <w:t>қалтасындағы төрттік бөтелкені суырып ап, “сарыағаштан"</w:t>
        <w:br/>
        <w:t>қылқылдата жұтты да, үйіне қарай қиралаңдай жөнелді. :</w:t>
        <w:br/>
        <w:t>Жұрттың көзі енді ұйқыға ене бергенде шотландық ..</w:t>
        <w:br/>
        <w:t>ағылшын көрпесі өртенгендей баж етіп орнынан атып.</w:t>
        <w:br/>
        <w:t>тұрды. Қасындағы Конрад не болғанын сұрады, Ол тері.</w:t>
        <w:br/>
        <w:t>салған сөмкесін ескерткіш басында қалдырып кетіпті. Кон-:.</w:t>
        <w:br/>
        <w:t>рад орнынан тұрып, келесі бөлмеде жатқан аудармашыға</w:t>
        <w:br/>
        <w:t>болған жайды түсіндірді. Аудармашы ескерткіш алаңының .:</w:t>
        <w:br/>
        <w:t>алыс емес екенін, қонақ үйден шыққан бетте тура жүре ,</w:t>
        <w:br/>
        <w:t>берсе, оң қол жақтан еңселі комбинат үйі көрінетінін |</w:t>
        <w:br/>
        <w:t>түсіндірді. Керек болса бірге еріп баруға дайын екенін</w:t>
        <w:br/>
        <w:t>айтып еді, мына тұрған жерге әуре болмай-ақ қойыңыз,</w:t>
        <w:br/>
        <w:t>өзім-ақ барып қайтамын деп Джонс шала-пұла киініп</w:t>
        <w:br/>
        <w:t>далаға атып шықты.</w:t>
        <w:br/>
        <w:t>Ары кетсе он-он бес минуттық жол еді, жарты сағаттан</w:t>
        <w:br/>
        <w:t>асты, Джонс әлі жоқ. Оны жалғыз жібергені үшін аудар-</w:t>
        <w:br/>
        <w:t>машы өкіне бастады. Ол Конрадқа қайта келді, “солай- да</w:t>
        <w:br/>
        <w:t>солай”, “Джонс әлі жоқ” деді.</w:t>
        <w:br/>
        <w:t>Қонақ үйдегі бүкіл. шетелдік аяқтарынан тік тұрды. :</w:t>
        <w:br/>
        <w:t>Конрад пен аудармашы плаштарын киіп, енді іздеуге</w:t>
        <w:br/>
        <w:t>шыққалы жатқанда үсті-басы малмандай су, әбден шар-</w:t>
        <w:br/>
        <w:t>шаған, әбіржіген, жалтыр. басына. дейін балшық шашы-.</w:t>
        <w:br/>
        <w:t>раған Джонс кіріп келді.:</w:t>
        <w:br/>
        <w:t>ат</w:t>
        <w:br/>
        <w:t>Е2.18.09.13(іШаі (агкі2 КОша! (агеі2041/ раде 469</w:t>
        <w:br/>
        <w:t>-- Көп аялдамасын, тез алып кетіңдер!-- деді ол иде-</w:t>
        <w:br/>
        <w:t>ология жөніндегі секретарьдың жанынан өте беріп өзге-</w:t>
        <w:br/>
        <w:t>дерге білдіртпей.</w:t>
        <w:br/>
        <w:t>Жанайдаров аспанға қарап күрсінгенде аузынан ақ бу</w:t>
        <w:br/>
        <w:t>бұйдалана жөнелді. Сонда барып ол түстен кейін басталған</w:t>
        <w:br/>
        <w:t>жаңбырдың арты қарға айналғанын, олар прожектордың</w:t>
        <w:br/>
        <w:t>өткір сәулесін тынымсыз сабалап тұрғанын, Әштеннің белі</w:t>
        <w:br/>
        <w:t>буылған қара күпәйкесінің иығына ақ “погон” үймелеп</w:t>
        <w:br/>
        <w:t>қалғанын көрді. Сонда барып ол бетіне қиғаштай соғып</w:t>
        <w:br/>
        <w:t>тұрған қарға қасқая қарап, міз бақпай тұрған Әштеннің</w:t>
        <w:br/>
        <w:t>қайсарлығына разы боп, оған іштей жаны ашыды.</w:t>
        <w:br/>
        <w:t>Райком секретары қанша асықтырғанмен шетелдік</w:t>
        <w:br/>
        <w:t>қонақтар ескерткішті айналшықтап шықпай қойды. Олар</w:t>
      </w:r>
    </w:p>
    <w:p>
      <w:r>
        <w:t>постаменттің тасы қайдан әкелінгенін, бұл жерге қашан</w:t>
        <w:br/>
        <w:t>қойылғанын, тері илеушіге ескерткіш қою идеясы алғаш</w:t>
        <w:br/>
        <w:t>кімнен шыққанын, суретшілердің басқа шығармаларын қай</w:t>
        <w:br/>
        <w:t>жерден кездестіруге болатынын, жалпы, олармен сапар</w:t>
        <w:br/>
        <w:t>аяқталғанша тілдесуге мүмкіндік болар-болмасын сұрап,</w:t>
        <w:br/>
        <w:t>Жанайдаровтың әбден діңкесін құртты. Оларға қар аралас</w:t>
        <w:br/>
        <w:t>жаңбырдай өтірік-шыны аралас жауап беріп жатқанда, қас</w:t>
        <w:br/>
        <w:t>қылғандай обком хатшысы да қастарына кеп әңгімені ұйып</w:t>
        <w:br/>
        <w:t>тыңдай қапты. “Құдай сақтай гөр,-- деді ішінен Жанай-</w:t>
        <w:br/>
        <w:t>даронв өз өтірігінен өзі шошып.-- Аяғы насырға шаппаса</w:t>
        <w:br/>
        <w:t>болғаны. Қайдан ғана бастай қалып едік дәп бір ал-</w:t>
        <w:br/>
        <w:t>мағайып істі!"</w:t>
        <w:br/>
        <w:t>-- Жалко! Очинь жалько!-- деді ұзын бойлы ағылшын</w:t>
        <w:br/>
        <w:t>фотоаппаратының шынысын орамалмен сүртіп жатып.</w:t>
        <w:br/>
        <w:t>-- Ол неге өкініп тұр?-- деді Жанайдаров аударма-</w:t>
        <w:br/>
        <w:t>шыға.</w:t>
        <w:br/>
        <w:t>-- Ескерткішті күндіз көрмегендеріне әкініп түр,-</w:t>
        <w:br/>
        <w:t>деді аудармашы.</w:t>
        <w:br/>
        <w:t>-- Сіз оларға түсіндіріп айтыңыз. Бізді тағы бір дас-</w:t>
        <w:br/>
        <w:t>тарқан күтіп тұр. Көп кешіксек ұят болар,-- деді идео-</w:t>
        <w:br/>
        <w:t>логия секретары жалынғандай үнмен. і</w:t>
        <w:br/>
        <w:t>-- О-о! Тастархан!-- деді ұзың. ағылшын қатты</w:t>
        <w:br/>
        <w:t>айғайлап.-- Опият тас-тар-хан!</w:t>
        <w:br/>
        <w:t>-- Иә,- деді идеология секретары олардың назарын</w:t>
        <w:br/>
        <w:t>ескерткіштен гөрі әзіне аударғысы -кеп көңілдене.--</w:t>
        <w:br/>
        <w:t>Қазақтар етті түнде жегенді жақсы көреді.</w:t>
        <w:br/>
        <w:t>Аудармашы жалма-жан оларға бұл сөзді де жеткізді.</w:t>
        <w:br/>
        <w:t>--. О-о! .Шкотланд... Я. шкотланд! “Ми тоже лубимь</w:t>
        <w:br/>
        <w:t>ношһю ҡушаинт,- деді. екінші бір ағылшын, тағың</w:t>
        <w:br/>
        <w:t>467</w:t>
        <w:br/>
        <w:t>Е4.18.09.13іШаі (агкі2 ҒОша! (агеі2041/ раде 485</w:t>
        <w:br/>
        <w:t>рына қарап қалған су құю үшін емес, біреу-міреудің</w:t>
        <w:br/>
        <w:t>кесілген басын алып кету үшін келген екен деп ойлап</w:t>
        <w:br/>
        <w:t>қалуға болар еді. Тым болмаса айыбымды осымен жуайын</w:t>
        <w:br/>
        <w:t>дегендей Масақбай да жаландап тұрған баланы Рәт пен</w:t>
        <w:br/>
        <w:t>Әбдешімге қарай жалма-жан итере қойды.</w:t>
        <w:br/>
        <w:t>Бетіне шай бүркілген екеуі кезек-кезек шайынып</w:t>
        <w:br/>
        <w:t>алды.</w:t>
        <w:br/>
        <w:t>-- Харамы тірлік!-- деді Рәт ақсақал бетін орамалмен</w:t>
        <w:br/>
        <w:t>сүртіп жатып.-- Бұл кәпірдің аузынан шашыраған шайдан</w:t>
        <w:br/>
        <w:t>харам судың иісі шығады дүр!..</w:t>
        <w:br/>
        <w:t>-- Бә-сс-с!!-- деп Дәржан Масақбайға ызбарлана</w:t>
        <w:br/>
        <w:t>қарады.-- Неғып бұл табан асты лепіре қалды десем, бір</w:t>
        <w:br/>
        <w:t>бәленің доғы бар екен ғой. Таң атпай қайдан ішіп жүрсің</w:t>
        <w:br/>
        <w:t>ей, а?</w:t>
        <w:br/>
        <w:t>Масақбай тас керең адамша мелшиіп отыра берді.</w:t>
      </w:r>
    </w:p>
    <w:p>
      <w:r>
        <w:t>-- Әй, айтсаңшы, таң атпай қайдан ішіп жүрсің?</w:t>
        <w:br/>
        <w:t>Бүкіл ауылда бір тамшы арақ жоқ еді ғой.</w:t>
        <w:br/>
        <w:t>Ол жұмған аузын ашпады.</w:t>
        <w:br/>
        <w:t>-- Вот партизан!-- деді Дәржан ызаланып.-- Қайдан</w:t>
        <w:br/>
        <w:t>таптыңдар деймін!</w:t>
        <w:br/>
        <w:t>-- Иә, қайдан іштің?-- деп Әбдешім де сұраққа ара-</w:t>
        <w:br/>
        <w:t>ласты.-- Түсіп пе?-- Ол иегімен дүкен жақты мегзеді.</w:t>
        <w:br/>
        <w:t>Масақбай басын болар-болмас изеді де:</w:t>
        <w:br/>
        <w:t>-- Жаңа ғана,-- деді күбірлеп.</w:t>
        <w:br/>
        <w:t>Рәт ақсақалдан басқа еркектердің бәріңде белгісіз бір</w:t>
        <w:br/>
        <w:t>шыдамсыздық пайда боп қозғалақтай бастады.</w:t>
        <w:br/>
        <w:t>-- Сөзбұйдаға сала бермей тез шешейік -- деді</w:t>
        <w:br/>
        <w:t>Дәржан әлгі хабардан соң кенет жүртты асықтырып.--</w:t>
        <w:br/>
        <w:t>Көп езіп отыратын не бар, кессек кесейік, кеспесек осы</w:t>
        <w:br/>
        <w:t>бойы жүре берсін.</w:t>
        <w:br/>
        <w:t>Сөйтіп, ауылдағы “төтенше комиссияның” шешімі бой-</w:t>
        <w:br/>
        <w:t>ынша Бонапарт сүндетке отырғызылатын болды. Ол көп</w:t>
        <w:br/>
        <w:t>ұзамауы тиіс, бүгін, лажы болса жұмыстан шақырып келіп</w:t>
        <w:br/>
        <w:t>түске шейін-ақ тындырып тастау керек деп шешілді.</w:t>
        <w:br/>
        <w:t>Мұндай асығыстық биылғы жылғы ауа райының аса</w:t>
        <w:br/>
        <w:t>қолайсыз боп; күннің тым ысып тұрғанына байланысты</w:t>
        <w:br/>
        <w:t>еді... “Төтенше комиссия” мүшелері осындай аптап кезінің</w:t>
        <w:br/>
        <w:t>өзінде де кесілген дененің: ары кетсе он бір, он екі күнде</w:t>
        <w:br/>
        <w:t>жазылатынын, тым “ болмады: дегенде Бонапарттың</w:t>
        <w:br/>
        <w:t>басқасын былай “қойғанда: жолға жүруге: жарап қалатынын</w:t>
        <w:br/>
        <w:t>анык “есептеп алып, асығыс бата жасады: 7”</w:t>
        <w:br/>
        <w:t>483</w:t>
        <w:br/>
        <w:t>ЕХ18.09130Мгі аге -ҮӨМіаі (апб2044- раде 483</w:t>
        <w:br/>
        <w:t>Қысқасын айтқанда, бір айдан кейін келіншек әкелетін</w:t>
        <w:br/>
        <w:t>боп отырған Бонапарт сүндетке отырғызылмаған боп</w:t>
        <w:br/>
        <w:t>шықты.</w:t>
        <w:br/>
        <w:t>Бұл күтпеген оқиға еді. Оның әсері төбеден жай</w:t>
        <w:br/>
        <w:t>түскеннен бір де бір кем болған жоқ.</w:t>
        <w:br/>
        <w:t>-- Қап!-- деп тағы бір күрсінді Дәржан ішін өртеп:</w:t>
        <w:br/>
        <w:t>бара жатқан күйікке шыдай алмай.-- Қап! Айналдырған</w:t>
        <w:br/>
        <w:t>алты балаға жәндеп қарай алмай!.. Әй, адам алты бала</w:t>
        <w:br/>
        <w:t>емес, алдындағы алты жүз қойдың да қайсысы қалай</w:t>
        <w:br/>
        <w:t>екенін біліп жүреді ғой. Немене, алтыншы балаңа келгенде</w:t>
        <w:br/>
        <w:t>албасты басып қалды ма бәріңді!..</w:t>
        <w:br/>
        <w:t>-- Енді... тірлік, тірлік деп жүріп... Қалай ұмытып</w:t>
        <w:br/>
        <w:t>кеткенбіз... басым жетпейді,-- деп күмілжіді Әбдешім.</w:t>
        <w:br/>
        <w:t>-- Тіршілік бәрімізде де бар. Осы отырғандардың</w:t>
        <w:br/>
        <w:t>біреуі бос емес,-- деп Дәржан отырғандарды қолымен сы-</w:t>
        <w:br/>
        <w:t>тпыра кәрсетіп шықты,</w:t>
        <w:br/>
        <w:t>-- Ал, мина ақсақалдың тоғыз ұл, он алты немересі</w:t>
      </w:r>
    </w:p>
    <w:p>
      <w:r>
        <w:t>бар. Шаруасы сенен де көп. Бірақ ол бір де бір баласын</w:t>
        <w:br/>
        <w:t>ұмытып сен секілді масқара болған жоқ. Солай ма,</w:t>
        <w:br/>
        <w:t>ақсақал?</w:t>
        <w:br/>
        <w:t>-- Құдай бетін аулақ қылсын,- деп шал сақалын</w:t>
        <w:br/>
        <w:t>ашулана сипады.</w:t>
        <w:br/>
        <w:t>-- Ал, сең ұмыттық... балалар ұмытты, ана қатының</w:t>
        <w:br/>
        <w:t>қайда қарап жүр?</w:t>
        <w:br/>
        <w:t>-- Ол да.. Жұмыс... бала көп... Масқара боп...</w:t>
        <w:br/>
        <w:t>-- Масқара! Масқараның көкесі әлі алда!-- деді</w:t>
        <w:br/>
        <w:t>бұларға ұрысуға да, кей сәтте қол жұмсауға да моральдық</w:t>
        <w:br/>
        <w:t>правосы бар Дәржан.-- Бұл хабар ертең құдалардың</w:t>
        <w:br/>
        <w:t>құлағына шалынсын, масқараның көкесін сонда көреміз.</w:t>
        <w:br/>
        <w:t>Бұлардың ашу-ызасы қанша қатты болғанымен осы</w:t>
        <w:br/>
        <w:t>кезге шейін өз іштерінде еді, Дәржан кеп қазанның</w:t>
        <w:br/>
        <w:t>қақпағын ашып қалғанда оның тұншыққан буы аспанға</w:t>
        <w:br/>
        <w:t>атылып, шудасы әп-сәттің арасында бүларға әләзір сын</w:t>
        <w:br/>
        <w:t>көзбен қарап отырған қияндағы шала таныс құдалар</w:t>
        <w:br/>
        <w:t>ауылына қарай шұбатылып жүре берді. Онсыз да</w:t>
        <w:br/>
        <w:t>тығырықтан жол таппай амалы құрып отырған дастархан</w:t>
        <w:br/>
        <w:t>басындағылар мынадай келеңсіз әңгіменің құдалар ауылы-</w:t>
        <w:br/>
        <w:t>на жетпей тынбайтынын ойлағанда әр қайсысы отырған-</w:t>
        <w:br/>
        <w:t>отырған орнында қара жерге кіріп кете жаздады.</w:t>
        <w:br/>
        <w:t>-- Ал, еңді не амал бар?-- деді Дәржан отырғандарға</w:t>
        <w:br/>
        <w:t>түгел қарап шыққан соң “бәленің бәрі сенде” дегенді</w:t>
        <w:br/>
        <w:t>танытып Әбдешімге қадала қарап -- не айтасың?</w:t>
        <w:br/>
        <w:t>41</w:t>
        <w:br/>
        <w:t>ЕЗ,18.09.130Шігі Загоі2-“сіШаі 1агеі20.14 раде 475</w:t>
        <w:br/>
        <w:t>-- Неге мүмкін емес! Әбден мүмкін! Жаңа ғана өз</w:t>
        <w:br/>
        <w:t>көзімізбен көріп келдік! Мен сумкамды сонда ұмытып</w:t>
        <w:br/>
        <w:t>кеткен екенмін. Соны іздеп барғанда көрдік. Бірақ сумка</w:t>
        <w:br/>
        <w:t>табылмады.</w:t>
        <w:br/>
        <w:t>Жанайдаров, әрине, қанақ үйге келе жатып ше-</w:t>
        <w:br/>
        <w:t>телдіктердің неге шуылдап жатқан себебін анықтап алған</w:t>
        <w:br/>
        <w:t>болатын, сондықтан, үйінде отырып-ақ ол баяғы</w:t>
        <w:br/>
        <w:t>нұсқаушыларды Әштенге жіберіп, тез орнына барып</w:t>
        <w:br/>
        <w:t>тұрсын, жаңбыр да, қар да жоқ, күн жылыңды деген.</w:t>
        <w:br/>
        <w:t>Телефон шыр ете қалды. Нұсқаушылар бәрі дайын</w:t>
        <w:br/>
        <w:t>екенін айтты.</w:t>
        <w:br/>
        <w:t>-- Қазір көрейік. Жүріңіздер,-- деді Жанайдаров:</w:t>
        <w:br/>
        <w:t>Біздің елде ескерткіш түгіл көшеде жатқан ақшаны ешкім</w:t>
        <w:br/>
        <w:t>алмайды.</w:t>
        <w:br/>
        <w:t>Олар дүрлігіп алаңға келгенде қолына жаңа қой терісін</w:t>
        <w:br/>
        <w:t>ұстап тұрған ескерткішті көрді.</w:t>
        <w:br/>
        <w:t>-- Ешкім де ұрлаған жоқ. Әне, ескерткіш орнында.</w:t>
        <w:br/>
        <w:t>Комбинат қызметкерлері оның қолына жаңа тері ұстатып</w:t>
        <w:br/>
        <w:t>та үлгеріпті,- деді Жанайдаров ұйқылы-ояу, немқұрайды</w:t>
        <w:br/>
        <w:t>үнмен.</w:t>
      </w:r>
    </w:p>
    <w:p>
      <w:r>
        <w:t>Джонс пен аудармашы жүректерін ұстап, теңселіп</w:t>
        <w:br/>
        <w:t>тұрып қалды. Олар машинаға отырып кеткен соң идеоло-</w:t>
        <w:br/>
        <w:t>гия секретары:</w:t>
        <w:br/>
        <w:t>-- Әй, Әштен, ана шетелдіктің сумкасын қайтар.</w:t>
        <w:br/>
        <w:t>Бүкіл елді ұятқа қалдырасың,-- деді жоғары қарап</w:t>
        <w:br/>
        <w:t>тұрып.-- Оны сенен басқа ешкім алған жоқ.</w:t>
        <w:br/>
        <w:t>-- “Адидас” деген сумка балама керек боп жүр еді...</w:t>
        <w:br/>
        <w:t>-- Ертең қоймадан біреу емес, екеуін таптырып -берем.</w:t>
        <w:br/>
        <w:t>Қайтар. і і</w:t>
        <w:br/>
        <w:t>-- Жарайды,-- деді ол тұғырдан түсіп келе жатып.</w:t>
        <w:br/>
        <w:t>Бірақ жаңа біржола ала келейін деп ем, әйелім сөмкені</w:t>
        <w:br/>
        <w:t>ашып көріпті де ішінен қатып қалған өзіміздің теріні көріп</w:t>
        <w:br/>
        <w:t>лақтырып тастапты.</w:t>
        <w:br/>
        <w:t>-- Жаңа қолыңа ұстап тұрған теріні бере сал.</w:t>
        <w:br/>
        <w:t>Ол оған мөр басып қойды дейсің бе?</w:t>
        <w:br/>
        <w:t>-- Дегенмен, 500 фунт-стерлингті алу керек еді.--</w:t>
        <w:br/>
        <w:t>Ол үсті-басын қағып, тұғырды қоршаған шынжыр</w:t>
        <w:br/>
        <w:t>қадасындағы сумканың ішіне теріні орап салды да, сек-</w:t>
        <w:br/>
        <w:t>ретарьға ұстатты.</w:t>
        <w:br/>
        <w:t>-- Ол ақшаның саған керегі жоқ, қазір шетел</w:t>
        <w:br/>
        <w:t>ақшаларын қабылдайтын. дүкендер түгел жабылды. Оның</w:t>
        <w:br/>
        <w:t>473</w:t>
        <w:br/>
        <w:t>Е4.18.09.130іШай (агкі2 -Оа! (агкі20.414 раде 481</w:t>
        <w:br/>
        <w:t>шасы. Олардың күшті әскері болған, бұл соның командирі,--</w:t>
        <w:br/>
        <w:t>деп дәлелдеді ол ойын.-- Немене, балаң Бонапарттай болса</w:t>
        <w:br/>
        <w:t>тақияңа тарлық қыла ма?”,</w:t>
        <w:br/>
        <w:t>Баланың әкесі Әбдешім:</w:t>
        <w:br/>
        <w:t>-- Тарлық қылмайды ғой,-- деп күмілжіді.-- Бірақ,</w:t>
        <w:br/>
        <w:t>тым шетел екен. Осы өзіміздің совет мәмләкәтінен сол</w:t>
        <w:br/>
        <w:t>сияқты ешкім жоқ па?</w:t>
        <w:br/>
        <w:t>-- Бар,-- деді осы ауылға алғаш орысша боқтауды</w:t>
        <w:br/>
        <w:t>үйреткен қазақтың тұқымы.-- Котовски бар, Шорс бар,</w:t>
        <w:br/>
        <w:t>Чапай бар. Бірақ олардың бәрі қойылып жүр. Біз ешкімде</w:t>
        <w:br/>
        <w:t>жоқ жаңасын алайық.</w:t>
        <w:br/>
        <w:t>Өскесін балаң да бәрімізге риза боп жүрсін.</w:t>
        <w:br/>
        <w:t>-- Тым шетел екен-ау...</w:t>
        <w:br/>
        <w:t>-- Несі бар шетел болса! Ұлттық тар шеңберде қалмай</w:t>
        <w:br/>
        <w:t>кеңірек, биігірек ойлау керек. Олар да біздің аттарымызды</w:t>
        <w:br/>
        <w:t>алып жатыр ғой.</w:t>
        <w:br/>
        <w:t>-- Қандай аттарды?</w:t>
        <w:br/>
        <w:t>-- Бүкіл әмірика мен ағылшын елін алып қараңдаршы,</w:t>
        <w:br/>
        <w:t>Конрад деген фамилиядан аяқ алып жүре алмайсың.</w:t>
      </w:r>
    </w:p>
    <w:p>
      <w:r>
        <w:t>-- Конрад?</w:t>
        <w:br/>
        <w:t>-- Иә, Конрад! Ол кәдімгі сіз бен біздің руымыз!</w:t>
        <w:br/>
        <w:t>-- Қоңырат па?</w:t>
        <w:br/>
        <w:t>-- Енді қалай? Қоңырат! Қияндағы бір елдер бізді</w:t>
        <w:br/>
        <w:t>сыйлап, руымызды фамилия қылып алып жатқанда біздің</w:t>
        <w:br/>
        <w:t>томаға тұйық жатқанымыз ұят емес пе? Олар да ел, олар</w:t>
        <w:br/>
        <w:t>да мәмләкәт. Бонапарт та бір елдің азаматы. Есіте қалса</w:t>
        <w:br/>
        <w:t>ұрпағы қуанар, естімесе әруағы разы болар.</w:t>
        <w:br/>
        <w:t>Мұртты қазақтың бүгінгі ұрпағы логикалық жағынан</w:t>
        <w:br/>
        <w:t>жүртты жеңіп кетті де, Әбдешімнің баласы Бонапарт деп</w:t>
        <w:br/>
        <w:t>аталды.</w:t>
        <w:br/>
        <w:t>Той тойланды, азан шақырылды, ат қойылып, ресми</w:t>
        <w:br/>
        <w:t>бекіп кетті.</w:t>
        <w:br/>
        <w:t>Әбдешімнің әйелі Бонапарттан соң тағы бес құрсақ</w:t>
        <w:br/>
        <w:t>көтерді. Олардың да аттары ұлттық тар шеңберде қалмай,</w:t>
        <w:br/>
        <w:t>одақтық, халықаралық талапқа сай, әртүрлі ұлттардың</w:t>
        <w:br/>
        <w:t>есімдерімен аталды.</w:t>
        <w:br/>
        <w:t>Әбдешімнің сол алтыншы ұлы үйленетін бопты деген</w:t>
        <w:br/>
        <w:t>хабар шыққан- кезде шағын ауылдың жігіттері бір дүрлігіп</w:t>
        <w:br/>
        <w:t>қалды. Дүрліккенде, үйленген адамды көрмей</w:t>
        <w:br/>
        <w:t>жүргендіктен, немесе, Бонапарттың жігіт болғанына кере-</w:t>
        <w:br/>
        <w:t>мет қуанғандықтан емес, просто тойдың арақсыз</w:t>
        <w:br/>
        <w:t>өтпейтінін ойлап қуанысты. Өзе сы ааа &gt;</w:t>
        <w:br/>
        <w:t>479:</w:t>
        <w:br/>
        <w:t>ЕА18.09.13іігі (аға2-дішаі (апсі20ДіҒ раде 471</w:t>
        <w:br/>
        <w:t>Шетелдік: қонақтардың таңданысында шек болмады.</w:t>
        <w:br/>
        <w:t>Олардың бәрі аспанға қарап, желмен тербетіліп тұрған.</w:t>
        <w:br/>
        <w:t>теріден көз алмады. Мүсіншілердің әрі қарапайым, әрі</w:t>
        <w:br/>
        <w:t>ғажайып тапқырлықтары туралы мақтау мен мадақтау</w:t>
        <w:br/>
        <w:t>сөздің взвод-взводы ағытылып, олардың бәрі мынандай</w:t>
        <w:br/>
        <w:t>теңдесі жоқ көркемдік шешімге қайран қап тұрған сәтте</w:t>
        <w:br/>
        <w:t>Әштеннің саусақтарынан жан кетіп, тербетіліп тұрған тері</w:t>
        <w:br/>
        <w:t>қолынан түсті де, төбеде ары-бері теңселе ұшып кеп, дәл</w:t>
        <w:br/>
        <w:t>ағылшындардың алдына жалп ете қалды.</w:t>
        <w:br/>
        <w:t>Шетелдік қонақтар сілтідей тынып, алдарында жатқан</w:t>
        <w:br/>
        <w:t>теріден көз алмай қалшиысты да қалды.</w:t>
        <w:br/>
        <w:t>-- Әй, ит-ай, сәл шыдай тұрсаң қайтер еді,- деп</w:t>
        <w:br/>
        <w:t>кіжінді Жанайдаров қазақша. Қонақтар да, аудармашылар</w:t>
        <w:br/>
        <w:t>да түкке түсінбей, оның не айтқанын қайталап сұрады</w:t>
        <w:br/>
        <w:t>Жауапты идеология секретары берді.</w:t>
        <w:br/>
        <w:t>-- Өмірі түспейтін тері еді, дәл қонақтар келгенде</w:t>
        <w:br/>
        <w:t>ұятқа қалдырғанына қынжылып тұр,-- деді ол да теріге</w:t>
        <w:br/>
        <w:t>үңіліп.- Жұмысшылар жөндеп қыстырмаған ғой.</w:t>
        <w:br/>
        <w:t>Осы кезде шотландық ағылшын аудармашыға қарап</w:t>
        <w:br/>
        <w:t>әлденелерді шұбыртып сөйлей жөнелді. Аудармашы иығын</w:t>
      </w:r>
    </w:p>
    <w:p>
      <w:r>
        <w:t>бір қозғап біраз үнсіз тұрды да Жанайдаровқа жақындап:</w:t>
        <w:br/>
        <w:t>-- Теріні сіздер бәрібір апта сайын ауыстырады</w:t>
        <w:br/>
        <w:t>екенсіздер. Мынау жерге ғайыптан тайып түсіп қалды.</w:t>
        <w:br/>
        <w:t>Соны сувенир ретінде сатсаңыздар алар едім деп тұр. Бес</w:t>
        <w:br/>
        <w:t>жүз фунт-стерлинг тәлеймін дейді. Сіз қалай қарайсыз?--</w:t>
        <w:br/>
        <w:t>деді аудармашы. -</w:t>
        <w:br/>
        <w:t>Сат сайын бір бәленің жақындап келе жатқанын сезген</w:t>
        <w:br/>
        <w:t>Жанайдаров пальтосының қалтасындағы “тершіген сауз</w:t>
        <w:br/>
        <w:t>сақтарын бір-біріне үйкеп тұрып:</w:t>
        <w:br/>
        <w:t>-- Тегін-ақ алсын,-- деді үлкен жомарттық танытып.</w:t>
        <w:br/>
        <w:t>тұрғандай күлімсіреп. Маналы бері орысшаның өзін</w:t>
        <w:br/>
        <w:t>түсінбей түрған шотландық ағылшын аудармашы мен Жа-</w:t>
        <w:br/>
        <w:t>найдаровқа кезек қарап:</w:t>
        <w:br/>
        <w:t>-- О-о, какой тобрый русски!-- деді оның тегін беріп</w:t>
        <w:br/>
        <w:t>тұрғаның бірден түсініп.</w:t>
        <w:br/>
        <w:t>-- Ол орыс емес, қазақ,-- деді аудармашы күліп.</w:t>
        <w:br/>
        <w:t>-- А-а, та-та! Казак!-- деп ол да күлді.-- Бесплат-</w:t>
        <w:br/>
        <w:t>но -- это хорошо!.. Шкотланд лубит бесплатно!..</w:t>
        <w:br/>
        <w:t>Олар дуылдап күліп жатқанда Әштен:</w:t>
        <w:br/>
        <w:t>-- Қайтсаңдаршы, қатып қалдым ғой,-- деді гүж етіп.</w:t>
        <w:br/>
        <w:t>Бұл сөздің тез айтылығаны сонша шетелдіктер ғана емес,</w:t>
        <w:br/>
        <w:t>тіпті Әштеннің отандастарының өзі дауыстың қайдан</w:t>
        <w:br/>
        <w:t>469</w:t>
        <w:br/>
        <w:t>Е3.18.09.13іШіай 1агкі2 (Ла! (ага204/ раде 470</w:t>
        <w:br/>
        <w:t>-- Мұның арғы тегі шотландық. Шотландықтар да етті</w:t>
        <w:br/>
        <w:t>түнде жеуді жақсы көреді, егер бар болса деп тұр,-- деді</w:t>
        <w:br/>
        <w:t>аудармашы сөзінің аяқ жағын ағылшын айтып кеткен</w:t>
        <w:br/>
        <w:t>оңың сәзін толық аударып.</w:t>
        <w:br/>
        <w:t>Олар маз боп күлді.</w:t>
        <w:br/>
        <w:t>Обком хатшысы" олармен қоштасты да, орталыққа</w:t>
        <w:br/>
        <w:t>жүріп кетті. Қоштасарда Жанайдаровты сәл оңаша</w:t>
        <w:br/>
        <w:t>шығарып: “Ескерткіштерің: жақсы екен. Адамдарың тірі</w:t>
        <w:br/>
        <w:t>секілді, тура өмірдің өзінен алынған!”-- деп мақтап кетті.</w:t>
        <w:br/>
        <w:t>“Иә. Тырыстық қой",-- деді Жанайдаров не айтып</w:t>
        <w:br/>
        <w:t>тұрғанын өзі де білмей. Оның машинасы көзден таса</w:t>
        <w:br/>
        <w:t>болғанда, қонақтардың бірі кенет шыңғырып жіберді.</w:t>
        <w:br/>
        <w:t>Жүрт оған дүрліге қарады. Фотоаппратын суретке түсіргелі</w:t>
        <w:br/>
        <w:t>көзінің алдына апара берген шотландық-ағылшын жоғары</w:t>
        <w:br/>
        <w:t>қараған бойы аузын ашып қатыпты да қалыпты.</w:t>
        <w:br/>
        <w:t>-- О! О!- деді ол сұқ саусағын ескерткішке қарай</w:t>
        <w:br/>
        <w:t>созып. Бір бәле болғанын ұққан Жанайдаровтың кеу-</w:t>
        <w:br/>
        <w:t>десінен жан кетіп қалды. Шотландық ағылшын отандаста-</w:t>
        <w:br/>
        <w:t>рына әлдене деп сарнай жәнелді. Жанайдаров та болары</w:t>
        <w:br/>
        <w:t>болды дегендей басын жоғары көтеріп еді, Әштеннің</w:t>
        <w:br/>
        <w:t>қолындағы қой терісі үйіріле соққан желмен тербеліп тұр</w:t>
        <w:br/>
        <w:t>екен.</w:t>
      </w:r>
    </w:p>
    <w:p>
      <w:r>
        <w:t>Ескерткіш басында у-шу басталды да кетті. Бәрі Жа-</w:t>
        <w:br/>
        <w:t>найдаровты қоршап алып, сұрақ дегенді қардай боратты.</w:t>
        <w:br/>
        <w:t>“Бұл не? Ескерткіштің қолындағы тері неге қозғалады?</w:t>
        <w:br/>
        <w:t>Біз осыны рас керіп тұрмыз ба, әлде елес пе?” деген</w:t>
        <w:br/>
        <w:t>сияқты жауап бермеске болмайтын қиын сұрақтар</w:t>
        <w:br/>
        <w:t>қаптады.</w:t>
        <w:br/>
        <w:t>Жанайдаров жауап таба алмай секретарьға қарады. Ол</w:t>
        <w:br/>
        <w:t>өзін қоршаған бөлім меңгерушілеріне телмірді. “Тұғырға</w:t>
        <w:br/>
        <w:t>Әштеннің өзін қояйық” деп идея айтқан мал шаруашы-</w:t>
        <w:br/>
        <w:t>лығы бөлімінің меңгерушісі көмекке келмегенде күн қараң</w:t>
        <w:br/>
        <w:t>еді. Ол кенет:</w:t>
        <w:br/>
        <w:t>-- Бұл -- суретшілердің кәркемдік шешімі,-- деді ол</w:t>
        <w:br/>
        <w:t>жоғарыға қарап тұрып.-- Тері илеушінің қолына гипс не</w:t>
        <w:br/>
        <w:t>қаңылтыр ұстатып қою тапқырлық емес, одан да табиғи</w:t>
        <w:br/>
        <w:t>тері ұтымды болады. Бізде не көп -- тері көп. Комбинат</w:t>
        <w:br/>
        <w:t>қызметкерлері апта сайын теріні жаңартып отырады.</w:t>
        <w:br/>
        <w:t>Бұлай ету -- көрермендерді өмір шындығына бір табан</w:t>
        <w:br/>
        <w:t>жақындата түседі,-- деді ол да не айтып, не қойғанын өзі</w:t>
        <w:br/>
        <w:t>де білмей, - “с</w:t>
        <w:br/>
        <w:t>468</w:t>
        <w:br/>
        <w:t>Е3.18.09.13іШіай 1агкі2 (ла (ага204/ раде 482</w:t>
        <w:br/>
        <w:t>Жаушы жіберу, құда болу, бетке үн жағысу, қызға</w:t>
        <w:br/>
        <w:t>белгі салу т. с. с. толып жатқан жоралғылар артта қалып,</w:t>
        <w:br/>
        <w:t>той күні белгіленді. Ерігіп жүрген ешкім жоқ, жүрттың</w:t>
        <w:br/>
        <w:t>бәрінің шаруасы бар, сондықтан той болатын күнді жұртқа</w:t>
        <w:br/>
        <w:t>күні бұрын хабарлау қажет болды.</w:t>
        <w:br/>
        <w:t>Сәйтіп, аттай бір айдан соң Бонапарт келіншегін алып</w:t>
        <w:br/>
        <w:t>келу керек боп шешілді.</w:t>
        <w:br/>
        <w:t>Тойға аттай бір ай қалғанда, кешке қарай Әбдешімнің</w:t>
        <w:br/>
        <w:t>үйі кенет абыр-сабыр балды да қалды. Әйелдер сыбырлай</w:t>
        <w:br/>
        <w:t>сөйлесіп, ауладан балалар аласталып, иттер ұясына қуып</w:t>
        <w:br/>
        <w:t>тығылды.</w:t>
        <w:br/>
        <w:t>Айырықша күтпеген оқиға кезінде жиналатын ауылдың</w:t>
        <w:br/>
        <w:t>бес-алты шал-шауқаны мен көзқарақты тәрт-бес еркегі</w:t>
        <w:br/>
        <w:t>Әбдешімнің түпкі үйіне кіріп алып, ұзақ кеңесті.</w:t>
        <w:br/>
        <w:t>-- Қырсық!-- деді әлден соң орта жастағы Дәржан</w:t>
        <w:br/>
        <w:t>ашық тұрған терезеден жартылай шегілген папиросын ши-</w:t>
        <w:br/>
        <w:t>ыра лақтырып,</w:t>
        <w:br/>
        <w:t>-- Туғаннан қырсық еді, әлі қырсығып келеді.</w:t>
        <w:br/>
        <w:t>-- Масқара!-- деді кәлпе шал көзін жұмып.</w:t>
        <w:br/>
        <w:t>-- Еңді ел-жұртқа не дейміз!-- деді Дәржан терісіне</w:t>
        <w:br/>
        <w:t>симай, Дәржан -- бұларға екі атадан барып қосылатын</w:t>
        <w:br/>
        <w:t>ағайын, яғни, Бонапарттың немере ағасы боп келеді. Жас</w:t>
        <w:br/>
        <w:t>жағынан алғанда ол Әбдешімнен бес жас кіші, бірақ, әкесі</w:t>
        <w:br/>
        <w:t>Әбдешімнің әкесінен үлкен, сондықтан ол бұлардан өзін</w:t>
        <w:br/>
        <w:t>биік ұстауға, ақыл-кеңес беруге, керек жерінде дауыс</w:t>
        <w:br/>
        <w:t>көтеруге, тіпті, азаматтық право жағынан төмен тұрған</w:t>
        <w:br/>
        <w:t>бұлардың кейбір шектен шығыңқырап бара жатқан тен-</w:t>
      </w:r>
    </w:p>
    <w:p>
      <w:r>
        <w:t>тектеріне ауық-ауық қол жұмсап қоюына да қақысы бар</w:t>
        <w:br/>
        <w:t>деп есептеледі.</w:t>
        <w:br/>
        <w:t>-- Құдд-аның құдыреті!!...-- деді Рәт ақсақал өзімен-</w:t>
        <w:br/>
        <w:t>өзі ақылдасқандай аспанға қарап.</w:t>
        <w:br/>
        <w:t>Жерге жайылған кең дастархан тоңірегіндегі адамдар</w:t>
        <w:br/>
        <w:t>тағы үнсіз қалды. Ауыр ойдан бәрінің еңселері түсіп,</w:t>
        <w:br/>
        <w:t>алдарына қойған кеседегі шайларының әлдеқашан суып</w:t>
        <w:br/>
        <w:t>қалғанына ешқайсысы да мән берген жоқ.</w:t>
        <w:br/>
        <w:t>“Төтенше комиссия” Әбдешімнің үйінде ерекше</w:t>
        <w:br/>
        <w:t>оқиғаны талқылап жатқан шақта бүкіл ауыл: колхоздың</w:t>
        <w:br/>
        <w:t>басқарма мүшелерінен бастап мектептің педсоветіне дейін</w:t>
        <w:br/>
        <w:t>дүрлігіп, сол жақтан келетін хабарға құлақ түрумен болды.</w:t>
        <w:br/>
        <w:t>Ауылды аяғынан тік қойып, құлақ біткенді қалқайтып</w:t>
        <w:br/>
        <w:t>кеткен не еді соншалықты?</w:t>
        <w:br/>
        <w:t>Мәселе... -</w:t>
        <w:br/>
        <w:t>480</w:t>
        <w:br/>
        <w:t>ЕЗ,18.09.130Шігі 1ага2-ЧОЛай 1ап20.84 раде 472</w:t>
        <w:br/>
        <w:t>шыққанын жөнді аңғармай қалды. Бірақ бәрі де, әсіресе</w:t>
        <w:br/>
        <w:t>ағылшындар жағы, әйтеуір бір оқыс дыбыстың шыққанын,</w:t>
        <w:br/>
        <w:t>дыбыс қана емес, бүтін бір сөйлемнің жергілікті тілде</w:t>
        <w:br/>
        <w:t>айтылып өткенін сезіп, күлкілерін бір сәтке тыя қойды.</w:t>
        <w:br/>
        <w:t>Жападан-жалғыз тұрған адамды әлдекім құлағынан жай</w:t>
        <w:br/>
        <w:t>ғана шертіп өткенде қандай болса, олар да жан-жақтарына</w:t>
        <w:br/>
        <w:t>тап солай жалтақтап, күдікті ешкім көріне қоймаған соң</w:t>
        <w:br/>
        <w:t>ол жөнінде ешкім ештеңе дей қоймады.</w:t>
        <w:br/>
        <w:t>Шотландық ағылшын мың “қайтара рақмет айтып,</w:t>
        <w:br/>
        <w:t>Әштеннің сарайында қырық жыл жатқан қатқан теріні</w:t>
        <w:br/>
        <w:t>мұқият орап “ай4і4а5” деген жазуы бар сөмкесіне салып</w:t>
        <w:br/>
        <w:t>қойды.</w:t>
        <w:br/>
        <w:t>Шетелдіктер асықтырмақ түгілі жеңінен тартса да ке-</w:t>
        <w:br/>
        <w:t>тер болмады. Делегация жетекшісі ұзын ағылшын сөз</w:t>
        <w:br/>
        <w:t>сөйледі. Осындай сирек кездесетін ескерткішті өз</w:t>
        <w:br/>
        <w:t>көздерімен көргендеріне шексіз бақытты екендіктерін, бұл</w:t>
        <w:br/>
        <w:t>оқиға рухани өмірлеріндегі ең бір жарқын да әсерлі боп</w:t>
        <w:br/>
        <w:t>есте қалатындықтарын айтты. Одан соң шотландық</w:t>
        <w:br/>
        <w:t>ағылшын сөз алды. Ол көңіл-күйлерінің аса көтеріңкі</w:t>
        <w:br/>
        <w:t>екендіктерін, мұндай сапар жөнінде елдеріне барған соң</w:t>
        <w:br/>
        <w:t>кең түрде әңгімелейтіндерін, ескерткіш қолынан түскен</w:t>
        <w:br/>
        <w:t>жай ғана терінің британ музейінде сақталып, барша ха-</w:t>
        <w:br/>
        <w:t>лықтың ортақ мүддесіне айналатынын және бұл терінің</w:t>
        <w:br/>
        <w:t>музейге сатқанда кем дегенде он мың фунт-стерлинг бо-</w:t>
        <w:br/>
        <w:t>латынын, сондықтан, 500 фунтстерлингті қайткен күнде де</w:t>
        <w:br/>
        <w:t>тастап кететіндіктерін үялмай, жасырмай ашық айтты.</w:t>
        <w:br/>
        <w:t>Әрине, бірінші -- сана, ал ақша адам өміріндегі тертінші,</w:t>
        <w:br/>
        <w:t>бесінші атрибут деп тәрбиелеген біздің адамдар шу етіп,</w:t>
        <w:br/>
        <w:t>әмиянынан шығып қалған ақшаны оның қалтасына қайта</w:t>
        <w:br/>
        <w:t>салып берді. Осы кезде тағы да әлдекімнің: “Қап!”-- де-</w:t>
        <w:br/>
        <w:t>ген дауысы естілді. Шетелдіктер тағы аңтарылыса қалды.</w:t>
        <w:br/>
        <w:t>Бірақ бүл жолы да ешкім аңғара алмай қалды. Мал</w:t>
        <w:br/>
        <w:t>шаруашылығы бөлімінің меңгерушісі республикада кең та-</w:t>
        <w:br/>
        <w:t>рап келе жатқан қос тілділіктің пайдасын нақ осы жолы</w:t>
        <w:br/>
        <w:t>анық көрді. Ол райкомның бірінші секретарына әлденені</w:t>
      </w:r>
    </w:p>
    <w:p>
      <w:r>
        <w:t>түсіндіріп жатқан боп қазақ тілінде:</w:t>
        <w:br/>
        <w:t>-- Әй, Әштен! Біз де ерігіп тұрған жоқпыз. Мына</w:t>
        <w:br/>
        <w:t>қонақтар сені шыр айналып кететін емес. Сәл шыда. Енді</w:t>
        <w:br/>
        <w:t>бес минут. Сонан соң кетеміз,-- деді.-- Ескерткіш жақтан</w:t>
        <w:br/>
        <w:t>әлде қиналыс, әлде ызаны білдірген бір түсініксіз дыбыс</w:t>
        <w:br/>
        <w:t>естілді.-- Әй, тыныш тұр,-- деді ол тағы да жерге қарап</w:t>
        <w:br/>
        <w:t>тұрып.-- Ендігі жетпегені сенің сол жақта тұрып бізбен</w:t>
        <w:br/>
        <w:t>470</w:t>
        <w:br/>
        <w:t>ЕЗ18.09.13сішағуага2нсШаі (агеі20.1- раде 486 ГЕН</w:t>
        <w:br/>
        <w:t>ӘТ ақсақал өз шешімінің ләззатына шомып оңаша</w:t>
        <w:br/>
        <w:t>үйде шай ішуге қалды да, орта жастағылар Масақбайды</w:t>
        <w:br/>
        <w:t>алға сап колхоз дүкеніне қарай шұғыл аттанды.</w:t>
        <w:br/>
        <w:t>Есік алдында тұрған үш аяқты екі мотоциклдің біреуі</w:t>
        <w:br/>
        <w:t>өрістен мал алып келуге, екіншісі Бонапартты әкелуге</w:t>
        <w:br/>
        <w:t>кетті.</w:t>
        <w:br/>
        <w:t>Аула ішіндегі балалар жататын жаздық киіз үй түгел</w:t>
        <w:br/>
        <w:t>босатылып Бонапартқа берілді.</w:t>
        <w:br/>
        <w:t>Арада екі сағаттай уақыт өткенде операция басталып</w:t>
        <w:br/>
        <w:t>кетті: киіз үйдің ішінде Рәт ақсақал Бонапартты сүндетке</w:t>
        <w:br/>
        <w:t>отырғызып, бастырма астында Масақбай мен Даржан қара</w:t>
        <w:br/>
        <w:t>қошқардың терісін сыпырып жатты.</w:t>
        <w:br/>
        <w:t>Бонапарт, әрине, бос жүрген адам емес, ол да өзгелер</w:t>
        <w:br/>
        <w:t>секілді коммунизмнің материалдық-техникалық базасын</w:t>
        <w:br/>
        <w:t>жасауға белсене атсалысып, бөлімшенің шеберханасында</w:t>
        <w:br/>
        <w:t>моториеттің көмекшісі қызметін атқарып жүрген. Бір емес</w:t>
        <w:br/>
        <w:t>екі күн қатарынан жұмысқа келмеген соң шеберхана</w:t>
        <w:br/>
        <w:t>меңгерушісі Испанәлі мен моторшы Вьетнамбек үшінші</w:t>
        <w:br/>
        <w:t>күні кешке қарай Әбдешімнің үйіне келді. Екеуі аулаға</w:t>
        <w:br/>
        <w:t>кірген: сол екен Әбдешім оларды күні бойы аңдып</w:t>
        <w:br/>
        <w:t>тұрғандай қақпа алдынан қағып алып, ай-шайға қарамай</w:t>
        <w:br/>
        <w:t>түпкі үйге кіргізіп жіберді.</w:t>
        <w:br/>
        <w:t>Тәрде дастархан жаюлы тұр екен. Дастарқан үстінде</w:t>
        <w:br/>
        <w:t>ашылмаған екі бөтелке “пшеничная” мен грузин коньягін</w:t>
        <w:br/>
        <w:t>кәріп, жұмыс бабымен келген екеуінің ресми жүзіндегі</w:t>
        <w:br/>
        <w:t>сұстылық табан асты сұйылып сала берді.</w:t>
        <w:br/>
        <w:t>-- Жата берсін,-- деді түн жарым ауа аяғын шалыс</w:t>
        <w:br/>
        <w:t>басқан Испанәлі ауладан шығып бара жатып.</w:t>
        <w:br/>
        <w:t>-- Әбден жазылғанша жатсын,-- деді Вьетнамбек Бо-</w:t>
        <w:br/>
        <w:t>напарттың халін өз көзімен көріп тұрып.--. Есейген кез-</w:t>
        <w:br/>
        <w:t>де... бұл деген... қиын болады. Нишево!-- Ол көзі балтиып</w:t>
        <w:br/>
        <w:t>жатқан Бонапарттың шашын ұйпалап қойды.-- Менің...</w:t>
        <w:br/>
        <w:t>әйелімнің ағасы... үй... үйленген соң барып нетілген... оған</w:t>
        <w:br/>
        <w:t>қарағанда сен... сен қайда-а... енді үйленгелі ғана жатсың...</w:t>
        <w:br/>
        <w:t>Ертесіне дәрігер Оскар (Асқар) “келді. Ол да әйелімен</w:t>
        <w:br/>
        <w:t>таң ата кетті.</w:t>
        <w:br/>
        <w:t>-- Жата берсін,-- деді ол да.-- Қанша уақытқа болса</w:t>
        <w:br/>
        <w:t>да, бюллетень дайын, маған десе екі ай жатсын!</w:t>
      </w:r>
    </w:p>
    <w:p>
      <w:r>
        <w:t>-- Біреу-міреу тексеріп келе қалса ауруханадан бүгін</w:t>
        <w:br/>
        <w:t>әкелдік деңіздер,-- деп әйелі де оларға ақыл-кеңес берді.</w:t>
        <w:br/>
        <w:t>Сонан соң парторг, агроном, бас ниженер келді.</w:t>
        <w:br/>
        <w:t>Сонан соң колхоз бастығы келді.</w:t>
        <w:br/>
        <w:t>484</w:t>
        <w:br/>
        <w:t>ЕЗ,18.09.130Шігі Загоі2-“сіШай 1агеі20.14 раде 487</w:t>
        <w:br/>
        <w:t>Әбдешім мен әйелі қонақ күтуден әбден қажып, жиған-</w:t>
        <w:br/>
        <w:t>терген қаражатын тойға дейін-ақ бітіруге айналды.</w:t>
        <w:br/>
        <w:t>Келген қонақтардың бәріне ортақ бір-ақ нәрсе айтыл-</w:t>
        <w:br/>
        <w:t>ды, ол -- бұл оқиғаны жан адамға айтпау.</w:t>
        <w:br/>
        <w:t>Бәрі де уәде берді.</w:t>
        <w:br/>
        <w:t>Бонапарт бір жеті жатты -- жазылмады, екі жеті жат-</w:t>
        <w:br/>
        <w:t>ты -- жазылмады. Әбдешімнің үй-іші әбіржи бастады.</w:t>
        <w:br/>
        <w:t>Дәржан болса құдайдың құтты күні жұмыстан келе салып</w:t>
        <w:br/>
        <w:t>Бонапарт жатқан қараша үйге кіреді де:</w:t>
        <w:br/>
        <w:t>-- Қалайсың?-- дейді. Ол үндемейді, немере ағасына</w:t>
        <w:br/>
        <w:t>қарап есі ауысқан адамдай балтиып жатады да алады.</w:t>
        <w:br/>
        <w:t>Ертесіне тағы келіп.</w:t>
        <w:br/>
        <w:t>-- Қалай?-- деді.</w:t>
        <w:br/>
        <w:t>Ол иығын қозғады.</w:t>
        <w:br/>
        <w:t>-- Қалайсың ей,-- деді екі күннен соң. Үшінші күні:</w:t>
        <w:br/>
        <w:t>-- Қалайсың ей, иттің баласы.-- деді ашуланып,--</w:t>
        <w:br/>
        <w:t>Неге жазылмайды о бәлең! Ы</w:t>
        <w:br/>
        <w:t>-- Қайдан білейін...</w:t>
        <w:br/>
        <w:t>-- Сен білмегенде кім біледі, айдалада жүрген мен</w:t>
        <w:br/>
        <w:t>білем бе?</w:t>
        <w:br/>
        <w:t>-- Енді қәйт дейсің. Ойнап жатқан жоқпын ғой.</w:t>
        <w:br/>
        <w:t>-- Сен бәле жұмыстан қашып әдейі жатқан шығарсың.</w:t>
        <w:br/>
        <w:t>Ары кеткенде он күнде жазылып кететін нәрсе еді ғой.</w:t>
        <w:br/>
        <w:t>-- Сенбей тұрсын ба?</w:t>
        <w:br/>
        <w:t>-- Әрине. Дайын тамақ, салулы төсек. Ей, мынауың</w:t>
        <w:br/>
        <w:t>не?-- Дәржан оның жастығының астынан аузы қылтиып</w:t>
        <w:br/>
        <w:t>тұрған бөтелкені суырып алды.</w:t>
        <w:br/>
        <w:t>-- Қайнаған су ғой...- деді Бонапарт күмілжіп.</w:t>
        <w:br/>
        <w:t>-- Қайдағы қайнаған су? Оның саған не керегі бар? .</w:t>
        <w:br/>
        <w:t>Бонапарт не дерін білмей күмілжіп қалды. Даржан да</w:t>
        <w:br/>
        <w:t>қазымыр бәле екен, бөтелкенің тығынан ашып иіскеп</w:t>
        <w:br/>
        <w:t>көрді. Мұрнына сенбегендей тіліне бір-екі тамызды. Енді</w:t>
        <w:br/>
        <w:t>оның шын арақ екеніне әбден көзін жеткізіп алмақ</w:t>
      </w:r>
    </w:p>
    <w:p>
      <w:r>
        <w:t>болғандай жұтып алды да:</w:t>
        <w:br/>
        <w:t>-- Арақ қой мынауың,-- деді оған зекіп.- Мұның не?</w:t>
        <w:br/>
        <w:t>-- Жігіттер тез жазыласың деген соң:</w:t>
        <w:br/>
        <w:t>Дәржан ойланып отырды да бәтелкеден тағы да екі</w:t>
        <w:br/>
        <w:t>рет жұтты. Зоотехникпен таңға шейін ішкен Дәржанның</w:t>
        <w:br/>
        <w:t>арақ-сіңді денесі әлгі үш-төрт жұтымнан соң-ақ бойы</w:t>
        <w:br/>
        <w:t>қызып шыға келді.</w:t>
        <w:br/>
        <w:t>-- Ей, сенің мына жатысың жатыс емес,-- деді оған</w:t>
        <w:br/>
        <w:t>тәне -сөйлеп. Айтшы, не ойлап жатсың? Бір айдан соң...</w:t>
        <w:br/>
        <w:t>485</w:t>
        <w:br/>
        <w:t>Ел.18.09.130ішіа! (агкі2 “ОШай (згкі20.НҒ раде 479</w:t>
        <w:br/>
        <w:t>) БОНА</w:t>
        <w:br/>
        <w:t>АРТТЫҢ ҮЙЛЕНУІ 2,</w:t>
        <w:br/>
        <w:t>Балаға ат қоюға келгенде қазақтан өткен “нахал”</w:t>
        <w:br/>
        <w:t>ешкім жоқ. Олар дүниежүзілік есімдердің қожасындай</w:t>
        <w:br/>
        <w:t>оның тобесіне шығып отырып алады да, “мынау ананыкі</w:t>
        <w:br/>
        <w:t>екен, мынау мынаныкі екен” деп бас қатырып жатпай,</w:t>
        <w:br/>
        <w:t>қайсысы аузына түссе сонысын алып баласына жапсыра</w:t>
        <w:br/>
        <w:t>салады. Ол есім жақсы ма, жаман ба, қазақ топырағына</w:t>
        <w:br/>
        <w:t>үйлесе ме, үйлеспей ме, үйлесе қалған күнде дәл соның</w:t>
        <w:br/>
        <w:t>баласына келісе ме, келіспей ме -- онымен ісі де болмай-</w:t>
        <w:br/>
        <w:t>ды. Тіпті, сол өзі құрметтеп отырған адам кім болған, не</w:t>
        <w:br/>
        <w:t>істеген, үлты қайсы, қазаққа оның қатысы болып па еді,</w:t>
        <w:br/>
        <w:t>болмап па еді, оны да ойлап бас қатырып жатпайды. Ат</w:t>
        <w:br/>
        <w:t>па -- ат, сондай біреу болды ма -- болды, бола ма --</w:t>
        <w:br/>
        <w:t>болады, басқасының оған керегі шамалы. Тіпті, әлгі адам</w:t>
        <w:br/>
        <w:t>бүкіл өмірін қазаққа қарсы жұмсап жүріп сарып етсе де</w:t>
        <w:br/>
        <w:t>ол оның атын баласына қоюдан тайынбайды. Егер, жеті</w:t>
        <w:br/>
        <w:t>миллион қазақты аралап шыға алсаңыз дүниежүзіндегі</w:t>
        <w:br/>
        <w:t>барлық ұлттары мен тайпалардың аттарын түп-түгел кез-</w:t>
        <w:br/>
        <w:t>дестіре алатыныңызға кәміл сенемін, Қазақтар үшін дүни-</w:t>
        <w:br/>
        <w:t>ежүзілік есімдерді емін-еркін иемдену ХХ ғасырдың 30-60</w:t>
        <w:br/>
        <w:t>жылдары аралығында ерекше дамыды. Американың</w:t>
        <w:br/>
        <w:t>алғашқы президенті Авраам Линкольннен бастап.</w:t>
        <w:br/>
        <w:t>Қараспандағы базарком Оқапқа дейінгі аралықтағы аттар</w:t>
        <w:br/>
        <w:t>Қазақстанда тың жерлерді игеру науқанындай кең</w:t>
        <w:br/>
        <w:t>ауқымда емін-еркін игерілді. Дүниежүзілік есімдерді ием-</w:t>
        <w:br/>
        <w:t>дену науқаны барлық үлкен жаңалықтар секілді әр жерде</w:t>
        <w:br/>
        <w:t>әр түрлі жүрді де, кейбір алыс түпкірлерге тым кеш жетіп,</w:t>
        <w:br/>
        <w:t>кеш аяқталды. Сол кездегі саяси оқиғалардың тірі</w:t>
        <w:br/>
        <w:t>көрсеткішіндей Октябрь, Социал, Аврора, Потемкин, Рена,</w:t>
        <w:br/>
        <w:t>Люция, Коммуна, Стахан, Чапай, Шорс, Роман, Роллан,</w:t>
        <w:br/>
        <w:t>Максим, Маркс, Энгельс есімді балалар көше-көшелерде</w:t>
        <w:br/>
        <w:t>құлындай шауып жүрді. Тіпті, бүтін бір мемлекеттер мен</w:t>
        <w:br/>
        <w:t>астаналардың атына ие боп қалған қара домалақ балалар</w:t>
        <w:br/>
        <w:t>да аз кездеспейді. Бүкіл республика шетелдік аттарға</w:t>
        <w:br/>
        <w:t>біршама тояттап, басын астаудан көтеріп, күйіс қайырып</w:t>
        <w:br/>
        <w:t>тұрған шақта “Жиделі” колхозына бүл науқан енді ғана</w:t>
        <w:br/>
        <w:t>жетіп еді. Жалпы, бүл ауылға жаңалық біткен жұрттың</w:t>
        <w:br/>
        <w:t>ең соңынан жететін әдеті, тіпті, совет үкіметі де Сырдан</w:t>
        <w:br/>
        <w:t>кешіп өтіп алланың уысындағы алыс ауылды табамын</w:t>
        <w:br/>
        <w:t>дегенше де екі жыл жүрген. Совет үкіметі дегенді бұл</w:t>
        <w:br/>
        <w:t>ауыл кенеттен естіді. Бес қанат қара үйдің алдында қатпа</w:t>
      </w:r>
    </w:p>
    <w:p>
      <w:r>
        <w:t>47</w:t>
        <w:br/>
        <w:t>ЕЗ,18.09.130Шігі өтеді! іагкі20 1 раде 484</w:t>
        <w:br/>
        <w:t>е айтушы ем.. Масқара болдық. Бір албасты</w:t>
        <w:br/>
        <w:t>басыпты...</w:t>
        <w:br/>
        <w:t>Өлі тыныштық қайта орнады. Ол тым ұзаққа созылып,</w:t>
        <w:br/>
        <w:t>еңсені езіп бара жатыр еді, кенет Масақбайдың үні естілді.</w:t>
        <w:br/>
        <w:t>-- Осы уаққа шейін түк сезбей келіп-келіп, дәл бүгін</w:t>
        <w:br/>
        <w:t>қалай біле қайдыңдар?-- деді ол жұрттың бәрін кіналаған</w:t>
        <w:br/>
        <w:t>дауыспен.</w:t>
        <w:br/>
        <w:t>-- Нені?-- деді өз қиялымен әзі боп отырған Әбдешім,</w:t>
        <w:br/>
        <w:t>әуелгіде түкке түсінбей.</w:t>
        <w:br/>
        <w:t>-- Нені болушы еді, әлгіні де! Балаңның бәлесін</w:t>
        <w:br/>
        <w:t>айтам! Жүріп-жүріп кеп дал әйел алатын кезде!...-- Ол</w:t>
        <w:br/>
        <w:t>мырс етіп теріс айналды.</w:t>
        <w:br/>
        <w:t>-- Ақыры ұмытқан екенсіңдер, сол бойы ұмытып жүре</w:t>
        <w:br/>
        <w:t>бермедіңдер ме? Енді кеп табан асты елді дүрліктіріп.</w:t>
        <w:br/>
        <w:t>Солай-ақ жүре берсе... балаларының аузы қисық болады</w:t>
        <w:br/>
        <w:t>деп пе едіңдер. Отыр ғай анау темір жолдың ар жағанда</w:t>
        <w:br/>
        <w:t>бір қора орыс. Дау да жоқ, дамай да жоқ, балаларының</w:t>
        <w:br/>
        <w:t>бәрі балапандай сүп-сүйкімді. Ал, қыздары қандай сүлу,</w:t>
        <w:br/>
        <w:t>үріп ауызҙға...</w:t>
        <w:br/>
        <w:t>-- Әй, Масақбай, не оттап отырсың!-- деп Дәржан</w:t>
        <w:br/>
        <w:t>оның сөзін бөліп жіберді.-- Кімнің сұлу, кімнің албасты</w:t>
        <w:br/>
        <w:t>екенін сенен біреу сұрады ма?</w:t>
        <w:br/>
        <w:t>-- Еңді... сұрамаса айтпау керек пе?</w:t>
        <w:br/>
        <w:t>-- Ал, құдаларға не дейміз? Соны ойласайық та.</w:t>
        <w:br/>
        <w:t>-- Е, оларға не деу керек? Ештеңе демейміз! Олар-</w:t>
        <w:br/>
        <w:t>дың... біздің ішкі шаруамызда несі бар? Тексереді дейсің</w:t>
        <w:br/>
        <w:t>бе? Ол суып қалған шайын ұрттағаны сол еді, ойына</w:t>
        <w:br/>
        <w:t>қайдағы бір бәлелер түсіп пысқырып кеп жіберді.</w:t>
        <w:br/>
        <w:t>Бүркілген шай жамбастап жатқан Дәржан мен ең үлкен</w:t>
        <w:br/>
        <w:t>ақсақал Раәттің бетін жуды да кетті. Әлдене дегелі аузын</w:t>
        <w:br/>
        <w:t>аша берген Дәржан мен ауыл басына туған мынадай ауыр</w:t>
        <w:br/>
        <w:t>жағдайдан жол табу үшін дамылсыз сақалын салалап</w:t>
        <w:br/>
        <w:t>отырған Рәт суға түскен мысықтай пысқырынып, табан</w:t>
        <w:br/>
        <w:t>асты өздерімен өздері әлек болды да кетті. Рәт ақсақал</w:t>
        <w:br/>
        <w:t>жұқа шапанның ішкі қалтасынан шаршысын алып, көзін</w:t>
        <w:br/>
        <w:t>тарс жұмған бойы бет-аузын сүрте бастап еді, үй иесі</w:t>
        <w:br/>
        <w:t>Әбдешім есік жаққа қарап өрт шыққандай айғай салды.</w:t>
        <w:br/>
        <w:t>-- Су, су әкеліңдер! Тез!</w:t>
        <w:br/>
        <w:t>Күні бойы тек осы жарлықты ғана аңдып есік алдында</w:t>
        <w:br/>
        <w:t>тапжылмай отырғандай қағылез қара бала жез шылапшын</w:t>
        <w:br/>
        <w:t>мен жез құманды алып үйге жалаңдап кіріп келді. Оның</w:t>
        <w:br/>
        <w:t>шапшаң қимыл-әрекеті мен жарқ-жұрқ еткен көз жана-</w:t>
        <w:br/>
        <w:t>482</w:t>
      </w:r>
    </w:p>
    <w:p>
      <w:r>
        <w:t>Е3.18.09.13іШіаі 1агкеі2 (ла (агеі204/: раде 478</w:t>
        <w:br/>
        <w:t>күлкіден селт етіп, орнынан ұшып тұрды. “Сізге не бол-</w:t>
        <w:br/>
        <w:t>ды?” деп сұрау үшін бірнеше рет аузын ашып еді, Жа-</w:t>
        <w:br/>
        <w:t>найдаров күлкісін тез арада тоқтата қоймады. Сонан соң</w:t>
        <w:br/>
        <w:t>ол орнына қайта жайғасып, бірінші секретарь әбден күліп</w:t>
        <w:br/>
        <w:t>болғанша асықпай күтіп отыра берді. Бір кезде Жанайда-</w:t>
        <w:br/>
        <w:t>ров күлкісін тыйған бойы бірден сөз бастап жіберді.</w:t>
        <w:br/>
        <w:t>-- Мұз дедіңіз ә?-- Ол жауап тоспай тағы күлді.-</w:t>
        <w:br/>
        <w:t>Қатып қалған мүз? Ескерткіштің қалтасында?! Уһ-уһ</w:t>
        <w:br/>
        <w:t>ішегім-ай! Қазір қайдағы мұз? Әне,- ол қабырғадағы</w:t>
        <w:br/>
        <w:t>барометрді көрсетті.- Плюс 9 градус! Ал сіз “қатып</w:t>
        <w:br/>
        <w:t>қалған мүз шығар” дейсіз. Олар сенді ме?</w:t>
        <w:br/>
        <w:t>Сол кезде барып Аташбаевтың көңілі орнына түсті.</w:t>
        <w:br/>
        <w:t>-- Сенсін, сенбесін, әйтеуір әңгімені дауға болса да</w:t>
        <w:br/>
        <w:t>бұра тұру керек болған жоқ па! Әй, Әштен-ай! Тұғырда</w:t>
        <w:br/>
        <w:t>тұрған жарты сағат үшін қалтасына шиша салып бармаса</w:t>
        <w:br/>
        <w:t>әлер ме еді! Ол да әбден басынды-ау! Қазір бірдеңе десең</w:t>
        <w:br/>
        <w:t>бетіңнен ала түсетін бопты. Түбімізге жете ме деп қорқа</w:t>
        <w:br/>
        <w:t>бастадым.</w:t>
        <w:br/>
        <w:t>Кабинетке насихат бөлімінің меңгерушісі кіріп келді.</w:t>
        <w:br/>
        <w:t>-- Сүйінші, мүсіншілер келе жатыр!-- деді ол</w:t>
        <w:br/>
        <w:t>қуанғаннан аптыға сөйлеп.</w:t>
        <w:br/>
        <w:t>Екі секретарьдың екеуі де орындарынан тұрып кетті.</w:t>
        <w:br/>
        <w:t>-- Рас па?-- деді Жанайдаров.</w:t>
        <w:br/>
        <w:t>-- Рас,- деді бөлім меңгерушісі.- Қазір ғана теле-</w:t>
        <w:br/>
        <w:t>фон соқты. Кран мен жұмысшыларды дайындап қойсын,</w:t>
        <w:br/>
        <w:t>ертең орнатуға кірісеміз деді.</w:t>
        <w:br/>
        <w:t>-- Уһ, құтылдық-ау бәледен!-- деді Жанайдаров терең</w:t>
        <w:br/>
        <w:t>күрсініп.-- Барлық жұмысты тастап соған кірісіңдер!</w:t>
        <w:br/>
        <w:t>Тері илеушіге арналған ресми ескерткіш бір жетіден</w:t>
        <w:br/>
        <w:t>соң салтанатты түрде ашылып, шыдамы кеткен аудан</w:t>
        <w:br/>
        <w:t>еңбеккерлерінің де көңілдері бір демделді. Көзкергендердің</w:t>
        <w:br/>
        <w:t>айтуына қарағанда, ол Әштеннен айнымаған, тіпті, екеуі</w:t>
        <w:br/>
        <w:t>қатар тұрса қайсысы ескерткіш, қайсысы адам екенін ажы-</w:t>
        <w:br/>
        <w:t>рату қиын бопты деп күліседі, бірақ бүл оқиғаға Әштен</w:t>
        <w:br/>
        <w:t>қуанбады, өйткені, ол енді ешкімге керек болмай қалды.</w:t>
        <w:br/>
        <w:t>Тек бұдан бұрынғы оқиғаны айтып қоймасын деп аупар-</w:t>
        <w:br/>
        <w:t>ткомның шофері оған үш күнде бір рет “сарыағаштың</w:t>
        <w:br/>
        <w:t>суын” апарып беріп тұрады деседі.</w:t>
        <w:br/>
        <w:t>476</w:t>
        <w:br/>
        <w:t>Е3.18.09.13іШіаі 1агкеі2 (ла (агеі2041: раоде 480</w:t>
        <w:br/>
        <w:t>қара кемпір жайбарақат жабағы жазып отырған, екі атты</w:t>
        <w:br/>
        <w:t>жерден шыққандай табан асты сау ете қалды. Сау ете</w:t>
        <w:br/>
        <w:t>қалды да ал кеп бұның аты-жөнін, әкесінің атын, қайдан</w:t>
        <w:br/>
        <w:t>шыққанын, кімнен туғанын, кіммен тұратының, саяси</w:t>
      </w:r>
    </w:p>
    <w:p>
      <w:r>
        <w:t>көзқарасын, бала-шағасын түп-түгел сұрап шықты. Сұрап</w:t>
        <w:br/>
        <w:t>болған соң: “енді сіз совет адамы боласыз” деді де, атта-</w:t>
        <w:br/>
        <w:t>рына отырып басқа үйлерге кетті. Қара кемпір түкке</w:t>
        <w:br/>
        <w:t>түсінбей қалды. Феодализм кезінде түткен жүнін социализ</w:t>
        <w:br/>
        <w:t>кезінде де жалғастырып, қаннен-қаперсіз отыра берді.</w:t>
        <w:br/>
        <w:t>Бүтін бір дәуірден бүтін бір дәуірге жүн түтіп отырып-ақ</w:t>
        <w:br/>
        <w:t>аттап кеткенін ол ойлаған да жоқ. Ертесіне де ойламады,</w:t>
        <w:br/>
        <w:t>өйткені ойланатындай ештеңе де өзгермеді: сол ауыл, сол</w:t>
        <w:br/>
        <w:t>адамдар, сол үй, сол жүн, сол тіршілік, сол күлкі, сол</w:t>
        <w:br/>
        <w:t>мұң. Тек бір жарым айдан соң ғана бір қараша үй</w:t>
        <w:br/>
        <w:t>қызылотау деп аталып, маңдайшасында:</w:t>
        <w:br/>
        <w:t>“Жолсы билар жасын кедлер” деген ешкімге түсініксіз</w:t>
        <w:br/>
        <w:t>бір жазу мен орысша боқтай алатын “көзі ашық” мұртты</w:t>
        <w:br/>
        <w:t>қазақ пайда болды. Әлгі қызыл полатнайда қаңдай сөз</w:t>
        <w:br/>
        <w:t>жазулы тұрғанын ол үш күннен соң кешке қарай он шақты</w:t>
        <w:br/>
        <w:t>қиқы-жиқы адамды жинап алып түсіндіріп берді. Сөйтсе,</w:t>
        <w:br/>
        <w:t>ол ұран екен. Ұран болғанда да кісінің зәре иманын</w:t>
        <w:br/>
        <w:t>ұшыратын ұран боп шықты. “Жойылсын байлар, жасасын</w:t>
        <w:br/>
        <w:t>кедейлер!" Міне, гәп қайда! Ал бұлар осындай үзілді-</w:t>
        <w:br/>
        <w:t>кесілді саяси ұранның астында үш күн бойы /!/ мәмірежай</w:t>
        <w:br/>
        <w:t>өмір сүріп келген!</w:t>
        <w:br/>
        <w:t>Жүрт жұмылып іске кірісті де кетті.</w:t>
        <w:br/>
        <w:t>Алты күннің ішінде бай жойылып, кедейлер ғана</w:t>
        <w:br/>
        <w:t>қалды.</w:t>
        <w:br/>
        <w:t>Келесі айда ұранның “Жолсы билар” деген жартысы</w:t>
        <w:br/>
        <w:t>өшіріліп, “жасын кедлер” деген екінші жартысы ғана</w:t>
        <w:br/>
        <w:t>қалды.</w:t>
        <w:br/>
        <w:t>Сөйтіп, бұл өңірде жаңа өмір -- кедейлер әмірі бас-</w:t>
        <w:br/>
        <w:t>талды.</w:t>
        <w:br/>
        <w:t>Сол қатпа қара кемпірдің бүгінгі ұрпағы Әбдешім қазір</w:t>
        <w:br/>
        <w:t>осы ауылда падашы. Оның он бір баласы бар, бесеуі қыз,</w:t>
        <w:br/>
        <w:t>алтауы ұл. Соның алтыншы ұлы, яғни, үлдан кенжесі</w:t>
        <w:br/>
        <w:t>туылғанда бүкіл ауыл боп оның атын бір ауыздан Бона-</w:t>
        <w:br/>
        <w:t>парт қойды. Баяғы өсы ауылда алғаш пайда болған орыс-</w:t>
        <w:br/>
        <w:t>ша боқтай алатын мұртты қазақтың бүгінгі ұрпағы бұл</w:t>
        <w:br/>
        <w:t>баланы осылай атаса өте дұрыс болады деп шешті. Бона-</w:t>
        <w:br/>
        <w:t>парттың кім екенін біліңкіремей бір топ қиқы-жиқы қазақ</w:t>
        <w:br/>
        <w:t>дағдарып қалды. “Бонапарт -- француз деген елдің пат-</w:t>
        <w:br/>
        <w:t>478</w:t>
        <w:br/>
        <w:t>ЕЗ,18.09.130Шігі Зага2-ЧОЛай 1ап20.84 раде 476</w:t>
        <w:br/>
        <w:t>орнына совет ақшасымен аласың. Ал енді үйіңе қайт,</w:t>
        <w:br/>
        <w:t>Біздің рұқсатымызсыз ешқайда шықпа, не деп болады!</w:t>
        <w:br/>
        <w:t>Әштен үйіне, секретарь қонақ үйге беттеді.</w:t>
        <w:br/>
        <w:t>Жанайдаров шетелдік қонақтарды бастап жайлауға</w:t>
        <w:br/>
        <w:t>жүргелі жатқанда баяғы қызыл телефон тағы шар ете</w:t>
        <w:br/>
        <w:t>түсті.</w:t>
        <w:br/>
        <w:t>-- Иә, Жанайдаров тыңдап тұп,-- деді ол асығыс</w:t>
        <w:br/>
        <w:t>сөйлеп.- Не-ме-не?-- Ол көзін жұмып, біразға дейін</w:t>
        <w:br/>
        <w:t>үнсіз қалды.-- Болгариядан! Қашан! Ертең? Уһ! Жо-жоқ!</w:t>
        <w:br/>
        <w:t>Түнімен ұйықтаған жоқ едім, шаршап отырғандықтан</w:t>
      </w:r>
    </w:p>
    <w:p>
      <w:r>
        <w:t>шығар. Жарайды, күтеміз!..</w:t>
        <w:br/>
        <w:t>Ол трубканы орнына қойып, көпке дейін өзіне-өзі келе</w:t>
        <w:br/>
        <w:t>алмай қимылсыз отырды. “Бұ кісі де қызық екен,- деді</w:t>
        <w:br/>
        <w:t>ол обком хатшысын кінәлап.-- Тері илеушіге ескерткіш</w:t>
        <w:br/>
        <w:t>қойдық деп дүние жүзіне жарияланған ба? Қап, қайдан</w:t>
        <w:br/>
        <w:t>ғана дайын болды деп рапорт бере қойып ем. Енді Бол-</w:t>
        <w:br/>
        <w:t>гариядан делегация келе жатыр! Мына мүсіншілер бізді</w:t>
        <w:br/>
        <w:t>көрге тығып тынатын шығар, сірә! Екі көз, бір құлаққа</w:t>
        <w:br/>
        <w:t>бола осынша кешігіп!.. Сол қайдағы бір ескерткіштің екі</w:t>
        <w:br/>
        <w:t>көзі, бір құлағына бола басымыз кетер ме екен!”</w:t>
        <w:br/>
        <w:t>Жанайдаров аман-есен ағылшандарды шығарып салып,</w:t>
        <w:br/>
        <w:t>көңілін бір демдеді. Енді бір амалын тауып болгарларды</w:t>
        <w:br/>
        <w:t>аттандырып салса, ескерткіштің тұғыры жарылды деп</w:t>
        <w:br/>
        <w:t>ешкімді қабылдамауға бел буды. Мынандай масқараның</w:t>
        <w:br/>
        <w:t>беті ашылғаннан гөрі тұғырдың жарылғаны дұрыс қой.</w:t>
        <w:br/>
        <w:t>Ертесіне болгар делегациясы келгенде күн де жылын-</w:t>
        <w:br/>
        <w:t>ды. Бірақ бәрібір, жергілікті халықтан жасырыну үшін де</w:t>
        <w:br/>
        <w:t>оларға Әштен-ескерткішті түнде көрсету керек болды.</w:t>
        <w:br/>
        <w:t>Қараңғы түсіп, ел аяғы басыла бергенде идеология</w:t>
        <w:br/>
        <w:t>секретары Аташбаев төрт-бес қонақты ертіп комбинат</w:t>
        <w:br/>
        <w:t>алаңына келді. Әштен болаттан құйылғандай қой терісін</w:t>
        <w:br/>
        <w:t>жоғары көтеріп, сіресіп тұр екен. Өткен жолғыдай емес,</w:t>
        <w:br/>
        <w:t>біраз тәжрибе жинап қалса керек, мығым да нық тұр,</w:t>
        <w:br/>
        <w:t>тіпті, социалистік ел ғана емес, бүкіл капиталистік дүние</w:t>
        <w:br/>
        <w:t>түгел жиналып келсе де, қыңқ ететін түрі жоқ.</w:t>
        <w:br/>
        <w:t>Мынандай айырықша ескерткішті көргенде балгар до-</w:t>
        <w:br/>
        <w:t>стар ауыздарын ашып," көздерін жұмды. Солардың біреуі</w:t>
        <w:br/>
        <w:t>көзін ашқан кезде төменнен түскен прожектор сәулесімен</w:t>
        <w:br/>
        <w:t>шағылысып, Әштеннің қалтасынан жылтырап шығып</w:t>
        <w:br/>
        <w:t>тұрған бөтелкенің басын көріп сілейіп тұрып қалды. Әлден</w:t>
        <w:br/>
        <w:t>соң барып қасындағы жолдасының бүйірінен түртіп,</w:t>
        <w:br/>
        <w:t>күпәйкенің қалтасынан қылтиып тұрған шишаны көрсетті.</w:t>
        <w:br/>
        <w:t>414</w:t>
        <w:br/>
        <w:t>Е4.18.09.13іШаі (агкі2 кОша! (агеі2041/ раде 477</w:t>
        <w:br/>
        <w:t>Қонақтардың арасында күдікті күбір-сыбырды естіп, Аташ-</w:t>
        <w:br/>
        <w:t>баев та кәзінің астымен жоғары қарап еді, Әштеннің</w:t>
        <w:br/>
        <w:t>қалтасында жылтырап тұрған бөтелкені ол да көріп жүрегі</w:t>
        <w:br/>
        <w:t>зу ете қалды. Ол күні бұрын келіскен шарт бойынша</w:t>
        <w:br/>
        <w:t>қасындағы нұсқаушыға бас изей қойып еді, ол да жалма-</w:t>
        <w:br/>
        <w:t>жан бұлардан сытылып шыға берді.</w:t>
        <w:br/>
        <w:t>Екі-үш минуттан соң прожектор жарығы өшу керек</w:t>
        <w:br/>
        <w:t>еді. Бірақ ол “ал көріңдер” дегендей бақшиып жанды да</w:t>
        <w:br/>
        <w:t>тұрды. Аташбаев жалма-жан екінші нұсқаушыны жіберді:</w:t>
        <w:br/>
        <w:t>Бұл екі арада болгар ағайындар ескерткіштің қалтасында</w:t>
        <w:br/>
        <w:t>жылтырап тұрған не нәрсе деп жамырай сұрай бастады.</w:t>
        <w:br/>
        <w:t>Аташбаев болса, ондай нәрсені өзінің де бірінші көріп</w:t>
        <w:br/>
        <w:t>тұрғанын, бәлкім, ол қатып қалған мұздың электр жа-</w:t>
        <w:br/>
        <w:t>рығымен шағылысуы шығар деп әртүрлі жауап айтып</w:t>
        <w:br/>
        <w:t>жатты. -</w:t>
        <w:br/>
        <w:t>Электрошциттегі прожекторды өшіретін блок істемей</w:t>
        <w:br/>
        <w:t>қалыпты. Сонан соң екі нүсқаушы электромонтерды тауып</w:t>
        <w:br/>
        <w:t>алып, қалай болған күнде де прожекторды өшіру керек;</w:t>
      </w:r>
    </w:p>
    <w:p>
      <w:r>
        <w:t>жоғарыдан тапсырма солай деп оның жанын алқымға ал-</w:t>
        <w:br/>
        <w:t>ды. “Өшіргішті жәндеу ең аз дегенде жиырма минут, әрі</w:t>
        <w:br/>
        <w:t>кетсе бір сағат” деді монтер. “Жақ, бір минут, әрі кетсе</w:t>
        <w:br/>
        <w:t>бес минут!” деп зар иледі екі нұсқаушы. “Онда, бір-ақ</w:t>
        <w:br/>
        <w:t>жол бар,-- деді ол.-- Бір фазаға екінші фазаны қосу</w:t>
        <w:br/>
        <w:t>керек. Сонда прожекторлар күйіп кетеді”. “Давай!”-- деді</w:t>
        <w:br/>
        <w:t>олар.-- Күймесе құрып кетсін! Тек тезірек!"</w:t>
        <w:br/>
        <w:t>Олар осылай тапсырма берді де, Аташбаев жанын</w:t>
        <w:br/>
        <w:t>қоярға жер таппай жатқан шығар деп ескерткіш алаңына</w:t>
        <w:br/>
        <w:t>қарай жүгіре жөнелді.</w:t>
        <w:br/>
        <w:t>Олардың да алаңға жеткені сол еді, алты прожектор</w:t>
        <w:br/>
        <w:t>бірінен соң бірі тарс-тарс жарылды да, маңайды көрдегідей</w:t>
        <w:br/>
        <w:t>қараңғылық басты.</w:t>
        <w:br/>
        <w:t>-- Жарайсыңдар!-- деді Аташбаев ентігіп тұрған екі</w:t>
        <w:br/>
        <w:t>нұсқаушының арқаларынан қағып.-- Тамаша опера-</w:t>
        <w:br/>
        <w:t>тивтілік таныттыңдар! Ал мына қонақтарды тез алып ке-</w:t>
        <w:br/>
        <w:t>тейік!</w:t>
        <w:br/>
        <w:t>Шетелдігі бар, шетелдік емесі бар, жарты сағаттан соң</w:t>
        <w:br/>
        <w:t>олар у-шу боп қонақ үйге оралды.</w:t>
        <w:br/>
        <w:t>Қолы іске бармай, кабинетінде жүрегі тайдай тулап</w:t>
        <w:br/>
        <w:t>сенделіп жүрген Жанайдаров, тағы бір сұмдықтың шеті</w:t>
        <w:br/>
        <w:t>басталып барып аяғы, әйтеуір ойдағыдай біткеніне қуанып</w:t>
        <w:br/>
        <w:t>креслосына шалқалап біраз отырды да, кенет Аташбаевтың</w:t>
        <w:br/>
        <w:t>зәресін ала қарқылдап кеп күліп жіберді. Аташбаев оқыс</w:t>
        <w:br/>
        <w:t>415</w:t>
        <w:br/>
        <w:t>ЕЗ,18.09.130Шігі Зага2-ЧОЛай 1ап20.84 раде 488</w:t>
        <w:br/>
        <w:t>тойыс, он төрт күннен соң қалыңдығыңды алып келуге</w:t>
        <w:br/>
        <w:t>барасың.. Ал сенің мына гәупек басыңа түк те кіріп-</w:t>
        <w:br/>
        <w:t>шығатын емес.</w:t>
        <w:br/>
        <w:t>-- Енді не дейсің маған! Өздерің ғой...</w:t>
        <w:br/>
        <w:t>-- Оңбаған, жатып ішер! Ей, баяғыда өзіміз,-- ол</w:t>
        <w:br/>
        <w:t>тағы ұрттап алды,-- үш-ақ күнде тұрып кеткенбіз, білдің</w:t>
        <w:br/>
        <w:t>бе?</w:t>
        <w:br/>
        <w:t>-- Ол баяғыда. Қазір басқа заман.</w:t>
        <w:br/>
        <w:t>-- Мына мисыздың айтып жатқанын қарашы ей, не-</w:t>
        <w:br/>
        <w:t>мене, заман өзгерді деп адамның жаратылысы да өзгереді</w:t>
        <w:br/>
        <w:t>деп пе ең? Терің жаман! Терісінің жамандығы</w:t>
        <w:br/>
        <w:t>нағашыларына тартып туар ма бұ бәленің.</w:t>
        <w:br/>
        <w:t>-- “Жігіттің жақсылығы нағашыдан” деген.</w:t>
        <w:br/>
        <w:t>-- Жат тыныш, уәж айтады тағы да. Не бетіңмен</w:t>
        <w:br/>
        <w:t>мақалдатып жатырсың.</w:t>
        <w:br/>
        <w:t>-- Енді менің сөйлемеуім де керек пе?</w:t>
        <w:br/>
        <w:t>-- Сөйлеме. Одан да тезірек жазыл. Масқара-ай, құда-</w:t>
        <w:br/>
        <w:t>лар есітіп қойса не дейміз? Бүкіл үрім-бұтағымызды ел-</w:t>
        <w:br/>
        <w:t>жұртқа масқара қылатын болдың ғой.</w:t>
      </w:r>
    </w:p>
    <w:p>
      <w:r>
        <w:t>-- Енді менің не кінам бар?</w:t>
        <w:br/>
        <w:t>-- Әкең де оңбаған, сен де оңбағансың!-- Дәржан</w:t>
        <w:br/>
        <w:t>күйікке шыдай алмай арақтан молдау-молдау екі жұтты</w:t>
        <w:br/>
        <w:t>да, оны қайтадан жерге қоюдың керегі болмас дегендей</w:t>
        <w:br/>
        <w:t>бәтелкені қолынан шығармаған бойы әңкілдей сөйлеп</w:t>
        <w:br/>
        <w:t>кетті.- Бәрің оңбағансыңдар! Жүріп-жүріп кеп үйленуге</w:t>
        <w:br/>
        <w:t>бір ай қалғанда ойлауын! Болды, үндеме!-- Ол әлдене</w:t>
        <w:br/>
        <w:t>дегелі келе жатқан Бонапарттың аузын аштырмады.-- Ер-</w:t>
        <w:br/>
        <w:t>тең тағы келем. Тырыссайшы. Жазылам деген ниет жоқ</w:t>
        <w:br/>
        <w:t>қой өзіңде.-- Ол арақтың қалғанын қағып салды да бәтел-</w:t>
        <w:br/>
        <w:t>кені ешкім көрмесін деп омырау қалтасына салып қойды.</w:t>
        <w:br/>
        <w:t>-- Ішіңнен құдайға сиын! Бонапарт!! Садаға кет сен</w:t>
        <w:br/>
        <w:t>Бонапарттан.</w:t>
        <w:br/>
        <w:t>-- Ол кенет қарқылдай күлді.-- Бонапарттарының</w:t>
        <w:br/>
        <w:t>“Жиделі” колхозында қандай халде жатқанын француз</w:t>
        <w:br/>
        <w:t>бейшаралар естісе қалай болар екен-ә! Естігенімен қоймай</w:t>
        <w:br/>
        <w:t>келіп көрсе!.. Ах-ха-ха! Бонапартқа да сол керек! Ол</w:t>
        <w:br/>
        <w:t>есікке жете беріп кері бұрылды да:</w:t>
        <w:br/>
        <w:t>-- Ішпе арақты! Сені құртып жатқан сол!-- деді де</w:t>
        <w:br/>
        <w:t>тәлтіректей басып шығып кетті.</w:t>
        <w:br/>
        <w:t>Бонапарттың жайы ағайын-туысты шыңымен әбігерге</w:t>
        <w:br/>
        <w:t>түсірді. Қалыңдыққа баруға он күн қалғанда ауылдағы</w:t>
        <w:br/>
        <w:t>486</w:t>
        <w:br/>
        <w:t>ЕЗ,18.09.130Шігі Загкі2-“сіШаі 1агеі20.14 раде 495</w:t>
        <w:br/>
        <w:t>Дулат Исабеков</w:t>
        <w:br/>
        <w:t>ИЗБРАННЫЕ В ДВУХ ТОМАХ</w:t>
        <w:br/>
        <w:t>ТОМ ВТОРОЙ</w:t>
        <w:br/>
        <w:t>Роман, повести, рассказы</w:t>
        <w:br/>
        <w:t>“Редакторы Ш. Әлдибекұлы.</w:t>
        <w:br/>
        <w:t>Суретші ЖК. Бекенов</w:t>
        <w:br/>
        <w:t>Кәркемдеуші редактор Б. Серікбаев</w:t>
        <w:br/>
        <w:t>Техникалық редакторлары ЖК. Әбдікәрімова, Қ, Жаңабаева</w:t>
        <w:br/>
        <w:t>ЕЗ,18.09.130Шігі Зага2-ЧОЛай 1ап20.14 раде 498</w:t>
        <w:br/>
        <w:t>ББК 84 Қаз 7-44</w:t>
        <w:br/>
        <w:t>И 83 )</w:t>
        <w:br/>
        <w:t>4702250201---060</w:t>
        <w:br/>
        <w:t>40205-93 - 127% а ББК. 84 Қаз 7-4</w:t>
        <w:br/>
        <w:t>15ВМ 5-605-00776-9 «т. 2) “Жазушы” баспасы; 1993:</w:t>
        <w:br/>
        <w:t>18ВМ 5-605-00774-2 . і</w:t>
        <w:br/>
        <w:t>ЕЗ,18.09.130Шігі Зага2-ЧОЛай 1ап20.84 раде 496</w:t>
        <w:br/>
        <w:t>ИБ.Ке 5450.</w:t>
      </w:r>
    </w:p>
    <w:p>
      <w:r>
        <w:t>Теруге 15, 04, 92 жіберілді. Басуға 16,09,03 қол қойылды. Қалыбы м хі08 1/32.</w:t>
        <w:br/>
        <w:t>Ма2 баспа қағаз. Қаріп түрі Тп Таймс. Шығыңқы басылыс. Шартты баспа табағы</w:t>
        <w:br/>
        <w:t>26,04. Шартты бояу көлемі 26,04. Есепті баспа табағы 28,72, Таралымы 300% дана.</w:t>
        <w:br/>
        <w:t>Тапсырыс Мс 69. Келісімді баға.</w:t>
        <w:br/>
        <w:t>ЕЗ,18.09.130Шігі Загеі2-“сіШай 1агеі20.14 раде 497</w:t>
        <w:br/>
        <w:t>Қазақстан Республикасы Баспасөз және бұқаралық ақпарат министрлігінің Ха-</w:t>
        <w:br/>
        <w:t>лықтар достығы орденді «Жазушы" баспасы. 480124 Алматы қаласы, Абай</w:t>
        <w:br/>
        <w:t>даңғылы, 143-үй.</w:t>
        <w:br/>
        <w:t>Қазақстан Республикасы Баспасөз және бұқаралық ақпарат министрлігінің</w:t>
        <w:br/>
        <w:t>«Кітап“” полиграфиялық, кәсіпорындары әндірістік бірлестігінің Кітап фабрикасы,</w:t>
        <w:br/>
        <w:t>480124, Алматы қаласы, Гагарин даңғылы, 93-үй,</w:t>
        <w:br/>
        <w:t>ЕЗ,18.09.130Шігі Зага2-ЧОЛай 1ап20.84 раде 494</w:t>
        <w:br/>
        <w:t>МАЗМҰНЫ</w:t>
        <w:br/>
        <w:t>Қарғын (роман). ...........................</w:t>
        <w:br/>
        <w:t>ПОВЕСТЕР .</w:t>
        <w:br/>
        <w:t>Ертегі елінде немесе қоштасу валый ................</w:t>
        <w:br/>
        <w:t>Тыныштық күзетшісі ....................... %%</w:t>
        <w:br/>
        <w:t>ӘҢГІМЕЛЕР</w:t>
        <w:br/>
        <w:t>Шойынқұлақ .............................</w:t>
        <w:br/>
        <w:t>Қара шаңырақ ............................</w:t>
        <w:br/>
        <w:t>Шалдар і:2%7ь:Ша34 кіз без ЕШ өзді: % %.ы»</w:t>
        <w:br/>
        <w:t>Кемпірлер ........................... ЖЕГІ</w:t>
        <w:br/>
        <w:t>Қабылан 2:5:85.%4%8%%%і%% Ж БЕЗ ыЖз ж %</w:t>
        <w:br/>
        <w:t>Ақырамаштан наурызға дейін .................</w:t>
        <w:br/>
        <w:t>Есепшот, түйетауық және домино</w:t>
        <w:br/>
        <w:t>Ескі үйдегі жаңа қоныс ...................</w:t>
        <w:br/>
        <w:t>Конфронтация ................,.........</w:t>
        <w:br/>
        <w:t>Ай-Петри ақиқаты ...................... 4</w:t>
        <w:br/>
        <w:t>Тағдырдың кейбір кездері ............... 2-54...</w:t>
        <w:br/>
        <w:t>“Талахан-186 ........... зей ала глезтен ұ өзе%</w:t>
        <w:br/>
        <w:t>Ескерткіш 2.9254 2044-- еежіеа ғаттан жаса</w:t>
        <w:br/>
        <w:t>Бонапарттың үйленуі .........................</w:t>
        <w:br/>
        <w:t>ЕЗ,18.09.130Шігі Загоі2-“сіШай 1агеі20.14 раде 489</w:t>
        <w:br/>
        <w:t>баяғы “төтенше комиссия” Әбдешімнің үйіне сәскеге жуық</w:t>
        <w:br/>
        <w:t>тағы жиналды.</w:t>
        <w:br/>
        <w:t>“Комиссияның” шешімі бойынша Бонапарт молдаға</w:t>
        <w:br/>
        <w:t>қаралды, кешкілік ақ тауықпен аласталды, қара қой сой-</w:t>
        <w:br/>
        <w:t>ылып еті жұртқа таратылды, әулиенің басына түнетілді,</w:t>
        <w:br/>
        <w:t>үй сыртынан мылтық атылды. Бәрі зая кетті. Ағайын-ту-</w:t>
        <w:br/>
        <w:t>ыстың амалы таусылып, енді не істерлерін білмей салдары</w:t>
      </w:r>
    </w:p>
    <w:p>
      <w:r>
        <w:t>суға кетіп отырғанда үйге Масақбай кіріп келді.</w:t>
        <w:br/>
        <w:t>-- Бір сағаттан соң орталық телевизиядан Кашпиров-</w:t>
        <w:br/>
        <w:t>скийдің сеансы беріледі. Ол деген нағыз әулие. Қырық</w:t>
        <w:br/>
        <w:t>жыл жатқан салды орнынан тұрғызып, таздарға шаш</w:t>
        <w:br/>
        <w:t>шығарып жатыр. Телевизорды Бонапарт жатқан үйге</w:t>
        <w:br/>
        <w:t>шығарайық.</w:t>
        <w:br/>
        <w:t>-- Онда розетка жоқ -- деді Әбдешімнің барлық</w:t>
        <w:br/>
        <w:t>жағдайдан жақсы хабардар кенже қызы тақ етіп.</w:t>
        <w:br/>
        <w:t>-- Жоқ болса о бәлені сүйемелдеп телевизор тұрған</w:t>
        <w:br/>
        <w:t>бәлмеге әкелу керек.</w:t>
        <w:br/>
        <w:t>Дәл солай етілді... Сеанс басталуға он минут қалғанда</w:t>
        <w:br/>
        <w:t>Дәржан мен Масақбай Бонапартты телевизор алдына әкеп</w:t>
        <w:br/>
        <w:t>жатқызды да, осы сеансты баяғыдан көрмек боп жүрген</w:t>
        <w:br/>
        <w:t>бала-шаға мен қыз-қырқын, кемпір-кешек түгел көрші</w:t>
        <w:br/>
        <w:t>үйге көшірілді. )</w:t>
        <w:br/>
        <w:t>Сеанс басталды. Кашпировский әсер етті ме, әлде</w:t>
        <w:br/>
        <w:t>өздеріне ғана белгілі бір күйдің әлдиінен бе, әлден соң</w:t>
        <w:br/>
        <w:t>Масақбай мен Дәржан қалғып-мүлгуге кірісті. Сеанс</w:t>
        <w:br/>
        <w:t>сиқырына енген адам әдетте арнайы бұйрық алғанша оян-</w:t>
        <w:br/>
        <w:t>бау керек еді, бірақ, бұл екеуі ауық-ауық селт етіп,</w:t>
        <w:br/>
        <w:t>Кашпировскийге бір, көзі балтиып жатқан Бонапартқа екі</w:t>
        <w:br/>
        <w:t>қарап қойып, ара-арасында сөйлеп отырды.</w:t>
        <w:br/>
        <w:t>-- Қалай?-- деді Дәржан бір оянып кеткен кезінде</w:t>
        <w:br/>
        <w:t>немере інісіне қарап.</w:t>
        <w:br/>
        <w:t>Бонапарт үндемеді.</w:t>
        <w:br/>
        <w:t>-- Әсері бар ма,-- деді Масақбай жақсы жауап алуға</w:t>
        <w:br/>
        <w:t>зарыққан үнмен.</w:t>
        <w:br/>
        <w:t>Ол тағы үндемеді.</w:t>
        <w:br/>
        <w:t>Кашпировский сөзін жалғастырды. “Мен аурулардың</w:t>
        <w:br/>
        <w:t>атын атамаймын. Менің сөздерімдегі белгісіз құдырет ауру</w:t>
        <w:br/>
        <w:t>атаулының бәрін өзі тауып жатады. Адам организмінде біз</w:t>
        <w:br/>
        <w:t>білмейтін тылсым қуат бар. Мен соған сенемін. Ол күшті</w:t>
        <w:br/>
        <w:t>біз ешқашан анық айта алмаймыз. Менің сөздерімнен</w:t>
        <w:br/>
        <w:t>кейін сіздердің бойларыңыздағы сол ғажайып қуат оянады.</w:t>
        <w:br/>
        <w:t>Оянады да тәндегі кесел атаулымен өзі күреседі. Сеанс</w:t>
        <w:br/>
        <w:t>487</w:t>
        <w:br/>
        <w:t>ЕЗ,18.09.130Шігі Загоі2-“сіШаі 1агеі20.14 раде 493</w:t>
        <w:br/>
        <w:t>жақын туыстарымен бірге Созақтың мидай даласына жеті</w:t>
        <w:br/>
        <w:t>отар қой алып, өз бетінше арендалық әдіске көшіп тынды.</w:t>
        <w:br/>
        <w:t>Көшкен кезде олар Бонапарт жатқан қараша үйді</w:t>
        <w:br/>
        <w:t>жүртқа тастап кетті: барлық қырсық осыдан деп жорыды.</w:t>
        <w:br/>
        <w:t>Бүл екі арада Кашпировскидің кезекті сеансы телеви-</w:t>
        <w:br/>
        <w:t>зордан тағы берілді. Сеанс кезінде .ризашылық білдірген</w:t>
        <w:br/>
        <w:t>көп телеграмманың бірі етіп ол Бонапарттан барған</w:t>
        <w:br/>
        <w:t>мағынасы жат, сөзі бұлдыр телеграмманы оқып өзі де таң</w:t>
        <w:br/>
        <w:t>қалды. Телеграмма мынандай түрде беріліп еді:</w:t>
      </w:r>
    </w:p>
    <w:p>
      <w:r>
        <w:t>-- “Аса Қүрметті Анатоли Михайлович! Сіз жер</w:t>
        <w:br/>
        <w:t>бетіндегі ең ұлы адамсыз. Сізге дүниежүзіндегі әрбір үй</w:t>
        <w:br/>
        <w:t>есігінің алдына бір-бір ескерткіш қоюлары керек. Мен,</w:t>
        <w:br/>
        <w:t>Бонапарт, әке-шешемнің салақтығынан үйленуге бір ай</w:t>
        <w:br/>
        <w:t>қалғанда сүндетке отырғызылып едім. Есебіміз бойынша</w:t>
        <w:br/>
        <w:t>ары кеткенде бір жарым жетіден соң жазылып, үйленуге</w:t>
        <w:br/>
        <w:t>жарап қалуым керек еді. Бірақ, жағдай біз ойлағандай</w:t>
        <w:br/>
        <w:t>болмай шықты. Терім жаман ба, әлде Рат ақсақалдың</w:t>
        <w:br/>
        <w:t>ұстарасы дезинфекцияланбаған ба, сүндетім үш жетіде де</w:t>
        <w:br/>
        <w:t>жазылмай қойды. Құдалар мен қалыңдығымның алдында</w:t>
        <w:br/>
        <w:t>енді масқара болғалы тұрған жерімде сіз мені құтқарып</w:t>
        <w:br/>
        <w:t>алдыңыз. Сіздің бір сеансыңыздан соң мен құлан-таза</w:t>
        <w:br/>
        <w:t>сауығып, атқа мініп шабатын болдым. Екі күннен соң</w:t>
        <w:br/>
        <w:t>қалыңдығымды әкелуге барамын. Сізге мың да бір рахмет.</w:t>
        <w:br/>
        <w:t>Қолыңыз тисе біздің ауылға келіңіз.</w:t>
        <w:br/>
        <w:t>Сізге табынушы -- Бонапарт"</w:t>
        <w:br/>
        <w:t>Сеанс үстінде ештеңеге түсінбей Кашпировскидің өзі</w:t>
        <w:br/>
        <w:t>де тұтығып қалды.</w:t>
        <w:br/>
        <w:t>-- Ғажап!-- деді ол әлден соң барып.-- Жер беті</w:t>
        <w:br/>
        <w:t>ғажайыпқа толы деген осы. Жолың болсын Бонапарт.</w:t>
        <w:br/>
        <w:t>Үйленуге көмегім тигені үшін аса қуаныштымын.</w:t>
        <w:br/>
        <w:t>Арада он күн өткен соң Әбдешімнің жұртында қалған</w:t>
        <w:br/>
        <w:t>қараша үйдің сыртқы жагына қылжақбас жігіттер мынан-</w:t>
        <w:br/>
        <w:t>дай жазуы бар тақта іліп кетіпті:</w:t>
        <w:br/>
        <w:t>“Бұл үйде 1989 жылы 8 июль мен 28 июль аралығында:</w:t>
        <w:br/>
        <w:t>Бонапарт сүндетке отырғызылған”,</w:t>
        <w:br/>
        <w:t>Бұл жазуды көрген адам күлмей өтпейтін болды.</w:t>
        <w:br/>
        <w:t>Қазақ боп өмір сүру қызық сияқты.</w:t>
        <w:br/>
        <w:t>491</w:t>
        <w:br/>
        <w:t>ЕЗ,18.09.130Шігі Зага2-ЧОЛай 1ап20.84 раде 492</w:t>
        <w:br/>
        <w:t>ескерткіш қояды. Қойса қойсын-ау, жууын айтсайшы. Өзін</w:t>
        <w:br/>
        <w:t>шинелімен қойыпты, қатпар-қатпарына тұрған шаңды</w:t>
        <w:br/>
        <w:t>кетіру құдайдың бір азабы.</w:t>
        <w:br/>
        <w:t>-- Оған нең кетті, суды шашасың да кетесің.</w:t>
        <w:br/>
        <w:t>-- Нем кетуші еді, уақытым кетеді. Бұл үшін совхоз</w:t>
        <w:br/>
        <w:t>директоры маған бір тиын да төлемейді. Ал мен бір рйсті</w:t>
        <w:br/>
        <w:t>кем жасаған боп шығам.-- Ол сөздің аяғын ор тсша-</w:t>
        <w:br/>
        <w:t>қазақша боқтаумен бітірді де машинасына отырды.</w:t>
        <w:br/>
        <w:t>-- Маркен, біздің Бонапарт жазылды,--- деді Масақбай</w:t>
        <w:br/>
        <w:t>ат үстінде қыздай сызылып отырған жігітке сүйсіне қарап.</w:t>
        <w:br/>
        <w:t>-- Жазылмайтын ол СПИД деп пе едің, әрине жазы-</w:t>
        <w:br/>
        <w:t>лады.</w:t>
        <w:br/>
        <w:t>-- Жүз грамға қалайсың?</w:t>
        <w:br/>
        <w:t>-- Жоқ. Тағы бір рейс жасауым керек. Мынаған кет-</w:t>
        <w:br/>
        <w:t>кен уақытымды өтемесем болмайды,-- деп ол Дзержин-</w:t>
      </w:r>
    </w:p>
    <w:p>
      <w:r>
        <w:t>ский ескерткішіне қарап қойды.</w:t>
        <w:br/>
        <w:t>-- Бүрсігүні құдалыққа барамыз, қаласаң бірге жүр.</w:t>
        <w:br/>
        <w:t>-- Қайдағы құдалық?</w:t>
        <w:br/>
        <w:t>-- Не, білмейтін бе ең?</w:t>
        <w:br/>
        <w:t>-- Білем, бірақ бармайсыңдар.</w:t>
        <w:br/>
        <w:t>-- Неге? Не деп тұрсың өзің?</w:t>
        <w:br/>
        <w:t>-- Сол, бармайсыңдар. Құдаларың көшіп кеткен. Ал-</w:t>
        <w:br/>
        <w:t>дыңкүні, “үйленуге бір ай қалғанда сүндетке отырғызылып</w:t>
        <w:br/>
        <w:t>жатқан жындыға беретін қызымыз жоқ” деп олар</w:t>
        <w:br/>
        <w:t>әулетімен Сырдың ар жағына көшіп кетті.</w:t>
        <w:br/>
        <w:t>Осыны айтты да Маркен есігін сарт жауып жүріп кетті.</w:t>
        <w:br/>
        <w:t>“Төбелеріне жай түскендей бұлар бір-біріне қарап</w:t>
        <w:br/>
        <w:t>сілейіп тұрды да қалды.</w:t>
        <w:br/>
        <w:t>Сол күні түнде бүл хабардың рас-өтірігін анықтат білу</w:t>
        <w:br/>
        <w:t>үшін Әбдешім құдалар аулына бір жансызын аттандырды.</w:t>
        <w:br/>
        <w:t>Ертесіне ол қайтып келіп, анталап тұрған оларға:</w:t>
        <w:br/>
        <w:t>-- Масақара болдық, рас екен!-- деді салы суға кетіп.</w:t>
        <w:br/>
        <w:t>Ағайындар арасында дау-жанжал бұрқ ете қалды. Бәрі</w:t>
        <w:br/>
        <w:t>Әбдешімді жерледі, есек деді, шошқа деді, мисыз деді,</w:t>
        <w:br/>
        <w:t>теңемеген жан-жануарлары қалмады. Оны біржола илеп</w:t>
        <w:br/>
        <w:t>болған соң баласына ауысты. Оны да ит деді, шошқа деді,</w:t>
        <w:br/>
        <w:t>терің адамның терісі емес, доңыздың терісі деп ұрысты.</w:t>
        <w:br/>
        <w:t>Жалпы, біздің тұқымға тартпағансың деп келіп, нағашы</w:t>
        <w:br/>
        <w:t>жұртына да тіл тигізіп өтті.</w:t>
        <w:br/>
        <w:t>“Төтенше комиссия” түнделетіп тағы бас қосты. Сол</w:t>
        <w:br/>
        <w:t>комиссияның шешімі бойынша ел-жұртқа масқара боп</w:t>
        <w:br/>
        <w:t>отыра берудің енді орынсыз екені айтылып, Әбдешім ең</w:t>
        <w:br/>
        <w:t>490</w:t>
        <w:br/>
        <w:t>ЕЗ,18.09.130іШіаі Чагеі2-“сішаі (агкі2041: раде 491</w:t>
        <w:br/>
        <w:t>отырып құдалар жағына да жеткен еді. Әуелгіде олар</w:t>
        <w:br/>
        <w:t>сенбеді. Қауесет ұлғайып бара жатқан соң қыз әкесі түнде-</w:t>
        <w:br/>
        <w:t>летіп Әбдешім аулына бір жансызын жөнелтті. Ертесіне</w:t>
        <w:br/>
        <w:t>ол қайтып келді. “Не болды? деп анталаған жұртқа ол:</w:t>
        <w:br/>
        <w:t>-- Масқара болдық, рас екен,-- деді салы суға кетіп.</w:t>
        <w:br/>
        <w:t>Әйелдер бетін шымшып, еркектер үнсіз күрсінумен</w:t>
        <w:br/>
        <w:t>болды, қалыңдық түпкі үйге кіріп алып ағыл-тегіл жыла-</w:t>
        <w:br/>
        <w:t>ды.</w:t>
        <w:br/>
        <w:t>Сол күні түнде бұлардың да үйінде “төтенше комис-</w:t>
        <w:br/>
        <w:t>сияның” жиналысы өтті.</w:t>
        <w:br/>
        <w:t>Мынандай бұрын-сонды болмаған қорлыққа төзе ал-</w:t>
        <w:br/>
        <w:t>маған қыз әкесі ет жақын ағайындарымен бір түнде Сыр-</w:t>
        <w:br/>
        <w:t>дың ар жағындағы жаңа ашылып жатқан совхозға көшті</w:t>
      </w:r>
    </w:p>
    <w:p>
      <w:r>
        <w:t>де кетті.</w:t>
        <w:br/>
        <w:t>Бұл екі арада Бонапарттың да беті қарап, атқа отыруға</w:t>
        <w:br/>
        <w:t>жарап қалып еді. Әбдешімнің үй-іші мен жақын туыстары</w:t>
        <w:br/>
        <w:t>Бонапарттың аман-есен жазылғанына қатты қуанып, ал-</w:t>
        <w:br/>
        <w:t>даға разылық білдіріп жұма намаз күні қара тоқты сойып</w:t>
        <w:br/>
        <w:t>той жасады. “Әуелі құдай, сонан соң Кашпировский!--</w:t>
        <w:br/>
        <w:t>деп Масақбай өзеуреп қоймады.- Оған телеграмма жол-</w:t>
        <w:br/>
        <w:t>дамасаң адамгершіліктен айырыламыз”.</w:t>
        <w:br/>
        <w:t>Кашпировскийге телеграмма жолданды.</w:t>
        <w:br/>
        <w:t>Дәржан мен Масақбай Бонапарттың жазылғанын</w:t>
        <w:br/>
        <w:t>жұртқа көрсету үшін кеш құрым оны тор атқа мінгізіп</w:t>
        <w:br/>
        <w:t>алды да ауылды бір айналып шықты. Қайтар жолдарында</w:t>
        <w:br/>
        <w:t>совхоз кеңсесіне соғып, оның алдында тұрған Дзержин-</w:t>
        <w:br/>
        <w:t>скидің ескерткішіне гүл қойды. Бұлар ескерткіш қасына</w:t>
        <w:br/>
        <w:t>келгенде водовоз айдайтын Маркен ескерткіштің шаңын</w:t>
        <w:br/>
        <w:t>жуып. болып, әлдекімді сыбап боқтап шлангаларын жинап</w:t>
        <w:br/>
        <w:t>жатыр екен.</w:t>
        <w:br/>
        <w:t>-- Кімді боқтап жүрсің ей?-- деді Дәржан оны</w:t>
        <w:br/>
        <w:t>қорқытпақ боп. )</w:t>
        <w:br/>
        <w:t>-- Кімді болушы еді, әйтеуір сен емессің.</w:t>
        <w:br/>
        <w:t>-- Енді кімді?</w:t>
        <w:br/>
        <w:t>-- Бәрін.</w:t>
        <w:br/>
        <w:t>-- Оңда мен де кеттім ғой.</w:t>
        <w:br/>
        <w:t>--. Кетсең кет, өзгелерден әулиемісің?</w:t>
        <w:br/>
        <w:t>-- Көппен көрген ұлы той, жарайды, кеттім,-- деді</w:t>
        <w:br/>
        <w:t>Дәржан мынандай қуанышты күні дарқандық танытып.</w:t>
        <w:br/>
        <w:t>-- Атам заманғы милицияның бастығына ескерткіш</w:t>
        <w:br/>
        <w:t>қойып,-- деп бұрқылдады су тасушы,-- бүл біздің ауылға</w:t>
        <w:br/>
        <w:t>келген жоқ, біздің ауыл оны танымайды да; сөйтіп оған</w:t>
        <w:br/>
        <w:t>489</w:t>
        <w:br/>
        <w:t>ЕЗ,18.09.130Шігі 1агаі2-ЧОЛай 1ап20.84 раде 490</w:t>
        <w:br/>
        <w:t>кезінде сіздер ештеңе ойламаңыздар, бойдағы кесел жайлы</w:t>
        <w:br/>
        <w:t>ұмытып кетуіңізге де болады. Сонда да сеанс құдыреті</w:t>
        <w:br/>
        <w:t>ауруды өзі іздеп табады. Мен жайлы не ойласаңыздар да</w:t>
        <w:br/>
        <w:t>еріктеріңізде. Мен оны көңіліме алмаймын. Өйткені мен</w:t>
        <w:br/>
        <w:t>сіздерге жақсылық қана тілеймін”...</w:t>
        <w:br/>
        <w:t>-- Сен неге ұйықтамайсың ей,-- деді Дәржан тағы бір</w:t>
        <w:br/>
        <w:t>селт ете түскенде інісіне кейіп.</w:t>
        <w:br/>
        <w:t>-- Тұмшалап жауып апсың, ашып отыр, ашып отыр-</w:t>
        <w:br/>
        <w:t>шы,-- деді Масақбай Бонапарттың үстіндегі жұқа көрпені</w:t>
        <w:br/>
        <w:t>төмен ысырып.-- Ұялма. Еркектер ғана отырмыз ғой. Во,</w:t>
        <w:br/>
        <w:t>осылай...</w:t>
        <w:br/>
        <w:t>Ол Бонапартты жалаңаштап қойды.</w:t>
        <w:br/>
        <w:t>“Сеанс кезінде сіздер өз тірліктеріңізбен айналыса</w:t>
      </w:r>
    </w:p>
    <w:p>
      <w:r>
        <w:t>беріңіздер. Үйге көршілеріңіз келсе, немесе, отта тұрған</w:t>
        <w:br/>
        <w:t>шәйнек қайнап кетсе, бала жыласа -- телевизор алдынан</w:t>
        <w:br/>
        <w:t>тұрып кете беруге болады. Сеанс құдыреті бәрі-бір сізді</w:t>
        <w:br/>
        <w:t>іздеп табады. Енді ояна бастаңыздар. Команда беремін.</w:t>
        <w:br/>
        <w:t>Онға шейін санаймын. Бір. Екі. Үш. Сіздердің ұйқы</w:t>
        <w:br/>
        <w:t>құшағына еніп, белгісіз бір құдыреттің әсерінде</w:t>
        <w:br/>
        <w:t>отырғандарыңыз -- жақсылықтың нышаны. Төрт. Бес...</w:t>
        <w:br/>
        <w:t>Енді ояна бастаңыздар. Алты. Жеті”...</w:t>
        <w:br/>
        <w:t>Сғанс біткен соң Дәржан мен Масақбай Бонапартты</w:t>
        <w:br/>
        <w:t>қараша үйге қайта апарып тастады.</w:t>
        <w:br/>
        <w:t>2-- Енді жазыласың,- деді екеуі қосарлана сөйлеп.</w:t>
        <w:br/>
        <w:t>77 Дәржан жастықтың астына қолын жүгіртіп көріп еді,</w:t>
        <w:br/>
        <w:t>іздеген нәрсесі жоқ боп шыққанына іштей налып қалды.</w:t>
        <w:br/>
        <w:t>-- Жоқ па, әлде тығып қойдың ба?-- деді Дәржан,</w:t>
        <w:br/>
        <w:t>інісі төсекке жайғасып болған соң.</w:t>
        <w:br/>
        <w:t>-- Анау, керегеде ілулі тұрған грелканы ал...</w:t>
        <w:br/>
        <w:t>-- Маладес!-- деді Масақбай әйелі үл тапқандай</w:t>
        <w:br/>
        <w:t>қуанып.</w:t>
        <w:br/>
        <w:t>-- Алкаш,-- деді Дәржан грелканы аузын ашып жа-</w:t>
        <w:br/>
        <w:t>тып.-- Бүйте берсең өмірі жазылмайсың, арақ сіңген</w:t>
        <w:br/>
        <w:t>теріге бір емес он Кашпировский де түк істей алмайды,</w:t>
        <w:br/>
        <w:t>білдің бе?</w:t>
        <w:br/>
        <w:t>Көршіге кеткен бала-шаға мен келін-кепшіктер шуыл-</w:t>
        <w:br/>
        <w:t>дап аулаға кіргенде Дәржан мен Масақбай грелканы</w:t>
        <w:br/>
        <w:t>қойындарына тығып қараша үйден атып-атып шықты.</w:t>
        <w:br/>
        <w:t>Әбдешімдер әулеті келген қонақтардың бәрінен бұл</w:t>
        <w:br/>
        <w:t>оқиға туралы жан адамға тіс жарып айтпауын қанша</w:t>
        <w:br/>
        <w:t>қадағалап тапсырғанмен ел құлағы елу, күйеу жігіттің</w:t>
        <w:br/>
        <w:t>мынадай масқара күйде жатқаны жайлы хабар сыздықтап</w:t>
        <w:br/>
        <w:t>488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
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Бағдат АЙТМҰҚАЕВА</w:t>
        <w:br/>
        <w:t>БІЗ</w:t>
        <w:br/>
        <w:t>БАҚЫТТЫ</w:t>
        <w:br/>
        <w:t>БАЛАМЫЗ</w:t>
        <w:br/>
        <w:t>Өлендер. жұмбақтар, жаңылтпайатар</w:t>
        <w:br/>
        <w:t>«Баянжүрек баспасы</w:t>
        <w:br/>
        <w:t>Алматы</w:t>
        <w:br/>
        <w:t>2012</w:t>
        <w:br/>
        <w:t>Бірінші бөлім</w:t>
        <w:br/>
        <w:t>Алақай, балақай</w:t>
        <w:br/>
        <w:t>Қарақат көздері</w:t>
        <w:br/>
        <w:t>Күлімдеп, құп алып.</w:t>
        <w:br/>
        <w:t>Баладай ілезде</w:t>
        <w:br/>
        <w:t>Секірді қуанып.</w:t>
        <w:br/>
        <w:t>Гүлден Отан</w:t>
        <w:br/>
        <w:t>Көркей, Отан,</w:t>
        <w:br/>
        <w:t>Гүлден, Отан,</w:t>
        <w:br/>
        <w:t>Сен ыстықсың</w:t>
        <w:br/>
        <w:t>Күннен Отан!</w:t>
        <w:br/>
        <w:t>азақстан</w:t>
        <w:br/>
        <w:t>қ</w:t>
        <w:br/>
        <w:t>Қазақстан -- мекенім,</w:t>
        <w:br/>
        <w:t>Сенде ер боп өсемін.</w:t>
        <w:br/>
        <w:t>Өркениет -- бүгінім,</w:t>
        <w:br/>
        <w:t>Тарих болды кештегім.</w:t>
        <w:br/>
        <w:t>Бал құрағым -- төсегім,</w:t>
        <w:br/>
        <w:t>Табаныма төседің.</w:t>
        <w:br/>
        <w:t>Міне, осындай елде мен,</w:t>
        <w:br/>
        <w:t>Бақытты боп өсемін.</w:t>
        <w:br/>
        <w:t>Қарыштай бер</w:t>
        <w:br/>
        <w:t>Отан десе алып ұшар жүрегім,</w:t>
        <w:br/>
        <w:t>Отанымды ата-анамдай сүйемін.</w:t>
        <w:br/>
        <w:t>Әрқашанда мақтан етіп жүремін,</w:t>
        <w:br/>
        <w:t>Қарыштай бер, Қазақстан - киелім.</w:t>
        <w:br/>
        <w:t>Асыл</w:t>
        <w:br/>
        <w:t>Асыл әжесін сүйеді,</w:t>
        <w:br/>
        <w:t>Көмектесіп жүреді.</w:t>
        <w:br/>
        <w:t>Қасынан еш кетпейді,</w:t>
      </w:r>
    </w:p>
    <w:p>
      <w:r>
        <w:t>Айтқанын скі стпейді.</w:t>
        <w:br/>
        <w:t>Орындайды қажетін,</w:t>
        <w:br/>
        <w:t>ШАайын демден береді.</w:t>
        <w:br/>
        <w:t>Ел сыйлаған әжесін</w:t>
        <w:br/>
        <w:t>Ол да жақсы көреді.</w:t>
        <w:br/>
        <w:t>Күзгі жанбыр</w:t>
        <w:br/>
        <w:t>Бау-бақтың тал, терегі</w:t>
        <w:br/>
        <w:t>Жел соқса дірдек қақты.</w:t>
        <w:br/>
        <w:t>Қураған сары жапырақ</w:t>
        <w:br/>
        <w:t>Қалбақтап ұшып жатты.</w:t>
        <w:br/>
        <w:t>Еске алып қимады ма,</w:t>
        <w:br/>
        <w:t>Ажарын жазда жайнар.</w:t>
        <w:br/>
        <w:t>Пан дала дидарында</w:t>
        <w:br/>
        <w:t>Шуақ жоқ, тұпжыр ой бар.</w:t>
        <w:br/>
        <w:t>Қара сұр бұлт аспанда,</w:t>
        <w:br/>
        <w:t>ауа ма жапбыр күзгі.</w:t>
        <w:br/>
        <w:t>Қайың тұр иығына,</w:t>
        <w:br/>
        <w:t>Іліп ап сары сүлгі.</w:t>
        <w:br/>
        <w:t>Әуенін тоқтатпапты,</w:t>
        <w:br/>
        <w:t>Қалғандай бұлақ шаршап.</w:t>
        <w:br/>
        <w:t>Күрсініп әжем, тіпті,</w:t>
        <w:br/>
        <w:t>астығын тұрды аңсап.</w:t>
        <w:br/>
        <w:t>Суық жел ұлып түнде,</w:t>
        <w:br/>
        <w:t>Құстар да жатыр қайтып.</w:t>
        <w:br/>
        <w:t>Өтеді қаздар күнде</w:t>
        <w:br/>
        <w:t>Сағыныш әнін айтып.</w:t>
        <w:br/>
        <w:t>Ержан отып жарса да,</w:t>
        <w:br/>
        <w:t>Біржан маза бермейді!</w:t>
        <w:br/>
        <w:t>«Жүр, ойнайық далаға,</w:t>
        <w:br/>
        <w:t>Кәне, маған ер»-дейді...</w:t>
        <w:br/>
        <w:t>Қимастық</w:t>
        <w:br/>
        <w:t>Жаздың жылы күндерін,</w:t>
        <w:br/>
        <w:t>Жануарлар қимайды.</w:t>
        <w:br/>
        <w:t>Індеріпе жем тасып,</w:t>
        <w:br/>
        <w:t>Қысқы азығын жинайды.</w:t>
        <w:br/>
        <w:t>ШЖБан-жануар барлығы,</w:t>
        <w:br/>
        <w:t>Қыста ұйқыға батады.</w:t>
        <w:br/>
        <w:t>Аю болса тырп етпей</w:t>
        <w:br/>
        <w:t>Саусақ сорып жатады.</w:t>
        <w:br/>
        <w:t>Шағатынын білмепті</w:t>
        <w:br/>
        <w:t>Жылан шығып інінен</w:t>
        <w:br/>
        <w:t>Ирелендеп барады.</w:t>
        <w:br/>
        <w:t>Ойнап жүрген Бақытжан</w:t>
        <w:br/>
        <w:t>Қызыға оған қарады.</w:t>
      </w:r>
    </w:p>
    <w:p>
      <w:r>
        <w:t>Ұстап алмақ ойында,</w:t>
        <w:br/>
        <w:t>Қолын созып жүгірді.</w:t>
        <w:br/>
        <w:t>Көре сала әжесі,</w:t>
        <w:br/>
        <w:t>«Қайт кері», -деп үлгерді.</w:t>
        <w:br/>
        <w:t>Өкпеледі бұртиып,</w:t>
        <w:br/>
        <w:t>Әжесіне тым кекті.</w:t>
        <w:br/>
        <w:t>Ол жыланның у құйып,</w:t>
        <w:br/>
        <w:t>Шағатынын білмепті...</w:t>
        <w:br/>
        <w:t>1</w:t>
        <w:br/>
        <w:t>Құстардың салған әнімен</w:t>
        <w:br/>
        <w:t>Сәулесін тпаттып жерге күн</w:t>
        <w:br/>
        <w:t>Қыс ала қашты жөргегін.</w:t>
        <w:br/>
        <w:t>Төгілтіп алтын шуақ та,</w:t>
        <w:br/>
        <w:t>Бастады әжем өрмегін.</w:t>
        <w:br/>
        <w:t>ШБанарып, түлеп, дала да,</w:t>
        <w:br/>
        <w:t>Карлығаш қонды аулаға.</w:t>
        <w:br/>
        <w:t>Құстардың салған әнімен,</w:t>
        <w:br/>
        <w:t>Сән кірді бақша-бауға да.</w:t>
        <w:br/>
        <w:t>Найзағай ойпап төбеден,</w:t>
        <w:br/>
        <w:t>Нұр жауды көктен себелеп.</w:t>
        <w:br/>
        <w:t>Көлбеген жасыл жазықпен,</w:t>
        <w:br/>
        <w:t>Жөпелдім қуып көбелек.</w:t>
        <w:br/>
        <w:t>Самалың майда жүзді өпкен,</w:t>
        <w:br/>
        <w:t>Гүл теңізін тербеткен.</w:t>
        <w:br/>
        <w:t>Жасартқан байтақ өлкемді,</w:t>
        <w:br/>
        <w:t>Армысың сұлу, қыз-көктем!</w:t>
        <w:br/>
        <w:t>Қамқорлық</w:t>
        <w:br/>
        <w:t>Көрдік біз жуықта,</w:t>
        <w:br/>
        <w:t>Адасқан елікті.</w:t>
        <w:br/>
        <w:t>Бүрісіп суықта,</w:t>
        <w:br/>
        <w:t>Қыстауға келіпті.</w:t>
        <w:br/>
        <w:t>Алдық та өңгеріп,</w:t>
        <w:br/>
        <w:t>Елікті аш-арық.</w:t>
        <w:br/>
        <w:t>Аялап, жем беріп,</w:t>
        <w:br/>
        <w:t>Қамқорлық жасадық.</w:t>
        <w:br/>
        <w:t>Алтын дән</w:t>
        <w:br/>
        <w:t>Голқиды алтын дән</w:t>
        <w:br/>
        <w:t>Тербеліп желменен</w:t>
        <w:br/>
        <w:t>Ұқсаттым шарқ ұрған</w:t>
        <w:br/>
        <w:t>Алқапты көлге мен.</w:t>
        <w:br/>
        <w:t>Көз жетпес қиыры,</w:t>
        <w:br/>
        <w:t>Жайқалған егіннің.</w:t>
      </w:r>
    </w:p>
    <w:p>
      <w:r>
        <w:t>Алтып дән - ырысым,</w:t>
        <w:br/>
        <w:t>Байлығы елімнің.</w:t>
        <w:br/>
        <w:t>Кекілік</w:t>
        <w:br/>
        <w:t>Сылап-сипап кекілін</w:t>
        <w:br/>
        <w:t>Отыр таста кекілік.</w:t>
        <w:br/>
        <w:t>Жақындап ем ақырын,</w:t>
        <w:br/>
        <w:t>Тұра қашты секіріп.</w:t>
        <w:br/>
        <w:t>Қуа бердім еріпбей</w:t>
        <w:br/>
        <w:t>Ауыл қалды көріпбей.</w:t>
        <w:br/>
        <w:t>Неткен жүйрік кекілік,</w:t>
        <w:br/>
        <w:t>Қалдым шаршап отырып.</w:t>
        <w:br/>
        <w:t>Ақша қар</w:t>
        <w:br/>
        <w:t>Қайтқан құстар қиқулап</w:t>
        <w:br/>
        <w:t>Көк аспанға тізілді.</w:t>
        <w:br/>
        <w:t>Ақ қайыңның сыңғырлап,</w:t>
        <w:br/>
        <w:t>Сырғалары үзілді.</w:t>
        <w:br/>
        <w:t>Ақ тон киген далаға,</w:t>
        <w:br/>
        <w:t>Қарап көзім тоймады.</w:t>
        <w:br/>
        <w:t>Қуанып қарт та, бала да</w:t>
        <w:br/>
        <w:t>ептек қар атып ойнады.</w:t>
        <w:br/>
        <w:t>13</w:t>
        <w:br/>
        <w:t>Ақтабан</w:t>
        <w:br/>
        <w:t>Әйбәт күшік Ақтабан</w:t>
        <w:br/>
        <w:t>Әжем күнде мақтаған.</w:t>
        <w:br/>
        <w:t>Тәтті сүт иен тамақты,</w:t>
        <w:br/>
        <w:t>"Тек өзіңе сақтаған.</w:t>
        <w:br/>
        <w:t>Күшігім менің Ақтабан,</w:t>
        <w:br/>
        <w:t>Түнде тыным таппаған.</w:t>
        <w:br/>
        <w:t>Сақтығыңа сүйсініп,</w:t>
        <w:br/>
        <w:t>Көршілер дс мақтаған.</w:t>
        <w:br/>
        <w:t>"Гамақ құйдым, келе ғой,</w:t>
        <w:br/>
        <w:t>Үйшігіне ене ғой.</w:t>
        <w:br/>
        <w:t>Аңға шықсам әкеммен,</w:t>
        <w:br/>
        <w:t>Соңыма тез ере ғой.</w:t>
        <w:br/>
        <w:t>Әзке</w:t>
        <w:br/>
        <w:t>Ертегісін әжемнің</w:t>
        <w:br/>
        <w:t>Ести бергім келеді.</w:t>
        <w:br/>
        <w:t>Ең тәттісін кәмпиттіп</w:t>
        <w:br/>
        <w:t>Маған ғана береді.</w:t>
        <w:br/>
        <w:t>Мен әжемді қуантып</w:t>
        <w:br/>
        <w:t>Күнде бестік алып келем.</w:t>
        <w:br/>
        <w:t>Үлгейгенде әжеме</w:t>
        <w:br/>
        <w:t>Алтын сарай салып берем.</w:t>
      </w:r>
    </w:p>
    <w:p>
      <w:r>
        <w:t>Қиқар</w:t>
        <w:br/>
        <w:t>Ержан сабақ оқыса,</w:t>
        <w:br/>
        <w:t>Біржан маза бермейді.</w:t>
        <w:br/>
        <w:t>Суреттегі алманы</w:t>
        <w:br/>
        <w:t>«Маған алып бер», -дейді.</w:t>
        <w:br/>
        <w:t>14</w:t>
        <w:br/>
        <w:t>Тілім менің</w:t>
        <w:br/>
        <w:t>Ана тілім - өмірімнің қазығы,</w:t>
        <w:br/>
        <w:t>Ана тілім -- тірлігімнің саз үні.</w:t>
        <w:br/>
        <w:t>Өзге тілмен шұбарлайсын, құрбым-ау</w:t>
        <w:br/>
        <w:t>Өз тіліңнің бар ма алдыңда жазығы.</w:t>
        <w:br/>
        <w:t>Ана тілім -- қуанышым, қуатым,</w:t>
        <w:br/>
        <w:t>Ана тілім -- болашағым, мұратым. .</w:t>
        <w:br/>
        <w:t>Тіл шұбарлап шатып-бұтып сөйлесен,</w:t>
        <w:br/>
        <w:t>Күні ертең-ақ мәңгүрт болып тынасын.</w:t>
        <w:br/>
        <w:t>Туған жер</w:t>
        <w:br/>
        <w:t>Асан қайғы жер шолып,</w:t>
        <w:br/>
        <w:t>Талай-талай бел асқап.</w:t>
        <w:br/>
        <w:t>Іһдепті ол халқына,</w:t>
        <w:br/>
        <w:t>Шерұйық пен кең аспан.</w:t>
        <w:br/>
        <w:t>Тілеп елге тыныштық,</w:t>
        <w:br/>
        <w:t>Елдің көшіп бастапты.</w:t>
        <w:br/>
        <w:t>Туған жердің тым ыстық</w:t>
        <w:br/>
        <w:t>Болатынын »жақтапты.</w:t>
        <w:br/>
        <w:t>Ата-анаңдай аялап,</w:t>
        <w:br/>
        <w:t>Бесігінде тербесе.</w:t>
        <w:br/>
        <w:t>Туған жерің өзіннің -</w:t>
        <w:br/>
        <w:t>Жерұйығың ендеше?!</w:t>
        <w:br/>
        <w:t>Бейбіт күн</w:t>
        <w:br/>
        <w:t>Шат күлкісі бөбектің,</w:t>
        <w:br/>
        <w:t>Қуанышқа бөлепсің.</w:t>
        <w:br/>
        <w:t>Шаш бөбекке нұрынды,</w:t>
        <w:br/>
        <w:t>Бейбіт күнім бүгінгі.</w:t>
        <w:br/>
        <w:t>Тау адамы</w:t>
        <w:br/>
        <w:t>Асқақтықты сезгендейсің бұл таудап,</w:t>
        <w:br/>
        <w:t>Әлсін-әлсін төбесінен бұлт ауған.</w:t>
        <w:br/>
        <w:t>Бойларында басылмағап аптық бар,</w:t>
        <w:br/>
        <w:t>Тау адамын кернеп тұрған шаттық бар.</w:t>
        <w:br/>
        <w:t>"Төгілсді сонау күмбез көктен нұр,</w:t>
        <w:br/>
        <w:t>Ашық аспан реңі де көк теңбіл.</w:t>
      </w:r>
    </w:p>
    <w:p>
      <w:r>
        <w:t>Нұрқанат</w:t>
        <w:br/>
        <w:t>Алтыға биыл толса да,</w:t>
        <w:br/>
        <w:t>Ақылды бала Нұрқанат</w:t>
        <w:br/>
        <w:t>Кіп-кішкентай болса да,</w:t>
        <w:br/>
        <w:t>Анасына қолқанат.</w:t>
        <w:br/>
        <w:t>Үйді жинап, сыпырып.</w:t>
        <w:br/>
        <w:t>Еденді өзі &gt;эхуады.</w:t>
        <w:br/>
        <w:t>Бөпесін де жұбатып,</w:t>
        <w:br/>
        <w:t>Ұйықтатады бұл әрі.</w:t>
        <w:br/>
        <w:t>(Жұмыстан келсе әрдайым,</w:t>
        <w:br/>
        <w:t>Анасына шәй дайын.</w:t>
        <w:br/>
        <w:t>Ақылды бала Нұрқанат,</w:t>
        <w:br/>
        <w:t>Міне, осындай қолқанат.</w:t>
        <w:br/>
        <w:t>Арманның ақ құсы</w:t>
        <w:br/>
        <w:t>Ақырын шалқиды шағала,</w:t>
        <w:br/>
        <w:t>Өзенде, кұмдауыт жағада.</w:t>
        <w:br/>
        <w:t>Дауысы мұңды ма біртүрлі -</w:t>
        <w:br/>
        <w:t>У! ртүр.</w:t>
        <w:br/>
        <w:t>Қиқулы жаз өтіп бара ма?!</w:t>
        <w:br/>
        <w:t>Көркіңмен нұр құйдың санаға.</w:t>
        <w:br/>
        <w:t>"Тоқтама, өзенді жағала.</w:t>
        <w:br/>
        <w:t>Қалқи бер, қанатың талмасын,</w:t>
        <w:br/>
        <w:t>Арманның ақ құсы -- шағала.</w:t>
        <w:br/>
        <w:t>10</w:t>
        <w:br/>
        <w:t>Баладайын,</w:t>
        <w:br/>
        <w:t>Баяу жүзген сағымдар,</w:t>
        <w:br/>
        <w:t>Бара жатыр</w:t>
        <w:br/>
        <w:t>Құшаққа алып қыр үстін.</w:t>
        <w:br/>
        <w:t>Көктемі келді жасанқырап,</w:t>
        <w:br/>
        <w:t>ШЖандана,</w:t>
        <w:br/>
        <w:t>Ұйқысынан ояныпты паң дала.</w:t>
        <w:br/>
        <w:t>Көк аспанды :жаңа ғана көргендей,</w:t>
        <w:br/>
        <w:t>Қарай қапты,</w:t>
        <w:br/>
        <w:t>Жас шіліктер таңдана.</w:t>
        <w:br/>
        <w:t>Қарай қапты бар дүние ынтығып,</w:t>
        <w:br/>
        <w:t>Бара жатыр, дала төсі құлпырып.</w:t>
        <w:br/>
        <w:t>Алыл-тапыл аяқ басқан сәбидей,</w:t>
        <w:br/>
        <w:t>ЖБасаныпты,</w:t>
        <w:br/>
        <w:t>Жасарыпты тіршілік.</w:t>
        <w:br/>
        <w:t>Жаңбыр</w:t>
        <w:br/>
        <w:t>Бұлт астына күн кірді,</w:t>
      </w:r>
    </w:p>
    <w:p>
      <w:r>
        <w:t>Жасырынып үлгерді.</w:t>
        <w:br/>
        <w:t>Жай ойнады күркіреп,</w:t>
        <w:br/>
        <w:t>Жаңбыр құйды сіркіреп.</w:t>
        <w:br/>
        <w:t>Сен барда</w:t>
        <w:br/>
        <w:t>Ұстазым, кеудемдегі жыр-ағынсың,</w:t>
        <w:br/>
        <w:t>Ұмтылтып бір құдірет тұрар тылсым.</w:t>
        <w:br/>
        <w:t>Жасымнан білім нәрін сусындатқан,</w:t>
        <w:br/>
        <w:t>Сен менің мөлдір, кәусар бұлағымсынң.</w:t>
        <w:br/>
        <w:t>Сен барда -- мақсат айқын, арман биік,</w:t>
        <w:br/>
        <w:t>ШАақырар болашағым алдан күліп,</w:t>
        <w:br/>
        <w:t>Өзіңнің кемел-дархан пейілінмен</w:t>
        <w:br/>
        <w:t>ШКүресін сен мені ылғи таңдандырып.</w:t>
        <w:br/>
        <w:t>8</w:t>
        <w:br/>
        <w:t>УДК 821.512.122</w:t>
        <w:br/>
        <w:t>ББК 84 Қаз-7</w:t>
        <w:br/>
        <w:t>А32</w:t>
        <w:br/>
        <w:t>АЗ32 Біз бақытты баламыз: Олецдер. жұмбақтар, жаңылтпаштар, &gt;</w:t>
        <w:br/>
        <w:t>Алмағы: “Баяпжүрек”, 2012. - 152 6.</w:t>
        <w:br/>
        <w:t>ІЗВМ 978-601-7008-78-9</w:t>
        <w:br/>
        <w:t>Кейінгі толқын жас қаламгерлер арасында ақын Бағдат Айтмұқасва</w:t>
        <w:br/>
        <w:t>балалар поэзиясында онімді еңбек етіп жүр. “Біз бақытты баламыз” -</w:t>
        <w:br/>
        <w:t>опың кішкентай оқырмандарға арпалған үшінші кітабы.</w:t>
        <w:br/>
        <w:t>Автор төл туындыларында бүлдірішінлердің кызықты қылықтары</w:t>
        <w:br/>
        <w:t>меп алуан мінез-құлықтарын шұрайлы тіл, шұғылалы сезіммен</w:t>
        <w:br/>
        <w:t>өрнектейді. Кітапта Отанды, елді. табиғатты сүт туралы тұшымды</w:t>
        <w:br/>
        <w:t>жырлары да бар. Сондай-ак, “Даналарға тағзым” атты бөлімінде естияр</w:t>
        <w:br/>
        <w:t>балаларға арналған өлепдер топтастырылған. Ақыннып жұмбақтары</w:t>
        <w:br/>
        <w:t>мен жаңылтпаштары ойының ұшқырлығымен, тапқырлығ ымен</w:t>
        <w:br/>
        <w:t>ерекшеленеді.</w:t>
        <w:br/>
        <w:t>УДК 821,512,122</w:t>
        <w:br/>
        <w:t>ББК 84 Қаз-7</w:t>
        <w:br/>
        <w:t>І8ВМ 978-601-7008-78-9</w:t>
        <w:br/>
        <w:t>С Б. Айтмұқаена, 2012</w:t>
        <w:br/>
        <w:t>С “Баянжүрек” баспасы, 2012</w:t>
        <w:br/>
        <w:t>Е</w:t>
        <w:br/>
        <w:t>5ы-2254</w:t>
        <w:br/>
        <w:t>5</w:t>
        <w:br/>
        <w:t>рагы</w:t>
        <w:br/>
        <w:t>925%</w:t>
        <w:br/>
        <w:t>Шаа)</w:t>
        <w:br/>
        <w:t>Б 5</w:t>
      </w:r>
    </w:p>
    <w:p>
      <w:r>
        <w:t>(9425;</w:t>
        <w:br/>
        <w:t>3</w:t>
        <w:br/>
        <w:t>53</w:t>
        <w:br/>
        <w:t>25</w:t>
        <w:br/>
        <w:t>омиссосасстатосассасосопсасоƏооатоотис</w:t>
        <w:br/>
        <w:t>Еу</w:t>
        <w:br/>
        <w:t>Ее</w:t>
        <w:br/>
        <w:t>Диалог</w:t>
        <w:br/>
        <w:t>Кішкене ғана Нұралы</w:t>
        <w:br/>
        <w:t>Атасынан сұрады;</w:t>
        <w:br/>
        <w:t>- Әдеп деген немене?</w:t>
        <w:br/>
        <w:t>- Әдет деген немене?</w:t>
        <w:br/>
        <w:t>- Үлкендерді сыйласаң</w:t>
        <w:br/>
        <w:t>Оның әдеп болады</w:t>
        <w:br/>
        <w:t>Өмір бойы сыйласаң,</w:t>
        <w:br/>
        <w:t>Оның әдет болады.</w:t>
        <w:br/>
        <w:t>- Ерлік деген немене)</w:t>
        <w:br/>
        <w:t>- Елдік деген нсмене&gt;</w:t>
        <w:br/>
        <w:t>- Айта алмасаң сұмдықты,</w:t>
        <w:br/>
        <w:t>Оның ездік болады.</w:t>
        <w:br/>
        <w:t>Тура айтсаң шындықты,</w:t>
        <w:br/>
        <w:t>Оның ерлік болады.</w:t>
        <w:br/>
        <w:t>- Адал деген немене?</w:t>
        <w:br/>
        <w:t>- Арам деген немене?</w:t>
        <w:br/>
        <w:t>- Жамандықты ойласан,</w:t>
        <w:br/>
        <w:t>Арамдық сол болады.</w:t>
        <w:br/>
        <w:t>Жақсылықты қолдасаң,</w:t>
        <w:br/>
        <w:t>Адалдық сол болады.</w:t>
        <w:br/>
        <w:t>Қырдың жұпары</w:t>
        <w:br/>
        <w:t>Жусан деп ел атаған</w:t>
        <w:br/>
        <w:t>Шөп ол бойы жатаған.</w:t>
        <w:br/>
        <w:t>Дауылға, желге көшпеген</w:t>
        <w:br/>
        <w:t>Қар астында көктеген.</w:t>
        <w:br/>
        <w:t>Дәрі -- түбір, бұтағы</w:t>
        <w:br/>
        <w:t>Жусап - қырдың жұпары.</w:t>
        <w:br/>
        <w:t>17</w:t>
        <w:br/>
        <w:t>Домбыра</w:t>
        <w:br/>
        <w:t>Домбыра жүрегіммен сырласады,</w:t>
        <w:br/>
        <w:t>Сазымен сезіміме нұр шашады.</w:t>
      </w:r>
    </w:p>
    <w:p>
      <w:r>
        <w:t>Көнілдің алуан түрлі күйін қозғап,</w:t>
        <w:br/>
        <w:t>Ғасырлар қойнауынан тіл қатады.</w:t>
        <w:br/>
        <w:t>Ат қою</w:t>
        <w:br/>
        <w:t>Бәрімізге ат қойған</w:t>
        <w:br/>
        <w:t>Самат мүлде көңілді,</w:t>
        <w:br/>
        <w:t>«Су мұрын» деп ақтайды,</w:t>
        <w:br/>
        <w:t>«Балық» дейді өмірді.</w:t>
        <w:br/>
        <w:t>Мені атайды «құныс» деп,</w:t>
        <w:br/>
        <w:t>ендірген боп әзілге.</w:t>
        <w:br/>
        <w:t>ШЫын есімім ЖБүшісбек</w:t>
        <w:br/>
        <w:t>Ұмыт болған әзірге.</w:t>
        <w:br/>
        <w:t>Осынысы дұрыс па?</w:t>
        <w:br/>
        <w:t>Қойғызайық десек те,</w:t>
        <w:br/>
        <w:t>Күлеміз кеп құр босқа,</w:t>
        <w:br/>
        <w:t>Жөнсіздігін білсек те.</w:t>
        <w:br/>
        <w:t>Кей құрбыға</w:t>
        <w:br/>
        <w:t>Күліп мәз боп тұрсың-ау,</w:t>
        <w:br/>
        <w:t>Әй, асыл-ай, асыл-ай!</w:t>
        <w:br/>
        <w:t>Шылым шегіп жүрсің-ау,</w:t>
        <w:br/>
        <w:t>Ауызыңның сасығы-ай!</w:t>
        <w:br/>
        <w:t>Көксау ма едің тағы да,</w:t>
        <w:br/>
        <w:t>Ұнамайды жөтелің.</w:t>
        <w:br/>
        <w:t>Жақындама маңыма,</w:t>
        <w:br/>
        <w:t>Шыдай алмай кетемін.</w:t>
        <w:br/>
        <w:t>16</w:t>
        <w:br/>
        <w:t>Байқа! Мінды сына</w:t>
        <w:br/>
        <w:t>Ойлан! Толғап! Шыда!</w:t>
        <w:br/>
        <w:t>Ұқсас ұйқас тауып,</w:t>
        <w:br/>
        <w:t>Сөзден сөйлем құра!</w:t>
        <w:br/>
        <w:t>Сипасаң бір басынан</w:t>
        <w:br/>
        <w:t>Кіш-кішкентай күшігім</w:t>
        <w:br/>
        <w:t>Бізге түгел ұнады.</w:t>
        <w:br/>
        <w:t>Қамқор болып кіші інім,</w:t>
        <w:br/>
        <w:t>Күнде үстін жуады.</w:t>
        <w:br/>
        <w:t>Қарамай ол жасына,</w:t>
        <w:br/>
        <w:t>Бізбен ойнап бұғады.</w:t>
        <w:br/>
        <w:t>Кісі келсе қасына,</w:t>
        <w:br/>
        <w:t>Шасқаншақтап тұрады.</w:t>
        <w:br/>
        <w:t>Жетім өскен жасынан</w:t>
        <w:br/>
        <w:t>Баланы еске салады.</w:t>
        <w:br/>
        <w:t>Сипасаң бір басынан,</w:t>
        <w:br/>
        <w:t>Соған мәз боп қалады.</w:t>
        <w:br/>
        <w:t>Ұстазы м</w:t>
        <w:br/>
        <w:t>Жақсы істі үйреткен,</w:t>
      </w:r>
    </w:p>
    <w:p>
      <w:r>
        <w:t>Жаман істен жиренткен,</w:t>
        <w:br/>
        <w:t>Ақылшым сен, мұғалім.</w:t>
        <w:br/>
        <w:t>Өскенде мен өзіңдей</w:t>
        <w:br/>
        <w:t>Ұстаз болып шығамын.</w:t>
        <w:br/>
        <w:t>Талпынам</w:t>
        <w:br/>
        <w:t>Домбырамнынң шанағынан</w:t>
        <w:br/>
        <w:t>Әсем әуен қалқыған.</w:t>
        <w:br/>
        <w:t>Асқақтата саламын ән,</w:t>
        <w:br/>
        <w:t>Күй тартуға талпынам.</w:t>
        <w:br/>
        <w:t>20</w:t>
        <w:br/>
        <w:t>Үнімен сырлы саздың,</w:t>
        <w:br/>
        <w:t>Күздін де жеткені ме?,</w:t>
        <w:br/>
        <w:t>Шуақты жарқын жаздың</w:t>
        <w:br/>
        <w:t>Шынымен өткені мез!</w:t>
        <w:br/>
        <w:t>Күзгі сурет</w:t>
        <w:br/>
        <w:t>Көз салшы даламыздың келбетіне,</w:t>
        <w:br/>
        <w:t>Сары алтын төсегендей кер бетіне.</w:t>
        <w:br/>
        <w:t>Сыбдырлап күзгі желмен жапырақтар,</w:t>
        <w:br/>
        <w:t>Ақ қайың сыр қозғайды тербетіле.</w:t>
        <w:br/>
        <w:t>Әжем неге жылайды?</w:t>
        <w:br/>
        <w:t>Жатқан кешкі ас дайындап,</w:t>
        <w:br/>
        <w:t>Әжем неге жылап тұр?</w:t>
        <w:br/>
        <w:t>Бірдецепі уайымдап,</w:t>
        <w:br/>
        <w:t>Қынжыла ма, жұмбақ бұл.</w:t>
        <w:br/>
        <w:t>Сасқапымшпанп бөгелдім,</w:t>
        <w:br/>
        <w:t>Неге бабын таппадым?</w:t>
        <w:br/>
        <w:t>Байқамаппын әжемнің</w:t>
        <w:br/>
        <w:t>Пияз турап жатқанын.</w:t>
        <w:br/>
        <w:t>Дала төсі құлпырып</w:t>
        <w:br/>
        <w:t>Көктем келді,</w:t>
        <w:br/>
        <w:t>Кең атырап бусанды,</w:t>
        <w:br/>
        <w:t>Сері дала көйлек киді тым сәнді,</w:t>
        <w:br/>
        <w:t>Жылуы мол алақанмен сал-самал,</w:t>
        <w:br/>
        <w:t>Сипап өте шықты жасыл жусанды.</w:t>
        <w:br/>
        <w:t>Көктем келді,</w:t>
        <w:br/>
        <w:t>Көктен қарап күліп күн.</w:t>
        <w:br/>
        <w:t>Фбапырағы бүр ашыпты шыбықтың.</w:t>
        <w:br/>
        <w:t>Ана тілім</w:t>
        <w:br/>
        <w:t>Ана тілім -- бұлағым, айтар әнім,</w:t>
        <w:br/>
        <w:t>Әр сөзінеп бал шырын пәр табамын.</w:t>
      </w:r>
    </w:p>
    <w:p>
      <w:r>
        <w:t>Өз тілімде көсіліп сөйлемесем,</w:t>
        <w:br/>
        <w:t>Қазақпын деп қалайша айта аламын?</w:t>
        <w:br/>
        <w:t>Білім - өмір тірегі</w:t>
        <w:br/>
        <w:t>Ақын -- елдің ардағы,</w:t>
        <w:br/>
        <w:t>Батыр -- елдің қорғаны.</w:t>
        <w:br/>
        <w:t>Мақал -- сөздің маржаны,</w:t>
        <w:br/>
        <w:t>Ана - бала бағбаны.</w:t>
        <w:br/>
        <w:t>Ауыл -- ұлттың жүрегі,</w:t>
        <w:br/>
        <w:t>Ақ бата - қарт тілегі.</w:t>
        <w:br/>
        <w:t>Өнер -- ердің қанаты,</w:t>
        <w:br/>
        <w:t>Білім -- опып тірегі.</w:t>
        <w:br/>
        <w:t>Сөйлем құра</w:t>
        <w:br/>
        <w:t>Өнер. Білім. Ақыл.</w:t>
        <w:br/>
        <w:t>ІЖШұмбақ. Мәтел. Нақыл.</w:t>
        <w:br/>
        <w:t>Ыдыс. Жұғыс. Дұрыс.</w:t>
        <w:br/>
        <w:t>Қалыс. Алыс. Жақын.</w:t>
        <w:br/>
        <w:t>Кітап. Қағаз. Қалам.</w:t>
        <w:br/>
        <w:t>Адам. Маман. Тағам.</w:t>
        <w:br/>
        <w:t>Берді. Көрді. Ерді.</w:t>
        <w:br/>
        <w:t>Маған. Саған. Оған.</w:t>
        <w:br/>
        <w:t>Балға. Тақтай. Шеге.</w:t>
        <w:br/>
        <w:t>Желкен. Қайық. Кеме.</w:t>
        <w:br/>
        <w:t>Қақты. Батты. ? батты.</w:t>
        <w:br/>
        <w:t>Қайда)? Қашан2 Неге?</w:t>
        <w:br/>
        <w:t>19</w:t>
        <w:br/>
        <w:t>Жомарт күз ссікті қаға маЭ</w:t>
        <w:br/>
        <w:t>Күн өтті, ай өтті арада.</w:t>
        <w:br/>
        <w:t>Оралар тағы да жарқын жаз</w:t>
        <w:br/>
        <w:t>Кел тағы сол кезде, шағала!</w:t>
        <w:br/>
        <w:t>Қандай әсем қарағай</w:t>
        <w:br/>
        <w:t>Күн күмістің ұнтағын</w:t>
        <w:br/>
        <w:t>Шашып тұрған секілді.</w:t>
        <w:br/>
        <w:t>Барлық гүлдер қауызын,</w:t>
        <w:br/>
        <w:t>Ашып тұрған секілді.</w:t>
        <w:br/>
        <w:t>Қандай әсем қарағай,</w:t>
        <w:br/>
        <w:t>Қайсар әрі көрікті.</w:t>
        <w:br/>
        <w:t>Тоңып тұр ма Алатау,</w:t>
        <w:br/>
        <w:t>Шешпепті мұз бөрікті.</w:t>
        <w:br/>
        <w:t>Ақ бантигі - көбелек</w:t>
        <w:br/>
        <w:t>Сінілім келді қасыма</w:t>
        <w:br/>
        <w:t>Сұлуланып керемет.</w:t>
        <w:br/>
        <w:t>Қона қалған шашына,</w:t>
        <w:br/>
        <w:t>Ақ бантигі -- көбелек.</w:t>
        <w:br/>
        <w:t>Оймен шолып жан-жақты,</w:t>
      </w:r>
    </w:p>
    <w:p>
      <w:r>
        <w:t>Сұрақ қоя бастады.</w:t>
        <w:br/>
        <w:t>Сөздері оның салмақты,</w:t>
        <w:br/>
        <w:t>Мені ойлантып тастады.</w:t>
        <w:br/>
        <w:t>Салақ</w:t>
        <w:br/>
        <w:t>Қаламсабын жоғалтады, құртады,</w:t>
        <w:br/>
        <w:t>Кірлетеді, кітаптарын жыртады.</w:t>
        <w:br/>
        <w:t>Киімін де күтіп кие алмайды.</w:t>
        <w:br/>
        <w:t>Салақтап жүр бәтеңкенін ұлтаны.</w:t>
        <w:br/>
        <w:t>11</w:t>
        <w:br/>
        <w:t>Өз өзімен сенемін мен,</w:t>
        <w:br/>
        <w:t>Куандырам құрбымды әр.</w:t>
        <w:br/>
        <w:t>Жұрттың бәрін өнеріммен</w:t>
        <w:br/>
        <w:t>Қарық қылып жүргім бар.</w:t>
        <w:br/>
        <w:t>Малшылардың тұрағы</w:t>
        <w:br/>
        <w:t>Сыбырлап желмен құрағы,</w:t>
        <w:br/>
        <w:t>Сылдырлап аққан бұлағы.</w:t>
        <w:br/>
        <w:t>Жұпар ауа, жасыл жер,</w:t>
        <w:br/>
        <w:t>Малшылардың тұрағы --</w:t>
        <w:br/>
        <w:t>Жайлау маған ұнады!</w:t>
        <w:br/>
        <w:t>Сары аяздың оюы</w:t>
        <w:br/>
        <w:t>Сурет көрсем ұнаған,</w:t>
        <w:br/>
        <w:t>Көшіруге шебер ем.</w:t>
        <w:br/>
        <w:t>Қайрап қалдым мынаған,</w:t>
        <w:br/>
        <w:t>Көшірмейміп неге мен?</w:t>
        <w:br/>
        <w:t>Әйнекте - аяз жорығы,</w:t>
        <w:br/>
        <w:t>Қинап тұр-ау бұл мені.</w:t>
        <w:br/>
        <w:t>Сары аяздың оюы</w:t>
        <w:br/>
        <w:t>Екен тіпті күрделі.</w:t>
        <w:br/>
        <w:t>Қоңырау қақты қыркүйек</w:t>
        <w:br/>
        <w:t>Куантқан</w:t>
        <w:br/>
        <w:t>Қанша баланы,</w:t>
        <w:br/>
        <w:t>Тамаша мектеп алаңы!</w:t>
        <w:br/>
        <w:t>Қыркүйекте балалар</w:t>
        <w:br/>
        <w:t>Білімге қапат қағады.</w:t>
        <w:br/>
        <w:t>Үш ай жаз болған қонағым</w:t>
        <w:br/>
        <w:t>Құстар да қайтып барады.</w:t>
        <w:br/>
        <w:t>Фаңа оқу жылын қарсы алған --</w:t>
        <w:br/>
        <w:t>Мереке мектеп маңайы.</w:t>
        <w:br/>
        <w:t>Саңырауқұлақ</w:t>
        <w:br/>
        <w:t>Жауын-шашын жоқ ойда,</w:t>
        <w:br/>
        <w:t>"Тағы келдім тоғайға.</w:t>
        <w:br/>
        <w:t>Саңырауқұлақ қайда жүр,</w:t>
      </w:r>
    </w:p>
    <w:p>
      <w:r>
        <w:t>Кеше жатқан онайда.</w:t>
        <w:br/>
        <w:t>Көктем</w:t>
        <w:br/>
        <w:t>Көктем келді нұр жайнап,</w:t>
        <w:br/>
        <w:t>Саф ауасын сімірдік.</w:t>
        <w:br/>
        <w:t>Керемст-ау күллі аймақ -</w:t>
        <w:br/>
        <w:t>Тұнып тұрған сұлулық.</w:t>
        <w:br/>
        <w:t>Қыран самғап шатқалда,</w:t>
        <w:br/>
        <w:t>Жетті ұшып шағалам.</w:t>
        <w:br/>
        <w:t>Әнші құстар бақтарда</w:t>
        <w:br/>
        <w:t>"Тамылжыта салады ән.</w:t>
        <w:br/>
        <w:t>Нұр</w:t>
        <w:br/>
        <w:t>Нұр боксшы болам деп,</w:t>
        <w:br/>
        <w:t>Құм толтырып қап ілді.</w:t>
        <w:br/>
        <w:t>- Міне, қалай соғам!-деп</w:t>
        <w:br/>
        <w:t>Түйгіштеді және ұрды!</w:t>
        <w:br/>
        <w:t>Дұрыс былай ұрмақ, - деп,</w:t>
        <w:br/>
        <w:t>Әлдекімге бұрылды.</w:t>
        <w:br/>
        <w:t>Ал оны қап зулап кеп,</w:t>
        <w:br/>
        <w:t>Қақ маңдайдан бір ұрды.</w:t>
        <w:br/>
        <w:t>Еңді есі ауып жатты көп</w:t>
        <w:br/>
        <w:t>Накаутқа түсіп қап.</w:t>
        <w:br/>
        <w:t>Оны, тілеп ақ тілек,</w:t>
        <w:br/>
        <w:t>Тұрғыздық әзер ұшықтап.</w:t>
        <w:br/>
        <w:t>18</w:t>
        <w:br/>
        <w:t>Туған күн</w:t>
        <w:br/>
        <w:t>Менің туған күніме,</w:t>
        <w:br/>
        <w:t>Анам көйлек әперді.</w:t>
        <w:br/>
        <w:t>Шаттық тұнып жүзіне</w:t>
        <w:br/>
        <w:t>Әпкем сырға әкелді.</w:t>
        <w:br/>
        <w:t>Енді әжемнен қынқылдап</w:t>
        <w:br/>
        <w:t>Жүзіктерін сұрадым.</w:t>
        <w:br/>
        <w:t>Саусақтарым сыртылдап,</w:t>
        <w:br/>
        <w:t>Дөңгеленіп тұрамын.</w:t>
        <w:br/>
        <w:t>Әжжем менен шешемнен</w:t>
        <w:br/>
        <w:t>Көп байғазы аламын.</w:t>
        <w:br/>
        <w:t>"Туған күнде ешкімнін</w:t>
        <w:br/>
        <w:t>ШІыттырмаймын қабағын.</w:t>
        <w:br/>
        <w:t>Білезігім жараса</w:t>
        <w:br/>
        <w:t>Жүрген әже көзімін.</w:t>
        <w:br/>
        <w:t>Зер сап бір сәт қарасам,</w:t>
        <w:br/>
        <w:t>Дәл әжемнің өзімін.</w:t>
        <w:br/>
        <w:t>Бас иемін</w:t>
        <w:br/>
        <w:t>"Туған жерім -- арайлым</w:t>
        <w:br/>
        <w:t>Көзім тоймай қараймын.</w:t>
      </w:r>
    </w:p>
    <w:p>
      <w:r>
        <w:t>Атамекен өзіңді,</w:t>
        <w:br/>
        <w:t>Ардағыма балаймын.</w:t>
        <w:br/>
        <w:t>Туған жерім, киелім</w:t>
        <w:br/>
        <w:t>Алдында бас иемін.</w:t>
        <w:br/>
        <w:t>Сені ғана сүйеміп,</w:t>
        <w:br/>
        <w:t>Ағытам ән тиегін.</w:t>
        <w:br/>
        <w:t>12</w:t>
        <w:br/>
        <w:t>Қуаныш сьыяйласын</w:t>
        <w:br/>
        <w:t>Мынау атқан ағарып,</w:t>
        <w:br/>
        <w:t>Жаңа жылдың таңы бұл.</w:t>
        <w:br/>
        <w:t>Жыл келеді жаңарып,</w:t>
        <w:br/>
        <w:t>Қыспен бірге тағы бір!</w:t>
        <w:br/>
        <w:t>Жүрек атша туласын,</w:t>
        <w:br/>
        <w:t>Бойымызда бұла күш.</w:t>
        <w:br/>
        <w:t>ІШЖана жылым сыйласын,</w:t>
        <w:br/>
        <w:t>"Таусылмайтын қуаныш!</w:t>
        <w:br/>
        <w:t>Тауелсіз ел ұланы</w:t>
        <w:br/>
        <w:t>Елемдейміп ел десе,</w:t>
        <w:br/>
        <w:t>Мен де, міне, ондамып,</w:t>
        <w:br/>
        <w:t>Мектебіме ендеше,</w:t>
        <w:br/>
        <w:t>Түйдей құрдас болғаным.</w:t>
        <w:br/>
        <w:t>Біздің мектеп - елімнің</w:t>
        <w:br/>
        <w:t>Ең айтулы мектебі.</w:t>
        <w:br/>
        <w:t>Құрметтесе ел бүгін -</w:t>
        <w:br/>
        <w:t>Көпке қолы жеткені.</w:t>
        <w:br/>
        <w:t>Өсіруде беделін</w:t>
        <w:br/>
        <w:t>Шәкірт, ұстаз тең бәрі.</w:t>
        <w:br/>
        <w:t>Үлес қосып келемін</w:t>
        <w:br/>
        <w:t>Үздік оқып мен дағы.</w:t>
        <w:br/>
        <w:t>Шыңға да биік шығады,</w:t>
        <w:br/>
        <w:t>Тиіспіз үлес қосуға.</w:t>
        <w:br/>
        <w:t>"Тәуелсіз ел ұланы</w:t>
        <w:br/>
        <w:t>Міндетті үздік оқуға.</w:t>
        <w:br/>
        <w:t>22</w:t>
        <w:br/>
        <w:t>Ана тілі</w:t>
        <w:br/>
        <w:t>Атам - үйдің көсемі</w:t>
        <w:br/>
        <w:t>Жүргізеді билігін.</w:t>
        <w:br/>
        <w:t>Атам ғана шешеді</w:t>
        <w:br/>
        <w:t>Мәселенің қиынын.</w:t>
        <w:br/>
        <w:t>Үлгі-өнеге алам көп,</w:t>
        <w:br/>
        <w:t>Үлкен әжем киелі.</w:t>
        <w:br/>
        <w:t>Сол әжеме «апам» деп,</w:t>
      </w:r>
    </w:p>
    <w:p>
      <w:r>
        <w:t>Атам басын иеді.</w:t>
        <w:br/>
        <w:t>Түсінеміз мұны біз;</w:t>
        <w:br/>
        <w:t>Ана ардақты атадан.</w:t>
        <w:br/>
        <w:t>Сондықтан да тіліміз</w:t>
        <w:br/>
        <w:t>Ана тілі атанған.</w:t>
        <w:br/>
        <w:t>Керемет</w:t>
        <w:br/>
        <w:t>Бір жаналық бүгінгі,</w:t>
        <w:br/>
        <w:t>Ойыншықтар тізілді.</w:t>
        <w:br/>
        <w:t>ЭЗырылдауық зырылдап,</w:t>
        <w:br/>
        <w:t>Тасбақа жүр қыбырлап.</w:t>
        <w:br/>
        <w:t>Аю кетті қорбандап,</w:t>
        <w:br/>
        <w:t>Бет алысы -- орман жақ.</w:t>
        <w:br/>
        <w:t>Үйрек-қаздар барқылдап,</w:t>
        <w:br/>
        <w:t>Қарға-құзғын қарқылдап.</w:t>
        <w:br/>
        <w:t>Кісілермен үйдегі</w:t>
        <w:br/>
        <w:t>Қуыршақтар биледі.</w:t>
        <w:br/>
        <w:t>Бұрқылдады самаурын,</w:t>
        <w:br/>
        <w:t>Сыңғырлады табағым.</w:t>
        <w:br/>
        <w:t>23</w:t>
        <w:br/>
        <w:t>Қауып алар мойнақ,</w:t>
        <w:br/>
        <w:t>Деп тұрғанда ойлап.</w:t>
        <w:br/>
        <w:t>Бірін-бірі жатсынбай,</w:t>
        <w:br/>
        <w:t>Кетті бірге ойнап.</w:t>
        <w:br/>
        <w:t>Білім нұры</w:t>
        <w:br/>
        <w:t>Әдемі дәптер, қаламым,</w:t>
        <w:br/>
        <w:t>Маржандай етіп жазамын.</w:t>
        <w:br/>
        <w:t>Нәр алып білім нұрынан,</w:t>
        <w:br/>
        <w:t>Инемен құдық қазамын.</w:t>
        <w:br/>
        <w:t>Қандай әсем қарашы</w:t>
        <w:br/>
        <w:t>Тырна салды тырауын,</w:t>
        <w:br/>
        <w:t>Қарап, көз сап тұрамын.</w:t>
        <w:br/>
        <w:t>Көкек келді көкектеп,</w:t>
        <w:br/>
        <w:t>Өте шықты сскектеп.</w:t>
        <w:br/>
        <w:t>Қандай әсем қарашы,</w:t>
        <w:br/>
        <w:t>Куанышты түгелдей.</w:t>
        <w:br/>
        <w:t>Қырқаларым көгеріп,</w:t>
        <w:br/>
        <w:t>Құлпырады кілемдей.</w:t>
        <w:br/>
        <w:t>Аулада</w:t>
        <w:br/>
        <w:t>Гүлім, Гүлзат, Ақлима</w:t>
        <w:br/>
        <w:t>Шықты аулаға тізіле,</w:t>
        <w:br/>
        <w:t>Моп-момақан ақ мысық,</w:t>
        <w:br/>
        <w:t>Еріп алды ізіне.</w:t>
      </w:r>
    </w:p>
    <w:p>
      <w:r>
        <w:t>Қызды ойын аулада,</w:t>
        <w:br/>
        <w:t>Ешкімді-ешкім білмейді.</w:t>
        <w:br/>
        <w:t>Көрпі үйдің күшігін,</w:t>
        <w:br/>
        <w:t>Мысық көзге ілмейді.</w:t>
        <w:br/>
        <w:t>25</w:t>
        <w:br/>
        <w:t>Бекер қарап тұрмады,</w:t>
        <w:br/>
        <w:t>Машиналар зулады.</w:t>
        <w:br/>
        <w:t>Әткештпектер тербелді,</w:t>
        <w:br/>
        <w:t>Сайқымазақ сенделді.</w:t>
        <w:br/>
        <w:t>Сықырлады кереует,</w:t>
        <w:br/>
        <w:t>Бұл не деген керемет!</w:t>
        <w:br/>
        <w:t>Сырғанақта</w:t>
        <w:br/>
        <w:t>Оппа қарда, қарағым,</w:t>
        <w:br/>
        <w:t>Тапжыла алмас шанаң да,</w:t>
        <w:br/>
        <w:t>Мен жұлдыздай ағамын</w:t>
        <w:br/>
        <w:t>Полиэтилен жаям да.</w:t>
        <w:br/>
        <w:t>Сүрінуді білмейді</w:t>
        <w:br/>
        <w:t>Жер бауырлап тұлнарым,</w:t>
        <w:br/>
        <w:t>Бұрқыратып беткейді</w:t>
        <w:br/>
        <w:t>Бұл жолы да шырқадым.</w:t>
        <w:br/>
        <w:t>Бақыз</w:t>
        <w:br/>
        <w:t>Бақыт деген -- менің екі жанарым,</w:t>
        <w:br/>
        <w:t>Алмастырмас арасын ақ-қараның.</w:t>
        <w:br/>
        <w:t>Бұл өмірдің өзі маған бақыт кой,</w:t>
        <w:br/>
        <w:t>анарымсыз бақытты қайдан табамып)!</w:t>
        <w:br/>
        <w:t>Бақыт деген -- кеудемдегі балалық,</w:t>
        <w:br/>
        <w:t>Шауып жүріп жасап қояр шалалық.</w:t>
        <w:br/>
        <w:t>Еркелігін құдай да оның кешірген,</w:t>
        <w:br/>
        <w:t>Балалықтан бақыт іздеп табалық.</w:t>
        <w:br/>
        <w:t>Мойнақ</w:t>
        <w:br/>
        <w:t>Ала күпік мойнақ</w:t>
        <w:br/>
        <w:t>Жатыр еді ойнап.</w:t>
        <w:br/>
        <w:t>Ақ лағым қасына,</w:t>
        <w:br/>
        <w:t>Келді салып ойнақ.</w:t>
        <w:br/>
        <w:t>24</w:t>
        <w:br/>
        <w:t>Күшік оған көпсін без</w:t>
        <w:br/>
        <w:t>Ал кеп қусын мысықты.</w:t>
        <w:br/>
        <w:t>Қарап жүрмей ақ мысық,</w:t>
        <w:br/>
        <w:t>Оған «көзін қысыпты».</w:t>
        <w:br/>
        <w:t>Гүлім. Гүлзат, Ақлима,</w:t>
        <w:br/>
        <w:t>Мақтанды дерсің таласа!</w:t>
        <w:br/>
        <w:t>- Біздің мысық жеңеді</w:t>
      </w:r>
    </w:p>
    <w:p>
      <w:r>
        <w:t>Егер өзі қаласа.</w:t>
        <w:br/>
        <w:t>Бір сәт шаршап үшеуі,</w:t>
        <w:br/>
        <w:t>Жан-жағына қараса,</w:t>
        <w:br/>
        <w:t>Ақ күшік пен ақ мысық</w:t>
        <w:br/>
        <w:t>Қалыпты ауыз жаласа.</w:t>
        <w:br/>
        <w:t>Көктем бұл</w:t>
        <w:br/>
        <w:t>Ақпанның сай мен салада</w:t>
        <w:br/>
        <w:t>сарқылып қары.</w:t>
        <w:br/>
        <w:t>Көшті қыс таңды, даланы --</w:t>
        <w:br/>
        <w:t>қалдырып бәрін.</w:t>
        <w:br/>
        <w:t>Қызылды-жасылды нұрларға</w:t>
        <w:br/>
        <w:t>шарпылып тәні.</w:t>
        <w:br/>
        <w:t>Қарай гөр кәусар әлемпің</w:t>
        <w:br/>
        <w:t>жаңғырыққаннын.</w:t>
        <w:br/>
        <w:t>Көктем бұл...</w:t>
        <w:br/>
        <w:t>Нөәсердің көшіп барады</w:t>
        <w:br/>
        <w:t>бұлт алып қашып.</w:t>
        <w:br/>
        <w:t>Нәсердің селі даланың</w:t>
        <w:br/>
        <w:t>қашанғы аңсары.</w:t>
        <w:br/>
        <w:t>26</w:t>
        <w:br/>
        <w:t>Еністе жатыр өр-өзен</w:t>
        <w:br/>
        <w:t>бұрқанып-тасып,</w:t>
        <w:br/>
        <w:t>Ғаламның мына жаңғырған</w:t>
        <w:br/>
        <w:t>жасапдау шағы</w:t>
        <w:br/>
        <w:t>Көктем бұл...</w:t>
        <w:br/>
        <w:t>Аппақ ұлпа</w:t>
        <w:br/>
        <w:t>Көрініс қой бұл ғажайып,</w:t>
        <w:br/>
        <w:t>Айналаның аппағы-ай!</w:t>
        <w:br/>
        <w:t>Басылған қар түнде жауып</w:t>
        <w:br/>
        <w:t>Аппақ ұлпа мақтадай!</w:t>
        <w:br/>
        <w:t>Ұйқышыл</w:t>
        <w:br/>
        <w:t>Мысық жатыр пырылдап,</w:t>
        <w:br/>
        <w:t>Шегіртке жүр шырылдап.</w:t>
        <w:br/>
        <w:t>Ұйқы соққан аюға,</w:t>
        <w:br/>
        <w:t>«Тұр!» дейді ит ырылдап.</w:t>
        <w:br/>
        <w:t>Қазақ деген...</w:t>
        <w:br/>
        <w:t>Қазақ деген қаның бар,</w:t>
        <w:br/>
        <w:t>ІШКүрегінде жалын бар...</w:t>
        <w:br/>
        <w:t>Ұлтын, тілін сүйетін</w:t>
        <w:br/>
        <w:t>Қазақ болып қалыңдар!</w:t>
      </w:r>
    </w:p>
    <w:p>
      <w:r>
        <w:t>Текемет</w:t>
        <w:br/>
        <w:t>Мұра болып, бабамнан,</w:t>
        <w:br/>
        <w:t>Сыр ап келген текемет.</w:t>
        <w:br/>
        <w:t>Сыз өткізбей табаннан</w:t>
        <w:br/>
        <w:t>Қуат берген текемет.</w:t>
        <w:br/>
        <w:t>Өрнегіннеп өнеге,</w:t>
        <w:br/>
        <w:t>Шуақ көрем тскемет.</w:t>
        <w:br/>
        <w:t>27</w:t>
        <w:br/>
        <w:t>Бастайтұғын өнерге</w:t>
        <w:br/>
        <w:t>Бұлақ көрем, текемет.</w:t>
        <w:br/>
        <w:t>Бала кезімде</w:t>
        <w:br/>
        <w:t>Ойнап жүргем, бесте едім,</w:t>
        <w:br/>
        <w:t>Батар кезде кешке күн</w:t>
        <w:br/>
        <w:t>Омақаса құладым,</w:t>
        <w:br/>
        <w:t>Ойбай салып жыладым.</w:t>
        <w:br/>
        <w:t>Әпкем шықты айғайлап,</w:t>
        <w:br/>
        <w:t>Шешем шықты ойбайлап.</w:t>
        <w:br/>
        <w:t>Әкем шықты атылып,</w:t>
        <w:br/>
        <w:t>Арыстандай ақырып.</w:t>
        <w:br/>
        <w:t>- Кім ол тиген, қарағым?!</w:t>
        <w:br/>
        <w:t>Өксіп жерге қарадым.</w:t>
        <w:br/>
        <w:t>- Мынау -- тиген дұшпаным -</w:t>
        <w:br/>
        <w:t>Деп, дәу тасты нұсқадым.</w:t>
        <w:br/>
        <w:t>Жел</w:t>
        <w:br/>
        <w:t>Тентек бала секілді</w:t>
        <w:br/>
        <w:t>Шымшып алып бетімді,</w:t>
        <w:br/>
        <w:t>Екіленген жынды жел</w:t>
        <w:br/>
        <w:t>Ала қашты бөркімді.</w:t>
        <w:br/>
        <w:t>Гүлден алқа тағынып...</w:t>
        <w:br/>
        <w:t>Көгілдір көктем, қош келдің,</w:t>
        <w:br/>
        <w:t>Жасыл желек жамылып.</w:t>
        <w:br/>
        <w:t>Менің-дағы қош көңілім,</w:t>
        <w:br/>
        <w:t>Гүлден алқа тағынып.</w:t>
        <w:br/>
        <w:t>Құстар қайта оралды,</w:t>
        <w:br/>
        <w:t>Өңір гүлге оранды.</w:t>
        <w:br/>
        <w:t>28</w:t>
        <w:br/>
        <w:t>Тауым қандай биік</w:t>
        <w:br/>
        <w:t>Далам қапдай байтақ,</w:t>
        <w:br/>
        <w:t>Күнім қандай нұрлы.</w:t>
      </w:r>
    </w:p>
    <w:p>
      <w:r>
        <w:t>Гүлім қандай нәзік,</w:t>
        <w:br/>
        <w:t>Әнім қандай сырлы.</w:t>
        <w:br/>
        <w:t>Тауым қандай асқақ,</w:t>
        <w:br/>
        <w:t>Суым қандай мөлдір --</w:t>
        <w:br/>
        <w:t>Жүрегімде - сол әп,</w:t>
        <w:br/>
        <w:t>Жүрегімде -- сол жыр...</w:t>
        <w:br/>
        <w:t>Тын ыштық</w:t>
        <w:br/>
        <w:t>“Гуған ауыл,</w:t>
        <w:br/>
        <w:t>Қандай ыстық мекенім,</w:t>
        <w:br/>
        <w:t>Көктемдерде</w:t>
        <w:br/>
        <w:t>Шоалғыныңды кешемін.</w:t>
        <w:br/>
        <w:t>Аппақ қыста</w:t>
        <w:br/>
        <w:t>Қырларынңды қызықтап,</w:t>
        <w:br/>
        <w:t>ШТЫынығамын,</w:t>
        <w:br/>
        <w:t>Мен төсінде өсемін.</w:t>
        <w:br/>
        <w:t>Қасиетті</w:t>
        <w:br/>
        <w:t>Бір ұғым бар тым ыстық,</w:t>
        <w:br/>
        <w:t>Ол сендегі</w:t>
        <w:br/>
        <w:t>Тұнып тұрған тыныштық.</w:t>
        <w:br/>
        <w:t>Қойлы ауылда</w:t>
        <w:br/>
        <w:t>Маздап жанған сары қидың түтіні,</w:t>
        <w:br/>
        <w:t>Алыстан-ақ шақырады кісіні.</w:t>
        <w:br/>
        <w:t>Күнге арқасын төсеп жатыр төбелер,</w:t>
        <w:br/>
        <w:t>Құйқылжыған естілмейді құс үні.</w:t>
        <w:br/>
        <w:t>Жел қуалап қапбақ байғұс зыр қағар,</w:t>
        <w:br/>
        <w:t>Зырлап, зырлап ол да сайға бір қонар.</w:t>
        <w:br/>
        <w:t>Қарап тұрып қыстың аппақ көркіне,</w:t>
        <w:br/>
        <w:t>Қойлы ауылда қойшы бала жыр жазар.</w:t>
        <w:br/>
        <w:t>Қойлы ауылда бетті өбетін аяз бар,</w:t>
        <w:br/>
        <w:t>Ызылдайды, шуылданды бағандар.</w:t>
        <w:br/>
        <w:t>Қанша суық болса дағы мына күн,</w:t>
        <w:br/>
        <w:t>Елемейді ауылдағы адамдар.</w:t>
        <w:br/>
        <w:t>Қызу еңбек, бір дамыл жоқ қыр маңы,</w:t>
        <w:br/>
        <w:t>Қар аралас жаңбыр тағы былғады.</w:t>
        <w:br/>
        <w:t>ас төлдерді жауратып барады,</w:t>
        <w:br/>
        <w:t>Қатал қыстың тұяқ серпер ызғары.</w:t>
        <w:br/>
        <w:t>Сағыныш әнін айтып...</w:t>
        <w:br/>
        <w:t>Суық жел тұрып түнде,</w:t>
        <w:br/>
        <w:t>Құстар да жатыр қайтып.</w:t>
        <w:br/>
        <w:t>Өтеді қаздар күнде</w:t>
        <w:br/>
        <w:t>Сағыныш әнін айтып.</w:t>
        <w:br/>
        <w:t>Бау-бақтыц бала талы,</w:t>
        <w:br/>
        <w:t>Шел соқса дірдек қақты.</w:t>
        <w:br/>
        <w:t>Қуарған жерге сары</w:t>
      </w:r>
    </w:p>
    <w:p>
      <w:r>
        <w:t>Жапырақ ұшып жатты.</w:t>
        <w:br/>
        <w:t>Еске алып қимады ма,</w:t>
        <w:br/>
        <w:t>Ажарын жазда жайпар.</w:t>
        <w:br/>
        <w:t>Паң дала дидарында</w:t>
        <w:br/>
        <w:t>Шуақ жоқ, тұнжыр ой бар.</w:t>
        <w:br/>
        <w:t>Қара сұр бұлт аспанда,</w:t>
        <w:br/>
        <w:t>ауа ма жаңбыр күзгі.</w:t>
        <w:br/>
        <w:t>Қайың тұр иығына,</w:t>
        <w:br/>
        <w:t>Іліп ап сары сүлгі.</w:t>
        <w:br/>
        <w:t>32</w:t>
        <w:br/>
        <w:t>Достық</w:t>
        <w:br/>
        <w:t>Достық деген -- аспандағы нұр екен,</w:t>
        <w:br/>
        <w:t>Достық деген - адамзаттың гүлі екен.</w:t>
        <w:br/>
        <w:t>Көкірегінде достық сезім болмаса,</w:t>
        <w:br/>
        <w:t>Көніл кеудең сәулесі жоқ түн екеп.</w:t>
        <w:br/>
        <w:t>Мен үлгілі баламын</w:t>
        <w:br/>
        <w:t>Ұшқыр ойым, талабым,</w:t>
        <w:br/>
        <w:t>Ән айтып, сурет саламын.</w:t>
        <w:br/>
        <w:t>Сабағым да төрт пен бес,</w:t>
        <w:br/>
        <w:t>Мен үлгілі баламын.</w:t>
        <w:br/>
        <w:t>Құмырсқа еңбегі</w:t>
        <w:br/>
        <w:t>Бұтақтарға кеп жатқан</w:t>
        <w:br/>
        <w:t>Құртты іздеп жортады.</w:t>
        <w:br/>
        <w:t>Жапырақты жеп жатқан,</w:t>
        <w:br/>
        <w:t>ЭЗиянкесті құртады.</w:t>
        <w:br/>
        <w:t>Жүрсе-дағы шілдеде,</w:t>
        <w:br/>
        <w:t>Қыстың қамын ойлайды.</w:t>
        <w:br/>
        <w:t>Кеулей түсіп илеуін,</w:t>
        <w:br/>
        <w:t>Ол да азығын жинайды.</w:t>
        <w:br/>
        <w:t>Сол құмырсқа еңбегін,</w:t>
        <w:br/>
        <w:t>Ойлап тұрсам шыныпда,</w:t>
        <w:br/>
        <w:t>Адамдарға ұқсайды,</w:t>
        <w:br/>
        <w:t>Тіршілігі мұның да.</w:t>
        <w:br/>
        <w:t>Үйрендім</w:t>
        <w:br/>
        <w:t>Жөнсіз ойнап кетпеуді</w:t>
        <w:br/>
        <w:t>Біреуге ұрсып, сөкпеуді,</w:t>
        <w:br/>
        <w:t>Тәртіпсіздік етпеуді,</w:t>
        <w:br/>
        <w:t>Жақсы достан үйрендім.</w:t>
        <w:br/>
        <w:t>37</w:t>
        <w:br/>
        <w:t>Сен қымбатсың,</w:t>
        <w:br/>
        <w:t>Сенің парқын мен үшін</w:t>
        <w:br/>
        <w:t>Білгін келсе,</w:t>
      </w:r>
    </w:p>
    <w:p>
      <w:r>
        <w:t>Өміріммен пара-пар.</w:t>
        <w:br/>
        <w:t>Аққала</w:t>
        <w:br/>
        <w:t>Ауладағы топ бала</w:t>
        <w:br/>
        <w:t>Бірігін ап топтана</w:t>
        <w:br/>
        <w:t>Аппақ қарды жентектеп,</w:t>
        <w:br/>
        <w:t>Қалап жатыр аққала.</w:t>
        <w:br/>
        <w:t>Бірі қойып мұрынын,</w:t>
        <w:br/>
        <w:t>Бірі көзін салады.</w:t>
        <w:br/>
        <w:t>- Өзімізден аумайды</w:t>
        <w:br/>
        <w:t>Деп бәрі оған қарады.</w:t>
        <w:br/>
        <w:t>Қыстың көркі қар деген,</w:t>
        <w:br/>
        <w:t>Әдемі еді не деген.</w:t>
        <w:br/>
        <w:t>Шанамызды сүйреп ап</w:t>
        <w:br/>
        <w:t>Сырғанаймыз төбеден.</w:t>
        <w:br/>
        <w:t>Біз бақытты баламыз</w:t>
        <w:br/>
        <w:t>Самал желпіп өтетін,</w:t>
        <w:br/>
        <w:t>Құстар аңсап жететін.</w:t>
        <w:br/>
        <w:t>Шат-шадыман шаттыққа</w:t>
        <w:br/>
        <w:t>Қыры толып кететін.</w:t>
        <w:br/>
        <w:t>Ол -- дархан даламыз</w:t>
        <w:br/>
        <w:t>Біз бақытты баламыз.</w:t>
        <w:br/>
        <w:t>Аялаймыз, біз -өзін,</w:t>
        <w:br/>
        <w:t>ырға бөлеп аламыз!</w:t>
        <w:br/>
        <w:t>36</w:t>
        <w:br/>
        <w:t>Жадырады барлығы</w:t>
        <w:br/>
        <w:t>Жан-жануар оянды.</w:t>
        <w:br/>
        <w:t>Ойлан, тап</w:t>
        <w:br/>
        <w:t>Балтабаев Бағлан бүгін</w:t>
        <w:br/>
        <w:t>Атап өтпек туған күнін.</w:t>
        <w:br/>
        <w:t>Құттықтап Қанат келді,</w:t>
        <w:br/>
        <w:t>Қайрат, Марат, Санат келді,</w:t>
        <w:br/>
        <w:t>Жанат, Барат, Сақат келді,</w:t>
        <w:br/>
        <w:t>Самрат келмей, Самат келді</w:t>
        <w:br/>
        <w:t>Бірақ Самат қайтіп кетті,</w:t>
        <w:br/>
        <w:t>Жөн-жосығын айтып кетті.</w:t>
        <w:br/>
        <w:t>Шанат та енді Саматқа ерді,</w:t>
        <w:br/>
        <w:t>Одан кейін ТГалан келді.</w:t>
        <w:br/>
        <w:t>Одан кейін Қонай келді,</w:t>
        <w:br/>
        <w:t>Бәрі қанша қонақ келді?</w:t>
        <w:br/>
        <w:t>Мені қорғап жүреді</w:t>
        <w:br/>
        <w:t>Екі көзі жайнаған,</w:t>
        <w:br/>
        <w:t>Дәмді етке тоймаған.</w:t>
        <w:br/>
        <w:t>Мойнақ, қара төбетім,</w:t>
        <w:br/>
        <w:t>Ойнап, жергс аунаған.</w:t>
      </w:r>
    </w:p>
    <w:p>
      <w:r>
        <w:t>Ырылдайды, үреді,</w:t>
        <w:br/>
        <w:t>Мені қорғап жүреді.</w:t>
        <w:br/>
        <w:t>Сүйек тістеп, кеміріп,</w:t>
        <w:br/>
        <w:t>Тағы да деп тіледі.</w:t>
        <w:br/>
        <w:t>Домалаймыз алысып,</w:t>
        <w:br/>
        <w:t>Жүгіреміз жарысып.</w:t>
        <w:br/>
        <w:t>Өзге иттер үргенде</w:t>
        <w:br/>
        <w:t>Шығады маған болысып.</w:t>
        <w:br/>
        <w:t>Әуенін тоқтатыпты,</w:t>
        <w:br/>
        <w:t>Қалғандай бұлақ шаршап.</w:t>
        <w:br/>
        <w:t>Күрсініп әжем тіпті</w:t>
        <w:br/>
        <w:t>астығын тұрды аңсап.</w:t>
        <w:br/>
        <w:t>Күз келбеті</w:t>
        <w:br/>
        <w:t>Көз салшы алтын күздің келбетіне,</w:t>
        <w:br/>
        <w:t>Сары алтын төсегендей жер бетіне.</w:t>
        <w:br/>
        <w:t>Сыбдырлап күзгі желмен жапырақтар,</w:t>
        <w:br/>
        <w:t>Ақ қайын қозғалады тербетіле.</w:t>
        <w:br/>
        <w:t>Бос күлкіге қалмаймын</w:t>
        <w:br/>
        <w:t>Қырдағы топ балаға,</w:t>
        <w:br/>
        <w:t>Қарап босқа тұрмаймын.</w:t>
        <w:br/>
        <w:t>Отыра сап шанама,</w:t>
        <w:br/>
        <w:t>Төмен қарай зулаймын.</w:t>
        <w:br/>
        <w:t>Шыламаймын табанда</w:t>
        <w:br/>
        <w:t>Жазатайым. құласам.</w:t>
        <w:br/>
        <w:t>Бос күлкіге қалам ба,</w:t>
        <w:br/>
        <w:t>Қарап тұр ғой құдапам.</w:t>
        <w:br/>
        <w:t>Сәт сапар</w:t>
        <w:br/>
        <w:t>Қуанамын жауса қар,</w:t>
        <w:br/>
        <w:t>Болам нағыз тау соғар.</w:t>
        <w:br/>
        <w:t>Жақып тұсқа қақпаға</w:t>
        <w:br/>
        <w:t>Соғам биік аққала.</w:t>
        <w:br/>
        <w:t>Өткендерге</w:t>
        <w:br/>
        <w:t>Сәт сапар</w:t>
        <w:br/>
        <w:t>Тілеп тұрсын шаттана.</w:t>
        <w:br/>
        <w:t>33</w:t>
        <w:br/>
        <w:t>Сабаққа қалмай баруды,</w:t>
        <w:br/>
        <w:t>Ен үлгілі болуды,</w:t>
        <w:br/>
        <w:t>Кілең бестік алуды,</w:t>
        <w:br/>
        <w:t>ШБақсы достан үйрендім</w:t>
        <w:br/>
        <w:t>Игілік-ау, Иргілік</w:t>
        <w:br/>
        <w:t>Жақсы ойын басталса</w:t>
        <w:br/>
        <w:t>Сен жүресің килігіп.</w:t>
      </w:r>
    </w:p>
    <w:p>
      <w:r>
        <w:t>Осы әдетің дұрыс па,</w:t>
        <w:br/>
        <w:t>Игілік-ау, Мгілік!</w:t>
        <w:br/>
        <w:t>Бұл мінезді қоймасаң,</w:t>
        <w:br/>
        <w:t>Қиып болар өзіңе.</w:t>
        <w:br/>
        <w:t>Бан ашитын досыңмын,</w:t>
        <w:br/>
        <w:t>Айтып тұрмып көзіңе!</w:t>
        <w:br/>
        <w:t>Бұлдырық</w:t>
        <w:br/>
        <w:t>Бұлдыр-бұлдыр, бұлдырық</w:t>
        <w:br/>
        <w:t>Келді аулаға қыдырып.</w:t>
        <w:br/>
        <w:t>Сабит біздің -- ұрыншақ,</w:t>
        <w:br/>
        <w:t>Көрсетті оғап жұдырық.</w:t>
        <w:br/>
        <w:t>Өкпелепті ол өлгенше,</w:t>
        <w:br/>
        <w:t>Кеткенім тауға ақыл деп</w:t>
        <w:br/>
        <w:t>Қорлығып ойың көргешпе</w:t>
        <w:br/>
        <w:t>Тас жегенім мақұл деп.</w:t>
        <w:br/>
        <w:t>Содан бері бұлдырық</w:t>
        <w:br/>
        <w:t>Уәдесінде жүр тұрып.</w:t>
        <w:br/>
        <w:t>Шақырғанға көнбейді,</w:t>
        <w:br/>
        <w:t>Жем берсен де келмейді.</w:t>
        <w:br/>
        <w:t>38</w:t>
        <w:br/>
        <w:t>Қолымды иіскеп, жалайды,</w:t>
        <w:br/>
        <w:t>Ойынды ғана қалайды.</w:t>
        <w:br/>
        <w:t>Жүр, ойнайық дегендей,</w:t>
        <w:br/>
        <w:t>Қыр сонымнан қалмайды.</w:t>
        <w:br/>
        <w:t>Көзі жайнап, секеңдеп,</w:t>
        <w:br/>
        <w:t>Тамақ бере ме екен деп.</w:t>
        <w:br/>
        <w:t>Бұлғандатып құйрығын,</w:t>
        <w:br/>
        <w:t>Еркелейді маған кеп.</w:t>
        <w:br/>
        <w:t>Ақ қар жауып...</w:t>
        <w:br/>
        <w:t>Қарашы мына ғажапты,</w:t>
        <w:br/>
        <w:t>Қарашы мына ғажапты,</w:t>
        <w:br/>
        <w:t>Ақ қар жауып жер бетін,</w:t>
        <w:br/>
        <w:t>Арайлап аппақ таң атты.</w:t>
        <w:br/>
        <w:t>Таңдана атты жана тап,</w:t>
        <w:br/>
        <w:t>Көкірек сайрар қарасан.</w:t>
        <w:br/>
        <w:t>Табиғат қапдай әсем ең,</w:t>
        <w:br/>
        <w:t>Тандандырды тамашаң.</w:t>
        <w:br/>
        <w:t>Аспан</w:t>
        <w:br/>
        <w:t>Аспан, аспан, көк аспан,</w:t>
        <w:br/>
        <w:t>Аспанға кім таласқан</w:t>
        <w:br/>
        <w:t>Түнге көрік береді,</w:t>
        <w:br/>
        <w:t>Шұлдыздары жарасқан.</w:t>
        <w:br/>
        <w:t>Аспан, аспан, аспан көк,</w:t>
        <w:br/>
        <w:t>Өн шырқайды жастар көп:</w:t>
        <w:br/>
        <w:t>-- Аспанға бұлт төнбесін!</w:t>
        <w:br/>
        <w:t>Арайлы күн сөнбесін!</w:t>
      </w:r>
    </w:p>
    <w:p>
      <w:r>
        <w:t>30</w:t>
        <w:br/>
        <w:t>Шопан ата</w:t>
        <w:br/>
        <w:t>Төбені атша мініп ап,</w:t>
        <w:br/>
        <w:t>Қамшысын жыланша иіп ап.</w:t>
        <w:br/>
        <w:t>Оспанбай отыр ой бағып,</w:t>
        <w:br/>
        <w:t>Күшігі отыр қой бағып.</w:t>
        <w:br/>
        <w:t>Диқан терін төгеді</w:t>
        <w:br/>
        <w:t>Диқан терін төгеді,</w:t>
        <w:br/>
        <w:t>Нан еңбекпен келеді.</w:t>
        <w:br/>
        <w:t>Үлкендерден сұрасақ;</w:t>
        <w:br/>
        <w:t>«Нан қадірлі» дер еді.</w:t>
        <w:br/>
        <w:t>Дастарқанның сәні де,</w:t>
        <w:br/>
        <w:t>Тағам басы - таба нан.</w:t>
        <w:br/>
        <w:t>Ол адамнып бәріне</w:t>
        <w:br/>
        <w:t>Бақыт үшін жаралған.</w:t>
        <w:br/>
        <w:t>ексұрын боп басқаға,</w:t>
        <w:br/>
        <w:t>Нанды жерге тастама.</w:t>
        <w:br/>
        <w:t>Көзқарасың өмірге</w:t>
        <w:br/>
        <w:t>Үзім наннан басталар.</w:t>
        <w:br/>
        <w:t>Дикап терін төгеді,</w:t>
        <w:br/>
        <w:t>Нан еңбекпен келеді</w:t>
        <w:br/>
        <w:t>Үлкендерден сұрасақ,</w:t>
        <w:br/>
        <w:t>«Нан қадірлі» дер еді.</w:t>
        <w:br/>
        <w:t>Досыма</w:t>
        <w:br/>
        <w:t>Сен биіксің</w:t>
        <w:br/>
        <w:t>Заңғар таумен таласар,</w:t>
        <w:br/>
        <w:t>Досым, сені</w:t>
        <w:br/>
        <w:t>Қалай айтсам жарасар.</w:t>
        <w:br/>
        <w:t>35</w:t>
        <w:br/>
        <w:t>Шаңырағым шайқалмасын десеңіз,</w:t>
        <w:br/>
        <w:t>Апа - дана, сен қиянат жасама.</w:t>
        <w:br/>
        <w:t>Ана дсген - ақ пердесі жарықтың,</w:t>
        <w:br/>
        <w:t>Ана деген -- бет-бейнесі халықтың,</w:t>
        <w:br/>
        <w:t>Ана ғана бола алады символы,</w:t>
        <w:br/>
        <w:t>Ұлылықтын, даналықтың, алыптын.</w:t>
        <w:br/>
        <w:t>Қуыршақ</w:t>
        <w:br/>
        <w:t>- ҚКуыр-қуыр, қуыршақ,</w:t>
        <w:br/>
        <w:t>Құмды біргс суырсақ.</w:t>
        <w:br/>
        <w:t>Балшықты да илесек,</w:t>
        <w:br/>
        <w:t>Қалыпты да сүйресек.</w:t>
        <w:br/>
        <w:t>Кірпіш құйып, там салып,</w:t>
        <w:br/>
        <w:t>Тұрсақ, шшіркін, тамсанып.</w:t>
      </w:r>
    </w:p>
    <w:p>
      <w:r>
        <w:t>Жанар тігіп қадаған,</w:t>
        <w:br/>
        <w:t>Таңданса оған бар адам.</w:t>
        <w:br/>
        <w:t>Отырғызсақ жемісті,</w:t>
        <w:br/>
        <w:t>Бітірер ек көп істі, -</w:t>
        <w:br/>
        <w:t>Дейді гүлім күлімдеп,</w:t>
        <w:br/>
        <w:t>Қуыршаққа күпім, -деп.</w:t>
        <w:br/>
        <w:t>Қуыршағы кекілді,</w:t>
        <w:br/>
        <w:t>Келісетін секілді.</w:t>
        <w:br/>
        <w:t>Тентек лақ</w:t>
        <w:br/>
        <w:t>Ыршығаны бір қызық,</w:t>
        <w:br/>
        <w:t>Селтиген құлағын.</w:t>
        <w:br/>
        <w:t>Гүлді кеттің бүлдіріп,</w:t>
        <w:br/>
        <w:t>Тентексін-ау, лағым.</w:t>
        <w:br/>
        <w:t>43</w:t>
        <w:br/>
        <w:t>«Тыныш заман болсын елдің көгінде»</w:t>
        <w:br/>
        <w:t>Деп басталар басып тіккен өлімге,</w:t>
        <w:br/>
        <w:t>Солар үшін отан - ана бейнесі</w:t>
        <w:br/>
        <w:t>Бой көтерді сскерткіш боп төрімде.</w:t>
        <w:br/>
        <w:t>Қалғымасын шекарада тұрған ер,</w:t>
        <w:br/>
        <w:t>Тыныштықта өміріміз гүлденер.</w:t>
        <w:br/>
        <w:t>Ескерткіштер орнатады тек қана,</w:t>
        <w:br/>
        <w:t>Бейбіт өмір салтанатын құрған ел!</w:t>
        <w:br/>
        <w:t>Қоңырау үні</w:t>
        <w:br/>
        <w:t>Мектеп маңы көнілді</w:t>
        <w:br/>
        <w:t>Жүрек толқып тұрғандай.</w:t>
        <w:br/>
        <w:t>Балалардың :экүзінен,</w:t>
        <w:br/>
        <w:t>Төгіледі нұр қандай)!</w:t>
        <w:br/>
        <w:t>Сынғырлаған немене?</w:t>
        <w:br/>
        <w:t>Қоңыраудың үні ғой!</w:t>
        <w:br/>
        <w:t>Куанышты бәрі де,</w:t>
        <w:br/>
        <w:t>Бүгін -- білім күні ғой.</w:t>
        <w:br/>
        <w:t>Көктем келді</w:t>
        <w:br/>
        <w:t>Көктем келді,</w:t>
        <w:br/>
        <w:t>Көмкеріп қыраттарды.</w:t>
        <w:br/>
        <w:t>Қыраттарда жайқалды</w:t>
        <w:br/>
        <w:t>Гүл аптабы.</w:t>
        <w:br/>
        <w:t>Жаңбырлатып эаз келді қыраттарға</w:t>
        <w:br/>
        <w:t>Шіыық төгіліп, қызғалдақ сыр ақтарды.</w:t>
        <w:br/>
        <w:t>Үлбіреген қызыл гүл ұнап қалды...</w:t>
        <w:br/>
        <w:t>40</w:t>
      </w:r>
    </w:p>
    <w:p>
      <w:r>
        <w:t>Нәсер</w:t>
        <w:br/>
        <w:t>Бұлттан нөсер заулайды,</w:t>
        <w:br/>
        <w:t>Күп тегіннен жаумайды.</w:t>
        <w:br/>
        <w:t>Ақ күмісін шашады,</w:t>
        <w:br/>
        <w:t>Жердің шацын басады.</w:t>
        <w:br/>
        <w:t>Құлпыртып жерді масаты,</w:t>
        <w:br/>
        <w:t>Гүл қауызын ашады.</w:t>
        <w:br/>
        <w:t>Сұлулық сыры</w:t>
        <w:br/>
        <w:t>ШЖБанардың жауын алғандай,</w:t>
        <w:br/>
        <w:t>О, гүлдер, неткен көп сдің.</w:t>
        <w:br/>
        <w:t>Сағынысып қалғандай,</w:t>
        <w:br/>
        <w:t>Қызыға тағы төнемін.</w:t>
        <w:br/>
        <w:t>Ұстасаң солып қалады,</w:t>
        <w:br/>
        <w:t>Гүлдің де қыздай жаны ізгі.</w:t>
        <w:br/>
        <w:t>ШЖаутандап тұрған жанары,</w:t>
        <w:br/>
        <w:t>Сіңілім менін тәрізді.</w:t>
        <w:br/>
        <w:t>Әніммен желге тербелген,</w:t>
        <w:br/>
        <w:t>Әтірлі гүлді үзбеймін.</w:t>
        <w:br/>
        <w:t>Далама мынау өң берген</w:t>
        <w:br/>
        <w:t>Сұлулық сырын іздеймін.</w:t>
        <w:br/>
        <w:t>Ана деген</w:t>
        <w:br/>
        <w:t>Жерге нұрын төгіп тұрса күніміз,</w:t>
        <w:br/>
        <w:t>Ол ананың шапағаты - біліңіз.</w:t>
        <w:br/>
        <w:t>Көктеміміз бар мейірін төгетін,</w:t>
        <w:br/>
        <w:t>Жұпарынан пәр алатын гүліміз.</w:t>
        <w:br/>
        <w:t>Туған үйін - қасиетті босаға,</w:t>
        <w:br/>
        <w:t>Апаң кетсе, қалар еді тасада.</w:t>
        <w:br/>
        <w:t>42</w:t>
        <w:br/>
        <w:t>Құтты қонақ</w:t>
        <w:br/>
        <w:t>ыл құстарын балалар</w:t>
        <w:br/>
        <w:t>Ұйя жасап қарсы алды.</w:t>
        <w:br/>
        <w:t>Құтты қонақ көктемгі</w:t>
        <w:br/>
        <w:t>Қараторғай ән салды.</w:t>
        <w:br/>
        <w:t>Еңбек етсен...</w:t>
        <w:br/>
        <w:t>Шопан әкем өз ісінің маманы,</w:t>
        <w:br/>
        <w:t>Керек оғап мал басының аманы.</w:t>
        <w:br/>
        <w:t>Ерте өргізіп, кеш әкеліп отарды</w:t>
        <w:br/>
        <w:t>Қой, қозыға толтырады қотанды.</w:t>
        <w:br/>
        <w:t>Өсіпті ол дала сырын көп тыңдап,</w:t>
        <w:br/>
        <w:t>Кетеді әкем малды көрсе тез ширап.</w:t>
        <w:br/>
        <w:t>«Ешцбек етсең бағың жанар, қарағым»,</w:t>
        <w:br/>
        <w:t>Деп отырар кенеп қойып тамағып.</w:t>
      </w:r>
    </w:p>
    <w:p>
      <w:r>
        <w:t>Бал беретін ара</w:t>
        <w:br/>
        <w:t>Ей, бала,</w:t>
        <w:br/>
        <w:t>Бұл жәндік дара.</w:t>
        <w:br/>
        <w:t>Әркашан оған,</w:t>
        <w:br/>
        <w:t>Ерекше қара.</w:t>
        <w:br/>
        <w:t>Өйткені ол,</w:t>
        <w:br/>
        <w:t>Бал беретін ара.</w:t>
        <w:br/>
        <w:t>Мектебім</w:t>
        <w:br/>
        <w:t>Мектебім -- ұя саялы,</w:t>
        <w:br/>
        <w:t>Білімнің бұлақ қайнары.</w:t>
        <w:br/>
        <w:t>Алақаны аялы,</w:t>
        <w:br/>
        <w:t>Ұстаздар бар жайдары.</w:t>
        <w:br/>
        <w:t>ға</w:t>
        <w:br/>
        <w:t>Өнеге іздеп...</w:t>
        <w:br/>
        <w:t>Жазсам деумен уызды, уытты өлең,</w:t>
        <w:br/>
        <w:t>Бір байламға белімді буып келем.</w:t>
        <w:br/>
        <w:t>Емін-еркіп ғаламға бой ұрмаған</w:t>
        <w:br/>
        <w:t>Ысынады, біресе суып денем!</w:t>
        <w:br/>
        <w:t>Еміренем, елтимін, елегізем,</w:t>
        <w:br/>
        <w:t>Өрім жаспын, тіпті де ойым балан.</w:t>
        <w:br/>
        <w:t>Бірақ шабыт кернеген уағымда,</w:t>
        <w:br/>
        <w:t>Күллі жүгін әлемнің мойынға алам...</w:t>
        <w:br/>
        <w:t>Солай етем,</w:t>
        <w:br/>
        <w:t>Көңілдің күйі орынды,</w:t>
        <w:br/>
        <w:t>Шартарапқа ұшырам қиялымды,</w:t>
        <w:br/>
        <w:t>Алғы күнге барамын тізгін тартпай,</w:t>
        <w:br/>
        <w:t>Өнеге іздеп, әдемі жиям үлгі!</w:t>
        <w:br/>
        <w:t>Қайтар жолда самалға керем қанат,</w:t>
        <w:br/>
        <w:t>Ақ түнек боп керек пе келем борап.</w:t>
        <w:br/>
        <w:t>Меп ұсынам, әйтеуір барлығына,</w:t>
        <w:br/>
        <w:t>Дүниені ғажайып өлеңге орап.</w:t>
        <w:br/>
        <w:t>Кең өлке</w:t>
        <w:br/>
        <w:t>Қырманын қызылға</w:t>
        <w:br/>
        <w:t>Диқан бұл толтырған.</w:t>
        <w:br/>
        <w:t>Айналам алтын дән</w:t>
        <w:br/>
        <w:t>Сол дәннен тау тұрған.</w:t>
        <w:br/>
        <w:t>Кең өлке, байсын жер</w:t>
        <w:br/>
        <w:t>Думанға кенелген.</w:t>
        <w:br/>
        <w:t>Туған жер төсінен</w:t>
        <w:br/>
        <w:t>Ерлерді көрем мен.</w:t>
        <w:br/>
        <w:t>34</w:t>
      </w:r>
    </w:p>
    <w:p>
      <w:r>
        <w:t>Туған жерім</w:t>
        <w:br/>
        <w:t>Туған жерім -- арайлым,</w:t>
        <w:br/>
        <w:t>Көзім тоймай қараймын.</w:t>
        <w:br/>
        <w:t>Ешбір мекен тең келмес,</w:t>
        <w:br/>
        <w:t>Киеліге балаймын,</w:t>
        <w:br/>
        <w:t>Туған жерім, киелім</w:t>
        <w:br/>
        <w:t>Алдыңда бас иемін,</w:t>
        <w:br/>
        <w:t>Туған жерім дегенде,</w:t>
        <w:br/>
        <w:t>Ағытам ән тиегін.</w:t>
        <w:br/>
        <w:t>Ақ көрпе</w:t>
        <w:br/>
        <w:t>Қандай жақсы сырғанақ,</w:t>
        <w:br/>
        <w:t>Балалар жүр сырғанап.</w:t>
        <w:br/>
        <w:t>Балдырғандар ойынын</w:t>
        <w:br/>
        <w:t>Қызықтап қарт тұр қарап.</w:t>
        <w:br/>
        <w:t>Жапты жерді ақша қар,</w:t>
        <w:br/>
        <w:t>Ақ көрпеге бара-бар.</w:t>
        <w:br/>
        <w:t>Ақ көрпенің үстінде,</w:t>
        <w:br/>
        <w:t>Асыр салған балалар.</w:t>
        <w:br/>
        <w:t>Үміт оты</w:t>
        <w:br/>
        <w:t>Көз салғанда жүрегіне дарып нұр,</w:t>
        <w:br/>
        <w:t>Тебіреніске бөленесің анық бір.</w:t>
        <w:br/>
        <w:t>Қан майданнан ұлын күткен ананың,</w:t>
        <w:br/>
        <w:t>ТШБанарында үміт оты жанып тұр!</w:t>
        <w:br/>
        <w:t>Ана - жүрек көкірегіңді күй қылған,</w:t>
        <w:br/>
        <w:t>Үміті оның көздің жасын тыйдырған.</w:t>
        <w:br/>
        <w:t>Көрші, міне, алтып кесе ішіне</w:t>
        <w:br/>
        <w:t>Апалардың ақ тілегін сыйдырған.</w:t>
        <w:br/>
        <w:t>Қол бұлғайды</w:t>
        <w:br/>
        <w:t>Бас жүрегім толы сырға,</w:t>
        <w:br/>
        <w:t>Күйге тұнған көңілім.</w:t>
        <w:br/>
        <w:t>Ұмтыламын асқақ шыңға,</w:t>
        <w:br/>
        <w:t>Ұға алады меші кімә</w:t>
        <w:br/>
        <w:t>Қол бұлғайды жоғарыда,</w:t>
        <w:br/>
        <w:t>Мен аңсаған нұрлы үміт.</w:t>
        <w:br/>
        <w:t>Арманымның алауына</w:t>
        <w:br/>
        <w:t>ІКүрегімді күйдіріп,</w:t>
        <w:br/>
        <w:t>Жапыраққа тығылды</w:t>
        <w:br/>
        <w:t>Шанбыр жауды себелеп,</w:t>
        <w:br/>
        <w:t>Дала қандай керемет.</w:t>
        <w:br/>
        <w:t>Жапыраққа тығылды,</w:t>
        <w:br/>
        <w:t>Ала қанат көбелек.</w:t>
        <w:br/>
        <w:t>Қуанышқа бөленді</w:t>
        <w:br/>
        <w:t>Келді көктем наурыз,</w:t>
        <w:br/>
        <w:t>Көптен күткен бәріміз.</w:t>
      </w:r>
    </w:p>
    <w:p>
      <w:r>
        <w:t>Малдар төлдеп,</w:t>
        <w:br/>
        <w:t>Дастарқан</w:t>
        <w:br/>
        <w:t>Сәні болды ақ уыз.</w:t>
        <w:br/>
        <w:t>Ауыл аққа кенелді,</w:t>
        <w:br/>
        <w:t>Қуанышқа бөленді.</w:t>
        <w:br/>
        <w:t>Сыртта асыр салатын,</w:t>
        <w:br/>
        <w:t>Қызық күндер көп енді.</w:t>
        <w:br/>
        <w:t>44</w:t>
        <w:br/>
        <w:t>Мен елгезек баламын</w:t>
        <w:br/>
        <w:t>Үздік менің сабағым,</w:t>
        <w:br/>
        <w:t>Тек бестікті аламын.</w:t>
        <w:br/>
        <w:t>ШЖұмсағанға барамын</w:t>
        <w:br/>
        <w:t>Мен елгезек баламын.</w:t>
        <w:br/>
        <w:t>Көлікке міпсем үлкенге,</w:t>
        <w:br/>
        <w:t>Тұрып орын беремін.</w:t>
        <w:br/>
        <w:t>Кішілерді тіл алғыш</w:t>
        <w:br/>
        <w:t>Өтс жақсы көремін.</w:t>
        <w:br/>
        <w:t>Көмектесем үйге де,</w:t>
        <w:br/>
        <w:t>Қолқанатпын әжеме.</w:t>
        <w:br/>
        <w:t>Даяр менің көмегім,</w:t>
        <w:br/>
        <w:t>Берікпін мен уәдеге.</w:t>
        <w:br/>
        <w:t>үліретіңе бас ием</w:t>
        <w:br/>
        <w:t>ретің</w:t>
        <w:br/>
        <w:t>Барым да, қуатым да тілде менің,</w:t>
        <w:br/>
        <w:t>Тіліммен көркейемін, гүлденемін.</w:t>
        <w:br/>
        <w:t>Дүние сырын ұғындым сол арқылы,</w:t>
        <w:br/>
        <w:t>Осы тілмен не көрсем, бір көремін.</w:t>
        <w:br/>
        <w:t>О, менін құдіретті ана тілім,</w:t>
        <w:br/>
        <w:t>Байлығым, қуанышым, ар, ақылым!</w:t>
        <w:br/>
        <w:t>Ең асыл зат өзінсін тозбас-өшпес,</w:t>
        <w:br/>
        <w:t>Ұрпақтарға мұра боп қалатұғып.</w:t>
        <w:br/>
        <w:t>Өзінді дәріптеген ата-бабам,</w:t>
        <w:br/>
        <w:t>Әр сөзің сазға толы нота маған.</w:t>
        <w:br/>
        <w:t>Қацтарда жылу беріп, шілделерде</w:t>
        <w:br/>
        <w:t>Қәусар самал боп өстің сахарадан,</w:t>
        <w:br/>
        <w:t>Сусын болдың кезімде қаталаған.</w:t>
        <w:br/>
        <w:t>46</w:t>
        <w:br/>
        <w:t>Өзенде</w:t>
        <w:br/>
        <w:t>Мекендеп бар өзенді алса-дағы,</w:t>
        <w:br/>
        <w:t>Көлбақа суға тоймай тамсанады.</w:t>
        <w:br/>
        <w:t>Шортандар шоршып шығып су бетіне,</w:t>
        <w:br/>
        <w:t>Шырылдап тпвіл, кекілік ән салады.</w:t>
      </w:r>
    </w:p>
    <w:p>
      <w:r>
        <w:t>Маң, маң басқан</w:t>
        <w:br/>
        <w:t>«Шәк» дегенді ұқпайды,</w:t>
        <w:br/>
        <w:t>Қиқар тайлақ тулайды.</w:t>
        <w:br/>
        <w:t>Бақырғанда барынша,</w:t>
        <w:br/>
        <w:t>Бала біткен шулайды.</w:t>
        <w:br/>
        <w:t>«Ман, ман, мап, ман...</w:t>
        <w:br/>
        <w:t>Маң басқан,</w:t>
        <w:br/>
        <w:t>Шудаларын тпаң басқан».</w:t>
        <w:br/>
        <w:t>Сол тайлақтың соңынан,</w:t>
        <w:br/>
        <w:t>Жүгіреміз қалмастан.</w:t>
        <w:br/>
        <w:t>Жүрегіңнен жыр ұшып... .</w:t>
        <w:br/>
        <w:t>Көктем де өмір түлеп қар астынан,</w:t>
        <w:br/>
        <w:t>Кәрі қыспен арада талас туғап.</w:t>
        <w:br/>
        <w:t>Табиғаттың ғажап-ай, құдіреті-ай,</w:t>
        <w:br/>
        <w:t>Жаңалап жыл мезгілін жарастырған.</w:t>
        <w:br/>
        <w:t>ФБелісі туып жаңа шығарманың,</w:t>
        <w:br/>
        <w:t>Көкпен бірге көктейді мың арманын.</w:t>
        <w:br/>
        <w:t>Қандай бақыт көктемде көру тағы,</w:t>
        <w:br/>
        <w:t>Күш алып, күннің қайта ұзарғанын.</w:t>
        <w:br/>
        <w:t>Көктем күні көзіңді қарықтырып,</w:t>
        <w:br/>
        <w:t>Қуаньппқа кенелтер қарық қылып.</w:t>
        <w:br/>
        <w:t>Жүрегіңнен жыр ұшып жөнеледі,</w:t>
        <w:br/>
        <w:t>Жауқазындай ақ қарды жарып шығып.</w:t>
        <w:br/>
        <w:t>Өмір - өзен</w:t>
        <w:br/>
        <w:t>Қысқа уақыт ағысы</w:t>
        <w:br/>
        <w:t>Өлшенбей ме сағатпен?</w:t>
        <w:br/>
        <w:t>Атқарамын бар істі</w:t>
        <w:br/>
        <w:t>Сағатыма қарап мен.</w:t>
        <w:br/>
        <w:t>Өмір-өзсн ағатын,</w:t>
        <w:br/>
        <w:t>Уақыттан артық не?</w:t>
        <w:br/>
        <w:t>Үйретіп жүр сағатым</w:t>
        <w:br/>
        <w:t>Мені темір тәртіпке.</w:t>
        <w:br/>
        <w:t>Табиғат көрінісі</w:t>
        <w:br/>
        <w:t>Меп келем тау ішіне барлай қарап,</w:t>
        <w:br/>
        <w:t>Әдемілік әлеміне қанбай қарап.</w:t>
        <w:br/>
        <w:t>"Тыныштық құшағында мүлгіп тұрған</w:t>
        <w:br/>
        <w:t>Табиғат көрінісі қандай ғажап.</w:t>
        <w:br/>
        <w:t>Гүлдердің не түрі бар бұл арада</w:t>
        <w:br/>
        <w:t>Көбелек гүлге қонбай тұра ала маҘ</w:t>
        <w:br/>
        <w:t>Көк күмбезбен астасқан биік шыңға</w:t>
        <w:br/>
        <w:t>Көз салам пәк көңілмен құмарлана.</w:t>
        <w:br/>
        <w:t>52</w:t>
        <w:br/>
        <w:t>Құдіретіне әрдайым бас ұрамын,</w:t>
        <w:br/>
        <w:t>Өзіңсің ішырқайтұғын асыл әнін.</w:t>
      </w:r>
    </w:p>
    <w:p>
      <w:r>
        <w:t>Сен арқылы достармен ұғынысып,</w:t>
        <w:br/>
        <w:t>Дұшпанымның алдында жасымадым.</w:t>
        <w:br/>
        <w:t>Халқымның өнер қуған баласымын,</w:t>
        <w:br/>
        <w:t>Өмірге бересімін, аласымын.</w:t>
        <w:br/>
        <w:t>Сыйлап өтем өзіңді, сақтап өтем,</w:t>
        <w:br/>
        <w:t>Сақтағандай көзімнің қарашығын.</w:t>
        <w:br/>
        <w:t>О, менің құдіретті ана тілім,</w:t>
        <w:br/>
        <w:t>Абыройым, памысым, ар, ақылым!</w:t>
        <w:br/>
        <w:t>Наурыз</w:t>
        <w:br/>
        <w:t>Наурыз -- жыл он екі ай елдің жүгін</w:t>
        <w:br/>
        <w:t>Арқалап арамызға келдің бүгіп.</w:t>
        <w:br/>
        <w:t>Кадірін арттырдың сен қазағымнын,</w:t>
        <w:br/>
        <w:t>"Танытып мәртебесін елдігімнің.</w:t>
        <w:br/>
        <w:t>Наурыз - өзін ашып жер түндігін,</w:t>
        <w:br/>
        <w:t>Ұзарттың арқан бойы -- серпілді күн.</w:t>
        <w:br/>
        <w:t>Сұлудай сыландайды мөлдір бұлақ,</w:t>
        <w:br/>
        <w:t>Көрсетіп ерке қыздың еркіндігін.</w:t>
        <w:br/>
        <w:t>Сақтаған құрт пен майын қарындағы,</w:t>
        <w:br/>
        <w:t>Қазанға жеті тағам салынады.</w:t>
        <w:br/>
        <w:t>Жал-жая, қазы-карта, айрап мен сүт,</w:t>
        <w:br/>
        <w:t>Бәрі бар -- қасиетті тары, наны.</w:t>
        <w:br/>
        <w:t>Наурыз -- бастауы бал берекенін,</w:t>
        <w:br/>
        <w:t>Көбейтс бер той-думан, мерекені.</w:t>
        <w:br/>
        <w:t>Сүйсініп сырттағылар тандай қақсын,</w:t>
        <w:br/>
        <w:t>Қазақтын берекелі ел екенін.</w:t>
        <w:br/>
        <w:t>47</w:t>
        <w:br/>
        <w:t>Құлыншақ</w:t>
        <w:br/>
        <w:t>Сүп-сүйкімді құлыншақ,</w:t>
        <w:br/>
        <w:t>Оттай көзі &gt;жайнаған.</w:t>
        <w:br/>
        <w:t>Құйрық, жалы жұп-жұмсақ,</w:t>
        <w:br/>
        <w:t>Асыр салып ойнаған.</w:t>
        <w:br/>
        <w:t>Тауықты қуып терледі,</w:t>
        <w:br/>
        <w:t>Үйрекке тыным бермеді.</w:t>
        <w:br/>
        <w:t>Күншуақта жатқан мысық т%</w:t>
        <w:br/>
        <w:t>Болды оның ермегі.</w:t>
        <w:br/>
        <w:t>Сағыныш әні</w:t>
        <w:br/>
        <w:t>Суық жел тұрып түнде</w:t>
        <w:br/>
        <w:t>Құстар да жатыр қайтып,</w:t>
        <w:br/>
        <w:t>Өтеді қаздар күнде</w:t>
        <w:br/>
        <w:t>Сағыныш әнін айтып.</w:t>
        <w:br/>
        <w:t>Даланы кезеді</w:t>
        <w:br/>
        <w:t>Бір тыным көрген бе,</w:t>
        <w:br/>
        <w:t>Бұрғысы бұлтынңдап.</w:t>
        <w:br/>
        <w:t>Жеті қат жерден де,</w:t>
        <w:br/>
        <w:t>Жүреді тың тыңдап.</w:t>
      </w:r>
    </w:p>
    <w:p>
      <w:r>
        <w:t>Кен көзін сезеді,</w:t>
        <w:br/>
        <w:t>Қиыннан қыңбайды.</w:t>
        <w:br/>
        <w:t>Даланы кезеді,</w:t>
        <w:br/>
        <w:t>Кеншілер тынбайды.</w:t>
        <w:br/>
        <w:t>50</w:t>
        <w:br/>
        <w:t>Ерек мінез танытты,</w:t>
        <w:br/>
        <w:t>Күздің күні пе түрлі.</w:t>
        <w:br/>
        <w:t>Құлдыраса жапырақ,</w:t>
        <w:br/>
        <w:t>Алтын жауған секілді.</w:t>
        <w:br/>
        <w:t>Еңбек айы - осы ай,</w:t>
        <w:br/>
        <w:t>Жиып алдық егін біз.</w:t>
        <w:br/>
        <w:t>Туған жерге осылай,</w:t>
        <w:br/>
        <w:t>Сыйын тартты қоцыр күз.</w:t>
        <w:br/>
        <w:t>Алатау</w:t>
        <w:br/>
        <w:t>Өзеші -- асау арғымақ,</w:t>
        <w:br/>
        <w:t>Ағады ойға қарғылап.</w:t>
        <w:br/>
        <w:t>Алатауды көруге,</w:t>
        <w:br/>
        <w:t>Құмартады әркім-ақ.</w:t>
        <w:br/>
        <w:t>Тау биігі - Алатау,</w:t>
        <w:br/>
        <w:t>Затына сай бұл атау.</w:t>
        <w:br/>
        <w:t>"Тұрған бойы шежіре,</w:t>
        <w:br/>
        <w:t>Сырын шерткен дана тау.</w:t>
        <w:br/>
        <w:t>Бұлттар көштіп басында,</w:t>
        <w:br/>
        <w:t>Ойнайды от-жасын да.</w:t>
        <w:br/>
        <w:t>Күн күлімдеп көгінде,</w:t>
        <w:br/>
        <w:t>Орғиды арқар тасында.</w:t>
        <w:br/>
        <w:t>Самат саспайды...</w:t>
        <w:br/>
        <w:t>Бір дәптерді бастайды да тастайды.</w:t>
        <w:br/>
        <w:t>Үнге келсе кітап бетін ашпайды.</w:t>
        <w:br/>
        <w:t>Сұрай қалса қасиды кеп желкесін,</w:t>
        <w:br/>
        <w:t>«Екі» алса да Самат ешбір саспайды.</w:t>
        <w:br/>
        <w:t>Гүл шоғын сыйлау</w:t>
        <w:br/>
        <w:t>Ең жақсы біздін салтымыз -</w:t>
        <w:br/>
        <w:t>Гүл шоғын сыйлау дер ем мен.</w:t>
        <w:br/>
        <w:t>Себебі, дана халқымыз</w:t>
        <w:br/>
        <w:t>Қыздарды гүлге теңеген.</w:t>
        <w:br/>
        <w:t>Дүние ән салып тұр</w:t>
        <w:br/>
        <w:t>Қанеки, қайда кеткен қара суық2</w:t>
        <w:br/>
        <w:t>Көктемім келіп қапты, далаға шық.</w:t>
        <w:br/>
        <w:t>Өмірге ентелеген бәрі асығып,</w:t>
        <w:br/>
        <w:t>Бусанып бөртіп қапты бала шыбық.</w:t>
        <w:br/>
        <w:t>Қой даусы, қозы даусы жамыраған,</w:t>
        <w:br/>
        <w:t>Даламның басы айналды дабырадан.</w:t>
      </w:r>
    </w:p>
    <w:p>
      <w:r>
        <w:t>Дикан мәз егістікте бағы жанған,</w:t>
        <w:br/>
        <w:t>Мақсаты бітік егін,</w:t>
        <w:br/>
        <w:t>Тағы да нан.</w:t>
        <w:br/>
        <w:t>ж ыршғ құс</w:t>
        <w:br/>
        <w:t>Бір қиырдан бір қиырға кеткен кіл,</w:t>
        <w:br/>
        <w:t>Өзен ағын барады.</w:t>
        <w:br/>
        <w:t>Мөп-мөлдір-ау, мөп-мөлдір.</w:t>
        <w:br/>
        <w:t>Төкпелейді тоғайда</w:t>
        <w:br/>
        <w:t>Термелетіп жыршы құс,</w:t>
        <w:br/>
        <w:t>Шыға келді әп-сәтте</w:t>
        <w:br/>
        <w:t>Қып-қызыл бой күншығыс.</w:t>
        <w:br/>
        <w:t>Еңбек айы</w:t>
        <w:br/>
        <w:t>Жөңкіледі аспанда,</w:t>
        <w:br/>
        <w:t>Сұрғұлт бұлттар мықтысып.</w:t>
        <w:br/>
        <w:t>Бейне маржан шашқандай,</w:t>
        <w:br/>
        <w:t>Қалды күміс шық түсіп.</w:t>
        <w:br/>
        <w:t>48</w:t>
        <w:br/>
        <w:t>Доп</w:t>
        <w:br/>
        <w:t>Қызықтырған үлкенді,</w:t>
        <w:br/>
        <w:t>жас баланы,</w:t>
        <w:br/>
        <w:t>Домаласа мысық та</w:t>
        <w:br/>
        <w:t>бас салады.</w:t>
        <w:br/>
        <w:t>“Түспейді қолдан-қолға,</w:t>
        <w:br/>
        <w:t>ұшып-қонып</w:t>
        <w:br/>
        <w:t>Доппенен епті, алғыр</w:t>
        <w:br/>
        <w:t>дос болады.</w:t>
        <w:br/>
        <w:t>Талапты</w:t>
        <w:br/>
        <w:t>Икемі өзгеше біткен бе,</w:t>
        <w:br/>
        <w:t>Торғын біздің талапты-ақ.</w:t>
        <w:br/>
        <w:t>Әсима әзкем көйлек тіккенде</w:t>
        <w:br/>
        <w:t>Инесін берді сабақтап.</w:t>
        <w:br/>
        <w:t>Әлектр жарығы</w:t>
        <w:br/>
        <w:t>Әлектр шамы жанады,</w:t>
        <w:br/>
        <w:t>Үйлерде жымың қағады.</w:t>
        <w:br/>
        <w:t>Электр жарық бермесе,</w:t>
        <w:br/>
        <w:t>"Тоназытқыш сөніп қалады.</w:t>
        <w:br/>
        <w:t>Тіршілікке арай берген</w:t>
        <w:br/>
        <w:t>Жасанды гүл бола ала ма қыр гүлі,</w:t>
        <w:br/>
        <w:t>Өн-бойына тарамаған күн нұры.</w:t>
      </w:r>
    </w:p>
    <w:p>
      <w:r>
        <w:t>Қызғалдақ пен сарғалдаңқа экете ме,</w:t>
        <w:br/>
        <w:t>Шүберектің оюланған мың түріз</w:t>
        <w:br/>
        <w:t>ШЖанарлардын жауып алған сайымда,</w:t>
        <w:br/>
        <w:t>Жаздың әсем жадыраған айында.</w:t>
        <w:br/>
        <w:t>Тіршілікке арай берген, сән берген,</w:t>
        <w:br/>
        <w:t>О,табиғат,тірі гүлдеп айырма!</w:t>
        <w:br/>
        <w:t>Екінші бөлім</w:t>
        <w:br/>
        <w:t>Даналарға тағзым</w:t>
        <w:br/>
        <w:t>Жоқ сайрайтын бұлбұлы,</w:t>
        <w:br/>
        <w:t>Кімді іздейді?</w:t>
        <w:br/>
        <w:t>Неге сонша</w:t>
        <w:br/>
        <w:t>Бозарып тұр қыр гүлі?</w:t>
        <w:br/>
        <w:t>Булығады неге сонша</w:t>
        <w:br/>
        <w:t>Домбыраның сырлы үні?</w:t>
        <w:br/>
        <w:t>Оралмайтын сапарға алып</w:t>
        <w:br/>
        <w:t>Кеткен екен кім мұпыз?</w:t>
        <w:br/>
        <w:t>Мойынына түсті ме рас,</w:t>
        <w:br/>
        <w:t>Сұм ажалдың шылбыры,</w:t>
        <w:br/>
        <w:t>Әттең жалған,</w:t>
        <w:br/>
        <w:t>Мың күн сынбай,</w:t>
        <w:br/>
        <w:t>Сынып кеткен бір күні,</w:t>
        <w:br/>
        <w:t>Дәл Абайға тартып туған</w:t>
        <w:br/>
        <w:t>Өлең-жырдың дүлділі.</w:t>
        <w:br/>
        <w:t>Тарау-тарау</w:t>
        <w:br/>
        <w:t>ШЖолдар жатыр</w:t>
        <w:br/>
        <w:t>Өзің салған алдымда.</w:t>
        <w:br/>
        <w:t>Аяулы аға,</w:t>
        <w:br/>
        <w:t>Мені мұнша сала берме зар-мұңға.</w:t>
        <w:br/>
        <w:t>Тостым қанша</w:t>
        <w:br/>
        <w:t>Ксудемді де</w:t>
        <w:br/>
        <w:t>Мөлдір жасқа-жанбырға.</w:t>
        <w:br/>
        <w:t>Тілі болса мен қазір-ақ</w:t>
        <w:br/>
        <w:t>Сөйлесер ем тағдырға,</w:t>
        <w:br/>
        <w:t>Өрте мына жүрегімді</w:t>
        <w:br/>
        <w:t>Жыр отымен жандыр да.</w:t>
        <w:br/>
        <w:t>От басынан оза алмайтын</w:t>
        <w:br/>
        <w:t>Ойсыздыққа қалдырма.</w:t>
        <w:br/>
        <w:t>Болашаққа сый ұсынар,</w:t>
        <w:br/>
        <w:t>Шас ұрпаққа таң нұрға.</w:t>
        <w:br/>
        <w:t>Мұқағали бар екен-ау,</w:t>
        <w:br/>
        <w:t>Мұқағали бар мұнда...</w:t>
        <w:br/>
        <w:t>59</w:t>
      </w:r>
    </w:p>
    <w:p>
      <w:r>
        <w:t>Абай - дана</w:t>
        <w:br/>
        <w:t>Өмірден өтті ақындар талай дана,</w:t>
        <w:br/>
        <w:t>Оларды ұмытамыз қалай ғана?</w:t>
        <w:br/>
        <w:t>Шежірелі шыңғыстау шыңдарындай,</w:t>
        <w:br/>
        <w:t>Қазаққа абай -- дана, абай -- дара!</w:t>
        <w:br/>
        <w:t>Ақындықтың шыңдарына жеткен Абай,</w:t>
        <w:br/>
        <w:t>Өленді сөз патшасы еткен Абай.</w:t>
        <w:br/>
        <w:t>«Өлді деуге бола ма, өлмейтұғын</w:t>
        <w:br/>
        <w:t>Артына сөз қалдырып» кеткен Абай.</w:t>
        <w:br/>
        <w:t>Шығыстың ғұламасы</w:t>
        <w:br/>
        <w:t>Топас, надан, мыцмеп жалғыз күресті,</w:t>
        <w:br/>
        <w:t>Сары даланың самалы боп жыр есті.</w:t>
        <w:br/>
        <w:t>Даналығын, ұлылығын мойындар</w:t>
        <w:br/>
        <w:t>Заманында табылмапты бір есті.</w:t>
        <w:br/>
        <w:t>Ұғыну да Абай сынды алыпты,</w:t>
        <w:br/>
        <w:t>Бүгінгінің еншісіне қалыпты.</w:t>
        <w:br/>
        <w:t>Таныды әлем сол ұлы есім данқымеп,</w:t>
        <w:br/>
        <w:t>Кеш оянған қазақ дейтін халықты.</w:t>
        <w:br/>
        <w:t>Шығыстың ол ғұламасы, ғалымы,</w:t>
        <w:br/>
        <w:t>Кең тынысты тарланы, мол алымы.</w:t>
        <w:br/>
        <w:t>Бал бұлақтан дарияға ұласты.</w:t>
        <w:br/>
        <w:t>Жасында алған тәрбиесі, тәлімі.</w:t>
        <w:br/>
        <w:t>Сөз патшасы, сөз зергері, ұстасы,</w:t>
        <w:br/>
        <w:t>Таңдай қаққан замандасы, тұстасы.</w:t>
        <w:br/>
        <w:t>Көрікті ойдап шыққан сөзі сомдалып,</w:t>
        <w:br/>
        <w:t>Кейінгіге қалыпты үлгі, нұсқасы.</w:t>
        <w:br/>
        <w:t>55</w:t>
        <w:br/>
        <w:t>Алыбым менін,</w:t>
        <w:br/>
        <w:t>Қабаттап жырға</w:t>
        <w:br/>
        <w:t>Сенімнің жүгін көтерген.</w:t>
        <w:br/>
        <w:t>Қалғыса сезім</w:t>
        <w:br/>
        <w:t>Сезгендей өзің,</w:t>
        <w:br/>
        <w:t>Шығады отым шекемнен.</w:t>
        <w:br/>
        <w:t>Мендегі мынау</w:t>
        <w:br/>
        <w:t>Мерейі үстем мейірім үшін өзіне,</w:t>
        <w:br/>
        <w:t>Басымды иіп өтем мен!</w:t>
        <w:br/>
        <w:t>64</w:t>
      </w:r>
    </w:p>
    <w:p>
      <w:r>
        <w:t>Шығыстың ол құйрықты алау жұлдызы,</w:t>
        <w:br/>
        <w:t>Жатыр сайрап жүріп өткен нұрлы ізі.</w:t>
        <w:br/>
        <w:t>Сөз қадірін біліп, жинап асылып,</w:t>
        <w:br/>
        <w:t>Ата жолын қуып өскен ұл-қызы.</w:t>
        <w:br/>
        <w:t>Ақындардың Алатаудай биігі,</w:t>
        <w:br/>
        <w:t>"Талайынан озық тұрған иығы.</w:t>
        <w:br/>
        <w:t>Шылай, жырлай дүниеден өтіпті,</w:t>
        <w:br/>
        <w:t>Бір басыпа түсіп заман күйігі.</w:t>
        <w:br/>
        <w:t>Фалпақ жұртын жайласа да надандық,</w:t>
        <w:br/>
        <w:t>Ортасында жүрді басып қадам нық.</w:t>
        <w:br/>
        <w:t>Өнегелі орыс халқын үлгі етіп,</w:t>
        <w:br/>
        <w:t>Ақыл-ойға қол жеткізген ғаламдық</w:t>
        <w:br/>
        <w:t>Қазағым деп сарқылыпты санасы</w:t>
        <w:br/>
        <w:t>Жүрегінде сыздап мұңы, наласы.</w:t>
        <w:br/>
        <w:t>Алашымды ұлылыққа жеткізген,</w:t>
        <w:br/>
        <w:t>Ақын Абай -- адамзаттын дапасы.</w:t>
        <w:br/>
        <w:t>Ержүрек</w:t>
        <w:br/>
        <w:t>Б. Момышұлына</w:t>
        <w:br/>
        <w:t>Ержүрек ата Бауыржан,</w:t>
        <w:br/>
        <w:t>Қайтпаған жаудан, дауылдан.</w:t>
        <w:br/>
        <w:t>Қазақтың даңқын асырып,</w:t>
        <w:br/>
        <w:t>Жеңіспен жеткен ауылға.</w:t>
        <w:br/>
        <w:t>Ұрпаққа сөзін арнаған</w:t>
        <w:br/>
        <w:t>Дұшпаннан елін қорғаған.</w:t>
        <w:br/>
        <w:t>ФБазушы, батыр, ер бабам,</w:t>
        <w:br/>
        <w:t>Таниды оны бар ғалам.</w:t>
        <w:br/>
        <w:t>56</w:t>
        <w:br/>
        <w:t>Абай рухымен сырласу</w:t>
        <w:br/>
        <w:t>Қадірлі Абай,</w:t>
        <w:br/>
        <w:t>Дәулескері даланың,</w:t>
        <w:br/>
        <w:t>Ку түлкідей құбылды ма заманың.</w:t>
        <w:br/>
        <w:t>Қарауылдың көк аспанын жамылып,</w:t>
        <w:br/>
        <w:t>ФБатырмысын,</w:t>
        <w:br/>
        <w:t>Саңлақ туғап саналым.</w:t>
        <w:br/>
        <w:t>Асыл тектен</w:t>
        <w:br/>
        <w:t>Қара туып, хан болсан,</w:t>
        <w:br/>
        <w:t>Сахараннан сая таппай сандалсаң.</w:t>
        <w:br/>
        <w:t>Замандасың жатырқамас қалайша,</w:t>
        <w:br/>
        <w:t>Заманыңпан озып туған жан болсаң.</w:t>
        <w:br/>
        <w:t>О, даланың арыстаны,</w:t>
        <w:br/>
        <w:t>Қабыланы.</w:t>
        <w:br/>
        <w:t>Шендеспеген елдің бай мен бағыланы.</w:t>
        <w:br/>
        <w:t>Жырыңды оқып түсінеміз қасиетін,</w:t>
      </w:r>
    </w:p>
    <w:p>
      <w:r>
        <w:t>ІЖКүрегіңде кеткен қара Қағбаның.</w:t>
        <w:br/>
        <w:t>Уақыттан желдей есіп озды әнің,</w:t>
        <w:br/>
        <w:t>Боз даланың сстимісін боздауын.</w:t>
        <w:br/>
        <w:t>Нәзік жырың көз алдыма әкелді,</w:t>
        <w:br/>
        <w:t>Әр кезеңнің тоқсан тоғыз Гоғжанын.</w:t>
        <w:br/>
        <w:t>54</w:t>
        <w:br/>
        <w:t>Мұқағали бар мұнда...</w:t>
        <w:br/>
        <w:t>“Бан ұшырып іздедің,</w:t>
        <w:br/>
        <w:t>Жалт қарадың жалғанға.</w:t>
        <w:br/>
        <w:t>Қол жетпейтін үміт пе,</w:t>
        <w:br/>
        <w:t>Қол жетпейтін арман ба.</w:t>
        <w:br/>
        <w:t>Сонан кейін өзің де</w:t>
        <w:br/>
        <w:t>Айналып шын арманға.</w:t>
        <w:br/>
        <w:t>Бұрылмай-ақ кеттің-ау</w:t>
        <w:br/>
        <w:t>Келе жатқан таңдарға.</w:t>
        <w:br/>
        <w:t>Ауылыңның бойында</w:t>
        <w:br/>
        <w:t>Қайырылмадың талдарға.</w:t>
        <w:br/>
        <w:t>Уа, дариға-ай, кім білген</w:t>
        <w:br/>
        <w:t>Талдарда жан бар маз</w:t>
        <w:br/>
        <w:t>ІШылады олар аңырап</w:t>
        <w:br/>
        <w:t>Сізден айырылып қалғанда.</w:t>
        <w:br/>
        <w:t>Атамекен намысым,</w:t>
        <w:br/>
        <w:t>Арысым деп жылады.</w:t>
        <w:br/>
        <w:t>Арнасында дөңбекшіп</w:t>
        <w:br/>
        <w:t>«Шалкөденің» бұлағы.</w:t>
        <w:br/>
        <w:t>Өксік күйін шертті кеп</w:t>
        <w:br/>
        <w:t>Жері, желі, құрағы,</w:t>
        <w:br/>
        <w:t>Неге менің ақ алмасым</w:t>
        <w:br/>
        <w:t>Мезгіл жетпей сынадыЗ</w:t>
        <w:br/>
        <w:t>Неге менің бәйтерегім</w:t>
        <w:br/>
        <w:t>Тым ертерек құлады?</w:t>
        <w:br/>
        <w:t>Теңселіп тұр тебіреніп</w:t>
        <w:br/>
        <w:t>Мұңға батқан шың әлі.</w:t>
        <w:br/>
        <w:t>Шыныменен сөнгені ме</w:t>
        <w:br/>
        <w:t>Поэзия ашырағы!</w:t>
        <w:br/>
        <w:t>Шулы орман</w:t>
        <w:br/>
        <w:t>Мүлгіп қалған,</w:t>
        <w:br/>
        <w:t>58</w:t>
        <w:br/>
        <w:t>Жарқын жұлдыз</w:t>
        <w:br/>
        <w:t>М. ШЖұмабаевка</w:t>
        <w:br/>
        <w:t>Бұл өмірге келген талай ақын да,</w:t>
        <w:br/>
        <w:t>Асыл сөзі қалғап оның артында.</w:t>
        <w:br/>
        <w:t>Бұл өмірден кімдер келіп кетпеген,</w:t>
        <w:br/>
        <w:t>Келген талай асыл, ірі, нар тұлға.</w:t>
        <w:br/>
        <w:t>Бір сәт енді сопы сске алайық,</w:t>
        <w:br/>
        <w:t>Ардақпенсеп, құрметпенен қарайық.</w:t>
        <w:br/>
        <w:t>Ұмытпайық, аялайық біз снді</w:t>
        <w:br/>
        <w:t>Төбемізге көтерейік, халайық!</w:t>
      </w:r>
    </w:p>
    <w:p>
      <w:r>
        <w:t>Мағжан ата -- ұлы тұлға, кемеңгер,</w:t>
        <w:br/>
        <w:t>арқын жұлдыз жанып-өшті демендер.</w:t>
        <w:br/>
        <w:t>Өдшкен де жоқ, өлген де жоқ есімі,</w:t>
        <w:br/>
        <w:t>«Жарқын жұлдыз» дейді оны көргендер.</w:t>
        <w:br/>
        <w:t>Қалды артында музасы, отты өлені,</w:t>
        <w:br/>
        <w:t>Айта алмайды ешкім де &gt;жоқ деп оны.</w:t>
        <w:br/>
        <w:t>Мағжанның алау жыры бүгіндері,</w:t>
        <w:br/>
        <w:t>Тәуелсіздік ұраны боп келеді.</w:t>
        <w:br/>
        <w:t>Халқын сүйген</w:t>
        <w:br/>
        <w:t>Елін қорғап,</w:t>
        <w:br/>
        <w:t>Жаудап сақтап,</w:t>
        <w:br/>
        <w:t>Елінің туың көтерген</w:t>
        <w:br/>
        <w:t>Білесің бе оғланды?</w:t>
        <w:br/>
        <w:t>Елі үшін отқа түскен,</w:t>
        <w:br/>
        <w:t>ФЖКер үшін қапын төккен,</w:t>
        <w:br/>
        <w:t>Халқын сүйген жапдарды.</w:t>
        <w:br/>
        <w:t>60</w:t>
        <w:br/>
        <w:t>Ол қазақтын батырлары</w:t>
        <w:br/>
        <w:t>Алпамыс пен Қобыланды.</w:t>
        <w:br/>
        <w:t>Оқулық жазып балаға</w:t>
        <w:br/>
        <w:t>Ы. Алтынсарынҙе</w:t>
        <w:br/>
        <w:t>Ақын, ғалым, ғұлама</w:t>
        <w:br/>
        <w:t>Оқулық жазып балаға.</w:t>
        <w:br/>
        <w:t>Әрбір қазақ қарыздар,</w:t>
        <w:br/>
        <w:t>Алтынсарин -- данаға.</w:t>
        <w:br/>
        <w:t>Ағартуды аңсаған,</w:t>
        <w:br/>
        <w:t>Оқы деп елге жар салған.</w:t>
        <w:br/>
        <w:t>Шамшырағы халқынын,</w:t>
        <w:br/>
        <w:t>Бизамыз, ата, біз саған.</w:t>
        <w:br/>
        <w:t>Арта берсін мерейін,</w:t>
        <w:br/>
        <w:t>Жұлдызға сені теңейін.</w:t>
        <w:br/>
        <w:t>Мақтан етер атынды,</w:t>
        <w:br/>
        <w:t>Сүйіп өткен өз елің.</w:t>
        <w:br/>
        <w:t>Білімнің пірі Ыбырай</w:t>
        <w:br/>
        <w:t>Оқытып қазақ баласын,</w:t>
        <w:br/>
        <w:t>Далаға сәуле тараттын.</w:t>
        <w:br/>
        <w:t>Оятпақ болдың санасын,</w:t>
        <w:br/>
        <w:t>Мектебін ашып қазақтың.</w:t>
        <w:br/>
        <w:t>Шәкірттеріне үйретіп</w:t>
        <w:br/>
        <w:t>Өмірдің ағын, қарасын.</w:t>
        <w:br/>
        <w:t>Өлеңге қостың үлгі етіп,</w:t>
        <w:br/>
        <w:t>Өнердің барлық саласын.”</w:t>
      </w:r>
    </w:p>
    <w:p>
      <w:r>
        <w:t>6</w:t>
        <w:br/>
        <w:t>Жолыңа өткен үнілдім,</w:t>
        <w:br/>
        <w:t>Ең алғатпқы мұғалім.</w:t>
        <w:br/>
        <w:t>Өзінді оқу, білімнің</w:t>
        <w:br/>
        <w:t>Пірі деп мен ұғамын.</w:t>
        <w:br/>
        <w:t>Қараңғы қазақ көгіне</w:t>
        <w:br/>
        <w:t>С.Торайғыровқа</w:t>
        <w:br/>
        <w:t>Жүректен шыққан жырларың,</w:t>
        <w:br/>
        <w:t>Жалын боп мұзды ерітеді.</w:t>
        <w:br/>
        <w:t>Қыршын кеткен сол дарын,</w:t>
        <w:br/>
        <w:t>Ғұмырың неткен келте еді.</w:t>
        <w:br/>
        <w:t>ШЖасыңнан болдын сезімтал,</w:t>
        <w:br/>
        <w:t>Бел шешіп кірдің ұлы іске.</w:t>
        <w:br/>
        <w:t>Уәдешіл,сертшіл,өрімтал,</w:t>
        <w:br/>
        <w:t>Тайсалмай шықтың күреске.</w:t>
        <w:br/>
        <w:t>Қараңғы қазақ көгінің,</w:t>
        <w:br/>
        <w:t>Жарқырап шыққан күні едің.</w:t>
        <w:br/>
        <w:t>Халықтың қайсар кегінің,</w:t>
        <w:br/>
        <w:t>Дауылпаз, қайтпас үні едің.</w:t>
        <w:br/>
        <w:t>Жиырма жеті жасыңда,</w:t>
        <w:br/>
        <w:t>Шейіт болдып санлағым.</w:t>
        <w:br/>
        <w:t>Ғұмырыңды, жырыңды</w:t>
        <w:br/>
        <w:t>Алашыңа арнадың.</w:t>
        <w:br/>
        <w:t>62</w:t>
        <w:br/>
        <w:t>Қай мезгіл деп ойлайсың?</w:t>
        <w:br/>
        <w:t>Асыр сап коньки тебетін,</w:t>
        <w:br/>
        <w:t>Шаңғымен сырғып желетін.</w:t>
        <w:br/>
        <w:t>Аққала жасап ойнайтын</w:t>
        <w:br/>
        <w:t>Қызығына тоймайтын</w:t>
        <w:br/>
        <w:t>Қай мезгіл деп ойлайсын2</w:t>
        <w:br/>
        <w:t>(кыс)</w:t>
        <w:br/>
        <w:t>Жер бусанып, селдеткен</w:t>
        <w:br/>
        <w:t>Бұлтты қуын желдеткен.</w:t>
        <w:br/>
        <w:t>Шалшық кешіп ойнайтын</w:t>
        <w:br/>
        <w:t>Қай мезгіл деп ойлайсың?</w:t>
        <w:br/>
        <w:t>(көктем)</w:t>
        <w:br/>
        <w:t>Суға түсіп, гүл теріп,</w:t>
        <w:br/>
        <w:t>Көк шалғында доп теуіп,</w:t>
        <w:br/>
        <w:t>Көбелек қуып ойнайтын</w:t>
        <w:br/>
        <w:t>Қай мезгіл деп ойлайсың2</w:t>
        <w:br/>
        <w:t>Сжаз)</w:t>
      </w:r>
    </w:p>
    <w:p>
      <w:r>
        <w:t>Қырманға астық толатын,</w:t>
        <w:br/>
        <w:t>ФЖиын-терін болатын.</w:t>
        <w:br/>
        <w:t>Құстар ұшып кететін</w:t>
        <w:br/>
        <w:t>Қай мезгіл деп ойлайсың2</w:t>
        <w:br/>
        <w:t>Скүз)</w:t>
        <w:br/>
        <w:t>66</w:t>
        <w:br/>
        <w:t>Жұмбақтар</w:t>
        <w:br/>
        <w:t>Кеттім опы аяп,</w:t>
        <w:br/>
        <w:t>Жылап тұрған таяқ</w:t>
        <w:br/>
        <w:t>Сиұз)</w:t>
        <w:br/>
        <w:t>Үзіліп қалған арқан,</w:t>
        <w:br/>
        <w:t>Көлденең жатып алған.</w:t>
        <w:br/>
        <w:t>(жылан)</w:t>
        <w:br/>
        <w:t>Толқын жасап сан қилы,</w:t>
        <w:br/>
        <w:t>Сұйық жазық шалқиды.</w:t>
        <w:br/>
        <w:t>бтеңіз )</w:t>
        <w:br/>
        <w:t>Балалар суға салар жіп,</w:t>
        <w:br/>
        <w:t>Тереңнен іліп алар жүк.</w:t>
        <w:br/>
        <w:t>(қармақ)</w:t>
        <w:br/>
        <w:t>Көше бойын аяңдайды,</w:t>
        <w:br/>
        <w:t>Адам тасып аялдайды.</w:t>
        <w:br/>
        <w:t>(автобус )</w:t>
        <w:br/>
        <w:t>Ұрмай-соқпай жылатады,</w:t>
        <w:br/>
        <w:t>Әркім бірақ ұнатады.</w:t>
        <w:br/>
        <w:t>(пияз)</w:t>
        <w:br/>
        <w:t>Қыр басында әрқилы,</w:t>
        <w:br/>
        <w:t>Сары теңіз толқиды.</w:t>
        <w:br/>
        <w:t>(билай;</w:t>
        <w:br/>
        <w:t>Өнкей сығай екі топта,</w:t>
        <w:br/>
        <w:t>Таласып экүр бір допқа.</w:t>
        <w:br/>
        <w:t>(футболшылар)</w:t>
        <w:br/>
        <w:t>67</w:t>
        <w:br/>
        <w:t>Қазақ десең...</w:t>
        <w:br/>
        <w:t>Қаймықпастан бораннан да дауылдан,</w:t>
        <w:br/>
        <w:t>Халқың үшін тайсалмастан ауырдан.</w:t>
        <w:br/>
        <w:t>Баукен десе көз алдына қазақ кеп,</w:t>
        <w:br/>
        <w:t>Қазақ десең түседі еске Бауыржан.</w:t>
        <w:br/>
        <w:t>Берік ұстап штурвалын кемепің,</w:t>
        <w:br/>
        <w:t>Елің үшін қалай осы демедің.</w:t>
        <w:br/>
        <w:t>(Жатқан кезде бұтағынды оқ бұтарлап,</w:t>
      </w:r>
    </w:p>
    <w:p>
      <w:r>
        <w:t>Қайыссан да қүламадың еменім.</w:t>
        <w:br/>
        <w:t>Кейде еркелеп сәбидейін жайнадың,</w:t>
        <w:br/>
        <w:t>Абыз боп та ақтарылып, сайрадың.</w:t>
        <w:br/>
        <w:t>Елің үшіп мұз құрсанып қаптарда,</w:t>
        <w:br/>
        <w:t>Елің үптін шілдеде де қайнадың.</w:t>
        <w:br/>
        <w:t>Бойыңда бар қайсарлық та, төзім де,</w:t>
        <w:br/>
        <w:t>Жалын оты жарқылдайды көзінде.</w:t>
        <w:br/>
        <w:t>Батырға тән болмысыңмен, мінезбен</w:t>
        <w:br/>
        <w:t>Жұлдыз болып қалдың мәңгі көгімде.</w:t>
        <w:br/>
        <w:t>Сөзін ілмей құлағыңа тасырдын,</w:t>
        <w:br/>
        <w:t>Адалдыққа, адамдыққа бас ұрдың.</w:t>
        <w:br/>
        <w:t>Қазақ деген халқың барда -- сеп барсын,</w:t>
        <w:br/>
        <w:t>Қобыландысы жиырмасыншы ғасырдың.</w:t>
        <w:br/>
        <w:t>Ақындардың алыбы</w:t>
        <w:br/>
        <w:t>М. Макатасвқа</w:t>
        <w:br/>
        <w:t>ІШЖүрегінен жыр туған таңғажайып,</w:t>
        <w:br/>
        <w:t>Өлеңі өзен болған арна жайып.</w:t>
        <w:br/>
        <w:t>Жиырмасыншы ғасырдың жампозындай,</w:t>
        <w:br/>
        <w:t>Ақындардың алыбы -- Мақатаев.</w:t>
        <w:br/>
        <w:t>57</w:t>
        <w:br/>
        <w:t>Білімге жол салдырған</w:t>
        <w:br/>
        <w:t>А. Байтұрсыновқа</w:t>
        <w:br/>
        <w:t>Оқысын деп балдырған,</w:t>
        <w:br/>
        <w:t>Мұра етіп қалдырған.</w:t>
        <w:br/>
        <w:t>Өлен, мысал, оқулық</w:t>
        <w:br/>
        <w:t>Білімге жол салдырған.</w:t>
        <w:br/>
        <w:t>Жолын куып бабаның,</w:t>
        <w:br/>
        <w:t>Өлең жазған баланың.</w:t>
        <w:br/>
        <w:t>Ахметтей атамыз,</w:t>
        <w:br/>
        <w:t>Қолдай көрсін талабын.</w:t>
        <w:br/>
        <w:t>Алыбым менің</w:t>
        <w:br/>
        <w:t>Т. Айбергеновке</w:t>
        <w:br/>
        <w:t>Жырларын қапат қаққанда көкке,</w:t>
        <w:br/>
        <w:t>Найзағай ойдың жарқылы,</w:t>
        <w:br/>
        <w:t>Аспанпан аққан құйрықты жұлдыз</w:t>
        <w:br/>
        <w:t>Сәулесі жанды шарпыды.</w:t>
        <w:br/>
        <w:t>Бүкіл әлемдік тартылыстардың</w:t>
        <w:br/>
        <w:t>Ұқтым мен аға, қуатын,</w:t>
        <w:br/>
        <w:t>Сенің жырларың арқылы.</w:t>
        <w:br/>
        <w:t>Туған жерді ансап,</w:t>
        <w:br/>
        <w:t>Алқынып ұшқан тырнапы көрсем төбемнен,</w:t>
        <w:br/>
        <w:t>Өрнектей алсам сағыныш сазын</w:t>
        <w:br/>
        <w:t>Сұңғыла сырлы өлеңмен,</w:t>
      </w:r>
    </w:p>
    <w:p>
      <w:r>
        <w:t>Жаныңнан туған сезімтал жырға</w:t>
        <w:br/>
        <w:t>Жүрегім мәңгі қарыздар,</w:t>
        <w:br/>
        <w:t>Сол қарызымды</w:t>
        <w:br/>
        <w:t>Өтей алмай-ақ келем мен.</w:t>
        <w:br/>
        <w:t>өз</w:t>
        <w:br/>
        <w:t>Аузынан эжемі түспейді</w:t>
        <w:br/>
        <w:t>Тек қана су ішпейді</w:t>
        <w:br/>
        <w:t>(бот)</w:t>
        <w:br/>
        <w:t>Күш көп, қоймайды,</w:t>
        <w:br/>
        <w:t>Темірден басы бар.</w:t>
        <w:br/>
        <w:t>ЖБесе де тоймайды,</w:t>
        <w:br/>
        <w:t>Көмірден асы бар.</w:t>
        <w:br/>
        <w:t>(пойыз)</w:t>
        <w:br/>
        <w:t>Күндіз кірер «інге»,</w:t>
        <w:br/>
        <w:t>ШБұрт қалады білмей.</w:t>
        <w:br/>
        <w:t>Шығады тек түнде,</w:t>
        <w:br/>
        <w:t>Болам дейді күндей.</w:t>
        <w:br/>
        <w:t>Сай)</w:t>
        <w:br/>
        <w:t>Сылдыраған суы бар,</w:t>
        <w:br/>
        <w:t>Бұрқыраған буы бар.</w:t>
        <w:br/>
        <w:t>(бұлт)</w:t>
        <w:br/>
        <w:t>Жалғыз көзі елде,</w:t>
        <w:br/>
        <w:t>Ол неӘ</w:t>
        <w:br/>
        <w:t>(теледидар)</w:t>
        <w:br/>
        <w:t>Боз жусандай боз құсым,</w:t>
        <w:br/>
        <w:t>Әдемі бір өмір-ау.</w:t>
        <w:br/>
        <w:t>Таңмен бірге шырылдап,</w:t>
        <w:br/>
        <w:t>Қағады жез қоңырау.</w:t>
        <w:br/>
        <w:t>(бұлбұл)</w:t>
        <w:br/>
        <w:t>Қызынып-тасып жүреді,</w:t>
        <w:br/>
        <w:t>Теріп, шашып жүрсді.</w:t>
        <w:br/>
        <w:t>(жел)</w:t>
        <w:br/>
        <w:t>69</w:t>
        <w:br/>
        <w:t>ІМ</w:t>
        <w:br/>
        <w:t>і бөл</w:t>
        <w:br/>
        <w:t>Үшінш</w:t>
        <w:br/>
        <w:t>!</w:t>
      </w:r>
    </w:p>
    <w:p>
      <w:r>
        <w:t>тап</w:t>
        <w:br/>
        <w:t>, 54</w:t>
        <w:br/>
        <w:t>8228</w:t>
        <w:br/>
        <w:t>Ойлан,</w:t>
        <w:br/>
        <w:t>"Жасыл болып жыпырлап өнеді,</w:t>
        <w:br/>
        <w:t>Сары болып үзіліп семеді.</w:t>
        <w:br/>
        <w:t>(лимон)</w:t>
        <w:br/>
        <w:t>Кітапқа қонған жұлдыз,</w:t>
        <w:br/>
        <w:t>Таниды әрбір ұл-қыз.</w:t>
        <w:br/>
        <w:t>(алфавит)</w:t>
        <w:br/>
        <w:t>Сөйлемнің тынысы,</w:t>
        <w:br/>
        <w:t>Айдың інісі,</w:t>
        <w:br/>
        <w:t>(сұрау белгісі)</w:t>
        <w:br/>
        <w:t>Екі таяқ бірін-бірі кеседі,</w:t>
        <w:br/>
        <w:t>Бұл таңбамен ұпайың да өседі.</w:t>
        <w:br/>
        <w:t>(плюс)</w:t>
        <w:br/>
        <w:t>Артымнан өзі калмайды,</w:t>
        <w:br/>
        <w:t>Жүрмесем ешқайда бармайды.</w:t>
        <w:br/>
        <w:t>(көлеңке)</w:t>
        <w:br/>
        <w:t>Мұхитта ұзын бір,</w:t>
        <w:br/>
        <w:t>Фоптан жүзіп жүр.</w:t>
        <w:br/>
        <w:t>(лельфин)</w:t>
        <w:br/>
        <w:t>Ол өсіп әуре,</w:t>
        <w:br/>
        <w:t>Ел кесіп әуре.</w:t>
        <w:br/>
        <w:t>(ағаш )</w:t>
        <w:br/>
        <w:t>Аппақ ас, сызы бар,</w:t>
        <w:br/>
        <w:t>Балалар қызығар.</w:t>
        <w:br/>
        <w:t>Сбалмұздақ)</w:t>
        <w:br/>
        <w:t>Кеуделерде тұрағы,</w:t>
        <w:br/>
        <w:t>Лүпіл қағып тұрады.</w:t>
        <w:br/>
        <w:t>(жүрек)</w:t>
        <w:br/>
        <w:t>68</w:t>
        <w:br/>
        <w:t>Түнде көрдім көп екен,</w:t>
        <w:br/>
        <w:t>Ерте тұрсам жоқ екен.</w:t>
        <w:br/>
        <w:t>(жұллыз)</w:t>
        <w:br/>
        <w:t>Қалтасына баласын,</w:t>
        <w:br/>
        <w:t>Салып ала қашады.</w:t>
        <w:br/>
        <w:t>Секірсе, таң қаласың</w:t>
      </w:r>
    </w:p>
    <w:p>
      <w:r>
        <w:t>Алты қырдан асады.</w:t>
        <w:br/>
        <w:t>(кенгуру)</w:t>
        <w:br/>
        <w:t>Керемет бір саққұлақ,</w:t>
        <w:br/>
        <w:t>Орманда жүр шапқылап.</w:t>
        <w:br/>
        <w:t>(коян)</w:t>
        <w:br/>
        <w:t>Қымызы дәрі,</w:t>
        <w:br/>
        <w:t>Еті тәтті,</w:t>
        <w:br/>
        <w:t>Мінсең көлік,</w:t>
        <w:br/>
        <w:t>Бұл не,</w:t>
        <w:br/>
        <w:t>ЖКүрген желіп.</w:t>
        <w:br/>
        <w:t>(жылқы)</w:t>
        <w:br/>
        <w:t>Қырға біткен гүлдердің</w:t>
        <w:br/>
        <w:t>Шырын, сөлін жиып жүр.</w:t>
        <w:br/>
        <w:t>Тәттісін әкеп қыр-белдің</w:t>
        <w:br/>
        <w:t>Ұясына құйып жүр.</w:t>
        <w:br/>
        <w:t>Сара)</w:t>
        <w:br/>
        <w:t>Кигенмен темір тонын,</w:t>
        <w:br/>
        <w:t>Өзі бір момын.</w:t>
        <w:br/>
        <w:t>(кірпі)</w:t>
        <w:br/>
        <w:t>Еркіменен кеткенде,</w:t>
        <w:br/>
        <w:t>Барып, барып қайтады.</w:t>
        <w:br/>
        <w:t>72</w:t>
        <w:br/>
        <w:t>Сайран салар шаттанып,</w:t>
        <w:br/>
        <w:t>Тенізде, көлде, бұлақта.</w:t>
        <w:br/>
        <w:t>Сусыз күнге қақталып,</w:t>
        <w:br/>
        <w:t>Сүрмейді өмір бірақ та.</w:t>
        <w:br/>
        <w:t>(балық)</w:t>
        <w:br/>
        <w:t>Балапаннан өседі,</w:t>
        <w:br/>
        <w:t>Тынымсыз ғұмыр кешеді.</w:t>
        <w:br/>
        <w:t>Құрты бар дәу ағашты</w:t>
        <w:br/>
        <w:t>Тұмсығымен теседі.</w:t>
        <w:br/>
        <w:t>(тоқылдақ)</w:t>
        <w:br/>
        <w:t>Шауып жүрер үйіле,</w:t>
        <w:br/>
        <w:t>Өзі жәндік іскер-ақ.</w:t>
        <w:br/>
        <w:t>Тасиды азық үйіне,</w:t>
        <w:br/>
        <w:t>Аузына тістеп ап.</w:t>
        <w:br/>
        <w:t>(құмырсқа)</w:t>
        <w:br/>
        <w:t>Мойыны ұзын болғанмен,</w:t>
        <w:br/>
        <w:t>Әрең жетер төменге.</w:t>
        <w:br/>
        <w:t>Теңбіл-теңбіл денесі,</w:t>
        <w:br/>
        <w:t>Айта қойшы, ал ол не?</w:t>
        <w:br/>
        <w:t>Сжираф)</w:t>
        <w:br/>
        <w:t>Шалқайып жатып өседі,</w:t>
        <w:br/>
        <w:t>Өз үйін өзі теседі.</w:t>
        <w:br/>
        <w:t>(балапан )</w:t>
      </w:r>
    </w:p>
    <w:p>
      <w:r>
        <w:t>Бақшадан көре қалсан,</w:t>
        <w:br/>
        <w:t>Сыртын қатты тас дерсің.</w:t>
        <w:br/>
        <w:t>Қайнатып бере қалсам,</w:t>
        <w:br/>
        <w:t>Жұғымды бұл ас дерсің.</w:t>
        <w:br/>
        <w:t>(асқабақ )</w:t>
        <w:br/>
        <w:t>71</w:t>
        <w:br/>
        <w:t>Көк аспанға жабысқан,</w:t>
        <w:br/>
        <w:t>Жел-жанңбырмен алысқан.</w:t>
        <w:br/>
        <w:t>(бұлт )</w:t>
        <w:br/>
        <w:t>Қызарып көрінеді,</w:t>
        <w:br/>
        <w:t>Ағашты кеміреді.</w:t>
        <w:br/>
        <w:t>ШЖаңбырдан шегінеді,</w:t>
        <w:br/>
        <w:t>Жел соқса сліреді.</w:t>
        <w:br/>
        <w:t>(өрт)</w:t>
        <w:br/>
        <w:t>Күндіз - басыңда,</w:t>
        <w:br/>
        <w:t>Түнде -- қасында.</w:t>
        <w:br/>
        <w:t>бтымақ)</w:t>
        <w:br/>
        <w:t>Тұрса жарға жабысып,</w:t>
        <w:br/>
        <w:t>ШЖШазылмайды құшағы.</w:t>
        <w:br/>
        <w:t>Жемтік іздеп, жарысып,</w:t>
        <w:br/>
        <w:t>Түнде ғана ұшады.</w:t>
        <w:br/>
        <w:t>(жарқанат)</w:t>
        <w:br/>
        <w:t>Судың ол жауы,</w:t>
        <w:br/>
        <w:t>Бітпейді дауы.</w:t>
        <w:br/>
        <w:t>Сот)</w:t>
        <w:br/>
        <w:t>Басында бөркі қызылдан,</w:t>
        <w:br/>
        <w:t>Әнін айтып сызылған.</w:t>
        <w:br/>
        <w:t>(әтеш )</w:t>
        <w:br/>
        <w:t>Үлкен үйім бар әлгі,</w:t>
        <w:br/>
        <w:t>Тастай іші қараңғы.</w:t>
        <w:br/>
        <w:t>(түн)</w:t>
        <w:br/>
        <w:t>70</w:t>
        <w:br/>
        <w:t>Ол аралап өткеңде,</w:t>
        <w:br/>
        <w:t>Ағаш та өлең айтады.</w:t>
        <w:br/>
        <w:t>(желу</w:t>
        <w:br/>
        <w:t>Елдің төрі,</w:t>
        <w:br/>
        <w:t>Желдің соры.</w:t>
        <w:br/>
        <w:t>(тау)</w:t>
        <w:br/>
        <w:t>Қақпақсыз қазан,</w:t>
        <w:br/>
        <w:t>Іші толы сазан.</w:t>
        <w:br/>
        <w:t>(көл)</w:t>
      </w:r>
    </w:p>
    <w:p>
      <w:r>
        <w:t>Күн ашықта сөренңде,</w:t>
        <w:br/>
        <w:t>Күн жауғанда төбеңде.</w:t>
        <w:br/>
        <w:t>(қолшатыр)</w:t>
        <w:br/>
        <w:t>Қоныр маймақ маймандап,</w:t>
        <w:br/>
        <w:t>Келеді әне айқайлап.</w:t>
        <w:br/>
        <w:t>Саю)</w:t>
        <w:br/>
        <w:t>Жырау жырын жырлаған,</w:t>
        <w:br/>
        <w:t>Дыбысы елге ұнаған.</w:t>
        <w:br/>
        <w:t>(ломбыра )</w:t>
        <w:br/>
        <w:t>Адам оны қуады,</w:t>
        <w:br/>
        <w:t>Өйткені алар мазаңды-ай.</w:t>
        <w:br/>
        <w:t>Қанға тойса тұрады,</w:t>
        <w:br/>
        <w:t>Қанаттарын жаза алмай.</w:t>
        <w:br/>
        <w:t>(маса)</w:t>
        <w:br/>
        <w:t>Көп екені көп,</w:t>
        <w:br/>
        <w:t>Бегені шөп.</w:t>
        <w:br/>
        <w:t>Жүрген жері дау,</w:t>
        <w:br/>
        <w:t>Егінге де жау.</w:t>
        <w:br/>
        <w:t>(шегіртке )</w:t>
        <w:br/>
        <w:t>73</w:t>
        <w:br/>
        <w:t>Басы жалпақ,</w:t>
        <w:br/>
        <w:t>Бұты талтақ.</w:t>
        <w:br/>
        <w:t>(бақа)</w:t>
        <w:br/>
        <w:t>Аузында сөз,</w:t>
        <w:br/>
        <w:t>Маңдайында көз.</w:t>
        <w:br/>
        <w:t>(теледидар)</w:t>
        <w:br/>
        <w:t>Қыста жатып ұйықтаған,</w:t>
        <w:br/>
        <w:t>Үңгірінен шықпаған.</w:t>
        <w:br/>
        <w:t>Саю)</w:t>
        <w:br/>
        <w:t>Допқа жабысқан</w:t>
        <w:br/>
        <w:t>Жапырлаған көп ине.</w:t>
        <w:br/>
        <w:t>Ұстайын деп асықсам,</w:t>
        <w:br/>
        <w:t>Кілең көзі жоқ ине.</w:t>
        <w:br/>
        <w:t>(кірлі)</w:t>
        <w:br/>
        <w:t>Балташылар құралы,</w:t>
        <w:br/>
        <w:t>Бал жинайды бұл әрі.</w:t>
        <w:br/>
        <w:t>Сара)</w:t>
        <w:br/>
        <w:t>Орақ құйрық,</w:t>
        <w:br/>
        <w:t>Тарақ бас.</w:t>
        <w:br/>
        <w:t>Көп ұйқыны</w:t>
        <w:br/>
        <w:t>ШЖаратпас.</w:t>
        <w:br/>
        <w:t>(әтеш)</w:t>
        <w:br/>
        <w:t>Иесі оның сәби,</w:t>
      </w:r>
    </w:p>
    <w:p>
      <w:r>
        <w:t>Әрі төсек, әрі үй.</w:t>
        <w:br/>
        <w:t>(бұлт)</w:t>
        <w:br/>
        <w:t>75</w:t>
        <w:br/>
        <w:t>Өзіме ұқсайды,</w:t>
        <w:br/>
        <w:t>Етегімнен ұстайды.</w:t>
        <w:br/>
        <w:t>(көлеңке)</w:t>
        <w:br/>
        <w:t>«Ұр, үр» дейді желі,</w:t>
        <w:br/>
        <w:t>Сабалайды мені.</w:t>
        <w:br/>
        <w:t>(жанбыр)</w:t>
        <w:br/>
        <w:t>Өзі сояу,</w:t>
        <w:br/>
        <w:t>Ізі бояу.</w:t>
        <w:br/>
        <w:t>(қарындаш)</w:t>
        <w:br/>
        <w:t>Аюша ақырып,</w:t>
        <w:br/>
        <w:t>Бұланша ысқырды.</w:t>
        <w:br/>
        <w:t>Талай рет шатылып,</w:t>
        <w:br/>
        <w:t>Талай оғаш іс қылды.</w:t>
        <w:br/>
        <w:t>Сборан )</w:t>
        <w:br/>
        <w:t>Арасынан гүлдердің</w:t>
        <w:br/>
        <w:t>Ұшып жүрген гүл көрдім.</w:t>
        <w:br/>
        <w:t>(көбелек)</w:t>
        <w:br/>
        <w:t>Еріні түйе ерпіндей,</w:t>
        <w:br/>
        <w:t>Құлағы &gt;&lt; есек құлағы.</w:t>
        <w:br/>
        <w:t>Үлп етсе жел ербендеп</w:t>
        <w:br/>
        <w:t>Қашқысы кеп тұрады.</w:t>
        <w:br/>
        <w:t>Скоян)</w:t>
        <w:br/>
        <w:t>Қалған емес ұятқа,</w:t>
        <w:br/>
        <w:t>Әншіден бір аумайды.</w:t>
        <w:br/>
        <w:t>Еңбегі зор, бірақ та</w:t>
        <w:br/>
        <w:t>Сый-сияпат алмайды.</w:t>
        <w:br/>
        <w:t>(бұлбұл)</w:t>
        <w:br/>
        <w:t>74</w:t>
        <w:br/>
        <w:t>Өзі кірден арылмас,</w:t>
        <w:br/>
        <w:t>Ізіпен кір табылмас.</w:t>
        <w:br/>
        <w:t>(сыпыртқы)</w:t>
        <w:br/>
        <w:t>Дуалы ағаштан,</w:t>
        <w:br/>
        <w:t>Едені темірден.</w:t>
        <w:br/>
        <w:t>(елеуіш )</w:t>
        <w:br/>
        <w:t>Гу-гу етеді,</w:t>
        <w:br/>
        <w:t>Құлақтан өтеді.</w:t>
        <w:br/>
        <w:t>Қаңбақты</w:t>
        <w:br/>
        <w:t>Ұшырып кстеді.</w:t>
      </w:r>
    </w:p>
    <w:p>
      <w:r>
        <w:t>б(жел)</w:t>
        <w:br/>
        <w:t>Ши түбінде сұр кездік.</w:t>
        <w:br/>
        <w:t>(жылан)</w:t>
        <w:br/>
        <w:t>Төрт тісі бар,</w:t>
        <w:br/>
        <w:t>Атқаратын ісі бар.</w:t>
        <w:br/>
        <w:t>(айыр)</w:t>
        <w:br/>
        <w:t>Балалар оны сүйрейді,</w:t>
        <w:br/>
        <w:t>Шер қарайса жүрмейді.</w:t>
        <w:br/>
        <w:t>(шана)</w:t>
        <w:br/>
        <w:t>Жанды сағат</w:t>
        <w:br/>
        <w:t>Айқай салады.</w:t>
        <w:br/>
        <w:t>(әтеш )</w:t>
        <w:br/>
        <w:t>Ашылып-жабылады,</w:t>
        <w:br/>
        <w:t>Ор үйден табылады.</w:t>
        <w:br/>
        <w:t>Сесік )</w:t>
        <w:br/>
        <w:t>76</w:t>
        <w:br/>
        <w:t>Қаз қанатын жаяды,</w:t>
        <w:br/>
        <w:t>Үйрек мойнып созады.</w:t>
        <w:br/>
        <w:t>(кереге. уық)</w:t>
        <w:br/>
        <w:t>Кіп-кішкентай, өзі ашы,</w:t>
        <w:br/>
        <w:t>Көзіңнен шығарар жасты,</w:t>
        <w:br/>
        <w:t>(пияз)</w:t>
        <w:br/>
        <w:t>Ағайынды бала батыр,</w:t>
        <w:br/>
        <w:t>Шомылуға бара жатыр.</w:t>
        <w:br/>
        <w:t>Сиінағаш 3</w:t>
        <w:br/>
        <w:t>Ақ теңіздін бетіне,</w:t>
        <w:br/>
        <w:t>Кемелер жүр із салып.</w:t>
        <w:br/>
        <w:t>Әр кеменің ізінен</w:t>
        <w:br/>
        <w:t>Білім нұры тұр жанып.</w:t>
        <w:br/>
        <w:t>(қағаз, қалам)</w:t>
        <w:br/>
        <w:t>Шаншылған көкке қос шыбық</w:t>
        <w:br/>
        <w:t>Жатыр қатар қос тігіп.</w:t>
        <w:br/>
        <w:t>(кемпірқосақ )</w:t>
        <w:br/>
        <w:t>Құйқылжытып дала күйін,</w:t>
        <w:br/>
        <w:t>Үй ішінс салады үйіп.</w:t>
        <w:br/>
        <w:t>(қарлығаш )</w:t>
        <w:br/>
        <w:t>Түнде ояу,</w:t>
        <w:br/>
        <w:t>Күндіз ұйқыда.</w:t>
        <w:br/>
        <w:t>(электір шамы)</w:t>
        <w:br/>
        <w:t>Саз балшықты көл дейтін,</w:t>
        <w:br/>
        <w:t>(Жер түртуді жөн дейтін.</w:t>
        <w:br/>
        <w:t>орсылдаған бір хайуан</w:t>
        <w:br/>
        <w:t>Он-он бестен төлдейтін.</w:t>
        <w:br/>
        <w:t>(шошқа)</w:t>
        <w:br/>
        <w:t>77</w:t>
      </w:r>
    </w:p>
    <w:p>
      <w:r>
        <w:t>"Телпек ұқсас дөнгелек,</w:t>
        <w:br/>
        <w:t>Қарайды сонша күнге көп.</w:t>
        <w:br/>
        <w:t>(күнбағыс)</w:t>
        <w:br/>
        <w:t>Айдаһар аузын ашса арс етеді,</w:t>
        <w:br/>
        <w:t>Гауһары жерге түссе жарқ етеді.</w:t>
        <w:br/>
        <w:t>(найзағай)</w:t>
        <w:br/>
        <w:t>ШТерте білсең, ән салған,</w:t>
        <w:br/>
        <w:t>Сазына жұрт тамсанған.</w:t>
        <w:br/>
        <w:t>(ломбыра)</w:t>
        <w:br/>
        <w:t>Қойғандай біреу алтындап,</w:t>
        <w:br/>
        <w:t>Суда жүзер: жалтылдап.</w:t>
        <w:br/>
        <w:t>(балық)</w:t>
        <w:br/>
        <w:t>Аспанға қызыл-жасылды,</w:t>
        <w:br/>
        <w:t>Әртүрлі моншақ шашылды.</w:t>
        <w:br/>
        <w:t>(салют)</w:t>
        <w:br/>
        <w:t>Сандық толы сары жылан.</w:t>
        <w:br/>
        <w:t>(ошақтағы от)</w:t>
        <w:br/>
        <w:t>Тұмсығы түрен,</w:t>
        <w:br/>
        <w:t>Салғаны сүреп.</w:t>
        <w:br/>
        <w:t>Сшошқа)</w:t>
        <w:br/>
        <w:t>Көгілдір айна,</w:t>
        <w:br/>
        <w:t>Жұрт құмар</w:t>
        <w:br/>
        <w:t>Оған қарауға.</w:t>
        <w:br/>
        <w:t>(теледидар)</w:t>
        <w:br/>
        <w:t>Төбесінен бу шығады,</w:t>
        <w:br/>
        <w:t>Аузынан су шығады.</w:t>
        <w:br/>
        <w:t>(самаурын)</w:t>
        <w:br/>
        <w:t>82</w:t>
        <w:br/>
        <w:t>Темір қалып,</w:t>
        <w:br/>
        <w:t>Іші толған әріп.</w:t>
        <w:br/>
        <w:t>(компьютер)</w:t>
        <w:br/>
        <w:t>Арқапндай өзі иретілгеп,</w:t>
        <w:br/>
        <w:t>Жер бауырлап, сүйретілген.</w:t>
        <w:br/>
        <w:t>(жылан)</w:t>
        <w:br/>
        <w:t>Жалт-жұлт етіп шашағы</w:t>
        <w:br/>
        <w:t>Алтын нұрын шашады.</w:t>
        <w:br/>
        <w:t>(күн)</w:t>
        <w:br/>
        <w:t>Темір тілді,</w:t>
        <w:br/>
        <w:t>Сыңғыр үнді.</w:t>
        <w:br/>
        <w:t>(қонырау)</w:t>
        <w:br/>
        <w:t>Кетпейді от басынан</w:t>
      </w:r>
    </w:p>
    <w:p>
      <w:r>
        <w:t>Орны бар топ қасынан.</w:t>
        <w:br/>
        <w:t>(шәугім )</w:t>
        <w:br/>
        <w:t>"ізілсе өскен тісі бар,</w:t>
        <w:br/>
        <w:t>Көп істеген ісі бар.</w:t>
        <w:br/>
        <w:t>Сорақ)</w:t>
        <w:br/>
        <w:t>Шимайлаған ізі бар,</w:t>
        <w:br/>
        <w:t>Ізіне ел қызығар.</w:t>
        <w:br/>
        <w:t>(қалам)</w:t>
        <w:br/>
        <w:t>"Торын құрып қояды,</w:t>
        <w:br/>
        <w:t>ШЫыбындарды жояды.</w:t>
        <w:br/>
        <w:t>(өрмекші)</w:t>
        <w:br/>
        <w:t>78</w:t>
        <w:br/>
        <w:t>Шарықтайды бу болып,</w:t>
        <w:br/>
        <w:t>Қайта түсер су болып.</w:t>
        <w:br/>
        <w:t>(бұлт)</w:t>
        <w:br/>
        <w:t>Төрт аяғы,</w:t>
        <w:br/>
        <w:t>Арқасы бар.</w:t>
        <w:br/>
        <w:t>Еті жоқ,</w:t>
        <w:br/>
        <w:t>Тек қаңқасы бар.</w:t>
        <w:br/>
        <w:t>(орындық )</w:t>
        <w:br/>
        <w:t>Маң-маң басқан жүрісі,</w:t>
        <w:br/>
        <w:t>Барлық құстың ірісі.</w:t>
        <w:br/>
        <w:t>(түйеқұс)</w:t>
        <w:br/>
        <w:t>Алыстан сезіп ел ішін,</w:t>
        <w:br/>
        <w:t>Көк төбетім ұлып тұр.</w:t>
        <w:br/>
        <w:t>Бірақ малдың өрісін</w:t>
        <w:br/>
        <w:t>ияннан-ақ біліп тұр.</w:t>
        <w:br/>
        <w:t>Сқасқыр)</w:t>
        <w:br/>
        <w:t>Сырты суық,</w:t>
        <w:br/>
        <w:t>Іші жылы.</w:t>
        <w:br/>
        <w:t>(термос )</w:t>
        <w:br/>
        <w:t>Ұзын құлақ,бой қысқа,</w:t>
        <w:br/>
        <w:t>Ұқсамайды ол құсқа.</w:t>
        <w:br/>
        <w:t>Өзі қорқақ болғанмен,</w:t>
        <w:br/>
        <w:t>Адалдығы көп нұсқа.</w:t>
        <w:br/>
        <w:t>(қоян)</w:t>
        <w:br/>
        <w:t>Алқапта бар сарылар,</w:t>
        <w:br/>
        <w:t>Собығында наны бар.</w:t>
        <w:br/>
        <w:t>(балай)</w:t>
        <w:br/>
        <w:t>79</w:t>
      </w:r>
    </w:p>
    <w:p>
      <w:r>
        <w:t>Қатар-қатар көп саты,</w:t>
        <w:br/>
        <w:t>Қатарыпан тоқ саты.</w:t>
        <w:br/>
        <w:t>Басуға ешкім батпайды</w:t>
        <w:br/>
        <w:t>ерде құлап жатпайды.</w:t>
        <w:br/>
        <w:t>(кітап сөресі)</w:t>
        <w:br/>
        <w:t>Азыпан ысқырды,</w:t>
        <w:br/>
        <w:t>Көп оғаш іс қылды.</w:t>
        <w:br/>
        <w:t>(боран 2</w:t>
        <w:br/>
        <w:t>Он жағымда бес сарбаз,</w:t>
        <w:br/>
        <w:t>Сол жағымда бес сарбаз.</w:t>
        <w:br/>
        <w:t>бон саусақ)</w:t>
        <w:br/>
        <w:t>Аяғында желі бар,</w:t>
        <w:br/>
        <w:t>Артып алғаш елі бар.</w:t>
        <w:br/>
        <w:t>(автобус )</w:t>
        <w:br/>
        <w:t>Суын шашады,</w:t>
        <w:br/>
        <w:t>Күн шықса қашады.</w:t>
        <w:br/>
        <w:t>(жанбыр)</w:t>
        <w:br/>
        <w:t>Өзирек,</w:t>
        <w:br/>
        <w:t>Тұрар сөйлеп,</w:t>
        <w:br/>
        <w:t>(төте жазд)</w:t>
        <w:br/>
        <w:t>Өз еркіне жіберсең,</w:t>
        <w:br/>
        <w:t>Дүниені бүлдірер.</w:t>
        <w:br/>
        <w:t>Сөрт)</w:t>
        <w:br/>
        <w:t>Соңымпан қалмайды,</w:t>
        <w:br/>
        <w:t>Жұмсасам бармайды.</w:t>
        <w:br/>
        <w:t>(көлеңке)</w:t>
        <w:br/>
        <w:t>80</w:t>
        <w:br/>
        <w:t>ШБазда тыныс алып тұрады,</w:t>
        <w:br/>
        <w:t>Қыста көмір асап тұрады.</w:t>
        <w:br/>
        <w:t>(пеш)</w:t>
        <w:br/>
        <w:t>Балды көрсе бас салар,</w:t>
        <w:br/>
        <w:t>Дәу де болса жасқанар,</w:t>
        <w:br/>
        <w:t>Титтей ғана арадан.</w:t>
        <w:br/>
        <w:t>Саю)</w:t>
        <w:br/>
        <w:t>Инелері сансыз көп,</w:t>
        <w:br/>
        <w:t>Бірақ тігер жібі жоқ.</w:t>
        <w:br/>
        <w:t>(кірпі)</w:t>
        <w:br/>
        <w:t>Кесе-кесе мұқалды,</w:t>
        <w:br/>
        <w:t>Жони-жони жұқарды.</w:t>
        <w:br/>
        <w:t>(пышақ)</w:t>
        <w:br/>
        <w:t>Іші суық,</w:t>
        <w:br/>
        <w:t>Сырты жылы.</w:t>
        <w:br/>
        <w:t>(мұздатқыш)</w:t>
      </w:r>
    </w:p>
    <w:p>
      <w:r>
        <w:t>Орақ тектес,</w:t>
        <w:br/>
        <w:t>Бірақ та сабы жоқ.</w:t>
        <w:br/>
        <w:t>Жарық, бірақ әлі жоқ.</w:t>
        <w:br/>
        <w:t>Күндіз жоқ болады,</w:t>
        <w:br/>
        <w:t>Түнде тап болады.</w:t>
        <w:br/>
        <w:t>(ай)</w:t>
        <w:br/>
        <w:t>Беті - өліпеуйш, тола сап,</w:t>
        <w:br/>
        <w:t>Уақытты білесің қарасан.</w:t>
        <w:br/>
        <w:t>(сағат )</w:t>
        <w:br/>
        <w:t>81</w:t>
        <w:br/>
        <w:t>Аланқайда дуадақ,</w:t>
        <w:br/>
        <w:t>Жүрмін оны қуалап.</w:t>
        <w:br/>
        <w:t>Слоп)</w:t>
        <w:br/>
        <w:t>Ұзындықтыц өлшемі,</w:t>
        <w:br/>
        <w:t>Сандардың сол бөлшегі.</w:t>
        <w:br/>
        <w:t>(сызғыш)</w:t>
        <w:br/>
        <w:t>Желден қанат байланған,</w:t>
        <w:br/>
        <w:t>Көкте қалқып айналған.</w:t>
        <w:br/>
        <w:t>(батпырауық)</w:t>
        <w:br/>
        <w:t>Мысық құлақты,</w:t>
        <w:br/>
        <w:t>Бүркіт тұяқты.</w:t>
        <w:br/>
        <w:t>Сүкі)</w:t>
        <w:br/>
        <w:t>Судың ол жауы,</w:t>
        <w:br/>
        <w:t>Бітпейді дауы.</w:t>
        <w:br/>
        <w:t>Соһ)</w:t>
        <w:br/>
        <w:t>Аузында сөз,</w:t>
        <w:br/>
        <w:t>Маңдайында көз.</w:t>
        <w:br/>
        <w:t>(теледидар)</w:t>
        <w:br/>
        <w:t>Ойдың аяқталуын күтпейді,</w:t>
        <w:br/>
        <w:t>Оны қойсан, сөйлем бітпейді.</w:t>
        <w:br/>
        <w:t>(үтір)</w:t>
        <w:br/>
        <w:t>Қайнаса бу шығады,</w:t>
        <w:br/>
        <w:t>Құйсаң су шығады.</w:t>
        <w:br/>
        <w:t>(пештегі шәтгім)</w:t>
        <w:br/>
        <w:t>84</w:t>
        <w:br/>
        <w:t>«К»-дан бастасаң,</w:t>
        <w:br/>
        <w:t>Кәдімгі малмын.</w:t>
        <w:br/>
        <w:t>«К»-ны алып тастасаң,</w:t>
        <w:br/>
        <w:t>Бәрін жеңуге бармын.</w:t>
        <w:br/>
        <w:t>(кой -- ой)</w:t>
      </w:r>
    </w:p>
    <w:p>
      <w:r>
        <w:t>Айырдып басыпа ұқсайды</w:t>
        <w:br/>
        <w:t>Бірақ сабы жоқ ұстайтын.</w:t>
        <w:br/>
        <w:t>Сш)</w:t>
        <w:br/>
        <w:t>Екі аяғы бар,</w:t>
        <w:br/>
        <w:t>Көлденен таяғы бар.</w:t>
        <w:br/>
        <w:t>а»</w:t>
        <w:br/>
        <w:t>94</w:t>
        <w:br/>
        <w:t>Киімнін болса шаңы бар,</w:t>
        <w:br/>
        <w:t>Тазалап ол арылтар.</w:t>
        <w:br/>
        <w:t>(шетка)</w:t>
        <w:br/>
        <w:t>Доп үстінде жүз ине.</w:t>
        <w:br/>
        <w:t>(кірлі)</w:t>
        <w:br/>
        <w:t>Босағадан табылған,</w:t>
        <w:br/>
        <w:t>Киім үшін қағылған.</w:t>
        <w:br/>
        <w:t>білгіш)</w:t>
        <w:br/>
        <w:t>Кәдуілгі сағаттай,</w:t>
        <w:br/>
        <w:t>Айқай салар</w:t>
        <w:br/>
        <w:t>"Таң атпай.</w:t>
        <w:br/>
        <w:t>(әтеш)</w:t>
        <w:br/>
        <w:t>Үй ішінен табасың,</w:t>
        <w:br/>
        <w:t>Тамаққа да саласын.</w:t>
        <w:br/>
        <w:t>Сбұрыш2</w:t>
        <w:br/>
        <w:t>Бірі он скі мүшенің</w:t>
        <w:br/>
        <w:t>Ас та құйып ішемін.</w:t>
        <w:br/>
        <w:t>Саяқ;</w:t>
        <w:br/>
        <w:t>Жүні майда не керек,</w:t>
        <w:br/>
        <w:t>Жүгіреді керемет.</w:t>
        <w:br/>
        <w:t>(қоян)</w:t>
        <w:br/>
        <w:t>Өздігінен жүрмейді,</w:t>
        <w:br/>
        <w:t>Ф Жануар оны сүйрейді.</w:t>
        <w:br/>
        <w:t>Сарба)</w:t>
        <w:br/>
        <w:t>85</w:t>
        <w:br/>
        <w:t>Бақшада қызыл түйіншек,</w:t>
        <w:br/>
        <w:t>Балалар оған үйірсек.</w:t>
        <w:br/>
        <w:t>(қызанақ)</w:t>
        <w:br/>
        <w:t>Жортып жүрген сыландап,</w:t>
        <w:br/>
        <w:t>Қырдағы ұсақ аңды аулап.</w:t>
        <w:br/>
        <w:t>Құлпырады-ай қылаңдап</w:t>
        <w:br/>
        <w:t>Ф Жаңа &gt;науғап қарға аунап.</w:t>
        <w:br/>
        <w:t>(түлкі)</w:t>
      </w:r>
    </w:p>
    <w:p>
      <w:r>
        <w:t>Аттан биік,</w:t>
        <w:br/>
        <w:t>Қойдан аласа</w:t>
        <w:br/>
        <w:t>Сертоқым)</w:t>
        <w:br/>
        <w:t>Ас астыпа бұғады,</w:t>
        <w:br/>
        <w:t>Су бетіне шығады.</w:t>
        <w:br/>
        <w:t>(сұйықмай)</w:t>
        <w:br/>
        <w:t>Аппақ шақпақ тәттіні</w:t>
        <w:br/>
        <w:t>Шайға салып еріттім.</w:t>
        <w:br/>
        <w:t>(қант)</w:t>
        <w:br/>
        <w:t>Арындап,атқылап,</w:t>
        <w:br/>
        <w:t>Таудан түсті шапқылап.</w:t>
        <w:br/>
        <w:t>Сөзеһ)</w:t>
        <w:br/>
        <w:t>"Табаны табақтай,</w:t>
        <w:br/>
        <w:t>Құйрығы қалақтай.</w:t>
        <w:br/>
        <w:t>(түйе)</w:t>
        <w:br/>
        <w:t>Кіруге адам батпайды,</w:t>
        <w:br/>
        <w:t>Затыңды аман сақтайды.</w:t>
        <w:br/>
        <w:t>(сандық)</w:t>
        <w:br/>
        <w:t>86</w:t>
        <w:br/>
        <w:t>Егер «Б»-дан бастасаң,</w:t>
        <w:br/>
        <w:t>Өнердің бір түрімін.</w:t>
        <w:br/>
        <w:t>«Б»-ны алып тастасаң,</w:t>
        <w:br/>
        <w:t>Әріптердің бірімін.</w:t>
        <w:br/>
        <w:t>(ба - “0;</w:t>
        <w:br/>
        <w:t>Сағатты, Сабырды,</w:t>
        <w:br/>
        <w:t>Сандықты,сәбізді</w:t>
        <w:br/>
        <w:t>Бастап тұрған қай әріп?</w:t>
        <w:br/>
        <w:t>Сынған ай тәрізді.</w:t>
        <w:br/>
        <w:t>ОО;</w:t>
        <w:br/>
        <w:t>Сыпыртқыға қарайық,</w:t>
        <w:br/>
        <w:t>Ұқсайды оған қай әріп2</w:t>
        <w:br/>
        <w:t>142)</w:t>
        <w:br/>
        <w:t>Алдыңнан тап болар,</w:t>
        <w:br/>
        <w:t>Әр үйде қақпа бар.</w:t>
        <w:br/>
        <w:t>&lt;&lt;»)</w:t>
        <w:br/>
        <w:t>Дерсің оны сірә,түйенің өркеіті,</w:t>
        <w:br/>
        <w:t>Бұл қай әріп,білсен көрсетші?</w:t>
        <w:br/>
        <w:t>62)</w:t>
        <w:br/>
        <w:t>Шәп шабатын шалғында,</w:t>
        <w:br/>
        <w:t>Ұқсайды өзі шалғыға.</w:t>
        <w:br/>
        <w:t>Ал ойланып қарайық,</w:t>
        <w:br/>
        <w:t>Белін буған қай әріп?</w:t>
      </w:r>
    </w:p>
    <w:p>
      <w:r>
        <w:t>е?</w:t>
        <w:br/>
        <w:t>93</w:t>
        <w:br/>
        <w:t>Екі бірдей күзетші арқасында,</w:t>
        <w:br/>
        <w:t>Екеуінің адам отыр ортасында.</w:t>
        <w:br/>
        <w:t>Стүйе)</w:t>
        <w:br/>
        <w:t>Қолшатыр секілді,</w:t>
        <w:br/>
        <w:t>Жер үсті тұрағы.</w:t>
        <w:br/>
        <w:t>Астай бір өтімді,</w:t>
        <w:br/>
        <w:t>Жетіліп тұрады.</w:t>
        <w:br/>
        <w:t>(саңырауқұлақ)</w:t>
        <w:br/>
        <w:t>Болса да қанша керегі,</w:t>
        <w:br/>
        <w:t>Дәлдеп өлшеп береді.</w:t>
        <w:br/>
        <w:t>(таразы )</w:t>
        <w:br/>
        <w:t>Геометрияға саяхат</w:t>
        <w:br/>
        <w:t>Ұзын еді, түзу еді</w:t>
        <w:br/>
        <w:t>Екі жерден көсілді.</w:t>
        <w:br/>
        <w:t>Пайда болды.....</w:t>
        <w:br/>
        <w:t>(кесінді)</w:t>
        <w:br/>
        <w:t>ж ж ж</w:t>
        <w:br/>
        <w:t>Екі түзу қатарласып сан түзеп,</w:t>
        <w:br/>
        <w:t>ұрса дағы кездеспейтін тасэкүрек.</w:t>
        <w:br/>
        <w:t>(паралллель түзулер)</w:t>
        <w:br/>
        <w:t>ж ж Жж</w:t>
        <w:br/>
        <w:t>Екі бұрыштың екі қабырғасы,</w:t>
        <w:br/>
        <w:t>Екі жаққа қарасқан.</w:t>
        <w:br/>
        <w:t>Үшіншісіне ортақ болып,</w:t>
        <w:br/>
        <w:t>Екеуара таласқан... .</w:t>
        <w:br/>
        <w:t>(сыбайлас бұрыштар)</w:t>
        <w:br/>
        <w:t>89</w:t>
        <w:br/>
        <w:t>Егер АА-дап бастасаң,</w:t>
        <w:br/>
        <w:t>Адамдағы бір атпын.</w:t>
        <w:br/>
        <w:t>А-ны алып тастасаң,</w:t>
        <w:br/>
        <w:t>Бойыңдағы қуатпын.</w:t>
        <w:br/>
        <w:t>(Ақан - қан)</w:t>
        <w:br/>
        <w:t>Т --дан егер бастасан,</w:t>
        <w:br/>
        <w:t>"Таудың бір бөлшегімін.</w:t>
        <w:br/>
        <w:t>Т --ны алып тастасан,</w:t>
        <w:br/>
        <w:t>Өмір сүру өлшемімін.</w:t>
        <w:br/>
        <w:t>(тас - ас)</w:t>
        <w:br/>
        <w:t>Жаңа туған жарты айды</w:t>
        <w:br/>
        <w:t>Күтіп әжем қартайды.</w:t>
        <w:br/>
        <w:t>Сол жарты айды белдеулегі</w:t>
      </w:r>
    </w:p>
    <w:p>
      <w:r>
        <w:t>Шолақ ағаш жантайды.</w:t>
        <w:br/>
        <w:t>2</w:t>
        <w:br/>
        <w:t>Адымдаған адам ба,</w:t>
        <w:br/>
        <w:t>Бас қосқан баған ба?</w:t>
        <w:br/>
        <w:t>&gt;)</w:t>
        <w:br/>
        <w:t>Өзі сопдай дөңгелек,</w:t>
        <w:br/>
        <w:t>Дөңгеленген әріпті</w:t>
        <w:br/>
        <w:t>Тауып берер,қай зерек.</w:t>
        <w:br/>
        <w:t>(о)</w:t>
        <w:br/>
        <w:t>Егер «Б»-дан бастасан,</w:t>
        <w:br/>
        <w:t>Мол дәулетке батасын.</w:t>
        <w:br/>
        <w:t>«Б»-ны алып тастасаң,</w:t>
        <w:br/>
        <w:t>Планета жарық шашатын.</w:t>
        <w:br/>
        <w:t>(бай - ай)</w:t>
        <w:br/>
        <w:t>92</w:t>
        <w:br/>
        <w:t>Бір жыл өмір сүреді,</w:t>
        <w:br/>
        <w:t>Күн кестесін біледі.</w:t>
        <w:br/>
        <w:t>(күнтізбе )</w:t>
        <w:br/>
        <w:t>Оқу жоқ, сызықпен оқылады,</w:t>
        <w:br/>
        <w:t>ЗБаттап алып, көңілге тоқылады.</w:t>
        <w:br/>
        <w:t>(нота)</w:t>
        <w:br/>
        <w:t>Азаяр қыста қызуы,</w:t>
        <w:br/>
        <w:t>Міолаяр жазда шыжуы.</w:t>
        <w:br/>
        <w:t>(кун)</w:t>
        <w:br/>
        <w:t>Қолынан әжемшін түспейді,</w:t>
        <w:br/>
        <w:t>ШЖұмсаса қарш-қарш тістейді.</w:t>
        <w:br/>
        <w:t>(қайшы)</w:t>
        <w:br/>
        <w:t>Суға сепкен ұрығын,</w:t>
        <w:br/>
        <w:t>Бұлғандатқан құйрығып.</w:t>
        <w:br/>
        <w:t>Суда өсіп-өнеді,</w:t>
        <w:br/>
        <w:t>Судан кетсе өледі.</w:t>
        <w:br/>
        <w:t>(балық)</w:t>
        <w:br/>
        <w:t>Аса үлкен иін ағашты бұлт ілді,</w:t>
        <w:br/>
        <w:t>Күн нұрымен әр түске еніп құлпырды.</w:t>
        <w:br/>
        <w:t>(кемпірқосақ)</w:t>
        <w:br/>
        <w:t>Арғы тегі сүт,</w:t>
        <w:br/>
        <w:t>Өзі тастай қатты.</w:t>
        <w:br/>
        <w:t>Дәмі бірақ</w:t>
        <w:br/>
        <w:t>Қышқылтым да тәтті.</w:t>
        <w:br/>
        <w:t>(құрт)</w:t>
        <w:br/>
        <w:t>88</w:t>
      </w:r>
    </w:p>
    <w:p>
      <w:r>
        <w:t>Аузы бүрме қызыл қалта,</w:t>
        <w:br/>
        <w:t>Ішінде бар отыз малта.</w:t>
        <w:br/>
        <w:t>(ауыз, тіс)</w:t>
        <w:br/>
        <w:t>Себеледі ақ мамық,</w:t>
        <w:br/>
        <w:t>Жердің бетін қаптадық.</w:t>
        <w:br/>
        <w:t>Сар)</w:t>
        <w:br/>
        <w:t>Шөгіп жатқан түйемнін,</w:t>
        <w:br/>
        <w:t>Өркештерін ақ шалған.</w:t>
        <w:br/>
        <w:t>(тау)</w:t>
        <w:br/>
        <w:t>Тұла бойы тысқары,</w:t>
        <w:br/>
        <w:t>Екі қолы ішкері.</w:t>
        <w:br/>
        <w:t>Сббеллеу)</w:t>
        <w:br/>
        <w:t>Су ішінде өрмек құрдым,</w:t>
        <w:br/>
        <w:t>Ала жаздай ермек қылдым.</w:t>
        <w:br/>
        <w:t>Саз)</w:t>
        <w:br/>
        <w:t>Алыстағы көктөбелді</w:t>
        <w:br/>
        <w:t>Алдыңа әкеп көрсетеді.</w:t>
        <w:br/>
        <w:t>СаурбіҘ</w:t>
        <w:br/>
        <w:t>Әр ағашта бір шатыр.</w:t>
        <w:br/>
        <w:t>(саныраукулақ)</w:t>
        <w:br/>
        <w:t>Соқтырдым да кішкентай мейманхапа,</w:t>
        <w:br/>
        <w:t>Қамадым алып келіп бір топ бала.</w:t>
        <w:br/>
        <w:t>Өзіме олар керек болғаннан соң,</w:t>
        <w:br/>
        <w:t>Шығардым мен оларды дара-дара.</w:t>
        <w:br/>
        <w:t>Ссірінке)</w:t>
        <w:br/>
        <w:t>87</w:t>
        <w:br/>
        <w:t>ж ж Ж</w:t>
        <w:br/>
        <w:t>Екі түзу бір нүктеде аядай,</w:t>
        <w:br/>
        <w:t>Бірін-бірі қуып өтті аямай.</w:t>
        <w:br/>
        <w:t>(тікбұрыштар)</w:t>
        <w:br/>
        <w:t>ж Ж” ж</w:t>
        <w:br/>
        <w:t>Бұрышты қақ бөледі,</w:t>
        <w:br/>
        <w:t>Теңдей қылып береді.</w:t>
        <w:br/>
        <w:t>(биссектриса )</w:t>
        <w:br/>
        <w:t>ж ж ж</w:t>
        <w:br/>
        <w:t>Екі жағы дара тен дөңгелек,</w:t>
        <w:br/>
        <w:t>Бара жатыр бүйірімен дөңгелеп.</w:t>
        <w:br/>
        <w:t>Немесе</w:t>
      </w:r>
    </w:p>
    <w:p>
      <w:r>
        <w:t>Пушкин киген бір кезде,</w:t>
        <w:br/>
        <w:t>Салтанатты кешіне.</w:t>
        <w:br/>
        <w:t>Бұл күндері айпалды,</w:t>
        <w:br/>
        <w:t>ШЖанармайдың пешіне.</w:t>
        <w:br/>
        <w:t>Синлинар)</w:t>
        <w:br/>
        <w:t>ж т ж</w:t>
        <w:br/>
        <w:t>Арулар сәндегі киетін,</w:t>
        <w:br/>
        <w:t>Сәукелеге ұқсайды.</w:t>
        <w:br/>
        <w:t>Пішіні ұқсас үйлерде</w:t>
        <w:br/>
        <w:t>Чикпаларда қыстайды.</w:t>
        <w:br/>
        <w:t>(конус)</w:t>
        <w:br/>
        <w:t>90</w:t>
        <w:br/>
        <w:t>Кос мүйізді, төрт сирақты,</w:t>
        <w:br/>
        <w:t>Сыйлайды балдай ақ бұлақты.</w:t>
        <w:br/>
        <w:t>(сиыр)</w:t>
        <w:br/>
        <w:t>Т Батса - мінесін,</w:t>
        <w:br/>
        <w:t>Тұрса -- жүресің.</w:t>
        <w:br/>
        <w:t>Стүйе)</w:t>
        <w:br/>
        <w:t>Аяғы жоқ жүріп барады,</w:t>
        <w:br/>
        <w:t>Көзінен жас тамып барады.</w:t>
        <w:br/>
        <w:t>(бұлт)</w:t>
        <w:br/>
        <w:t>Күндіз соқыр не дегенз</w:t>
        <w:br/>
        <w:t>Түнде қандай көреген.</w:t>
        <w:br/>
        <w:t>(үкі)</w:t>
        <w:br/>
        <w:t>ІНіп-жінішке</w:t>
        <w:br/>
        <w:t>Көмірдей қара.</w:t>
        <w:br/>
        <w:t>Сәл ойланып</w:t>
        <w:br/>
        <w:t>Басыңа қара.</w:t>
        <w:br/>
        <w:t>(шаш)</w:t>
        <w:br/>
        <w:t>Әкесі баласын көтереді,</w:t>
        <w:br/>
        <w:t>Баласы бөркін көтереді.</w:t>
        <w:br/>
        <w:t>(киіз үй)</w:t>
        <w:br/>
        <w:t>Керексіз болып қалғанша,</w:t>
        <w:br/>
        <w:t>Адамға қызмет стеді.</w:t>
        <w:br/>
        <w:t>Шылбырынан байланса,</w:t>
        <w:br/>
        <w:t>Табаны қызып кетеді.</w:t>
        <w:br/>
        <w:t>Сүтік)</w:t>
        <w:br/>
        <w:t>83</w:t>
      </w:r>
    </w:p>
    <w:p>
      <w:r>
        <w:t>Азуда бар,</w:t>
        <w:br/>
        <w:t>Тісте жоқ.</w:t>
        <w:br/>
        <w:t>Жазуда бар,</w:t>
        <w:br/>
        <w:t>Істе жоқ.</w:t>
        <w:br/>
        <w:t>Биікте бар,</w:t>
        <w:br/>
        <w:t>? алда жоқ.</w:t>
        <w:br/>
        <w:t>Киікте бар,</w:t>
        <w:br/>
        <w:t>Малда жоқ.</w:t>
        <w:br/>
        <w:t>Жиснде бар,</w:t>
        <w:br/>
        <w:t>Жездеде жоқ.</w:t>
        <w:br/>
        <w:t>Бүйепде бар,</w:t>
        <w:br/>
        <w:t>Өзгеде жоқ.</w:t>
        <w:br/>
        <w:t>Ағында бар,</w:t>
        <w:br/>
        <w:t>Суда жоқ.</w:t>
        <w:br/>
        <w:t>Жауында бар,</w:t>
        <w:br/>
        <w:t>Буда жоқ.</w:t>
        <w:br/>
        <w:t>Пышақта бар,</w:t>
        <w:br/>
        <w:t>Балтада жоқ.</w:t>
        <w:br/>
        <w:t>Құшақта бар,</w:t>
        <w:br/>
        <w:t>Қалтада жоқ.</w:t>
        <w:br/>
        <w:t>Әріп жұмбақтар</w:t>
        <w:br/>
        <w:t>са)</w:t>
        <w:br/>
        <w:t>2)</w:t>
        <w:br/>
        <w:t>С?)</w:t>
        <w:br/>
        <w:t>(н&gt;</w:t>
        <w:br/>
        <w:t>сш)</w:t>
        <w:br/>
        <w:t>Сазэда бар,</w:t>
        <w:br/>
        <w:t>ПШәпте жоқ.</w:t>
        <w:br/>
        <w:t>Азда бар,</w:t>
        <w:br/>
        <w:t>Көпте &gt;жоқ.</w:t>
        <w:br/>
        <w:t>ІППәйнекте бар,</w:t>
        <w:br/>
        <w:t>"Табақта жоқ.</w:t>
        <w:br/>
        <w:t>ӘӘйнекте бар.</w:t>
        <w:br/>
        <w:t>"ТГарақта жоқ.</w:t>
        <w:br/>
        <w:t>Қоңызда бар,</w:t>
        <w:br/>
        <w:t>Үйде жоқ.</w:t>
        <w:br/>
        <w:t>Қобызда бар,</w:t>
        <w:br/>
        <w:t>Күйде жоқ.</w:t>
        <w:br/>
        <w:t>Қырқада бар,</w:t>
        <w:br/>
        <w:t>Қырда бар.</w:t>
        <w:br/>
        <w:t>Айранда бар</w:t>
        <w:br/>
        <w:t>Сүтте жоқ.</w:t>
        <w:br/>
        <w:t>Аюда бар,</w:t>
        <w:br/>
        <w:t>"Гиінде жоқ.</w:t>
        <w:br/>
        <w:t>Оюда бар,</w:t>
        <w:br/>
        <w:t>“ТГүйінде жоқ.</w:t>
      </w:r>
    </w:p>
    <w:p>
      <w:r>
        <w:t>&lt;2)</w:t>
        <w:br/>
        <w:t>&gt;)</w:t>
        <w:br/>
        <w:t>Сю)</w:t>
        <w:br/>
        <w:t>91</w:t>
        <w:br/>
        <w:t>Төртінші бөлім</w:t>
        <w:br/>
        <w:t>Атадан қалған</w:t>
        <w:br/>
        <w:t>асыл сөз</w:t>
        <w:br/>
        <w:t>Жыл қайыру</w:t>
        <w:br/>
        <w:t>Тышқан жылы тағам толсын,</w:t>
        <w:br/>
        <w:t>Сиыр жылында сабан толсын.</w:t>
        <w:br/>
        <w:t>Барыс жылы бақыт әкеп,</w:t>
        <w:br/>
        <w:t>Қоян жылы құтты болсын.</w:t>
        <w:br/>
        <w:t>Ұлу жылы ұлы болсын,</w:t>
        <w:br/>
        <w:t>Жылан жылы жылы болсып.</w:t>
        <w:br/>
        <w:t>ШЖылқы жылы жал, жая жеп</w:t>
        <w:br/>
        <w:t>Қой жылында тоқтық болсыш!</w:t>
        <w:br/>
        <w:t>Мешін жылы мейман келсін,</w:t>
        <w:br/>
        <w:t>Тауық жылы мейрам болсып,</w:t>
        <w:br/>
        <w:t>Ит жылында игілік болып,</w:t>
        <w:br/>
        <w:t>Доңыз жылы думан болсын.</w:t>
        <w:br/>
        <w:t>Он екі жыл зулап өтіп,</w:t>
        <w:br/>
        <w:t>Мүшел жылы тойлар болсын!</w:t>
        <w:br/>
        <w:t>Тышқан</w:t>
        <w:br/>
        <w:t>Түн жол берді күнге нұрлы,</w:t>
        <w:br/>
        <w:t>Балалар күнмен бірге күлді.</w:t>
        <w:br/>
        <w:t>Шат-шадыман пәк көңілдер,</w:t>
        <w:br/>
        <w:t>Думандатқан бар жамағат,</w:t>
        <w:br/>
        <w:t>Әнге қосып гүл-ғұмырды.</w:t>
        <w:br/>
        <w:t>Баба аруағы қорғай көрсін,</w:t>
        <w:br/>
        <w:t>Қызыр атан қолдай көрсін.</w:t>
        <w:br/>
        <w:t>Тышқан жылыпа құтты қадам</w:t>
        <w:br/>
        <w:t>«Он сапар», -деп қалың елің</w:t>
        <w:br/>
        <w:t>Ақ тілегін жолдай берсін.</w:t>
        <w:br/>
        <w:t>Сиыр</w:t>
        <w:br/>
        <w:t>Жыл келді,</w:t>
        <w:br/>
        <w:t>Жылмен бірге жұмыс келді,</w:t>
        <w:br/>
        <w:t>ТЖантайып жан бағуың дұрыс па енді?!</w:t>
        <w:br/>
        <w:t>Сиыр жыл тұнығынан жүзіп ішсін</w:t>
        <w:br/>
        <w:t>Кел, жұртым, көрсетейік күміс көлді.</w:t>
        <w:br/>
        <w:t>96</w:t>
      </w:r>
    </w:p>
    <w:p>
      <w:r>
        <w:t>Күнтізбегс еніпті</w:t>
        <w:br/>
        <w:t>Шана жыл боп келіпті.</w:t>
        <w:br/>
        <w:t>Салып сауық-сайранды,</w:t>
        <w:br/>
        <w:t>Өткізейік мейрамды.</w:t>
        <w:br/>
        <w:t>Барыс</w:t>
        <w:br/>
        <w:t>Барыс -- түздің серісі,</w:t>
        <w:br/>
        <w:t>Шың менен құз өрісі.</w:t>
        <w:br/>
        <w:t>Қарлы таудың несі,</w:t>
        <w:br/>
        <w:t>Бар бойында киесі.</w:t>
        <w:br/>
        <w:t>Жылға ис боп түр әні,</w:t>
        <w:br/>
        <w:t>Арналып оған жыр-әні.</w:t>
        <w:br/>
        <w:t>Ұлыс тойын халқымыз</w:t>
        <w:br/>
        <w:t>Тойлайтұғын салтымыз.</w:t>
        <w:br/>
        <w:t>Қоян</w:t>
        <w:br/>
        <w:t>Қоян жылы қыс қатты,</w:t>
        <w:br/>
        <w:t>Аязды ұзақ қыстатты.</w:t>
        <w:br/>
        <w:t>Шопандарға бейғамдау,</w:t>
        <w:br/>
        <w:t>Жұт таяғын ұстатты.</w:t>
        <w:br/>
        <w:t>Ұлы күннен ұлысты</w:t>
        <w:br/>
        <w:t>Қыс қаһары жылысты.</w:t>
        <w:br/>
        <w:t>Құн менен түн теңеліп,</w:t>
        <w:br/>
        <w:t>Бастады жұрт ұлы істі.</w:t>
        <w:br/>
        <w:t>Ұлу</w:t>
        <w:br/>
        <w:t>Ұлу жылы ұлағатты,</w:t>
        <w:br/>
        <w:t>Қыс қаһарын қуалапты.</w:t>
        <w:br/>
        <w:t>ыл келді де тауларымнан</w:t>
        <w:br/>
        <w:t>Сақ-сақ күліп бұлақ ақты.</w:t>
        <w:br/>
        <w:t>97</w:t>
        <w:br/>
        <w:t>Жылан</w:t>
        <w:br/>
        <w:t>Жылан жылын қарсы алдық,</w:t>
        <w:br/>
        <w:t>Биді билеп, ән салдық.</w:t>
        <w:br/>
        <w:t>Дастарханға дән толды</w:t>
        <w:br/>
        <w:t>Салғанымыз ән болды.</w:t>
        <w:br/>
        <w:t>Орындалып ойымыз,</w:t>
        <w:br/>
        <w:t>Тойға ұласты тойымыз.</w:t>
        <w:br/>
        <w:t>Жылқы</w:t>
        <w:br/>
        <w:t>Жылқы жылы келіпті,</w:t>
        <w:br/>
        <w:t>Уақыт алтай желіпті.</w:t>
        <w:br/>
        <w:t>Шашу шашып, ағайын,</w:t>
        <w:br/>
        <w:t>"Терезеңді қағайын.</w:t>
        <w:br/>
        <w:t>Сап ғасырдан халқымыз</w:t>
      </w:r>
    </w:p>
    <w:p>
      <w:r>
        <w:t>Сақтап келген салтымыз,</w:t>
        <w:br/>
        <w:t>Әкелді құт-береке,</w:t>
        <w:br/>
        <w:t>Құтты болсышп мереке!</w:t>
        <w:br/>
        <w:t>Қой</w:t>
        <w:br/>
        <w:t>Келіп қапты қой жылы,</w:t>
        <w:br/>
        <w:t>Ұлан-асыр той жылы.</w:t>
        <w:br/>
        <w:t>Көрмеген еш тарылып,</w:t>
        <w:br/>
        <w:t>Ел ағынан жарылын.</w:t>
        <w:br/>
        <w:t>Пімшік, құрт қайнатты.</w:t>
        <w:br/>
        <w:t>Тағам түрін жайнатты.</w:t>
        <w:br/>
        <w:t>Наурыз көже пісірді,</w:t>
        <w:br/>
        <w:t>Дәстүрді еске түсірді.</w:t>
        <w:br/>
        <w:t>Мешін</w:t>
        <w:br/>
        <w:t>Мешін ағаш басында,</w:t>
        <w:br/>
        <w:t>Баласы бар қасында.</w:t>
        <w:br/>
        <w:t>98</w:t>
        <w:br/>
        <w:t>МЕЗГІЛ ӘУЕНДЕРІ</w:t>
        <w:br/>
        <w:t>ОН ЕКІ АЙ</w:t>
        <w:br/>
        <w:t>Тілек</w:t>
        <w:br/>
        <w:t>Қантар қатулы болмасын,</w:t>
        <w:br/>
        <w:t>Ақпан ашулы болмасын!</w:t>
        <w:br/>
        <w:t>Наурыз назды болсын,</w:t>
        <w:br/>
        <w:t>Сәуір сазды болсын.</w:t>
        <w:br/>
        <w:t>Мамыр мейірімді болсын,</w:t>
        <w:br/>
        <w:t>Маусым мағыналы болсын,</w:t>
        <w:br/>
        <w:t>Шілденің шырайы кірсін,</w:t>
        <w:br/>
        <w:t>"Тамыз тамылжып тұрсын,</w:t>
        <w:br/>
        <w:t>Қыркүйек қазына жисын,</w:t>
        <w:br/>
        <w:t>Қазан қақпақты болсын.</w:t>
        <w:br/>
        <w:t>Қарашада қар көп болсын,</w:t>
        <w:br/>
        <w:t>Желтоқсанда жел жоқ болсын!</w:t>
        <w:br/>
        <w:t>Қаңтар</w:t>
        <w:br/>
        <w:t>Аяз басты даланы</w:t>
        <w:br/>
        <w:t>Жолдарды да, қырларды.</w:t>
        <w:br/>
        <w:t>Тоңдырам деп баланы,</w:t>
        <w:br/>
        <w:t>Шұнақ аяз тұлданды.</w:t>
        <w:br/>
        <w:t>Қаймықпастан тұр қарап,</w:t>
        <w:br/>
        <w:t>Бал-бұл жайнап балалар.</w:t>
        <w:br/>
        <w:t>Дәннен төмен сырғанап,</w:t>
        <w:br/>
        <w:t>Зуылдайды ппаналар.</w:t>
        <w:br/>
        <w:t>Ақпан</w:t>
        <w:br/>
        <w:t>Ақпан келді ақырып,</w:t>
        <w:br/>
        <w:t>Түйіп алып қабағын,</w:t>
        <w:br/>
        <w:t>Аппақ қар ауылдың алабы.</w:t>
        <w:br/>
        <w:t>100</w:t>
      </w:r>
    </w:p>
    <w:p>
      <w:r>
        <w:t>ыл келді деп қуанып,</w:t>
        <w:br/>
        <w:t>Көңілі асып-тасуда.</w:t>
        <w:br/>
        <w:t>Тауық</w:t>
        <w:br/>
        <w:t>"ТГүнде көзі көрмейді,</w:t>
        <w:br/>
        <w:t>Күндіз тыным бермейді.</w:t>
        <w:br/>
        <w:t>Көкке қарап су ішіп</w:t>
        <w:br/>
        <w:t>ерге қарап жем жейді.</w:t>
        <w:br/>
        <w:t>Ағашқа қонып ұйықтайды,</w:t>
        <w:br/>
        <w:t>Қанаты бар ұшпайды.</w:t>
        <w:br/>
        <w:t>Төбесінде айдары</w:t>
        <w:br/>
        <w:t>Мақтаншаққа ол ұқсайды.</w:t>
        <w:br/>
        <w:t>Ит</w:t>
        <w:br/>
        <w:t>Айқай сап бар өңірге,</w:t>
        <w:br/>
        <w:t>Ит жылында өмірге</w:t>
        <w:br/>
        <w:t>Келіпті меп мұндалап,</w:t>
        <w:br/>
        <w:t>Мырқымбайлар іңгәлап.</w:t>
        <w:br/>
        <w:t>Бақыт, байлық осы, -- деп,</w:t>
        <w:br/>
        <w:t>Ит адамнын досы, - деп.</w:t>
        <w:br/>
        <w:t>Жеті қазына бұл ғажап,</w:t>
        <w:br/>
        <w:t>Ырым етіп жүр қазақ.</w:t>
        <w:br/>
        <w:t>Доңыз</w:t>
        <w:br/>
        <w:t>Қаракиік- доңыз боп,</w:t>
        <w:br/>
        <w:t>Кеткен екен аңыз боп.</w:t>
        <w:br/>
        <w:t>Доңыз жылы қар қалың,</w:t>
        <w:br/>
        <w:t>Жүре алмайсың қарға адам.</w:t>
        <w:br/>
        <w:t>Есесіне көктемде</w:t>
        <w:br/>
        <w:t>ШЖарылқайды көктен де.</w:t>
        <w:br/>
        <w:t>Бұдан тиер несібе,</w:t>
        <w:br/>
        <w:t>Термен келер иесіне.</w:t>
        <w:br/>
        <w:t>99</w:t>
        <w:br/>
        <w:t>Сәуір</w:t>
        <w:br/>
        <w:t>Уақытқа еріп білінбей,</w:t>
        <w:br/>
        <w:t>Ешқайда тоқтап ілінбей,</w:t>
        <w:br/>
        <w:t>Келдің бе, Сәуір, сұлуым -</w:t>
        <w:br/>
        <w:t>Аққудың көгілдіріндей.</w:t>
        <w:br/>
        <w:t>ШЖылжыттың мезгіл ауырын,</w:t>
        <w:br/>
        <w:t>Шылыттың дүние сауырын.</w:t>
        <w:br/>
        <w:t>Мінезің қызық алмасқан</w:t>
        <w:br/>
        <w:t>Жауының, бірде дауылың.</w:t>
        <w:br/>
        <w:t>Қабылдап төліп шопан шат,</w:t>
        <w:br/>
        <w:t>У-тшуға бөкті қотап жақ.</w:t>
        <w:br/>
        <w:t>Көл мен бақ толды қиқуға,</w:t>
        <w:br/>
        <w:t>Дүние қайта жасанбақ.</w:t>
      </w:r>
    </w:p>
    <w:p>
      <w:r>
        <w:t>Мықта болат кетпені,</w:t>
        <w:br/>
        <w:t>Диқандар қырға бсттеді.</w:t>
        <w:br/>
        <w:t>Берекелі болсын тек,</w:t>
        <w:br/>
        <w:t>Биылғы жылы еккені.</w:t>
        <w:br/>
        <w:t>Арманды алға жүздіріп,</w:t>
        <w:br/>
        <w:t>Бүр жарды жаңа ізгі үміт.</w:t>
        <w:br/>
        <w:t>ШБайнаған кілем-төбеге,</w:t>
        <w:br/>
        <w:t>Гүл тере кетті қыз, жігіт.</w:t>
        <w:br/>
        <w:t>Мамыр</w:t>
        <w:br/>
        <w:t>Ару мамыр, өзіңсін аңсарым да,</w:t>
        <w:br/>
        <w:t>Қош келдің, халқым шықты қарсы алуға.</w:t>
        <w:br/>
        <w:t>Барша әлем, шынайы шаттықпенен,</w:t>
        <w:br/>
        <w:t>«Кел, мамыр!» деп мақтана жар салуда.</w:t>
        <w:br/>
        <w:t>102</w:t>
        <w:br/>
        <w:t>Шып-жылтыр мұздардың түбіпен,</w:t>
        <w:br/>
        <w:t>Сылдырлап мөлдір су ағады.</w:t>
        <w:br/>
        <w:t>Кең -- байтақ туған жер алабы,</w:t>
        <w:br/>
        <w:t>Әдемі ақша қар қонады.</w:t>
        <w:br/>
        <w:t>Әр басқан қадамың сықырлап,</w:t>
        <w:br/>
        <w:t>Ән салып тұрғандай болады.</w:t>
        <w:br/>
        <w:t>Наурыз</w:t>
        <w:br/>
        <w:t>Құшағынан мұз депенің</w:t>
        <w:br/>
        <w:t>Нәурізік гүл бұлқынады,</w:t>
        <w:br/>
        <w:t>Көктем - қыз-ау іздегені,</w:t>
        <w:br/>
        <w:t>Сері -- самал жұлқынады.</w:t>
        <w:br/>
        <w:t>Тауға қашып ақ күміс қар,</w:t>
        <w:br/>
        <w:t>Дала бумен демігеді.</w:t>
        <w:br/>
        <w:t>Көктем -- кілен қақтығыстар</w:t>
        <w:br/>
        <w:t>Шуда бұлттар желігеді.</w:t>
        <w:br/>
        <w:t>Көк көрпесі есте түздің</w:t>
        <w:br/>
        <w:t>Қозы бырт-бырт үзетұғын.</w:t>
        <w:br/>
        <w:t>Сақпан жайып, кесте тіздім</w:t>
        <w:br/>
        <w:t>Мүйізді лақ сүзетұғын.</w:t>
        <w:br/>
        <w:t>Сайда сылқ-сылқ су ағады</w:t>
        <w:br/>
        <w:t>Тоңған жердің көз жасындай.</w:t>
        <w:br/>
        <w:t>Күн шуағы қуалады</w:t>
        <w:br/>
        <w:t>Отқа салған қорғасындай.</w:t>
        <w:br/>
        <w:t>Көсеп күнді -- қызыл отты</w:t>
        <w:br/>
        <w:t>Көктеп өтті тауымыз,</w:t>
        <w:br/>
        <w:t>Мұз денені бұзып өтті</w:t>
        <w:br/>
        <w:t>Дебіменен наурыз.</w:t>
        <w:br/>
        <w:t>101</w:t>
      </w:r>
    </w:p>
    <w:p>
      <w:r>
        <w:t>Бесінші бөлім</w:t>
        <w:br/>
        <w:t>«Айтпаймын</w:t>
        <w:br/>
        <w:t>өлтірсең де</w:t>
        <w:br/>
        <w:t>өтірікті...»</w:t>
        <w:br/>
        <w:t>Шілде</w:t>
        <w:br/>
        <w:t>Шілде деген шілде ме,</w:t>
        <w:br/>
        <w:t>жанбаса шым,</w:t>
        <w:br/>
        <w:t>От-жалынға оранып</w:t>
        <w:br/>
        <w:t>алмаса шың.</w:t>
        <w:br/>
        <w:t>Балбырайды уыздай балауса кеш</w:t>
        <w:br/>
        <w:t>Ызыңдайды даланың сары масасы.</w:t>
        <w:br/>
        <w:t>Тіршіліктің бұтағы тыныстап әр,</w:t>
        <w:br/>
        <w:t>"Тұрғап шақта жан бар ма тыныш табар.</w:t>
        <w:br/>
        <w:t>Жәндіктердің басталар «жәрменкесі»</w:t>
        <w:br/>
        <w:t>«Дән базарын» қыздырып құмырсқалар.</w:t>
        <w:br/>
        <w:t>Тамыз</w:t>
        <w:br/>
        <w:t>Алма пісті уылжып,</w:t>
        <w:br/>
        <w:t>Теруге біз жұмылдық.</w:t>
        <w:br/>
        <w:t>Асыр салып далада,</w:t>
        <w:br/>
        <w:t>Көл суына жуындық.</w:t>
        <w:br/>
        <w:t>Қыркүйек</w:t>
        <w:br/>
        <w:t>Жазғы ауаны сәл ғана салқындатып,</w:t>
        <w:br/>
        <w:t>Қыркүйегім, келдің бе салқын тартып.</w:t>
        <w:br/>
        <w:t>Табиғат та тұрмайды екен бір түрде,</w:t>
        <w:br/>
        <w:t>Өдзгеріпті бәрі-бәрі бұл күнде.</w:t>
        <w:br/>
        <w:t>Қазан</w:t>
        <w:br/>
        <w:t>Аспандағы шарбы бұлт,</w:t>
        <w:br/>
        <w:t>Күннің көзін жабады.</w:t>
        <w:br/>
        <w:t>Қоңыр жел де сабылып</w:t>
        <w:br/>
        <w:t>Қоцырауын қағады.</w:t>
        <w:br/>
        <w:t>Тырналар көкте тізіліп</w:t>
        <w:br/>
        <w:t>Қырларын күр қия алмай</w:t>
        <w:br/>
        <w:t>10&gt;</w:t>
        <w:br/>
        <w:t>Суайттың өлеңі</w:t>
      </w:r>
    </w:p>
    <w:p>
      <w:r>
        <w:t>Ерттеп мініп масаны</w:t>
        <w:br/>
        <w:t>Кұнгс бардым,</w:t>
        <w:br/>
        <w:t>Баласындай негрдің</w:t>
        <w:br/>
        <w:t>Бола қалдым.</w:t>
        <w:br/>
        <w:t>Айға келіп салқындап,</w:t>
        <w:br/>
        <w:t>Суға түсіп,</w:t>
        <w:br/>
        <w:t>Дүрбіменен жеріме</w:t>
        <w:br/>
        <w:t>Көзім салдым.</w:t>
        <w:br/>
        <w:t>Бар деген соң марсқа</w:t>
        <w:br/>
        <w:t>Кеттім ұшып.</w:t>
        <w:br/>
        <w:t>Мойынынан масамның</w:t>
        <w:br/>
        <w:t>Қатты құшып.</w:t>
        <w:br/>
        <w:t>Алтын, күміс тау болып</w:t>
        <w:br/>
        <w:t>Үйіліпті.</w:t>
        <w:br/>
        <w:t>"Таңдай қақтым</w:t>
        <w:br/>
        <w:t>Масамнан жылдам түсіп.</w:t>
        <w:br/>
        <w:t>Шіаштым жерге</w:t>
        <w:br/>
        <w:t>Байлықты уыстап кеп,</w:t>
        <w:br/>
        <w:t>Адамдардың өзімдей</w:t>
        <w:br/>
        <w:t>Мен қамын жеп.</w:t>
        <w:br/>
        <w:t>Сатурнға масам тұр</w:t>
        <w:br/>
        <w:t>«Барайық» деп.</w:t>
        <w:br/>
        <w:t>Шаршпағаннан мен айттым</w:t>
        <w:br/>
        <w:t>«Таң атсын» деп.</w:t>
        <w:br/>
        <w:t>ж с ж</w:t>
        <w:br/>
        <w:t>Піл мініп құмырсқаға,</w:t>
        <w:br/>
        <w:t>ШІоайқасты ұрыстарда.</w:t>
        <w:br/>
        <w:t>ШБеңген соң,</w:t>
        <w:br/>
        <w:t>Пілді әкеліп,</w:t>
        <w:br/>
        <w:t>Жекті оны жұмыстарға.</w:t>
        <w:br/>
        <w:t>108</w:t>
        <w:br/>
        <w:t>Жж ғ ж</w:t>
        <w:br/>
        <w:t>Бес жастағы баламен</w:t>
        <w:br/>
        <w:t>Мықты палуан күресіп,</w:t>
        <w:br/>
        <w:t>Әупіріммен ол әрең</w:t>
        <w:br/>
        <w:t>Жүрді де аз тіресіп,</w:t>
        <w:br/>
        <w:t>Қанеки, қол ұрайық,</w:t>
        <w:br/>
        <w:t>Палуан қалды тырайып.</w:t>
        <w:br/>
        <w:t>Жж ж ж</w:t>
        <w:br/>
        <w:t>Үшке қосып екіні</w:t>
        <w:br/>
        <w:t>Үш ай есеп шығардым,</w:t>
        <w:br/>
        <w:t>Онға қосып жетіні</w:t>
        <w:br/>
        <w:t>Жыл жүретін шығармын.</w:t>
      </w:r>
    </w:p>
    <w:p>
      <w:r>
        <w:t>ж ж ж</w:t>
        <w:br/>
        <w:t>Ертекті тауық бастады.</w:t>
        <w:br/>
        <w:t>Сиыр тындап қостады.</w:t>
        <w:br/>
        <w:t>Маса, шыбын, өрмекші,</w:t>
        <w:br/>
        <w:t>Қарқ-қарқ күлді достары.</w:t>
        <w:br/>
        <w:t>ж ж ж</w:t>
        <w:br/>
        <w:t>ШЖБазда жауған ақ қарды</w:t>
        <w:br/>
        <w:t>Асхат күнге лақтырды.</w:t>
        <w:br/>
        <w:t>Ұйықтап жатқан барысқа,</w:t>
        <w:br/>
        <w:t>Алашаны қақтырды.</w:t>
        <w:br/>
        <w:t>ж ж ж</w:t>
        <w:br/>
        <w:t>Тасбақа көбелек қуалап,</w:t>
        <w:br/>
        <w:t>Мойнақ көкте көз ілген.</w:t>
        <w:br/>
        <w:t>Кісінеді көк кептер,</w:t>
        <w:br/>
        <w:t>Әуп, әуп етті бозінген.</w:t>
        <w:br/>
        <w:t>112</w:t>
        <w:br/>
        <w:t>ж ж Ж</w:t>
        <w:br/>
        <w:t>Бұзау отыр шіреніп,</w:t>
        <w:br/>
        <w:t>"Тышқан айдап кемені.</w:t>
        <w:br/>
        <w:t>Әнін салып бір елік</w:t>
        <w:br/>
        <w:t>Атан мініп келеді.</w:t>
        <w:br/>
        <w:t>ж ж ж</w:t>
        <w:br/>
        <w:t>Құмырсқаға мініп ап</w:t>
        <w:br/>
        <w:t>аяңдадым,</w:t>
        <w:br/>
        <w:t>Тұрғанымен болдырып</w:t>
        <w:br/>
        <w:t>қоян алдым.</w:t>
        <w:br/>
        <w:t>Пай-пай,шіркіп қояппып</w:t>
        <w:br/>
        <w:t>семізін-ай</w:t>
        <w:br/>
        <w:t>Алдыма бір өңгеріп</w:t>
        <w:br/>
        <w:t>қоя алмадым.</w:t>
        <w:br/>
        <w:t>ж 3 ж</w:t>
        <w:br/>
        <w:t>Ит боп үріп сауысқан</w:t>
        <w:br/>
        <w:t>әпті жеді арыстан</w:t>
        <w:br/>
        <w:t>Көбелекті мандағы</w:t>
        <w:br/>
        <w:t>Тауып алдым ғарыштан.</w:t>
        <w:br/>
        <w:t>ЕЗ ж ж</w:t>
        <w:br/>
        <w:t>Доп ойнады бір барыс,</w:t>
        <w:br/>
        <w:t>Қыран киді сулықты.</w:t>
        <w:br/>
        <w:t>Өтірік айтып жолбарыс,</w:t>
        <w:br/>
        <w:t>Қоян ашуға булықты.</w:t>
      </w:r>
    </w:p>
    <w:p>
      <w:r>
        <w:t>ж ж ж</w:t>
        <w:br/>
        <w:t>Ақ боз атқа міндім де</w:t>
        <w:br/>
        <w:t>Көкті шарлап, айналдым.</w:t>
        <w:br/>
        <w:t>Балалар-ау біл, білме,</w:t>
        <w:br/>
        <w:t>Бірсуі-ақ бұл, айламның.</w:t>
        <w:br/>
        <w:t>113</w:t>
        <w:br/>
        <w:t>ж ж ж</w:t>
        <w:br/>
        <w:t>Деді-дағы,</w:t>
        <w:br/>
        <w:t>«Баласын,</w:t>
        <w:br/>
        <w:t>“Тығыла ғой сәл мұпда... »</w:t>
        <w:br/>
        <w:t>Шыбын маған қапатын</w:t>
        <w:br/>
        <w:t>Қалқа қылды жаңбырда.</w:t>
        <w:br/>
        <w:t>% ж ж</w:t>
        <w:br/>
        <w:t>Нанды майға жағамын,</w:t>
        <w:br/>
        <w:t>Теңізге қойды бағамын.</w:t>
        <w:br/>
        <w:t>Қарындасқа інімін,</w:t>
        <w:br/>
        <w:t>Ал әкеме ағамын.</w:t>
        <w:br/>
        <w:t>ж ж ж</w:t>
        <w:br/>
        <w:t>Жолбарысты жекті де,</w:t>
        <w:br/>
        <w:t>Айға салып түренді.</w:t>
        <w:br/>
        <w:t>Берік бидай септі де,</w:t>
        <w:br/>
        <w:t>"Гемір орып жүр енді.</w:t>
        <w:br/>
        <w:t>ж Ж Ж</w:t>
        <w:br/>
        <w:t>Бөлтірік кеп сайраса,</w:t>
        <w:br/>
        <w:t>Қасқыр отыр бақылдап.</w:t>
        <w:br/>
        <w:t>Барыс тісін қайраса,</w:t>
        <w:br/>
        <w:t>"Торғай ұшты шаңқылдап.</w:t>
        <w:br/>
        <w:t>ж Жж ж</w:t>
        <w:br/>
        <w:t>Қарт Алатау қарманып,</w:t>
        <w:br/>
        <w:t>Бір күні сөз бастады.</w:t>
        <w:br/>
        <w:t>Шыбырлады жопдары,</w:t>
        <w:br/>
        <w:t>Қыбырлады тастары.</w:t>
        <w:br/>
        <w:t>Маған айтты сыбырлап,</w:t>
        <w:br/>
        <w:t>«Құтыламын қашсам да!</w:t>
        <w:br/>
        <w:t>10</w:t>
        <w:br/>
        <w:t>Тершіткен тауың тұрмақ тасынды да,</w:t>
        <w:br/>
        <w:t>Япыр-ай, мамыр деген осы ма еді»...</w:t>
        <w:br/>
        <w:t>Маусым</w:t>
      </w:r>
    </w:p>
    <w:p>
      <w:r>
        <w:t>Сездіріп жаздың жеткенін,</w:t>
        <w:br/>
        <w:t>Төгсді нұрын көкте күн.</w:t>
        <w:br/>
        <w:t>Көл маңы толып қызыққа,</w:t>
        <w:br/>
        <w:t>Айтады қыстың өткенін.</w:t>
        <w:br/>
        <w:t>Үлпілдеп пәзік қызғалдақ,</w:t>
        <w:br/>
        <w:t>Шертеді сырын қызға арнап.</w:t>
        <w:br/>
        <w:t>Әуелеп үшпкан көбелек,</w:t>
        <w:br/>
        <w:t>Гүлдерден шырып жүр қармап. .</w:t>
        <w:br/>
        <w:t>Қызықтар ғажап жаздағы,</w:t>
        <w:br/>
        <w:t>Түседі еске қайдағы...</w:t>
        <w:br/>
        <w:t>Дүние түгел маужырап</w:t>
        <w:br/>
        <w:t>Таулардың төсі жайнады.</w:t>
        <w:br/>
        <w:t>Танымыз жайнап атады,</w:t>
        <w:br/>
        <w:t>Күніміз күліп батады.</w:t>
        <w:br/>
        <w:t>Осыны айтып тұрғандай</w:t>
        <w:br/>
        <w:t>Қып-қызыл күніің шапағы.</w:t>
        <w:br/>
        <w:t>ж Жж ж</w:t>
        <w:br/>
        <w:t>Балалығым -- бал дәурен.</w:t>
        <w:br/>
        <w:t>Тамашаға тоймадым.</w:t>
        <w:br/>
        <w:t>Маусым гүлін таңдаумен,</w:t>
        <w:br/>
        <w:t>Қырға бардым, ой бардым.</w:t>
        <w:br/>
        <w:t>Жүрегіме жыр-ағыс,</w:t>
        <w:br/>
        <w:t>Туған далам сыйлады.</w:t>
        <w:br/>
        <w:t>Жүрек жарған қуаныш</w:t>
        <w:br/>
        <w:t>Құшағыма сыймады.</w:t>
        <w:br/>
        <w:t>104</w:t>
        <w:br/>
        <w:t>ж ж Ж</w:t>
        <w:br/>
        <w:t>Көбелек келіп, аспапға</w:t>
        <w:br/>
        <w:t>Көтеріп кетті бір атты.</w:t>
        <w:br/>
        <w:t>Шегірткеден қашқанда,</w:t>
        <w:br/>
        <w:t>Алты жерге құлатты.</w:t>
        <w:br/>
        <w:t>ж ж Жж</w:t>
        <w:br/>
        <w:t>Шахматтан жарысқа</w:t>
        <w:br/>
        <w:t>Аю да келіп қатысты.</w:t>
        <w:br/>
        <w:t>Ұтылып қап жарыста,</w:t>
        <w:br/>
        <w:t>Қорбанңдай ол қашыпты.</w:t>
        <w:br/>
        <w:t>ж ж ж</w:t>
        <w:br/>
        <w:t>Тайын мініп үйректің</w:t>
        <w:br/>
        <w:t>Алты ай бойы үйреттім.</w:t>
        <w:br/>
        <w:t>Құмырсқаның өзімен</w:t>
        <w:br/>
        <w:t>ТГракторды сүйреттім.</w:t>
        <w:br/>
        <w:t>ж ж ж</w:t>
        <w:br/>
        <w:t>Көрдім қызық, құрбым-ау,</w:t>
        <w:br/>
        <w:t>Жарады ол, жарады!</w:t>
      </w:r>
    </w:p>
    <w:p>
      <w:r>
        <w:t>Жаңа туған бір бұзау,</w:t>
        <w:br/>
        <w:t>Арба сүйреп барады.</w:t>
        <w:br/>
        <w:t>С3 ж ж</w:t>
        <w:br/>
        <w:t>Қой мен қасқыр,</w:t>
        <w:br/>
        <w:t>Өш болды,</w:t>
        <w:br/>
        <w:t>Биыл ғана дос болды.</w:t>
        <w:br/>
        <w:t>Пәле қайдан шықты?</w:t>
        <w:br/>
        <w:t>Пәле қойдан шықты.</w:t>
        <w:br/>
        <w:t>Қасқырды экеп қойыпты,</w:t>
        <w:br/>
        <w:t>Етіне әбден тойыпты.</w:t>
        <w:br/>
        <w:t>109</w:t>
        <w:br/>
        <w:t>Кешікпеймін бүгін-ақ,</w:t>
        <w:br/>
        <w:t>Ұшам, -деді аспанға»</w:t>
        <w:br/>
        <w:t>р3 т ж</w:t>
        <w:br/>
        <w:t>Міндім де инелікке,</w:t>
        <w:br/>
        <w:t>Сона қудым.</w:t>
        <w:br/>
        <w:t>ІЕетемін деп,</w:t>
        <w:br/>
        <w:t>Қуана қудым.</w:t>
        <w:br/>
        <w:t>Инелікке мінгенде</w:t>
        <w:br/>
        <w:t>Белім сынып,</w:t>
        <w:br/>
        <w:t>Бұдап былай мінбеуге,</w:t>
        <w:br/>
        <w:t>Уәдс қылдым.</w:t>
        <w:br/>
        <w:t>ж 3 ж</w:t>
        <w:br/>
        <w:t>Шегірткелер жиыны,</w:t>
        <w:br/>
        <w:t>Болды таудың басында.</w:t>
        <w:br/>
        <w:t>Ұстап алған ұрыны</w:t>
        <w:br/>
        <w:t>Кесті, дарға асуға.</w:t>
        <w:br/>
        <w:t>ж ж ж</w:t>
        <w:br/>
        <w:t>От ішінде ақ балық,</w:t>
        <w:br/>
        <w:t>ЖКүзіп асыр салады.</w:t>
        <w:br/>
        <w:t>“Топбас үшін сақтанып,</w:t>
        <w:br/>
        <w:t>Тонын киіп алады.</w:t>
        <w:br/>
        <w:t>ж ж ж</w:t>
        <w:br/>
        <w:t>Сақылдаған аязда</w:t>
        <w:br/>
        <w:t>Барады ұшып көбелек.</w:t>
        <w:br/>
        <w:t>Қарамайды боранға,</w:t>
        <w:br/>
        <w:t>Терлеп-тепшіп не керек»!</w:t>
        <w:br/>
        <w:t>111</w:t>
        <w:br/>
        <w:t>Жаңылтпаштар</w:t>
      </w:r>
    </w:p>
    <w:p>
      <w:r>
        <w:t>Ара-тұра тал арала,</w:t>
        <w:br/>
        <w:t>Тал ішінде талар ара.</w:t>
        <w:br/>
        <w:t>Ара-тұра қала арала,</w:t>
        <w:br/>
        <w:t>"Таппай сені қалар ара.</w:t>
        <w:br/>
        <w:t>ж ж Ж</w:t>
        <w:br/>
        <w:t>Батырға сай көлік -</w:t>
        <w:br/>
        <w:t>Қай көлік&gt;</w:t>
        <w:br/>
        <w:t>Батырға сай көлік -</w:t>
        <w:br/>
        <w:t>Сәйгүлік!</w:t>
        <w:br/>
        <w:t>ж ж ж</w:t>
        <w:br/>
        <w:t>Маймылдың тісі - тіс-ақ,</w:t>
        <w:br/>
        <w:t>Түсі - түс-ақ.</w:t>
        <w:br/>
        <w:t>Істеген ісі - іс-ақ.</w:t>
        <w:br/>
        <w:t>Кісі құсап.</w:t>
        <w:br/>
        <w:t>Бірақұсақ!</w:t>
        <w:br/>
        <w:t>Ұсағы ұсақ!</w:t>
        <w:br/>
        <w:t>ж ж ж</w:t>
        <w:br/>
        <w:t>“Үш қышқа ұшқыш үш құс қонды.</w:t>
        <w:br/>
        <w:t>Жа жж</w:t>
        <w:br/>
        <w:t>Апамның таяғы,</w:t>
        <w:br/>
        <w:t>Ырғай ма, шырғай ма?</w:t>
        <w:br/>
        <w:t>Ырғайдан басқа таяқ</w:t>
        <w:br/>
        <w:t>Қолына тұрмай ма?</w:t>
        <w:br/>
        <w:t>ж ж ж</w:t>
        <w:br/>
        <w:t>Жақсы қайшы</w:t>
        <w:br/>
        <w:t>Қайсы қайшы?</w:t>
        <w:br/>
        <w:t>118</w:t>
        <w:br/>
        <w:t>Бұлттар, бұлттар үзіліп</w:t>
        <w:br/>
        <w:t>Банбыр болып құүярдай.</w:t>
        <w:br/>
        <w:t>Қараша</w:t>
        <w:br/>
        <w:t>Ыңыранған үні ме қара ағаштың,</w:t>
        <w:br/>
        <w:t>ШБапырағын тентек жел ала қаштың.</w:t>
        <w:br/>
        <w:t>Желбегейлі қопыр күз, желең қағып,</w:t>
        <w:br/>
        <w:t>Фентек-жентек ойыммен араластың.</w:t>
        <w:br/>
        <w:t>Маужырайды тыныстап жарық таңым,</w:t>
        <w:br/>
        <w:t>Ызғарымен көңілдің қарып бағын.</w:t>
        <w:br/>
        <w:t>Күздің лебі аяусыз үңгитіндей</w:t>
        <w:br/>
        <w:t>Ақ қайынның майысқан қабықтарын!</w:t>
        <w:br/>
        <w:t>Терезсме тағы да мұз бүркегін</w:t>
        <w:br/>
        <w:t>Қалдырайын ішінде күз күркенің.</w:t>
        <w:br/>
        <w:t>Қап-қалың боп сарғайған сағынышты</w:t>
      </w:r>
    </w:p>
    <w:p>
      <w:r>
        <w:t>ЖБапырақша желіне үздіртемін!</w:t>
        <w:br/>
        <w:t>Секілді екен адамға арман әр күн,</w:t>
        <w:br/>
        <w:t>Жапырақ боп өмірге жалғанармын.</w:t>
        <w:br/>
        <w:t>Тек естігім келмейді, неге екенін,</w:t>
        <w:br/>
        <w:t>Қарқылдаған ашы үнін қарғалардың!</w:t>
        <w:br/>
        <w:t>Желтоқсан</w:t>
        <w:br/>
        <w:t>Мәз болып жипалып көп бала</w:t>
        <w:br/>
        <w:t>Бір-бірін құшақтап топтала</w:t>
        <w:br/>
        <w:t>Ойыншық іліп жүр шыршаға</w:t>
        <w:br/>
        <w:t>Нсткен көп ойыншық мұншама,</w:t>
        <w:br/>
        <w:t>Дайын тұр тақпақ пен әніміз,</w:t>
        <w:br/>
        <w:t>Әнмепен кіреді сәніміз.</w:t>
        <w:br/>
        <w:t>106</w:t>
        <w:br/>
        <w:t>Кел, мамыр, кемел мамыр, жарқылдайын,</w:t>
        <w:br/>
        <w:t>Айқара ашық құшақ, төрім дайын.</w:t>
        <w:br/>
        <w:t>ШЫырқайық, жыр стейік жүрек тербеп,</w:t>
        <w:br/>
        <w:t>Адамзат, елім жайын, ғалам жайып.</w:t>
        <w:br/>
        <w:t>Шаттанды достық әнін салып ұлан,</w:t>
        <w:br/>
        <w:t>Ту еткен ынтымақты саз ұғынам.</w:t>
        <w:br/>
        <w:t>Жаңа көктем, түлетші барша адамды,</w:t>
        <w:br/>
        <w:t>Қызыл гүлдей бүр жарған қауызынан.</w:t>
        <w:br/>
        <w:t>ж % ж</w:t>
        <w:br/>
        <w:t>Сездірмес таңы нені, кеші нені,</w:t>
        <w:br/>
        <w:t>Набек жел мәртебенді өсіреді.</w:t>
        <w:br/>
        <w:t>Тершіткен тауың тұрмақ тасыңды да,</w:t>
        <w:br/>
        <w:t>Япыр-ай,мамыр деген осы ма едіз..</w:t>
        <w:br/>
        <w:t>Нұрымен аймалап ай, күн аптабы,</w:t>
        <w:br/>
        <w:t>Бұлқынтты сенімді де шыдатпады.</w:t>
        <w:br/>
        <w:t>Жер-ана желпінді де иіп кетті,</w:t>
        <w:br/>
        <w:t>Бүлкілдеп қан тамыры -- бұлақтары.</w:t>
        <w:br/>
        <w:t>Үкісі бойжеткеннің бұлғақтады,</w:t>
        <w:br/>
        <w:t>Күрсінді ұяң жігіт, тіл қатпады.</w:t>
        <w:br/>
        <w:t>Ағашта ақ шуақпеп бүршіктеніп,</w:t>
        <w:br/>
        <w:t>Қаланы, даланы дағұл қаптады.</w:t>
        <w:br/>
        <w:t>Кешкендей бұл дүние абат қалып</w:t>
        <w:br/>
        <w:t>Шығардай ұлы думан тағы аттанып...</w:t>
        <w:br/>
        <w:t>Он есес, жүз еседей бұрынғыдан,</w:t>
        <w:br/>
        <w:t>Кеткендей қиял, шіркін, қанаттанып.</w:t>
        <w:br/>
        <w:t>Сездірмес таңы нені, кеші нені,</w:t>
        <w:br/>
        <w:t>Жібек жел қырдан баяу есіледі.</w:t>
        <w:br/>
        <w:t>103</w:t>
        <w:br/>
        <w:t>ғ ж ж</w:t>
      </w:r>
    </w:p>
    <w:p>
      <w:r>
        <w:t>Шуылдасып «ішу» десіп,</w:t>
        <w:br/>
        <w:t>"Тақпақ «айтып» гулесіп.</w:t>
        <w:br/>
        <w:t>Он бес бала келеді.</w:t>
        <w:br/>
        <w:t>Бір штортанға мінгесіп.</w:t>
        <w:br/>
        <w:t>ж ж ж</w:t>
        <w:br/>
        <w:t>Өнеріне құштармын</w:t>
        <w:br/>
        <w:t>Жолын білмей мен түктің.</w:t>
        <w:br/>
        <w:t>Терісінен тышқанның</w:t>
        <w:br/>
        <w:t>Көп кісіге тон тіктім.</w:t>
        <w:br/>
        <w:t>ж ж ж</w:t>
        <w:br/>
        <w:t>Отыз түлкі, он тауық</w:t>
        <w:br/>
        <w:t>Ойнап жүр жол тауып,</w:t>
        <w:br/>
        <w:t>ж ж ж</w:t>
        <w:br/>
        <w:t>Арба істедім, жоқ арман,</w:t>
        <w:br/>
        <w:t>Таң қаласыз көргенде.</w:t>
        <w:br/>
        <w:t>Жүре алады сол арбам,</w:t>
        <w:br/>
        <w:t>Аспанмен де, жермен де.</w:t>
        <w:br/>
        <w:t>ж ж ж</w:t>
        <w:br/>
        <w:t>Қырық барыс бірлесіп</w:t>
        <w:br/>
        <w:t>Қызыл шоқты жүр кешіп.</w:t>
        <w:br/>
        <w:t>Қаршығаға қарғалар</w:t>
        <w:br/>
        <w:t>Қиқулады мінгесіп.</w:t>
        <w:br/>
        <w:t>к ожож</w:t>
        <w:br/>
        <w:t>Доп ойпады бір барыс,</w:t>
        <w:br/>
        <w:t>Қыран киді сулықты.</w:t>
        <w:br/>
        <w:t>Өтірік айтып жолбарыс</w:t>
        <w:br/>
        <w:t>Ашуға қоян булықты.</w:t>
        <w:br/>
        <w:t>114</w:t>
        <w:br/>
        <w:t>Стипепдияма әкеме</w:t>
        <w:br/>
        <w:t>Алып бердім машина,</w:t>
        <w:br/>
        <w:t>алданды әкем кафеге</w:t>
        <w:br/>
        <w:t>Азық -түлік тасуға.</w:t>
        <w:br/>
        <w:t>ж ж ж</w:t>
        <w:br/>
        <w:t>- Күн кешейік бірігіп</w:t>
        <w:br/>
        <w:t>Деп, қой бір күні ұлыпты.</w:t>
        <w:br/>
        <w:t>Қасқыр одан тығылып,</w:t>
        <w:br/>
        <w:t>Қар астымен жүріпті.</w:t>
        <w:br/>
        <w:t>ж ж ж</w:t>
        <w:br/>
        <w:t>Қою қараңғы түн еді,</w:t>
        <w:br/>
        <w:t>Түлкі кірген қораға.</w:t>
        <w:br/>
        <w:t>"Тауықтардың біреуін</w:t>
        <w:br/>
        <w:t>ШЖШымқырмаса бола ма!</w:t>
      </w:r>
    </w:p>
    <w:p>
      <w:r>
        <w:t>Болғанымен түлкі епті,</w:t>
        <w:br/>
        <w:t>"Тауық оны бір тепті.</w:t>
        <w:br/>
        <w:t>Байқұс түлкі ыңқ етті,</w:t>
        <w:br/>
        <w:t>"Тасқа барып бұрқ етті.</w:t>
        <w:br/>
        <w:t>- ШЖаны ұшты аспанға, -</w:t>
        <w:br/>
        <w:t>Деп ақ кораз күнк етті.</w:t>
        <w:br/>
        <w:t>"Гүлкі тұра қашқанда,</w:t>
        <w:br/>
        <w:t>Бүкіл тауық күлкі етті.</w:t>
        <w:br/>
        <w:t>116</w:t>
        <w:br/>
        <w:t>ж ж ж</w:t>
        <w:br/>
        <w:t>Бес бала бірге кеп,</w:t>
        <w:br/>
        <w:t>Бір торғайды қуыпты.</w:t>
        <w:br/>
        <w:t>Ұстап алса, сол торғай</w:t>
        <w:br/>
        <w:t>Елу тонна шығыпты.</w:t>
        <w:br/>
        <w:t>ж ж ж</w:t>
        <w:br/>
        <w:t>Қарашасы былтыр күздің,</w:t>
        <w:br/>
        <w:t>Жұмыртқадан үй тұрғыздым.</w:t>
        <w:br/>
        <w:t>Ал, торынан өрмекшінің,</w:t>
        <w:br/>
        <w:t>Қолғап тоқып көрмекшімін.</w:t>
        <w:br/>
        <w:t>ж ж ж</w:t>
        <w:br/>
        <w:t>Ат қып мініп үйректі</w:t>
        <w:br/>
        <w:t>Бір жыл бойы үйреттім.</w:t>
        <w:br/>
        <w:t>Өрмекшінің өзімен,</w:t>
        <w:br/>
        <w:t>Мәшинені сүйреттім.</w:t>
        <w:br/>
        <w:t>ж ж ж</w:t>
        <w:br/>
        <w:t>Өмірі сыр бүкпейтін</w:t>
        <w:br/>
        <w:t>апқылдақпын,</w:t>
        <w:br/>
        <w:t>Бір тісін мысығымның</w:t>
        <w:br/>
        <w:t>алтындаттым.</w:t>
        <w:br/>
        <w:t>Құйрығын мысығымның</w:t>
        <w:br/>
        <w:t>қасқыр тістеп,</w:t>
        <w:br/>
        <w:t>Емдеуге атамның</w:t>
        <w:br/>
        <w:t>он атын саттым.</w:t>
        <w:br/>
        <w:t>ж ж 3</w:t>
        <w:br/>
        <w:t>Туа сала бойыма</w:t>
        <w:br/>
        <w:t>Толып кетті күш бірден,</w:t>
        <w:br/>
        <w:t>Алданбастан ойынға,</w:t>
        <w:br/>
        <w:t>Университетке түстім мен.</w:t>
        <w:br/>
        <w:t>115</w:t>
        <w:br/>
        <w:t>ж ж Жж</w:t>
      </w:r>
    </w:p>
    <w:p>
      <w:r>
        <w:t>Жол бар,</w:t>
        <w:br/>
        <w:t>Жолда өр бар.</w:t>
        <w:br/>
        <w:t>Өр бар,</w:t>
        <w:br/>
        <w:t>Орға барма,</w:t>
        <w:br/>
        <w:t>Өрге бар.</w:t>
        <w:br/>
        <w:t>ж ж ж</w:t>
        <w:br/>
        <w:t>Бір кезде</w:t>
        <w:br/>
        <w:t>Бір кезбе,</w:t>
        <w:br/>
        <w:t>Тау мен тасты</w:t>
        <w:br/>
        <w:t>Көп кезді.</w:t>
        <w:br/>
        <w:t>Бір кезбе,</w:t>
        <w:br/>
        <w:t>Бір кезде</w:t>
        <w:br/>
        <w:t>"ТГаутекеге</w:t>
        <w:br/>
        <w:t>Кез келді.</w:t>
        <w:br/>
        <w:t>ж Жж ж</w:t>
        <w:br/>
        <w:t>Арал, арал,</w:t>
        <w:br/>
        <w:t>Арал бар,</w:t>
        <w:br/>
        <w:t>Бара алар ма</w:t>
        <w:br/>
        <w:t>Балалар.</w:t>
        <w:br/>
        <w:t>Батыл бала</w:t>
        <w:br/>
        <w:t>Бара алар,</w:t>
        <w:br/>
        <w:t>Аралдарды</w:t>
        <w:br/>
        <w:t>Аралар.</w:t>
        <w:br/>
        <w:t>ж ж ж</w:t>
        <w:br/>
        <w:t>Шабдар атты</w:t>
        <w:br/>
        <w:t>Шет көрмейді,</w:t>
        <w:br/>
        <w:t>Шалабай,</w:t>
        <w:br/>
        <w:t>Шауыш бірақ,</w:t>
        <w:br/>
        <w:t>Шөп бермейді,</w:t>
        <w:br/>
        <w:t>Шалағай.</w:t>
        <w:br/>
        <w:t>124</w:t>
        <w:br/>
        <w:t>ж ж Жж</w:t>
        <w:br/>
        <w:t>Сүт сұйық па,</w:t>
        <w:br/>
        <w:t>Су сұйық па?</w:t>
        <w:br/>
        <w:t>Су тұнық па,</w:t>
        <w:br/>
        <w:t>Сүт тұнық па?</w:t>
        <w:br/>
        <w:t>Жж ж ж</w:t>
        <w:br/>
        <w:t>Ызындаған</w:t>
        <w:br/>
        <w:t>Жел ме,</w:t>
        <w:br/>
        <w:t>Шөп пе</w:t>
        <w:br/>
        <w:t>Жел ызыңдаса -</w:t>
        <w:br/>
        <w:t>Ызындай ма</w:t>
        <w:br/>
        <w:t>Шөп тез</w:t>
      </w:r>
    </w:p>
    <w:p>
      <w:r>
        <w:t>ж ж ж</w:t>
        <w:br/>
        <w:t>Шабан атты тағалаттым</w:t>
        <w:br/>
        <w:t>"Тағалаттым да</w:t>
        <w:br/>
        <w:t>Шабан атты,</w:t>
        <w:br/>
        <w:t>Өзенді жағалаттым.</w:t>
        <w:br/>
        <w:t>ж ж ж</w:t>
        <w:br/>
        <w:t>Бөспе көже ішті,</w:t>
        <w:br/>
        <w:t>Бөспе кеспе көже ішті.</w:t>
        <w:br/>
        <w:t>Бөспе кеше бесте көже ішті,</w:t>
        <w:br/>
        <w:t>Кеспе көзкені өзі ішті.</w:t>
        <w:br/>
        <w:t>Жж ж ЕЗ</w:t>
        <w:br/>
        <w:t>Он бөгелекке</w:t>
        <w:br/>
        <w:t>Он көбелек келіп қосылды.</w:t>
        <w:br/>
        <w:t>Он бөгелек оң бөлек,</w:t>
        <w:br/>
        <w:t>Оп көбелек оң бөлек кетті.</w:t>
        <w:br/>
        <w:t>122</w:t>
        <w:br/>
        <w:t>Қайсы қайшы</w:t>
        <w:br/>
        <w:t>Жақсы қайшы?</w:t>
        <w:br/>
        <w:t>ж ж ж</w:t>
        <w:br/>
        <w:t>Сен өлше, ол өлшер.</w:t>
        <w:br/>
        <w:t>Сол өліпем, сол мөлшер.</w:t>
        <w:br/>
        <w:t>ж ж ж</w:t>
        <w:br/>
        <w:t>Қара қарғалар</w:t>
        <w:br/>
        <w:t>Ала қарғаларға үйір.</w:t>
        <w:br/>
        <w:t>Ала қарғалар</w:t>
        <w:br/>
        <w:t>Бала қарғаларға үйір.</w:t>
        <w:br/>
        <w:t>т ж Ж</w:t>
        <w:br/>
        <w:t>Батыр адам батыл маЭ</w:t>
        <w:br/>
        <w:t>Батыл адам батыр ма?</w:t>
        <w:br/>
        <w:t>ж ж -</w:t>
        <w:br/>
        <w:t>Домбыраны</w:t>
        <w:br/>
        <w:t>Күй білген ойнайды.</w:t>
        <w:br/>
        <w:t>Күй білген күйді</w:t>
        <w:br/>
        <w:t>Бір-бірден ойнайды.</w:t>
        <w:br/>
        <w:t>ж ж ж</w:t>
        <w:br/>
        <w:t>Тасбақа,</w:t>
      </w:r>
    </w:p>
    <w:p>
      <w:r>
        <w:t>Көлбақа,</w:t>
        <w:br/>
        <w:t>Құрбақа, кіл бақа!</w:t>
        <w:br/>
        <w:t>Үшке бөлінеді бұл бақа.</w:t>
        <w:br/>
        <w:t>ж ж ж</w:t>
        <w:br/>
        <w:t>Атам;</w:t>
        <w:br/>
        <w:t>«Бүгін ауылда сүндет той!» - деді.</w:t>
        <w:br/>
        <w:t>119</w:t>
        <w:br/>
        <w:t>ж ж ж</w:t>
        <w:br/>
        <w:t>Ұйқышыл кісіні</w:t>
        <w:br/>
        <w:t>Ұйқы қысты.</w:t>
        <w:br/>
        <w:t>Ұйқышыл кісінің</w:t>
        <w:br/>
        <w:t>Ұйқысы күшті.</w:t>
        <w:br/>
        <w:t>ж ж Жж</w:t>
        <w:br/>
        <w:t>Аңқаубай;</w:t>
        <w:br/>
        <w:t>Тайды -- «тайынша» дейді</w:t>
        <w:br/>
        <w:t>Талды -- «арша» дейді</w:t>
        <w:br/>
        <w:t>Ешкіні -- «қой» дейді.</w:t>
        <w:br/>
        <w:t>Қойды -- «ешкі ғой» дейді.</w:t>
        <w:br/>
        <w:t>ж ж ж</w:t>
        <w:br/>
        <w:t>Сырғабай сиырын іздеді,</w:t>
        <w:br/>
        <w:t>Сиыры үйірін іздеді.</w:t>
        <w:br/>
        <w:t>Сырғабай сиырын</w:t>
        <w:br/>
        <w:t>Таба алмай жүр,</w:t>
        <w:br/>
        <w:t>Сиыр да үйіріне бара</w:t>
        <w:br/>
        <w:t>Алмай жүр.</w:t>
        <w:br/>
        <w:t>ЕЗ ж ж</w:t>
        <w:br/>
        <w:t>Тазша бала тарғақ тағаламақшы,</w:t>
        <w:br/>
        <w:t>Гарғақты тағалап, тайғақта тайрандамақшы.</w:t>
        <w:br/>
        <w:t>ж Ж Жж</w:t>
        <w:br/>
        <w:t>Көкеп көк шөп тпапты</w:t>
        <w:br/>
        <w:t>Көкеш көп шөп шапты.</w:t>
        <w:br/>
        <w:t>Көп шөп көк пе,</w:t>
        <w:br/>
        <w:t>Көқ шөп көп пе?!</w:t>
        <w:br/>
        <w:t>121</w:t>
        <w:br/>
        <w:t>Алтыншы бөлім</w:t>
      </w:r>
    </w:p>
    <w:p>
      <w:r>
        <w:t>Тіл ұстарту</w:t>
        <w:br/>
        <w:t>сабағы</w:t>
        <w:br/>
        <w:t>«Түйелерді түгендеп қой,</w:t>
        <w:br/>
        <w:t>Ала атты жүгендеп қой» - деді.</w:t>
        <w:br/>
        <w:t>ж ж ж</w:t>
        <w:br/>
        <w:t>Мынау қай шаугім,</w:t>
        <w:br/>
        <w:t>Шәй шәугім емес</w:t>
        <w:br/>
        <w:t>Шай шәугім.</w:t>
        <w:br/>
        <w:t>ж Жж ж</w:t>
        <w:br/>
        <w:t>Бала қорқақ на екен,</w:t>
        <w:br/>
        <w:t>Қоян қорқақ па екен2</w:t>
        <w:br/>
        <w:t>Баланы, қоянды да,</w:t>
        <w:br/>
        <w:t>Қорқақ демей,</w:t>
        <w:br/>
        <w:t>Қойсақ па скен</w:t>
        <w:br/>
        <w:t>ж ж Жж</w:t>
        <w:br/>
        <w:t>Торғай тоқылдақпен бір ме?</w:t>
        <w:br/>
        <w:t>Бірі -- сменде,</w:t>
        <w:br/>
        <w:t>Бірі -- төменде</w:t>
        <w:br/>
        <w:t>Құрт теріп жүр ме?</w:t>
        <w:br/>
        <w:t>ж Ж ж</w:t>
        <w:br/>
        <w:t>Судан</w:t>
        <w:br/>
        <w:t>Құм сүздің бе?</w:t>
        <w:br/>
        <w:t>Бір сүзбей,</w:t>
        <w:br/>
        <w:t>Мын сүзэдің бе?</w:t>
        <w:br/>
        <w:t>ж ЕЗ ж</w:t>
        <w:br/>
        <w:t>Ақылбай</w:t>
        <w:br/>
        <w:t>Арша алып кел!</w:t>
        <w:br/>
        <w:t>Қасымбай</w:t>
        <w:br/>
        <w:t>Қайшы алып кел!</w:t>
        <w:br/>
        <w:t>120</w:t>
        <w:br/>
        <w:t>ж ж ж</w:t>
        <w:br/>
        <w:t>Жоғалды бес шыбыш,</w:t>
        <w:br/>
        <w:t>Жоқ әлі еш сыбыс,</w:t>
        <w:br/>
        <w:t>Жоқ әлі еш сыбыс,</w:t>
        <w:br/>
        <w:t>Жоғалды бес шыбыш.</w:t>
        <w:br/>
        <w:t>ж ж ж</w:t>
      </w:r>
    </w:p>
    <w:p>
      <w:r>
        <w:t>Қаныда ит қапты,</w:t>
        <w:br/>
        <w:t>Қатты қапты,</w:t>
        <w:br/>
        <w:t>Қапты қатты.</w:t>
        <w:br/>
        <w:t>- Ж ж</w:t>
        <w:br/>
        <w:t>Біл,</w:t>
        <w:br/>
        <w:t>Бұл - тіл,</w:t>
        <w:br/>
        <w:t>Бұл -</w:t>
        <w:br/>
        <w:t>Бір ірі тіл.</w:t>
        <w:br/>
        <w:t>ж ж ж</w:t>
        <w:br/>
        <w:t>Көк тырна,</w:t>
        <w:br/>
        <w:t>Көп тырна.</w:t>
        <w:br/>
        <w:t>Тыраулап тек,</w:t>
        <w:br/>
        <w:t>Көп тұрма.</w:t>
        <w:br/>
        <w:t>ж ж ж</w:t>
        <w:br/>
        <w:t>Тіреуішке түйреген</w:t>
        <w:br/>
        <w:t>түйреуішті,</w:t>
        <w:br/>
        <w:t>Күлдіреуішке тіреген</w:t>
        <w:br/>
        <w:t>тіреуішті.</w:t>
        <w:br/>
        <w:t>Күлдіреуішке тіреген</w:t>
        <w:br/>
        <w:t>Тірегім тірелмепті,</w:t>
        <w:br/>
        <w:t>түйреуішім</w:t>
        <w:br/>
        <w:t>Түйреуішке түйрелмепті.</w:t>
        <w:br/>
        <w:t>128</w:t>
        <w:br/>
        <w:t>ж ж Ж</w:t>
        <w:br/>
        <w:t>Іздеп ек бір-бір құр,</w:t>
        <w:br/>
        <w:t>Қу екеп құр құрғыр.</w:t>
        <w:br/>
        <w:t>"Таптырмай қырдан құр,</w:t>
        <w:br/>
        <w:t>Қайттық біз құрдан-құр.</w:t>
        <w:br/>
        <w:t>ж ж ж</w:t>
        <w:br/>
        <w:t>Сыздық судап сүлік сүзді,</w:t>
        <w:br/>
        <w:t>Сыздықтың сүлік салмасын үзді,</w:t>
        <w:br/>
        <w:t>Салмадан сүлік шығып сытылып,</w:t>
        <w:br/>
        <w:t>Суға түсіп сумандап жүзді.</w:t>
        <w:br/>
        <w:t>ж 2 ж</w:t>
        <w:br/>
        <w:t>Жеті қарақшы,</w:t>
        <w:br/>
        <w:t>Шіті қарашы.</w:t>
        <w:br/>
        <w:t>Фарқырар жанары,</w:t>
        <w:br/>
        <w:t>Жүздеп қарашы,</w:t>
        <w:br/>
        <w:t>үстеп қарашы,</w:t>
        <w:br/>
        <w:t>(Қымындар қарақшы.</w:t>
        <w:br/>
        <w:t>ж Жж ж</w:t>
      </w:r>
    </w:p>
    <w:p>
      <w:r>
        <w:t>Ұр тоқпақ</w:t>
        <w:br/>
        <w:t>Тұр тоқпақ,</w:t>
        <w:br/>
        <w:t>Ұр, топтап,</w:t>
        <w:br/>
        <w:t>Ұр тоқпақ.</w:t>
        <w:br/>
        <w:t>ж ж ж</w:t>
        <w:br/>
        <w:t>Бат-батты,</w:t>
        <w:br/>
        <w:t>Бақпапты.</w:t>
        <w:br/>
        <w:t>Бат-батта,</w:t>
        <w:br/>
        <w:t>Батпапты.</w:t>
        <w:br/>
        <w:t>Балалар</w:t>
        <w:br/>
        <w:t>Бат-батты,</w:t>
        <w:br/>
        <w:t>Таптапты.</w:t>
        <w:br/>
        <w:t>126</w:t>
        <w:br/>
        <w:t>ж Ж Ж</w:t>
        <w:br/>
        <w:t>Қырсық қисықты,</w:t>
        <w:br/>
        <w:t>Қисық қырсықты</w:t>
        <w:br/>
        <w:t>Қырсық құр қырсықты.</w:t>
        <w:br/>
        <w:t>ж Жж Ж</w:t>
        <w:br/>
        <w:t>ШЖақсы атты әп-сәтте</w:t>
        <w:br/>
        <w:t>Асқаттар ақсатты,</w:t>
        <w:br/>
        <w:t>Жаза алмай бас қатты.</w:t>
        <w:br/>
        <w:t>Ақсатса жақсы атты,</w:t>
        <w:br/>
        <w:t>Кім болар жақсы атты.</w:t>
        <w:br/>
        <w:t>ж ж ж</w:t>
        <w:br/>
        <w:t>Былдыр, былдыр, бүлдіршін,</w:t>
        <w:br/>
        <w:t>Бұл бір білгір бүлдіріпіп,</w:t>
        <w:br/>
        <w:t>Білгірлігін білдірсін.</w:t>
        <w:br/>
        <w:t>ж ж ж</w:t>
        <w:br/>
        <w:t>Піскен пісте,</w:t>
        <w:br/>
        <w:t>Піс те,</w:t>
        <w:br/>
        <w:t>ІКерге түспе.</w:t>
        <w:br/>
        <w:t>ж ж ж</w:t>
        <w:br/>
        <w:t>Шұңғыл, шұңқыр,</w:t>
        <w:br/>
        <w:t>Шұңқы р. шұңғыл.</w:t>
        <w:br/>
        <w:t>ж ж ж</w:t>
        <w:br/>
        <w:t>Көкшетауға көш көшті,</w:t>
        <w:br/>
        <w:t>Көш кеш көшті</w:t>
        <w:br/>
        <w:t>125</w:t>
        <w:br/>
        <w:t>ж ж Ж</w:t>
      </w:r>
    </w:p>
    <w:p>
      <w:r>
        <w:t>Шемішке шақсаң шақ,</w:t>
        <w:br/>
        <w:t>Шақсаң шақ.</w:t>
        <w:br/>
        <w:t>Шеөбіңді шапсаң шап,</w:t>
        <w:br/>
        <w:t>Шапшаң шап.</w:t>
        <w:br/>
        <w:t>ж ж ж</w:t>
        <w:br/>
        <w:t>Қаш, жүгір,</w:t>
        <w:br/>
        <w:t>Шұғыл, тығыл.</w:t>
        <w:br/>
        <w:t>Бүгіл, жығыл.</w:t>
        <w:br/>
        <w:t>ж ж ж</w:t>
        <w:br/>
        <w:t>Түйетабанды</w:t>
        <w:br/>
        <w:t>Түйе табанымен таптаса,</w:t>
        <w:br/>
        <w:t>Табанына</w:t>
        <w:br/>
        <w:t>Тікен кіре ме?</w:t>
        <w:br/>
        <w:t>Табанымен</w:t>
        <w:br/>
        <w:t>Түйе</w:t>
        <w:br/>
        <w:t>Түйетабанды таптаса</w:t>
        <w:br/>
        <w:t>Табанына тікен кірмей ме?</w:t>
        <w:br/>
        <w:t>ж ж ж</w:t>
        <w:br/>
        <w:t>Шалғы саптап,</w:t>
        <w:br/>
        <w:t>Шөп шап.</w:t>
        <w:br/>
        <w:t>Шөп шапсаң, көп шап.</w:t>
        <w:br/>
        <w:t>Көп шапсаң, шапшаң шап,</w:t>
        <w:br/>
        <w:t>Шапшаң шапсан,</w:t>
        <w:br/>
        <w:t>Шаршап жат.</w:t>
        <w:br/>
        <w:t>ж Жж ж</w:t>
        <w:br/>
        <w:t>Қырбық қар құрғақ па,</w:t>
        <w:br/>
        <w:t>Құрғақ қар құрғақ па?</w:t>
        <w:br/>
        <w:t>Қырбық қар да құрғақ,</w:t>
        <w:br/>
        <w:t>Құрғақ қар да құрғақ</w:t>
        <w:br/>
        <w:t>123</w:t>
        <w:br/>
        <w:t>ж ж ж</w:t>
        <w:br/>
        <w:t>Асыл асық алды,</w:t>
        <w:br/>
        <w:t>Қасым қасық алды.</w:t>
        <w:br/>
        <w:t>Асыл асықты Қасымға берді,</w:t>
        <w:br/>
        <w:t>Қасым қасықты Асылға берді.</w:t>
        <w:br/>
        <w:t>Жж ж %</w:t>
        <w:br/>
        <w:t>Сегіз бұзау,</w:t>
        <w:br/>
        <w:t>Бір өгіз.</w:t>
        <w:br/>
        <w:t>Семіз бұзау,</w:t>
        <w:br/>
        <w:t>Құр өгіз.</w:t>
      </w:r>
    </w:p>
    <w:p>
      <w:r>
        <w:t>ж ж ж</w:t>
        <w:br/>
        <w:t>Көкбазарда күзде бәрі бар,</w:t>
        <w:br/>
        <w:t>Барып, барып, бәрін ал.</w:t>
        <w:br/>
        <w:t>ж ж ж</w:t>
        <w:br/>
        <w:t>Жалғыз аяқ жолмен жағаға шықтым,</w:t>
        <w:br/>
        <w:t>Жағаны аралаймын деп, жарға құлап түстім.</w:t>
        <w:br/>
        <w:t>ж ж ж</w:t>
        <w:br/>
        <w:t>Торы атты да жараттым,</w:t>
        <w:br/>
        <w:t>Кері атты да жараттым.</w:t>
        <w:br/>
        <w:t>Қос жануар қанатты</w:t>
        <w:br/>
        <w:t>Басып озды бар атты.</w:t>
        <w:br/>
        <w:t>ж ж ж</w:t>
        <w:br/>
        <w:t>Қарамайып қарағайдың</w:t>
        <w:br/>
        <w:t>Қаламаймын, жаламаймын.</w:t>
        <w:br/>
        <w:t>Қарағайдың қарамайын</w:t>
        <w:br/>
        <w:t>Қасына енді жоламаймын.</w:t>
        <w:br/>
        <w:t>127</w:t>
        <w:br/>
        <w:t>ж ж Ж”</w:t>
        <w:br/>
        <w:t>Ақ тай ақ па?</w:t>
        <w:br/>
        <w:t>Қара тай ақпа&gt;</w:t>
        <w:br/>
        <w:t>ж ж ж</w:t>
        <w:br/>
        <w:t>Қырық құрықтық</w:t>
        <w:br/>
        <w:t>Сырық қырықтық.</w:t>
        <w:br/>
        <w:t>ж ж ж</w:t>
        <w:br/>
        <w:t>Үйде ара бар ма&gt;</w:t>
        <w:br/>
        <w:t>Бал ара емес,</w:t>
        <w:br/>
        <w:t>Қол ара бар ма?</w:t>
        <w:br/>
        <w:t>ж ж ж</w:t>
        <w:br/>
        <w:t>Өрмекші өрмелеп, өрмелеп,</w:t>
        <w:br/>
        <w:t>Өрмегін өнерімен өркендетті.</w:t>
        <w:br/>
        <w:t>3 ж Ж</w:t>
        <w:br/>
        <w:t>Ақ бор бар,</w:t>
        <w:br/>
        <w:t>Көк бор бар,</w:t>
        <w:br/>
        <w:t>Ағы-көгі көп</w:t>
        <w:br/>
        <w:t>Алты бор бар.</w:t>
        <w:br/>
        <w:t>ЕЗ ж ж</w:t>
        <w:br/>
        <w:t>Үш ұста,</w:t>
        <w:br/>
        <w:t>Үш ұстаз</w:t>
        <w:br/>
        <w:t>Қысы-жаз</w:t>
        <w:br/>
        <w:t>Ұршықты,</w:t>
      </w:r>
    </w:p>
    <w:p>
      <w:r>
        <w:t>яны</w:t>
        <w:br/>
        <w:t>Әсемдег,</w:t>
        <w:br/>
        <w:t>Ұқсатты.</w:t>
        <w:br/>
        <w:t>Ұршық та</w:t>
        <w:br/>
        <w:t>Ұй да</w:t>
        <w:br/>
        <w:t>Ұмсынға ұнады.</w:t>
        <w:br/>
        <w:t>129</w:t>
        <w:br/>
        <w:t>ж ж ж</w:t>
        <w:br/>
        <w:t>Менде қап көп,</w:t>
        <w:br/>
        <w:t>Ақ каптан көк қап көп.</w:t>
        <w:br/>
        <w:t>ж ж ж</w:t>
        <w:br/>
        <w:t>Ызынңдаған маса ма,</w:t>
        <w:br/>
        <w:t>Сона ма9</w:t>
        <w:br/>
        <w:t>Маса ызындаса -</w:t>
        <w:br/>
        <w:t>Ызыңдай ма, сона да?</w:t>
        <w:br/>
        <w:t>ж ж %</w:t>
        <w:br/>
        <w:t>Сабыр сабынды</w:t>
        <w:br/>
        <w:t>Садырға сыйлады.</w:t>
        <w:br/>
        <w:t>Садырдан сабынды</w:t>
        <w:br/>
        <w:t>Сая алып</w:t>
        <w:br/>
        <w:t>Сағырға қимады.</w:t>
        <w:br/>
        <w:t>Ж ж ж</w:t>
        <w:br/>
        <w:t>Тауда ұя бар....</w:t>
        <w:br/>
        <w:t>Барар жолы -</w:t>
        <w:br/>
        <w:t>Ылғи қиялар,</w:t>
        <w:br/>
        <w:t>Ылди қиялар....</w:t>
        <w:br/>
        <w:t>ж ж ж</w:t>
        <w:br/>
        <w:t>Ораз ойланып отыр,</w:t>
        <w:br/>
        <w:t>Омарды ойға алып отыр.</w:t>
        <w:br/>
        <w:t>Омарташы Омар</w:t>
        <w:br/>
        <w:t>Оған ожау-ожау бал беріп еді.</w:t>
        <w:br/>
        <w:t>130</w:t>
        <w:br/>
        <w:t>ж Ж ж</w:t>
        <w:br/>
        <w:t>Балқадиша бақташы</w:t>
        <w:br/>
        <w:t>Бақташының бола ма бақшасы?</w:t>
        <w:br/>
        <w:t>ж ж ж</w:t>
        <w:br/>
        <w:t>Ешкі шөп жеді,</w:t>
      </w:r>
    </w:p>
    <w:p>
      <w:r>
        <w:t>ІШөп жегенде көп жеді.</w:t>
        <w:br/>
        <w:t>Көп ешкі де шөп жеді</w:t>
        <w:br/>
        <w:t>Көк шөпті көп жеді.</w:t>
        <w:br/>
        <w:t>ж ж ж</w:t>
        <w:br/>
        <w:t>ІЗебеген,</w:t>
        <w:br/>
        <w:t>Кебегеннің</w:t>
        <w:br/>
        <w:t>Не деген</w:t>
        <w:br/>
        <w:t>Тайы тебеген.</w:t>
        <w:br/>
        <w:t>"Тебеген торы тайды</w:t>
        <w:br/>
        <w:t>Қолға үйретті Төлеген.</w:t>
        <w:br/>
        <w:t>ж ж Ж</w:t>
        <w:br/>
        <w:t>Базарда</w:t>
        <w:br/>
        <w:t>Әйнек,</w:t>
        <w:br/>
        <w:t>ШӘәйнектер де бар,</w:t>
        <w:br/>
        <w:t>Нашар, әйбеттері де бар.</w:t>
        <w:br/>
        <w:t>ж ж ж</w:t>
        <w:br/>
        <w:t>Мен сен емес,</w:t>
        <w:br/>
        <w:t>Сен мен емес.</w:t>
        <w:br/>
        <w:t>Сел сең емес,</w:t>
        <w:br/>
        <w:t>Сең сел емес.</w:t>
        <w:br/>
        <w:t>ж ж ж</w:t>
        <w:br/>
        <w:t>Көк шар бар,</w:t>
        <w:br/>
        <w:t>Ақ шар бар.</w:t>
        <w:br/>
        <w:t>132</w:t>
        <w:br/>
        <w:t>ж Жж ж</w:t>
        <w:br/>
        <w:t>Көп көгершін,</w:t>
        <w:br/>
        <w:t>Көк көгершін</w:t>
        <w:br/>
        <w:t>Көр, көбейсін,</w:t>
        <w:br/>
        <w:t>Кел, көргейсіш.</w:t>
        <w:br/>
        <w:t>ж ж ж</w:t>
        <w:br/>
        <w:t>Алма, алтын, ақлима,</w:t>
        <w:br/>
        <w:t>Ауыздарынды ашып аңқимаз</w:t>
        <w:br/>
        <w:t>ж Ж Ж</w:t>
        <w:br/>
        <w:t>Шалабай,</w:t>
        <w:br/>
        <w:t>Ісі оның шалағай.</w:t>
        <w:br/>
        <w:t>Шалабай,</w:t>
        <w:br/>
        <w:t>Шабақ қуып</w:t>
        <w:br/>
        <w:t>Шапқылар</w:t>
      </w:r>
    </w:p>
    <w:p>
      <w:r>
        <w:t>Жиі жағада-ай.</w:t>
        <w:br/>
        <w:t>ж ж ж</w:t>
        <w:br/>
        <w:t>Оңласын омбыдан</w:t>
        <w:br/>
        <w:t>Он тон алды.</w:t>
        <w:br/>
        <w:t>Оп топы да</w:t>
        <w:br/>
        <w:t>Онды тон,</w:t>
        <w:br/>
        <w:t>Өнңді тон.</w:t>
        <w:br/>
        <w:t>ж Ж Ж</w:t>
        <w:br/>
        <w:t>Өнербек</w:t>
        <w:br/>
        <w:t>Өтірік өлеңді</w:t>
        <w:br/>
        <w:t>Өшіргішпен өшір, -деді.</w:t>
        <w:br/>
        <w:t>Өмірбек</w:t>
        <w:br/>
        <w:t>Өтірік өлеңді</w:t>
        <w:br/>
        <w:t>Өшіргішпен</w:t>
        <w:br/>
        <w:t>Өшірмеді</w:t>
        <w:br/>
        <w:t>Өзі өшер, -деді.</w:t>
        <w:br/>
        <w:t>134</w:t>
        <w:br/>
        <w:t>ж ж Жж</w:t>
        <w:br/>
        <w:t>ұрабай жер өлшеп :жүр,</w:t>
        <w:br/>
        <w:t>Құрабай тері өлшеп жүр.</w:t>
        <w:br/>
        <w:t>Құлапбай бәрін</w:t>
        <w:br/>
        <w:t>Кері өлшеп жүр.</w:t>
        <w:br/>
        <w:t>ж т ж</w:t>
        <w:br/>
        <w:t>Құламен</w:t>
        <w:br/>
        <w:t>Қияға мияға бардық.</w:t>
        <w:br/>
        <w:t>Қияға мияға барып,</w:t>
        <w:br/>
        <w:t>Мия ала алмай,</w:t>
        <w:br/>
        <w:t>Ұйла-ұяла</w:t>
        <w:br/>
        <w:t>Құлаға қамшы салдық.</w:t>
        <w:br/>
        <w:t>ж ж ж</w:t>
        <w:br/>
        <w:t>Балық көп пе екен,</w:t>
        <w:br/>
        <w:t>Халық көп пе екен?!</w:t>
        <w:br/>
        <w:t>Халықтың ішінен кім</w:t>
        <w:br/>
        <w:t>Балықты сөкті екен?</w:t>
        <w:br/>
        <w:t>ж ж ж</w:t>
        <w:br/>
        <w:t>Пеш үстінде бес мысық -</w:t>
        <w:br/>
        <w:t>Бес күзетші, бес пысық.</w:t>
      </w:r>
    </w:p>
    <w:p>
      <w:r>
        <w:t>Тышқан ұстап жемесе,</w:t>
        <w:br/>
        <w:t>Бола қоймас еш қызық.</w:t>
        <w:br/>
        <w:t>ж ж ЕҘ</w:t>
        <w:br/>
        <w:t>Шыаңқ-шанқ етіп шағала,</w:t>
        <w:br/>
        <w:t>Шабақ ілер жағада.</w:t>
        <w:br/>
        <w:t>“138</w:t>
        <w:br/>
        <w:t>ж ж ж</w:t>
        <w:br/>
        <w:t>Базарда</w:t>
        <w:br/>
        <w:t>Тары бар</w:t>
        <w:br/>
        <w:t>Сарысы</w:t>
        <w:br/>
        <w:t>Ағы - бәрі бар.</w:t>
        <w:br/>
        <w:t>ж ж ж</w:t>
        <w:br/>
        <w:t>Қыс қатты,</w:t>
        <w:br/>
        <w:t>Мұз қатты</w:t>
        <w:br/>
        <w:t>Мұз қатқанға</w:t>
        <w:br/>
        <w:t>Мұғали</w:t>
        <w:br/>
        <w:t>Мұңайды.</w:t>
        <w:br/>
        <w:t>ж ж ж</w:t>
        <w:br/>
        <w:t>Ақтан ақпанда қақпа қақты,</w:t>
        <w:br/>
        <w:t>Қақпаны ақпанда қатты қақты.</w:t>
        <w:br/>
        <w:t>ж ж ж</w:t>
        <w:br/>
        <w:t>Айдын айлакер</w:t>
        <w:br/>
        <w:t>Пазыл пайдақор</w:t>
        <w:br/>
        <w:t>Осылардан алыста жүрген</w:t>
        <w:br/>
        <w:t>Қайыр қайда екен?</w:t>
        <w:br/>
        <w:t>ж ж Жж</w:t>
        <w:br/>
        <w:t>Шөп керск малға,</w:t>
        <w:br/>
        <w:t>Көк шөп керек,</w:t>
        <w:br/>
        <w:t>Шәп көп керек.</w:t>
        <w:br/>
        <w:t>ж ж ж</w:t>
        <w:br/>
        <w:t>Серік Секенге секір деді</w:t>
        <w:br/>
        <w:t>Секен Серікке тыныш отыр деді.</w:t>
        <w:br/>
        <w:t>Секір дегені дұрыс па)</w:t>
        <w:br/>
        <w:t>Секірмегені дұрыс па?</w:t>
        <w:br/>
        <w:t>131</w:t>
        <w:br/>
        <w:t>ж Жж %</w:t>
        <w:br/>
        <w:t>Жаныл амалды</w:t>
      </w:r>
    </w:p>
    <w:p>
      <w:r>
        <w:t>Жаңылдырмақшы болды,</w:t>
        <w:br/>
        <w:t>ЖШалындырмақшы болды.</w:t>
        <w:br/>
        <w:t>Жаңылдырғаны дұрыс па?</w:t>
        <w:br/>
        <w:t>Жалындырғапы дұрыс па2</w:t>
        <w:br/>
        <w:t>ж ЕЗ 2</w:t>
        <w:br/>
        <w:t>Домбыраны</w:t>
        <w:br/>
        <w:t>Күй білген ойнайды.</w:t>
        <w:br/>
        <w:t>Күй білген күйді</w:t>
        <w:br/>
        <w:t>Бір-бірлеп ойпайды.</w:t>
        <w:br/>
        <w:t>ж ж ж</w:t>
        <w:br/>
        <w:t>"Тауыққа жемді</w:t>
        <w:br/>
        <w:t>Сен шаштың баЭ</w:t>
        <w:br/>
        <w:t>Мен шаштым ба?</w:t>
        <w:br/>
        <w:t>Сен кем шаштың ба?</w:t>
        <w:br/>
        <w:t>Мен кем шаштым ба9</w:t>
        <w:br/>
        <w:t>ж ж Ж</w:t>
        <w:br/>
        <w:t>Бақыт киді бешпент</w:t>
        <w:br/>
        <w:t>Ыстықтаса шешпек.</w:t>
        <w:br/>
        <w:t>ж ж ж</w:t>
        <w:br/>
        <w:t>Қоғабай, Қоғабай,</w:t>
        <w:br/>
        <w:t>Қоғабай қомағай</w:t>
        <w:br/>
        <w:t>Қомағай Қоғабай</w:t>
        <w:br/>
        <w:t>Қомағай о қалай?</w:t>
        <w:br/>
        <w:t>ж ж ж</w:t>
        <w:br/>
        <w:t>Жеңіс 2Көкенді жеңген еді,</w:t>
        <w:br/>
        <w:t>Жеткерген жеті теңге берді.</w:t>
        <w:br/>
        <w:t>140</w:t>
        <w:br/>
        <w:t>т ж ж”</w:t>
        <w:br/>
        <w:t>Айнаш айна қарайды,</w:t>
        <w:br/>
        <w:t>Айнаға қарап шашын тарайды.</w:t>
        <w:br/>
        <w:t>ж ” ж</w:t>
        <w:br/>
        <w:t>Сәулеге сәукелесі сай келе ме,</w:t>
        <w:br/>
        <w:t>Сәукелесі сай келмей ме?</w:t>
        <w:br/>
        <w:t>Сәукелемен,</w:t>
        <w:br/>
        <w:t>Сәуленің сәні келе меЭ</w:t>
        <w:br/>
        <w:t>ж ж ж</w:t>
        <w:br/>
        <w:t>Май сұйық па,</w:t>
        <w:br/>
        <w:t>Бал сұйық на9</w:t>
        <w:br/>
        <w:t>Бал тұнық па,</w:t>
      </w:r>
    </w:p>
    <w:p>
      <w:r>
        <w:t>Май тұнық па?</w:t>
        <w:br/>
        <w:t>ж Ж ж</w:t>
        <w:br/>
        <w:t>Бақта бақ-бақ бар,</w:t>
        <w:br/>
        <w:t>Бақбақ та бақта бар.</w:t>
        <w:br/>
        <w:t>13 Ж ж</w:t>
        <w:br/>
        <w:t>Қара қозы</w:t>
        <w:br/>
        <w:t>Анасын іздеп маңырады.</w:t>
        <w:br/>
        <w:t>Ақ қозылар</w:t>
        <w:br/>
        <w:t>Жөнсіз жамырады.</w:t>
        <w:br/>
        <w:t>амыраған қай қозы9</w:t>
        <w:br/>
        <w:t>Маңыраған қай қозыз</w:t>
        <w:br/>
        <w:t>ж ж ж</w:t>
        <w:br/>
        <w:t>Батыр адам</w:t>
        <w:br/>
        <w:t>Батыл ма9</w:t>
        <w:br/>
        <w:t>Батыл адам</w:t>
        <w:br/>
        <w:t>Батыл ма9</w:t>
        <w:br/>
        <w:t>141</w:t>
        <w:br/>
        <w:t>Көп шар бар,</w:t>
        <w:br/>
        <w:t>Төрт шар бар.</w:t>
        <w:br/>
        <w:t>ж ж Ж</w:t>
        <w:br/>
        <w:t>ШЖүйек - жиекте</w:t>
        <w:br/>
        <w:t>Жүйекті жиекте.</w:t>
        <w:br/>
        <w:t>ж ж ж</w:t>
        <w:br/>
        <w:t>"Тоқтамай тоқылдақ</w:t>
        <w:br/>
        <w:t>Томарды тоқылдат</w:t>
        <w:br/>
        <w:t>Тоқылдақ, тоқылдақ</w:t>
        <w:br/>
        <w:t>Топ-топ топырлап</w:t>
        <w:br/>
        <w:t>Токпақты тоқылдат.</w:t>
        <w:br/>
        <w:t>Ж ж ғ”</w:t>
        <w:br/>
        <w:t>Үш ішік тыстадым,</w:t>
        <w:br/>
        <w:t>Үш үскі ұштадым</w:t>
        <w:br/>
        <w:t>Үш үскінің ұшы ескі</w:t>
        <w:br/>
        <w:t>Үш үскінің ұшы үшкір.</w:t>
        <w:br/>
        <w:t>ж ж ж</w:t>
        <w:br/>
        <w:t>Іске іскер,</w:t>
        <w:br/>
        <w:t>Істі іскер істер.</w:t>
        <w:br/>
        <w:t>ж ж ж</w:t>
        <w:br/>
        <w:t>Әсем әсем бе,</w:t>
        <w:br/>
        <w:t>Әсел әсем бе2</w:t>
        <w:br/>
        <w:t>Жж ж ж</w:t>
        <w:br/>
        <w:t>Араға ара түсіп</w:t>
      </w:r>
    </w:p>
    <w:p>
      <w:r>
        <w:t>Арашалай алған араны,</w:t>
        <w:br/>
        <w:t>Арашаламаған аралар</w:t>
        <w:br/>
        <w:t>Алас ұрып барады.</w:t>
        <w:br/>
        <w:t>133</w:t>
        <w:br/>
        <w:t>Әйтеуір,</w:t>
        <w:br/>
        <w:t>Қырық қарға қырылса да</w:t>
        <w:br/>
        <w:t>Қарғама!</w:t>
        <w:br/>
        <w:t>ж ж ж</w:t>
        <w:br/>
        <w:t>|ЖҚұмашп-ау, (Жұмаш,</w:t>
        <w:br/>
        <w:t>Көзіңді</w:t>
        <w:br/>
        <w:t>Жұм аш, жұм аш, -</w:t>
        <w:br/>
        <w:t>Деді оған Күлаш, Құрмаш</w:t>
        <w:br/>
        <w:t>ж ж ж</w:t>
        <w:br/>
        <w:t>Бейсенбіде Бармақ,</w:t>
        <w:br/>
        <w:t>Бауырына бармақ.</w:t>
        <w:br/>
        <w:t>Қармақ сұрап,</w:t>
        <w:br/>
        <w:t>Бауырына Бармақ,</w:t>
        <w:br/>
        <w:t>Салмақ салмақ.</w:t>
        <w:br/>
        <w:t>ж Ж ж</w:t>
        <w:br/>
        <w:t>Он орамал</w:t>
        <w:br/>
        <w:t>Қол орамал</w:t>
        <w:br/>
        <w:t>Мол орамал</w:t>
        <w:br/>
        <w:t>Ормаш отырмай</w:t>
        <w:br/>
        <w:t>Он орамал</w:t>
        <w:br/>
        <w:t>Орап ал.</w:t>
        <w:br/>
        <w:t>ж Жж Ж</w:t>
        <w:br/>
        <w:t>Серкем сггіз,</w:t>
        <w:br/>
        <w:t>Серкем семіз</w:t>
        <w:br/>
        <w:t>Сегізі де сгіз</w:t>
        <w:br/>
        <w:t>Сегізі де семіз.</w:t>
        <w:br/>
        <w:t>136</w:t>
        <w:br/>
        <w:t>ж ж Жж</w:t>
        <w:br/>
        <w:t>Тамақ іштік,</w:t>
        <w:br/>
        <w:t>Ысытып іштік,</w:t>
        <w:br/>
        <w:t>Ыдысы ыстық.</w:t>
        <w:br/>
        <w:t>ж ж ж</w:t>
        <w:br/>
        <w:t>Атырап,</w:t>
        <w:br/>
        <w:t>Ранданды,</w:t>
        <w:br/>
        <w:t>Байланды.</w:t>
        <w:br/>
        <w:t>Шыр бітіп</w:t>
      </w:r>
    </w:p>
    <w:p>
      <w:r>
        <w:t>Марқаларым</w:t>
        <w:br/>
        <w:t>Шырайланды,</w:t>
        <w:br/>
        <w:t>Шыр айналды.</w:t>
        <w:br/>
        <w:t>ж ж Ж</w:t>
        <w:br/>
        <w:t>Шежірені,,</w:t>
        <w:br/>
        <w:t>Шешем шертер,</w:t>
        <w:br/>
        <w:t>Шырғалапып,</w:t>
        <w:br/>
        <w:t>Шешем шертпес,</w:t>
        <w:br/>
        <w:t>Шешен шертер.</w:t>
        <w:br/>
        <w:t>ж ж ж</w:t>
        <w:br/>
        <w:t>Келін кеше кеп,</w:t>
        <w:br/>
        <w:t>Келі мен кесені</w:t>
        <w:br/>
        <w:t>Сұрады неше кеп.</w:t>
        <w:br/>
        <w:t>ж ж ж</w:t>
        <w:br/>
        <w:t>Мынау өзі</w:t>
        <w:br/>
        <w:t>Бір қарға ма</w:t>
        <w:br/>
        <w:t>Екі қарға ма?</w:t>
        <w:br/>
        <w:t>Әлде,</w:t>
        <w:br/>
        <w:t>Үш қарға ма,</w:t>
        <w:br/>
        <w:t>Бес қарға ма?</w:t>
        <w:br/>
        <w:t>135</w:t>
        <w:br/>
        <w:t>ж ж ж</w:t>
        <w:br/>
        <w:t>ШЖазкен жазу жазды,</w:t>
        <w:br/>
        <w:t>Сыдық сызу сызды.</w:t>
        <w:br/>
        <w:t>Сызуды қызу сызды.</w:t>
        <w:br/>
        <w:t>ж ж ж</w:t>
        <w:br/>
        <w:t>Бұл піл</w:t>
        <w:br/>
        <w:t>Ол пілге ұмтылды.</w:t>
        <w:br/>
        <w:t>Ол піл</w:t>
        <w:br/>
        <w:t>Бұл пілге ұмтылды.</w:t>
        <w:br/>
        <w:t>Бір піл іркілді,</w:t>
        <w:br/>
        <w:t>Бұл піл іркілмеді.</w:t>
        <w:br/>
        <w:t>ж ж ж</w:t>
        <w:br/>
        <w:t>Жарқабақта,</w:t>
        <w:br/>
        <w:t>"Талғат та тағат таппады,</w:t>
        <w:br/>
        <w:t>Қанат та тағат таппады.</w:t>
        <w:br/>
        <w:t>Себебі;</w:t>
        <w:br/>
        <w:t>Қармақты шабақ қаппады,</w:t>
        <w:br/>
        <w:t>ШПТабақ қаппаған сон,</w:t>
        <w:br/>
        <w:t>“ТГағат таппады.</w:t>
        <w:br/>
        <w:t>ж Ж ж</w:t>
      </w:r>
    </w:p>
    <w:p>
      <w:r>
        <w:t>Бір аға</w:t>
        <w:br/>
        <w:t>Ұраға түсті.</w:t>
        <w:br/>
        <w:t>Бір аға</w:t>
        <w:br/>
        <w:t>?Быраға түсті.</w:t>
        <w:br/>
        <w:t>Ұраға түскен</w:t>
        <w:br/>
        <w:t>Ірі аға,</w:t>
        <w:br/>
        <w:t>Сірә, ұры аға ма екеп?!</w:t>
        <w:br/>
        <w:t>Ал жыраға түскен</w:t>
        <w:br/>
        <w:t>Бір аға ғұлама ма екен?!</w:t>
        <w:br/>
        <w:t>137</w:t>
        <w:br/>
        <w:t>ж "- ж</w:t>
        <w:br/>
        <w:t>"Тарақ алма,</w:t>
        <w:br/>
        <w:t>Табақ ал,</w:t>
        <w:br/>
        <w:t>Табақ ал да,</w:t>
        <w:br/>
        <w:t>"Тамақ ал,</w:t>
        <w:br/>
        <w:t>"ТГамақ алсаң</w:t>
        <w:br/>
        <w:t>Қарап ал.</w:t>
        <w:br/>
        <w:t>жо ож</w:t>
        <w:br/>
        <w:t>Болат бұтақты бұташты,</w:t>
        <w:br/>
        <w:t>Ұ Ұ</w:t>
        <w:br/>
        <w:t>Бұтаған бұтақты тұтатты.</w:t>
        <w:br/>
        <w:t>жоғ</w:t>
        <w:br/>
        <w:t>Қарбызбен қосып Кәрім:кан,</w:t>
        <w:br/>
        <w:t>Көп экеп еді кәмпитті</w:t>
        <w:br/>
        <w:t>Қарынын ол қампитты.</w:t>
        <w:br/>
        <w:t>ж Ж -</w:t>
        <w:br/>
        <w:t>Байғыз -- байғұс.</w:t>
        <w:br/>
        <w:t>Байғыз қай құс”</w:t>
        <w:br/>
        <w:t>ж ж ж</w:t>
        <w:br/>
        <w:t>Қыс түсті,</w:t>
        <w:br/>
        <w:t>Қыс қысты,</w:t>
        <w:br/>
        <w:t>Құс ұшты.</w:t>
        <w:br/>
        <w:t>Қыс түсті,</w:t>
        <w:br/>
        <w:t>Қысқы істі,</w:t>
        <w:br/>
        <w:t>Қыста істе.</w:t>
        <w:br/>
        <w:t>ж ж ж</w:t>
        <w:br/>
        <w:t>Көп көкек көк екен,</w:t>
        <w:br/>
        <w:t>Көк көкек көп екеп.</w:t>
        <w:br/>
        <w:t>139</w:t>
      </w:r>
    </w:p>
    <w:p>
      <w:r>
        <w:t>ж ж ж</w:t>
        <w:br/>
        <w:t>Нағаттыбай наубайшы,</w:t>
        <w:br/>
        <w:t>Атасы да наубайшы.</w:t>
        <w:br/>
        <w:t>Нағашысы да наубайшы.</w:t>
        <w:br/>
        <w:t>Нанбасацдар</w:t>
        <w:br/>
        <w:t>Нағарашыдан сұра.</w:t>
        <w:br/>
        <w:t>ж ж ж</w:t>
        <w:br/>
        <w:t>Әріп Әсетке</w:t>
        <w:br/>
        <w:t>Әйнек сатып әперді.</w:t>
        <w:br/>
        <w:t>Әйнек салды</w:t>
        <w:br/>
        <w:t>Әсет әдемілеп пәтерді.</w:t>
        <w:br/>
        <w:t>ж ж ж</w:t>
        <w:br/>
        <w:t>Бау бар,</w:t>
        <w:br/>
        <w:t>Бауда бала бар,</w:t>
        <w:br/>
        <w:t>Балада бал бар.</w:t>
        <w:br/>
        <w:t>ЕЗ ж Ж</w:t>
        <w:br/>
        <w:t>Ырысты</w:t>
        <w:br/>
        <w:t>Ыдысты</w:t>
        <w:br/>
        <w:t>Ысырды.</w:t>
        <w:br/>
        <w:t>Ысырам деп</w:t>
        <w:br/>
        <w:t>Ыдысты</w:t>
        <w:br/>
        <w:t>Түгел түсірді.</w:t>
        <w:br/>
        <w:t>ж ж ж</w:t>
        <w:br/>
        <w:t>АЛуадақ-ау, дуадақ</w:t>
        <w:br/>
        <w:t>алалар жүр қуалап.</w:t>
        <w:br/>
        <w:t>Дуадақты қуалап</w:t>
        <w:br/>
        <w:t>Балалар қалды тұралап.</w:t>
        <w:br/>
        <w:t>142</w:t>
        <w:br/>
        <w:t>3 ж 3</w:t>
        <w:br/>
        <w:t>Орынтай</w:t>
        <w:br/>
        <w:t>Орманға барады.</w:t>
        <w:br/>
        <w:t>Орманнан ол отын</w:t>
        <w:br/>
        <w:t>ШЖБарады, жарады.</w:t>
        <w:br/>
        <w:t>Сөйтіп</w:t>
        <w:br/>
        <w:t>1ШБарады ол, жарады.</w:t>
        <w:br/>
        <w:t>ж ж ж</w:t>
        <w:br/>
        <w:t>Жауыннан соң жауын құрты</w:t>
        <w:br/>
        <w:t>Қабықты қырқып құртты.</w:t>
      </w:r>
    </w:p>
    <w:p>
      <w:r>
        <w:t>Ж ж ж</w:t>
        <w:br/>
        <w:t>Оң аяқ</w:t>
        <w:br/>
        <w:t>Сол аяқ</w:t>
        <w:br/>
        <w:t>(Доп тепті</w:t>
        <w:br/>
        <w:t>Қай аяқ</w:t>
        <w:br/>
        <w:t>Доп кетті</w:t>
        <w:br/>
        <w:t>Домалап,</w:t>
        <w:br/>
        <w:t>ТГепкен оны</w:t>
        <w:br/>
        <w:t>Қай аяқ2</w:t>
        <w:br/>
        <w:t>ж ж Ж</w:t>
        <w:br/>
        <w:t>Талғатта төрт тайлақ</w:t>
        <w:br/>
        <w:t>"Талғарда төрт тайлақ</w:t>
        <w:br/>
        <w:t>Білсен оны, тап ойлап?</w:t>
        <w:br/>
        <w:t>ж ж ж</w:t>
        <w:br/>
        <w:t>Темір желбір жемпірді</w:t>
        <w:br/>
        <w:t>Кемпірге берді.</w:t>
        <w:br/>
        <w:t>Кемпір желбір жемпірді</w:t>
        <w:br/>
        <w:t>Келінге берді.</w:t>
        <w:br/>
        <w:t>143</w:t>
        <w:br/>
        <w:t>ж ж ж</w:t>
        <w:br/>
        <w:t>Қырық қыз</w:t>
        <w:br/>
        <w:t>Қырық тұз</w:t>
        <w:br/>
        <w:t>Қыз да қырық,</w:t>
        <w:br/>
        <w:t>Тұз да қырық.</w:t>
        <w:br/>
        <w:t>3 сз ж</w:t>
        <w:br/>
        <w:t>Әліппе ОӘӘлжанда,</w:t>
        <w:br/>
        <w:t>Қазақ тілі Қалжанда.</w:t>
        <w:br/>
        <w:t>Ботаника Балжанда</w:t>
        <w:br/>
        <w:t>Отыр оқып, орнықты</w:t>
        <w:br/>
        <w:t>Әлжан, Қалжан, Балжан да.</w:t>
        <w:br/>
        <w:t>Ж ж Ж</w:t>
        <w:br/>
        <w:t>Өркен өрдегі өрікті</w:t>
        <w:br/>
        <w:t>ӨӘрмелегп жүріп көріпті.</w:t>
        <w:br/>
        <w:t>Піспеген сол өрікті жен</w:t>
        <w:br/>
        <w:t>Өкінді көп.</w:t>
        <w:br/>
        <w:t>Жж ж Жж</w:t>
        <w:br/>
        <w:t>Әжем</w:t>
        <w:br/>
        <w:t>Қой қамайды,</w:t>
        <w:br/>
        <w:t>Қой қамамаса,</w:t>
        <w:br/>
        <w:t>Қозы қамайды.</w:t>
      </w:r>
    </w:p>
    <w:p>
      <w:r>
        <w:t>Кейде қой меп қозыны .</w:t>
        <w:br/>
        <w:t>Қосып қамайды.</w:t>
        <w:br/>
        <w:t>145</w:t>
        <w:br/>
        <w:t>ж ж ж</w:t>
        <w:br/>
        <w:t>Ала қаз аузын ашады</w:t>
        <w:br/>
        <w:t>Қусан қашады.</w:t>
        <w:br/>
        <w:t>Жем шашсан</w:t>
        <w:br/>
        <w:t>Қомағайлана</w:t>
        <w:br/>
        <w:t>?Ееуге басады.</w:t>
        <w:br/>
        <w:t>Қусан қайта қашады,</w:t>
        <w:br/>
        <w:t>Аузын ашады.</w:t>
        <w:br/>
        <w:t>ж Жж ж</w:t>
        <w:br/>
        <w:t>Көркем көрікті ме2</w:t>
        <w:br/>
        <w:t>Көріп көрікті ме2</w:t>
        <w:br/>
        <w:t>Бөркі көрікті ме2</w:t>
        <w:br/>
        <w:t>Бөкен таба алмай</w:t>
        <w:br/>
        <w:t>Қарады көңілге.</w:t>
        <w:br/>
        <w:t>ж ж ж</w:t>
        <w:br/>
        <w:t>Есек Есетті тепті</w:t>
        <w:br/>
        <w:t>Есет есеңгіреп, есенгіреп,</w:t>
        <w:br/>
        <w:t>Есекті тепті.</w:t>
        <w:br/>
        <w:t>ж ж ж</w:t>
        <w:br/>
        <w:t>Орақпен ор</w:t>
        <w:br/>
        <w:t>Орақпен ора алмасаң</w:t>
        <w:br/>
        <w:t>Ораз ора алар.</w:t>
        <w:br/>
        <w:t>ж ж Жж</w:t>
        <w:br/>
        <w:t>Базарда бар көп көйлек,</w:t>
        <w:br/>
        <w:t>дым өзім көк көйлек.</w:t>
        <w:br/>
        <w:t>Көк көйлек көп пе?</w:t>
        <w:br/>
        <w:t>Көп көйлек көк пе?</w:t>
        <w:br/>
        <w:t>144</w:t>
        <w:br/>
        <w:t>Доңыз</w:t>
        <w:br/>
        <w:t>Мезгіл әуендері...</w:t>
        <w:br/>
        <w:t>Әле ТРМК 2”</w:t>
        <w:br/>
        <w:t>Тілек</w:t>
        <w:br/>
        <w:t>Қантар</w:t>
        <w:br/>
        <w:t>Ақпан... а .......</w:t>
        <w:br/>
        <w:t>ҚАратша.........--ееенеееееееееееелле е ете АРЕНДЕР ТЕРКЕН лук тұруалааыаа</w:t>
      </w:r>
    </w:p>
    <w:p>
      <w:r>
        <w:t>Желтоксан</w:t>
        <w:br/>
        <w:t>Бесінші бөлім. «Айтпаймын өлтірсең де өтірікті...»</w:t>
        <w:br/>
        <w:t>Суайттың өлені</w:t>
        <w:br/>
        <w:t>Алтыншы бөлім. Гіл ұстарту сабағы</w:t>
        <w:br/>
        <w:t>Жаңылтпаштар</w:t>
        <w:br/>
        <w:t>151</w:t>
        <w:br/>
        <w:t>Мазмұны</w:t>
        <w:br/>
        <w:t>Бірінші бөлім. Алақай, балақай</w:t>
        <w:br/>
        <w:t>Құстардыц салған әнімен</w:t>
        <w:br/>
        <w:t>Қамқорлық</w:t>
        <w:br/>
        <w:t>Гүлден Отан</w:t>
        <w:br/>
        <w:t>Қазақстан рагсогосогогиоиовисгасааделалиддосросолокигиккикоманкеекхакккоаақтке 5</w:t>
        <w:br/>
        <w:t>Қарыштай бер..</w:t>
        <w:br/>
        <w:t>Күзгі жаңбыр</w:t>
        <w:br/>
        <w:t>Күзгі сурет...........020002.....0 ааа ӘӘеДЫ.-.-.ə 7</w:t>
        <w:br/>
        <w:t>Әжем неге жылайды? ...........а..... а 1)</w:t>
        <w:br/>
        <w:t>Дала төсі кұлпырып</w:t>
        <w:br/>
        <w:t>ЖанбБар ресезгеетерердингрлееретдЕНЕЕДЕРЕТЕРЕНГІНЕЕРЕЕРТРЕРІ т нерге 8</w:t>
        <w:br/>
        <w:t>Сен барда ....</w:t>
        <w:br/>
        <w:t>Тілім менің.</w:t>
        <w:br/>
        <w:t>Туған жер</w:t>
        <w:br/>
        <w:t>Бейбіт күн...22...4 ДІ аЕə лə ел. 9</w:t>
        <w:br/>
        <w:t>Тау адамы...</w:t>
        <w:br/>
        <w:t>Нұрканат</w:t>
        <w:br/>
        <w:t>Арманның ақ құсы... ааа ытееы</w:t>
        <w:br/>
        <w:t>Қандай әсем қарағай</w:t>
        <w:br/>
        <w:t>Ақ баштигі - көбелек.</w:t>
        <w:br/>
        <w:t>Салақ</w:t>
        <w:br/>
        <w:t>Туған күн........222..1.1..11...150.00000100000ІІЫ ЗУ</w:t>
        <w:br/>
        <w:t>Бас иеміп</w:t>
        <w:br/>
        <w:t>Алтын дән</w:t>
        <w:br/>
        <w:t>Кекілік</w:t>
        <w:br/>
        <w:t>Тіршілікке арай берген .............222. 0... 81</w:t>
        <w:br/>
        <w:t>Өмір- өзен</w:t>
        <w:br/>
        <w:t>Табиғат көрінісі</w:t>
        <w:br/>
        <w:t>Екінші бөлім. Даналарға тағлым</w:t>
        <w:br/>
        <w:t>Абай рухымен сырласу</w:t>
        <w:br/>
        <w:t>Абай - дана</w:t>
        <w:br/>
        <w:t>Шығыстың ғұламасы... абы 3</w:t>
      </w:r>
    </w:p>
    <w:p>
      <w:r>
        <w:t>Ержүрек</w:t>
        <w:br/>
        <w:t>Қазак десең</w:t>
        <w:br/>
        <w:t>Ақындардың алыбы</w:t>
        <w:br/>
        <w:t>Мұқағали бар мұнда... ...............7-.241аа00 00 58</w:t>
        <w:br/>
        <w:t>Жарқын жұлдыз.......м.м22221.</w:t>
        <w:br/>
        <w:t>Халкын сүйген..</w:t>
        <w:br/>
        <w:t>Оқулык жазып балаға</w:t>
        <w:br/>
        <w:t>Білімнің пірі Ыбырай... ыы</w:t>
        <w:br/>
        <w:t>Қараңғы қазақ көгіне</w:t>
        <w:br/>
        <w:t>Білімге жол салдырған</w:t>
        <w:br/>
        <w:t>Алыбым-Меніңеееввевкигвс акен кеуде тлдат та а д беекереее</w:t>
        <w:br/>
        <w:t>Үшінші бөлім. Ойлан, тап!</w:t>
        <w:br/>
        <w:t>Қай мезгіл деп ойлайсың?............ң 66</w:t>
        <w:br/>
        <w:t>Жұмбақтар</w:t>
        <w:br/>
        <w:t>Геомегрияға саяхат ....</w:t>
        <w:br/>
        <w:t>Әріп жүмбақтар</w:t>
        <w:br/>
        <w:t>"Гөртінші бөлім. Атадан қалған асыл сөз</w:t>
        <w:br/>
        <w:t>96</w:t>
        <w:br/>
        <w:t>9</w:t>
        <w:br/>
        <w:t>Жыл кайыру</w:t>
        <w:br/>
        <w:t>Тышкан</w:t>
        <w:br/>
        <w:t>Қоңырау үні......2......000........ ЕЕ БОС РРтОрӘОМеенееееенееее</w:t>
        <w:br/>
        <w:t>Көктем Жетен чоугоколиокекенвеисгарциуогияаадяалаласрылайылауылығыллыныына</w:t>
        <w:br/>
        <w:t>Құтты қонак... ге.</w:t>
        <w:br/>
        <w:t>Еңбек етсен... 2.22... еее</w:t>
        <w:br/>
        <w:t>Бал беретін ара</w:t>
        <w:br/>
        <w:t>Мектебім</w:t>
        <w:br/>
        <w:t>а.</w:t>
        <w:br/>
        <w:t>Сұлулық сыры</w:t>
        <w:br/>
        <w:t>Ана деген</w:t>
        <w:br/>
        <w:t>Қуыршақ</w:t>
        <w:br/>
        <w:t>Тентек лақ</w:t>
        <w:br/>
        <w:t>Қол бұлғайды</w:t>
        <w:br/>
        <w:t>Жапыраққа тығылды ................-..11... и еее екееекенеее ее. 44</w:t>
        <w:br/>
        <w:t>Қуаныштка бөленді</w:t>
        <w:br/>
        <w:t>Өзенде</w:t>
        <w:br/>
        <w:t>Маң, маң басқан .................. 9.9. 45</w:t>
        <w:br/>
        <w:t>Жүрегіңнен жыр ұшып</w:t>
        <w:br/>
        <w:t>Мен елгезек баламын</w:t>
        <w:br/>
        <w:t>Самат саспайды.</w:t>
        <w:br/>
        <w:t>Құлыншақ</w:t>
        <w:br/>
        <w:t>Сағынып! әні.........1......2 000000000000 МНЕ</w:t>
        <w:br/>
        <w:t>Даланы кезеді..</w:t>
        <w:br/>
        <w:t>Талапты</w:t>
        <w:br/>
        <w:t>Электр жарығы</w:t>
      </w:r>
    </w:p>
    <w:p>
      <w:r>
        <w:t>Қимастық</w:t>
        <w:br/>
        <w:t>Шағатынын білмепті</w:t>
        <w:br/>
        <w:t>Қырдың жұпары</w:t>
        <w:br/>
        <w:t>Саңырауқұлақ</w:t>
        <w:br/>
        <w:t>Көктем .............2.1... 1 ое мелер ар роллеТетОРРл ре ос елтее</w:t>
        <w:br/>
        <w:t>Білім &lt; әмір мйрепі...езгуокмуеанлыксевгенеганмегенеегдеееігекегегеікік нее 19</w:t>
        <w:br/>
        <w:t>Сөйлем құра.</w:t>
        <w:br/>
        <w:t>Сипасаң бір басынан</w:t>
        <w:br/>
        <w:t>Ұстазым:-ггевкзрегеууе ресе ке еЧЕКЕУЕЕУЕЕЕ РЕКЕ РА ЖР РЕТЕРТЕ БЕ РЕКЕ И ЕРЕК тЕУЕН</w:t>
        <w:br/>
        <w:t>Талпынам</w:t>
        <w:br/>
        <w:t>Малшылардың тұрағы</w:t>
        <w:br/>
        <w:t>Сары аяздындоюыьзнеопинипыканианинитаанаааты ұшан</w:t>
        <w:br/>
        <w:t>Қоңырау қақты қыркүйск</w:t>
        <w:br/>
        <w:t>Қуаныш сыйласып</w:t>
        <w:br/>
        <w:t>Тауелсіз ел ұланы</w:t>
        <w:br/>
        <w:t>Аша ілі.</w:t>
        <w:br/>
        <w:t>Керемет</w:t>
        <w:br/>
        <w:t>Сырғанақта</w:t>
        <w:br/>
        <w:t>Бақытасаев45.</w:t>
        <w:br/>
        <w:t>Мойнақ</w:t>
        <w:br/>
        <w:t>Білім: нұрыһевегеее есе сеекеекееакиекккееас тете бенеедекүетеиддекегеке генде</w:t>
        <w:br/>
        <w:t>225</w:t>
        <w:br/>
        <w:t>Аулада 22200000400 атте ЗДЫ еее-е&lt;“. 25</w:t>
        <w:br/>
        <w:t>Көктем бұлаеевавогодакевил ате о е етЕРЕРЕОЫН БЕ ЕРДЕ к уен кеР еу» 26</w:t>
        <w:br/>
        <w:t>Қандай әсем қарашы.</w:t>
        <w:br/>
        <w:t>Аппақ ұлпа.</w:t>
        <w:br/>
        <w:t>Ұйқышыл</w:t>
        <w:br/>
        <w:t>Қазақ деген</w:t>
        <w:br/>
        <w:t>Текемет</w:t>
        <w:br/>
        <w:t>Бала кезімде.</w:t>
        <w:br/>
        <w:t>Гүлден алқа тағынып... .....о..е.ы-ə--.-а 28</w:t>
        <w:br/>
        <w:t>Ойлан, тап.......222л24... е Ше.-ж-Т-”тш- 29</w:t>
        <w:br/>
        <w:t>Мені қорғай жүрейін семиегемевикикинандынуаедадыне 29</w:t>
        <w:br/>
        <w:t>Ақ қар жауып...00м000м0а0 ааа аа ЫЫ 30</w:t>
        <w:br/>
        <w:t>Аспап... ыт ааа Еа атеЫеЫ Шә. 30</w:t>
        <w:br/>
        <w:t>Тауым қандай биік</w:t>
        <w:br/>
        <w:t>Тыныштык ..</w:t>
        <w:br/>
        <w:t>Қойлы ауылд:</w:t>
        <w:br/>
        <w:t>Сағыншытп әнін айтын... 12000000 ылилеен өне кенен Еу)</w:t>
        <w:br/>
        <w:t>Күз келбеті......22222..2м.....2.2а2022с200.С. 81:8000011 Ы ыЫӘДДЫ 35</w:t>
        <w:br/>
        <w:t>Бос күлкіге қалмаймын ..........л004м0ы 0 атетенеенннтенен 33</w:t>
        <w:br/>
        <w:t>Сатсапар....л адырая. 33</w:t>
        <w:br/>
        <w:t>Өнеге іздеп... . 234</w:t>
      </w:r>
    </w:p>
    <w:p>
      <w:r>
        <w:t>Кең өлке.</w:t>
        <w:br/>
        <w:t>Шопап ағга......</w:t>
        <w:br/>
        <w:t>Диқан терін төгеді</w:t>
        <w:br/>
        <w:t>Досыма...........2222..1.б 0 ы а ЕЕ ЕЕЕ</w:t>
        <w:br/>
        <w:t>АҚҚАЛА... сағада илынИРЕРЕН ТРЕ ы Дме менее м ЕНЕРІ 36</w:t>
        <w:br/>
        <w:t>Біз бақытты баламыз а - 36</w:t>
        <w:br/>
        <w:t>Достық</w:t>
        <w:br/>
        <w:t>Мен үлгілі баламын.</w:t>
        <w:br/>
        <w:t>Құмырсқа сңбегі...........</w:t>
        <w:br/>
        <w:t>Үйрендім</w:t>
        <w:br/>
        <w:t>Игілік-ау, Игілік</w:t>
        <w:br/>
        <w:t>Бұлдырық</w:t>
        <w:br/>
        <w:t>Ақ көрпе.</w:t>
        <w:br/>
        <w:t>Үміт оты</w:t>
        <w:br/>
        <w:t>148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
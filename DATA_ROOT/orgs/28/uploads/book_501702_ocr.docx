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</w:t>
        <w:br/>
        <w:t>Дороэ Х</w:t>
        <w:br/>
        <w:t>ӘОЖ 809.434.2 Қолжазба құқығында</w:t>
        <w:br/>
        <w:t>АБДИРАСИЛОВА ГҮЛМИРА ҚАЛЫБАЙҚЫЗЫ</w:t>
        <w:br/>
        <w:t>ҚАЗІРГІ ҚАЗАҚ ТІЛІНДЕГІ СӨЗДЕРДІҢ</w:t>
        <w:br/>
        <w:t>АНАЛИТИКАЛЫҚ ТӘСІЛ (БІРІГУ, ҚОСАРЛАНУ, ТІРКЕСУ)</w:t>
        <w:br/>
        <w:t>АРҚЫЛЫ ЖАСАЛУЫ</w:t>
        <w:br/>
        <w:t>Мамандығы 10.02.02. - Қазақ тілі</w:t>
        <w:br/>
        <w:t>Филология ғылымдарының кандидаты ғылыми</w:t>
        <w:br/>
        <w:t>дәрежесін алу үшін дайындалған диссертацияның авторефераты</w:t>
        <w:br/>
        <w:t>Қазақстан Республикасы</w:t>
        <w:br/>
        <w:t>Астана</w:t>
        <w:br/>
        <w:t>2003</w:t>
        <w:br/>
        <w:t>Жұмыс Л.Н.Гумилев атындағы Еуразия ұлттық университетінің</w:t>
        <w:br/>
        <w:t>қазақ Тіл білімі кафсдрасында орындалды.</w:t>
        <w:br/>
        <w:t>Ғылыми жетекші: ҚР ҰҒА корреспондент мүшесі,</w:t>
        <w:br/>
        <w:t>филология ғылымдарының. докторы,</w:t>
        <w:br/>
        <w:t>профессор М.С. Серғалиев</w:t>
        <w:br/>
        <w:t>Ресми оппоненттер: филология | ғылымдарының докторы,</w:t>
        <w:br/>
        <w:t>профессор Т.Әбдіғалиева</w:t>
        <w:br/>
        <w:t>филология ғылымдарының кандидаты,</w:t>
        <w:br/>
        <w:t>доцент Г.О.Әмірова</w:t>
        <w:br/>
        <w:t>Жетекші ұйым: әл-Фараби атындағы Қазақ ұлттық</w:t>
        <w:br/>
        <w:t>университетінің қазақ филологиясы</w:t>
        <w:br/>
        <w:t>кафедрасы</w:t>
        <w:br/>
        <w:t>Диссертация 2003 жылы 28" ақпанда сағат 14?” -де</w:t>
        <w:br/>
        <w:t>Л.Н.Гумилев атындығы Еуразия үлттық университетіндегі 10.02.02 -</w:t>
        <w:br/>
        <w:t>қазақ тілі және 10.02.01-орыс тілі мамандықтары бойынша</w:t>
        <w:br/>
        <w:t>филология ғылымдарының кандидаты ғылыми дәрежесін алу үшін</w:t>
        <w:br/>
        <w:t>диссертация қорғайтын О0К.14.29.02 диссертациялық кеңестің</w:t>
        <w:br/>
        <w:t>мәжілісінде қорғалады.</w:t>
        <w:br/>
        <w:t>(473021, Астана қаласы, Қ.Мұңайтпасов кошесі, 5).</w:t>
        <w:br/>
        <w:t>Диссертачиямев Л.Н.Гумилев атындағы Еуразия ұлттық</w:t>
        <w:br/>
        <w:t>университстінің ғылыми кітапханасында танысуға болады.</w:t>
        <w:br/>
        <w:t>Автореферат 2003 жылы "28" қаңтарда таратылды.</w:t>
        <w:br/>
        <w:t>ҚАЗАҚСТАН РЕСПУБЛИ</w:t>
        <w:br/>
        <w:t>кҡАСсыны</w:t>
        <w:br/>
        <w:t>ҰЛТТЫҚ АкАДЕмиялық ТАПХАНАЫЫ</w:t>
        <w:br/>
        <w:t>Диссертациялық кеңестің Б</w:t>
        <w:br/>
        <w:t>ғалым хатшысы, филология 5 саа 41</w:t>
        <w:br/>
        <w:t>ғылымдарының кандидаты 2- ) С. Қ. Әлісжанов</w:t>
      </w:r>
    </w:p>
    <w:p>
      <w:r>
        <w:t>-.-----</w:t>
        <w:br/>
        <w:t>6</w:t>
        <w:br/>
        <w:t>ның жинағында екі мақала, бір әдістемелік қүрал (авторлық</w:t>
        <w:br/>
        <w:t>бірлестікте), екі оқу құралы (авторлық бірлестікте) жарық көрді.</w:t>
        <w:br/>
        <w:t>Қорғауға ұсынылатын тұжырымдар:</w:t>
        <w:br/>
        <w:t>- аналитикалық сөзжасамның тіл білімінде зерттелуіне шолу</w:t>
        <w:br/>
        <w:t>жасап, қалыптасу, даму жолдарын саралау нәтижесі оларды</w:t>
        <w:br/>
        <w:t>сөзжасамдық деривация, лексикалық бірлік деңгейінде зерттеу</w:t>
        <w:br/>
        <w:t>қажеттігін көрсетті;</w:t>
        <w:br/>
        <w:t>- біріккен сөз. қос соз, тіркескен сөздер - сөзжасам төсілдері</w:t>
        <w:br/>
        <w:t>емес, аналитикалық сөзжасам процесінің, яғни біріктіру, қосарлау,</w:t>
        <w:br/>
        <w:t>тіркестіру нәтижесінде туған жаңа туындылар, тілдік бірліктер;</w:t>
        <w:br/>
        <w:t>- аналитикалық сөзжасам процесінің нәтижесі сөз тудыру мен</w:t>
        <w:br/>
        <w:t>грамматикалық мағына тудырудың ара қатынасын ажыратуға</w:t>
        <w:br/>
        <w:t>мүмкіндік береді;</w:t>
        <w:br/>
        <w:t>- біріктіру арқылы сөз жасау - аналитикалық тәсілдің ең өнімді</w:t>
        <w:br/>
        <w:t>жолы, тілімізді жаңа мағыналы лексемалармен байытудың,</w:t>
        <w:br/>
        <w:t>номинация жасаудың қайнар көзі;</w:t>
        <w:br/>
        <w:t>- бірігу, қосарлау, тіркесу арқылы жасалған сөздердің жазу</w:t>
        <w:br/>
        <w:t>емлесі олардың сөзжасамдық мағынасына байланысты;</w:t>
        <w:br/>
        <w:t>- әр түрлі үлгідегі қосарлау арқылы жаңа сөз жасау сипаты</w:t>
        <w:br/>
        <w:t>біркелкі емес, қосарлау нәтижесінде әрі грамматикалық, әрі</w:t>
        <w:br/>
        <w:t>лексикалық мағына туады;</w:t>
        <w:br/>
        <w:t>- сөздердің қайталануы арқылы жасалған қос сөздердің</w:t>
        <w:br/>
        <w:t>барлығы бірдей сөзжасам нысаны бола алмайды;</w:t>
        <w:br/>
        <w:t>- қысқару - сөзжасамның аналитикалық тәсілінің бір жолы</w:t>
        <w:br/>
        <w:t>бола алмайды, тілдеі әр түрлі атауға айналған қысқарымдар</w:t>
        <w:br/>
        <w:t>лексика-семантикалық процестің нәтижесі.</w:t>
        <w:br/>
        <w:t>Зерттеу жұмысының құрылымы. Диссертация кіріспеден, екі</w:t>
        <w:br/>
        <w:t>тараудан, әр тарауға байланысты жеке тұжырымдар мен</w:t>
        <w:br/>
        <w:t>қорытындыдан, пайдаланылған әдебиеттер тізімінен тұрады.</w:t>
        <w:br/>
        <w:t>ЗЕРТТЕУ ЖҰМЫСЫНЫҢ МАЗМҰНЫ</w:t>
        <w:br/>
        <w:t>Кіріспеде жүмыстың жалпы сипаттамасы, тақырыптың зерттеу</w:t>
        <w:br/>
        <w:t>нысаны көрсетіліп, өзектілігі, ғылыми жаңалығы айқындалады,</w:t>
        <w:br/>
        <w:t>мақсаты мен міндеттері белгіленеді. Зерттеудің теориялық</w:t>
        <w:br/>
        <w:t>тұжырымдары мен зерттеу әдістері, әдістанымдық негіздері,</w:t>
        <w:br/>
        <w:t>теориялық маңызы мен практикалық мәні көрсетіліп, корғауға</w:t>
        <w:br/>
        <w:t>ұсынылатын тұжырымдар, зерттеу жұмысының талқылануы мен</w:t>
        <w:br/>
        <w:t>жариялануы туралы мәліметтер беріледі.</w:t>
        <w:br/>
        <w:t>Зерттеу жұмысының бірінші тарауы "Қазіргі қазақ тіл біліміндегі</w:t>
        <w:br/>
        <w:t>сөзжасам тәсілдері және олардың даму тарихы" деп аталып, бұған</w:t>
        <w:br/>
        <w:t>қатысты негізгі мәселелер үш тармақта қарастырылды.</w:t>
        <w:br/>
        <w:t>11 Түркі тілдеріндегі. сөзжасам тәсілдерінің зерттелуі.</w:t>
        <w:br/>
        <w:t>Диалектиканың даму заңдылығы бойынша ештеңе жоқтан пайда</w:t>
      </w:r>
    </w:p>
    <w:p>
      <w:r>
        <w:t>болмайды. Тіл қоғамда өмір сүреді, қоғамның барлық өмірі тілмен</w:t>
        <w:br/>
        <w:t>П</w:t>
        <w:br/>
        <w:t>күнімен, түнімен, жөнімен дегендердегі көмектес септік жалғаулары</w:t>
        <w:br/>
        <w:t>қазіргі кезде грамматикалық мағына беріп, сөздерді байланыстырып</w:t>
        <w:br/>
        <w:t>тұрған жоқ. Бүл жөнінде үстеулердің сөзжасамына байланысты</w:t>
        <w:br/>
        <w:t>мақаласында Қ.Есенов былай деп көрсетеді: “На первый взгляд</w:t>
        <w:br/>
        <w:t>кажется, что такие наречия состоят из основ и окончании (босқа,</w:t>
        <w:br/>
        <w:t>бірге, бірден, түнімен). Падежные окончания в этих словах настоятцее</w:t>
        <w:br/>
        <w:t>время потеряли свов первоначальное значение и составляют единое</w:t>
        <w:br/>
        <w:t>шелов с основами данных слов”? - дей отырып, бұндай</w:t>
        <w:br/>
        <w:t>қосымшаларды үстеулердің сөзжасамдық элементі деп көрсетеді /11,</w:t>
        <w:br/>
        <w:t>4/. К.Аханов бұл құбылысты декорреляция процесі деп көрсеткен</w:t>
        <w:br/>
        <w:t>болатын /12, 106/.</w:t>
        <w:br/>
        <w:t>Сөз тудырушы қосымшалар арқылы жасалған сөздердің</w:t>
        <w:br/>
        <w:t>барлығы дерлік тілдің сөздік құрамына еніп, сөздік реестрге</w:t>
        <w:br/>
        <w:t>кірмейді. Өйткені кейбір қосымшалар белгілі бір контексте, белгілі</w:t>
        <w:br/>
        <w:t>бір жағдайда ғана пайдаланылуы мүмкін. Сондай кейбір</w:t>
        <w:br/>
        <w:t>қосымшалар туралы С.М.Исаев былай дейді: “Шіркін, айтушы мен</w:t>
        <w:br/>
        <w:t>болғанда, үнемі үқтырушым сен болсайшы, Абай! -- деді (М.Ә.). Баласы</w:t>
        <w:br/>
        <w:t>аталап соңына түсті. Жарыста алматылықтар басым түсті” тәрізді</w:t>
        <w:br/>
        <w:t>сөйлемдердегі айтушы, ұқтырушы, болсайшы, аталап, алматылықтар</w:t>
        <w:br/>
        <w:t>дегендерді сырт тұлғасына қарап, қосымшалар арқылы жасалған</w:t>
        <w:br/>
        <w:t>жаңа сөздер деуге болады, бірақ, бүл сөздер сырт тұлғасы жағынан</w:t>
        <w:br/>
        <w:t>болмаса, шын мәнінде жаңа лексемалар емес. Өйткені бұлар сөздік</w:t>
        <w:br/>
        <w:t>құрамға еңген лексикалық бүтін, демек, сөздіктерде жеке берілетін</w:t>
        <w:br/>
        <w:t>реестрлік сөздер емес. Белгілі контексте ғана қолданылатын және</w:t>
        <w:br/>
        <w:t>сол контексте ғана түсінілетін тұлғалар. Олардың жасалу шегін,</w:t>
        <w:br/>
        <w:t>жұмсалу шеңберін туынды сөз ретінде айқындауға болмайды.</w:t>
        <w:br/>
        <w:t>Сондай-ақ, итті қонақ жараспас, сүт пісірім уақыт, бір қайнатым</w:t>
        <w:br/>
        <w:t>шай, таяқ тастам жер, бір көйлектік мата, т.б. тіркестердегі</w:t>
        <w:br/>
        <w:t>сөздер қосымша арқылы жасалған туынды сөздер болып</w:t>
        <w:br/>
        <w:t>қабылданбайды, тілде олар жеке лексикалық бүтін ретінде</w:t>
        <w:br/>
        <w:t>қалыптаспаған”, - дей келіп, бұндай | құбылысты сөзжасам</w:t>
        <w:br/>
        <w:t>қосымшасының функциялық мәнде қолданылуы деп атайды /4,</w:t>
        <w:br/>
        <w:t>222-223/. Сонымен, сөзжасам аффикстеріне жатқызылып жүрген</w:t>
        <w:br/>
        <w:t>қосымшалардың барлығы дерлік әрқашан жаңа сөз тудыра</w:t>
        <w:br/>
        <w:t>бермейді, сондықтан олардың ерекшеліктері сскерілуі керек.</w:t>
        <w:br/>
        <w:t>Қандай тәсіл арқылы жасалса да, сөз тудырудың (сөзжасамның) ең</w:t>
        <w:br/>
        <w:t>басты мәні, ерекше сипаты -- жаңа мағыналы сөз (мейлі жалаң сөз,</w:t>
        <w:br/>
        <w:t>мейлі туынды сөз, мейлі күрделі сөз болсын) жасап, сол арқылы,</w:t>
        <w:br/>
        <w:t>біріншіден, жаңа ұғымның атауы пайда болып, екіншіден, қазақ</w:t>
        <w:br/>
        <w:t>тілінің сөздік құрамын байыту.</w:t>
        <w:br/>
        <w:t>1989 жылы профессор Н.Оралбаеваның бастауымен қазақ тіл</w:t>
        <w:br/>
        <w:t>білімінің тарихында тіліміздің сөзжасамы бірінші рет өз алдына жеке</w:t>
        <w:br/>
        <w:t>дербес сала ретінде зерттеліп, арнайы монография ретінде жазылды.</w:t>
        <w:br/>
        <w:t>“Қазіргі қазақ тілінің сөзжасам жүйесі” деп аталатын еңбекте:</w:t>
        <w:br/>
        <w:t>“Жалғыз қазақ тілінде ғана емес, тілдердің бәрінде кездесе беретін</w:t>
        <w:br/>
        <w:t>7</w:t>
        <w:br/>
        <w:t>тығыз байланысты. Қоғамның дамуы, ондағы сапалық өзгерістер</w:t>
        <w:br/>
        <w:t>тілдің құрылымы жағынан дамуына, жетілуіне, саралануына әсер</w:t>
        <w:br/>
        <w:t>етеді. Тіл құрылымы мен құрылысындағы дамудың нәтижесінде</w:t>
        <w:br/>
        <w:t>тілдің жаңа саласы - сөзжасам сараланды.</w:t>
      </w:r>
    </w:p>
    <w:p>
      <w:r>
        <w:t>Сөзжасамның тіл білімінің жеке саласы ретінде бөлінуінің де</w:t>
        <w:br/>
        <w:t>өзіндік негізі бар. Оның тарихы түркологиялық еңбектерде жатыр.</w:t>
        <w:br/>
        <w:t>Түркі тілдерінің сөзжасам мәселесін алғаш көтерген "Дивани-лүғат</w:t>
        <w:br/>
        <w:t>ат-түрк" (ХІғ.) сөздігінің авторы М.Қашқари. Ол өзіңің сөздігінде</w:t>
        <w:br/>
        <w:t>есім сөздер мен етістіктерден жаңа сөздер жасаған көптеген</w:t>
        <w:br/>
        <w:t>аффикстерді көрсеткен. Олардың мағынасын нақты мысалдар</w:t>
        <w:br/>
        <w:t>арқылы ашып берген. Сөзжасамдық қосымшаларды зерттегені</w:t>
        <w:br/>
        <w:t>туралы алғашқы мәліметтерді ХГУ ғасырдағы Ибн-Муханнаның,</w:t>
        <w:br/>
        <w:t>Абу-Хайянның еңбектерінен де кездестіруге болады.</w:t>
        <w:br/>
        <w:t>Сөзжасамның аналитикалық тәсілі А.Кәзембек грамматика-</w:t>
        <w:br/>
        <w:t>сында кең көрініс тапқан. Түркологиялық еңбектерде, әрине,</w:t>
        <w:br/>
        <w:t>сөзжасам жеке сала ретінде танылған жоқ, бірақ, Қазан төңкерісіне</w:t>
        <w:br/>
        <w:t>дейінгі грамматикалардың ешқайсысы сөзжасамға соқпай кетпеген</w:t>
        <w:br/>
        <w:t>деуге болады. Мәселен, П.М.Мелиоранский (1894), М.Терентьев</w:t>
        <w:br/>
        <w:t>(1875), Н.И.Ашмарин (1848), И.Гиганов (1801), Г.Махмудов (1897),</w:t>
        <w:br/>
        <w:t>А.Архангельскийдің (1894) еңбектерінде сөзжасам тәсілдері,</w:t>
        <w:br/>
        <w:t>негізінен, морфология саласында қарастырылып, сөздердің</w:t>
        <w:br/>
        <w:t>қосарлануы, бірігуі сөз жасаудың бір жолы ретінде беріледі.</w:t>
        <w:br/>
        <w:t>ХХ ғасырдың І жартысында көптеген түркі тілдерінің</w:t>
        <w:br/>
        <w:t>грамматикалары жарық көрді. Ол кездегі грамматикалардың</w:t>
        <w:br/>
        <w:t>көпшілігіне тән нәрсе - сөзжасам сөз таптарының құрамында</w:t>
        <w:br/>
        <w:t>қарастырылып, сөзжасамның екі тәсілі -- аффикстік және сөздердің</w:t>
        <w:br/>
        <w:t>бірігуі мен қосарлануы көрсетіледі. Бүған: А.Самойловичтің (1923),</w:t>
        <w:br/>
        <w:t>В.Гордлевскийдің (1928); С.Ястремскийдің (1938), И.Батмановтың</w:t>
        <w:br/>
        <w:t>(1939), В.Насиловтың (1940), А.Н.Кононовтың (1941),</w:t>
        <w:br/>
        <w:t>Н.А.Баскаковтың (1940), Н.К.Дмитриевтің (1940, 1948),</w:t>
        <w:br/>
        <w:t>Л.Н.Харитоновтың (1947), Н.Т.Дыренкованың (1940, 1948) еңбектері</w:t>
        <w:br/>
        <w:t>дәлел.</w:t>
        <w:br/>
        <w:t>Түркі тілдерінің сөзжасам мәселесі 50-жылдардан кейін де</w:t>
        <w:br/>
        <w:t>көпшілік жағдайда дербес сала болып бөлінбей, морфологияның</w:t>
        <w:br/>
        <w:t>құрамында қарастырылып келді.</w:t>
        <w:br/>
        <w:t>60-жылдардағы кейбір зерттеулерде синтетикалық,</w:t>
        <w:br/>
        <w:t>аналитикалық тәсілдерге қосымша фонетикалық тәсіл туралы мәселе</w:t>
        <w:br/>
        <w:t>қарастырыла бастады. Оны қолданушылар: С.Джафаров (1960),</w:t>
        <w:br/>
        <w:t>Г.Гарипов (1959), Э.Севортян (1962), Л.Покровская (1963),</w:t>
        <w:br/>
        <w:t>А.Гулямов (1964), С.Усманов (1964), Ф.Ганиев (1971) т.б. Ал</w:t>
        <w:br/>
        <w:t>сөзжасамның лексика-семантикалық немесе лексика-грамматикалық</w:t>
        <w:br/>
        <w:t>тәсілдері А.Н.Кононовтың (1960) С.Джафаровтың (1960),</w:t>
        <w:br/>
        <w:t>А.Гулямовтың(1964), Э.Севортянның (1962), Б.Орузбаеваның (1964)</w:t>
        <w:br/>
        <w:t>еңбектерінде баяндалады. ЖА сатам Ж</w:t>
        <w:br/>
        <w:t>ІЗ</w:t>
        <w:br/>
        <w:t>1 а</w:t>
        <w:br/>
        <w:t>20</w:t>
        <w:br/>
        <w:t>сөздер әрі лексика-семантикалық, әрі аналитикалық, әрі синтетикалық</w:t>
        <w:br/>
        <w:t>тәсіл арқылы жасалып тұр.</w:t>
        <w:br/>
        <w:t>Қайталанған сөздердің алдыңғы не соңғы компонентіне, немесе</w:t>
        <w:br/>
        <w:t>екі компонентінің екеуіне екі түрлі септік жалғауы. қосылып</w:t>
        <w:br/>
        <w:t>жасалған қос сөздердің мағыналары алдыңғылардан өзгешелеу.</w:t>
        <w:br/>
        <w:t>Ашықтан-ашық, жайдан-жай, тосыннан-тосын, топ-тобымен,</w:t>
        <w:br/>
        <w:t>бостан-босқа, құрдан-құр дегендерде жеке компоненттің мағынасы</w:t>
        <w:br/>
        <w:t>сақталады, әрі жаңа мағыналық реңк үстеледі. )</w:t>
      </w:r>
    </w:p>
    <w:p>
      <w:r>
        <w:t>Қайталаудың нотижесінде сөздің лексикалық мағынасы өзгерді</w:t>
        <w:br/>
        <w:t>ме немесе жаңа мағыналы сөз пайда болды ма? Оны анықтау</w:t>
        <w:br/>
        <w:t>үшін жалаң соз беп қайталанған сөзді салыстыруға болады.</w:t>
        <w:br/>
        <w:t>Мысалы:</w:t>
        <w:br/>
        <w:t>1.. Түп-түгел жиналды - түгел жиналды.</w:t>
        <w:br/>
        <w:t>2. Ет-мет әкелді - ет әкелді.</w:t>
        <w:br/>
        <w:t>3. Шай-пай ішейік - шай ішейік. Бұл мысалдардан</w:t>
        <w:br/>
        <w:t>қайталанған сөз мағынасының жеке тұрғандағыдан айырмасы</w:t>
        <w:br/>
        <w:t>жоқ, мұнда жаңа сөз туып тұрған жоқ, тек жоғарыда</w:t>
        <w:br/>
        <w:t>көрсетілгендей әр түрлі грамматикалық мағыналар үстелген.</w:t>
        <w:br/>
        <w:t>Ал мына қос сөздердің бір сыңарын бөліп алуға келмейді:</w:t>
        <w:br/>
        <w:t>1. Көзбе-көз айтты -?</w:t>
        <w:br/>
        <w:t>2. Қолма-қол берді -?</w:t>
        <w:br/>
        <w:t>3. Өз-өзінен күлді -? Демек, бұлардың сынарларының</w:t>
        <w:br/>
        <w:t>арасында мағыналық тұтастық бар - жаңа тілдік бірлік ретінде</w:t>
        <w:br/>
        <w:t>қалыптасқан.</w:t>
        <w:br/>
        <w:t>Сонымен, дәлме-дәл қайталау мен дыбыстық өзгерістерге түсіп</w:t>
        <w:br/>
        <w:t>қайталанған сөздер арқылы грамматикалық мағына берілсе, әр</w:t>
        <w:br/>
        <w:t>түрлі тұлғадағы қайталаулар арқылы (көзбе-көз, бірден-бір, бет-</w:t>
        <w:br/>
        <w:t>бетімен, өз-өзінен) лексика-семантикалық мағына жасалады.</w:t>
        <w:br/>
        <w:t>Дегенмен, қайталаудың басым көпшілігі - грамматикалық</w:t>
        <w:br/>
        <w:t>мағына тудырудың тәсілі, жолы.</w:t>
        <w:br/>
        <w:t>Дыбыстық жағынан үндес, тұлға жағынан сәйкес, мағына</w:t>
        <w:br/>
        <w:t>жағынан бір-біріне үйлесімді, жеке-дара дербес, не біреуінің</w:t>
        <w:br/>
        <w:t>мағынасы күңгірттенген екі сөздің қосарлануынан туындаған</w:t>
        <w:br/>
        <w:t>күрделі сөздер қосарлама қос сөздер деп аталады. Қосарлама қос</w:t>
        <w:br/>
        <w:t>сөздер мағыналық ерекшеліктеріне қарай екі топқа бөлініп жүр:</w:t>
        <w:br/>
        <w:t>1. Екі компоненті де мағыналы қосарлама қос сөздер.</w:t>
        <w:br/>
        <w:t>2. Я бір, я екі компоненті бірдей мағынасыз қосарлама қос</w:t>
        <w:br/>
        <w:t>сөздер./19,34/.</w:t>
        <w:br/>
        <w:t>Екі компоненті де бірдей мағыналы қосарлама қос сөздер</w:t>
        <w:br/>
        <w:t>семантикасына қарай үш түрге бөлініп жүр: І.Қайшы мәндес</w:t>
        <w:br/>
        <w:t>(антоним), 2.Мәндес (синоним), 3.Сыбайлас (коррелятивтес, ұштас)</w:t>
        <w:br/>
        <w:t>сыңарлардан жасалатын қосарлама сөздер /19,35/</w:t>
        <w:br/>
        <w:t>1. Қайшы мәндес сыңарлардан жасалған қос сөздер: үлкен-кіші,</w:t>
        <w:br/>
        <w:t>азды-көпті, жүріс-тұрыс, қуаныш-қайғы, күні-түні. Бұлардың</w:t>
        <w:br/>
        <w:t>қосарлануы нәтижесінде жинақтық, жалпылық, көптік, секілді</w:t>
        <w:br/>
        <w:t>Зерттеудің нысаны. Қазіргі қазақ тіліндегі сөздердің</w:t>
        <w:br/>
        <w:t>аналитикалық тәсіл (бірігу, қосарлану, тіркесу) арқылы жасалуын</w:t>
        <w:br/>
        <w:t>Зерттеп, жаңа туындылардың тілдік бірлік ретіндегі сөзжасам</w:t>
        <w:br/>
        <w:t>жүйесінен алатын орнын айқындау.</w:t>
        <w:br/>
        <w:t>Зерттеудің мақсаты мен міндеттері. Жұмыстың негізгі мақсаты -</w:t>
        <w:br/>
        <w:t>қазақ тіліндегі сөздердің аналитикалық тәсіл (бірігу, қосарлану,</w:t>
        <w:br/>
        <w:t>тіркесу) арқылы жасалуын қазіргі қазақ тіліндегі деректер негізінде</w:t>
      </w:r>
    </w:p>
    <w:p>
      <w:r>
        <w:t>зерттеп, олардың сөзжасам жүйесінен алатын орнын, атқаратын</w:t>
        <w:br/>
        <w:t>қызметін анықтау, аналитикалық тәсілдің басқа тәсілдер сияқты</w:t>
        <w:br/>
        <w:t>жаңа лексикалық туындылар жасайтын тілдік процесс екендігін, сол</w:t>
        <w:br/>
        <w:t>тілдік құбылыстың нәтижесі ретінде пайда болған жаңа сөздер мен</w:t>
        <w:br/>
        <w:t>сөзжасам қатарын, үлгілерін айқындау.</w:t>
        <w:br/>
        <w:t>Осы мақсатты орындау үшін, төмендегі міндеттерді шешуге</w:t>
        <w:br/>
        <w:t>ұмтылыс жасалды:</w:t>
        <w:br/>
        <w:t>- сөзжасам процесінің нәтижесі туынды сөз екендігін анықтау;</w:t>
        <w:br/>
        <w:t>- сөзжасамның әлемдік тіл білімінде, түркітану ғылымында</w:t>
        <w:br/>
        <w:t>және қазақ тіл білімінде зерттелу деңгейін анықтау. Сөзжасам</w:t>
        <w:br/>
        <w:t>төңірегіндегі көзқарастардың жетістіктері мен кемшіліктерін саралау</w:t>
        <w:br/>
        <w:t>арқылы осы мәселенің зерттелуінің болашақ бағыттарын белгілеу;</w:t>
        <w:br/>
        <w:t>- сөзжасамның белгілі бір тәсіл арқылы жасалатындығы, оның</w:t>
        <w:br/>
        <w:t>ішінде аналитикалық тәсіл және оның жолдарын, зерттелуін, өзіндік</w:t>
        <w:br/>
        <w:t>ерекшелігін ашу;</w:t>
        <w:br/>
        <w:t>- біріктіру арқылы жаңа сөз жасау сипатын;</w:t>
        <w:br/>
        <w:t>- қосарлау арқылы жаңа сөз жасау сипатын;</w:t>
        <w:br/>
        <w:t>- тіркестіру арқылы жаңа сөз жасау сипатын ашу.</w:t>
        <w:br/>
        <w:t>Зерттеудің | дереккөздер. Теориялық тұжырымдар мен</w:t>
        <w:br/>
        <w:t>тәжірибелік ұсыныстар жасау үшін “Қазақ тілінің түсіндірме</w:t>
        <w:br/>
        <w:t>сөздігі” (10 томдық), “Қазақ тілінің фразеологиялық сөздігі”</w:t>
        <w:br/>
        <w:t>(С.Кеңесбаев); Қазақ тілінің орфографиялық сөздігі (1978, 2001);</w:t>
        <w:br/>
        <w:t>терминологиялық жинақ (2001), классик жазушылардың</w:t>
        <w:br/>
        <w:t>шығармалары, баспасөз, бұқаралық ақпарат құралдарының</w:t>
        <w:br/>
        <w:t>материалдары жинақталды.</w:t>
        <w:br/>
        <w:t>Зерттеудің әдістанымдық негізі. Зерттеу жұмысында Тіл білімі</w:t>
        <w:br/>
        <w:t>ғылымының сөзжасам саласы бойынша қол жеткізген іргелі</w:t>
        <w:br/>
        <w:t>зерттеулері, соны бағыттары мен жаңалықтары негізге алынды. Атап</w:t>
        <w:br/>
        <w:t>айтқанда, жалпы тіл білімі, орыс тіл білімі, түркология, қазақ тіл</w:t>
        <w:br/>
        <w:t>біліміндегі сөзжасамға қатысты зерттеулер, сөзжасам тәсілдеріне</w:t>
        <w:br/>
        <w:t>байланысты соңғы ғылыми-теориялық жетістіктер, ғылыми</w:t>
        <w:br/>
        <w:t>еңбектердегі жаңа бағыттар осы зерттеу жұмысының баяндалуында</w:t>
        <w:br/>
        <w:t>әдістанымдық негіз болды.</w:t>
        <w:br/>
        <w:t>Зерттеу әдістері. Жұмысты жазу барысында ғылыми сипаттама,</w:t>
        <w:br/>
        <w:t>анализ, синтез әдістері, компоненттік талдау, тарихи-салыстырмалы,</w:t>
        <w:br/>
        <w:t>статистикалық әдістер қолданылды. !</w:t>
        <w:br/>
        <w:t>р</w:t>
        <w:br/>
        <w:t>к</w:t>
        <w:br/>
        <w:t>Сөзжасамға байланысты зерттеулер 70-80-жылдары өте көп</w:t>
        <w:br/>
        <w:t>жазылды деуге болады. А.Нажимов қарақалпақ тіліндегі қос</w:t>
        <w:br/>
        <w:t>сөздердің жасалуын (197), Н.А.Шарипов өзбек тіліндегі</w:t>
        <w:br/>
        <w:t>сөзжасамдық аффикстерді (1972), К.Ахунджанова өзбек тіліндегі</w:t>
        <w:br/>
        <w:t>сөздердің интернационалдық лексика негізіңде жасалуын зерттеді</w:t>
        <w:br/>
        <w:t>(1973). Түркологияда сөзжасам мәселесін жеке қарастырған</w:t>
        <w:br/>
        <w:t>Б.Орузбаева, - Ф.А.Ганиев, Ч.Х.Бакаев, Э.Севортян, Ә.Қайдар</w:t>
        <w:br/>
        <w:t>еңбектерін ерекше атауға болады.</w:t>
        <w:br/>
        <w:t>Сөзжасам мәселелерін тағы бір қырынан танытатын еңбектер</w:t>
      </w:r>
    </w:p>
    <w:p>
      <w:r>
        <w:t>деп көне түркі және ортағасырлық ескерткіштер тілін зерттеген</w:t>
        <w:br/>
        <w:t>еңбектерді айтуға болады. Оған Е.Айдаровтың, Е.З.Қажыбековтың,</w:t>
        <w:br/>
        <w:t>А.Есенғұлов пен А.Раджабовтың, Ә.Керімовтің, А.Салқынбайдың,</w:t>
        <w:br/>
        <w:t>Ж.Отарбекованың диссертацияларын айту керек. Сонымен, аталған</w:t>
        <w:br/>
        <w:t>зерттеулерге қарап отырсақ, түркологияда сөзжасам тәсілдері туралы</w:t>
        <w:br/>
        <w:t>мәселе бір ізге түспеген деуге болады.</w:t>
        <w:br/>
        <w:t>1.2 "Қазіргі қазақ тіліндегі сөзжасам тәсілдерінің зерттелуі" деп</w:t>
        <w:br/>
        <w:t>аталады. Сөзжасамның басты мәні - жаңа мағыналы сөз тудыру</w:t>
        <w:br/>
        <w:t>болғандықтан, оның өзіне тән жасалу жолдары, арнайы тәсілдері</w:t>
        <w:br/>
        <w:t>болатыны даусыз.</w:t>
        <w:br/>
        <w:t>Қазақ тілі сөзжасамына қатысты жалпы мәселелер шығыс</w:t>
        <w:br/>
        <w:t>зерттеушілері Н.И.Ильминский, М.А.Терентьев, П.М.Мелиоранский</w:t>
        <w:br/>
        <w:t>сияқты орыс ғалымдарының еңбектерінде қысқаша сөз болғанымен,</w:t>
        <w:br/>
        <w:t>оның ана Тілімізде зерттеле басталуы халқымыздың біртуар даңқты</w:t>
        <w:br/>
        <w:t>перзенттерінің бірі А.Байтұрсынұлы еңбектерінен басталады. Мұнда</w:t>
        <w:br/>
        <w:t>автор сөз тудырушы жұрнақтардың атқаратын қызметі мен</w:t>
        <w:br/>
        <w:t>қажеттілігі жайында бірнеше құнды пікір келтіреді /8, 444/.</w:t>
        <w:br/>
        <w:t>Сондай-ақ, ғалым Қ.Жүбанов өзінің “Қазақ тілі трамматикасында”</w:t>
        <w:br/>
        <w:t>сөз тудыру жолдары жайында бірқатар тұжырымдар айтады /9, 361/.</w:t>
        <w:br/>
        <w:t>Кейін жарық көрген Қ.Кемеңгерұлы, А.Ысқақов, К.Аханов,</w:t>
        <w:br/>
        <w:t>И.Ұйықбасв, Н.Сауранбаев, Н.Оралбаева, Қ.Есенов, С.Исдйев.</w:t>
        <w:br/>
        <w:t>Ғ.Қалисв, Ә.Төлеуов, Е.Ағманов, Е.Жаңпейісов, Б.Құлмағамбетова,</w:t>
        <w:br/>
        <w:t>М.Серғалиев, З.Бейсембаева, А.Салқынбай, Б.Қасым және тағы</w:t>
        <w:br/>
        <w:t>басқа ғалымдардың еңбектерінен осы құнды бастаманың жалғасын</w:t>
        <w:br/>
        <w:t>табамыз. Сөзжасам өз алдына сала, құбылыс, жаңа сөз жасау процесі</w:t>
        <w:br/>
        <w:t>екендігін танып, оның мәнін ашып, ғылыми-теориялық негізін</w:t>
        <w:br/>
        <w:t>айқындауда профессорлар Н.Оралбаева мен С.Исаевтың</w:t>
        <w:br/>
        <w:t>еңбектерінің маңызы зор.</w:t>
        <w:br/>
        <w:t>Сөзжасамның қазіргідей дәрежеге жетуінің негізі әріде. Басқаша</w:t>
        <w:br/>
        <w:t>айтар болсақ, тіліміздің әбден қалыптасқан, орныққан, күрделі, өте</w:t>
        <w:br/>
        <w:t>жүйелі сөзжасамы - ұзақ уақыттағы дамудың нәтижесі. Сөзжасам</w:t>
        <w:br/>
        <w:t>мәселесіне қатысты еңбектерге шолу жасай отырып, қазақ тіл</w:t>
        <w:br/>
        <w:t>біліміндегі. сөзжасамның зерттелуін мынадай кезеңдерге бөліп</w:t>
        <w:br/>
        <w:t>қарастыруды жөн көрдік:</w:t>
        <w:br/>
        <w:t>1. ХІХ ғасырға дейінгі кезең. Сөзжасам қосымшалары туралы</w:t>
        <w:br/>
        <w:t>іліміңің негізі қалануы.</w:t>
        <w:br/>
        <w:t>Зерттеу жұмысының жалпы сипаттамасы</w:t>
        <w:br/>
        <w:t>Республикамыздың қоғамдық өмірінде кейінгі кезде болып</w:t>
        <w:br/>
        <w:t>жатқан қайта қүру, жариялылық саясатына байланысты</w:t>
        <w:br/>
        <w:t>өзгерістер, жаңарулар аз болған жоқ. Солардың ең бастысы - қазақ</w:t>
        <w:br/>
        <w:t>тілінің мемлекеттік мәртебеге ме болуы /1/, Егеменді</w:t>
        <w:br/>
        <w:t>Республикамыздың тұңғыш Конституциясында тіліміздің</w:t>
        <w:br/>
        <w:t>мемлекеттік мәртебесінің заңдастырылуы /2/. Біздің: мақсатымыз -</w:t>
        <w:br/>
        <w:t>сол тілді қадірлеу, құрметтеу, тереңіне бойлау, қыры мен</w:t>
        <w:br/>
        <w:t>сырын жете түсіну, қарым-қатынаста бар мәнінде қолдана алу.</w:t>
        <w:br/>
        <w:t>Қазақ тілінің мемлекеттік мәртебе алуына орай қайта</w:t>
        <w:br/>
        <w:t>түлеп, қазіргі заманғы ғылым мен техниканың, әлеуметтік өмір</w:t>
        <w:br/>
        <w:t>мен қоғамдық қарым-қатынастың сан түрлі саласы бойынша</w:t>
        <w:br/>
        <w:t>терминдер жүйесін жасау шұғыл қолға алынып, басқа тілдің</w:t>
        <w:br/>
        <w:t>ықпалынан арылу барысында ана тіліндегі сөздердің байырғы</w:t>
        <w:br/>
        <w:t>мағыналарына жаңа мағыналар үстеліп немесе сөздерді</w:t>
        <w:br/>
        <w:t>біріктіру, қосарлау, тіркестіру, қосымша жалғау секілді сөзжасам</w:t>
      </w:r>
    </w:p>
    <w:p>
      <w:r>
        <w:t>тәсілдері арқылы жаңа сөздер, терминдер пайда болып жатқан</w:t>
        <w:br/>
        <w:t>бүгінгі таңда қазақ тілінің сөзжасамдық жүйесінен толық</w:t>
        <w:br/>
        <w:t>және дұрыс мағлұмат беру - әрі әлеуметтік астары бар</w:t>
        <w:br/>
        <w:t>маңызды, әрі азаматтық борыш саналатын өте жауапты міндет</w:t>
        <w:br/>
        <w:t>болып табылады.</w:t>
        <w:br/>
        <w:t>Қазақ тіл білімі ғылымы іргелі зерттеулердің нәтижесінде</w:t>
        <w:br/>
        <w:t>тармақтары сараланып, тілдік құбылыстары айқындалып,</w:t>
        <w:br/>
        <w:t>дамуда, толығуда. Сондай сараланған салалардың бірі - сөзжасам.</w:t>
        <w:br/>
        <w:t>Тілдің сөзжасам саласының морфологиядан бөлініп, өз алдына</w:t>
        <w:br/>
        <w:t>отау тіккені -- соңғы жылдары. Соған орай оның теориялық</w:t>
        <w:br/>
        <w:t>негізі, практикалық маңызы жан-жақты зерттеліп, айқындалған</w:t>
        <w:br/>
        <w:t>жоқ. Сөзжасамның зерттеу нысанын, тіл біліміндегі орнын, мәң-</w:t>
        <w:br/>
        <w:t>маңызын ашуда профессор Н.Оралбаеваның /3/, ҚР ҰҒА</w:t>
        <w:br/>
        <w:t>корреспондент мүшесі, профессор С.М.Исаевтың /4/, ғалымдар</w:t>
        <w:br/>
        <w:t>А.Салқынбайдың /5/, З.Бейсембаеваның /6/, Б.Қасымның /7/ тағы</w:t>
        <w:br/>
        <w:t>басқалардың еңбектерін ерекше атауға болады.</w:t>
        <w:br/>
        <w:t>Зерттеудің өзектілігі. Кейінгі жылдары жарық көріп жатқан</w:t>
        <w:br/>
        <w:t>оқулықтар мен зерттеу жүмыстары аталған ғылым саласының</w:t>
        <w:br/>
        <w:t>әлі де зерттей түсуді қажет ететін тұстары бар екендігін көрсетіп</w:t>
        <w:br/>
        <w:t>отыр. Сондай мәселелердің бірі - жаңа сөз жасау, жаңа мағына</w:t>
        <w:br/>
        <w:t>туғызудың негізі болып табылатын сөзжасам тәсілдерін, әр тәсілдің</w:t>
        <w:br/>
        <w:t>жасалу жолдарын айқындаудың теориялық та, практикалық та</w:t>
        <w:br/>
        <w:t>маңызы зор, Аналитикалық сөзжасам нәтижесі ретінде көрсетіліп</w:t>
        <w:br/>
        <w:t>жүрген біріккен; косарланған, тіркескен, қысқарған сөздердің тілдік</w:t>
        <w:br/>
        <w:t>бірлік, жаңа мағыналы лексема ретінде қалыптасуын, жасалу</w:t>
        <w:br/>
        <w:t>жолдарын зерттеп, зерделеудің қажеттілігі тақырыптың өзектілігін</w:t>
        <w:br/>
        <w:t>көрсетеді. Өйткені зерттеу нәтижелері тіліміздегі қосарланған,</w:t>
        <w:br/>
        <w:t>тіркескен, қысқарған сөздердің барлығы да жаңа мағыналы сөз</w:t>
        <w:br/>
        <w:t>дәрежесіне жете бермейтіндігін көрсетеді. 4</w:t>
        <w:br/>
        <w:t>15</w:t>
        <w:br/>
        <w:t>көксағыз, асқабақ сияқты біріккен сөз түрлерінің өсімдік</w:t>
        <w:br/>
        <w:t>атаулары екенін соңғы компонентінен-ақ білуге болса, аққу,</w:t>
        <w:br/>
        <w:t>аютабан, бұзаубас, егеуқұйрық, бізтұмсық тәрізді біріккен сөз</w:t>
        <w:br/>
        <w:t>атауларының өсімдік, жәндік атаулары болатынын олардың</w:t>
        <w:br/>
        <w:t>соңғы компоненттерінен білу мүмкін емес. Өйткені олар еркін</w:t>
        <w:br/>
        <w:t>Тіркестерден емес, басқаша жолмен, яғни метафоралық</w:t>
        <w:br/>
        <w:t>қолданыс немесе бойында бар ерекше белгі қасиеті бойынша</w:t>
        <w:br/>
        <w:t>пайда болған. )</w:t>
        <w:br/>
        <w:t>Біріккен сөздердің еңбеккүн, қолжазба, автоклуб тәрізді</w:t>
        <w:br/>
        <w:t>түрлерінің бірі калька жолымен (тікелей аударма), пайда болған</w:t>
        <w:br/>
        <w:t>болса, екіншісі екі тілдегі сөзді жай біріктіруден, үшіншісі басқа</w:t>
        <w:br/>
        <w:t>тілдің сөзін сол қалпында алын қолданудан орын теуіп кеткен.</w:t>
        <w:br/>
        <w:t>Бұл деректерге қарағанда, күрделі сөздердің ішінде арғы тегі</w:t>
        <w:br/>
        <w:t>сөз Тіркесі емес, басқа жолмен пайда болған түрлері бар</w:t>
        <w:br/>
        <w:t>екендігі айқындалады.</w:t>
        <w:br/>
        <w:t>Сөзқосым - қазіргі кезеңдегі сөз жасаудың ең өнімді жолы.</w:t>
        <w:br/>
        <w:t>Өйткені, біріктіру жолымен жасалған жаңа сөздер көптеп</w:t>
        <w:br/>
        <w:t>саналады. Біріншіден, баспасөз беттерінде тоқсаныншы жылдары</w:t>
        <w:br/>
        <w:t>әр ғылым саласына байланысты терминдік мәндегі біріккен</w:t>
        <w:br/>
        <w:t>сөздер көп болса, 1995 жылдан бергі кезеңде саяси-әлеуметтік</w:t>
        <w:br/>
        <w:t>сипаттағы сөздер көп жасалған. Алдыңғылары мемлекеттік тіл</w:t>
        <w:br/>
        <w:t>туралы Заңның қабылданып, көптеген ғылыми терминдерді</w:t>
        <w:br/>
        <w:t>қазақшалаудың қажеттілігімен және жоғары оқу орындарындағы</w:t>
        <w:br/>
        <w:t>көптетен пәндердің қазақша оқытыла бастауымен байланысты</w:t>
        <w:br/>
        <w:t>болса, кейінгілері қоғамдық-әлеуметтік өмірдегі өзгерістермен</w:t>
      </w:r>
    </w:p>
    <w:p>
      <w:r>
        <w:t>байланысты болса керек. Мәселен: Елбасы, әнұран, елтаңба,</w:t>
        <w:br/>
        <w:t>Елорда, телеарна, басқосу, сөзбұйда, ұлтжанды, т.с. сияқтылар.</w:t>
        <w:br/>
        <w:t>Екіншіден, екі түбірден біріккен өсімдік, аң-құс, жан-жануар,</w:t>
        <w:br/>
        <w:t>құрт-құмырсқа атаулары орфографиялық сөздіктерде де, баспасөз</w:t>
        <w:br/>
        <w:t>беттерінде де бірде бөлек, бірде бірге жазылып келсе, кейінгі</w:t>
        <w:br/>
        <w:t>кезде бір жүйеге түсе бастағандығы, яғни, морфологиялық</w:t>
        <w:br/>
        <w:t>принцип бойынша бірге жазыла бастағандығы байқалады.</w:t>
        <w:br/>
        <w:t>Мәселен: бозжусан, бозшағала, ақләйлек, ақсусар, көкқарға,</w:t>
        <w:br/>
        <w:t>ешкібұршақ, түйежаңғақ, шайқымыздық, убалдырған, түйеошаған,</w:t>
        <w:br/>
        <w:t>түйешырмауық, шайбидайық, итшомыр, қарамеңдуана секілді</w:t>
        <w:br/>
        <w:t>атаулар 1988 жылғы сөздікте бөлек жазылса, одан кейінгі</w:t>
        <w:br/>
        <w:t>анықтағыш сөздіктерде, баспасөз беттерінде бірте жазылуда.</w:t>
        <w:br/>
        <w:t>Үшіншіден, қазіргі басылымдарда сөздерді орынды-орынсыз</w:t>
        <w:br/>
        <w:t>қосарлап қолдану әрекеттері байқалады. Мысалы: Тегі бір, діні</w:t>
        <w:br/>
        <w:t>бір күллі түркі халықтарының ата-жұртындағы басқосудағы</w:t>
        <w:br/>
        <w:t>рухани орталығы, рухани астанам. (Қаз. әд.) Ата жұрт - қандай</w:t>
        <w:br/>
        <w:t>жүрт деген сұраққа жауап беретін, синтаксистік қатынасынан</w:t>
        <w:br/>
        <w:t>айрылмаған тіркес. Сондықтан бұл біріккен сөз бола алмайды.</w:t>
        <w:br/>
        <w:t>Жүрдек электролойызының алатын орны да ерекше болмақ</w:t>
        <w:br/>
        <w:t>«аз</w:t>
        <w:br/>
        <w:t>(Ег.Қаз). Электролойыз орыс тіліндегі екі сөзді біріктіретін “о</w:t>
        <w:br/>
        <w:t>Зерттеудің ғылыми жаңалығы:</w:t>
        <w:br/>
        <w:t>- қазақ тіл біліміндегі сөзжасам тәсілдерінің бірі -</w:t>
        <w:br/>
        <w:t>аналитикалық тәсілдің даму, қалыптасу заңдылықтары ашылып,</w:t>
        <w:br/>
        <w:t>жасалу жолдары (бірігу, қосарлану, тіркесу) анықталып, сол тәсіл</w:t>
        <w:br/>
        <w:t>арқылы жасалған жаңа атаулардың тілді байытудағы атқаратын</w:t>
        <w:br/>
        <w:t>қызметі көрсетілді, сөзжасамның аналитикалық тәсілінің ғылыми</w:t>
        <w:br/>
        <w:t>теориялык негізі жасалды; ; : .</w:t>
        <w:br/>
        <w:t>- аналитикалық тәсіл арқылы сөз тудыру мен грамматикалық</w:t>
        <w:br/>
        <w:t>мағына тудырудың байланысы, ара қатынасы ашылды;</w:t>
        <w:br/>
        <w:t>- біріккен, қос, тіркесті сөздердің сөзжасам тәсілі емес,</w:t>
        <w:br/>
        <w:t>аналитикалық сөзжасам процесінің нәтижесі екендігі дәлелденді;</w:t>
        <w:br/>
        <w:t>- бірігу, қосарлау, тіркестіру арқылы жасалған сөздердің жазу</w:t>
        <w:br/>
        <w:t>емлесін жүйелеуге байланысты ұсыныс, тұжырымдар жасалды;</w:t>
        <w:br/>
        <w:t>- қосарлау арқылы жаңа сөз жасау сипатының біркелкі</w:t>
        <w:br/>
        <w:t>болмайтындығы, қосарлау нәтижесінде әрі грамматикалық, әрі</w:t>
        <w:br/>
        <w:t>лексикалық мағына туатындығы ашылды;</w:t>
        <w:br/>
        <w:t>- бөздердің қайталануы арқылы жасалған қос сөздердің</w:t>
        <w:br/>
        <w:t>барлығы бірдей сөзжасам нысаны бола алмайтындығы анықталды;</w:t>
        <w:br/>
        <w:t>- Тіркескен сөздер -- сөз тіркестерінің сөйлеу процесінде</w:t>
        <w:br/>
        <w:t>біртіндеп лексикалық бірлікке айналуы (номинативтенуі)</w:t>
        <w:br/>
        <w:t>нәтижесінде қалыптасқан күрделі сөз жасаудың өнімді жолы екендігі</w:t>
        <w:br/>
        <w:t>қарастырылды;</w:t>
        <w:br/>
        <w:t>- қысқару барлық жағдайда аналитикалық сөзжасамның бір</w:t>
        <w:br/>
        <w:t>жолы бола алмайтындығы тілдік деректер негізінде айқындалды.</w:t>
        <w:br/>
        <w:t>Зерттеудің теориялық және практикалық маңызы. Зерттеу</w:t>
        <w:br/>
        <w:t>жұмысының нәтижелері сөзжасам теориясына, сөзжасам тәсілдері,</w:t>
        <w:br/>
        <w:t>оның ішінде аналитикалық тәсіл (бірігу, қосарлану, тіркесу) арқылы</w:t>
      </w:r>
    </w:p>
    <w:p>
      <w:r>
        <w:t>жасалған күрделі сөздердің қалыптасу теориясына қосқан үлкен</w:t>
        <w:br/>
        <w:t>үлес болып табылады. Зерттеу барысында жасалған теориялық</w:t>
        <w:br/>
        <w:t>тұжырымдамалардың басқа да сөзжасамдық бірліктердің зерттелуіне</w:t>
        <w:br/>
        <w:t>әсері болады. Диссертация нәтижелерін жоғары оқу орындарында</w:t>
        <w:br/>
        <w:t>сөзжасам бойынша арнайы курстар оқып, семинарлар жүргізуде</w:t>
        <w:br/>
        <w:t>пайдалануға болады. Сондай-ақ, зерттеу жұмысының нәтижелері</w:t>
        <w:br/>
        <w:t>болашақта сөзжасамнан оқулық, оқу құралдарын, сөзжасамның</w:t>
        <w:br/>
        <w:t>аналитикалық тәсілінің нәтижесі болып табылатын күрделі сөздер</w:t>
        <w:br/>
        <w:t>сөздігін құрастыруға және оның жазу емлесін жүйелеуде, бір</w:t>
        <w:br/>
        <w:t>ізге түсіруде септігін тигізіп, болашақ зерттеулерге жол ашады.</w:t>
        <w:br/>
        <w:t>Зерттеудің талқылануы Мен жариялануы. Зерттеу жұмысында</w:t>
        <w:br/>
        <w:t>айтылған тұжырымдар мен ұсыныстар Қазақ мемлекеттік қыздар</w:t>
        <w:br/>
        <w:t>педатогика институтының қазақ тілі кафедрасының мәжілісінде,</w:t>
        <w:br/>
        <w:t>Л.Н.Гумилев атындағы Еуразия ұлттық университетінің қазақ тіл</w:t>
        <w:br/>
        <w:t>білімі кафедрасының мәжілісінде талқыланды. Зерттеу жұмысы</w:t>
        <w:br/>
        <w:t>бойынша республикалық басылымдарда, аспиранттар мен</w:t>
        <w:br/>
        <w:t>ізденушілер жинағында бес ғылыми мақала, халықаралық және</w:t>
        <w:br/>
        <w:t>республикалық ғылыми-практикалық конференция материалдары-</w:t>
        <w:br/>
        <w:t>ы</w:t>
        <w:br/>
        <w:t>жатқан тәсілдердің бірі болып саналады. Оның пайда болуының</w:t>
        <w:br/>
        <w:t>өзіндік жолдары бар. Негізгі жолы - біріккен сөздердің синтаксистік</w:t>
        <w:br/>
        <w:t>қатынастағы сөз тіркесінен қалыптасуы. Мәселен, “Жетісу” сөзін</w:t>
        <w:br/>
        <w:t>алайық. “Жеті” сөз су (өзен) сөзінің санын білдіріп,</w:t>
        <w:br/>
        <w:t>пысықтауыштық қатынаста қолданыла келе, кейін атаулық мәңге ие</w:t>
        <w:br/>
        <w:t>болуының нәтижесінде біріккен сөзге айналған. Сол секілді,</w:t>
        <w:br/>
        <w:t>“бозторғай” сөзі де бастапқыда торғайдың түр-түсіне байланысты</w:t>
        <w:br/>
        <w:t>анықтауыштық сөз тіркесінен сол заттың (құстың) атауына</w:t>
        <w:br/>
        <w:t>айналған.. Осы секілді зат есім, сын есім мен зат есім, сан есім мен</w:t>
        <w:br/>
        <w:t>Зат есім қолданыла келе бүрынғы мағыналық дербестігінен,</w:t>
        <w:br/>
        <w:t>синтаксистік қатынасынан айрылып, жаңа сапалы туынды сөзге</w:t>
        <w:br/>
        <w:t>айналады. Ол бірден пайда бола қоймайды. Екі сөздің бір сөзге</w:t>
        <w:br/>
        <w:t>айналу процесі үзақ жүреді. Тілде олардың кейбіреуінің жасалу</w:t>
        <w:br/>
        <w:t>тарихы тіпті әріден басталып, әбден жымдасып, қалыптасып</w:t>
        <w:br/>
        <w:t>кетсе, енді бірқатары бертінде, бұрынғы сөздердің үлгісі</w:t>
        <w:br/>
        <w:t>бойынша жасалды. Әдетте, қатар айтылған екі сөздің бірінің не</w:t>
        <w:br/>
        <w:t>екеуінің де лексикалық мағынасы солғындаған сайын, олардың</w:t>
        <w:br/>
        <w:t>арасындағы байланыс ыдырап, синтаксистік қатынастың орнына</w:t>
        <w:br/>
        <w:t>жаңа лексикалық біртұтастық пайда болады. Дегенмен, жаңа</w:t>
        <w:br/>
        <w:t>атау, жаңа ұғымдарды білдіретін сөздер арасындағы бұрынғы</w:t>
        <w:br/>
        <w:t>анықтауыштық, толықтауыштық, пысықтауыштық қатынастардын,</w:t>
        <w:br/>
        <w:t>синтаксистік байланыстың ізі мүлде жойылып кетеді деуге</w:t>
        <w:br/>
        <w:t>болмайды. Өйткені көптеген сөздердің қандай сөздерден</w:t>
        <w:br/>
        <w:t>біріккенін бөліп көрсетуге болады. Мысалы, Темірқазық - темір</w:t>
        <w:br/>
        <w:t>қазық, Ақсай - ақ сай, бойжеткен - бойға жеткен, т.с.с.</w:t>
        <w:br/>
        <w:t>Біріккен сөздерді де есімді, етістікті деп бөлуге болады.</w:t>
        <w:br/>
        <w:t>Есім негізділердің соңғы бөлшегі есім болады да, екінші</w:t>
        <w:br/>
        <w:t>сыңарлары есім де, етістік Те, үстеу де бола береді: бұзаубас,</w:t>
        <w:br/>
        <w:t>жартас, алтыбақан, ашкөз т.б.</w:t>
        <w:br/>
        <w:t>Етістік негізді біріккен сөздердің соңғы бөлшегі етістік</w:t>
        <w:br/>
        <w:t>болады да, бірінші сыңары есім, етістік бола береді: жанкүйер,</w:t>
        <w:br/>
        <w:t>сөзқұмар, бесатар, итемген, т.с.с.</w:t>
        <w:br/>
        <w:t>Біріккен сөздердің бұлай есімді, етістікті болуы олардың</w:t>
        <w:br/>
        <w:t>шығу төркінінің сөз тіркестерімен байланысынан туса керек.</w:t>
        <w:br/>
        <w:t>Басыңқы сыңар етістік болғанда, олардың көпшілігінің (құмар,</w:t>
        <w:br/>
        <w:t>тану сөздерінен өзге) есімше тұлғалы болып келетініне ғалым</w:t>
      </w:r>
    </w:p>
    <w:p>
      <w:r>
        <w:t>М.Балақаев көңіл аударған. Мәселен: ауызашар, атқамінер,</w:t>
        <w:br/>
        <w:t>беташар, орынбасар, жанкүйер секілді - ар, -ер, -р немесе</w:t>
        <w:br/>
        <w:t>бойжеткен, тасжарған (өс.), наркескен, сүтемген (өс.) секілді -ған, -</w:t>
        <w:br/>
        <w:t>ген тұлғасында жұмсалып, шақтық мағына білдіру үшін емес,</w:t>
        <w:br/>
        <w:t>ҚИМЫЛДЫҢ сапа мәнімен байланысты болатынын көрсеткен 4,</w:t>
        <w:br/>
        <w:t>207-208/. Біріккен сөз компонентінің соңғысы өзі бейнелеп</w:t>
        <w:br/>
        <w:t>түрған обьектіге тікелей қатысы бар, белгілі дәрежеде соны</w:t>
        <w:br/>
        <w:t>білдіреті- сөз болып келеді. Оның мәні, мәселен, аққу,</w:t>
        <w:br/>
        <w:t>қарақұс тәрізді сөздердің құс баласына қатысты екені, ал</w:t>
        <w:br/>
        <w:t>12</w:t>
        <w:br/>
        <w:t>сөз қабылдау процесі сөздік құрамның дамуы мен баюында белгілі</w:t>
        <w:br/>
        <w:t>орын алғанымен, ана тіліміздің лсксикалық құрамының баюында</w:t>
        <w:br/>
        <w:t>негізгі қызметті тілдің өзіндік сөзжасам жүйесі атқарады. Ал</w:t>
        <w:br/>
        <w:t>сөздердің жасалуының қалыптасқан күрделі жүйесі бар. Бұл жүйенің</w:t>
        <w:br/>
        <w:t>өзіне ғана тән жолдары мен тәсілдері, сөз жасауға қатысатын тілдік</w:t>
        <w:br/>
        <w:t>тұлғалары, олардың қолданылу зандылықтары әбден қалыптасқан.</w:t>
        <w:br/>
        <w:t>Ол арқылы тілде жаңа сөздер жасалады да, лексикалық қорды үнемі</w:t>
        <w:br/>
        <w:t>байытып отырады. Сөздік қорды байытып, оның икемділігін</w:t>
        <w:br/>
        <w:t>арттыратын, қандай күрделі ой болса да, оны нақтылы дәл жеткізуге</w:t>
        <w:br/>
        <w:t>мүмкіншіліі мол құдіретті тіл болып қалыптасуы тілдің</w:t>
        <w:br/>
        <w:t>сөзжасамының тілде атқаратын қызметі мен оның маңызын анық,</w:t>
        <w:br/>
        <w:t>байқатады. Қазақ тілінің негізгі байлығы - оның сөздік қоры. Ол</w:t>
        <w:br/>
        <w:t>байлықтың қалай жиналғанын, алуан түрлі сөздердің сыры мен</w:t>
        <w:br/>
        <w:t>қырын, олардың қалай қалыптасқанын, басқаша айтқанда, бай</w:t>
        <w:br/>
        <w:t>лексикалық қордың жасалу тетігін жүйелі түрде, арнайы зерттеу</w:t>
        <w:br/>
        <w:t>бүгінгі күннің талабына айналды” /3,6/.</w:t>
        <w:br/>
        <w:t>Аналитикалық сөзжасам сипаты деп аталатын екінші тарауда</w:t>
        <w:br/>
        <w:t>аналитикалық тәсіл (бірігу, қосарлану, тіркесу) арқылы жасалған</w:t>
        <w:br/>
        <w:t>сөздерлің жасалу жолдары, өзіндік ерекшеліктері жеке-жеке</w:t>
        <w:br/>
        <w:t>көрсетіліп, оларға мағыналық-құрылымдық талдау жасалды,</w:t>
        <w:br/>
        <w:t>лексика-грамматикалық-синтаксистік қатынастары айқындалып,</w:t>
        <w:br/>
        <w:t>жазылу емлелері туралы сөз болды</w:t>
        <w:br/>
        <w:t>2.1 Қазіргі қазақ тіліңдегі аналитикалық тәсілдің қалыптасуы. Сөз</w:t>
        <w:br/>
        <w:t>тудырудың аналитикалық тәсілі сөздерді біріктіру, қосарлау,</w:t>
        <w:br/>
        <w:t>тіркестіру арқылы көрінеді де, сөзжасам проблемасының шеңберіне</w:t>
        <w:br/>
        <w:t>еніп, оның бір тәсілі болып табылады. Яғни, бұл тәсіл сөздерді</w:t>
        <w:br/>
        <w:t>біріктіру, қосарлау, тіркестіру жолдары арқылы іске асырады.</w:t>
        <w:br/>
        <w:t>Сәйтіп барып жаңа мағыналы сөз, жаңа ұғымның атауы туып, тілдің</w:t>
        <w:br/>
        <w:t>сөздік құрамы дамып, оның қатары өрістей түседі, байи түседі. Бүл</w:t>
        <w:br/>
        <w:t>бір. Ол - тілдік құбылыстың басты, мәнді ерекшелігі. Екіншіден,</w:t>
        <w:br/>
        <w:t>осы жолдар арқылы жасалған жаңа туындылар морфологиялық</w:t>
        <w:br/>
        <w:t>құрамы жағынан (грамматикалық, сипаты) күрделі сөздер тобына</w:t>
        <w:br/>
        <w:t>жатады. Күрделі сөздердің әрқайсысының лексика-грамматикалық,</w:t>
        <w:br/>
        <w:t>сөздің жасалу жолы, құрамдық-тұлғалық жағынан ерекшеліктері</w:t>
        <w:br/>
        <w:t>бар: қандай сөздер (мағыналық, тұлғалық-құрамдық және</w:t>
        <w:br/>
        <w:t>грамматикалық топтағы) бір-бірімен бірігеді, қосарланады немесе</w:t>
        <w:br/>
        <w:t>тіркеседі т.б. Айталық, зат есім мен зат есім (белбеу - бел бау), сын</w:t>
        <w:br/>
        <w:t>есім мең зат есім (ашудас - ашы тас), есімдік пен зат есім (бүгін - бұл</w:t>
        <w:br/>
        <w:t>күн) т.б. біріксе, Мағыналары бір-біріне жақын синонимдес немесе</w:t>
        <w:br/>
        <w:t>мағыналары бір-біріне қарама-қайшы антонимдес сөздер бірыңғай</w:t>
        <w:br/>
        <w:t>мәнде қосарланады: аға-іні, үлкен-кіші, ыдыс-аяқ т.б.</w:t>
        <w:br/>
        <w:t>Созжасамның аналитикалық тәсілі жайында тың пікір білдірген</w:t>
        <w:br/>
        <w:t>- профессор Н.Оралбаева. Себебі ғалым тұңғыш рет қазақ тіл</w:t>
        <w:br/>
        <w:t>білімінде күрделі сөздер тобының созжасамның нысаны екенін</w:t>
        <w:br/>
        <w:t>“Қазіргі қазақ тіліндегі етістіктің аналитикалық форманттары” атты</w:t>
      </w:r>
    </w:p>
    <w:p>
      <w:r>
        <w:t>10</w:t>
        <w:br/>
        <w:t>аффиксация) әр түрлі болғанымен, жасалған сөздің жаңа мағынаға</w:t>
        <w:br/>
        <w:t>Ие болуы - дериваттық семантикасы жағынан келгенде сөзжасамдық</w:t>
        <w:br/>
        <w:t>процесті, оның нәтижесін толық көрсетеді дей алмаймыз. Себебі</w:t>
        <w:br/>
        <w:t>синтетикалық (морфологиялық) тәсіл арқылы жаңа мағыналы сөз</w:t>
        <w:br/>
        <w:t>жасалмай, сөз түрленуі де мүмкін. Мәселен: “біз бар-ды-қ” дегенде</w:t>
        <w:br/>
        <w:t>-ды процестің өткен мерзімін білдірсе, -қ жақтық (жіктік жалғаудың</w:t>
        <w:br/>
        <w:t>І жағы) әрі көптік секілді реляциялық мағына береді. Сондай-ақ,</w:t>
        <w:br/>
        <w:t>аналитикалық тәсіл бойынша сөздердің қайталануы арқылы</w:t>
        <w:br/>
        <w:t>жасалған сөздердің барлығы бірдей жаңа мағына білдіре бермейді.</w:t>
        <w:br/>
        <w:t>Мәселен, мая-мая, тау-тау, жжші-жиі дегендер жинақтық я</w:t>
        <w:br/>
        <w:t>жалпылық мағына, яғни әр түрлі грамматикалық мағына ғана</w:t>
        <w:br/>
        <w:t>білдіріп тұрады. Сонда жалпы грамматикалық мағына білдіретін</w:t>
        <w:br/>
        <w:t>синтетикалық және аналитикалық тәсілдерден сөзжасамдық</w:t>
        <w:br/>
        <w:t>тәсілдердің өзгешелігі қандай? Синтетикалық тәсіл арқылы жасалса</w:t>
        <w:br/>
        <w:t>да, аналитикалық тәсіл арқылы жасалса да, жасалған сөз жаңа</w:t>
        <w:br/>
        <w:t>мағынаға ие болуы керек. Осы сипаты тұрғысынан алғанда,</w:t>
        <w:br/>
        <w:t>сөзжасамдық тәсілдерді лексика-синтетикалық, лексика-аналитикалық</w:t>
        <w:br/>
        <w:t>немесе лексика-семантикалық тәсілдер деп алғанымыз жөн бола ма</w:t>
        <w:br/>
        <w:t>деп ойлаймыз. Бұл тәсілдер таза осы күйінде кездесе ме, жоқ па, ол</w:t>
        <w:br/>
        <w:t>нақты жағдайға байланысты көрсетілуі тиіс. Мәселен, “көсеу, егеу,</w:t>
        <w:br/>
        <w:t>қашау, бояу, сабау” туынды сөздерін алайық. Бүл сөздер зат атаулары</w:t>
        <w:br/>
        <w:t>ма әлде қимылды білдіріп түр ма? Бастапқы қимылды білдірген</w:t>
        <w:br/>
        <w:t>көсе, еге, қаша, боя, саба сөздеріне етістіктің - у жүрнағы жалғанып,</w:t>
        <w:br/>
        <w:t>қимыл атауларын білдірген де, бірте-бірте қимыл атаулары зат</w:t>
        <w:br/>
        <w:t>атауларына айналған. -у жұрнағы бастапқыда форма тудырғанымен,</w:t>
        <w:br/>
        <w:t>көрсетілген мысалдарда жаңа мағыналы сөздер туып тұр. Сөз жоқ,</w:t>
        <w:br/>
        <w:t>бүл жерде субстантивтену процесі басты орын алып тұр. Ал жаңа</w:t>
        <w:br/>
        <w:t>сөздердің жасалуында -у жұрнағының рөлі бар ма? Болса,</w:t>
        <w:br/>
        <w:t>сөзжасамдық тұрғыдан бұл процесті қандай тәсіл арқылы жасалған</w:t>
        <w:br/>
        <w:t>деуге болады? Бұл сөздерде лексика-семантикалық процесс негізгі</w:t>
        <w:br/>
        <w:t>болып тұр. Қосымшаның да жаңа мағына тудыруда орны жоқ деуге</w:t>
        <w:br/>
        <w:t>болмайды, оны алып тастап, көсе, еге, қаша, боя, саба десек, зат</w:t>
        <w:br/>
        <w:t>атаулары жасалмайды. Ал бүл сөздер қимылды білдіре ме (отты</w:t>
        <w:br/>
        <w:t>көсеу, ағашты бояу)? зат атауын білдіре ме (көсеуді ұста, сабаумен</w:t>
        <w:br/>
        <w:t>жүнді саба)? заттың сынын білдіре ме (егеу темір, сабау таяқ)? Сөз</w:t>
        <w:br/>
        <w:t>тіркесінің немесе сөйлемнің ішінде, яғни синтаксистік қызметінің</w:t>
        <w:br/>
        <w:t>нәтижесінде көрінетіндіктен, бұл процесті аралас тәсілдер негізінде</w:t>
        <w:br/>
        <w:t>жасалған деп алған жөн болар.</w:t>
        <w:br/>
        <w:t>Сондай-ақ, қазақ тілінде құрамында септік жалғаулары бар,</w:t>
        <w:br/>
        <w:t>кейіннен адвербиалдану процесіне ұшыраған көптеген сөздер бар.</w:t>
        <w:br/>
        <w:t>Мысалы: алға, артқа, босқа, текке, бекерге, бірге, зорға, кешке,</w:t>
        <w:br/>
        <w:t>секілді сөздерінің құрамындағы барыс септік жалғауы; осында,</w:t>
        <w:br/>
        <w:t>мұнда, сонда, баяғыда, әлгіде, күнде деген үстеулердің қүрамындағы</w:t>
        <w:br/>
        <w:t>сөз түрлеңдіруші -да, -де; баяғыдан, бұрыннан, кенеттен, әуелден,</w:t>
        <w:br/>
        <w:t>етпетінен, жүресінен деген үстеулердегі шығыс септік жалғаулары;</w:t>
        <w:br/>
        <w:t>9</w:t>
        <w:br/>
        <w:t>2. ХІХ ғасырдың басынан Қазан төңкерісіне дейінгі кезең.</w:t>
        <w:br/>
        <w:t>Сөзжасам тәсілдері туралы алғашқы зерттеулердің жарық көруі.</w:t>
        <w:br/>
        <w:t>3. хх ғасырдың І жартысы. Көптеген ғылыми</w:t>
        <w:br/>
        <w:t>трамматикалардың жарық көріп, сөзжасамның морфологияның бір</w:t>
        <w:br/>
        <w:t>элементі ретінде қарастырылуы.</w:t>
      </w:r>
    </w:p>
    <w:p>
      <w:r>
        <w:t>4. 1950 жылдардан кейінгі кезең. Негізінен морфологияда</w:t>
        <w:br/>
        <w:t>қарастырылғанымен, сөзжасамның өзіндік қасиеттерінің (өнімді-</w:t>
        <w:br/>
        <w:t>өнімсіз, қүнарлы-құнарсыздығы) зерттелуі, дербес сала ретінде</w:t>
        <w:br/>
        <w:t>арнайы зерттеу. нысанына айналуы, тарихи тұрғыдан зерттеле</w:t>
        <w:br/>
        <w:t>бастауы /10,87-94/.</w:t>
        <w:br/>
        <w:t>5. 1989 жылдан кейінгі кезең. Бұл кезеңде сөзжасамның тіл</w:t>
        <w:br/>
        <w:t>білімінің жеке саласы ретінде жан-жақты зерттелуі.</w:t>
        <w:br/>
        <w:t>1.3 Қазіргі қазақ Тіліндегі сөзжасам мәселелері мен сөзжасамдық</w:t>
        <w:br/>
        <w:t>тәсілдер жайында. Сөзжасамды тіл білімінің бір саласы деп</w:t>
        <w:br/>
        <w:t>тану үшін оны тұлғалық, құрамдық жағынан емес, семантикалық</w:t>
        <w:br/>
        <w:t>сипаты тұрғысынан қарау керек. Тіл білімінде сөзжасам термині екі</w:t>
        <w:br/>
        <w:t>түрлі мағынада қолданылады:</w:t>
        <w:br/>
        <w:t>1. Сөзжасамдық тәсілдердің негізінде жаңа сөз жасау жолы.</w:t>
        <w:br/>
        <w:t>2. Тілдік құбылысты зерттейтін ғылым.</w:t>
        <w:br/>
        <w:t>Сөзжасам - ғылым ретінде сөз тудыру жүйесін, оның өзіне тон</w:t>
        <w:br/>
        <w:t>заңдылығын, жаңа сөздің пайда болу әдіс-тәсілін, тілдік құбылыс</w:t>
        <w:br/>
        <w:t>ретінде жаңа сөз жасау процесін зерттейтін Тіл білімінің жеке бір</w:t>
        <w:br/>
        <w:t>саласы. Сөзжасам ғылымының да тілдің басқа салалары сияқты</w:t>
        <w:br/>
        <w:t>зерттейтін нысаны бар, ол -- сөз. Мысалы, тілдің лексикология</w:t>
        <w:br/>
        <w:t>саласы кез-келген сөзді мағынасына қарай, морфология құрамына,</w:t>
        <w:br/>
        <w:t>тұлғаларына, сөз табына қатысы тұрғысынан, синтаксис сөз тіркесі</w:t>
        <w:br/>
        <w:t>мен сөйлемнің құрылыс материалы ретінде, фонетика дыбыстық</w:t>
        <w:br/>
        <w:t>құрамына қарай зерттейді. Ал сөзжасам ғылымының негізгі зерттеу</w:t>
        <w:br/>
        <w:t>нысаңы - сөздің жасалу процесін емес, сол процестің жасалу</w:t>
        <w:br/>
        <w:t>нәтижесін, туынды сөз қүрылымын, жасалу жолын зерттеу.</w:t>
        <w:br/>
        <w:t>Сонымен, сөзжасам мәселесін тіл білімінің бір саласы деп тануда</w:t>
        <w:br/>
        <w:t>мынадай деректерге сүйенеміз:</w:t>
        <w:br/>
        <w:t>- сөзжасамның өзіне тән зерттеу нысаны бар, ол - туынды сөз;</w:t>
        <w:br/>
        <w:t>- тіл қабатынан алатын орны бар;</w:t>
        <w:br/>
        <w:t>- өзіне тән зерттеу әдісі бар;</w:t>
        <w:br/>
        <w:t>- өзіне тән салалары бар: морфемика мен дериватология</w:t>
        <w:br/>
        <w:t>(сөзжасам);</w:t>
        <w:br/>
        <w:t>- мазмұны бар: оған сөзжасамдық ұғымдар жатады, сөзжасам</w:t>
        <w:br/>
        <w:t>тәсілдері бар, ғылыми терминологиясы бар.</w:t>
        <w:br/>
        <w:t>Жалпы алғанда, түрколог ғалымдар, сөзжасамды арнайы</w:t>
        <w:br/>
        <w:t>зерттеп жүрген қазақ тіл білімі мамандары сөзжасам тәсілдерін үшке</w:t>
        <w:br/>
        <w:t>бөліп көрсетіп жүр: синтетикалық (морфологиялық), аналитикалық,</w:t>
        <w:br/>
        <w:t>(синтаксистік), лексика-семантикалық.Бүлайша бөлу құрылымдық,</w:t>
        <w:br/>
        <w:t>жағынан алғанда ғана істің жайын дүрыс корсететін секілді.</w:t>
        <w:br/>
        <w:t>Сөздердің жасалуының амал-тәсілдері (бірігу, қосарлану, тіркесу,</w:t>
        <w:br/>
        <w:t>нн нн текке</w:t>
        <w:br/>
        <w:t>18</w:t>
        <w:br/>
        <w:t>жоғарыдағы қос сөздердің жасалу жолдары “Қайталама тәсілі</w:t>
        <w:br/>
        <w:t>арқылы сөз жасаудың шарттары ретінде баяндалады /3, 93-94/.</w:t>
        <w:br/>
        <w:t>Қос сөздердің білдіретін мағыналарын мысалдардан айқындауға</w:t>
      </w:r>
    </w:p>
    <w:p>
      <w:r>
        <w:t>болады. Қосымшасыз қайталама қос сөздерге:</w:t>
        <w:br/>
        <w:t>1. Тұрсынды қайта-қайта есіме түсіруге Шоқанның суреттеген</w:t>
        <w:br/>
        <w:t>бейнесі себеп болуын ғажап деп сезінем (Қаз.әй.).</w:t>
        <w:br/>
        <w:t>2. Алуан-алуан пенде. бар, Әліне қарай амалы (Қаз.әд.). Бірінші</w:t>
        <w:br/>
        <w:t>сөйлемде “қайта” сөзі қайталанып келіп, іс-әрекеттің қайталаныт</w:t>
        <w:br/>
        <w:t>тұрғанын білдіріп тұр. Оны қос сөздің бір сыңарын ғана қолданып</w:t>
        <w:br/>
        <w:t>айтудан байқауға болады: “Турсынды қайта есіме түсіру ...” десек, іс-</w:t>
        <w:br/>
        <w:t>әрекет бір рет қана қайталанатыны байқалса, “қайта-қайта”</w:t>
        <w:br/>
        <w:t>дегенде, бірнеше рет қайталанатыны көрінеді. Демек, қайталанудан</w:t>
        <w:br/>
        <w:t>сөздің жеке тұрғандағы мағынасынан бөлек лексикалық мағына</w:t>
        <w:br/>
        <w:t>туған жоқ. Екінші сөйлемде “алуан” сөзінің қайталануынан заттың</w:t>
        <w:br/>
        <w:t>(пенденің) көптігі көрінеді. Оның да бір сыңарын түсіріп айтса, сөз</w:t>
        <w:br/>
        <w:t>мағынасына нұсқан келмейді.</w:t>
        <w:br/>
        <w:t>Үстеме буын арқылы жасалатын қос сөздерге де көптеген</w:t>
        <w:br/>
        <w:t>мысалдар келтіруге болады:</w:t>
        <w:br/>
        <w:t>1. Азаматтығы да, аярлығы да түп-түгел таразыға тартылды</w:t>
        <w:br/>
        <w:t>(Қаз.әд.). 2. Өйткені, полотноға тамған бояу суретшіге қып-қызыл қан</w:t>
        <w:br/>
        <w:t>болып елестеген (Қаз.әд.). Мысалдардағы қос сөздерді бір ғана</w:t>
        <w:br/>
        <w:t>сөзбен беруге болады: түгел таразыға тартылды, қызыл қан болып</w:t>
        <w:br/>
        <w:t>елестеген. Күшейткіш буын арқылы заттың сыны күшейтіліп</w:t>
        <w:br/>
        <w:t>көрсетіледі. Бұл - сын есімге тән қасиет. Басқа сөз таптарынан осы</w:t>
        <w:br/>
        <w:t>үлгіде қос сөздер жасалмайтынын аңғарған К.Аханов бұл жөнінде</w:t>
        <w:br/>
        <w:t>мынадай пікір айтады: “Қып-қызыл, қап-қара, сап-сары, тіп-тік</w:t>
        <w:br/>
        <w:t>деген сын есімдердің қып, қап, сап, тіп тәрізді элементтері сын</w:t>
        <w:br/>
        <w:t>есімдердің құрамында ұшырасады да, зат есім, сан есім, үстеу,</w:t>
        <w:br/>
        <w:t>етістік, есімдік сөздерден жасалған қос сөздердің бірде-біреуінің</w:t>
        <w:br/>
        <w:t>құрамында кездеспейді. Қос сөздердің жасалу үлгілері: бір сөздің</w:t>
        <w:br/>
        <w:t>екі рет қайталануы, әр басқа сөздердің қосарлануы және т.б.</w:t>
        <w:br/>
        <w:t>үлгілері барлық сөз табынан табылса, “үстеме буын немесе</w:t>
        <w:br/>
        <w:t>күшейтпе буын арқылы жасалатын үлгі” тек сын есімдерге ғана тән.</w:t>
        <w:br/>
        <w:t>Мұның өзі “үстеме немесе күшейтпе” буынның негізгі қызметі қос</w:t>
        <w:br/>
        <w:t>сөз тудыру емес, сын есімнің күшейтпелі шырай формасын тудыру</w:t>
        <w:br/>
        <w:t>керек екендігін дәлелдей түседі. Ал сөз тудыру (оның ішінде</w:t>
        <w:br/>
        <w:t>синтаксистік тәсіл арқылы күрделі сөз тудыру) мен форма</w:t>
        <w:br/>
        <w:t>тудырудың әр басқа құбылыстар екендігі - дәлелдеуді қажет етпейтін</w:t>
        <w:br/>
        <w:t>шындық” /12, 92/. Демек, қап-қара, тіп-тік деген тәрізді сөздер қос</w:t>
        <w:br/>
        <w:t>сөздер емес, сын есімнің шырай формасы, сондықтан үстеме буын</w:t>
        <w:br/>
        <w:t>сөз тудырудың тәсілі емес, форма тудырудың тәсілі ретінде</w:t>
        <w:br/>
        <w:t>қаралғаны жөн.</w:t>
        <w:br/>
        <w:t>Сонымен, жоғарыда келтірілген мысалдардан қайталану арқылы</w:t>
        <w:br/>
        <w:t>жаңа лексикалық мағына беретін сөз тумаған, қайталануға негіз</w:t>
        <w:br/>
        <w:t>болатын сөзге әр алуан қайталау, жинақтау, саралау, күшейту,</w:t>
        <w:br/>
        <w:t>19</w:t>
        <w:br/>
        <w:t>даралау, толықтыру, жекелеу, топшылау, ыңғайластыру секілді</w:t>
        <w:br/>
        <w:t>мағыналар үстелген. Бұдан қайталау тәсілін сөз тудыру тәсілі деп</w:t>
        <w:br/>
        <w:t>қарауға бола ма деғен сүрақ туады. Соңғы екі үлгіге байланысты</w:t>
        <w:br/>
        <w:t>мұны айту қиын. Үстеме буын форма тудырудың тәсілі болса,</w:t>
        <w:br/>
        <w:t>қайталанатын сыңарының бір дыбысы өзгеріп барып жасалатын</w:t>
        <w:br/>
        <w:t>сөздерде де жаңа мағына байқалмайды.</w:t>
        <w:br/>
        <w:t>Ал әр түрлі тұлғадағы қайталама қос сөздерді бұлармен- бірдей</w:t>
        <w:br/>
        <w:t>деуге болмайды. Мына мысалдарды көрейік:</w:t>
        <w:br/>
        <w:t>1. Бірде-бір. Өткен жылы мұндай шаралардың бірде-бірі іске</w:t>
      </w:r>
    </w:p>
    <w:p>
      <w:r>
        <w:t>аспады (Ег. Қаз.).</w:t>
        <w:br/>
        <w:t>2. Бірден-бір. Қазақ әдебиетінің орыс тіліндегі бірден-бір</w:t>
        <w:br/>
        <w:t>насихатшысы, қолдаушысы, жан ашыры деуге болады (Қаз. әд.).</w:t>
        <w:br/>
        <w:t>3. Бір-бірімізбен. Біз баламыз екеуміз қайын мен жеңге сияқты</w:t>
        <w:br/>
        <w:t>бір-бірімізбен әзілдесіп отыратынбыз (Қаз. әд.).</w:t>
        <w:br/>
        <w:t>4. Бір-бірімен. Халық қамының қайсыбір мәселелері бір-бірімен</w:t>
        <w:br/>
        <w:t>тығыз құрылымдық байланыста екені белгілі. (Ег. Қаз.).</w:t>
        <w:br/>
        <w:t>5. Бір-біріне. Қазір бір-біріне байланыссыз дүние жоқ (Ег. Қаз.).</w:t>
        <w:br/>
        <w:t>Бір сөзінің әр түрлі тұлғада қайталанып келуінен жасалған қос</w:t>
        <w:br/>
        <w:t>сөздерді үш түрлі мағыналық топқа бөлуге болады: бірде-бір -- ешбір</w:t>
        <w:br/>
        <w:t>деген ұғымды берсе, бірден-бір - жалғыз деген ұғымды, бір-бірімізбен,</w:t>
        <w:br/>
        <w:t>бір-бірімен, бір-біріне дегендер - екеуара, өзара детен үғымды беріп,</w:t>
        <w:br/>
        <w:t>жаңа мәнде жұмсалып тұр. Бұлардың дәлме-дәл қайталанып келген</w:t>
        <w:br/>
        <w:t>қос сөздер секілді бір сыңарын бөліп айтуға келмейді. Қайталана</w:t>
        <w:br/>
        <w:t>айтылған сөздердің алғы сыңарына -ма/ме, -ба/бе, -па/пе жұрнағы</w:t>
        <w:br/>
        <w:t>қосылу арқылы жасалған сөздердің семантикасы тіпті бөлек:</w:t>
        <w:br/>
        <w:t>1.Ақшасын қолма-қол алатын бұрынғы дайындау мекемесі жоқ</w:t>
        <w:br/>
        <w:t>(Ег.Қаз.). 2.Портрет көрнекті шықса, бір семіз қойыңды қолма-қол</w:t>
        <w:br/>
        <w:t>әкетесің (Қаз.әд.). 3. Жекпе-жекте батырдың, бетпе-бетте ақынның</w:t>
        <w:br/>
        <w:t>болмысы ашылар ма еді (Қаз.әд.). Бұндай тұлғалар грамматикаларда</w:t>
        <w:br/>
        <w:t>сын-бейне үстеуін жасаудың синтаксистік тәсілі ретінде көрсетілген</w:t>
        <w:br/>
        <w:t>/11, 356/. “Қазіргі қазақ тілінің сөзжасам жүйесінде” де -ма/ме үстеу</w:t>
        <w:br/>
        <w:t>жасаудың бір жолы: “Бұл жүрнақ үстеулердің алғашқы сыңарына</w:t>
        <w:br/>
        <w:t>жалғанып, оқиға-әрекеттің орындалуындағы дәлдікті, жедел болған</w:t>
        <w:br/>
        <w:t>істі айқындап көрсетіп тұрады. Үстеулердің негізі көбіне зат есімді</w:t>
        <w:br/>
        <w:t>сөздерден болады: ауызба-ауыз, бетпе-бет, жалма-жан, жүзбе-жүз,</w:t>
        <w:br/>
        <w:t>жылма-жыл, кезекпе-кезек, көзбе-көз, күнбе-күн, қолма-қол, сайма-</w:t>
        <w:br/>
        <w:t>сай, сөзбе-сөз, т.б. Сол сияқты Үстеулердің өз негізінде де</w:t>
        <w:br/>
        <w:t>туындайды: дәлме-дәл, тезбе-тез, т.б. Мұндай құрылыстағы үстеу</w:t>
        <w:br/>
        <w:t>сөздер әр уақытта да етістіктермен тіркесе жұмсалып, оқиға-</w:t>
        <w:br/>
        <w:t>әрекеттер арасындағы тығыз байланыстылықты білдіреді” /3,346/.</w:t>
        <w:br/>
        <w:t>Жоғарыдағы қайталама қос сөздердің (қолма-қол, бетпе-бет, жекпе-</w:t>
        <w:br/>
        <w:t>жек) мағыналары жеке сыңарларының мағыналарынан мүлде бөлек,</w:t>
        <w:br/>
        <w:t>жаңа мағыналар. “Жекпе-жек” дегенде тіпті қимылдың сипатын</w:t>
        <w:br/>
        <w:t>білдіруден заттық ұғымға (спорттық терминге) ауысқан. Демек, бұл</w:t>
        <w:br/>
        <w:t>13</w:t>
        <w:br/>
        <w:t>докторлық диссертациясында дәлелдеген. Сондай-ақ, профессор</w:t>
        <w:br/>
        <w:t>Н.Оралбаева сөзжасамның аналитикалық тәсілі туралы мынадай</w:t>
        <w:br/>
        <w:t>пікір айтады: “Қанша ғасыр өтсе де, тілде аналитикалық, тәсіл</w:t>
        <w:br/>
        <w:t>арқылы сөз жасау үзбей жалғасып келе жатуымен байланысты қазақ</w:t>
        <w:br/>
        <w:t>тілінің сөздік байлығы толығуда, ал қазір қолданыс аясын кеңітіп,</w:t>
        <w:br/>
        <w:t>сөздік қордың барлық саласынан орын алады” /13,36/.</w:t>
        <w:br/>
        <w:t>Осымен байланысты тілші А.Салқынбай аналитикя-</w:t>
        <w:br/>
        <w:t>семантикалық сөзжасамның тіл дамуындағы маңыздылығын және</w:t>
        <w:br/>
        <w:t>оның сөзжасау қабілетінің молдығын атай келе: “Аналитика-</w:t>
        <w:br/>
        <w:t>семантикалық сөзжасамда тілде бар бірліктерді парадигмалық және</w:t>
        <w:br/>
        <w:t>синтагмалық жүйе негізінде біріктіру, қосарлау, тіркестіру арқылы</w:t>
        <w:br/>
        <w:t>жаңа туынды мағына жасауға болады” - деген түйін жасайды /5,256-</w:t>
        <w:br/>
        <w:t>265/. Тілші бұл тәсілдің ежелгі замандардан қолданылып келе</w:t>
        <w:br/>
        <w:t>жатқандығын айтады. Яғни, күрделі сөздердің (қос сөз, біріккен</w:t>
        <w:br/>
        <w:t>сөз) құрамында сыңарлардың кейбірінің ежелгі мағынасы мүлде</w:t>
        <w:br/>
        <w:t>өшкен не көнерген тұлғалар колданыла береді дей келіп, оған көрші-</w:t>
        <w:br/>
        <w:t>қолаң, жігіт-желең т.б. деректерді келтіреді. Сөйтіп, тілші-ғалым</w:t>
      </w:r>
    </w:p>
    <w:p>
      <w:r>
        <w:t>ортақ сөзжасамдық мағына айқын болмағандықтан, жеке</w:t>
        <w:br/>
        <w:t>сыңарлардың мағынасына назар аударылмайды деген пікір білдіреді.</w:t>
        <w:br/>
        <w:t>Әрине, кез келген күрделі сөздің сөзжасамдық мағынасы</w:t>
        <w:br/>
        <w:t>қарастырушы сыңарлардың ортақ мағынасынан шығатыны (не</w:t>
        <w:br/>
        <w:t>айқын, не жасырын болсын) даусыз, бірақ оның құрамындағы</w:t>
        <w:br/>
        <w:t>сыңарлардың мағыналық дәрежелеріне (біреуінде айқын, анық</w:t>
        <w:br/>
        <w:t>болуы немесе екіншісінде жасырын не мүлде өшуі, көмескіленуі</w:t>
        <w:br/>
        <w:t>т.б). байланысты деген тұжырым жасауға болады.</w:t>
        <w:br/>
        <w:t>Аналитизм - күрделі туынды аталым жасалудың ұстанымы</w:t>
        <w:br/>
        <w:t>емес, ұғымды бірнеше сөздердің тіркесі арқылы таңбалау, күрделі</w:t>
        <w:br/>
        <w:t>құрылымдық жүйенің дара бірлік ретінде қалыптасуы, әр түрлі</w:t>
        <w:br/>
        <w:t>мағынаны білдіретін тіркестер, бір номинативті мағына беретін</w:t>
        <w:br/>
        <w:t>тұлға ретінде жаңа қызметте жұмсалуы, сөйтіп, біртұтас тұрақты</w:t>
        <w:br/>
        <w:t>мағынаға ие болып, лексема ретінде қалыптасуы. Тілдегі сөз</w:t>
        <w:br/>
        <w:t>тіркестерінің мағыналық жағынан өзгеріске түсуі тілдің</w:t>
        <w:br/>
        <w:t>семантикалық даму заңдылығына сәйкес жүреді. Олардың күрделі</w:t>
        <w:br/>
        <w:t>сөзге айналуы -- сөзжасамның нәтижесі /6,13/.</w:t>
        <w:br/>
        <w:t>2.2 Сөздердің бірігу арқылы жасалуы немесе сөзқосым. Тарихи</w:t>
        <w:br/>
        <w:t>тұрғыдан алып қарағанда күрделі сөздердің арғы тегі - негізінен,</w:t>
        <w:br/>
        <w:t>сөздердің еркін тіркесі. Өйткені күрделі сөз, оның ішінде біріккен</w:t>
        <w:br/>
        <w:t>сөз қарастырушы компоненттердің тұлғалық, мағыналық бірлігінен</w:t>
        <w:br/>
        <w:t>тұрады. Басында синтаксистік байланысқа түскен дербес сөздер</w:t>
        <w:br/>
        <w:t>өзара қарым-қатынасқа түскеннен кейін, бір-біріне әсер сетеді,</w:t>
        <w:br/>
        <w:t>ықпал жасайды. Осы трамматикалық категориядан лексикалық</w:t>
        <w:br/>
        <w:t>категорияға жататын күрделі сөздердің пайда болуы, әрине,</w:t>
        <w:br/>
        <w:t>кездейсоқ, өзінен-өзі бола қалатын жайт емес: күрделі және белгілі</w:t>
        <w:br/>
        <w:t>бір заңдылықтарға негізделетін, соның нәтижесінде пайда болатын</w:t>
        <w:br/>
        <w:t>құбылыс. Біріктіру арқылы сөз жасау - ертеден қолданып келе</w:t>
        <w:br/>
        <w:t>16</w:t>
        <w:br/>
        <w:t>дауыстысы арқылы бірігіп тұр, бүл да қазақ тіліне қайшы</w:t>
        <w:br/>
        <w:t>болғандықтан, электр пойызы деп бергеніміз жөн болар.</w:t>
        <w:br/>
        <w:t>Біржарым миллионнан астам халқы бар біздің қала үшін есірткіге</w:t>
        <w:br/>
        <w:t>қарсы күрес басқармасында 65-ақ қызметкердің жұмыс істеуі аз.</w:t>
        <w:br/>
        <w:t>Қазақ тілінде күрделі сан есімдердің емлесі ескерілмегендіктен,</w:t>
        <w:br/>
        <w:t>“біржарым” сөзінің біріктіріліп берілуі дұрыс емес.</w:t>
        <w:br/>
        <w:t>Біріктіру арқылы сөз жасау мәселесіне қатысты тіл біліміндегі</w:t>
        <w:br/>
        <w:t>даулы мәселелердің бірі - қандай сөздер біріккен сөз дәрежесіне</w:t>
        <w:br/>
        <w:t>жеткен, қандай сөздер біріккен сөз дәрежесіне жетпей, тіркесті сөз</w:t>
        <w:br/>
        <w:t>дәрежесінде қалып қойған, қайсысын бірге, қай сөзді бөлек жазамыз</w:t>
        <w:br/>
        <w:t>деген мәселеге байланысты. Қандай сөздерді біріккен сөз деп тауып,</w:t>
        <w:br/>
        <w:t>біріктіріп жазу керек деген мәселеге сөздіктерде кіріккен, дәстүрге</w:t>
        <w:br/>
        <w:t>айналған біріккендерден басқа “Екі сөз бірге айтылғанда, жеке</w:t>
        <w:br/>
        <w:t>тұрғандағы мағыналарынан алыстап, екеуі қосылып, басқа бір</w:t>
        <w:br/>
        <w:t>мағына беретін болса, бірге жазылады” немесе “олардың бір</w:t>
        <w:br/>
        <w:t>сыңарының мағынасынан айрылып, түсініксіз болып кеткендері</w:t>
        <w:br/>
        <w:t>бірігіп жазылады“ делінген /15, 7/. Бұлардың бәрі - баяғы жазылуы</w:t>
        <w:br/>
        <w:t>дәстүрге айналған сөздер қатарына жатады. Мұның барлығы сөз бен</w:t>
        <w:br/>
        <w:t>сөзді қосып, жаңа сөз жасау процесінің үздіксіз жүріп жатқан</w:t>
        <w:br/>
        <w:t>тасқынына емле ережелерінің ілесе алмауынан болса керек.</w:t>
        <w:br/>
        <w:t>Сексенінші жылдардағы тілдегі жазу тәжірибесін жинақтап, 1983</w:t>
        <w:br/>
        <w:t>жылы емле ережелерін қайта қарап, ұсынды. Мұнда бірқатар</w:t>
        <w:br/>
        <w:t>қағидалар айқындалып, біріккен сөздердің жазылуын реттейтін</w:t>
        <w:br/>
        <w:t>баптар қосылды. Әсіресе, ғылым мен техниканың әр алуан саласына</w:t>
        <w:br/>
        <w:t>қатысты терминдік мағынаға ие болған сөз тіркестерінің қосылып</w:t>
        <w:br/>
        <w:t>жазылатындығы баса көрсетілді.</w:t>
      </w:r>
    </w:p>
    <w:p>
      <w:r>
        <w:t>Ғалым Р.Сыздықова біріктіру арқылы сөз жасау амалына батыл</w:t>
        <w:br/>
        <w:t>барып, әр түрлі атаулық мәнге ие болған сөздердің, ғылым мен</w:t>
        <w:br/>
        <w:t>техниканың әр түрлі саласындағы терминдік мәнге ие болған</w:t>
        <w:br/>
        <w:t>атауларды түгелдей біріктіріп береді. Ол: “Жазуда қиындық туғызып</w:t>
        <w:br/>
        <w:t>келе жатқан жайт - ереженің өзі емес, сол ережеге бағынатын</w:t>
        <w:br/>
        <w:t>біріккен сөз категориясын ажыратуда болып келе жатыр”, - дейді</w:t>
        <w:br/>
        <w:t>/16,10-14/. Қазақ тілінің лексикалық қорында халық өмірінің,</w:t>
        <w:br/>
        <w:t>барлық саласына тән сөздердің құрамында біріккен сөздер елеулі</w:t>
        <w:br/>
        <w:t>орын алады. Сөздердің бәрін біріктіріп жазуға негіз болып отырған -</w:t>
        <w:br/>
        <w:t>тарихи дәстүрлі принцип қана емес, семантикалық принцип болса</w:t>
        <w:br/>
        <w:t>керек, яғни бүл сөздер атаулық мәнге не болғандықтан біріктіріліп</w:t>
        <w:br/>
        <w:t>жазылған. Бұл пікір Қ.Күдеринованың “Бірге, бөлек жазылатын</w:t>
        <w:br/>
        <w:t>сөздердің орфограммасы және оларды кодификациялаудың</w:t>
        <w:br/>
        <w:t>негіздері” атты диссертациялық еңбегінде теориялық тұжырым</w:t>
        <w:br/>
        <w:t>тапты. Ол құрама сөздерді бірге тұлғалауда мынадай тілдік</w:t>
        <w:br/>
        <w:t>факторлардың әсері барын көрсетті:</w:t>
        <w:br/>
        <w:t>- тұлғалық фактор: құрама сөз сыңарлары грамматикалық</w:t>
        <w:br/>
        <w:t>формалардың элизия, редукциялануы, екі сыңар ұластырғыш</w:t>
        <w:br/>
        <w:t>17</w:t>
        <w:br/>
        <w:t>жалғаулықтардың болуы, сыңарлардың фонетикалық</w:t>
        <w:br/>
        <w:t>контаминацияға ұшырауы, бір екпінге бағынуы;</w:t>
        <w:br/>
        <w:t>- мағыналық фактор: сыңарлар мағынасының лексика-</w:t>
        <w:br/>
        <w:t>семантикалық контаминацияға түсуі; ортақ мағына беруі /17,14/.</w:t>
        <w:br/>
        <w:t>Сонымен, сөздердің бірге, бөлек жазылу принциптерін</w:t>
        <w:br/>
        <w:t>айқындаудың тілімізде сөз жасау заңдылықтарын арнықтыруға</w:t>
        <w:br/>
        <w:t>ықпалы зор болмақ. Бірігу, қосарлау, тіркесу арқылы жасалған</w:t>
        <w:br/>
        <w:t>сөздердің жазу емлесі олардың сөзжасамдық мағынасына</w:t>
        <w:br/>
        <w:t>байланысты.</w:t>
        <w:br/>
        <w:t>2.3 Сөздердің қосарлану арқылы жасалуы. “Қос сөз түркі</w:t>
        <w:br/>
        <w:t>тілдерінің, соның бірі - қазақ тілінің морфологиялық құрамынан</w:t>
        <w:br/>
        <w:t>ерекше орын алатын елеулі сөз тұлғасы. Сөздерді қосарлап айту -</w:t>
        <w:br/>
        <w:t>сөзден жаңа сөз тудыру үшін, сөз және сөз мағынасын түсіндіру</w:t>
        <w:br/>
        <w:t>үшін, сөз және сөз мағынасын түрлендіру үшін (қора-қора қой)</w:t>
        <w:br/>
        <w:t>қолданылатын ерекше тәсіл деп көрсете келіп, ғалым М.Балақаев</w:t>
        <w:br/>
        <w:t>қос сөздердің біріккен сөздерден, түйдекті тіркестерден айырмасын</w:t>
        <w:br/>
        <w:t>саралап берген /14,195/.</w:t>
        <w:br/>
        <w:t>Академиялық грамматикада қос сөздер “сөздердің жасалу</w:t>
        <w:br/>
        <w:t>жолдары мен формалары” деген тарауда қайталама және қосарлама</w:t>
        <w:br/>
        <w:t>қос сөздер түрінде беріліп, білдіретін мағыналары көрсетіледі. Тілші</w:t>
        <w:br/>
        <w:t>А.Ысқақов та қос сөздерді қайталама және қосарлама қос сөздер</w:t>
        <w:br/>
        <w:t>деп екі топқа бөліп қарайды. “Сөзді қайталау және қосарлау тәсілі -</w:t>
        <w:br/>
        <w:t>өзінше ерекшелігі мол құнарлы жүйе. Бұл жүйе бойынша сөзді</w:t>
        <w:br/>
        <w:t>қайталаудан я қосарлаудан белгілі-белгілі мағыналар туады. Бірақ</w:t>
        <w:br/>
        <w:t>сөзді қайталап қолданудан сөздің неше алуан жаңа формалары</w:t>
        <w:br/>
        <w:t>жасалып, олардың мағыналары түрленгенімен де, лексикалық</w:t>
        <w:br/>
        <w:t>түсінігі өзгермейді. Демек, жаңа сөз тумайды, тек грамматикаланады.</w:t>
        <w:br/>
        <w:t>Ал сөздерді қосарлап қолданудан туған күрделі сөздердің ішінде</w:t>
        <w:br/>
        <w:t>грамматикаланған да, лексикаланған да Тіркестер болады”, - деп</w:t>
        <w:br/>
        <w:t>көрсетеді /18,112-113 /.</w:t>
        <w:br/>
        <w:t>Сөзжасамға байланысты зерттеу -- “Қазіргі қазақ тілінің</w:t>
      </w:r>
    </w:p>
    <w:p>
      <w:r>
        <w:t>сөзжасам жүйесінде” (1989ж.) қосарлау да, қайталау да сөзжасамның</w:t>
        <w:br/>
        <w:t>аналитикалық тәсілі ретінде көрсетіледі /3,92-94/. Зерттеулер қос</w:t>
        <w:br/>
        <w:t>сөздердің сөзжасамдық сипатына байланысты пікірлердің әр</w:t>
        <w:br/>
        <w:t>түрлілігін, тіпті қайшылыққа толы екендігін көрсетеді. Сондықтан</w:t>
        <w:br/>
        <w:t>біз өз зерттеуімізде қосарлау немесе қайталау арқылы жасалған</w:t>
        <w:br/>
        <w:t>сөздер жаңа мағынаға Ие бола ала ма, қандай мағыналар береді, қос</w:t>
        <w:br/>
        <w:t>сөздердің барлығы бірдей сөзжасам нысаны болып табыла ма деген</w:t>
        <w:br/>
        <w:t>секілді сұрақтарға жауап іздедік. Морфологиялық, зерттеулерде қалай</w:t>
        <w:br/>
        <w:t>жасалғанына қарамастан, “қайталау арқылы туатын жаңа форма сөз</w:t>
        <w:br/>
        <w:t>семантикасында болатын жинақтау, тошшылау, бөлу, саралау,</w:t>
        <w:br/>
        <w:t>күшейту, толықтыру, даралау, жекелеу, қайталау, ыңғайластыру</w:t>
        <w:br/>
        <w:t>сияқты әрқилы мағыналық ерекшеліктерді білдіреді” деп көрсетіліп</w:t>
        <w:br/>
        <w:t>жүргенімен /19,32/, сөзжасам жүйесіне байланысты зерттеуде</w:t>
        <w:br/>
        <w:t>|</w:t>
        <w:br/>
        <w:t>|</w:t>
        <w:br/>
        <w:t>Теруге 15.01.2003 ж. жіберілді.</w:t>
        <w:br/>
        <w:t>Басуға 18.01.2003 ж. қол қойылды.</w:t>
        <w:br/>
        <w:t>Қалыбы 60х84. 1/16.</w:t>
        <w:br/>
        <w:t>Көлемі 1,7 б.т.</w:t>
        <w:br/>
        <w:t>Таралымы 100 дана</w:t>
        <w:br/>
        <w:t>Л.Н.Гумилев атындағы Еуразия ұлттық университетінің баспаханасы.</w:t>
        <w:br/>
        <w:t>Астана қаласы, Мұңайтпасов көшесі, 5</w:t>
        <w:br/>
        <w:t>26</w:t>
        <w:br/>
        <w:t>Диссертацияның мазмұны төмендегідей басылымдарда жарық көрді:</w:t>
        <w:br/>
        <w:t>1. Сөз құрамын оқытудың жолдары // Аспиранттар мен</w:t>
        <w:br/>
        <w:t>ізденушілер) мақалаларының жинағы. 1-шығарылым. Алматы:</w:t>
        <w:br/>
        <w:t>ҚазМемҚызПИ. 1994. 119-124 б.</w:t>
        <w:br/>
        <w:t>2. Тіл ұстарту сабағы (сөзжасамнан өткенді қайталау) / Қазақ тілі</w:t>
        <w:br/>
        <w:t>мен әдебиеті. 1996, Хғ1, 26-28 б.</w:t>
        <w:br/>
        <w:t>3. “Сөзжасам” қурсы бойынша практикалық және лабораториялық.</w:t>
        <w:br/>
        <w:t>сабақтардың мазмұны. Көмекші құрал (авторлық бірлестікте).-</w:t>
        <w:br/>
        <w:t>Алматы: ҚазМемҚызПИ.1996. 2 б.т.</w:t>
        <w:br/>
        <w:t>4. Сөзжасам және оның тіл қабатынан алатын орны //</w:t>
        <w:br/>
        <w:t>Оқытушылардың, аспиранттардың және ізденушілердің ғылыми</w:t>
        <w:br/>
        <w:t>мақалаларының жинағы. 3-шығарылым. ҚазМемҚызПИ. Алматы,</w:t>
        <w:br/>
        <w:t>1998. 112-114 6.</w:t>
        <w:br/>
        <w:t>5. Сөзжасамды оқытудың тиімді әдіс-тәсілдері // Қазақ тілінің</w:t>
        <w:br/>
        <w:t>грамматикалық құрылымының даму мәселелері және басқа</w:t>
        <w:br/>
        <w:t>тілдермен қарым-қатынасы. КР ҰҒА-ның корреспондент-мүшесі,</w:t>
        <w:br/>
        <w:t>проф. С.М.Исаевтың 60 жылдығына арналған республикалық</w:t>
        <w:br/>
        <w:t>ғылыми-практикалық конференция | материалдары. Алматы,</w:t>
        <w:br/>
        <w:t>ҚазМемҚызПИ. Алматы, 1998. 97-100 6.</w:t>
        <w:br/>
        <w:t>6. Қазақ тіліндегі сөздердің аналитикалық тәсіл арқылы жасалуы</w:t>
        <w:br/>
        <w:t>//Түркітану мәселелері: бүгіні мен болашағы. Халықаралық ғылыми-</w:t>
        <w:br/>
        <w:t>практикалық конференция материалдары. Алматы, 2001. 117-120 6.</w:t>
        <w:br/>
        <w:t>7. Сөзжасам мәселесінің зерттелуі// Түркітану мәселелері: бүгіні</w:t>
        <w:br/>
        <w:t>мен болашағы. Халықаралық ғылыми-практикалық конференция</w:t>
      </w:r>
    </w:p>
    <w:p>
      <w:r>
        <w:t>материалдары. Алматы, 2001. 123-127 6.</w:t>
        <w:br/>
        <w:t>8. Қазақ тілін оқыту. Бастауыш топтың 2-курстарында қазақ тілін</w:t>
        <w:br/>
        <w:t>оқыту құралы// Ы.Алтынсарин атындағы Қазақтың Білім</w:t>
        <w:br/>
        <w:t>академиясының республ. баспа кабинеті. Алматы.2001. 10,02 б.т</w:t>
        <w:br/>
        <w:t>9. Қазақ тіліндегі қос сөздердің жасалу жолдарының зерттелуі //</w:t>
        <w:br/>
        <w:t>Жұбанов тағылымы. Республикалық ғылыми-теориялық</w:t>
        <w:br/>
        <w:t>конференция материалдары. -Ақтөбе: 2002. 249-2526</w:t>
        <w:br/>
        <w:t>10. Қазақ тілі. Хрестоматия // Жалпы білім беретін орыс мектебінің</w:t>
        <w:br/>
        <w:t>6-сыныбына арналған (авторлық бірлестікте.) -Алматы: "Атамұра",</w:t>
        <w:br/>
        <w:t>2001. 4,21 б.т.</w:t>
        <w:br/>
        <w:t>П. Қазақ тілі (оқулық) // Жалпы білім беретін ұйғыр мектебінің</w:t>
        <w:br/>
        <w:t>6-сыныбына арналған (авторлық бірлестікте) Алматы: "Атамүра",</w:t>
        <w:br/>
        <w:t>2002. 6,03 б.т</w:t>
        <w:br/>
        <w:t>нин. -------</w:t>
        <w:br/>
        <w:t>|</w:t>
        <w:br/>
        <w:t>|</w:t>
        <w:br/>
        <w:t>|</w:t>
        <w:br/>
        <w:t>25</w:t>
        <w:br/>
        <w:t>Сілтеме жасалған әдебиеттер тізімі</w:t>
        <w:br/>
        <w:t>| 1. ҚазССР-нің Тіл туралы Заңы. ПІ Сайланған Қазақ ССР Жоғары</w:t>
        <w:br/>
        <w:t>Кеңесінің кезектен тыс 14-ші сессиясы. 1989, 22 қыркүйек</w:t>
        <w:br/>
        <w:t>2. Қайдар Ә. Тіл тағдыры - ел тағдыры //Қазақ әдебиеті. 1989,</w:t>
        <w:br/>
        <w:t>3 наурыз.</w:t>
        <w:br/>
        <w:t>3. Қазіргі қазақ тіліндегі сөзжасам жүйесі. -Алматы: Ғылым, 1989.</w:t>
        <w:br/>
        <w:t>67 6.</w:t>
        <w:br/>
        <w:t>4. Исаев С.М. Қазіргі қазақ тіліндегі сөздердің грамматикалық</w:t>
        <w:br/>
        <w:t>сипаты.- Алматы: Рауан, 1998. 303 6.</w:t>
        <w:br/>
        <w:t>5. Салқынбай А. Тарихи сөзжасам (семантикалық аспект).-Алматы:</w:t>
        <w:br/>
        <w:t>Қазақ университеті, 1999. 309 6.</w:t>
        <w:br/>
        <w:t>6. Бейсембаева 3. Қазіргі қазақ тіліндегі сөзжасамның кейбір</w:t>
        <w:br/>
        <w:t>мәселелері. - Алматы: Рауан 1990. 32 6.</w:t>
        <w:br/>
        <w:t>7. Қасым Б. Қазақ тіліндегі күрделі сөздер: уәждеме және аталым.</w:t>
        <w:br/>
        <w:t>-Алматы: 2001. 1816.</w:t>
        <w:br/>
        <w:t>8. Байтұрсынұлы А. Тіл тағылымы.- Алматы: Ана тілі, 1992. 4486.</w:t>
        <w:br/>
        <w:t>9. Жұбанов. Қ. Қазақ тілі жөніндегі зерттеулер. -Алматы; Ғылым,</w:t>
        <w:br/>
        <w:t>1966. 365 6.</w:t>
        <w:br/>
        <w:t>10. Отарбекова Ж. Сөзжасам мәселелерінің қазақ тіл білімінде</w:t>
        <w:br/>
        <w:t>қойылысы және оның зерттелуі жайында//Аспиранттар мен</w:t>
        <w:br/>
        <w:t>ізденушілердің жинағы. - Алматы: 1994. 87-946. :</w:t>
        <w:br/>
        <w:t>11. Есенов Қ. Словообразование наречий в казахском языке//Изв.</w:t>
      </w:r>
    </w:p>
    <w:p>
      <w:r>
        <w:t>АНРК. Серия фил. -Алматы: 1994. 4с.</w:t>
        <w:br/>
        <w:t>12. Аханов К. Тіл білімінің негіздері. -Алматы: Санат 1993, 494 6.</w:t>
        <w:br/>
        <w:t>13. Оралбаева Н. Қазақ тілінің сөзжасамы. -Алматы: 2002. 189 6.</w:t>
        <w:br/>
        <w:t>14. Балақаев М. Қазақ әдеби тілі. -Алматы: Ғылым 1987. 268 6.</w:t>
        <w:br/>
        <w:t>15. Қазақ тілінің орфографиялық, сөздігі.-Алматы:Ғылым,1967. 432 5</w:t>
        <w:br/>
        <w:t>16. Сыздықова Р. Емле және тыныс белгілері. -Алматы: Рауан,1996.</w:t>
        <w:br/>
        <w:t>2856.</w:t>
        <w:br/>
        <w:t>17. Күдеринова Қ. Бірге, бөлек жазылатын сөздердің орфограммасы</w:t>
        <w:br/>
        <w:t>және оларды кодификациялаудың негіздері. КДА. -Алматы, 2000.</w:t>
        <w:br/>
        <w:t>18. Ысқақов А. Қазіргі қазақ тілі. Морфология. -Алматы:Ана</w:t>
        <w:br/>
        <w:t>тілі,1991. 4076.</w:t>
        <w:br/>
        <w:t>19. Қазақ тілінің грамматикасы. І. -Алматы: Ғылым, 1967. 264 6.</w:t>
        <w:br/>
        <w:t>20. Қазақ тілінің этимологиялық сөздігі.-Алматы: Ғылым.1966. 2406.</w:t>
        <w:br/>
        <w:t>21. Ганиев Ф.А. Суффиксальное словообразование в современном</w:t>
        <w:br/>
        <w:t>Татарском литературном языке. Казан: 1974. 231с.</w:t>
        <w:br/>
        <w:t>22. Кайдаров Т. Парные слова в современном уйгурском языке</w:t>
        <w:br/>
        <w:t>АКД. -Алматы, 1958.</w:t>
        <w:br/>
        <w:t>23. Аблақов Ә., Исаев С., Ағманов Е. Қазақ тіліндегі сөз тіркесінің</w:t>
        <w:br/>
        <w:t>дамуы мен лексикалану процесі. -Алматы: Санат 1997. 320 6.</w:t>
        <w:br/>
        <w:t>24. Алдашев Н. Қазіргі қазақ тіліндегі қысқарған сөздер. КДА,</w:t>
        <w:br/>
        <w:t>-Алматы,1996.</w:t>
        <w:br/>
        <w:t>РЕЗЮМЕ</w:t>
        <w:br/>
        <w:t>Абдирасилова Гульмира Калыбаевна</w:t>
        <w:br/>
        <w:t>Тема: Аналитический способ словообразования в современном казахском</w:t>
        <w:br/>
        <w:t>языке (слитные слова, нарные слова, сочетания слов)</w:t>
        <w:br/>
        <w:t>10.02.02. - казахский язык</w:t>
        <w:br/>
        <w:t>Словообразование - раздел языкознания, изучаюший все аспекты</w:t>
        <w:br/>
        <w:t>создания, функционирования, строения и классификации произволных и</w:t>
        <w:br/>
        <w:t>сложных слов. Словообразование выступает как одно из основных средств</w:t>
        <w:br/>
        <w:t>пополнения словарного состава языка.</w:t>
        <w:br/>
        <w:t>Словообразование В качестве особого раздела науки о языке изучает</w:t>
        <w:br/>
        <w:t>родственные связи и структурные типы слов, их морфемику и строение, а</w:t>
        <w:br/>
        <w:t>также их деривацию, т.е. словопроизводство. Поэтому конкретным предметом</w:t>
        <w:br/>
        <w:t>словообразования являются лексические единицы с точки зрения их</w:t>
        <w:br/>
        <w:t>морфемного состана, структуры и способов деривации.</w:t>
        <w:br/>
        <w:t>Работа состоит из введения, двух глав, заключения и библиографин.</w:t>
        <w:br/>
        <w:t>Во введении обосновывается выбор темы, ес актуальность, степень</w:t>
        <w:br/>
        <w:t>раскрытия темы, определяются цели и задачи, сообшаются о научной новизне,</w:t>
        <w:br/>
        <w:t>теоретической и практической значимости, об основных выводах, выносимых</w:t>
        <w:br/>
        <w:t>На зашците.</w:t>
        <w:br/>
        <w:t>В диссертационной работе впервые на научно - теоретической и</w:t>
        <w:br/>
        <w:t>практической основе разработан аналитический способ словообразования и</w:t>
      </w:r>
    </w:p>
    <w:p>
      <w:r>
        <w:t>его особенности.</w:t>
        <w:br/>
        <w:t>В первой главе рассматривается состояние изученности данного</w:t>
        <w:br/>
        <w:t>вопроса в зарубежной, в том числе русской филологической науке, в</w:t>
        <w:br/>
        <w:t>тюркологии, и особенно в казахской филологии, делаются выводы и</w:t>
        <w:br/>
        <w:t>определяются пути н методы исследования в этой области.</w:t>
        <w:br/>
        <w:t>Во второй главе рассматривается аналитический способ</w:t>
        <w:br/>
        <w:t>словообразования (словосложения) как наиболее продуктивный способ</w:t>
        <w:br/>
        <w:t>образования новых слов. Сложные слова, полученные аналитическим</w:t>
        <w:br/>
        <w:t>способом, являются производными словами, состоятцими из двух и более</w:t>
        <w:br/>
        <w:t>корней. Таким образом, в казахском языке внимание обрашается на лексико-</w:t>
        <w:br/>
        <w:t>семантическое значение составляқицих частей и вновь образованного</w:t>
        <w:br/>
        <w:t>сложного слова. В казахском языке разновидностью сложных слов являются</w:t>
        <w:br/>
        <w:t>слова, в которых компоненты, составляюшцие слова, могут изменять</w:t>
        <w:br/>
        <w:t>лексическое значение и подвергаться определенным фонетическим и иным</w:t>
        <w:br/>
        <w:t>формоизменениям. Парные слова чаше встречаютсея в казахском языке и</w:t>
        <w:br/>
        <w:t>имеют различные стилистические функции, особенности образования. Одним</w:t>
        <w:br/>
        <w:t>из продуктивных способов словообразования также является сочетание слов.</w:t>
        <w:br/>
        <w:t>В заключении диссертация приводятея результаты научно-</w:t>
        <w:br/>
        <w:t>исследовательской работы, которые могут быть испальзованы в дальнейшем</w:t>
        <w:br/>
        <w:t>при разработке и составленин программ и учебников нового поколения.</w:t>
        <w:br/>
        <w:t>ӘЦММАКҮ</w:t>
        <w:br/>
        <w:t>АҺдбуғавуоуа Саішіга КаНһаеүпа;;;;;</w:t>
        <w:br/>
        <w:t>Тһете: Апа!уйеді шеапе оГ мог4-фшійіпе іп шпөйегі КағаКһ Іапоцаре</w:t>
        <w:br/>
        <w:t>(огб8 әгійеп іп опе, сопішгаіс сотіМпабоп о” ууогі5)</w:t>
        <w:br/>
        <w:t>10.02.02 - КатаКҺһ һаприасе</w:t>
        <w:br/>
        <w:t>ХУота - ішійдіпр 15 іһе зеспол іп Ішршізіісе віміуіпр аШ авресіз о?</w:t>
        <w:br/>
        <w:t>стеайоп, Әшсшіоліпе віпісішес апа сізөзіНсайоп оҒ дйегіуайуев апа</w:t>
        <w:br/>
        <w:t>сопірошта ууога5.</w:t>
        <w:br/>
        <w:t>ХУота - Әшійіпе із (һе тша)ог ппеапв оҒ ешатріпр уосаршагу.</w:t>
        <w:br/>
        <w:t>Хуога - Імшідіпр ав а өресізі өсіепсе, веспоп абоші Іапрпаре, 86ш0ісв</w:t>
        <w:br/>
        <w:t>сорпағе геһайопв апсві 8ігісімггі| іурев оҒ у/ог45, Іһеіг тогрһегле, вілісіше</w:t>
        <w:br/>
        <w:t>апа дегіуабіоп а үүеП.</w:t>
        <w:br/>
        <w:t>Тіһі мог солвізіз оҒ іптодисіоп, імо сһарісів апб ЫБШортарһу.</w:t>
        <w:br/>
        <w:t>Тһе сһоісе оҒ 1һе іЙеше, Ив асшаШу, Іһеогейсаі апд ргасісаі</w:t>
        <w:br/>
        <w:t>теапіпеіШіевз (8 шаі сопіпбіоп вшізтшіНей іш «еіепсе м/еге</w:t>
        <w:br/>
        <w:t>віһвілліілісіі іп іһе іпштодисіол. Іп 1М5 1һесіз апаіугісгі мау оҒ жога</w:t>
        <w:br/>
        <w:t>ршійіпр апа й8 ресшШапНіев меге моткей ош (ог Іһе Пгві ішпе оп</w:t>
        <w:br/>
        <w:t>всіесшінс-Іһеогейса! апа ргасиса! ргіпсірісв. Тһе візіс оҒ вішіу оҒ 1һе</w:t>
        <w:br/>
        <w:t>іуеп Іһетпе іп Ісгеірп ала Киввап рҺШоіоріса! өсіепсе іп Тілкоіору алда</w:t>
        <w:br/>
        <w:t>евресізНу іп КатаЮһ рһіо1ору ууеге сопвібегей іп (һе Нгві сһаріет.</w:t>
        <w:br/>
        <w:t>Сопсіпвіопв ап4 теп оғ гезеагел іп ІҺів Пеіб аге 4еегтіпей һеге</w:t>
        <w:br/>
        <w:t>ав меП. Іп 1Іһе весопд сһарісп алпа!уіса! теапв оГ моға-біідіпр, і6</w:t>
        <w:br/>
        <w:t>сопвібетей 1іо һе 1һе тові ргобисіуе ау іп іоппабоп оГ пеуу у/огб5.</w:t>
        <w:br/>
        <w:t>Сотроппа жог45 роі апаіуісаШу аге дегіуайіуе ууог45, сопвізіпе о?</w:t>
        <w:br/>
        <w:t>10 ог ноге беті . 50, Іһе вгеа! айепбіоп іп КагаКһ Талприаре і пәзіпіу</w:t>
        <w:br/>
        <w:t>раій іо уосаһшагу іе зетапіс теаліпр оҒ соппровйе рагів ала пеуіу</w:t>
        <w:br/>
        <w:t>Ююғтей сотромла у/огбв.</w:t>
      </w:r>
    </w:p>
    <w:p>
      <w:r>
        <w:t>Тһеге і5 а уапеу оҒ моғав іп Кат?аК1һ Іапрпаре, Іһеу аге Іле уогав</w:t>
        <w:br/>
        <w:t>мҮһете сошпропепів, тогрһетев таау сһапве Еһеіг Іехіса! тасапіпв ала һе</w:t>
        <w:br/>
        <w:t>өШзіесі %ю сегізіп рһопейе апа чуога-/7|р-ОЮюгтпайол сһапрев.</w:t>
        <w:br/>
        <w:t>Сопішсаіе сопЫпайоп оҒ могав аге ойеп тей іп КағаЕҺ Таприаре</w:t>
        <w:br/>
        <w:t>апа Һауе Ә1Кететі өуівіс біпсПопв, езресізіу іп оппайоп,</w:t>
        <w:br/>
        <w:t>ХҮога сотіЫпаноп 18 сопвідегей іо ӘЗе оле оҒ 1һе тов ргофісіуе</w:t>
        <w:br/>
        <w:t>теапв оҒ уога-Әшійіпр.</w:t>
        <w:br/>
        <w:t>Іп сопсивіоп іһеге аге Іһе тезі оҒ өсіеііійс - тезеагеһ ууогЕ Іһас</w:t>
        <w:br/>
        <w:t>шау Бе цвей Ішіһет Ше мотКіпе ош апа сотрШіпе сштісішті апа</w:t>
        <w:br/>
        <w:t>іехі-ВооК оҒ пех релеганоп,</w:t>
        <w:br/>
        <w:t>кө тимын бкарениялын шы паниіі</w:t>
        <w:br/>
        <w:t>тоцмецияаааағадешячынай Һ4блиатеш РЕ</w:t>
        <w:br/>
        <w:t>ШЕНІНІШШ ! ІІ</w:t>
        <w:br/>
        <w:t>210030037298</w:t>
        <w:br/>
        <w:t>- жаңа туынды мағынаның жасалуы;</w:t>
        <w:br/>
        <w:t>- туынды мағына мен негіз арасында генетикалық мағыналық</w:t>
        <w:br/>
        <w:t>байланыстың сақталуы.</w:t>
        <w:br/>
        <w:t>- сөздікке тізбе сөз болып енуі /5,21/.</w:t>
        <w:br/>
        <w:t>Жоғарыда аталған қысқарған сөздер толық түріндегі</w:t>
        <w:br/>
        <w:t>тіркестерінен бөлек мағына беріп тұрған жоқ. Сонымен қатар,</w:t>
        <w:br/>
        <w:t>қысқарған сөздер -күрделі атауларды қысқартудың белгісі болмауы.</w:t>
        <w:br/>
        <w:t>да мүмкін. Өйткені күрделі смес см, дм, м, - сөз емес, шартты</w:t>
        <w:br/>
        <w:t>таңбалар, бұларды сол күйінде оқу мүмкін емес. Сол секілді дн</w:t>
        <w:br/>
        <w:t>(дүйсенбі), сс (сәрсенбі), жин (жинақ), шығ(шығармалар) секілді</w:t>
        <w:br/>
        <w:t>суспенсиялар мен контракциялық қысқартулар /24,6/ деп аталып</w:t>
        <w:br/>
        <w:t>жүрген қысқарған сөздер - тіпті тілді үнемдеу заңдылығынан туған</w:t>
        <w:br/>
        <w:t>емес, таза техникалық себептерге байланысты қысқартулар. Бұлар</w:t>
        <w:br/>
        <w:t>жеке сөздер ретінде сөздік құрамға еніп, реестрлік қатар</w:t>
        <w:br/>
        <w:t>құрамайды, толық сөз - жеке тілдік бірлік дей алмасақ керек. Ал</w:t>
        <w:br/>
        <w:t>ГАЗ, КамАЗ, ЗИЛ тәрізді техника түрлерінің маркаларын көрсететін</w:t>
        <w:br/>
        <w:t>шартты белгілердің жағдайы мүлде басқаша. Алғашқыда сол</w:t>
        <w:br/>
        <w:t>техниканы шығаратын заводтың аты қысқартылып алынып, марка</w:t>
        <w:br/>
        <w:t>ретінде техникаға телінген де, қолданыла келе сол машинаның</w:t>
        <w:br/>
        <w:t>атауына айналған. Бұны таза қысқарту процесінің нәтижесі деуге</w:t>
        <w:br/>
        <w:t>болмайды. Жаңа атаудың пайда болуы - лексика-семантикалық</w:t>
        <w:br/>
        <w:t>пронестің нәтижесі.</w:t>
        <w:br/>
        <w:t>Қорытындыда жүмыстың негізгі мазмұнынан шығатын</w:t>
        <w:br/>
        <w:t>нәтижелер жинақталып, осы негізде мынандай тұжырымдар</w:t>
        <w:br/>
        <w:t>жасалды:</w:t>
        <w:br/>
        <w:t>- сөзжасамның Тіл білімінің жеке саласы ретінде бөлінуінің негізі</w:t>
        <w:br/>
        <w:t>түркологиялық еңбектерде жатқандығы анықталып, сөзжасам</w:t>
        <w:br/>
        <w:t>тарихы бес кезеңге бөлінді;</w:t>
        <w:br/>
        <w:t>- сөзжасам тәсілінің синтетикалық, аналитикалық, лексика-</w:t>
        <w:br/>
        <w:t>семантикалық болып бөлінуі таза құрылымдық сипаттан туындаған;</w:t>
        <w:br/>
        <w:t>- сөзжасам тәсілдері таза күйінде емес, аралас келеді, себебі қай</w:t>
      </w:r>
    </w:p>
    <w:p>
      <w:r>
        <w:t>тәсілді алсақ та семантикалық пропесс басты орын алатындығы</w:t>
        <w:br/>
        <w:t>айқындалды;</w:t>
        <w:br/>
        <w:t>- қосарлау және қайталау арқылы жасалған қос сөздердің</w:t>
        <w:br/>
        <w:t>барлығы бірдей сөзжасам нысаны бола алмайтындығы айқындалды;</w:t>
        <w:br/>
        <w:t>- қысқару сөзжасамның аналитикалық тәсілінің бір жолы бола</w:t>
        <w:br/>
        <w:t>алмайтындығы дәлелденді.</w:t>
        <w:br/>
        <w:t>Болашақта осы зерттеу еңбек жаңа ғылыми ізденістердің</w:t>
        <w:br/>
        <w:t>тууына жол ашады.</w:t>
        <w:br/>
        <w:t>21</w:t>
        <w:br/>
        <w:t>грамматикалық мағыналар берілумен қатар, субстантивтену</w:t>
        <w:br/>
        <w:t>процестердің нәтижесінде жаңа мағыналар үстелген.</w:t>
        <w:br/>
        <w:t>2. Мәндес (синоним) компоненттерден жасалған қосарлама қос</w:t>
        <w:br/>
        <w:t>сөздер: жекжат-жұрағат, мінез-құлық, тәлім-тәрбие, қадыр-қасиет,</w:t>
        <w:br/>
        <w:t>аты-жөні, қауіп-қатер, аман-есен, ақыл-кеңес, туған-туыс, бағыт-</w:t>
        <w:br/>
        <w:t>бағдар, ұлан-байтақ, қажыр-қайрат, ұлан-ғайыр, т.б. қосарлануы</w:t>
        <w:br/>
        <w:t>арқылы тілімізде жаңа мағыналы лексикалық-бірліктер жасалып,</w:t>
        <w:br/>
        <w:t>сөздіктің реестрлік қатарын құраған сөздер көптеп кездеседі.</w:t>
        <w:br/>
        <w:t>3. Мағыналары сыбайлас (коррелятивтес) қосарлама қос сөздер:</w:t>
        <w:br/>
        <w:t>аш-жалаңаш, бас-аяғы, қас-қабақ, бау-бақша, нағашы-жиен, сезін-</w:t>
        <w:br/>
        <w:t>біліп, ағалы-інілі, мақсат-мұрат, жылы-жұмсақ, себеп-салдар, ата-</w:t>
        <w:br/>
        <w:t>баба, ата-ана, ауыл-аймақ, әке-шеше, т.б. сөздер де сөздіктің</w:t>
        <w:br/>
        <w:t>ресестрлік қабатын құрайтын жаңа лексемалар ретінде қалыптасып,</w:t>
        <w:br/>
        <w:t>орныққан тілдік құбылыстар. Қосарлау нәтижесінде жинақтық,</w:t>
        <w:br/>
        <w:t>жалпылық мән беріліп, тілде жиі қолданылу барысында</w:t>
        <w:br/>
        <w:t>номинациялық атаулар туғызудың шарты болады.</w:t>
        <w:br/>
        <w:t>Мағынасыз компоненттерден тұратын қосарлама қос сөздер бір</w:t>
        <w:br/>
        <w:t>сыңары мағыналы, бір сыңары мағынасыз немесе екі сыңары да</w:t>
        <w:br/>
        <w:t>мағынасыз қос сөздерден тұрады. Бұл жердегі “мағыналы-</w:t>
        <w:br/>
        <w:t>мағынасыз” дегенді “түсінікті-түсініксіз” деп ұғынған жөн. Өйткені</w:t>
        <w:br/>
        <w:t>мағынасыз деген сыңардардың этимологиясын қарастырсақ,</w:t>
        <w:br/>
        <w:t>олардың барлығының да жеке-жеке мағыналы сөз болғандығын</w:t>
        <w:br/>
        <w:t>айқындауға болады. Мысалы, сыбай-салтаң. Қазақстанның</w:t>
        <w:br/>
        <w:t>солтүстік-батыс аудандарында сыбай сөзі “салт, басы бос” деген</w:t>
        <w:br/>
        <w:t>мағынада қолданылады /20,7/. Сыбай сөзі кейбір түркі тілдерінде</w:t>
        <w:br/>
        <w:t>бойдақ, жалғыз басты деген мағынаны білдіреді: субай -</w:t>
        <w:br/>
        <w:t>әзірбайжанша -бойдақ, ал “салтаң” сөзі салт сөзінің бір нұсқасы</w:t>
        <w:br/>
        <w:t>болуы ықтимал. Сонда, салт, басы бос, бойдақ мағынасын беретін екі</w:t>
        <w:br/>
        <w:t>түрлі сөз плеоназм ретінде қабат қолданылып, қалыптасып кеткенге</w:t>
        <w:br/>
        <w:t>ұқсайды. /20,52/. .</w:t>
        <w:br/>
        <w:t>Ағыл-тегіл сөзінің екі сыңары да жекс-дара қолданылмайды.</w:t>
        <w:br/>
        <w:t>Бұл сөздің ағылып, төгілу етістіктерімен мағыналық,</w:t>
        <w:br/>
        <w:t>байланыстылығы көрінеді. Ағыл - ағу етістігіне -ыл ырықсыз етіс</w:t>
        <w:br/>
        <w:t>жұрнағы жалғанған, тегіл - төгіл етістігінің фонетикалық өзгеріске</w:t>
        <w:br/>
        <w:t>түскен формасы. Бұл құбылысты академик Ә.Қайдар көрсеткен.</w:t>
        <w:br/>
        <w:t>Демек, сырттай мағынасыз көрінген екі компонент те мағыналы</w:t>
        <w:br/>
        <w:t>сөздерден туған үдемелі процесті бейнелейді. Бала-шаға, некен-саяқ,</w:t>
        <w:br/>
        <w:t>өсек-аяң, өлім-жітім, ұры-қарақшы, үрім-бұтақ, бәз-баяғы, алба-</w:t>
        <w:br/>
        <w:t>жұлба сөздерінің шығу төркіні жөніндегі этимологиялық Зерттеулер</w:t>
        <w:br/>
        <w:t>мұндай қосарлама қос сөздердің әуел баста бәрінің мағыналы</w:t>
        <w:br/>
        <w:t>сөздер екендігін көрсетті. Түсініксіз қос сөз компоненттерінің дені</w:t>
        <w:br/>
        <w:t>араб-парсы тілдерінен. енген, немесе көне түркі жазба</w:t>
      </w:r>
    </w:p>
    <w:p>
      <w:r>
        <w:t>ескерткіштерінде кездесетін, қазіргі түркі тілдерінде. сол</w:t>
        <w:br/>
        <w:t>мағынасында қолданылатын сөздер. Қос сөздердің шығу тәркінін</w:t>
        <w:br/>
        <w:t>осы жағдаймен байланыстырған Ф.А.Ганиевтің пікірі орынды</w:t>
        <w:br/>
        <w:t>23</w:t>
        <w:br/>
        <w:t>сөздердің қатарына қосылған. Бұл өзгеріс - бір күннің ғана жемісі</w:t>
        <w:br/>
        <w:t>емес, адам ойының ұзақ абстракциялау ісінің нәтижесі. Сөйтіп,</w:t>
        <w:br/>
        <w:t>сөз тіркестері атауыштық (номинациялық) мәнге ие</w:t>
        <w:br/>
        <w:t>болады/23,310/.</w:t>
        <w:br/>
        <w:t>Ғалым Қ.Жұбанов сөз тіркестерінің лексикализациялануының</w:t>
        <w:br/>
        <w:t>бес түрлі белгісін көрсетеді: 1) кемінде екі, үш сөзден жасалатыны;</w:t>
        <w:br/>
        <w:t>2) мағына тұтастығы; 3) сөйлемнің бір-ақ мүшесінің қызметін</w:t>
        <w:br/>
        <w:t>атқаруы; 4) өзгеріске ұшырайтыны; 5) бір екпінге бағынатындығы</w:t>
        <w:br/>
        <w:t>/9,222/.</w:t>
        <w:br/>
        <w:t>Мұндай тіркестердің құрамындағы сөздер бір-бірімен</w:t>
        <w:br/>
        <w:t>логикалық жағынан байланысты, бір-бірімен анықтауыш және</w:t>
        <w:br/>
        <w:t>анықталушы ретінде орналасады. Негізінен, екі типі кездеседі. 1)</w:t>
        <w:br/>
        <w:t>тіркесті түбір. Морфологиялық көрсеткіші жоқ, яғни тұлғалық</w:t>
        <w:br/>
        <w:t>өзгеріске түспеген: темір Ұста, темір жол, асық жілік. 2) тәуелдік</w:t>
        <w:br/>
        <w:t>формасында келген тіркестер: жер шары, Арал теңізі, еңбек</w:t>
        <w:br/>
        <w:t>кітапшасы.</w:t>
        <w:br/>
        <w:t>Тіркесті түбір сөздердің басты белгілері:</w:t>
        <w:br/>
        <w:t>1) құрамындағы сөздердің тіркесі берік болып, арасына сөз</w:t>
        <w:br/>
        <w:t>қойылмайды, екі сыңары да қалыптасқан түлғасын сақтайды; 2) екі</w:t>
        <w:br/>
        <w:t>сыңарының мағынасы өзара логикалық үйлесімді болады; 3) тіркесті</w:t>
        <w:br/>
        <w:t>түбір қай сөз табына жатса, оның құрамындағы сөздердің</w:t>
        <w:br/>
        <w:t>мағыналарын білдіретін ұғымның функциясына немесе белгісіне</w:t>
        <w:br/>
        <w:t>сәйкес болады; 4) тіркесті түбір бір ортақ екпінмен айтылады да,</w:t>
        <w:br/>
        <w:t>құрамындағы сөздердің тұрақтылығы, шын мәніндегі мызғымайтын,</w:t>
        <w:br/>
        <w:t>ешқандай өзгермейтін қалпын сақтайды.</w:t>
        <w:br/>
        <w:t>Тіркестіру арқылы сөз жасау сөз таптарының бәрінде де бар</w:t>
        <w:br/>
        <w:t>құбылыс деп көрсетіледі. Бұлардың барлық сөз таптарындағы</w:t>
        <w:br/>
        <w:t>дәрежесі бірдей емес. Сан өсімдер мен етістіктерде жетекші тәсіл</w:t>
        <w:br/>
        <w:t>болса, есімдіктерге бұл құбылыс тән емес десе Де болады /3,232/.</w:t>
        <w:br/>
        <w:t>Сондай-ақ, күрделі етістіктер деп аталып жүрген етістіктердің бәрі</w:t>
        <w:br/>
        <w:t>бірдей сөзжасам нысанына енбейтіндігін, бұларды атауда</w:t>
        <w:br/>
        <w:t>бірізділіктің жоқтығы айтылады.</w:t>
        <w:br/>
        <w:t>Аналитикалық сөзжасамға байланысты кейбір зерттеулерде</w:t>
        <w:br/>
        <w:t>сөздерді қысқарту сөзжасамның аналитикалық тәсілінің бір жолы</w:t>
        <w:br/>
        <w:t>ретінде беріледі. Сөзжасамға тән басты белгі -- жаңа мағыналы сөз</w:t>
        <w:br/>
        <w:t>жасау. Ал ТМД, БҰҰ, АҚШ, ҚХР секілді сөздерде жаңа мағына</w:t>
        <w:br/>
        <w:t>бар ма? Бұлардың қысқарған түрі мен толық түрі арасында</w:t>
        <w:br/>
        <w:t>мағыналық айырмашылық бар ма? Біздіңше, бұлардың арасында</w:t>
        <w:br/>
        <w:t>еш мағыналық айырмашылық жоқ. Ал оларды қысқартып қолдану,</w:t>
        <w:br/>
        <w:t>негізінен, күрделі сөздерді ықшамдап қолдану қажеттігінен туып</w:t>
        <w:br/>
        <w:t>қалыптасқан, техникалық үнемдеу құбылысының нәтижесі болса</w:t>
        <w:br/>
        <w:t>керек. Ғалым А. Салқынбай тілдік тұлғаларды сөзжасам нысаны</w:t>
        <w:br/>
        <w:t>ретінде Тану үшін туынды сөздің мынадай критерийлерге сай келу</w:t>
        <w:br/>
        <w:t>керектігін көрсеткен: .</w:t>
        <w:br/>
        <w:t>- негіз .бен сөз тудырушы басқа тұлғалардың болуы;</w:t>
      </w:r>
    </w:p>
    <w:p>
      <w:r>
        <w:t>22</w:t>
        <w:br/>
        <w:t>көрінеді: ”“Главной причиной образования парных слов в тюркских</w:t>
        <w:br/>
        <w:t>языках, на наш Взгляд, являвтося смешение языков родственных</w:t>
        <w:br/>
        <w:t>племен и народов... Оба компонента в отдельности обозначают</w:t>
        <w:br/>
        <w:t>примерно одно и то же понятие“ /21,50/.</w:t>
        <w:br/>
        <w:t>Сонымен, Тіліміздегі қос сөздер мағыналық, тұлғалық,</w:t>
        <w:br/>
        <w:t>құрылымдық жағынан күрделі сөздерден де, сөз тіркестерінен де</w:t>
        <w:br/>
        <w:t>бөлек, соған сай .жазылуы да ерекше, .сөз байлығымыздың мол</w:t>
        <w:br/>
        <w:t>қабатын қамтитын тілдік бірліктер. Академик Ә.Қайдар</w:t>
        <w:br/>
        <w:t>көрсеткендей: “Қос сөздердің мағыналарының әр жақтылығы</w:t>
        <w:br/>
        <w:t>тілімізді анағұрлым бай әрі ыңғайлы етеді. Тілде синонимика</w:t>
        <w:br/>
        <w:t>құбылысының дамуына, лексика-семантикалық дублеттердің</w:t>
        <w:br/>
        <w:t>қалыптасып, ойдың сан алуан реңкін беруге ықпал етеді" /22, 7/.</w:t>
        <w:br/>
        <w:t>2.4 Сөздердің тіркесу арқылы жасалуы немесе сөзтіркесім.</w:t>
        <w:br/>
        <w:t>Тіркесті күрделі сөз деп екі не одан да көп мағыналы сыңарлардан</w:t>
        <w:br/>
        <w:t>жасалып, біртұтас лексикалық мағына беретін сөздер аталады.</w:t>
        <w:br/>
        <w:t>Тіркескен күрделі сөздер құрамы, атқаратын қызметі жағынан</w:t>
        <w:br/>
        <w:t>біріккен және қос сөздермен бірдей сөзді тануға қойылатын</w:t>
        <w:br/>
        <w:t>белгілерге толық жауап береді. Айырма емлемен байланысты.</w:t>
        <w:br/>
        <w:t>Тіркестіру арқылы сәз жасау - сөз таптарының бәрінде де</w:t>
        <w:br/>
        <w:t>бар құбылыс. Екі (кейде ұш) компоненттен құралуы,</w:t>
        <w:br/>
        <w:t>құрамындағы сөздердің сабақтаса байланысуы, номинативтік</w:t>
        <w:br/>
        <w:t>сипаттағы сөздердің де жасалуы жағынан бұлар біріккен</w:t>
        <w:br/>
        <w:t>сөздерге үқсас. Құрама сөздер біріккен сөздерден қандай</w:t>
        <w:br/>
        <w:t>ерекшеліктерімен ажыратылады? Біріншіден, құрама сөздер</w:t>
        <w:br/>
        <w:t>компоненттерінің Лексикалық әрі грамматикалық мағына</w:t>
        <w:br/>
        <w:t>дербестігі сақталады (мал дәрігері, тіс дәрігері). Біріккен сөздердің</w:t>
        <w:br/>
        <w:t>компоненттері лексикалық дербестігінен айырылып қалады.</w:t>
        <w:br/>
        <w:t>Екіншіден, құрама сөздердің синтаксистік қатынасы сақталады,</w:t>
        <w:br/>
        <w:t>дегенмен сөз тіркесіндегідей смес, айқындауыштық сипатта. Ал</w:t>
        <w:br/>
        <w:t>біріккен сөздердің арасындағы синтаксистік қатынас тұтасып,</w:t>
        <w:br/>
        <w:t>лексикалану сипаты басым болады (желтоқсан, қайнаға).</w:t>
        <w:br/>
        <w:t>Осындай қасиеттері негізге алынып, алғашқылары бөлек</w:t>
        <w:br/>
        <w:t>жазылса, кейінгілері бірге жазылады.</w:t>
        <w:br/>
        <w:t>Сөз тіркестерінің сөйлеу процесінде біртіндеп лексикалық</w:t>
        <w:br/>
        <w:t>бірлікке айналуы (номинативтенуі) қазақ тіліндегі сөз жасаудың ең</w:t>
        <w:br/>
        <w:t>бір өнімді тәсілдерінің бірі. Мысалы, азу тіс, күре тамыр, бел</w:t>
        <w:br/>
        <w:t>омыртқа, кәрі жілік деген тіркестер о баста еркін сөз тіркестерінің</w:t>
        <w:br/>
        <w:t>қатарына жатқан, өйткені аталған тіркестердің алдыңғы сыңарлары</w:t>
        <w:br/>
        <w:t>(азу, күре, бел, кәрі) соңғы сыңарларының (тіс, тамыр, омыртқа,</w:t>
        <w:br/>
        <w:t>жілік) сапасын, қасиетін, белгісін білдіріп, өздерінің толық</w:t>
        <w:br/>
        <w:t>лексикалық мағынасын сақтаған, сөйлемнің белгілі бір мүшесі</w:t>
        <w:br/>
        <w:t>қызметін, дәлірек айтқанда, анықтауыш қызметін атқарған. Тілдің</w:t>
        <w:br/>
        <w:t>даму барысында, сондай-ақ үздіксіз жиі қолданыстың нәтижесінде</w:t>
        <w:br/>
        <w:t>лексикаланып, тіркес құрамындағы алдыңғы сыңарлар | соңғы</w:t>
        <w:br/>
        <w:t>сыңарлармен бірігіп, бір заттың атауына көшкен де, күрделі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
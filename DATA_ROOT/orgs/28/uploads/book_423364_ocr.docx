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Бастарыңмен қош айтыса беріңдер.</w:t>
        <w:br/>
        <w:t>Таратыңдар мынау дырдуды.</w:t>
        <w:br/>
        <w:t>Сіз Қапулетти, жүресіңіз менімен,</w:t>
        <w:br/>
        <w:t>Ал, Монтекки, Виллафранкта тосамын,</w:t>
        <w:br/>
        <w:t>Бүгін келіп болған іске жауап бер.</w:t>
        <w:br/>
        <w:t>Жандарыңның барында</w:t>
        <w:br/>
        <w:t>Жанжалшыл тобыр, жөнің тап!</w:t>
        <w:br/>
        <w:t>Монтекки, леди Монтекки және Бенволиодан басқала-</w:t>
        <w:br/>
        <w:t>ры кешеді.</w:t>
        <w:br/>
        <w:t>МОНТЕККИ.</w:t>
        <w:br/>
        <w:t>Бұл жолы кім бастап жүрген жанжалды?</w:t>
        <w:br/>
        <w:t>Басы-қасында болыпсың ғой, айтсайшы!</w:t>
        <w:br/>
        <w:t>БЕНВОЛИО.</w:t>
        <w:br/>
        <w:t>Біздің екі қызметші</w:t>
        <w:br/>
        <w:t>Капулеттидің екі малайымен</w:t>
        <w:br/>
        <w:t>Жекпе-жекке шығып,</w:t>
        <w:br/>
        <w:t>Қызыл қанға батысып жатыр екен,</w:t>
        <w:br/>
        <w:t>Үстерінен түскенім.</w:t>
        <w:br/>
        <w:t>Әке-көкелеп әзер ажыраттым өздерін.</w:t>
        <w:br/>
        <w:t>Сол арада сумаңдатып семсерін</w:t>
        <w:br/>
        <w:t>Тибальт шыға келгені.</w:t>
        <w:br/>
        <w:t>Әй-шәйіме қарамай</w:t>
        <w:br/>
        <w:t>Дүрсе қоя бергені.</w:t>
        <w:br/>
        <w:t>Төбелеске шық, бол, бол деп</w:t>
        <w:br/>
        <w:t>Жалаң-жалаң етеді.</w:t>
        <w:br/>
        <w:t>Семсер сермесіп үлгермей жатып</w:t>
        <w:br/>
        <w:t>Жұрт жиналып қалды да,</w:t>
        <w:br/>
        <w:t>Айқай-шуды естіп</w:t>
        <w:br/>
        <w:t>Ажыратты емес пе -</w:t>
      </w:r>
    </w:p>
    <w:p>
      <w:r>
        <w:t>Князьдің жаңа өзі кеп.</w:t>
        <w:br/>
        <w:t>ЛЕДИ МОНТЕККИ.</w:t>
        <w:br/>
        <w:t>Ромео қайда осы? Көрінбеді ме ол жаңа?</w:t>
        <w:br/>
        <w:t>Басы-көзі аман жүрсе жарар ед!</w:t>
        <w:br/>
        <w:t>БЕНВОЛИО.</w:t>
        <w:br/>
        <w:t>Ханым, бүгін күн ұясынан көтеріле,</w:t>
        <w:br/>
        <w:t>Атқан таңның алтын нұры тереземді бояды да,</w:t>
        <w:br/>
        <w:t>Ұйқым қашып, серуенге шығып ем,</w:t>
        <w:br/>
        <w:t>Сикомор тоғайын кесіп өтіп,</w:t>
        <w:br/>
        <w:t>Батыс жақ қақпаға жете бере</w:t>
        <w:br/>
        <w:t>Ұлыңызды көзім шалды.</w:t>
        <w:br/>
        <w:t>Елең-алаңда жапа-жалғыз</w:t>
        <w:br/>
        <w:t>Қыдырысқа шығыпты.</w:t>
        <w:br/>
        <w:t>10</w:t>
        <w:br/>
        <w:t>Түсе кеттім соңына.</w:t>
        <w:br/>
        <w:t>Жеткізбеді. Тасаға барып тығылды.</w:t>
        <w:br/>
        <w:t>Өзі қашқақтаған соң</w:t>
        <w:br/>
        <w:t>Мен де тайдым жөніме.</w:t>
        <w:br/>
        <w:t>МОНТЕККИ.</w:t>
        <w:br/>
        <w:t>Таң атпай жатып шық шалғынға жас төгіп,</w:t>
        <w:br/>
        <w:t>Өзімен-өзі күңірене күрсініп</w:t>
        <w:br/>
        <w:t>Сенделетін де жүретінін</w:t>
        <w:br/>
        <w:t>Көп көретін бопты жұрт.</w:t>
        <w:br/>
        <w:t>Содан қалай көк жиектен күн көріне,</w:t>
        <w:br/>
        <w:t>Ілбіп үйге қайтады дейді,</w:t>
        <w:br/>
        <w:t>Бөлмесіне тығылып, перделерін түсіріп</w:t>
        <w:br/>
        <w:t>Кешке дейін шықпайды дейді сыртқа аттап.</w:t>
        <w:br/>
        <w:t>Өйтіп неге жұрт көзінен қашады?</w:t>
        <w:br/>
        <w:t>Біле алмай қойдым себебін.</w:t>
        <w:br/>
        <w:t>БЕНВОЛИО.</w:t>
        <w:br/>
        <w:t>Шынында да бейхабарсыз ба сіз одан?</w:t>
        <w:br/>
        <w:t>МОНТЕККИ.</w:t>
        <w:br/>
        <w:t>Түсінсем, сірә, не дейсіз?</w:t>
        <w:br/>
        <w:t>БЕНВОЛИО.</w:t>
        <w:br/>
        <w:t>Көрдіңіз бе сұрап өзінен?</w:t>
        <w:br/>
        <w:t>МОНТЕККИ.</w:t>
        <w:br/>
        <w:t>Сұрауымда қапы жоқ,</w:t>
        <w:br/>
        <w:t>Маңайлатпады өзімді,</w:t>
        <w:br/>
        <w:t>Достарын да сап көрдім,</w:t>
      </w:r>
    </w:p>
    <w:p>
      <w:r>
        <w:t>Оларға да ішіп бермепті.</w:t>
        <w:br/>
        <w:t>Өзімен-өзі жүргені,</w:t>
        <w:br/>
        <w:t>Қалған жұртқа сырт орай.</w:t>
        <w:br/>
        <w:t>Себебін білсем</w:t>
        <w:br/>
        <w:t>Жеп жатқан оны жегінің</w:t>
        <w:br/>
        <w:t>Іздемеймін бе бір емін.</w:t>
        <w:br/>
        <w:t>Ромео кіреді.</w:t>
        <w:br/>
        <w:t>БЕНВОЛИО.</w:t>
        <w:br/>
        <w:t>Келе жатыр, әне, өзі.</w:t>
        <w:br/>
        <w:t>Сендер мұнда ойда жоқта</w:t>
        <w:br/>
        <w:t>Тап болған кісі болыңдар.</w:t>
        <w:br/>
        <w:t>Суыртпақтап сыр тартып бір көрейін.</w:t>
        <w:br/>
        <w:t>МОНТЕККИ.</w:t>
        <w:br/>
        <w:t>Кетейік біз бұл арадан</w:t>
        <w:br/>
        <w:t>Сырласыңдар оңаша.</w:t>
        <w:br/>
        <w:t>Монтекки мен леди Монтекки кетеді.</w:t>
        <w:br/>
        <w:t>11</w:t>
        <w:br/>
        <w:t>ПРОЛОГ</w:t>
        <w:br/>
        <w:t>Хор көрінеді.</w:t>
        <w:br/>
        <w:t>ХОР.</w:t>
        <w:br/>
        <w:t>Веронаның екі дүрдей ығайы мен сығайы</w:t>
        <w:br/>
        <w:t>Әлімсақтан қырғи қабақ, қым-қуыт дау арасы,</w:t>
        <w:br/>
        <w:t>Теке тірес тайталаспен ғұмыр кешіп ұдайы</w:t>
        <w:br/>
        <w:t>Бас жарылып, көз шығарып, күнде дал-дұл жағасы.</w:t>
        <w:br/>
        <w:t>Екі әулеттің ұл мен қызы көңілдері қосылып,</w:t>
        <w:br/>
        <w:t>Опа таппай опат тапты тіпті қыршын жасында.</w:t>
        <w:br/>
        <w:t>Сойыл құмар содырлар да қасіреттен тосылып,</w:t>
        <w:br/>
        <w:t>Бейуақ тамған бейкүнә қан басу болды ашуға.</w:t>
        <w:br/>
        <w:t>Әлқисса, сол оқиғаны сізге шертіп береміз,</w:t>
        <w:br/>
        <w:t>Сәл шыдаңыз, екі сағат уақыт деген сөз боп па!</w:t>
        <w:br/>
        <w:t>Жақсы ойынды жабады деп сенеміз</w:t>
        <w:br/>
        <w:t>Олпы-солпы мін тапсаңдар біз баяндар бұл гәптан,</w:t>
        <w:br/>
        <w:t>БІРІНШІ ПЕРДЕ</w:t>
        <w:br/>
        <w:t>БІРІНШІ КӨРІНІС</w:t>
        <w:br/>
        <w:t>Верона. Алаң.</w:t>
      </w:r>
    </w:p>
    <w:p>
      <w:r>
        <w:t>Капулеттидің қалқан асыныл, семсер ұстаған қос</w:t>
        <w:br/>
        <w:t>қызметшісі Самсон мен Грегорио шығады.</w:t>
        <w:br/>
        <w:t>САМСОН. Грегорио, бауырым, ол оңбағандардың ал-</w:t>
        <w:br/>
        <w:t>дында арды қолдан бермейік.</w:t>
        <w:br/>
        <w:t>ГРЕГОРИО. Арды қолдан беріп бізді не қара басып-</w:t>
        <w:br/>
        <w:t>ты?! Қайсысы келсе де, қан салғандай қып жіберем, көр</w:t>
        <w:br/>
        <w:t>де тұр!</w:t>
        <w:br/>
        <w:t>САМСОН. Тоғытқа түскендей өзіміз тұншықпайық деп</w:t>
        <w:br/>
        <w:t>тіле.</w:t>
        <w:br/>
        <w:t>САМСОН. Қанымды қыздырса, қанжарымды қалай су-</w:t>
        <w:br/>
        <w:t>ырып алғанымды өзім де білмей қалам.</w:t>
        <w:br/>
        <w:t>ГРЕГОРИО. Сенің қаның қызғанша, қысыр қашар бо-</w:t>
        <w:br/>
        <w:t>шалап үлгерер.</w:t>
        <w:br/>
        <w:t>САМСОН. Монтеккидің шәуілдектерін көрсем, қаным</w:t>
        <w:br/>
        <w:t>басыма шауып, зіркілдеп ала жөнелем.</w:t>
        <w:br/>
        <w:t>ГРЕГОРИО. Бәсе, құйрығың жалтырап безіп бара жа-</w:t>
        <w:br/>
        <w:t>6</w:t>
        <w:br/>
        <w:t>ҚАЛА ТҰРҒЫНЫ.</w:t>
        <w:br/>
        <w:t>Тоқпақ сынғанша төпеп бақ,</w:t>
        <w:br/>
        <w:t>Монтеккиінің де, Қапулеттиінің де -</w:t>
        <w:br/>
        <w:t>Көзін әбден құртайық.</w:t>
        <w:br/>
        <w:t>КАПУЛЕТТИ.</w:t>
        <w:br/>
        <w:t>Бұл не дырду? Қайда менің алдаспаным баяғы?</w:t>
        <w:br/>
        <w:t>ЛЕДИ ҚАПУЛЕТТИ.</w:t>
        <w:br/>
        <w:t>Семсерді әкел, сөзді қой!</w:t>
        <w:br/>
        <w:t>Монтекки де сарайда</w:t>
        <w:br/>
        <w:t>Маған семсер сермеген.</w:t>
        <w:br/>
        <w:t>Монтекки мен леди Монтекки келеді.</w:t>
        <w:br/>
        <w:t>МОНТЕККИ.</w:t>
        <w:br/>
        <w:t>Канулетти, барып тұрған суайтсың!</w:t>
        <w:br/>
        <w:t>Жіберші өзін әуселесін көрейін.</w:t>
        <w:br/>
        <w:t>ЛЕДИ МОНТЕККИ.</w:t>
        <w:br/>
        <w:t>Төбелеске жуытпаймын бір елі,</w:t>
        <w:br/>
        <w:t>Тұр осылай тырп етпей.</w:t>
        <w:br/>
        <w:t>Нөкерін ертіп князь! шығады.</w:t>
        <w:br/>
        <w:t>КНЯЗЬ.</w:t>
        <w:br/>
        <w:t>Опасыз өңшең, тыныштықтың жендеті,</w:t>
        <w:br/>
        <w:t>Көк темірді ағайынның пәк қанына суарған!</w:t>
        <w:br/>
        <w:t>Дұрдараздықтың дүлей өртіне</w:t>
        <w:br/>
        <w:t>Су орнына қан шашып</w:t>
      </w:r>
    </w:p>
    <w:p>
      <w:r>
        <w:t>Масайраған өңкей хайуан,</w:t>
        <w:br/>
        <w:t>Мен сендерге не дедім?</w:t>
        <w:br/>
        <w:t>Жан керек болса егер де</w:t>
        <w:br/>
        <w:t>Қылышты тастап нас қолдан</w:t>
        <w:br/>
        <w:t>Пәрменіме құлақ ас,</w:t>
        <w:br/>
        <w:t>Монтекки мен Капулетти,</w:t>
        <w:br/>
        <w:t>Бір емес не екі емес,</w:t>
        <w:br/>
        <w:t>Үшінші рет осымен</w:t>
        <w:br/>
        <w:t>Қайдағы бір қаңқуына бола бейпілдің</w:t>
        <w:br/>
        <w:t>Бейбіт елдің берекесін алдыңдар.</w:t>
        <w:br/>
        <w:t>Веронаның жақсы менен жайсаңы</w:t>
        <w:br/>
        <w:t>Міне, осымен, үш рет,</w:t>
        <w:br/>
        <w:t>Қартайғанда түріп тастап білегін</w:t>
        <w:br/>
        <w:t>Қолдарына айбалта ұстап тот басқан.</w:t>
        <w:br/>
        <w:t>Соның бәрі. мына сендердің кесірің.</w:t>
        <w:br/>
        <w:t>Бұдан былай бір-біріңе</w:t>
        <w:br/>
        <w:t>Қол көтерсең осыдан,</w:t>
        <w:br/>
        <w:t>9</w:t>
        <w:br/>
        <w:t>САМСОН. Төлебескіңіз келсе, әмірңізге құлдық. Менің</w:t>
        <w:br/>
        <w:t>қожам сіздің қожаңыздан кем емес.</w:t>
        <w:br/>
        <w:t>ГРЕГОРИО. (Анадайдан Табалыпты көріп, Самсонға).</w:t>
        <w:br/>
        <w:t>Ойбай, артық де. Әне, қожайынымыздың ағайыны келе</w:t>
        <w:br/>
        <w:t>жатыр.</w:t>
        <w:br/>
        <w:t>САМСОН. Артық, сэр.</w:t>
        <w:br/>
        <w:t>АБРАМ. Сіз өйтіп тантымаңыз.</w:t>
        <w:br/>
        <w:t>Бенволшо кіреді.</w:t>
        <w:br/>
        <w:t>САМСОН. Еркек екенің рас болса, қатын бажылды қой-</w:t>
        <w:br/>
        <w:t>ып, төбелеске шық, Грегорио, кәні, көкелеріне көрістіре</w:t>
        <w:br/>
        <w:t>қой!</w:t>
        <w:br/>
        <w:t>Төбелес басталады.</w:t>
        <w:br/>
        <w:t>БЕНВОЛИО.</w:t>
        <w:br/>
        <w:t>Қаруыңды тарт!</w:t>
        <w:br/>
        <w:t>Жөндеріңді табыңдар,</w:t>
        <w:br/>
        <w:t>Бұл не қырқыс, ақымақ өңкей!</w:t>
        <w:br/>
        <w:t>(Қолдарындағы семсерлерін жұлып алады.)</w:t>
        <w:br/>
        <w:t>Тибалып кіреді.</w:t>
        <w:br/>
        <w:t>ТИБАЛЫЬТ,</w:t>
        <w:br/>
        <w:t>Құл-құтанға сөз шығындап қайтесің,</w:t>
        <w:br/>
        <w:t>Сазайыңды мен тартқызам, Бенволио!</w:t>
        <w:br/>
        <w:t>БЕНВОЛИО.</w:t>
        <w:br/>
        <w:t>Ажыратып жатырмын,</w:t>
        <w:br/>
        <w:t>Сен де таста семсерді,</w:t>
        <w:br/>
        <w:t>Кел, екеулеп таратайық бұларды.</w:t>
        <w:br/>
        <w:t>ТИБАЛЫЬТ.</w:t>
      </w:r>
    </w:p>
    <w:p>
      <w:r>
        <w:t>Татулықты атама!</w:t>
        <w:br/>
        <w:t>Оны естісем</w:t>
        <w:br/>
        <w:t>Монтеккидің</w:t>
        <w:br/>
        <w:t>Сүмелектерін көргендей</w:t>
        <w:br/>
        <w:t>Қарап тұрып жүрегім менің айниды.</w:t>
        <w:br/>
        <w:t>Шық, бері шық, су жүрек!</w:t>
        <w:br/>
        <w:t>Төбелесе кетеді.</w:t>
        <w:br/>
        <w:t>Екі жақтың адамдары шығып, төбелесіп жатқандарға</w:t>
        <w:br/>
        <w:t>қосылады. Қолдарына айбалта, қол тоқлақ ұстаған қала</w:t>
        <w:br/>
        <w:t>тұрғындары көрінеді.</w:t>
        <w:br/>
        <w:t>БЕНВОЛИО.</w:t>
        <w:br/>
        <w:t>Мен де әдейі әңгімені</w:t>
        <w:br/>
        <w:t>Төтесінен бастап тұрмын.</w:t>
        <w:br/>
        <w:t>РОМЕО.</w:t>
        <w:br/>
        <w:t>Мерген жігіт, мен білген қыз</w:t>
        <w:br/>
        <w:t>Қолға оңай қонатұғын құс емес.</w:t>
        <w:br/>
        <w:t>БЕНВОЛИО.</w:t>
        <w:br/>
        <w:t>Ондай тоты қолға оңай келмесе,</w:t>
        <w:br/>
        <w:t>Қапы кетпестей қып,</w:t>
        <w:br/>
        <w:t>Дәлдеп көзде, ендеше.</w:t>
        <w:br/>
        <w:t>РОМЕО.</w:t>
        <w:br/>
        <w:t>Бұл сөзің де ол жайында орынсыз,</w:t>
        <w:br/>
        <w:t>Ол Диана, қорықпайтын Купидонның оғынан.</w:t>
        <w:br/>
        <w:t>Күлкіні көріп қызығып, алтынды көріп азатын</w:t>
        <w:br/>
        <w:t>Арзандардан емес ол,</w:t>
        <w:br/>
        <w:t>Басындағы көрікті көлденең қолға бұйыртпай</w:t>
        <w:br/>
        <w:t>Көрге бірге әкететін түрі бар.</w:t>
        <w:br/>
        <w:t>БЕНВОЛИО.</w:t>
        <w:br/>
        <w:t>Сонда немене, бұл дүниеден</w:t>
        <w:br/>
        <w:t>Өтпекші ме қу тізесін құшақтап?!</w:t>
        <w:br/>
        <w:t>Сөз беріп пе екен солай деп?</w:t>
        <w:br/>
        <w:t>РОМЕО.</w:t>
        <w:br/>
        <w:t>Сөз де берген, тұрды және сөзінде</w:t>
        <w:br/>
        <w:t>Ол бикештен шынында да кейінге</w:t>
        <w:br/>
        <w:t>Құр елестен басқа мирас қалмайды.</w:t>
        <w:br/>
        <w:t>Тақуа қыз қажытты әбден мені де.</w:t>
        <w:br/>
        <w:t>Үздім күдер бақыттан.</w:t>
        <w:br/>
        <w:t>Ол мейлі сол</w:t>
        <w:br/>
        <w:t>Өте берсін айтқан сөзге адал боп,</w:t>
        <w:br/>
        <w:t>Мен өлікпін,</w:t>
        <w:br/>
        <w:t>Бұл дүниеден опа таппан енді мен.</w:t>
        <w:br/>
        <w:t>БЕНВОЛИО.</w:t>
        <w:br/>
        <w:t>Ондай қызды шығар онда ойыннан.</w:t>
        <w:br/>
        <w:t>РОМЕО.</w:t>
        <w:br/>
        <w:t>Ойлауды қайтып ұмытасың, үйретші.</w:t>
        <w:br/>
        <w:t>БЕНВОЛИО.</w:t>
        <w:br/>
        <w:t>Ұмытпайтын несі бар:</w:t>
        <w:br/>
        <w:t>Көрінгенге көз сүзген</w:t>
        <w:br/>
        <w:t>Көңіл арсызға бер ерік -</w:t>
        <w:br/>
        <w:t>Көлденеңнен тап қызық.</w:t>
        <w:br/>
        <w:t>РОМЕО.</w:t>
      </w:r>
    </w:p>
    <w:p>
      <w:r>
        <w:t>Ондай айла дертке дауа бола ма?</w:t>
        <w:br/>
        <w:t>Көз қари боп, ғарып қалған пақырана</w:t>
        <w:br/>
        <w:t>Баяғыда көргендерін тіріде ұмыта ала ма?</w:t>
        <w:br/>
        <w:t>14</w:t>
        <w:br/>
        <w:t>УИЛЬЯМ ШЕКСПИР</w:t>
        <w:br/>
        <w:t>РОМЕО МЕН ДЖУЛЬЕТТА</w:t>
        <w:br/>
        <w:t>трагедия</w:t>
        <w:br/>
        <w:t>Қатысушы адамдар:</w:t>
        <w:br/>
        <w:t>Эскал -- Верона киязі.</w:t>
        <w:br/>
        <w:t>Граф Парис - жас жігіт, князьдің туысы.</w:t>
        <w:br/>
        <w:t>Монтекки мен Капулетти - өштескен екі әулеттің</w:t>
        <w:br/>
        <w:t>басшылары.</w:t>
        <w:br/>
        <w:t>Капулеттидің ағасы.</w:t>
        <w:br/>
        <w:t>Ромео -- Монтеккидің ұлы.</w:t>
        <w:br/>
        <w:t>Меркуцио -- князьдің туысы, Ромеоның досы.</w:t>
        <w:br/>
        <w:t>Бенволио -- Монтеккидің немере інісі.</w:t>
        <w:br/>
        <w:t>Тибальт - леди Капулеттидің немере інісі.</w:t>
        <w:br/>
        <w:t>Лоренцо пірәдар, Джованни пірәдар -- Франциск тақуалары.</w:t>
        <w:br/>
        <w:t>Балтазар - Ромеонын қызметшісі.</w:t>
        <w:br/>
        <w:t>Самсон, Грегорио -- Капулеттидің қызметшілері.</w:t>
        <w:br/>
        <w:t>Петр -- Капулептидің қызметшісі.</w:t>
        <w:br/>
        <w:t>Абрам - Монтеккидің қызметшісі.</w:t>
        <w:br/>
        <w:t>Дәрмекші</w:t>
        <w:br/>
        <w:t>Үш музыкант</w:t>
        <w:br/>
        <w:t>Паристің пажы</w:t>
        <w:br/>
        <w:t>Бірінші тұрғын</w:t>
        <w:br/>
        <w:t>Леди Монтекки - Монтеккидің әйелі.</w:t>
        <w:br/>
        <w:t>Леди Капулетти - Калулеттидің әйелі.</w:t>
        <w:br/>
        <w:t>Ажульетта -- Капулеттидің қызы.</w:t>
        <w:br/>
        <w:t>Джульеттаның күтушісі</w:t>
        <w:br/>
        <w:t>Верона тұрғындары, екі әулеттің әйел-еркек жекжаттары,</w:t>
        <w:br/>
        <w:t>майрампаздар, нөкерлер, малайлар.</w:t>
      </w:r>
    </w:p>
    <w:p>
      <w:r>
        <w:t>Хор.</w:t>
        <w:br/>
        <w:t>Оқиға Верона мен Мантуяда өтеді.</w:t>
        <w:br/>
        <w:t>5</w:t>
        <w:br/>
        <w:t>Қанбас ұйқы, келмес түс.</w:t>
        <w:br/>
        <w:t>Қара тас пен көк мұздан</w:t>
        <w:br/>
        <w:t>Көкірекке қандай қайыр бар?</w:t>
        <w:br/>
        <w:t>Махаббат та мендегі</w:t>
        <w:br/>
        <w:t>Тап солардай бекер бейнет, ауыр жүк</w:t>
        <w:br/>
        <w:t>Маған осы күліп тұрғаннан саусың ба?</w:t>
        <w:br/>
        <w:t>БЕНВОЛИО.</w:t>
        <w:br/>
        <w:t>Жоқ, жылап тұрмын.</w:t>
        <w:br/>
        <w:t>РОМЕО.</w:t>
        <w:br/>
        <w:t>Ол неге, достым?</w:t>
        <w:br/>
        <w:t>БЕНВОЛИО.</w:t>
        <w:br/>
        <w:t>Сай-сүйекті сырқыратап сөздерің.</w:t>
        <w:br/>
        <w:t>РОМЕО.</w:t>
        <w:br/>
        <w:t>Рахымның түбі зақым екенін</w:t>
        <w:br/>
        <w:t>біздер біле бермейміз.</w:t>
        <w:br/>
        <w:t>Онсыз да өзім тұрғанымда қан жұтып</w:t>
        <w:br/>
        <w:t>Аяймын деп ауырлаттың жүрегімді.</w:t>
        <w:br/>
        <w:t>Енді менің қасіретім бұрынғыдан екі есе.</w:t>
        <w:br/>
        <w:t>Махаббат деген, тәйірі, --</w:t>
        <w:br/>
        <w:t>Иіс тиіп есеңгірегендей сандырақ,</w:t>
        <w:br/>
        <w:t>Ойынның түбі өрт екенін білмес ожарлық,</w:t>
        <w:br/>
        <w:t>Көз жасынан көл тұрған бір қасірет,</w:t>
        <w:br/>
        <w:t>Мәңгірген ойдан шыққан өнбес мәнсіз қиял бір</w:t>
        <w:br/>
        <w:t>У мен дәрмек араласқан кермек су?</w:t>
        <w:br/>
        <w:t>Сау тұр, достым.</w:t>
        <w:br/>
        <w:t>БЕНВОЛИО.</w:t>
        <w:br/>
        <w:t>Соншама қайда асықтың?</w:t>
        <w:br/>
        <w:t>Аяқтайық әңгімені әуелі.</w:t>
        <w:br/>
        <w:t>РОМЕО.</w:t>
        <w:br/>
        <w:t>Мен өзімді әлдеқашан жоғалтқам.</w:t>
        <w:br/>
        <w:t>Ромеоны өзгелер түгілі</w:t>
        <w:br/>
        <w:t>Өзі дағы енді таба алмас.</w:t>
        <w:br/>
        <w:t>БЕНВОЛИО.</w:t>
        <w:br/>
        <w:t>Әзілді қой, шыныңды айт: ғашығың кім?</w:t>
        <w:br/>
        <w:t>РОМЕО.</w:t>
        <w:br/>
        <w:t>Қайдағы әзіл айтып тұрғаның?</w:t>
        <w:br/>
        <w:t>БЕНВОЛИО.</w:t>
        <w:br/>
        <w:t>Әзілді қойдық. Аты кім еді ол қыздың?</w:t>
        <w:br/>
        <w:t>РОМЕО.</w:t>
        <w:br/>
        <w:t>Әлгі ажал аузында әзер жатқан науқастың</w:t>
        <w:br/>
        <w:t>Жетіп барып қасына:</w:t>
        <w:br/>
        <w:t>«Қалжыңды қой, мезгілің болды өлетін», -</w:t>
        <w:br/>
        <w:t>Дейтін мысал осы да.</w:t>
        <w:br/>
        <w:t>Бірақ, қалжыңға айналдырып, қаңқу қылар</w:t>
        <w:br/>
        <w:t>Бикеш ол емес.</w:t>
        <w:br/>
        <w:t>1</w:t>
        <w:br/>
        <w:t>Бір-бірімен тайталасқан ажары.</w:t>
        <w:br/>
        <w:t>Тасқынындай сәуірдің</w:t>
      </w:r>
    </w:p>
    <w:p>
      <w:r>
        <w:t>Кенелер жұрт шатыққа.</w:t>
        <w:br/>
        <w:t>Өзіңіз сонда көп аруды аралап,</w:t>
        <w:br/>
        <w:t>Қайсысының ұнағанын</w:t>
        <w:br/>
        <w:t>Маған айта қойыңыз.</w:t>
        <w:br/>
        <w:t>Алдын ала мақтағаны деп ойлама.</w:t>
        <w:br/>
        <w:t>Қызым да болар сол тойда.</w:t>
        <w:br/>
        <w:t>Жүріңіз, граф.</w:t>
        <w:br/>
        <w:t>Қызметшіге қағаз ұстатып жатып.</w:t>
        <w:br/>
        <w:t>Сен, сүмелек, қара да мына тізімге</w:t>
        <w:br/>
        <w:t>Хабарлап шық, тастап кетпей бірін де.</w:t>
        <w:br/>
        <w:t>Құшақ жайып қарсы аламыз де, білдің бе?!</w:t>
        <w:br/>
        <w:t>Капулетти мен Парис шығып кетеді.</w:t>
        <w:br/>
        <w:t>ҚЫЗМЕТШІ. «Тізімге қара»,- дейді. Мұнда не</w:t>
        <w:br/>
        <w:t>жазылғанын итім біліп пе? Тігіншіге біз, етікшіге кез</w:t>
        <w:br/>
        <w:t>ұстат деп жазылса қайтпекпін. «Тізімге қара», «тізімге</w:t>
        <w:br/>
        <w:t>қара»,- дейді. Бұл қағазда балықты іш киіміңмен аулап,</w:t>
        <w:br/>
        <w:t>балық аулайтын торды іш киім қып ки десе, солай</w:t>
        <w:br/>
        <w:t>істемекпін бе? Әуелі сол кімдердің аты жазылғанын</w:t>
        <w:br/>
        <w:t>айтып бермей ме? Жә, оны оқып беретіндей бір</w:t>
        <w:br/>
        <w:t>оқымыстысымақ өзі-ақ жолығар. Әне, өздері де келеді</w:t>
        <w:br/>
        <w:t>екен. Іздегенге сұраған деген осы шығар.</w:t>
        <w:br/>
        <w:t>Бенволио мен Ромео келеді.</w:t>
        <w:br/>
        <w:t>БЕНВОЛИО. Үндеме, бауырым. Оттың емі оттан,</w:t>
        <w:br/>
        <w:t>судың емі судан. Қасарысқанға қасарыс, қасірет те</w:t>
        <w:br/>
        <w:t>қайсарлықтан қаймығар. Жаңа бейнет жаныңды көзге</w:t>
        <w:br/>
        <w:t>көрсетсе, ескі дертің шығады дейтін жадыңнан.</w:t>
        <w:br/>
        <w:t>РОМЕО.</w:t>
        <w:br/>
        <w:t>Мұндай әлгі жолжелкен</w:t>
        <w:br/>
        <w:t>Таптырмайтын ем дейтін.</w:t>
        <w:br/>
        <w:t>БЕНВОЛИО.</w:t>
        <w:br/>
        <w:t>Неменеге ем дейді?</w:t>
        <w:br/>
        <w:t>РОМЕО.</w:t>
        <w:br/>
        <w:t>Аяғың сынғанда.</w:t>
        <w:br/>
        <w:t>БЕНВОЛИО.</w:t>
        <w:br/>
        <w:t>Есің дұрыс па?</w:t>
        <w:br/>
        <w:t>16</w:t>
        <w:br/>
        <w:t>БЕНВОЛИО.</w:t>
      </w:r>
    </w:p>
    <w:p>
      <w:r>
        <w:t>Қайырлы таң, Ромео!</w:t>
        <w:br/>
        <w:t>РОМЕО.</w:t>
        <w:br/>
        <w:t>Таң да атып қалып па еді!</w:t>
        <w:br/>
        <w:t>БЕНВОЛИО.</w:t>
        <w:br/>
        <w:t>Таң атпақ түгілі сәске болды емес пе!</w:t>
        <w:br/>
        <w:t>РОМЕО.</w:t>
        <w:br/>
        <w:t>Желаяқ уақыттың аяғына</w:t>
        <w:br/>
        <w:t>Жем түскендей көрінеді</w:t>
        <w:br/>
        <w:t>Қамыққанда көңілің.</w:t>
        <w:br/>
        <w:t>Аналар кім, әкемдер емес пе өздері?</w:t>
        <w:br/>
        <w:t>БЕНВОЛИО.</w:t>
        <w:br/>
        <w:t>Иә, солар.</w:t>
        <w:br/>
        <w:t>Бұл неткен қайғы тұңғиық</w:t>
        <w:br/>
        <w:t>Запыран жұтқызып, зар илеткен соншама?</w:t>
        <w:br/>
        <w:t>РОМЕО.</w:t>
        <w:br/>
        <w:t>Ондай уды ортайтатын күш қайда?</w:t>
        <w:br/>
        <w:t>БЕНВОЛИО.</w:t>
        <w:br/>
        <w:t>Махаббат аңсап, қараптан қарап</w:t>
        <w:br/>
        <w:t>Зари қаппасаң неткені?</w:t>
        <w:br/>
        <w:t>РОМЕО.</w:t>
        <w:br/>
        <w:t>Жоқ. Олай емес.</w:t>
        <w:br/>
        <w:t>БЕНВОЛИО.</w:t>
        <w:br/>
        <w:t>Шынымен ғашық екенсің ғой ендеше.</w:t>
        <w:br/>
        <w:t>РОМЕО.</w:t>
        <w:br/>
        <w:t>Иә,</w:t>
        <w:br/>
        <w:t>Махаббатың тұңғиығы тұншықтырып барады.</w:t>
        <w:br/>
        <w:t>БЕНВОЛИО.</w:t>
        <w:br/>
        <w:t>Көрер көзге момақан бұл махаббат</w:t>
        <w:br/>
        <w:t>Зұлымдық көрсе,</w:t>
        <w:br/>
        <w:t>Қас асаудай қасарысып қалар қашаннан бергі әдеті.</w:t>
        <w:br/>
        <w:t>РОМЕО.</w:t>
        <w:br/>
        <w:t>Қари боп тұра, қапымды қалай таптың сен?</w:t>
        <w:br/>
        <w:t>Қайда барып тамақтансақ дұрыс екен?</w:t>
        <w:br/>
        <w:t>Тағы да қан төгілген бе?</w:t>
        <w:br/>
        <w:t>Айтпай-ақ қой, естігем.</w:t>
        <w:br/>
        <w:t>Өліп-өшіп сүйген де азап.</w:t>
        <w:br/>
        <w:t>Өліп-өшіп жек көрген де азап.</w:t>
        <w:br/>
        <w:t>Екеуі де ессіздік пен соқырлық.</w:t>
      </w:r>
    </w:p>
    <w:p>
      <w:r>
        <w:t>Бос азап пен құр ермек.</w:t>
        <w:br/>
        <w:t>Қаңтардағы қапырықтай,</w:t>
        <w:br/>
        <w:t>Дар алдындағы амандықтай</w:t>
        <w:br/>
        <w:t>Баяны жоқ, мәні жоқ</w:t>
        <w:br/>
        <w:t>Мекерліктен өршитұғын бекерлік.</w:t>
        <w:br/>
        <w:t>12</w:t>
        <w:br/>
        <w:t>татының содан екен ғой. Қас батыр деген қасқайып тұрып</w:t>
        <w:br/>
        <w:t>алады емес пе еді!</w:t>
        <w:br/>
        <w:t>САМСОН. Монтеккидің сүмелектерін көргенде жүрегім</w:t>
        <w:br/>
        <w:t>қылп етсе не дейсің. Жігіттерін желкектей жусатып, қыз-</w:t>
        <w:br/>
        <w:t>дарын қылқандай қырқам.</w:t>
        <w:br/>
        <w:t>ГРЕГОРИО. Нағыз дүлей сен болдың-ау сонда!</w:t>
        <w:br/>
        <w:t>САМСОН. Жолымда ешкім тұра алмайды. Жігіттерін</w:t>
        <w:br/>
        <w:t>түгелдей жер қаптырып, қыз-қырқынын қуыс-қуысқа қуып</w:t>
        <w:br/>
        <w:t>тығам.</w:t>
        <w:br/>
        <w:t>ГРЕГОРИО. Егесіп жүрген екі жақсың да еркектері емес</w:t>
        <w:br/>
        <w:t>пе?</w:t>
        <w:br/>
        <w:t>САМСОН. Бола берсін. Еркектерін көкелеріне</w:t>
        <w:br/>
        <w:t>көрістіргесін қыз-қырқынына қырғидай тимеймін бе! Шын</w:t>
        <w:br/>
        <w:t>сойқанды соларға салу керек қой.</w:t>
        <w:br/>
        <w:t>ГРЕГОРИО. Бейшара бикештердің жазығы не?</w:t>
        <w:br/>
        <w:t>САМСОН. Қауқарымның барында қауып қалам. Құдайға</w:t>
        <w:br/>
        <w:t>шүкір, бөлек-салақ ет пен шандыр менде де жеткілікті.</w:t>
        <w:br/>
        <w:t>ГРЕГОРИО. Балық болып жаратылмағаныңа шүкір. На-</w:t>
        <w:br/>
        <w:t>ғыз тұзда қақтаған қақпыш шабақ сен болар ең. Қылы-</w:t>
        <w:br/>
        <w:t>шыңды суыр. Әне, Монтеккидің екі сүмелегі келеді.</w:t>
        <w:br/>
        <w:t>САМСОН. Қам жеме! Қылыш дайын. Ол екеуіне өзіңнің</w:t>
        <w:br/>
        <w:t>де әлің келеді. Қорықпа, қасыңда мен бармын.</w:t>
        <w:br/>
        <w:t>ГРЕГОРИО. Ол не дегенің? Сен осы өкшенді жалтыра-</w:t>
        <w:br/>
        <w:t>тқалы тұрғаннан амансың ба?</w:t>
        <w:br/>
        <w:t>САМСОН. Мен жөнінде уайым жеме.</w:t>
        <w:br/>
        <w:t>ГРЕГОРИО. Уайымдайтын кісіні тапқан екенсің!</w:t>
        <w:br/>
        <w:t>САМСОН. Әуелі намыстарына тиейін. Төбелесті солар</w:t>
        <w:br/>
        <w:t>бастаса, заң бізді ақтайды.</w:t>
        <w:br/>
        <w:t>ГРЕГОРИО. Тұсымыздан өте бергенде бетімді тыржи-</w:t>
        <w:br/>
        <w:t>тайын. Ар жағындағы әуселелерін көріп алармыз.</w:t>
        <w:br/>
        <w:t>САМСОН. Мен қасақана тырнағымды мүжиін!. Оған</w:t>
        <w:br/>
        <w:t>да үндемесе. шын масқара болғандары.</w:t>
      </w:r>
    </w:p>
    <w:p>
      <w:r>
        <w:t>Абрам мен Балтазар көрінеді.</w:t>
        <w:br/>
        <w:t>АБРАМ. Нағып тырнағыңды тістелей қалдың? Бізге қыр</w:t>
        <w:br/>
        <w:t>көрсетіп тұрған жоқсың ба, сэр?</w:t>
        <w:br/>
        <w:t>САМСОН. (Грегориоға сыбырлап). Не дейін, «иә» де-</w:t>
        <w:br/>
        <w:t>сем, заң бізді жақтай ма, жақтамай ма?</w:t>
        <w:br/>
        <w:t>ГРЕГОРИО (сыбырлал). Жақтамайды.</w:t>
        <w:br/>
        <w:t>САМСОН. Қыр көрсетіп тұрғам жоқ, бірақ тырнағым-</w:t>
        <w:br/>
        <w:t>ды мүжіп тұрғаным рас, сэр.</w:t>
        <w:br/>
        <w:t>ГРЕГОРИО. Немене, сонда төбелескіңіз келіп пе еді, сэр?</w:t>
        <w:br/>
        <w:t>АБРАМ. Мен бе, сэр? Жоқ, сэр.</w:t>
        <w:br/>
        <w:t>2</w:t>
        <w:br/>
        <w:t>Жөні түзу көрсем болды ұрғашы,</w:t>
        <w:br/>
        <w:t>Ол есіме түспей ме,</w:t>
        <w:br/>
        <w:t>Өлем ғой сосын өртеніп.</w:t>
        <w:br/>
        <w:t>Қай пәлеге үйренсемде,</w:t>
        <w:br/>
        <w:t>Үйрене алман ұмытуды.</w:t>
        <w:br/>
        <w:t>БЕНВОЛИО.</w:t>
        <w:br/>
        <w:t>Өзім үйретем, ол жағынан қам жеме.</w:t>
        <w:br/>
        <w:t>Екеуі де кетеді.</w:t>
        <w:br/>
        <w:t>ЕКІНШІ КӨРІНІС</w:t>
        <w:br/>
        <w:t>Көше.</w:t>
        <w:br/>
        <w:t>Капулетти, Парис және қызметші шығады.</w:t>
        <w:br/>
        <w:t>КАПУЛЕТТИ.</w:t>
        <w:br/>
        <w:t>Монтеккимен екеуімізге айып салды орасан,</w:t>
        <w:br/>
        <w:t>Тату-тәтті болмай ма деп тұруға.</w:t>
        <w:br/>
        <w:t>ПАРИС.</w:t>
        <w:br/>
        <w:t>Шынында да инабатты екі әулет</w:t>
        <w:br/>
        <w:t>Өтесіңдер ме қырқысып.</w:t>
        <w:br/>
        <w:t>Соныменен сөз түйіні не болды?</w:t>
        <w:br/>
        <w:t>КАПУЛЕТТИ.</w:t>
        <w:br/>
        <w:t>Сөз түйінін айттым ғой,</w:t>
        <w:br/>
        <w:t>Қызым әлі балиғатқа жеткен жоқ,</w:t>
        <w:br/>
        <w:t>Ең болмаса жетсіндағы он төртке.?</w:t>
        <w:br/>
        <w:t>Енді екі жыл кідірсенңдер,</w:t>
        <w:br/>
        <w:t>Құдалыққа қарсы емен.</w:t>
        <w:br/>
        <w:t>ПАРИС.</w:t>
        <w:br/>
        <w:t>Одан да жаста некелесіп жатқан жоқ па жұрт осы!</w:t>
        <w:br/>
        <w:t>КАПУЛЕТТИ.</w:t>
        <w:br/>
        <w:t>Үмітімнің бәрін бірдей жұта-жұта қара жер,</w:t>
        <w:br/>
        <w:t>Қолда қалған жалғыз осы тұяғым,</w:t>
        <w:br/>
        <w:t>Бұғанасы қатпай тұрып,</w:t>
        <w:br/>
        <w:t>Некеге қайтып қияйын.</w:t>
        <w:br/>
        <w:t>Қымбатты Парис, өзімен сөйлес әуелі,</w:t>
        <w:br/>
        <w:t>Байқап көріңіз көмейін.</w:t>
        <w:br/>
        <w:t>Өзі келісіп жатса егер,</w:t>
        <w:br/>
        <w:t>Мен риза, не дейін.</w:t>
        <w:br/>
        <w:t>Кешке бізде үлкен жиын -</w:t>
        <w:br/>
        <w:t>Үйреншікті үрдісіміз жылдағы.</w:t>
      </w:r>
    </w:p>
    <w:p>
      <w:r>
        <w:t>Жоиылады бұл қаланың үлкені мен кішісі.</w:t>
        <w:br/>
        <w:t>Сіз де келіңіз, қалайық біз қуанып.</w:t>
        <w:br/>
        <w:t>Шілдедегі көп жұлдыздай самсаған</w:t>
        <w:br/>
        <w:t>Сұлулар да келеді,</w:t>
        <w:br/>
        <w:t>15</w:t>
        <w:br/>
        <w:t>КАПУЛЕТТИ.</w:t>
        <w:br/>
        <w:t>Жоға, тәйірі! Мұнша неге асықтыңдар!</w:t>
        <w:br/>
        <w:t>Сусын ішіп думандата тұрыңдар!</w:t>
        <w:br/>
        <w:t>Көтермей ме жағдайларың?</w:t>
        <w:br/>
        <w:t>Сонша тығыз шаруаларың бар ма еді!</w:t>
        <w:br/>
        <w:t>Амал қайсы, ендеше!</w:t>
        <w:br/>
        <w:t>Сіздерге көп-көп рақмет!</w:t>
        <w:br/>
        <w:t>Сау тұрыңдар! Жол болсын!</w:t>
        <w:br/>
        <w:t>Жарық қылыңдар жолдарын!</w:t>
        <w:br/>
        <w:t>Ал, мен кеттім. Түн ортасынан ауыпты</w:t>
        <w:br/>
        <w:t>Құлаған дұрыс төсекке!</w:t>
        <w:br/>
        <w:t>Капулетти және басқалары шығып кетеді.</w:t>
        <w:br/>
        <w:t>ДЖУЛЬЕТТА.</w:t>
        <w:br/>
        <w:t>Айтшы анау есік алдында</w:t>
        <w:br/>
        <w:t>Бұрыш жақта тұрған кім?</w:t>
        <w:br/>
        <w:t>КҮТУШІ.</w:t>
        <w:br/>
        <w:t>Тиберьо шалдың ұлы әрі мұрагері.</w:t>
        <w:br/>
        <w:t>Бенволио кетеді.</w:t>
        <w:br/>
        <w:t>АЖУЛАЬЕТТА.</w:t>
        <w:br/>
        <w:t>Ал анау кім есіктен шықпай тоқтаған?</w:t>
        <w:br/>
        <w:t>КҮТУШІ.</w:t>
        <w:br/>
        <w:t>Ол кіші Петручио шығар.</w:t>
        <w:br/>
        <w:t>Меркуцио шығып кетеді.</w:t>
        <w:br/>
        <w:t>ДЖУЛЬЕТТА.</w:t>
        <w:br/>
        <w:t>Ал, анау қасындағы</w:t>
        <w:br/>
        <w:t>Биге зауқы соқпаған кім?</w:t>
        <w:br/>
        <w:t>Ромео шығып кетеді.</w:t>
        <w:br/>
        <w:t>КҮТУШІ.</w:t>
        <w:br/>
        <w:t>Білмедім,</w:t>
        <w:br/>
        <w:t>АЖУЛЬЕТТА.</w:t>
        <w:br/>
        <w:t>Барып біліп кел.</w:t>
        <w:br/>
        <w:t>(Күтуші әйел соңдарынан кетеді).</w:t>
        <w:br/>
        <w:t>Үйленген болса егер ол,</w:t>
        <w:br/>
        <w:t>Маған желек орнына</w:t>
        <w:br/>
        <w:t>Кебін тіге беріңдер.</w:t>
        <w:br/>
        <w:t>30</w:t>
      </w:r>
    </w:p>
    <w:p>
      <w:r>
        <w:t>РОМЕО</w:t>
        <w:br/>
        <w:t>Есім дұрыс, одан бірақ не қайыр,</w:t>
        <w:br/>
        <w:t>Аяқ-қолы байлаулы</w:t>
        <w:br/>
        <w:t>Нақұрыстан нем өзге?</w:t>
        <w:br/>
        <w:t>ҚЫЗМЕТШІ.</w:t>
        <w:br/>
        <w:t>Армысың, сэр. Оқи алатын шығарсың?</w:t>
        <w:br/>
        <w:t>РОМЕО.</w:t>
        <w:br/>
        <w:t>Талайға жазылған тақсыретті</w:t>
        <w:br/>
        <w:t>Оқымай-ақ айтып береміз.</w:t>
        <w:br/>
        <w:t>ҚЫЗМЕТШІ.</w:t>
        <w:br/>
        <w:t>Рахмет.</w:t>
        <w:br/>
        <w:t>Менің іздегенім балгер емес хат танитын кісі</w:t>
        <w:br/>
        <w:t>еді.</w:t>
        <w:br/>
        <w:t>РОМЕО. Ойнап айтам. Қайда зытып барасың? Әкел,</w:t>
        <w:br/>
        <w:t>оқып берейін. (Оқиды.) «Синьор Мартино зайыбымен</w:t>
        <w:br/>
        <w:t>және қыздарымен; граф Ансельмо көрерге көз керек</w:t>
        <w:br/>
        <w:t>көркем қарындастарымен; синьора Плаченца сүйкімді</w:t>
        <w:br/>
        <w:t>жиендерімен; Меркуцио ағасы Валентинмен, айдай ару</w:t>
        <w:br/>
        <w:t>жиеніміз Розалина; Ливия; синьор Валенцио інісі Ти-</w:t>
        <w:br/>
        <w:t>бальтпен; Лючио еркетотай Валентинасымен шақырыл-</w:t>
        <w:br/>
        <w:t>сын.» Бірінен бірі өткен ығай мен сығай екен.</w:t>
        <w:br/>
        <w:t>ҚЫЗМЕТШІ.</w:t>
        <w:br/>
        <w:t>Ана жаққа.</w:t>
        <w:br/>
        <w:t>РОМЕО.</w:t>
        <w:br/>
        <w:t>Қайда дейсің?</w:t>
        <w:br/>
        <w:t>ҚЫЗМЕТШІ.</w:t>
        <w:br/>
        <w:t>Біздің үйге, кешкі қонақасыға.</w:t>
        <w:br/>
        <w:t>РОМЕО.</w:t>
        <w:br/>
        <w:t>Кімнің үйіне?</w:t>
        <w:br/>
        <w:t>ҚЫЗМЕТШІ.</w:t>
        <w:br/>
        <w:t>Қожайынның үйіне.</w:t>
        <w:br/>
        <w:t>РОМЕО.</w:t>
        <w:br/>
        <w:t>Алдымен сол қожайыныңды білгім кеп тұр ғой.</w:t>
        <w:br/>
        <w:t>ҚЫЗМЕТШІ. Оны сұрамасаңыз да айтам ғой. Менің</w:t>
        <w:br/>
        <w:t>қожайыным. Капулетти деген атақты бай. Бәлкім,</w:t>
        <w:br/>
        <w:t>естуіңіз бар шығр? Егер әлгі Монтеккидің туысы боп</w:t>
        <w:br/>
        <w:t>жүрмесеңіз, кешке сіз де келіңіз?</w:t>
        <w:br/>
        <w:t>Кетеді.</w:t>
        <w:br/>
        <w:t>2- 3081 1?</w:t>
        <w:br/>
        <w:t>Жайнақтаған жанары мен</w:t>
      </w:r>
    </w:p>
    <w:p>
      <w:r>
        <w:t>алаулаған ерінінен,</w:t>
        <w:br/>
        <w:t>Жарқыраған маңдайы мен</w:t>
        <w:br/>
        <w:t>тал шыбықтай белінен,</w:t>
        <w:br/>
        <w:t>Ойнақтаған, бұлғақтаған</w:t>
        <w:br/>
        <w:t>Тағы талай жерінен.</w:t>
        <w:br/>
        <w:t>Ұйқыңды аш та жауап бер.</w:t>
        <w:br/>
        <w:t>БЕНВОЛИО.</w:t>
        <w:br/>
        <w:t>Ренжін қап жүрмесін.</w:t>
        <w:br/>
        <w:t>МЕРКУЦИО.</w:t>
        <w:br/>
        <w:t>Не деп маған ренжиді?</w:t>
        <w:br/>
        <w:t>Іңкәрінің қасына</w:t>
        <w:br/>
        <w:t>Салып басқа ашына</w:t>
        <w:br/>
        <w:t>Жадылық еткен жерім жоқ.</w:t>
        <w:br/>
        <w:t>Қайта мынау қара түнде бақырып</w:t>
        <w:br/>
        <w:t>Тұрғанымыз аруағын шақырып,</w:t>
        <w:br/>
        <w:t>Ренжімей болар қайта риза.</w:t>
        <w:br/>
        <w:t>БЕНВОЛИО.</w:t>
        <w:br/>
        <w:t>Жүр. ендеше, кетейік,</w:t>
        <w:br/>
        <w:t>Бұта арасында тығылып отыр шықпайды.</w:t>
        <w:br/>
        <w:t>Көзсіз сезім еткен оны есірік.</w:t>
        <w:br/>
        <w:t>МЕРКУЦИО.</w:t>
        <w:br/>
        <w:t>Көзсіз сезім дегеніне жете ме.</w:t>
        <w:br/>
        <w:t>Отыр міне тал түбінде бүрісіп.</w:t>
        <w:br/>
        <w:t>Шіркін оның ғашығы</w:t>
        <w:br/>
        <w:t>Бөрі жидек болар ма ед,</w:t>
        <w:br/>
        <w:t>Елден бұрын пісетін,</w:t>
        <w:br/>
        <w:t>Аузына өзі келіп түсетін.</w:t>
        <w:br/>
        <w:t>Мұнша ақымақ болармысың, Ромео!</w:t>
        <w:br/>
        <w:t>Жә, ендеше, қайыр, хош!</w:t>
        <w:br/>
        <w:t>Төсегіме жетейін,</w:t>
        <w:br/>
        <w:t>Сенің мынау тас төсегің тақылдық</w:t>
        <w:br/>
        <w:t>Жамбасымды мұз боп қарып барады.</w:t>
        <w:br/>
        <w:t>Кеттік, Бенволио!</w:t>
        <w:br/>
        <w:t>БЕНВОЛИО.</w:t>
        <w:br/>
        <w:t>Кетсек кеттік!</w:t>
        <w:br/>
        <w:t>Таптырмасты іздеп таппаспыз бәрібір пәтуа!</w:t>
        <w:br/>
        <w:t>3--3081 33</w:t>
        <w:br/>
        <w:t>БЕНВОЛИО.</w:t>
        <w:br/>
        <w:t>Капулеттидің үйінде</w:t>
        <w:br/>
        <w:t>Розалинадан, әлгі сенің іңкәріңнен басқа</w:t>
        <w:br/>
        <w:t>Веронаның бар сұлуы жиылатын түрі бар,</w:t>
        <w:br/>
        <w:t>Біз де сонда барайық.</w:t>
        <w:br/>
        <w:t>Ай маңдай аруларды көргенде</w:t>
        <w:br/>
        <w:t>Сенің әлгі шыбық тимей шыңқ етер бикешің</w:t>
        <w:br/>
        <w:t>Шын тотының қасындағы тұрымтайдай боп қалар.</w:t>
        <w:br/>
        <w:t>РОМЕО.</w:t>
        <w:br/>
        <w:t>Күні-түні бір көру боп арманы,</w:t>
        <w:br/>
        <w:t>Аққу құс деп алжасса егер қорғаны</w:t>
      </w:r>
    </w:p>
    <w:p>
      <w:r>
        <w:t>Қара басқан қарап тұрып қараптан</w:t>
        <w:br/>
        <w:t>Ондай көзді неге бердің жаратқан.</w:t>
        <w:br/>
        <w:t>Танымасам алтын күнді аспанда,</w:t>
        <w:br/>
        <w:t>Шынында да көзімді ақ шел басқан да!</w:t>
        <w:br/>
        <w:t>БЕНВОЛИО.</w:t>
        <w:br/>
        <w:t>Айтулыңды көруге сол көз керек</w:t>
        <w:br/>
        <w:t>Салыстырып байқа бір сәт өзгемен.</w:t>
        <w:br/>
        <w:t>Сұқсырлардың көргенде не саңлағын,</w:t>
        <w:br/>
        <w:t>Достым, әлгі сөзіңнен танып қалмағын.</w:t>
        <w:br/>
        <w:t>Шын меруерт жолыққанда міні жоқ</w:t>
        <w:br/>
        <w:t>Қолдағы асыл көрінбесін шыны боп.</w:t>
        <w:br/>
        <w:t>РОМЕО.</w:t>
        <w:br/>
        <w:t>Барсақ барайық, сөзді қойып бұл жайлы,</w:t>
        <w:br/>
        <w:t>Бірақ, басқа қыздың бәрі</w:t>
        <w:br/>
        <w:t>Оның жалғыз башпайына тұрмайды.</w:t>
        <w:br/>
        <w:t>Екеуі де шығып кетеді.</w:t>
        <w:br/>
        <w:t>ҮШІНШІ КӨРІНІС</w:t>
        <w:br/>
        <w:t>Капулеттидің үйіндегі бөлме.</w:t>
        <w:br/>
        <w:t>Леди Капулетти мен күтуші әйел шығады.</w:t>
        <w:br/>
        <w:t>ЛЕДИ КАПУЛЕТТИ.</w:t>
        <w:br/>
        <w:t>Емшек шешесі, әлгі Джульетта қайда жүр?</w:t>
        <w:br/>
        <w:t>КҮТУШІ.</w:t>
        <w:br/>
        <w:t>Өтірік айтсам, боп кетейін қызталақ,</w:t>
        <w:br/>
        <w:t>Жаңа ғана шақырғам.</w:t>
        <w:br/>
        <w:t>Тағы қайда құрыды?</w:t>
        <w:br/>
        <w:t>Ау. Ажульетта, қайдасың?</w:t>
        <w:br/>
        <w:t>Жөніңді айтып сес берсейші, қызым-ау!</w:t>
        <w:br/>
        <w:t>Ажульетчга кіреді.</w:t>
        <w:br/>
        <w:t>РОМЕО.</w:t>
        <w:br/>
        <w:t>Маған ұстат шырақты.</w:t>
        <w:br/>
        <w:t>Мен соншама еден былғап қайтейін.</w:t>
        <w:br/>
        <w:t>Онан-дағы өзіммен-өзім боп</w:t>
        <w:br/>
        <w:t>Тұрмаймын ба қызықтап</w:t>
        <w:br/>
        <w:t>Түкке тұрмас дырдуды.</w:t>
        <w:br/>
        <w:t>МЕРКУЦИО.</w:t>
        <w:br/>
        <w:t>Махаббаттан маза кетіп, мен-зең болған шырақшы</w:t>
        <w:br/>
        <w:t>Қайдағыны бықсытпай тұр жанбайтын шам сияқты.</w:t>
      </w:r>
    </w:p>
    <w:p>
      <w:r>
        <w:t>Қаралай өлгің келмесе, қақ қақпаңды,</w:t>
        <w:br/>
        <w:t>Кім көріп ед талтүсте шырақ жаққанды.</w:t>
        <w:br/>
        <w:t>РОМЕО.</w:t>
        <w:br/>
        <w:t>Қонақ құдай жолы дегенмен</w:t>
        <w:br/>
        <w:t>Жолымыз бола қояр ма!</w:t>
        <w:br/>
        <w:t>МЕРКУЦИО.</w:t>
        <w:br/>
        <w:t>Күмілжисің неге өйтіп?</w:t>
        <w:br/>
        <w:t>РОМЕО.</w:t>
        <w:br/>
        <w:t>Түс көріп ем түнде бір.</w:t>
        <w:br/>
        <w:t>МЕРКУЦИО.</w:t>
        <w:br/>
        <w:t>Міне, қызық. Мен де сүйткем.</w:t>
        <w:br/>
        <w:t>РОМЕО.</w:t>
        <w:br/>
        <w:t>Сен не көрдің?</w:t>
        <w:br/>
        <w:t>МЕРКУЦИО.</w:t>
        <w:br/>
        <w:t>Түс емес бір сергелдең.</w:t>
        <w:br/>
        <w:t>РОМЕО.</w:t>
        <w:br/>
        <w:t>Менің түсім қай кезде де дәл келген.</w:t>
        <w:br/>
        <w:t>МЕРКУЦИО.</w:t>
        <w:br/>
        <w:t>Періштені толғақ қысқан</w:t>
        <w:br/>
        <w:t>Құтқаратын азабынан</w:t>
        <w:br/>
        <w:t>Маб" деген бір бар ғой мыстан</w:t>
        <w:br/>
        <w:t>Сол неменің мазағы да.</w:t>
        <w:br/>
        <w:t>Сақинаның сіркесіндей</w:t>
        <w:br/>
        <w:t>Болғанымен оның бойы.</w:t>
        <w:br/>
        <w:t>Түн баласы тозаң мініп</w:t>
        <w:br/>
        <w:t>Шарлайтыны. кісі қойыны.</w:t>
        <w:br/>
        <w:t>Шегірткенің бір қанаты</w:t>
        <w:br/>
        <w:t>Жайғасатын жол қорабы,</w:t>
        <w:br/>
        <w:t>Өрмекшінің сынар сирағы</w:t>
        <w:br/>
        <w:t>Күймесінің доңғалағы.</w:t>
        <w:br/>
        <w:t>Ал, мизамның сілекейін</w:t>
        <w:br/>
        <w:t>Делбе қылып қолданады,</w:t>
        <w:br/>
        <w:t>Нас қыздардың тырнағына</w:t>
        <w:br/>
        <w:t>23</w:t>
        <w:br/>
        <w:t>ЕКІНШІ КӨРІНІС</w:t>
      </w:r>
    </w:p>
    <w:p>
      <w:r>
        <w:t>Капулетти бағы.</w:t>
        <w:br/>
        <w:t>Ромео кіреді.</w:t>
        <w:br/>
        <w:t>РОМЕО.</w:t>
        <w:br/>
        <w:t>Менің қайғым оларға күлкі, әрине!</w:t>
        <w:br/>
        <w:t>Балкондағы ағарандаған анау сәуле не болар?</w:t>
        <w:br/>
        <w:t>Түн ауғанда шығушы еді күн қалай?</w:t>
        <w:br/>
        <w:t>Ә., Джульетта ғой, күн емес.</w:t>
        <w:br/>
        <w:t>Шық, бері шық.</w:t>
        <w:br/>
        <w:t>Қаран дүниеге нұрыңды құй, жадыра.</w:t>
        <w:br/>
        <w:t>Ай шұғыласы қалсын мына адыра.</w:t>
        <w:br/>
        <w:t>Джульетта балконға шығады.</w:t>
        <w:br/>
        <w:t>Таста құлдық еткеніңді тақуалық тәңіріне,</w:t>
        <w:br/>
        <w:t>Бейкүнәлықтан безін-дағы,</w:t>
        <w:br/>
        <w:t>Көн жүректің әміріне.</w:t>
        <w:br/>
        <w:t>О, қалқашым, о, тірлігім, қуанышым, шаттығым,</w:t>
        <w:br/>
        <w:t>Білмейді-ау әлі өзінің кім екенін!</w:t>
        <w:br/>
        <w:t>Тұр, әнеки, әлдекімге әлдене деп күбірлеп.</w:t>
        <w:br/>
        <w:t>Көзбен көріп, іштен білген әлгі сиқыр тіл осы!</w:t>
        <w:br/>
        <w:t>Ақымақ едім мен неткен!</w:t>
        <w:br/>
        <w:t>Тұр ғой біреумен тілдесіп.</w:t>
        <w:br/>
        <w:t>Екі көзі, жарқыраған жанары,</w:t>
        <w:br/>
        <w:t>Аспанға әне қарады.</w:t>
        <w:br/>
        <w:t>Қос жұлдызы жылтырайды мұнарда,</w:t>
        <w:br/>
        <w:t>Жерге кел деп тұр арбап.</w:t>
        <w:br/>
        <w:t>Шынында да, оның жақұт жанары</w:t>
        <w:br/>
        <w:t>Қонақтаса аспанға,</w:t>
        <w:br/>
        <w:t>Түн ішінде құстар әнін салады,</w:t>
        <w:br/>
        <w:t>Амдарынан тамған нұрды</w:t>
        <w:br/>
        <w:t>Жорып ақ таң атқанға.</w:t>
        <w:br/>
        <w:t>Қарашы, әне, бір бүйірін таянып,</w:t>
        <w:br/>
        <w:t>Балконда тұр тотыдайын таранып.</w:t>
        <w:br/>
        <w:t>Әттең, шіркін, анау сүйрік қолдарды</w:t>
        <w:br/>
        <w:t>Сүйіп жатқан биялай неге болмадым.</w:t>
        <w:br/>
        <w:t>ДЖУЛЬЕТТА.</w:t>
        <w:br/>
        <w:t>О бұл неткен қасірет!</w:t>
        <w:br/>
        <w:t>РОМЕО.</w:t>
        <w:br/>
        <w:t>Бірдеңе деп Тіл қатты.</w:t>
        <w:br/>
        <w:t>Ақ қанатты періштем,</w:t>
        <w:br/>
        <w:t>Көк хабарын жеткізіп,</w:t>
        <w:br/>
        <w:t>Қанатына көз сүзген</w:t>
      </w:r>
    </w:p>
    <w:p>
      <w:r>
        <w:t>34</w:t>
        <w:br/>
        <w:t>ҚЫЗМЕТШІ.</w:t>
        <w:br/>
        <w:t>Танымадым, тақсыр.</w:t>
        <w:br/>
        <w:t>РОМЕО.</w:t>
        <w:br/>
        <w:t>Ай дидары шырағдандардың бар нұрынан асып тұр,</w:t>
        <w:br/>
        <w:t>Өңшен ноқай ортасында бұл періште қайдан жүр?</w:t>
        <w:br/>
        <w:t>Өңкей қарға ортасына түскен аппақ кептердей,</w:t>
        <w:br/>
        <w:t>Жанарымен жан дүниемді жарық қылып кеткендей.</w:t>
        <w:br/>
        <w:t>Жақын барып қарайыншы ажарына сабаздың,</w:t>
        <w:br/>
        <w:t>Бұндай сыйды қайта-қайта қияр дейсін маған кім.</w:t>
        <w:br/>
        <w:t>Түкке тұрмайды екен бұған дейін көргенім,</w:t>
        <w:br/>
        <w:t>Не сұлуы бола береді екен-ау жұмыр басты пеңденің,</w:t>
        <w:br/>
        <w:t>ТИБАЛЫЬТ.</w:t>
        <w:br/>
        <w:t>Мынау, апырау, Монтеккидің даусы ғой,</w:t>
        <w:br/>
        <w:t>Семсер суыр, балақай!</w:t>
        <w:br/>
        <w:t>Мына оңбаған қара перде жамылып</w:t>
        <w:br/>
        <w:t>Біздің тойды тәрк етпекке келіпті.</w:t>
        <w:br/>
        <w:t>Тоқта, бәлем, біз де емеспіз құр жаяу,</w:t>
        <w:br/>
        <w:t>Сазаңды алмай шыға алмассың бұл үйден.</w:t>
        <w:br/>
        <w:t>ҚАПУЛЕТТИ.</w:t>
        <w:br/>
        <w:t>Бұл не қиқу, қымбаттым.</w:t>
        <w:br/>
        <w:t>ТИБАЛЫЬТ.</w:t>
        <w:br/>
        <w:t>Монтекки жүр, қалай кірген білмедім,</w:t>
        <w:br/>
        <w:t>Сайранымызды ойран қылмақ ол неме!</w:t>
        <w:br/>
        <w:t>КАПУЛЕТТИ.</w:t>
        <w:br/>
        <w:t>Ромео ма айтып тұрғаның?</w:t>
        <w:br/>
        <w:t>ТИБАЛЫТ.</w:t>
        <w:br/>
        <w:t>Из, сол оңбаған.</w:t>
        <w:br/>
        <w:t>КАПУЛЕТТИ.</w:t>
        <w:br/>
        <w:t>Түс, ендеше, сабаңа, Қайтесің оған тиісіп?</w:t>
        <w:br/>
        <w:t>Жайына тұр, бұл қалада ең әдепті жігіт деп,</w:t>
        <w:br/>
        <w:t>Жұрт осыны айтып жүр.</w:t>
        <w:br/>
        <w:t>Бұл үйде оны жәбірлетпен ешкімге,</w:t>
        <w:br/>
        <w:t>Мал-мүлкімді жауға тәрк етсем де.</w:t>
        <w:br/>
        <w:t>Көп сөзді қой, айтқаныма құлақ ас,</w:t>
        <w:br/>
        <w:t>Егер мені жасы үлкен деп сыйласаң.</w:t>
        <w:br/>
        <w:t>Қабағыңды аш, жадыра,</w:t>
        <w:br/>
        <w:t>Той үстінде тортаңдаған жөн болмас.</w:t>
        <w:br/>
        <w:t>ТИБАЛЫЬТ.</w:t>
        <w:br/>
        <w:t>Жөн шығар онда көрінгеннің</w:t>
        <w:br/>
        <w:t>Төрімізде тайраң салып жүргені.</w:t>
        <w:br/>
        <w:t>Мен ондайға төзе алман.</w:t>
        <w:br/>
        <w:t>27</w:t>
        <w:br/>
        <w:t>Ұя салған қара бас құрт.</w:t>
        <w:br/>
        <w:t>Көшір болып атын айдап</w:t>
        <w:br/>
        <w:t>Шапқылайды аласұрып.</w:t>
        <w:br/>
        <w:t>Ақ тиінмен ұшып-қонған</w:t>
        <w:br/>
        <w:t>Тұғжым қоңыз күйме жонған.</w:t>
        <w:br/>
        <w:t>Ессіз ғашық жігіттердің</w:t>
        <w:br/>
        <w:t>Миын шырдай етеді ол,</w:t>
        <w:br/>
        <w:t>Бойжеткеннің іңкәр ерінін</w:t>
        <w:br/>
        <w:t>Айнадай қып кетеді ол,</w:t>
      </w:r>
    </w:p>
    <w:p>
      <w:r>
        <w:t>Судьяны мұрттан тартып</w:t>
        <w:br/>
        <w:t>Түсінде де пара аңсаған,</w:t>
        <w:br/>
        <w:t>Тәлкектейді жүрген шалқып</w:t>
        <w:br/>
        <w:t>Хан сарайдың жарамсағын.</w:t>
        <w:br/>
        <w:t>Дін басының санасынан</w:t>
        <w:br/>
        <w:t>Қуып шығып шариғатты,</w:t>
        <w:br/>
        <w:t>Түсінде де санатады</w:t>
        <w:br/>
        <w:t>Діндарлардан түскен затты.</w:t>
        <w:br/>
        <w:t>Солдатқа қыз құшақтатып,</w:t>
        <w:br/>
        <w:t>Күбілеп шарап ішкізеді.</w:t>
        <w:br/>
        <w:t>Біреулермен пышақтасып,</w:t>
        <w:br/>
        <w:t>Қара терге түскізеді.</w:t>
        <w:br/>
        <w:t>Қызыл қанға боянтады,</w:t>
        <w:br/>
        <w:t>Түнде шошып оянтады.</w:t>
        <w:br/>
        <w:t>Ат қорада аттардың ол</w:t>
        <w:br/>
        <w:t>Шатастырар жалын байлап,</w:t>
        <w:br/>
        <w:t>Біле алмайсың, не пәле бұл,</w:t>
        <w:br/>
        <w:t>Бара жатса малыңды айдап.</w:t>
        <w:br/>
        <w:t>Жұмыр басты пенделерді</w:t>
        <w:br/>
        <w:t>Әбден мазақ ететін сол</w:t>
        <w:br/>
        <w:t>Жел сүймеген пәк қыздардың</w:t>
        <w:br/>
        <w:t>Етегін түріп кететін сол</w:t>
        <w:br/>
        <w:t>Сол Маб мыстан...</w:t>
        <w:br/>
        <w:t>РОМЕО.</w:t>
        <w:br/>
        <w:t>Меркуцно, доғар енді</w:t>
        <w:br/>
        <w:t>Әңгімеңді құр бәдік,</w:t>
        <w:br/>
        <w:t>МЕРКУЦИО.</w:t>
        <w:br/>
        <w:t>Түс түлкінің боғы деген,</w:t>
        <w:br/>
        <w:t>Бейуақ соққан құйындай боп</w:t>
        <w:br/>
        <w:t>Еткенімен ұйқы-тұйқы.</w:t>
        <w:br/>
        <w:t>Оны түнде өрбітетін</w:t>
        <w:br/>
        <w:t>Жалқау арман, арсыз ұйқы.</w:t>
        <w:br/>
        <w:t>БЕНВОЛИО.</w:t>
        <w:br/>
        <w:t>Біздер мұнда бос тұрғанда</w:t>
        <w:br/>
        <w:t>Түс жорытып, қиял қуып,</w:t>
        <w:br/>
        <w:t>24</w:t>
        <w:br/>
        <w:t>КҠАПУЛЕТТИ.</w:t>
        <w:br/>
        <w:t>Төзбей көрші, кәне, өзің!</w:t>
        <w:br/>
        <w:t>Естисің бе? Қалай-қалай есіреді бұл неме!</w:t>
        <w:br/>
        <w:t>Төзбеймін дейді, төр өзінікі сияқты.</w:t>
        <w:br/>
        <w:t>Өз тойымда жер қылмақшы өзімді!</w:t>
        <w:br/>
        <w:t>Бұдан асқан бассыздық, сірә, болар ма!</w:t>
        <w:br/>
        <w:t>ТИБАЛЫТ.</w:t>
        <w:br/>
        <w:t>Шын масқараны бастап тұрсыз өзіңіз.</w:t>
        <w:br/>
        <w:t>КАПУЛЕТТИ.</w:t>
        <w:br/>
        <w:t>доғар енді былшылды!</w:t>
        <w:br/>
        <w:t>(Меймандарға)</w:t>
      </w:r>
    </w:p>
    <w:p>
      <w:r>
        <w:t>Жә, кешіріңіз. Орын жоқ бұндай бұзақылыққа.</w:t>
        <w:br/>
        <w:t>(Табалыпқа)</w:t>
        <w:br/>
        <w:t>Маған жосық үйретпе, жөніңді біл, жарқыным!</w:t>
        <w:br/>
        <w:t>(Меймандарға)</w:t>
        <w:br/>
        <w:t>Қапа болмаңыз, достар!</w:t>
        <w:br/>
        <w:t>(Тибальтқа)</w:t>
        <w:br/>
        <w:t>Оспадарсыз қас надан,</w:t>
        <w:br/>
        <w:t>Үрдіске үйрен одан да!</w:t>
        <w:br/>
        <w:t>(Қызметшілерге|</w:t>
        <w:br/>
        <w:t>Жарықты молайт, жарықты!</w:t>
        <w:br/>
        <w:t>(Тибалыпқа)</w:t>
        <w:br/>
        <w:t>Өз қолыңнан келмесе. күштеп жүріп үйретем.</w:t>
        <w:br/>
        <w:t>(Меймандарға)</w:t>
        <w:br/>
        <w:t>Аяқтарың барады ғой бытырап</w:t>
        <w:br/>
        <w:t>Биді түзе, дос-жаран!</w:t>
        <w:br/>
        <w:t>ТИБАЛЫЬТ.</w:t>
        <w:br/>
        <w:t>Ашуымды жеңдірем де ақылға,</w:t>
        <w:br/>
        <w:t>Кет десеңіз кетейін мен. Мақұл ма!</w:t>
        <w:br/>
        <w:t>Қас дұшпанды қорғадыңыз. Көр де тұр -</w:t>
        <w:br/>
        <w:t>Талай қырғын боларына мен кепіл!</w:t>
        <w:br/>
        <w:t>Кетеді.</w:t>
        <w:br/>
        <w:t>РОМЕО.</w:t>
        <w:br/>
        <w:t>(Монах болып киініп, Джульеттаға).</w:t>
        <w:br/>
        <w:t>Қолыңызға күнәкар қолым жұғысып,</w:t>
        <w:br/>
        <w:t>Тәрк қылдым тақуалық парызын:</w:t>
        <w:br/>
        <w:t>Періште ерінім пәктігінен суысып</w:t>
        <w:br/>
        <w:t>Сүюге әзір күпірліктің әр ізін.</w:t>
        <w:br/>
        <w:t>ДЖУЛЬЕТТА.</w:t>
        <w:br/>
        <w:t>Қол қысқанның жоқ ешқандай айыбы,</w:t>
        <w:br/>
        <w:t>Әлімсақтан келе жатқан келіс қой.</w:t>
        <w:br/>
        <w:t>28</w:t>
        <w:br/>
        <w:t>Діндарларға тағзым ету лайығы,</w:t>
        <w:br/>
        <w:t>Топ ішінде төс қағысқан теріс қой.</w:t>
        <w:br/>
        <w:t>РОМЕО.</w:t>
        <w:br/>
        <w:t>Ерін неге жаратылған ендеше?</w:t>
      </w:r>
    </w:p>
    <w:p>
      <w:r>
        <w:t>ДЖУЛЬЕТТА.</w:t>
        <w:br/>
        <w:t>Дұға оқып күбірлеуге, жарқыным.</w:t>
        <w:br/>
        <w:t>РОМЕО.</w:t>
        <w:br/>
        <w:t>Дыр-думанда дұға оқыған жөн десең,</w:t>
        <w:br/>
        <w:t>Құлағыңды бері әкелші, алтыным!</w:t>
        <w:br/>
        <w:t>ДЖУЛЬЕТТА.</w:t>
        <w:br/>
        <w:t>Құлағым сізде, басымды имен бірақ та.</w:t>
        <w:br/>
        <w:t>РОМЕО.</w:t>
        <w:br/>
        <w:t>Қимылдайық, онда сізден сұратпай.</w:t>
        <w:br/>
        <w:t>(Сүйіп алады).</w:t>
        <w:br/>
        <w:t>Ернімдегі бар күнәдан. енді, міне, арылдым,</w:t>
        <w:br/>
        <w:t>АЖУЛЬЕТТА.</w:t>
        <w:br/>
        <w:t>Шаң тимеген пәктігімнен алғаш рет қағылдым.</w:t>
        <w:br/>
        <w:t>РОМЕО.</w:t>
        <w:br/>
        <w:t>Пәктігіңді қимасаң, өзіме қайтар күнәмды.</w:t>
        <w:br/>
        <w:t>ДЖУЛЬЕТТА.</w:t>
        <w:br/>
        <w:t>Сүйісуді қайда жүріп үйрендің?</w:t>
        <w:br/>
        <w:t>КҮТУШІ.</w:t>
        <w:br/>
        <w:t>Анаң шақырады. Айтар сөзім бар дейді.</w:t>
        <w:br/>
        <w:t>Джульетта шығып кетеді.</w:t>
        <w:br/>
        <w:t>РОМЕО.</w:t>
        <w:br/>
        <w:t>Анасы кім?</w:t>
        <w:br/>
        <w:t>КҮТУШІ.</w:t>
        <w:br/>
        <w:t>Кімнің үйінде тұрғаныңды білмейсің бе?</w:t>
        <w:br/>
        <w:t>Бәйбішесі осы үйдің,</w:t>
        <w:br/>
        <w:t>Қызы әлгінде әңгімелескен сізбенен.</w:t>
        <w:br/>
        <w:t>Емшек беріп асыраған мен болам.</w:t>
        <w:br/>
        <w:t>Ондай қызға үйленетін жігіттің</w:t>
        <w:br/>
        <w:t>Жырта қарыс маңдайы.</w:t>
        <w:br/>
        <w:t>РОМЕО.</w:t>
        <w:br/>
        <w:t>Капулеттидің қызы ма?</w:t>
        <w:br/>
        <w:t>Қас дұшпанның құрған торына</w:t>
        <w:br/>
        <w:t>Өз аяғыммен кеп түсіп</w:t>
        <w:br/>
        <w:t>Қасқайған деген осы да!</w:t>
        <w:br/>
        <w:t>БЕНВОЛИО.</w:t>
        <w:br/>
        <w:t>Қоштаса бер. Жолың болды бұл жолы.</w:t>
        <w:br/>
        <w:t>РОМЕО.</w:t>
        <w:br/>
        <w:t>Жол болғанда сұрама!</w:t>
        <w:br/>
        <w:t>29</w:t>
        <w:br/>
        <w:t>ЕКІНШІ ПЕРДЕ</w:t>
        <w:br/>
        <w:t>БІРІНШІ КӨРІНІС</w:t>
        <w:br/>
        <w:t>Калулетлшидің бағының қабырғасы.</w:t>
        <w:br/>
        <w:t>Ромео кіреді.</w:t>
      </w:r>
    </w:p>
    <w:p>
      <w:r>
        <w:t>РОМЕО.</w:t>
        <w:br/>
        <w:t>Қайда кетем, жүрек осында</w:t>
        <w:br/>
        <w:t>Қалған болса байланып.</w:t>
        <w:br/>
        <w:t>Өтемін де жер серігіндей</w:t>
        <w:br/>
        <w:t>Планетамды айналып.</w:t>
        <w:br/>
        <w:t>Бақтың қабырғасынан қарғып кетеді.</w:t>
        <w:br/>
        <w:t>Бенволио мен Меркуцио кіреді.</w:t>
        <w:br/>
        <w:t>БЕНВОЛИО.</w:t>
        <w:br/>
        <w:t>Тоқта, Ромео!</w:t>
        <w:br/>
        <w:t>МЕРКУЦИО.</w:t>
        <w:br/>
        <w:t>Ромео есуас деп пе ең соншама,</w:t>
        <w:br/>
        <w:t>Жатқан шығар төсегінде шіреніп.</w:t>
        <w:br/>
        <w:t>БЕНВОЛИВО.</w:t>
        <w:br/>
        <w:t>Жаңа ғана кетті ырғып әріге,</w:t>
        <w:br/>
        <w:t>Меркуцио, айқайлай түс әлі де.</w:t>
        <w:br/>
        <w:t>МЕРКУЦИО.</w:t>
        <w:br/>
        <w:t>Құр бақырып қайтеміз,</w:t>
        <w:br/>
        <w:t>Құр елесте құлақ жоқ қой бәрібір.</w:t>
        <w:br/>
        <w:t>Ромео! Есі кеткен мәжнүн!</w:t>
        <w:br/>
        <w:t>Ең болмаса сес берсейші, жарқыным!</w:t>
        <w:br/>
        <w:t>Жаңғыз ауыз тіл қатшы,</w:t>
        <w:br/>
        <w:t>«Қан» мен «жанды» ұйқастырып,</w:t>
        <w:br/>
        <w:t>Ғайып ерен, қырық шілтенге тыңдатшы.</w:t>
        <w:br/>
        <w:t>Махабаттың періштесі сыңар көз,</w:t>
        <w:br/>
        <w:t>Бәлкім, сенің құлақ асар зарыңа.</w:t>
        <w:br/>
        <w:t>Кофетуа патша мен</w:t>
        <w:br/>
        <w:t>Тіленші қыз туралы</w:t>
        <w:br/>
        <w:t>Аңыздарды айт тағы да.</w:t>
        <w:br/>
        <w:t>Естімейді, тырп етпейді, сыбыс жоқ.</w:t>
        <w:br/>
        <w:t>Мүрдем кеткен. Бекер жыртам өңешті.</w:t>
        <w:br/>
        <w:t>Розалина үшін ең болмаса</w:t>
        <w:br/>
        <w:t>Сес берші.</w:t>
        <w:br/>
        <w:t>Садаға кет сорлы қыздың</w:t>
        <w:br/>
        <w:t>22</w:t>
        <w:br/>
        <w:t>Балық тереңді қаласа,</w:t>
        <w:br/>
        <w:t>Әдемі сурет асыл жақтау қалайды.</w:t>
        <w:br/>
        <w:t>Не данышпан кітаптар да базарда,</w:t>
        <w:br/>
        <w:t>Келіспесе түптеуі</w:t>
        <w:br/>
        <w:t>Ілікпейді назарға.</w:t>
        <w:br/>
        <w:t>Сен де өзіңді салыстырып көр онымен,</w:t>
        <w:br/>
        <w:t>Кішірейіп, қораштанып қалмайсың ба қасында?</w:t>
        <w:br/>
        <w:t>КҮТУШІ. Қайдағыны айтады екенсіз, ханым. Еркек</w:t>
        <w:br/>
        <w:t>көрген әйел ажарланбаса, арымайды, тәйірі.</w:t>
        <w:br/>
        <w:t>ЛЕДИ КАПУЛЕТТИ.</w:t>
        <w:br/>
        <w:t>Қалай, тыңдайсың ба айтқанды?</w:t>
        <w:br/>
        <w:t>АЖУЛЬЕТТА.</w:t>
        <w:br/>
        <w:t>Әлі ешқандай келген жоқпын тоқтамға.</w:t>
        <w:br/>
        <w:t>Бірақ, болсын есіңізде</w:t>
        <w:br/>
        <w:t>Сіздің де әміріңізді орындайын бір жолға.</w:t>
        <w:br/>
        <w:t>ҚЫЗМЕТШІ. Ханым, қонақтар келді, дастарқанға отыр-</w:t>
        <w:br/>
        <w:t>ды; сізді жерден іздеп, көктен іздеп таба алмай жатыр;</w:t>
        <w:br/>
        <w:t>бикешті де қарай-қарай табандарынан таусылды; ас үйде</w:t>
        <w:br/>
        <w:t>мына күтушінің де ішін әбден кептіріп бағуда. Үйдің іші</w:t>
        <w:br/>
        <w:t>астан-кестен. Қонақтарға кетіп барам. Мархабат етіп, сіз</w:t>
        <w:br/>
        <w:t>де тезірек жетіңіз.</w:t>
        <w:br/>
        <w:t>ЛЕДИ ҚАТТУЛЕТТИ. Кеттік.</w:t>
      </w:r>
    </w:p>
    <w:p>
      <w:r>
        <w:t>Қызметші шығып кетеді.</w:t>
        <w:br/>
        <w:t>КҮТУШІ. Тездет. Джульетта! Граф күтіп қалар. Күндіз</w:t>
        <w:br/>
        <w:t>рахат көргенге түнде ләззат сыйлайды асаған ауыз асасын</w:t>
        <w:br/>
        <w:t>деген, міне, осы ғой.</w:t>
        <w:br/>
        <w:t>Бәрі шығып кетеді.</w:t>
        <w:br/>
        <w:t>ТӨРТІНШІ КӨРІНІС</w:t>
        <w:br/>
        <w:t>Көше.</w:t>
        <w:br/>
        <w:t>Бет-аузын көлкештпеп алған бес-алты кісіні, шырақ</w:t>
        <w:br/>
        <w:t>көтерушілер мен барабаншы баланы ертіп Ромео, Мерку-</w:t>
        <w:br/>
        <w:t>цио және Бенволио шығады.</w:t>
        <w:br/>
        <w:t>РОМЕО.</w:t>
        <w:br/>
        <w:t>Өлеңдетіп кіреміз бе,</w:t>
        <w:br/>
        <w:t>Жай бас сұға саламыз ба, жоқ әлде?</w:t>
        <w:br/>
        <w:t>БЕНВОЛИО.</w:t>
        <w:br/>
        <w:t>Жоқ, ондай әдет қалған қазір үрдістен.</w:t>
        <w:br/>
        <w:t>Ханымдарды қаралай-ақ үркіткен</w:t>
        <w:br/>
        <w:t>21</w:t>
        <w:br/>
        <w:t>КАПУЛЕТТИ.</w:t>
        <w:br/>
        <w:t>Төрлетіңдер, мырзалар.</w:t>
        <w:br/>
        <w:t>Өкшесіне күс шықпаған ханымды</w:t>
        <w:br/>
        <w:t>Таң атқанша қызу жұмыс күтіп түр.</w:t>
        <w:br/>
        <w:t>Не дейсіңдер, арулар,</w:t>
        <w:br/>
        <w:t>Бұдан кейін қайтіп қызбас делебең.</w:t>
        <w:br/>
        <w:t>Табандарың күлбіресе егер де,</w:t>
        <w:br/>
        <w:t>Қолымызға көтерсек те,</w:t>
        <w:br/>
        <w:t>Көңілдеріңізді табамыз.</w:t>
        <w:br/>
        <w:t>Шіркін дүние-ай!</w:t>
        <w:br/>
        <w:t>Заманымда мен-дағы</w:t>
        <w:br/>
        <w:t>Талай ханымның сарсытып ем құлағын,</w:t>
        <w:br/>
        <w:t>Өтті-кетті, амал не...</w:t>
        <w:br/>
        <w:t>Ромео, Меркуцио, Бенволио және серіктері кіреді.</w:t>
        <w:br/>
        <w:t>Қош келдіңдер, достарым!</w:t>
        <w:br/>
        <w:t>Күй тартыңдар, күйшілер!</w:t>
        <w:br/>
        <w:t>Ал, билейік... Не тұрыс?</w:t>
        <w:br/>
        <w:t>Музыка. Би басталады.</w:t>
        <w:br/>
        <w:t>Жарықты молайт, жарықты!</w:t>
        <w:br/>
        <w:t>Орындықтарды әрі ысыр.</w:t>
        <w:br/>
        <w:t>Каминнің отын басыңдар.</w:t>
        <w:br/>
        <w:t>Қапырық, тым қапырық!</w:t>
        <w:br/>
        <w:t>(Калулетти ағасына)</w:t>
        <w:br/>
        <w:t>Жұртты көрсең, арқаң қызып кетеді.</w:t>
        <w:br/>
        <w:t>Отыра бер, не теңіміз би біздің!</w:t>
      </w:r>
    </w:p>
    <w:p>
      <w:r>
        <w:t>Айтыңызшы екеуміз</w:t>
        <w:br/>
        <w:t>Соңғы рет қашан билеп ек?</w:t>
        <w:br/>
        <w:t>КАПУЛЕТТИДІҢ АҒАСЫ.</w:t>
        <w:br/>
        <w:t>Осыдан отыз жыл бұрын ғой, шамасы.</w:t>
        <w:br/>
        <w:t>КАПУЛЕТТИ.</w:t>
        <w:br/>
        <w:t>Жооға, тәйірі, қайдан болсын отыз жыл,</w:t>
        <w:br/>
        <w:t>Жиырма жыл, не жиырма бес,</w:t>
        <w:br/>
        <w:t>Одан әйтеуір көп емес...</w:t>
        <w:br/>
        <w:t>Билемеп пе ек Люченцоның тойында.</w:t>
        <w:br/>
        <w:t>АҒАСЫ.</w:t>
        <w:br/>
        <w:t>Иә, олардың бірақ сондағы ұлы отызда.</w:t>
        <w:br/>
        <w:t>КАПУЛЕТТИ.</w:t>
        <w:br/>
        <w:t>Бала емес пе еді кешегі...</w:t>
        <w:br/>
        <w:t>РОМЕО (өз қызметшісіне).</w:t>
        <w:br/>
        <w:t>Қасына анау жігіт барып тұра қалған</w:t>
        <w:br/>
        <w:t>Бойжеткенді танисың ба, аты кім?</w:t>
        <w:br/>
        <w:t>26</w:t>
        <w:br/>
        <w:t>КҮТУШІ.</w:t>
        <w:br/>
        <w:t>Ол Ромео, Монтекки</w:t>
        <w:br/>
        <w:t>Қас жауыңның баласы.</w:t>
        <w:br/>
        <w:t>ДЖУЛЬЕТТА.</w:t>
        <w:br/>
        <w:t>Аұшпаныма ғашық боп, өз сорыма,</w:t>
        <w:br/>
        <w:t>Кер тағдырдың түстім ақыр торына.</w:t>
        <w:br/>
        <w:t>Енді қайдан ашылады маңдайым,</w:t>
        <w:br/>
        <w:t>Бал орнына у аңсаса таңдайым?!</w:t>
        <w:br/>
        <w:t>КҮТУШІ</w:t>
        <w:br/>
        <w:t>Тұрсың не деп күбірлеп?</w:t>
        <w:br/>
        <w:t>АЖУЛЬЕТТА.</w:t>
        <w:br/>
        <w:t>Баққа биге барғанда</w:t>
        <w:br/>
        <w:t>Біреулер айтқан өлең ғой.</w:t>
        <w:br/>
        <w:t>ЛЕДИ КАПУЛЕТТИ (сахна сыртынан).</w:t>
        <w:br/>
        <w:t>Джульетта!</w:t>
        <w:br/>
        <w:t>КҮТУШІ.</w:t>
        <w:br/>
        <w:t>Қазір, қазір! Тарады халық.</w:t>
        <w:br/>
        <w:t>Біз де, міне, барамыз шығып.</w:t>
        <w:br/>
        <w:t>Кетеді.</w:t>
        <w:br/>
        <w:t>Хор кіреді.</w:t>
        <w:br/>
        <w:t>ХОР.</w:t>
        <w:br/>
        <w:t>Қайран жүрек алып ұшқан кешегі</w:t>
        <w:br/>
        <w:t>Қасіреттің лайсаңын кешеді.</w:t>
        <w:br/>
        <w:t>Елді құртқан болып шықты жырынды</w:t>
        <w:br/>
        <w:t>Елден асқан Ромео бұрынғы</w:t>
        <w:br/>
        <w:t>Қызғалдақтай құлпырған жас махаббат</w:t>
        <w:br/>
        <w:t>Қысастықтан таппай қалай шарапат.</w:t>
        <w:br/>
        <w:t>Екі араға жайылды енді аран сор,</w:t>
      </w:r>
    </w:p>
    <w:p>
      <w:r>
        <w:t>Екі араға жайылды енді қаран тор.</w:t>
        <w:br/>
        <w:t>Не дейді әке күйеу атын есіткен.</w:t>
        <w:br/>
        <w:t>Монтеккиді қарата ма есіктен?!</w:t>
        <w:br/>
        <w:t>Сонда оны көре ме енді, көрмей ме?</w:t>
        <w:br/>
        <w:t>Көрмесе бұл құса болып өлмей ме?!</w:t>
        <w:br/>
        <w:t>Кім көтерер бұндай бейнет, запыны,</w:t>
        <w:br/>
        <w:t>Азап өзі-ақ табар амал ақыры!</w:t>
        <w:br/>
        <w:t>Хор кетеді.</w:t>
        <w:br/>
        <w:t>31</w:t>
        <w:br/>
        <w:t>ДЖУЛЬЕТТА.</w:t>
        <w:br/>
        <w:t>Не айтпақ ең, мен келдім?</w:t>
        <w:br/>
        <w:t>КҮТУШІ.</w:t>
        <w:br/>
        <w:t>Анаң шақырып тұр, мен емес.</w:t>
        <w:br/>
        <w:t>ДЖУЛЬЕТТА.</w:t>
        <w:br/>
        <w:t>Неге іздедіңіз, ана“</w:t>
        <w:br/>
        <w:t>ЛЕДИ КАПУЛЕТТИ. Қазір, қызым. Емшек шешесі, бізді</w:t>
        <w:br/>
        <w:t>бір минутке оңаша қалдыра тұрсаңыз қайтеді. Жә, қалсаң</w:t>
        <w:br/>
        <w:t>қала ғой. Сен де ести бер ендеше. Қызымыз бой жетіп</w:t>
        <w:br/>
        <w:t>қалды ғой.</w:t>
        <w:br/>
        <w:t>КҮТУШІ. Мен оның жасын сағаты мен минутына дейін</w:t>
        <w:br/>
        <w:t>есептеп қойғам.</w:t>
        <w:br/>
        <w:t>ЛЕДИ КАПУЛЕТТИ. Ол әлі он төртке толған жоқ.</w:t>
        <w:br/>
        <w:t>КҮТУШІ. Оның әлі он төртке тола қоймағанына аузым-</w:t>
        <w:br/>
        <w:t>да қалған төрт тісімді бәске тігуге дайынмын. Петр мейра-</w:t>
        <w:br/>
        <w:t>мына қанша уақыт қалып еді осы?</w:t>
        <w:br/>
        <w:t>ЛЕДИ КАПУЛЕТТИ. Екі аптадан аса.</w:t>
        <w:br/>
        <w:t>КҮТУШІ. Екі аптадан аса мейлі, аспаса мейлі. Әйтеуір,</w:t>
        <w:br/>
        <w:t>сол Петр мейрамында он төртке шығады. Әлгі топырағы</w:t>
        <w:br/>
        <w:t>торқа болғыр Сусаннам екеуі түйдей құрдас еді ғой. Бірақ,</w:t>
        <w:br/>
        <w:t>мырза құдай оны маңдайыма сыйғызды ма, өзі тартып алды.</w:t>
        <w:br/>
        <w:t>Әне, сол Петр мейрамында бұл он төртке шықпаса, мен</w:t>
        <w:br/>
        <w:t>мұрнымды кесіп берейін. Баяғы жер сілкінетіннен бері, са-</w:t>
        <w:br/>
        <w:t>нап көріңізші, аттай он бір жыл өтіпті. Дәл сол жер сілкінетін</w:t>
        <w:br/>
        <w:t>күні мен бұны емшектен шығарғам. Емшегіме жусан үйкеп,</w:t>
        <w:br/>
        <w:t>құс қораның күн жағында отыр едім. Тәңір жарылқап, сіз</w:t>
        <w:br/>
        <w:t>онда Мантуяда болатынсыз.</w:t>
        <w:br/>
        <w:t>Былай жарымес болғаныммен, жадымдағы нәрсені еш</w:t>
        <w:br/>
        <w:t>ұмытпаймын. Бұл жүгіріп келсін де, көкірегіме бас қой-</w:t>
        <w:br/>
        <w:t>сын. Удай ашы жусан аузын қуырып ыршып кетті. Әлі көз</w:t>
        <w:br/>
        <w:t>алдымда. Тап сол уақытта құс қораның жалп етіп құлама-</w:t>
        <w:br/>
        <w:t>сы бар ма. Өзімнің де аяғым аспаннан келді. Құдай жар</w:t>
        <w:br/>
        <w:t>боп, әйтеуір аман қалдым. Содан бері де аттай он бір жыл</w:t>
        <w:br/>
        <w:t>өткені ғой. Сонда бұл енді қаз тұрып... қайдағы қаз тұрған...</w:t>
        <w:br/>
        <w:t>жүгіріп жүрген кезі еді. Құдай ақы рас айтам. Сонда бұл</w:t>
        <w:br/>
        <w:t>маңдайын жарақаттап алған. Иманды болғыр күйеуім, қал-</w:t>
      </w:r>
    </w:p>
    <w:p>
      <w:r>
        <w:t>жыңбас еді ғой, көтеріп ап: «Етпетіңнен құлағаның не,</w:t>
        <w:br/>
        <w:t>Джульетта. Жә, әуелі бой жетіп ал. Сосын тек құласаң</w:t>
        <w:br/>
        <w:t>шалқаңнан құлайтын боласың. Солай емес пе?» -- деп сұра-</w:t>
        <w:br/>
        <w:t>ғаны. Сонда бұл не деді дейсіз ғой. Көзінің жасын сүртіп,</w:t>
        <w:br/>
        <w:t>өксігін баса алмай тұрып; «Солай!» - дегені. Күлкіден</w:t>
        <w:br/>
        <w:t>шегіміз қатсын. Ондай нәрсе тіріде ұмытылар ма? «Шалқ-</w:t>
        <w:br/>
        <w:t>аңнан жығыласың ғой» десе, «иә» дейді.</w:t>
        <w:br/>
        <w:t>ЛЕДИ КАПУЛЕТТИ. Сіз де бір қайдағыны соғады екенсіз.</w:t>
        <w:br/>
        <w:t>19</w:t>
        <w:br/>
        <w:t>Көп тобырдың үстінде</w:t>
        <w:br/>
        <w:t>Шырқ айналған қалықтап!</w:t>
        <w:br/>
        <w:t>ДЖУЛЬЕТТА.</w:t>
        <w:br/>
        <w:t>Ромео, сүйіктім!</w:t>
        <w:br/>
        <w:t>Сенің Ромео болғаның</w:t>
        <w:br/>
        <w:t>Бақ болмады, сор болды.</w:t>
        <w:br/>
        <w:t>Иә безіп әкеңнің бетпақ атынан,</w:t>
        <w:br/>
        <w:t>Иә мені эйел қып</w:t>
        <w:br/>
        <w:t>Құтқар мынау Капулеттилер торынан.</w:t>
        <w:br/>
        <w:t>РОМЕО.</w:t>
        <w:br/>
        <w:t>Тағы да тыңдай түссем бе екен,</w:t>
        <w:br/>
        <w:t>Әлде жауап айтсам ба екен?</w:t>
        <w:br/>
        <w:t>ДЖУЛЬЕТТА.</w:t>
        <w:br/>
        <w:t>Тек сол бір ат деген пәле</w:t>
        <w:br/>
        <w:t>Байлап тұрған бағымды.</w:t>
        <w:br/>
        <w:t>Сен Монтекки болмасаң,</w:t>
        <w:br/>
        <w:t>Балым ақтан жарылды.</w:t>
        <w:br/>
        <w:t>Монтекки деген немене?</w:t>
        <w:br/>
        <w:t>Бетке, иыққа, аяққа, қолға, кеудеге</w:t>
        <w:br/>
        <w:t>Солай деп те ат қоя ма?</w:t>
        <w:br/>
        <w:t>Ендеше онда не мән бар?</w:t>
        <w:br/>
        <w:t>Неге керек ат деген?</w:t>
        <w:br/>
        <w:t>Райханды атамасан, райхан</w:t>
        <w:br/>
        <w:t>Жұпар шашпай қала ма?</w:t>
        <w:br/>
        <w:t>Ромео сенің атың егер де</w:t>
        <w:br/>
        <w:t>Ромео болмаса,</w:t>
      </w:r>
    </w:p>
    <w:p>
      <w:r>
        <w:t>Бұл дүниеден табыла ма</w:t>
        <w:br/>
        <w:t>Тағы да сендей басқа адам.</w:t>
        <w:br/>
        <w:t>Өзге бір есім сұрап ал да киеңнен,</w:t>
        <w:br/>
        <w:t>Мені түгел иемден!</w:t>
        <w:br/>
        <w:t>РОМЕО.</w:t>
        <w:br/>
        <w:t>Келістік, сәулем, ендеше!</w:t>
        <w:br/>
        <w:t>Бәрі де құрбан жолыңа,</w:t>
        <w:br/>
        <w:t>Атағы мейлі адыра,</w:t>
        <w:br/>
        <w:t>Өзгертемін атымды.</w:t>
        <w:br/>
        <w:t>ДЖУЛЬЕТТА.</w:t>
        <w:br/>
        <w:t>Түн ішінде тілегіме үн қатқан</w:t>
        <w:br/>
        <w:t>Қайсың бұл? Тез, жауап бер!</w:t>
        <w:br/>
        <w:t>РОМЕО.</w:t>
        <w:br/>
        <w:t>Атымды айтсам аламын ғой шошытып.</w:t>
        <w:br/>
        <w:t>Саған бола өзім де одан безіндім.</w:t>
        <w:br/>
        <w:t>Айтпақ түгілі аузыммен,</w:t>
        <w:br/>
        <w:t>Ол жазылған қағазды</w:t>
        <w:br/>
        <w:t>Оқымастан жыртар ем.</w:t>
        <w:br/>
        <w:t>35</w:t>
        <w:br/>
        <w:t>Дастарқанда біз күткен дәм</w:t>
        <w:br/>
        <w:t>Әлдеқашан қалды-ау суып.</w:t>
        <w:br/>
        <w:t>РОМЕО.</w:t>
        <w:br/>
        <w:t>Түс жорытып, қиял соғып,</w:t>
        <w:br/>
        <w:t>Тұрған ешкім жоқ мұнда.</w:t>
        <w:br/>
        <w:t>Бірақ бүгін жолығамыз бір сынға.</w:t>
        <w:br/>
        <w:t>Бұған дейін бұқпантайлап</w:t>
        <w:br/>
        <w:t>Бой жасырған бір ниет</w:t>
        <w:br/>
        <w:t>Енді келіп көтермекші еңсесін.</w:t>
        <w:br/>
        <w:t>Сол бір ниет кереметтен</w:t>
        <w:br/>
        <w:t>Менің қыршын ғұмырыма</w:t>
        <w:br/>
        <w:t>Тосын қатер төнбесін. АЙ....</w:t>
        <w:br/>
        <w:t>Дау де болса, солай шығар,</w:t>
      </w:r>
    </w:p>
    <w:p>
      <w:r>
        <w:t>Басқа нышан байқалмай тұр әзірге.</w:t>
        <w:br/>
        <w:t>Бірақ, мейлі, болып қойды болар іс,</w:t>
        <w:br/>
        <w:t>Қысыр қиял. бұдан арғы толғаныс.</w:t>
        <w:br/>
        <w:t>Жүр, мырзалар, кірейік.</w:t>
        <w:br/>
        <w:t>Шығып кетеді.</w:t>
        <w:br/>
        <w:t>Капулеттидің үйіндегі зал.</w:t>
        <w:br/>
        <w:t>Музыканттар. Алдына алжапқыш байлаған малайлар.</w:t>
        <w:br/>
        <w:t>БІРІНШІ МАЛАЙ. Әлгі таба ұстаушы Антон қайда жо-</w:t>
        <w:br/>
        <w:t>ғалған? Неге жинаспайды? Қалған-құтқанды жалап-жұқтап</w:t>
        <w:br/>
        <w:t>жүр-ау жазған. Тілін безеп жетер қазір жаландап.</w:t>
        <w:br/>
        <w:t>ЕКІНШІ МАЛАЙ. Барлық жұмыс екеуміздің мойнымыз-</w:t>
        <w:br/>
        <w:t>ға түсуін қарашы. Бізден басқа қызметші құрып қап па!</w:t>
        <w:br/>
        <w:t>Оның үстіне қолымыздың да кісі көрер сиқы жоқ.</w:t>
        <w:br/>
        <w:t>БІРІНШІ МАЛАЙ. Нақышты сәкілер, әне, тұр. Үйілген</w:t>
        <w:br/>
        <w:t>ыдыс-аяқты әрі ысыра сал. Күміс ыдыстарға абай боп.</w:t>
        <w:br/>
        <w:t>Қымбаттым, мені жақсы көретінің рас болса, бір кесек</w:t>
        <w:br/>
        <w:t>марципаны тыға сал. Есіктегілерді ескертіп қой, ыдыс тыр-</w:t>
        <w:br/>
        <w:t>налаушы Надежда мен Нелиді жібермей қойып жүрмесін.</w:t>
        <w:br/>
        <w:t>Антон, таба ұстаушы!</w:t>
        <w:br/>
        <w:t>ҮШІНШІ МАЛАЙ. Мен мұндамын. Не боп қалды?</w:t>
        <w:br/>
        <w:t>БІРІНШІ МАЛАЙ. Үлкен бөлмеде сені іздеп жатыр. Қай-</w:t>
        <w:br/>
        <w:t>та-қайта айқайлап дігір-дігір етеді.</w:t>
        <w:br/>
        <w:t>ҮШІНШІ МАЛАЙ. Маған енді жарыл демесең, шақыр-</w:t>
        <w:br/>
        <w:t>ған жердің бәріне барып үлгеру мүмкін емес. Тезірек қимыл-</w:t>
        <w:br/>
        <w:t>даңдар, жігіттер. Өлмегенге өлі балық жолығар әлі-ақ.</w:t>
        <w:br/>
        <w:t>Қонақтар мен сауық құмарларды қарсы алуға Калпулет-</w:t>
        <w:br/>
        <w:t>ти, Леди Капулетитши, Джульетта, Тибалып және басқа үй</w:t>
        <w:br/>
        <w:t>адамдары шығады.</w:t>
        <w:br/>
        <w:t>25</w:t>
        <w:br/>
        <w:t>ДЖУЛЬЕТА.</w:t>
        <w:br/>
        <w:t>Бес ауыз сөз айтылмап ед арада,</w:t>
        <w:br/>
        <w:t>Құлағымда даусың бірақ қалыпты.</w:t>
        <w:br/>
        <w:t>Монтекки ғой, Ромео ғой, анық бұл?!</w:t>
        <w:br/>
        <w:t>РОМЕО.</w:t>
        <w:br/>
        <w:t>Екеуінің де аты өшсін.</w:t>
        <w:br/>
        <w:t>Басқа адаммын енді мен!</w:t>
        <w:br/>
        <w:t>ДЖУЛЬЕТТА.</w:t>
        <w:br/>
        <w:t>Қалай келдің бұл араға?</w:t>
        <w:br/>
        <w:t>Нағып жүрсің түнделеп?</w:t>
      </w:r>
    </w:p>
    <w:p>
      <w:r>
        <w:t>Қорған биік, қалай қарғып өттің сен,</w:t>
        <w:br/>
        <w:t>Аңдушы көп, қалай аман жеттің сен?</w:t>
        <w:br/>
        <w:t>РОМЕО.</w:t>
        <w:br/>
        <w:t>Махаббатқа қандай қорған тосқауыл,</w:t>
        <w:br/>
        <w:t>Қорқытады оны қандай от-жалын,</w:t>
        <w:br/>
        <w:t>Сүйген адам біледі ме үрейді,</w:t>
        <w:br/>
        <w:t>Сескентердей соншама сенің әулетің</w:t>
        <w:br/>
        <w:t>Деп тұрсың ба дүниенің тірегі!</w:t>
        <w:br/>
        <w:t>ДЖУЛЬЕТТА.</w:t>
        <w:br/>
        <w:t>Олар тірі жібермейді көрсе егер.</w:t>
        <w:br/>
        <w:t>РОМЕО.</w:t>
        <w:br/>
        <w:t>Жүз қанжарды тайсалтады сенін нұрлы жанарың,</w:t>
        <w:br/>
        <w:t>Сен көз салсаң, мың найзаға төтеп бере аламын.</w:t>
        <w:br/>
        <w:t>ДЖУЛЬЕТТА.</w:t>
        <w:br/>
        <w:t>Түсе көрме тек олардың көзіне!</w:t>
        <w:br/>
        <w:t>РОМЕО.</w:t>
        <w:br/>
        <w:t>Жанарыңнан түссе жылы мейірім</w:t>
        <w:br/>
        <w:t>Қара түнді қара шапан қып киюге де пейілмін.</w:t>
        <w:br/>
        <w:t>Ал, егер де болса салқын қабағын,</w:t>
        <w:br/>
        <w:t>Қолға түсіп, жолда жайрап қаламын.</w:t>
        <w:br/>
        <w:t>ДЖУЛЬЕТТА.</w:t>
        <w:br/>
        <w:t>Жөн сілтеді саған кім?</w:t>
        <w:br/>
        <w:t>РОМЕО.</w:t>
        <w:br/>
        <w:t>Жол бастаушым махаббат.</w:t>
        <w:br/>
        <w:t>Сен қиянға жер түбіне кетсең де,</w:t>
        <w:br/>
        <w:t>Жетпей қойман,</w:t>
        <w:br/>
        <w:t>Жолымда егер жолықса.</w:t>
        <w:br/>
        <w:t>Буырқанған көк толқын,</w:t>
        <w:br/>
        <w:t>Ойланбастан қойып кетем теңізге.</w:t>
        <w:br/>
        <w:t>Не қасыннан, не құрдымнан мені ізде.</w:t>
        <w:br/>
        <w:t>36</w:t>
        <w:br/>
        <w:t>Қара байлап көзіне,</w:t>
        <w:br/>
        <w:t>Оқшантайдан жалбыратып жүн-жұрқа,</w:t>
        <w:br/>
        <w:t>Әлем-жәлем кіріп барар Купидон</w:t>
        <w:br/>
        <w:t>Әсерінен айрылған бұрынғы</w:t>
        <w:br/>
        <w:t>Әр сөзді қырық ұмытып,</w:t>
      </w:r>
    </w:p>
    <w:p>
      <w:r>
        <w:t>Тақпақ айтып, былжырақтап тұрмаймыз.</w:t>
        <w:br/>
        <w:t>Билемейміз олар тартқан сырнайға,</w:t>
        <w:br/>
        <w:t>Өз биімізді билейміз де,</w:t>
        <w:br/>
        <w:t>Кейін қарай зырлаймыз.</w:t>
        <w:br/>
        <w:t>РОМЕО.</w:t>
        <w:br/>
        <w:t>Ендеше, маған шырақ ұстат, шырағданшы болайын,</w:t>
        <w:br/>
        <w:t>Би жағынан мақұрымдау жайым бар.</w:t>
        <w:br/>
        <w:t>МЕРКУЦИО.</w:t>
        <w:br/>
        <w:t>Ромео, сен билемей болмайды.</w:t>
        <w:br/>
        <w:t>РОМЕО.</w:t>
        <w:br/>
        <w:t>Түрлерің бар қауырсындай қалқитын,</w:t>
        <w:br/>
        <w:t>Ал, менің ар басқанымнан</w:t>
        <w:br/>
        <w:t>Ойылардай қара жер.</w:t>
        <w:br/>
        <w:t>МЕРКУЦИО.</w:t>
        <w:br/>
        <w:t>Құйқылыт бір, қобалжуды қой-дағы,</w:t>
        <w:br/>
        <w:t>Саған махаббат өзі-ақ қанат байлаған.</w:t>
        <w:br/>
        <w:t>РОМЕО.</w:t>
        <w:br/>
        <w:t>Махаббат маған бергенімде енді ұша</w:t>
        <w:br/>
        <w:t>Көздеп тұрып топшымнан оқ қадаған,</w:t>
        <w:br/>
        <w:t>Содан бері көтере алмадым еңсемді.</w:t>
        <w:br/>
        <w:t>МЕРКУЦИО.</w:t>
        <w:br/>
        <w:t>Еңсеңді көтере алмай, етпетіңнен жығылып,</w:t>
        <w:br/>
        <w:t>Тапап кетпе махаббаттың миуасын.</w:t>
        <w:br/>
        <w:t>МЕРКУЦИО.</w:t>
        <w:br/>
        <w:t>Шеңгеліңді сал сен де,</w:t>
        <w:br/>
        <w:t>Жіберме оған есеңді.</w:t>
        <w:br/>
        <w:t>Не де болса, перде киер кез болды.</w:t>
        <w:br/>
        <w:t>Міне, енді. Ада болдың бет деген бір</w:t>
        <w:br/>
        <w:t>пәледен.</w:t>
        <w:br/>
        <w:t>Енді жұрт маған не десе де мейлі,</w:t>
        <w:br/>
        <w:t>Бет тасада,</w:t>
        <w:br/>
        <w:t>Қызара қоймас бетперде.</w:t>
        <w:br/>
        <w:t>БЕНВОЛИО.</w:t>
        <w:br/>
        <w:t>Есікті қағындар, кіріп барып</w:t>
        <w:br/>
        <w:t>Билеп қоя бергенде,</w:t>
        <w:br/>
        <w:t>Сен де аяқты бірдеңе қып қимылдат.</w:t>
        <w:br/>
        <w:t>22</w:t>
        <w:br/>
        <w:t>КҮТУШІ. Доғардым, ханым. Бірақ, өзіңіз айтыңызшы,</w:t>
        <w:br/>
        <w:t>қайтып күлмессіз. Дереу жұбана қойып, «иә, солай» дейді.</w:t>
        <w:br/>
        <w:t>Шекесі болса, шодырайып ісіп кеткен. «Етпетіңнен жы-</w:t>
        <w:br/>
        <w:t>ғылғаның дұрыс емес, өскесін тек шалқаңнан жығыла-</w:t>
        <w:br/>
        <w:t>сың»,-- десе, «иә, солай» дейді жұлып алғандай.</w:t>
        <w:br/>
        <w:t>ЛЕДИ КАПУЛЕТТИ. Сен де бір сөзге түсінбейтін сап-</w:t>
        <w:br/>
        <w:t>пас екенсің.</w:t>
        <w:br/>
        <w:t>КҮТУШІ. Қойдым, қойдым. Мен емізіп өсірген бала-</w:t>
        <w:br/>
        <w:t>лардың ең жақсысы осы болатын. Енді тек тойын көріп</w:t>
        <w:br/>
        <w:t>өлсем. арманым жоқ.</w:t>
        <w:br/>
        <w:t>ЛЕДИ ҚАПУЛЕТТИ. Той дейсің бе? Айтпағым сол менің де.</w:t>
        <w:br/>
        <w:t>Өзің айтшы, Джульетта, күйеуге шыққанға қалай қарар</w:t>
        <w:br/>
        <w:t>ең?</w:t>
        <w:br/>
        <w:t>ДЖУЛЬЕТТА. Ондай мәртебені күтпеп едім мен әзір.</w:t>
        <w:br/>
        <w:t>КҮТУШІ. Ондай мәртебе дедің бе? Емшек берген өзім</w:t>
        <w:br/>
        <w:t>болмасам, мұнша ақылды ананың ақ сүтімен бірге емген</w:t>
      </w:r>
    </w:p>
    <w:p>
      <w:r>
        <w:t>деп айтар ем.</w:t>
        <w:br/>
        <w:t>ЛЕДИ КАПУЛЕТТИ.Ендеше, қызым, Веронада, жетпей-</w:t>
        <w:br/>
        <w:t>ақ сенің жасыңа. Бала сүйіп, жар сүйіп отырған қыз аз</w:t>
        <w:br/>
        <w:t>емес. Бұғанаң қатып, буының болса бекіді. Тоқсан ауыз</w:t>
        <w:br/>
        <w:t>сөздің тобықтай мынау түйіні: Парис саған құда түсті бүгін</w:t>
        <w:br/>
        <w:t>кеп.</w:t>
        <w:br/>
        <w:t>КҮТУШІ. Ойбай-ау, қызым, құдай берді десеңші. Одан</w:t>
        <w:br/>
        <w:t>асқан жігіт болушы ма еді! Ондай еркекті жердің шарын</w:t>
        <w:br/>
        <w:t>жеті айналып шыққанда таба алыпсың ба! Сұлу болғанда</w:t>
        <w:br/>
        <w:t>сурет дерсің, сурет?</w:t>
        <w:br/>
        <w:t>ЛЕДИ КАПУЛЕТТИ.</w:t>
        <w:br/>
        <w:t>Күллі Верона көз сүзген құс</w:t>
        <w:br/>
        <w:t>Қолға өзі кеп қонып тұр.</w:t>
        <w:br/>
        <w:t>КҮТУШІ.</w:t>
        <w:br/>
        <w:t>Құс болғанда қандай?!</w:t>
        <w:br/>
        <w:t>ЛЕДИ КАПУЛЕТТИ.</w:t>
        <w:br/>
        <w:t>Не дейсің, қызым? Көңіліңе қона ма?</w:t>
        <w:br/>
        <w:t>Бүгін балда зерттеп ал оны мұқият.</w:t>
        <w:br/>
        <w:t>Жкүзіндегі әр сызық, әр әжімді</w:t>
        <w:br/>
        <w:t>Көне кітап сүресіндей ал жаттап.</w:t>
        <w:br/>
        <w:t>Қайсысында қандай сыр,-</w:t>
        <w:br/>
        <w:t>Ақылға сап салғастыр.</w:t>
        <w:br/>
        <w:t>Өз ақылың жетпесе,</w:t>
        <w:br/>
        <w:t>Үңіл жұрттың көзіне.</w:t>
        <w:br/>
        <w:t>Кел сосын бір шешімге,</w:t>
        <w:br/>
        <w:t>Мұндай бақытқа</w:t>
        <w:br/>
        <w:t>Жеткендер де арманда,</w:t>
        <w:br/>
        <w:t>Жетпегендер де арманда.</w:t>
        <w:br/>
        <w:t>20</w:t>
        <w:br/>
        <w:t>АЖУЛЬЕТТА.</w:t>
        <w:br/>
        <w:t>Ромео!</w:t>
        <w:br/>
        <w:t>РОМЕО.</w:t>
        <w:br/>
        <w:t>Сүйіктім!</w:t>
        <w:br/>
        <w:t>ДЖУЛЬЕТТА.</w:t>
        <w:br/>
        <w:t>Ертең қай сағатқа</w:t>
        <w:br/>
        <w:t>Жіберейін кісімді?</w:t>
        <w:br/>
        <w:t>РОМЕО.</w:t>
        <w:br/>
        <w:t>Тоғызға.</w:t>
        <w:br/>
        <w:t>АЖУЛЬЕТТА.</w:t>
        <w:br/>
        <w:t>Оған дейін аттай жиырма жыл!</w:t>
        <w:br/>
        <w:t>Қалай күтем сарылып...</w:t>
        <w:br/>
        <w:t>Қалыппын-ау ұмытып,</w:t>
        <w:br/>
        <w:t>Не демек едім мен саған.</w:t>
        <w:br/>
        <w:t>РОМЕО.</w:t>
        <w:br/>
        <w:t>Есіңе түсіріп ал.</w:t>
      </w:r>
    </w:p>
    <w:p>
      <w:r>
        <w:t>Күтуден мен шаршаман.</w:t>
        <w:br/>
        <w:t>АЖУЛЬЕТТА.</w:t>
        <w:br/>
        <w:t>Тоқтай тұр онда.</w:t>
        <w:br/>
        <w:t>Бәрібір мен қалам тағы жаңылып,</w:t>
        <w:br/>
        <w:t>Қайта сені шақыру үшін жалынып.</w:t>
        <w:br/>
        <w:t>РОМЕО.</w:t>
        <w:br/>
        <w:t>Ол ешқашан түспегей де есіңе,</w:t>
        <w:br/>
        <w:t>ДЖУЛЬЕТТА.</w:t>
        <w:br/>
        <w:t>Күте тұрам, асықтырам несіне.</w:t>
        <w:br/>
        <w:t>Таң атып қалды. Кетпесіңе болмайды.</w:t>
        <w:br/>
        <w:t>Апырай, қайтып қоштасуға қиямын.</w:t>
        <w:br/>
        <w:t>Жіпке байлап ұстайтұғын</w:t>
        <w:br/>
        <w:t>Секілдіміз шымшық құс,</w:t>
        <w:br/>
        <w:t>Қанатыңды сәл қомдасаң</w:t>
        <w:br/>
        <w:t>Аяғыңан тартып</w:t>
        <w:br/>
        <w:t>Құртатұғын мысыңды.</w:t>
        <w:br/>
        <w:t>РОМЕО.</w:t>
        <w:br/>
        <w:t>Ондай болсаң арман не!</w:t>
        <w:br/>
        <w:t>ДЖУЛЬЕТТА.</w:t>
        <w:br/>
        <w:t>Менің де сол арманым,</w:t>
        <w:br/>
        <w:t>Бірақ өйтіп басыңа</w:t>
        <w:br/>
        <w:t>Ажалды қайтем төндіріп.</w:t>
        <w:br/>
        <w:t>Қош тұр, достым, қимасақ та қайтамыз,</w:t>
        <w:br/>
        <w:t>Қош деген бұл жексұрын сөзді, апырау,</w:t>
        <w:br/>
        <w:t>Аузымыз барып қалай ғана айтамыз?!</w:t>
        <w:br/>
        <w:t>«Қайырлы түн!» дегеніміз жөн шығар.</w:t>
        <w:br/>
        <w:t>Кетеді.</w:t>
        <w:br/>
        <w:t>40</w:t>
        <w:br/>
        <w:t>РОМЕО.</w:t>
        <w:br/>
        <w:t>Тибалыт, мейлі өзің біл, не десең де мен жайлы,</w:t>
        <w:br/>
        <w:t>Ол сөзіңе апшитын адам мен емес.</w:t>
        <w:br/>
        <w:t>Оңбаған жан емесімді өзім жақсы білемін.</w:t>
        <w:br/>
        <w:t>Сондықтан да ашуыңды кешіремін,</w:t>
        <w:br/>
        <w:t>іздемеймін төбелес.</w:t>
        <w:br/>
        <w:t>ТИБАЛЫЬТ.</w:t>
        <w:br/>
        <w:t>Мәймөңке сөз қоздырмаса жынымды,</w:t>
        <w:br/>
        <w:t>Жібітпейді саған деген ренішті бұрынғы.</w:t>
        <w:br/>
        <w:t>РОМЕО.</w:t>
        <w:br/>
        <w:t>Менің сені ренжіткен жерім жоқ.</w:t>
        <w:br/>
        <w:t>Көп ұзамай болмақшымыз туысқан,</w:t>
        <w:br/>
        <w:t>Сондықтан да дұрыс шығар ұғысқан</w:t>
        <w:br/>
        <w:t>Кел, Капулетти, тарасайық дос болып,</w:t>
        <w:br/>
        <w:t>Көріскенше! Тек әзірге тұр қош болып!</w:t>
        <w:br/>
        <w:t>МЕРКУЦИО.</w:t>
        <w:br/>
        <w:t>Дәл осындай ез де бола берер ме!</w:t>
        <w:br/>
        <w:t>Шыққыр көзім бұл сұмдықты көрер ме!</w:t>
        <w:br/>
        <w:t>Қоян жүрек, қорқақ, Тибалыьт, тоқта енді!</w:t>
        <w:br/>
        <w:t>Кете алмайсың, қадап кетпей семсерді!</w:t>
        <w:br/>
        <w:t>Семсерін суырады.</w:t>
        <w:br/>
        <w:t>ТИБАЛЫТ.</w:t>
        <w:br/>
        <w:t>Сенің осы мендегі қай алмағың?</w:t>
        <w:br/>
        <w:t>МЕРКУЦИО.</w:t>
        <w:br/>
        <w:t>Алмағым сол, мысықтардың патшасы,</w:t>
        <w:br/>
        <w:t>Тоғыз жаныңның біреуін!! осы қазір</w:t>
        <w:br/>
        <w:t>Шырқыратып суырамын көзіңше,</w:t>
        <w:br/>
        <w:t>Кейін тағы көре жатам қалғанын.</w:t>
        <w:br/>
        <w:t>ТИБАЛЬТ.</w:t>
        <w:br/>
        <w:t>Не тұрыс бар ендеше!</w:t>
      </w:r>
    </w:p>
    <w:p>
      <w:r>
        <w:t>(Семсер суырады.)</w:t>
        <w:br/>
        <w:t>РОМЕО.</w:t>
        <w:br/>
        <w:t>Тоқтат, Меркуцио!</w:t>
        <w:br/>
        <w:t>МЕРКУЦИО. Ал тақсыр, қайда әлгі развайо? (Семсерлеседі.)</w:t>
        <w:br/>
        <w:t>РОМЕО. Бенволио, неғып тұрсың, суырсайшы қылышты,</w:t>
        <w:br/>
        <w:t>Ажыратып бұл екеуін, тидырайық ұрысты.</w:t>
        <w:br/>
        <w:t>Ұят қой мынау, мырзалар!</w:t>
        <w:br/>
        <w:t>Меркуцио! Князь көрсе не дейді?</w:t>
        <w:br/>
        <w:t>Веронаның көшесінде</w:t>
        <w:br/>
        <w:t>Тиғаны қайда сайысты?!</w:t>
        <w:br/>
        <w:t>Тоқта, Тибальт! Меркуцио!</w:t>
        <w:br/>
        <w:t>Ромео араша түсіп жүргенде Тибалып Меркуционы жа-</w:t>
        <w:br/>
        <w:t>рақаттап, серіктерімен бірге қашып кетеді.</w:t>
        <w:br/>
        <w:t>95</w:t>
        <w:br/>
        <w:t>АЖУЛЬЕТТА.</w:t>
        <w:br/>
        <w:t>Ант етпей-ақ қой, мен сенем.</w:t>
        <w:br/>
        <w:t>Жайсаң жігіт болсаң да</w:t>
        <w:br/>
        <w:t>Жөн еді әзір тұрғанымыз кідіре.</w:t>
        <w:br/>
        <w:t>Асығыстық болған жоқ па мұнымыз.</w:t>
        <w:br/>
        <w:t>Құлан иек таң нұрындай</w:t>
        <w:br/>
        <w:t>Қалмас па екен тез өшіп.</w:t>
        <w:br/>
        <w:t>Қайырлы түн! Бүгін жарған бақыт бүрі</w:t>
        <w:br/>
        <w:t>Келесі жол гүл атады.</w:t>
        <w:br/>
        <w:t>Сен де мендей жадырап бір</w:t>
        <w:br/>
        <w:t>Жақсы ұйықта жайланып,</w:t>
        <w:br/>
        <w:t>Шыда, достым, шыда тағы.</w:t>
        <w:br/>
        <w:t>РОМЕО.</w:t>
        <w:br/>
        <w:t>Сені қалай тастап кетем тез қиып?</w:t>
        <w:br/>
        <w:t>АДЖУАЬЕТТА.</w:t>
        <w:br/>
        <w:t>Қимағанда, айтар тағы не қалды?</w:t>
        <w:br/>
        <w:t>РОМЕО.</w:t>
        <w:br/>
        <w:t>Мен ант бердім, енді сен де сертіңді айт.</w:t>
        <w:br/>
        <w:t>ДЖУЛЬЕТТА.</w:t>
        <w:br/>
        <w:t>Антты алдымен айтқан өзім едім ғой.</w:t>
        <w:br/>
        <w:t>Енді, міне, тұрмын соған өкініп.</w:t>
        <w:br/>
        <w:t>РОМЕО.</w:t>
        <w:br/>
        <w:t>Қайтып алғың келді ме сол антыңды?</w:t>
        <w:br/>
        <w:t>ДЖУЛЬЕТТА.</w:t>
      </w:r>
    </w:p>
    <w:p>
      <w:r>
        <w:t>Иә, Саған қайтадан ант бермекке.</w:t>
        <w:br/>
        <w:t>Мендегі дәулеттің иесі мен емеспін.</w:t>
        <w:br/>
        <w:t>Махабаттым. тұңғиық,</w:t>
        <w:br/>
        <w:t>Мейірімім. шалқар көл,</w:t>
        <w:br/>
        <w:t>Тауса алмайды оны ешкім.</w:t>
        <w:br/>
        <w:t>Ортайтам десем, түсе берер молая.</w:t>
        <w:br/>
        <w:t>Күтушінің даусы шығады.</w:t>
        <w:br/>
        <w:t>Іздеп жатыр. Сау тұр енді. Мен кеттім.</w:t>
        <w:br/>
        <w:t>Қазір, қазір! - Кешір, бірақ ұмытпа!</w:t>
        <w:br/>
        <w:t>Бәлкім, тағы келем қайтып, тоқтай тұр!</w:t>
        <w:br/>
        <w:t>Кетеді.</w:t>
        <w:br/>
        <w:t>РОМЕО.</w:t>
        <w:br/>
        <w:t>Киелі түн! Киелі түн! Түсім бе бұл, өңім бе?</w:t>
        <w:br/>
        <w:t>Асқар таудай асқан бақыт,</w:t>
        <w:br/>
        <w:t>Қалай шүғыл тап келген!</w:t>
        <w:br/>
        <w:t>Бұл не қылған рақат еді көл-көсір!</w:t>
        <w:br/>
        <w:t>Балконға Джульетта қайтып оралады.</w:t>
        <w:br/>
        <w:t>38</w:t>
        <w:br/>
        <w:t>РОМЕО (сахна сыртынан).</w:t>
        <w:br/>
        <w:t>Пірәдар!</w:t>
        <w:br/>
        <w:t>ЛОРЕНЦО ПІРӘДАР.</w:t>
        <w:br/>
        <w:t>Тәңірге құлдық!</w:t>
        <w:br/>
        <w:t>Таң атпай жүрген қайсың бұл!</w:t>
        <w:br/>
        <w:t>Ромео кіреді.</w:t>
        <w:br/>
        <w:t>Е, сен бе едің,</w:t>
        <w:br/>
        <w:t>Есенбісің, жігітім.</w:t>
        <w:br/>
        <w:t>Ертелетіп кетіпсің ғой бүгін тым.</w:t>
        <w:br/>
        <w:t>Ұйқың қашып таң сәріден жортардай</w:t>
        <w:br/>
        <w:t>Кәрімісін,</w:t>
        <w:br/>
        <w:t>Күнәң бар ма қорқардай</w:t>
        <w:br/>
        <w:t>Соң болмаса, бұрын тұрмай сәскеден</w:t>
        <w:br/>
        <w:t>Тәтті ұйқыны маздатпай ма жас деген.</w:t>
        <w:br/>
        <w:t>Жеп жатпаса жанын егер жегі құрт</w:t>
        <w:br/>
        <w:t>Бүйтіп бейуақ жортпас болар ер жігіт.</w:t>
        <w:br/>
        <w:t>Ұйқы безіп кетті ме дерт батқаннан,</w:t>
        <w:br/>
        <w:t>Әлде әуелден аман ба едің жатқаннан.</w:t>
      </w:r>
    </w:p>
    <w:p>
      <w:r>
        <w:t>РОМЕО.</w:t>
        <w:br/>
        <w:t>Сөзіннің дұрыс соңғысы.</w:t>
        <w:br/>
        <w:t>ЛОРЕНЦО ПІРӘДАР.</w:t>
        <w:br/>
        <w:t>Не де болса құдай өзі кешіргей.</w:t>
        <w:br/>
        <w:t>Келесің бе әлгі Розалина сылқымнан.</w:t>
        <w:br/>
        <w:t>РОМЕО.</w:t>
        <w:br/>
        <w:t>Менен аулақ бүгіндерде о мыстан,</w:t>
        <w:br/>
        <w:t>Өзі түгілі атын да оның ұмытқам.</w:t>
        <w:br/>
        <w:t>ЛОРЕНЦО ПІРӘДАР.</w:t>
        <w:br/>
        <w:t>Жақсы бопты. Онда неге тұрсың</w:t>
        <w:br/>
        <w:t>мұнша қуанып?</w:t>
        <w:br/>
        <w:t>РОМЕО.</w:t>
        <w:br/>
        <w:t>Өзімнің де сізге айтпағым асы еді.</w:t>
        <w:br/>
        <w:t>Кеше кеште ұлы жиын үстінде</w:t>
        <w:br/>
        <w:t>Сайысқа шықтым, дұшпан көзге түсті де.</w:t>
        <w:br/>
        <w:t>Екеуміз де жараландық. Наныңыз.</w:t>
        <w:br/>
        <w:t>Шапағат қып жарамызды таңыңыз.</w:t>
        <w:br/>
        <w:t>Өзім айтқан өсиеттен шығыппын:</w:t>
        <w:br/>
        <w:t>Кешірген соң есімін де ұмыттым.</w:t>
        <w:br/>
        <w:t>ЛОРЕНЦО ПІРӘДАР.</w:t>
        <w:br/>
        <w:t>Айтсын десең мен өзіңе бір ақыл,</w:t>
        <w:br/>
        <w:t>Орағытып бұлтақтатпай тұра тұр.</w:t>
        <w:br/>
        <w:t>42</w:t>
        <w:br/>
        <w:t>МЕРКУЦИО.</w:t>
        <w:br/>
        <w:t>Қылышың тиді ішіме!</w:t>
        <w:br/>
        <w:t>Екеуіңнің әулетінді де</w:t>
        <w:br/>
        <w:t>Оба қырғай түп-түгел.</w:t>
        <w:br/>
        <w:t>Құтылып кетті-ау дін аман.</w:t>
        <w:br/>
        <w:t>БЕНВОЛИО.</w:t>
        <w:br/>
        <w:t>Жарақатың ауыр ма?</w:t>
        <w:br/>
        <w:t>МЕРКУЦИО.</w:t>
        <w:br/>
        <w:t>Тырнап кетті. Оны аз деп тұрсың ба?</w:t>
        <w:br/>
        <w:t>Пажым қайда? Жүгіртсейші докторға!</w:t>
        <w:br/>
        <w:t>РОМЕО.</w:t>
        <w:br/>
        <w:t>Онша терең кіре қоймапты. Шыдасайшы.</w:t>
        <w:br/>
        <w:t>МЕРКУЦИО. Қара көрдің бұдан гөрі тереңірек екені, шіркеу</w:t>
        <w:br/>
        <w:t>қақпасының бұдан гөрі кеңірек екені рас. Бірақ, осы да жетер</w:t>
        <w:br/>
        <w:t>түбіме. Ертең менің бұл дүниелік емесімді естірсің. Ойыным</w:t>
        <w:br/>
        <w:t>осыменен осылды. Екеуіңнің де тұқым-теберіңе оба тисін шетінен.</w:t>
        <w:br/>
        <w:t>Қап, әлгі ит, мысық, көр тышқанның жасағанын қарашы. Өлімші</w:t>
        <w:br/>
        <w:t>қып тіліп кетті, көрдің бе! Онбаған ит сұмырай! Семсерлесудің</w:t>
      </w:r>
    </w:p>
    <w:p>
      <w:r>
        <w:t>қитұрқыларын кітаптан оқып үйренген, аяққа оратылып нең</w:t>
        <w:br/>
        <w:t>бар еді. Сенің қолынды қалқалап кеп, жаралап кетті, мінеки.</w:t>
        <w:br/>
        <w:t>РОМЕО. Айырғым кеп ед сендерді.</w:t>
        <w:br/>
        <w:t>МЕРКУЦИО.</w:t>
        <w:br/>
        <w:t>Бенволио, баста өзің.</w:t>
        <w:br/>
        <w:t>Қазір менің естен танар түрім бар.</w:t>
        <w:br/>
        <w:t>Құрып кеткір қос тұқым,</w:t>
        <w:br/>
        <w:t>Түбіме ақыр жеттіңдер!</w:t>
        <w:br/>
        <w:t>Бәрі қалды адыра!</w:t>
        <w:br/>
        <w:t>Бенволио мен Меркуцио шығып кетеді.</w:t>
        <w:br/>
        <w:t>РОМЕО.</w:t>
        <w:br/>
        <w:t>Менің досым, әрі князь туысы,</w:t>
        <w:br/>
        <w:t>Жараланды мен үшін.</w:t>
        <w:br/>
        <w:t>Жүрт алдында кетті Тибальт жер қылып.</w:t>
        <w:br/>
        <w:t>Енді ғана туысқан боп</w:t>
        <w:br/>
        <w:t>Жарасқалы тұр едік.</w:t>
        <w:br/>
        <w:t>Джульетта, бір сен үшін</w:t>
        <w:br/>
        <w:t>Арды қолдан бергенім.</w:t>
        <w:br/>
        <w:t>Бенволио қайтып оралады.</w:t>
        <w:br/>
        <w:t>БЕНВОЛИО.</w:t>
        <w:br/>
        <w:t>Ромео, Меркуцио шәйт кетті.</w:t>
        <w:br/>
        <w:t>Оның асау албырт жаны аспанға</w:t>
        <w:br/>
        <w:t>Қара жерді талақ етіп кетті ұшып.</w:t>
        <w:br/>
        <w:t>56</w:t>
        <w:br/>
        <w:t>АЖУЛАЬЕТТА.</w:t>
        <w:br/>
        <w:t>Қараңғылық көлкештеп тұр көзімді,</w:t>
        <w:br/>
        <w:t>Көрер едің үяттан</w:t>
        <w:br/>
        <w:t>Ау қызарған жүзімді.</w:t>
        <w:br/>
        <w:t>Мені осынша қалай біліп үлгердің?</w:t>
        <w:br/>
        <w:t>Әдеп сақтап сызылар ем сенімен,</w:t>
        <w:br/>
        <w:t>Енді, бірақ, қылымсудың жөні не?</w:t>
        <w:br/>
        <w:t>Сүйесің бе сен мені?</w:t>
        <w:br/>
        <w:t>Айтпасаң да білемін.</w:t>
        <w:br/>
        <w:t>«Иә» дейсің ойланбай.</w:t>
        <w:br/>
        <w:t>Өйтпе, мүдір, ойлан, кідір.</w:t>
        <w:br/>
        <w:t>Тағдыр құлақ аспайды дейді</w:t>
        <w:br/>
        <w:t>Ғашықтардың сертіне.</w:t>
        <w:br/>
        <w:t>Жалған айтпа, Ромео,</w:t>
        <w:br/>
        <w:t>Су бүрікпе дертіме!</w:t>
        <w:br/>
        <w:t>Бәлкім саған көрінермін ұшқалақ,</w:t>
        <w:br/>
        <w:t>Кейін мүмкін жиғаннан соң бойымды,</w:t>
        <w:br/>
        <w:t>Құлақ аспай сөзіңе,</w:t>
        <w:br/>
        <w:t>Кері серпем қолыңды,</w:t>
        <w:br/>
        <w:t>Бірақ, оған бара алман өз еркіммен.</w:t>
        <w:br/>
        <w:t>Мен өлердей ғашықпын.</w:t>
        <w:br/>
        <w:t>Мүмкін, мұным саған ерсі көрінер,</w:t>
        <w:br/>
        <w:t>Бірақ, әлгі аярлардан емеспін,</w:t>
        <w:br/>
        <w:t>Кекірейер, құрып тұрып ындыны.</w:t>
        <w:br/>
        <w:t>Неге ғана бүге тұрмай сырымды,</w:t>
        <w:br/>
        <w:t>Айтып қалдым мен ағымнан жарылып.</w:t>
        <w:br/>
        <w:t>Сенің, бірақ, тыңдап тұрғаныңды білдім бе?</w:t>
        <w:br/>
        <w:t>Көре салып, өле кетер</w:t>
        <w:br/>
        <w:t>Өлерменнің бірі екен деп</w:t>
        <w:br/>
        <w:t>Безіп кетпе сен мүлде!</w:t>
      </w:r>
    </w:p>
    <w:p>
      <w:r>
        <w:t>РОМЕО.</w:t>
        <w:br/>
        <w:t>Бұтақтарын нұр көмкерген бақпенен</w:t>
        <w:br/>
        <w:t>Аспандағы алтын аймен ант етем,</w:t>
        <w:br/>
        <w:t>ДЖУЛЬЕТТА.</w:t>
        <w:br/>
        <w:t>Айына бір құбылатын</w:t>
        <w:br/>
        <w:t>Айды аузыңа ала көрме.</w:t>
        <w:br/>
        <w:t>РОМЕО.</w:t>
        <w:br/>
        <w:t>Онда нені антқа ұстайын?</w:t>
        <w:br/>
        <w:t>АЖУЛЬЕТТА.</w:t>
        <w:br/>
        <w:t>Өзіңнен асқан асыл не бар дүниеде,</w:t>
        <w:br/>
        <w:t>Ант ете көрме өзгемен.</w:t>
        <w:br/>
        <w:t>РОМЕО.</w:t>
        <w:br/>
        <w:t>Ендеше, достым, ант етем...</w:t>
        <w:br/>
        <w:t>37</w:t>
        <w:br/>
        <w:t>РОМЕО.</w:t>
        <w:br/>
        <w:t>Тездетсейші, ендеше!</w:t>
        <w:br/>
        <w:t>ЛОРЕНЦО ПІРӘДАР.</w:t>
        <w:br/>
        <w:t>Сабыр, бауырым, сабыр түбі -- сары алтын.</w:t>
        <w:br/>
        <w:t>Асыққаннан ақау шығып қалатын.</w:t>
        <w:br/>
        <w:t>Кетеді.</w:t>
        <w:br/>
        <w:t>ТӨРТІНШІ КӨРІНІС</w:t>
        <w:br/>
        <w:t>Көше.</w:t>
        <w:br/>
        <w:t>Бенволио мен Меркуцио кіреді.</w:t>
        <w:br/>
        <w:t>МЕРКУЦИО.</w:t>
        <w:br/>
        <w:t>Ромео қайда жүр?</w:t>
        <w:br/>
        <w:t>Өзі үйге қонды ма?</w:t>
        <w:br/>
        <w:t>БЕНВОЛИО.</w:t>
        <w:br/>
        <w:t>Жоқ, қонбапты.</w:t>
        <w:br/>
        <w:t>Жаңа сұрап білдім мен.</w:t>
        <w:br/>
        <w:t>МЕРКУЦИО.</w:t>
        <w:br/>
        <w:t>Әлгі Розалина көбейтер де қылжақты,</w:t>
        <w:br/>
        <w:t>Бірдеңеге ұрындырар бейбақты.</w:t>
        <w:br/>
        <w:t>БЕНВОЛИО.</w:t>
        <w:br/>
        <w:t>Естідің бе? Капулеттидің жиені, әлгі Тибальт деген неме</w:t>
        <w:br/>
        <w:t>хат жазыпты өзіне.</w:t>
        <w:br/>
        <w:t>МЕРКУЦИО.</w:t>
        <w:br/>
        <w:t>Шақырған шығар сайысқа.</w:t>
        <w:br/>
        <w:t>БЕНВОЛИО.</w:t>
        <w:br/>
        <w:t>Ромео жауап берер ме екен?</w:t>
        <w:br/>
        <w:t>МЕРКУЦИО.</w:t>
      </w:r>
    </w:p>
    <w:p>
      <w:r>
        <w:t>Таңғалатын несі бар! Хатқа жауап бергенде не тұр?</w:t>
        <w:br/>
        <w:t>БЕНВОЛИО.</w:t>
        <w:br/>
        <w:t>Жоо, ол сайысқа шығам дейді, көрерсің.</w:t>
        <w:br/>
        <w:t>МЕРКУЦИО. Бейшара Ромео! Ол онсыз да әлгі бір</w:t>
        <w:br/>
        <w:t>ақ сайтанның көзі өтіп, солып бітуге айналды. Құлағы-</w:t>
        <w:br/>
        <w:t>нан әзәзілдің сиқыр үні кетпейді, жүрегіне сұқсыр көздің</w:t>
        <w:br/>
        <w:t>сұғы оқтай қадалған. Тибальтқа төтеп бере алса жарар</w:t>
        <w:br/>
        <w:t>еді-ау.</w:t>
        <w:br/>
        <w:t>БЕНВОЛИО. Ал Тибальт ше?</w:t>
        <w:br/>
        <w:t>МЕРКУЦИО. Ертедегі Тибальт деген мысықтан” гөрі</w:t>
        <w:br/>
        <w:t>әлдеқайда басқалау. Намысқа тисең -- албастыдан бе-</w:t>
        <w:br/>
        <w:t>тер арпаласып кетеді. Семсеріне көз ілеспейді. Бір, екі,</w:t>
        <w:br/>
        <w:t>үш.. Қара қанжар қарыныма қадалды дей бер. Ондай</w:t>
        <w:br/>
        <w:t>сайыскер көрсем көзім шықсын. Оның әлгі раввадо,</w:t>
        <w:br/>
        <w:t>44</w:t>
        <w:br/>
        <w:t>ДЖУЛЬЕТТА.</w:t>
        <w:br/>
        <w:t>Айтатұғын екі ауыз тағы сөзім бар.</w:t>
        <w:br/>
        <w:t>Ромео, маған үйленетінің шын болса,</w:t>
        <w:br/>
        <w:t>Қашан, қайда қиылады некеміз,</w:t>
        <w:br/>
        <w:t>Ертең саған менің кісім барады,</w:t>
        <w:br/>
        <w:t>Ақи-тақи жауабыңды алады.</w:t>
        <w:br/>
        <w:t>Содан кейін қонды дей бер қолыңа,</w:t>
        <w:br/>
        <w:t>Содан кейін садақамын жолыңа.</w:t>
        <w:br/>
        <w:t>КҮТУШІ.</w:t>
        <w:br/>
        <w:t>Ау, көгершінім!</w:t>
        <w:br/>
        <w:t>АЖУЛЬЕТТА.</w:t>
        <w:br/>
        <w:t>Қазір барам, қазір! -- Ал егер де көлгірлік</w:t>
        <w:br/>
        <w:t>болса көңіліңде... Онда айтарым...</w:t>
        <w:br/>
        <w:t>КҮТУШІ,</w:t>
        <w:br/>
        <w:t>Көгершінім!</w:t>
        <w:br/>
        <w:t>АЖУЛЬЕТТА.</w:t>
        <w:br/>
        <w:t>Тез жөнел де, бұдан кейін жолама,</w:t>
        <w:br/>
        <w:t>Ертең өзім көріп алам қалғанын.</w:t>
        <w:br/>
        <w:t>РОМЕО.</w:t>
        <w:br/>
        <w:t>Ант етемін, уайымдама.</w:t>
        <w:br/>
        <w:t>АЖУЛЬЕТТА.</w:t>
        <w:br/>
        <w:t>Жүз мың мәрте сау боп тұр.</w:t>
        <w:br/>
        <w:t>Кетеді.</w:t>
        <w:br/>
        <w:t>РОМЕО.</w:t>
        <w:br/>
        <w:t>Ай дидарыңды бір көруге зар болып</w:t>
        <w:br/>
        <w:t>Жүз мың мәрте күрсінермін ертең мен.</w:t>
        <w:br/>
        <w:t>Жолығысқа келерде</w:t>
        <w:br/>
        <w:t>Мектептен қайтқан баладай</w:t>
        <w:br/>
        <w:t>Кетесің бір емпеңдеп.</w:t>
        <w:br/>
        <w:t>Жолығыстан қайтқанда -</w:t>
        <w:br/>
        <w:t>Оқуға барар баладай</w:t>
        <w:br/>
        <w:t>Зіл басады желкеңнен.</w:t>
        <w:br/>
        <w:t>Джульетта балконға қайта шығады.</w:t>
        <w:br/>
        <w:t>АЖУЛЬЕТТА.</w:t>
      </w:r>
    </w:p>
    <w:p>
      <w:r>
        <w:t>Ромео, қайдасың? Сырнай тартып шақырсам ба,</w:t>
        <w:br/>
        <w:t>Әллгі құсты қайтадан.</w:t>
        <w:br/>
        <w:t>Мен қапаста, айқайлауға болмайды,</w:t>
        <w:br/>
        <w:t>Дауысым қарлыққанша айқайлар ем әйтпесе.</w:t>
        <w:br/>
        <w:t>Сес шығармай сыртыма</w:t>
        <w:br/>
        <w:t>Ромеолап қақсаймын да ішімнен.</w:t>
        <w:br/>
        <w:t>РОМЕО.</w:t>
        <w:br/>
        <w:t>Қалқам кейін шақырады, қайтайын,</w:t>
        <w:br/>
        <w:t>Ғашықтардың түнгі үнінен асқан не бар дүниеде!</w:t>
        <w:br/>
        <w:t>39</w:t>
        <w:br/>
        <w:t>РОМЕО.</w:t>
        <w:br/>
        <w:t>Сау тұр, қалқам, жайлы жатып, жақсы тұр.</w:t>
        <w:br/>
        <w:t>Дегенге жетіп, бақыт қонсын басыңа</w:t>
        <w:br/>
        <w:t>Сөйлесетін шаруалар шығып тұр,</w:t>
        <w:br/>
        <w:t>Кеттім әлгі пірадігуардың қасына.</w:t>
        <w:br/>
        <w:t>Кетеді.</w:t>
        <w:br/>
        <w:t>ҮШІНШІ КӨРІНІС</w:t>
        <w:br/>
        <w:t>Доренцоның құжырасы.</w:t>
        <w:br/>
        <w:t>Қолына зембіл ұстаған Лоренцо кіреді.</w:t>
        <w:br/>
        <w:t>ЛОРЕНЦО ПІРӘДАР.</w:t>
        <w:br/>
        <w:t>Түн ыдырап, ататын таң</w:t>
        <w:br/>
        <w:t>Бұлтты орапты шапағына.</w:t>
        <w:br/>
        <w:t>Қараңғылық мас қонақтай</w:t>
        <w:br/>
        <w:t>Зорға қайтқан жатағына.</w:t>
        <w:br/>
        <w:t>Таңғы мұнар кетпей тұрып,</w:t>
        <w:br/>
        <w:t>Шөптегі шық кеппей тұрып,</w:t>
        <w:br/>
        <w:t>Зембілімді толтырып бір алайын,</w:t>
        <w:br/>
        <w:t>Мұдадарға дауа болғай лайым.</w:t>
        <w:br/>
        <w:t>Қара жер - бұл бәріміздің анамыз,</w:t>
        <w:br/>
        <w:t>Содан өрбіп, ертең қайтып барамыз.</w:t>
        <w:br/>
        <w:t>Жан-жануар, жеміс-мәуе, тас бұлақ</w:t>
        <w:br/>
        <w:t>Жатыр соның көкірегін тартқылап.</w:t>
        <w:br/>
        <w:t>Мың бір ғалам перзентінің бәріне,</w:t>
        <w:br/>
        <w:t>Мың бір ғажап сипат таппақ әлі де,</w:t>
        <w:br/>
        <w:t>Тарғыл тасқа, қу бұтаға, балдырға,</w:t>
        <w:br/>
        <w:t>Әр беріпті, бірін кенде қалдырмай,</w:t>
        <w:br/>
        <w:t>Қай шеберің қолдан тоқып береді,</w:t>
        <w:br/>
        <w:t>Құба талдың күлтеленген желегін.</w:t>
        <w:br/>
        <w:t>Артық оғаш ештеңені ол білмейді,</w:t>
        <w:br/>
        <w:t>Бәріне мән, бәріне нәр іздейді.</w:t>
        <w:br/>
        <w:t>Мезгілінде -- бәрі зәру өте қат,</w:t>
        <w:br/>
        <w:t>Мезгіл өтсе - бәрі де зәр, кесепат.</w:t>
        <w:br/>
        <w:t>Мәселенки, мынау сабақ басында</w:t>
        <w:br/>
        <w:t>Зауал да тұр, дауа да тұр қасында:</w:t>
        <w:br/>
        <w:t>Тамыры -- у, табан асты қатырар,</w:t>
        <w:br/>
        <w:t>Гүлі - шипа, көзді шайдай, ашырар.</w:t>
        <w:br/>
        <w:t>Дәл осылай екі айырық жанымыз:</w:t>
        <w:br/>
        <w:t>Бірі -- қысастық, бірі -- адал арымыз,</w:t>
        <w:br/>
        <w:t>Қысастықтың ар жағында тілазар,</w:t>
        <w:br/>
        <w:t>Аузын ашып тұр ажал.</w:t>
        <w:br/>
        <w:t>41</w:t>
      </w:r>
    </w:p>
    <w:p>
      <w:r>
        <w:t>мақ киіп, оны көне баумен байлағаны үшін бейтаныс</w:t>
        <w:br/>
        <w:t>біреудің бетін бетегедей қып жапырып беретін де сенсің.</w:t>
        <w:br/>
        <w:t>Сөйтіп тұрып маған кейуаналық айтқың келеді.</w:t>
        <w:br/>
        <w:t>БЕНВОЛИО. Егер мен сен секілді даукес болсам шақ-</w:t>
        <w:br/>
        <w:t>ша басымды сағат сайын қамсыздандырып отырған бо-</w:t>
        <w:br/>
        <w:t>лар ем.</w:t>
        <w:br/>
        <w:t>МЕРКУЦИО. Қамсыздандырғышын! Қарайгөр!</w:t>
        <w:br/>
        <w:t>(Тибалыьп және біреулер шығады.)</w:t>
        <w:br/>
        <w:t>БЕНВОЛИО. Басымды кесіп берейін, мыналар Капу-</w:t>
        <w:br/>
        <w:t>леттилер!</w:t>
        <w:br/>
        <w:t>МЕРКУЦИО. Өкшемді кесіп берейін, кім болса да қимам</w:t>
        <w:br/>
        <w:t>қышымайды...</w:t>
        <w:br/>
        <w:t>ТИБАЛЫТ. Кеттік, достар. Көрейік бір сөйлесіп. Тек екі-</w:t>
        <w:br/>
        <w:t>ақ ауыз сөз. Артық былшыл керек емес.</w:t>
        <w:br/>
        <w:t>МЕРКУЦИО. Екі ауыз сөз? Дәмесін қарайгер. Құйры-</w:t>
        <w:br/>
        <w:t>ғыңнан екі тепсе қайтер ең.</w:t>
        <w:br/>
        <w:t>ТИБАЛЫТ. Қызметіңе құлдық, тек тілге тиек себеп тау-</w:t>
        <w:br/>
        <w:t>ып берсең болғаны.</w:t>
        <w:br/>
        <w:t>МЕРКУЦИО. Себепті де тауып беру керек бұларға?</w:t>
        <w:br/>
        <w:t>ТИБАЛЬТ. Меркуцио, сен Ромеоның тобындамысын?</w:t>
        <w:br/>
        <w:t>МЕРКУЦИО. Тобындамысың:? Бұл қайдан шыққан сөз?</w:t>
        <w:br/>
        <w:t>Топ болып, сонда біз қаңғырып жүрген музыканттар ғой</w:t>
        <w:br/>
        <w:t>дейсің бе? Ендеше, өз обалың өзіңе. Менің скрипкам мінеки.</w:t>
        <w:br/>
        <w:t>Бұны шертсем - өзің де билеп қоя берерсің. Міне, бұның</w:t>
        <w:br/>
        <w:t>маған ұнайды. Өзіме де керегі осы болатын!</w:t>
        <w:br/>
        <w:t>БЕНВОЛИО. Айдай көшеде айғайласуымыз бекер-ақ.</w:t>
        <w:br/>
        <w:t>Не кетейік оңаша, не тарасайық таласпай. Әйтпесе, жұрт,</w:t>
        <w:br/>
        <w:t>әнеки, бәрі бізге қарап тұр.</w:t>
        <w:br/>
        <w:t>МЕРКУЦИО.</w:t>
        <w:br/>
        <w:t>Көзі бар жұрт өзі білсін не істерін.</w:t>
        <w:br/>
        <w:t>Қарап тұр деп, тайқып кетер жайым жоқ.</w:t>
        <w:br/>
        <w:t>Ромео шығады.</w:t>
        <w:br/>
        <w:t>ТИБАЛЫЬТ.</w:t>
        <w:br/>
        <w:t>Жөндеріңе жүріңдер.</w:t>
        <w:br/>
        <w:t>Келді міне, менің керек адамым.</w:t>
        <w:br/>
        <w:t>МЕРКУЦИО.</w:t>
        <w:br/>
        <w:t>Адамым? Қалайша ол бола қалды сенікі!</w:t>
        <w:br/>
        <w:t>Сен сайысқа шығаратын кісіні де</w:t>
        <w:br/>
        <w:t>Басыбайлы иемденіп қойып па едің әуелден?!</w:t>
      </w:r>
    </w:p>
    <w:p>
      <w:r>
        <w:t>ТИБАЛЫЬТ.</w:t>
        <w:br/>
        <w:t>Ромео, бұған дейін зорға-зорға шыдағам,</w:t>
        <w:br/>
        <w:t>Оңбағансың! Осы сенің сыбағаң!</w:t>
        <w:br/>
        <w:t>54</w:t>
        <w:br/>
        <w:t>ретін таба алмай тұрмын. Менің бикешім оң мен солын</w:t>
        <w:br/>
        <w:t>танымаған уыз жас қой. Егер оны алдап жүрген болсаңыз,</w:t>
        <w:br/>
        <w:t>жақсы адамдар ондай қылықты істемейді. Сізге де ол</w:t>
        <w:br/>
        <w:t>келіспейтін нәрсе, рас айтам...</w:t>
        <w:br/>
        <w:t>РОМЕО. Тоқтай тұрыңыз. Біріншіден, менен ол бикеш-</w:t>
        <w:br/>
        <w:t>ке тағзым етіңіз. Ант етейін...</w:t>
        <w:br/>
        <w:t>КҮТУШІ. Әрине, айтып барам, сіз сондай қайырымды</w:t>
        <w:br/>
        <w:t>адамсыз. Ол бір төбесі көкке жетіп қалсын!</w:t>
        <w:br/>
        <w:t>РОМЕО. Нені айтып барасыз. Мен әлі аузымды да аш-</w:t>
        <w:br/>
        <w:t>қан жоқпын ғой.</w:t>
        <w:br/>
        <w:t>КҮТУШІ. Сіздің әлгі ант еткеніңізді айтам. Одан артық</w:t>
        <w:br/>
        <w:t>қандай әңгіме керек.</w:t>
        <w:br/>
        <w:t>РОМЕО.</w:t>
        <w:br/>
        <w:t>Қайткен күнде де бүгін түсте</w:t>
        <w:br/>
        <w:t>Жетер болсын пірәдарға.</w:t>
        <w:br/>
        <w:t>Лоренцо екеуміздің некемізді қияды.</w:t>
        <w:br/>
        <w:t>Ұқтыңыз ба? Ұмытпайсыз ба%</w:t>
        <w:br/>
        <w:t>Ақыңызды жемеймін.</w:t>
        <w:br/>
        <w:t>КҮТУШІ. Ниетіңізге рақмет. Маған ақы керек емес.</w:t>
        <w:br/>
        <w:t>РОМЕО. Бұл не тағы? Беріп тұрғанда алмас болар ма!</w:t>
        <w:br/>
        <w:t>КҮТУШІ. Жарайды, өзім реттейін. Түсте алып келейін.</w:t>
        <w:br/>
        <w:t>РОМЕО.</w:t>
        <w:br/>
        <w:t>Монастырь қақпасының алдында</w:t>
        <w:br/>
        <w:t>Саты көтерген бір адамды күтіп тұр.</w:t>
        <w:br/>
        <w:t>дегеніме бүгін түнде жеткізеді сол саты.</w:t>
        <w:br/>
        <w:t>Еңбегіңізді қайтарамын екі есе. Сау тұрыңыз.</w:t>
        <w:br/>
        <w:t>Бикешіңе сәлем айт.</w:t>
        <w:br/>
        <w:t>КҮТУШІ.</w:t>
        <w:br/>
        <w:t>Құдай сақтасын! Тыңдаңызшы, сэр...</w:t>
        <w:br/>
        <w:t>РОМЕО.</w:t>
        <w:br/>
        <w:t>Құлағым сізде, айтыңыз.</w:t>
        <w:br/>
        <w:t>КҮТУШІ.</w:t>
        <w:br/>
        <w:t>Сенімді кісі ме әлгі адам?</w:t>
        <w:br/>
        <w:t>Үшінші адам не керек. Мен өзім де жетем ғой.</w:t>
        <w:br/>
        <w:t>Артық көзден опа табар ма екенбіз?</w:t>
        <w:br/>
        <w:t>РОМЕО. Ол бір берік адам сертіне.</w:t>
        <w:br/>
        <w:t>КҮТУШІ. Жарайды, сэр. Біздің бикеш... О, тоба!..</w:t>
        <w:br/>
        <w:t>Кішкентайында... Естіп тұрсыз ба, оған осы қаладағы бір</w:t>
        <w:br/>
        <w:t>Парис деген жас жігіт қырындап жүр. Бірақ, оған қыздың</w:t>
        <w:br/>
        <w:t>өзі ыңғай беретін емес. Ол үшін Парис те бір, көлбаққа да</w:t>
        <w:br/>
        <w:t>бір. Мен оған Парис сізден гөрі дұрысырақ жар болар еді</w:t>
        <w:br/>
        <w:t>деп әңгіме бастадым-ақ, өңі бөздей боп қуарып кетеді. Ол</w:t>
        <w:br/>
        <w:t>туралы тіпті естігісі де келмейді. Айтпақшы, осы «Розма-</w:t>
        <w:br/>
        <w:t>рин»?, «Ромео» деген сөздер бір әріптен бастала ма?</w:t>
        <w:br/>
        <w:t>48</w:t>
      </w:r>
    </w:p>
    <w:p>
      <w:r>
        <w:t>РОМЕО.</w:t>
        <w:br/>
        <w:t>Капулеттидің қызына ғашық болдым құмартып,</w:t>
        <w:br/>
        <w:t>Ол да мені қапты өзімдей ұнатып.</w:t>
        <w:br/>
        <w:t>Бұдан әрі бізден тыншу кетеді</w:t>
        <w:br/>
        <w:t>Өзің қиып бермесен егер некені.</w:t>
        <w:br/>
        <w:t>Жай-жапсарды кейін-ақ біл, тұрыс не,</w:t>
        <w:br/>
        <w:t>Асықпасақ болмайды енді бұл іске.</w:t>
        <w:br/>
        <w:t>ЛОРЕНЦО ПІРӘДАР.</w:t>
        <w:br/>
        <w:t>Уа, тоба, не сұмдықты көз көрген,</w:t>
        <w:br/>
        <w:t>Мына жігіт қалай-қалай өзгерген,</w:t>
        <w:br/>
        <w:t>Бұ заманның қандай азғын жастары,</w:t>
        <w:br/>
        <w:t>Ажырасар қосылмай жатып бастары</w:t>
        <w:br/>
        <w:t>Кеше ғана басқасына бүлініп,</w:t>
        <w:br/>
        <w:t>Жүрмеуші ме ең қыр соңынан жүгіріп.</w:t>
        <w:br/>
        <w:t>Ол болмаса өлемін деп қақсаған,</w:t>
        <w:br/>
        <w:t>Сен бе, әлде басқа адам?</w:t>
        <w:br/>
        <w:t>Ендеше, сол қайда қайғың қапырық,</w:t>
        <w:br/>
        <w:t>Көкірегіңді бара жатқан жапырып.</w:t>
        <w:br/>
        <w:t>Көрмей тұрмын сора-сора бетті де,</w:t>
        <w:br/>
        <w:t>Немене оны сайтан сүртіп кетті ме?</w:t>
        <w:br/>
        <w:t>Розалинаны мақтаушы ең ғой лепіре,</w:t>
        <w:br/>
        <w:t>Енді қайтып қарап тұрсың бетіме.</w:t>
        <w:br/>
        <w:t>Еркектердің жеткен жері бұл болса,</w:t>
        <w:br/>
        <w:t>Әйелдерге қараған күн</w:t>
        <w:br/>
        <w:t>Күл болмаса, бүл болсын.</w:t>
        <w:br/>
        <w:t>РОМЕО.</w:t>
        <w:br/>
        <w:t>Бұрын маған ұрсушы ең ғой сол үшін, пірәдар.</w:t>
        <w:br/>
        <w:t>ЛОРЕНЦО ПІРӘДАР.</w:t>
        <w:br/>
        <w:t>Ол үшін емес, мінезің үшін шыжбалан.</w:t>
        <w:br/>
        <w:t>РОМЕО.</w:t>
        <w:br/>
        <w:t>Өліп-өшпей, қош айтыстым, міне, енді.</w:t>
        <w:br/>
        <w:t>ЛОРЕНЦО ПІРӘДАР.</w:t>
        <w:br/>
        <w:t>Тағы да сүйтіп тәлкектеуге біреуді.</w:t>
        <w:br/>
        <w:t>РОМЕО.</w:t>
        <w:br/>
        <w:t>Ол кім бопты мына қыздың қасында,</w:t>
        <w:br/>
        <w:t>Бұл - ақ періште, ол - пері ғой расында.</w:t>
        <w:br/>
        <w:t>ЛОРЕНЦОПІРӘДАР.</w:t>
        <w:br/>
        <w:t>Ол пері ме, сен пері ме кім білген,</w:t>
        <w:br/>
        <w:t>Өйтіп, бауырым, мені бүгін күлдірме.</w:t>
        <w:br/>
        <w:t>Бірақ, шыным, сен шалдуар жігітті</w:t>
        <w:br/>
        <w:t>Көріп бүгін, көңілім бір үмітті</w:t>
        <w:br/>
        <w:t>Келін боп түсіп кейінгі мынау сәулешің,</w:t>
        <w:br/>
        <w:t>Табысқай да екі қияс әулетің.</w:t>
        <w:br/>
        <w:t>43</w:t>
        <w:br/>
        <w:t>МЕРКУЦИО. Қоянның емес, әрине. Әлгі бір қартайға-</w:t>
        <w:br/>
        <w:t>сын ғана қалжа орнына жарайтындарда да шаруам шамалы.</w:t>
        <w:br/>
        <w:t>Әндетеді.</w:t>
        <w:br/>
        <w:t>Қоян сойып, қол қусырма қонаққа,</w:t>
        <w:br/>
        <w:t>Жаламына жұғын болмай, мазақтар.</w:t>
        <w:br/>
        <w:t>Қалжа іздесең кәрі қазға жолама</w:t>
        <w:br/>
        <w:t>Тісің сынып, пышақ өтпей азаптар.</w:t>
      </w:r>
    </w:p>
    <w:p>
      <w:r>
        <w:t>Ромео, үйіне жүресің бе, жоқ па? Біз сіздікінен тамақ-</w:t>
        <w:br/>
        <w:t>танғалы келеміз.</w:t>
        <w:br/>
        <w:t>РОМЕО. Жүре беріңіздер, мен қазір жетем.</w:t>
        <w:br/>
        <w:t>МЕРКУЦИО. Сау тұрыңыз, кәрі бикеш. Көріскенше.</w:t>
        <w:br/>
        <w:t>КҮТУШІ. Сіз де сау тұрыңыз. Алдыңыздан жарылқа-</w:t>
        <w:br/>
        <w:t>сын.</w:t>
        <w:br/>
        <w:t>Меркуцио мен Бенволио шығып кетеді.</w:t>
        <w:br/>
        <w:t>Өз-өзінен кеудесіне нан пісіп жүрген мына оспадар-</w:t>
        <w:br/>
        <w:t>сыз мырза қай мырза?</w:t>
        <w:br/>
        <w:t>РОМЕО. Бұл бір өзін тек өзі ғана тыңдайтын, бүгін бір</w:t>
        <w:br/>
        <w:t>сағатта айтқан сөзі артынан өзіне бір ай азап болатын</w:t>
        <w:br/>
        <w:t>әңгүдік жігіт.</w:t>
        <w:br/>
        <w:t>КҮТУШІ. Егер ол әлгі әңгімесінің бәрін маған бағыш-</w:t>
        <w:br/>
        <w:t>таған болса, кеудесіне он жерден нан піссе де, түбі бір</w:t>
        <w:br/>
        <w:t>есебін келтірерміз. Маған күлген сұмырайдың күні қан-</w:t>
        <w:br/>
        <w:t>дай болатынын көрсетермін ақыры бір. Мен көрсетпесем,</w:t>
        <w:br/>
        <w:t>басқалар көрсетер. Дарақы даңғой оңбаған! Ондайыңды</w:t>
        <w:br/>
        <w:t>әлгі қаойныңнан өріп, қонышыңнан шығатын шүйке баста-</w:t>
        <w:br/>
        <w:t>рыңа немесе өзің құсаған елден шыққан жел бастарыңа</w:t>
        <w:br/>
        <w:t>айт (Пепірге). Сен де мықтадың! Қайдағы бір қаңғыбас</w:t>
        <w:br/>
        <w:t>қасыңдағы ханымға аузына не келсе, соны көкіп жатқан-</w:t>
        <w:br/>
        <w:t>да, кескен томардай сілейіп тұрсың кеп!</w:t>
        <w:br/>
        <w:t>ПЕТР. Мен оны байқамадым ғой. Байқасам, кеңірдегін</w:t>
        <w:br/>
        <w:t>жұлып ап қолына ұстатам ғой. Орынды жерінде, ертең</w:t>
        <w:br/>
        <w:t>заң мені жақтайтынына анық көзім жетсе, семсерді сер-</w:t>
        <w:br/>
        <w:t>мелеп бағуға ешкімнен ақыл сұрамаймын.</w:t>
        <w:br/>
        <w:t>КҮТУШІ. Құдай-тәнірім, әліге дейін сабама түсе алмай,</w:t>
        <w:br/>
        <w:t>қалш-қалш етіп тұрғанымды көрмейсің бе... Оңбаған мақ-</w:t>
        <w:br/>
        <w:t>таншақ маубас... Сэр, менің келген шаруам бұл емес еді.</w:t>
        <w:br/>
        <w:t>Менің бикешім сізден бір нәрсені біліп кел деп еді. Нені</w:t>
        <w:br/>
        <w:t>біліп кел дегенін өзім білем. Тек сіз оның басын айналды-</w:t>
        <w:br/>
        <w:t>рып алдап жүрмесеңіз ғана айтам. Кешірерсіз, басқа сөздің</w:t>
        <w:br/>
        <w:t>4%</w:t>
        <w:br/>
        <w:t>рыипіо, гоуегво, һа|е!-- деп айқайлағанын естісең, төбе</w:t>
        <w:br/>
        <w:t>құйқаң төңкерме тамғандай тызылдап ала жөнеледі.</w:t>
        <w:br/>
        <w:t>БЕНВОЛИО. Немене дедің?</w:t>
        <w:br/>
        <w:t>МЕРКУЦИО. Әлгілердің былшылы да. Оларды тыңда-</w:t>
        <w:br/>
        <w:t>саң, еститінің: «Семсер болғаныңа! Бәс тігем, міне, еркек!</w:t>
        <w:br/>
        <w:t>Қыз деп, міне, осыны айт!» - Теңіз асып бізге жеткен,</w:t>
        <w:br/>
        <w:t>қаңғырма сөз неткен көп! Қит етсе: рагіоппе? то)” немесе</w:t>
        <w:br/>
        <w:t>Боп, Боп%! Ал, әлгі далаңдаған шалбарын көрсең, күлкіден</w:t>
        <w:br/>
        <w:t>ішегің түйіледі.</w:t>
        <w:br/>
        <w:t>Ромео кіреді.</w:t>
        <w:br/>
        <w:t>БЕНВОЛИО. Мына қара, Ромео!</w:t>
      </w:r>
    </w:p>
    <w:p>
      <w:r>
        <w:t>МЕРКУЦИО. Қатқан шабақтай қабысуын байғұстың!</w:t>
        <w:br/>
        <w:t>Бейшара, адам мен балықтың арасында еш айырма қал-</w:t>
        <w:br/>
        <w:t>мапты-ау. Лаурасына күйіп-жанған Петраркадай бұл да</w:t>
        <w:br/>
        <w:t>өлеңмен ақтарылар. Бонжур, синьор Ромео! Сіздің анау</w:t>
        <w:br/>
        <w:t>француз іш киіміңізге біздің французша тағзымымызды</w:t>
        <w:br/>
        <w:t>қабыл алыңыз. Кеше бізді оңдырмай жер соқтырып</w:t>
        <w:br/>
        <w:t>кеттіңіз.</w:t>
        <w:br/>
        <w:t>РОМЕО. Екеуің де есен болыңыз. Жер соқтырғаны</w:t>
        <w:br/>
        <w:t>қалай? Қашан? Қайтіп?</w:t>
        <w:br/>
        <w:t>МЕРКУЦИО. Бірге қайтамыз деп уәде етіп, жол-жөне-</w:t>
        <w:br/>
        <w:t>кей тайып тұрдыңыз.</w:t>
        <w:br/>
        <w:t>РОМЕО. Кешір, сүйікті Меркуцио. Шаруа бастан асып</w:t>
        <w:br/>
        <w:t>тұр. Қазір өйтіп тәжікелесіп жатуға жағдай жоқ.</w:t>
        <w:br/>
        <w:t>МЕРКУЦИО. Сөз бар ма? Сенің жағдайыңда жер бау-</w:t>
        <w:br/>
        <w:t>ырлап жорғаласаңн да айып емес.</w:t>
        <w:br/>
        <w:t>РОМЕО. Айтқан ақылыңыз мұнша сыпайы болар ма!</w:t>
        <w:br/>
        <w:t>МЕРКУЦИО. Сөз бар ма? Бұл дүниеде менен сыпайы</w:t>
        <w:br/>
        <w:t>ешкім жоқ. Өн бойымнан сыпайылықтың исі емес пе аңқ-</w:t>
        <w:br/>
        <w:t>итын.</w:t>
        <w:br/>
        <w:t>РОМЕО. Қалампырдың исі секілді.</w:t>
        <w:br/>
        <w:t>МЕРКУЦИО. Дәл айтасың.</w:t>
        <w:br/>
        <w:t>РОМЕО. Менің башмағыма да сондай иіс жұғыпты.</w:t>
        <w:br/>
        <w:t>МЕРКУЦИО. Табылған сөз. Мірдің оғындай өткірін-ай</w:t>
        <w:br/>
        <w:t>өзінің! Қашан табаннан таусылғанша, осы бақай қулығың-</w:t>
        <w:br/>
        <w:t>нан айырылма. Қуақылық та әлгі күйек алу секілді бітпейтін</w:t>
        <w:br/>
        <w:t>де, қоймайтын мәңгі өшпейтін өнер дейді ғой.</w:t>
        <w:br/>
        <w:t>РОМЕО. Ал, сен болсаң жайбарақатсын, жаратылыс-</w:t>
        <w:br/>
        <w:t>тың өзіндей. Іс қиынға айналып кетпесін деп, әуелден-ақ</w:t>
        <w:br/>
        <w:t>жібермейсің қапыңды.</w:t>
        <w:br/>
        <w:t>МЕРКУЦИЮО. Ол әйтеуір мына сенің түн болса аһылап-</w:t>
        <w:br/>
        <w:t>үһілеп дөңбекшігеніңнен әлдеқайда дұрыс қой. Сенімен</w:t>
        <w:br/>
        <w:t>45</w:t>
        <w:br/>
        <w:t>АЛТЫНШЫ КӨРІНІС</w:t>
        <w:br/>
        <w:t>Доренцо пірәдардың құжырасы.</w:t>
        <w:br/>
        <w:t>Лоренцо пірәдар мен Ромео кіреді.</w:t>
        <w:br/>
        <w:t>ЛОРЕНЦО ПІРӘДАР.</w:t>
        <w:br/>
        <w:t>Некенің жолы ауыр жол</w:t>
        <w:br/>
        <w:t>Артынан жүрме өкініп.</w:t>
        <w:br/>
        <w:t>РОМЕО.</w:t>
        <w:br/>
        <w:t>Әмин!</w:t>
        <w:br/>
        <w:t>Арты бұның бұл болмаса тұл болсын</w:t>
        <w:br/>
        <w:t>АДжульеттаны көрсем болды бір рет</w:t>
        <w:br/>
        <w:t>Одан артық бақыт тіпті тілемен!</w:t>
        <w:br/>
        <w:t>Ақ некенің суын сізден бірге ішіп,</w:t>
      </w:r>
    </w:p>
    <w:p>
      <w:r>
        <w:t>Өзімдік деп иемденіп бір-ақ сәт,</w:t>
        <w:br/>
        <w:t>Сосын, мейлі өлсем-дағы арман жоқ.</w:t>
        <w:br/>
        <w:t>ЛОРЕНЦО ПІРӘДАР.</w:t>
        <w:br/>
        <w:t>Алып ұшпаның арты опат болатын,</w:t>
        <w:br/>
        <w:t>Сабырға жендір, ақырын күт бақыттың.</w:t>
        <w:br/>
        <w:t>Өртпен тынар қосылғанда оқ пен от,</w:t>
        <w:br/>
        <w:t>У боп кетер шекер-балың көп ішсен,</w:t>
        <w:br/>
        <w:t>Асқынғаннан асқан жоқ еш кесепат,</w:t>
        <w:br/>
        <w:t>Сақи да емес, сараң да емес түбінде</w:t>
        <w:br/>
        <w:t>Әр нәрсенің білген озады мөлшерін.</w:t>
        <w:br/>
        <w:t>АДжульетяпаа кіреді.</w:t>
        <w:br/>
        <w:t>Келді өзі де. Бұған дейін мынау суық еденді</w:t>
        <w:br/>
        <w:t>Мұндай сұлу аяқ басып көрмепті.</w:t>
        <w:br/>
        <w:t>Ғашықтықтың жан сезімі өрмегіндей мизамның</w:t>
        <w:br/>
        <w:t>Қоңыр күзде шөп басына тор құрған.</w:t>
        <w:br/>
        <w:t>АЖУЛЬЕТТА.</w:t>
        <w:br/>
        <w:t>Сәлем бердік, артық, асыл пірәдар!</w:t>
        <w:br/>
        <w:t>ЛОРЕНЦО ПІРӘДАР.</w:t>
        <w:br/>
        <w:t>Екеуміз де ол үшін</w:t>
        <w:br/>
        <w:t>Ромеоны алғайық.</w:t>
        <w:br/>
        <w:t>РОМЕО.</w:t>
        <w:br/>
        <w:t>Айтшы, Джульетта.</w:t>
        <w:br/>
        <w:t>Сен де мендей алабұртып тұрсың ба?</w:t>
        <w:br/>
        <w:t>Тұрсаң егер, сөз тауып айт</w:t>
        <w:br/>
        <w:t>Алып-ұшқан көңілді бір басатын.</w:t>
        <w:br/>
        <w:t>Жеткізетін табысқандай қос жүрек</w:t>
        <w:br/>
        <w:t>Жанды ерітер жолығыстынң рақатын.</w:t>
        <w:br/>
        <w:t>52</w:t>
        <w:br/>
        <w:t>-</w:t>
        <w:br/>
        <w:t>-</w:t>
        <w:br/>
        <w:t>енді ашық сөйлесуге болады. Ромео, сен өйтіп әлдеқандай</w:t>
        <w:br/>
        <w:t>бола берме? Сенің де әуселең белгілі. Әлгі сенің ғашығын</w:t>
        <w:br/>
        <w:t>жерде жатқан қу томарды шүберекке орап, омырауына</w:t>
        <w:br/>
        <w:t>басып құшақтап, әрлі-берлі сенделген делқұлы қыз</w:t>
        <w:br/>
        <w:t>сияқты.</w:t>
        <w:br/>
        <w:t>БЕНВОЛИО. Жә, жетер енді.</w:t>
        <w:br/>
        <w:t>МЕРКУЦИО. Шамырықтырып аламыз деп қорқасың ба?</w:t>
        <w:br/>
        <w:t>БЕНВОЛИО. Жооқ, сендердің бұл кермар әңгімелерің</w:t>
        <w:br/>
        <w:t>бүгіндікке бітпейді ме деп қорқамын.</w:t>
        <w:br/>
        <w:t>МЕРКУЦИО. Сен өйтіп қателеспе. Түйінді сөзге енді</w:t>
        <w:br/>
        <w:t>келдім. Соны айтам да бітірем.</w:t>
        <w:br/>
        <w:t>РОМЕО. Әне, қараңдар! Міне керемет!</w:t>
        <w:br/>
        <w:t>Петр мен күтуші әйел шығады.</w:t>
        <w:br/>
        <w:t>МЕРКУЦИО. Көк жиектен желкен көрінді.</w:t>
        <w:br/>
        <w:t>БЕНВОЛИО. Бір юбка, бір шалбар!</w:t>
        <w:br/>
        <w:t>КҮТУШІ. Петр!</w:t>
      </w:r>
    </w:p>
    <w:p>
      <w:r>
        <w:t>ПЕТР. Құлағым сізде.</w:t>
        <w:br/>
        <w:t>КҮТУШІ. Желпуішім қайда, Петр.</w:t>
        <w:br/>
        <w:t>МЕРКУЦИО. Желпуішін бер, ажарын келтірмей тұрған</w:t>
        <w:br/>
        <w:t>жалғыз сол екен.</w:t>
        <w:br/>
        <w:t>КҮТУШІ. Қайырлы таң, қайырымды мырзалар!</w:t>
        <w:br/>
        <w:t>МЕРКУЦИО. Кеш жарық, сүйкімді ханым!</w:t>
        <w:br/>
        <w:t>КҮТУШІ. Қайдағы кешті айтасыз.</w:t>
        <w:br/>
        <w:t>МЕРКУЦИО. Сіздің енді қалған өміріңіздің қоңырқай</w:t>
        <w:br/>
        <w:t>кештен несі артық.</w:t>
        <w:br/>
        <w:t>КҮТУШІ. Иә, оныңыз рас. Бірақ, өзіңіз қызық кісі</w:t>
        <w:br/>
        <w:t>екенсіз.</w:t>
        <w:br/>
        <w:t>РОМЕО. Иә, ол о бастан өзін-өзі тәлкектеуге жаралған.</w:t>
        <w:br/>
        <w:t>КҮТУШІ. Қызық екен. Өзін-өзі тәлкектейді дейсіз бе?</w:t>
        <w:br/>
        <w:t>Жә, келген шаруамды айтайын. Маған жас Ромео мырза-</w:t>
        <w:br/>
        <w:t>ны тауып бере алмайсыз ба?</w:t>
        <w:br/>
        <w:t>РОМЕО. Қызметіңізге құлдық. Тек ол жас Ромео сіз</w:t>
        <w:br/>
        <w:t>күткеннен гөрі қартамыстау болып шығып жатса көңіліңізге</w:t>
        <w:br/>
        <w:t>келмесін. Аты Ромео адамдардың ішіндегі ең жасы және</w:t>
        <w:br/>
        <w:t>ең бір сұрықсызы мен боламын.</w:t>
        <w:br/>
        <w:t>КҮТУШІ. Егер Ромео сіз болсаңыз, менің сізге оңаша-</w:t>
        <w:br/>
        <w:t>лап айтатын сөзім бар еді.</w:t>
        <w:br/>
        <w:t>БЕНВОЛИО. Көрерсің де білерсің, ол оны бір жерге</w:t>
        <w:br/>
        <w:t>қонаққа шақыра келді.</w:t>
        <w:br/>
        <w:t>МЕРКУЦИО. Жеңгетайға жарыдық. Тфу, тфу, тек көз</w:t>
        <w:br/>
        <w:t>тимесін де!</w:t>
        <w:br/>
        <w:t>РОМЕО. Кімнің ізіне түсіп тұрсың.</w:t>
        <w:br/>
        <w:t>46</w:t>
        <w:br/>
        <w:t>ДЖУЛЬЕТТА.</w:t>
        <w:br/>
        <w:t>Айтсаң әрі кіре түсер сөз ғана,</w:t>
        <w:br/>
        <w:t>Сезім шіркін сөзден мүлде жүдейді.</w:t>
        <w:br/>
        <w:t>Кеуде толы махаббатты қозғама,</w:t>
        <w:br/>
        <w:t>Сөйле дейсің, көңілдегі өрт үдейді.</w:t>
        <w:br/>
        <w:t>ЛОРЕНЦО ГИРӘДАР.</w:t>
        <w:br/>
        <w:t>Тезірек барып жол-жораны бастайық,</w:t>
        <w:br/>
        <w:t>Көрмей жатып, өліп-өшіп құмартқан</w:t>
        <w:br/>
        <w:t>Қос мұндарды қалай жеке тастайық.</w:t>
        <w:br/>
        <w:t>Үшеуі де шығып кетеді.</w:t>
        <w:br/>
        <w:t>ҮШІНШІ ПЕРДЕ</w:t>
        <w:br/>
        <w:t>БІРІНШІ КӨРІНІС</w:t>
        <w:br/>
        <w:t>Алаң.</w:t>
        <w:br/>
        <w:t>Меркуцио, Бенволио, паж және малайлар көрінеді.</w:t>
      </w:r>
    </w:p>
    <w:p>
      <w:r>
        <w:t>БЕНВОЛИО.</w:t>
        <w:br/>
        <w:t>Өтінемін, Меркуцио, кетейік.</w:t>
        <w:br/>
        <w:t>Күннің мынау күйдіруге қаланы.</w:t>
        <w:br/>
        <w:t>Толып жүрген Капулетти жан-жағын.</w:t>
        <w:br/>
        <w:t>Бүйте берсек, жолығады бір пәле.</w:t>
        <w:br/>
        <w:t>Қаталап барад қанымыз.</w:t>
        <w:br/>
        <w:t>МЕРКУЦҢИО. Сен осы трактирге кіре сап, семсерін:</w:t>
        <w:br/>
        <w:t>«Құтылдым ба осы пәледен, құтылмадым ба!» - деп сто-</w:t>
        <w:br/>
        <w:t>лға лақтырып тастап, артынан екі тостаған шарапты қағып</w:t>
        <w:br/>
        <w:t>салғасын, қайтадан қаруына жармасатын жарыместерге</w:t>
        <w:br/>
        <w:t>қатты ұқсайсың.</w:t>
        <w:br/>
        <w:t>БЕНВОЛИО. Расында да солаймын ба?</w:t>
        <w:br/>
        <w:t>МЕРКУЦИО. Жарқыным, күллі Италия ала бүлік бол-</w:t>
        <w:br/>
        <w:t>ғанда, жаңғыз өзің қайдан байсалды болайын деп ең. Сен</w:t>
        <w:br/>
        <w:t>де жұрттай ессіздікке құштарсың да, құштарлықта ессізсің.</w:t>
        <w:br/>
        <w:t>БЕНВОЛИО. Қалайша?</w:t>
        <w:br/>
        <w:t>МЕРКУЦИО. Солайша? Тіпті сенбей тұрсың ба? Басқа</w:t>
        <w:br/>
        <w:t>біреудің сақаланың бір талы артық болса, жағасынан жар-</w:t>
        <w:br/>
        <w:t>маса кететін кім? Сен..!? Көзіңнің каштан түстес екенін</w:t>
        <w:br/>
        <w:t>байқамай көзіңше қаштан жеген кісінің кеңірдегінен ала</w:t>
        <w:br/>
        <w:t>кететін кім? Сен. Жұмыртқаның іші уызға толы болса -</w:t>
        <w:br/>
        <w:t>сенің шақшақайдың жұмыртқасындай шақша басың қай-</w:t>
        <w:br/>
        <w:t>дағы бір ұрыншақ ойларға толы. Көшеде түшкіріп, күншу-</w:t>
        <w:br/>
        <w:t>ақта ұйықтап жатқан итіңді оятып жібергені үшін</w:t>
        <w:br/>
        <w:t>төбелесетін де сенсің. Пасха болмай тұрып жаңа киім кигені</w:t>
        <w:br/>
        <w:t>үшін тігіншіні төмпештейтін де сенсің. Аяғына жана баш-</w:t>
        <w:br/>
        <w:t>53</w:t>
        <w:br/>
        <w:t>ДЖУЛЬЕТТА.</w:t>
        <w:br/>
        <w:t>Шаршағаныңа мен-ақ айыпты болайын,</w:t>
        <w:br/>
        <w:t>Айтшы, көке, ол не деді той жайын?</w:t>
        <w:br/>
        <w:t>КҮТУШІ. Онын да әдемі, әрі қайырымды, және... әдепті</w:t>
        <w:br/>
        <w:t>адамдардың қай-қайсысы секілді бар айтқаны... Айтпақ-</w:t>
        <w:br/>
        <w:t>шы, осы анаң қайда жүр?</w:t>
        <w:br/>
        <w:t>АЖУЛЬЕТТА.</w:t>
        <w:br/>
        <w:t>Мамам қайда дейді ме? Үйде, әрине,</w:t>
        <w:br/>
        <w:t>Басқа қайда болушы еді</w:t>
        <w:br/>
        <w:t>Сондайда жауап болып па?</w:t>
        <w:br/>
        <w:t>«Анаң қайдадан» басқа сөз құрып қалып па?</w:t>
        <w:br/>
        <w:t>Әдепті адам айтатын.</w:t>
        <w:br/>
        <w:t>КҮТУШІ.</w:t>
        <w:br/>
        <w:t>О, тәңірім!</w:t>
        <w:br/>
        <w:t>Сонша неге қала қойдың безілдеп.</w:t>
        <w:br/>
        <w:t>Осы болса қызметім хиуазы,</w:t>
        <w:br/>
        <w:t>Бұдан былай өзің тасы хатыңды!</w:t>
        <w:br/>
        <w:t>АЖУЛЬЕТТА.</w:t>
        <w:br/>
        <w:t>Алжастырар ақылдан!</w:t>
      </w:r>
    </w:p>
    <w:p>
      <w:r>
        <w:t>Ромео сонда не деді?</w:t>
        <w:br/>
        <w:t>КІГІШ</w:t>
        <w:br/>
        <w:t>Сөзді қойшы, әзірсің бе сұхбатқа!</w:t>
        <w:br/>
        <w:t>АЖУЛЬЕТТА.</w:t>
        <w:br/>
        <w:t>Әзірмін.</w:t>
        <w:br/>
        <w:t>КҮТУШІ.</w:t>
        <w:br/>
        <w:t>Лоренцо пірәдарға жүгір онда тезірек.</w:t>
        <w:br/>
        <w:t>Сол жерде сені әйел қылмақ күйеуің.</w:t>
        <w:br/>
        <w:t>Баяғыдан естімегі осы екен -</w:t>
        <w:br/>
        <w:t>Қырмызыдай құлпыруын қарай гөр.</w:t>
        <w:br/>
        <w:t>Бар ендеше жүгір әлгі мұндарға,</w:t>
        <w:br/>
        <w:t>Маған шаруа жетіп жатыр мұнда да,</w:t>
        <w:br/>
        <w:t>Сенің әлгі нақсүйерің жұмсады</w:t>
        <w:br/>
        <w:t>Түнде түсер жасап қой деп жіп саты.</w:t>
        <w:br/>
        <w:t>Ол оңбаған келмей жатып қолымызды байлады,</w:t>
        <w:br/>
        <w:t>Саған-дағы түнде артатын жүгі оның сайлаулы.</w:t>
        <w:br/>
        <w:t>Жолыңнан қалма, мен де кеттім</w:t>
        <w:br/>
        <w:t>Суып қалар тамағым.</w:t>
        <w:br/>
        <w:t>ДЖУЛЬЕТТА.</w:t>
        <w:br/>
        <w:t>Кеттім, кеттім. Сау боп тұр.</w:t>
        <w:br/>
        <w:t>Екеуі де кешеді.</w:t>
        <w:br/>
        <w:t>21</w:t>
        <w:br/>
        <w:t>Келді-ау, ақыры. Айналайын, күтушім!</w:t>
        <w:br/>
        <w:t>Не хабар бар? Көре алдың ба сен өзін?</w:t>
        <w:br/>
        <w:t>Жөніне жібер Петрды.</w:t>
        <w:br/>
        <w:t>КҮТУШІ.</w:t>
        <w:br/>
        <w:t>Бара ғой, бауырым, қақпаңа.</w:t>
        <w:br/>
        <w:t>Петр кетеді.</w:t>
        <w:br/>
        <w:t>ДЖУЛЬЕТТА.</w:t>
        <w:br/>
        <w:t>Айтсайшы енді... Неге ренжідің мұншама?</w:t>
        <w:br/>
        <w:t>Жаман хабар әкелдің бе, қабағыңнан қар жауып,</w:t>
        <w:br/>
        <w:t>Жақсы хабар болса, неге</w:t>
        <w:br/>
        <w:t>Кекесін тұр езуінде.</w:t>
        <w:br/>
        <w:t>КҮТУШІ.</w:t>
        <w:br/>
        <w:t>Жер түбіне барып келдім. Шаршадым.</w:t>
        <w:br/>
        <w:t>Сай-сүйегім сынып барад.</w:t>
        <w:br/>
        <w:t>Дем алайын мұрша бер.</w:t>
        <w:br/>
        <w:t>ДЖУЛЬЕТТА.</w:t>
        <w:br/>
        <w:t>Аяқ-қолды садақаға шалайын</w:t>
        <w:br/>
        <w:t>Хабарды айтсаң мен күткен.</w:t>
        <w:br/>
        <w:t>КҮТУШІ.</w:t>
        <w:br/>
        <w:t>Не бар сонша жанығып.</w:t>
        <w:br/>
        <w:t>Көрмейсің бе, ұстап отыр демікпем.</w:t>
        <w:br/>
        <w:t>АЖУЛЬЕТТА.</w:t>
        <w:br/>
        <w:t>Демікпеңе жылап-сықтап отырғанша манадан</w:t>
        <w:br/>
        <w:t>Хабарынды айта салсаң болмай ма?</w:t>
        <w:br/>
        <w:t>Тоқ етерін баяндашы:</w:t>
        <w:br/>
        <w:t>Шаруамыз оңады ма, оңбай ма?</w:t>
        <w:br/>
        <w:t>КҮТУШІ. Оңады ма, оңбайды ма, ол жағын әлі</w:t>
      </w:r>
    </w:p>
    <w:p>
      <w:r>
        <w:t>көрерміз. Жерден жеті қоян тапқандай қуанып ең.</w:t>
        <w:br/>
        <w:t>Менімен ақылдасқан жоқсын, енді өз обалың өзіңе. Ромео!</w:t>
        <w:br/>
        <w:t>Ромео, болса қайтейін.. Әрине, бет әлпеті жақсы-ақ, ал</w:t>
        <w:br/>
        <w:t>тұлға-тұрпаты тіптен тамаша. Аяқ-қолына ауыз ауыртпа-</w:t>
        <w:br/>
        <w:t>саң да болады, бәрібір теңеу таба алмайсың. Иә, сөз бар</w:t>
        <w:br/>
        <w:t>ма... Дұға оқи бер, қызым. Тамақтанып па едіндер?</w:t>
        <w:br/>
        <w:t>АЖУЛЬЕТТА.</w:t>
        <w:br/>
        <w:t>Әлгі айтқандарыңды мен өзім де білемін.</w:t>
        <w:br/>
        <w:t>Тойды айтсайшы. Тойдың жайы не болды?</w:t>
        <w:br/>
        <w:t>КҮТУШІ.</w:t>
        <w:br/>
        <w:t>Басы құрғыр сынып барад жарылып,</w:t>
        <w:br/>
        <w:t>Быт-шыт болып кететіндей көкке ұшып,</w:t>
        <w:br/>
        <w:t>Белім міне, қалды тіптін бүгілмей.</w:t>
        <w:br/>
        <w:t>Кісіні бұлай ит қиянға айдаған</w:t>
        <w:br/>
        <w:t>Құдай сені кешер, бәлем, кешпейді!</w:t>
        <w:br/>
        <w:t>50</w:t>
        <w:br/>
        <w:t>РОМЕО. Оны неге сұрадыңыз? Ие, екеуі де бір әріптен</w:t>
        <w:br/>
        <w:t>басталады. «Эр». Онда тұрған не бар?</w:t>
        <w:br/>
        <w:t>КҮТУШІ. Неткен қылжақбассындар! Р..Р.. дейтін ит</w:t>
        <w:br/>
        <w:t>емес пе? «Эр» -- десең әңгіме басқа. Сіздің атыңыз одан</w:t>
        <w:br/>
        <w:t>басталмайтын сияқты еді ғой. Әйтеуір, ол сіз бен Розма-</w:t>
        <w:br/>
        <w:t>ринге ұқсастырып қайдағы бір сөздерді ойлап табады.</w:t>
        <w:br/>
        <w:t>Өзіңіз естісеңіз күлкілден шегіңіз қатар еді.</w:t>
        <w:br/>
        <w:t>РОМЕО. Бикешке тағзым етіңіз.</w:t>
        <w:br/>
        <w:t>КҮТУШІ. Иә, бір емес, мың рет тағзым етемін.</w:t>
        <w:br/>
        <w:t>Ромео кетеді.</w:t>
        <w:br/>
        <w:t>Петр!</w:t>
        <w:br/>
        <w:t>ПЕТР. Не дейсіз? Құлағым сізде!</w:t>
        <w:br/>
        <w:t>КҮТУШІ. Менің желпуішімді ұстап, ілгері жүр.</w:t>
        <w:br/>
        <w:t>Кетеді.</w:t>
        <w:br/>
        <w:t>БЕСІНШІ КӨРІНІС</w:t>
        <w:br/>
        <w:t>Джульетта шығады.</w:t>
        <w:br/>
        <w:t>АЖУЛЬЕТТА.</w:t>
        <w:br/>
        <w:t>Күтуші ғой тоғызда кетті.</w:t>
        <w:br/>
        <w:t>Жарты сағатта жетем деген.</w:t>
        <w:br/>
        <w:t>Бұл барғанша, ол шығып кетіп,</w:t>
        <w:br/>
        <w:t>Кездесе алмай қап жүрер ме?</w:t>
        <w:br/>
        <w:t>Мүмкін емес. Күтушінің шабандығынан бәрі де.</w:t>
        <w:br/>
        <w:t>Шіркін, ғашықтардың арасына</w:t>
        <w:br/>
        <w:t>Адам емес, ойға хабар тасытса,</w:t>
        <w:br/>
        <w:t>Желден бұрын жетер еді-ау зуылдап.</w:t>
        <w:br/>
        <w:t>Көгершіннің қанатына хат байлап,</w:t>
        <w:br/>
        <w:t>Кулпидонға қанат бітіріп қоятыны да,</w:t>
        <w:br/>
        <w:t>Міне, осыдан екен ғой.</w:t>
        <w:br/>
        <w:t>Көрмейсің бе, тас төбеде күн көзі,</w:t>
        <w:br/>
        <w:t>Ол кеткелі үш сағат,</w:t>
        <w:br/>
        <w:t>Әлі күнге көрінбейді қарасы.</w:t>
        <w:br/>
        <w:t>Шіркін, мен емес, өзі ғашық болса ғой,</w:t>
        <w:br/>
        <w:t>Әлдеқашан атқан оқтай зымырап</w:t>
      </w:r>
    </w:p>
    <w:p>
      <w:r>
        <w:t>Жетпес пе еді бағана-ақ.</w:t>
        <w:br/>
        <w:t>Кәрі-құртаң сонша мыстан болар ма,</w:t>
        <w:br/>
        <w:t>Бірдеңеге жұмсасаң,</w:t>
        <w:br/>
        <w:t>Міне осылай басып болмайды аяғын.</w:t>
        <w:br/>
        <w:t>Күтуші мен Петір шығады.</w:t>
        <w:br/>
        <w:t>4--3081 49</w:t>
        <w:br/>
        <w:t>ЛОРЕНЦО.</w:t>
        <w:br/>
        <w:t>Тоқта, әлі де ақылдасып көрейік.</w:t>
        <w:br/>
        <w:t>РОМЕО.</w:t>
        <w:br/>
        <w:t>Айтпа өзің түсінбейтін нәрсені,</w:t>
        <w:br/>
        <w:t>Мендей жас боп,</w:t>
        <w:br/>
        <w:t>Джульеттаға ғашық боп,</w:t>
        <w:br/>
        <w:t>Неке суын ішпей жатып,</w:t>
        <w:br/>
        <w:t>Кісі өлтіріп,</w:t>
        <w:br/>
        <w:t>Бара жатсаң жер ауып,</w:t>
        <w:br/>
        <w:t>Жата қалып жер тырнамай,</w:t>
        <w:br/>
        <w:t>Өз кебініңді өзің пішіп сандалмай,</w:t>
        <w:br/>
        <w:t>Дәл осылай</w:t>
        <w:br/>
        <w:t>Ақыл айтып,</w:t>
        <w:br/>
        <w:t>Пайғамбарсып</w:t>
        <w:br/>
        <w:t>Отыра алсаң, жайбарақат,</w:t>
        <w:br/>
        <w:t>Көрер едім мен сені.</w:t>
        <w:br/>
        <w:t>Есік қағылады.</w:t>
        <w:br/>
        <w:t>ЛОРЕНЦО.</w:t>
        <w:br/>
        <w:t>Есік қағады. Түрегел!</w:t>
        <w:br/>
        <w:t>Жатып алмай, жасырын!</w:t>
        <w:br/>
        <w:t>РОМЕО.</w:t>
        <w:br/>
        <w:t>Жасырынып қажеті не?</w:t>
        <w:br/>
        <w:t>Қайғы өзі тұрса өмірді көлегейлеп.</w:t>
        <w:br/>
        <w:t>Тағы дга есік қағылады.</w:t>
        <w:br/>
        <w:t>ЛОРЕНЦО.</w:t>
        <w:br/>
        <w:t>Кереңбісің? Кетсейші.</w:t>
        <w:br/>
        <w:t>Есік қағылады.</w:t>
        <w:br/>
        <w:t>Кім бұл өзі? Тоқтай тұр.</w:t>
        <w:br/>
        <w:t>Ұстап әкетер. Жөнел тез.</w:t>
        <w:br/>
        <w:t>Тығыл кітапханаға.</w:t>
        <w:br/>
        <w:t>Мұнша қыңыр болар ма!</w:t>
        <w:br/>
        <w:t>Есік қағылады.</w:t>
        <w:br/>
        <w:t>Қазір, қазір! Неткен жансыз шыдамсыз!</w:t>
        <w:br/>
        <w:t>Бұл кім өзі? Өзіңізге не керек?</w:t>
        <w:br/>
        <w:t>67</w:t>
        <w:br/>
        <w:t>Көзді ашып-жұмғанша</w:t>
        <w:br/>
        <w:t>Сұлап түсті Тибальт та.</w:t>
        <w:br/>
        <w:t>Ромео қашып кетті -</w:t>
      </w:r>
    </w:p>
    <w:p>
      <w:r>
        <w:t>Сонымен бітті жекпе-жек.</w:t>
        <w:br/>
        <w:t>Осы менің көргенім, -</w:t>
        <w:br/>
        <w:t>Қосқан болсам өтірік,</w:t>
        <w:br/>
        <w:t>Басыммен жауап беремін.</w:t>
        <w:br/>
        <w:t>ЛЕДИ ҚАПУАЕТТИ.</w:t>
        <w:br/>
        <w:t>Бұл да Монтекки әулетінен,</w:t>
        <w:br/>
        <w:t>Бұларға ақиқат не керек,</w:t>
        <w:br/>
        <w:t>Ағайыны аман болса болғаны.</w:t>
        <w:br/>
        <w:t>Жиырмасы бірдей жабылып</w:t>
        <w:br/>
        <w:t>Тибальттың жетті түбіне.</w:t>
        <w:br/>
        <w:t>Ромеоны ұста, князы!</w:t>
        <w:br/>
        <w:t>Ол қанды қол қарақшы</w:t>
        <w:br/>
        <w:t>Заңнан алсын зауалын!</w:t>
        <w:br/>
        <w:t>КНЯЗЬ.</w:t>
        <w:br/>
        <w:t>Ромео қайырыпты өз кегін,</w:t>
        <w:br/>
        <w:t>Меркуцио үшін кімді заңға тартамыз.</w:t>
        <w:br/>
        <w:t>МОНТЕҚҚИ.</w:t>
        <w:br/>
        <w:t>Ромео жазықсыз. Меркуцио екеуі</w:t>
        <w:br/>
        <w:t>Кішкентайдан дос еді.</w:t>
        <w:br/>
        <w:t>Кегін алған құныкерден.</w:t>
        <w:br/>
        <w:t>КНЯЗЬ.</w:t>
        <w:br/>
        <w:t>Бұл қылығы заңға қайшы келеді,</w:t>
        <w:br/>
        <w:t>Сол үшін де шетте жүріп өледі.</w:t>
        <w:br/>
        <w:t>Ердіңдер де қысастықтың желіне,</w:t>
        <w:br/>
        <w:t>Бауырымнан айырдыңдар мені де.</w:t>
        <w:br/>
        <w:t>Жондарыңнан таспа тілем енді мен,</w:t>
        <w:br/>
        <w:t>Сөзді ұқпасаң, тезге салып көндірем.</w:t>
        <w:br/>
        <w:t>Қайғы оранып тұрғанымда өз басым,</w:t>
        <w:br/>
        <w:t>Енді ешкімнің елең етпен көз жасын.</w:t>
        <w:br/>
        <w:t>Ромео жоғалтпаса қарасын,</w:t>
        <w:br/>
        <w:t>Таптырып ап тартқызамын жазасын.</w:t>
        <w:br/>
        <w:t>Еркелікті көтере алман ендігі,</w:t>
        <w:br/>
        <w:t>Қанішерді кешіру-қаныпезерлікке көндігу.</w:t>
        <w:br/>
        <w:t>Бәрі тарасады.</w:t>
        <w:br/>
        <w:t>29</w:t>
        <w:br/>
        <w:t>АЖУЛЬЕТТА.</w:t>
        <w:br/>
        <w:t>Атсыз қолға сақинаны сал мына.</w:t>
        <w:br/>
        <w:t>Қоштаспаққа келсін де таң алдында.</w:t>
        <w:br/>
        <w:t>Екеуі де кешеді.</w:t>
        <w:br/>
        <w:t>ҮШІНШІ КӨРІНІС</w:t>
        <w:br/>
        <w:t>Доренцо пірәдардың құжырасы.</w:t>
        <w:br/>
        <w:t>Доренцо пірәдар кіреді.</w:t>
        <w:br/>
        <w:t>ЛОРЕНЦО ПІРӘДАР.</w:t>
        <w:br/>
        <w:t>Ромео, шық бері. Шыға ғой, байғұсым.</w:t>
        <w:br/>
        <w:t>Қасіретке ғашық болып, жұбай еткен қайғысын.</w:t>
        <w:br/>
        <w:t>РОМЕО.</w:t>
        <w:br/>
        <w:t>Пірәдар, қандай хабар бар?</w:t>
        <w:br/>
        <w:t>Үкімдері не дейді?</w:t>
        <w:br/>
        <w:t>Тағы қандай кесепат</w:t>
        <w:br/>
        <w:t>Қыр соңыма түсіп тұр?</w:t>
        <w:br/>
        <w:t>ЛОРЕНЦО.</w:t>
        <w:br/>
        <w:t>Оның рас. Саған құмар бар азап.</w:t>
        <w:br/>
        <w:t>Князьдің мен естіп келдім пәрменін.</w:t>
        <w:br/>
        <w:t>РОМЕО.</w:t>
      </w:r>
    </w:p>
    <w:p>
      <w:r>
        <w:t>Сот алдыда тартпақшы ма бұл істі?</w:t>
        <w:br/>
        <w:t>ЛОРЕНЦО.</w:t>
        <w:br/>
        <w:t>Жоға, тәйірі. Жұмсақ оның үкімі?</w:t>
        <w:br/>
        <w:t>Өлік қып өрем қапқызбай,</w:t>
        <w:br/>
        <w:t>Қоя бермек қаңғыртып.</w:t>
        <w:br/>
        <w:t>РОМЕО.</w:t>
        <w:br/>
        <w:t>Жібергеннен жер аударып аластап</w:t>
        <w:br/>
        <w:t>Дар астына апарғаны жөн еді.</w:t>
        <w:br/>
        <w:t>Қаңғыруды ала көрме аузыңа.</w:t>
        <w:br/>
        <w:t>ЛОРЕНЦО.</w:t>
        <w:br/>
        <w:t>Веронадан аласталдың. Төз бірақ,</w:t>
        <w:br/>
        <w:t>Дүние әзір орынында.</w:t>
        <w:br/>
        <w:t>РОМЕО</w:t>
        <w:br/>
        <w:t>Веронадан тысқары өмір маған тұл.</w:t>
        <w:br/>
        <w:t>Одан гөрі дұрыс болар тамұғы.</w:t>
        <w:br/>
        <w:t>Өмірден аластаған соң,</w:t>
        <w:br/>
        <w:t>Қимағаны қайсы өлімді?!</w:t>
        <w:br/>
        <w:t>Еш айырма көрмей тұрмын мен бұдан.</w:t>
        <w:br/>
        <w:t>Бұл хабарың тұмсығымның астынан</w:t>
        <w:br/>
        <w:t>Күліп тұрып, кеңірдекке</w:t>
        <w:br/>
        <w:t>Таяғандай ғой айбалта.</w:t>
        <w:br/>
        <w:t>5- 3081 65</w:t>
        <w:br/>
        <w:t>Тау ішінде күн шығып,</w:t>
        <w:br/>
        <w:t>Шыңға өрмелей бастаған.</w:t>
        <w:br/>
        <w:t>Тірі жүрсін десең мен,</w:t>
        <w:br/>
        <w:t>Кететін кез боп қалды.</w:t>
        <w:br/>
        <w:t>Сәл кешіксем, жендетім тұр жалаңдап!</w:t>
        <w:br/>
        <w:t>ДЖУЛЬЕТТА.</w:t>
        <w:br/>
        <w:t>Анау - әлі таң емес,</w:t>
        <w:br/>
        <w:t>Келе жатқан сарғайып.</w:t>
        <w:br/>
        <w:t>Ай ол туып келе атқан,</w:t>
        <w:br/>
        <w:t>Нұр құйғалы жолыңа</w:t>
        <w:br/>
        <w:t>Мантуяға баратын.</w:t>
        <w:br/>
        <w:t>Жата тұрсаңшы.</w:t>
        <w:br/>
        <w:t>Сонша неге асықтың?</w:t>
        <w:br/>
        <w:t>РОМЕО.</w:t>
        <w:br/>
        <w:t>Мейлі, ендеше,</w:t>
        <w:br/>
        <w:t>Ұстай берсін ұстаса,</w:t>
        <w:br/>
        <w:t>Болсын сенің айтқаның.</w:t>
        <w:br/>
        <w:t>Ол таң емес, енді туған ай шығар,</w:t>
        <w:br/>
        <w:t>Бозторғай емес, бұлбұл екен</w:t>
        <w:br/>
        <w:t>Тәтті ұйқыдан оятқан.</w:t>
        <w:br/>
        <w:t>Қасыңда болсам, арман не,</w:t>
        <w:br/>
        <w:t>Өлімнен де қорықпан.</w:t>
        <w:br/>
        <w:t>Шыбын жаным -- садаға сенің жолыңа.</w:t>
        <w:br/>
        <w:t>ДЖУЛЬЕТТА.</w:t>
        <w:br/>
        <w:t>Жоқ! Тезірек кеткен жөн,</w:t>
        <w:br/>
        <w:t>Атып қалған шынында да таң екен.</w:t>
        <w:br/>
        <w:t>Жарып барад құлақты,</w:t>
        <w:br/>
        <w:t>Бұлбұл емес, бозторғай.</w:t>
        <w:br/>
        <w:t>Оңбағанның даусы неткен сөлекет,</w:t>
        <w:br/>
        <w:t>Көлбақадай бақырайған көзі де.</w:t>
        <w:br/>
        <w:t>Жоқ, бұл сұмырай бозторғай</w:t>
        <w:br/>
        <w:t>Көлбақадан айналып кетсін садаға.</w:t>
      </w:r>
    </w:p>
    <w:p>
      <w:r>
        <w:t>Міне, тағы сол шақырып жарықты,</w:t>
        <w:br/>
        <w:t>Екі айырды екі ғашық ғаріпті.</w:t>
        <w:br/>
        <w:t>Таң атыпты. Жолға шық.</w:t>
        <w:br/>
        <w:t>РОМЕО.</w:t>
        <w:br/>
        <w:t>Таң жарқырай түскен сайын</w:t>
        <w:br/>
        <w:t>Қабағымыз бара жатыр тұнжырап,</w:t>
        <w:br/>
        <w:t>Қоштасудың қияметі осы ғой.</w:t>
        <w:br/>
        <w:t>Бөлмеге күтуші әйел кіреді.</w:t>
        <w:br/>
        <w:t>КҮТУШІ.</w:t>
        <w:br/>
        <w:t>Джульетта!</w:t>
        <w:br/>
        <w:t>ҰЗ</w:t>
        <w:br/>
        <w:t>ДЖУЛЬЕТТА.</w:t>
        <w:br/>
        <w:t>Сізбісіз?</w:t>
        <w:br/>
        <w:t>КУТУШІ.</w:t>
        <w:br/>
        <w:t>Анаң келе жатыр.</w:t>
        <w:br/>
        <w:t>Таң атып қалды. Байқаңдар.</w:t>
        <w:br/>
        <w:t>Кетеді.</w:t>
        <w:br/>
        <w:t>ДЖУЛЬЕТТА.</w:t>
        <w:br/>
        <w:t>Күнді әкелген терезе</w:t>
        <w:br/>
        <w:t>Қуанышымды әкетпек.</w:t>
        <w:br/>
        <w:t>РОМЕО.</w:t>
        <w:br/>
        <w:t>Құшақтасайық. Қош, сау тұр.</w:t>
        <w:br/>
        <w:t>Бақша жаққа қарғиын.</w:t>
        <w:br/>
        <w:t>ДЖУЛЬЕТТА.</w:t>
        <w:br/>
        <w:t>Кеткенің бе шыныңмен,</w:t>
        <w:br/>
        <w:t>Тірлігіңнен хабар беріп тұр үзбей.</w:t>
        <w:br/>
        <w:t>Әр минуттың өзі маған бір күндей,</w:t>
        <w:br/>
        <w:t>Енді қайтып көріскенше сенімен</w:t>
        <w:br/>
        <w:t>Қанша ғасыр қартаям?</w:t>
        <w:br/>
        <w:t>РОМЕО.</w:t>
        <w:br/>
        <w:t>Қарлығаштың қанатына хат байласам да,</w:t>
        <w:br/>
        <w:t>Хабарымды үзбеспін.</w:t>
        <w:br/>
        <w:t>АЖУЛЬЕТТА.</w:t>
        <w:br/>
        <w:t>Енді қайтып көрісеміз бе, жоқ па?</w:t>
        <w:br/>
        <w:t>РОМЕО.</w:t>
        <w:br/>
        <w:t>Көрісеміз. Сосын әлі-ақ осыны</w:t>
        <w:br/>
        <w:t>Талай-талай айтармыз-ау еске алып.</w:t>
        <w:br/>
        <w:t>ДЖУЛЬЕТТА.</w:t>
        <w:br/>
        <w:t>Көзі құрғырыма не елестеп тұр, апыр-ай,</w:t>
        <w:br/>
        <w:t>Өңің қандай боп-боз ед,</w:t>
        <w:br/>
        <w:t>Тас табытта жатқандай!</w:t>
        <w:br/>
        <w:t>РОМЕО.</w:t>
        <w:br/>
        <w:t>Қан мен сөлді қайғы сорып жатыр ғой,</w:t>
        <w:br/>
        <w:t>Сенің де жүзің бөздей аппақ боп кеткен.</w:t>
        <w:br/>
        <w:t>Қош тұр!</w:t>
        <w:br/>
        <w:t>Шығыл кетеді.</w:t>
        <w:br/>
        <w:t>АЖУЛЬЕТТА.</w:t>
        <w:br/>
        <w:t>Аяр тағдыр аума-төкпе ең әуелден,</w:t>
        <w:br/>
        <w:t>Тағы да құбыл, жарымды</w:t>
        <w:br/>
        <w:t>Жат өлкеден тезірек қайтар қасыма.</w:t>
      </w:r>
    </w:p>
    <w:p>
      <w:r>
        <w:t>74</w:t>
        <w:br/>
        <w:t>Кием дедім, бірақ та кие алмадым.</w:t>
        <w:br/>
        <w:t>Маңдайыма қонғанмен бақытым менің</w:t>
        <w:br/>
        <w:t>Әлі аңсарға жеткем жоқ, тақ-тұқ ерінім.</w:t>
        <w:br/>
        <w:t>Жер мен көктің дақпыртын өзі арқалап,</w:t>
        <w:br/>
        <w:t>Күтуші әйел көрінді, ие, марқабат,</w:t>
        <w:br/>
        <w:t>Ромеодан берсе осы берер хабар.</w:t>
        <w:br/>
        <w:t>Қолына арқан ұстаған күтуші көрінеді.</w:t>
        <w:br/>
        <w:t>Не хабар бар айтарға,</w:t>
        <w:br/>
        <w:t>Мынау әлгі Ромео айтқан арқан ба?</w:t>
        <w:br/>
        <w:t>КҮТУШІ.</w:t>
        <w:br/>
        <w:t>ИӘ, сол.</w:t>
        <w:br/>
        <w:t>Жерге лақтырып тастайды.</w:t>
        <w:br/>
        <w:t>ДЖУЛЬЕТТА.</w:t>
        <w:br/>
        <w:t>Қолыңды неге уқалайсың?</w:t>
        <w:br/>
        <w:t>Не болды?</w:t>
        <w:br/>
        <w:t>КҮТУШІ.</w:t>
        <w:br/>
        <w:t>Не болушы ед, заманақыр орнады.</w:t>
        <w:br/>
        <w:t>Боздағы өліп, тұқымың енді сорлады.</w:t>
        <w:br/>
        <w:t>Өлді, өлді! Жан тапсырды тәңірге.</w:t>
        <w:br/>
        <w:t>ДЖУЛЬЕТТА.</w:t>
        <w:br/>
        <w:t>Өлді, өлді! Жан тапсырды тәңірге.</w:t>
        <w:br/>
        <w:t>Тәңір бізге сонша қатал болар ма?</w:t>
        <w:br/>
        <w:t>КҮТУШІ.</w:t>
        <w:br/>
        <w:t>Тәңір емес, тас бауыр.</w:t>
        <w:br/>
        <w:t>Әлгі сенің Ромеон?</w:t>
        <w:br/>
        <w:t>Әй, өзім де, біліп ем-ау бірдеңе.</w:t>
        <w:br/>
        <w:t>АДАЖУЛЬЕТТА.</w:t>
        <w:br/>
        <w:t>Айтсайшы тез, азаптамай жанымды,</w:t>
        <w:br/>
        <w:t>Тозақта да тап бұлайша қиналмас.</w:t>
        <w:br/>
        <w:t>Ромео өзіне-өзі қол жұмсаудан аман ба</w:t>
        <w:br/>
        <w:t>Солай ма, жоқ па?</w:t>
        <w:br/>
        <w:t>Солай десең, сорлағаным,</w:t>
        <w:br/>
        <w:t>Жан тапсырам сол бойда.</w:t>
        <w:br/>
        <w:t>Одан кейін маған қараң бұл тірлік.</w:t>
        <w:br/>
        <w:t>Қинама енді, айтарыңды айт,</w:t>
        <w:br/>
        <w:t>Иә, ашылған маңдайымды көрейін,</w:t>
        <w:br/>
        <w:t>Иә, мен де боздағымның соңынан сол ерейін.</w:t>
        <w:br/>
        <w:t>бІ</w:t>
        <w:br/>
        <w:t>КҮТУШІ.</w:t>
        <w:br/>
        <w:t>Еркек итте ар мен намыс бар ма еді!</w:t>
        <w:br/>
        <w:t>Өңкей қулық, өңкей сұмдық, ол білмейді өңгені.</w:t>
        <w:br/>
        <w:t>Шарап бар ма бір жұтым.</w:t>
        <w:br/>
        <w:t>Мына қайғы мені де</w:t>
        <w:br/>
        <w:t>Ажалымнан бұрын алып кетпесін!</w:t>
        <w:br/>
        <w:t>Сенің сұмырай Ромеоң</w:t>
        <w:br/>
        <w:t>Масқараға ұшырасын тезірек!</w:t>
      </w:r>
    </w:p>
    <w:p>
      <w:r>
        <w:t>ДЖУЛЬЕТТА.</w:t>
        <w:br/>
        <w:t>Есіңді жи!</w:t>
        <w:br/>
        <w:t>Ромеоны ондайға қайтып қиясың,</w:t>
        <w:br/>
        <w:t>Оның айдай маңдайына</w:t>
        <w:br/>
        <w:t>Жолай алмас масқара.</w:t>
        <w:br/>
        <w:t>Жүзі толы ар, иман.</w:t>
        <w:br/>
        <w:t>Менің жаңа тілдегенім</w:t>
        <w:br/>
        <w:t>Ессіздік ед не деген!</w:t>
        <w:br/>
        <w:t>КҮТУШІ.</w:t>
        <w:br/>
        <w:t>Мақтайсың ба сонда ағаңның құныкерін?</w:t>
        <w:br/>
        <w:t>АЖУЛЬЕТТА.</w:t>
        <w:br/>
        <w:t>Жұбайымды жазғыратын жайым жоқ.</w:t>
        <w:br/>
        <w:t>Еркек бейбақ кімнен естір жылы сөз,</w:t>
        <w:br/>
        <w:t>Некелеспей жатып-ақ жамандаса әйелі.</w:t>
        <w:br/>
        <w:t>Қап, қарақшы-ай, өлтірмей-ақ қойсаңшы</w:t>
        <w:br/>
        <w:t>Сол сайыста менің немере ағамды.</w:t>
        <w:br/>
        <w:t>Жақсы болар ма, сол сайыста қанқұйлы</w:t>
        <w:br/>
        <w:t>Қарақшы аға ғашығымды мерт етсе.</w:t>
        <w:br/>
        <w:t>Тәуба, тәуба! Беті аулақ!</w:t>
        <w:br/>
        <w:t>Қайтып алдым жасымды.</w:t>
        <w:br/>
        <w:t>Қуан, жүрек, одан да!</w:t>
        <w:br/>
        <w:t>Есер Тибальт өлтірмекке ұмтылған</w:t>
        <w:br/>
        <w:t>Тірі қапты күйеуім.</w:t>
        <w:br/>
        <w:t>Қарасқан екен тәңірім.</w:t>
        <w:br/>
        <w:t>Ендеше неге жылаймын?</w:t>
        <w:br/>
        <w:t>Шошытқан ғой суық сөз.</w:t>
        <w:br/>
        <w:t>Аянышты-ақ қазасы да ағамның.</w:t>
        <w:br/>
        <w:t>Бірақ Әлгі сұмдық сөз</w:t>
        <w:br/>
        <w:t>Одан да өткен азап қой.</w:t>
        <w:br/>
        <w:t>Ұмыта алмаспын оны енді,</w:t>
        <w:br/>
        <w:t>Қарақшы қайтып ұмытушы ед ызасын.</w:t>
        <w:br/>
        <w:t>Мен де солай,</w:t>
        <w:br/>
        <w:t>Жалғыз өзі жайлап алған есімді.</w:t>
        <w:br/>
        <w:t>«Тибальт өліп, Ромео елден безіпті»</w:t>
        <w:br/>
        <w:t>Сай сүйегім сырқырайды</w:t>
        <w:br/>
        <w:t>63</w:t>
        <w:br/>
        <w:t>БІРІНШІ ТҰРҒЫН.</w:t>
        <w:br/>
        <w:t>Ескертемін ендеше:</w:t>
        <w:br/>
        <w:t>Сіз тұтқынсыз;</w:t>
        <w:br/>
        <w:t>Соңымызға еріңіз.</w:t>
        <w:br/>
        <w:t>Князь, нөкері, Монтекки, Калулетти, әйелдері және</w:t>
        <w:br/>
        <w:t>басқалар көрінеді.</w:t>
        <w:br/>
        <w:t>КНЯЗЬ.</w:t>
        <w:br/>
        <w:t>Кім бастаған кескілесті мынандай?</w:t>
        <w:br/>
        <w:t>БЕНВОЛИО.</w:t>
        <w:br/>
        <w:t>Мәртебелі князь, анығына жетіңіз,</w:t>
        <w:br/>
        <w:t>Алдында өзі Меркуционы өлтірген.</w:t>
        <w:br/>
        <w:t>Қанішер міне қаза тапты соңынан</w:t>
        <w:br/>
        <w:t>Ромеоның қолынан.</w:t>
        <w:br/>
        <w:t>ЛЕДИ ҚАПУЛЕТТИ.</w:t>
        <w:br/>
        <w:t>Тибальт! Тибальт! Туған ұлы ағамның!</w:t>
        <w:br/>
        <w:t>Князь-ау! Қайғы түсті басыма.</w:t>
        <w:br/>
        <w:t>Ағайынның адал қаны болды, міне, аяқ асты.</w:t>
        <w:br/>
        <w:t>Құнын әпер Монтеккиден.</w:t>
        <w:br/>
        <w:t>Шын жендеті - тұр, міне!</w:t>
        <w:br/>
        <w:t>КНЯЗЬ.</w:t>
      </w:r>
    </w:p>
    <w:p>
      <w:r>
        <w:t>Сонда кім бұл шырғаланды бастаған?</w:t>
        <w:br/>
        <w:t>БЕНВОЛИО.</w:t>
        <w:br/>
        <w:t>Бастаған Тибальт.</w:t>
        <w:br/>
        <w:t>Енді, міне, ол да өлік.</w:t>
        <w:br/>
        <w:t>Келді-дағы. Ромеоны тілдеді.</w:t>
        <w:br/>
        <w:t>Ромео ол қылығын көтерді.</w:t>
        <w:br/>
        <w:t>Қайта оның баспақ болды ашуын.</w:t>
        <w:br/>
        <w:t>Бірақ, Тибальт, құлағына ілмеді,</w:t>
        <w:br/>
        <w:t>Одан сайын өршелене түскені.</w:t>
        <w:br/>
        <w:t>Сол арада Меркуцио шыдамай</w:t>
        <w:br/>
        <w:t>Жата қалып жабыссын.</w:t>
        <w:br/>
        <w:t>Содан-ақ іс шапты ақыры насырға.</w:t>
        <w:br/>
        <w:t>Екеуі ұзақ тайталасты жеңіспей.</w:t>
        <w:br/>
        <w:t>Ромео түсіп сосын араға</w:t>
        <w:br/>
        <w:t>Екеуінен сұрап еді араша.</w:t>
        <w:br/>
        <w:t>Созған қолын қалқалап</w:t>
        <w:br/>
        <w:t>Тибальт салды Меркуциоға жарақат.</w:t>
        <w:br/>
        <w:t>Сосын өзі қашып кетіп, сәлден соң</w:t>
        <w:br/>
        <w:t>Қайтып тағы оралды.</w:t>
        <w:br/>
        <w:t>Енді мінді ашуына Ромео,</w:t>
        <w:br/>
        <w:t>58</w:t>
        <w:br/>
        <w:t>«Безді» деген бір-ақ ауыз сөзіңнен.</w:t>
        <w:br/>
        <w:t>Соның өзі-ақ он Тибальттың</w:t>
        <w:br/>
        <w:t>Өлімінен үрейлі</w:t>
        <w:br/>
        <w:t>Қазасына Тибальттың</w:t>
        <w:br/>
        <w:t>Қайғырмайды десең сен,</w:t>
        <w:br/>
        <w:t>Айт тағы да әкең өлді деп маған,</w:t>
        <w:br/>
        <w:t>Ол аз десең,</w:t>
        <w:br/>
        <w:t>Әлді дей ғой шешемді.</w:t>
        <w:br/>
        <w:t>Ал екеуін қомсынсаң,</w:t>
        <w:br/>
        <w:t>Тұқым-теберің түгел қырылды де мейлің,</w:t>
        <w:br/>
        <w:t>Бірақ, бірақ қазасына бола</w:t>
        <w:br/>
        <w:t>Қайдағы бір Тибальттың</w:t>
        <w:br/>
        <w:t>Ромеоның атын былғап қайтесің!</w:t>
        <w:br/>
        <w:t>«Ромео елден безді» деген хабарың</w:t>
        <w:br/>
        <w:t>Шешең өлді, әкең өлді, Тибалыьт өлді,</w:t>
        <w:br/>
        <w:t>Ромео өлді, Джульетта өлді,</w:t>
        <w:br/>
        <w:t>Деген сөз ғой, жарқыным.</w:t>
        <w:br/>
        <w:t>«Ромео елден безсе» не қалды.</w:t>
        <w:br/>
        <w:t>Одан асар не азап пен не қайғы,</w:t>
        <w:br/>
        <w:t>Қайда жүр екен, көрмедің бе,</w:t>
        <w:br/>
        <w:t>Әкем менен анамды?</w:t>
        <w:br/>
        <w:t>КҮТУШІ.</w:t>
        <w:br/>
        <w:t>Отыр жылап олар Тибальт басында.</w:t>
        <w:br/>
        <w:t>Барам десең, апарайын қасына.</w:t>
        <w:br/>
        <w:t>ДЖУЛЬЕТТА.</w:t>
        <w:br/>
        <w:t>Барып қайтем, жылай берсін өздері</w:t>
        <w:br/>
        <w:t>Жоқтай алман Ромеодан өзгені.</w:t>
        <w:br/>
        <w:t>Еске салмай күйік пенен қапаны,</w:t>
        <w:br/>
        <w:t>Жасырын қой анау арқан сатыны.</w:t>
        <w:br/>
        <w:t>Қыл арқан да тұр ғой қайғы сезініп,</w:t>
        <w:br/>
        <w:t>Ромеоның кеткенінен безініп,</w:t>
        <w:br/>
        <w:t>Жетпекші еді-ау бүгін маған өрмелеп,</w:t>
        <w:br/>
        <w:t>Бақыт деген не екенін көрмек ек.</w:t>
        <w:br/>
        <w:t>Жесірлікті салып менің жадыма,</w:t>
        <w:br/>
        <w:t>Қыл арқан да қалды, міне, адыра.</w:t>
        <w:br/>
        <w:t>Жоғалт көзін... Тарқады енді базарым,</w:t>
        <w:br/>
        <w:t>Күйеу емес, күткенім өз ажалым.</w:t>
      </w:r>
    </w:p>
    <w:p>
      <w:r>
        <w:t>КҮТУШІ.</w:t>
        <w:br/>
        <w:t>Жылағанмен бітіресің енді не?</w:t>
        <w:br/>
        <w:t>Ромеоның қайда екенін мен білем -</w:t>
        <w:br/>
        <w:t>Монастырьде. Табам іздеп, ет төзім.</w:t>
        <w:br/>
        <w:t>Ертіп саған әкелемін кешке өзім.</w:t>
        <w:br/>
        <w:t>64</w:t>
        <w:br/>
        <w:t>РОМЕО.</w:t>
        <w:br/>
        <w:t>Мұнша сәтсіз неткен күн!</w:t>
        <w:br/>
        <w:t>Тағы да бір қантөгістің басы ғой -</w:t>
        <w:br/>
        <w:t>Аяқ асты бұл өлім.</w:t>
        <w:br/>
        <w:t>Тибалып қайтып оралады.</w:t>
        <w:br/>
        <w:t>БЕНВОЛИО.</w:t>
        <w:br/>
        <w:t>Келді қайтып қанішер!</w:t>
        <w:br/>
        <w:t>РОМЕО.</w:t>
        <w:br/>
        <w:t>Жағасы жайлау, жетісуін жайрандап?</w:t>
        <w:br/>
        <w:t>Біреу өлсе, бұл жүр міне сайрандап.</w:t>
        <w:br/>
        <w:t>Қайырымдылық, қал енді сен адыра</w:t>
        <w:br/>
        <w:t>Ақкөз ашу, әміріңді айт тағы да.</w:t>
        <w:br/>
        <w:t>Тибальт, қайтып ал манағы сөзіңді,</w:t>
        <w:br/>
        <w:t>Енді саған еш кешірім болмас-ты.</w:t>
        <w:br/>
        <w:t>Обалына өзің қалған боздақты</w:t>
        <w:br/>
        <w:t>О дүниеге жібермейміз жолдассыз.</w:t>
        <w:br/>
        <w:t>Оған серік. иә сенсің, иә мен.</w:t>
        <w:br/>
        <w:t>ТИБАЛЫТ.</w:t>
        <w:br/>
        <w:t>Сен барсайшы.</w:t>
        <w:br/>
        <w:t>Бұл дүниедегі серіктері талайғы,</w:t>
        <w:br/>
        <w:t>О дүниеде де жолдастыққа жарайды.</w:t>
        <w:br/>
        <w:t>РОМЕО.</w:t>
        <w:br/>
        <w:t>Семсер шешсін ендеше!</w:t>
        <w:br/>
        <w:t>Семсерлеседі. Тибалып құлайды.</w:t>
        <w:br/>
        <w:t>БЕНВОЛИО.</w:t>
        <w:br/>
        <w:t>Қаш, Ромео! Халық бері бет алды.</w:t>
        <w:br/>
        <w:t>Тибальт өлді. Енді тұрма бұл жерде.</w:t>
        <w:br/>
        <w:t>Сені қазір тартады олар жауапқа.</w:t>
        <w:br/>
        <w:t>Онан-дағы бас аманда тайып тұр.</w:t>
        <w:br/>
        <w:t>РОМЕО.</w:t>
        <w:br/>
        <w:t>Тағдырдың мына қарасайшы тәлкегін.</w:t>
        <w:br/>
        <w:t>БЕНВОЛИО.</w:t>
        <w:br/>
        <w:t>Ендігі тұрыс не тұрыс?</w:t>
        <w:br/>
        <w:t>Ромео кетеді. Қала тұрғындары шығады.</w:t>
        <w:br/>
        <w:t>БІРІНШІ ТҰРҒЫН.</w:t>
        <w:br/>
        <w:t>Қайда әлгі Тибальт деген баскесер.</w:t>
        <w:br/>
        <w:t>Меркуцио өлді. Қанішерді ұстаңдар.</w:t>
        <w:br/>
        <w:t>БЕНВОЛИО.</w:t>
        <w:br/>
        <w:t>Тибальттарың мінекей.</w:t>
        <w:br/>
        <w:t>27</w:t>
      </w:r>
    </w:p>
    <w:p>
      <w:r>
        <w:t>ЕКІНШІ КӨРІНІС</w:t>
        <w:br/>
        <w:t>Капулетти бағы.</w:t>
        <w:br/>
        <w:t>ДЖУЛЬЕТТА.</w:t>
        <w:br/>
        <w:t>Бұл не болған, жалын жал көк пырағы,</w:t>
        <w:br/>
        <w:t>Жем түскен бе ғайыптан аяғына.</w:t>
        <w:br/>
        <w:t>Делебең қозса, Фаэтон!” делбенді ұстап,</w:t>
        <w:br/>
        <w:t>Жетпес пе едің мәреңе баяғыда-ақ.</w:t>
        <w:br/>
        <w:t>Көкжиектен құлдырап сен асқанда</w:t>
        <w:br/>
        <w:t>Қымтамас па ед қап-қара түн іргесін.</w:t>
        <w:br/>
        <w:t>Түнді тосқан телміріп тек аспанға</w:t>
        <w:br/>
        <w:t>Өңшең бейбақ қалмас па ед күлімдесіп</w:t>
        <w:br/>
        <w:t>Енбес пе еді Ромео күлім қағып</w:t>
        <w:br/>
        <w:t>Қара түннің қойнынан өз қойныма,</w:t>
        <w:br/>
        <w:t>Түнде ерке ғашықтар, күндіз ғаріп</w:t>
        <w:br/>
        <w:t>Көңілге үрей толады, көз қайғыға,</w:t>
        <w:br/>
        <w:t>Жарықтан басқа жау жоқ бұл ғашықтарда</w:t>
        <w:br/>
        <w:t>Қызарғанын ақ жүздің қояды ашып,</w:t>
        <w:br/>
        <w:t>Махаббат пен қара түн қандай тату</w:t>
        <w:br/>
        <w:t>Аймаласқан еріндей аяласып.</w:t>
        <w:br/>
        <w:t>Қара жамылған қара түн - балгер кемпір,</w:t>
        <w:br/>
        <w:t>Жетіп кел де, жеткіз тез тілегіме.</w:t>
        <w:br/>
        <w:t>Каусарынан махаббат бір ұшықтап,</w:t>
        <w:br/>
        <w:t>Ұят табын аласта реңімнен.</w:t>
        <w:br/>
        <w:t>Үрей маған, махаббат құмар ойынынан,</w:t>
        <w:br/>
        <w:t>Ұятыңды ұтқызып, ұтар бақыт.</w:t>
        <w:br/>
        <w:t>Төсіме әкеп төндір де іңкәрімді</w:t>
        <w:br/>
        <w:t>Итке лақтыр пәктікті бұтарлатып.</w:t>
        <w:br/>
        <w:t>Қырау қатқан қырандай қанатына</w:t>
        <w:br/>
        <w:t>Қон, боздағым, қимылда аласұра,</w:t>
        <w:br/>
        <w:t>Аласұра қимылда таң асыра,</w:t>
        <w:br/>
        <w:t>Таң асыра кет те, жет тағы асыға.</w:t>
        <w:br/>
        <w:t>Қайырымды қара түн қымтанулы,</w:t>
        <w:br/>
        <w:t>Алыстатпа қасымнан сұңқарымды,</w:t>
        <w:br/>
        <w:t>Жұлдызым қыл, төбемнен тұрсын төніп,</w:t>
        <w:br/>
        <w:t>Тұрсын төніп, көрмесін бір күн сөніп!</w:t>
        <w:br/>
        <w:t>Төбемде ылғи махаббат түні тұрсын,</w:t>
        <w:br/>
        <w:t>Жарқыраған жарығы, күні құрсын!</w:t>
        <w:br/>
        <w:t>Махаббаттың бір үйін иемдендім,</w:t>
        <w:br/>
        <w:t>Иемдендім, бірақ та кіре алмадым.</w:t>
        <w:br/>
        <w:t>Той шарқатын тіктірдім, кием дедім,</w:t>
        <w:br/>
        <w:t>60</w:t>
        <w:br/>
        <w:t>ЛОРЕНЦО.</w:t>
        <w:br/>
        <w:t>Тәубаны да білмегенің екен бұл.</w:t>
        <w:br/>
        <w:t>Өлімге лайық қылмыспен</w:t>
        <w:br/>
        <w:t>Жер бетінде есен жүр.</w:t>
        <w:br/>
        <w:t>Бұдан артық бола ма екен рахым.</w:t>
        <w:br/>
        <w:t>РОМЕО.</w:t>
        <w:br/>
        <w:t>Рахым емес. Өш алу.</w:t>
        <w:br/>
        <w:t>Аспан асты мен үшін</w:t>
        <w:br/>
        <w:t>Джульеттаның маңында.</w:t>
        <w:br/>
        <w:t>Ит, мысық, құрт-құмырсқа қайдағы</w:t>
        <w:br/>
        <w:t>Оны көріп емін-еркін жүре алад,</w:t>
        <w:br/>
        <w:t>Жүре алмайтын Ромео!</w:t>
        <w:br/>
        <w:t>Одаң гөрі көң шұқыған қоңыздың</w:t>
        <w:br/>
        <w:t>Басында да дәурен бар.</w:t>
        <w:br/>
        <w:t>Джульеттаның аппақ қолына өрмелеп,</w:t>
        <w:br/>
        <w:t>Ерінінен естиді жылы лебіз.</w:t>
      </w:r>
    </w:p>
    <w:p>
      <w:r>
        <w:t>Сорлы Ромео одан-дағы мақұрым.</w:t>
        <w:br/>
        <w:t>Шыбын ие еркіндіктен ол ада.</w:t>
        <w:br/>
        <w:t>Сонда өлгеннен нем артық?</w:t>
        <w:br/>
        <w:t>Өйтіп мені алдарқатпа уатып,</w:t>
        <w:br/>
        <w:t>Онан-дағы у қой менің алдыма.</w:t>
        <w:br/>
        <w:t>Қуғын деген тамұқта тартар азапты,</w:t>
        <w:br/>
        <w:t>Бұ дүниеде маған қайтып қиясың?</w:t>
        <w:br/>
        <w:t>Пірәдарсың, данышпансың, данасың,</w:t>
        <w:br/>
        <w:t>Сүйтіп тұрып, қашқындыққа көн дейсің,</w:t>
        <w:br/>
        <w:t>Қайда өзіңнің ұятың?!</w:t>
        <w:br/>
        <w:t>ЛОРЕНЦО.</w:t>
        <w:br/>
        <w:t>Мәжнүн ғашық ауыз ашуға мұрша бер.</w:t>
        <w:br/>
        <w:t>РОМЕО.</w:t>
        <w:br/>
        <w:t>Қашқындықтың жәйі шығар айтарың.</w:t>
        <w:br/>
        <w:t>ЛОРЕНЦО.</w:t>
        <w:br/>
        <w:t>Қайдағы бір сары уайым жемесін деп миыңды,</w:t>
        <w:br/>
        <w:t>Философияны жіберемін бірге ертіп,</w:t>
        <w:br/>
        <w:t>Қашқындардың қашаннан бергі мұңдасын.</w:t>
        <w:br/>
        <w:t>РОМЕО.</w:t>
        <w:br/>
        <w:t>Тағы да сол қашу, пысу!</w:t>
        <w:br/>
        <w:t>Одан қандай пәтуа!</w:t>
        <w:br/>
        <w:t>Философияң Джульетта боп</w:t>
        <w:br/>
        <w:t>Жата алмайды қасыма.</w:t>
        <w:br/>
        <w:t>Заңды түзеп, күземейді зорлықты,</w:t>
        <w:br/>
        <w:t>Сонда оны қай ауруыма дәрі қылам,</w:t>
        <w:br/>
        <w:t>Айтшы өзің.</w:t>
        <w:br/>
        <w:t>ЛОРЕНЦО.</w:t>
        <w:br/>
        <w:t>Ессіз керең, есті мылқау заман ғой.</w:t>
        <w:br/>
        <w:t>66</w:t>
        <w:br/>
        <w:t>ЛЕДИ КАПУЛЕТТИ.</w:t>
        <w:br/>
        <w:t>Өзіміз де қайтарамыз ол кекті.</w:t>
        <w:br/>
        <w:t>Оған бола қайғырма.</w:t>
        <w:br/>
        <w:t>Мантуяға кетіпті дейді жер асып,</w:t>
        <w:br/>
        <w:t>Жіберем де жансызымды</w:t>
        <w:br/>
        <w:t>Өлтіртемін у беріп.</w:t>
        <w:br/>
        <w:t>Тибальт түскен қара жерге</w:t>
        <w:br/>
        <w:t>Ол да ұзамай түседі.</w:t>
        <w:br/>
        <w:t>Сенің де өшің қайтады.</w:t>
        <w:br/>
        <w:t>АЖУЛЬЕТТА.</w:t>
        <w:br/>
        <w:t>Өз қолыма түспей тұрып</w:t>
        <w:br/>
        <w:t>Тыншыға алман мен енді.</w:t>
        <w:br/>
        <w:t>Ромеоға жіберетін кісі ізде,</w:t>
        <w:br/>
        <w:t>Беретін уды мен табам!</w:t>
        <w:br/>
        <w:t>Қалай оған шыдай аларсың шап бермей</w:t>
      </w:r>
    </w:p>
    <w:p>
      <w:r>
        <w:t>Өлімі үшін Тибальттың.</w:t>
        <w:br/>
        <w:t>Алдап-сулап ұйықтатам да қасыма,</w:t>
        <w:br/>
        <w:t>Құшағымда тұншықтырып өлтірем.</w:t>
        <w:br/>
        <w:t>ЛЕДИ КАПУЛЕТТИ.</w:t>
        <w:br/>
        <w:t>Ендеше сол әзірлей бер уыңды,</w:t>
        <w:br/>
        <w:t>Жіберетін кісіні өзім табамын.</w:t>
        <w:br/>
        <w:t>Қуанышты хабарым бар, айтпақшы.</w:t>
        <w:br/>
        <w:t>АЖУЛЬЕТТА.</w:t>
        <w:br/>
        <w:t>Серпілтер ме екен еңсе басқан қайғыдан,</w:t>
        <w:br/>
        <w:t>Айтар болсаң айт шапшан. |</w:t>
        <w:br/>
        <w:t>ЛЕДИ КАПУЛЕТТИ.</w:t>
        <w:br/>
        <w:t>Әкең байғұс қайткенде</w:t>
        <w:br/>
        <w:t>Серпілтем деп сенің шемен шерінді</w:t>
        <w:br/>
        <w:t>Ұлан-асыр той жасамақ,</w:t>
        <w:br/>
        <w:t>Мына біздің өңіміз түгіл</w:t>
        <w:br/>
        <w:t>Түсімізге кірмеген.</w:t>
        <w:br/>
        <w:t>ДЖУЛЬЕТТА.</w:t>
        <w:br/>
        <w:t>Дұрыс екен. Өткізбекші қай күні?</w:t>
        <w:br/>
        <w:t>ЛЕДИ КАПУЛЕТТИ.</w:t>
        <w:br/>
        <w:t>Бейсенбіде, қызым.</w:t>
        <w:br/>
        <w:t>Граф Парис, сені айттырып жүретін</w:t>
        <w:br/>
        <w:t>Храмында қасиетті Петрдың</w:t>
        <w:br/>
        <w:t>Неке қиыспақ өзіңмен.</w:t>
        <w:br/>
        <w:t>ДЖУЛЬЕТТА.</w:t>
        <w:br/>
        <w:t>Едеше со Петр әулиенің атыменен ант етем,</w:t>
        <w:br/>
        <w:t>Париспенен қосыла қоймас тұз-дәмім. |</w:t>
        <w:br/>
        <w:t>Сонша асығып не керек,</w:t>
        <w:br/>
        <w:t>Күйеу жігітті көрмей жатып осынша</w:t>
        <w:br/>
        <w:t>Шіркеуге сүйрердей не бопты.</w:t>
        <w:br/>
        <w:t>%6</w:t>
        <w:br/>
        <w:t>ЛЕДИ КАПУЛЕТТИ (сахна сыртынан).</w:t>
        <w:br/>
        <w:t>Тұрдың ба, қызым?</w:t>
        <w:br/>
        <w:t>ДЖУЛЬЕТТА.</w:t>
        <w:br/>
        <w:t>Бұл қайсысың? Анамбысыз?</w:t>
        <w:br/>
        <w:t>Әлі ұйықтаған жоқсыз ба?</w:t>
        <w:br/>
        <w:t>Әлде тұрып кеттіңіз бе?</w:t>
      </w:r>
    </w:p>
    <w:p>
      <w:r>
        <w:t>Мұнша неге ертелетіп жүресіз?</w:t>
        <w:br/>
        <w:t>ЛЕДИ КАПУЛЕТТИ.</w:t>
        <w:br/>
        <w:t>Хал қалай, Джульетта?</w:t>
        <w:br/>
        <w:t>АЖУЛЬЕТТА.</w:t>
        <w:br/>
        <w:t>Әлі өзіме келе алатын емеспін.</w:t>
        <w:br/>
        <w:t>ЛЕДИ КАПУЛЕТТИ.</w:t>
        <w:br/>
        <w:t>Өлгеннің артынан өлмек жоқ,</w:t>
        <w:br/>
        <w:t>Көз жасына тырп етпейді қара көр,</w:t>
        <w:br/>
        <w:t>Енді қайтып тірілмейді ол енді.</w:t>
        <w:br/>
        <w:t>Жетер, қызым, қинай берме өзіңді.</w:t>
        <w:br/>
        <w:t>Бостан-босқа жылай берген</w:t>
        <w:br/>
        <w:t>Көрер көзге көрінеді маубастық.</w:t>
        <w:br/>
        <w:t>ДЖУЛЬЕТТА.</w:t>
        <w:br/>
        <w:t>Қалжыратып кетсе қайғы қайтпекпін?</w:t>
        <w:br/>
        <w:t>ЛЕДИ КАПУЛЕТТИ.</w:t>
        <w:br/>
        <w:t>Көз жасыңды бәрібір марқұм көрмейді?</w:t>
        <w:br/>
        <w:t>АЖУЛЬЕТТА.</w:t>
        <w:br/>
        <w:t>Көз жасымды тия алмасам қайтейін?</w:t>
        <w:br/>
        <w:t>ЛЕДИ КАПУЛЕТТИ.</w:t>
        <w:br/>
        <w:t>Бауырыңның өлгені де емес,</w:t>
        <w:br/>
        <w:t>Қанішердің тірі қалғанына</w:t>
        <w:br/>
        <w:t>Қайысады ғой қабырғаң,</w:t>
        <w:br/>
        <w:t>Қап, оңбаған десейші!</w:t>
        <w:br/>
        <w:t>ДЖУЛЬЕТТА.</w:t>
        <w:br/>
        <w:t>Ол оңбаған кім өзі?</w:t>
        <w:br/>
        <w:t>ЛЕДИ КАПУЛЕТТИ.</w:t>
        <w:br/>
        <w:t>Ромео!</w:t>
        <w:br/>
        <w:t>ДЖУЛЬЕТТА (өзіне-өзі).</w:t>
        <w:br/>
        <w:t>Ромео мен оңбағандық</w:t>
        <w:br/>
        <w:t>От пен судай,</w:t>
        <w:br/>
        <w:t>Қосыла қоймас бастары.</w:t>
        <w:br/>
        <w:t>Қан жылатад жүректі</w:t>
        <w:br/>
        <w:t>Тап осындай сөздері!</w:t>
        <w:br/>
        <w:t>ЛЕДИ КАПУЛЕТТИ.</w:t>
        <w:br/>
        <w:t>Барлық пәле -- соның тірі қалғаны.</w:t>
        <w:br/>
        <w:t>АЖУАЬЕТТА.</w:t>
        <w:br/>
        <w:t>Ол неме менің қолыма бір түспейді-ау,</w:t>
        <w:br/>
        <w:t>Тибальттың кегін қайтарар ем өзім-ақ.</w:t>
        <w:br/>
        <w:t>95</w:t>
        <w:br/>
        <w:t>КҮТУШІ.</w:t>
        <w:br/>
        <w:t>Не деуші еді?</w:t>
        <w:br/>
        <w:t>Ағыл-тегіл жылайды,</w:t>
        <w:br/>
        <w:t>Біресе сізді айтып,</w:t>
        <w:br/>
        <w:t>Біресе айтып ағасын,</w:t>
        <w:br/>
        <w:t>Қайта-қайта тұрады атып төсектен.</w:t>
        <w:br/>
        <w:t>РОМЕО.</w:t>
        <w:br/>
        <w:t>Ромео!</w:t>
        <w:br/>
        <w:t>Жексұрын ат осы бір</w:t>
        <w:br/>
        <w:t>Шоқтай қарып барады ғой жүрегін,</w:t>
        <w:br/>
        <w:t>Ажал болып ағасын сол жалмаған,</w:t>
        <w:br/>
        <w:t>Айтыңдаршы адам осы атынан</w:t>
        <w:br/>
        <w:t>Қалай ғана құтылар,</w:t>
        <w:br/>
        <w:t>Қақыратып көкірегін жарса ма?</w:t>
        <w:br/>
        <w:t>Семсерін суырып алады</w:t>
        <w:br/>
        <w:t>ЛОРЕНЦО.</w:t>
        <w:br/>
        <w:t>Тарт қолыңды, есуас!</w:t>
      </w:r>
    </w:p>
    <w:p>
      <w:r>
        <w:t>Еркекпісің сен өзің?</w:t>
        <w:br/>
        <w:t>Қатын ба ең әлде бажылдақ?</w:t>
        <w:br/>
        <w:t>Хаюандай қашырлатпа тісіңді,</w:t>
        <w:br/>
        <w:t>Әйел ме едің тәлімсіген еркек боп</w:t>
        <w:br/>
        <w:t>Тағы аңбысың адам кейпін бүркенген.</w:t>
        <w:br/>
        <w:t>Танымай тұрмын мен сені.</w:t>
        <w:br/>
        <w:t>Пірәдар атым құрысын,</w:t>
        <w:br/>
        <w:t>Мен басқаша ойлаушы ем,</w:t>
        <w:br/>
        <w:t>Жер қылдың ғой еңсемді.</w:t>
        <w:br/>
        <w:t>Өлтіріп ап біреуді,</w:t>
        <w:br/>
        <w:t>Өлмекпісің енді өзің?</w:t>
        <w:br/>
        <w:t>ӘӨлтірмекпісің жарыңды</w:t>
        <w:br/>
        <w:t>Тілегіңді тілеген?</w:t>
        <w:br/>
        <w:t>Ел-жұртыңды, жер мен көкті</w:t>
        <w:br/>
        <w:t>Бүйтіп талақ етердей</w:t>
        <w:br/>
        <w:t>Қарайды неден көңілің?!</w:t>
        <w:br/>
        <w:t>Олар бәрі қосылып</w:t>
        <w:br/>
        <w:t>Жаратқанда бір сені,</w:t>
        <w:br/>
        <w:t>Кетпексің бе тоз-тоз қылып артыңды?</w:t>
        <w:br/>
        <w:t>Адамдықты, махабатты, ақылды |</w:t>
        <w:br/>
        <w:t>Жөн болмас өйтіп тәрк еткен.</w:t>
        <w:br/>
        <w:t>Қасиетіңді пайдаланбасаң үш бірдей,</w:t>
        <w:br/>
        <w:t>Бұл дүние үшін сен</w:t>
        <w:br/>
        <w:t>Секілдісің шық бермейтін Шығайбай,</w:t>
        <w:br/>
        <w:t>Қуыршақта да бар құр қаңқа,</w:t>
        <w:br/>
        <w:t>69</w:t>
        <w:br/>
        <w:t>ЛОРЕНЦО.</w:t>
        <w:br/>
        <w:t>Жөнел онда. Жолың болсын. Ұмытпа:</w:t>
        <w:br/>
        <w:t>Иә, сақшы келмей тұрып шығып кет,</w:t>
        <w:br/>
        <w:t>Иә, басқа киім киіп алдап өт.</w:t>
        <w:br/>
        <w:t>Тек әйтеуір Мантуяға аман жет.</w:t>
        <w:br/>
        <w:t>Жеткізіп тұрам қызметшің арқылы</w:t>
        <w:br/>
        <w:t>Бұл жақтағы хабарды.</w:t>
        <w:br/>
        <w:t>Ал, уақыт болды. Қолды әкел.</w:t>
        <w:br/>
        <w:t>Көріскенше күн жақсы.</w:t>
        <w:br/>
        <w:t>Екеуі шығып кешеді.</w:t>
        <w:br/>
        <w:t>ТӨРТІНШІ КӨРІНІС</w:t>
        <w:br/>
        <w:t>Капулетти үйіндегі бір бөлме.</w:t>
        <w:br/>
        <w:t>Капулеттіи, леди Капулетти және Парис шығады.</w:t>
        <w:br/>
        <w:t>КАПУЛЕТТИ.</w:t>
        <w:br/>
        <w:t>Ойда жоқта оқиғаға ұшырадық осындай,</w:t>
        <w:br/>
        <w:t>Қызымызбен дұрыстап тілдесуге де мұрша жоқ.</w:t>
        <w:br/>
        <w:t>Тибальт үшін жатпасақ та қан жұтып,</w:t>
        <w:br/>
        <w:t>Өлімнің аты өлім ғой.</w:t>
        <w:br/>
        <w:t>Кеш боп кетті, Джульетта</w:t>
        <w:br/>
        <w:t>Бөлмесінен еңді шыға қоймайды.</w:t>
        <w:br/>
        <w:t>Сіз болмағанда,</w:t>
      </w:r>
    </w:p>
    <w:p>
      <w:r>
        <w:t>Мен де төсекте жатар едім ендігі.</w:t>
        <w:br/>
        <w:t>ПАРИС.</w:t>
        <w:br/>
        <w:t>Аза кезі құдалыққа қол емес,</w:t>
        <w:br/>
        <w:t>Қызыңызға тағзым етіңіз, миледи.</w:t>
        <w:br/>
        <w:t>ЛЕДИ КАПУЛЕТТИ.</w:t>
        <w:br/>
        <w:t>Сәлеміңізді де жеткізіп,</w:t>
        <w:br/>
        <w:t>Жай-жапсарды білейін,</w:t>
        <w:br/>
        <w:t>Мына қайғыдан ес жия алмай жүр әлі.</w:t>
        <w:br/>
        <w:t>КАПУЛЕТТИ.</w:t>
        <w:br/>
        <w:t>Парис, қызымның жайын мен білем,</w:t>
        <w:br/>
        <w:t>Жемеңіз еш уайым.</w:t>
        <w:br/>
        <w:t>Ғашық боп қалды ол сізге.</w:t>
        <w:br/>
        <w:t>Құлақ қоймауы мүмкін емес</w:t>
        <w:br/>
        <w:t>Әңгімеге бұл жайлы.</w:t>
        <w:br/>
        <w:t>Ұйқы алдында барып оған</w:t>
        <w:br/>
        <w:t>Жайын біліп, болашақ күйеу баланың</w:t>
        <w:br/>
        <w:t>Ойын жеткіз, дайындалсын ол іштей.</w:t>
        <w:br/>
        <w:t>Сонымен сол сәрсенбіде...</w:t>
        <w:br/>
        <w:t>Айтпақшы бүгін күн не еді?</w:t>
        <w:br/>
        <w:t>71</w:t>
        <w:br/>
        <w:t>КҮТУШІ (сахна сыртынан).</w:t>
        <w:br/>
        <w:t>Есігіңді аш, айтайын.</w:t>
        <w:br/>
        <w:t>Ажульеттаның күтушісі мен болам.</w:t>
        <w:br/>
        <w:t>ЛОРЕНЦО.</w:t>
        <w:br/>
        <w:t>Хош келдіңіз, ендеше.</w:t>
        <w:br/>
        <w:t>Күтуші кіреді.</w:t>
        <w:br/>
        <w:t>КҮТУШІ.</w:t>
        <w:br/>
        <w:t>Айтыңызшы, пірәдар,</w:t>
        <w:br/>
        <w:t>Қайда Ромео, бикешімнің күйеуі?</w:t>
        <w:br/>
        <w:t>ЛОРЕНЦО.</w:t>
        <w:br/>
        <w:t>Жатыр әне,</w:t>
        <w:br/>
        <w:t>Жылай-жылай</w:t>
        <w:br/>
        <w:t>Көз жасына мас болып!</w:t>
        <w:br/>
        <w:t>КҮТУШІ.</w:t>
        <w:br/>
        <w:t>Апама жездем сай,</w:t>
        <w:br/>
        <w:t>Ана жақта біздің бикеш</w:t>
        <w:br/>
        <w:t>Жылап жатыр осылай.</w:t>
        <w:br/>
        <w:t>ЛОРЕНЦО.</w:t>
        <w:br/>
        <w:t>Мұңдас жүрек</w:t>
        <w:br/>
        <w:t>Түсінісер тілдеспей.</w:t>
      </w:r>
    </w:p>
    <w:p>
      <w:r>
        <w:t>КҮТУШІ.</w:t>
        <w:br/>
        <w:t>О да осылай</w:t>
        <w:br/>
        <w:t>Жатып алды бүк түсіп.</w:t>
        <w:br/>
        <w:t>Сіздікі не? Сіз еркексіз ғой,</w:t>
        <w:br/>
        <w:t>Сізге бүйту жөн емес.</w:t>
        <w:br/>
        <w:t>РОМЕО.</w:t>
        <w:br/>
        <w:t>КҮТУШІ.</w:t>
        <w:br/>
        <w:t>Аһылайтын ештеңе жоқ.</w:t>
        <w:br/>
        <w:t>Бәріміздің де мойнымызда -</w:t>
        <w:br/>
        <w:t>Сұм ажалдың құрығы.</w:t>
        <w:br/>
        <w:t>РОМЕО.</w:t>
        <w:br/>
        <w:t>Джульеттаның жайын айтшы!</w:t>
        <w:br/>
        <w:t>Естігенде ол қайтті?</w:t>
        <w:br/>
        <w:t>Сенді ме мен қанішер дегенге?</w:t>
        <w:br/>
        <w:t>Бал дәурені балалықтың</w:t>
        <w:br/>
        <w:t>Біткен күнді ол үшін,</w:t>
        <w:br/>
        <w:t>Боядым ғой бауырының қанымен.</w:t>
        <w:br/>
        <w:t>Дені сау ма? :</w:t>
        <w:br/>
        <w:t>Қазір қалай, жай-күйі?</w:t>
        <w:br/>
        <w:t>Қайда өзі?</w:t>
        <w:br/>
        <w:t>Не дейді біздің некеміз жөнінде?</w:t>
        <w:br/>
        <w:t>68</w:t>
        <w:br/>
        <w:t>Адамды адам ететін тек тәуекел.</w:t>
        <w:br/>
        <w:t>Тәуекелсіз махаббат -</w:t>
        <w:br/>
        <w:t>Баланың ат ойыны, бақсының жыны әншейін</w:t>
        <w:br/>
        <w:t>Тәуекелсіз ақыл - оқ-дәрі</w:t>
        <w:br/>
        <w:t>Орашолақ сарбаз ұстаса,</w:t>
        <w:br/>
        <w:t>Өз қолында жарылып</w:t>
        <w:br/>
        <w:t>Өзгеден бұрын өз түбіне жететін.</w:t>
        <w:br/>
        <w:t>Жетер! Көтер еңсеңді,</w:t>
        <w:br/>
        <w:t>Өмліп-өшкен Джульеттаң</w:t>
        <w:br/>
        <w:t>Есен-аман жер бетінде жүр әлі.</w:t>
        <w:br/>
        <w:t>Одан асқан керек саған қандай бақ!</w:t>
        <w:br/>
        <w:t>Шүкіршілік ет, қас дұшпаның</w:t>
        <w:br/>
        <w:t>Мерт қылмаса өзіңді,</w:t>
        <w:br/>
        <w:t>Қаза тапса қолыңнан.</w:t>
        <w:br/>
        <w:t>Осынша бақ орнап тұрса басыңа,</w:t>
        <w:br/>
        <w:t>Мыңқылдайсың, шашалып көз жасыңа.</w:t>
        <w:br/>
        <w:t>Бәрін қойып, Джульеттаға бар-дағы,</w:t>
        <w:br/>
        <w:t>Басу айтып, жұбатып қайт жарыңды,</w:t>
      </w:r>
    </w:p>
    <w:p>
      <w:r>
        <w:t>Тек тез қайт, көрмей тұрып сақшылар,</w:t>
        <w:br/>
        <w:t>Таң атқанша Мантуяға жетіп ал,</w:t>
        <w:br/>
        <w:t>Бұндағы істің беті бері қарамай,</w:t>
        <w:br/>
        <w:t>Шықпа ешқайда, жатып ал.</w:t>
        <w:br/>
        <w:t>Оңғарылса бұл жақтағы шаруа.</w:t>
        <w:br/>
        <w:t>Тағдыр бізді емес,</w:t>
        <w:br/>
        <w:t>Біз тағдырды қалдырамыз қылжаққа.</w:t>
        <w:br/>
        <w:t>Күтуші, сіз де қайта беріңіз,</w:t>
        <w:br/>
        <w:t>Үй-іші ерте жатуына бас-көз бол.</w:t>
        <w:br/>
        <w:t>Көз жасын тисын, күтсін бикеш күйеуін,</w:t>
        <w:br/>
        <w:t>Түнделетіп барады оған Ромео.</w:t>
        <w:br/>
        <w:t>КҮТУШІ.</w:t>
        <w:br/>
        <w:t>О, тәңірім! Түн болса ғой,</w:t>
        <w:br/>
        <w:t>Жарықтықты таң атқанша тыңдар ем.</w:t>
        <w:br/>
        <w:t>Қандай ақыл! Ғұлама деген осы ғой.</w:t>
        <w:br/>
        <w:t>Келеді деп барам айтып қазір-ақ.</w:t>
        <w:br/>
        <w:t>РОМЕО.</w:t>
        <w:br/>
        <w:t>Не айтса да, көтеруге әзірмін.</w:t>
        <w:br/>
        <w:t>КҮТУШІ.</w:t>
        <w:br/>
        <w:t>Сізге мынау сақинасы жіберген,</w:t>
        <w:br/>
        <w:t>Келгейсіз тек кешікпей.</w:t>
        <w:br/>
        <w:t>Кетеді</w:t>
        <w:br/>
        <w:t>РОМЕО.</w:t>
        <w:br/>
        <w:t>Енді, міне, түсті орнына көңілім.</w:t>
        <w:br/>
        <w:t>70</w:t>
        <w:br/>
        <w:t>КҮТУШІ,</w:t>
        <w:br/>
        <w:t>Өз көзіммен көрдім. Мынандай-ау мынандай.</w:t>
        <w:br/>
        <w:t>Қақ жүректің тұсында.</w:t>
        <w:br/>
        <w:t>Құдай өзі сақтай гөр.</w:t>
        <w:br/>
        <w:t>Қан дегенің қалқып жатыр қақ болып.</w:t>
        <w:br/>
        <w:t>Өңі болса бөздей аппақ өзінің.</w:t>
        <w:br/>
        <w:t>Көрген бойда талып қалдым есімнен.</w:t>
        <w:br/>
        <w:t>ДЖУЛЬЕТТА.</w:t>
        <w:br/>
        <w:t>Жүрегі құрғыр жарылмай ма екен мұндайда.</w:t>
        <w:br/>
        <w:t>Көзі құрғыр шықпай қалай тұр шыдап,</w:t>
        <w:br/>
        <w:t>Қу басы құрғыр кімге тұлға боласың,</w:t>
        <w:br/>
        <w:t>Ромеомен көмілсейші бір көрге.</w:t>
        <w:br/>
        <w:t>КҮТУШІ.</w:t>
        <w:br/>
        <w:t>Тибальт, Тибальт! Сырласым да мұңдасым,</w:t>
      </w:r>
    </w:p>
    <w:p>
      <w:r>
        <w:t>Сөзі қандай ед, өзі қандай ед сабаздың!</w:t>
        <w:br/>
        <w:t>Қайтып қана қасіретіңе төземін!</w:t>
        <w:br/>
        <w:t>ДЖУЛЬЕТТА.</w:t>
        <w:br/>
        <w:t>Қалай, қалай құбылады бұл тағдыр?</w:t>
        <w:br/>
        <w:t>Ромео да, Тибальт та шәйіт кеткен бе?</w:t>
        <w:br/>
        <w:t>Әрі ағадан, әрі жардан айырылып,</w:t>
        <w:br/>
        <w:t>Қанатым шын-ақ қалғаны ма қайырылып.</w:t>
        <w:br/>
        <w:t>КҮТУШІ.</w:t>
        <w:br/>
        <w:t>Аза сазы неге естілмейді ендеше?!</w:t>
        <w:br/>
        <w:t>Өлген Тибальт. Ромео өлген жоқ.</w:t>
        <w:br/>
        <w:t>Өлтіріпті де, өзі елден безіпті.</w:t>
        <w:br/>
        <w:t>АЖУЛЬЕТТА.</w:t>
        <w:br/>
        <w:t>Ромео ма қанын тәкен Тибальттын?</w:t>
        <w:br/>
        <w:t>КҮТУШІ. Иә, иә, тап сол.</w:t>
        <w:br/>
        <w:t>Сенсең де мейлің, сенбесең де мейлің.</w:t>
        <w:br/>
        <w:t>АЖУЛЬЕТТА.</w:t>
        <w:br/>
        <w:t>Ол осындай у жасырған гүл ме еді?</w:t>
        <w:br/>
        <w:t>Аждаһа ма ед ажарымен арбаған!</w:t>
        <w:br/>
        <w:t>Періште боп көлгірсіген пері ме!</w:t>
        <w:br/>
        <w:t>Қойдан момын көрінетін бөрі ме!</w:t>
        <w:br/>
        <w:t>Тәңір құсап тәлімсіген тәйтік пе!</w:t>
        <w:br/>
        <w:t>Сырты жылтыр, іші сымпыл сілімтік!</w:t>
        <w:br/>
        <w:t>Әрі әулие, әрі әзәзіл жымысқы!</w:t>
        <w:br/>
        <w:t>Албастыны ие қылған сондай сұлу ажарға</w:t>
        <w:br/>
        <w:t>Табиғаттың өзі жады болар ма!?</w:t>
        <w:br/>
        <w:t>Тысы сылқым, іші қиқым кітаптай,</w:t>
        <w:br/>
        <w:t>Алдамшы жүз сұмырай</w:t>
        <w:br/>
        <w:t>Қалай ғана еніп жүр</w:t>
        <w:br/>
        <w:t>Ақ ордадай үйіме?!</w:t>
        <w:br/>
        <w:t>62</w:t>
        <w:br/>
        <w:t>ПАРИС. Дүйсенбі ғой.</w:t>
        <w:br/>
        <w:t>КАПУЛЕТТИ. Дүйсенбі ме?</w:t>
        <w:br/>
        <w:t>Сәрсенбі онда тығыздау.</w:t>
        <w:br/>
        <w:t>Бейсенбі сол дұрыс қой.</w:t>
        <w:br/>
        <w:t>Бейсенбіде Парис мырзамен</w:t>
        <w:br/>
        <w:t>Қимақшымыз некесін.</w:t>
        <w:br/>
        <w:t>Әзірленсін соған де.</w:t>
        <w:br/>
        <w:t>Келісесіз ғой осыған.</w:t>
        <w:br/>
        <w:t>Айқай-шусыз екі-үш досыңызды ертесіз де жетесіз,</w:t>
        <w:br/>
        <w:t>Әйтпесе жұрт көмбей жатып өлікті,</w:t>
        <w:br/>
        <w:t>Бұл қай думан деп әңгіме етеді.</w:t>
        <w:br/>
        <w:t>Екі-үш әулет боп бас қоссақ та болмай ма?</w:t>
        <w:br/>
        <w:t>Сақтық керек мұндайда.</w:t>
        <w:br/>
        <w:t>Бейсенбі сізге боп жүрмей ме ыңғайсыз?</w:t>
        <w:br/>
        <w:t>ПАРИС.</w:t>
        <w:br/>
        <w:t>Ертең, әттең, болса ғой сол бейсенбі!</w:t>
        <w:br/>
        <w:t>КАПУЛЕТТИ.</w:t>
        <w:br/>
        <w:t>Ендеше сол бейсенбіге келістік.</w:t>
        <w:br/>
        <w:t>Ал, тарайық, сен қызыңа бар-дағы</w:t>
        <w:br/>
        <w:t>Әзірлен де некеге.</w:t>
        <w:br/>
        <w:t>Сау тұрыңыз, граф.</w:t>
        <w:br/>
        <w:t>Жолыма жарық түсіріңдер.</w:t>
        <w:br/>
        <w:t>Көп ұзамай таң атады,</w:t>
        <w:br/>
        <w:t>Кеш болды енді, жатайық.</w:t>
        <w:br/>
        <w:t>Жақсы жатып, жай тұрыңыз.</w:t>
        <w:br/>
        <w:t>Бәрі шығып кешеді.</w:t>
        <w:br/>
        <w:t>БЕСІНШІ КӨРІНІС</w:t>
      </w:r>
    </w:p>
    <w:p>
      <w:r>
        <w:t>Джульеттаның бөлмесі.</w:t>
        <w:br/>
        <w:t>Ромео мен Джульетпаа.</w:t>
        <w:br/>
        <w:t>ДЖУЛЬЕТТА. Кетпексің бе?</w:t>
        <w:br/>
        <w:t>Атқан жоқ қой таң әлі.</w:t>
        <w:br/>
        <w:t>Сайрап тұрған бозторғай емес,</w:t>
        <w:br/>
        <w:t>Бұлбұл ғой.</w:t>
        <w:br/>
        <w:t>Анар ағаш басында</w:t>
        <w:br/>
        <w:t>Таң атқанша отырғаны жақ жаппай.</w:t>
        <w:br/>
        <w:t>Рас айтам, сүйіктім.</w:t>
        <w:br/>
        <w:t>РОМЕО.</w:t>
        <w:br/>
        <w:t>Жоқ, бұл бозторғайдың</w:t>
        <w:br/>
        <w:t>Таң алдындағы дауысы.</w:t>
        <w:br/>
        <w:t>Бұлт та әне бастапты ғой қызара.</w:t>
        <w:br/>
        <w:t>%2</w:t>
        <w:br/>
        <w:t>Мынау деген азамат.</w:t>
        <w:br/>
        <w:t>Оның қасында Ромео не бопты.</w:t>
        <w:br/>
        <w:t>Мұндай күйеу таба алмайды жұрт іздеп.</w:t>
        <w:br/>
        <w:t>Ал, жер ауып жүрген күйеу де бір тірі өлік,</w:t>
        <w:br/>
        <w:t>Текке бола бағыңды байлап қайтесің.</w:t>
        <w:br/>
        <w:t>ДЖУЛЬЕТТА.</w:t>
        <w:br/>
        <w:t>Шынынңмен айтып тұрсың ба?</w:t>
        <w:br/>
        <w:t>КҮТУШІ.</w:t>
        <w:br/>
        <w:t>Шыныммен.</w:t>
        <w:br/>
        <w:t>ДЖУЛЬЕТТА.</w:t>
        <w:br/>
        <w:t>Аумин!</w:t>
        <w:br/>
        <w:t>КҮТУШІ.</w:t>
        <w:br/>
        <w:t>Не дейсің!</w:t>
        <w:br/>
        <w:t>ДЖУЛЬЕТТА.</w:t>
        <w:br/>
        <w:t>Сен кіргіздің есімді.</w:t>
        <w:br/>
        <w:t>Төменге түс те, анама айт,</w:t>
        <w:br/>
        <w:t>Лоренцо пірәдарға барып</w:t>
        <w:br/>
        <w:t>Кешірім сұраймын деді де,</w:t>
        <w:br/>
        <w:t>Әке сөзін алмағаным үшін құлаққа.</w:t>
        <w:br/>
        <w:t>КҮТУШІ.</w:t>
        <w:br/>
        <w:t>Міне, дұрыс! Қазір барып айтайын.</w:t>
        <w:br/>
        <w:t>Кетеді.</w:t>
        <w:br/>
        <w:t>АЖУЛЬЕТТА.</w:t>
        <w:br/>
        <w:t>Осы екен ғой әлімсақтан</w:t>
        <w:br/>
        <w:t>Айтып келе жатқан күнәсі.</w:t>
        <w:br/>
        <w:t>Менің өтірік айтқаным ба,</w:t>
        <w:br/>
        <w:t>Әлде кеше мақтап тұрып Ромеоны,</w:t>
        <w:br/>
        <w:t>Бүгін келіп даттағаны ма әлгінің -</w:t>
        <w:br/>
        <w:t>Қайсысы болар жадылық.</w:t>
        <w:br/>
        <w:t>Айтшы өзің аздырғыш әзәзіл Ібіліс!</w:t>
        <w:br/>
        <w:t>Бездім, бездім бәрінен! ы</w:t>
        <w:br/>
        <w:t>Арамызда жатыр екен аран құз.</w:t>
        <w:br/>
        <w:t>Әлгі тақуа бермесе егер қол ұшын,</w:t>
        <w:br/>
        <w:t>Өлімнен өзге жол қалмапты мен үшін.</w:t>
        <w:br/>
        <w:t>Кетеді.</w:t>
        <w:br/>
        <w:t>80</w:t>
      </w:r>
    </w:p>
    <w:p>
      <w:r>
        <w:t>ДЖУЛЬЕТТА.</w:t>
        <w:br/>
        <w:t>Кеттік онда, күтуші,</w:t>
        <w:br/>
        <w:t>Ертең киер көйлек таңдап қояйық.</w:t>
        <w:br/>
        <w:t>ЛЕДИ КАПУЛЕТТИ.</w:t>
        <w:br/>
        <w:t>Ертең емес, бейсенбіде.</w:t>
        <w:br/>
        <w:t>Үлгересіңдер әлі де.</w:t>
        <w:br/>
        <w:t>КАПУЛЕТТИ.</w:t>
        <w:br/>
        <w:t>Қамдана бер, күтуші.</w:t>
        <w:br/>
        <w:t>Мен ертең-ақ қиғыздырам некені,</w:t>
        <w:br/>
        <w:t>Джульетта мен күтуші шығып кетеді.</w:t>
        <w:br/>
        <w:t>ЛЕДИ КАПУЛЕТТИ.</w:t>
        <w:br/>
        <w:t>Әзірленер уақыт жоқ, мұрша бер,</w:t>
        <w:br/>
        <w:t>Түн болып та қалды ғой.</w:t>
        <w:br/>
        <w:t>КАПУЛЕТТИ.</w:t>
        <w:br/>
        <w:t>Қорықпа, өзім көмектесем.</w:t>
        <w:br/>
        <w:t>Бәрі де ойдағыдай болады.</w:t>
        <w:br/>
        <w:t>Джульеттаның киімін әзірле,</w:t>
        <w:br/>
        <w:t>Мен бұл жақта бас-көз бола тұрайын.</w:t>
        <w:br/>
        <w:t>Әй, жігіттер, асығыңдар!</w:t>
        <w:br/>
        <w:t>Ешқайсысынан дыбыс жоқ.</w:t>
        <w:br/>
        <w:t>Бәрі де жөнін тауыпты.</w:t>
        <w:br/>
        <w:t>Қой, Париске барып келейін.</w:t>
        <w:br/>
        <w:t>Тойдың ертең өтетінін айтайын.</w:t>
        <w:br/>
        <w:t>Қиқар қыздың қыңырлығы тарқап ед,</w:t>
        <w:br/>
        <w:t>Бәрі оңға басты ғой,</w:t>
        <w:br/>
        <w:t>Кетеді.</w:t>
        <w:br/>
        <w:t>ҮШІНШІ КӨРІНІС</w:t>
        <w:br/>
        <w:t>Ажульеттаның бөлмесі.</w:t>
        <w:br/>
        <w:t>Джульетта мен күтуші</w:t>
        <w:br/>
        <w:t>АЖУЛЬЕТТА.</w:t>
        <w:br/>
        <w:t>Иә, ең дұрысы осы екен,</w:t>
        <w:br/>
        <w:t>Енді жүре беріңіз.</w:t>
        <w:br/>
        <w:t>Бүгін түнде мені жалғыз қалдырыңыздар,</w:t>
        <w:br/>
        <w:t>Тәңір алдында жалбарынып</w:t>
        <w:br/>
        <w:t>Тазартайын күнә басқан көңілді.</w:t>
        <w:br/>
        <w:t>Леди Капулетти кіреді.</w:t>
        <w:br/>
        <w:t>86</w:t>
        <w:br/>
        <w:t>Қан тамырда қан да тоқтап қалады.</w:t>
        <w:br/>
        <w:t>Тірлік табы өшеді әбден жүзіңнен.</w:t>
        <w:br/>
        <w:t>Тынысың да тоқтайды,</w:t>
        <w:br/>
        <w:t>Әр таяды бетіңнен.</w:t>
        <w:br/>
        <w:t>Қос кірпігің тас жұмық.</w:t>
        <w:br/>
        <w:t>Қол-аяғың серейіп.</w:t>
        <w:br/>
        <w:t>Қалады жұрт өлді деп.</w:t>
        <w:br/>
        <w:t>Сол қалпыңда екі тәулік жатасын,</w:t>
        <w:br/>
        <w:t>Содан кейін құлан таза,</w:t>
        <w:br/>
        <w:t>Бір-ақ атып тұрасың</w:t>
        <w:br/>
        <w:t>Болмағандай ештене.</w:t>
        <w:br/>
        <w:t>Парис сені оятқалы келгенде</w:t>
        <w:br/>
        <w:t>Сенің өліп жатқаныңды көреді.</w:t>
      </w:r>
    </w:p>
    <w:p>
      <w:r>
        <w:t>Үрдіс бойынша, мұндайда,</w:t>
        <w:br/>
        <w:t>Табытты жаппай көмеді</w:t>
        <w:br/>
        <w:t>Ромеоны шақыртам да зиратқа</w:t>
        <w:br/>
        <w:t>Сен оянғанша тосамыз.</w:t>
        <w:br/>
        <w:t>Оянған соң сол бойда</w:t>
        <w:br/>
        <w:t>Екеуің бірге кетерсіңдер қаладан.</w:t>
        <w:br/>
        <w:t>Қорықпасаң -- жаңғыз амал тек осы.</w:t>
        <w:br/>
        <w:t>Ұмытып тек қалып жүрме айтқанды.</w:t>
        <w:br/>
        <w:t>АЖУЛЬЕТТА.</w:t>
        <w:br/>
        <w:t>Қорқынышты айтпаңыз.</w:t>
        <w:br/>
        <w:t>Құтыңызды беріңіз.</w:t>
        <w:br/>
        <w:t>ЛОРЕНЦО ПІРӘДАР.</w:t>
        <w:br/>
        <w:t>Мә, ала ғой.</w:t>
        <w:br/>
        <w:t>Мантуяға кісі жіберем хатпенен.</w:t>
        <w:br/>
        <w:t>Тәуекел ет, қыл сабыр!</w:t>
        <w:br/>
        <w:t>ДЖУЛЬЕТТА.</w:t>
        <w:br/>
        <w:t>Сүю деген тек тәуекел қашан да.</w:t>
        <w:br/>
        <w:t>Сау тұрыңыз, пірәдар.</w:t>
        <w:br/>
        <w:t>Екеуі де кетеді.</w:t>
        <w:br/>
        <w:t>ЕКІНШІ КӨРІНІС</w:t>
        <w:br/>
        <w:t>Капулеттш үйіндегі зал.</w:t>
        <w:br/>
        <w:t>Капулетти, леди Капулети, күтуші және екі қызметші</w:t>
        <w:br/>
        <w:t>көрінеді.</w:t>
        <w:br/>
        <w:t>КАПУЛЕТТИ.</w:t>
        <w:br/>
        <w:t>Қағазда жазылғандарды түгел шақыр қонаққа.</w:t>
        <w:br/>
        <w:t>Бірінші қызметші кетеді.</w:t>
        <w:br/>
        <w:t>Жалданар маған жиырма жақсы аспаз тап.</w:t>
        <w:br/>
        <w:t>84</w:t>
        <w:br/>
        <w:t>ТӨРТІНІШІ ПЕРДЕ</w:t>
        <w:br/>
        <w:t>БІРІНШІ КӨРІНІС</w:t>
        <w:br/>
        <w:t>Доренцо пірәдардың құжырасы.</w:t>
        <w:br/>
        <w:t>Доренцо пірәдар мен Парис шығады.</w:t>
        <w:br/>
        <w:t>ЛОРЕНЦО ПІРӘДАР.</w:t>
        <w:br/>
        <w:t>Бейсенбісі шұғыл екен соншама.</w:t>
        <w:br/>
        <w:t>ПАРИС.</w:t>
        <w:br/>
        <w:t>Қайынатамның пәрмені,</w:t>
        <w:br/>
        <w:t>Оны екі еткім келмейді.</w:t>
        <w:br/>
        <w:t>ЛОРЕНЦО ПІРӘДАР.</w:t>
        <w:br/>
        <w:t>Қалындықтың өз ыңғайын білмейсіз?</w:t>
        <w:br/>
        <w:t>Көңіліме қонбайтын бір жәйт екен.</w:t>
        <w:br/>
        <w:t>ПАРИС.</w:t>
        <w:br/>
        <w:t>Тибальтқа қайғырып, жылап жатыр күні-түн.</w:t>
        <w:br/>
        <w:t>Тілдесетін таба алмадым уақыт.</w:t>
        <w:br/>
        <w:t>Азалы үйге жүреді ме жігіттік,</w:t>
        <w:br/>
        <w:t>Әкесі бірақ айтқаннан соң амал не.</w:t>
        <w:br/>
        <w:t>Ол айтады қасіретін қызының</w:t>
        <w:br/>
        <w:t>Басар еді ақ неке,</w:t>
        <w:br/>
        <w:t>Қауымға араласқан сон</w:t>
        <w:br/>
        <w:t>Түсер еді сабаға.</w:t>
        <w:br/>
        <w:t>Неге асыққанын енді түсінген шығарсыз.</w:t>
        <w:br/>
        <w:t>ЛОРЕНЦО ПІРӘДАР (Өзімен-өзі).</w:t>
      </w:r>
    </w:p>
    <w:p>
      <w:r>
        <w:t>Түсінбегенде қайтейін.</w:t>
        <w:br/>
        <w:t>(Дауыстап).</w:t>
        <w:br/>
        <w:t>Әне өзі де келеді.</w:t>
        <w:br/>
        <w:t>Джульепшта шығады.</w:t>
        <w:br/>
        <w:t>ПАРИС.</w:t>
        <w:br/>
        <w:t>Бақытты сәт бұл неткен!</w:t>
        <w:br/>
        <w:t>Зайыбым қандай әдемі!</w:t>
        <w:br/>
        <w:t>ДЖУЛЬЕТТА.</w:t>
        <w:br/>
        <w:t>Бұныңыз қалай? Қиылған жоқ әлі некеміз.</w:t>
        <w:br/>
        <w:t>ПАРИС.</w:t>
        <w:br/>
        <w:t>Зайыбымыз боласыз.</w:t>
        <w:br/>
        <w:t>Бейсенбіде бұйырса.</w:t>
        <w:br/>
        <w:t>ДЖУЛЬЕТТА.</w:t>
        <w:br/>
        <w:t>Ол құдайдың қолындағы шаруа.</w:t>
        <w:br/>
        <w:t>ЛОРЕНЦО ПІРӘДАР.</w:t>
        <w:br/>
        <w:t>Ләббай, дұрыс айтасыз.</w:t>
        <w:br/>
        <w:t>6--3081 12</w:t>
        <w:br/>
        <w:t>Тұрып, той киімін киініп,</w:t>
        <w:br/>
        <w:t>Құлаған гой қайтадан.</w:t>
        <w:br/>
        <w:t>Бұнысы енді болмайды.</w:t>
        <w:br/>
        <w:t>Бикеш, уа Бикеш!</w:t>
        <w:br/>
        <w:t>Қарайыншы өзін...</w:t>
        <w:br/>
        <w:t>Мүмкін емес, Әй, кім бар?</w:t>
        <w:br/>
        <w:t>Мұнда келіңдер! Бикеш өліп қалыпты.</w:t>
        <w:br/>
        <w:t>О, тәңірім! О, тәңірім!</w:t>
        <w:br/>
        <w:t>Көмек беріңдер!</w:t>
        <w:br/>
        <w:t>Бір ұрттам шарап әкеліңдер,</w:t>
        <w:br/>
        <w:t>Әйтпесе қауіп маған да!</w:t>
        <w:br/>
        <w:t>Леди Капулептити кіреді</w:t>
        <w:br/>
        <w:t>ЛЕДИ КАПУЛЕТТИ.</w:t>
        <w:br/>
        <w:t>Неге бажылдап жатырсың?</w:t>
        <w:br/>
        <w:t>КҮТУШІ.</w:t>
        <w:br/>
        <w:t>Сұмдық болды күтпеген?</w:t>
        <w:br/>
        <w:t>ЛЕДИ КАПУЛЕТТИ.</w:t>
        <w:br/>
        <w:t>О не тағы?</w:t>
        <w:br/>
        <w:t>КҮТУШІ.</w:t>
        <w:br/>
        <w:t>Өзіңіз көріңіз!</w:t>
        <w:br/>
        <w:t>Айтуға аузым бармай түр.</w:t>
        <w:br/>
        <w:t>ЛЕДИ КАПУЛЕТТИ.</w:t>
        <w:br/>
        <w:t>Ах, балапаным, жарығым,</w:t>
        <w:br/>
        <w:t>Көзіңді ашшы, ояншы,</w:t>
        <w:br/>
        <w:t>Өзіңмен бірге өлмесін десең мені де.</w:t>
        <w:br/>
        <w:t>Көмектесіңдер! Көмекке! Көмекке!</w:t>
        <w:br/>
        <w:t>Капулептити кіреді.</w:t>
      </w:r>
    </w:p>
    <w:p>
      <w:r>
        <w:t>КАПУЛЕТТИ.</w:t>
        <w:br/>
        <w:t>Бұл не қылған бассыздық.</w:t>
        <w:br/>
        <w:t>Күйеу жігіт күтіп отыр төменде,</w:t>
        <w:br/>
        <w:t>Бұлар болса шығар емес күйбеңдеп.</w:t>
        <w:br/>
        <w:t>КҮТУШІ</w:t>
        <w:br/>
        <w:t>Джульетта өліп қалды! Ұшырадық қайғыға!</w:t>
        <w:br/>
        <w:t>КАПУЛЕТТИ.</w:t>
        <w:br/>
        <w:t>Жіберіңіз. Мүмкін емес ол мүлде!</w:t>
        <w:br/>
        <w:t>Қан жоқ, сөл жоқ. Қол-аяғы мұн-мұздай.</w:t>
        <w:br/>
        <w:t>Жан тапсырғалы көп болған.</w:t>
        <w:br/>
        <w:t>Бітті бәрі! Әлдеқашан сұм ажал</w:t>
        <w:br/>
        <w:t>Алыпты енді өз қойнына қақаған.</w:t>
        <w:br/>
        <w:t>91</w:t>
        <w:br/>
        <w:t>Басындағы бас емес.</w:t>
        <w:br/>
        <w:t>Бақыр қазан сүмелек.</w:t>
        <w:br/>
        <w:t>Екінші қызметші кетеді.</w:t>
        <w:br/>
        <w:t>Мә, таң атып кеткен бе?</w:t>
        <w:br/>
        <w:t>Көп ұзамай келіп қалар Парис те.</w:t>
        <w:br/>
        <w:t>Музыканттар да көрінді”?.</w:t>
        <w:br/>
        <w:t>Мә, дәл солардың өзі екен.</w:t>
        <w:br/>
        <w:t>Күй еспіледі.</w:t>
        <w:br/>
        <w:t>Әй, күтуші! Әй, бәйбіше!</w:t>
        <w:br/>
        <w:t>Енді оларды тауып көр.</w:t>
        <w:br/>
        <w:t>Күтуші, күтуші!</w:t>
        <w:br/>
        <w:t>Күтуші келеді.</w:t>
        <w:br/>
        <w:t>Жүгір, оят Джульеттаны!</w:t>
        <w:br/>
        <w:t>Киіндір тез. Әзірле.</w:t>
        <w:br/>
        <w:t>Мен Паристы алдарқата тұрайын.</w:t>
        <w:br/>
        <w:t>Тек, тезірек.</w:t>
        <w:br/>
        <w:t>Күйеу жігіт кеп қалды.</w:t>
        <w:br/>
        <w:t>Бас аяқты, болсайшы.</w:t>
        <w:br/>
        <w:t>Кетеді.</w:t>
        <w:br/>
        <w:t>БЕСІНШІ КӨРІНІС</w:t>
        <w:br/>
        <w:t>Джульеттаның бөлмесі.</w:t>
        <w:br/>
        <w:t>Күтуші кіреді.</w:t>
        <w:br/>
        <w:t>КҮТУШІ.</w:t>
        <w:br/>
        <w:t>Тұр, бикеш! Тұрыңыз!</w:t>
        <w:br/>
        <w:t>Уақыт болды тұратын.</w:t>
        <w:br/>
        <w:t>Ай-ай, бойжеткенге жараспайды</w:t>
        <w:br/>
        <w:t>дәл мынандай маубастық.</w:t>
        <w:br/>
        <w:t>Тоқта, бәлем! Ұйқыңды шәйдай ашайын.</w:t>
        <w:br/>
        <w:t>Жә, жарайды. Ұйықтасаң қазір, ұйықтап ал.</w:t>
        <w:br/>
        <w:t>Кейін саған жайбарақат</w:t>
        <w:br/>
        <w:t>Ұйқы соғу қайда әлі!</w:t>
        <w:br/>
        <w:t>Әлгі граф бүйіріңнен діңкілдеп,</w:t>
      </w:r>
    </w:p>
    <w:p>
      <w:r>
        <w:t>Ұйқы түгілі, жатқызар ма жайыңа.</w:t>
        <w:br/>
        <w:t>Ұйқысы қандай қатты еді!</w:t>
        <w:br/>
        <w:t>Оятпасам болмайды енді бәрібір.</w:t>
        <w:br/>
        <w:t>Ажульетта! Төсекте жатқаныңда үстіңе</w:t>
        <w:br/>
        <w:t>Граф кіріп келсе қайтесің?</w:t>
        <w:br/>
        <w:t>Оны қойшы. Қуанбаса, ренжімес оныңа.</w:t>
        <w:br/>
        <w:t>Шымылдықты көтереді.</w:t>
        <w:br/>
        <w:t>Киімшең жатыр ғой.</w:t>
        <w:br/>
        <w:t>90</w:t>
        <w:br/>
        <w:t>Қайдағы бір сиқыр күш</w:t>
        <w:br/>
        <w:t>Қанат байлап ұшырардай аспанға.</w:t>
        <w:br/>
        <w:t>Түсімде жарым келіп жүр,</w:t>
        <w:br/>
        <w:t>Өзім өліп жатыр екем,</w:t>
        <w:br/>
        <w:t>Өліп жатсам да, көріп жаттым.</w:t>
        <w:br/>
        <w:t>Кенет соның ерінінен тым ыстық</w:t>
        <w:br/>
        <w:t>Тіріліпнін, атып тұрдым орнымнан.</w:t>
        <w:br/>
        <w:t>Сол арада жұрт мені</w:t>
        <w:br/>
        <w:t>Жер мен көктің патшасы деп жар шашты.</w:t>
        <w:br/>
        <w:t>Махаббат қайтіп тірілтпесін өлікті,</w:t>
        <w:br/>
        <w:t>Ол туралы ойдың өзі қуандырса осылай!</w:t>
        <w:br/>
        <w:t>Шпорлы етік киген Балтазар шығады.</w:t>
        <w:br/>
        <w:t>А, Балтазар!</w:t>
        <w:br/>
        <w:t>Веронадан келдің бе?</w:t>
        <w:br/>
        <w:t>Хат беріп жібермеді ме пірәдар?</w:t>
        <w:br/>
        <w:t>Әйелім қалай? Үйде ме?</w:t>
        <w:br/>
        <w:t>Джульетта не күйде?</w:t>
        <w:br/>
        <w:t>Хабарыңды айт тезірек,</w:t>
        <w:br/>
        <w:t>Сол аман болса,</w:t>
        <w:br/>
        <w:t>Менде жоқ басқа уайым.</w:t>
        <w:br/>
        <w:t>БАЛТАЗАР.</w:t>
        <w:br/>
        <w:t>Джульеттада барлық гәп.</w:t>
        <w:br/>
        <w:t>Жаман емес жағдайы</w:t>
        <w:br/>
        <w:t>Оның мүрдесі өзінің</w:t>
        <w:br/>
        <w:t>Ата. зиратына қойылды.</w:t>
        <w:br/>
        <w:t>Жаны сонау жәнатта,</w:t>
        <w:br/>
        <w:t>Жерленгенін өз көзіммен көрдім де,</w:t>
        <w:br/>
        <w:t>Аттандым, міне, сізге хабар беруге,</w:t>
      </w:r>
    </w:p>
    <w:p>
      <w:r>
        <w:t>Қала алмадым жасырып.</w:t>
        <w:br/>
        <w:t>РОМЕО.</w:t>
        <w:br/>
        <w:t>Не деп тұрсың?</w:t>
        <w:br/>
        <w:t>Қыр соңыма мұнша түсті-ау көк өзі.</w:t>
        <w:br/>
        <w:t>Ендеше мен де тайсалман.</w:t>
        <w:br/>
        <w:t>Үйге бар да, қағаз экел қаламмен,</w:t>
        <w:br/>
        <w:t>Ат тауып ап, аттанамыз қазір-ақ.</w:t>
        <w:br/>
        <w:t>БАЛТАЗАР.</w:t>
        <w:br/>
        <w:t>Еңсеңіз бүйтіп түспесін, тақсыр.</w:t>
        <w:br/>
        <w:t>Көзіңіз бен аппақ қудай өңіңіз</w:t>
        <w:br/>
        <w:t>Аңғартып тұр арты қайыр болмасын.</w:t>
        <w:br/>
        <w:t>РОМЕО.</w:t>
        <w:br/>
        <w:t>Бос сөз бәрі.</w:t>
        <w:br/>
        <w:t>Мені жөніме қалдыр да,</w:t>
        <w:br/>
        <w:t>Айтқанымды орында.</w:t>
        <w:br/>
        <w:t>Сөйтіп тақуа бермеді ме еш хабар?</w:t>
        <w:br/>
        <w:t>9%</w:t>
        <w:br/>
        <w:t>Айтыңыз әкеме</w:t>
        <w:br/>
        <w:t>Күйеуге шығу маған әлі ертерек,</w:t>
        <w:br/>
        <w:t>Ал егер де керек десе,</w:t>
        <w:br/>
        <w:t>Париске күйеуге шыққанша</w:t>
        <w:br/>
        <w:t>Ромеоға-ақ тиемін.</w:t>
        <w:br/>
        <w:t>Көздерің сөйтіп ашылсын!</w:t>
        <w:br/>
        <w:t>ЛЕДИ КАПУЛЕТТИ.</w:t>
        <w:br/>
        <w:t>Онда өзіне айт. Әкең, әне, келеді.</w:t>
        <w:br/>
        <w:t>Не дер екен көрейік.</w:t>
        <w:br/>
        <w:t>Капулеттпи мен күтуші әйел шығады.</w:t>
        <w:br/>
        <w:t>КАПУЛЕТТИ.</w:t>
        <w:br/>
        <w:t>Күн батарда шық түсетін әдеті,</w:t>
        <w:br/>
        <w:t>Марқұмның күні батарда</w:t>
        <w:br/>
        <w:t>Құйып кетті-ау ағыл-тегіл ақ нөсер.</w:t>
        <w:br/>
        <w:t>Бұл не қылған құрғамайтын көз жасы?</w:t>
        <w:br/>
        <w:t>Көрер көзге сонша қораш болғанмен</w:t>
        <w:br/>
        <w:t>Көз жасының мұхитында</w:t>
        <w:br/>
        <w:t>Дауылдағы кемедей</w:t>
        <w:br/>
        <w:t>Тайталасып бақты-ау бірақ өзі де.</w:t>
      </w:r>
    </w:p>
    <w:p>
      <w:r>
        <w:t>Иә, сонымен не болды?</w:t>
        <w:br/>
        <w:t>Әмірімді жеткіздің бе қызыма?</w:t>
        <w:br/>
        <w:t>ЛЕДИ КАПУЛЕТТИ.</w:t>
        <w:br/>
        <w:t>Айтуын айттым. Құлақ асар түрі жоқ.</w:t>
        <w:br/>
        <w:t>КАПУЛЕТТИ.</w:t>
        <w:br/>
        <w:t>Немене? Не дейсің? Қайтала.</w:t>
        <w:br/>
        <w:t>Түсінбей ме абыройға мұншама.</w:t>
        <w:br/>
        <w:t>Тегі тегімізден, бағы бағымыздан асқан бекзатты</w:t>
        <w:br/>
        <w:t>Менсінгісі келмей ме?</w:t>
        <w:br/>
        <w:t>АЖУЛЬЕТТА.</w:t>
        <w:br/>
        <w:t>Қамқорлығыңызға рақмет, қуана алман бірақ та.</w:t>
        <w:br/>
        <w:t>Қуану қиын құламай тұрып көнілің.</w:t>
        <w:br/>
        <w:t>Бірақ сіздің еңбегіңізді ескермеске жәйім жоқ.</w:t>
        <w:br/>
        <w:t>КАПУЛЕТТИ.</w:t>
        <w:br/>
        <w:t>Түк түсінсем бұйырмасын.</w:t>
        <w:br/>
        <w:t>Әрпіл-тәрпіл неткен жауап.</w:t>
        <w:br/>
        <w:t>Рақмет дейд те, қуанбайды,</w:t>
        <w:br/>
        <w:t>Не деп тұр өзі мына қыз?</w:t>
        <w:br/>
        <w:t>Өйтіп еңбегімді ескергеніңді қайтейін.</w:t>
        <w:br/>
        <w:t>Сөзді қой да, бейсенбіде</w:t>
        <w:br/>
        <w:t>Шіркеуге бар, некенді қияд Париске,</w:t>
        <w:br/>
        <w:t>97</w:t>
        <w:br/>
        <w:t>ЛОРЕНЦО ПІРӘДАР.</w:t>
        <w:br/>
        <w:t>Жөнелейік. Ханым, сіз де.</w:t>
        <w:br/>
        <w:t>Сіз де, граф. Әзірленіңдер.</w:t>
        <w:br/>
        <w:t>Ақтық сапарға аттандырар кез болды.</w:t>
        <w:br/>
        <w:t>Жерде артық жылап-сықтап</w:t>
        <w:br/>
        <w:t>Көкті ренжітіп алмайық.</w:t>
        <w:br/>
        <w:t>Капулетти, Леди Капулетти, Парис және тақуа шы-</w:t>
        <w:br/>
        <w:t>ғып кетеді.</w:t>
        <w:br/>
        <w:t>БІРІНШІ МУЗЫКАНТ. Сырнайымызды құндағынан шы-</w:t>
        <w:br/>
        <w:t>ғармай, үйді-үйімізге тарайтын түріміз бар-ау.</w:t>
        <w:br/>
        <w:t>КҮТУШІ.</w:t>
        <w:br/>
        <w:t>Иә, жарқыным, солай болар шынында.</w:t>
        <w:br/>
        <w:t>Күй тыңдардай күй жоқтығын көрдің ғой.</w:t>
        <w:br/>
        <w:t>Кетеді.</w:t>
      </w:r>
    </w:p>
    <w:p>
      <w:r>
        <w:t>БІРІНШІ МУЗЫҚАНТ. Қырық жерден қырғын келсе</w:t>
        <w:br/>
        <w:t>де, музыканттың ақысын жеуге болмайды.</w:t>
        <w:br/>
        <w:t>Петр шығады.</w:t>
        <w:br/>
        <w:t>ПЕТР. Би тартыңдар, музыканттар. Мен риза болсын</w:t>
        <w:br/>
        <w:t>десеңдер, би тартыңдар бір-бірінен өткізіп.</w:t>
        <w:br/>
        <w:t>БІРІНШІ МУЗЫКАНТ. Неге олай дейсін?</w:t>
        <w:br/>
        <w:t>ПЕТР. Өйткені, менің жүрегім қасіреттен жарылатын</w:t>
        <w:br/>
        <w:t>түрі бар. Би тартыңдар сондықтан. Көтеріңдер көңілді.</w:t>
        <w:br/>
        <w:t>Бәлкім сол жұбатар мынау өңшең мұндарды.</w:t>
        <w:br/>
        <w:t>БІРІНШІ МУЗЫКАНТ. Би тартуға ешкім жарлық бер-</w:t>
        <w:br/>
        <w:t>ген жоқ.</w:t>
        <w:br/>
        <w:t>ПЕТР. Сонда күй тартпайсындар ма?</w:t>
        <w:br/>
        <w:t>БІРІНШІ МУЗЫКАНТ. Иә,</w:t>
        <w:br/>
        <w:t>Петр, Ендеше ән салыңдар.</w:t>
        <w:br/>
        <w:t>БІРІНШІ МУЗЫКАНТ. Ғафу етерсіз, ол неге?</w:t>
        <w:br/>
        <w:t>ПЕТР. Өйткені, босқа өкірендемей орныңды біл, өңшең</w:t>
        <w:br/>
        <w:t>ілдақ.</w:t>
        <w:br/>
        <w:t>БІРІНШІ МУЗЫКАНТ. Сіздің де өз орныңыздың ас үйде</w:t>
        <w:br/>
        <w:t>екенін ұмытып қалып жүрмеңіз.</w:t>
        <w:br/>
        <w:t>ПЕРТ. Ас үй дейсің бе? Ас үйді көрсетейін мен саған,</w:t>
        <w:br/>
        <w:t>бейшара ре-фа-ля?!</w:t>
        <w:br/>
        <w:t>ЕКІНШІ МУЗЫКАНТ. Қанжарыңызды тартыңыз. Зия-</w:t>
        <w:br/>
        <w:t>лылар сайысады қалжыңмен.</w:t>
        <w:br/>
        <w:t>94</w:t>
        <w:br/>
        <w:t>Өздігіңнен бармасаң,</w:t>
        <w:br/>
        <w:t>Қолыңнан сүйреп апарам.</w:t>
        <w:br/>
        <w:t>Тумай жатып көкіректері көріктей,</w:t>
        <w:br/>
        <w:t>Сөзді доғар, жетті енді!</w:t>
        <w:br/>
        <w:t>ЛЕДИ КАПУЛЕТТИ.</w:t>
        <w:br/>
        <w:t>Ақылыңыздан алжасқан шығарсың!</w:t>
        <w:br/>
        <w:t>АЖУЛЬЕТТА.</w:t>
        <w:br/>
        <w:t>Аяғыңызға бас ұрамын жалынып,</w:t>
        <w:br/>
        <w:t>Бір ауыз сөз мұрша беріңіз айтуға.</w:t>
        <w:br/>
        <w:t>КАПУЛЕТТИ.</w:t>
        <w:br/>
        <w:t>Үніңді шығарма. Бәрі де болды белгілі.</w:t>
      </w:r>
    </w:p>
    <w:p>
      <w:r>
        <w:t>Бейсенбіде бармайтын болсаң шіркеуге,</w:t>
        <w:br/>
        <w:t>Енді қайтып көрінбейсің көзіме.</w:t>
        <w:br/>
        <w:t>Шығарушы болма дымыңды!</w:t>
        <w:br/>
        <w:t>Жұрты құрғыр қақсаушы еді,</w:t>
        <w:br/>
        <w:t>Жалғыз қыз деп маңдайдағы,</w:t>
        <w:br/>
        <w:t>Оны-дағы көп көрген ғой біздерге.</w:t>
        <w:br/>
        <w:t>О, бетіқара!</w:t>
        <w:br/>
        <w:t>КҮТУШІ.</w:t>
        <w:br/>
        <w:t>Тақсыр, тақсыр, сабаңызға түсіңіз,</w:t>
        <w:br/>
        <w:t>Бұлай деуге қайтып барды аузыңыз.</w:t>
        <w:br/>
        <w:t>КАПУЛЕТТИ.</w:t>
        <w:br/>
        <w:t>Жөніңе тұр, маған ақыл үйретпе,</w:t>
        <w:br/>
        <w:t>Онан-дағы көршіге барып өсек айт.</w:t>
        <w:br/>
        <w:t>КҮТУШІ.</w:t>
        <w:br/>
        <w:t>Мен бекер сөзді айтпаймын.</w:t>
        <w:br/>
        <w:t>КАПУАЕТТИ.</w:t>
        <w:br/>
        <w:t>Құдай үшін, жөніңізге тайыңыз!</w:t>
        <w:br/>
        <w:t>КҮТУШІ.</w:t>
        <w:br/>
        <w:t>Сонда ауыз ашуға да болмай ма?</w:t>
        <w:br/>
        <w:t>КАПУЛЕТТИ.</w:t>
        <w:br/>
        <w:t>Көршіге барып өсек айт деп айттым ғой,</w:t>
        <w:br/>
        <w:t>Бұл жер сізге кабак емес көкитін.</w:t>
        <w:br/>
        <w:t>ЛЕДИ КАПУЛЕТТИ.</w:t>
        <w:br/>
        <w:t>Астам сөйлеп тұрсыз, тақсыр, сіз бүгін.</w:t>
        <w:br/>
        <w:t>КАПУЛЕТТИ.</w:t>
        <w:br/>
        <w:t>Тие берме жаныма. О тоба!</w:t>
        <w:br/>
        <w:t>Қайда жүріп, не істесем де,</w:t>
        <w:br/>
        <w:t>Жатсам-тұрсам жалғыз қызға</w:t>
        <w:br/>
        <w:t>Жар тапсам дедім лайық.</w:t>
        <w:br/>
        <w:t>Енді, міне, тұрғанда өзі табылып,</w:t>
        <w:br/>
        <w:t>Инабатты, текті есті, әдепті</w:t>
        <w:br/>
        <w:t>Қиялдасаң кезікпейтін сол адам,</w:t>
        <w:br/>
        <w:t>38</w:t>
        <w:br/>
        <w:t>ПАРИС.</w:t>
      </w:r>
    </w:p>
    <w:p>
      <w:r>
        <w:t>Пірәдарға кеп пе едіңіз сұхбатқа?</w:t>
        <w:br/>
        <w:t>ДЖУЛЬЕТТА.</w:t>
        <w:br/>
        <w:t>Сондықтан да сауалыңыз артықтау.</w:t>
        <w:br/>
        <w:t>ПАРИС.</w:t>
        <w:br/>
        <w:t>Жылай-жылай кетіпсіңіз арықтап.</w:t>
        <w:br/>
        <w:t>АЖУЛЬЕТТА.</w:t>
        <w:br/>
        <w:t>Бұрында онша емес-тұғым көрікті.</w:t>
        <w:br/>
        <w:t>Өйтіп өз ажарыңызға өзіңіз жала жаппаңыз.</w:t>
        <w:br/>
        <w:t>ДЖУЛЬЕТТА.</w:t>
        <w:br/>
        <w:t>Өз көркімді мінеп тұрған өзім ғой,</w:t>
        <w:br/>
        <w:t>Өзім жайлы не десем де, еркім өзімде емес пе?</w:t>
        <w:br/>
        <w:t>ПАРИС.</w:t>
        <w:br/>
        <w:t>Енді сіздің ажарыңыз. мына біздің базарымыз.</w:t>
        <w:br/>
        <w:t>Бұдан былай сөйлегейсіз сақтанып.</w:t>
        <w:br/>
        <w:t>ДЖУЛЬЕТТА.</w:t>
        <w:br/>
        <w:t>Ендеше, сол өзімдікі емес, өзгенікі болғасын,</w:t>
        <w:br/>
        <w:t>Аямай сынап жатқаным.</w:t>
        <w:br/>
        <w:t>Қолыңыз бос емес екен, пірәдар,</w:t>
        <w:br/>
        <w:t>Кешқұрым-ақ келейін.</w:t>
        <w:br/>
        <w:t>ЛОРЕНЦО ПІРӘДАР.</w:t>
        <w:br/>
        <w:t>Қолым қайта қазір бос.</w:t>
        <w:br/>
        <w:t>Біздің бір сөзіміз бар ед оңаша,</w:t>
        <w:br/>
        <w:t>Ғафу етерсіз, тақсыр.</w:t>
        <w:br/>
        <w:t>ПАРИС.</w:t>
        <w:br/>
        <w:t>Сұхбатқа бөгет болмайын,</w:t>
        <w:br/>
        <w:t>Бейсенбіде кездесеміз ғой біржола,</w:t>
        <w:br/>
        <w:t>Оған дейін қолыңызды сүйе тұрайын.</w:t>
        <w:br/>
        <w:t>Кетеді.</w:t>
        <w:br/>
        <w:t>АЖУЛЬЕТТА.</w:t>
        <w:br/>
        <w:t>Есігіңізді кілттеңіз де,</w:t>
        <w:br/>
        <w:t>Менімен бірге жылаңыз,</w:t>
        <w:br/>
        <w:t>Енді үміт үзілді.</w:t>
        <w:br/>
        <w:t>ЛОРЕНЦО ПІРӘДАР.</w:t>
        <w:br/>
        <w:t>Джульетта, мен де естідім жағдайды,</w:t>
        <w:br/>
        <w:t>Ақылым айран боп тұрғаны, мінеки.</w:t>
        <w:br/>
        <w:t>Бейсенбіде неке қидырар түрі бар,</w:t>
        <w:br/>
        <w:t>Кешіктірер түрлері жоқ және де.</w:t>
        <w:br/>
        <w:t>ДЖУЛЬЕТТА.</w:t>
        <w:br/>
        <w:t>Айтпай-ақ қойыңыз түсінікті ар жағы.</w:t>
        <w:br/>
        <w:t>Қолыңыздан келмейтін болса еш көмек.</w:t>
        <w:br/>
        <w:t>82</w:t>
      </w:r>
    </w:p>
    <w:p>
      <w:r>
        <w:t>ЕКІНШІ ҚЫЗМЕТШІ. Ол жағынан қам жемеңіз. Өз бар-</w:t>
        <w:br/>
        <w:t>мағын өзі жалар ма екен, жоқ па екен. Анадайдан қарап</w:t>
        <w:br/>
        <w:t>тұрам сығалап.</w:t>
        <w:br/>
        <w:t>КАПУЛЕТТИ. Өйтіп неге керек ед?</w:t>
        <w:br/>
        <w:t>ЕКІНШІ ҚЫЗМЕТШІ. Өз бармағын өзі жаламайтын аспаз-</w:t>
        <w:br/>
        <w:t>дан оңды тағам шықпайды. Ондайларды қуу керек желкелеп.</w:t>
        <w:br/>
        <w:t>КАПУЛЕТТИ. іске кіріс ендеше.</w:t>
        <w:br/>
        <w:t>Екінші қызметші кетеді.</w:t>
        <w:br/>
        <w:t>Бұл күндері абай болмай болмайды.</w:t>
        <w:br/>
        <w:t>ДЛоренцоға кеткені шын ба екен?</w:t>
        <w:br/>
        <w:t>КҮТУШІ.</w:t>
        <w:br/>
        <w:t>Кеткені рас, көрдім өзім көзіммен.</w:t>
        <w:br/>
        <w:t>КАПУЛЕТТИ.</w:t>
        <w:br/>
        <w:t>Ендеше ол дұрыс жолға салады,</w:t>
        <w:br/>
        <w:t>Әр көкірек бикешті.</w:t>
        <w:br/>
        <w:t>Джульетта кіреді.</w:t>
        <w:br/>
        <w:t>КҮТУШІ.</w:t>
        <w:br/>
        <w:t>Көрдің бе, міне, өңің енді кіріпті.</w:t>
        <w:br/>
        <w:t>КАПУЛЕТТИ.</w:t>
        <w:br/>
        <w:t>Қайда жоғалдың, қайсар қыз?</w:t>
        <w:br/>
        <w:t>ДЖУЛЬЕТТА.</w:t>
        <w:br/>
        <w:t>Жоғалғам жоқ, тауып қайттым өзімді.</w:t>
        <w:br/>
        <w:t>Бетіңізден алғаныма</w:t>
        <w:br/>
        <w:t>Асқар таудай айыптымын алдыңызда.</w:t>
        <w:br/>
        <w:t>Доренцо ұрысып</w:t>
        <w:br/>
        <w:t>Аяғыңызға жығыл деп маған бұйырды.</w:t>
        <w:br/>
        <w:t>Кеше көріңіз. Ешқашан</w:t>
        <w:br/>
        <w:t>Кесе көлденең өтпеспін жолыңыздан.</w:t>
        <w:br/>
        <w:t>КАПУЛЕТТИ.</w:t>
        <w:br/>
        <w:t>Графқа бұны айту керек ендеше,</w:t>
        <w:br/>
        <w:t>Кідіртіп қайтем, аттандырам ертең-ақ.</w:t>
        <w:br/>
        <w:t>ДЖУЛЬЕТТА.</w:t>
        <w:br/>
        <w:t>Монастырьде графпен де жолықтым.</w:t>
        <w:br/>
        <w:t>Ізет етіп бақтым біраз алдында.</w:t>
        <w:br/>
        <w:t>КАПУЛЕТТИ.</w:t>
        <w:br/>
        <w:t>Жақсы бопты. енді, міне, жарадың.</w:t>
      </w:r>
    </w:p>
    <w:p>
      <w:r>
        <w:t>Басыңды көтер. Жолдан тұр.</w:t>
        <w:br/>
        <w:t>Кісі жібер демедім бе графқа?</w:t>
        <w:br/>
        <w:t>Неге жібермей тұрсыңдар.</w:t>
        <w:br/>
        <w:t>Қылығында болмаса ондай пәтуа,</w:t>
        <w:br/>
        <w:t>Күллі қалаға сыйлы бола ма тақуа!</w:t>
        <w:br/>
        <w:t>Әй, бәсе!</w:t>
        <w:br/>
        <w:t>85</w:t>
        <w:br/>
        <w:t>Оянып кетсем қайтемін.</w:t>
        <w:br/>
        <w:t>Ең сұмдығы сол болар!</w:t>
        <w:br/>
        <w:t>Тас табытта қалмаймын ба тұншығып,</w:t>
        <w:br/>
        <w:t>Құтқарғанша ол келіп?</w:t>
        <w:br/>
        <w:t>Тірі қалсам егер де,</w:t>
        <w:br/>
        <w:t>Қара түнек дүниеде</w:t>
        <w:br/>
        <w:t>Ежелден бергі мекенінде ажалдың,</w:t>
        <w:br/>
        <w:t>Талай-талай бабаның</w:t>
        <w:br/>
        <w:t>Бастары қалған қуарып,</w:t>
        <w:br/>
        <w:t>Күні кешегі Тибальттың</w:t>
        <w:br/>
        <w:t>Шіри бастаған денесі,</w:t>
        <w:br/>
        <w:t>Қара жердің астында</w:t>
        <w:br/>
        <w:t>Кейде түнде шығады дейтін өліктер</w:t>
        <w:br/>
        <w:t>Ұшпас па екен үрейім.</w:t>
        <w:br/>
        <w:t>Кім біліпті,</w:t>
        <w:br/>
        <w:t>Оянып кетіп ертерек,</w:t>
        <w:br/>
        <w:t>Өлексенің исі мен</w:t>
        <w:br/>
        <w:t>Аруақтардың самбырласқан даусынан</w:t>
        <w:br/>
        <w:t>Жүрмес пе екем ақылымнан алжасып?</w:t>
        <w:br/>
        <w:t>Ондайда Тибальт табытына</w:t>
        <w:br/>
        <w:t>Қолды салып жүрсем қайтем</w:t>
        <w:br/>
        <w:t>Дал-дұл жыртып кебінін,</w:t>
        <w:br/>
        <w:t>Не бабалардың біреуінің</w:t>
        <w:br/>
        <w:t>Жұлып ап ортан жілігін</w:t>
        <w:br/>
        <w:t>Өз басымды жүрмес пе екем</w:t>
        <w:br/>
        <w:t>Өзім шағып мылжалап.</w:t>
      </w:r>
    </w:p>
    <w:p>
      <w:r>
        <w:t>Әне қара! Немере ағам</w:t>
        <w:br/>
        <w:t>Көрініп тұр көзіме!</w:t>
        <w:br/>
        <w:t>Ромеоны іздеп аласұрып шауып жүр,</w:t>
        <w:br/>
        <w:t>Неге маған сермеді деп семсерді.</w:t>
        <w:br/>
        <w:t>Тоқта, Тибальт!</w:t>
        <w:br/>
        <w:t>Ромео, жетейін деп қасына,</w:t>
        <w:br/>
        <w:t>Сенің аман жүруіңе</w:t>
        <w:br/>
        <w:t>Ішем мынау құтыны.</w:t>
        <w:br/>
        <w:t>Шымылдық сыртына, төсекке құлап түседі.</w:t>
        <w:br/>
        <w:t>ТӨРТІНШІ КӨРІНІС</w:t>
        <w:br/>
        <w:t>Калулеттши үйіндегі зал.</w:t>
        <w:br/>
        <w:t>Леди Капулетти мен күтуші әйел кіреді.</w:t>
        <w:br/>
        <w:t>ЛЕДИ КАПУЛЕТТИ.</w:t>
        <w:br/>
        <w:t>Кілтті ал да, тәттілерді көбейт әкеп.</w:t>
        <w:br/>
        <w:t>88</w:t>
        <w:br/>
        <w:t>КҮТУШІ.</w:t>
        <w:br/>
        <w:t>Шабдалы мен құрма керек самсаға.</w:t>
        <w:br/>
        <w:t>Капулетти кіреді.</w:t>
        <w:br/>
        <w:t>КАПУЛЕТТИ.</w:t>
        <w:br/>
        <w:t>Тезірек! Тауық шақырды.</w:t>
        <w:br/>
        <w:t>Таң да таяу. Ас үйге бар,</w:t>
        <w:br/>
        <w:t>Кеткен жоқ па торт күйіп.</w:t>
        <w:br/>
        <w:t>Аямаңдар, ағыл-тегіл қылыңдар.</w:t>
        <w:br/>
        <w:t>ЛЕДИ КАПУЛЕТТИ.</w:t>
        <w:br/>
        <w:t>Қазан-аяққа араласып,</w:t>
        <w:br/>
        <w:t>Қатын-қалашпен қалжақтасып қайтесіз.</w:t>
        <w:br/>
        <w:t>Онан да барып ұйықтаңыз.</w:t>
        <w:br/>
        <w:t>Басыңыздың сақинасы</w:t>
        <w:br/>
        <w:t>Ұстап қалар тағы ертең.</w:t>
        <w:br/>
        <w:t>КАПУАЛЕТТИ.</w:t>
        <w:br/>
        <w:t>Талай таңды таңға ұрғанбыз тұсында,</w:t>
        <w:br/>
        <w:t>Көп болса, соның бірі болар осы түн.</w:t>
        <w:br/>
        <w:t>ЛЕДИ КАПУЛЕТТИ.</w:t>
        <w:br/>
        <w:t>Иә, қыз-қырқынның қыздырмасы ғой өйткізген.</w:t>
        <w:br/>
        <w:t>Енді ондайға аттай алмассың аяқты.</w:t>
        <w:br/>
        <w:t>Деди Капулетти мен күтуші әйел кетеді.</w:t>
        <w:br/>
        <w:t>КАПУЛЕТТИ.</w:t>
        <w:br/>
        <w:t>Әйел деген неткен жандар іші тар!</w:t>
        <w:br/>
        <w:t>Үш-төрт қызметші отын, зембіл, шанышқылар әкелді.</w:t>
        <w:br/>
        <w:t>Тоқтаңдар.</w:t>
        <w:br/>
        <w:t>Мыналарың не? Тоқтаңдар.</w:t>
        <w:br/>
        <w:t>БІРІНШІ ҚЫЗМЕТШІ.</w:t>
        <w:br/>
        <w:t>Аспазға апарамыз, салатын шығар қазанға.</w:t>
      </w:r>
    </w:p>
    <w:p>
      <w:r>
        <w:t>Өзіміз де жөнді білмейміз.</w:t>
        <w:br/>
        <w:t>КҚАПУЛЕТТИ.</w:t>
        <w:br/>
        <w:t>Тезірек, ендеше тезірек!</w:t>
        <w:br/>
        <w:t>Бірінші қызметші кетеді.</w:t>
        <w:br/>
        <w:t>Отын болғаныңа! Ылғал ғой!</w:t>
        <w:br/>
        <w:t>Петрден сұра, тауып берсін құрғағын.</w:t>
        <w:br/>
        <w:t>ЕКІНШІ ҚЫЗМЕТШІ.</w:t>
        <w:br/>
        <w:t>Петр бізге не керек! Өзімізде де бас жоқ па?</w:t>
        <w:br/>
        <w:t>Сандалып жүріп ақыры бір табармыз.</w:t>
        <w:br/>
        <w:t>ҚАПУЛЕТТИ.</w:t>
        <w:br/>
        <w:t>Қылжағын қара өзінің,</w:t>
        <w:br/>
        <w:t>Басымыз жоқ па дейді әлі.</w:t>
        <w:br/>
        <w:t>89</w:t>
        <w:br/>
        <w:t>Мына бейбақ кергиді</w:t>
        <w:br/>
        <w:t>Құламайд деп көңілім.</w:t>
        <w:br/>
        <w:t>Құламаса көңілің,</w:t>
        <w:br/>
        <w:t>Жолың ашық, тайып тұр.</w:t>
        <w:br/>
        <w:t>Енді менің ас ішпе</w:t>
        <w:br/>
        <w:t>Дастарқаным басынан.</w:t>
        <w:br/>
        <w:t>Жерге тастар сөзім жоқ,</w:t>
        <w:br/>
        <w:t>Ойлауыңа екі күн.</w:t>
        <w:br/>
        <w:t>Сол екі күн ішінде,</w:t>
        <w:br/>
        <w:t>Не айтқан тілді аласың,</w:t>
        <w:br/>
        <w:t>Не табасың жөніңді.</w:t>
        <w:br/>
        <w:t>Сосын қайтып әке емеспін мен саған.</w:t>
        <w:br/>
        <w:t>Ойлан өзің. Қалжың емес бұл шыным.</w:t>
        <w:br/>
        <w:t>Кетеді.</w:t>
        <w:br/>
        <w:t>ДЖУЛЬЕТТА.</w:t>
        <w:br/>
        <w:t>Мұнша неғып көз қырына қалдым табаның.</w:t>
        <w:br/>
        <w:t>Азабымды көрмей ме,</w:t>
        <w:br/>
        <w:t>Жоо па еді сонша обалым.</w:t>
        <w:br/>
        <w:t>Анажаным, мені бүйтіп қумаңдар,</w:t>
        <w:br/>
        <w:t>Некені бір ай не бір апта қалдырыңдар кейінге,</w:t>
        <w:br/>
        <w:t>Не Тибальтпен табытқа бірге салыңдар.</w:t>
        <w:br/>
        <w:t>ЛЕДИ КАПУЛЕТТИ.</w:t>
        <w:br/>
        <w:t>Енді бітті әңгіме. Не қылсаң да өз еркің.</w:t>
        <w:br/>
        <w:t>Менің айтар сөзім жоқ.</w:t>
        <w:br/>
        <w:t>Кетеді.</w:t>
      </w:r>
    </w:p>
    <w:p>
      <w:r>
        <w:t>ДЖУЛЬЕТТА.</w:t>
        <w:br/>
        <w:t>О тоба! О күтуші-ау! Не істеймін?</w:t>
        <w:br/>
        <w:t>Тағдырым көктің еркінде.</w:t>
        <w:br/>
        <w:t>Күйеуім бар некелі.</w:t>
        <w:br/>
        <w:t>Ол жер үстінде тірі тұрғанда</w:t>
        <w:br/>
        <w:t>Көкке берген қайтіп бұзам антымды.</w:t>
        <w:br/>
        <w:t>Неге ғана жаратады мен сияқты бейбақты?</w:t>
        <w:br/>
        <w:t>Ақыл айтсаңшы, қайтейін?</w:t>
        <w:br/>
        <w:t>КҮТУШІ.</w:t>
        <w:br/>
        <w:t>Амалың бар әлі де.</w:t>
        <w:br/>
        <w:t>Ромео кетті жер ауып.</w:t>
        <w:br/>
        <w:t>Қайтып келіп ол енді</w:t>
        <w:br/>
        <w:t>Сені даулай алмайды.</w:t>
        <w:br/>
        <w:t>Сондықтан да, графқа әлі шығып ал,</w:t>
        <w:br/>
        <w:t>702</w:t>
        <w:br/>
        <w:t>КАПУЛЕТТИ.</w:t>
        <w:br/>
        <w:t>Мен де болдым масқара,</w:t>
        <w:br/>
        <w:t>Тұрмын, міне, тірі өліп.</w:t>
        <w:br/>
        <w:t>Сұмырай таң неге ғана атты екен</w:t>
        <w:br/>
        <w:t>Таәрк қылып көптен күткен тойымды.</w:t>
        <w:br/>
        <w:t>Балам емес, жаным еді ол менің,</w:t>
        <w:br/>
        <w:t>Жанымды да жалмады ма сұм ажал.</w:t>
        <w:br/>
        <w:t>Енді қалған тірліктен маған не опа!</w:t>
        <w:br/>
        <w:t>ЛОРЕНЦО ПІРӘДАР.</w:t>
        <w:br/>
        <w:t>Күпірлік айтпаңыз өйтіп!</w:t>
        <w:br/>
        <w:t>Болмас іске болат бол!</w:t>
        <w:br/>
        <w:t>Ол үйі мен көкке бірдей пезент-ті,</w:t>
        <w:br/>
        <w:t>Енді міне, ол ұшпаққа кеткенде,</w:t>
        <w:br/>
        <w:t>Ажульетта қазір пейіште,</w:t>
        <w:br/>
        <w:t>Ажалға қайран ете алмайсыз сіз мұнда.</w:t>
        <w:br/>
        <w:t>Ал ол жақта өмір тапты мәңгілік.</w:t>
        <w:br/>
        <w:t>Тірлікте де тіледіңдер</w:t>
        <w:br/>
        <w:t>Биік қыл деп мерейін,</w:t>
        <w:br/>
        <w:t>Енді міне, ол ұшпаққа кеткенде,</w:t>
        <w:br/>
        <w:t>Мұнша жылап таусылудың жөні жоқ.</w:t>
        <w:br/>
        <w:t>Демек, сіздер сүймепсіздер жерде оны</w:t>
        <w:br/>
        <w:t>Қынжылсаңдар шыққанына ұшпаққа.</w:t>
        <w:br/>
        <w:t>Бақыт бер деп тіледіңдер емес пе,</w:t>
        <w:br/>
        <w:t>Бақыттылар ерте кетед фәниден.</w:t>
        <w:br/>
        <w:t>Көз жасын тиып,</w:t>
        <w:br/>
        <w:t>атқарайық қарызымызды алдында,</w:t>
        <w:br/>
        <w:t>Жұпар құйып, неке шарқатын жамылтып</w:t>
        <w:br/>
        <w:t>Апарайық шіркеуге.</w:t>
        <w:br/>
        <w:t>Табиғат әлсіз, көзін шылап жылайды,</w:t>
        <w:br/>
        <w:t>Парасат берік, қасіретке шыдайды.</w:t>
        <w:br/>
        <w:t>КАПУЛЕТТИ.</w:t>
      </w:r>
    </w:p>
    <w:p>
      <w:r>
        <w:t>Тойға деп күбінген салтанат</w:t>
        <w:br/>
        <w:t>Жаназаға айналмақ,</w:t>
        <w:br/>
        <w:t>Құйқылжыған би емес,</w:t>
        <w:br/>
        <w:t>Аңыраған зар естімек бүгін жұрт.</w:t>
        <w:br/>
        <w:t>Шарап толы дастарқаны шаттықтың</w:t>
        <w:br/>
        <w:t>Қаралы асқа жайылмақ.</w:t>
        <w:br/>
        <w:t>Алқа гүлі некенің</w:t>
        <w:br/>
        <w:t>Аза гүлі боп жатпақ табыт басында.</w:t>
        <w:br/>
        <w:t>Қара су теріс ақты деген осы да.</w:t>
        <w:br/>
        <w:t>93</w:t>
        <w:br/>
        <w:t>ПЕТР. Е, солай ма еді! Ендеше, менің қылжағыма жау-</w:t>
        <w:br/>
        <w:t>ап бер.</w:t>
        <w:br/>
        <w:t>«Бақыт құсы қонбай, сірә, басыңа</w:t>
        <w:br/>
        <w:t>Қайғы мен шер торлап алса көңілді</w:t>
        <w:br/>
        <w:t>Жұбататын күміс үнді күй ғана»...</w:t>
        <w:br/>
        <w:t>Неге «күміс үнді»? Неге күйдің үні ғана күміс болады?</w:t>
        <w:br/>
        <w:t>Ал, бұзау ішек Симон, айта қойшы.</w:t>
        <w:br/>
        <w:t>БІРІНШІ МУЗЫКАНТ. Өйткені күмістің сыңғыры</w:t>
        <w:br/>
        <w:t>құлаққа сондай жағымды.</w:t>
        <w:br/>
        <w:t>ПЕТР. Тамаша! Ал, сен не дейсің, Ешкінің жұты Гью!</w:t>
        <w:br/>
        <w:t>ЕКІНШІ МУЗЫКАНТ. Күйдің күміс үнді болатыны</w:t>
        <w:br/>
        <w:t>күйшінің ақысы күміспен төленеді.</w:t>
        <w:br/>
        <w:t>ПЕТР. Бұ да дұрыс! Сен не дейсің, Яшка Шырылдақ!</w:t>
        <w:br/>
        <w:t>ҮШІНШІ МУЗЫКАНТ. Білсем бұйырмасын.</w:t>
        <w:br/>
        <w:t>ПЕТР. Ғафу ет, айыптымын, сенің әнші екеніңді ұмы-</w:t>
        <w:br/>
        <w:t>тып кетіппін. Ешқайсың да таба алмадыңдар. «Күйдің күміс</w:t>
        <w:br/>
        <w:t>үнді» болатыны. ешкім күйшінің ақысын алтынмен</w:t>
        <w:br/>
        <w:t>төлемейді.</w:t>
        <w:br/>
        <w:t>«Жұбататын күміс үнді күй ғана</w:t>
        <w:br/>
        <w:t>Көкіректі шер-шеменнен жеңілтіп».</w:t>
        <w:br/>
        <w:t>Кетеді.</w:t>
        <w:br/>
        <w:t>БІРІНШІ МУЗЫКАНТ.</w:t>
        <w:br/>
        <w:t>Бұл неткен шеннен шыққан киікқұлақ.</w:t>
        <w:br/>
        <w:t>ЕКІНШІ МУЗЫКАНТ. Түкіргенің бар ма, Джек! Одан</w:t>
        <w:br/>
        <w:t>да буфетке барайық.</w:t>
        <w:br/>
        <w:t>Шырақшылар келгесін, тамақтанармыз.</w:t>
        <w:br/>
        <w:t>Шығып кетеді.</w:t>
        <w:br/>
        <w:t>БЕСІНШІ ПЕРДЕ</w:t>
        <w:br/>
        <w:t>БІРІНШІ КӨРІНІС</w:t>
        <w:br/>
        <w:t>Мантуя, Көше.</w:t>
        <w:br/>
        <w:t>Ромео шығады.</w:t>
        <w:br/>
        <w:t>РОМЕО.</w:t>
        <w:br/>
        <w:t>Көрген түсім шын болса,</w:t>
        <w:br/>
        <w:t>Қуантатын түрі бар.</w:t>
        <w:br/>
        <w:t>Күні бойы көңілім</w:t>
      </w:r>
    </w:p>
    <w:p>
      <w:r>
        <w:t>Алып-ұшып барады.</w:t>
        <w:br/>
        <w:t>95</w:t>
        <w:br/>
        <w:t>КҮТУШІ.</w:t>
        <w:br/>
        <w:t>О, кесапат, кесапат!</w:t>
        <w:br/>
        <w:t>КАПУЛЕТТИ.</w:t>
        <w:br/>
        <w:t>Аяусыз ажал оны алған</w:t>
        <w:br/>
        <w:t>Аштырар емес аузымды!</w:t>
        <w:br/>
        <w:t>Доренцо пірадар, Парис және музыканттар кіреді.</w:t>
        <w:br/>
        <w:t>ЛОРЕНЦО ПІРӘДАР.</w:t>
        <w:br/>
        <w:t>Қалай? Қалыңдық шіркеуге баруға әзір ме?</w:t>
        <w:br/>
        <w:t>КАПУЛЕТТИ.</w:t>
        <w:br/>
        <w:t>Баруын барар, қайтып бірақ келе алмас.</w:t>
        <w:br/>
        <w:t>Балам, міне ақ некенің алдында</w:t>
        <w:br/>
        <w:t>Ажал оны ап қойыпты қойнына!</w:t>
        <w:br/>
        <w:t>Жатыр әне гүлдей боп</w:t>
        <w:br/>
        <w:t>Сағағынан үзілген</w:t>
        <w:br/>
        <w:t>Жер астының патшасына</w:t>
        <w:br/>
        <w:t>Оның дәмі бұйырды.</w:t>
        <w:br/>
        <w:t>Енді менің күйеуім мен мұрагерім</w:t>
        <w:br/>
        <w:t>Сол тажал.</w:t>
        <w:br/>
        <w:t>Мені де алып, ие болсын</w:t>
        <w:br/>
        <w:t>Дәулетіме арттағы.</w:t>
        <w:br/>
        <w:t>ПАРИС.</w:t>
        <w:br/>
        <w:t>Сонша ұзақ күткенімде бүл күнді</w:t>
        <w:br/>
        <w:t>Сорлатар деп ойламап ем бұлайша.</w:t>
        <w:br/>
        <w:t>ЛЕДИ КАПУЛЕТТИ.</w:t>
        <w:br/>
        <w:t>Сорлатқанда айтпаңыз!</w:t>
        <w:br/>
        <w:t>Тас бауыр күн тап мұндай</w:t>
        <w:br/>
        <w:t>Кезікпеген шығар-ау.</w:t>
        <w:br/>
        <w:t>Дуние-дүние болғалы!</w:t>
        <w:br/>
        <w:t>Бастағы дәулет, маңдайдағы бағымыз</w:t>
        <w:br/>
        <w:t>Жалғыз қызым жарығым -</w:t>
        <w:br/>
        <w:t>Аяр тағдыр аямады оны да!</w:t>
        <w:br/>
        <w:t>КҮТУШІ.</w:t>
        <w:br/>
        <w:t>Уа, тоба,</w:t>
        <w:br/>
        <w:t>көзі құрғыр көрмесін бұл сұмдықты!</w:t>
        <w:br/>
        <w:t>Қатығез неткен қара күн,</w:t>
        <w:br/>
        <w:t>Таң атпай жатып қан шашқан!</w:t>
        <w:br/>
        <w:t>ПАРИС.</w:t>
        <w:br/>
        <w:t>Көрсетейін дегенің осы ма еді, уа, тоба!</w:t>
        <w:br/>
        <w:t>Қосылмай тұрып талақ тастап мұншама.</w:t>
        <w:br/>
        <w:t>Ажал ит-ай, аяққа бастың арымды,</w:t>
        <w:br/>
        <w:t>Кеттің-ау жерге қаратып!</w:t>
        <w:br/>
        <w:t>Өмірім менің! Сүйіктім!</w:t>
        <w:br/>
        <w:t>99</w:t>
        <w:br/>
        <w:t>ЛЕДИ КАПУЛЕТТИ.</w:t>
        <w:br/>
        <w:t>іске кірісіп кеттіңдер ме?</w:t>
        <w:br/>
        <w:t>Керек емес пе көмекші?</w:t>
        <w:br/>
        <w:t>ДЖУЛЬЕТТА.</w:t>
        <w:br/>
        <w:t>Жооқ, анажан!</w:t>
      </w:r>
    </w:p>
    <w:p>
      <w:r>
        <w:t>Өзіміз-ақ жайғастырдық бұл істі.</w:t>
        <w:br/>
        <w:t>Егер қарсы болмасаңыз</w:t>
        <w:br/>
        <w:t>Қалдырыңызшы оңаша.</w:t>
        <w:br/>
        <w:t>Күтуші сізге етсін анда қолғабыс.</w:t>
        <w:br/>
        <w:t>Түні бойы істерің көп атқарар.</w:t>
        <w:br/>
        <w:t>ЛЕДИ КАПУЛЕТТИ.</w:t>
        <w:br/>
        <w:t>Қайырлы түн!</w:t>
        <w:br/>
        <w:t>Жатып ұйықтап, демалып ал жақсылап.</w:t>
        <w:br/>
        <w:t>Мұндайда саған өте қажет демалыс.</w:t>
        <w:br/>
        <w:t>Дед Капулетти мен күтуші шығып кетеді.</w:t>
        <w:br/>
        <w:t>ДЖУЛЬЕТТА.</w:t>
        <w:br/>
        <w:t>Сау тұрыңдар бәрің де.</w:t>
        <w:br/>
        <w:t>Құдай білсін, енді қашан көрісеміз сіздермен.</w:t>
        <w:br/>
        <w:t>Кенет, міне, мұздап барады өн бойым,</w:t>
        <w:br/>
        <w:t>Қаным тоқтап қалды ма екен үрейден.</w:t>
        <w:br/>
        <w:t>Әлгілерді шақыртқаным жөн бе әлде?</w:t>
        <w:br/>
        <w:t>Жаңғыз өзіңе қорқынышты екен мұндайда.</w:t>
        <w:br/>
        <w:t>Күтуші! Жоқ, жоқ, оны шақыруға болмайды.</w:t>
        <w:br/>
        <w:t>Орындайын бір өзім-ақ бұл істі.</w:t>
        <w:br/>
        <w:t>Құтысы әлгі қайда еді?</w:t>
        <w:br/>
        <w:t>Әсері болмай қап жүрмей ме екен тек?</w:t>
        <w:br/>
        <w:t>Күйеуге шығып кете барам ба онда ертен.</w:t>
        <w:br/>
        <w:t>Жоқ, жоқ. Оның беті әрі!</w:t>
        <w:br/>
        <w:t>Алда-жалда керек болар,</w:t>
        <w:br/>
        <w:t>Қасыма алып жатайыншы қанжарды.</w:t>
        <w:br/>
        <w:t>Төсегіне қанжар тығады.</w:t>
        <w:br/>
        <w:t>У болса бұл қайттім?</w:t>
        <w:br/>
        <w:t>Ертеңгі неке ашады ғой</w:t>
        <w:br/>
        <w:t>Тақуаның күнәсін.</w:t>
        <w:br/>
        <w:t>Ал, мен өлсем, кім біледі</w:t>
        <w:br/>
        <w:t>Ромео екеуміздің</w:t>
        <w:br/>
        <w:t>Некемізді қиғанын.</w:t>
        <w:br/>
        <w:t>Иә, солай екен ғой.</w:t>
        <w:br/>
        <w:t>Жоо, мүмкін емес бұнысы.</w:t>
        <w:br/>
        <w:t>Бұған дейін одан ешкім</w:t>
        <w:br/>
        <w:t>Көрген емес қиянат.</w:t>
        <w:br/>
        <w:t>Ромео келмей тұрып</w:t>
        <w:br/>
        <w:t>87</w:t>
        <w:br/>
        <w:t>Тәңір алдында арыма ара түсіңіз.</w:t>
        <w:br/>
        <w:t>Қара қанжар қалған маған араша</w:t>
        <w:br/>
        <w:t>Өзіңіз-тұғын қол ұстатып қостырған,</w:t>
        <w:br/>
        <w:t>Ромеоға еншілеген жүректі</w:t>
        <w:br/>
        <w:t>Енді өзгенің тапсырғанша қолына</w:t>
        <w:br/>
        <w:t>Тапсырам сол қанды қара қанжарға.</w:t>
        <w:br/>
        <w:t>Одан басқа көрінбесе еш қайран,</w:t>
        <w:br/>
        <w:t>Ажал шіркін ауытқуды білмейді.</w:t>
        <w:br/>
        <w:t>Сөздің енді сізде қалды түйіні:</w:t>
        <w:br/>
        <w:t>Не өл деңіз, не дертімді емдеңіз.</w:t>
        <w:br/>
        <w:t>ЛОРЕНЦО ПІРӘДАР.</w:t>
        <w:br/>
        <w:t>Тоқта, қызым, ойлануға бер мұрша,</w:t>
        <w:br/>
        <w:t>Сенің сөзің көрінбейді еш жеңіл</w:t>
        <w:br/>
        <w:t>Басқа түскен мына сыннан шытырман.</w:t>
        <w:br/>
        <w:t>Сонда графқа қосылғаннан</w:t>
        <w:br/>
        <w:t>Жөн деп тұрсыз</w:t>
        <w:br/>
        <w:t>Қара пышаққа тосылған.</w:t>
        <w:br/>
        <w:t>Ендеше, бар тағы сондай бір амал,</w:t>
      </w:r>
    </w:p>
    <w:p>
      <w:r>
        <w:t>Масқарадан мынау құтқарар.</w:t>
        <w:br/>
        <w:t>Оған да керек, бірақ, таудай тәуекел.</w:t>
        <w:br/>
        <w:t>АЖУЛЬЕТТА.</w:t>
        <w:br/>
        <w:t>Құздан құлап, қарақшының</w:t>
        <w:br/>
        <w:t>Қанды шеңгеліне түссем де,</w:t>
        <w:br/>
        <w:t>У жыланға шағылып,</w:t>
        <w:br/>
        <w:t>Талансам да аюға,</w:t>
        <w:br/>
        <w:t>Көрге кіріп тірілей</w:t>
        <w:br/>
        <w:t>Ұйықтасам да өлікпен,</w:t>
        <w:br/>
        <w:t>Қосылмасам болғаны</w:t>
        <w:br/>
        <w:t>Мардамсыған Париске.</w:t>
        <w:br/>
        <w:t>Қарадай естіп атағын</w:t>
        <w:br/>
        <w:t>Қалтырайтын бұрындары</w:t>
        <w:br/>
        <w:t>Қай сұмдықтан да қаймықпан,</w:t>
        <w:br/>
        <w:t>Ромеоға адалдығыма</w:t>
        <w:br/>
        <w:t>Түспесе болды бір ақау.</w:t>
        <w:br/>
        <w:t>ЛОРЕНЦО ПІРӘДАР.</w:t>
        <w:br/>
        <w:t>Уайымсыз үйіңе қайт ендеше,</w:t>
        <w:br/>
        <w:t>Жүзіңе кірбің түсірме,</w:t>
        <w:br/>
        <w:t>Келістім де әкеңе.</w:t>
        <w:br/>
        <w:t>Ертең әлі емес пе еді сәрсенбі,</w:t>
        <w:br/>
        <w:t>Ертең кешке ұйықтарыңда жалғыз жат,</w:t>
        <w:br/>
        <w:t>Қасыңда қалып қоймасын әлгі күтуші.</w:t>
        <w:br/>
        <w:t>Ұйқы алдында аш мына бір құтыны,</w:t>
        <w:br/>
        <w:t>Пніндегі әбден таусылғанда</w:t>
        <w:br/>
        <w:t>Аяқ-қолың жүре берер мұздай боп.</w:t>
        <w:br/>
        <w:t>83</w:t>
        <w:br/>
        <w:t>УИЛЬЯМ ШЕКСПИР</w:t>
        <w:br/>
        <w:t>КОРИОЛАН</w:t>
        <w:br/>
        <w:t>трагедия</w:t>
        <w:br/>
        <w:t>Қатысушылар:</w:t>
        <w:br/>
        <w:t>Кай Марцй Кориолан -- Рим Ақсүйегі</w:t>
        <w:br/>
        <w:t>Тит Ларций, Қоминий -- вольскілерге қарсы соғысқан</w:t>
        <w:br/>
        <w:t>Рим қолбасшылары</w:t>
        <w:br/>
        <w:t>Менений Агриппа - Кориоланның досы</w:t>
        <w:br/>
        <w:t>Сициний Велут, Юний Брут - халық трибундары</w:t>
        <w:br/>
        <w:t>Кішкентай Марций -- Кориоланның ұлы</w:t>
        <w:br/>
        <w:t>Рим жаушысы</w:t>
        <w:br/>
        <w:t>Тулл Авфидий -- вольскілер қолбасшысы</w:t>
        <w:br/>
        <w:t>Авфидийге бағынышты қолбасшы</w:t>
        <w:br/>
        <w:t>Авфидийді жақтайтын бүлікшілер</w:t>
        <w:br/>
        <w:t>Анциум азаматтары</w:t>
        <w:br/>
        <w:t>Вольскілер жасағындағы екі сақшы</w:t>
        <w:br/>
        <w:t>Волумния -- Кориоланның анасы</w:t>
      </w:r>
    </w:p>
    <w:p>
      <w:r>
        <w:t>Виргилия -- Кориоланның әйелі</w:t>
        <w:br/>
        <w:t>Валерия - Виргилияның құрбысы</w:t>
        <w:br/>
        <w:t>Рим ақсүйектері</w:t>
        <w:br/>
        <w:t>Рим мен вольскілер сенаторлары, Патрицийлері, Ээдил-</w:t>
        <w:br/>
        <w:t>дер, лекторлар, нояндар, азаматтар, жаушылар, авфидий</w:t>
        <w:br/>
        <w:t>малайлары және басқа адамдар.</w:t>
        <w:br/>
        <w:t>Оқиға жартылай Римде, жартылай вольскілер мен ака-</w:t>
        <w:br/>
        <w:t>цийлер елінде өтеді.</w:t>
        <w:br/>
        <w:t>8-3081 143</w:t>
        <w:br/>
        <w:t>ҮШІНШІ КӨРІНІС</w:t>
        <w:br/>
        <w:t>Зират. Капулетти әулетінің қауымы.</w:t>
        <w:br/>
        <w:t>Қолдарына гүл мен шырақ ұстап Парис пен паж көрінеді.</w:t>
        <w:br/>
        <w:t>ПАРИС.</w:t>
        <w:br/>
        <w:t>Шырақты бер де, жүре бер.</w:t>
        <w:br/>
        <w:t>Өшіре сал. Қояр мені жұрт көріп.</w:t>
        <w:br/>
        <w:t>Анау екі-үш шегіршінді көрдің бе.</w:t>
        <w:br/>
        <w:t>Жасырын соның түбіне.</w:t>
        <w:br/>
        <w:t>Жерге жатып құлағыңды тос. сосын,</w:t>
        <w:br/>
        <w:t>Қабірдің іші қуыс қой,</w:t>
        <w:br/>
        <w:t>Сәл сыбырдың өзі естіліп жатады.</w:t>
        <w:br/>
        <w:t>Бейсаубат сыбдыр естісен,</w:t>
        <w:br/>
        <w:t>Ысқырып маған белгі бер.</w:t>
        <w:br/>
        <w:t>Гүлді таста, бар да айтқанды орында.</w:t>
        <w:br/>
        <w:t>ПАЖ (өзімен-өзі).</w:t>
        <w:br/>
        <w:t>Өнңшен өлік ортасында үрейлі екен мына түн.</w:t>
        <w:br/>
        <w:t>Амалың қайсы, бірақ та.</w:t>
        <w:br/>
        <w:t>Кетеді.</w:t>
        <w:br/>
        <w:t>ПАРИС.</w:t>
        <w:br/>
        <w:t>Көк мәрмәрдың астында мәңгі ұйықтап,</w:t>
        <w:br/>
        <w:t>Жат осылай гүлге толып жан-жағын.</w:t>
        <w:br/>
        <w:t>Көз жасымды көк тасың құйып сап,</w:t>
        <w:br/>
        <w:t>Шерімді бір тарқатайын, арманым.</w:t>
        <w:br/>
        <w:t>Ертең тағы құшақ-құшақ гүл тасып,</w:t>
        <w:br/>
        <w:t>Кетем жауып қабіріңнің көк тасын.</w:t>
        <w:br/>
        <w:t>Паждың ысқырығы естіледі.</w:t>
        <w:br/>
        <w:t>Әлгі бала ысқырды ғой</w:t>
        <w:br/>
        <w:t>Біреу-міреу келеді-ау,</w:t>
        <w:br/>
        <w:t>Түн ішінде түлен түрткен кім еді,</w:t>
        <w:br/>
        <w:t>Бұзып кетті-ау ойымды.</w:t>
        <w:br/>
        <w:t>Шырағы бар қолында,</w:t>
        <w:br/>
        <w:t>Жасырына тұрайын.</w:t>
        <w:br/>
        <w:t>Тығылады.</w:t>
        <w:br/>
        <w:t>Ромео мен Балтазар шығады.</w:t>
        <w:br/>
        <w:t>РОМЕО.</w:t>
        <w:br/>
        <w:t>Сүймен менен қайланы бер. Хатты ал.</w:t>
      </w:r>
    </w:p>
    <w:p>
      <w:r>
        <w:t>Ертең таңертең апарып тапсыр менің әкеме.</w:t>
        <w:br/>
        <w:t>Енді маған шырағыңды ұстат та,</w:t>
        <w:br/>
        <w:t>100</w:t>
        <w:br/>
        <w:t>ЕКІНШІ АЗАМАТ</w:t>
        <w:br/>
        <w:t>Ендеше, қиғылықты Қай Марцийден бастауыңның</w:t>
        <w:br/>
        <w:t>себебі не?</w:t>
        <w:br/>
        <w:t>БІРІНШІ АЗАМАТ</w:t>
        <w:br/>
        <w:t>Алдымен соны құртайық.</w:t>
        <w:br/>
        <w:t>Ол халықтың басындағы сор.</w:t>
        <w:br/>
        <w:t>ЕКІНШІ АЗАМАТ</w:t>
        <w:br/>
        <w:t>Оның отан алдындағы еңбегін ескермейсің бе?</w:t>
        <w:br/>
        <w:t>БІРІНШІ АЗАМАТ</w:t>
        <w:br/>
        <w:t>Ескергем, төбеме де көтергем, ол бірақ, менің мадақ-</w:t>
        <w:br/>
        <w:t>марапатымсыз да жұрттың төбесіне шығып бітті.</w:t>
        <w:br/>
        <w:t>ЕКІНШІ АЗАМАТ</w:t>
        <w:br/>
        <w:t>Жә, ызаланбай, сөйле!</w:t>
        <w:br/>
        <w:t>БІРІНШІ АЗАМАТ</w:t>
        <w:br/>
        <w:t>Айтсам айтайын -- мақтан үшін отанға қызмет етті.</w:t>
        <w:br/>
        <w:t>Маубас тобыр оны Римді сүйеді екен деп ойлайды. Шын</w:t>
        <w:br/>
        <w:t>мәнінде оның туған өлкесіне ет жүрегі елжіреп бара жат-</w:t>
        <w:br/>
        <w:t>қаны шамалы. Анасына жағыну үшін және атағын шығару</w:t>
        <w:br/>
        <w:t>үшін шайқасып жүр. Ержүрек екені рас, бірақ өркөкіректігі</w:t>
        <w:br/>
        <w:t>одан кем емес.</w:t>
        <w:br/>
        <w:t>ЕКІНШІ АЗАМАТ</w:t>
        <w:br/>
        <w:t>Табиғат берген мінезге қылмыстан бетер шұқшиясың!</w:t>
        <w:br/>
        <w:t>Тап ашқарақ, сараң деп айта алмассың! Әлде оған да аузың</w:t>
        <w:br/>
        <w:t>бара ма?</w:t>
        <w:br/>
        <w:t>БІРІНШІ АЗАМАТ</w:t>
        <w:br/>
        <w:t>Сараңдықтан да басқа күнәсі толып жатыр. (Айқай-шу</w:t>
        <w:br/>
        <w:t>шығады). Бұл не шуыл? Ә, біз мында мылжындап тұрған-</w:t>
        <w:br/>
        <w:t>да, ана жақтағылар ереуілге шығыпты. Әйда, тарт Капито-</w:t>
        <w:br/>
        <w:t>лийге!</w:t>
        <w:br/>
        <w:t>КӨПШІЛІК</w:t>
        <w:br/>
        <w:t>Тарттық Капитолийге!</w:t>
        <w:br/>
        <w:t>БІРІНШІ АЗАМАТ</w:t>
        <w:br/>
        <w:t>Тыныш -- мынау кім бізге қарай келе жатқан?</w:t>
        <w:br/>
        <w:t>Мененші Агриппа кіреді.</w:t>
        <w:br/>
        <w:t>ЕКІНШІ АЗАМАТ</w:t>
        <w:br/>
        <w:t>Аса қадірлі Менений Агриппа -- әрдайым халықтың</w:t>
        <w:br/>
        <w:t>адал жанашыры.</w:t>
        <w:br/>
        <w:t>БІРІНШІ АЗАМАТ</w:t>
        <w:br/>
        <w:t>Иә, жұрттың бәрі осындай болса ғой. Онда олар әлде-</w:t>
        <w:br/>
        <w:t>қашан оңалар еді.</w:t>
        <w:br/>
        <w:t>МЕНЕНИИ</w:t>
        <w:br/>
        <w:t>Ау, жарандар, қайда беттедіңдер?</w:t>
        <w:br/>
        <w:t>Таяқтарың мен сойылдарың не?</w:t>
        <w:br/>
        <w:t>Не боп қалды?</w:t>
        <w:br/>
        <w:t>Т1І5</w:t>
        <w:br/>
        <w:t>О, махаббат, бір сен үшін ішем мен!</w:t>
        <w:br/>
        <w:t>У ішеді.</w:t>
        <w:br/>
        <w:t>Айтқаның рас, дәрмекші.</w:t>
      </w:r>
    </w:p>
    <w:p>
      <w:r>
        <w:t>Сүйіп жатып өлейін.</w:t>
        <w:br/>
        <w:t>Көз жұмады.</w:t>
        <w:br/>
        <w:t>Екінші жақтан қолында шырағданы, күрегі, қайласы бар</w:t>
        <w:br/>
        <w:t>Доренцо пірәдар көрінеді.</w:t>
        <w:br/>
        <w:t>ЛОРЕНЦО ПІРӘДАР.</w:t>
        <w:br/>
        <w:t>Өзің жар бол, Франциск ием,</w:t>
        <w:br/>
        <w:t>Көрге құлап кетпейін.</w:t>
        <w:br/>
        <w:t>Мына біреу кім болды?</w:t>
        <w:br/>
        <w:t>БАЛТАЗАР.</w:t>
        <w:br/>
        <w:t>Қорықпаңыз. Мен сізді жақсы танимын.</w:t>
        <w:br/>
        <w:t>ЛОРЕНЦО ПІРӘДАР.</w:t>
        <w:br/>
        <w:t>Тәңір жарылқасын! Айтшы, достым,</w:t>
        <w:br/>
        <w:t>Құрт-құмырсқа мен қурап қалған сүйекке</w:t>
        <w:br/>
        <w:t>Жарық төгіп тұрған анау кім болар?</w:t>
        <w:br/>
        <w:t>Капулеттилер бейітінің қасында тұрған секілді.</w:t>
        <w:br/>
        <w:t>БАЛТАЗАР.</w:t>
        <w:br/>
        <w:t>Ол, пірәдар, менің қожам, мына сіздің досыңыз.</w:t>
        <w:br/>
        <w:t>Қазір отыр қараңғы қабір ішінде.</w:t>
        <w:br/>
        <w:t>ЛОРЕНЦО ПІРӘДАР.</w:t>
        <w:br/>
        <w:t>Кім болғаны сонда?</w:t>
        <w:br/>
        <w:t>БАЛТАЗАР.</w:t>
        <w:br/>
        <w:t>Ромео!</w:t>
        <w:br/>
        <w:t>ЛОРЕНЦОПІРӘДАР.</w:t>
        <w:br/>
        <w:t>Көп болды ма түскелі?</w:t>
        <w:br/>
        <w:t>БАЛТАЗАР.</w:t>
        <w:br/>
        <w:t>Жарты сағат шамасы.</w:t>
        <w:br/>
        <w:t>ЛОРЕНЦО ПІРӘДАР.</w:t>
        <w:br/>
        <w:t>Ендеше, біз де барайық.</w:t>
        <w:br/>
        <w:t>БАЛТАЗАР.</w:t>
        <w:br/>
        <w:t>Жоо, болмайды. Қожам онда</w:t>
        <w:br/>
        <w:t>Менің мұнда тұрғанымды</w:t>
        <w:br/>
        <w:t>Біледі де, қаһарына мінеді.</w:t>
        <w:br/>
        <w:t>Ол бұл жерден тезірек кет,</w:t>
        <w:br/>
        <w:t>Қараушы болма деп еді.</w:t>
        <w:br/>
        <w:t>ЛОРЕНЦО ПІРӘДАР.</w:t>
        <w:br/>
        <w:t>Өзім кеттім олай болса,</w:t>
        <w:br/>
        <w:t>Жүрегі құрғыр бір сұмдықты сезгендей.</w:t>
        <w:br/>
        <w:t>БАЛТАЗАР.</w:t>
        <w:br/>
        <w:t>Ұйықтап жатып арасында бұтаның</w:t>
        <w:br/>
        <w:t>Шалғандай болды құлағым</w:t>
        <w:br/>
        <w:t>104</w:t>
        <w:br/>
        <w:t>ДӘРМЕКШІ.</w:t>
        <w:br/>
        <w:t>Бар екені рас еді ондайдың,</w:t>
        <w:br/>
        <w:t>Ол үшін бірақ дарға асады бұл жақта.</w:t>
        <w:br/>
        <w:t>РОМЕО.</w:t>
        <w:br/>
        <w:t>Онсызда мынау өлмей әзер тұрғаның,</w:t>
        <w:br/>
        <w:t>Өмірін үшін сонша калтырап қайтесің.</w:t>
        <w:br/>
        <w:t>Жағың анау. аштықтан әбден қуарған,</w:t>
        <w:br/>
        <w:t>Көзің анау қорлық өтіп суалған,</w:t>
      </w:r>
    </w:p>
    <w:p>
      <w:r>
        <w:t>Жоқтық сені аш күзендей бүгілткен,</w:t>
        <w:br/>
        <w:t>Сүйткен мынау қара бауыр дүниенің</w:t>
        <w:br/>
        <w:t>Заң-закүнін еске сақтап не етесің.</w:t>
        <w:br/>
        <w:t>Ас бола ма ол саған.</w:t>
        <w:br/>
        <w:t>Одан қайта көз жұм да,</w:t>
        <w:br/>
        <w:t>Ақшамды ал да, әкел әлгі уыңды.</w:t>
        <w:br/>
        <w:t>ДӘРМЕКШІ.</w:t>
        <w:br/>
        <w:t>Көнген мен емес, көнген кедейлік.</w:t>
        <w:br/>
        <w:t>РОМЕО.</w:t>
        <w:br/>
        <w:t>Берген сен емес, берген кедейлік.</w:t>
        <w:br/>
        <w:t>ДӘРМЕКШІ.</w:t>
        <w:br/>
        <w:t>Мынау ұнтақ. Ерітіңіз кез келген бір сұйыққа,</w:t>
        <w:br/>
        <w:t>Бір емес, жиырма кісінің</w:t>
        <w:br/>
        <w:t>Күші болсын бойында,</w:t>
        <w:br/>
        <w:t>Көзді ашып-жұмғанша</w:t>
        <w:br/>
        <w:t>Түсіреді тырайтып.</w:t>
        <w:br/>
        <w:t>РОМЕО.</w:t>
        <w:br/>
        <w:t>Міне алтын, удың нағыз көкесі,</w:t>
        <w:br/>
        <w:t>Жер бетінде зұлымдық пен қылмыстың</w:t>
        <w:br/>
        <w:t>Төркіні осы, сен берген мынау у емес</w:t>
        <w:br/>
        <w:t>Сондықтан да сен емес,</w:t>
        <w:br/>
        <w:t>Мен беріп тұрмын шын уды.</w:t>
        <w:br/>
        <w:t>Игілігіңе жарат, ас болсын.</w:t>
        <w:br/>
        <w:t>Ал, мынау шапағатты шипаңды</w:t>
        <w:br/>
        <w:t>Жер астына ала кетем өзіммен.</w:t>
        <w:br/>
        <w:t>ЕКІНШІ КӨРІНІС</w:t>
        <w:br/>
        <w:t>Доренцо пірадардың құжырасы.</w:t>
        <w:br/>
        <w:t>Джованни пірәдар кіреді.</w:t>
        <w:br/>
        <w:t>ДЖОВАННИ ПІРӘДАР.</w:t>
        <w:br/>
        <w:t>Киелі Франциск пірәдары!</w:t>
        <w:br/>
        <w:t>Амансыз ба, пірәдар!</w:t>
        <w:br/>
        <w:t>Доренцо пірәдар кіреді.</w:t>
        <w:br/>
        <w:t>98</w:t>
        <w:br/>
        <w:t>КНЯЗЬ.</w:t>
        <w:br/>
        <w:t>Мына хат та растайды тақуаның сөздерін.</w:t>
        <w:br/>
        <w:t>Қалай, қайда естігенін әйелінің өлгенін,</w:t>
      </w:r>
    </w:p>
    <w:p>
      <w:r>
        <w:t>Сосын сонда бір кедейден уды қалай алғанын,</w:t>
        <w:br/>
        <w:t>Джульеттаның қасына кеп уланып өлмек</w:t>
        <w:br/>
        <w:t>болғанын.</w:t>
        <w:br/>
        <w:t>Қайдасындар Капулетти, Монтекки,</w:t>
        <w:br/>
        <w:t>Қайырымсыз бір-біріңе қанды көз,</w:t>
        <w:br/>
        <w:t>Егестерің, міне, немен бітті енді,</w:t>
        <w:br/>
        <w:t>Махаббат өзі жазалады көр сезімді өшпенді!</w:t>
        <w:br/>
        <w:t>Дау-дамайды тыймап едім кезінде,</w:t>
        <w:br/>
        <w:t>Екі бірдей бауырымнан</w:t>
        <w:br/>
        <w:t>Айырылдым өзім де.</w:t>
        <w:br/>
        <w:t>Залал бізді қалдырмады зауалсыз.</w:t>
        <w:br/>
        <w:t>КАПУЛЕТТИ.</w:t>
        <w:br/>
        <w:t>Кел, Монтекки, әкел, ұстат қолыңды,</w:t>
        <w:br/>
        <w:t>Сол ақтасын Джульеттаны жесір қылған сорымды.</w:t>
        <w:br/>
        <w:t>МОНТЕККИ.</w:t>
        <w:br/>
        <w:t>Джульеттаға аз көремін мен бұны.</w:t>
        <w:br/>
        <w:t>Күллі қала таңғалатын ендігі</w:t>
        <w:br/>
        <w:t>Ескерткішті қойдырамын алтыннан</w:t>
        <w:br/>
        <w:t>Адал жарға айнымаған антынан.</w:t>
        <w:br/>
        <w:t>КАПУЛЕТТИ.</w:t>
        <w:br/>
        <w:t>Кеш түсініп, ет-бауырым елжіреп,</w:t>
        <w:br/>
        <w:t>Мен ескерткіш қойғызамын</w:t>
        <w:br/>
        <w:t>Ромеоға ер жүрек.</w:t>
        <w:br/>
        <w:t>КНЯЗЬ.</w:t>
        <w:br/>
        <w:t>Сіздер келген бұл мәмле кеш болмаса неткені,</w:t>
        <w:br/>
        <w:t>Жалтыраған күннің нұры бұлтты жарып өтпеді.</w:t>
        <w:br/>
        <w:t>Әуелі біз сараптайық ақылға сап қазаны,</w:t>
        <w:br/>
        <w:t>Сосын барып ойласармыз сіздер тартар жазаны.</w:t>
        <w:br/>
        <w:t>Бірақ, Ромео мен Джульеттаның</w:t>
        <w:br/>
        <w:t>Оқиғасы азалы</w:t>
        <w:br/>
        <w:t>Жарық дүние көкірегінде</w:t>
        <w:br/>
        <w:t>Мәңгі шер боп қалады.</w:t>
        <w:br/>
        <w:t>Бәрі де кетеді.</w:t>
        <w:br/>
        <w:t>110</w:t>
        <w:br/>
        <w:t>Бәрін өзі ішкенше, қалдырмай ма екен маған да.</w:t>
        <w:br/>
        <w:t>Айтпақшы, әлі у кеткен жоқ ернінен,</w:t>
        <w:br/>
        <w:t>Сүйсем, бәлкім, мен де өлермін уланып.</w:t>
        <w:br/>
        <w:t>Ромеоны сүйеді.</w:t>
        <w:br/>
        <w:t>Еріні қандай жып-жылы.</w:t>
        <w:br/>
        <w:t>БІРІНШІ КҮЗЕТШІ.</w:t>
        <w:br/>
        <w:t>Қай жерде өзі?</w:t>
        <w:br/>
        <w:t>Апар бастап тезірек.</w:t>
        <w:br/>
        <w:t>АЖУЛЬЕТТА.</w:t>
        <w:br/>
        <w:t>Біреулердің даусы шықты дабырлап.</w:t>
        <w:br/>
        <w:t>Бітті енді бәрі де.</w:t>
        <w:br/>
        <w:t>Қанжар жатқаны бұндай жақсы болар ма.</w:t>
        <w:br/>
        <w:t>Ромеоның қанжарына шап береді.</w:t>
        <w:br/>
        <w:t>Құндағында жата бер.</w:t>
        <w:br/>
        <w:t>Өзіне қанжар салады.</w:t>
        <w:br/>
        <w:t>Жоқ, сенің орның осында, мен де өлем.</w:t>
        <w:br/>
        <w:t>Ромеоның өлігінің үстіне құлайды.</w:t>
        <w:br/>
        <w:t>Күзетші мен Паристың пажы кіреді.</w:t>
        <w:br/>
        <w:t>ПАЖ. Анау шырақ тұрған жерде.</w:t>
        <w:br/>
        <w:t>БІРІНШІ КҮЗЕТШІ.</w:t>
      </w:r>
    </w:p>
    <w:p>
      <w:r>
        <w:t>Қаны міне. Қарау керек моланы.</w:t>
        <w:br/>
        <w:t>Кім көрінсе де, ұстау керек жібермей.</w:t>
        <w:br/>
        <w:t>Бұл не сұмдық. Мынау граф Парис қой.</w:t>
        <w:br/>
        <w:t>Ал, мынау жып-жылы қанға боялған</w:t>
        <w:br/>
        <w:t>Джульетта ма, жаным-ау,</w:t>
        <w:br/>
        <w:t>Ол жерленгелі болған жоқ па екі күн?</w:t>
        <w:br/>
        <w:t>Князьға хабарла. Капулеттиді шақыр.</w:t>
        <w:br/>
        <w:t>Монтеккиді тұрғыз. Қабірді қама.</w:t>
        <w:br/>
        <w:t>Ашылған жоқ бұл жағдайдың құпиясы,</w:t>
        <w:br/>
        <w:t>Оны ашатын тергеу менен тексеру.</w:t>
        <w:br/>
        <w:t>Балтазар мен бірнеше күзетші қайтып оралады.</w:t>
        <w:br/>
        <w:t>ЕКІНШІ КҮЗЕТШІ.</w:t>
        <w:br/>
        <w:t>Зиратта Ромеоның малайын таптық, мінеки.</w:t>
        <w:br/>
        <w:t>БІРІНШІ КҮЗЕТШІ.</w:t>
        <w:br/>
        <w:t>Князь келіп өзі шешер бар гәпті, жіберме!</w:t>
        <w:br/>
        <w:t>Бірнеше күзетшілер қоршаған</w:t>
        <w:br/>
        <w:t>Доренцо пірадар көрінеді.</w:t>
        <w:br/>
        <w:t>106</w:t>
        <w:br/>
        <w:t>РОМЕО.</w:t>
        <w:br/>
        <w:t>Иә, достым, келдім міне өшіргелі қарамды,</w:t>
        <w:br/>
        <w:t>Бұл жанжалға бас шырмама, жүр аулақ.</w:t>
        <w:br/>
        <w:t>Ессізге нең бар тиісіп. Онанда басың аманда</w:t>
        <w:br/>
        <w:t>Жөніңе тарт. Болма үшінші құрбаным.</w:t>
        <w:br/>
        <w:t>Менің тағы қолымды қандап қайтесің.</w:t>
        <w:br/>
        <w:t>Жас екенсің, жаным ашып тұр менің.</w:t>
        <w:br/>
        <w:t>Онсызда менің көзімді енді көрмейсің.</w:t>
        <w:br/>
        <w:t>Тап жөніңді, кейін жұртқа айта жүр,</w:t>
        <w:br/>
        <w:t>Бір ажалдан сақтады деп бұл тағдыр.</w:t>
        <w:br/>
        <w:t>ПАРИС.</w:t>
        <w:br/>
        <w:t>Сенің сөзің құлағыма кірмейді,</w:t>
        <w:br/>
        <w:t>Тұтқынымсынң, қимылдап сен көр енді.</w:t>
        <w:br/>
        <w:t>РОМЕО.</w:t>
        <w:br/>
        <w:t>Жан екенсің жаны қас.</w:t>
        <w:br/>
        <w:t>Қапы қалма ендеше.</w:t>
        <w:br/>
        <w:t>Шайқаса жөнеледі.</w:t>
        <w:br/>
        <w:t>ПАЖ.</w:t>
        <w:br/>
        <w:t>Бұлар шықты сайысқа!</w:t>
        <w:br/>
        <w:t>Шақырайын жұртты мен!</w:t>
        <w:br/>
        <w:t>Шығып кетеді.</w:t>
        <w:br/>
        <w:t>ПАРИС.</w:t>
        <w:br/>
        <w:t>Қапы кеттім-ау!</w:t>
        <w:br/>
        <w:t>Құлайды.</w:t>
        <w:br/>
        <w:t>Тас болмаса жүрегің,</w:t>
        <w:br/>
        <w:t>Мені апарып қой Джульеттаның касына.</w:t>
        <w:br/>
        <w:t>Өледі.</w:t>
        <w:br/>
        <w:t>РОМЕО.</w:t>
        <w:br/>
        <w:t>Мақұл. Кім өзі? Қарайыншы дұрыстап,</w:t>
        <w:br/>
        <w:t>Меркуционың туысы, бейшара граф Парис қой.</w:t>
      </w:r>
    </w:p>
    <w:p>
      <w:r>
        <w:t>Баяғыда жүргенімізде сейілдеп</w:t>
        <w:br/>
        <w:t>Жан досым бір бастап еді-ау әңгіме.</w:t>
        <w:br/>
        <w:t>Әлде осы Джульетта мен Паристың</w:t>
        <w:br/>
        <w:t>Болашақ некесі жайында емес пе ед.</w:t>
        <w:br/>
        <w:t>Жооқ, әлде бұл айтылып па ед басқа жолы.</w:t>
        <w:br/>
        <w:t>Әлде сондай бірдеңе</w:t>
        <w:br/>
        <w:t>Түсіме менің кірді ме?</w:t>
        <w:br/>
        <w:t>Әлде жаңағы сөзінен</w:t>
        <w:br/>
        <w:t>102.</w:t>
        <w:br/>
        <w:t>Тұспалдап тұрған өзім бе?</w:t>
        <w:br/>
        <w:t>Қолыңды әкел көрейін.</w:t>
        <w:br/>
        <w:t>Қасіретке бір түсіп тұр жолымыз.</w:t>
        <w:br/>
        <w:t>Сен де ендеше жат мынау ұлы молаға.</w:t>
        <w:br/>
        <w:t>Молаға?</w:t>
        <w:br/>
        <w:t>Мола емес-ау самаладай ордада,</w:t>
        <w:br/>
        <w:t>Жатыр онда Джульетта тыныстап,</w:t>
        <w:br/>
        <w:t>Жан-жағына жарқыраған нұр құйып.</w:t>
        <w:br/>
        <w:t>Жат ендеше, көзсіз көбелек</w:t>
        <w:br/>
        <w:t>Өлімге өзі жүгірген.</w:t>
        <w:br/>
        <w:t>Паристы апарып бейітке салады.</w:t>
        <w:br/>
        <w:t>Кейбіреулер күледі дейді өлерінің алдында.</w:t>
        <w:br/>
        <w:t>Ондайды жұрт деп атайды күміра.</w:t>
        <w:br/>
        <w:t>Мынау да сондай емес пе,</w:t>
        <w:br/>
        <w:t>Көрейінші тексеріп.</w:t>
        <w:br/>
        <w:t>Ғашығым менің! Жан жарым!</w:t>
        <w:br/>
        <w:t>Әлдеқашан бітсе-дағы тынысың,</w:t>
        <w:br/>
        <w:t>Келе жатқандай ақ бетіңнен күн шығып,</w:t>
        <w:br/>
        <w:t>Ажал сенің жеңе алмапты-ау көркіңді,</w:t>
        <w:br/>
        <w:t>Ернің менен екі бетің тұр әлі де албырап.</w:t>
        <w:br/>
        <w:t>Ажал әлі сұр пердесін кермепті.</w:t>
        <w:br/>
        <w:t>Қызыл кебін киіп, Тибальт, жатыпсың,</w:t>
        <w:br/>
        <w:t>Қазір өшің қайтпақшы енді сенің де,</w:t>
        <w:br/>
        <w:t>Өлтірмекпін дәл қасыңа әкеліп,</w:t>
        <w:br/>
        <w:t>Женңдетіңді қиған сені өлімге.</w:t>
        <w:br/>
        <w:t>Кешір мені!</w:t>
        <w:br/>
        <w:t>Джульетта!</w:t>
        <w:br/>
        <w:t>Сұлу боп кеттің соншама.</w:t>
        <w:br/>
        <w:t>Әзірейіл тұтқындап сені тірілей,</w:t>
        <w:br/>
        <w:t>Ашына қып қамаған ба қасына.</w:t>
        <w:br/>
        <w:t>Көңіліме сондай қауіп енді де,</w:t>
        <w:br/>
        <w:t>Аттап шықпан маңайыңнан енді мен</w:t>
        <w:br/>
        <w:t>Сенің жаңа күтушілерің</w:t>
      </w:r>
    </w:p>
    <w:p>
      <w:r>
        <w:t>Құрт-құмырсқа ішінде</w:t>
        <w:br/>
        <w:t>Мен де қалам мәңгілік,</w:t>
        <w:br/>
        <w:t>Иінімнен зұлматтың</w:t>
        <w:br/>
        <w:t>Зіл шапанын сыпырып.</w:t>
        <w:br/>
        <w:t>Бейшара көз, ақырғы рет көріп ал ақ дидарын,</w:t>
        <w:br/>
        <w:t>Бейшара қол ақырғы рет аяла,</w:t>
        <w:br/>
        <w:t>Бейшара ерін ақырғы рет аймалап,</w:t>
        <w:br/>
        <w:t>Өлімменен мәңгі шартқа бас таңба.</w:t>
        <w:br/>
        <w:t>Тарт осылай қайықшысы тажалдың,</w:t>
        <w:br/>
        <w:t>Тауға ұрынып талқан болсын</w:t>
        <w:br/>
        <w:t>Тағдырдың тәлкек кемесі.</w:t>
        <w:br/>
        <w:t>193</w:t>
        <w:br/>
        <w:t>БАЛТАЗАР.</w:t>
        <w:br/>
        <w:t>Жоқ. сэр.</w:t>
        <w:br/>
        <w:t>РОМЕО.</w:t>
        <w:br/>
        <w:t>Мейлі, ендеше. Жөнел, аттан тезірек.</w:t>
        <w:br/>
        <w:t>Көп ұзамай мен де барамын.</w:t>
        <w:br/>
        <w:t>Балтазар кетеді.</w:t>
        <w:br/>
        <w:t>Ажульетта, бірге боламыз біз бүгін.</w:t>
        <w:br/>
        <w:t>Ойланайын барлық жайды бажайлап.</w:t>
        <w:br/>
        <w:t>Бақытсыздық мұнша тапқыр болар ма!</w:t>
        <w:br/>
        <w:t>Есіме әлгі түсіп отыр дәрмекші.</w:t>
        <w:br/>
        <w:t>Жақын жерде тұрады. Көргенмін өзін жуықта.</w:t>
        <w:br/>
        <w:t>Шөптерді тұрған сараптап.</w:t>
        <w:br/>
        <w:t>Сіңірі шыққан қу кедей бір кәрі шал.</w:t>
        <w:br/>
        <w:t>Айналасы толған тасбақа мен аждаһа",</w:t>
        <w:br/>
        <w:t>Айналасы тола құр қаңқа.</w:t>
        <w:br/>
        <w:t>Айналасы тола қайдағы бір құты мен</w:t>
        <w:br/>
        <w:t>Құмыралар сынығы,</w:t>
        <w:br/>
        <w:t>Арқандардың үзігі,</w:t>
        <w:br/>
        <w:t>Шөп тамыры, тұқымы,</w:t>
        <w:br/>
        <w:t>Мүйіздердің нұқылы,</w:t>
        <w:br/>
        <w:t>Қатқан нанның қалдығы.</w:t>
        <w:br/>
        <w:t>Соның бәрін басқа түсіп қиындық,</w:t>
        <w:br/>
        <w:t>Шығарыпты жұртқа ұсынар бұйым қып.</w:t>
        <w:br/>
        <w:t>Сонда менің келіп еді басыма</w:t>
        <w:br/>
        <w:t>Мантуяда тыйым салынған зәр уды</w:t>
        <w:br/>
        <w:t>Сатса осы сатады-ау деп, расында,</w:t>
        <w:br/>
        <w:t>Білгендей боппын мен сонда.</w:t>
      </w:r>
    </w:p>
    <w:p>
      <w:r>
        <w:t>Берсе біреу, сол береді қол ұшын.</w:t>
        <w:br/>
        <w:t>Міне, соның лашығы.</w:t>
        <w:br/>
        <w:t>Бүгін мейрам, дүкені тарс жабық тұр.</w:t>
        <w:br/>
        <w:t>Әй, дәрмекші!</w:t>
        <w:br/>
        <w:t>Бері кеп кетші!</w:t>
        <w:br/>
        <w:t>Дәрмекші шығады.</w:t>
        <w:br/>
        <w:t>ДӘРМЕКШІ.</w:t>
        <w:br/>
        <w:t>Не керек, мырза?</w:t>
        <w:br/>
        <w:t>РОМЕО.</w:t>
        <w:br/>
        <w:t>2--3081</w:t>
        <w:br/>
        <w:t>Бері кел. Көріп тұрмын тақыр кедей екенсің.</w:t>
        <w:br/>
        <w:t>Мә, елу дукат. Маған у тауып бер.</w:t>
        <w:br/>
        <w:t>У. болғанда да болсын нағыз тидеқаш,</w:t>
        <w:br/>
        <w:t>Тынысыңды тұншықтырып әп-сәтте,</w:t>
        <w:br/>
        <w:t>Шыбын жанды шырқыратып кеудеден</w:t>
        <w:br/>
        <w:t>Қуып шығар зеңбіректің добындай,</w:t>
        <w:br/>
        <w:t>Сосын көзім ашылар ед біржола.</w:t>
        <w:br/>
        <w:t>97</w:t>
        <w:br/>
        <w:t>ЛОРЕНЦО ПІРӘДАР.</w:t>
        <w:br/>
        <w:t>Ә, Джованни пірәдар.</w:t>
        <w:br/>
        <w:t>Келіп те қалдыңыз ба?</w:t>
        <w:br/>
        <w:t>Ромео не деді?</w:t>
        <w:br/>
        <w:t>Жібермеп пе хат беріп?</w:t>
        <w:br/>
        <w:t>ДЖОВАННИ ПІРӘДАР.</w:t>
        <w:br/>
        <w:t>Ауруларды күтіп жүрген тақуаны</w:t>
        <w:br/>
        <w:t>Ерте кеткім келіп еді өзіммен.</w:t>
        <w:br/>
        <w:t>Барған бойда құлып салып есікті,</w:t>
        <w:br/>
        <w:t>Оба шығып жатқан үйдің адамы деп,</w:t>
        <w:br/>
        <w:t>Сыртымыздан мықтап жауып кетіпті.</w:t>
        <w:br/>
        <w:t>Мантуяға бара алмадым сонымен.</w:t>
        <w:br/>
        <w:t>ЛОРЕНЦО ПІРӘДАР.</w:t>
        <w:br/>
        <w:t>Ромеоға хатымды кім әкетті?</w:t>
        <w:br/>
        <w:t>ДЖОВАННИ ПІРӘДАР.</w:t>
        <w:br/>
        <w:t>Ауру жайлап кете ме деп о жақты,</w:t>
      </w:r>
    </w:p>
    <w:p>
      <w:r>
        <w:t>Мен ешкімге бере алмадым бұ хатты,</w:t>
        <w:br/>
        <w:t>Оны, міне, қайта әкелдім өзіңе.</w:t>
        <w:br/>
        <w:t>ЛОРЕНЦО ПІРӘДАР.</w:t>
        <w:br/>
        <w:t>Міне, қасірет!</w:t>
        <w:br/>
        <w:t>Бұл хаттың мәні зор еді.</w:t>
        <w:br/>
        <w:t>Кешіктіру оны -</w:t>
        <w:br/>
        <w:t>кесепатқа жол беру.</w:t>
        <w:br/>
        <w:t>Тезірек барып сүймен тауып,</w:t>
        <w:br/>
        <w:t>Құжырама кел қайтып.</w:t>
        <w:br/>
        <w:t>АЖОВАННИ ПІРӘДАР.</w:t>
        <w:br/>
        <w:t>Қазір тауып келейін.</w:t>
        <w:br/>
        <w:t>Кетеді.</w:t>
        <w:br/>
        <w:t>ЛОРЕНЦО ПІРӘДАР.</w:t>
        <w:br/>
        <w:t>Өзім барып ашпасам болмас табытты.</w:t>
        <w:br/>
        <w:t>Көп ұзамай оянады Джульетта,</w:t>
        <w:br/>
        <w:t>Сосын маған өкпелер</w:t>
        <w:br/>
        <w:t>Ромеоға бермеді деп бір хабар.</w:t>
        <w:br/>
        <w:t>Оған тағы хат жолдармын кейін бір,</w:t>
        <w:br/>
        <w:t>Оған дейін Джульеттаны</w:t>
        <w:br/>
        <w:t>Жасыра тұрам осында.</w:t>
        <w:br/>
        <w:t>Кетеді.</w:t>
        <w:br/>
        <w:t>Н</w:t>
        <w:br/>
        <w:t>ТҮСІНІКТЕР</w:t>
        <w:br/>
        <w:t>РОМЕО МЕН ДЖУЛЬЕТТА</w:t>
        <w:br/>
        <w:t>1. «Мен қасақана тырнағымды мүжиін» -- Ол заманда</w:t>
        <w:br/>
        <w:t>тырсылдатып тісіне тигізе тырнағын мүжу, мазақтау бо-</w:t>
        <w:br/>
        <w:t>лып есептелген.</w:t>
        <w:br/>
        <w:t>2. Князь Эскал -- Аңыз бойынша бұл оқиғалар ХТУ</w:t>
        <w:br/>
        <w:t>ғасырда өткен. Сол кезде Веронаны (Италияның солтүстік-</w:t>
        <w:br/>
        <w:t>шығысындағы қала) Бартоломео делла Скала деген адам</w:t>
        <w:br/>
        <w:t>басқарған, пьесадағы Эскал аты содан шыққан.</w:t>
        <w:br/>
        <w:t>3. «Ең болмаса жетсін-дағы он төртке» - Ол кезде</w:t>
        <w:br/>
        <w:t>тек Италия емес, Англияда да он төрттегі қыздар бой-</w:t>
        <w:br/>
        <w:t>жеткен болып есептелген.</w:t>
        <w:br/>
        <w:t>4. Маб мыстан -- бұл кельт сөзінен шыққан есім</w:t>
        <w:br/>
        <w:t>(англосаксондар жаулап алған У-- УІ ғасырға дейін Анг-</w:t>
        <w:br/>
        <w:t>лияның негізгі тұрғындары кельттер болған). Маб екі</w:t>
        <w:br/>
        <w:t>түрлі сенімде қолданылған. Бір жерлерде ол түс көруге</w:t>
        <w:br/>
        <w:t>әсер етеді десе, екінші бір жерде жаңа туған сәбилерді</w:t>
        <w:br/>
        <w:t>алмастырып қоятын құдіреті бар деп айтылады. Мерку-</w:t>
        <w:br/>
        <w:t>ционың бұл монологы трагедиядағы тағдырдың аумалы-</w:t>
      </w:r>
    </w:p>
    <w:p>
      <w:r>
        <w:t>төкпелі кезеңдеріне меңзеп айтылған.</w:t>
        <w:br/>
        <w:t>5. Ертегідегі Тибальт деген мысықтан... - ортағасыр-</w:t>
        <w:br/>
        <w:t>лық эпостардың ең көрнектісі «Рейнеке Листің» ағыл-</w:t>
        <w:br/>
        <w:t>шынша вариантындағы мысықтың аты «Тибальт» бола-</w:t>
        <w:br/>
        <w:t>тын.</w:t>
        <w:br/>
        <w:t>6. Оның әлгі развайо, рипіо тееуегво -- фехтования-</w:t>
        <w:br/>
        <w:t>ның итальяндық әдістері. Һаі - фехтовалыциктің риза</w:t>
        <w:br/>
        <w:t>болғандағы айғайы.</w:t>
        <w:br/>
        <w:t>3. «рагаоппе? поі» - Кешіруіңізді өтінемін. (франц.)</w:t>
        <w:br/>
        <w:t>8. «Боп, Боп!» -- Тамаша, тамаша! (франц.)</w:t>
        <w:br/>
        <w:t>9. Розмарин - гүл; сол кезде айнымас махаббатың</w:t>
        <w:br/>
        <w:t>белгісі болып саналған.</w:t>
        <w:br/>
        <w:t>10. «Басқа біреудің сақалының бір талы артық болса,</w:t>
        <w:br/>
        <w:t>ІТ</w:t>
        <w:br/>
        <w:t>ҮШІНШІ КҮЗЕТШІ.</w:t>
        <w:br/>
        <w:t>Тақуаны ұстадық. Жылап отыр еңіреп.</w:t>
        <w:br/>
        <w:t>Бір қолында қайласы, бір қолында сүймені.</w:t>
        <w:br/>
        <w:t>Таптық оны шетінен сонау шарбақтың.</w:t>
        <w:br/>
        <w:t>БІРІНШІ КҮЗЕТШІ.</w:t>
        <w:br/>
        <w:t>Күдігі көп кісі екен бұл, жіберме.</w:t>
        <w:br/>
        <w:t>Нөкерін ертіп Князь шығады.</w:t>
        <w:br/>
        <w:t>князь.</w:t>
        <w:br/>
        <w:t>Таң атпай жатып, ұйқыдан ерте оятар</w:t>
        <w:br/>
        <w:t>Тағы қандай тосын пәле тап болды?</w:t>
        <w:br/>
        <w:t>Капулетти, леди Капулетти және басқалар көрінеді.</w:t>
        <w:br/>
        <w:t>КАПУЛЕТТИ.</w:t>
        <w:br/>
        <w:t>Не боп қалды бұнша дабырлайтындай.</w:t>
        <w:br/>
        <w:t>ЛЕДИ КАПУЛЕТТИ.</w:t>
        <w:br/>
        <w:t>Көше бойы толған халық.</w:t>
        <w:br/>
        <w:t>Ауыздарында «Ромео», «Парис», «Джульетта», -</w:t>
        <w:br/>
        <w:t>Бәрі де осы бет алыпты бейітке.</w:t>
        <w:br/>
        <w:t>КНЯЗЬ. Не болып қалды соншама?</w:t>
        <w:br/>
        <w:t>БІРІНШІ КҮЗЕТШІ.</w:t>
        <w:br/>
        <w:t>Мына жатқан Ромео, ал мынау Парис.</w:t>
        <w:br/>
        <w:t>Ал, мынау мәртебелі тақсыр, Джульетта,</w:t>
        <w:br/>
        <w:t>Бұлардан бұрын жерленген,</w:t>
        <w:br/>
        <w:t>Бірақ әлі кетпеген денесінен жылуы</w:t>
        <w:br/>
        <w:t>Соған қарағанда жақында өлген,</w:t>
        <w:br/>
        <w:t>Қайтадан өзі тіріліп.</w:t>
        <w:br/>
        <w:t>КНЯЗЬ. Бұл сұмдыққа кім кінәлі, іздеңдер.</w:t>
        <w:br/>
        <w:t>БІРІНШІ КҮЗЕТШІ.</w:t>
        <w:br/>
        <w:t>Міне, Ромеоның малайы мен тақуа.</w:t>
        <w:br/>
        <w:t>Қолдарынан қайла таптық, сүйменмен.</w:t>
        <w:br/>
        <w:t>Соған қарағанда, қабірді ашқан осылар.</w:t>
        <w:br/>
        <w:t>КАПУЛЕТТИ.</w:t>
        <w:br/>
        <w:t>О тоба! Ана қара, бәйбіше,</w:t>
        <w:br/>
        <w:t>Біздің қызымыздан жатыр қара қан ағып.</w:t>
        <w:br/>
        <w:t>Қанжар, сірә, тисе керек жаңылыс.</w:t>
      </w:r>
    </w:p>
    <w:p>
      <w:r>
        <w:t>Қыны оның Монтеккидің белбеуіне байлаулы,</w:t>
        <w:br/>
        <w:t>Өзі болса Джульеттаның көкірегіне кіріпті.</w:t>
        <w:br/>
        <w:t>ЛЕДИ КАПУЛЕТТИ.</w:t>
        <w:br/>
        <w:t>Бұның бәрі жақсы нышан емес қой,</w:t>
        <w:br/>
        <w:t>Басымызға қандай сұмдық тап келерін кім білген.</w:t>
        <w:br/>
        <w:t>Монтекки, сен тұрдың бүгін тым ерте,</w:t>
        <w:br/>
        <w:t>Ұлың бірақ таң атпай жатып сөніпті.</w:t>
        <w:br/>
        <w:t>107</w:t>
        <w:br/>
        <w:t>МОНТЕККИ.</w:t>
        <w:br/>
        <w:t>Жаңғызының қашқындығына төзе алмай,</w:t>
        <w:br/>
        <w:t>Жаңа ғана дүние салған әйелім,</w:t>
        <w:br/>
        <w:t>Қара бет ажал қамағаны ма айнала!</w:t>
        <w:br/>
        <w:t>КНЯЗЬ. Көзің салып көр, әне!</w:t>
        <w:br/>
        <w:t>МОНТЕККИ.</w:t>
        <w:br/>
        <w:t>Өңшең надан, ең болмаса әкеге</w:t>
        <w:br/>
        <w:t>Баласының мүрдесін көруге жол бермес пе!</w:t>
        <w:br/>
        <w:t>КНЯЗЬ.</w:t>
        <w:br/>
        <w:t>Бұл өлімнің ашылғанша жұмбағы</w:t>
        <w:br/>
        <w:t>Жөн болады күңіренбей тұрғаның.</w:t>
        <w:br/>
        <w:t>Ашылғанда құпиясы сұмдықтың</w:t>
        <w:br/>
        <w:t>Не істесеңдер де, жолдарыңа тұрмаймын.</w:t>
        <w:br/>
        <w:t>Оған дейін қайғылылар шыдаңдар,</w:t>
        <w:br/>
        <w:t>Күдіктілер шықсын бері ортаға?</w:t>
        <w:br/>
        <w:t>ЛОРЕНЦО ПІРӘДАР.</w:t>
        <w:br/>
        <w:t>Маған түсті күдіктің бүгін үлкені,</w:t>
        <w:br/>
        <w:t>Болмаса да еш жазығым,</w:t>
        <w:br/>
        <w:t>Тұрмын, міне, бір басыммен көтеріп</w:t>
        <w:br/>
        <w:t>Қос міндетін айыпкер мен қазының</w:t>
        <w:br/>
        <w:t>Әрі ақтауға, әрі өзімді даттауға.</w:t>
        <w:br/>
        <w:t>КНЯЗЬ.</w:t>
        <w:br/>
        <w:t>Білгеніңді сал ортаға ендеше.</w:t>
        <w:br/>
        <w:t>ЛОРЕНЦО ПІРӘДАР.</w:t>
        <w:br/>
        <w:t>Сөзім келте, көп сөйлеуге жоқ дәрмен.</w:t>
        <w:br/>
        <w:t>Мынау жатқан Ромео. Джульеттаның күйеуі,</w:t>
        <w:br/>
        <w:t>Ал, Джульетта Ромеоның әйелі</w:t>
        <w:br/>
        <w:t>Екеуінің некесін</w:t>
        <w:br/>
        <w:t>Қиған өзім елге айтпай</w:t>
        <w:br/>
        <w:t>Тибальт өлді сол күні,</w:t>
        <w:br/>
        <w:t>Ромео елден қуылды.</w:t>
        <w:br/>
        <w:t>Қайғыға батты Джульетта</w:t>
        <w:br/>
        <w:t>Ағасы емес, жары үшін.</w:t>
        <w:br/>
        <w:t>Сонда үйі тыймақ болып көз жасын</w:t>
        <w:br/>
        <w:t>Париске некелесуге бұйырды.</w:t>
        <w:br/>
        <w:t>Джульетта маған келді құтқар деп,</w:t>
        <w:br/>
        <w:t>Мынау екінші некеден,</w:t>
        <w:br/>
        <w:t>Әйтпесе, өзім өлтіремін деп өзімді.</w:t>
        <w:br/>
        <w:t>Дәрі бердім мен оған</w:t>
        <w:br/>
        <w:t>Өте ұзақ ұйықтатар,</w:t>
        <w:br/>
        <w:t>Оянғанша Ромео хабар ап,</w:t>
        <w:br/>
        <w:t>Кетпек еді өзіменен бірге ертіп.</w:t>
        <w:br/>
        <w:t>Сорлатқанда, Джованни пірәдар,</w:t>
        <w:br/>
        <w:t>Мен жұмсаған адамым,</w:t>
        <w:br/>
        <w:t>108</w:t>
      </w:r>
    </w:p>
    <w:p>
      <w:r>
        <w:t>БІРІНШІ АЗАМАТ</w:t>
        <w:br/>
        <w:t>Не болушы еді! Не болғанын Сенат біледі. Білмесе,</w:t>
        <w:br/>
        <w:t>бүгін келіп білдіріп беретінімізді әлдеқашан сезіп те отыр-</w:t>
        <w:br/>
        <w:t>ған шығар. Ондағылар жарлы-жақыбайдың төзімі ғана</w:t>
        <w:br/>
        <w:t>мықты деп ойлайды ғой. Білектерінің де осал емес екендігін</w:t>
        <w:br/>
        <w:t>бүгін көріп қойсын.</w:t>
        <w:br/>
        <w:t>МЕНЕНИЙ</w:t>
        <w:br/>
        <w:t>Ау, достарым, құдайы көршілерім!</w:t>
        <w:br/>
        <w:t>Ақылға келіңдер, бостан босқа бастарыңа пәле тілеп</w:t>
        <w:br/>
        <w:t>алып жүрмеңіздер?</w:t>
        <w:br/>
        <w:t>БІРІНШІ АЗАМАТ</w:t>
        <w:br/>
        <w:t>Әй, онсыз да оңып жатқанымыз шамалы.</w:t>
        <w:br/>
        <w:t>МЕНЕНИЙ</w:t>
        <w:br/>
        <w:t>Жарандар, сіздердің жағдайларың Бекзадалардың да</w:t>
        <w:br/>
        <w:t>жанына батпай отырған жоқ. Дүние қат, нан қымбат.</w:t>
        <w:br/>
        <w:t>Көресіні әбден көрдіңдер. Бірақ, бүйтіп өкіметке сес көрсету</w:t>
        <w:br/>
        <w:t>Көктегі тобаға сойыл ала жүгіргенмен бірдей ғой. Сендер</w:t>
        <w:br/>
        <w:t>өйтіп Римді сескендіре алмайсыңдар. Бұдан жүз есе күшті</w:t>
        <w:br/>
        <w:t>болсаңдар да.</w:t>
        <w:br/>
        <w:t>Ол бәрібір табанына сап, таптап тастайды.</w:t>
        <w:br/>
        <w:t>Тәңірден көрмей, басқаның жағасына жармасу</w:t>
        <w:br/>
        <w:t>Көбейтпесе, азайтпайды азапты.</w:t>
        <w:br/>
        <w:t>Құлдық ұрып иліктірмесең құдайды,</w:t>
        <w:br/>
        <w:t>Қиғылыққа қитықтанып қалады ол.</w:t>
        <w:br/>
        <w:t>Өш алам деп таппақ жаңа зобалаң.</w:t>
        <w:br/>
        <w:t>Елге әке әкімдерді ғайбаттау --</w:t>
        <w:br/>
        <w:t>Өз әкеңнің сақалын жұлып таяқтау.</w:t>
        <w:br/>
        <w:t>Дау көбейтіп, жау көбейтіп</w:t>
        <w:br/>
        <w:t>Орнамайды жақсылық.</w:t>
        <w:br/>
        <w:t>БІРІНШІ АЗАМАТ</w:t>
        <w:br/>
        <w:t>Қайдағы әке! Әке болса, қамқорлығын көрмей жүрміз</w:t>
        <w:br/>
        <w:t>неге біз? Жоқ, ешқашан әке болып көрмепті олар біздерге.</w:t>
        <w:br/>
        <w:t>Біз мұнда аштан қырылып жатқанда, қамбалары тұрар ма</w:t>
        <w:br/>
        <w:t>еді сіресіп. Олар шығарған заңдардан өсімқорлардың қал-</w:t>
        <w:br/>
        <w:t>тасын қампайтқаннан басқа пәтуа жоқ. Құдайдың құтты</w:t>
        <w:br/>
        <w:t>күні байлардың пайдасына шықпайтын бір заңның күші</w:t>
        <w:br/>
        <w:t>жойылып: жарлы-жақыбайды одан сайын қан-қақсата</w:t>
        <w:br/>
        <w:t>түсетін жаңа бір заң жарық көреді. Соғыс тауысып</w:t>
        <w:br/>
        <w:t>бітірмеген шырымызды солар тауысып бітіруге айналды.</w:t>
        <w:br/>
        <w:t>Өйтіп, әке болғандарына болайын!</w:t>
        <w:br/>
        <w:t>МЕНЕНИЙ</w:t>
        <w:br/>
        <w:t>Әділін айттың өздерің: не әбден ашуға</w:t>
        <w:br/>
        <w:t>Бой алдырып тұрсыңдар.</w:t>
        <w:br/>
        <w:t>Не ақылдан құрсыңдар.</w:t>
        <w:br/>
        <w:t>116</w:t>
        <w:br/>
        <w:t>Аулақ тұр да, араласпа еш іске.</w:t>
        <w:br/>
        <w:t>Жер астына түсуімнің сыры бар.</w:t>
        <w:br/>
        <w:t>Әйелімнің көргім келеді жүзін бір,</w:t>
        <w:br/>
        <w:t>Қолында оның бар-ды қымбат жүзігі,</w:t>
        <w:br/>
        <w:t>Соны алмақпын</w:t>
        <w:br/>
        <w:t>Керек боп тұр мұқтажыма бір үлкен</w:t>
      </w:r>
    </w:p>
    <w:p>
      <w:r>
        <w:t>Енді жөнел, артыңа қайта бұрылып,</w:t>
        <w:br/>
        <w:t>Қараушы болма сыртымнан.</w:t>
        <w:br/>
        <w:t>Әйтпесе сенің быт-шытыңды шығарып,</w:t>
        <w:br/>
        <w:t>Итке лақтырып тастау маған сөз емес.</w:t>
        <w:br/>
        <w:t>Қара түндей қатерлімін,</w:t>
        <w:br/>
        <w:t>Қаһарыма міндім мен.</w:t>
        <w:br/>
        <w:t>Ойын көрме ашуын</w:t>
        <w:br/>
        <w:t>Аш жолбарыс пен көк теңіздің бұрқанған.</w:t>
        <w:br/>
        <w:t>БАЛТАЗАР.</w:t>
        <w:br/>
        <w:t>Қазір-ақ бұл жерден өшіремін қарамды.</w:t>
        <w:br/>
        <w:t>РОМЕО.</w:t>
        <w:br/>
        <w:t>Қалма сөзімді көңіліңе ауыр ап,</w:t>
        <w:br/>
        <w:t>Мынау сыйым, көп сіңіп ед еңбегің,</w:t>
        <w:br/>
        <w:t>Сенің өзің жігіт екенсің тәуір-ақ.</w:t>
        <w:br/>
        <w:t>БАЛТАЗАР. (Өзімен-өзі).</w:t>
        <w:br/>
        <w:t>Дегенмен де осы арада жасырынып тұрайын,</w:t>
        <w:br/>
        <w:t>Жақтырмадым айтып тұрған әңгімесінің райын.</w:t>
        <w:br/>
        <w:t>Кешеді.</w:t>
        <w:br/>
        <w:t>РОМЕО.</w:t>
        <w:br/>
        <w:t>Жалаңдаған жалмауыз ажал, толмады ғой жаламың,</w:t>
        <w:br/>
        <w:t>Жалмағанмен ең бір тәтті миуасын жаһанның,</w:t>
        <w:br/>
        <w:t>Қабылда онда, қаран дүниенің қаңғырған бір адамын,</w:t>
        <w:br/>
        <w:t>Шықтым, міне, ең шетіне бұ дүниелік сапардың.</w:t>
        <w:br/>
        <w:t>Қабірді аша бастайды.</w:t>
        <w:br/>
        <w:t>ПАРИС.</w:t>
        <w:br/>
        <w:t>Монтекки ғой, қайнағамды өлтірген,</w:t>
        <w:br/>
        <w:t>Ажульеттаны да салған осы азапқа.</w:t>
        <w:br/>
        <w:t>Қайғы-шерден қабырғасын сөгілтіп,</w:t>
        <w:br/>
        <w:t>Енді, міне, аруағын кетпек тағы мазақтап.</w:t>
        <w:br/>
        <w:t>ілгері шығады.</w:t>
        <w:br/>
        <w:t>Тоқта, Монтекки! Аруақты қорлама,</w:t>
        <w:br/>
        <w:t>Өліктен де алмақпысың өшіңді.</w:t>
        <w:br/>
        <w:t>Сол тұрғаның тұрған енді қозғалма,</w:t>
        <w:br/>
        <w:t>Тұтқынсың сен! Шығарып көр сесіңді.</w:t>
        <w:br/>
        <w:t>101</w:t>
        <w:br/>
        <w:t>Веронадан шыға алмай</w:t>
        <w:br/>
        <w:t>Қайтып әкелді ол хатғы.</w:t>
        <w:br/>
        <w:t>Енді менің өзім келіп бұл қызды.</w:t>
      </w:r>
    </w:p>
    <w:p>
      <w:r>
        <w:t>Алмақшы болдым ұйқысынан тұрғызып.</w:t>
        <w:br/>
        <w:t>Ромео келгенше</w:t>
        <w:br/>
        <w:t>Паналата тұрмақ ем,</w:t>
        <w:br/>
        <w:t>Бірақ, мұнда келсем, сұмдық масқара,</w:t>
        <w:br/>
        <w:t>Жатыр өліп Ромео да, Парис та,</w:t>
        <w:br/>
        <w:t>Ал, Джульетта келе жатты тіріліп.</w:t>
        <w:br/>
        <w:t>Сол екі арада дыбыс шықты даладан,</w:t>
        <w:br/>
        <w:t>Мен Джульеттаға кетейік деп жалындым,</w:t>
        <w:br/>
        <w:t>Ол көнбеді,</w:t>
        <w:br/>
        <w:t>Мен кетуге мәжбүрмін.</w:t>
        <w:br/>
        <w:t>Өзін-өзі өлтіріпті сөйтсем ол</w:t>
        <w:br/>
        <w:t>Міне, менің бар білерім осы еді.</w:t>
        <w:br/>
        <w:t>Олардың мұндай ақ некесін астыртын</w:t>
        <w:br/>
        <w:t>Менен басқа күтуші ғана біледі.</w:t>
        <w:br/>
        <w:t>Жазықты болсам тақсіретке мұншама,</w:t>
        <w:br/>
        <w:t>Енді қалған ғұмырды</w:t>
        <w:br/>
        <w:t>Құрбанға шалдым</w:t>
        <w:br/>
        <w:t>Әділ заңның алдында.</w:t>
        <w:br/>
        <w:t>КНЯЗЬ.</w:t>
        <w:br/>
        <w:t>Адал адам деп келгенбіз сені біз.</w:t>
        <w:br/>
        <w:t>Ромеоның малайы, не білесіз, айтыңыз.</w:t>
        <w:br/>
        <w:t>БАЛТАЗАР.</w:t>
        <w:br/>
        <w:t>АДжульеттаның өлгенін Ромеоға айтқан мен едім,</w:t>
        <w:br/>
        <w:t>Сол арадан ат тауып,</w:t>
        <w:br/>
        <w:t>Кері шаптық екеуміз</w:t>
        <w:br/>
        <w:t>Зиратқа жетіп алғасын,</w:t>
        <w:br/>
        <w:t>Хат ұстатты ол маған,</w:t>
        <w:br/>
        <w:t>Әкеме ертең тапсыр деп,</w:t>
        <w:br/>
        <w:t>Сосын маған тез жөнел деп бұйырды,</w:t>
        <w:br/>
        <w:t>Өлтірем деп қорқытты егер кетпесең.</w:t>
        <w:br/>
        <w:t>42216752</w:t>
        <w:br/>
        <w:t>Хатты әкел. Не жазыпты көрейік.</w:t>
        <w:br/>
        <w:t>Қайда пажы графтың қарауылды шақырған? --</w:t>
      </w:r>
    </w:p>
    <w:p>
      <w:r>
        <w:t>Сенің мырзаң бұнда қалай тап болды?</w:t>
        <w:br/>
        <w:t>ПАЖ.</w:t>
        <w:br/>
        <w:t>Әйеліне гүл қоюға келіп еді ол мұнда?</w:t>
        <w:br/>
        <w:t>Маған о да аулақ кет деп бұйырды.</w:t>
        <w:br/>
        <w:t>Кенет біреу келе жатты шырақ ұстап қолына,</w:t>
        <w:br/>
        <w:t>Мырзам оны көрді де,</w:t>
        <w:br/>
        <w:t>Семсерін сермеп тап берді,</w:t>
        <w:br/>
        <w:t>Мен қарауылға хабарламаққа жүгірдім.</w:t>
        <w:br/>
        <w:t>109</w:t>
        <w:br/>
        <w:t>жағасына жармаса кететін кім? Сен..»- бұл заты жуас</w:t>
        <w:br/>
        <w:t>Бенволиоға мүлде жұғыспайтын қасиет, Меркуцио өз</w:t>
        <w:br/>
        <w:t>кемшіліктерін оған жауып әзілдеп түр.</w:t>
        <w:br/>
        <w:t>11. «мысықтардың патшасы, тоғыз жаныңның біреуін...»</w:t>
        <w:br/>
        <w:t>-- ағылшынның ескі мәтелінде «Мысық тоғыз жанды» -</w:t>
        <w:br/>
        <w:t>деп айтылады, яғни ажалсыз дегені. Меркуцио Тибальт-</w:t>
        <w:br/>
        <w:t>тың мысық аттастығын қылжақ қылып тұр.</w:t>
        <w:br/>
        <w:t>12. Фаэтон -- Мифтік аңыздарда Күн құдайы Фебтың</w:t>
        <w:br/>
        <w:t>ұлы. Ол әкесінің күн дөңгелегін жүргізу үшін тізгінді өзі</w:t>
        <w:br/>
        <w:t>алғанда, аттарды ересен қатты айдап, соған шыдамаған</w:t>
        <w:br/>
        <w:t>дөңгелек аударылып кетіп, жерді өртеп жібергенде Афри-</w:t>
        <w:br/>
        <w:t>каның бір бөлігі шөлге айналған дейді, бұл жерде Джуль-</w:t>
        <w:br/>
        <w:t>еттаның шыдамсыздана күтуін бейнелеп тұр.</w:t>
        <w:br/>
        <w:t>13. «Музыканттар да көрінді» -- ғұрып бойынша той</w:t>
        <w:br/>
        <w:t>күні күйеу жігіт қалыңдықты әнмен, күймен оятатын бол-</w:t>
        <w:br/>
        <w:t>ған.</w:t>
        <w:br/>
        <w:t>14. «Айналасы толған тасбақа мен аждаһа» - Шекс-</w:t>
        <w:br/>
        <w:t>пир заманында Англияның дәрмекшілері аптекасын тас-</w:t>
        <w:br/>
        <w:t>бақа, қолтырау сияқты әр түрлі жәндіктердің қаңқасымен</w:t>
        <w:br/>
        <w:t>әлеміштеп қоятын болған. Ол аптекаға «құпия» сыр беріп</w:t>
        <w:br/>
        <w:t>тұрған.</w:t>
        <w:br/>
        <w:t>Менің қожам бір мырзамен дауласып,</w:t>
        <w:br/>
        <w:t>Өлтірген секілді оны да.</w:t>
        <w:br/>
        <w:t>ЛОРЕНЦО ПІРӘДАР.</w:t>
        <w:br/>
        <w:t>Ромео!</w:t>
        <w:br/>
        <w:t>Бейтке жақындайды.</w:t>
        <w:br/>
        <w:t>Уа, тоба! Мынау тағы кімнің қаны?</w:t>
        <w:br/>
        <w:t>Ал, мынау не? Қылыш па қанға боялған.</w:t>
        <w:br/>
        <w:t>Бұл неғып қалған бейіттің дәл алдында.</w:t>
        <w:br/>
        <w:t>Бейітке кіреді.</w:t>
        <w:br/>
        <w:t>Ромео!</w:t>
        <w:br/>
        <w:t>Өңі неге боп-боз? Қасындағы кім?</w:t>
        <w:br/>
        <w:t>Граф Парис! Қан жауыпты өн бойын.</w:t>
        <w:br/>
        <w:t>Джульеттаның кезі болды оянар.</w:t>
      </w:r>
    </w:p>
    <w:p>
      <w:r>
        <w:t>Джульетта ояна бастайды.</w:t>
        <w:br/>
        <w:t>АЖУЛЬЕТТА.</w:t>
        <w:br/>
        <w:t>О, тақуа,</w:t>
        <w:br/>
        <w:t>Қайда менің жұбайым?</w:t>
        <w:br/>
        <w:t>Енді түсті есіме.</w:t>
        <w:br/>
        <w:t>Ол осында. Қасымда.</w:t>
        <w:br/>
        <w:t>Уәде солай еді ғой.</w:t>
        <w:br/>
        <w:t>Қайда ендеше Ромео!</w:t>
        <w:br/>
        <w:t>ЛОРЕНЦОПІРӘДАР.</w:t>
        <w:br/>
        <w:t>Естисің бе тықырды. Келе жатыр біреулер.</w:t>
        <w:br/>
        <w:t>Індет, ажал, өңшең үрей ордасы</w:t>
        <w:br/>
        <w:t>Шығайық мынау қамаудан.</w:t>
        <w:br/>
        <w:t>Менен де зор бөгде күш</w:t>
        <w:br/>
        <w:t>Алдымды орап кеткені.</w:t>
        <w:br/>
        <w:t>Тездетіп енді зытайық</w:t>
        <w:br/>
        <w:t>Аяғыңның астында жатыр өліп күйеуің.</w:t>
        <w:br/>
        <w:t>Жатыр Парис қасында.</w:t>
        <w:br/>
        <w:t>Асық енді монастырыге.</w:t>
        <w:br/>
        <w:t>Сонда өтер қалған ғұмырың.</w:t>
        <w:br/>
        <w:t>Сөзді қойып, жөнелейік.</w:t>
        <w:br/>
        <w:t>Күзетшілер қалды сезіп.</w:t>
        <w:br/>
        <w:t>Бол, бол енді Джульетта!</w:t>
        <w:br/>
        <w:t>Қояр болды жұрт көріп.</w:t>
        <w:br/>
        <w:t>ДЖУЛЬЕТТА.</w:t>
        <w:br/>
        <w:t>Жүре беріңіз, пірәдар.</w:t>
        <w:br/>
        <w:t>Мен қаламын осында.</w:t>
        <w:br/>
        <w:t>Қолына мынау ұстап жатқаны не болды?</w:t>
        <w:br/>
        <w:t>Құты ғой.</w:t>
        <w:br/>
        <w:t>Өлген болды-ау уланып. Қап, оңбаған!</w:t>
        <w:br/>
        <w:t>105</w:t>
        <w:br/>
        <w:t>БІРІНШІ ПЕРДЕ</w:t>
        <w:br/>
        <w:t>БІРІНШІ КӨРІНІС</w:t>
        <w:br/>
        <w:t>Рим көшесі.</w:t>
        <w:br/>
        <w:t>Ашу-ызаға мінгенген азаматтар қолдарына сойыл, таяқ</w:t>
        <w:br/>
        <w:t>және басқа қарулар ұстап топ-тобымен шығып жатыр.</w:t>
        <w:br/>
        <w:t>БІРІНІШІ АЗАМАТ</w:t>
        <w:br/>
        <w:t>Әрі қарай бармай тұрып, маған бір ауыз сөз айтуға</w:t>
        <w:br/>
        <w:t>бола ма?</w:t>
        <w:br/>
        <w:t>АЗАМАТТАР</w:t>
        <w:br/>
        <w:t>Айт! Айт! (Жамырай жауап береді).</w:t>
        <w:br/>
        <w:t>БІРІНШІ АЗАМАТ</w:t>
        <w:br/>
        <w:t>Аштан қырылғанша, нар тәуекелге бел байлауға</w:t>
        <w:br/>
        <w:t>пейілсіздер ғой?</w:t>
        <w:br/>
        <w:t>КӨПШІЛІК</w:t>
        <w:br/>
        <w:t>Пейілміз, пейілміз.</w:t>
        <w:br/>
        <w:t>БІРІНШІ АЗАМАТ</w:t>
        <w:br/>
        <w:t>Халық үшін бар пәленің басы Кай Марций екенін, әрине,</w:t>
        <w:br/>
        <w:t>білесіздер ғой?</w:t>
        <w:br/>
        <w:t>КӨПШІЛІК</w:t>
        <w:br/>
        <w:t>Білеміз, білеміз.</w:t>
        <w:br/>
        <w:t>БІРІНШІ АЗАМАТ</w:t>
        <w:br/>
        <w:t>Соны өлтірсек -- нан өзінен өзі арзандайды.</w:t>
        <w:br/>
        <w:t>Соған келісеміз ғой?</w:t>
        <w:br/>
        <w:t>КӨПШІЛІК</w:t>
      </w:r>
    </w:p>
    <w:p>
      <w:r>
        <w:t>Бас қатыратын не бар -- көзін құртамыз.</w:t>
        <w:br/>
        <w:t>Кәне, кеттік.</w:t>
        <w:br/>
        <w:t>ЕКІНШІ АЗАМАТ</w:t>
        <w:br/>
        <w:t>Дат, қадірлі азаматтар!</w:t>
        <w:br/>
        <w:t>БІРІНШІ АЗАМАТ</w:t>
        <w:br/>
        <w:t>Қадірлі азаматтарды тапқан екенсің! Ығайлар мен сы-</w:t>
        <w:br/>
        <w:t>ғайлар болмаса, біз секілді қара табан, қара тобыр қашан-</w:t>
        <w:br/>
        <w:t>нан бері қадірлі болып еді. Біреулердің кекірігі азып отыр-</w:t>
        <w:br/>
        <w:t>са, біздің ішегіміз шұрқырайды. Ең болмаса, сарқыттарын</w:t>
        <w:br/>
        <w:t>берсе ғой, біз жерден жеті қоян тапқандай болар ек. Олар</w:t>
        <w:br/>
        <w:t>соның өзін қаралай тоналғандай көреді. Біздің азып-тозға-</w:t>
        <w:br/>
        <w:t>нымызды көрмесе, тамақтарынан ас өтпейді. Сазайларын</w:t>
        <w:br/>
        <w:t>тартқызу керек, пәлемдердің. Бойда қалған азқуатты со-</w:t>
        <w:br/>
        <w:t>лардың төбесінен сойыл ойнатуға сарп қылайық! Құдай</w:t>
        <w:br/>
        <w:t>куә, мен бұны оларды көре алмағандықтан айтып тұрған</w:t>
        <w:br/>
        <w:t>жоқпын, аштықтан әбден титықтағасын айтып тұрмын.</w:t>
        <w:br/>
        <w:t>114</w:t>
        <w:br/>
        <w:t>МЕНЕНИЙ</w:t>
        <w:br/>
        <w:t>Жаның жайсаң Ларций-ай!</w:t>
        <w:br/>
        <w:t>БІРІНШІ СЕНАТОР</w:t>
        <w:br/>
        <w:t>Капитолийге барайық --</w:t>
        <w:br/>
        <w:t>Достар жиылып, күтіп отыр біздерді.</w:t>
        <w:br/>
        <w:t>ТИТ ЛАРЦИЙ</w:t>
        <w:br/>
        <w:t>Жарайды, алға түс -- Коминий,</w:t>
        <w:br/>
        <w:t>Көсем айтса, көмекшіге біз дайын.</w:t>
        <w:br/>
        <w:t>коминий</w:t>
        <w:br/>
        <w:t>Адалдықтан көше алмайтын Ларций-ай!</w:t>
        <w:br/>
        <w:t>БІРІНШІ СЕНАТОР (жұртқа)</w:t>
        <w:br/>
        <w:t>Үйлеріңе тараңдар!</w:t>
        <w:br/>
        <w:t>МАРЦИЙ</w:t>
        <w:br/>
        <w:t>Таратып қайтесің, бізге ерсін.</w:t>
        <w:br/>
        <w:t>Іздегендері нан екен,</w:t>
        <w:br/>
        <w:t>Үптеп қайтсын қамбаларын вольскілердің.</w:t>
        <w:br/>
        <w:t>(Жұртқа)</w:t>
        <w:br/>
        <w:t>Ардақты можан-топайлар,</w:t>
        <w:br/>
        <w:t>Ерсініп тұрсыңдар ғой, ерліктеріңді көрейік,</w:t>
        <w:br/>
        <w:t>Тәуекелдерің тұрса, бізге еріңдер!</w:t>
        <w:br/>
        <w:t>(Шығып кетеді).</w:t>
        <w:br/>
        <w:t>Сациний мен Брут қалады.</w:t>
        <w:br/>
        <w:t>СИЦИНИЙ</w:t>
        <w:br/>
        <w:t>Бұл дүниеде Марцийден де асқан</w:t>
        <w:br/>
        <w:t>Табылар ма екен мейманасы тасқан</w:t>
        <w:br/>
        <w:t>НЕТ</w:t>
        <w:br/>
        <w:t>Көзің түсті ме көзі менен ерініне?</w:t>
        <w:br/>
        <w:t>сИициИний</w:t>
        <w:br/>
        <w:t>Көзін қайтем, сөзін естіп тұрғанда!</w:t>
        <w:br/>
        <w:t>БРУТ</w:t>
        <w:br/>
        <w:t>Қатуланса, тобаңа да тап беретін түрі бар.</w:t>
        <w:br/>
        <w:t>СИЦИНИЙ</w:t>
        <w:br/>
        <w:t>Аспандағы айдың өзіне түкіріп тұр ғой, тайынбай.</w:t>
      </w:r>
    </w:p>
    <w:p>
      <w:r>
        <w:t>РІ</w:t>
        <w:br/>
        <w:t>Соғыс жетер түбіне.</w:t>
        <w:br/>
        <w:t>Айқасқа да сабыр керек төзіммен.</w:t>
        <w:br/>
        <w:t>Менмендердің оған дәті жетпейді.</w:t>
        <w:br/>
        <w:t>СИЦИНИЙ</w:t>
        <w:br/>
        <w:t>Намаздыгердің көлеңкесіндей біздерді</w:t>
        <w:br/>
        <w:t>Әдет қылған көзіне де ілмеуді.</w:t>
        <w:br/>
        <w:t>Сөйте тұрып, таң қалам,</w:t>
        <w:br/>
        <w:t>Коминийді серіктікке қалай таңдаған?</w:t>
        <w:br/>
        <w:t>123</w:t>
        <w:br/>
        <w:t>ЖАУШЫ</w:t>
        <w:br/>
        <w:t>Каий Марций осында ма?</w:t>
        <w:br/>
        <w:t>МАРЦИЙ</w:t>
        <w:br/>
        <w:t>Осында. Не боп қалды?</w:t>
        <w:br/>
        <w:t>ЖАУШЫ</w:t>
        <w:br/>
        <w:t>Жаңалық сол -- вольскілер қайта дүрлікті.</w:t>
        <w:br/>
        <w:t>МАРЦИИЙ</w:t>
        <w:br/>
        <w:t>Тіпті жақсы -- құтыла алмай отырған</w:t>
        <w:br/>
        <w:t>Құл-құтаннан қалар болдық тазарып!</w:t>
        <w:br/>
        <w:t>Көсемдер де көрінді.</w:t>
        <w:br/>
        <w:t>Коминий, Тит Ларций, және басқа сенаторлар көрінді.</w:t>
        <w:br/>
        <w:t>Араларында Юний Брут пен Сициний Велут те бар.</w:t>
        <w:br/>
        <w:t>БІРІНШІ СЕНАТОР</w:t>
        <w:br/>
        <w:t>Ақкөкірек Марций, айтқаның келді.</w:t>
        <w:br/>
        <w:t>Вольскілер тағы ереуілге шығыпты.</w:t>
        <w:br/>
        <w:t>МАРЦИИ</w:t>
        <w:br/>
        <w:t>Алдарында атышулы сардар бар -- Тулл Авфидий.</w:t>
        <w:br/>
        <w:t>Сол болмаса, қиын емес індеріне су құю.</w:t>
        <w:br/>
        <w:t>Ал ол нағыз көкжұлын,</w:t>
        <w:br/>
        <w:t>Өзім - егер өзім болмасам,</w:t>
        <w:br/>
        <w:t>Сол болуды армандар ем, басқа емес.</w:t>
        <w:br/>
        <w:t>КОМИНИИ</w:t>
        <w:br/>
        <w:t>Ол да көрген жауың ғой.</w:t>
        <w:br/>
        <w:t>МАРЦИИ</w:t>
        <w:br/>
        <w:t>Қақ жарылып күллі әлем,</w:t>
        <w:br/>
        <w:t>Мен жағыма қосылса да Тулл егер</w:t>
        <w:br/>
        <w:t>Бәрібір жекпе-жекке шығар ем;</w:t>
      </w:r>
    </w:p>
    <w:p>
      <w:r>
        <w:t>Енді қашан, көргенше ондай қабыланды!</w:t>
        <w:br/>
        <w:t>БІРІНШІ СЕНАТОР</w:t>
        <w:br/>
        <w:t>Ер жүрек Марций!</w:t>
        <w:br/>
        <w:t>Және сен Коминий --</w:t>
        <w:br/>
        <w:t>Көсемдікті бердік, міне, қолдарыңа</w:t>
        <w:br/>
        <w:t>КОМИНИИ</w:t>
        <w:br/>
        <w:t>Өз қалауың да солай ма?</w:t>
        <w:br/>
        <w:t>МАРЦИИ</w:t>
        <w:br/>
        <w:t>Бас тартпаймын қазір де.</w:t>
        <w:br/>
        <w:t>Тит Ларций, тағы, міне, екеуімізге</w:t>
        <w:br/>
        <w:t>Көкжұлын Туллмен жұлқысатын кез келді.</w:t>
        <w:br/>
        <w:t>Арығансың ба? Қалып қоймақтан саусың ба?</w:t>
        <w:br/>
        <w:t>ТИТ ЛАРЦИИ</w:t>
        <w:br/>
        <w:t>Жооқ, ақ балдаққа асылып</w:t>
        <w:br/>
        <w:t>Ақсақ-тоқсақ боп қалсам да,</w:t>
        <w:br/>
        <w:t>Арттарыннан ерер ем.</w:t>
        <w:br/>
        <w:t>122</w:t>
        <w:br/>
        <w:t>Жерге соғады қастарын.</w:t>
        <w:br/>
        <w:t>Астық көп деп оталайды малғұндар,</w:t>
        <w:br/>
        <w:t>Сенат шіркін мықтап ұстап делбесін,</w:t>
        <w:br/>
        <w:t>Ерік берсе, бұларды жөнге салуға,</w:t>
        <w:br/>
        <w:t>Найза бойы тау қып үйіп берер ем</w:t>
        <w:br/>
        <w:t>Көкімелердің кәлләсін...</w:t>
        <w:br/>
        <w:t>(Жүрт аз-аздап тарай бастайды).</w:t>
        <w:br/>
        <w:t>МЕНЕНИИ</w:t>
        <w:br/>
        <w:t>Жә, доғар!</w:t>
        <w:br/>
        <w:t>Көрмейсің бе, көкіректері басылып,</w:t>
        <w:br/>
        <w:t>Көр тышқандай қаша бастады жан-жаққа.</w:t>
        <w:br/>
        <w:t>Андағы тобыр қалай екен, байқайық?</w:t>
        <w:br/>
        <w:t>МАРЦИЙ</w:t>
        <w:br/>
        <w:t>Сейіліпті. Өңкей ылғи хайуандар,</w:t>
        <w:br/>
        <w:t>Аштан қырылар болдық деп,</w:t>
        <w:br/>
        <w:t>Жылан-сықтап баққанды,</w:t>
      </w:r>
    </w:p>
    <w:p>
      <w:r>
        <w:t>Аштық алынбас қамалды да құлатады,</w:t>
        <w:br/>
        <w:t>Адамды да иттей шулатады,</w:t>
        <w:br/>
        <w:t>Нан жейтін ауызды құдай</w:t>
        <w:br/>
        <w:t>Байға да берген, жарлыға да берген</w:t>
        <w:br/>
        <w:t>Деп қай-қайдағы мақал-мәтелді де тапқан-ды.</w:t>
        <w:br/>
        <w:t>Соны айтып қойған талаптарын оқығанда</w:t>
        <w:br/>
        <w:t>Бекзадалардың көздері тас төбелеріне шықты.</w:t>
        <w:br/>
        <w:t>Көшедегі қара тобырға</w:t>
        <w:br/>
        <w:t>Қойған талаптарың орындалады дегенде</w:t>
        <w:br/>
        <w:t>Аспанға атқан бөріктері</w:t>
        <w:br/>
        <w:t>Айға тиіп кете жаздады.</w:t>
        <w:br/>
        <w:t>МЕНЕНИЙ</w:t>
        <w:br/>
        <w:t>Сонда неге қолдары жетті?</w:t>
        <w:br/>
        <w:t>МАРЦИЙ</w:t>
        <w:br/>
        <w:t>Бұзақылардың бұзық ойын қолдауға</w:t>
        <w:br/>
        <w:t>Іштерінде Юний Брут пен Сициний Велут бар</w:t>
        <w:br/>
        <w:t>Әйтеуір өздері қалаған бесділмарды алды.</w:t>
        <w:br/>
        <w:t>Қырғын-сүргін көрерлері!</w:t>
        <w:br/>
        <w:t>Қара тобыр қасиетті Римді</w:t>
        <w:br/>
        <w:t>Тас-талқан қып тапап тастар,</w:t>
        <w:br/>
        <w:t>Бірақ, бәрібір дегендеріне жете алмас!</w:t>
        <w:br/>
        <w:t>Бұл сұмдықтың соңы неге соғарын</w:t>
        <w:br/>
        <w:t>Жылдар өте сезе жатар бүкіл ел!</w:t>
        <w:br/>
        <w:t>МЕНЕНИЙ</w:t>
        <w:br/>
        <w:t>Қайран қалар жәй екен?!</w:t>
        <w:br/>
        <w:t>Жаушы шығады.</w:t>
        <w:br/>
        <w:t>121</w:t>
        <w:br/>
        <w:t>Қай қызметінді де ұқсатқан,</w:t>
        <w:br/>
        <w:t>О жақ пенен бұ жаққа</w:t>
        <w:br/>
        <w:t>Не бетімен, не деп жауап беріпті?..</w:t>
        <w:br/>
        <w:t>Олар әлгі...</w:t>
        <w:br/>
        <w:t>МЕНЕНИИ</w:t>
        <w:br/>
        <w:t>Иә, айт аржағын енді өзің!</w:t>
        <w:br/>
        <w:t>Өзің ғой бөлген сөзімді...</w:t>
        <w:br/>
        <w:t>БІРІНШІ АЗАМАТ</w:t>
        <w:br/>
        <w:t>Арам тамақ асқазанға</w:t>
        <w:br/>
        <w:t>Ашынғандары айып па?</w:t>
        <w:br/>
        <w:t>МЕНЕНИЙ</w:t>
        <w:br/>
        <w:t>Айтқаның келді тағы не?</w:t>
        <w:br/>
        <w:t>БІРІНШІ АЗАМАТ</w:t>
      </w:r>
    </w:p>
    <w:p>
      <w:r>
        <w:t>Сонда олардың сауалына</w:t>
        <w:br/>
        <w:t>Обыр құрсақ орынды сөз таба алды ма?</w:t>
        <w:br/>
        <w:t>МЕНЕНИИ</w:t>
        <w:br/>
        <w:t>Сабыр етсең, сәл ғана</w:t>
        <w:br/>
        <w:t>Айтқалы тұрмын өзім де...</w:t>
        <w:br/>
        <w:t>БІРІНШІ АЗАМАТ</w:t>
        <w:br/>
        <w:t>Айтсаң, тезірек айт.</w:t>
        <w:br/>
        <w:t>МЕНЕНИЙ</w:t>
        <w:br/>
        <w:t>Есіңде болсын, сонда маңғаз асқазан</w:t>
        <w:br/>
        <w:t>Айқай салған дұшпандарына қылп етпей.</w:t>
        <w:br/>
        <w:t>Жайбарақат былай жауап беріпті:</w:t>
        <w:br/>
        <w:t>«Рас, достарым, бәрімізге ортақ ырзықты</w:t>
        <w:br/>
        <w:t>Алдыменен асайтұғын мына мен.</w:t>
        <w:br/>
        <w:t>Бірақ, содан тарайтұғын нәрімнен</w:t>
        <w:br/>
        <w:t>Бәрің-дағы тауып жүрсің әл-қуат.</w:t>
        <w:br/>
        <w:t>Мен асаған ас-қорек</w:t>
        <w:br/>
        <w:t>Қызыл қанға айналып</w:t>
        <w:br/>
        <w:t>Миға түйсік, жүрекке от дарытып,</w:t>
        <w:br/>
        <w:t>Мүше біткеннің бәріне тірлік таратам». --</w:t>
        <w:br/>
        <w:t>БІРІНШІ АЗАМАТ</w:t>
        <w:br/>
        <w:t>Онысы түсінікті, сосын тағы не депті?</w:t>
        <w:br/>
        <w:t>МЕНЕНИЙ</w:t>
        <w:br/>
        <w:t>«Соныменен достарым,</w:t>
        <w:br/>
        <w:t>Маған түскен олжаның</w:t>
        <w:br/>
        <w:t>Бар қорегін сығып беріп сіздерге</w:t>
        <w:br/>
        <w:t>Қанағат етем қалғанын», --</w:t>
        <w:br/>
        <w:t>депті асқазан.</w:t>
        <w:br/>
        <w:t>Бұнысында жөн бар ма?</w:t>
        <w:br/>
        <w:t>БІРІНШІ АЗАМАТ</w:t>
        <w:br/>
        <w:t>Жөн-ақ болсын жауабы,</w:t>
        <w:br/>
        <w:t>Оның бізге қатысы бірақ, қаншама?</w:t>
        <w:br/>
        <w:t>118</w:t>
        <w:br/>
        <w:t>(Кернейшіге)</w:t>
        <w:br/>
        <w:t>Алаңға бар да сырнай шал,</w:t>
        <w:br/>
        <w:t>Қала басылары әмірімді естісін.</w:t>
        <w:br/>
        <w:t>Бар, жөнел.</w:t>
        <w:br/>
        <w:t>Кетеді.</w:t>
        <w:br/>
        <w:t>АЛТЫНШЫ САХНА</w:t>
        <w:br/>
        <w:t>Коминий қосы.</w:t>
        <w:br/>
        <w:t>Шегініп келе жатқан әскерін ертіп, Коминий шығады.</w:t>
        <w:br/>
        <w:t>КОМИНИЙ</w:t>
        <w:br/>
        <w:t>Демалайық, достар, азырақ.</w:t>
        <w:br/>
        <w:t>Римнің сайыпқырандары атына дақ салмай.</w:t>
        <w:br/>
        <w:t>Айқасудай айқастындар -- амал не.</w:t>
        <w:br/>
        <w:t>Шегінгенде де -- сыр беруге болмайды.</w:t>
        <w:br/>
        <w:t>Бізді талай бағады әлі тықсырып.</w:t>
        <w:br/>
        <w:t>Шайқас үстінде жел жақтан</w:t>
        <w:br/>
        <w:t>Біздің достардың айқайы жатты естіліп.</w:t>
        <w:br/>
        <w:t>Уа, тобалар, олардың да, біздердің де</w:t>
        <w:br/>
        <w:t>Оңғара көріңдер ісімізді.</w:t>
        <w:br/>
        <w:t>Екі әскер де құрбан шалып жолдарыңа,</w:t>
        <w:br/>
        <w:t>Жеңістен соң, тағзым етіп исін бас.</w:t>
        <w:br/>
        <w:t>Жаушы көрінеді.</w:t>
      </w:r>
    </w:p>
    <w:p>
      <w:r>
        <w:t>Не хабар бар?</w:t>
        <w:br/>
        <w:t>ЖАУШЫ</w:t>
        <w:br/>
        <w:t>Шолғын салып кориолдықтар</w:t>
        <w:br/>
        <w:t>Ларций мен Марцийлерге тап беріп,</w:t>
        <w:br/>
        <w:t>Орға дейін қуып тықты, тықсырып.</w:t>
        <w:br/>
        <w:t>Соны көрдім де, мен осылай тарттым ат басын.</w:t>
        <w:br/>
        <w:t>КОМИНИйЙ</w:t>
        <w:br/>
        <w:t>Айтып тұрғаның қанша шындық болса да,</w:t>
        <w:br/>
        <w:t>Көңілге қонбас жай екен?</w:t>
        <w:br/>
        <w:t>Көп болды ма көргеніңе?</w:t>
        <w:br/>
        <w:t>ЖАУШЫ</w:t>
        <w:br/>
        <w:t>Бір сағат бұрын.</w:t>
        <w:br/>
        <w:t>коминиИий</w:t>
        <w:br/>
        <w:t>Дабыл үні естіліп тұр.</w:t>
        <w:br/>
        <w:t>Демек, бір мильден қашық жер емес.</w:t>
        <w:br/>
        <w:t>Сен соншама уақытты</w:t>
        <w:br/>
        <w:t>Жоолға қалай жібердің?</w:t>
        <w:br/>
        <w:t>135</w:t>
        <w:br/>
        <w:t>ВИРГИЛИЯ</w:t>
        <w:br/>
        <w:t>Рас айтам, бара алмаймын.</w:t>
        <w:br/>
        <w:t>Жақсы серуендеулеріңе тілектеспін.</w:t>
        <w:br/>
        <w:t>ВАЛЕРИЯ</w:t>
        <w:br/>
        <w:t>Олай болса, сау тұр.</w:t>
        <w:br/>
        <w:t>Кетеді.</w:t>
        <w:br/>
        <w:t>ТӨРТІНШІ САХНА</w:t>
        <w:br/>
        <w:t>Корчол қорғанының түбі.</w:t>
        <w:br/>
        <w:t>Дабыл қағып, ту көтеріп Марций, Тит Ларций, әскер</w:t>
        <w:br/>
        <w:t>басылар мен сарбаздар шығады. Жаушы қарсы жолығады.</w:t>
        <w:br/>
        <w:t>МАРЦИЙ</w:t>
        <w:br/>
        <w:t>Жаңалық бар. Бәс тігем, шайқас болған.</w:t>
        <w:br/>
        <w:t>ЛАРЦИЙ</w:t>
        <w:br/>
        <w:t>Атымды бәске тігем, болған жоқ.</w:t>
        <w:br/>
        <w:t>МАРЦИЙ</w:t>
        <w:br/>
        <w:t>Мен де тіктім.</w:t>
        <w:br/>
        <w:t>ЛАРЦИЙ</w:t>
        <w:br/>
        <w:t>Жарайды.</w:t>
        <w:br/>
        <w:t>МАРЦИЙ</w:t>
        <w:br/>
        <w:t>(Жаушыға)</w:t>
        <w:br/>
        <w:t>Айт, біздің көсем айқасқа шықты ма?</w:t>
        <w:br/>
        <w:t>ЖАУШЫ</w:t>
        <w:br/>
        <w:t>Әскерлер тоғысты, бірақ күтіп тұр.</w:t>
        <w:br/>
        <w:t>ЛАРЦИИ</w:t>
        <w:br/>
        <w:t>Атыңнан айырылдым дей бер.</w:t>
      </w:r>
    </w:p>
    <w:p>
      <w:r>
        <w:t>МАРЦИЙ</w:t>
        <w:br/>
        <w:t>Жарайды, ақысын берейін.</w:t>
        <w:br/>
        <w:t>ЛАРЦИЙ</w:t>
        <w:br/>
        <w:t>Жоо, сатпаймын да, тарту қып тартпаймын да,</w:t>
        <w:br/>
        <w:t>Тек елу жылға мойнына берейін.</w:t>
        <w:br/>
        <w:t>Қоршауды бастайық.</w:t>
        <w:br/>
        <w:t>МАРЦИИ</w:t>
        <w:br/>
        <w:t>(Жаушыға)</w:t>
        <w:br/>
        <w:t>Әскер қайда?</w:t>
        <w:br/>
        <w:t>ЖАУШЫ</w:t>
        <w:br/>
        <w:t>Екі мильдей жерде.</w:t>
        <w:br/>
        <w:t>МАРЦИЙ</w:t>
        <w:br/>
        <w:t>Ендеше біздің айқайымызды естиді екен.</w:t>
        <w:br/>
        <w:t>Олардың ұүрандағанын біз де естиміз.</w:t>
        <w:br/>
        <w:t>Уа, Марс, жалынам, жауымызға тезірек тізе бүктір.</w:t>
        <w:br/>
        <w:t>130</w:t>
        <w:br/>
        <w:t>БРУТ</w:t>
        <w:br/>
        <w:t>Атағынан жер ойылып жатса да,</w:t>
        <w:br/>
        <w:t>Атаққа тоймас, даңқ құмар емес пе?</w:t>
        <w:br/>
        <w:t>Жоғалтпау үшін баста тұрған даңқты</w:t>
        <w:br/>
        <w:t>Екінші болмай, бірінші болу қауыпты.</w:t>
        <w:br/>
        <w:t>іс насырға шауып жатса түбінде,</w:t>
        <w:br/>
        <w:t>Бар пәлені Коминийге жабады.</w:t>
        <w:br/>
        <w:t>«Марций бас болса, болар ед, -- деп басқаша»,</w:t>
        <w:br/>
        <w:t>Қара тобыр шыға келер шуылдап.</w:t>
        <w:br/>
        <w:t>СИЦИНИЙ</w:t>
        <w:br/>
        <w:t>Жеңіп шықсаң, тағы да сол көп шуылдақ:</w:t>
        <w:br/>
        <w:t>«Бәрі Марцийдің арқасы!»</w:t>
        <w:br/>
        <w:t>-- деп, қол соғады дуылдап.</w:t>
        <w:br/>
        <w:t>22.</w:t>
        <w:br/>
        <w:t>Түймедейін түйе қылар өзінің,</w:t>
        <w:br/>
        <w:t>Түйедейін түймедей қып басқаның.</w:t>
        <w:br/>
        <w:t>СИЦИНИЙ</w:t>
        <w:br/>
        <w:t>ЖӘ, сенат не деп жатыр екен -- тындалық.</w:t>
        <w:br/>
        <w:t>Марций тағы жоқтан жосық шығарар.</w:t>
        <w:br/>
        <w:t>БРУТ</w:t>
        <w:br/>
        <w:t>Жарайды, барсақ, барайық!</w:t>
        <w:br/>
        <w:t>(Кетеді).</w:t>
        <w:br/>
        <w:t>ЕКІНШІ САХНА</w:t>
        <w:br/>
        <w:t>Кориолидегі сенат.</w:t>
        <w:br/>
        <w:t>Тулл Авфидий мен сенаторлар кіреді.</w:t>
        <w:br/>
        <w:t>БІРІНШІ СЕНАТОР</w:t>
        <w:br/>
        <w:t>Соныменен Авфидий,</w:t>
        <w:br/>
        <w:t>Римдіктердің біздің сырымызды</w:t>
        <w:br/>
        <w:t>Біліп қойғанына күмәнің жоқ қой?</w:t>
        <w:br/>
        <w:t>АВФИДИЙ</w:t>
        <w:br/>
        <w:t>Өзің ойлашы, бұл жерде</w:t>
        <w:br/>
        <w:t>Римге білдіртпей, бірдеңе істеу мүмкін бе?</w:t>
        <w:br/>
        <w:t>Мына, хатты оқышы. Төрт күн бұрын</w:t>
        <w:br/>
        <w:t>Біреулер әкеп, қолыма ұстатты.</w:t>
        <w:br/>
        <w:t>(Оқиды). «Әскер жиылып жатыр.</w:t>
        <w:br/>
        <w:t>Неге керек екенін әзір ешкім білмейді.</w:t>
        <w:br/>
        <w:t>Римде нан қымбаттап кетті.</w:t>
      </w:r>
    </w:p>
    <w:p>
      <w:r>
        <w:t>Қара тобыр мініп алған ашуға.</w:t>
        <w:br/>
        <w:t>Сенің досың Марций, Коминий,</w:t>
        <w:br/>
        <w:t>Ержүрек шал Тит Ларций</w:t>
        <w:br/>
        <w:t>Рим қолын алдеқайда бастамақ,</w:t>
        <w:br/>
        <w:t>124</w:t>
        <w:br/>
        <w:t>Деген хабар бара жатыр жер жарып.</w:t>
        <w:br/>
        <w:t>Кім біліпті, біздерге</w:t>
        <w:br/>
        <w:t>Тікпесе қайтсын қаһарын.</w:t>
        <w:br/>
        <w:t>Қапы қалмаған дұрыс».</w:t>
        <w:br/>
        <w:t>БІРІНШІ СЕНАТОР</w:t>
        <w:br/>
        <w:t>Біз дайынбыз бәріне.</w:t>
        <w:br/>
        <w:t>Римнің бізге бас салатынына</w:t>
        <w:br/>
        <w:t>Еш күмән жоқ.</w:t>
        <w:br/>
        <w:t>АВФИДИЙ</w:t>
        <w:br/>
        <w:t>Сылтау тауып берген өзің сыныққа!</w:t>
        <w:br/>
        <w:t>Аайындығымызды білген жұрт біле берсін деген де сен.</w:t>
        <w:br/>
        <w:t>Неге соқты түбі соның, көрдің ғой!</w:t>
        <w:br/>
        <w:t>Рим сезіп қалды-дағы жайымызды</w:t>
        <w:br/>
        <w:t>Алдымызды орап кеткелі тұр,</w:t>
        <w:br/>
        <w:t>Ең болмаса, бірер қыстақты</w:t>
        <w:br/>
        <w:t>Басып ала алмадық қапияда,</w:t>
        <w:br/>
        <w:t>Рим мұнда аяқ баспай тұрғанда!</w:t>
        <w:br/>
        <w:t>ЕКІНШІ СЕНАТОР</w:t>
        <w:br/>
        <w:t>Тездетіп жорыққа аттан жаужүрек Авфидий!</w:t>
        <w:br/>
        <w:t>Әскер ді ал да, бізді қалдыр</w:t>
        <w:br/>
        <w:t>Кариолийге бас-көз қыл.</w:t>
        <w:br/>
        <w:t>Жау тап берсе, сырттан кеп</w:t>
        <w:br/>
        <w:t>Құтқаратын сен барсың,</w:t>
        <w:br/>
        <w:t>Бірақ, Рим дайын болмас тап бұған.</w:t>
        <w:br/>
        <w:t>АВФИДИЙ</w:t>
        <w:br/>
        <w:t>Римнің дайын екені дайын ғой.</w:t>
        <w:br/>
        <w:t>Менің білуімше, әскерінің бір бөлігі</w:t>
        <w:br/>
        <w:t>Бізге беттеп келеді.</w:t>
        <w:br/>
        <w:t>Сау тұрыңдар, жақсылар.</w:t>
      </w:r>
    </w:p>
    <w:p>
      <w:r>
        <w:t>Баяғыда Марциймен</w:t>
        <w:br/>
        <w:t>Енді кездессек, кескілескен</w:t>
        <w:br/>
        <w:t>Шайқасқа серт байласқаның.</w:t>
        <w:br/>
        <w:t>СЕНАТОРЛАР</w:t>
        <w:br/>
        <w:t>Көкте тәңірлер</w:t>
        <w:br/>
        <w:t>Бір өзіңе жар болғай!</w:t>
        <w:br/>
        <w:t>АВФИДИЙ</w:t>
        <w:br/>
        <w:t>Өздеріңе де жар болғай!</w:t>
        <w:br/>
        <w:t>БІРІНШІ СЕНАТОР</w:t>
        <w:br/>
        <w:t>Жолың болсын. Ақ күн тусын алдыңнан!</w:t>
        <w:br/>
        <w:t>ЕКІНШІ СЕНАТОР</w:t>
        <w:br/>
        <w:t>Көріскенше күн жақсы болғай, Авфидий!</w:t>
        <w:br/>
        <w:t>БРУТ</w:t>
        <w:br/>
        <w:t>Сау қайт, Авфидий!</w:t>
        <w:br/>
        <w:t>(Тарасады).</w:t>
        <w:br/>
        <w:t>125</w:t>
        <w:br/>
        <w:t>МЕНЕНИЙ</w:t>
        <w:br/>
        <w:t>Сенат та -- сол асқазан,</w:t>
        <w:br/>
        <w:t>Ал сіздер -- әлгі қалған мүше кіл даукес.</w:t>
        <w:br/>
        <w:t>Егер істі байыпқа сап байқасан,</w:t>
        <w:br/>
        <w:t>Ұғар едің оның дағы қадірін.</w:t>
        <w:br/>
        <w:t>Түптеп келсек, көсегесін бұл елдің</w:t>
        <w:br/>
        <w:t>Көгертетін төбедегі солар ғой,</w:t>
        <w:br/>
        <w:t>Төмендегі сіз емес.</w:t>
        <w:br/>
        <w:t>Түсінікті ме енді гәп?</w:t>
        <w:br/>
        <w:t>(Бірінші азаматқа).</w:t>
        <w:br/>
        <w:t>Ал, не дейсің аяқтың бас башпайы?</w:t>
        <w:br/>
        <w:t>БІРІНШІ АЗАМАТ</w:t>
        <w:br/>
        <w:t>Қайдағы аяқ, қайдағы башпай?</w:t>
        <w:br/>
        <w:t>Мен бе айтып тұрғаның?</w:t>
        <w:br/>
        <w:t>МЕНЕНИЙ</w:t>
        <w:br/>
        <w:t>Иә, сенсің. Өй деуіме себеп бар.</w:t>
        <w:br/>
        <w:t>Көп алдына көп шығасың көстендеп.</w:t>
        <w:br/>
        <w:t>Бақайды тастап, басқа шықпақ дәмемен,</w:t>
        <w:br/>
        <w:t>Аңқау жұртты айдап салып аранға,</w:t>
        <w:br/>
        <w:t>Алдыменен өзің тайып тұрмақсың?</w:t>
        <w:br/>
        <w:t>Одандағы қолдарыңдағы сойылды,</w:t>
        <w:br/>
        <w:t>Римге қарсы кесір бүлік бастаған</w:t>
        <w:br/>
        <w:t>Егеу құйрық есерсоқтарға сілтеңдер.</w:t>
        <w:br/>
        <w:t>Сонда ғана құтыламыз қырсықтан.</w:t>
        <w:br/>
        <w:t>Кай Марций шығады.</w:t>
        <w:br/>
        <w:t>Ержүрек Марций,</w:t>
        <w:br/>
        <w:t>Есенсің бе?!</w:t>
        <w:br/>
        <w:t>КАЙ МАРЦИЙ</w:t>
        <w:br/>
        <w:t>Рахмет. (Тобырға). Ал, не дейсің, кіл найсап?</w:t>
        <w:br/>
        <w:t>Миларыңа тағы қотыр шықты ма?</w:t>
        <w:br/>
        <w:t>Тағы неден қалдың шала бүлініп?</w:t>
      </w:r>
    </w:p>
    <w:p>
      <w:r>
        <w:t>Не іздеп келдің бұл жерге?</w:t>
        <w:br/>
        <w:t>БІРІНШІ АЗАМАТ</w:t>
        <w:br/>
        <w:t>Сенен қашан естір екенбіз жылы сөз?</w:t>
        <w:br/>
        <w:t>МАРЦИЙ</w:t>
        <w:br/>
        <w:t>Жағымпаздың -- жағымпазы,</w:t>
        <w:br/>
        <w:t>Аярдың - аяры болмаса,</w:t>
        <w:br/>
        <w:t>Тап мына тұрған сендерге</w:t>
        <w:br/>
        <w:t>Кімнің аузынан шығушы еді жылы сөз?!</w:t>
        <w:br/>
        <w:t>Соғыс десе аза бойы қаза боп,</w:t>
        <w:br/>
        <w:t>Бейбіт күнге шыға келер еліріп,</w:t>
        <w:br/>
        <w:t>Өңшең шуылдақ көк төбет.</w:t>
        <w:br/>
        <w:t>Тағы неге кеп қалдыңдар өкпелеп?!</w:t>
        <w:br/>
        <w:t>Шайқасқанда арыстан болмай,</w:t>
        <w:br/>
        <w:t>119</w:t>
        <w:br/>
        <w:t>Қоян болып зып берген,</w:t>
        <w:br/>
        <w:t>Айла керекте, еркек қаздай діттенген,</w:t>
        <w:br/>
        <w:t>Мына сендерден кім табады пәтуа?!</w:t>
        <w:br/>
        <w:t>Сеңдерге сенгенше, сенбеймін бе тас көмірдің шоғына.</w:t>
        <w:br/>
        <w:t>Өшпейді деп көк ала мұзға төксең де,</w:t>
        <w:br/>
        <w:t>Сендерге сенгенше, сенбеймін бе тас бұршаққа,</w:t>
        <w:br/>
        <w:t>Ерімес деп шыжғырған шілде аптапқа</w:t>
        <w:br/>
        <w:t>Қайдағы кәззап-қарақшылардың</w:t>
        <w:br/>
        <w:t>Айтқандарына еріп, айдағандарына жүріп,</w:t>
        <w:br/>
        <w:t>Ақты қаралап, пәкті табалап,</w:t>
        <w:br/>
        <w:t>Не болса, соған сенгеннен басқа</w:t>
        <w:br/>
        <w:t>Не келуші ед қолдарыңнан сендердің?!</w:t>
        <w:br/>
        <w:t>Кім ақылды, кім батылды</w:t>
        <w:br/>
        <w:t>Қараптан қарап жау санап,</w:t>
        <w:br/>
        <w:t>Дауалыны елемей, залалдыға жүгірген,</w:t>
        <w:br/>
        <w:t>Арам өлер науқастай.</w:t>
        <w:br/>
        <w:t>Кемелдіні менсінбей,</w:t>
        <w:br/>
        <w:t>Кесірліге жүгінген,</w:t>
        <w:br/>
        <w:t>Сендерді кім медет тұтсын, қаралай</w:t>
        <w:br/>
        <w:t>Қара суға теріс аққысы келмесе?!</w:t>
        <w:br/>
        <w:t>Мақұлық емей, не боласыңдар ендеше?!</w:t>
        <w:br/>
        <w:t>Қас қағымда қырық құбылып,</w:t>
      </w:r>
    </w:p>
    <w:p>
      <w:r>
        <w:t>Кешегі пірін -- ез тұтып,</w:t>
        <w:br/>
        <w:t>Кешегі жауын -- ер тұтып</w:t>
        <w:br/>
        <w:t>Жататын сендерге кім сенер?!</w:t>
        <w:br/>
        <w:t>Қай беттеріңмен көшені басқа көтеріп,</w:t>
        <w:br/>
        <w:t>Тобадан саңғы көктегі</w:t>
        <w:br/>
        <w:t>Бір-біріңді талатып жегізбей, сендерді</w:t>
        <w:br/>
        <w:t>Жөнге сілтеп отырған</w:t>
        <w:br/>
        <w:t>Қасиетті Сенатқа</w:t>
        <w:br/>
        <w:t>Қалайша ғайбат айттындар?</w:t>
        <w:br/>
        <w:t>(Мененийге) Тілектері не сондағы?</w:t>
        <w:br/>
        <w:t>МЕНЕНИЙ</w:t>
        <w:br/>
        <w:t>Айтуларынша астық көп екен қамбада,</w:t>
        <w:br/>
        <w:t>Қойыңдар, дейді, сондықтан нанға кем баға.</w:t>
        <w:br/>
        <w:t>МАРЦИЙ</w:t>
        <w:br/>
        <w:t>Сөздеріне қарай гөр...</w:t>
        <w:br/>
        <w:t>Сүмелектер от басында отырып,</w:t>
        <w:br/>
        <w:t>Рим ахуалына тон пішеді сыртынан,</w:t>
        <w:br/>
        <w:t>Елеурейді ойлаған боп ел жайын.</w:t>
        <w:br/>
        <w:t>Кім мықты, кім әлсіз,</w:t>
        <w:br/>
        <w:t>Кімнің қызын кім алды, --</w:t>
        <w:br/>
        <w:t>Көкитіндері кіл осы.</w:t>
        <w:br/>
        <w:t>Көкке шығарып достарын,</w:t>
        <w:br/>
        <w:t>120</w:t>
        <w:br/>
        <w:t>Қанжарымыздан қан сорғалап,</w:t>
        <w:br/>
        <w:t>Қалған әскерге көмекке барайық.</w:t>
        <w:br/>
        <w:t>Әй, керней тарт!</w:t>
        <w:br/>
        <w:t>Бітімге шақырып, керней тартылады. Қорғанда екі се-</w:t>
        <w:br/>
        <w:t>натор мен нөкерлері көрінеді.</w:t>
        <w:br/>
        <w:t>Айтыңдаршы, Тулл Авфидий Кориолда ма?</w:t>
        <w:br/>
        <w:t>БІРІНШІ СЕНАТОР</w:t>
        <w:br/>
        <w:t>Жоо, одан басқа кімнің зәресі ұшады деп ойлағанда-</w:t>
        <w:br/>
        <w:t>рыңмен, ол сендерден қорқа қоймас.</w:t>
        <w:br/>
        <w:t>Қала ішінде дабыл қағыла бастайды.</w:t>
        <w:br/>
        <w:t>Естисің бе?</w:t>
        <w:br/>
        <w:t>Біздің боздақтар шайқасқа шыққалы жатыр.</w:t>
        <w:br/>
        <w:t>Тас қорғанға қамалатындар біз емес.</w:t>
        <w:br/>
        <w:t>Тас-талқан қып, өзіміз бұзып шығамыз.</w:t>
        <w:br/>
        <w:t>Қақпамызды да әншейін көз қыр қылып,</w:t>
        <w:br/>
        <w:t>Қамыспен бекітіп қойғанбыз.</w:t>
      </w:r>
    </w:p>
    <w:p>
      <w:r>
        <w:t>Естисіңдер ме?</w:t>
        <w:br/>
        <w:t>Шайқас үні естіледі.</w:t>
        <w:br/>
        <w:t>Авфидий сендердің сайыпқырандарыңды</w:t>
        <w:br/>
        <w:t>Шабақтай қақши бастады.</w:t>
        <w:br/>
        <w:t>МАРЦИЙ</w:t>
        <w:br/>
        <w:t>Иә, жау жағалас басталған сияқты.</w:t>
        <w:br/>
        <w:t>ЛАРЦИЙ</w:t>
        <w:br/>
        <w:t>Ұрыс бар да тұрыс жоқ. Сатыны әкеліңдер.</w:t>
        <w:br/>
        <w:t>Шолғыншы вольскілер көрінеді.</w:t>
        <w:br/>
        <w:t>МАРЦИЙ</w:t>
        <w:br/>
        <w:t>Төбелерін көрсеткендеріне</w:t>
        <w:br/>
        <w:t>қарағанда, тәуекелге бел буған.</w:t>
        <w:br/>
        <w:t>Кеуделеріңе қалқан төңкергенмен,</w:t>
        <w:br/>
        <w:t>Жүректерің шар болаттан берік болсын.</w:t>
        <w:br/>
        <w:t>Тит, алға баста!</w:t>
        <w:br/>
        <w:t>Жау, әйтпесе, алар бізді басынып.</w:t>
        <w:br/>
        <w:t>Ыза шіркін, ыстық па еді мұншама,</w:t>
        <w:br/>
        <w:t>Әне бойым қыз-қыз қайнап барады.</w:t>
        <w:br/>
        <w:t>Тартынбандар, бауырлар!</w:t>
        <w:br/>
        <w:t>Шегінгендерді дұшпаннан бетер аяман,</w:t>
        <w:br/>
        <w:t>Семсерімнің жем болмандар ұшына.</w:t>
        <w:br/>
        <w:t>Шайқас. Римдіктер шегіне бастайды.</w:t>
        <w:br/>
        <w:t>Күнгейге біткен күллі індеттің</w:t>
        <w:br/>
        <w:t>бәріне тап болып, қырылғыр</w:t>
        <w:br/>
        <w:t>Римнің атынан садаға кеткір</w:t>
        <w:br/>
        <w:t>су жүрек сұмырайлар кіл өңшең.</w:t>
        <w:br/>
        <w:t>131</w:t>
        <w:br/>
        <w:t>Жә, бір әңгіме айтып берейін.</w:t>
        <w:br/>
        <w:t>Бәлкім, тіпті естіген шығарсыңдар бұрын да.</w:t>
        <w:br/>
        <w:t>Не де болса, келіп-ақ тұр орайы.</w:t>
        <w:br/>
        <w:t>Құлақ салсаңдар, айтайын.</w:t>
        <w:br/>
        <w:t>БІРІНШІ АЗАМАТ</w:t>
        <w:br/>
        <w:t>Құлақ сізде, құрметті тақсыр. Тек ертегіге алданар</w:t>
        <w:br/>
        <w:t>аңқау бала біз емес. Сөзіңізді бастаңыз.</w:t>
        <w:br/>
        <w:t>МЕНЕНИЙ</w:t>
        <w:br/>
        <w:t>Бірде бүкіл дене мүшелері бас салып,</w:t>
        <w:br/>
        <w:t>Асқазанға айып таға бастапты.</w:t>
        <w:br/>
        <w:t>Ештеңемен ісі жоқ, қақ ортадан орын ап,</w:t>
        <w:br/>
        <w:t>Осы неге болады, -- деп, -- жақсы атты?!</w:t>
        <w:br/>
        <w:t>Тойып алып тынңқиып,</w:t>
        <w:br/>
        <w:t>Түк бітірмей тымпиып,</w:t>
        <w:br/>
        <w:t>Жұрттың бәрін етеді, -- деп, кіріптар.</w:t>
        <w:br/>
        <w:t>Қалғандарымыз бостан-босқа сабылып.</w:t>
        <w:br/>
        <w:t>Біреуіміз жұрттың өзін аңдып;</w:t>
        <w:br/>
        <w:t>Біреуіміз сөзін аңдып;</w:t>
        <w:br/>
        <w:t>Тағы біреуіміз қиырман-шиырман</w:t>
        <w:br/>
        <w:t>Ойға батып толғанып.</w:t>
        <w:br/>
        <w:t>Біреу үшін қиналып</w:t>
        <w:br/>
        <w:t>Жүрсек тағы, соның дегені болады.</w:t>
        <w:br/>
        <w:t>Соның дәйім мейманасы жоғары.</w:t>
        <w:br/>
        <w:t>Сонда асқазан сөйлепті...</w:t>
        <w:br/>
        <w:t>БІРІНШІ АЗАМАТ</w:t>
        <w:br/>
        <w:t>Мә, иә, -- сөйлегенде не депті?</w:t>
        <w:br/>
        <w:t>МЕНЕНИЙ</w:t>
        <w:br/>
        <w:t>Қазір айтам. Әуелі бір мырс етіп күліп апты.</w:t>
        <w:br/>
        <w:t>Ертегіде асқазан сөйлемек түгілі күлері де белгілі.</w:t>
      </w:r>
    </w:p>
    <w:p>
      <w:r>
        <w:t>Сонда ол өзінің ылғи томпиып тойып</w:t>
        <w:br/>
        <w:t>тұратынынан</w:t>
        <w:br/>
        <w:t>Көре алмай,</w:t>
        <w:br/>
        <w:t>Сенатқа байбалам салған мына сіздердей</w:t>
        <w:br/>
        <w:t>Қиғылық салған өзіне.</w:t>
        <w:br/>
        <w:t>Бас-сирақ, көз-құлақ, кеңірдектерге</w:t>
        <w:br/>
        <w:t>Қарап бүй депті...</w:t>
        <w:br/>
        <w:t>БІРІНШІ АЗАМАТ</w:t>
        <w:br/>
        <w:t>Иә, сонда ол немене?</w:t>
        <w:br/>
        <w:t>Қырағы екі жанарға</w:t>
        <w:br/>
        <w:t>Таж киетін кәлләге,</w:t>
        <w:br/>
        <w:t>Жүрек тұрған кеудеге,</w:t>
        <w:br/>
        <w:t>Сайыпқыран қолдарға,</w:t>
        <w:br/>
        <w:t>Қызыл тілдей жорғаңа,</w:t>
        <w:br/>
        <w:t>Бізді арқалар аяққа</w:t>
        <w:br/>
        <w:t>112</w:t>
        <w:br/>
        <w:t>ВИРГИЛИЯ</w:t>
        <w:br/>
        <w:t>Тезірек жазылып шыққай. Дұғама қосайын, бірақ бара</w:t>
        <w:br/>
        <w:t>алмаймын.</w:t>
        <w:br/>
        <w:t>ВОЛУМНИЯ</w:t>
        <w:br/>
        <w:t>Неге олай, айтсайшы?</w:t>
        <w:br/>
        <w:t>ВИРГИЛИЯ</w:t>
        <w:br/>
        <w:t>Не оны жек көретінімнен, не ерініп тұрғаным-</w:t>
        <w:br/>
        <w:t>нан емес.</w:t>
        <w:br/>
        <w:t>ВАЛЕРИЯ</w:t>
        <w:br/>
        <w:t>Екінші Пенелопа сен болып шықпасаң, жарар еді. Бірақ</w:t>
        <w:br/>
        <w:t>оның тоқыған өрмегін де Улисс келгенше, Итаканың бітесі</w:t>
        <w:br/>
        <w:t>жеп құртыпты. Жүр, кеттік! Егер қолыңдағы матаның сенің</w:t>
        <w:br/>
        <w:t>саусағыңның жанындай жаны болса, осынша піскілеуге</w:t>
        <w:br/>
        <w:t>аяр едің. Жүр, бізге ер.</w:t>
        <w:br/>
        <w:t>ВИРГИЛИЯ</w:t>
        <w:br/>
        <w:t>Жооқ, сүйікті Валерия, мені кешір, бара алмаймын.</w:t>
        <w:br/>
        <w:t>ВАЛЕРИЯ</w:t>
        <w:br/>
        <w:t>Жооқ, бәрібір ересің: күйеуің жайында айтатын жақсы-</w:t>
        <w:br/>
        <w:t>лық хабарым бар.</w:t>
        <w:br/>
        <w:t>ВИРГИЛИЯ</w:t>
        <w:br/>
        <w:t>Солай ма еді?</w:t>
        <w:br/>
        <w:t>Ол қайдан жетіп үлгерген хабар?</w:t>
        <w:br/>
        <w:t>ВАЛЕРИЯ</w:t>
        <w:br/>
        <w:t>Қалжыңы жоқ, рас айтам.</w:t>
        <w:br/>
        <w:t>Түнде одан хабар келді.</w:t>
        <w:br/>
        <w:t>ВИРГИЛИЯ</w:t>
        <w:br/>
        <w:t>Рас айтасың ба?</w:t>
        <w:br/>
        <w:t>ВАЛЕРИЯ</w:t>
        <w:br/>
        <w:t>Еш күмәнің болмасын. Менің көзімше бір сенатордың</w:t>
        <w:br/>
        <w:t>аузынан естідім. Вольскілер ереуіл шығарыпты. Оларға</w:t>
        <w:br/>
        <w:t>біздің әскердің бір тобын бастап Коминий жіберіліпті, ал</w:t>
        <w:br/>
        <w:t>сенің күйеуің мен Тит Ларций Кориолды қоршауға алып-</w:t>
        <w:br/>
        <w:t>ты. Көп ұзамай жеңіске жететіндеріне сенімдері нық</w:t>
        <w:br/>
        <w:t>көрінеді. Ант етейін, ақиқаты осы. Ал енді бізге ересің бе?</w:t>
        <w:br/>
        <w:t>ВИРГИЛИЯ</w:t>
        <w:br/>
        <w:t>Соғыс бітсін. Сосын сенің айтқаныңды екі етпеймін.</w:t>
        <w:br/>
        <w:t>Қазір қинама.</w:t>
        <w:br/>
        <w:t>ВОЛУМНИЯ</w:t>
        <w:br/>
        <w:t>Жарайды, зорламай-ақ қой. Әйтпесе, қарап отырып</w:t>
        <w:br/>
        <w:t>қайғыланып бітеді.</w:t>
        <w:br/>
        <w:t>ВАЛЕРИЯ</w:t>
        <w:br/>
        <w:t>Иә, солай болар сыңайы бар. Сау тұр, сүйіктім. Онда</w:t>
      </w:r>
    </w:p>
    <w:p>
      <w:r>
        <w:t>сіз жүрініз, аяулы Волумния. Өтінем, Виргилия, тақ алдын-</w:t>
        <w:br/>
        <w:t>да тұрғандай сіреспей, бізге ер.</w:t>
        <w:br/>
        <w:t>9-- 3081 17!</w:t>
        <w:br/>
        <w:t>ВОЛУМНИЯ</w:t>
        <w:br/>
        <w:t>Жоо, осында бол.</w:t>
        <w:br/>
        <w:t>Мен сенің күйеуіңнің</w:t>
        <w:br/>
        <w:t>Даңғыра қақтырып,</w:t>
        <w:br/>
        <w:t>Авфидийді шашынан сүйреп,</w:t>
        <w:br/>
        <w:t>Вольскілердің аюдан қашқан балалардай</w:t>
        <w:br/>
        <w:t>Алдына салып шықпырта қуып,</w:t>
        <w:br/>
        <w:t>Солдаттарына қарай тепсініп,</w:t>
        <w:br/>
        <w:t>«Римде туғанмен, үрейден жаралған</w:t>
        <w:br/>
        <w:t>Үрпекбас немелер, басыңдар алға», -- деп</w:t>
        <w:br/>
        <w:t>Ақырып, көк болатқа құрсанған қолымен</w:t>
        <w:br/>
        <w:t>Маңдайының қанын сүртіп,</w:t>
        <w:br/>
        <w:t>Егінді түгел орып болғанша</w:t>
        <w:br/>
        <w:t>Тізесін жерге бүкпейтін диқандардай</w:t>
        <w:br/>
        <w:t>Құлшына ілгері тартқанын көріп тұрғандаймын.</w:t>
        <w:br/>
        <w:t>ВИРГИЛИЯ</w:t>
        <w:br/>
        <w:t>Маңдайынан қан көрдің бе? О тоба!</w:t>
        <w:br/>
        <w:t>ВОЛУМНИЯ</w:t>
        <w:br/>
        <w:t>Саспас неме, сабыр ет! Еркектің қаны</w:t>
        <w:br/>
        <w:t>Олжалаған алтыннан бетер жарқылдайды.</w:t>
        <w:br/>
        <w:t>Данийлардың қылышы тиіп, қан шылаған .</w:t>
        <w:br/>
        <w:t>оның маңдайы</w:t>
        <w:br/>
        <w:t>Гекторды емізген Гекубаның көкірегінен де көріктірек.</w:t>
        <w:br/>
        <w:t>(қызметшіге)</w:t>
        <w:br/>
        <w:t>Бар да айт,</w:t>
        <w:br/>
        <w:t>Валерияны қабылдауға әзірміз.</w:t>
        <w:br/>
        <w:t>Қызметші шығып кетеді.</w:t>
        <w:br/>
        <w:t>ВИРГИЛИЯ</w:t>
        <w:br/>
        <w:t>Уа тоба, менің күйеуімді</w:t>
        <w:br/>
        <w:t>Авфидийдей қорқаудан өзің қорғай көр.</w:t>
        <w:br/>
        <w:t>ВОЛУМНИЯ</w:t>
        <w:br/>
        <w:t>Біздің Марций</w:t>
        <w:br/>
        <w:t>Оны алып ұрып, табанымен таптап тастады.</w:t>
        <w:br/>
        <w:t>Қасына қызметшісі мен күтушісін ертіп Валерия кіреді.</w:t>
        <w:br/>
        <w:t>ВАЛЕРИЯ</w:t>
        <w:br/>
        <w:t>Жақсы күндерің болғай, менің жайсаң достарым.</w:t>
        <w:br/>
        <w:t>ВОЛУМНИЯ</w:t>
        <w:br/>
        <w:t>Төрлет, сүйкімді Валерия!</w:t>
        <w:br/>
        <w:t>ВИРГИЛИЯ</w:t>
        <w:br/>
        <w:t>Сені көргеніме қуаныштымын.</w:t>
        <w:br/>
        <w:t>127</w:t>
      </w:r>
    </w:p>
    <w:p>
      <w:r>
        <w:t>ҮШІНШІ САХНА</w:t>
        <w:br/>
        <w:t>Рим. Марцийдің үйіндегі бөлме. Волумния мен Вир-</w:t>
        <w:br/>
        <w:t>гилия шығып, екі аласа орындыққа отырып, іс тіге</w:t>
        <w:br/>
        <w:t>бастайды.</w:t>
        <w:br/>
        <w:t>ВОЛУМНИЯ</w:t>
        <w:br/>
        <w:t>Өтінем, қызым, иә ән сал, иә өңіңді жылыт. Егер</w:t>
        <w:br/>
        <w:t>Марций менің күйеуім болса, оның тар төсекте менімен</w:t>
        <w:br/>
        <w:t>табысып жатқанынан гөрі, атағын асырып, абыройын</w:t>
        <w:br/>
        <w:t>тасытатын жолда, жорықта жүргенін көбірек қалар</w:t>
        <w:br/>
        <w:t>едім. Тас құрсағымды жібіткен жалғыз тал жарығым-</w:t>
        <w:br/>
        <w:t>ның тіпті сонау қызылшақа сәби кезінде де, сымбаты-</w:t>
        <w:br/>
        <w:t>на көз біткеннің бәрі емініп, тіпті патша түгіл патша</w:t>
        <w:br/>
        <w:t>екеш күн құрғатпай жалынғанның өзінде де, ешбір</w:t>
        <w:br/>
        <w:t>ана көзі қиып жанынан жарты сағат шығара алмай-</w:t>
        <w:br/>
        <w:t>тындай жасөспірім кезінде де, мен оның атақ-даңқ</w:t>
        <w:br/>
        <w:t>үшін жаралғанын, егер атағын шығара алмаса, қабыр-</w:t>
        <w:br/>
        <w:t>ғаға ілген әдемі суреттей бостан босқа қор боларын</w:t>
        <w:br/>
        <w:t>жақсы түсінгем. Сондықтан да басын, тауға ұрып, та-</w:t>
        <w:br/>
        <w:t>сқа ұрып, атын шығаруына жағдай жасадым. Қан май-</w:t>
        <w:br/>
        <w:t>данға аттандырып ем, басына емен жапырағынан алқа</w:t>
        <w:br/>
        <w:t>тағып, абыройлы оралды. Сенесің бе, қызым, мен ұл</w:t>
        <w:br/>
        <w:t>тапқанда да оның ер атанып, атағын шығарғандағы-</w:t>
        <w:br/>
        <w:t>сындай жүрегім жарылып қуанған емеспін.</w:t>
        <w:br/>
        <w:t>ВИРГИЛИЯ</w:t>
        <w:br/>
        <w:t>Егер соғыста мерт болса, қайткен болар едіңіз?</w:t>
        <w:br/>
        <w:t>ВОЛУМНИЯ</w:t>
        <w:br/>
        <w:t>Онда ұлымның орнына артында қалған жақсы атын</w:t>
        <w:br/>
        <w:t>медет тұтқан болар едім. Сонысының өзі көсегемді көгертіп,</w:t>
        <w:br/>
        <w:t>ұрпағымды көбейткендей көрінер еді. Егер менің он екі</w:t>
        <w:br/>
        <w:t>ұлым болып, он екісін де атынан айналатын Марцийым-</w:t>
        <w:br/>
        <w:t>дай жанымдай жақсы көрген күннің өзінде де, он бірінің</w:t>
        <w:br/>
        <w:t>отан үшін ерлікпен қаза тапқандарына он екіншісінің кер</w:t>
        <w:br/>
        <w:t>жалқау ез, қорқақ сал бөксе болғанына қиналғанымдай</w:t>
        <w:br/>
        <w:t>қиналмас ем.</w:t>
        <w:br/>
        <w:t>Қызметші әйел кіреді.</w:t>
        <w:br/>
        <w:t>ҚЫЗМЕТШІ ӘЙЕЛ</w:t>
        <w:br/>
        <w:t>Сізді асыл текті Валерия көргісі келеді.</w:t>
        <w:br/>
        <w:t>ВИРГИЛИЯ</w:t>
        <w:br/>
        <w:t>(Волумнияға)</w:t>
        <w:br/>
        <w:t>Шыға тұруға рұқсат ет.</w:t>
        <w:br/>
        <w:t>126</w:t>
        <w:br/>
        <w:t>ВАЛЕРИЯ</w:t>
        <w:br/>
        <w:t>Есенсіздер ме?</w:t>
      </w:r>
    </w:p>
    <w:p>
      <w:r>
        <w:t>Немене, үйге айналып жатыр ма едіңіздер?</w:t>
        <w:br/>
        <w:t>Тігіп жатқандарыңыз не?</w:t>
        <w:br/>
        <w:t>Е, кестелеріңіз келісті екен!</w:t>
        <w:br/>
        <w:t>(Виргилияға) Ұлың қалай?</w:t>
        <w:br/>
        <w:t>ВИРГИЛИЯ</w:t>
        <w:br/>
        <w:t>Шүкір, рахмет.</w:t>
        <w:br/>
        <w:t>ВОЛУМНИЯ</w:t>
        <w:br/>
        <w:t>Сабақ оқығаннан гөрі қылышты қызықтап, даңғыра</w:t>
        <w:br/>
        <w:t>тыңдағанды жақсы көреді.</w:t>
        <w:br/>
        <w:t>ВАЛЕРИЯ</w:t>
        <w:br/>
        <w:t>Демек, әкесіне аумай тартқан ғой. Ант етейін, әйбат</w:t>
        <w:br/>
        <w:t>бала. Сәрсенбі күні жарты сағаттай сыртынан бақылап</w:t>
        <w:br/>
        <w:t>көріп ем, өзі сондай батыл екен. Алтын қанат көбелекті</w:t>
        <w:br/>
        <w:t>қуып жетіп ұстап алады да, қайта қоя береді. Тағы да</w:t>
        <w:br/>
        <w:t>ұстап ап, тағы да босатып жібереді. Бір рет оңбай құлап</w:t>
        <w:br/>
        <w:t>түсті. Соған ба, әлде басқаға ма, әйтеуір жаман ызаланды,</w:t>
        <w:br/>
        <w:t>қатты тістеніп ап, көбелектің дал-дұлын шығарды. Түтіп</w:t>
        <w:br/>
        <w:t>жеудей, түтіп жеді. Әттең, өз көздеріңмен көргенде бола-</w:t>
        <w:br/>
        <w:t>тын еді.</w:t>
        <w:br/>
        <w:t>ВОЛУМНИЯ</w:t>
        <w:br/>
        <w:t>Ашуланса басы-көзге қарамайтын әкесі сияқты</w:t>
        <w:br/>
        <w:t>19776</w:t>
        <w:br/>
        <w:t>ВАЛЕРИЯ</w:t>
        <w:br/>
        <w:t>Шынында да, тамаша бала.</w:t>
        <w:br/>
        <w:t>ВИРГИЛИЯ</w:t>
        <w:br/>
        <w:t>Сұмдық ерке.</w:t>
        <w:br/>
        <w:t>ВАЛЕРИЯ</w:t>
        <w:br/>
        <w:t>Кестеңді қоя тұр. Одан да серуендеп қайталық.</w:t>
        <w:br/>
        <w:t>ВИРГИЛИЯ</w:t>
        <w:br/>
        <w:t>Жоқ, сүйікті Валерия, мен үйден шыға алмай-</w:t>
        <w:br/>
        <w:t>мын.</w:t>
        <w:br/>
        <w:t>ВАЛЕРИЯ</w:t>
        <w:br/>
        <w:t>Серуендемейсің бе?</w:t>
        <w:br/>
        <w:t>ВОЛУМНИЯ</w:t>
        <w:br/>
        <w:t>Барады, барады.</w:t>
        <w:br/>
        <w:t>ВИРГИЛИЯ</w:t>
        <w:br/>
        <w:t>Жоқ-жоқ, зорлама. Қашан күйеуім табалдырықтан ат-</w:t>
        <w:br/>
        <w:t>тағанша, бір қадам сыртқа аттап шықпаймын.</w:t>
        <w:br/>
        <w:t>ВАЛЕРИЯ</w:t>
        <w:br/>
        <w:t>Жә, қайдағыны айтпа. Күні бойы тығылып отыру -</w:t>
        <w:br/>
        <w:t>ақылға симайтын іс. Жүр, одан да толғатып жатқан көрші</w:t>
        <w:br/>
        <w:t>замандасыңа кіріп шықпайсың ба?</w:t>
        <w:br/>
        <w:t>128</w:t>
        <w:br/>
        <w:t>ЖАУШЫ</w:t>
        <w:br/>
        <w:t>Вольскілердің шолғыншыларынан қашып,</w:t>
        <w:br/>
        <w:t>Төрт-бес миль жер бұра жүрдім әдейі.</w:t>
        <w:br/>
        <w:t>Әйтпесе, баяғыда-ақ жетем ғой.</w:t>
        <w:br/>
        <w:t>Марций көрінеді.</w:t>
        <w:br/>
        <w:t>КОМИНИЙ</w:t>
        <w:br/>
        <w:t>Мынауы кім қанға батқан,</w:t>
        <w:br/>
        <w:t>Терісін тірідей сыпырып алғандай?</w:t>
        <w:br/>
        <w:t>Уа, тоба айнымаған Марций ғой!</w:t>
        <w:br/>
        <w:t>Әлде, менің көзіме</w:t>
        <w:br/>
        <w:t>Қосы көрініп тұр ма екен?!</w:t>
        <w:br/>
        <w:t>МАРЦИЙ</w:t>
        <w:br/>
        <w:t>Қалғам жоқ па кешігіп?</w:t>
      </w:r>
    </w:p>
    <w:p>
      <w:r>
        <w:t>коминий</w:t>
        <w:br/>
        <w:t>Қойшы егер найзағай үнін</w:t>
        <w:br/>
        <w:t>сырнай үнінен қалай айырса,</w:t>
        <w:br/>
        <w:t>Мен де Марцийдің дауысын</w:t>
        <w:br/>
        <w:t>танушы ем ғой айнытпай.</w:t>
        <w:br/>
        <w:t>МАРЦИЙ</w:t>
        <w:br/>
        <w:t>Кешігіп қалған жоқпын ба?</w:t>
        <w:br/>
        <w:t>КОМИНИЙ</w:t>
        <w:br/>
        <w:t>Үстіңдегі өз қаның болмай, жаудың қаны болса,</w:t>
        <w:br/>
        <w:t>Кешіккен жоқсың.</w:t>
        <w:br/>
        <w:t>МАРЦИЙ</w:t>
        <w:br/>
        <w:t>Ақ некелі түнімде,</w:t>
        <w:br/>
        <w:t>Неке шамы астында</w:t>
        <w:br/>
        <w:t>Қүшырланып қалай құшсам, ақ некелі жарымды,</w:t>
        <w:br/>
        <w:t>Құшайыншы мен өзіңді тап солай.</w:t>
        <w:br/>
        <w:t>КОМИНИЙ</w:t>
        <w:br/>
        <w:t>Еңіреген ерім-ау, қайда Тит Ларций жолдасың?</w:t>
        <w:br/>
        <w:t>МАРЦИИ</w:t>
        <w:br/>
        <w:t>Ол Кориолда, бастан асқан шаруасы.</w:t>
        <w:br/>
        <w:t>Біреуді қуып, біреуді жатыр дарға асып,</w:t>
        <w:br/>
        <w:t>Біреуді кешіп, біреуге айып-құн салып,</w:t>
        <w:br/>
        <w:t>Біреуге қақап, біреуге жаз боп жұмсарып,</w:t>
        <w:br/>
        <w:t>Байлаулы төбеттей арпылдаған асау жұрт</w:t>
        <w:br/>
        <w:t>Римге көндіріп</w:t>
        <w:br/>
        <w:t>Бермек боп жатыр,</w:t>
        <w:br/>
        <w:t>Басына ноқта,</w:t>
        <w:br/>
        <w:t>Аягына салып тұсауды.</w:t>
        <w:br/>
        <w:t>136</w:t>
        <w:br/>
        <w:t>Алапес боп, арам неге қатпайсыңдар,</w:t>
        <w:br/>
        <w:t>Аямақ түгіл, жуымастай боп жан біткен.</w:t>
        <w:br/>
        <w:t>Ел жоламай, өз ірік-шіріктеріннен</w:t>
        <w:br/>
        <w:t>Өздерің құрып бітер ең.</w:t>
        <w:br/>
        <w:t>Кейпің адам болғанмен,</w:t>
        <w:br/>
        <w:t>Қаздан бетер қалтырақ па еді жандарың,</w:t>
        <w:br/>
        <w:t>Маймыл екеш маймыл төпеп тастардай</w:t>
        <w:br/>
        <w:t>Қу тобырдан мұнша қашып не болған?!</w:t>
        <w:br/>
        <w:t>Бұл не сұмдық?</w:t>
        <w:br/>
        <w:t>Омырауларың ап-аман,</w:t>
        <w:br/>
        <w:t>Жұққан қан да ту сырттарыңа жұғыпты.</w:t>
        <w:br/>
        <w:t>Қу маңдайларың қорқыныштан қуарған</w:t>
        <w:br/>
        <w:t>Кейін! Қайт, кейін!</w:t>
        <w:br/>
        <w:t>Әйтпесе, жауды қойып,</w:t>
        <w:br/>
        <w:t>Мына сендерге салам өзім ойранды.</w:t>
      </w:r>
    </w:p>
    <w:p>
      <w:r>
        <w:t>Еріңдер маған! Тек шыдап бағыңдар,</w:t>
        <w:br/>
        <w:t>Орға қуып тығылған жаңағы сендер сияқты,</w:t>
        <w:br/>
        <w:t>Оларды да қатындарының қойнына қуып тығамын.</w:t>
        <w:br/>
        <w:t>Шайқас қайта бсталады. Вольскілер Кориолаға кіріп</w:t>
        <w:br/>
        <w:t>тығылады. Марций оларды қақпаға дейін тықсырып апарды.</w:t>
        <w:br/>
        <w:t>Қақпа болса айқара ашық. Қапы қалып жүрмейік.</w:t>
        <w:br/>
        <w:t>Тағдыр оны қашқандарға емес,</w:t>
        <w:br/>
        <w:t>қуғандарға ашқан шығар.</w:t>
        <w:br/>
        <w:t>Алға! Еріңдер соңымнан!</w:t>
        <w:br/>
        <w:t>(Қалаға кіреді).</w:t>
        <w:br/>
        <w:t>БІРІНШІ САРБАЗ</w:t>
        <w:br/>
        <w:t>Жоқ, мен ақылымнан алжасқаным жоқ, бармаймын!</w:t>
        <w:br/>
        <w:t>ЕКІНШІ САРБАЗ</w:t>
        <w:br/>
        <w:t>Мен де сөйтем.</w:t>
        <w:br/>
        <w:t>Қақпа жабылып қалады.</w:t>
        <w:br/>
        <w:t>БІРІНШІ САРБАЗ</w:t>
        <w:br/>
        <w:t>Қақпаны жауып жатыр.</w:t>
        <w:br/>
        <w:t>Шайқас үні қайта қызады.</w:t>
        <w:br/>
        <w:t>БӘРІ</w:t>
        <w:br/>
        <w:t>Ол құрыды.</w:t>
        <w:br/>
        <w:t>Тит Ларций шығады.</w:t>
        <w:br/>
        <w:t>ЛАРЦИЙ</w:t>
        <w:br/>
        <w:t>Марцийге не болды?</w:t>
        <w:br/>
        <w:t>182</w:t>
        <w:br/>
        <w:t>Кернейші ерткен Марций мен Тип Ларцші көрінеді.</w:t>
        <w:br/>
        <w:t>МАРЦИЙ</w:t>
        <w:br/>
        <w:t>Мына сарбаздарды қарай гөр.</w:t>
        <w:br/>
        <w:t>Есіл уақытты тұрғандарын ескі-құсқыға қор қылып.</w:t>
        <w:br/>
        <w:t>Шайқас болса, біткен жоқ,</w:t>
        <w:br/>
        <w:t>Жендет екеш жендет те</w:t>
        <w:br/>
        <w:t>жемтігімен бірге көмер жер астына</w:t>
        <w:br/>
        <w:t>Қайдағы қоқыр-соқырды қайда тасып барасындар?!</w:t>
        <w:br/>
        <w:t>Тастау керек бастарын қағып бәрінің!</w:t>
        <w:br/>
        <w:t>Арғы бетте біздің көсем жау жағалас сап жүрген</w:t>
        <w:br/>
        <w:t>Шайқас үні жетеді ме құлағыңа?</w:t>
        <w:br/>
        <w:t>Кеттік солай?</w:t>
        <w:br/>
        <w:t>Жексұрын Авфидий сол жақта</w:t>
        <w:br/>
        <w:t>Римдіктерге ойран салуда.</w:t>
        <w:br/>
        <w:t>Кеттік, ер жүрек Тит,</w:t>
        <w:br/>
        <w:t>Қамалды ұстап тұратындай әскер ал,</w:t>
        <w:br/>
        <w:t>Батылдарын мен бастап</w:t>
      </w:r>
    </w:p>
    <w:p>
      <w:r>
        <w:t>Коминийге тартам көмекке.</w:t>
        <w:br/>
        <w:t>ЛАРЦИЙ</w:t>
        <w:br/>
        <w:t>Онсыз да әбден қанға малшынып бітіпсің,</w:t>
        <w:br/>
        <w:t>Ендігі шайқас оңай тимес,</w:t>
        <w:br/>
        <w:t>Етсең қайтер сәл сабыр.</w:t>
        <w:br/>
        <w:t>МАРЦИЙ</w:t>
        <w:br/>
        <w:t>Күлбілтені қой ондай,</w:t>
        <w:br/>
        <w:t>Денем енді жайыла бастады,</w:t>
        <w:br/>
        <w:t>Қан шыққанда қиналудың орнына</w:t>
        <w:br/>
        <w:t>Жеңілейіп қаламын.</w:t>
        <w:br/>
        <w:t>Авфидийге тап осы бетіммен барам да,</w:t>
        <w:br/>
        <w:t>Тап беремін әй-шәйіне қарамай.</w:t>
        <w:br/>
        <w:t>Сау түр.</w:t>
        <w:br/>
        <w:t>ЛАРЦИИЙ</w:t>
        <w:br/>
        <w:t>Айдай сұлу Тағдыр-ханым-тәңір ана,</w:t>
        <w:br/>
        <w:t>Ғашық болсын, қорған болсын, жар болсын,</w:t>
        <w:br/>
        <w:t>Төгейін сенің жолыңа</w:t>
        <w:br/>
        <w:t>Сиқыры мен шарапатын бойдағы.</w:t>
        <w:br/>
        <w:t>Жау жүрекке майдан да -- жынның ойнағы,</w:t>
        <w:br/>
        <w:t>Жолың болсын, жарқыным.</w:t>
        <w:br/>
        <w:t>МАРЦИИ</w:t>
        <w:br/>
        <w:t>Ол сені де қоссын пейілі түскен пенделерінің қасына.</w:t>
        <w:br/>
        <w:t>Сау тұр.</w:t>
        <w:br/>
        <w:t>ЛАРЦИИЙ</w:t>
        <w:br/>
        <w:t>Ердің ері Марций-ай!</w:t>
        <w:br/>
        <w:t>(Марций шығып кетеді).</w:t>
        <w:br/>
        <w:t>134</w:t>
        <w:br/>
        <w:t>БӘРІ</w:t>
        <w:br/>
        <w:t>Еш күмән жоқ: құрыды.</w:t>
        <w:br/>
        <w:t>БІРІНШІ САРБАЗ</w:t>
        <w:br/>
        <w:t>Қашқандарды өкшелей қуалап,</w:t>
        <w:br/>
        <w:t>Қамалға барып қойып кетті,</w:t>
        <w:br/>
        <w:t>Сол-ақ екен тарс жабылсын тас қақпа.</w:t>
        <w:br/>
        <w:t>Еңді бүкіл бір шаһармен бір өзі шайқас сап жатыр.</w:t>
        <w:br/>
        <w:t>ЛАРЦИЙ</w:t>
        <w:br/>
        <w:t>Қайран менің еңіреген ер досым!</w:t>
        <w:br/>
        <w:t>Семсерден де берік едің сертіңе,</w:t>
        <w:br/>
        <w:t>Ол майысқанмен сен майысып көрмеп ен.</w:t>
        <w:br/>
        <w:t>Айырылдық Марцийден!</w:t>
        <w:br/>
        <w:t>Тап соның басындай інжу-маржан болса да,</w:t>
        <w:br/>
        <w:t>Татымас еді тырнағының құнына.</w:t>
        <w:br/>
        <w:t>Армандағы Катон батыр сияқты</w:t>
        <w:br/>
        <w:t>Семсеріннің сойқанын былай қойғанда,</w:t>
        <w:br/>
        <w:t>Қорқынышты еді күркіреген күндей дауысың,</w:t>
        <w:br/>
        <w:t>Дұшпаныңды бөрліктіретін қаралай.</w:t>
        <w:br/>
        <w:t>Топалаң тиген қойдай қып...</w:t>
        <w:br/>
        <w:t>Қан-қан Марций қайта-қайта көрінеді, соңында - қуғын-</w:t>
        <w:br/>
        <w:t>шылар.</w:t>
        <w:br/>
        <w:t>БІРІНШІ САРБАЗ</w:t>
        <w:br/>
        <w:t>Тит, әне қара!</w:t>
        <w:br/>
        <w:t>ЛАРЦИЙ</w:t>
        <w:br/>
        <w:t>Біздің Марций!</w:t>
        <w:br/>
        <w:t>Не арашалап аламыз,</w:t>
        <w:br/>
        <w:t>Не бірге бәріміз құримыз!</w:t>
        <w:br/>
        <w:t>Шайқас салып, қамалға қойып кетіседі.</w:t>
      </w:r>
    </w:p>
    <w:p>
      <w:r>
        <w:t>БЕСІНШІ САХНА</w:t>
        <w:br/>
        <w:t>Кориолдың көшесі.</w:t>
        <w:br/>
        <w:t>Оянса арқалаған Рим сарбаздары көрінеді.</w:t>
        <w:br/>
        <w:t>БІРІНШІ РИМДІК</w:t>
        <w:br/>
        <w:t>Мен де мұны тастаман.</w:t>
        <w:br/>
        <w:t>ҮШІНШІ РИМДІК</w:t>
        <w:br/>
        <w:t>Қап, қаралай қара басқанын-ай.</w:t>
        <w:br/>
        <w:t>Мына пәлені қой деп ем.</w:t>
        <w:br/>
        <w:t>Алыстан шайқас үні естіледі.</w:t>
        <w:br/>
        <w:t>133</w:t>
        <w:br/>
        <w:t>Қанына оның былғамай тынбан қолымды.</w:t>
        <w:br/>
        <w:t>Кориолаға барып,</w:t>
        <w:br/>
        <w:t>Римге кімді аманат аттандырмақ -</w:t>
        <w:br/>
        <w:t>Біліңдер.</w:t>
        <w:br/>
        <w:t>БІРІНШІ САРБАЗ</w:t>
        <w:br/>
        <w:t>Ал сен қайда барасын?</w:t>
        <w:br/>
        <w:t>АВФИДИЙ</w:t>
        <w:br/>
        <w:t>Қаланың күңгей жағындағы</w:t>
        <w:br/>
        <w:t>Жел диірмендердің қасындағы</w:t>
        <w:br/>
        <w:t>Кеттім құрма тоғайға.</w:t>
        <w:br/>
        <w:t>Сонда тосып тұр мені.</w:t>
        <w:br/>
        <w:t>Сонда келіп, хабар бер,</w:t>
        <w:br/>
        <w:t>Қапы соғып қалмайын.</w:t>
        <w:br/>
        <w:t>БІРІНШІ САРБАЗ</w:t>
        <w:br/>
        <w:t>Құп болады.</w:t>
        <w:br/>
        <w:t>Кетеді.</w:t>
        <w:br/>
        <w:t>ЕКІНШІ ПЕРДЕ</w:t>
        <w:br/>
        <w:t>БІРІНШІ САХНА</w:t>
        <w:br/>
        <w:t>Рим. Алаң.</w:t>
        <w:br/>
        <w:t>Мененші мен халық ділмарлары Сициний мен Брут</w:t>
        <w:br/>
        <w:t>көрінеді</w:t>
        <w:br/>
        <w:t>МЕНЕНИЙ</w:t>
        <w:br/>
        <w:t>Сәуегейден естідім; хабар келмек кешқұрым.</w:t>
        <w:br/>
        <w:t>БРУТ</w:t>
        <w:br/>
        <w:t>Жақсылық па, жамандық па?</w:t>
        <w:br/>
        <w:t>МЕНЕНИИ</w:t>
        <w:br/>
        <w:t>Халықтың көкейінен шыға қоймас,</w:t>
        <w:br/>
        <w:t>ол Марцийді ұнатпайды ғой.</w:t>
        <w:br/>
        <w:t>СИЦИНИЙ</w:t>
        <w:br/>
        <w:t>Оған таңданатын не бар,</w:t>
        <w:br/>
        <w:t>аң екеш аң да досы мен қасын айыра алады.</w:t>
        <w:br/>
        <w:t>МЕНЕНИЙ</w:t>
        <w:br/>
        <w:t>Ендеше айтшы, бөрінің ұнататыны не?</w:t>
        <w:br/>
        <w:t>СИЦИНИЙ</w:t>
      </w:r>
    </w:p>
    <w:p>
      <w:r>
        <w:t>Қоңыр тоқты.</w:t>
        <w:br/>
        <w:t>МЕНЕНИИ</w:t>
        <w:br/>
        <w:t>Қылғытуына жақсы ғой, аш тобыр да асыл текті</w:t>
        <w:br/>
        <w:t>Марцийді тап солай бір-ақ қылғытуға әзір тұр.</w:t>
        <w:br/>
        <w:t>10- 3081 145</w:t>
        <w:br/>
        <w:t>МАРЦИЙ</w:t>
        <w:br/>
        <w:t>Тулл, үш сағат бұрын жалғыз кіріп Кориолға</w:t>
        <w:br/>
        <w:t>Құмардан бір шыққанмен.</w:t>
        <w:br/>
        <w:t>Үстімдегі өз қаным емес, жұрт қаны.</w:t>
        <w:br/>
        <w:t>Қайтарып қал өшінді!</w:t>
        <w:br/>
        <w:t>АВФИДИЙ</w:t>
        <w:br/>
        <w:t>Тіпті маған сен емес,</w:t>
        <w:br/>
        <w:t>Гектордың өзі келсе де,</w:t>
        <w:br/>
        <w:t>Құтыла алмас қаһарымнан дәл қазір.</w:t>
        <w:br/>
        <w:t>Сайысып кетеді. Бірнеше вольскілер Авфидийге көмек-</w:t>
        <w:br/>
        <w:t>ке ұмтылады. Марций оларды пойтарып тастайды.</w:t>
        <w:br/>
        <w:t>Жәреуке сұмырайлар. Көмек емес,</w:t>
        <w:br/>
        <w:t>Өлім болды мен үшін.</w:t>
        <w:br/>
        <w:t>Көздеріңді құртыңдар.</w:t>
        <w:br/>
        <w:t>Шайқасып жүріп, екеуі де сахна сыртына шығып кетеді.</w:t>
        <w:br/>
        <w:t>ТОҒЫЗЫНШЫ САХНА</w:t>
        <w:br/>
        <w:t>Шайқас үні естіледі. Керней сейілге дабыл береді. Бір</w:t>
        <w:br/>
        <w:t>жақтан римдіктер мен Коминша, екінші жақтан -- қолын</w:t>
        <w:br/>
        <w:t>таңып алған Марций мен жасағы көрінеді.</w:t>
        <w:br/>
        <w:t>кКОМИНИйЙ</w:t>
        <w:br/>
        <w:t>Егер сенің қандай ерлік жасағаныңды дәл бүгін,</w:t>
        <w:br/>
        <w:t>Айтып берсем, өз құлағыңа өзің сенбес ең.</w:t>
        <w:br/>
        <w:t>Сондықтан оны Римге жазып жіберуді жөн көрдім,</w:t>
        <w:br/>
        <w:t>Оқып шығып, сенаторлар көздеріне жас алсын.</w:t>
        <w:br/>
        <w:t>Бекзадалар үрпиісіп әуелі,</w:t>
        <w:br/>
        <w:t>Артынан бір айыздары қанып мақтансын.</w:t>
        <w:br/>
        <w:t>Ханымдардың қандары қашып бетінен,</w:t>
        <w:br/>
        <w:t>Мән-жайды ұғынып, көңілденсін сосын шетінен.</w:t>
        <w:br/>
        <w:t>Ділмарлар да мінбер тастамай көкіген,</w:t>
        <w:br/>
        <w:t>Қу тобыр да кете бастаған бетімен:</w:t>
        <w:br/>
        <w:t>«Құдайға шүкір, Римнің бар екен қорғаны!» --</w:t>
        <w:br/>
        <w:t>Деп ұран тастап, айқайға бассын, ар жағын.</w:t>
        <w:br/>
        <w:t>Бірақ, сен тойдың</w:t>
        <w:br/>
        <w:t>Тойып ап кірдің соңына.</w:t>
        <w:br/>
        <w:t>Жауды қуып кеткен Тшп Ларций әскерімен қашпа оралады.</w:t>
        <w:br/>
        <w:t>ЛАРЦИЙ (Марцийді меңзеп)</w:t>
        <w:br/>
        <w:t>Уа, көсем,</w:t>
        <w:br/>
        <w:t>Нағыз тұлпар, міне, тұр,</w:t>
        <w:br/>
        <w:t>140</w:t>
      </w:r>
    </w:p>
    <w:p>
      <w:r>
        <w:t>ОНЫНШЫ САХНА</w:t>
        <w:br/>
        <w:t>Вольскілер қосы. Қанға былғанған Тулл Авфидий кіреді.</w:t>
        <w:br/>
        <w:t>Қасында бірнеше нөкер.</w:t>
        <w:br/>
        <w:t>АВФИДИЙ</w:t>
        <w:br/>
        <w:t>Қала жауға берілді.</w:t>
        <w:br/>
        <w:t>БІРІНШІ САРБАЗ</w:t>
        <w:br/>
        <w:t>Тиімді шарт жасалып,</w:t>
        <w:br/>
        <w:t>Қала қолға қайтады.</w:t>
        <w:br/>
        <w:t>АВФИДИИ</w:t>
        <w:br/>
        <w:t>Қайдағы шарт!</w:t>
        <w:br/>
        <w:t>Вольск болып, өзіммен өз бола алмасам,</w:t>
        <w:br/>
        <w:t>Кетпеймін бе Римге басыбайлы пақыр боп.</w:t>
        <w:br/>
        <w:t>Шарт дейді? Бағынғанның жүруші еді қай шарты!?</w:t>
        <w:br/>
        <w:t>Сенімен, Марций, сайысыппын бес рет,</w:t>
        <w:br/>
        <w:t>Бесеуінде де жығылыппын соққыға,</w:t>
        <w:br/>
        <w:t>Тағы да жығылам,</w:t>
        <w:br/>
        <w:t>Кездессек те күн сайын үш рет, үш рет тамақ ішкендей.</w:t>
        <w:br/>
        <w:t>Бірақ, жаратылыстың бар құдіретімен ант етем,</w:t>
        <w:br/>
        <w:t>Еңдігі жолғы сайыста</w:t>
        <w:br/>
        <w:t>Иә, сенің басың, иә менің басым ұшады.</w:t>
        <w:br/>
        <w:t>Ізгілікке мұрша бермес енді ашу.</w:t>
        <w:br/>
        <w:t>Әділ шайқаста адал алам деп өшімді</w:t>
        <w:br/>
        <w:t>Қоямын еңді көкуді</w:t>
        <w:br/>
        <w:t>Қай жолменен қайтса да,</w:t>
        <w:br/>
        <w:t>Кегім қайтса болғаны.</w:t>
        <w:br/>
        <w:t>БІРІНШІ САРБАЗ</w:t>
        <w:br/>
        <w:t>Ол дегенің пері ғой!</w:t>
        <w:br/>
        <w:t>АВФИДИИ</w:t>
        <w:br/>
        <w:t>Батыл рас, емес бірақ айлалы.</w:t>
        <w:br/>
        <w:t>Мәрттігіне лайық мәрт болам деп,</w:t>
        <w:br/>
        <w:t>Масқараға ұшырап, айырылдым намыстан.</w:t>
        <w:br/>
        <w:t>Енді оны қоямын.</w:t>
        <w:br/>
        <w:t>Ауру болсын, ұйқыда жатсын, иә болсын жалаңаш,</w:t>
        <w:br/>
        <w:t>Ғимаратта ма, Капитолий де ме,</w:t>
        <w:br/>
        <w:t>Тіпті дұғаға тұрып, құрбандық шалып жатса да,</w:t>
        <w:br/>
        <w:t>Ел жарасып, ескі дауды шат басса да,</w:t>
        <w:br/>
        <w:t>Ешбір әдет, еш бір заң</w:t>
        <w:br/>
        <w:t>Өшіре алмас оған деген ызамды.</w:t>
        <w:br/>
        <w:t>Әкем үйінде тап келіп,</w:t>
        <w:br/>
        <w:t>Ағам араша түссе де,</w:t>
        <w:br/>
        <w:t>Дәм-тұзымның киесіне қарамай</w:t>
        <w:br/>
        <w:t>144</w:t>
        <w:br/>
        <w:t>Не де болса, рахмет бәріңе.</w:t>
        <w:br/>
        <w:t>(Коминийге)</w:t>
        <w:br/>
        <w:t>Тұлпарды алдым,</w:t>
        <w:br/>
        <w:t>Аулығамның тұлымын</w:t>
        <w:br/>
        <w:t>Қалай жоғары ұстасам,</w:t>
        <w:br/>
        <w:t>Солай жоғары ұстармын</w:t>
        <w:br/>
        <w:t>Әлгі берген атақты.</w:t>
        <w:br/>
        <w:t>коминий</w:t>
        <w:br/>
        <w:t>Шатырға барып, Римге ақпар жөнелтіп,</w:t>
        <w:br/>
        <w:t>Тынығармыз артынан.</w:t>
        <w:br/>
        <w:t>Тит Ларций Кориолаға қайтып,</w:t>
        <w:br/>
        <w:t>Көсемдерін Римге аттандыр</w:t>
        <w:br/>
        <w:t>Екі жаққа бірдей тиімді</w:t>
        <w:br/>
        <w:t>Келу үшін бітімге.</w:t>
      </w:r>
    </w:p>
    <w:p>
      <w:r>
        <w:t>ЛАРЦИЙ</w:t>
        <w:br/>
        <w:t>Құп болады, қолбасшым.</w:t>
        <w:br/>
        <w:t>КОРИОЛАН</w:t>
        <w:br/>
        <w:t>Тәңірлер мені тәлкек етіп тұрмаса, нетті,</w:t>
        <w:br/>
        <w:t>Патша сыйынан бас тартып тұрып,</w:t>
        <w:br/>
        <w:t>Бұйым салмақпын көсемге?!</w:t>
        <w:br/>
        <w:t>коОМИНИй</w:t>
        <w:br/>
        <w:t>Сұра айтқаныңды екі етпен.</w:t>
        <w:br/>
        <w:t>КОРИОЛАН</w:t>
        <w:br/>
        <w:t>Кориолда бір кедей</w:t>
        <w:br/>
        <w:t>Бір кезде маған меймандостық жасаған.</w:t>
        <w:br/>
        <w:t>Сол осында тұтқында екен,</w:t>
        <w:br/>
        <w:t>Алдыма келгенінде, Авфидийге ерегесіп,</w:t>
        <w:br/>
        <w:t>Орындамап ем қолқасын.</w:t>
        <w:br/>
        <w:t>Бола ма соған бостандық?</w:t>
        <w:br/>
        <w:t>КОМИНИЙ</w:t>
        <w:br/>
        <w:t>Ондай игі қолқаны жерге тастап болмайды.</w:t>
        <w:br/>
        <w:t>Өз ұлымды өлтірсе де, азат бердім басына.</w:t>
        <w:br/>
        <w:t>Ларций, бар да, орында.</w:t>
        <w:br/>
        <w:t>ЛАРЦИИ</w:t>
        <w:br/>
        <w:t>Марций, оның аты кім?</w:t>
        <w:br/>
        <w:t>КОРИОЛАН</w:t>
        <w:br/>
        <w:t>Тарс есімнен шығыпты,</w:t>
        <w:br/>
        <w:t>Шаршағаннан мүкіс тартқан жадым да.</w:t>
        <w:br/>
        <w:t>Шарап жоқ па бір жұтым?</w:t>
        <w:br/>
        <w:t>КОМИНИЙ</w:t>
        <w:br/>
        <w:t>Шатырға кеттік. Бетіне қапты қан қатып.</w:t>
        <w:br/>
        <w:t>Таңбаса, болмас. Жүр, кеттік.</w:t>
        <w:br/>
        <w:t>Кетеді.</w:t>
        <w:br/>
        <w:t>143</w:t>
        <w:br/>
        <w:t>Керней де бүйтіп өкіреңдемей, өшсе екен,</w:t>
        <w:br/>
        <w:t>Ұрыс даласында осынша көтерсек,</w:t>
        <w:br/>
        <w:t>Бір-біріміздің шашбауын</w:t>
        <w:br/>
        <w:t>Қалалар мен сарайларда ертең</w:t>
        <w:br/>
        <w:t>Көре қоймаспыз көлгірліктен басқаны.</w:t>
        <w:br/>
        <w:t>Жеңістен не қайыр,</w:t>
        <w:br/>
        <w:t>Қанға суарған көк семсер</w:t>
        <w:br/>
        <w:t>Қаһардан айырылса,</w:t>
        <w:br/>
        <w:t>Ұлпа тиіп,</w:t>
        <w:br/>
        <w:t>Жібек көйлегіндей патшаның.</w:t>
        <w:br/>
        <w:t>Жетер, тақсыр!</w:t>
        <w:br/>
        <w:t>Талай жерде жыйюсыз қалған сүйегі</w:t>
        <w:br/>
        <w:t>Талай боздақтай мен де қанын арқаладым талайдың,</w:t>
        <w:br/>
        <w:t>Сол үшін енді бетімді жуар-жумастан</w:t>
        <w:br/>
        <w:t>Мадаққа беріліп,</w:t>
        <w:br/>
        <w:t>Мастанып тұрсам бұл жерде,</w:t>
        <w:br/>
        <w:t>Масқара болып,</w:t>
        <w:br/>
        <w:t>Көмілгенім ғой тұл көрге?!</w:t>
        <w:br/>
        <w:t>комИиниИий</w:t>
        <w:br/>
        <w:t>Тым кішіксің, өз абыройына өзің сонша қаталсың,</w:t>
        <w:br/>
        <w:t>Шындық үшін жазғыра берме біздерді.</w:t>
        <w:br/>
        <w:t>Өзіңді өзің қорлауыңды өйтіп қоймасан,</w:t>
        <w:br/>
        <w:t>Өзімен өзі арпалысқандардай</w:t>
        <w:br/>
        <w:t>Қол-аяғына кісен сап,</w:t>
        <w:br/>
        <w:t>Сөйлесуге мәжбүр етеміз сабырлы.</w:t>
        <w:br/>
        <w:t>Ендеше жұрт естісін,</w:t>
      </w:r>
    </w:p>
    <w:p>
      <w:r>
        <w:t>Марций тағы да басына алқа киеді.</w:t>
        <w:br/>
        <w:t>Соның құрметіне, бәрің танитын</w:t>
        <w:br/>
        <w:t>менің тұлпарым</w:t>
        <w:br/>
        <w:t>Барлық ер-тұрманымен</w:t>
        <w:br/>
        <w:t>Мінгізбекпін Марцийге.</w:t>
        <w:br/>
        <w:t>Ол аз десеңіз Кориолды аларда</w:t>
        <w:br/>
        <w:t>Көрсеткен елден ерен ерлігі үшін</w:t>
        <w:br/>
        <w:t>Кай Марцийге Кориолан деген</w:t>
        <w:br/>
        <w:t>Құрметті атақ беріледі,</w:t>
        <w:br/>
        <w:t>Аспандай берсін атағы!</w:t>
        <w:br/>
        <w:t>Дабыл қағылып, керней тартылады.</w:t>
        <w:br/>
        <w:t>ЖҰРТ</w:t>
        <w:br/>
        <w:t>Кориолан -- Кай Марций!</w:t>
        <w:br/>
        <w:t>КОРИОЛАН</w:t>
        <w:br/>
        <w:t>Мен барайын, беті-қолымды жуайын,</w:t>
        <w:br/>
        <w:t>Өйтпесе, тіпті, қызарғаным білінбес.</w:t>
        <w:br/>
        <w:t>142</w:t>
        <w:br/>
        <w:t>БЕ-І</w:t>
        <w:br/>
        <w:t>Тоқтышағыңа болайын, аюша ақыратынын</w:t>
        <w:br/>
        <w:t>қайтпексің?</w:t>
        <w:br/>
        <w:t>МЕНЕНИИ</w:t>
        <w:br/>
        <w:t>Аю екеш аю. Бірақ, қойдың күні көргені. Екеуің</w:t>
        <w:br/>
        <w:t>де көпті көрдіңдер. Айтыңдаршы.</w:t>
        <w:br/>
        <w:t>ЕКІ ДІЛМАР</w:t>
        <w:br/>
        <w:t>Сұра.</w:t>
        <w:br/>
        <w:t>МЕНЕНИЙ</w:t>
        <w:br/>
        <w:t>Ендеше, Марцийге түйедей, сіздерге түймедей да-</w:t>
        <w:br/>
        <w:t>рыған қандай кемшіліктерді білесіздер?</w:t>
        <w:br/>
        <w:t>БРУТ</w:t>
        <w:br/>
        <w:t>Оның бойындағы қай кемшілік те артығымен</w:t>
        <w:br/>
        <w:t>асып-төгіліп жатыр ғой.</w:t>
        <w:br/>
        <w:t>СИЦИНИЙ</w:t>
        <w:br/>
        <w:t>Әсіресе, өркөкіректігі.</w:t>
        <w:br/>
        <w:t>БРУТ</w:t>
        <w:br/>
        <w:t>Мақтаншақтығын қайда қоясың?!</w:t>
        <w:br/>
        <w:t>МЕНЕНИЙ</w:t>
        <w:br/>
        <w:t>Міне, жаманы. Ал өздеріңді қала жұрты, әрине,</w:t>
        <w:br/>
        <w:t>зиялы жағы не деп кінәлайтынын білесіңде ме?</w:t>
        <w:br/>
        <w:t>ЕКІ ДІЛМӘР</w:t>
        <w:br/>
        <w:t>Иә, не деп кінәлайды?</w:t>
        <w:br/>
        <w:t>МЕНЕНИЙ</w:t>
        <w:br/>
        <w:t>Жаңа өркөкіректік жайын өздеріңіз қозғадыңыздар ғой.</w:t>
        <w:br/>
        <w:t>Ренжімейсіздер ме?</w:t>
        <w:br/>
        <w:t>ЕКІ ДІЛМӘР</w:t>
        <w:br/>
        <w:t>Жоқ, айта бер.</w:t>
        <w:br/>
        <w:t>МЕНЕНИИЙ</w:t>
        <w:br/>
        <w:t>Тіпті, ренжісеңдер де, келер-кетер ештеңесі жоқ, бәрібір</w:t>
        <w:br/>
        <w:t>кез келген ұсақ-түйекке бола төзімдерің таусылғалы тұр.</w:t>
        <w:br/>
        <w:t>Ендеше, ашуға да ерік беріп көріңдер. Сонымен, Марцийді</w:t>
        <w:br/>
        <w:t>әркөкірек деп айыптайсыздар ғой.</w:t>
        <w:br/>
        <w:t>БРУТ</w:t>
        <w:br/>
        <w:t>Тек біз ғана емеспіз.</w:t>
        <w:br/>
        <w:t>МЕНЕНИЙ</w:t>
        <w:br/>
        <w:t>Білем, тек сіздер болсаңыз, одан ешкімнің ештеңесі құри</w:t>
        <w:br/>
        <w:t>қоймас еді. Шашбауларыңды көтеретіндер көп қой, олар</w:t>
        <w:br/>
        <w:t>болмаса, екеуіңнің әрекетің елге келеке болар еді ғой. Ақыл-</w:t>
      </w:r>
    </w:p>
    <w:p>
      <w:r>
        <w:t>ға салғанда, баланың ісі, бақсының жанындай бірдеңе.</w:t>
        <w:br/>
        <w:t>Көптің көкігеніне ылыға бермей, өз қасиеттеріңді өздерің</w:t>
        <w:br/>
        <w:t>тамашалап байқасаңдар ғой. Тап сонда көрер едіндер!</w:t>
        <w:br/>
        <w:t>БРУТ</w:t>
        <w:br/>
        <w:t>Нені көрер едік?</w:t>
        <w:br/>
        <w:t>146</w:t>
        <w:br/>
        <w:t>ЖЕТІНШІ САХНА</w:t>
        <w:br/>
        <w:t>Кориол қақпасының алды.</w:t>
        <w:br/>
        <w:t>Тит Ларций қалаға күзет қалдырып, сырнайлатып-</w:t>
        <w:br/>
        <w:t>кернейлетіп Коминий мен Кай Марцийге көмекке ат-</w:t>
        <w:br/>
        <w:t>танады. Қасында - әскерлері мен жол сілтеушілер.</w:t>
        <w:br/>
        <w:t>Қалатын әскербасылар шығарып салып түр.</w:t>
        <w:br/>
        <w:t>ЛАРЦИЙ</w:t>
        <w:br/>
        <w:t>(Әскер басыға)</w:t>
        <w:br/>
        <w:t>Қақпаны күзет, бұйрықты орында бұлжытпай.</w:t>
        <w:br/>
        <w:t>Белгі бергенімде цинтурийдің бір бөлігін</w:t>
        <w:br/>
        <w:t>Көмекке мағат аттандыр.</w:t>
        <w:br/>
        <w:t>Қалғандарымен қаланы ұстай тұрыңдар.</w:t>
        <w:br/>
        <w:t>Шайқаста жеңілсек, шаһарды бәрібір тастаймыз.</w:t>
        <w:br/>
        <w:t>ӘСКЕР БАСЫ</w:t>
        <w:br/>
        <w:t>Өзіңізге сенгендей сеніңіз маған.</w:t>
        <w:br/>
        <w:t>ЛАРЦИЙ</w:t>
        <w:br/>
        <w:t>Біз шыққан бойда қақпаны бекіт!</w:t>
        <w:br/>
        <w:t>Жол бастаушы, Рим қосына қарай баста бізді.</w:t>
        <w:br/>
        <w:t>Кетеді.</w:t>
        <w:br/>
        <w:t>СЕГІЗІНШІ САХНА</w:t>
        <w:br/>
        <w:t>Рим мен Вольск қостарының арасындағы ұрыс даласы.</w:t>
        <w:br/>
        <w:t>Шайқас үні естіліп тұр. Екеуі екі жақтан Марций мен</w:t>
        <w:br/>
        <w:t>Авфидий шығады.</w:t>
        <w:br/>
        <w:t>МАРЦИЙ</w:t>
        <w:br/>
        <w:t>Тек өзіңмен жекпе-жек.</w:t>
        <w:br/>
        <w:t>Сен мен үшін анттан безген</w:t>
        <w:br/>
        <w:t>азғыннан өткен сұмырайсынң.</w:t>
        <w:br/>
        <w:t>АВФИДИИ</w:t>
        <w:br/>
        <w:t>Сен де дәл сондайсың мен үшін.</w:t>
        <w:br/>
        <w:t>Атың да, затың да жиренішті</w:t>
        <w:br/>
        <w:t>небір нәжіс мақұлықтан.</w:t>
        <w:br/>
        <w:t>Сайысқа әзірлен!</w:t>
        <w:br/>
        <w:t>МАРЦИЙ</w:t>
        <w:br/>
        <w:t>Кім бірінші боп сыр білдірсе,</w:t>
        <w:br/>
        <w:t>АДұшпанына құлақ кесті құл болсын!</w:t>
        <w:br/>
        <w:t>АВФИДИЙ</w:t>
        <w:br/>
        <w:t>Қашар болсам, аяма,</w:t>
        <w:br/>
        <w:t>Қояндай қорлап, тапап таста.</w:t>
        <w:br/>
        <w:t>139</w:t>
        <w:br/>
        <w:t>ЖАРШЫ</w:t>
      </w:r>
    </w:p>
    <w:p>
      <w:r>
        <w:t>Біліп қой Рим, Кориоланың қақпасын</w:t>
        <w:br/>
        <w:t>Жалғыз шауып, жалғыз тартып ашқасын,</w:t>
        <w:br/>
        <w:t>Кай Марцийдың атына ат қосылып,</w:t>
        <w:br/>
        <w:t>Кориолан атанып оралып тұр ортаңа!</w:t>
        <w:br/>
        <w:t>Хош, келдің, Кориолан!</w:t>
        <w:br/>
        <w:t>Керней үні.</w:t>
        <w:br/>
        <w:t>ЖҰРТ</w:t>
        <w:br/>
        <w:t>Армысын, Кориолан!</w:t>
        <w:br/>
        <w:t>КОРИОЛАН</w:t>
        <w:br/>
        <w:t>Жетер жұртым. Ұнамайды бұларың!</w:t>
        <w:br/>
        <w:t>Доғарыңдар, өтінем.</w:t>
        <w:br/>
        <w:t>КОМИНИИ</w:t>
        <w:br/>
        <w:t>Міне, алдыңнан шығыпты анаң!</w:t>
        <w:br/>
        <w:t>КОРИОЛАН</w:t>
        <w:br/>
        <w:t>Кімнің көз жасы арқасында</w:t>
        <w:br/>
        <w:t>Тәңірінің шапағаты бұйырғанын білемін.</w:t>
        <w:br/>
        <w:t>(Жер тізерлейді)</w:t>
        <w:br/>
        <w:t>ВОЛУМНИЯ</w:t>
        <w:br/>
        <w:t>Түрегел, сайыпқыраным,</w:t>
        <w:br/>
        <w:t>Айналайын, Марцийым, ардағым Кай құлыным,</w:t>
        <w:br/>
        <w:t>Даңқыңа тағы даңқ қосып,</w:t>
        <w:br/>
        <w:t>Қалай еді әлгі... Кориолан атанған...</w:t>
        <w:br/>
        <w:t>Әйелің де келіп тұр... Оған да сал көзіңді.</w:t>
        <w:br/>
        <w:t>КОРИОЛАН</w:t>
        <w:br/>
        <w:t>Есенсің бе сары алтындай сабырлым?</w:t>
        <w:br/>
        <w:t>Көз жасың не, қуанышта дәл мұндай?</w:t>
        <w:br/>
        <w:t>Табытқа сап, алып қайтса кебіндеп,</w:t>
        <w:br/>
        <w:t>Сонда күліп шығар ма едің алдымнан?!</w:t>
        <w:br/>
        <w:t>Жылайтын бүгін сен емес,</w:t>
        <w:br/>
        <w:t>Кориолдың көп мұңдығы жыласын!</w:t>
        <w:br/>
        <w:t>МЕНЕНИЙ</w:t>
        <w:br/>
        <w:t>Тәңірі жарылқасын!</w:t>
        <w:br/>
        <w:t>КОРИОЛАН</w:t>
        <w:br/>
        <w:t>Амансың ба, құрметтім?</w:t>
        <w:br/>
        <w:t>(Валерияға)</w:t>
        <w:br/>
        <w:t>Кешір, ханым...</w:t>
        <w:br/>
        <w:t>ВОЛУМНИЯ</w:t>
        <w:br/>
        <w:t>Кіммен амандасуды да ұмытыппын!</w:t>
        <w:br/>
        <w:t>(Коминийге)</w:t>
        <w:br/>
        <w:t>Армысың, көсем! Бар болыңдар бәрің де,</w:t>
        <w:br/>
        <w:t>Сарбаздарым аман қайтқан жорықтан!</w:t>
        <w:br/>
        <w:t>ІЗ!</w:t>
        <w:br/>
        <w:t>КОМИНИйЙ</w:t>
        <w:br/>
        <w:t>Сендерді орға қуып тыққанын</w:t>
        <w:br/>
        <w:t>Көзіммен көрдім деп көкіген құл</w:t>
        <w:br/>
        <w:t>Қайда кеткен? Табыңдар!</w:t>
        <w:br/>
        <w:t>МАРЦИЙ</w:t>
        <w:br/>
        <w:t>Босқа әуре болма. Айтқаны рас.</w:t>
        <w:br/>
        <w:t>Тобырда не пәтуа - топалаң тигендей</w:t>
        <w:br/>
        <w:t>Бет-бетіне қашқаны.</w:t>
        <w:br/>
        <w:t>Тектілер тұрып, жолдарын бөгеп,</w:t>
        <w:br/>
        <w:t>Жауды да солар жасқады.</w:t>
        <w:br/>
        <w:t>Тышқан да өйтіп қорқа қоймас мысықтан,</w:t>
        <w:br/>
        <w:t>Өздеріңдей құл-құтаннан қорыққан</w:t>
        <w:br/>
        <w:t>көкіме тобыр найсаптар.</w:t>
        <w:br/>
        <w:t>Ділмарлар не деп көтерсе де шашбауын!</w:t>
      </w:r>
    </w:p>
    <w:p>
      <w:r>
        <w:t>КОМИНИЙ</w:t>
        <w:br/>
        <w:t>Қалайша сендер шықтыңдар онда үстем боп?</w:t>
        <w:br/>
        <w:t>МАРЦИЙ</w:t>
        <w:br/>
        <w:t>Көп әңгіме. Жататын кез бе кеп соғып?</w:t>
        <w:br/>
        <w:t>Аұшпан қайда? Не бітіріп тұрсыңдар өздерін,</w:t>
        <w:br/>
        <w:t>Шегініп келе жатқаннан саумысыңдар,</w:t>
        <w:br/>
        <w:t>бұл не тұрыс?</w:t>
        <w:br/>
        <w:t>коминий</w:t>
        <w:br/>
        <w:t>Шығынға батып, шегінуге тура келді,</w:t>
        <w:br/>
        <w:t>Күш жиып алып, күйрете соққы береміз.</w:t>
        <w:br/>
        <w:t>МАРЦИЙ</w:t>
        <w:br/>
        <w:t>Жау қайда жатыр?</w:t>
        <w:br/>
        <w:t>Таңдаулы қолы қай қанатта?</w:t>
        <w:br/>
        <w:t>коОмИинИйЙ</w:t>
        <w:br/>
        <w:t>Менің білуімше, ақиықтары - анциаттары,</w:t>
        <w:br/>
        <w:t>Әскерге де солар әл берген,</w:t>
        <w:br/>
        <w:t>Авфидий де сонда,</w:t>
        <w:br/>
        <w:t>Жауына үміт өңгерген.</w:t>
        <w:br/>
        <w:t>МАРЦИЙ</w:t>
        <w:br/>
        <w:t>Жалынам онда,</w:t>
        <w:br/>
        <w:t>Сан шайқаста бірге төккен қаныммен,</w:t>
        <w:br/>
        <w:t>Достыққа берген антыммен әрі арыммен,</w:t>
        <w:br/>
        <w:t>Авфидийдің анциаттарына</w:t>
        <w:br/>
        <w:t>Тұтқиылдан тиісуге рұқсат бер.</w:t>
        <w:br/>
        <w:t>Кетпесін ыстық сәт өтіп!</w:t>
        <w:br/>
        <w:t>Көк семсер мен көк найзаны көкке көтеріп,</w:t>
        <w:br/>
        <w:t>Көрейік тағы бақ сынап.</w:t>
        <w:br/>
        <w:t>137</w:t>
        <w:br/>
        <w:t>Құйысқаны -- біз соның,</w:t>
        <w:br/>
        <w:t>Өз көзіңізбен көрсеңіз ғой</w:t>
        <w:br/>
        <w:t>Оның бүгінгі сайысын...</w:t>
        <w:br/>
        <w:t>МАРЦИЙ</w:t>
        <w:br/>
        <w:t>Аузыңды жап, өтінем.</w:t>
        <w:br/>
        <w:t>Сен түгілі ақ сүт берген анамның</w:t>
        <w:br/>
        <w:t>Мені айтып, мақтанғанын көргенде</w:t>
        <w:br/>
        <w:t>Кірерге жер таппаймын.</w:t>
        <w:br/>
        <w:t>Мен де өздеріңдей ел үшін</w:t>
        <w:br/>
        <w:t>Аяғам жоқ қолдан келгенін.</w:t>
        <w:br/>
        <w:t>Жан аямай жанталасқан</w:t>
        <w:br/>
        <w:t>Жан баласының бәрі де тең менімен.</w:t>
        <w:br/>
        <w:t>кОмМИНнИйЙ</w:t>
        <w:br/>
        <w:t>Жоооқ, өйтіп, өз даңқыңа өзің қабыр қазбағын,</w:t>
        <w:br/>
        <w:t>Рим естіп, бағалай жатар ар жағын.</w:t>
        <w:br/>
        <w:t>Кішіпейілдік жасап, ерлігі мен еңбегін айтпай өзінің,</w:t>
        <w:br/>
        <w:t>Көп шйнде бой жасырған жақсының</w:t>
        <w:br/>
        <w:t>Жақсылығын танымау -- ұрлық пенен</w:t>
        <w:br/>
        <w:t>сатқындықтан өткен қиянат.</w:t>
        <w:br/>
        <w:t>Сондықтан да менің сен туралы</w:t>
        <w:br/>
        <w:t>Жауынгерлерге айтар сөзімді</w:t>
        <w:br/>
        <w:t>Мадақ көрмей, шыңдық санап,</w:t>
        <w:br/>
        <w:t>Жайбарақат тыңдарсың.</w:t>
        <w:br/>
        <w:t>МАРЦИЙ</w:t>
        <w:br/>
        <w:t>Өн бойым толы жарақат,</w:t>
        <w:br/>
        <w:t>Өткенімді айтып,</w:t>
        <w:br/>
        <w:t>Жарамды ауыртып қайтесің.</w:t>
        <w:br/>
        <w:t>коминий</w:t>
        <w:br/>
        <w:t>Айтқан жақсы. Айтпасақ,</w:t>
        <w:br/>
        <w:t>Ірің басып жараны</w:t>
      </w:r>
    </w:p>
    <w:p>
      <w:r>
        <w:t>Кейін орап таңады.</w:t>
        <w:br/>
        <w:t>Қаланы алған шайқастарда</w:t>
        <w:br/>
        <w:t>Қолға түскен тұлпарлар мен олжаның</w:t>
        <w:br/>
        <w:t>Оннан бірін тарту еттік өзіңе.</w:t>
        <w:br/>
        <w:t>Оны бөліске салмаймыз,</w:t>
        <w:br/>
        <w:t>Тағы да ал, нәрсең болса қалаған.</w:t>
        <w:br/>
        <w:t>МАРЦИЙ</w:t>
        <w:br/>
        <w:t>Көп рахмет, көсемім,</w:t>
        <w:br/>
        <w:t>Көк семсердің қимылы үшін</w:t>
        <w:br/>
        <w:t>Мұнша тарту ала алман</w:t>
        <w:br/>
        <w:t>Көппен бірге қанағат етем тигенін.</w:t>
        <w:br/>
        <w:t>Кернейлеткен дауыс шығады. Жұрт аулығалары мен</w:t>
        <w:br/>
        <w:t>найзаларын аспанға атып: «Марций, Марций», -- деп айқ-</w:t>
        <w:br/>
        <w:t>айлай бастайды. Коминий мен Ларций аулығаларын алады.</w:t>
        <w:br/>
        <w:t>141</w:t>
        <w:br/>
        <w:t>ВОЛУМНИЯ</w:t>
        <w:br/>
        <w:t>Міне, мынау -- маған жазған хаты: сенатқа -- басқа</w:t>
        <w:br/>
        <w:t>хат, әйеліне -- басқа хат жазыпты. Үйіңде саған жазған</w:t>
        <w:br/>
        <w:t>хаты да келіп тұрған шығар.</w:t>
        <w:br/>
        <w:t>ВИРГИЛИЯ</w:t>
        <w:br/>
        <w:t>Иә, саған да жазған хаты бар.</w:t>
        <w:br/>
        <w:t>Өз көзіммен көрдім.</w:t>
        <w:br/>
        <w:t>МЕНЕНИЙ</w:t>
        <w:br/>
        <w:t>Маған да хат жазып па! Енді маған жеті жыл бой-</w:t>
        <w:br/>
        <w:t>ына ешқандай дәрі-дәрмек керек емес. Енді жеті жыл</w:t>
        <w:br/>
        <w:t>бойына дәрігер көрсем, мұрынымды көкке шүйірем.</w:t>
        <w:br/>
        <w:t>Мұндай дұға тұрғанда, қайдағы бір бақсы-құшына-</w:t>
        <w:br/>
        <w:t>ның жазған ішірткілері не бопты?! Көп болса, көк</w:t>
        <w:br/>
        <w:t>есектің ішін өткізуге жарайтын шығар. Марций жа-</w:t>
        <w:br/>
        <w:t>рақаттанбап па? Ешқашан үйге жарақатсыз оралмай-</w:t>
        <w:br/>
        <w:t>тын еді ғой!</w:t>
        <w:br/>
        <w:t>ВИРГИЛИЯ</w:t>
        <w:br/>
        <w:t>Жоқ, жоқ!</w:t>
        <w:br/>
        <w:t>ВОЛУМНИЯ</w:t>
        <w:br/>
        <w:t>Жарақаттанғанмен, жаны сау.</w:t>
        <w:br/>
        <w:t>Тобаға мың да рахмет.</w:t>
        <w:br/>
        <w:t>МЕНЕНИЙ</w:t>
        <w:br/>
        <w:t>Аұрыс айтасың. Жарақаты тек жеңіл болғай де. Жал-</w:t>
        <w:br/>
        <w:t>пы оған жарақат жарасады. Сөйтіп, жеңіс атаулы оның</w:t>
        <w:br/>
        <w:t>қалтасына бұйырған ғой.</w:t>
        <w:br/>
        <w:t>ВОЛУМНИЯ</w:t>
        <w:br/>
        <w:t>Қалтасына емес -- маңдайына бұйырған. Осымен</w:t>
        <w:br/>
        <w:t>үшінші рет емен бұтағынан жасалған алқа киіп келіп</w:t>
        <w:br/>
        <w:t>отыр.</w:t>
        <w:br/>
        <w:t>МЕНЕНИЙ</w:t>
        <w:br/>
        <w:t>Авфидийдің тартқызды ма екен сазайын?</w:t>
        <w:br/>
        <w:t>ВОЛУМНИЯ</w:t>
        <w:br/>
        <w:t>Тит Ларцийдің хатына қарағанда, екеуі жекпе-жек</w:t>
        <w:br/>
        <w:t>кездесіпті, бірақ Авфидий қашып кетіпті.</w:t>
      </w:r>
    </w:p>
    <w:p>
      <w:r>
        <w:t>МЕНЕНИЙ</w:t>
        <w:br/>
        <w:t>Иманым кепіл, дұрыс істеген екен. Егер дер кезінде</w:t>
        <w:br/>
        <w:t>сытылып кетпегенде, Марций оны түтіп жейтін еді.</w:t>
        <w:br/>
        <w:t>Кориоланның сандықтарында жатқан бар алтынды</w:t>
        <w:br/>
        <w:t>алып, басыңа төгем десе де, мен ондай күннің бетін</w:t>
        <w:br/>
        <w:t>аулақ қылсын дер ем. Сенат бұның бәрін біле ме екен?</w:t>
        <w:br/>
        <w:t>ВОЛУМНИЯ</w:t>
        <w:br/>
        <w:t>(Виргилия мен Валерияға)</w:t>
        <w:br/>
        <w:t>Кеттік, қалқатайларым. (|Мененшйге). Иә, сенат бас</w:t>
        <w:br/>
        <w:t>қолбасшы Коминийден хат алыпты. Оның айтуынша, бұл</w:t>
        <w:br/>
        <w:t>149</w:t>
        <w:br/>
        <w:t>БРУТ</w:t>
        <w:br/>
        <w:t>Капитолийге ұтылмаймыз барғаннан,</w:t>
        <w:br/>
        <w:t>Көз бен құлақ шықсын әбден арманнан,</w:t>
        <w:br/>
        <w:t>Жүрек пақыр дәме күтер қалғаннан.</w:t>
        <w:br/>
        <w:t>СИЦИНИЙ</w:t>
        <w:br/>
        <w:t>Барсақ, барайық.</w:t>
        <w:br/>
        <w:t>Кетеді.</w:t>
        <w:br/>
        <w:t>ЕКІНШІ САХНА</w:t>
        <w:br/>
        <w:t>Рим. Капшполий.</w:t>
        <w:br/>
        <w:t>Орындыққа салатын екі бөстек ұстаған екі қызметші</w:t>
        <w:br/>
        <w:t>шығады.</w:t>
        <w:br/>
        <w:t>БІРІНШІ ҚЫЗМЕТШІ</w:t>
        <w:br/>
        <w:t>Тез, тезірек, келіп қалды. Консулдыққа таласып жүр-</w:t>
        <w:br/>
        <w:t>ген қанша кісі?</w:t>
        <w:br/>
        <w:t>ЕКІНШІ ҚЫЗМЕТШІ</w:t>
        <w:br/>
        <w:t>Жұрттың айтуынша, үш кісі. Бірақ, бәрінің Кориолан</w:t>
        <w:br/>
        <w:t>болатынына ешқандай күмандары жоқ.</w:t>
        <w:br/>
        <w:t>БІРІНШІ ҚЫЗМЕТШІ</w:t>
        <w:br/>
        <w:t>Ер екені ер, өркөкірек, қара бұқараны көзіне де ілмейді</w:t>
        <w:br/>
        <w:t>ЕКІНШІ ҚЫЗМЕТШІ</w:t>
        <w:br/>
        <w:t>Сен де айтады екенсің! Халыққа ұнаймын деп, өлімін</w:t>
        <w:br/>
        <w:t>сатпайтын игі жақсы бар ма?! Бірақ, халық соның біреуін</w:t>
        <w:br/>
        <w:t>аспанға шығарып жатады, біреуін жерден ап, жерден салып</w:t>
        <w:br/>
        <w:t>жатады. Не үшін екенін ешкім білмейді. Демек, халықтың еш</w:t>
        <w:br/>
        <w:t>сылтау, еш себепсіз ұната салуы да оңай, құлата салуы да</w:t>
        <w:br/>
        <w:t>оңай. Кориолан соны жақсы біледі. Білгесін де, қара тобыр-</w:t>
        <w:br/>
        <w:t>ды көзіне ілмейді. Түзу жүріп, түзу тұратын текті адам ретінде</w:t>
        <w:br/>
        <w:t>ол мінезін жұрттан жасырып жатпайды.</w:t>
        <w:br/>
        <w:t>БІРІНШІ ҚЫЗМЕТШІ</w:t>
      </w:r>
    </w:p>
    <w:p>
      <w:r>
        <w:t>Егер оған халықтың ұнатқан, ұнатпағаны бәрібір бол-</w:t>
        <w:br/>
        <w:t>са, оған жақсылық та, жамандық та жасамай, өзімен өзі</w:t>
        <w:br/>
        <w:t>бейтарап жүрмей ме?! Ал ол әдейі ұнамау үшін, әдейі дұшпан-</w:t>
        <w:br/>
        <w:t>дарына таба болу үшін не істеуден де тайынбайтын сияқты</w:t>
        <w:br/>
        <w:t>боп көрінеді де тұрады. Өйтіп халыққа ұнамай, жеккөрінішті</w:t>
        <w:br/>
        <w:t>болуға әдейі тырысудың суханың сүймейтін тобырға ұнау</w:t>
        <w:br/>
        <w:t>үшін әдейі жағынып бағудан ешқандай артықшылығы жоқ.</w:t>
        <w:br/>
        <w:t>ЕКІНШІ ҚЫЗМЕТШІ</w:t>
        <w:br/>
        <w:t>Ол Отанына жан-тәнімен қызмет етті. Ол бұл жағынан</w:t>
        <w:br/>
        <w:t>ештеңе істемей-ақ ел алдында жақсы боп көрінуге тыры-</w:t>
        <w:br/>
        <w:t>сып тыраштанатындарға қарағанда жұрт құрметіне әбден</w:t>
        <w:br/>
        <w:t>193</w:t>
        <w:br/>
        <w:t>комиИинИий</w:t>
        <w:br/>
        <w:t>Ең әуелі сені моншаға апарып,</w:t>
        <w:br/>
        <w:t>Үсті-басынды бальзаммен сылап,</w:t>
        <w:br/>
        <w:t>Жарақатыңды жазып алу керек екенін білсем де,</w:t>
        <w:br/>
        <w:t>Меселіңді қайырмайын,</w:t>
        <w:br/>
        <w:t>Әскеріңді ерт қалаған.</w:t>
        <w:br/>
        <w:t>МАРЦИИ</w:t>
        <w:br/>
        <w:t>Мен қаламайын, өздері қалап еретіндерін ертемін.</w:t>
        <w:br/>
        <w:t>(Әскерге).</w:t>
        <w:br/>
        <w:t>Араларыңда ерер, әрине бар.</w:t>
        <w:br/>
        <w:t>Бар болмауы мүмкін емес тіпті де,</w:t>
        <w:br/>
        <w:t>Менің мынау өң-жүзіме шырай кіріп,</w:t>
        <w:br/>
        <w:t>Жадырағанымды көргілері келетін,</w:t>
        <w:br/>
        <w:t>Ездіктен ерлік, қорлықтан өлім, тірліктен отан</w:t>
        <w:br/>
        <w:t>Қымбат екеніне сенетін</w:t>
        <w:br/>
        <w:t>Бір жан табылса,</w:t>
        <w:br/>
        <w:t>Көп болса тіпті құба-құп,</w:t>
        <w:br/>
        <w:t>Семсерінді көтеріп,</w:t>
        <w:br/>
        <w:t>Еріңдер менің соңыма.</w:t>
        <w:br/>
        <w:t>(Семсерін қынабынан суырады).</w:t>
        <w:br/>
        <w:t>Айқай. Жауынгерлер аулығаларын аспанға атып, семсерлерін</w:t>
        <w:br/>
        <w:t>сермелеп, Марцийді төбелеріне көтере бастайды.</w:t>
        <w:br/>
        <w:t>МАРЦИЙ</w:t>
        <w:br/>
        <w:t>Түсіріңдер! Мен -- семсер емеспін,</w:t>
        <w:br/>
        <w:t>жармасыңдар семсерге,</w:t>
        <w:br/>
        <w:t>Құр мақтанға берілмей,</w:t>
        <w:br/>
        <w:t>Араларынңнан сайлаңыздар төрт адам, солар маған</w:t>
        <w:br/>
        <w:t>Қас дұшпанның ортасына қасқая кіріп,</w:t>
        <w:br/>
        <w:t>Құдіретті Авфидийдің</w:t>
        <w:br/>
        <w:t>Қалқанына қалқанын тіреп қойып,</w:t>
        <w:br/>
        <w:t>Жекпе-жек шайқас салуға лайық</w:t>
        <w:br/>
        <w:t>Жау жүректеріңді таңдап берсін.</w:t>
        <w:br/>
        <w:t>Қалғандарыңа да талай шайқас бар,</w:t>
        <w:br/>
        <w:t>Қан майданда табысармыз әлі де.</w:t>
        <w:br/>
        <w:t>Тағдыр бізді тастай қоймас талайсыз.</w:t>
        <w:br/>
        <w:t>Кеттік, ендеше,</w:t>
        <w:br/>
        <w:t>Еріңдер маған ел таңдаған сүлейлер.</w:t>
        <w:br/>
        <w:t>КОМИНИЙ</w:t>
        <w:br/>
        <w:t>Тартынңдар алға!</w:t>
        <w:br/>
        <w:t>істеріңе құдай сәт бергей,</w:t>
        <w:br/>
        <w:t>Ерліктерің бізге дәт бергей.</w:t>
      </w:r>
    </w:p>
    <w:p>
      <w:r>
        <w:t>Кетеді.</w:t>
        <w:br/>
        <w:t>138</w:t>
        <w:br/>
        <w:t>МЕНЕНИЙ</w:t>
        <w:br/>
        <w:t>Тіптен пәтуасыз түпсіз дарақы, шектен шыққан бұзақы,</w:t>
        <w:br/>
        <w:t>әрі желөкпе, әрі көк езу, бұрын-соңды Римге бітпеген екі</w:t>
        <w:br/>
        <w:t>көксоққанды көрер едіңдер.</w:t>
        <w:br/>
        <w:t>СИЦИНИЙ</w:t>
        <w:br/>
        <w:t>Біз де сені білеміз ғой, Менений.</w:t>
        <w:br/>
        <w:t>МЕНЕНИЙ</w:t>
        <w:br/>
        <w:t>Иә, мені көп жұрт ішіне бір тамшы Тибр суы қосылма-</w:t>
        <w:br/>
        <w:t>ған, жылытылған шарап көрсе, тостағанымен басына бір</w:t>
        <w:br/>
        <w:t>көтеретін сайқымазақ бекзада деп біледі. Тағатын айыпта-</w:t>
        <w:br/>
        <w:t>ры: жарлы-жақыбайдың көз жасын көрсем, езіліп, кететін</w:t>
        <w:br/>
        <w:t>көңілшектігім, сәл нәрсеге пілтедей тұтанып жүре беретін</w:t>
        <w:br/>
        <w:t>қызбалығым, күннің жалтарысынан гөрі түннің қалтары-</w:t>
        <w:br/>
        <w:t>сының құпиясын көп білетін көлденең жүрісім. Жүрт</w:t>
        <w:br/>
        <w:t>секілді сырымды ішке бүкпеймін, көкейіме келген,</w:t>
        <w:br/>
        <w:t>көмейімнен бір-ақ шығады. Егер сендердей екі ел жақсы-</w:t>
        <w:br/>
        <w:t>сы (әрине, екеуіңді Ликург деуге аузым бара қоймас) тап</w:t>
        <w:br/>
        <w:t>келіп, ұсынған шараптарынан жүрегім айныса, еш тай-</w:t>
        <w:br/>
        <w:t>сақтамай, бетімді тыржита саламын. Егер екеуіңнің ауыз-</w:t>
        <w:br/>
        <w:t>дарыңды әр ашқандарыңда, ар жағынан есек ақырып тұрса,</w:t>
        <w:br/>
        <w:t>ел ұстанар пәтуаны осылар айтып тұр деп қалай айта</w:t>
        <w:br/>
        <w:t>алам? Егер екеуіңді ел қадірлі, сыйлы адамдар деп танып</w:t>
        <w:br/>
        <w:t>жатса, оған ештеңе дей қоймаспын: ал бұл екеуіңдей ақ</w:t>
        <w:br/>
        <w:t>жүрек жоқ деп бөссе, оларының бос далбаса екенін айт-</w:t>
        <w:br/>
        <w:t>пай тұра алмаймын. Әрине, менің бұл пиғылымды екеуің</w:t>
        <w:br/>
        <w:t>бет-жүзіме қарап, айтқызбай-ақ түсінулеріне болады. Бірақ,</w:t>
        <w:br/>
        <w:t>содан сіздер мені жақсы біледі деген, қорытынды шыға</w:t>
        <w:br/>
        <w:t>ма? Екеуіңнің құскөз көріпкелдігің менің таба қылардай</w:t>
        <w:br/>
        <w:t>қандай мінімді тауып алып тұр? Әйтпесе, неге «біз де сені</w:t>
        <w:br/>
        <w:t>білеміз ғой», -- деп кекжиесіңдер?!</w:t>
        <w:br/>
        <w:t>БРУТ</w:t>
        <w:br/>
        <w:t>Не десең, о де! Біз де сені жақсы білеміз.</w:t>
        <w:br/>
        <w:t>МЕНЕНИЙ</w:t>
        <w:br/>
        <w:t>Сендер мені де, өздеріңді де жалпы, ештеңені де</w:t>
        <w:br/>
        <w:t>білмейсіңдер. Сендер қайдағы бір делқұлылардың өздеріңді</w:t>
        <w:br/>
        <w:t>көрсе, бөріктерін аспанға атып, құрақ ұшқандарына мәз</w:t>
        <w:br/>
        <w:t>боласыңдар. Сендер түнді түнге ұрып, таңды таңға ұрып,</w:t>
        <w:br/>
        <w:t>қайдағы бір апельсин сататын қатынның қайдағы бір трак-</w:t>
        <w:br/>
        <w:t>тир ұстайтын еркекпен көк тиынға тұрмайтын ерегесі</w:t>
        <w:br/>
        <w:t>жайында қысыр дауға берілуге әрдайым әзірсіңдер. Егер</w:t>
        <w:br/>
        <w:t>сол екі ортада, біреуіңіздің ішегіңіз құрылдай қалса,</w:t>
        <w:br/>
        <w:t>беттеріңді көшедегі сайқымазақтардан бетер ыржитып-тыр-</w:t>
        <w:br/>
        <w:t>житып, шыдамнан айырылып, онсыз да шырғалаң дауды</w:t>
        <w:br/>
        <w:t>одан сайын шытырманға ұрындырып, дәрет құмандарын-</w:t>
        <w:br/>
        <w:t>14?</w:t>
      </w:r>
    </w:p>
    <w:p>
      <w:r>
        <w:t>ды қолтықтап, тайып отырасындар. Қолдарыңнан келетіні</w:t>
        <w:br/>
        <w:t>-- өнбес дау қуу: ақты да қаралау, қараны да қаралау.</w:t>
        <w:br/>
        <w:t>Құдай бір-біріңді қалай тауып қосқан!</w:t>
        <w:br/>
        <w:t>БРУТ</w:t>
        <w:br/>
        <w:t>Жә-жә, дастарқан басында қанша ділмар болғанмен,</w:t>
        <w:br/>
        <w:t>Капитолийде тіл-жақтан айырылып қалатыныңды да жақ-</w:t>
        <w:br/>
        <w:t>сы білеміз.</w:t>
        <w:br/>
        <w:t>МЕНЕНИЙ</w:t>
        <w:br/>
        <w:t>Егер осындай екі жарымеспен күнде кезігіп отырса,</w:t>
        <w:br/>
        <w:t>аспандағы абыздардың өзі езулері жиылмайтын әбден кү-</w:t>
        <w:br/>
        <w:t>легеш болып алар еді. Сендердің тілдеріңнің шылауынан</w:t>
        <w:br/>
        <w:t>гөрі сақалдарыңнан да көне шұлғау мен көк есектің тоқы-</w:t>
        <w:br/>
        <w:t>мынан асып жатқан арзымы шамалы. Сөйтіп, отырып,</w:t>
        <w:br/>
        <w:t>Марцийді өркөкірек деп күстаналайсыңдар! Әрине, ол да</w:t>
        <w:br/>
        <w:t>ешкімнің шікірәсі емес, бірақ екеуіннің сонау Девкалион-</w:t>
        <w:br/>
        <w:t>нан бастап, өңшең бір жендеттерден тұратын жеті ата,</w:t>
        <w:br/>
        <w:t>жетпіс тұқияндарыңа қарағанда, әйтеуір шүкірлік қой. Жә,</w:t>
        <w:br/>
        <w:t>не де болса, өз жөндерің өзіңе! Әйтпесе, сендер секілді</w:t>
        <w:br/>
        <w:t>көкми тобырдың көк езу көсемдерімен ұзақ сөйлессең, он-</w:t>
        <w:br/>
        <w:t>сыз да аз миың айрандай ақырып ашып кетеді. Осымен</w:t>
        <w:br/>
        <w:t>сөзді тамамдап, желкемнің шұқырын көрсетуге, тәуекел</w:t>
        <w:br/>
        <w:t>еткім келіп тұр.</w:t>
        <w:br/>
        <w:t>Брут пен Сицини сахна төріне қарай кетеді. Волум-</w:t>
        <w:br/>
        <w:t>ния, Виргилия, Валерия көрінеді.</w:t>
        <w:br/>
        <w:t>МЕНЕНИЙ</w:t>
        <w:br/>
        <w:t>Аспаннан түсе қалғандай, айдай сұлу періштелер мен</w:t>
        <w:br/>
        <w:t>перизат ханымдар, қалай ғана бұл араға тап болғансыз-</w:t>
        <w:br/>
        <w:t>Дар? Көздерің мұнша жерге түспей, қайда асығып бара</w:t>
        <w:br/>
        <w:t>жатырсыңдар?</w:t>
        <w:br/>
        <w:t>ВОЛУМНИЯ</w:t>
        <w:br/>
        <w:t>Асылтекті Менений, менің ұлым Марций Римге қай-</w:t>
        <w:br/>
        <w:t>тып келеді. Юнонаның атыменен жалынам, бізді бөгей</w:t>
        <w:br/>
        <w:t>көрмеші. ы</w:t>
        <w:br/>
        <w:t>МЕНЕНИИ</w:t>
        <w:br/>
        <w:t>Немене? Марций оралып келе ме?</w:t>
        <w:br/>
        <w:t>ВОЛУМНИЯ</w:t>
        <w:br/>
        <w:t>Иә, асыл текті Менений? Жеңіспен оралып келеді.</w:t>
        <w:br/>
        <w:t>МЕНЕНИЙ</w:t>
        <w:br/>
        <w:t>(бөркін аспанға атып)</w:t>
        <w:br/>
        <w:t>Уа, Юпитер, менің бөркім мен садақамды қабыл ал!</w:t>
        <w:br/>
        <w:t>Марцийдің қайтып келе жатқаны рас па?</w:t>
        <w:br/>
        <w:t>ВИРГИЛИЯ МЕН ВАЛЕРИЯ. Рас, рас.</w:t>
        <w:br/>
        <w:t>148</w:t>
        <w:br/>
        <w:t>лайық. Ал Кориоланның еткен еңбегінің ел көзіне түскені,</w:t>
        <w:br/>
        <w:t>ел көңілінен шыққаны соншалық, ол жайында ештеңе айт-</w:t>
        <w:br/>
        <w:t>пай үнсіз қалу нағыз қараниеттердің ғана қолынан келер</w:t>
        <w:br/>
        <w:t>еді. Ол жайында жаман сөз айту не суайттардың, не сұмы-</w:t>
        <w:br/>
        <w:t>райлардың ғана қолынан келетін, естір құлаққа ұят қиянат</w:t>
        <w:br/>
        <w:t>болар еді.</w:t>
      </w:r>
    </w:p>
    <w:p>
      <w:r>
        <w:t>БІРІНШІ ҚЫЗМЕТШІ</w:t>
        <w:br/>
        <w:t>Жарайды, сөзді доғарайық. Шамасы, ол расында да</w:t>
        <w:br/>
        <w:t>тегін кісі болмас. Сенаторлар келеді, жолдан былай</w:t>
        <w:br/>
        <w:t>тұрайық.</w:t>
        <w:br/>
        <w:t>Керней үні. Ликторларын алдына салып, консул Коми-</w:t>
        <w:br/>
        <w:t>ний, Менений, Кориолан, сенаторлар, Сициншй мен Брут</w:t>
        <w:br/>
        <w:t>көрінеді. Сенаторлар өз орынына, трибундар өз орынына</w:t>
        <w:br/>
        <w:t>жайғасады. Кориолан түрегеп тұр.</w:t>
        <w:br/>
        <w:t>МЕНЕНИЙ</w:t>
        <w:br/>
        <w:t>Ларций Римге шақырылып,</w:t>
        <w:br/>
        <w:t>вольскілердің шаруасы бітіп,</w:t>
        <w:br/>
        <w:t>Іс оңға әбден басқан кезде</w:t>
        <w:br/>
        <w:t>Отанға осынша еңбек еткен ардақты жанның</w:t>
        <w:br/>
        <w:t>Қызметін қалай бағалаудан басқа не іс бар қалған?!</w:t>
        <w:br/>
        <w:t>Сондықтан да, ел ағасы жақсылар,</w:t>
        <w:br/>
        <w:t>Осында отырған консулымыз, көсеміміз.</w:t>
        <w:br/>
        <w:t>Кай Марций Кориоланның</w:t>
        <w:br/>
        <w:t>Ел үшін қандай ерлік қылғанын</w:t>
        <w:br/>
        <w:t>Өз аузынан айтып берсе екен.</w:t>
        <w:br/>
        <w:t>Кориолан да, міне, ортамызда,</w:t>
        <w:br/>
        <w:t>Ел лебізін өз құлағынан естісін.</w:t>
        <w:br/>
        <w:t>БІРІНШІ СЕНАТОР</w:t>
        <w:br/>
        <w:t>Сөйле, Коминий,</w:t>
        <w:br/>
        <w:t>Зеріктірем деп қорықпа,</w:t>
        <w:br/>
        <w:t>Бар гәп біздерде емес,</w:t>
        <w:br/>
        <w:t>Ерлерінің ерлігін әділ бағалауда</w:t>
        <w:br/>
        <w:t>Римнің қалтасы тым жұқа екенін дәлелде.</w:t>
        <w:br/>
        <w:t>(Трибундарға)</w:t>
        <w:br/>
        <w:t>Ал, қадірлі халық қалаулылары,</w:t>
        <w:br/>
        <w:t>Барлық айтылғандарды ықыласпен тыңдап,</w:t>
        <w:br/>
        <w:t>Артынан біздің шешімімізді де</w:t>
        <w:br/>
        <w:t>Ел алдында қуаттауларыңызды сұраймыз.</w:t>
        <w:br/>
        <w:t>СИЦИНИИ</w:t>
        <w:br/>
        <w:t>Ынтымағы үшін жалпының</w:t>
        <w:br/>
        <w:t>Осы жиын арналған</w:t>
        <w:br/>
        <w:t>Ардақты біз де қадір тұтуға әзірміз.</w:t>
        <w:br/>
        <w:t>156</w:t>
        <w:br/>
        <w:t>Есік-терезе, ірге-төбе, алан, көше-қарақұрым,</w:t>
        <w:br/>
        <w:t>Құдды бір қоқысқа құжынаған қара шыбын.</w:t>
        <w:br/>
        <w:t>Әйел біткен -- қылаң-сылан,</w:t>
        <w:br/>
        <w:t>Еркек біткен -- ыраң-тыраң,</w:t>
        <w:br/>
        <w:t>Көздер біткен алаң-жұлан.</w:t>
        <w:br/>
        <w:t>Құжыра баққан тақуалары,</w:t>
        <w:br/>
        <w:t>Ғибадатхананың пақыраналары.</w:t>
        <w:br/>
        <w:t>Өңмеңдеген жұртқа өлімін сатып,</w:t>
        <w:br/>
        <w:t>Ұятты қойып, көзімен атып</w:t>
        <w:br/>
        <w:t>Ұмтылысады соны көрмекке,</w:t>
        <w:br/>
        <w:t>Көре қалса, бірдеңе демекке</w:t>
        <w:br/>
        <w:t>Көше біткен азан-қазан,</w:t>
        <w:br/>
        <w:t>Мұншама дүрлікпес, келсе де тіпті</w:t>
        <w:br/>
        <w:t>Жердегі пенде түгілі, көктегі тобаны.</w:t>
        <w:br/>
        <w:t>СИЦИНИИЙ</w:t>
        <w:br/>
        <w:t>Айтпады деме,</w:t>
        <w:br/>
        <w:t>Көп ұзамай ол консул болады.</w:t>
      </w:r>
    </w:p>
    <w:p>
      <w:r>
        <w:t>БРУТ</w:t>
        <w:br/>
        <w:t>Ол билік құрса,</w:t>
        <w:br/>
        <w:t>Бізге үйде жатып, ұйқы соққаннан басқа не қалады?!</w:t>
        <w:br/>
        <w:t>СИЦИНИИ</w:t>
        <w:br/>
        <w:t>Билік тисе, еті өсіп әбден көзінің</w:t>
        <w:br/>
        <w:t>Қайдан бастап, қайдан шыққанын</w:t>
        <w:br/>
        <w:t>Біле алмай қалар өзінің.</w:t>
        <w:br/>
        <w:t>БРУТ</w:t>
        <w:br/>
        <w:t>Содан басқа жоқ дәтке қуат.</w:t>
        <w:br/>
        <w:t>СИЦИНИИ</w:t>
        <w:br/>
        <w:t>Көр де тұр, бірақ біздерді пана тұтқан қара тобыр</w:t>
        <w:br/>
        <w:t>Кердеңдеген кекіреймеден болады ығыр.</w:t>
        <w:br/>
        <w:t>Бүгінгі төбелеріне көтергендері далада қалады,</w:t>
        <w:br/>
        <w:t>Кешегідей қайта оны жерден ап, жерге салады.</w:t>
        <w:br/>
        <w:t>БРУТ</w:t>
        <w:br/>
        <w:t>Менің көзімше ант етті:</w:t>
        <w:br/>
        <w:t>Консул болсам, базардың алдын бақпаймын деп,</w:t>
        <w:br/>
        <w:t>Момын көрінем деп, көпке көзімді сатпаймын деп,</w:t>
        <w:br/>
        <w:t>Дауыс алу үшін көшедегі жалаңаяқтарға</w:t>
        <w:br/>
        <w:t>Тәнімнің жарақатын көрсетіп,</w:t>
        <w:br/>
        <w:t>Жоқты-барды шатпаймын деп.</w:t>
        <w:br/>
        <w:t>СИЦИНИИЙ</w:t>
        <w:br/>
        <w:t>Айттым ғой, әне!</w:t>
        <w:br/>
        <w:t>БРУТ</w:t>
        <w:br/>
        <w:t>Бекзадалар өздері келіп жалынып-жалбарынбаса,</w:t>
        <w:br/>
        <w:t>Консул боламын деп, азабым қанша, --</w:t>
        <w:br/>
        <w:t>Дегенін естісең-ау!</w:t>
        <w:br/>
        <w:t>153</w:t>
        <w:br/>
        <w:t>МЕНЕНИЙ</w:t>
        <w:br/>
        <w:t>Мың-мың сәлем бәріңе!</w:t>
        <w:br/>
        <w:t>Білмей тұрмын күлерді не жыларды,</w:t>
        <w:br/>
        <w:t>Жанымда тұр бір қуаныш, бір үрей.</w:t>
        <w:br/>
        <w:t>Үш сабағым үшеуіңе мың тағзым!</w:t>
        <w:br/>
        <w:t>Көре алмастың үстіне шықсын алапес.</w:t>
        <w:br/>
        <w:t>Үшеуіңді көтерсін Рим төбеге,</w:t>
        <w:br/>
        <w:t>Көре алмастардың тұз жаласын іштерін.</w:t>
        <w:br/>
        <w:t>Оған бола ойланудың жөні жоқ.</w:t>
        <w:br/>
        <w:t>Қалақайдай шағып алар, жолап кетсең қасына,</w:t>
        <w:br/>
        <w:t>Қызғаншақтан күтіп болмас пәтуа.</w:t>
        <w:br/>
        <w:t>КОМИНИЙ</w:t>
        <w:br/>
        <w:t>Баяғысы, айтып салар бас-көзіңе қарамай</w:t>
        <w:br/>
        <w:t>КОРИОЛАН</w:t>
        <w:br/>
        <w:t>Өйтпесе егер, ол Менений бола ма?</w:t>
        <w:br/>
        <w:t>ЖАРШЫ</w:t>
        <w:br/>
        <w:t>Ау, жолды ашыңдар, бөгемей?</w:t>
        <w:br/>
        <w:t>КОРИОЛАН</w:t>
        <w:br/>
        <w:t>(Волумния мен Виргилияға)</w:t>
        <w:br/>
        <w:t>Қолдарыңды беріңдер.</w:t>
        <w:br/>
        <w:t>Әжкке шаңырағына бас сұқпас бұрын</w:t>
        <w:br/>
        <w:t>Патрицийлерге бір-бір көрініп кіріп</w:t>
        <w:br/>
        <w:t>Батасын алып шығайын.</w:t>
        <w:br/>
        <w:t>ВОЛУМНИЯ</w:t>
        <w:br/>
        <w:t>Көңілімдегі көп арманның</w:t>
        <w:br/>
        <w:t>Түгел орындалғанын көрер күнге де жеттім,</w:t>
        <w:br/>
        <w:t>Жетпегенім бір арман</w:t>
        <w:br/>
        <w:t>Оған да егер Рим жетсе,</w:t>
        <w:br/>
        <w:t>Менің дағы жеткенім.</w:t>
        <w:br/>
        <w:t>КОРИОЛАН</w:t>
        <w:br/>
        <w:t>Жоқ, Римде қаратобырдың қалауын істейтін билік қуғаным-</w:t>
      </w:r>
    </w:p>
    <w:p>
      <w:r>
        <w:t>ша, өз қалауымша қызмет ететін ерлік қуғаным дұрыс.</w:t>
        <w:br/>
        <w:t>кКомИНнИИ</w:t>
        <w:br/>
        <w:t>Тарттық Капитолийге!</w:t>
        <w:br/>
        <w:t>Керней тартылып, сырнай шалынады.</w:t>
        <w:br/>
        <w:t>Салтанатты шеру алыстай береді. Брут пен Сициний</w:t>
        <w:br/>
        <w:t>алға шығады.</w:t>
        <w:br/>
        <w:t>БРУТ</w:t>
        <w:br/>
        <w:t>Ауыз біткеннің айтары -- соның аты.</w:t>
        <w:br/>
        <w:t>Соны көрем деп, соқыр да көзәйнек киіп апты.</w:t>
        <w:br/>
        <w:t>Жылап жатқан балаға қарар аяшы жоқ,</w:t>
        <w:br/>
        <w:t>Күйіп жатқан қазанға қарар даяшы жоқ.</w:t>
        <w:br/>
        <w:t>152</w:t>
        <w:br/>
        <w:t>жорықтың бар абыройы менің баламның арқасы көрінеді.</w:t>
        <w:br/>
        <w:t>Оның бұл жолғы ерліктері бұрынғыларынан да асып</w:t>
        <w:br/>
        <w:t>кетіпті.</w:t>
        <w:br/>
        <w:t>ВАЛЕРИЯ</w:t>
        <w:br/>
        <w:t>Ол жайында талай кереметтер айтылып жатыр.</w:t>
        <w:br/>
        <w:t>МЕНЕНИИ</w:t>
        <w:br/>
        <w:t>Керемет дейсің бе? Расында да солай шығар.</w:t>
        <w:br/>
        <w:t>ВИРГИЛИЯ</w:t>
        <w:br/>
        <w:t>Ақиқатына көктегі тәңірлердің өздері кепіл.</w:t>
        <w:br/>
        <w:t>ВОЛУМНИЯ</w:t>
        <w:br/>
        <w:t>Ақиқат екеніне кім күмән келтіре алады?</w:t>
        <w:br/>
        <w:t>МЕНЕНИЙ</w:t>
        <w:br/>
        <w:t>Рас екендігіне басымды бәске тігуге әзірмін. Қай</w:t>
        <w:br/>
        <w:t>жерінен жарақаттаныпты? (қастарына қайтып келген дос</w:t>
        <w:br/>
        <w:t>ділмарға қарап) Саламат па, құрметтілерім? Марций қай-</w:t>
        <w:br/>
        <w:t>тып келеді, енді оның өр-көкірек болар жөні бұрынғыдан</w:t>
        <w:br/>
        <w:t>да көбейе түсіпті. (Волумнияға) Қай жерінен жарақатта-</w:t>
        <w:br/>
        <w:t>ныпты дедің?</w:t>
        <w:br/>
        <w:t>ВОЛУМНИЯ</w:t>
        <w:br/>
        <w:t>Сол иығы мен сол қолы. Консулдыққа дауысқа түсерде</w:t>
        <w:br/>
        <w:t>жұртқа көрсететіндей жарақаты енді әбден жеткілікті бол-</w:t>
        <w:br/>
        <w:t>ды. Тарквиний шабуылын тойтарғанымызда, Марций жеті</w:t>
        <w:br/>
        <w:t>жарақат алған болатын.</w:t>
        <w:br/>
        <w:t>МЕНЕНИИ</w:t>
        <w:br/>
        <w:t>Біреуі -- мойынынан, біреуі -- санынан, бәрін қосқан-</w:t>
        <w:br/>
        <w:t>да тоғыз сияқты еді.</w:t>
        <w:br/>
        <w:t>ВОЛУМНИЯ</w:t>
        <w:br/>
        <w:t>Оның бұл жорыққа дейін де жиырма бес жарақаты</w:t>
        <w:br/>
        <w:t>бар болатын.</w:t>
        <w:br/>
        <w:t>МЕНЕНИЙ</w:t>
        <w:br/>
        <w:t>Демек, қазір жиырма жетіге жетті деген сөз: жарақат</w:t>
        <w:br/>
        <w:t>сайын бір жаудың түбіне жеткен күннің өзінде де...</w:t>
        <w:br/>
        <w:t>Сахна сыртынан Керней даусы, айқай-шу шығады.</w:t>
        <w:br/>
        <w:t>Естисіңдер ме, керней даусы ғой...</w:t>
        <w:br/>
        <w:t>ВОЛУМНИЯ</w:t>
        <w:br/>
        <w:t>Марцийжан ғой келе жатқан шулатып,</w:t>
        <w:br/>
        <w:t>Оны көрсе жұртта қайдан ес қалсын!</w:t>
        <w:br/>
        <w:t>Қолында оның ажал отыр қонақтап,</w:t>
        <w:br/>
        <w:t>Бір сілтесе -- бір дұшпаны құриды.</w:t>
        <w:br/>
        <w:t>Керней үні.</w:t>
        <w:br/>
        <w:t>Коминий мен Тштп Ларций көрінеді: араларында басына</w:t>
        <w:br/>
        <w:t>емен бұтағынан жасалған алқа таққан -- Кориолан; соңын-</w:t>
      </w:r>
    </w:p>
    <w:p>
      <w:r>
        <w:t>да - әскербасылар, сарбаздар, жаршылар.</w:t>
        <w:br/>
        <w:t>150</w:t>
        <w:br/>
        <w:t>сициний</w:t>
        <w:br/>
        <w:t>Сол сертінде тұра берсін деп аман</w:t>
        <w:br/>
        <w:t>Бізге де сол: іздегенге -- сұраған.</w:t>
        <w:br/>
        <w:t>БРУТ</w:t>
        <w:br/>
        <w:t>Солай болар сыңайы.</w:t>
        <w:br/>
        <w:t>СИЦИНИйЙ</w:t>
        <w:br/>
        <w:t>Солай болса, өз обалы өзіне.</w:t>
        <w:br/>
        <w:t>БРУТ</w:t>
        <w:br/>
        <w:t>Не ол бізді құлатады.</w:t>
        <w:br/>
        <w:t>Не біз оны құлатамыз.</w:t>
        <w:br/>
        <w:t>Оны қойсаңдар, көк есектей</w:t>
        <w:br/>
        <w:t>бәстерің қалмайды деп,</w:t>
        <w:br/>
        <w:t>Қара тобырдың құлағын шулатамыз.</w:t>
        <w:br/>
        <w:t>Ақиқаттың ауызына құлып біткені</w:t>
        <w:br/>
        <w:t>Азаттықтың аяғына қақпан түскені,</w:t>
        <w:br/>
        <w:t>Бұқара да бір, түйе де бір:</w:t>
        <w:br/>
        <w:t>Айтқанға көн, айдағанға жүр!</w:t>
        <w:br/>
        <w:t>сициний</w:t>
        <w:br/>
        <w:t>Итті мысыққа үргізу қандай онай болса,</w:t>
        <w:br/>
        <w:t>Марцийдің халыққа қаһарын төнгізу сондай оңай.</w:t>
        <w:br/>
        <w:t>Жерден алып, жерден салып сыбап берсін, бәлем.</w:t>
        <w:br/>
        <w:t>Қара сирақтардың көңілі бола қалар әлем-жәлем.</w:t>
        <w:br/>
        <w:t>Сосын қиға тамызық қойғандай</w:t>
        <w:br/>
        <w:t>шыға келсе түтіндеп,</w:t>
        <w:br/>
        <w:t>Тынбайды тобыр қойғанынша түтіп жеп.</w:t>
        <w:br/>
        <w:t>Жаушы шығады.</w:t>
        <w:br/>
        <w:t>БРУТ</w:t>
        <w:br/>
        <w:t>Не боп қалды?</w:t>
        <w:br/>
        <w:t>ЖАУШЫ</w:t>
        <w:br/>
        <w:t>Капитолийге шақырып жатыр.</w:t>
        <w:br/>
        <w:t>«Марций қонсул болады» -- деген дақпырт бар.</w:t>
        <w:br/>
        <w:t>Соқырлар. «Бір көрейік» -- деп көздерін сатып,</w:t>
        <w:br/>
        <w:t>Кереңдер: «Бір ауыз сөз естиік»,</w:t>
        <w:br/>
        <w:t>-- деп құлақтарын тосып,</w:t>
        <w:br/>
        <w:t>Үйме-жүйме.</w:t>
        <w:br/>
        <w:t>Кейуаналар жолына биялай төсеп,</w:t>
        <w:br/>
        <w:t>Қыз-қатын бастарындағы орамалын төсеп,</w:t>
        <w:br/>
        <w:t>Бекзада біткен жер тізерлер, құлдық ұрып,</w:t>
        <w:br/>
        <w:t>Бұқара біткен бөріктерін аспанға атып,</w:t>
        <w:br/>
        <w:t>айқайға басып</w:t>
        <w:br/>
        <w:t>Мәре-сәре.</w:t>
        <w:br/>
        <w:t>Бұрын-соңды мұндайды көрсем, көзім шықсын.</w:t>
        <w:br/>
        <w:t>154</w:t>
        <w:br/>
        <w:t>МЕНЕНИЙ</w:t>
        <w:br/>
        <w:t>Назаландырма халықты,</w:t>
        <w:br/>
        <w:t>Қарсы тұрма үрдіске,</w:t>
        <w:br/>
        <w:t>Түгел жасап ел дәбін</w:t>
        <w:br/>
        <w:t>Атағыңды ал бұйырған.</w:t>
        <w:br/>
        <w:t>КОРИОЛАН</w:t>
      </w:r>
    </w:p>
    <w:p>
      <w:r>
        <w:t>Қайдағы бір шарт үшін</w:t>
        <w:br/>
        <w:t>Қылымсудан қысылам.</w:t>
        <w:br/>
        <w:t>Көрмесін ел сонымды.</w:t>
        <w:br/>
        <w:t>БРУТ (Сицинийге).</w:t>
        <w:br/>
        <w:t>Естисің бе?</w:t>
        <w:br/>
        <w:t>КОРИОЛАН</w:t>
        <w:br/>
        <w:t>Дауыс алу үшін жауға тосқам жоқ кеудемді,</w:t>
        <w:br/>
        <w:t>Енді сол бір есептетіп ескі тыртықты</w:t>
        <w:br/>
        <w:t>Ел құлағын қайтып тоздырам:</w:t>
        <w:br/>
        <w:t>«Ана жерде бүйттім», -- деп,</w:t>
        <w:br/>
        <w:t>«Мына жерде өйттім», -- деп.</w:t>
        <w:br/>
        <w:t>МЕНЕНИИ</w:t>
        <w:br/>
        <w:t>Қиқарлықты қой ондай.</w:t>
        <w:br/>
        <w:t>Трибундар, естіртіңдер ел-жұртқа</w:t>
        <w:br/>
        <w:t>Біздер алған шешімді.</w:t>
        <w:br/>
        <w:t>(Кориоланға).</w:t>
        <w:br/>
        <w:t>Ал, ардақты Консул,</w:t>
        <w:br/>
        <w:t>Аса берсін абырой!</w:t>
        <w:br/>
        <w:t>СЕНАТОРЛАР</w:t>
        <w:br/>
        <w:t>Бағың тассын, атағың ассын, Кориолан!</w:t>
        <w:br/>
        <w:t>Керней үні.</w:t>
        <w:br/>
        <w:t>Сициний мен Бруттан басқалары шығып кешеді.</w:t>
        <w:br/>
        <w:t>БРУТ</w:t>
        <w:br/>
        <w:t>Халыққа деген ықыласын көрдің әні!</w:t>
        <w:br/>
        <w:t>СИЦИНИЙ</w:t>
        <w:br/>
        <w:t>Түсінбейді ғой жүрт бірақ!</w:t>
        <w:br/>
        <w:t>Жек көре тұрып біліп түр,</w:t>
        <w:br/>
        <w:t>Жерге тастамасын ел сөзін!</w:t>
        <w:br/>
        <w:t>БРУТ</w:t>
        <w:br/>
        <w:t>Барайық, кәне, халыққа</w:t>
        <w:br/>
        <w:t>Айталық жәйді анықтап.</w:t>
        <w:br/>
        <w:t>Кетеді.</w:t>
        <w:br/>
        <w:t>160</w:t>
        <w:br/>
        <w:t>КОРИОЛАН</w:t>
        <w:br/>
        <w:t>Жарайды, уәде уәде. Міне, сүйтіп елі инабатты адам-</w:t>
        <w:br/>
        <w:t>ның дауысына ие болдым. Шапағаттарынңа рахмет. Сау</w:t>
        <w:br/>
        <w:t>тұрыңдар.</w:t>
        <w:br/>
        <w:t>ҮШІНШІ АЗАМАТ</w:t>
        <w:br/>
        <w:t>Біртүрлі оғаштау.</w:t>
        <w:br/>
        <w:t>ЕКІНШІ АЗАМАТ</w:t>
        <w:br/>
        <w:t>Қайта сұраса, айтар ек... бірақ, болар іс болды.</w:t>
        <w:br/>
        <w:t>Үш азамат кетеді. Басқа екі кісі көрінеді.</w:t>
        <w:br/>
        <w:t>КОРИОЛАН</w:t>
        <w:br/>
        <w:t>Егер менің консул болуымды қаласаңдар, дауыстарың-</w:t>
      </w:r>
    </w:p>
    <w:p>
      <w:r>
        <w:t>ды беріңдер. Әдет бойынша киініп келгенімді көрмей</w:t>
        <w:br/>
        <w:t>тұрсыздар ма?</w:t>
        <w:br/>
        <w:t>ТӨРТІНШІ АЗАМАТ</w:t>
        <w:br/>
        <w:t>Отанға адал қызмет еткенің рас, бірақ қызметің бәрібір</w:t>
        <w:br/>
        <w:t>адал емес.</w:t>
        <w:br/>
        <w:t>КОРИОЛАН</w:t>
        <w:br/>
        <w:t>Бұл не жаңылтпаш?</w:t>
        <w:br/>
        <w:t>ТӨРТІНШІ АЗАМАТ</w:t>
        <w:br/>
        <w:t>Еліңнің дұшпандарына бүйідей тидің, бірақ достарың-</w:t>
        <w:br/>
        <w:t>ды шаяндай шақтың: сен жәй халықты ешқашан жақсы</w:t>
        <w:br/>
        <w:t>көрген емессің.</w:t>
        <w:br/>
        <w:t>КОРИОЛАН</w:t>
        <w:br/>
        <w:t>Демек, сен мені кім-көрінгенмен ауыз жаласа</w:t>
        <w:br/>
        <w:t>бермейтінім үшін тіптен бағалауың керек қой. Егер де</w:t>
        <w:br/>
        <w:t>менің халқыма жағынғаным керегірек болса, онда одан</w:t>
        <w:br/>
        <w:t>ондай құрметімді аямауға әзірмін. Ал сол данышпан ха-</w:t>
        <w:br/>
        <w:t>Ақыма адал қызметімен гөрі алдында иіліп-бүгіліп құрақ</w:t>
        <w:br/>
        <w:t>ұшып тұрғаным керек болса, онда ол ұнататын жылпос-</w:t>
        <w:br/>
        <w:t>тарға ұқсап, көрінген көк аттының алдында көлбең қағу-</w:t>
        <w:br/>
        <w:t>ға мен дайын. Сондықтан өтінем: мені консул қып сай-</w:t>
        <w:br/>
        <w:t>лай көріңдер.</w:t>
        <w:br/>
        <w:t>БЕСІНШІ АЗАМАТ</w:t>
        <w:br/>
        <w:t>Бізге дос болатыныңа көзім әбден жетіп тұр, даусымды</w:t>
        <w:br/>
        <w:t>қуана-қуана саған берем.</w:t>
        <w:br/>
        <w:t>ТӨРТІНШІ АЗАМАТ</w:t>
        <w:br/>
        <w:t>Оның үстіне сен Отан үшін алысам деп көп жарақат-</w:t>
        <w:br/>
        <w:t>тандың ғой.</w:t>
        <w:br/>
        <w:t>КОРИОЛАН</w:t>
        <w:br/>
        <w:t>Оны өзің біліп тұрсаң, көрсетпей-ақ қояйын. Сіздердің</w:t>
        <w:br/>
        <w:t>дауыстарың маған өте қымбат, сондықтан жолдарыңнан</w:t>
        <w:br/>
        <w:t>қалдырмайын.</w:t>
        <w:br/>
        <w:t>164</w:t>
        <w:br/>
        <w:t>КОМИНИЙ</w:t>
        <w:br/>
        <w:t>Жоқ, консул</w:t>
        <w:br/>
        <w:t>Олар әдбен жер болған.</w:t>
        <w:br/>
        <w:t>Біз тіріде</w:t>
        <w:br/>
        <w:t>Оларға қиын ел болған.</w:t>
        <w:br/>
        <w:t>КОРИОЛАН</w:t>
        <w:br/>
        <w:t>(Ларцийге).</w:t>
        <w:br/>
        <w:t>Авфидийді өзің көрдің бе?</w:t>
        <w:br/>
        <w:t>ЛАРЦИЙ</w:t>
        <w:br/>
        <w:t>Маған келіп кетіп хатын көрсетті,</w:t>
        <w:br/>
        <w:t>Қаланы беріп қиған опасыз елін бір сыбап,</w:t>
        <w:br/>
        <w:t>Анциумға ауып кетті біржола.</w:t>
      </w:r>
    </w:p>
    <w:p>
      <w:r>
        <w:t>КОРИОЛАН</w:t>
        <w:br/>
        <w:t>Мен туралы айтты ма?</w:t>
        <w:br/>
        <w:t>ЛАРЦИЙ</w:t>
        <w:br/>
        <w:t>Иә.</w:t>
        <w:br/>
        <w:t>КОРИОЛАН</w:t>
        <w:br/>
        <w:t>Не деді?</w:t>
        <w:br/>
        <w:t>ЛАРЦИЙ</w:t>
        <w:br/>
        <w:t>Сайысқанын айтты сан рет.</w:t>
        <w:br/>
        <w:t>Өш екенін айтты өлердей.</w:t>
        <w:br/>
        <w:t>Аямасын айтты ата дәулетін</w:t>
        <w:br/>
        <w:t>Күн туса тағы кездесіп,</w:t>
        <w:br/>
        <w:t>Сан сайыста жеңердей.</w:t>
        <w:br/>
        <w:t>КОРИОЛАН</w:t>
        <w:br/>
        <w:t>Сонда ол әлі Анциумда ма?</w:t>
        <w:br/>
        <w:t>ЛАРЦИЙ</w:t>
        <w:br/>
        <w:t>Иә.</w:t>
        <w:br/>
        <w:t>КОРИОЛАН</w:t>
        <w:br/>
        <w:t>Маған онда солай бару керек жақындап,</w:t>
        <w:br/>
        <w:t>Тұншықтыруға тұнған кегін лапылдап.</w:t>
        <w:br/>
        <w:t>Құттықтаймын аман-есен оралуынмен, ал сені!</w:t>
        <w:br/>
        <w:t>Сициний мен Брут кіреді.</w:t>
        <w:br/>
        <w:t>Қара тобырды желіктіруші қос ділмар,</w:t>
        <w:br/>
        <w:t>Бұл екеуі аман тұрғанда</w:t>
        <w:br/>
        <w:t>Бекзаттарға күн қалмады,</w:t>
        <w:br/>
        <w:t>Сол үшін де жек көремін өздерін.</w:t>
        <w:br/>
        <w:t>СИЦИНИИ</w:t>
        <w:br/>
        <w:t>Енді аттама бір аттам!</w:t>
        <w:br/>
        <w:t>КОРИОЛАН</w:t>
        <w:br/>
        <w:t>Неге олай?</w:t>
        <w:br/>
        <w:t>ГІЛІ</w:t>
        <w:br/>
        <w:t>Мененші, Брут, Сицинші кіреді.</w:t>
        <w:br/>
        <w:t>СИЦИНИИЙ</w:t>
        <w:br/>
        <w:t>Іс бітті. Трибундар халық дауысын алып берді.</w:t>
        <w:br/>
        <w:t>Енді консулша киініп,</w:t>
        <w:br/>
        <w:t>Ел алдына шығуың қалды.</w:t>
        <w:br/>
        <w:t>КОРИОЛАН</w:t>
        <w:br/>
        <w:t>Сонымен болды ма?</w:t>
        <w:br/>
        <w:t>СИЦИНИЙ</w:t>
        <w:br/>
        <w:t>Үрдісті істедің. Халық келісті.</w:t>
        <w:br/>
        <w:t>Консул атақ сенікі. Әуелі тек</w:t>
        <w:br/>
        <w:t>Сайлау қорытындысын бекіту керек.</w:t>
        <w:br/>
        <w:t>КОРИОЛАН</w:t>
        <w:br/>
        <w:t>Сенатта ма?</w:t>
        <w:br/>
        <w:t>СИЦИНИЙ</w:t>
        <w:br/>
        <w:t>Иә, Кориолан, сенатта.</w:t>
        <w:br/>
        <w:t>КОРИОЛАН</w:t>
        <w:br/>
        <w:t>Киімімді өзгерте беруге болады ғой?</w:t>
        <w:br/>
        <w:t>СИЦИНИЙ</w:t>
        <w:br/>
        <w:t>Болады.</w:t>
        <w:br/>
        <w:t>КОРИОЛАН</w:t>
      </w:r>
    </w:p>
    <w:p>
      <w:r>
        <w:t>Барып киімімді қайта өзгертіп,</w:t>
        <w:br/>
        <w:t>Сенатқа өзіме өзім кеп барайын.</w:t>
        <w:br/>
        <w:t>МЕНЕНИЙ</w:t>
        <w:br/>
        <w:t>Мен сенімен бірге барам.</w:t>
        <w:br/>
        <w:t>Ал, трибундар сендер ше?</w:t>
        <w:br/>
        <w:t>БРУТ</w:t>
        <w:br/>
        <w:t>Біз халық арасында бола тұрамыз.</w:t>
        <w:br/>
        <w:t>СиИЦИНИй</w:t>
        <w:br/>
        <w:t>Іске сәт!</w:t>
        <w:br/>
        <w:t>Корнолан мен Менений кетеді.</w:t>
        <w:br/>
        <w:t>Дегеніне жетті, жынына біраз тисе де.</w:t>
        <w:br/>
        <w:t>БРУТ</w:t>
        <w:br/>
        <w:t>Сол баяғы кердең кейпінде</w:t>
        <w:br/>
        <w:t>Үстіне кебенек кисе де.</w:t>
        <w:br/>
        <w:t>Қалай, таратамыз ба халықты?</w:t>
        <w:br/>
        <w:t>Қала адамдары көрінеді.</w:t>
        <w:br/>
        <w:t>СИЦИНИЙ</w:t>
        <w:br/>
        <w:t>Қалай, достар! Сайладыңдар ма?</w:t>
        <w:br/>
        <w:t>БІРІНШІ АЗАМАТ</w:t>
        <w:br/>
        <w:t>Дауысымызды соған бердік.</w:t>
        <w:br/>
        <w:t>166</w:t>
        <w:br/>
        <w:t>Жалаңдатып қанжарын</w:t>
        <w:br/>
        <w:t>Вольскілердің өлігі</w:t>
        <w:br/>
        <w:t>Жолында қалды тау болып.</w:t>
        <w:br/>
        <w:t>Ол көрмеді сәл мұрша</w:t>
        <w:br/>
        <w:t>Қала мен дала өз қолымызға көшкенше</w:t>
        <w:br/>
        <w:t>Есіл-дерті жау болып.</w:t>
        <w:br/>
        <w:t>МЕНЕНИИ</w:t>
        <w:br/>
        <w:t>Ерім-ақ қой сабазың!</w:t>
        <w:br/>
        <w:t>БІРІНШІ СЕНАТОР</w:t>
        <w:br/>
        <w:t>Ардақтасаң ардақта</w:t>
        <w:br/>
        <w:t>Асып туған асылды.</w:t>
        <w:br/>
        <w:t>КОМИНИЙ</w:t>
        <w:br/>
        <w:t>Қызықпады олжаға,</w:t>
        <w:br/>
        <w:t>Тартудан да бас тартты,</w:t>
        <w:br/>
        <w:t>Оны қадір тұтады.</w:t>
        <w:br/>
        <w:t>Ол үшін сый жоғары --</w:t>
        <w:br/>
        <w:t>Ел жолында тер төгіп,</w:t>
        <w:br/>
        <w:t>Қан-запыран жұтқаны.</w:t>
        <w:br/>
        <w:t>МЕНЕНИЙ</w:t>
      </w:r>
    </w:p>
    <w:p>
      <w:r>
        <w:t>Абзал десең осыны айт.</w:t>
        <w:br/>
        <w:t>Шақырыңдар мұнда өзін.</w:t>
        <w:br/>
        <w:t>БІРІНШІ СЕНАТОР</w:t>
        <w:br/>
        <w:t>Иә, кірсін бері Кориолан.</w:t>
        <w:br/>
        <w:t>Кориолан кіреді.</w:t>
        <w:br/>
        <w:t>МЕНЕНИЙ</w:t>
        <w:br/>
        <w:t>Кориолан, сенат саған</w:t>
        <w:br/>
        <w:t>Берді Консул атағын.</w:t>
        <w:br/>
        <w:t>КОРИОЛАН</w:t>
        <w:br/>
        <w:t>Қызмет қылам сенатқа</w:t>
        <w:br/>
        <w:t>Семсерім мен өмірімді аямай.</w:t>
        <w:br/>
        <w:t>МЕНЕНИЙ</w:t>
        <w:br/>
        <w:t>Енді жұртқа сөз сөйле,</w:t>
        <w:br/>
        <w:t>Рәсімнің шартымен.</w:t>
        <w:br/>
        <w:t>КОРИОЛАН</w:t>
        <w:br/>
        <w:t>Ол үрдістен бастартуға мұрша бер.</w:t>
        <w:br/>
        <w:t>Ебіл-себіл ел алдында тұра алман.</w:t>
        <w:br/>
        <w:t>Жарақатымды санатып,</w:t>
        <w:br/>
        <w:t>Дауыс бер деп жалынып.</w:t>
        <w:br/>
        <w:t>СИЦИНИЙ</w:t>
        <w:br/>
        <w:t>Халық дауыс бермесе, болмайды,</w:t>
        <w:br/>
        <w:t>Ол қалады ренжіп</w:t>
        <w:br/>
        <w:t>Қадірлемесең үрдісті.</w:t>
        <w:br/>
        <w:t>159</w:t>
        <w:br/>
        <w:t>ЕКІ АЗАМАТ:</w:t>
        <w:br/>
        <w:t>Шын жүректен тілектеспіз: абыройың аса берсін!</w:t>
        <w:br/>
        <w:t>Кетеді.</w:t>
        <w:br/>
        <w:t>Бүйткен дауыстарыңа болайын!</w:t>
        <w:br/>
        <w:t>Өзің еткен еңбегіңді</w:t>
        <w:br/>
        <w:t>Өзің алақан жайып сатып алғанша,</w:t>
        <w:br/>
        <w:t>Арам қатқанның өзі жөн.</w:t>
        <w:br/>
        <w:t>Ебіл-себіл елге күлкі боп,</w:t>
        <w:br/>
        <w:t>Бұл тұрысым, не тұрыс?</w:t>
        <w:br/>
        <w:t>Әдетті бұлай сақтасақ,</w:t>
        <w:br/>
        <w:t>Атамзаманның айтқанынан шықпай,</w:t>
        <w:br/>
        <w:t>Ақиқаттың ауызын буып қояр ек.</w:t>
        <w:br/>
        <w:t>Бүйтіп атақ алғанша</w:t>
        <w:br/>
        <w:t>Атақсыз қалғанның өзі артық емес пе?</w:t>
        <w:br/>
        <w:t>Оның жолында өлімін сататындар-ақ</w:t>
        <w:br/>
        <w:t>Шықсын шығар ұшпақтарына!</w:t>
        <w:br/>
        <w:t>Жоқ, бұл масқараның</w:t>
      </w:r>
    </w:p>
    <w:p>
      <w:r>
        <w:t>Жартысына шыдаған соң,</w:t>
        <w:br/>
        <w:t>Жартысына да шыдау керек</w:t>
        <w:br/>
        <w:t>Құдай салды, біз көндік.</w:t>
        <w:br/>
        <w:t>Тағы да үш кісі көрінеді.</w:t>
        <w:br/>
        <w:t>Міне, тағы үш дауыс --</w:t>
        <w:br/>
        <w:t>Аяңдар мені, өтінем.</w:t>
        <w:br/>
        <w:t>Сендердің дауыстарың үшін</w:t>
        <w:br/>
        <w:t>Айқасқа шықтым сан рет.</w:t>
        <w:br/>
        <w:t>Азапқа түстім талай түн.</w:t>
        <w:br/>
        <w:t>Он сегіз рет шайқасып,</w:t>
        <w:br/>
        <w:t>Жарақат алдым жиырма бес.</w:t>
        <w:br/>
        <w:t>Сендер үшін еткен еңбек бола ма еш?!</w:t>
        <w:br/>
        <w:t>Дауыстарыңды бере гөр!</w:t>
        <w:br/>
        <w:t>Консул болғым келіп тұр.</w:t>
        <w:br/>
        <w:t>АЛТЫНШЫ АЗАМАТ</w:t>
        <w:br/>
        <w:t>Иә, жанқиярлықпен соғысқаның рас. Ары таза бір де</w:t>
        <w:br/>
        <w:t>бір адам оған дауыс бермей тұра алмайды.</w:t>
        <w:br/>
        <w:t>ЖЕТІНШІ АЗАМАТ</w:t>
        <w:br/>
        <w:t>Мейлі, консул болса болсын. Құдай бақытын асырып,</w:t>
        <w:br/>
        <w:t>халқының нағыз досына айналдырсын.</w:t>
        <w:br/>
        <w:t>ЖҰРТ</w:t>
        <w:br/>
        <w:t>Әумин! Тәңірлер консулды сақтай көрсін!</w:t>
        <w:br/>
        <w:t>Қала адамдары тарасады.</w:t>
        <w:br/>
        <w:t>КОРИОЛАН</w:t>
        <w:br/>
        <w:t>Мұндай дауыстың қадірі қандай десеңші!</w:t>
        <w:br/>
        <w:t>165</w:t>
        <w:br/>
        <w:t>БРУТ</w:t>
        <w:br/>
        <w:t>Енді қауіп аттап шықсаң, бір қадам!</w:t>
        <w:br/>
        <w:t>КОРИОЛАН</w:t>
        <w:br/>
        <w:t>Бұларың қандай жаңалық!</w:t>
        <w:br/>
        <w:t>МЕНЕНИЙ</w:t>
        <w:br/>
        <w:t>Не боп қалды соншама?</w:t>
        <w:br/>
        <w:t>КОМИНИйЙ</w:t>
        <w:br/>
        <w:t>Оны сайлаған бекзаттар мен халық қой?</w:t>
        <w:br/>
        <w:t>БРУТ</w:t>
        <w:br/>
        <w:t>Жоқ.</w:t>
        <w:br/>
        <w:t>КОРИОЛАН</w:t>
        <w:br/>
        <w:t>Сонда немене, дауыс берген бала-бажыр болды ма?</w:t>
        <w:br/>
        <w:t>БІРІНШІ СЕНАТОР</w:t>
        <w:br/>
        <w:t>Жолдан былай тұр. Ол базар алаңына барады.</w:t>
        <w:br/>
        <w:t>БРУТ</w:t>
        <w:br/>
        <w:t>Ызаландырып апты халықты.</w:t>
        <w:br/>
        <w:t>СИЦИНИЙ</w:t>
        <w:br/>
        <w:t>Тоқта, әйтпесе, от шығады ойыннан!</w:t>
        <w:br/>
        <w:t>КОРИОЛАН</w:t>
        <w:br/>
        <w:t>Қу тобырдан бұдан басқа не күтем?</w:t>
      </w:r>
    </w:p>
    <w:p>
      <w:r>
        <w:t>Өз сөзін өзі ұмытар жетесіз.</w:t>
        <w:br/>
        <w:t>Шуылдаққа билік тигесін не етесіз!</w:t>
        <w:br/>
        <w:t>Ел аузына қақпақ болар екі ділмар,</w:t>
        <w:br/>
        <w:t>Оларды тоқтатпай, сендер қайда қалдыңдар?!</w:t>
        <w:br/>
        <w:t>Әлде өздерің бе шаптарына шоқ салған?!</w:t>
        <w:br/>
        <w:t>МЕНЕНИЙ /</w:t>
        <w:br/>
        <w:t>Жа, сабыр ет.</w:t>
        <w:br/>
        <w:t>КОРИОЛАН</w:t>
        <w:br/>
        <w:t>Жоқ, бұлары әдейі істелген зұлымдық.</w:t>
        <w:br/>
        <w:t>Қара тобырды ақсүйектерге айдап, ырың-жырың ғып,</w:t>
        <w:br/>
        <w:t>Құртатын болды елді қаралай құрым қып.</w:t>
        <w:br/>
        <w:t>Ел билеу қолдарынан келмейді,</w:t>
        <w:br/>
        <w:t>Билей алатындардың тілін тағы алмайды.</w:t>
        <w:br/>
        <w:t>БРУТ</w:t>
        <w:br/>
        <w:t>Зұлымдық жоқ ешқандай.</w:t>
        <w:br/>
        <w:t>Ел ызасы тілі тиді деп бір кезде,</w:t>
        <w:br/>
        <w:t>Нанды тегін бергізбеді дейді</w:t>
        <w:br/>
        <w:t>Халыққа жақ болғандарды</w:t>
        <w:br/>
        <w:t>Шиге шаншып, шырақ алып түсті дейді соңына.</w:t>
        <w:br/>
        <w:t>КОРИОЛАН</w:t>
        <w:br/>
        <w:t>Оның бәрі көптен мәлім көкіме.</w:t>
        <w:br/>
        <w:t>БРУТ</w:t>
        <w:br/>
        <w:t>Сен білгенмен, жүрт білмейді.</w:t>
        <w:br/>
        <w:t>р22</w:t>
        <w:br/>
        <w:t>МЕНЕНИЙ</w:t>
        <w:br/>
        <w:t>Қиқарлығыңды қоймасаң --</w:t>
        <w:br/>
        <w:t>істі насырға шаптырасың.</w:t>
        <w:br/>
        <w:t>Өтінем. Мен кеттім.</w:t>
        <w:br/>
        <w:t>Әдепті сөйлес.</w:t>
        <w:br/>
        <w:t>КОРИОЛАН</w:t>
        <w:br/>
        <w:t>Әуелі тістерін дұрыстап тазалап,</w:t>
        <w:br/>
        <w:t>Беттерін дұрыстап жуып алсын.</w:t>
        <w:br/>
        <w:t>Екі кісі шығады.</w:t>
        <w:br/>
        <w:t>Мына бір екеуі келеді.</w:t>
        <w:br/>
        <w:t>Үшінші кісі шығады.</w:t>
        <w:br/>
        <w:t>Сіздер, әрине, менің мұнда нағып тұрғанымды білетін</w:t>
        <w:br/>
        <w:t>шығарсыздар.</w:t>
        <w:br/>
        <w:t>ҮШІНШІ АЗАМАТ</w:t>
        <w:br/>
        <w:t>Білуін білеміз. Бірақ, сені мұнда әкелген не деп ойлай-</w:t>
        <w:br/>
        <w:t>сың?</w:t>
      </w:r>
    </w:p>
    <w:p>
      <w:r>
        <w:t>КОРИОЛАН</w:t>
        <w:br/>
        <w:t>Елге істеген еңбегім деп ойлаймын.</w:t>
        <w:br/>
        <w:t>ЕКІНШІ АЗАМАТ</w:t>
        <w:br/>
        <w:t>Сенің еткен еңбегің не?</w:t>
        <w:br/>
        <w:t>КОРИОЛАН</w:t>
        <w:br/>
        <w:t>Иә, бірақ мен мұнда өз еркіммен кеп тұрғам жоқ.</w:t>
        <w:br/>
        <w:t>ҮШІНШІ АЗАМАТ</w:t>
        <w:br/>
        <w:t>Қалайша?</w:t>
        <w:br/>
        <w:t>КОРИОЛАН</w:t>
        <w:br/>
        <w:t>Өз еркіммен ешқашан қайыршыдан қайыр-садақа сұра-</w:t>
        <w:br/>
        <w:t>мас ем.</w:t>
        <w:br/>
        <w:t>ҮШІНШІ АЗАМАТ</w:t>
        <w:br/>
        <w:t>Дегенмен, сен біз бірдеңе бергенмен, сенен де бірдеңе</w:t>
        <w:br/>
        <w:t>алатынымызды ұмытпа.</w:t>
        <w:br/>
        <w:t>КОРИОЛАН</w:t>
        <w:br/>
        <w:t>Тіптен жақсы. Ендеше айтшы: консулдыққа қанша ақы</w:t>
        <w:br/>
        <w:t>сұрайсың?</w:t>
        <w:br/>
        <w:t>ҮШІНШІ АЗАМАТ</w:t>
        <w:br/>
        <w:t>Достық өтініштен басқа ештеңе.</w:t>
        <w:br/>
        <w:t>КОРИОЛАН</w:t>
        <w:br/>
        <w:t>Достық өтініш пе?</w:t>
        <w:br/>
        <w:t>Онда, бауырым, дауысыңды маған бер.</w:t>
        <w:br/>
        <w:t>Жарақаттарымды саған оңашада көрсетермін.</w:t>
        <w:br/>
        <w:t>(Екінші азаматқа).</w:t>
        <w:br/>
        <w:t>Сен де, достым, дауысыңды бер. Не дейсің</w:t>
        <w:br/>
        <w:t>бұған?</w:t>
        <w:br/>
        <w:t>ЕКІНШІ АЗАМАТ</w:t>
        <w:br/>
        <w:t>Дауысым сенікі, сайыпқыраным.</w:t>
        <w:br/>
        <w:t>163</w:t>
        <w:br/>
        <w:t>үші шіріген қоқырсық боп ұшып кеткен күннің өзінде де,</w:t>
        <w:br/>
        <w:t>төрттен бірі басыңда қап, қайтадан қатыныңның басына</w:t>
        <w:br/>
        <w:t>қарай тартқылайды ғой.</w:t>
        <w:br/>
        <w:t>ЕКІНШШАЗАМАТ</w:t>
        <w:br/>
        <w:t>Қайдағы бір қысыр сөзің қалмайды-ақ.</w:t>
        <w:br/>
        <w:t>Сонымен қандай пәтуаға тоқтадың?!</w:t>
        <w:br/>
        <w:t>ҮШІНШІ АЗАМАТ</w:t>
        <w:br/>
        <w:t>Не деп шешелік? Дауыс береміз бе, жоқ па? Одан ке-</w:t>
        <w:br/>
        <w:t>лер-кетер шамалы: көпшілік бәрібір дауыс береді. Деген-</w:t>
        <w:br/>
        <w:t>мен бір айтатын нәрсе: халыққа жылы сөйлесе, одан асқ-</w:t>
        <w:br/>
        <w:t>ан адам болмас еді.</w:t>
        <w:br/>
        <w:t>Монтаны киінген Кориолан мен Менений көрінеді.</w:t>
        <w:br/>
        <w:t>Мінеки, өзі де келеді. Жұртқа ұнайын деп, монтаны</w:t>
        <w:br/>
        <w:t>киіп алыпты. Өзін бізбен қалай ұстар екен. Мықтап зер</w:t>
        <w:br/>
        <w:t>сылыңыздар. Топырласудың қажеті жоқ. Оның қасына бір-</w:t>
        <w:br/>
        <w:t>бірлеп, не екі-екіден, үш-үштен барамыз. Әрқайсымызға</w:t>
        <w:br/>
        <w:t>жеке-жеке Тіл қатсын. Өз дауысымызды өз аузымыздан</w:t>
        <w:br/>
        <w:t>берелік. Кәні, маған еріңдер. Оның қасынан қалай өтіп</w:t>
        <w:br/>
        <w:t>кету керек екенін көрсетейін.</w:t>
        <w:br/>
        <w:t>ЖҰРТ</w:t>
        <w:br/>
        <w:t>Жарайды, келістік.</w:t>
        <w:br/>
        <w:t>Қала адамдары тарасады.</w:t>
        <w:br/>
        <w:t>МЕНЕНИЙ</w:t>
        <w:br/>
        <w:t>Жооқ, саған қосыла алмаймын:</w:t>
        <w:br/>
        <w:t>Бұл тәртіпті орындайтындар</w:t>
        <w:br/>
        <w:t>-- нағыз инабатты адамдар.</w:t>
        <w:br/>
        <w:t>КОРИОЛАН</w:t>
      </w:r>
    </w:p>
    <w:p>
      <w:r>
        <w:t>Сонда не деуім керек?</w:t>
        <w:br/>
        <w:t>«Достым»... Арам қатсын!</w:t>
        <w:br/>
        <w:t>Тілімді осы көндіктіре алмай-ақ қойғаным.</w:t>
        <w:br/>
        <w:t>«Мынау, жарақатым, көріп ал,</w:t>
        <w:br/>
        <w:t>Сенің отандастарың өз дабылынан өзі қорқып,</w:t>
        <w:br/>
        <w:t>Дүркірей қаша жөнелгенде,</w:t>
        <w:br/>
        <w:t>Еліме қызмет етемін деп таптым!»</w:t>
        <w:br/>
        <w:t>МЕНЕНИЙ</w:t>
        <w:br/>
        <w:t>Жоқ, ойбай! Олай айтпа.</w:t>
        <w:br/>
        <w:t>Әуелі олардың өзінен еңбектерінді еске түсіруді сұра.</w:t>
        <w:br/>
        <w:t>КОРИОЛАН</w:t>
        <w:br/>
        <w:t>Олардан ба? Менің еңбегімді ме?</w:t>
        <w:br/>
        <w:t>Сайтан алсын! Абыздар айтқан обал-сауапты</w:t>
        <w:br/>
        <w:t>Қалай оңай ойларынан шығарса,</w:t>
        <w:br/>
        <w:t>Мені де дәл солай оңай ұмытсын.</w:t>
        <w:br/>
        <w:t>162</w:t>
        <w:br/>
        <w:t>БРУТ</w:t>
        <w:br/>
        <w:t>Егер ол да бұрынғысынан гөрі халықты</w:t>
        <w:br/>
        <w:t>Қадірлесе көбірек,</w:t>
        <w:br/>
        <w:t>Көбірек қадірлі болар еді өзі де.</w:t>
        <w:br/>
        <w:t>МЕНЕНИИ</w:t>
        <w:br/>
        <w:t>Брут, орынсыз бұл сөзің,</w:t>
        <w:br/>
        <w:t>Үндемей-ақ қоймадың ба одан да.</w:t>
        <w:br/>
        <w:t>Жарайды, Коминийге құлақ ас.</w:t>
        <w:br/>
        <w:t>БРУТ</w:t>
        <w:br/>
        <w:t>Мақұл, бірақ менің оған ескерту жасауым</w:t>
        <w:br/>
        <w:t>Сенің маған ескерту жасауыңнан</w:t>
        <w:br/>
        <w:t>Әлдеқайда орынды.</w:t>
        <w:br/>
        <w:t>МЕНЕНИЙ</w:t>
        <w:br/>
        <w:t>Елін сүйсе, сондай-ақ сүйер,</w:t>
        <w:br/>
        <w:t>Бірақ, бүкіл елмен қалай өрер бір төсектен.</w:t>
        <w:br/>
        <w:t>Коминий, сөйле.</w:t>
        <w:br/>
        <w:t>Кориолан кетуге оқталады.</w:t>
        <w:br/>
        <w:t>Ал, сен сабыр ет. Тоқта.</w:t>
        <w:br/>
        <w:t>БІРІНШІ СЕНАТОР</w:t>
        <w:br/>
        <w:t>Өз атына елің айтқан мақтауды</w:t>
        <w:br/>
        <w:t>Өз құлағыңмен естігеннің несі ұят.</w:t>
        <w:br/>
        <w:t>Отыр.</w:t>
        <w:br/>
        <w:t>КОРИОЛАН</w:t>
        <w:br/>
        <w:t>Қалай жарақаттанғанымды қайтадан естігенше,</w:t>
        <w:br/>
        <w:t>Жөн болар ед емдегенім тезірек.</w:t>
        <w:br/>
        <w:t>БРУТ</w:t>
        <w:br/>
        <w:t>Менің сөзім</w:t>
        <w:br/>
        <w:t>Тимеген шығар шамыңа.</w:t>
        <w:br/>
        <w:t>КОРИОЛАН</w:t>
        <w:br/>
        <w:t>Жооқ, бірақ, оқтан қашпасам да,</w:t>
        <w:br/>
        <w:t>сөзден қашатыным рас.</w:t>
        <w:br/>
        <w:t>Айтқан жоқсың мақтау-мадақ,</w:t>
        <w:br/>
        <w:t>оған неге апшиын.</w:t>
        <w:br/>
        <w:t>Халқың қандай лайық болса қадірге,</w:t>
        <w:br/>
        <w:t>Тап сондай құрметтеп келем әзірге.</w:t>
        <w:br/>
        <w:t>МЕНЕНИЙ</w:t>
        <w:br/>
        <w:t>Отырсайшы.</w:t>
        <w:br/>
        <w:t>КОРИОЛАН</w:t>
        <w:br/>
        <w:t>Болмашы іске бағышталған жел сөзді</w:t>
        <w:br/>
        <w:t>Тыңдағанша, қызу шайқас тұсында</w:t>
        <w:br/>
        <w:t>Рахаттанбаймын ба оққа тосып желкемді.</w:t>
      </w:r>
    </w:p>
    <w:p>
      <w:r>
        <w:t>Кетеді.</w:t>
        <w:br/>
        <w:t>157</w:t>
        <w:br/>
        <w:t>МЕНЕНИЙ</w:t>
        <w:br/>
        <w:t>Қалаулылары халықтың,</w:t>
        <w:br/>
        <w:t>Мыңнан екеу есті шықса ортаң да,</w:t>
        <w:br/>
        <w:t>Оған дағы мың тәуба,</w:t>
        <w:br/>
        <w:t>Сондай өңшең жағынам деп тобырға,</w:t>
        <w:br/>
        <w:t>Қалай тұрсын естимін деп кіл мадақ,</w:t>
        <w:br/>
        <w:t>Онсыз да аз қан төкпеген болса елге арнап.</w:t>
        <w:br/>
        <w:t>Баста, Коминий.</w:t>
        <w:br/>
        <w:t>(ӨЛ71%1512 071</w:t>
        <w:br/>
        <w:t>Менің әлсіз даусым.</w:t>
        <w:br/>
        <w:t>Кориоланның ерлігін айтып мақтауға,</w:t>
        <w:br/>
        <w:t>Әңгіменің расы -- ел үшін жанын сарп етер</w:t>
        <w:br/>
        <w:t>екінші ерің жоқ ондай,</w:t>
        <w:br/>
        <w:t>Он алты жыл бұрын осыдан</w:t>
        <w:br/>
        <w:t>Римге Тарквиний тап берсе,</w:t>
        <w:br/>
        <w:t>Сол емес пе ед тойтарған.</w:t>
        <w:br/>
        <w:t>Сол кездегі патшамыз өз көзімен көріп, тамсанған</w:t>
        <w:br/>
        <w:t>Ерлігіне түбіт иек баланың</w:t>
        <w:br/>
        <w:t>Түре қуған өңкей жауды мауыздай.</w:t>
        <w:br/>
        <w:t>Жарақаттанған қандасын жауға жалғыз тастамай</w:t>
        <w:br/>
        <w:t>Оған жабылған үшеуді</w:t>
        <w:br/>
        <w:t>Жайратып салған бір өзі.</w:t>
        <w:br/>
        <w:t>Тарквинийден шыққан да сол жекпе-жек,</w:t>
        <w:br/>
        <w:t>Түбіт иек бозбала.</w:t>
        <w:br/>
        <w:t>Басына емен алқаны</w:t>
        <w:br/>
        <w:t>Алғаш сонда байлады.</w:t>
        <w:br/>
        <w:t>Тумай жатып алдына жан салмады,</w:t>
        <w:br/>
        <w:t>Он жеті жасында</w:t>
        <w:br/>
        <w:t>Ұқсады атқан жасынға.</w:t>
        <w:br/>
        <w:t>Кориолды да кеше ол егер болмаса,</w:t>
        <w:br/>
        <w:t>Масқараға қалдырар еді өңшең қорқақ далбаса.</w:t>
        <w:br/>
        <w:t>Қашқындардың қарсы тұрып алдынан,</w:t>
        <w:br/>
        <w:t>Кері қуып, жау қамалын қан қылған.</w:t>
        <w:br/>
        <w:t>Тұмсығындай кеменің түре жарған толқынды,</w:t>
        <w:br/>
        <w:t>Ол жүрген жақ омырылды, опырылды.</w:t>
        <w:br/>
        <w:t>Әр қимылы жаудың сапын жапырып,</w:t>
        <w:br/>
        <w:t>Желпінген дұшпанды жер қылды.</w:t>
        <w:br/>
        <w:t>Кориолдың қамалына да қойып кетті бір өзі,</w:t>
        <w:br/>
        <w:t>Жат қақпаға жұққан алғашқы қан да сонікі.</w:t>
        <w:br/>
        <w:t>Жалғыз жайпап дұшпанды</w:t>
        <w:br/>
        <w:t>Қайта жығып, қайта бастап қалың қол,</w:t>
        <w:br/>
        <w:t>Тажал ордаға топалаңды салған сол.</w:t>
        <w:br/>
        <w:t>Сол арадан желге төсеп құлағын,</w:t>
        <w:br/>
        <w:t>Жер түбіндегі шайқастың бетін аңғарып,</w:t>
        <w:br/>
        <w:t>158</w:t>
        <w:br/>
        <w:t>СИЦИНИЙ</w:t>
        <w:br/>
        <w:t>Шақырындар да жарлы-жақыбайды</w:t>
      </w:r>
    </w:p>
    <w:p>
      <w:r>
        <w:t>Құл болмай тұрып басыбайлы</w:t>
        <w:br/>
        <w:t>Сайлауды бұзу жағын шешіндер.</w:t>
        <w:br/>
        <w:t>Басқаны қойып, монтаны киім киіп тұрып,</w:t>
        <w:br/>
        <w:t>Басынғанын,</w:t>
        <w:br/>
        <w:t>Тілге тиек етіңдер.</w:t>
        <w:br/>
        <w:t>Ескереміз деп ел алдындағы еңбегін</w:t>
        <w:br/>
        <w:t>Білмей қалдық деңдер</w:t>
        <w:br/>
        <w:t>Бізді әдейі келеке қылуға келгенін.</w:t>
        <w:br/>
        <w:t>ІРІ</w:t>
        <w:br/>
        <w:t>Бізге аударыңдар пәлені,</w:t>
        <w:br/>
        <w:t>Көкейдегі ренішіміз жатса да,</w:t>
        <w:br/>
        <w:t>Дауыс беріңдер деп азғырған солардың әлегі.</w:t>
        <w:br/>
        <w:t>СИЦИНИЙ</w:t>
        <w:br/>
        <w:t>Өз еркімізбен дауыс бергеміз жоқ,</w:t>
        <w:br/>
        <w:t>Біздер азғырғасын, дауыс бердік деп.</w:t>
        <w:br/>
        <w:t>Сөйтіп, артық қыламыз деп, тыртық қып,</w:t>
        <w:br/>
        <w:t>Төбемізге шығарыппыз деңдер дұшпанды.</w:t>
        <w:br/>
        <w:t>222!</w:t>
        <w:br/>
        <w:t>Иә, бізді сынап бағың аямай,</w:t>
        <w:br/>
        <w:t>Тумай жатып, ел үшін алысып,</w:t>
        <w:br/>
        <w:t>Еңбек етті деп мақтаған да біздер деңдер.</w:t>
        <w:br/>
        <w:t>Біздер деңдер ата-тегін таратқан:</w:t>
        <w:br/>
        <w:t>Шықты деп Римге берген төртінші падиша --</w:t>
        <w:br/>
        <w:t>Марций туған текті танаптан,</w:t>
        <w:br/>
        <w:t>Ұлы Гостилий -- қусаң атасы,</w:t>
        <w:br/>
        <w:t>Ұлы Нума -- қусаң тағасы,</w:t>
        <w:br/>
        <w:t>Квинт пен Публидің бір тұяғы,</w:t>
        <w:br/>
        <w:t>Римді құбыр сап суға қандырған,</w:t>
        <w:br/>
        <w:t>Екі рет цензор сайланып,</w:t>
        <w:br/>
        <w:t>Цензориннің соңы деп</w:t>
        <w:br/>
        <w:t>Әдділдігімен жарлы-жақыбайды таң қылған.</w:t>
        <w:br/>
        <w:t>СИЦИНИЙ</w:t>
        <w:br/>
        <w:t>Онымен қоса айтыңдар,</w:t>
        <w:br/>
        <w:t>Біз екеуміз құйды деп құлаққа,</w:t>
      </w:r>
    </w:p>
    <w:p>
      <w:r>
        <w:t>Тектілігін былай қойғанда,</w:t>
        <w:br/>
        <w:t>Консул болуға құқ беретін</w:t>
        <w:br/>
        <w:t>Өзге де талай сырларын.</w:t>
        <w:br/>
        <w:t>Бірақ, артынан ойланып,</w:t>
        <w:br/>
        <w:t>Таразыға тартып қарасақ,</w:t>
        <w:br/>
        <w:t>Бізді өлердей жек көретін</w:t>
        <w:br/>
        <w:t>Озбырды өзіміз сайлағанымыз,</w:t>
        <w:br/>
        <w:t>Өзімізді өзіміз жазалағанға парапар.</w:t>
        <w:br/>
        <w:t>Сондықтан да қайтамыз дендер шешімнен.</w:t>
        <w:br/>
        <w:t>169</w:t>
        <w:br/>
        <w:t>ҮШІНШІ САХНА</w:t>
        <w:br/>
        <w:t>Рим. Форум.</w:t>
        <w:br/>
        <w:t>Жеті-сегіз қала азаматы көрінеді.</w:t>
        <w:br/>
        <w:t>БІРІНШІ АЗАМАТ</w:t>
        <w:br/>
        <w:t>Бас ауыртатын не бар: ол сұраса,</w:t>
        <w:br/>
        <w:t>дауысымызды береміз.</w:t>
        <w:br/>
        <w:t>ЕКІНШІ АЗАМАТ</w:t>
        <w:br/>
        <w:t>Ұнатпасақ, бермей де қоямыз.</w:t>
        <w:br/>
        <w:t>ҮШІНШІ АЗАМАТ</w:t>
        <w:br/>
        <w:t>Әрине, ондай құқымыз бары рас. Бірақ, оны қашан</w:t>
        <w:br/>
        <w:t>пайдаланып көріп ек. Жарақатын көрсетсе, аузымыздың</w:t>
        <w:br/>
        <w:t>суын ағызып, сол жайында көкіп қоя береміз. Істеген ізгі</w:t>
        <w:br/>
        <w:t>істерін айтса, оған құлақ аспауды қаражүректік көреміз.</w:t>
        <w:br/>
        <w:t>Өйткені, ізгілікке сүйсінбеуден асқан құбыжық бола ма%</w:t>
        <w:br/>
        <w:t>Еткен қызметтің қадірін білмеген халық -- құбыжық ха-</w:t>
        <w:br/>
        <w:t>дық. Халықтың өкіліміз деп тұрып, қалайша құбыжық бола</w:t>
        <w:br/>
        <w:t>аламыз.</w:t>
        <w:br/>
        <w:t>БІРІНШІ АЗАМАТ</w:t>
        <w:br/>
        <w:t>Е, ондай сұмырай атаққа ие болу қиын ғой деп пе ең.</w:t>
        <w:br/>
        <w:t>Баяғыда нанға бола көтеріліс шығарғанда, бізді қырық</w:t>
        <w:br/>
        <w:t>басты аждаһаға теңеп, тіл тигізген соның өзі емес пе еді?</w:t>
        <w:br/>
        <w:t>ҮШІНШІ АЗАМАТ</w:t>
        <w:br/>
        <w:t>Е, кімнің тілі тимей жатыр?! Қырық басты десе,</w:t>
        <w:br/>
        <w:t>біреуіміздің шашымыздың қара екенін, біреуіміздің ша-</w:t>
        <w:br/>
        <w:t>шымыздың сары екенін, үшіншіміздің шашымыздың қызыл</w:t>
        <w:br/>
        <w:t>екенін, ал төртіншіміздің шаштан ада таз екенін айтқан</w:t>
        <w:br/>
        <w:t>жоқ шығар, әр қайсымызды әр жаққа алып қашқан, ақылы-</w:t>
        <w:br/>
        <w:t>мыздың аз екенін айтқан шығар. Ондай қырық саққа</w:t>
        <w:br/>
        <w:t>жүгірген сөз көп бастан шықпай, бір бастан шыққан күннің</w:t>
        <w:br/>
        <w:t>өзінде, әр қайсымызды әр тарапқа жүгіртіп, то3-тоз қып</w:t>
        <w:br/>
        <w:t>жібермей ме?</w:t>
        <w:br/>
        <w:t>ЕКІНШІ АЗАМАТ</w:t>
        <w:br/>
        <w:t>Сонда қалай ойлайсың, мәселен, мына менің ақылым</w:t>
        <w:br/>
        <w:t>қалай қарай шалқыр еді?</w:t>
        <w:br/>
        <w:t>ҮШІНШІ АЗАМАТ</w:t>
        <w:br/>
        <w:t>Сенің шамалыда басыңнан бұзып-жарып шыға қоятын</w:t>
        <w:br/>
        <w:t>ақылың бар ма? Егер шыға қойса, дәу де болса, оңтүстікке</w:t>
        <w:br/>
        <w:t>қарай тартар еді.</w:t>
      </w:r>
    </w:p>
    <w:p>
      <w:r>
        <w:t>ЕКІНШІ АЗАМАТ</w:t>
        <w:br/>
        <w:t>Неге олай дейсің?</w:t>
        <w:br/>
        <w:t>ҮШІНШІ АЗАМАТ</w:t>
        <w:br/>
        <w:t>Жылы жақта буланып көруте оңайырақ қой. Төрттен</w:t>
        <w:br/>
        <w:t>11- 3081 І6І</w:t>
        <w:br/>
        <w:t>Солардың алдында жығып беріп сенатты,</w:t>
        <w:br/>
        <w:t>Ереуіл мен бассыздыққа</w:t>
        <w:br/>
        <w:t>Өздеріміз жол аштық.</w:t>
        <w:br/>
        <w:t>Қарамен қатар тұрамыз деп,</w:t>
        <w:br/>
        <w:t>Қолдағы биліктен айырылып</w:t>
        <w:br/>
        <w:t>Жалаңаяқтардың табанына қаламыз ба тапталып?!</w:t>
        <w:br/>
        <w:t>МЕНЕНИЙ</w:t>
        <w:br/>
        <w:t>Доғар.</w:t>
        <w:br/>
        <w:t>БІРІНШІ СЕНАТОР</w:t>
        <w:br/>
        <w:t>Енді қайтып жақ ашпа.</w:t>
        <w:br/>
        <w:t>КОРИОЛАН</w:t>
        <w:br/>
        <w:t>Немене, жақ аспайтын менмін бе?</w:t>
        <w:br/>
        <w:t>Қалың жауға қарсы шауып, қанға бөккенде</w:t>
        <w:br/>
        <w:t>Енді қайдағы бір алабүлік алапестердің</w:t>
        <w:br/>
        <w:t>Арам істерін айтуға тартынам ба?</w:t>
        <w:br/>
        <w:t>Жоқ, жөнім жоқ жалтарар,</w:t>
        <w:br/>
        <w:t>Қарсы шабам, қалың жаудай қара тобырға.</w:t>
        <w:br/>
        <w:t>БРУТ</w:t>
        <w:br/>
        <w:t>Халық жайлы бұл сөзге аузың қалай барады,</w:t>
        <w:br/>
        <w:t>Бұлай дейтіндей</w:t>
        <w:br/>
        <w:t>Жұмыр басты пенде емей, сен кім ең?</w:t>
        <w:br/>
        <w:t>Әлде көктегі тәңір ме ең?</w:t>
        <w:br/>
        <w:t>СИЦИНИИ</w:t>
        <w:br/>
        <w:t>Бұл сөзіңді ел естісе, не боларын білесің бе?</w:t>
        <w:br/>
        <w:t>МЕНЕНИЙ</w:t>
        <w:br/>
        <w:t>Онсыз да ызалыны ызаландырып қайтесің?</w:t>
        <w:br/>
        <w:t>КОРИОЛАН</w:t>
        <w:br/>
        <w:t>Ыза дейсің бе? Қайдағы ыза?</w:t>
        <w:br/>
        <w:t>Түн ортасында ұйқымнан тұрғызып ап,</w:t>
        <w:br/>
        <w:t>Айтқызсаң да айтарым осы.</w:t>
        <w:br/>
        <w:t>СИЦИНИЙ</w:t>
        <w:br/>
        <w:t>Бұндай ойың өз басыңа болар сор,</w:t>
        <w:br/>
        <w:t>Қалғандар үшін ештеңе де болмайды.</w:t>
        <w:br/>
        <w:t>КОРИОЛАН</w:t>
        <w:br/>
        <w:t>Болғанда қандай болады!</w:t>
        <w:br/>
        <w:t>«Болады», -- деп қышқырып жатыр қу тобыр,</w:t>
        <w:br/>
        <w:t>Саппастардың салын суға кетіруге!</w:t>
        <w:br/>
        <w:t>кКОМИНИИ</w:t>
        <w:br/>
        <w:t>Онда заңға қайшы келер түк те жоқ.</w:t>
        <w:br/>
        <w:t>КОРИОЛАН</w:t>
        <w:br/>
        <w:t>«Болды!»</w:t>
        <w:br/>
        <w:t>Уа, Ақпейіл, ақ көкірек,</w:t>
        <w:br/>
        <w:t>Бірақ, сылбыр және бейқам төр алқа!</w:t>
        <w:br/>
        <w:t>Осы сөзбен өздерің шығарған шешімді</w:t>
        <w:br/>
        <w:t>174</w:t>
      </w:r>
    </w:p>
    <w:p>
      <w:r>
        <w:t>Өз бастарыңа өздерің сор тілеп алғандарын.</w:t>
        <w:br/>
        <w:t>Ең болмаса айтпадыңдар ма -</w:t>
        <w:br/>
        <w:t>Ел алдында еңбегіңнің сіңгені рас,</w:t>
        <w:br/>
        <w:t>Бірақ. консул болуың біздің дауысымыздың арқасы,</w:t>
        <w:br/>
        <w:t>Сондықтан да өштескеніңді ұмытып кешегі,</w:t>
        <w:br/>
        <w:t>Бұдан былай бізге дос бол, қорған бол, -- деп</w:t>
        <w:br/>
        <w:t>Ақылдарың жетпеді ме соған да!</w:t>
        <w:br/>
        <w:t>СИЦИНИЙ</w:t>
        <w:br/>
        <w:t>Бұны айтсаңдар, әп дегеннен шарт сынып,</w:t>
        <w:br/>
        <w:t>ішіндегісін бір-ақ ақтарып салатын еді.</w:t>
        <w:br/>
        <w:t>Ертең сөзінен тайып кетсе, бетіне салық қылатын</w:t>
        <w:br/>
        <w:t>Нақты уәде алатын едіңдер.</w:t>
        <w:br/>
        <w:t>Не баяғы мінезіне басып,</w:t>
        <w:br/>
        <w:t>Ерін бауырына алып туласа,</w:t>
        <w:br/>
        <w:t>Сонысын қазір сылтау қылып</w:t>
        <w:br/>
        <w:t>Дауыстарыңызды қайтып алуға болатын еді.</w:t>
        <w:br/>
        <w:t>БРУТ</w:t>
        <w:br/>
        <w:t>Әлдде сендер оның әдейі әжуа қып тұрғанын</w:t>
        <w:br/>
        <w:t>көрмедіңдер,</w:t>
        <w:br/>
        <w:t>Әлде ертең қолына билік тигесін,</w:t>
        <w:br/>
        <w:t>Бұрынғыдан бетер езіп-жаншитынын білмедіңдер,</w:t>
        <w:br/>
        <w:t>Әлде көкіректеріңдегі жүрек емес бұлқынған,</w:t>
        <w:br/>
        <w:t>Әлде көмейлеріндегі қызыл тіл</w:t>
        <w:br/>
        <w:t>Білмейді басқа ештеңе құр әншейін былшылдан.</w:t>
        <w:br/>
        <w:t>СИЦИНИЙ</w:t>
        <w:br/>
        <w:t>Әне, сұрағанынан біреудің</w:t>
        <w:br/>
        <w:t>Бас тартып көрмегеннің қырсығы.</w:t>
        <w:br/>
        <w:t>Әйтпесе, келеке қып тұрған кердеңге,</w:t>
        <w:br/>
        <w:t>Дауысымды қор қып не жыным?!</w:t>
        <w:br/>
        <w:t>ҮШІНШІ АЗАМАТ</w:t>
        <w:br/>
        <w:t>Бекітіле қойған жоқ ол әлі,</w:t>
        <w:br/>
        <w:t>Қатені түзетуге болады.</w:t>
        <w:br/>
        <w:t>ЕКІНШІ АЗАМАТ</w:t>
        <w:br/>
        <w:t>Ендеше, сол түзетейік қатені</w:t>
        <w:br/>
        <w:t>Бір өзім бес жүз кісіні қайта көндіріп әкелем.</w:t>
        <w:br/>
        <w:t>БІРІНШІ АЗАМАТ</w:t>
        <w:br/>
        <w:t>Мен мыңды көндірсем, олар өз достарын...</w:t>
        <w:br/>
        <w:t>БРУТ</w:t>
        <w:br/>
        <w:t>Ендеше, іске ассын сол жоспарың,</w:t>
        <w:br/>
        <w:t>Бізді үрерге керек көк төбеттей</w:t>
        <w:br/>
        <w:t>Құйрығымызды күнде бұрап</w:t>
        <w:br/>
        <w:t>Отырғаннан басқа еш ұшпаққа шығармас</w:t>
        <w:br/>
        <w:t>Озбырға алданып қалыппыз деп айтыңдар.</w:t>
        <w:br/>
        <w:t>168</w:t>
        <w:br/>
        <w:t>БРУТ</w:t>
        <w:br/>
        <w:t>О, тоба,</w:t>
        <w:br/>
        <w:t>Ертең ол бүйткен елді жер қып жүрмегей тек!</w:t>
        <w:br/>
        <w:t>ЕКІНШІ АЗАМАТ</w:t>
        <w:br/>
        <w:t>Әумин. Бірақ көрінеді ол маған</w:t>
        <w:br/>
        <w:t>Бұларды әдейі келеке қып сұраған?</w:t>
        <w:br/>
        <w:t>ҮШІНШІ АЗАМАТ</w:t>
        <w:br/>
        <w:t>Әрине, әжуалап тұрды ғой.</w:t>
        <w:br/>
        <w:t>БІРІНШІ АЗАМАТ</w:t>
        <w:br/>
        <w:t>Жоқ, жоқ, әжуасыз, шыны ғой.</w:t>
        <w:br/>
        <w:t>ЕКІНШІ АЗАМАТ</w:t>
      </w:r>
    </w:p>
    <w:p>
      <w:r>
        <w:t>Сенен басқаның бәріне</w:t>
        <w:br/>
        <w:t>Ол мініп тұрғандай көрінді кәріне.</w:t>
        <w:br/>
        <w:t>Ел үшін алыстым деп айтса расын,</w:t>
        <w:br/>
        <w:t>Неге бізге көрсетпеді жарасын?!</w:t>
        <w:br/>
        <w:t>СИЦИНИИ</w:t>
        <w:br/>
        <w:t>Оны, әрине, көрсеткен шығар.</w:t>
        <w:br/>
        <w:t>ҚАЛАЛЫҚТАР</w:t>
        <w:br/>
        <w:t>Қайдағы? Ондай тіпті ойында да болған жоқ.</w:t>
        <w:br/>
        <w:t>ҮШІНШІ АЗАМАТ</w:t>
        <w:br/>
        <w:t>«Жарамды көрсетермін оңашада,</w:t>
        <w:br/>
        <w:t>Ескі әдет бойынша</w:t>
        <w:br/>
        <w:t>Менің консул болуым үшін</w:t>
        <w:br/>
        <w:t>Сендердің дауыстарын керек боп тұр,</w:t>
        <w:br/>
        <w:t>Дауыстарыңды маған беріңдер», -- деді</w:t>
        <w:br/>
        <w:t>Қалай болса солай айта сап.</w:t>
        <w:br/>
        <w:t>«Дауыс бергендеріне рахмет,</w:t>
        <w:br/>
        <w:t>Енді жолдарыңнан қалмаңдар», -- деп,</w:t>
        <w:br/>
        <w:t>Қосып қойды тағы да.</w:t>
        <w:br/>
        <w:t>Келеке емей бұл не сонда?</w:t>
        <w:br/>
        <w:t>СИЦИНИИ</w:t>
        <w:br/>
        <w:t>Бала боп кеткенсіңдер ме, тәйірі,</w:t>
        <w:br/>
        <w:t>Әжуа мен ақиқатты айырмай,</w:t>
        <w:br/>
        <w:t>Дауыстарыңды бере сап?</w:t>
        <w:br/>
        <w:t>Ол сендерді санап тұр ғой ақымақ!</w:t>
        <w:br/>
        <w:t>БРУТ</w:t>
        <w:br/>
        <w:t>Немене, баяғыдан бері не құйдық құлақтарыңа. Әлі</w:t>
        <w:br/>
        <w:t>билікке келмей тұрып, Римнің қатардағы қызметшісі бола</w:t>
        <w:br/>
        <w:t>жүріп, Сендерді өлердей жек көргенін, жиындарда қара</w:t>
        <w:br/>
        <w:t>тобырға</w:t>
        <w:br/>
        <w:t>Еркіндік пен құқ беруге қарсы шығып,</w:t>
        <w:br/>
        <w:t>Сөз сөйлегендерін ұмыттыңдар ма?!</w:t>
        <w:br/>
        <w:t>Енді, міне, сол қалпында қалғанын</w:t>
        <w:br/>
        <w:t>Көре тұрып, мемлекетте ықпалы зор</w:t>
        <w:br/>
        <w:t>Билік алып бергендерің,</w:t>
        <w:br/>
        <w:t>167</w:t>
        <w:br/>
        <w:t>КОРИОЛАН</w:t>
        <w:br/>
        <w:t>Одан да басқа толып жатыр дәлелім.</w:t>
        <w:br/>
        <w:t>Білмейді ғой қу тобыр</w:t>
        <w:br/>
        <w:t>Еш енбегі сінбеген есіл нанды жегенін.</w:t>
        <w:br/>
        <w:t>Солар емей, кім еді,</w:t>
        <w:br/>
        <w:t>Ел шетіне жау тиіп, Отанға қатер төнгенде,</w:t>
        <w:br/>
        <w:t>Жалынғанда «аттандап».</w:t>
        <w:br/>
        <w:t>Есіктен аттап шықпаған?!</w:t>
        <w:br/>
        <w:t>Майданда да бітіргендері шамалы:</w:t>
        <w:br/>
        <w:t>Қит етсе, ереуілдеп, қит етсе, бүлік салады.</w:t>
        <w:br/>
        <w:t>Сенатқа да өздерін жақтап өзгеге дау шығарып,</w:t>
        <w:br/>
        <w:t>Қорқытып алды көп құқты.</w:t>
        <w:br/>
        <w:t>Бірақ, соның білді ме олар қадірін?</w:t>
        <w:br/>
        <w:t>Ойларынша олардың</w:t>
        <w:br/>
        <w:t>Көптігімен қорқытып алған нанды да!</w:t>
        <w:br/>
        <w:t>Елірткеніміз соншама</w:t>
        <w:br/>
        <w:t>Қолдағаныңды қорыққандық деп біледі.</w:t>
        <w:br/>
        <w:t>Бүйте берсең, көп қарға</w:t>
        <w:br/>
        <w:t>Басып кіріп сенатқа</w:t>
        <w:br/>
        <w:t>Мұнда отырған аз бүркіттің көзін шұқып тастайды.</w:t>
        <w:br/>
        <w:t>МЕНЕНИЙ</w:t>
        <w:br/>
        <w:t>Доғар! Болды енді!</w:t>
        <w:br/>
        <w:t>БРУТ</w:t>
      </w:r>
    </w:p>
    <w:p>
      <w:r>
        <w:t>Асып кеттің тым шектен!</w:t>
        <w:br/>
        <w:t>КОРИОЛАН</w:t>
        <w:br/>
        <w:t>Жоо, болғам жоқ,</w:t>
        <w:br/>
        <w:t>Жердегі аруақ, көктегі тәңір атыменен ант етіп,</w:t>
        <w:br/>
        <w:t>Айтар тағы сөзім бар.</w:t>
        <w:br/>
        <w:t>Егер билік құрғандардың бір тобы</w:t>
        <w:br/>
        <w:t>Өздерін жерден ап, жерге сап жатқан екінші топқа</w:t>
        <w:br/>
        <w:t>Жек көргеннен басқа қылар қайран таба алмай,</w:t>
        <w:br/>
        <w:t>Қол қусырып отырса,</w:t>
        <w:br/>
        <w:t>Көптігіне сенген кіл қиқым</w:t>
        <w:br/>
        <w:t>Тегіңе де, жөніңе де, ақылыңа да қарамай,</w:t>
        <w:br/>
        <w:t>Жайына қалып ел қамы,</w:t>
        <w:br/>
        <w:t>Қиратады отынша,</w:t>
        <w:br/>
        <w:t>Ойран етер ордаңды,</w:t>
        <w:br/>
        <w:t>Алдына тосқауыл тұрғызып,</w:t>
        <w:br/>
        <w:t>Кім бар еді жеткен арманға?!</w:t>
        <w:br/>
        <w:t>(Сенаторларға).</w:t>
        <w:br/>
        <w:t>Сондықтан, жасқаншақ емес, абайшыл,</w:t>
        <w:br/>
        <w:t>Өзгерістен гөрі іш тартатын тәртіпке,</w:t>
        <w:br/>
        <w:t>Жөн көретін абыройсыз ғұмырдан, абыройлы өлімді,</w:t>
        <w:br/>
        <w:t>Масқараға төзгеніне, пейіл тұрар заһар удың өзіне.</w:t>
        <w:br/>
        <w:t>176</w:t>
        <w:br/>
        <w:t>БРУТ</w:t>
        <w:br/>
        <w:t>Екеумізге аударып бар қырсықты,</w:t>
        <w:br/>
        <w:t>Оған деген жұрт көңілін ушықтыр.</w:t>
        <w:br/>
        <w:t>Содан кейін жұрттың дауын қайталап,</w:t>
        <w:br/>
        <w:t>Капитолийге шауып барың анталап.</w:t>
        <w:br/>
        <w:t>ЖҰРТ</w:t>
        <w:br/>
        <w:t>Содан басқа амал жоқ,</w:t>
        <w:br/>
        <w:t>Жұрттың бәрі түсінеді қатесін,</w:t>
        <w:br/>
        <w:t>Әй, оның танытамыз әкесін.</w:t>
        <w:br/>
        <w:t>Кетеді.</w:t>
        <w:br/>
        <w:t>БРУТ</w:t>
        <w:br/>
        <w:t>Бара берсін!</w:t>
        <w:br/>
        <w:t>Қу тобырды дүрліктіру түк те емес,</w:t>
        <w:br/>
        <w:t>Қиын болар еді, ол жеңіп кетіп,</w:t>
        <w:br/>
        <w:t>Бітсе егес.</w:t>
        <w:br/>
        <w:t>Сайланбай қалса, Марций қиқу салады.</w:t>
        <w:br/>
        <w:t>Оның, бірақ,</w:t>
        <w:br/>
        <w:t>Бізге келер-кетері шамалы.</w:t>
        <w:br/>
        <w:t>СИЦИНИЙ</w:t>
        <w:br/>
        <w:t>Қара тобыр қаптап кетпей тұрғанда,</w:t>
        <w:br/>
        <w:t>Капитолийге барып, жүре тұрайық сол маңда,</w:t>
        <w:br/>
        <w:t>Сонда біздің араласымыз жоқтай көрінер,</w:t>
        <w:br/>
        <w:t>Даурықпа топ өзі істегендей боп желігер.</w:t>
        <w:br/>
        <w:t>ҮШІНШІ ПЕРДЕ</w:t>
        <w:br/>
        <w:t>БІРІНШІ САХНА</w:t>
        <w:br/>
        <w:t>Сырнай үні. Рим көшесі. Кориолан, Мененний, Коми-</w:t>
        <w:br/>
        <w:t>нші, Тат Ларций, Сенаторлар мен Патрицийлер.</w:t>
        <w:br/>
        <w:t>КОРИОЛАН</w:t>
        <w:br/>
        <w:t>Сонымен, тағы бас көтерді Авфидий?</w:t>
      </w:r>
    </w:p>
    <w:p>
      <w:r>
        <w:t>ЛАРЦИИ</w:t>
        <w:br/>
        <w:t>Солай болды. Соны біліп</w:t>
        <w:br/>
        <w:t>Асықсақ та бітімге.</w:t>
        <w:br/>
        <w:t>КОРИОЛАН</w:t>
        <w:br/>
        <w:t>Демек, ол тұрғанда орын жоқ де үмітке</w:t>
        <w:br/>
        <w:t>Вольскілер үшін тек ілік керек бүлікке.</w:t>
        <w:br/>
        <w:t>170</w:t>
        <w:br/>
        <w:t>Құрдымға сіңіріп құртпап па еді сан рет</w:t>
        <w:br/>
        <w:t>Құ тобырды азғырып,</w:t>
        <w:br/>
        <w:t>Қараларға қамқорсынған кілең ала аяқ?!</w:t>
        <w:br/>
        <w:t>Егер билік шыннан көшкен болса</w:t>
        <w:br/>
        <w:t>егер де соларға,</w:t>
        <w:br/>
        <w:t>Дірдек қағып, бас иіп тұрмасқа</w:t>
        <w:br/>
        <w:t>қандай амал бар?!</w:t>
        <w:br/>
        <w:t>Олай егер болмаса,</w:t>
        <w:br/>
        <w:t>Бұдан былайғы басқа шығару далбаса.</w:t>
        <w:br/>
        <w:t>Ақылдарыңыз орынында болса, ардақтар,</w:t>
        <w:br/>
        <w:t>Жөн-жоқ енді қу тобырға жалтақтар,</w:t>
        <w:br/>
        <w:t>Ақылдан рас ада болып қалсаңдар,</w:t>
        <w:br/>
        <w:t>Бәрібір істі шешетін солар болғасын,</w:t>
        <w:br/>
        <w:t>Орындарыңды соларға беріп,</w:t>
        <w:br/>
        <w:t>Дұрыс болар еді жөндеріңе тайсандар.</w:t>
        <w:br/>
        <w:t>Әйтпесе, мынау еліріп алған қиқу жұрт</w:t>
        <w:br/>
        <w:t>Тауып апты сенатты көнбіс, салбөксе,</w:t>
        <w:br/>
        <w:t>Не айтса да: «Болады!» -- деп</w:t>
        <w:br/>
        <w:t>Отыратын бас шұлғып.</w:t>
        <w:br/>
        <w:t>Дархандықты бүй деген</w:t>
        <w:br/>
        <w:t>Бағзыдағы гректер де білмеген.</w:t>
        <w:br/>
        <w:t>Консулыңа көрсетері бұл екен,</w:t>
        <w:br/>
        <w:t>Рим енді қашты дей бер берекең,</w:t>
        <w:br/>
        <w:t>Қос өкімет бар жерде</w:t>
        <w:br/>
        <w:t>Айдап салар біреуіне біреуін</w:t>
        <w:br/>
        <w:t>Күш алып кетер әрекет.</w:t>
        <w:br/>
        <w:t>коминиИй</w:t>
        <w:br/>
        <w:t>Сөзді доғар!</w:t>
        <w:br/>
        <w:t>Алаңға кеттік одан да!</w:t>
        <w:br/>
        <w:t>КОРИОЛАН</w:t>
        <w:br/>
        <w:t>Кімдер ақыл берсе де,</w:t>
        <w:br/>
        <w:t>Анда-санда гректер де</w:t>
        <w:br/>
        <w:t>Нанды тегін таратқан...</w:t>
        <w:br/>
        <w:t>МЕНЕНИЙ</w:t>
        <w:br/>
        <w:t>Сабыр етші, жарқыным...</w:t>
        <w:br/>
        <w:t>КОРИОЛАН</w:t>
        <w:br/>
        <w:t>Олардың рас елге ерікті көп бергені,</w:t>
        <w:br/>
        <w:t>Бірақ, әлгі ақылды айтқандар біліп пе.</w:t>
        <w:br/>
        <w:t>Сол арқылы күллі елді</w:t>
        <w:br/>
        <w:t>Жем қыларын ереуіл мен бүлікке.</w:t>
        <w:br/>
        <w:t>БРУТ</w:t>
        <w:br/>
        <w:t>Осындайды айтқан адамды</w:t>
        <w:br/>
        <w:t>Халық қалай қалайды?!</w:t>
        <w:br/>
        <w:t>175</w:t>
        <w:br/>
        <w:t>КОРИОЛАН</w:t>
      </w:r>
    </w:p>
    <w:p>
      <w:r>
        <w:t>Өзің болдың ғой құлақтарына құйған ендеше?</w:t>
        <w:br/>
        <w:t>БРУТ</w:t>
        <w:br/>
        <w:t>Кім? Мен бе?</w:t>
        <w:br/>
        <w:t>КОМИНИЙ</w:t>
        <w:br/>
        <w:t>Сенен басқа кім істейді мұндайды?</w:t>
        <w:br/>
        <w:t>2.</w:t>
        <w:br/>
        <w:t>Жақсымыз деп тұрған жайсаңдар</w:t>
        <w:br/>
        <w:t>Маған қиғандарың осы болғаны ма?!</w:t>
        <w:br/>
        <w:t>КОРИОЛАН</w:t>
        <w:br/>
        <w:t>Маған онда консулдық мұндай не керек?</w:t>
        <w:br/>
        <w:t>Аспандағы анау ақша бұлтпен ант етем,</w:t>
        <w:br/>
        <w:t>Одан қайта сендерге ұқсап</w:t>
        <w:br/>
        <w:t>Жүрмеймін бе көкіме соғып көшеде?!</w:t>
        <w:br/>
        <w:t>СИЦИНИЙ</w:t>
        <w:br/>
        <w:t>Жұртты ыза қылатын</w:t>
        <w:br/>
        <w:t>Сенің осы мінезің.</w:t>
        <w:br/>
        <w:t>Егер рас мақсат қойсаң алдыңа</w:t>
        <w:br/>
        <w:t>Жолды таңда соған тура жететін,</w:t>
        <w:br/>
        <w:t>Қателіктің қатерінен аман өтетін</w:t>
        <w:br/>
        <w:t>Әйтпесе, консулдықтың да,</w:t>
        <w:br/>
        <w:t>трибундықтың да басын ауыртпа</w:t>
        <w:br/>
        <w:t>МЕНЕНИИЙ</w:t>
        <w:br/>
        <w:t>Жетер.</w:t>
        <w:br/>
        <w:t>КОМИНИИ</w:t>
        <w:br/>
        <w:t>Халық әбден алданған.</w:t>
        <w:br/>
        <w:t>Римге лайық емес мұндай зобалаң,</w:t>
        <w:br/>
        <w:t>Қайдағы жоқ былшылға</w:t>
        <w:br/>
        <w:t>Кориоланның жолын кестіруге болмайды.</w:t>
        <w:br/>
        <w:t>КОРИОЛАН</w:t>
        <w:br/>
        <w:t>Тағы да айтты-ау паж дауын,</w:t>
        <w:br/>
        <w:t>Тағы айтқызса, тағы Да сол -- айтарым.</w:t>
        <w:br/>
        <w:t>МЕНЕНИЙ</w:t>
        <w:br/>
        <w:t>Жә, асықпа, асықпа оған...</w:t>
        <w:br/>
        <w:t>БІРІНШІ СЕНАТОР</w:t>
        <w:br/>
        <w:t>Сонша абыржудың жөні жоқ.</w:t>
        <w:br/>
        <w:t>КОРИОЛАН</w:t>
        <w:br/>
        <w:t>Жоқ, бұны осы арада қазір айтпасам,</w:t>
        <w:br/>
        <w:t>Өзіме өзім риза болмай өтер ем.</w:t>
      </w:r>
    </w:p>
    <w:p>
      <w:r>
        <w:t>Абзал достар, ашуыма ғафу ет,</w:t>
        <w:br/>
        <w:t>Бірақ, қайдағы бір қара сирақ тобырдың</w:t>
        <w:br/>
        <w:t>Қабағына қарағыштайтын жәйім жоқ.</w:t>
        <w:br/>
        <w:t>Шамына тисе сөздерім,</w:t>
        <w:br/>
        <w:t>Түсінсін әуелі өз жөнін,</w:t>
        <w:br/>
        <w:t>173</w:t>
        <w:br/>
        <w:t>МЕНЕНИЙ</w:t>
        <w:br/>
        <w:t>Сіздер расында да ел қорғаны болсаңыздар,</w:t>
        <w:br/>
        <w:t>Соны сөз жүзінде ақтаңыздар.</w:t>
        <w:br/>
        <w:t>Ашу үсті келген шешімдеріңді</w:t>
        <w:br/>
        <w:t>Ақылға сап, қайта бір өлшеңіздер.</w:t>
        <w:br/>
        <w:t>БРУТ</w:t>
        <w:br/>
        <w:t>Ажал аузында жатқан адамға</w:t>
        <w:br/>
        <w:t>Сабырлы болам деп,</w:t>
        <w:br/>
        <w:t>уақтылы дәрі бермей қалуға олмайды.</w:t>
        <w:br/>
        <w:t>Ондай сақтықтан, орынды асығыстық артық.</w:t>
        <w:br/>
        <w:t>Айдап апарып, құздан құлатындар!</w:t>
        <w:br/>
        <w:t>КОРИОЛАН</w:t>
        <w:br/>
        <w:t>(семсерін суырыл)</w:t>
        <w:br/>
        <w:t>Жоқ, өлсем осы арада қалам.</w:t>
        <w:br/>
        <w:t>Жастығымды алып өлем бірақ та.</w:t>
        <w:br/>
        <w:t>Кәні, шығың!</w:t>
        <w:br/>
        <w:t>Менің сайысымды қайсың едің көрмеген?!</w:t>
        <w:br/>
        <w:t>МЕНЕНИЙ</w:t>
        <w:br/>
        <w:t>Семсеріңді қынына сал! Трибундар!</w:t>
        <w:br/>
        <w:t>Бір сәтке аулақ кете тұрындар!</w:t>
        <w:br/>
        <w:t>БРУТ</w:t>
        <w:br/>
        <w:t>Ұстаңдар оны!</w:t>
        <w:br/>
        <w:t>МЕНЕНИЙ</w:t>
        <w:br/>
        <w:t>Уа, кәрі, жас,</w:t>
        <w:br/>
        <w:t>Кай Марцийді қойған болмас талатып,</w:t>
        <w:br/>
        <w:t>Қолғабысқа келер қайсың бар?</w:t>
        <w:br/>
        <w:t>ЖҮРТ</w:t>
        <w:br/>
        <w:t>Ұстау керек! Аяма!</w:t>
        <w:br/>
        <w:t>Жағалас. Дүрбелең. Трибунды, эдилді, халықты қуа</w:t>
        <w:br/>
        <w:t>бастайды.</w:t>
        <w:br/>
        <w:t>МЕНЕНИЙ</w:t>
        <w:br/>
        <w:t>(Кориоланға)</w:t>
        <w:br/>
        <w:t>Дереу үйіне жөнел, әйтпесе, құрисың!</w:t>
        <w:br/>
        <w:t>ЕКІНШІ СЕНАТОР</w:t>
        <w:br/>
        <w:t>Иә, тек тезірек.</w:t>
        <w:br/>
        <w:t>коминиИий</w:t>
        <w:br/>
        <w:t>Жоқ, тырп етпе,</w:t>
        <w:br/>
        <w:t>Біздің досымыз жауымыздан аз емес.</w:t>
        <w:br/>
        <w:t>МЕНЕНИЙ</w:t>
      </w:r>
    </w:p>
    <w:p>
      <w:r>
        <w:t>Қан төгіс болғалы тұрғанын көрмейсің бе?</w:t>
        <w:br/>
        <w:t>180</w:t>
        <w:br/>
        <w:t>БРУТ</w:t>
        <w:br/>
        <w:t>Асыл текті жайсаңдар,</w:t>
        <w:br/>
        <w:t>Жалынып айтар жалғыз өтініш:</w:t>
        <w:br/>
        <w:t>У. жалап қойып, бізді де,</w:t>
        <w:br/>
        <w:t>өздерін де құртпай тұрғанда,</w:t>
        <w:br/>
        <w:t>Мынау бұзақы тобырдың</w:t>
        <w:br/>
        <w:t>Тілін кесіп, көмейіне керек күл құю.</w:t>
        <w:br/>
        <w:t>Әйтпесе, олар үнін өшіріп сенаттын,</w:t>
        <w:br/>
        <w:t>Ел ішіне іріткі сап,</w:t>
        <w:br/>
        <w:t>Өкіметтің түбіне жетіп тынады.</w:t>
        <w:br/>
        <w:t>Расында да, зорлық желкелеп мініп алған өкімет</w:t>
        <w:br/>
        <w:t>Ізгілікке қызмет қып, не бітіреді.</w:t>
        <w:br/>
        <w:t>Енді түсінікті болған шығар бәріңе!</w:t>
        <w:br/>
        <w:t>СИЦИНИИ</w:t>
        <w:br/>
        <w:t>Тап мынасы -- қып-қызыл опасыздың сөзі ғой,</w:t>
        <w:br/>
        <w:t>Опасыздарша жауап берсін қалың көптің алдында!</w:t>
        <w:br/>
        <w:t>КОРИОЛАН</w:t>
        <w:br/>
        <w:t>ВЕ!</w:t>
        <w:br/>
        <w:t>Оңбаған! Қызғаныштан кетер шығарсың жарылып!</w:t>
        <w:br/>
        <w:t>Мынау екі жылтыр төбе аярды</w:t>
        <w:br/>
        <w:t>Ел азғырып, ел бұзсын деп</w:t>
        <w:br/>
        <w:t>Шығардыңдар ма, төбеге,</w:t>
        <w:br/>
        <w:t>Неге қойдыңдар трибун қып?!</w:t>
        <w:br/>
        <w:t>Бұқара мұндай билікке</w:t>
        <w:br/>
        <w:t>Жеткен кезде дүрлікпе.</w:t>
        <w:br/>
        <w:t>Ондай кезде ақыл емес, ашу кетер күш алып,</w:t>
        <w:br/>
        <w:t>Енді ол ереуіл басылды.</w:t>
        <w:br/>
        <w:t>Күш алу керек қайта заң.</w:t>
        <w:br/>
        <w:t>Жою керек трибундардың билігін!</w:t>
        <w:br/>
        <w:t>Тап мынауы барып тұрған сатқындық!</w:t>
        <w:br/>
        <w:t>СИЦИНИЙ</w:t>
        <w:br/>
        <w:t>БРУТ</w:t>
      </w:r>
    </w:p>
    <w:p>
      <w:r>
        <w:t>Жоқ, мұндайды</w:t>
        <w:br/>
        <w:t>Қоя алмаймыз консул қып!</w:t>
        <w:br/>
        <w:t>Эдилдер, мұнда келіңдер!</w:t>
        <w:br/>
        <w:t>Эдилдер кіреді.</w:t>
        <w:br/>
        <w:t>Тұтқындаңдар мынаны!</w:t>
        <w:br/>
        <w:t>СИЦИНИЙ</w:t>
        <w:br/>
        <w:t>Халықты шақырыңдар.</w:t>
        <w:br/>
        <w:t>Бір эдил шығып кетеді.</w:t>
        <w:br/>
        <w:t>12- 3081</w:t>
        <w:br/>
        <w:t>Тұтқынға алдым мен сені</w:t>
        <w:br/>
        <w:t>Халықтың атынан</w:t>
        <w:br/>
        <w:t>Жауы деп біліп халықтың.</w:t>
        <w:br/>
        <w:t>Сотқа шақырып, тартам айыпқа.</w:t>
        <w:br/>
        <w:t>177</w:t>
        <w:br/>
        <w:t>қылшық басқан хайуан деп,</w:t>
        <w:br/>
        <w:t>Қолдарынан базарда тиынға бола дауласып,</w:t>
        <w:br/>
        <w:t>Жиындарда жалаңбас,</w:t>
        <w:br/>
        <w:t>езулері айырылғанша есінеп,</w:t>
        <w:br/>
        <w:t>Өздеріңдей жақсылар</w:t>
        <w:br/>
        <w:t>Ұрыс жайын айтса да, тұрыс жайын айтса да</w:t>
        <w:br/>
        <w:t>Отырудан басқа келмейтін</w:t>
        <w:br/>
        <w:t>Жақ ашпастан кіл мүлгіп,</w:t>
        <w:br/>
        <w:t>Көрінгенге бас шұлғып.</w:t>
        <w:br/>
        <w:t>Волумния кіреді.</w:t>
        <w:br/>
        <w:t>Айтып тұрмын сен жайлы.</w:t>
        <w:br/>
        <w:t>Қайтып енді аяқ асты өзгеріп,</w:t>
        <w:br/>
        <w:t>Сыпайы болам олармен,</w:t>
        <w:br/>
        <w:t>Онандағы қалай тусам бұл дүниеге,</w:t>
        <w:br/>
        <w:t>Сол қалпымда өтпеймін бе біржола.</w:t>
        <w:br/>
        <w:t>ВОЛУМНИЯ</w:t>
        <w:br/>
        <w:t>Биліктің әуелі киіп алған жөн торғынын,</w:t>
        <w:br/>
        <w:t>Сосын қалай тоздырарыңды өзің білесің.</w:t>
        <w:br/>
        <w:t>КОРИОЛАН</w:t>
      </w:r>
    </w:p>
    <w:p>
      <w:r>
        <w:t>Соның сонша өліміңді сатардай несі бар?!</w:t>
        <w:br/>
        <w:t>ВОЛУМНИЯ</w:t>
        <w:br/>
        <w:t>Қалай тусаң, солай болып қалар ең,</w:t>
        <w:br/>
        <w:t>Сырыңды егер сездіре бермесең ел-жұртқа,</w:t>
        <w:br/>
        <w:t>Аз болар еді жауың да.</w:t>
        <w:br/>
        <w:t>Қашан ешкім қарсы шыға алмастай</w:t>
        <w:br/>
        <w:t>Күнге жеткенше, пиғылыңды да ешкімге білдірме.</w:t>
        <w:br/>
        <w:t>КОРИОЛАН</w:t>
        <w:br/>
        <w:t>Тобырларды түгел дарға ассам да ма?</w:t>
        <w:br/>
        <w:t>ВОЛУМНИЯ</w:t>
        <w:br/>
        <w:t>Түгел отқа жақсаң да!</w:t>
        <w:br/>
        <w:t>Менений мен сенаторлар кіреді.</w:t>
        <w:br/>
        <w:t>МЕНЕНИИЙ</w:t>
        <w:br/>
        <w:t>Сен олармен сөйлестің тым дәрекі</w:t>
        <w:br/>
        <w:t>Бар да айыбыңды мойныңа ал.</w:t>
        <w:br/>
        <w:t>БІРІНШІ СЕНАТОР</w:t>
        <w:br/>
        <w:t>Басқа амал жоқ. Әйтпесе бүлік,</w:t>
        <w:br/>
        <w:t>Рим күйреп, ел бетімен тозады.</w:t>
        <w:br/>
        <w:t>ВОЛУМНИЯ</w:t>
        <w:br/>
        <w:t>Өтінемін, ақылдарына құлақ ас,</w:t>
        <w:br/>
        <w:t>Мен де оларды жек көремін жегідей,</w:t>
        <w:br/>
        <w:t>Әйтсе де, мен іс насырға бастаса,</w:t>
        <w:br/>
        <w:t>Ақылыма жеңгіземін ашуды.</w:t>
        <w:br/>
        <w:t>186</w:t>
        <w:br/>
        <w:t>БРУТ</w:t>
        <w:br/>
        <w:t>Халық оны жақсы көрсе,</w:t>
        <w:br/>
        <w:t>еңбегі үшін жақсы көреді.</w:t>
        <w:br/>
        <w:t>Бірақ, жақсы көрген жоқ,</w:t>
        <w:br/>
        <w:t>жетсін деп ақыры түбіме.</w:t>
        <w:br/>
        <w:t>МЕНЕНИЙ</w:t>
        <w:br/>
        <w:t>Сонда қалай өмір бойы арқалап келген өзіңді</w:t>
        <w:br/>
        <w:t>Екі аяқтың кесіп тастар ма еді,</w:t>
        <w:br/>
        <w:t>семік шалды деп біреуін?</w:t>
        <w:br/>
        <w:t>2</w:t>
        <w:br/>
        <w:t>Жетер -- онан да қазір үйіне барып,</w:t>
        <w:br/>
        <w:t>Желкелеп отырып, осында алып келіңдер,</w:t>
        <w:br/>
        <w:t>Бойға шаппай тұрғанда, арылу керек індеттен.</w:t>
        <w:br/>
        <w:t>МЕНЕНИЙ</w:t>
        <w:br/>
        <w:t>Тоқтаңдар! Тоқтаңдар! --</w:t>
        <w:br/>
        <w:t>Тағы да айтар сөзім бар.</w:t>
        <w:br/>
        <w:t>Жолбарыстай жабыла қуып Марцийді,</w:t>
        <w:br/>
        <w:t>Асығыста орнына келмес қате істеп,</w:t>
        <w:br/>
        <w:t>Жүрмейсіңдер ме бастарыңа пәле тілеп ап?!</w:t>
        <w:br/>
        <w:t>Оның үкімін айтса, сот айтсын.</w:t>
        <w:br/>
        <w:t>Әйтпесе, ертең шығарып тағы ел бүлік,</w:t>
        <w:br/>
        <w:t>Римдіктер кеп шауып алмасын Римді.</w:t>
        <w:br/>
        <w:t>БРУТ</w:t>
        <w:br/>
        <w:t>Оны да көріп алармыз.</w:t>
        <w:br/>
        <w:t>сициний</w:t>
      </w:r>
    </w:p>
    <w:p>
      <w:r>
        <w:t>Бос былшылды босқа тыңдап қайтеміз?</w:t>
        <w:br/>
        <w:t>Заңды қалай сыйлағанын көрдік қой!</w:t>
        <w:br/>
        <w:t>Эдилдерді сабаған кім?</w:t>
        <w:br/>
        <w:t>Трибундарды қуған кім?</w:t>
        <w:br/>
        <w:t>Барыңдар да, айдап әкеліңдер осында...</w:t>
        <w:br/>
        <w:t>МЕНЕНИЙ</w:t>
        <w:br/>
        <w:t>Қолы семсерді көтере алар-алмастан,</w:t>
        <w:br/>
        <w:t>Ел үшін жаумен қандасып,</w:t>
        <w:br/>
        <w:t>Шайқасып өскен сабаз ғой.</w:t>
        <w:br/>
        <w:t>Сөздің мәнін білмейді,</w:t>
        <w:br/>
        <w:t>Араластырып дәні менен кебегін</w:t>
        <w:br/>
        <w:t>Үсті-үстіне төгеді.</w:t>
        <w:br/>
        <w:t>Мен де ілесіп барайын.</w:t>
        <w:br/>
        <w:t>Құдай ақы, заң жолымен сотқа шақырсақ,</w:t>
        <w:br/>
        <w:t>Заң жолымен байсалды жауап береді.</w:t>
        <w:br/>
        <w:t>БІРІНШІ СЕНАТОР</w:t>
        <w:br/>
        <w:t>Уа, ардақты трибундар,</w:t>
        <w:br/>
        <w:t>Осылай етсек, адамшылыққа келеді.</w:t>
        <w:br/>
        <w:t>184</w:t>
        <w:br/>
        <w:t>МЕНЕНИИЙ</w:t>
        <w:br/>
        <w:t>Әуелі, сөзімді айтуға мұрша бер</w:t>
        <w:br/>
        <w:t>Мен Консульдың қасиетін қандай жақсы білсем,</w:t>
        <w:br/>
        <w:t>Кемшілігін де сондай жақсы білем.</w:t>
        <w:br/>
        <w:t>СИЦИНИЙ</w:t>
        <w:br/>
        <w:t>Кімді айтасың?</w:t>
        <w:br/>
        <w:t>МЕНЕНИЙ</w:t>
        <w:br/>
        <w:t>Кориоланды айтам.</w:t>
        <w:br/>
        <w:t>БРУТ</w:t>
        <w:br/>
        <w:t>Консул дейсің бе?</w:t>
        <w:br/>
        <w:t>ЖҰРТ</w:t>
        <w:br/>
        <w:t>Жоқ. Ол консул емес.</w:t>
        <w:br/>
        <w:t>МЕНЕНИЙ</w:t>
        <w:br/>
        <w:t>Жарандар, егер трибундар рұқсат етсе,</w:t>
        <w:br/>
        <w:t>Көп уақыттарыңды алмаймын;</w:t>
        <w:br/>
        <w:t>Бір-екі ауыз сөзім бар...</w:t>
        <w:br/>
        <w:t>СИЦИНИЙ</w:t>
        <w:br/>
        <w:t>Айт, бірақ қысқа айт:</w:t>
        <w:br/>
        <w:t>Ол сатқынның көзін тезірек құртпай болмайды.</w:t>
        <w:br/>
        <w:t>Қуып жүрсек -- құтылмаймыз үрейден.</w:t>
        <w:br/>
        <w:t>Мұнда қалдырсақ - бізді ертең мүрдем кетірер.</w:t>
        <w:br/>
        <w:t>Сондықтан да дәл бүгін көзін құрту керек.</w:t>
        <w:br/>
        <w:t>МЕНЕНИЙ</w:t>
        <w:br/>
        <w:t>Құдай кешпес, егер Рим, өзінің даңқын асырған</w:t>
        <w:br/>
        <w:t>Ардақтарын Юпитер шежіресіне жаздырып,</w:t>
        <w:br/>
        <w:t>Мадақтатқан ғасырлардан ғасырға,</w:t>
        <w:br/>
        <w:t>Кенет бүйтіп, ыза қысқан тағыдай,</w:t>
        <w:br/>
        <w:t>Өз ұлдарын өзі жұтса бір қылғып.</w:t>
        <w:br/>
        <w:t>СИЦИНИЙ</w:t>
        <w:br/>
        <w:t>Ол қотыр ғой. Түскен жерін ойып тастап аласта.</w:t>
        <w:br/>
        <w:t>МЕНЕНИЙ</w:t>
        <w:br/>
        <w:t>Иә, қотыр тиген ол мүшесі дененнің,</w:t>
        <w:br/>
        <w:t>Емдеу жеңіл, ойып тастау - қауіпті.</w:t>
        <w:br/>
        <w:t>Жоқ қылардай көзді ашып-жұмғанша,</w:t>
        <w:br/>
        <w:t>Римге ол не жазыпты.</w:t>
        <w:br/>
        <w:t>Жауыңды қырып, қуғаны ма - жазығы?</w:t>
        <w:br/>
        <w:t>Әлде Отан үшін қан төгіп,</w:t>
        <w:br/>
        <w:t>жарты денесін жем қылғаны ма семсерге?!</w:t>
        <w:br/>
        <w:t>Жаудан қалған жарты қан, жарты денесін,</w:t>
      </w:r>
    </w:p>
    <w:p>
      <w:r>
        <w:t>Ай мен жұрттың аманында, өзің төгіп, өзің көмесін,</w:t>
        <w:br/>
        <w:t>Сосын қайтып құдай бетін көресің?!</w:t>
        <w:br/>
        <w:t>СИЦИНИЙ</w:t>
        <w:br/>
        <w:t>Бос сандырақ!</w:t>
        <w:br/>
        <w:t>183</w:t>
        <w:br/>
        <w:t>МЕНЕНИЙ</w:t>
        <w:br/>
        <w:t>Қиқарлыққа қырсық таппай тұра ма</w:t>
        <w:br/>
        <w:t>онсыз да қырсыз дүние.</w:t>
        <w:br/>
        <w:t>Қай тәңірдің сөзі де жар бола алмас ол бір қырсыққа.</w:t>
        <w:br/>
        <w:t>Көмейіне не келсе, тілінің ұшында сол тұрар.</w:t>
        <w:br/>
        <w:t>Миына не келсе, қолы соған ұмтылар.</w:t>
        <w:br/>
        <w:t>Ашу қысса, ұмытып кетеді ажалды.</w:t>
        <w:br/>
        <w:t>Сырттан шу шығады. Іс насырға айналды.</w:t>
        <w:br/>
        <w:t>ЕКІНШІ БЕКЗАДА</w:t>
        <w:br/>
        <w:t>Шіркіндерді дүркіретіп төсектеріне қуып шығар ма еді.</w:t>
        <w:br/>
        <w:t>МЕНЕНИЙ</w:t>
        <w:br/>
        <w:t>Мен Тибрге апарып, ағызып жіберер ем. Сайтан ал-</w:t>
        <w:br/>
        <w:t>ғыр, бұлармен сыпайы сөйлескенде несі кетеді екен?!</w:t>
        <w:br/>
        <w:t>Тобырды бастап, Брут пен Сициний кіреді.</w:t>
        <w:br/>
        <w:t>СИЦИНИЙ</w:t>
        <w:br/>
        <w:t>Қайда әлгі қайсар неме?</w:t>
        <w:br/>
        <w:t>Римде билік құрғанша,</w:t>
        <w:br/>
        <w:t>Елсіз қалдыруды жән көрген</w:t>
        <w:br/>
        <w:t>Есер неме қайда өзі?</w:t>
        <w:br/>
        <w:t>МЕНЕНИЙ</w:t>
        <w:br/>
        <w:t>Ардақты трибундар...</w:t>
        <w:br/>
        <w:t>СИЦИНИЙ</w:t>
        <w:br/>
        <w:t>Ол заңды мойындағысы келмесе,</w:t>
        <w:br/>
        <w:t>Сол заңның қатал қолына беріледі де,</w:t>
        <w:br/>
        <w:t>Өзі есептескісі келмеген заңның пәрменімен</w:t>
        <w:br/>
        <w:t>Тарпей құзынан құрдымға құлатылады.</w:t>
        <w:br/>
        <w:t>БІРІНШІ АЗАМАТ</w:t>
        <w:br/>
        <w:t>Біздің қадірлі трибундар -- халықтың ауызы болғанда</w:t>
        <w:br/>
        <w:t>Біз олардың қолы екендігімізді біліп қойсын.</w:t>
        <w:br/>
        <w:t>ЖҰРТ</w:t>
        <w:br/>
        <w:t>Иә, біліп қойсын.</w:t>
        <w:br/>
        <w:t>МЕНЕНИЙ</w:t>
        <w:br/>
        <w:t>Ау, дат...</w:t>
        <w:br/>
        <w:t>СИЦИНИЙ</w:t>
        <w:br/>
        <w:t>Аузыңды жап!</w:t>
        <w:br/>
        <w:t>МЕНЕНИИ</w:t>
        <w:br/>
        <w:t>Өзі кеп қолға түскелі тұрған бөріні</w:t>
        <w:br/>
        <w:t>Қиқу сап, кері қуып не керек?!</w:t>
        <w:br/>
        <w:t>СИЦИНИИ</w:t>
        <w:br/>
        <w:t>Ендеше, сен неге оны қашырып жібердің?</w:t>
        <w:br/>
        <w:t>182</w:t>
      </w:r>
    </w:p>
    <w:p>
      <w:r>
        <w:t>Басқа жол аса қауіпті,</w:t>
        <w:br/>
        <w:t>қалай басталарын білгенмен,</w:t>
        <w:br/>
        <w:t>Қалай бітерін ешкім білмейді.</w:t>
        <w:br/>
        <w:t>сициний</w:t>
        <w:br/>
        <w:t>Ендеше, Менений ардақты, халық атынан</w:t>
        <w:br/>
        <w:t>Өзің кіріс жұмысқа.</w:t>
        <w:br/>
        <w:t>(Халыққа)</w:t>
        <w:br/>
        <w:t>Ау, әзірге қаруларыңды тастай тұрыңдар!</w:t>
        <w:br/>
        <w:t>БЕТІ</w:t>
        <w:br/>
        <w:t>Бірақ тарамаңдар!</w:t>
        <w:br/>
        <w:t>СИЦИНИЙ</w:t>
        <w:br/>
        <w:t>Алаңда күтіп тұрамыз,</w:t>
        <w:br/>
        <w:t>Егер Марций бірге келмесе,</w:t>
        <w:br/>
        <w:t>Өз обалы өзіне.</w:t>
        <w:br/>
        <w:t>МЕНЕНИЙ</w:t>
        <w:br/>
        <w:t>Жооқ, ертіп әкелем.</w:t>
        <w:br/>
        <w:t>(Сенаторларға)</w:t>
        <w:br/>
        <w:t>Маған еріп жүріңдер.</w:t>
        <w:br/>
        <w:t>Оның келсе келгені,</w:t>
        <w:br/>
        <w:t>Келмесе, істің біткені.</w:t>
        <w:br/>
        <w:t>БІРІНШІ СЕНАТОР</w:t>
        <w:br/>
        <w:t>Кеттік.</w:t>
        <w:br/>
        <w:t>Кетеді.</w:t>
        <w:br/>
        <w:t>ЕКІНШІ САХНА</w:t>
        <w:br/>
        <w:t>Кориолан үйіндегі бөлме.</w:t>
        <w:br/>
        <w:t>Кориолан мен патрицийлер кіреді.</w:t>
        <w:br/>
        <w:t>КОРИОЛАН</w:t>
        <w:br/>
        <w:t>Мейлі мені өлтірсін</w:t>
        <w:br/>
        <w:t>жеті мүшемді жетіге кесіп, жентектеп</w:t>
        <w:br/>
        <w:t>Мейлі мені өлтірсін ат тұяғына таптатып,</w:t>
        <w:br/>
        <w:t>Мейлі неге он Тарпейді бірінің үстіне</w:t>
        <w:br/>
        <w:t>қалап қойып біреуін</w:t>
        <w:br/>
        <w:t>Содан атсын құрдымға</w:t>
        <w:br/>
        <w:t>Бәрібір пікірімнен таймаймын.</w:t>
        <w:br/>
        <w:t>БІРІНШІ БЕКЗАДА</w:t>
        <w:br/>
        <w:t>Ай, асыл тектім-ай!</w:t>
        <w:br/>
        <w:t>КОРИОЛАН</w:t>
        <w:br/>
        <w:t>Таң қалғаным, бұл жерде</w:t>
        <w:br/>
        <w:t>Қоштамай қойды анам да,</w:t>
        <w:br/>
        <w:t>Өзі айтушы еді оларды:</w:t>
        <w:br/>
        <w:t>185</w:t>
      </w:r>
    </w:p>
    <w:p>
      <w:r>
        <w:t>коминий</w:t>
        <w:br/>
        <w:t>Жоқ, тыңдаңдар. Мен де консул болғам,</w:t>
        <w:br/>
        <w:t>Менің де тұла бойым кіл тыртық,</w:t>
        <w:br/>
        <w:t>Дұшпандары салған Отанның.</w:t>
        <w:br/>
        <w:t>Мен үшін де қымбат ел қамы,</w:t>
        <w:br/>
        <w:t>Өмірімнен өзімнің,</w:t>
        <w:br/>
        <w:t>Арынан да жарымның,</w:t>
        <w:br/>
        <w:t>Бағынан да одан туған баланың...</w:t>
        <w:br/>
        <w:t>Сондықтан да...</w:t>
        <w:br/>
        <w:t>СИЦИНИЙ</w:t>
        <w:br/>
        <w:t>Жә, белгілі болды көмейін...</w:t>
        <w:br/>
        <w:t>БРУТ</w:t>
        <w:br/>
        <w:t>Халық жауы ретінде елден қуылып тұрғанда</w:t>
        <w:br/>
        <w:t>Енді ол жайында айтар не қалды?</w:t>
        <w:br/>
        <w:t>Шешілді дау осымен!</w:t>
        <w:br/>
        <w:t>ЖҮРТ</w:t>
        <w:br/>
        <w:t>Дұрыс, болсын осылай!</w:t>
        <w:br/>
        <w:t>КОРИОЛАН</w:t>
        <w:br/>
        <w:t>Уа, өңшең төбет ордасы!</w:t>
        <w:br/>
        <w:t>Демдеріңе батпаққа батқандай</w:t>
        <w:br/>
        <w:t>бара жатырмын тұншығып,</w:t>
        <w:br/>
        <w:t>Ықыластарыңның мен үшін қадірі</w:t>
        <w:br/>
        <w:t>Қадіріндей жау өлексесінің</w:t>
        <w:br/>
        <w:t>қалған көрге көмілмей.</w:t>
        <w:br/>
        <w:t>Көрмегенім сендер болғай ендігі!</w:t>
        <w:br/>
        <w:t>Отырыңдар осында күніне қырық құйқылжып,</w:t>
        <w:br/>
        <w:t>Сәл нәрседен қашып берекең.</w:t>
        <w:br/>
        <w:t>Жау атының дүрсілі үрейлеріңді ұшырғай!</w:t>
        <w:br/>
        <w:t>Айырылмаңдар биліктен,</w:t>
        <w:br/>
        <w:t>Билік шығар қорғап қалар сендерді</w:t>
        <w:br/>
        <w:t>Құрсанып келген жаулардан.</w:t>
        <w:br/>
        <w:t>Елім деген ерлерді қуып аластап,</w:t>
        <w:br/>
        <w:t>Елдеріңді етерсің әбден тәуелсіз.</w:t>
        <w:br/>
        <w:t>Сендер үшін мансұқ етем қаламды,</w:t>
        <w:br/>
        <w:t>Теріс айналам одан да:</w:t>
        <w:br/>
        <w:t>Мынау қос тас қабырғамен</w:t>
        <w:br/>
        <w:t>Бітпейтін шығар бұл әлем!</w:t>
        <w:br/>
        <w:t>Кориолан, Коминий, Менений, сенаторлар, патриций-</w:t>
        <w:br/>
        <w:t>дер, кетіп қалады.</w:t>
        <w:br/>
        <w:t>ЭдИлЛ</w:t>
        <w:br/>
        <w:t>Ол кетті! Халық жауы аласталды!</w:t>
        <w:br/>
        <w:t>196</w:t>
        <w:br/>
        <w:t>БІРІНШІ СЕНАТОР</w:t>
        <w:br/>
        <w:t>Әумин.</w:t>
        <w:br/>
        <w:t>МЕНЕНИЙ</w:t>
        <w:br/>
        <w:t>Қабыл қылғай тілегіңді.</w:t>
        <w:br/>
        <w:t>Эдил бастаған қала азаматтары кіреді.</w:t>
      </w:r>
    </w:p>
    <w:p>
      <w:r>
        <w:t>СИЦИНИЙ</w:t>
        <w:br/>
        <w:t>Жақынырақ келіңдер, ағайын!</w:t>
        <w:br/>
        <w:t>ЭДИЛ</w:t>
        <w:br/>
        <w:t>Трибундар сөз алады.</w:t>
        <w:br/>
        <w:t>Тыныш тұрып тыңдаңдар!</w:t>
        <w:br/>
        <w:t>КОРИОЛАН</w:t>
        <w:br/>
        <w:t>Әуелі маған сөз беріңдер.</w:t>
        <w:br/>
        <w:t>ТРИБУНДАР</w:t>
        <w:br/>
        <w:t>Сөйлесін!</w:t>
        <w:br/>
        <w:t>(Жұртқа) Тыныш тұрып тыңдаңдар!</w:t>
        <w:br/>
        <w:t>КОРИОЛАН</w:t>
        <w:br/>
        <w:t>Бұл арада маған тағылар барлық айып айтыла ма,</w:t>
        <w:br/>
        <w:t>Жоқ әлде іс тағдыры да осында шешіле ма?</w:t>
        <w:br/>
        <w:t>СИЦИНИЙ</w:t>
        <w:br/>
        <w:t>Әуелі жауап бер: халықтың еркіне мойын ұсынуға,</w:t>
        <w:br/>
        <w:t>Трибундардың құқын мойындауға,</w:t>
        <w:br/>
        <w:t>Өзіңе тағылған айыпты мойныңа алып,</w:t>
        <w:br/>
        <w:t>Қарымтасын қайыруға дайынсың ба?</w:t>
        <w:br/>
        <w:t>КОРИОЛАН</w:t>
        <w:br/>
        <w:t>Дайынмын.</w:t>
        <w:br/>
        <w:t>МЕНЕНИЙ</w:t>
        <w:br/>
        <w:t>Естідің ғой, халқым. Ол «Дайынмын», -- деді.</w:t>
        <w:br/>
        <w:t>Ел алдындағы еңбегін ескеріңдер,</w:t>
        <w:br/>
        <w:t>Тұла бойындағы жарақаттың ізі</w:t>
        <w:br/>
        <w:t>Киелі зираттағы құлпытастардан да</w:t>
        <w:br/>
        <w:t>Көп екенін ұмытпаңдар.</w:t>
        <w:br/>
        <w:t>КОРИОЛАН</w:t>
        <w:br/>
        <w:t>Ол бос сөз. Жәй әншейін тыртықтар ғой.</w:t>
        <w:br/>
        <w:t>МЕНЕНИЙ</w:t>
        <w:br/>
        <w:t>Түсініңдер, сөйлегенде жаман азамат болғанмен,</w:t>
        <w:br/>
        <w:t>Жау келгенде -- одан асқан жайсаң жоҚ.</w:t>
        <w:br/>
        <w:t>Дөрекі сөзін алмау керек көңілге,</w:t>
        <w:br/>
        <w:t>Аржағында зілі жоқ, әдепсіздігі ғой солдаттың.</w:t>
        <w:br/>
        <w:t>коминий</w:t>
        <w:br/>
        <w:t>Айта берме ол жағын.</w:t>
        <w:br/>
        <w:t>13--3081 193</w:t>
        <w:br/>
        <w:t>БІРІНШІ СЕНАТОР</w:t>
        <w:br/>
        <w:t>Ондайдың бетін аулақ қылғай тәңірлер.</w:t>
        <w:br/>
        <w:t>Ардақты достым, үйіңе бар,</w:t>
        <w:br/>
        <w:t>Мұндағысын біз бірдене қылармыз.</w:t>
        <w:br/>
        <w:t>МЕНЕНИЙ</w:t>
        <w:br/>
        <w:t>Бәріміздің жанымызға жазылмастай жара салды,</w:t>
        <w:br/>
        <w:t>Оны жалғыз жаза алмайсың сен таңып.</w:t>
        <w:br/>
        <w:t>Жөнел.</w:t>
        <w:br/>
        <w:t>КОМИНИЙ</w:t>
        <w:br/>
        <w:t>Біз сенімен біргеміз.</w:t>
        <w:br/>
        <w:t>КОРИОЛАН</w:t>
        <w:br/>
        <w:t>Капитолийдің етегінде бағы бітіп,</w:t>
        <w:br/>
        <w:t>Капитолийдің етегінде туса да,</w:t>
        <w:br/>
        <w:t>Бұларды римдіктер деуге ауыз бара ма?</w:t>
        <w:br/>
        <w:t>Нелері артық бұлардың</w:t>
        <w:br/>
        <w:t>Сырттан жабылар тағыдан?</w:t>
        <w:br/>
        <w:t>МЕНЕНИЙ</w:t>
        <w:br/>
        <w:t>Бар.</w:t>
        <w:br/>
        <w:t>Ашудың аузын тия тұр,</w:t>
        <w:br/>
        <w:t>Бәрінің қайтар есесі.</w:t>
        <w:br/>
        <w:t>КОРИОЛАН</w:t>
      </w:r>
    </w:p>
    <w:p>
      <w:r>
        <w:t>Бір елуін кеткім кеп тұр еңсеріп.</w:t>
        <w:br/>
        <w:t>МЕНЕНИЙ</w:t>
        <w:br/>
        <w:t>Мен де екі әлгі заржақты</w:t>
        <w:br/>
        <w:t>Қылжитар ем -- амал жоқ.</w:t>
        <w:br/>
        <w:t>КОМИНИЙ</w:t>
        <w:br/>
        <w:t>Самсаған тобыр санымен құртты місені.</w:t>
        <w:br/>
        <w:t>Құлағалы тұрған қақпаның</w:t>
        <w:br/>
        <w:t>Алдында тұру ерлік емес, ессіздік болады.</w:t>
        <w:br/>
        <w:t>Жаңағы тобыр қайта оралғанша кетіп қал.</w:t>
        <w:br/>
        <w:t>Әйтпесе, арнасынан бір асып алған топан су</w:t>
        <w:br/>
        <w:t>Күйретпей тынбас жолында не тұрса да.</w:t>
        <w:br/>
        <w:t>МЕНЕНИИ</w:t>
        <w:br/>
        <w:t>Тезірек кет, ессіздерге ес кіргізіп көрейін,</w:t>
        <w:br/>
        <w:t>Көйлек бір жыртылды екен деп,</w:t>
        <w:br/>
        <w:t>Жамамай болмас жыртығын.</w:t>
        <w:br/>
        <w:t>КОМИНИЙ</w:t>
        <w:br/>
        <w:t>Кеттік.</w:t>
        <w:br/>
        <w:t>Кориолан, Коминий және бірнеше адам шығып кетеді.</w:t>
        <w:br/>
        <w:t>БІРІНШІ БЕКЗАТ</w:t>
        <w:br/>
        <w:t>Ол қырсыққа ұрынды.</w:t>
        <w:br/>
        <w:t>ІЗ!</w:t>
        <w:br/>
        <w:t>МЕНЕНИЙ</w:t>
        <w:br/>
        <w:t>Тек пәс тұрып жауап бер.</w:t>
        <w:br/>
        <w:t>КОРИОЛАН</w:t>
        <w:br/>
        <w:t>Әрине, пәс. Пәс боламын әрине.</w:t>
        <w:br/>
        <w:t>ҮШІНШІ САХНА</w:t>
        <w:br/>
        <w:t>Рим. Форум.</w:t>
        <w:br/>
        <w:t>Сициний мен Брут көрінеді.</w:t>
        <w:br/>
        <w:t>БР.Т</w:t>
        <w:br/>
        <w:t>Әсіресе, баса дәлелде</w:t>
        <w:br/>
        <w:t>Озбыр болғысы келгенін,</w:t>
        <w:br/>
        <w:t>Оған шықса дау айтып,</w:t>
        <w:br/>
        <w:t>Жек көретінін айт халықты,</w:t>
        <w:br/>
        <w:t>Сол үшін де ақиқаттардан алған олжаны</w:t>
        <w:br/>
        <w:t>Әлі үлестірмей отыр де.</w:t>
        <w:br/>
        <w:t>Эдил кіреді.</w:t>
        <w:br/>
        <w:t>Немене, келетін болды ма?</w:t>
        <w:br/>
        <w:t>ЭДИЛ</w:t>
        <w:br/>
        <w:t>Келе жатыр.</w:t>
        <w:br/>
        <w:t>БРУТ</w:t>
        <w:br/>
        <w:t>Қасында кім бар?</w:t>
        <w:br/>
        <w:t>ЭДИЛ</w:t>
        <w:br/>
        <w:t>Менений қарт досы бар,</w:t>
        <w:br/>
        <w:t>Және соған тілеулес сенаторлар.</w:t>
        <w:br/>
        <w:t>СИЦИНИЙ</w:t>
        <w:br/>
        <w:t>Дауысын қайтып алғандардың</w:t>
        <w:br/>
        <w:t>Тізімі жазулы қағаз сенде ме?</w:t>
        <w:br/>
        <w:t>ЭДИЛ</w:t>
        <w:br/>
        <w:t>Мінеки.</w:t>
      </w:r>
    </w:p>
    <w:p>
      <w:r>
        <w:t>БРУТ</w:t>
        <w:br/>
        <w:t>Тұратын жері -- «триптері»</w:t>
        <w:br/>
        <w:t>бойынша жаздың ғой.</w:t>
        <w:br/>
        <w:t>ЭДИЛ</w:t>
        <w:br/>
        <w:t>Иә. -</w:t>
        <w:br/>
        <w:t>СИЦИНИИ</w:t>
        <w:br/>
        <w:t>Халықты шақыр, әуелі әбден түсіндір:</w:t>
        <w:br/>
        <w:t>«Халық не айтса, сол болсын»,</w:t>
        <w:br/>
        <w:t>-- деп жар шашам,</w:t>
        <w:br/>
        <w:t>Айқайлаймын артынан:</w:t>
        <w:br/>
        <w:t>191</w:t>
        <w:br/>
        <w:t>СИЦИНИЙ</w:t>
        <w:br/>
        <w:t>Тауан туғалы тұр бастарыңа:</w:t>
        <w:br/>
        <w:t>Өздерің консул сайлаған Кай Марций</w:t>
        <w:br/>
        <w:t>Өздеріңді бас еріктен айырмақ.</w:t>
        <w:br/>
        <w:t>МЕНЕНИЙ</w:t>
        <w:br/>
        <w:t>Өртті өшіре ме десек,</w:t>
        <w:br/>
        <w:t>Өзің өрт сап тұрсың ғой!</w:t>
        <w:br/>
        <w:t>БІРІНШІ СЕНАТОР</w:t>
        <w:br/>
        <w:t>Есуас, бүйтіп құртып тынарсың қаланы?</w:t>
        <w:br/>
        <w:t>СИЦИНИЙ</w:t>
        <w:br/>
        <w:t>Қала деген не бопты, халық құрығалы тұрғанда.</w:t>
        <w:br/>
        <w:t>ЖҮРГІ</w:t>
        <w:br/>
        <w:t>Сициний дұрыс айтады; қала деген әуелі халық.</w:t>
        <w:br/>
        <w:t>БЕТІ</w:t>
        <w:br/>
        <w:t>Халық, міне, бір ауыздан</w:t>
        <w:br/>
        <w:t>Бізге қазы бол деп тапсырып тұр.</w:t>
        <w:br/>
        <w:t>ЖҰРТ</w:t>
        <w:br/>
        <w:t>Қазы болып қаласыңдар.</w:t>
        <w:br/>
        <w:t>МЕНЕНИЙ</w:t>
        <w:br/>
        <w:t>Әрине, оған сөз бар ма?</w:t>
        <w:br/>
        <w:t>КОМИНИЙ</w:t>
        <w:br/>
        <w:t>Иә, қаланы әбден жермен-жексен қып,</w:t>
        <w:br/>
        <w:t>Тәртіпті де топыраққа көміп бір жола,</w:t>
        <w:br/>
        <w:t>Дүниені қара су алдырғанша,</w:t>
        <w:br/>
        <w:t>қалыңдар солай қазы боп.</w:t>
        <w:br/>
        <w:t>сициний</w:t>
        <w:br/>
        <w:t>Айтқандары үшін Марций өлім жазасына лайық.</w:t>
        <w:br/>
        <w:t>БРУТ</w:t>
        <w:br/>
        <w:t>Біз өз билігімізді осы жолы не қорғап қаламыз,</w:t>
        <w:br/>
        <w:t>не айырыламыз.</w:t>
        <w:br/>
        <w:t>Бізді қалап, сайлап алған қалың</w:t>
        <w:br/>
        <w:t>бұқараның атынан қаулы етем.</w:t>
        <w:br/>
        <w:t>СИЦИНИИ</w:t>
        <w:br/>
        <w:t>Опасызды желкелеп апарып</w:t>
        <w:br/>
        <w:t>Тарпей құзының басына</w:t>
        <w:br/>
        <w:t>Құрдымға бір-ақ лақтырыңдар!</w:t>
        <w:br/>
        <w:t>БРУТ</w:t>
        <w:br/>
        <w:t>Ұстаңдар оны, эдилдер!</w:t>
        <w:br/>
        <w:t>МЕНЕНИЙ</w:t>
        <w:br/>
        <w:t>Дат!</w:t>
        <w:br/>
        <w:t>Мен бір ауыз сөз айтуға рұқсат сұраймын!</w:t>
        <w:br/>
        <w:t>ЭДИЛДЕР</w:t>
        <w:br/>
        <w:t>Тыныш!</w:t>
        <w:br/>
        <w:t>139</w:t>
      </w:r>
    </w:p>
    <w:p>
      <w:r>
        <w:t>КОРИОЛАН</w:t>
        <w:br/>
        <w:t>Жоғал, көзіме көрінбей, көк теке!</w:t>
        <w:br/>
        <w:t>СЕНАТОРЛАР</w:t>
        <w:br/>
        <w:t>Жооқ, біз оны кепілдікке аламыз.</w:t>
        <w:br/>
        <w:t>комИиНниИй</w:t>
        <w:br/>
        <w:t>Ақсақал,</w:t>
        <w:br/>
        <w:t>Жөн болар бұған тиіспегенің!</w:t>
        <w:br/>
        <w:t>КОРИОЛАН</w:t>
        <w:br/>
        <w:t>Жөнел сүйретпей тұрғанда</w:t>
        <w:br/>
        <w:t>Сылдыраған қу сүйегіңді</w:t>
        <w:br/>
        <w:t>Суырып ап ішінен</w:t>
        <w:br/>
        <w:t>Сиықсыз мынау күпіннің!</w:t>
        <w:br/>
        <w:t>СИЦИНИЙ</w:t>
        <w:br/>
        <w:t>Құтқарыңдар, халайық!</w:t>
        <w:br/>
        <w:t>Қала халқын бастап эдилдер кіріп келеді.</w:t>
        <w:br/>
        <w:t>МЕНЕНИЙ</w:t>
        <w:br/>
        <w:t>Сабаға түсіңдер, сабаздар!</w:t>
        <w:br/>
        <w:t>сициний</w:t>
        <w:br/>
        <w:t>Мынау бізден билікті тартып алмақшы!</w:t>
        <w:br/>
        <w:t>БРУТ</w:t>
        <w:br/>
        <w:t>Қамауға алыңдар, эдилдер!</w:t>
        <w:br/>
        <w:t>ЖҰРТ</w:t>
        <w:br/>
        <w:t>Өлімге кесіп, құрту керек көзін тез!</w:t>
        <w:br/>
        <w:t>Сенаторлар және басқа адамдар.</w:t>
        <w:br/>
        <w:t>Қару алыңдар қолдарыңа!</w:t>
        <w:br/>
        <w:t>Кориоланды коршап алады.</w:t>
        <w:br/>
        <w:t>Бекзадалар!.. Отандастар!.. Трибундар!</w:t>
        <w:br/>
        <w:t>Сициний!.. Брут!.. Кориолан!.. -- Тоқтаңдар!</w:t>
        <w:br/>
        <w:t>Сабыр етіңдер... Тыныштық керек азырақ!</w:t>
        <w:br/>
        <w:t>МЕНЕНИЙ</w:t>
        <w:br/>
        <w:t>Не боп барады мынау дүние!</w:t>
        <w:br/>
        <w:t>Кетер ме екем тұншығып!</w:t>
        <w:br/>
        <w:t>Сөйлеуге тыныс жетпей тұрып,</w:t>
        <w:br/>
        <w:t>Іс тұр насырға шапқалы.</w:t>
        <w:br/>
        <w:t>Кориолан, трибундар, бір ашуды беріндер!</w:t>
        <w:br/>
        <w:t>Елді жөнге келтіріп, келісімге келіңдер!</w:t>
        <w:br/>
        <w:t>СИЦИНИйЙ</w:t>
        <w:br/>
        <w:t>Жә, тыныш!</w:t>
        <w:br/>
        <w:t>Жарандар, мені тыңдандар!</w:t>
        <w:br/>
        <w:t>ЖҰРТ</w:t>
        <w:br/>
        <w:t>Тыныш! Трибунды тыңдайық!</w:t>
        <w:br/>
        <w:t>178</w:t>
        <w:br/>
        <w:t>МЕНЕНИЙ</w:t>
      </w:r>
    </w:p>
    <w:p>
      <w:r>
        <w:t>Жақсы айттың, ханым,</w:t>
        <w:br/>
        <w:t>Ел басына әлеке төніп тұрғанда</w:t>
        <w:br/>
        <w:t>Өз жаныңа тілей берме құрымет.</w:t>
        <w:br/>
        <w:t>Қайтейін мен де дос үшін өлімге бас байлап,</w:t>
        <w:br/>
        <w:t>Қу тобырмен шығар едім сайысқа,</w:t>
        <w:br/>
        <w:t>Өз елімізді өзіміз боламыз ғой бүлдірген?!</w:t>
        <w:br/>
        <w:t>КОРИОЛАН</w:t>
        <w:br/>
        <w:t>Сонда менің не істеуім керек?</w:t>
        <w:br/>
        <w:t>МЕНЕНИЙ</w:t>
        <w:br/>
        <w:t>Менімен бірге трибундарға барасың?</w:t>
        <w:br/>
        <w:t>КОРИОЛАН</w:t>
        <w:br/>
        <w:t>Ал сосын?</w:t>
        <w:br/>
        <w:t>МЕНЕНИЙ</w:t>
        <w:br/>
        <w:t>Өз айыбыңды ал мойыныңа.</w:t>
        <w:br/>
        <w:t>КОРИОЛАН</w:t>
        <w:br/>
        <w:t>Жоқ, олардың алдында -- олай тіпті ете алман,</w:t>
        <w:br/>
        <w:t>Құдайлардың алдында ал демесең.</w:t>
        <w:br/>
        <w:t>ВОЛУМНИЯ</w:t>
        <w:br/>
        <w:t>Сонша қиқар туып па ең!</w:t>
        <w:br/>
        <w:t>Керегінде тектілік те лажсыздыққа бас иген.</w:t>
        <w:br/>
        <w:t>Айла мен ерлік -- аға мен іні соғыста,</w:t>
        <w:br/>
        <w:t>Деуші едің ғой өзің де?!</w:t>
        <w:br/>
        <w:t>Ендеше ол екеуіңе</w:t>
        <w:br/>
        <w:t>Неге тіл таппасқа бейбіт күнде?</w:t>
        <w:br/>
        <w:t>КОРИОЛАН</w:t>
        <w:br/>
        <w:t>Доғар!</w:t>
        <w:br/>
        <w:t>МЕНЕНИИ</w:t>
        <w:br/>
        <w:t>Дұрыс сұрақ. Құлақ ас.</w:t>
        <w:br/>
        <w:t>ВОЛУМНИЯ</w:t>
        <w:br/>
        <w:t>Қан майданда жеңіске айла жеткізсе,</w:t>
        <w:br/>
        <w:t>Бейбіт күнде насырға істі шаптырмай,</w:t>
        <w:br/>
        <w:t>Намысымызды төктірмей</w:t>
        <w:br/>
        <w:t>Жүруге егер жараса,</w:t>
        <w:br/>
        <w:t>Тәрк етеміз неге оны?</w:t>
        <w:br/>
        <w:t>КОРИОЛАН</w:t>
        <w:br/>
        <w:t>Қайда бастап тұрсың сен?!</w:t>
        <w:br/>
        <w:t>ВОЛУМНИЯ</w:t>
        <w:br/>
        <w:t>Мен айтсам, жиып тастап жүректегі ашуды,</w:t>
        <w:br/>
        <w:t>Тереңірек көміп тастап ойыңды,</w:t>
        <w:br/>
        <w:t>Төмен ұстап бойыңды,</w:t>
        <w:br/>
        <w:t>Тіл шіркіннің көлденең туған ұлындай</w:t>
        <w:br/>
        <w:t>Көбік сөзді бөстіріп,</w:t>
        <w:br/>
        <w:t>Тым тереңге ұрынбай,</w:t>
        <w:br/>
        <w:t>18?</w:t>
        <w:br/>
        <w:t>Езуіме мүләйім күлкі жабыссын,</w:t>
        <w:br/>
        <w:t>Жанарымды тұрсын ылғи жас шылап,</w:t>
        <w:br/>
        <w:t>Бұзақылық жасап қойып, таяқ жеген баладай.</w:t>
        <w:br/>
        <w:t>Қаңғыбастай тілім болсын сұрансақ,</w:t>
        <w:br/>
        <w:t>Қайыршыдай тұрсын тізем дірілдеп!</w:t>
        <w:br/>
        <w:t>Жоқ! Келіспен оныңа!</w:t>
        <w:br/>
        <w:t>Мүсәпірлік жолатпаймын бойыма,</w:t>
        <w:br/>
        <w:t>Кісәпірлік дарытпас үшін ойыма!</w:t>
        <w:br/>
        <w:t>ВОЛУМНИЯ</w:t>
        <w:br/>
        <w:t>Пайдам дегеніңді қыл,</w:t>
        <w:br/>
        <w:t>Тобырға бас иіп құтыл деп</w:t>
        <w:br/>
        <w:t>Саған жалынып, менің басым жер болды.</w:t>
        <w:br/>
        <w:t>Енді, мейлі, бұл болмаса, күл болсын.</w:t>
        <w:br/>
        <w:t>Анаң үшін сен тілеп алған</w:t>
      </w:r>
    </w:p>
    <w:p>
      <w:r>
        <w:t>пәленің қырсығын көруден</w:t>
        <w:br/>
        <w:t>Такаппарлығынның құрбаны болған көп жеңіл.</w:t>
        <w:br/>
        <w:t>Мен де сендей қорықпаймын өлімнен.</w:t>
        <w:br/>
        <w:t>Не істесең де, өзің біл.</w:t>
        <w:br/>
        <w:t>Қайсарлықты бірге емдің сүтіммен,</w:t>
        <w:br/>
        <w:t>Өркөкіректік -- өзің тапқан олжаң ғой.</w:t>
        <w:br/>
        <w:t>КОРИОЛАН</w:t>
        <w:br/>
        <w:t>Жетер осы жер-жебіріме жеткенің.</w:t>
        <w:br/>
        <w:t>Жұбан, анам. Барамын да базарға</w:t>
        <w:br/>
        <w:t>Қылжақбастай бет-ауызды қисайтып,</w:t>
        <w:br/>
        <w:t>Ж.албарынып жалаң-аяқ тобырға,</w:t>
        <w:br/>
        <w:t>Солардың берген қайыр-патихаларын қабылдап</w:t>
        <w:br/>
        <w:t>Рим саудагерлерінің бірі болып қайтамын.</w:t>
        <w:br/>
        <w:t>Кеттім. Жұбайыма сәлем айт.</w:t>
        <w:br/>
        <w:t>Оралсам, оралғаным консул боп,</w:t>
        <w:br/>
        <w:t>Бола алмасам, жұмсақ сөзден</w:t>
        <w:br/>
        <w:t>Сен де үзе бер күдерді.</w:t>
        <w:br/>
        <w:t>ВОЛУМНИЯ</w:t>
        <w:br/>
        <w:t>Ол жағын өзің біле бер.</w:t>
        <w:br/>
        <w:t>(Кетеді).</w:t>
        <w:br/>
        <w:t>КОМИНИЙ</w:t>
        <w:br/>
        <w:t>Кеттік. Трибундар күтіп тұр.</w:t>
        <w:br/>
        <w:t>Сыпайылықпен иліктірмесең оларды,</w:t>
        <w:br/>
        <w:t>Тағар айыптары тым қатал.</w:t>
        <w:br/>
        <w:t>КОРИОЛАН</w:t>
        <w:br/>
        <w:t>Кеттік. Уәдеміз -- пәстік.</w:t>
        <w:br/>
        <w:t>Тақсын тағар айыбын,</w:t>
        <w:br/>
        <w:t>Жауабына -- мен дайын.</w:t>
        <w:br/>
        <w:t>190</w:t>
        <w:br/>
        <w:t>Сөйлесіп көр халықпен.</w:t>
        <w:br/>
        <w:t>Тап бұлайша еткенің</w:t>
        <w:br/>
        <w:t>Беріспей қойған қамалды</w:t>
        <w:br/>
        <w:t>Қан төгіп, күш асырып</w:t>
        <w:br/>
        <w:t>Әбден титықтатып алғанша,</w:t>
        <w:br/>
        <w:t>Жалған лақап жар шашып,</w:t>
        <w:br/>
        <w:t>Алдап иліктіргеннің айып ештеңесі жоқ.</w:t>
        <w:br/>
        <w:t>Мен де достарым басы қатерге тігілсе,</w:t>
        <w:br/>
        <w:t>Көнер ем бір сәт көлгірекке амалсыз.</w:t>
        <w:br/>
        <w:t>Мен, ұлың, әйелің, сенат, бекзадалар -</w:t>
        <w:br/>
        <w:t>Бәріміздің сұрайтынымыз тек осы.</w:t>
        <w:br/>
        <w:t>Кіл кекшитіп басыңды,</w:t>
        <w:br/>
        <w:t>Қу тобырды өшіктіргенше құр босқа.</w:t>
        <w:br/>
        <w:t>Күле сөйлесіп бір рет,</w:t>
        <w:br/>
        <w:t>Түзеп алған жөн болар,</w:t>
        <w:br/>
        <w:t>Шаптырмай істі насырға.</w:t>
        <w:br/>
        <w:t>МЕНЕНИЙ</w:t>
        <w:br/>
        <w:t>Жар болсаң осындай бол.</w:t>
        <w:br/>
        <w:t>(Кориоланға).</w:t>
        <w:br/>
        <w:t>Жүр бізбен бірге.</w:t>
        <w:br/>
        <w:t>Жылы сөйлеп, жыланды іштен шығарып,</w:t>
        <w:br/>
        <w:t>Түзетіп қайт ауғалы тұрған бағынды.</w:t>
        <w:br/>
        <w:t>ВОЛУМНИЯ</w:t>
        <w:br/>
        <w:t>Ұлым, бар да, алдарына бөркіңді алып, тағзым ет.</w:t>
        <w:br/>
        <w:t>Өздеріне ұқсап бір сәтке сен де боп көр мүләйім.</w:t>
        <w:br/>
        <w:t>Тізеңді жерге тигізіп,</w:t>
        <w:br/>
        <w:t>Көздерінше ет бір ізет.</w:t>
        <w:br/>
        <w:t>Естерінен олардың өткірірек көздері.</w:t>
        <w:br/>
        <w:t>Жүрегіңнің дүрсіліне қарамай,</w:t>
      </w:r>
    </w:p>
    <w:p>
      <w:r>
        <w:t>Құр шайқап қой басыңды,</w:t>
        <w:br/>
        <w:t>Сосын тіл қат: жауынгермін жау баққан,</w:t>
        <w:br/>
        <w:t>Шайқаста жүріп, ұмытыппын ізетті,</w:t>
        <w:br/>
        <w:t>Артық кетсем, өтінем де кешірім.</w:t>
        <w:br/>
        <w:t>Ақыр олар бұйдасын ілді мойныңа,</w:t>
        <w:br/>
        <w:t>Құр тартынып қайтесің</w:t>
        <w:br/>
        <w:t>Ендігәрі жел боп келмен беттеріңе</w:t>
        <w:br/>
        <w:t>Дей сал, кейін өзің білерсің.</w:t>
        <w:br/>
        <w:t>МЕНЕНИЙ</w:t>
        <w:br/>
        <w:t>Істесең болды, анаңның айтқан ақылын,</w:t>
        <w:br/>
        <w:t>Бәрі сенің жағыңа ауып шыға келеді,</w:t>
        <w:br/>
        <w:t>Бұл тобыр деген мақұлық</w:t>
        <w:br/>
        <w:t>Құрғақ сөзге қандай жомарт болса,</w:t>
        <w:br/>
        <w:t>Кешірімге де сондай жомарт келеді.</w:t>
        <w:br/>
        <w:t>188</w:t>
        <w:br/>
        <w:t>«Айып», «Өлім», «Аластау».</w:t>
        <w:br/>
        <w:t>Сол кезде жұрт: «Айып» дегенде</w:t>
        <w:br/>
        <w:t>айқайласын «айып» деп,</w:t>
        <w:br/>
        <w:t>«Өлім» дегенде айқайласын «өлім» деп.</w:t>
        <w:br/>
        <w:t>Сол арқылы өздерінің дұрыстығын білдіріп,</w:t>
        <w:br/>
        <w:t>Бассын ескі еркіндіктін көріне.</w:t>
        <w:br/>
        <w:t>ЭДИЛ</w:t>
        <w:br/>
        <w:t>Үйретемін бұлжытпай.</w:t>
        <w:br/>
        <w:t>БРУТ</w:t>
        <w:br/>
        <w:t>Айқайлары айқай ғой,</w:t>
        <w:br/>
        <w:t>Бірақ, қалмасын басылып,</w:t>
        <w:br/>
        <w:t>Қашан біздің үкіміміз</w:t>
        <w:br/>
        <w:t>Жүзеге әбден асқанша.</w:t>
        <w:br/>
        <w:t>ЭДИЛ</w:t>
        <w:br/>
        <w:t>Түсіндім.</w:t>
        <w:br/>
        <w:t>СИЦИНИИ</w:t>
        <w:br/>
        <w:t>Біз қалай ишара береміз,</w:t>
        <w:br/>
        <w:t>Солай кіріссін әрекетке.</w:t>
        <w:br/>
        <w:t>БРУТ</w:t>
        <w:br/>
        <w:t>Жөнел.</w:t>
        <w:br/>
        <w:t>Эдил кетеді.</w:t>
        <w:br/>
        <w:t>Сен оны бірден шамына тиіп, тулатып ал әуелі.</w:t>
        <w:br/>
        <w:t>Ол қайда да, тіпті дауда да дес бермеуге үйренген.</w:t>
        <w:br/>
        <w:t>Ашуына бір тисең, абай дегенді ұмытып, --</w:t>
        <w:br/>
        <w:t>Көңілінде не жатса, түгел төгеді лекітіп.</w:t>
        <w:br/>
        <w:t>Сонысымен жетеді өз түбіне.</w:t>
        <w:br/>
        <w:t>Кориолан, Менений, Коминий, Сенаторлар, Патриций-</w:t>
        <w:br/>
        <w:t>лар кіреді.</w:t>
        <w:br/>
        <w:t>СИЦИНИЙ</w:t>
        <w:br/>
        <w:t>Міне, келді өзі де.</w:t>
        <w:br/>
        <w:t>МЕНЕНИИ</w:t>
        <w:br/>
        <w:t>Сабырлы ұста өзіңді.</w:t>
        <w:br/>
        <w:t>КОРИОЛАН</w:t>
        <w:br/>
        <w:t>Жарайды, қара тиын бақыр үшін</w:t>
        <w:br/>
        <w:t>Қай сөзіңді де басынан асыратын атшыдай</w:t>
        <w:br/>
        <w:t>Бақырайып тұра берем. О тоба-ай!</w:t>
        <w:br/>
        <w:t>Сақтаңдар өздерің Римді!</w:t>
        <w:br/>
        <w:t>Қазы алқасын парасатқа молықтыр!</w:t>
        <w:br/>
        <w:t>Арамызға бірлік бер,</w:t>
      </w:r>
    </w:p>
    <w:p>
      <w:r>
        <w:t>Храмдарда дұға оқиық татулыққа,</w:t>
        <w:br/>
        <w:t>Көшелерде кетпей бет-бетіне алысып!</w:t>
        <w:br/>
        <w:t>192</w:t>
        <w:br/>
        <w:t>БРУТ</w:t>
        <w:br/>
        <w:t>Бірақ, Римге адал еңбек еткенін ескеріп...</w:t>
        <w:br/>
        <w:t>КОРИОЛАН</w:t>
        <w:br/>
        <w:t>Ол жағын айтып бос былшылдау не керек!</w:t>
        <w:br/>
        <w:t>БЕРІ</w:t>
        <w:br/>
        <w:t>Не айтатынымды өзім білемін.</w:t>
        <w:br/>
        <w:t>КОРИОЛАН</w:t>
        <w:br/>
        <w:t>Сен бе?</w:t>
        <w:br/>
        <w:t>МЕНЕНИЙ</w:t>
        <w:br/>
        <w:t>Анаңа берген уәдені ұмытпа.</w:t>
        <w:br/>
        <w:t>КОМИНИЙ</w:t>
        <w:br/>
        <w:t>Өтінем жи есіңді...</w:t>
        <w:br/>
        <w:t>КОРИОЛАН</w:t>
        <w:br/>
        <w:t>Ештеңені еске алғым да, ешкімді тыңдағым да</w:t>
        <w:br/>
        <w:t>келмей тұр.</w:t>
        <w:br/>
        <w:t>Мейлі әлгі Тарпейге апарып, құзға лақтырсын,</w:t>
        <w:br/>
        <w:t>Мейлі түрмеге тығып, аштан әбден қатырсын,</w:t>
        <w:br/>
        <w:t>Мейлі жіберсін ел шетіне аластап,</w:t>
        <w:br/>
        <w:t>Мүләйімсіп сұрай алман кешірім.</w:t>
        <w:br/>
        <w:t>Айырылам деп бастағы бақ, дәулеттен</w:t>
        <w:br/>
        <w:t>Трибундарға «Қайырлы таң», -- деп</w:t>
        <w:br/>
        <w:t>Мүләйімсіп тіл қатпан.</w:t>
        <w:br/>
        <w:t>СИЦИНИЙ</w:t>
        <w:br/>
        <w:t>Халықтың қолынан билікті тартып алу үшін</w:t>
        <w:br/>
        <w:t>Оған шексіз өшпенділік көрсеткені үшін.</w:t>
        <w:br/>
        <w:t>Бүгін қатал қазыға тіл тигізгенін былай қойып,</w:t>
        <w:br/>
        <w:t>Оған қол көтеруге дейін барғаны үшін.</w:t>
        <w:br/>
        <w:t>Біздер - трибундар,</w:t>
        <w:br/>
        <w:t>Өзімізге халық берген билікпен,</w:t>
        <w:br/>
        <w:t>Халық атынан</w:t>
        <w:br/>
        <w:t>Ендігәрі Римнің қақпасына жуыса</w:t>
        <w:br/>
        <w:t>Тарпей құзынан лақтыратынын ескертіп,</w:t>
        <w:br/>
        <w:t>Елден аулақ аластауға ұйғардық.</w:t>
        <w:br/>
        <w:t>Халық айтса, қалт айтпайды.</w:t>
        <w:br/>
        <w:t>Осы пәрмен жүзеге асады.</w:t>
        <w:br/>
        <w:t>ЖҰРТ</w:t>
        <w:br/>
        <w:t>-- Қуылсын Римнен!</w:t>
        <w:br/>
        <w:t>-- Дәл осылай болсын!</w:t>
        <w:br/>
        <w:t>-- Қуу керек!</w:t>
        <w:br/>
        <w:t>-- Қуыңдар!</w:t>
        <w:br/>
        <w:t>КОМИНИИ</w:t>
        <w:br/>
        <w:t>Тыңдандар мені, достарым!</w:t>
        <w:br/>
        <w:t>СИЦИНИЙ</w:t>
        <w:br/>
        <w:t>Үкім кесілді. Ендігі сөздің жөні жоқ.</w:t>
        <w:br/>
        <w:t>195</w:t>
      </w:r>
    </w:p>
    <w:p>
      <w:r>
        <w:t>КОРИОЛАН</w:t>
        <w:br/>
        <w:t>Одан да халық өзі айтсын,</w:t>
        <w:br/>
        <w:t>Мені неге бірауыздан сайлап ап,</w:t>
        <w:br/>
        <w:t>Аяқ астынан нілдей бұзылып,</w:t>
        <w:br/>
        <w:t>Неге төкті арымды?</w:t>
        <w:br/>
        <w:t>СИЦИНИЙ</w:t>
        <w:br/>
        <w:t>Жауапкер -- сен бұл арада, біз емес.</w:t>
        <w:br/>
        <w:t>КОРИОЛАН</w:t>
        <w:br/>
        <w:t>Оның рас. Жауапкер мен. Айта бер.</w:t>
        <w:br/>
        <w:t>СИЦИНИЙ</w:t>
        <w:br/>
        <w:t>Сені біздің себебіміз айыптар:</w:t>
        <w:br/>
        <w:t>Римдегі тәр мен тәртіпті тәрк қып,</w:t>
        <w:br/>
        <w:t>Құрғың келді озбырлық.</w:t>
        <w:br/>
        <w:t>Сондықтан да біз сені</w:t>
        <w:br/>
        <w:t>Опасыз деп санаймыз.</w:t>
        <w:br/>
        <w:t>КОРИОЛАН</w:t>
        <w:br/>
        <w:t>Мен бе сонда -- опасыз?</w:t>
        <w:br/>
        <w:t>МЕНЕНИЙ</w:t>
        <w:br/>
        <w:t>Сабыр ет. Бізге берген уәдеңді ұмытпа.</w:t>
        <w:br/>
        <w:t>КОРИОЛАН</w:t>
        <w:br/>
        <w:t>Керең болғыр құлағым не естіп тұр.</w:t>
        <w:br/>
        <w:t>Мен - опасызбын. Трибун, сен</w:t>
        <w:br/>
        <w:t>-- жалақорсың ендеше!</w:t>
        <w:br/>
        <w:t>Жиырма мың өлім тұнып сенің көзіңе,</w:t>
        <w:br/>
        <w:t>Жиырма мыңы қонып сенің қолыңа,</w:t>
        <w:br/>
        <w:t>Жиырма мыңын жасырсаң да көмейге,</w:t>
        <w:br/>
        <w:t>Мен иманым бүлк етпестен айтар ем:</w:t>
        <w:br/>
        <w:t>«Жалған айтып тұрғаның!»</w:t>
        <w:br/>
        <w:t>СИЦИНИЙ</w:t>
        <w:br/>
        <w:t>Не дегенін естідің ғой, халық?</w:t>
        <w:br/>
        <w:t>ЖҰРТ</w:t>
        <w:br/>
        <w:t>Апару керек жартасқа!</w:t>
        <w:br/>
        <w:t>СИЦИНИИ</w:t>
        <w:br/>
        <w:t>Доғар!</w:t>
        <w:br/>
        <w:t>Бұдан арғы сөзінің жоқ керегі,</w:t>
        <w:br/>
        <w:t>Оның бізге кім екені белгілі:</w:t>
        <w:br/>
        <w:t>Эдилді сабап, өздеріңе айтты балағат,</w:t>
        <w:br/>
        <w:t>Семсерін сермеп, көрсеткен талай заңға қыр,</w:t>
        <w:br/>
        <w:t>Бүгін міне өзін айыптаған қазының</w:t>
        <w:br/>
        <w:t>Тіл тигізді арына.</w:t>
        <w:br/>
        <w:t>Соның бәрі мемлекет алдындағы</w:t>
        <w:br/>
        <w:t>сатқындық деп табылып,</w:t>
        <w:br/>
        <w:t>Ауыр жаза кесуге әбден лайық.</w:t>
        <w:br/>
        <w:t>194</w:t>
        <w:br/>
        <w:t>ВОЛУМНИЯ</w:t>
        <w:br/>
        <w:t>Жалынамын, жалғызым,</w:t>
        <w:br/>
        <w:t>Айтқаныма құлақ ас,</w:t>
        <w:br/>
        <w:t>Көлгірсуден қас дұшпаның алдында</w:t>
        <w:br/>
        <w:t>Жеңіл екенін білсем де</w:t>
        <w:br/>
        <w:t>Сен үшін отқа түсудің.</w:t>
        <w:br/>
        <w:t>Коминий кіреді.</w:t>
        <w:br/>
        <w:t>Әне, Коминий де келіп тұр.</w:t>
        <w:br/>
        <w:t>КОМИНИЙ</w:t>
        <w:br/>
        <w:t>Алаңнан алып ұшып жеткенім осы.</w:t>
        <w:br/>
        <w:t>Кориолан не қаш, не қарсылас, не тіл табыс.</w:t>
      </w:r>
    </w:p>
    <w:p>
      <w:r>
        <w:t>Бүкіл қала бас көтерді.</w:t>
        <w:br/>
        <w:t>МЕНЕНИЙ</w:t>
        <w:br/>
        <w:t>Ең жеңілі -- екі ауыз жылы сөз айтқан.</w:t>
        <w:br/>
        <w:t>комиИинИий</w:t>
        <w:br/>
        <w:t>Өзіңді өзің жеңе алсаң, ең дұрысы, сол шығар.</w:t>
        <w:br/>
        <w:t>ВОЛУМНИЯ</w:t>
        <w:br/>
        <w:t>Ел мүддесі не талап етсе, сол қолыңнан келеді.</w:t>
        <w:br/>
        <w:t>Ұлым, айтсаңшы уәдеңді.</w:t>
        <w:br/>
        <w:t>КОРИОЛАН</w:t>
        <w:br/>
        <w:t>Жарайды, сол жалаң аяқ тобырға</w:t>
        <w:br/>
        <w:t>Бөркімді алып, басымды иіп барамын,</w:t>
        <w:br/>
        <w:t>Арсыз тілге қор қып арлы жүректі</w:t>
        <w:br/>
        <w:t>Неше қилы өтірікті айтып бағайын...</w:t>
        <w:br/>
        <w:t>Шынымды айтсам, өйтіп аман қалғанша,</w:t>
        <w:br/>
        <w:t>Мынау қауқиған кеудені</w:t>
        <w:br/>
        <w:t>Күл-талқанын шығарып, желге ұшырған</w:t>
        <w:br/>
        <w:t>Жеңіл еді мен үшін...</w:t>
        <w:br/>
        <w:t>Барайық әлгі алаңына,</w:t>
        <w:br/>
        <w:t>Қолымнан егер келе алса</w:t>
        <w:br/>
        <w:t>Айтқандарыңды орындау.</w:t>
        <w:br/>
        <w:t>КОМИНИЙ</w:t>
        <w:br/>
        <w:t>Өзіміз көрсетіп тұрамыз.</w:t>
        <w:br/>
        <w:t>ВОЛУМНИЯ</w:t>
        <w:br/>
        <w:t>Балам, өзің айтушы ең,</w:t>
        <w:br/>
        <w:t>Мақтауың деп мені бұндай ер қылған.</w:t>
        <w:br/>
        <w:t>Сол мақтауды естігің келсе қайтадан,</w:t>
        <w:br/>
        <w:t>Бұл жолы да айтқанымды орында.</w:t>
        <w:br/>
        <w:t>КОРИОЛАН</w:t>
        <w:br/>
        <w:t>Солай-ақ болсын. Мақұрым өрлік мендегі!</w:t>
        <w:br/>
        <w:t>Жезөкшенің жүрегі бітсін кеудеме!</w:t>
        <w:br/>
        <w:t>Дабылдардың даусын басып жер жаратын айқайым</w:t>
        <w:br/>
        <w:t>Әтектердей тұрсын енді ыңылдап,</w:t>
        <w:br/>
        <w:t>Бала жұбатқан аяшыдай ыңырсып,</w:t>
        <w:br/>
        <w:t>189</w:t>
        <w:br/>
        <w:t>Өркөкірек Марцийдің</w:t>
        <w:br/>
        <w:t>Достары да шерменде</w:t>
        <w:br/>
        <w:t>Өле жаздар ұяттан.</w:t>
        <w:br/>
        <w:t>Өздері қанша қорлық көрсе де бүліктен,</w:t>
        <w:br/>
        <w:t>Көруге құмар көшелерді дүрліккен.</w:t>
        <w:br/>
        <w:t>Тамағы тоқ, көйлегі көк, ән салып,</w:t>
        <w:br/>
        <w:t>Жайбарақат өз ісімен өзі боп,</w:t>
        <w:br/>
        <w:t>Жайдары жүрген жан көрсе</w:t>
        <w:br/>
        <w:t>Жандарына жақпайды.</w:t>
        <w:br/>
        <w:t>БРУТ</w:t>
        <w:br/>
        <w:t>Дер кезінде құтылыппыз пәледен.</w:t>
        <w:br/>
        <w:t>Мененші көрінеді.</w:t>
        <w:br/>
        <w:t>Көрдің бе -- анау Менений?</w:t>
        <w:br/>
        <w:t>СИЦИНИЙ</w:t>
        <w:br/>
        <w:t>Иә, сол. Баяғыдай емес ол қазір,</w:t>
        <w:br/>
        <w:t>Бізбен сыпайы сөйлеседі.</w:t>
        <w:br/>
        <w:t>Саламат па, кәрі дос.</w:t>
        <w:br/>
        <w:t>МЕНЕНИЙ</w:t>
        <w:br/>
        <w:t>Екеуіңе бір сәлем.</w:t>
        <w:br/>
        <w:t>СИЦИНИИ</w:t>
        <w:br/>
        <w:t>Кориолан кетсе, құритындай көріп ең,</w:t>
        <w:br/>
        <w:t>Тұр ғой дүние орнында.</w:t>
        <w:br/>
        <w:t>Көркейіп жатыр мемлекет!</w:t>
        <w:br/>
        <w:t>МЕНЕНИЙ</w:t>
      </w:r>
    </w:p>
    <w:p>
      <w:r>
        <w:t>Бұл да жақсы, әрине.</w:t>
        <w:br/>
        <w:t>Иліккені дұрыс еді оның да.</w:t>
        <w:br/>
        <w:t>СИЦИНИЙ</w:t>
        <w:br/>
        <w:t>Қайда екен, білдің бе?</w:t>
        <w:br/>
        <w:t>МЕНЕНИЙ</w:t>
        <w:br/>
        <w:t>Білмедім. Еш хабар жоқ.</w:t>
        <w:br/>
        <w:t>Әйелі мен шешесі де бейхабар.</w:t>
        <w:br/>
        <w:t>Үш-төрт қала адамы кіреді.</w:t>
        <w:br/>
        <w:t>ҚАЛА АДАМДАРЫ</w:t>
        <w:br/>
        <w:t>Екеуіңе құдайым берсін есендік.</w:t>
        <w:br/>
        <w:t>СИЦИНИЙ</w:t>
        <w:br/>
        <w:t>Қайырлы кеш, көршілер!</w:t>
        <w:br/>
        <w:t>БРУТ</w:t>
        <w:br/>
        <w:t>Қайырлы кеш баршаңа!</w:t>
        <w:br/>
        <w:t>БІРІНШІ ҚАЛАЛЫҚ</w:t>
        <w:br/>
        <w:t>Бүкіл үй-ішімізбен</w:t>
        <w:br/>
        <w:t>Екеуіңіз үшін тізерлеп</w:t>
        <w:br/>
        <w:t>Дұға оқимыз күн сайын.</w:t>
        <w:br/>
        <w:t>213</w:t>
        <w:br/>
        <w:t>Ұмытқан бәрін менен көрген қорлықтың.</w:t>
        <w:br/>
        <w:t>Күбілеп қанын төккізген талай еліннін.</w:t>
        <w:br/>
        <w:t>Қапы қалсаң бұл жолы</w:t>
        <w:br/>
        <w:t>Болғаның шын масқара.</w:t>
        <w:br/>
        <w:t>АВФИДИЙ</w:t>
        <w:br/>
        <w:t>Марций! Марций!</w:t>
        <w:br/>
        <w:t>Әр сөзің аршып әкетті</w:t>
        <w:br/>
        <w:t>Жанымда тұнған ашуды.</w:t>
        <w:br/>
        <w:t>Бұлт арасынан шығып Юпитер</w:t>
        <w:br/>
        <w:t>Айтса аспанның құпиясын,</w:t>
        <w:br/>
        <w:t>Әр сөзіне ант етіп,</w:t>
        <w:br/>
        <w:t>Тап саған сенгендей, сенбес ем.</w:t>
        <w:br/>
        <w:t>Жүз рет тиіп қанжарым,</w:t>
        <w:br/>
        <w:t>ЖҮр рет сынған сағадан</w:t>
        <w:br/>
        <w:t>Кеудеңді әкел, құшайын</w:t>
        <w:br/>
        <w:t>Ғашық жардай қапсыра.</w:t>
        <w:br/>
        <w:t>(Кориполанды құшақтайды).</w:t>
        <w:br/>
        <w:t>Бір кезде ерлік салысып,</w:t>
        <w:br/>
        <w:t>Өтіп едік алысып,</w:t>
        <w:br/>
        <w:t>Енді ізгілік салысып,</w:t>
        <w:br/>
        <w:t>Көрейік тағы жарысып.</w:t>
        <w:br/>
        <w:t>Мен де сүйгем жарымды,</w:t>
        <w:br/>
        <w:t>Қызғалдақтай қыз еді,</w:t>
        <w:br/>
        <w:t>Көре алмасам, тұра алмай,</w:t>
        <w:br/>
        <w:t>Кәкірегім қарс айырыла жаздайтын,</w:t>
        <w:br/>
        <w:t>Сол да алғаш аттағанда үйіме,</w:t>
        <w:br/>
        <w:t>Туламапты ет жүрегім тап бұлай -</w:t>
        <w:br/>
        <w:t>Сені бүгін көргенде</w:t>
        <w:br/>
        <w:t>Секіріп шығып кете жаздады кеудемнен.</w:t>
        <w:br/>
        <w:t>Біліп қой Марс, әскер жидық астыртын.</w:t>
        <w:br/>
        <w:t>Не сенің қалқаның мен қолыңды үзіп,</w:t>
      </w:r>
    </w:p>
    <w:p>
      <w:r>
        <w:t>Не өзім киіп сол кепті --</w:t>
        <w:br/>
        <w:t>Сынамақ ем тағы бағымды.</w:t>
        <w:br/>
        <w:t>Он екінші рет сайыста</w:t>
        <w:br/>
        <w:t>Жеңіліп қалған кезден бері</w:t>
        <w:br/>
        <w:t>Күндіз еске, түнде түске</w:t>
        <w:br/>
        <w:t>Кіретіні: екеуіміздің</w:t>
        <w:br/>
        <w:t>Бір-біріміздің алқымымызды сығымдап,</w:t>
        <w:br/>
        <w:t>Аулығамыз майысқанша алқынып,</w:t>
        <w:br/>
        <w:t>Жататынымыз алысып.</w:t>
        <w:br/>
        <w:t>Қашан демім біткенде шошып оянам,</w:t>
        <w:br/>
        <w:t>Қаралай бойым ал-сал боп.</w:t>
        <w:br/>
        <w:t>Егер вольскінің Риммен</w:t>
        <w:br/>
        <w:t>Өзге себебі жоқ болса да соғысар,</w:t>
        <w:br/>
        <w:t>210</w:t>
        <w:br/>
        <w:t>ВОЛУМНИЯ</w:t>
        <w:br/>
        <w:t>Римнің күллі саудагер, іскер қиқымын</w:t>
        <w:br/>
        <w:t>Қырса екен оба тап келіп!</w:t>
        <w:br/>
        <w:t>КОРИОЛАН</w:t>
        <w:br/>
        <w:t>Олай деме! Көзім жоқта білер, бәлкім, қадірімді.</w:t>
        <w:br/>
        <w:t>Таусылма, ана, өзің ең ғой айтатын,</w:t>
        <w:br/>
        <w:t>Геркулеске жар болсам,</w:t>
        <w:br/>
        <w:t>Азайту үшін ол шегетін азапты,</w:t>
        <w:br/>
        <w:t>Алты ерлігін өзім жасар ем, -- деп.</w:t>
        <w:br/>
        <w:t>Сау тұр, анам, жұбайым,</w:t>
        <w:br/>
        <w:t>Коминий, сен де бүйтіп жүнжіме.</w:t>
        <w:br/>
        <w:t>Мен бәрібір келеке болман оларға.</w:t>
        <w:br/>
        <w:t>Менений, достым, жасыңды өйтіп парлатпа,</w:t>
        <w:br/>
        <w:t>Көз жасы - у ғой,</w:t>
        <w:br/>
        <w:t>Кетер ойып, онсыз да кәрі жүзіңді.</w:t>
        <w:br/>
        <w:t>(Коминийге)</w:t>
        <w:br/>
        <w:t>Сыралғы кәрі қолбасым,</w:t>
        <w:br/>
        <w:t>Жүрек мұздар сұмдыққа</w:t>
        <w:br/>
        <w:t>Былқ етпей қарап тұра алар,</w:t>
        <w:br/>
        <w:t>Мынау екі әйелге айтып ұғындыр.</w:t>
        <w:br/>
        <w:t>Тағдыр салып тұрған кезде тәлкекті</w:t>
        <w:br/>
        <w:t>Жылау деген күлгеннен бетер ерсілік.</w:t>
        <w:br/>
        <w:t>Анам, менің ерлігімді мақтан етуші ең,</w:t>
        <w:br/>
        <w:t>Ендеше, міне, мен де жаралы айдаһар,</w:t>
        <w:br/>
        <w:t>Жалғыз бұғып жатпайтұғын апанда.</w:t>
        <w:br/>
        <w:t>Әр қимылым жетер әлі үрей боп</w:t>
        <w:br/>
        <w:t>Масайрап жатқан тобырға,</w:t>
        <w:br/>
        <w:t>Асырдық дер айланы,</w:t>
        <w:br/>
        <w:t>Менің үрейім олардан әлі жоғары.</w:t>
        <w:br/>
        <w:t>ВОЛУМНИЯ</w:t>
        <w:br/>
        <w:t>Тұла бойым тұңғышым</w:t>
        <w:br/>
        <w:t>Қайда тастап барасың?</w:t>
        <w:br/>
        <w:t>Коминий мырза қайырымды</w:t>
        <w:br/>
        <w:t>Ұзатып салсын азырақ.</w:t>
        <w:br/>
        <w:t>Не істесең де, істегейсің ойланып,</w:t>
        <w:br/>
        <w:t>Құр бекерге опық тауып алмасқа.</w:t>
        <w:br/>
        <w:t>КОРИОЛАН</w:t>
        <w:br/>
        <w:t>О тобалар!</w:t>
        <w:br/>
        <w:t>КОМИНИЙ</w:t>
        <w:br/>
        <w:t>Бір ай жүріп қасыңда</w:t>
        <w:br/>
        <w:t>Ұзатып салуға мен дайын.</w:t>
        <w:br/>
        <w:t>Сонда бірге шешерміз</w:t>
        <w:br/>
        <w:t>Не боларын арғы тағдырдың.</w:t>
        <w:br/>
        <w:t>Қайда екеніңді біліп қалармын,</w:t>
      </w:r>
    </w:p>
    <w:p>
      <w:r>
        <w:t>198</w:t>
        <w:br/>
        <w:t>ҮШІНШІ ҚЫЗМЕТШІ</w:t>
        <w:br/>
        <w:t>Құзғындар мен қарғалар патшалығы?</w:t>
        <w:br/>
        <w:t>ІҚалтасына қарап).</w:t>
        <w:br/>
        <w:t>Нағыз есектің миын жеген екен?</w:t>
        <w:br/>
        <w:t>(Даусын қатайтып).</w:t>
        <w:br/>
        <w:t>Демек, сауысқандармен бірге тұрасың ғой.</w:t>
        <w:br/>
        <w:t>КОРИОЛАН</w:t>
        <w:br/>
        <w:t>Жоқ, мен сенің қожаңның қол астындағы қызметші</w:t>
        <w:br/>
        <w:t>емеспін.</w:t>
        <w:br/>
        <w:t>ҮШІНШІ ҚЫЗМЕТШІ</w:t>
        <w:br/>
        <w:t>Мынау менің қожайыныма тіл тигізейін деді.</w:t>
        <w:br/>
        <w:t>КОРИОЛАН</w:t>
        <w:br/>
        <w:t>Онда не тұр екен. Қожайыныңның бәйбішесіне қол</w:t>
        <w:br/>
        <w:t>салмасам, болды да. Сен өзің тым сөзуар екенсің. Одан да</w:t>
        <w:br/>
        <w:t>барып, қалған-құтқанды жиып ал. Жоғал!</w:t>
        <w:br/>
        <w:t>(Ұрып, әрі итереді).</w:t>
        <w:br/>
        <w:t>Үшінші қызметші кетеді. Авфидий мен екінші қызметші</w:t>
        <w:br/>
        <w:t>көрінеді.</w:t>
        <w:br/>
        <w:t>АВФИДИЙ</w:t>
        <w:br/>
        <w:t>Қайда өзі, көрсетші.</w:t>
        <w:br/>
        <w:t>ЕКІНШІ ҚЫЗМЕТШІ</w:t>
        <w:br/>
        <w:t>Міне, тұр, мырза. Қонақтардың мазасын алмайын дедім,</w:t>
        <w:br/>
        <w:t>әйтпесе итше сабап, қуып шығар ем. (Кетіп қалады).</w:t>
        <w:br/>
        <w:t>АВФИДИЙ</w:t>
        <w:br/>
        <w:t>Қайдан келдің? Кімсің өзің?</w:t>
        <w:br/>
        <w:t>Не керек? Неге тұрсың үндемей?</w:t>
        <w:br/>
        <w:t>КОРИОЛАН</w:t>
        <w:br/>
        <w:t>(бегпін қалқалағанды қойып)</w:t>
        <w:br/>
        <w:t>Егер тағы да менің бетіме тіке қарап тұрып,</w:t>
        <w:br/>
        <w:t>Менің кім екенімді тани алмасан,</w:t>
        <w:br/>
        <w:t>Тулл, жөнімді өзім айтуға тура келеді.</w:t>
        <w:br/>
        <w:t>АВФИДИИ</w:t>
        <w:br/>
        <w:t>Атыңды айт.</w:t>
        <w:br/>
        <w:t>КОРИОЛАН</w:t>
        <w:br/>
        <w:t>Вольскілер ұнатпайды атымды,</w:t>
        <w:br/>
        <w:t>Сен үшін тіпті құбыжық.</w:t>
        <w:br/>
        <w:t>АВФИДИИ</w:t>
        <w:br/>
        <w:t>Кім болғаның? Айбынды бет-әлпетің,</w:t>
        <w:br/>
        <w:t>Өн бойыңнан сезіліп тұр өктемдік. |</w:t>
        <w:br/>
        <w:t>Алба-жұлба көне желкен жамылған</w:t>
        <w:br/>
        <w:t>Секілдісің дәу кеме?</w:t>
        <w:br/>
        <w:t>Кім болғаның сондағы?</w:t>
        <w:br/>
        <w:t>208</w:t>
        <w:br/>
        <w:t>СИЦИНИЙ</w:t>
        <w:br/>
        <w:t>Тәңірлер өздері сақтасын.</w:t>
        <w:br/>
        <w:t>ВОЛУМНИЯ</w:t>
        <w:br/>
        <w:t>Иә-иә, оның алған атағы</w:t>
        <w:br/>
        <w:t>Сен білетін көбік сөзден де молырақ.</w:t>
        <w:br/>
        <w:t>Соның бәрін қиған Рим жолына.</w:t>
      </w:r>
    </w:p>
    <w:p>
      <w:r>
        <w:t>Жарайды, бара ғой, бейшара...</w:t>
        <w:br/>
        <w:t>Жооқ, тоқта... Пәлем, осыдан</w:t>
        <w:br/>
        <w:t>Қатын-балаң, қара орманыңмен</w:t>
        <w:br/>
        <w:t>Арабстан шөлдерінде жолықсаң,</w:t>
        <w:br/>
        <w:t>Менің жаңғыз ұлыммен,</w:t>
        <w:br/>
        <w:t>Қолында тұрса семсері,</w:t>
        <w:br/>
        <w:t>Дәрменіңді көрер едім мен сенің?!</w:t>
        <w:br/>
        <w:t>СИЦИНИЙ</w:t>
        <w:br/>
        <w:t>Көрсең не болар еді?</w:t>
        <w:br/>
        <w:t>ВИРГИЛИЯ</w:t>
        <w:br/>
        <w:t>Тұқым-теберіңмен бір-ақ қақшып салар еді.</w:t>
        <w:br/>
        <w:t>ВОЛУМНИЯ</w:t>
        <w:br/>
        <w:t>Көлдененнен туған көрдемшелерінмен қосып...</w:t>
        <w:br/>
        <w:t>Білесің бе Рим үшін жарақат алды неше рет...</w:t>
        <w:br/>
        <w:t>МЕНЕНИЙ</w:t>
        <w:br/>
        <w:t>Жарайды, қой, сабыр ет.</w:t>
        <w:br/>
        <w:t>СИЦИНИИ</w:t>
        <w:br/>
        <w:t>Мен қалар ем халқына</w:t>
        <w:br/>
        <w:t>Қалай адал қызмет бастаса,</w:t>
        <w:br/>
        <w:t>Айырылмай сол қалпынан,</w:t>
        <w:br/>
        <w:t>Ала берсе жақсы атақ...</w:t>
        <w:br/>
        <w:t>БРУТ</w:t>
        <w:br/>
        <w:t>Мен де соны тілер ем.</w:t>
        <w:br/>
        <w:t>ВОЛУМНИЯ</w:t>
        <w:br/>
        <w:t>Тілесеңдер, екеуің</w:t>
        <w:br/>
        <w:t>Талаттыңдар неге тобырға?!</w:t>
        <w:br/>
        <w:t>Сүтке тиген қос мысық,</w:t>
        <w:br/>
        <w:t>Сендер кісі қадірін</w:t>
        <w:br/>
        <w:t>Білмесеңдер, мен білермін</w:t>
        <w:br/>
        <w:t>Көктегі жұлдыз құпиясын.</w:t>
        <w:br/>
        <w:t>БРУТ</w:t>
        <w:br/>
        <w:t>Қой, кетейік, Сициний.</w:t>
        <w:br/>
        <w:t>ВОЛУМНИЯ</w:t>
        <w:br/>
        <w:t>Қала ғой деп тұрған жоқпын жалынып,</w:t>
        <w:br/>
        <w:t>Дегендеріңе жеттіңдер.</w:t>
        <w:br/>
        <w:t>Бірақ, мына сөзді де енді ести кет:</w:t>
        <w:br/>
        <w:t>Капитолийдың шоқысы</w:t>
        <w:br/>
        <w:t>ДЛашықтан шетіндегі Римнің</w:t>
        <w:br/>
        <w:t>201</w:t>
        <w:br/>
        <w:t>Екінші қызметші кіреді.</w:t>
        <w:br/>
        <w:t>Котус қайда?</w:t>
        <w:br/>
        <w:t>Мырза шақырып жатыр. -- Котус!</w:t>
        <w:br/>
        <w:t>Кетеді.</w:t>
        <w:br/>
        <w:t>Кориолан шығады.</w:t>
        <w:br/>
        <w:t>КОРИОЛАН</w:t>
        <w:br/>
        <w:t>Дастархан дархан, той қызған!</w:t>
        <w:br/>
        <w:t>Ал мен -- шақырылмаған қонақпын.</w:t>
        <w:br/>
        <w:t>Бірінші қызметші кіреді.</w:t>
        <w:br/>
        <w:t>БІРІНШІ ҚЫЗМЕТШІ</w:t>
        <w:br/>
        <w:t>Сен не істеп жүрсің мұнда, достым?</w:t>
        <w:br/>
        <w:t>Қайдан тап болдың?</w:t>
        <w:br/>
        <w:t>Бұл сен жүретін жер емес.</w:t>
        <w:br/>
        <w:t>Есің барда, жөнің тап.</w:t>
      </w:r>
    </w:p>
    <w:p>
      <w:r>
        <w:t>Кетеді.</w:t>
        <w:br/>
        <w:t>КОРИОЛАН</w:t>
        <w:br/>
        <w:t>Атағым болса Кориолан,</w:t>
        <w:br/>
        <w:t>Маған бұдан асқан сый қайда?!</w:t>
        <w:br/>
        <w:t>Екінші қызыметші кіреді.</w:t>
        <w:br/>
        <w:t>ЕКІНШІ ҚЫЗМЕТШІ</w:t>
        <w:br/>
        <w:t>Сен қайдан шықтың?</w:t>
        <w:br/>
        <w:t>Күзетшілерде көз бар ма осы</w:t>
        <w:br/>
        <w:t>Қайдағы қу сирақты қайдан кіргізген?</w:t>
        <w:br/>
        <w:t>Кәні, жоқ қыл көзіңді.</w:t>
        <w:br/>
        <w:t>КОРИОЛАН</w:t>
        <w:br/>
        <w:t>Әй, әкіреңдемей әрі тұр!</w:t>
        <w:br/>
        <w:t>ЕКІНШІ ҚЫЗМЕТШІ</w:t>
        <w:br/>
        <w:t>Әкіреңдемесең, өзің әкіреңдеме!</w:t>
        <w:br/>
        <w:t>КОРИОЛАН</w:t>
        <w:br/>
        <w:t>Өйтіп жынымды келтірме!</w:t>
        <w:br/>
        <w:t>ЕКІНШІ ҚЫЗМЕТШІ</w:t>
        <w:br/>
        <w:t>Мықтысын қарай гөр!</w:t>
        <w:br/>
        <w:t>Сенің қазір еміңді тауып берейін!</w:t>
        <w:br/>
        <w:t>Бірінші және үшінші қызметші кіреді.</w:t>
        <w:br/>
        <w:t>206</w:t>
        <w:br/>
        <w:t>ВОЛЬСК</w:t>
        <w:br/>
        <w:t>Иә, оныңның қисыны келіп тұр. Сені жолықтырып,</w:t>
        <w:br/>
        <w:t>менің де жолым болып тұр. Менің де шаруам түгенделді.</w:t>
        <w:br/>
        <w:t>Сені Анциумға дейін шығарып салайын.</w:t>
        <w:br/>
        <w:t>РИМДІК</w:t>
        <w:br/>
        <w:t>Жол-жөнекей күн батқанша Римнің талай хабарына қарқ</w:t>
        <w:br/>
        <w:t>қылам. Сендердің көктен тілегендеріңді жерден беріп тұр.</w:t>
        <w:br/>
        <w:t>Тіпті әскер де жиып қойып па едіңдер?</w:t>
        <w:br/>
        <w:t>ВОЛЬСК</w:t>
        <w:br/>
        <w:t>Жиғанда қандай! Центуримдар орнында, адамдар</w:t>
        <w:br/>
        <w:t>жүздік-жүздікке бөлініп қойды. Жалақылары төленген.</w:t>
        <w:br/>
        <w:t>Қазір жорыққа аттануға сақадай сай тұр.</w:t>
        <w:br/>
        <w:t>РИМДІК</w:t>
        <w:br/>
        <w:t>Бәрінің әзір екені жақсы екен. Менің хабарымды естіген</w:t>
        <w:br/>
        <w:t>бойда атқа қонатын шығарсыңдар. Сені ұшырастырғаны-</w:t>
        <w:br/>
        <w:t>ма, оның үстіне сапарлас болғаныма сондай қуанышты-</w:t>
        <w:br/>
        <w:t>мын.</w:t>
        <w:br/>
        <w:t>ВОЛЬСК</w:t>
        <w:br/>
        <w:t>Мен де соны айтқым келіп еді.</w:t>
        <w:br/>
        <w:t>Мен сенен де көп қуанып тұрмын.</w:t>
        <w:br/>
        <w:t>РИМДІК</w:t>
        <w:br/>
        <w:t>Ендеше, бірге кеттік.</w:t>
      </w:r>
    </w:p>
    <w:p>
      <w:r>
        <w:t>Кетеді.</w:t>
        <w:br/>
        <w:t>ТӨРТІНШІ САХНА</w:t>
        <w:br/>
        <w:t>Анциум. Авфидийдің үйінің алды. Жарлы-жақыбай боп</w:t>
        <w:br/>
        <w:t>киінген Кориолан шығады. Бетін шапанының етегімен бүр-</w:t>
        <w:br/>
        <w:t>кеп алған.</w:t>
        <w:br/>
        <w:t>КОРИОЛАН |</w:t>
        <w:br/>
        <w:t>Қандай сұлу Анциум, әсем қала, бай қала,</w:t>
        <w:br/>
        <w:t>Көп жесірге толтырып ем кезінде.</w:t>
        <w:br/>
        <w:t>Мынау зәулім үйлердің</w:t>
        <w:br/>
        <w:t>Иегерін шыбындай қырып кеткенмін.</w:t>
        <w:br/>
        <w:t>Танымай-ақ қой Кориоланды,</w:t>
        <w:br/>
        <w:t>Жетімдер мен жесірлер</w:t>
        <w:br/>
        <w:t>Қуып шығар тас атып.</w:t>
        <w:br/>
        <w:t>Қала адамы кіреді.</w:t>
        <w:br/>
        <w:t>Саламат па, жарқыным.</w:t>
        <w:br/>
        <w:t>ҚАЛА АДАМЫ</w:t>
        <w:br/>
        <w:t>Саламат бол.</w:t>
        <w:br/>
        <w:t>204</w:t>
        <w:br/>
        <w:t>КОРИОЛАН</w:t>
        <w:br/>
        <w:t>Атышулы Авфидий тұрады екен қай үйде?</w:t>
        <w:br/>
        <w:t>Қалада ма өзі? Білдің бе?</w:t>
        <w:br/>
        <w:t>ҚАЛА АДАМЫ</w:t>
        <w:br/>
        <w:t>Болғанда қандай. Үйінде</w:t>
        <w:br/>
        <w:t>Беріп жатыр қала басына қонақасы.</w:t>
        <w:br/>
        <w:t>КОРИОЛАН</w:t>
        <w:br/>
        <w:t>Қайда үйі?</w:t>
        <w:br/>
        <w:t>ҚАЛА АДАМЫ</w:t>
        <w:br/>
        <w:t>Тап маңдай тұсыңыздағы -- соның үйі.</w:t>
        <w:br/>
        <w:t>КОРИОЛАН</w:t>
        <w:br/>
        <w:t>Рахмет, сау түр.</w:t>
        <w:br/>
        <w:t>Қала адамы кетеді.</w:t>
        <w:br/>
        <w:t>Дүние қандай алдамшы!</w:t>
        <w:br/>
        <w:t>Бір-біріне жан берердей екі дос</w:t>
        <w:br/>
        <w:t>Баяғыдан етек-жеңі аралас</w:t>
        <w:br/>
        <w:t>Сәл нәрсеге ойда жоқта егесіп,</w:t>
        <w:br/>
        <w:t>Бір-бірінің бетіне де қарамас.</w:t>
        <w:br/>
        <w:t>Кешегі дұшпан ал енді</w:t>
        <w:br/>
        <w:t>Оғы жоқ бір-бірін атарға</w:t>
        <w:br/>
        <w:t>Ойда жоқта табысып,</w:t>
        <w:br/>
        <w:t>Қыз алысып, қыз беріп,</w:t>
        <w:br/>
        <w:t>Шыға келер өзгеріп.</w:t>
        <w:br/>
        <w:t>Шынымен кез келді ме</w:t>
        <w:br/>
        <w:t>Сондай дәурен маған да?</w:t>
        <w:br/>
        <w:t>Өкпем қара қазандай</w:t>
        <w:br/>
        <w:t>Өзімнің туған қалама.</w:t>
        <w:br/>
        <w:t>Ал мынау кеше қиратқан</w:t>
        <w:br/>
        <w:t>Өш қалам көзге оттай басылды.</w:t>
        <w:br/>
        <w:t>Не де, болса, кірейін,</w:t>
        <w:br/>
        <w:t>Кәп болса, Авфидий өлтірер --</w:t>
        <w:br/>
        <w:t>Оған да, мейлі, пейілмін.</w:t>
        <w:br/>
        <w:t>Таусылмаса жарығым,</w:t>
        <w:br/>
        <w:t>Қызмет етем соларға.</w:t>
        <w:br/>
        <w:t>(Шығып кетеді).</w:t>
      </w:r>
    </w:p>
    <w:p>
      <w:r>
        <w:t>БЕСІНШІ САХНА</w:t>
        <w:br/>
        <w:t>Анциум. Авфидийдің қонақ жайы. Музыка. Қызметшілер кіреді.</w:t>
        <w:br/>
        <w:t>БІРІНШІ ҚЫЗМЕТШІ</w:t>
        <w:br/>
        <w:t>Ау, шарап әкеліңдер, шарап!</w:t>
        <w:br/>
        <w:t>Қызметші болғандарыңа!</w:t>
        <w:br/>
        <w:t>Қалғып кеткеннен сау ма бәрі де?</w:t>
        <w:br/>
        <w:t>205</w:t>
        <w:br/>
        <w:t>КОРИОЛАН</w:t>
        <w:br/>
        <w:t>Танып қойсаң, бұзылады реңің.</w:t>
        <w:br/>
        <w:t>АВФИДИИЙ</w:t>
        <w:br/>
        <w:t>Тани алмадым. Жөніңді айт!</w:t>
        <w:br/>
        <w:t>КОРИОЛАН</w:t>
        <w:br/>
        <w:t>Кай Марциймын, халқыңа салған қасірет,</w:t>
        <w:br/>
        <w:t>Өізіңе де жетіп жатыр шеккізген жапа-жәбірім,</w:t>
        <w:br/>
        <w:t>Сол үшін де Кориолан атандым.</w:t>
        <w:br/>
        <w:t>Жақсылықты білмес Отаным</w:t>
        <w:br/>
        <w:t>Римге еткен еңбегім үшін жанкешті,</w:t>
        <w:br/>
        <w:t>Талай басты тіккенім үшін қатерге</w:t>
        <w:br/>
        <w:t>Осындай атақ әперді.</w:t>
        <w:br/>
        <w:t>Ол атағым құлағыңа жақпайды,</w:t>
        <w:br/>
        <w:t>Жаныңа салған көп қайғы.</w:t>
        <w:br/>
        <w:t>Содан басқа ештеңем жоқ, тұлдырмын,</w:t>
        <w:br/>
        <w:t>Қалғанын халқым бір-ақ сызып өшірді.</w:t>
        <w:br/>
        <w:t>Қырсығынан бекзаттардың сал бөксе</w:t>
        <w:br/>
        <w:t>Құл-құтанды төбесіне шығарған.</w:t>
        <w:br/>
        <w:t>Туғызып солар зобалаң,</w:t>
        <w:br/>
        <w:t>Жіберді елден аластап.</w:t>
        <w:br/>
        <w:t>Жоқтық пен қорлық өкшелеп,</w:t>
        <w:br/>
        <w:t>Босағаңа әкеп кіргізді.</w:t>
        <w:br/>
        <w:t>Өлімнен қорқып келгем жоқ,</w:t>
        <w:br/>
        <w:t>Өйткен болсам, жуимын ба маңыңа.</w:t>
        <w:br/>
        <w:t>Тобырға кеткен кегімді</w:t>
        <w:br/>
        <w:t>Қайтару үшін келіп тұрмын алдыңа.</w:t>
        <w:br/>
        <w:t>Баяғыдан бергі ерік берсең ашуға,</w:t>
        <w:br/>
        <w:t>Еліңнің де, өзіңнің де қайтарғың келсе ызасын,</w:t>
        <w:br/>
        <w:t>Қапы қалма -- пайдалан,</w:t>
        <w:br/>
        <w:t>Қимылдап қалар шағың бұл.</w:t>
        <w:br/>
        <w:t>Өз кегіме сенің кегің қосылып,</w:t>
        <w:br/>
        <w:t>Көрімдерге көрсетер ем топалаң.</w:t>
        <w:br/>
        <w:t>Күндерінің менсіз қалай боларын.</w:t>
        <w:br/>
        <w:t>Жалғыз өзім түптеріне жетер ем</w:t>
        <w:br/>
        <w:t>Жерден шыққан жегідей.</w:t>
        <w:br/>
        <w:t>Қалса егер ол ашуың басылып,</w:t>
        <w:br/>
        <w:t>Көнсең әбден тағдырға,</w:t>
        <w:br/>
        <w:t>Онда маған керегі жоқ тірліктің.</w:t>
        <w:br/>
        <w:t>Баяғыдан бергі өшіңді ал,</w:t>
        <w:br/>
        <w:t>Алдыңда тұрмын</w:t>
        <w:br/>
        <w:t>Қақпайды ешкім қолыңнан,</w:t>
        <w:br/>
        <w:t>Мен де қарсыласпаймын.</w:t>
        <w:br/>
        <w:t>Ұстап алып бауызда,</w:t>
        <w:br/>
        <w:t>Әйтпесе әбден ынжықсың</w:t>
        <w:br/>
        <w:t>14--3081 209</w:t>
      </w:r>
    </w:p>
    <w:p>
      <w:r>
        <w:t>СИЦИНИЙ</w:t>
        <w:br/>
        <w:t>Бар да тарат халықты,</w:t>
        <w:br/>
        <w:t>Құтылдық деңдер қас жаудан,</w:t>
        <w:br/>
        <w:t>Бой бермес енді бұқара.</w:t>
        <w:br/>
        <w:t>БРУТ (Эдилге)</w:t>
        <w:br/>
        <w:t>Тарасын тек тезірек.</w:t>
        <w:br/>
        <w:t>Эдил кетеді. Волумния, Вергалия және Мененші көрінеді.</w:t>
        <w:br/>
        <w:t>Анасы келе жатыр.</w:t>
        <w:br/>
        <w:t>СИЦИНИЙ</w:t>
        <w:br/>
        <w:t>Тұрмай-ақ қояйық жолында</w:t>
        <w:br/>
        <w:t>БРУТ</w:t>
        <w:br/>
        <w:t>Неге?</w:t>
        <w:br/>
        <w:t>СИЦИНИЙ</w:t>
        <w:br/>
        <w:t>Алжасыпты дейді ақылдан.</w:t>
        <w:br/>
        <w:t>БІ</w:t>
        <w:br/>
        <w:t>Жоқ, көріп қойды. Кетпейік.</w:t>
        <w:br/>
        <w:t>ВОЛУМНИЯ</w:t>
        <w:br/>
        <w:t>Ә, сен екеуің бе?</w:t>
        <w:br/>
        <w:t>Ұлым менен өзімнің</w:t>
        <w:br/>
        <w:t>Обалым үшін бүгінгі</w:t>
        <w:br/>
        <w:t>Оба тиіп қырылғын.</w:t>
        <w:br/>
        <w:t>МЕНЕНИЙ</w:t>
        <w:br/>
        <w:t>Жә, сабыр ет! Жайлап айт...</w:t>
        <w:br/>
        <w:t>ВОЛУМНИЯ</w:t>
        <w:br/>
        <w:t>Жас тығылып тұр тамағыма,</w:t>
        <w:br/>
        <w:t>Қиғылықты салар ем.</w:t>
        <w:br/>
        <w:t>(Брутқа)</w:t>
        <w:br/>
        <w:t>Барасың тайып сен қайда?</w:t>
        <w:br/>
        <w:t>ВИРГИЛИЯ</w:t>
        <w:br/>
        <w:t>(Сицинийге)</w:t>
        <w:br/>
        <w:t>Сен де тоқта! О тоба!</w:t>
        <w:br/>
        <w:t>Жарыма түсе алмадым</w:t>
        <w:br/>
        <w:t>Жалғыз ауыз сөз араша.</w:t>
        <w:br/>
        <w:t>СИЦИНИЙ (Волумнияға)</w:t>
        <w:br/>
        <w:t>Әйел екенсің еркекжал!</w:t>
        <w:br/>
        <w:t>ВОЛУМНИЯ</w:t>
        <w:br/>
        <w:t>Онда тұрған не бар екен, ақымақ.</w:t>
        <w:br/>
        <w:t>Мен тумап па ем еркек адам белінен?</w:t>
        <w:br/>
        <w:t>Сендей емен Римге еткен еңбегі</w:t>
        <w:br/>
        <w:t>Әлдеқайда көп кейбіреудің айтқан сөзінен</w:t>
        <w:br/>
        <w:t>Жайсаңдарды қуып тұрған елінен.</w:t>
        <w:br/>
        <w:t>200</w:t>
        <w:br/>
        <w:t>Қанша зәулім болса егер,</w:t>
        <w:br/>
        <w:t>Сонша биік сендерден</w:t>
        <w:br/>
        <w:t>Қанша жүрсін қуғында</w:t>
        <w:br/>
        <w:t>Күйеуі мынау әйелдің,</w:t>
        <w:br/>
        <w:t>Баласы мынау кемпірдің.</w:t>
        <w:br/>
        <w:t>БРУТ</w:t>
      </w:r>
    </w:p>
    <w:p>
      <w:r>
        <w:t>Солай-ақ болсын. Ал кеттік.</w:t>
        <w:br/>
        <w:t>СИЦИНИИ</w:t>
        <w:br/>
        <w:t>Қысыр сөзге қор қылмайық уақытты.</w:t>
        <w:br/>
        <w:t>ВОЛУМНИЯ</w:t>
        <w:br/>
        <w:t>Тастамаспын дұғамнан енді сендерді.</w:t>
        <w:br/>
        <w:t>Трибундар кетеді.</w:t>
        <w:br/>
        <w:t>Тәңіріден бұдан былай тілегім:</w:t>
        <w:br/>
        <w:t>Алғысым емес, қарғысымды бере гөр.</w:t>
        <w:br/>
        <w:t>Қалар еді іштегі шерім ағылып,</w:t>
        <w:br/>
        <w:t>Әлгі екі сұмырайды</w:t>
        <w:br/>
        <w:t>Күніне бір жолықтырсам мен егер.</w:t>
        <w:br/>
        <w:t>МЕНЕНИИ</w:t>
        <w:br/>
        <w:t>Тартудай тартты сазайларын,</w:t>
        <w:br/>
        <w:t>Тамақтанайық бірге отырын?</w:t>
        <w:br/>
        <w:t>ВОЛУМНИЯ</w:t>
        <w:br/>
        <w:t>Енді маған ыза-кек -- мен тататын нар-қорек.</w:t>
        <w:br/>
        <w:t>Қасірет жатар-тұрарым.</w:t>
        <w:br/>
        <w:t>(Виргилияға</w:t>
        <w:br/>
        <w:t>Сен де доғар мызылғанды,</w:t>
        <w:br/>
        <w:t>Юнонадай бол көк жұлын,</w:t>
        <w:br/>
        <w:t>Тепсініп тұр дәл менше.</w:t>
        <w:br/>
        <w:t>Кәне, кеттік, жүр бері.</w:t>
        <w:br/>
        <w:t>Волумния мен Варгилия кетеді.</w:t>
        <w:br/>
        <w:t>МЕНЕНИЙ</w:t>
        <w:br/>
        <w:t>Болар ма мұндай арсыздық!</w:t>
        <w:br/>
        <w:t>Кетеді.</w:t>
        <w:br/>
        <w:t>ҮШІНШІ САХНА</w:t>
        <w:br/>
        <w:t>Рим мен анциум арасындағы жол. Римдік пен вольск</w:t>
        <w:br/>
        <w:t>ұшырайды.</w:t>
        <w:br/>
        <w:t>РИМДІК</w:t>
        <w:br/>
        <w:t>Мен сені, достым, жақсы білем.</w:t>
        <w:br/>
        <w:t>Сен де мені жақсы білесің.</w:t>
        <w:br/>
        <w:t>Жаңылмасам, атың Андриан ғой.</w:t>
        <w:br/>
        <w:t>202</w:t>
        <w:br/>
        <w:t>ЕКІНШІ ҚЫЗМЕТШІ</w:t>
      </w:r>
    </w:p>
    <w:p>
      <w:r>
        <w:t>Соқпа, достым, бұл арада бөтен ешкім жоқ. Марций</w:t>
        <w:br/>
        <w:t>біздің қолбасшыға Әл бермеген жалғыз адам. Талай жерде</w:t>
        <w:br/>
        <w:t>өз аузынан естігем.</w:t>
        <w:br/>
        <w:t>БІРІНШІ ҚЫЗМЕТШІ</w:t>
        <w:br/>
        <w:t>Расты рас деу керек қой. Әл бермеуін әл бермепті.</w:t>
        <w:br/>
        <w:t>Кориолдың түбінде біздікін күл-талқан қылып күйретіп</w:t>
        <w:br/>
        <w:t>кетіпті ғой.</w:t>
        <w:br/>
        <w:t>ЕКІНШІ ҚЫЗМЕТШІ</w:t>
        <w:br/>
        <w:t>Егер адам жегіш болса, етін тірілей қуырып жей жаз-</w:t>
        <w:br/>
        <w:t>дапты десейші.</w:t>
        <w:br/>
        <w:t>БІРІНШІ ҚЫЗМЕТШІ</w:t>
        <w:br/>
        <w:t>Басқа қандай жаңалығың бар?</w:t>
        <w:br/>
        <w:t>ҮШІНШІ ҚЫЗМЕТШІ</w:t>
        <w:br/>
        <w:t>Біздікілер оны Марстың мұрагері келгендей асты-үстіне</w:t>
        <w:br/>
        <w:t>түсіп жатыр. Дастарханның қақ басына қақырайтып отыр-</w:t>
        <w:br/>
        <w:t>ғызып қойды. Сенаторлардың біреуі тіл қатқысы келсе,</w:t>
        <w:br/>
        <w:t>орнынан тұрып, бас киімін алады. Біздің қолбасшы құдды</w:t>
        <w:br/>
        <w:t>бір әлгінің ғашық әйеліндей: сынып кететіндей аялап ұстап,</w:t>
        <w:br/>
        <w:t>екі көзін содан айырмайды. Бірақ, басты жаңалық ол емес.</w:t>
        <w:br/>
        <w:t>Біздің қолбасшы кеше кім болса, бүгін соның тек жартысы</w:t>
        <w:br/>
        <w:t>ғана. Ал екінші жартысы, баршасының бір ауыздан ұйға-</w:t>
        <w:br/>
        <w:t>руы бойынша, әлгі дастархан төрінде отырған Кай Мар-</w:t>
        <w:br/>
        <w:t>ций. Ол Рим билеушісінің құлағын кесіп, жолындағының</w:t>
        <w:br/>
        <w:t>бәрін жермен-жексен қып тапап, аяғы тиген жерді қу та-</w:t>
        <w:br/>
        <w:t>қыр қып қуратып кетпекші.</w:t>
        <w:br/>
        <w:t>ЕКІНШІ ҚЫЗМЕТШІ</w:t>
        <w:br/>
        <w:t>Несі бар, мұндай іс басқаның қолынан келмесе де, оның</w:t>
        <w:br/>
        <w:t>қолынан келеді.</w:t>
        <w:br/>
        <w:t>ҮШІНШІ ҚЫЗМЕТШІ</w:t>
        <w:br/>
        <w:t>Қолынан келіп қана қоймайды, істейді де. Істейтіні:</w:t>
        <w:br/>
        <w:t>білесің бе, достымның елінде жаулары қандай көп болса,</w:t>
        <w:br/>
        <w:t>достары да одан аз емес, тек олар бұл айдауда жүргесін,</w:t>
        <w:br/>
        <w:t>бұған дос екендерін байқатпауға тырысады. Әйтпесе, жа-</w:t>
        <w:br/>
        <w:t>манат жабыстырып аламыз ба деп қорқады.</w:t>
        <w:br/>
        <w:t>БІРІНШІ ҚЫЗМЕТШІ</w:t>
        <w:br/>
        <w:t>Жаманаты қалай? Бұған қалай түсінуге болады?</w:t>
        <w:br/>
        <w:t>ҮШІНШІ ҚЫЗМЕТШІ</w:t>
        <w:br/>
        <w:t>Түсінбейтін несі бар? Бұның дулығасының төбесінің</w:t>
        <w:br/>
        <w:t>қайтадан көкке мұрынын шүйіріп, жер тәңірісіп, кердең</w:t>
        <w:br/>
        <w:t>басқанын көргенде, ін түбіндегі үй қояндарындай, атып-</w:t>
        <w:br/>
        <w:t>атып шыға кеп, төңірегіне жиыла қалады.</w:t>
        <w:br/>
        <w:t>БІРІНШІ ҚЫЗМЕТШІ</w:t>
        <w:br/>
        <w:t>Ол қашан болады сонда?</w:t>
        <w:br/>
        <w:t>213</w:t>
      </w:r>
    </w:p>
    <w:p>
      <w:r>
        <w:t>СИЦИНИй</w:t>
        <w:br/>
        <w:t>БРУТ</w:t>
        <w:br/>
        <w:t>Тәңірлер болсын разы.</w:t>
        <w:br/>
        <w:t>Кездескенше қайыр хош!</w:t>
        <w:br/>
        <w:t>Кориолан да сендерді</w:t>
        <w:br/>
        <w:t>Сүйгенде ғой біздердей.</w:t>
        <w:br/>
        <w:t>ҚАЛАЛЫҚТАР</w:t>
        <w:br/>
        <w:t>Жасаған сіздерге жар болғай!</w:t>
        <w:br/>
        <w:t>ЕКІ ТРИБУН</w:t>
        <w:br/>
        <w:t>Көріскенше күн жақсы!</w:t>
        <w:br/>
        <w:t>Қалалықтар кетеді.</w:t>
        <w:br/>
        <w:t>СИЦИНнИй</w:t>
        <w:br/>
        <w:t>БРУТ</w:t>
        <w:br/>
        <w:t>Бұрынғыдан әлдеқайда тыныш өмір орнады.</w:t>
        <w:br/>
        <w:t>Көше бойы азан-қазан боп жатыр,</w:t>
        <w:br/>
        <w:t>Ереуіл-бүлік басылды.</w:t>
        <w:br/>
        <w:t>Кай Марций шайқаста батыр болғанмен,</w:t>
        <w:br/>
        <w:t>Менмен еді, тұмсығын көкке көтерген.</w:t>
        <w:br/>
        <w:t>Ешкімді көзге ілмейтін...</w:t>
        <w:br/>
        <w:t>сиЦцинИий</w:t>
        <w:br/>
        <w:t>Жан еді ғой шенқұмар -</w:t>
        <w:br/>
        <w:t>Шексіз бүлікке ұмтылар.</w:t>
        <w:br/>
        <w:t>МЕНЕНИЙ</w:t>
        <w:br/>
        <w:t>Әй, қайдам...</w:t>
        <w:br/>
        <w:t>сициний</w:t>
        <w:br/>
        <w:t>БРУТ</w:t>
        <w:br/>
        <w:t>Консулдықтан айырмағанда біз оны</w:t>
        <w:br/>
        <w:t>Көресіні көрер ең.</w:t>
        <w:br/>
        <w:t>Тәңірлердің түскен шығар рахымы</w:t>
        <w:br/>
        <w:t>Бағы тасқыр Римге.</w:t>
        <w:br/>
        <w:t>Эдил шығады.</w:t>
        <w:br/>
        <w:t>Ардақты трибундар,</w:t>
        <w:br/>
        <w:t>Жерден шыққандай бір құл кеп,</w:t>
        <w:br/>
        <w:t>Салып қойдық түрмеге.</w:t>
        <w:br/>
        <w:t>Вольскінің жер қайысқан екі әскері</w:t>
        <w:br/>
        <w:t>Рим жеріне екі тұстан тап беріп,</w:t>
      </w:r>
    </w:p>
    <w:p>
      <w:r>
        <w:t>Қу тақырдай құртып келеді деп бөсті.</w:t>
        <w:br/>
        <w:t>МЕНЕНИИ</w:t>
        <w:br/>
        <w:t>Авфидий онда біліп Марций аласталғанын,</w:t>
        <w:br/>
        <w:t>Қайтадан бас көтерген,</w:t>
        <w:br/>
        <w:t>Қайта салмақ қажалған бір кез тырнағын!</w:t>
        <w:br/>
        <w:t>216</w:t>
        <w:br/>
        <w:t>ҮШІНШІ ҚЫЗМЕТШІ</w:t>
        <w:br/>
        <w:t>Мынауың кім тағы да?</w:t>
        <w:br/>
        <w:t>БІРІНШІ ҚЫЗМЕТШІ</w:t>
        <w:br/>
        <w:t>Бір есалаң. Мұндайды көрсем көзім шықсын.</w:t>
        <w:br/>
        <w:t>Кет десем кетпейді.</w:t>
        <w:br/>
        <w:t>Мырзаны шақыртпасам болмас.</w:t>
        <w:br/>
        <w:t>(Кетіп қалады).</w:t>
        <w:br/>
        <w:t>ҮШІНШІ ҚЫЗМЕТШІ</w:t>
        <w:br/>
        <w:t>Бұл арада өзіңе не керек? Одан да барып тұр.</w:t>
        <w:br/>
        <w:t>КОРИОЛАН</w:t>
        <w:br/>
        <w:t>Мазамды алма. Кімнің үйін қорып тұрсың?</w:t>
        <w:br/>
        <w:t>ҮШІНШІ ҚЫЗМЕТШІ</w:t>
        <w:br/>
        <w:t>Бұл не қылған адам еді?</w:t>
        <w:br/>
        <w:t>КОРИОЛАН</w:t>
        <w:br/>
        <w:t>Жай тектен емеспін.</w:t>
        <w:br/>
        <w:t>ҮШІНШІ ҚЫЗМЕТШІ</w:t>
        <w:br/>
        <w:t>Рас, тек кедей емес, қу тақыр кедей екенің</w:t>
        <w:br/>
        <w:t>көрініп тұр.</w:t>
        <w:br/>
        <w:t>КОРИОЛАН</w:t>
        <w:br/>
        <w:t>Рас айтасың: кедеймін.</w:t>
        <w:br/>
        <w:t>ҮШІНШІ ҚЫЗМЕТШІ</w:t>
        <w:br/>
        <w:t>Ендеше, әй, жай кедей емес, қу тақыр қедей, өзіңе</w:t>
        <w:br/>
        <w:t>басқа басқоналқы іздегенің жөн шығар. Бұл арадан кете</w:t>
        <w:br/>
        <w:t>ғой?!</w:t>
        <w:br/>
        <w:t>КОРИОЛАН</w:t>
        <w:br/>
        <w:t>Сен де жөніңді біл. Одан да барып, құр қалмай тұрған-</w:t>
        <w:br/>
        <w:t>да, қалған-құтқанға ие бол. (Итеріп жібереді).</w:t>
        <w:br/>
        <w:t>ҮШІНШІ ҚЫЗМЕТШІ</w:t>
        <w:br/>
        <w:t>Қарсыласуын қарай гөр. (Екінші қызметшіге). Мыр-</w:t>
        <w:br/>
        <w:t>заға барып, мынандай қонақ келіп тұрғанын айтшы.</w:t>
        <w:br/>
        <w:t>ЕКІНШІ ҚЫЗМЕТШІ</w:t>
        <w:br/>
        <w:t>Құп болады. (Кетеді).</w:t>
        <w:br/>
        <w:t>ҮШІНШІ ҚЫЗМЕТШІ</w:t>
        <w:br/>
        <w:t>Сен өзің қайда тұрасың?</w:t>
        <w:br/>
        <w:t>КОРИОЛАН</w:t>
        <w:br/>
        <w:t>Аспанның астында.</w:t>
        <w:br/>
        <w:t>ҮШІНШІ ҚЫЗМЕТШІ</w:t>
        <w:br/>
        <w:t>Аспанның астында дейсің бе?</w:t>
        <w:br/>
        <w:t>КОРИОЛАН</w:t>
        <w:br/>
        <w:t>Иә.</w:t>
        <w:br/>
        <w:t>ҮШІНШІ ҚЫЗМЕТШІ</w:t>
        <w:br/>
        <w:t>Сонда қай жерде?</w:t>
        <w:br/>
        <w:t>КОРИОЛАН</w:t>
        <w:br/>
        <w:t>Құзғындар мен қарғалар патшалығында.</w:t>
        <w:br/>
        <w:t>207</w:t>
      </w:r>
    </w:p>
    <w:p>
      <w:r>
        <w:t>ВОЛЬСК</w:t>
        <w:br/>
        <w:t>Рас айтасың, көз таныс.</w:t>
        <w:br/>
        <w:t>Шынымды айтсам, ұмытыппын атыңды.</w:t>
        <w:br/>
        <w:t>РИМДІК</w:t>
        <w:br/>
        <w:t>Мен Римнен шыққанмын, бірақ, қазір оған емес, жау-</w:t>
        <w:br/>
        <w:t>ларына қызмет етіп жүрмін. Рас, танымай қалдың ба?</w:t>
        <w:br/>
        <w:t>ВОЛЬСК</w:t>
        <w:br/>
        <w:t>Никанор емессің бе?</w:t>
        <w:br/>
        <w:t>РИМДІК</w:t>
        <w:br/>
        <w:t>Төбесінен түстің, достым.</w:t>
        <w:br/>
        <w:t>БОЛЬСК</w:t>
        <w:br/>
        <w:t>Соңғы көргенімде сақалың бұдан гөрі жарасымды еді.</w:t>
        <w:br/>
        <w:t>Жалпы, дауысыңнан тануға болады. Римде қандай жаңа-</w:t>
        <w:br/>
        <w:t>лық бар? Біздің сенат сені іздеп тап деп жіберіп еді. Өзің</w:t>
        <w:br/>
        <w:t>тап болып, жолым бір күнге қысқаратын болғаны жақсы</w:t>
        <w:br/>
        <w:t>болды-ау!</w:t>
        <w:br/>
        <w:t>РИМДІК</w:t>
        <w:br/>
        <w:t>Римде үлкен бүлік болды: халық сенаторларға, патри-</w:t>
        <w:br/>
        <w:t>цийлерге, басқа да бекзаттарға қарсы бас көтерді.</w:t>
        <w:br/>
        <w:t>ВОЛЬСК</w:t>
        <w:br/>
        <w:t>Болды дейсің бе? Демек басылғаны ғой. Біздің бастық-</w:t>
        <w:br/>
        <w:t>тар білмейтін жаңалық екен. Егер Рим екі жарылса, қапи-</w:t>
        <w:br/>
        <w:t>ядан тап береміз деп, қаруланып жатыр еді.</w:t>
        <w:br/>
        <w:t>РИМДІК</w:t>
        <w:br/>
        <w:t>Өртті бір сөндіруін сөндірді. Бірақ, кез-келген</w:t>
        <w:br/>
        <w:t>уақытта қайталап беруі мүмкін. Бекзаттар сайыпқы-</w:t>
        <w:br/>
        <w:t>ран Кориоланды елден аластаған трибундарға өкпелері</w:t>
        <w:br/>
        <w:t>қара қазандай, сәл реті табылса, халықтың қолындағы</w:t>
        <w:br/>
        <w:t>билікті қайтып алуға тырысады. Күл астындағы өз-</w:t>
        <w:br/>
        <w:t>өзінен маздай түскен қызыл шоқ ақыры бір от шығар-</w:t>
        <w:br/>
        <w:t>май қоя ма?</w:t>
        <w:br/>
        <w:t>ВОЛЬСК</w:t>
        <w:br/>
        <w:t>Қалайша Кориоланды аластап жіберген?</w:t>
        <w:br/>
        <w:t>РИМДІК</w:t>
        <w:br/>
        <w:t>Мә, солай болды, достым.</w:t>
        <w:br/>
        <w:t>ВОЛЬСК</w:t>
        <w:br/>
        <w:t>Ендеше, Никанор, сені біздің жақ қуана қарсы алатын</w:t>
        <w:br/>
        <w:t>болды.</w:t>
        <w:br/>
        <w:t>РИМДІК</w:t>
        <w:br/>
        <w:t>Иә, сендер үшін сәті өз-өзінен түсіп тұр. Байымен араз</w:t>
        <w:br/>
        <w:t>қатынның басын айналдыру оп-оңай, -- деп халық бекер</w:t>
        <w:br/>
        <w:t>айтқан бар?!</w:t>
        <w:br/>
        <w:t>Енді ержүрек Тулла Авфидийге қас дұшпаны Корио-</w:t>
        <w:br/>
        <w:t>лан ел ақтап кеткенде көзге түсу қиын бола қоймас.</w:t>
        <w:br/>
        <w:t>203</w:t>
        <w:br/>
        <w:t>ЖҰРТ</w:t>
        <w:br/>
        <w:t>Жауды қуып шықтық. Әне, кетіп барады!</w:t>
        <w:br/>
        <w:t>Бөріктерін аспанға атып мәз-мәйрам болысады.</w:t>
        <w:br/>
        <w:t>СсИЦцИиНнИй</w:t>
        <w:br/>
        <w:t>Римнің қақпасына дейін еріп барып соңынан.</w:t>
        <w:br/>
        <w:t>Ол сендерді қалай келеке етсе күні кеше,</w:t>
      </w:r>
    </w:p>
    <w:p>
      <w:r>
        <w:t>Бүгін сендер де келеке етіңдер тап сондай --</w:t>
        <w:br/>
        <w:t>Ал біз күзетпен қала аралап өтеміз.</w:t>
        <w:br/>
        <w:t>ЖҰРТ</w:t>
        <w:br/>
        <w:t>Тобалар біздің трибундарды сақтай көр!</w:t>
        <w:br/>
        <w:t>Қақпаға дейін масқаралап қуып саламыз дұшпанды!</w:t>
        <w:br/>
        <w:t>Кеттік!</w:t>
        <w:br/>
        <w:t>Кетеді.</w:t>
        <w:br/>
        <w:t>ТӨРТІНШІ ПЕРДЕ</w:t>
        <w:br/>
        <w:t>БІРІНШІ САХНА</w:t>
        <w:br/>
        <w:t>Рим қақпасының алды.</w:t>
        <w:br/>
        <w:t>Кориолан, Волумния, Виргилия, Мененші, Коминий және</w:t>
        <w:br/>
        <w:t>бірнеше жас патрицийлер кіреді.</w:t>
        <w:br/>
        <w:t>КОРИОЛАН</w:t>
        <w:br/>
        <w:t>Жыламаңдар. Қоштасайық бұдан әрі ұзамай.</w:t>
        <w:br/>
        <w:t>Өңшең сүзеген көп тобыр</w:t>
        <w:br/>
        <w:t>Қуды ақыры мүйіздеп.</w:t>
        <w:br/>
        <w:t>Жасыма, анам, мықтылығың қайда жайдағы?</w:t>
        <w:br/>
        <w:t>Үлкен бейнет тек күштілердің сыбағасы,</w:t>
        <w:br/>
        <w:t>Әлсіздерге жетеді күйкі тірлік кірбеңі, --</w:t>
        <w:br/>
        <w:t>Деуші едің ғой әуелден.</w:t>
        <w:br/>
        <w:t>Жайбарақат айдында</w:t>
        <w:br/>
        <w:t>Қай кеме де жүзе алады жарқылдап.</w:t>
        <w:br/>
        <w:t>Бұрқыраған дауылға</w:t>
        <w:br/>
        <w:t>Төтей алар кемелердің мықтысы, --</w:t>
        <w:br/>
        <w:t>Деп те үйреткен өзіңсің,</w:t>
        <w:br/>
        <w:t>Әлі де төтеп бағамын.</w:t>
        <w:br/>
        <w:t>ВИРГИЛИЯ</w:t>
        <w:br/>
        <w:t>Тәңірлер өздері жар болғай!</w:t>
        <w:br/>
        <w:t>КОРИОЛАН</w:t>
        <w:br/>
        <w:t>Шыда, жұбайым, өтінем...</w:t>
        <w:br/>
        <w:t>192</w:t>
        <w:br/>
        <w:t>БІРІНШІ ҚЫЗМЕТШІ</w:t>
        <w:br/>
        <w:t>Иә. иә, дәл айтасың. Егер мен оның сондай ұлық адам</w:t>
        <w:br/>
        <w:t>екенін бірден танымаған болсам, мені дарға асса да, оба-</w:t>
        <w:br/>
        <w:t>лым жоқ.</w:t>
        <w:br/>
        <w:t>ЕКІНШІ ҚЫЗМЕТШІ</w:t>
        <w:br/>
        <w:t>Ант етейін. Мен де сөйттім. Дүниеде ондай екінші адам</w:t>
        <w:br/>
        <w:t>болуы мүмкін емес қой.</w:t>
        <w:br/>
        <w:t>БІРІНШІ ҚЫЗМЕТШІ</w:t>
        <w:br/>
        <w:t>Одан да өткен сайыпқыран барын білсем де, мен де</w:t>
        <w:br/>
        <w:t>тап солай ойлаймын.</w:t>
        <w:br/>
        <w:t>ЕКІНШІ ҚЫЗМЕТШІ</w:t>
        <w:br/>
        <w:t>Оның кім? Біздің қожайынды айтып тұрсың ба?</w:t>
      </w:r>
    </w:p>
    <w:p>
      <w:r>
        <w:t>БІРІНШІ ҚЫЗМЕТШІ</w:t>
        <w:br/>
        <w:t>Енді кімді айтушы ем?!</w:t>
        <w:br/>
        <w:t>ЕКІНШІ ҚЫЗМЕТШІ</w:t>
        <w:br/>
        <w:t>Біздің қожайын әлгіндейдің алтауын өңгеріп әкетеді</w:t>
        <w:br/>
        <w:t>ғой.</w:t>
        <w:br/>
        <w:t>БІРІНШІ ҚЫЗМЕТШІ</w:t>
        <w:br/>
        <w:t>Біздің қожайынның да сайыпқыран екені рас. Бірақ,</w:t>
        <w:br/>
        <w:t>тым бөсіңкіреп кеттің.</w:t>
        <w:br/>
        <w:t>ЕКІНШІ ҚЫЗМЕТШІ</w:t>
        <w:br/>
        <w:t>Мұндайда кімнің күшті екенін айыру қиын. Бірақ,</w:t>
        <w:br/>
        <w:t>қаланы қорғауда біздің қожайынның алдына жан</w:t>
        <w:br/>
        <w:t>түспейді.</w:t>
        <w:br/>
        <w:t>БІРІНШІ ҚЫЗМЕТШІ</w:t>
        <w:br/>
        <w:t>Қалаларды алғанда ол да алдына жан салмайды.</w:t>
        <w:br/>
        <w:t>ҮШІНШІ ҚЫЗМЕТШІ</w:t>
        <w:br/>
        <w:t>Әй, достар, жаңалықты білесіңдер ме? Жаңалық бол-</w:t>
        <w:br/>
        <w:t>ғанда қандай! Ой, өңшең сумақай!</w:t>
        <w:br/>
        <w:t>БІРІНШІ, ЕКІНШІ ҚЫЗМЕТШІЛЕР</w:t>
        <w:br/>
        <w:t>Бол, бол! Айтсайшы, енді, соза бермей!</w:t>
        <w:br/>
        <w:t>Ол не қылған жаңалық?</w:t>
        <w:br/>
        <w:t>ҮШІНШІ ҚЫЗМЕТШІ</w:t>
        <w:br/>
        <w:t>Мен қазір римдік болғанша, терімді тірілей сыпырып</w:t>
        <w:br/>
        <w:t>алғанға пейіл болар ем.</w:t>
        <w:br/>
        <w:t>БІРІНШІ, ЕКІНШІ ҚЫЗМЕТШІЛЕР</w:t>
        <w:br/>
        <w:t>Неге олай дейсің? Неге олай?</w:t>
        <w:br/>
        <w:t>ҮШІНШІ ҚЫЗМЕТШІ</w:t>
        <w:br/>
        <w:t>Не қалайы болушы еді? Біздің үйде баяғы біздің қол-</w:t>
        <w:br/>
        <w:t>басшыны төмпештің астына алған Кай Марцийдің өзі отыр.</w:t>
        <w:br/>
        <w:t>БІРІНШІ ҚЫЗМЕТШІ</w:t>
        <w:br/>
        <w:t>Кім? Кай Марций ме төмпештеп жүрген?</w:t>
        <w:br/>
        <w:t>ҮШІНШІ ҚЫЗМЕТШІ</w:t>
        <w:br/>
        <w:t>Төмпештемегенмен, күн көрсетпегені рас қой.</w:t>
        <w:br/>
        <w:t>2192</w:t>
      </w:r>
    </w:p>
    <w:p>
      <w:r>
        <w:t>ҮШІНШІ ҚЫЗМЕТШІ</w:t>
        <w:br/>
        <w:t>Ертең, жоқ бүгін, тіпті осы қазір. Ас желініп біткесін,</w:t>
        <w:br/>
        <w:t>дәл келердегідей, дабыл-даңғыра қағылып, біздікілер ауыз-</w:t>
        <w:br/>
        <w:t>дарын сүртіп үлгерместен, аттарына мінеді.</w:t>
        <w:br/>
        <w:t>ЕКІНШІ ҚЫЗМЕТШІ</w:t>
        <w:br/>
        <w:t>Демек, қайтадан көңілденеміз деген сөз. Бейбіт кездің</w:t>
        <w:br/>
        <w:t>неменесі жақсы? Темір біткенді тот басады, тігінші біткен</w:t>
        <w:br/>
        <w:t>есіріп, өлең шығарғыштар құрттай құжынап кетеді.</w:t>
        <w:br/>
        <w:t>БІРІНШІ ҚЫЗМЕТШІ</w:t>
        <w:br/>
        <w:t>Мен де солай ойлаймын. Күннен гөрі түн қандай жақ-</w:t>
        <w:br/>
        <w:t>сы болса, тыныштықтан гөрі соғыс та тап сондай жақсы.</w:t>
        <w:br/>
        <w:t>Соғыс болса, тірлік көңілденіп кетеді: не жаңа оқиға бола-</w:t>
        <w:br/>
        <w:t>ды, не жаңа өсек тарайды. Ал бейбітшілік деген не пәле:</w:t>
        <w:br/>
        <w:t>сал болған адамдай, сарсыласың да отырасың - әрі көңілсіз,</w:t>
        <w:br/>
        <w:t>әрі мұңлы, әрі мәнсіз. Соғыс кезінде адам топырлап қан-</w:t>
        <w:br/>
        <w:t>дай көп қырылса, бейбіт кезде де тап солай топырлай,</w:t>
        <w:br/>
        <w:t>көлденеңнен бітіп қалған көрдемшелер көп туады.</w:t>
        <w:br/>
        <w:t>ЕКІНШІ ҚЫЗМЕТШІ</w:t>
        <w:br/>
        <w:t>Дәл айтасың. Әрине, соғыстың тұсында біреудің әйелін</w:t>
        <w:br/>
        <w:t>біреу зорлап кету көп. Оның есесіне, бейбіт кезде өз әйелің</w:t>
        <w:br/>
        <w:t>өз көзіңе шөп салады.</w:t>
        <w:br/>
        <w:t>БІРІНШІ ҚЫЗМЕТШІ</w:t>
        <w:br/>
        <w:t>Төбесінен түстің. Біреуді біреу жақтырмай, қаралай</w:t>
        <w:br/>
        <w:t>қырық пышақ боп, қырылысып жататыны да сондықтан.</w:t>
        <w:br/>
        <w:t>ҮШІНШІ ҚЫЗМЕТШІ</w:t>
        <w:br/>
        <w:t>Неге олай екенін білесің бе? Өйткені, адамдардың бейбіт</w:t>
        <w:br/>
        <w:t>күнде бір-біріне керегі шамалы боп қалады. Соғыстың жөні</w:t>
        <w:br/>
        <w:t>бөлек. Байқаймын, римдіктердің көп ұзамай вольскілерден</w:t>
        <w:br/>
        <w:t>де гөрі бәсі түсіңкірейді. Естисіңдер ме, дастархан басы-</w:t>
        <w:br/>
        <w:t>нан тұрып жатыр!</w:t>
        <w:br/>
        <w:t>БІРІНШІ ЖӘНЕ ЕКІНШІ ҚЫЗМЕТШІ.</w:t>
        <w:br/>
        <w:t>Ойбай, тезірек барайық!</w:t>
        <w:br/>
        <w:t>Кетеді.</w:t>
        <w:br/>
        <w:t>АЛТЫНШЫ САХНА</w:t>
        <w:br/>
        <w:t>Рим. Алаң. Сициний мен Брут шығады.</w:t>
        <w:br/>
        <w:t>СИЦИНИЙ</w:t>
        <w:br/>
        <w:t>Қорқатындай не бар? Одан хабар-ошар жоқ.</w:t>
        <w:br/>
        <w:t>Бүлік басылып, елде тыныштық орнаса,</w:t>
        <w:br/>
        <w:t>Жұрт көңілінен аластайды үрей де.</w:t>
        <w:br/>
        <w:t>Елдің қайтіп көркейгенін көргенде,</w:t>
        <w:br/>
        <w:t>214</w:t>
        <w:br/>
        <w:t>Аластағаны үшін бір сені,</w:t>
      </w:r>
    </w:p>
    <w:p>
      <w:r>
        <w:t>Жетідегіден жетпіске дейінгі еркек кіндікті</w:t>
        <w:br/>
        <w:t>Жасақты сапқа тұрғызып,</w:t>
        <w:br/>
        <w:t>Ондай имансыз қаланы,</w:t>
        <w:br/>
        <w:t>Қан қасап қылсақ болады.</w:t>
        <w:br/>
        <w:t>Үйге кір, меймандарымнын қолын қыс,</w:t>
        <w:br/>
        <w:t>Қоштасуға келген сенаторлар.</w:t>
        <w:br/>
        <w:t>Аттанғалы жатқам жорыққа,</w:t>
        <w:br/>
        <w:t>Римге емес, соған тәуелді бір елге.</w:t>
        <w:br/>
        <w:t>КОРИОЛАН</w:t>
        <w:br/>
        <w:t>Құдайлар маған мұнша қайырымды болар ма?!</w:t>
        <w:br/>
        <w:t>АВФИДИЙ</w:t>
        <w:br/>
        <w:t>Ендігі қожа өзіңсің. Егер қусаң кегіңді</w:t>
        <w:br/>
        <w:t>Басқаны қоспай, бір өзің,</w:t>
        <w:br/>
        <w:t>Қақ жартысын бөліп берем әскердің.</w:t>
        <w:br/>
        <w:t>Өзің шешім қабылда. Бізсіз де жетер ақылың.</w:t>
        <w:br/>
        <w:t>Римнің де несі мықты, несі осал --</w:t>
        <w:br/>
        <w:t>Білетін сенсің, біз емес.</w:t>
        <w:br/>
        <w:t>Осы қазір лап қойған жөн бе, әйтпесе,</w:t>
        <w:br/>
        <w:t>Әуелі тиіп шетіне</w:t>
        <w:br/>
        <w:t>Бірте-бірте қашырамыз ба үрейін? --</w:t>
        <w:br/>
        <w:t>Оны өзің біл. Үйге кір.</w:t>
        <w:br/>
        <w:t>Әуелі сол ойыңды</w:t>
        <w:br/>
        <w:t>Мақұлдайтындармен амандас.</w:t>
        <w:br/>
        <w:t>Өзіңе де мың сәлем!</w:t>
        <w:br/>
        <w:t>Өшігіп едік өлердей,</w:t>
        <w:br/>
        <w:t>Дос болайық өлгенше.</w:t>
        <w:br/>
        <w:t>Уәде сол. Қолың бер!</w:t>
        <w:br/>
        <w:t>Кориолан мен Авфидий шығып кетеді.</w:t>
        <w:br/>
        <w:t>Бірінші және екінші қызметшілер ілгері шығады.</w:t>
        <w:br/>
        <w:t>БІРІНШІ ҚЫЗМЕТШІ</w:t>
        <w:br/>
        <w:t>Қалай теп-тез өзгерді?</w:t>
        <w:br/>
        <w:t>ЕКІНШІ ҚЫЗМЕТШІ</w:t>
        <w:br/>
        <w:t>Енді болмағанда, таяқтың астына алайын деп тұр ем, бірақ,</w:t>
        <w:br/>
        <w:t>жалба тонның астында жай пенде тұрмағанын сезіп ем.</w:t>
        <w:br/>
        <w:t>БІРІНШІ ҚЫЗМЕТШІ</w:t>
      </w:r>
    </w:p>
    <w:p>
      <w:r>
        <w:t>Қолы қандай тегеурінді!</w:t>
        <w:br/>
        <w:t>Екі саусағының өзімен-ақ мені күбі шелектей дөңгелетіп</w:t>
        <w:br/>
        <w:t>әкетті.</w:t>
        <w:br/>
        <w:t>ЕКІНШІ ҚЫЗМЕТШІ</w:t>
        <w:br/>
        <w:t>Бетіне бір қарағанда-ақ тегін кісі емесін біле қойдым.</w:t>
        <w:br/>
        <w:t>Өңінен-ақ танылып түр, әлгі немене деуші еді...</w:t>
        <w:br/>
        <w:t>211</w:t>
        <w:br/>
        <w:t>Қалмас үшін бір-біріміз қол үзіп.</w:t>
        <w:br/>
        <w:t>іс оңалып, қайта шақыртар күн туса,</w:t>
        <w:br/>
        <w:t>Хабарды қалай саларға.</w:t>
        <w:br/>
        <w:t>Үмітсіз шайтан деген ғой,</w:t>
        <w:br/>
        <w:t>Шорт кеспейік ноқтаны.</w:t>
        <w:br/>
        <w:t>КОРИОЛАН</w:t>
        <w:br/>
        <w:t>Жооқ, сау түр!</w:t>
        <w:br/>
        <w:t>Ондай жастан кеттің ғой, бастан асқан ісің бар,</w:t>
        <w:br/>
        <w:t>Жүрерсің қалай ел кезіп,</w:t>
        <w:br/>
        <w:t>Қоштасармыз қақпадан.</w:t>
        <w:br/>
        <w:t>Анам, жарым, достарым,</w:t>
        <w:br/>
        <w:t>Асылдарым ең ізгі,</w:t>
        <w:br/>
        <w:t>Шығар сәтте қақпадан</w:t>
        <w:br/>
        <w:t>«Жол болсын!» -- деп күлімдеп,</w:t>
        <w:br/>
        <w:t>Қалсаңдар болды қол бұлғап.</w:t>
        <w:br/>
        <w:t>Жүрсем егер жер басып,</w:t>
        <w:br/>
        <w:t>Жетпей қалмас хабарым,</w:t>
        <w:br/>
        <w:t>Айта қоймас ешкім де</w:t>
        <w:br/>
        <w:t>Марций серттен тайды деп.</w:t>
        <w:br/>
        <w:t>МЕНЕНИЙ</w:t>
        <w:br/>
        <w:t>Бұдан асқан текті сөз естімепті бұл құлақ.</w:t>
        <w:br/>
        <w:t>Босамаңдар, құр жылап.</w:t>
        <w:br/>
        <w:t>Он жасқа, шіркін, жасарсам,</w:t>
        <w:br/>
        <w:t>Қалмас едім қасыңнан</w:t>
      </w:r>
    </w:p>
    <w:p>
      <w:r>
        <w:t>Барсаң да қайда, ерер ем.</w:t>
        <w:br/>
        <w:t>КОРИОЛАН</w:t>
        <w:br/>
        <w:t>Кәнеки, бер қолыңды. Ал кеттім.</w:t>
        <w:br/>
        <w:t>Бәрі шығып кешеді.</w:t>
        <w:br/>
        <w:t>ЕКІНШІ САХНА</w:t>
        <w:br/>
        <w:t>Қақпаға жақын жердегі көше. Сициний мен Брут</w:t>
        <w:br/>
        <w:t>көрінеді.</w:t>
        <w:br/>
        <w:t>Қастарында Эдил.</w:t>
        <w:br/>
        <w:t>СИЦИНИЙ</w:t>
        <w:br/>
        <w:t>Қайтар бәрін үйіне. Құтылдық одан.</w:t>
        <w:br/>
        <w:t>Жеткілікті осы да.</w:t>
        <w:br/>
        <w:t>Өкініп қалды бекзаттар, іштерінен оған жақ.</w:t>
        <w:br/>
        <w:t>БРУТ</w:t>
        <w:br/>
        <w:t>Айтқанымызды тыңдатып,</w:t>
        <w:br/>
        <w:t>Ел алдында бел алдық.</w:t>
        <w:br/>
        <w:t>Енді бәсік болайық.</w:t>
        <w:br/>
        <w:t>199</w:t>
        <w:br/>
        <w:t>СИЦИНИЙ</w:t>
        <w:br/>
        <w:t>Марций, Марций,</w:t>
        <w:br/>
        <w:t>-- деп қиқылдауыңды қоймадың.</w:t>
        <w:br/>
        <w:t>БРУТ</w:t>
        <w:br/>
        <w:t>Соққыға жыққын суайтты!</w:t>
        <w:br/>
        <w:t>Вольск бітім бұзбайды.</w:t>
        <w:br/>
        <w:t>МЕНЕНИЙ</w:t>
        <w:br/>
        <w:t>Бітімді неге бұзбасын?!</w:t>
        <w:br/>
        <w:t>Аз күйіп пе еді аузымыз?!</w:t>
        <w:br/>
        <w:t>Үш рет көргем бұзғанын.</w:t>
        <w:br/>
        <w:t>Дүрелемей тұрып жазғанды,</w:t>
        <w:br/>
        <w:t>Біліп алмайсыңдар ма хабарын.</w:t>
        <w:br/>
        <w:t>Расында да қауіп жоқ па екен?</w:t>
        <w:br/>
        <w:t>СИЦИНИЙ</w:t>
        <w:br/>
        <w:t>Не деп көкіп тұрсың сен?</w:t>
        <w:br/>
        <w:t>Мүмкін емес бұнысы!</w:t>
        <w:br/>
        <w:t>БРУІ</w:t>
        <w:br/>
        <w:t>Келмейді еш қисынға.</w:t>
        <w:br/>
        <w:t>Жаушы шығады.</w:t>
        <w:br/>
        <w:t>ЖАУШЫ</w:t>
        <w:br/>
        <w:t>Патрицийлер жиылып жатыр сенатқа.</w:t>
        <w:br/>
        <w:t>Өздерінде өң-түс жоқ.</w:t>
        <w:br/>
        <w:t>Жайсыз хабар алыпты.</w:t>
        <w:br/>
        <w:t>СИЦИНИЙ</w:t>
        <w:br/>
        <w:t>Әлгі суайттың лаңы.</w:t>
      </w:r>
    </w:p>
    <w:p>
      <w:r>
        <w:t>(Эдилге)</w:t>
        <w:br/>
        <w:t>Дүрліктірмес үшін халықты,</w:t>
        <w:br/>
        <w:t>Халық алдында дүре сал.</w:t>
        <w:br/>
        <w:t>ЖАУШЫ</w:t>
        <w:br/>
        <w:t>Асыл тектім,</w:t>
        <w:br/>
        <w:t>Құл өтірік айтпапты,</w:t>
        <w:br/>
        <w:t>Хабар келді тағы да</w:t>
        <w:br/>
        <w:t>Бұрынғыдан да үрейлі.</w:t>
        <w:br/>
        <w:t>СИЦИНИЙ</w:t>
        <w:br/>
        <w:t>Үрейлірек дейсің бе?</w:t>
        <w:br/>
        <w:t>ЖАУШЫ</w:t>
        <w:br/>
        <w:t>Кім білген анық-қанығын,</w:t>
        <w:br/>
        <w:t>Марций мен Авфидий ауыз жаласып,</w:t>
        <w:br/>
        <w:t>Қалың қолмен шықты дейді -</w:t>
        <w:br/>
        <w:t>Римнің үлкен-кішісіне</w:t>
        <w:br/>
        <w:t>Көрістірмек болып көкесін.</w:t>
        <w:br/>
        <w:t>21</w:t>
        <w:br/>
        <w:t>Достары ма? Римді аяп,</w:t>
        <w:br/>
        <w:t>Бас ұр деп ата-жауыңа,</w:t>
        <w:br/>
        <w:t>Араша түспей тобырдан,</w:t>
        <w:br/>
        <w:t>Олар да болған қарабет.</w:t>
        <w:br/>
        <w:t>МЕНЕНИИ</w:t>
        <w:br/>
        <w:t>Бәрі рас.</w:t>
        <w:br/>
        <w:t>Үйімді өртеп жатса да,</w:t>
        <w:br/>
        <w:t>Ая деп қолқа ете алман.</w:t>
        <w:br/>
        <w:t>Құл-құтанның тілін ап,</w:t>
        <w:br/>
        <w:t>Құриды деген осы екен!</w:t>
        <w:br/>
        <w:t>КОМИНИЙ</w:t>
        <w:br/>
        <w:t>Римді тықтыңдар әкеп тығырыққа --</w:t>
        <w:br/>
        <w:t>Құдірет те араша тұрмас енді оған.</w:t>
        <w:br/>
        <w:t>ЕКІ ТРИБУН</w:t>
        <w:br/>
        <w:t>Сондағы біздің айыбымыз не?</w:t>
        <w:br/>
        <w:t>МЕНЕНИЙ</w:t>
      </w:r>
    </w:p>
    <w:p>
      <w:r>
        <w:t>Сендер айыпты болмағанда,</w:t>
        <w:br/>
        <w:t>Кімдер айыпты болмақшы?</w:t>
        <w:br/>
        <w:t>Біз бе?</w:t>
        <w:br/>
        <w:t>Біз де қорқақ лақтай,</w:t>
        <w:br/>
        <w:t>Бұғып бұзақы тобырдан</w:t>
        <w:br/>
        <w:t>Қыла алмадық еш дәрмен.</w:t>
        <w:br/>
        <w:t>кКоОМмИНИИ</w:t>
        <w:br/>
        <w:t>Сондағы тобыр айқайы</w:t>
        <w:br/>
        <w:t>Ашындырған оны да.</w:t>
        <w:br/>
        <w:t>Жат әскерге бас болып,</w:t>
        <w:br/>
        <w:t>Қосшысы дейді Авфидий -</w:t>
        <w:br/>
        <w:t>Айтқан сөзін екі етпес.</w:t>
        <w:br/>
        <w:t>Римге тірек, баспана --</w:t>
        <w:br/>
        <w:t>Өкініш пен масқара.</w:t>
        <w:br/>
        <w:t>Қала адамдары шығады.</w:t>
        <w:br/>
        <w:t>МЕНЕНИЙ</w:t>
        <w:br/>
        <w:t>Мыналардың дүрліккеніне қарағанда</w:t>
        <w:br/>
        <w:t>Авфидий де қасында.</w:t>
        <w:br/>
        <w:t>(Тобырға)</w:t>
        <w:br/>
        <w:t>Бас пәле тілеген</w:t>
        <w:br/>
        <w:t>Сендер еңдер бөріктеріңді атып аспанға,</w:t>
        <w:br/>
        <w:t>Кориоланды қуған аластап.</w:t>
        <w:br/>
        <w:t>Ол келеді оралып,</w:t>
        <w:br/>
        <w:t>Қалың қолға сондағы</w:t>
        <w:br/>
        <w:t>Сендерді олжа қылмаққа.</w:t>
        <w:br/>
        <w:t>Бөріктерін емес бұл жолы</w:t>
        <w:br/>
        <w:t>220</w:t>
        <w:br/>
        <w:t>Сонымен ұтып шығарады деген сол сананы.</w:t>
        <w:br/>
        <w:t>Кәні, кеттік.</w:t>
        <w:br/>
        <w:t>Уа, Кай, аласың қалай Римді,</w:t>
        <w:br/>
        <w:t>Солай сенің мен шығамын төбеңе.</w:t>
        <w:br/>
        <w:t>Кетеді.</w:t>
        <w:br/>
        <w:t>БЕСІНШІ ПЕРДЕ</w:t>
        <w:br/>
        <w:t>БІРІНШІ САХНА</w:t>
        <w:br/>
        <w:t>Рам. Алаң. Менений, Коминий, Сициний, Брут және</w:t>
        <w:br/>
        <w:t>басқалар кіреді.</w:t>
      </w:r>
    </w:p>
    <w:p>
      <w:r>
        <w:t>МЕНЕНИЙ</w:t>
        <w:br/>
        <w:t>Жоқ, бармаймын. Туған әкесіндей қамқор болған</w:t>
        <w:br/>
        <w:t>Қолбасысын, естідіңдер ғой, қалай қуып шыққанын.</w:t>
        <w:br/>
        <w:t>Мені де солай сыйлаған. Мені де солай қуады.</w:t>
        <w:br/>
        <w:t>Одан-дағы ұсынған басты балта алмас.</w:t>
        <w:br/>
        <w:t>Қуған сендер, бас ұруға да сендер барыңдар,</w:t>
        <w:br/>
        <w:t>Табалдырығына жатып алып жалбарыныңдар,</w:t>
        <w:br/>
        <w:t>Мен ешқайда шықпаймын.</w:t>
        <w:br/>
        <w:t>КОМИНИЙ</w:t>
        <w:br/>
        <w:t>Мені тіпті білгісі де келмейді.</w:t>
        <w:br/>
        <w:t>МЕНЕНИЙ</w:t>
        <w:br/>
        <w:t>(Триоундарға)</w:t>
        <w:br/>
        <w:t>Естіп тұрсыңдар ма?</w:t>
        <w:br/>
        <w:t>КОМИНИЙ</w:t>
        <w:br/>
        <w:t>Абайламай атымды атап қалғанда,</w:t>
        <w:br/>
        <w:t>Баяғыдан бергі достығымызды айтып жалбаңдап,</w:t>
        <w:br/>
        <w:t>Қоя беріп ем, самұрықтай саңқ етті;</w:t>
        <w:br/>
        <w:t>«Кориолан емеспін, бар атақтан бас тартам,</w:t>
        <w:br/>
        <w:t>Қашан Римді қанға бөктіріп,</w:t>
        <w:br/>
        <w:t>Алғанымша басқа атақ!»</w:t>
        <w:br/>
        <w:t>МЕНЕНИИ</w:t>
        <w:br/>
        <w:t>Рахмет, сендерге, қос ділмар,</w:t>
        <w:br/>
        <w:t>Сендер барда керегі не көмірдің,</w:t>
        <w:br/>
        <w:t>Рим сендерді ұмытпайды өмірі.</w:t>
        <w:br/>
        <w:t>коминий</w:t>
        <w:br/>
        <w:t>Кешірімге татымасты кешіру, -</w:t>
        <w:br/>
        <w:t>Деп едім мен, -- адамгершіліктің ең зор биігі.</w:t>
        <w:br/>
        <w:t>Өз қылмыскерінен өзі аяушылық өтіну -</w:t>
        <w:br/>
        <w:t>Ондай мемлекет - деді -- көздің күйігі.</w:t>
        <w:br/>
        <w:t>224</w:t>
        <w:br/>
        <w:t>КОРИОЛАН</w:t>
        <w:br/>
        <w:t>Бұның қалай? Бала алдында ана тізе бүге ме?</w:t>
        <w:br/>
        <w:t>Таудың өзі онда аспанға тас атар,</w:t>
        <w:br/>
        <w:t>Жұлдыздарды ұрып-жығып көктегі.</w:t>
        <w:br/>
        <w:t>Желдер онда қу бұтамен шықпыртар</w:t>
        <w:br/>
        <w:t>Күннің бетін шиедей қып осқылып.</w:t>
        <w:br/>
        <w:t>Анам бүгін істеместі істедің.</w:t>
        <w:br/>
        <w:t>ВОЛУМНИЯ</w:t>
        <w:br/>
        <w:t>Сайыпқыраным,</w:t>
        <w:br/>
        <w:t>Сені мен ем жаратқан.</w:t>
        <w:br/>
        <w:t>(Валерияны көрсетіп).</w:t>
        <w:br/>
        <w:t>Танисың ба сен оны!</w:t>
        <w:br/>
        <w:t>КОРИОЛАН</w:t>
        <w:br/>
        <w:t>Публиколаның қарындасы ғой асылтек,</w:t>
        <w:br/>
        <w:t>Күллі Римнің аспандағы айы ғой.</w:t>
        <w:br/>
        <w:t>Әулие Диана төбесінде тұрған мұздай тап-таза...</w:t>
        <w:br/>
        <w:t>Валерия, аман ба!</w:t>
        <w:br/>
        <w:t>ВОЛУМНИЯ</w:t>
        <w:br/>
        <w:t>(Кориоланға баласын жақындатып)</w:t>
        <w:br/>
        <w:t>Мынау сенің көшірмең,</w:t>
        <w:br/>
        <w:t>Жылдан жылға</w:t>
      </w:r>
    </w:p>
    <w:p>
      <w:r>
        <w:t>Аумай қалар өзіңнен.</w:t>
        <w:br/>
        <w:t>КОРИОЛАН</w:t>
        <w:br/>
        <w:t>Соғыс тәңірі Юпитердің өзіңе жаусын мейірі,</w:t>
        <w:br/>
        <w:t>Қан шайқаста қай дұшпан да</w:t>
        <w:br/>
        <w:t>сындыра алмасын сағыңды.</w:t>
        <w:br/>
        <w:t>Қара дауылда самаладай жарқыра,</w:t>
        <w:br/>
        <w:t>Адастырмай аман алып өт,</w:t>
        <w:br/>
        <w:t>Бір өзің деп өзегін үзген жұртыңды.</w:t>
        <w:br/>
        <w:t>ВОЛУМНИЯ</w:t>
        <w:br/>
        <w:t>Тізеңді бүк, балақай.</w:t>
        <w:br/>
        <w:t>КОРИОЛАН</w:t>
        <w:br/>
        <w:t>Көгершінім кішкентай.</w:t>
        <w:br/>
        <w:t>ВОЛУМНИЯ</w:t>
        <w:br/>
        <w:t>Валерия, әйелің, мен және балаң,</w:t>
        <w:br/>
        <w:t>Жалбарына келдік алдыңа...</w:t>
        <w:br/>
        <w:t>КОРИОЛАН</w:t>
        <w:br/>
        <w:t>Ашпа аузыңды!</w:t>
        <w:br/>
        <w:t>Болмаса басқа амалың,</w:t>
        <w:br/>
        <w:t>Есінде болсын: мен сертімнен айныман.</w:t>
        <w:br/>
        <w:t>Таратпаймын соңымдағы әскерді,</w:t>
        <w:br/>
        <w:t>Римнің құл-құтаны күтпесін менен жақсылық.</w:t>
        <w:br/>
        <w:t>Мейлі мені қанішер деп даттасын,</w:t>
        <w:br/>
        <w:t>Шер боп қатқан жібіттірме кегімді,</w:t>
        <w:br/>
        <w:t>Ашуды жең деп ақылға.</w:t>
        <w:br/>
        <w:t>233</w:t>
        <w:br/>
        <w:t>ЕКІНШІ САХНА</w:t>
        <w:br/>
        <w:t>Рим түбіндегі қостың қақпасының алды. Сақшылар тұр.</w:t>
        <w:br/>
        <w:t>Мененші келеді.</w:t>
        <w:br/>
        <w:t>БІРІНШІ САҚШЫ</w:t>
        <w:br/>
        <w:t>Тоқта! Қайдан жүрген немесің?</w:t>
        <w:br/>
        <w:t>ЕКІНШІ САҚШЫ</w:t>
        <w:br/>
        <w:t>Тоқта! Кейін қайт!</w:t>
        <w:br/>
        <w:t>МЕНЕНИЙ</w:t>
        <w:br/>
        <w:t>Қызметтеріңе адал екенсің, жарайсың!</w:t>
        <w:br/>
        <w:t>Мен ақсүйек ем, Кориоланмен тілдескелі келіп ем.</w:t>
        <w:br/>
        <w:t>БІРІНШІ САҚШЫ</w:t>
        <w:br/>
        <w:t>Қайдан келдің?</w:t>
        <w:br/>
        <w:t>МЕНЕНИЙ</w:t>
        <w:br/>
        <w:t>Римнен.</w:t>
        <w:br/>
        <w:t>БІРІНШІ САҚШЫ</w:t>
        <w:br/>
        <w:t>Онда кейін қайт! Біздің көсем Рим деген сөзді естігісі</w:t>
        <w:br/>
        <w:t>де келмейді.</w:t>
        <w:br/>
        <w:t>ЕКІНШІ САҚШЫ</w:t>
        <w:br/>
        <w:t>Сен көсеммен сөйлескенше Рим өртеніп те бітер.</w:t>
        <w:br/>
        <w:t>МЕНЕНИЙ</w:t>
        <w:br/>
        <w:t>Шырақтарым, көсемдерін,</w:t>
        <w:br/>
        <w:t>Сөз еткенде Римдегі достарын</w:t>
        <w:br/>
        <w:t>Естіген шығарсындар</w:t>
        <w:br/>
        <w:t>Менің де атымды қосқанын.</w:t>
        <w:br/>
        <w:t>Менің атым -- Менений.</w:t>
        <w:br/>
        <w:t>БІРНШІ САҚШЫ</w:t>
        <w:br/>
        <w:t>Бәрібір қайт кейін.</w:t>
        <w:br/>
        <w:t>Ондай атпен мұнда аттаудың өзі айып.</w:t>
        <w:br/>
        <w:t>МЕНЕНИЙ</w:t>
        <w:br/>
        <w:t>Айналайын, мені жақсы көруші еді көсемің.</w:t>
        <w:br/>
        <w:t>Ол жасаған ерліктердің тірі шежіресі едім.</w:t>
      </w:r>
    </w:p>
    <w:p>
      <w:r>
        <w:t>Соны оқып, менің отандастарым,</w:t>
        <w:br/>
        <w:t>Аспандатып әкеткен еді атағын.</w:t>
        <w:br/>
        <w:t>Өйткені, мен дос болғасын, әрине,</w:t>
        <w:br/>
        <w:t>Үстемелеп азырақ</w:t>
        <w:br/>
        <w:t>Ааңқына қосам дабыра,</w:t>
        <w:br/>
        <w:t>Жел үрлеген қарындай</w:t>
        <w:br/>
        <w:t>Лақапқа қостым лақап,</w:t>
        <w:br/>
        <w:t>Сондай досы едім мен,</w:t>
        <w:br/>
        <w:t>Келіп ем бір көруге.</w:t>
        <w:br/>
        <w:t>227</w:t>
        <w:br/>
        <w:t>Бәлкім, содан ұялар.</w:t>
        <w:br/>
        <w:t>Бәрі де Кориоланның аяғына жығылады.</w:t>
        <w:br/>
        <w:t>Аты оның Кориолан ғой.</w:t>
        <w:br/>
        <w:t>Бұл сөздің түбірі - мейірім емес,</w:t>
        <w:br/>
        <w:t>Бұл есімнің -- түбі лаң ғой.</w:t>
        <w:br/>
        <w:t>Не де болса, ең соңғы рет</w:t>
        <w:br/>
        <w:t>Аяғына жығылып, жалынайық.</w:t>
        <w:br/>
        <w:t>Онымызға илікпесе,</w:t>
        <w:br/>
        <w:t>Үйімізге қайтып, көріне алмай жұртқа</w:t>
        <w:br/>
        <w:t>Пұшайман қылған өлім лайық.</w:t>
        <w:br/>
        <w:t>Көзіңді сал, ең болмаса, балаңа қара,</w:t>
        <w:br/>
        <w:t>Кет демей, не деп жалынарын,</w:t>
        <w:br/>
        <w:t>Жайғанын титтей алақанын,</w:t>
        <w:br/>
        <w:t>Соның өзі күштірек сенің</w:t>
        <w:br/>
        <w:t>Бас тартып айтқан дәлеліңнен.</w:t>
        <w:br/>
        <w:t>Жооқ, бұл неме вольскінің</w:t>
        <w:br/>
        <w:t>Туған шығар қатынынан.</w:t>
        <w:br/>
        <w:t>Әйелі де Кориоладан шығар,</w:t>
        <w:br/>
        <w:t>Немерем кездейсоқ тартқан болды.</w:t>
        <w:br/>
        <w:t>Не де болса, қуып шық өзің,</w:t>
        <w:br/>
        <w:t>Әйтпесе мен жақ ашпаймын,</w:t>
        <w:br/>
        <w:t>Қашан Римді от шарпығанша.</w:t>
        <w:br/>
        <w:t>Сосын айтам айтарымды</w:t>
        <w:br/>
        <w:t>Егер Римді күйретсең, лағнат қосыларын атыңа</w:t>
        <w:br/>
        <w:t>Шежірелерде жазарын:</w:t>
        <w:br/>
        <w:t>«Ұлы екені ұлы еді,</w:t>
        <w:br/>
        <w:t>Бірақ, кейінгі істері</w:t>
        <w:br/>
        <w:t>Бәрін зая қып жіберді.</w:t>
        <w:br/>
        <w:t>Отанын сатып ол енді -</w:t>
        <w:br/>
        <w:t>Мәңгі бақи масқараға бөленді».</w:t>
        <w:br/>
        <w:t>Ендеше, ұлым, бер жауап:</w:t>
        <w:br/>
        <w:t>Айтушы ең ғой өзің де -</w:t>
        <w:br/>
        <w:t>Ашулансаң, тәңірідей зілсіз бол,</w:t>
        <w:br/>
        <w:t>Көк аспанды қақыратса да күркірің,</w:t>
        <w:br/>
        <w:t>Күйдіріп барып тынатын кәрі еменнің түбірін.</w:t>
        <w:br/>
        <w:t>Енді неге өзің содан аттадың,</w:t>
        <w:br/>
        <w:t>Сонша неге өштескенге қаталсың?</w:t>
        <w:br/>
        <w:t>Керең болып қалғандай, үндемейді ол маған -</w:t>
        <w:br/>
        <w:t>Ар жағын, қызым, өзің айт.</w:t>
        <w:br/>
        <w:t>Балапаным, сен сұра, бәлкім сенің шүлдірің</w:t>
        <w:br/>
        <w:t>Тас жүрегін жібітер, жібіте алмаған жасымыз?!</w:t>
        <w:br/>
        <w:t>Бір жан үлкен қарыз болса анаға,</w:t>
        <w:br/>
        <w:t>Менің балам сияқты еді.</w:t>
        <w:br/>
        <w:t>Бірақ, бүгін маған да тұр мелшиіп,</w:t>
        <w:br/>
        <w:t>236</w:t>
      </w:r>
    </w:p>
    <w:p>
      <w:r>
        <w:t>Мұны көрсе, тәңірлер де серттерінде тұра алмас!</w:t>
        <w:br/>
        <w:t>Жкүйе-жүйем бара жатыр езіліп,</w:t>
        <w:br/>
        <w:t>Мен де жанмын жаратылмаған көк тастан.</w:t>
        <w:br/>
        <w:t>Анам байғұс, әне, маған бас иді,</w:t>
        <w:br/>
        <w:t>Бас игендей құзарт шың шөкім шоқыға.</w:t>
        <w:br/>
        <w:t>Баламның да барады көзі жаудырап,</w:t>
        <w:br/>
        <w:t>«Аясаңшы», -- деп жаратылыс салды лаң.</w:t>
        <w:br/>
        <w:t>Жоқ жоқ! Мейлі, басқыншылар Римді жер қып, соқа сап,</w:t>
        <w:br/>
        <w:t>Италияны түтел шықсын тырмалап,</w:t>
        <w:br/>
        <w:t>Шыдап бағам, осалдыққа бой бермен.</w:t>
        <w:br/>
        <w:t>Өзімді өзім жаратқандай, жаратылмағандай өзгеден,</w:t>
        <w:br/>
        <w:t>Бұлжымаймын, сертте тұрам, өзгермен!</w:t>
        <w:br/>
        <w:t>ВИРГИЛИЯ</w:t>
        <w:br/>
        <w:t>Жарым, әрі қожам, бізді танымай тұрсың ба?</w:t>
        <w:br/>
        <w:t>КОРИОЛАН</w:t>
        <w:br/>
        <w:t>Менің көзім Римдегі сендер көрген көз емес.</w:t>
        <w:br/>
        <w:t>ВИРГИЛИЯ</w:t>
        <w:br/>
        <w:t>Танымай тұрсың тауқымет тартып,</w:t>
        <w:br/>
        <w:t>Тарыққан біздің әлпетті.</w:t>
        <w:br/>
        <w:t>КОРИОЛАН</w:t>
        <w:br/>
        <w:t>Тегі менен актер шықпас,</w:t>
        <w:br/>
        <w:t>Рольден тағы жаңылдым.</w:t>
        <w:br/>
        <w:t>Құдай қосқан қосағымсың,</w:t>
        <w:br/>
        <w:t>Өзің кешір, бірақ менен</w:t>
        <w:br/>
        <w:t>Римдіктерге кешірім сұрама.</w:t>
        <w:br/>
        <w:t>(Виргилиямен сүйіседі).</w:t>
        <w:br/>
        <w:t>Бір сүйгенің оралған қуғындай ұзақ,</w:t>
        <w:br/>
        <w:t>қайтқан кектей тәтті екен.</w:t>
        <w:br/>
        <w:t>Ант етемін көктегі тәңір-ана атымен,</w:t>
        <w:br/>
        <w:t>Менің ерніме баяғы өзің қоштасқаннан</w:t>
        <w:br/>
        <w:t>бері ерін тиіп көрген жоқ.</w:t>
        <w:br/>
        <w:t>Уа, тоба,</w:t>
        <w:br/>
        <w:t>Тұрып босқа мылжыңдап,</w:t>
      </w:r>
    </w:p>
    <w:p>
      <w:r>
        <w:t>Ұмытыппын абзал анама тағзым етуді!</w:t>
        <w:br/>
        <w:t>(Тізесін бүгеді).</w:t>
        <w:br/>
        <w:t>Иіл, тізем, жер ойылып кетердей,</w:t>
        <w:br/>
        <w:t>Ешбір перзент еш анаға ете алмас</w:t>
        <w:br/>
        <w:t>Етейін терең құрмет.</w:t>
        <w:br/>
        <w:t>ВОЛУМНИЯ</w:t>
        <w:br/>
        <w:t>Түрегел, риза болғай тәңірлер.</w:t>
        <w:br/>
        <w:t>Жастыққа емес, жартасқа бүгем тіземді,</w:t>
        <w:br/>
        <w:t>Жалғызыма етем сондай мен де ізет.</w:t>
        <w:br/>
        <w:t>Анаға емес, балаларға бағышталсын мұндай құрмет.</w:t>
        <w:br/>
        <w:t>(Жер тізерлейді).</w:t>
        <w:br/>
        <w:t>232</w:t>
        <w:br/>
        <w:t>СИЦИНИЙ</w:t>
        <w:br/>
        <w:t>Маған да ұнап тұрған жоқ.</w:t>
        <w:br/>
        <w:t>БРУТ</w:t>
        <w:br/>
        <w:t>Капитолийге барайық.</w:t>
        <w:br/>
        <w:t>Жалған болса бұл хабар</w:t>
        <w:br/>
        <w:t>Дәулетімнің жартысын</w:t>
        <w:br/>
        <w:t>Сүйіншіге берер ем.</w:t>
        <w:br/>
        <w:t>СИЦИНИЙ</w:t>
        <w:br/>
        <w:t>Жарайды, бұл арадан кетейік.</w:t>
        <w:br/>
        <w:t>Шығып кетеді.</w:t>
        <w:br/>
        <w:t>ЖЕТІНШІ САХНА</w:t>
        <w:br/>
        <w:t>Рим маңындағы қос. Қасына бір әскер басын ерткен Ав-</w:t>
        <w:br/>
        <w:t>фидий шығады.</w:t>
        <w:br/>
        <w:t>АВФИДИЙ</w:t>
        <w:br/>
        <w:t>Сонымен, әскер римдікке бауыр</w:t>
        <w:br/>
        <w:t>басыңқырап тұр де?</w:t>
        <w:br/>
        <w:t>ӘСКЕРБАСЫ</w:t>
        <w:br/>
        <w:t>Оның бір кісі баурап алар сиқыры бар,</w:t>
        <w:br/>
        <w:t>Солдаттардың аузында ылғи соның аты.</w:t>
        <w:br/>
        <w:t>Жеңіске дұға оқығанда да</w:t>
        <w:br/>
        <w:t>-- алдымен соны ауызға алады,</w:t>
        <w:br/>
        <w:t>Дастархан басында да ол айтылмаса ас өтпейді,</w:t>
        <w:br/>
        <w:t>Тіпті тамақ жеп болғасын да,</w:t>
        <w:br/>
        <w:t>«рахмет» демей, «Марций», - дейді,</w:t>
        <w:br/>
        <w:t>Бұл жорықта, көсем, сіз</w:t>
        <w:br/>
        <w:t>Барасыз қалып тасаға.</w:t>
        <w:br/>
        <w:t>АВФИДИЙ</w:t>
        <w:br/>
        <w:t>Не істеуім керек?</w:t>
        <w:br/>
        <w:t>Мақсатымыз не болмақ, екеуіміз кетсек егесіп?</w:t>
        <w:br/>
        <w:t>Келгендегідей емес баяғы,</w:t>
        <w:br/>
        <w:t>Маған да асқақ қарайды.</w:t>
        <w:br/>
        <w:t>Әуелден солай мінезі</w:t>
        <w:br/>
        <w:t>Ешкім тезге сала алмас.</w:t>
      </w:r>
    </w:p>
    <w:p>
      <w:r>
        <w:t>Кешір, менің жүрмейді еш қайраным.</w:t>
        <w:br/>
        <w:t>ӘСКЕРБАСЫ</w:t>
        <w:br/>
        <w:t>Көсемім, менің ойлағаным -- өз қамыңыз,</w:t>
        <w:br/>
        <w:t>Оныменен бөліспеңіз билікті.</w:t>
        <w:br/>
        <w:t>Не күллі әскерді соның қарауына беріңіз,</w:t>
        <w:br/>
        <w:t>Не тізгінді қолға алыңыз.</w:t>
        <w:br/>
        <w:t>222</w:t>
        <w:br/>
        <w:t>Ши шығарып алдыңдар ма деп қорқамын!</w:t>
        <w:br/>
        <w:t>(Коминийге)</w:t>
        <w:br/>
        <w:t>Ау, жауап бер: әлгі Марций</w:t>
        <w:br/>
        <w:t>Вольск жаққа шықты деген не сөз?</w:t>
        <w:br/>
        <w:t>КОМИНИЙ</w:t>
        <w:br/>
        <w:t>Не сөз болсын, рас сөз.</w:t>
        <w:br/>
        <w:t>Вольскілер оны екі аяқты пенде емес,</w:t>
        <w:br/>
        <w:t>Көктем түскен тәңірдей</w:t>
        <w:br/>
        <w:t>Көтеріпті төбеге.</w:t>
        <w:br/>
        <w:t>Енді міне келіпті,</w:t>
        <w:br/>
        <w:t>Көбелек қуған баладай,</w:t>
        <w:br/>
        <w:t>Ел шетіне еліріп,</w:t>
        <w:br/>
        <w:t>Есерсоқ жұртты кешегі</w:t>
        <w:br/>
        <w:t>Жібергелі жеміріп.</w:t>
        <w:br/>
        <w:t>МЕНЕНИЙ</w:t>
        <w:br/>
        <w:t>Сарымсақ жеген сасық ауыз қолбала</w:t>
        <w:br/>
        <w:t>Жұрттың айтқанына даурығып,</w:t>
        <w:br/>
        <w:t>Не істегендеріңді біл енді.</w:t>
        <w:br/>
        <w:t>КОМИНИЙ</w:t>
        <w:br/>
        <w:t>Римінңді іріген күбідей итеріп</w:t>
        <w:br/>
        <w:t>Төбелеріңе бір-ақ төңкеріп тастайды.</w:t>
        <w:br/>
        <w:t>МЕНЕНИЙ</w:t>
        <w:br/>
        <w:t>Геркулестей таптаған піскен миуаны,</w:t>
        <w:br/>
        <w:t>Бұл енді -- мына екеуіңнің лаңың!</w:t>
        <w:br/>
        <w:t>БРУГ</w:t>
        <w:br/>
        <w:t>Соның өзі сенетіндей хабар ма?</w:t>
        <w:br/>
        <w:t>КОМИНИЙ</w:t>
        <w:br/>
        <w:t>Әрине. Оны жоққа шығарғанша,</w:t>
        <w:br/>
        <w:t>өзің жоқ боп кетерсің.</w:t>
      </w:r>
    </w:p>
    <w:p>
      <w:r>
        <w:t>Римнің жаулап алған жерлері -- бәрі кетті бөлініп.</w:t>
        <w:br/>
        <w:t>Беріспейміз дегендерді өліспей,</w:t>
        <w:br/>
        <w:t>Бәрі күлкі қылады.</w:t>
        <w:br/>
        <w:t>Марцийге кім айып таға алар?</w:t>
        <w:br/>
        <w:t>Жау мойындаған қасиетін</w:t>
        <w:br/>
        <w:t>Мойындамаса өз елі?!</w:t>
        <w:br/>
        <w:t>МЕНЕНИЙ</w:t>
        <w:br/>
        <w:t>Алдына барып құлдық ұрмасақ,</w:t>
        <w:br/>
        <w:t>Қырылғанымыз қаралай.</w:t>
        <w:br/>
        <w:t>кКОМИНИйЙ</w:t>
        <w:br/>
        <w:t>Кім бар бара алар бас ұра? Трибундар ма?</w:t>
        <w:br/>
        <w:t>Бұлар ұяттан аяқ баспайды. Халық па?</w:t>
        <w:br/>
        <w:t>Оларды көрсе, елірер.</w:t>
        <w:br/>
        <w:t>Қотанға шапқан бөрідей.</w:t>
        <w:br/>
        <w:t>лі</w:t>
        <w:br/>
        <w:t>АВФИДИЙ</w:t>
        <w:br/>
        <w:t>Түсіндім сені, бірақ, болсын есіңде:</w:t>
        <w:br/>
        <w:t>Кетісер күн келгенде</w:t>
        <w:br/>
        <w:t>Қандай айып тағыларын</w:t>
        <w:br/>
        <w:t>Ол өзі де білмейді.</w:t>
        <w:br/>
        <w:t>Оның ойлайтыны да, оған ғашық</w:t>
        <w:br/>
        <w:t>тобырдың ойлайтыны да -</w:t>
        <w:br/>
        <w:t>Жорықтың да, вольск қамының да</w:t>
        <w:br/>
        <w:t>Шаруасын үйіреді ұршықтай.</w:t>
        <w:br/>
        <w:t>Айқаста да аждаһадай атылып,</w:t>
        <w:br/>
        <w:t>Семсерінен серпіліп қоя береді қалың жау.</w:t>
        <w:br/>
        <w:t>Бірақ, түптің түбінде</w:t>
        <w:br/>
        <w:t>Өзін де, мені де</w:t>
        <w:br/>
        <w:t>Құртатын пәле -- әлі алда.</w:t>
        <w:br/>
        <w:t>ӘСКЕРБАСЫ</w:t>
        <w:br/>
        <w:t>Ол Римді ала алады деп ойлайсыз ба?</w:t>
        <w:br/>
        <w:t>АВФИДИЙ</w:t>
        <w:br/>
        <w:t>Барлық қала қарсылассыз берілді.</w:t>
        <w:br/>
        <w:t>Римдегі барлық бекзат - достары.</w:t>
        <w:br/>
        <w:t>Трибундар -- солдат емес шайқасар.</w:t>
        <w:br/>
        <w:t>Халық бір кезде қууға қандай асықса,</w:t>
        <w:br/>
        <w:t>Сондай ынтық шақырып енді алуға.</w:t>
        <w:br/>
        <w:t>Шағалаға шабақ ілу қандай қиын болмаса,</w:t>
        <w:br/>
        <w:t>Сондай оңай алу оған Римді.</w:t>
        <w:br/>
        <w:t>Оны әуелден әулие тұтып үйренген.</w:t>
        <w:br/>
        <w:t>Ерлігін біледі кәрі-жас,</w:t>
        <w:br/>
        <w:t>Датқа шыдай алмаған өзінен,</w:t>
        <w:br/>
        <w:t>Бәріміз де мардымсимыз мақтауға,</w:t>
        <w:br/>
        <w:t>Немесе құртады қызбалық.</w:t>
        <w:br/>
        <w:t>Сөйтіп жүріп өзі келген абыройды</w:t>
        <w:br/>
        <w:t>Өзіміз үркітіп аламыз.</w:t>
        <w:br/>
        <w:t>Оның үстіне қиқарлығы тағы бар.</w:t>
        <w:br/>
        <w:t>Бейбіт күнде де шайқастағыдай сұстанып,</w:t>
        <w:br/>
        <w:t>Сенаттың өзінде дулыға киіп отырар.</w:t>
        <w:br/>
        <w:t>Сондай-сондай батпан қырсық болмай-ақ,</w:t>
        <w:br/>
        <w:t>Көрсетсең сәл мысқалын,</w:t>
        <w:br/>
        <w:t>Масайрайды дұшпаның.</w:t>
        <w:br/>
        <w:t>Ол да сүйтіп өз түбіне өзі жеткен-ді.</w:t>
        <w:br/>
        <w:t>Даңқ деген - ықыласы халықтың,</w:t>
        <w:br/>
        <w:t>Оны тепсең -- өз бағынды тепкенің.</w:t>
      </w:r>
    </w:p>
    <w:p>
      <w:r>
        <w:t>Сондықтан да ел көзіне түсіп, тапсаң абырой,</w:t>
        <w:br/>
        <w:t>Ақырында ел сөзі құртып тынады.</w:t>
        <w:br/>
        <w:t>Билік пен даңқ - мадақ пен лақап құрбаны,</w:t>
        <w:br/>
        <w:t>223</w:t>
        <w:br/>
        <w:t>СИЦИНИЙ</w:t>
        <w:br/>
        <w:t>Бұның бәрі ертегі.</w:t>
        <w:br/>
        <w:t>БРУТ</w:t>
        <w:br/>
        <w:t>Марций қайтып келсе деп,</w:t>
        <w:br/>
        <w:t>Тілейтіндердің дақпырты.</w:t>
        <w:br/>
        <w:t>СИЦИНИЙ</w:t>
        <w:br/>
        <w:t>Тапқан екен қисынын!</w:t>
        <w:br/>
        <w:t>МЕНЕНИЙ</w:t>
        <w:br/>
        <w:t>Мә, мен сенбеймін.</w:t>
        <w:br/>
        <w:t>Марций мен Авфидий табыспас,</w:t>
        <w:br/>
        <w:t>Табысса да өзгелер.</w:t>
        <w:br/>
        <w:t>Екінші жаушы шығады.</w:t>
        <w:br/>
        <w:t>ЕКІНШІ ЖАУШЫ</w:t>
        <w:br/>
        <w:t>Сенаторлар жіберді.</w:t>
        <w:br/>
        <w:t>Кай Марций мен Авфидий</w:t>
        <w:br/>
        <w:t>Қалың қолмен біздің жерге бас салып,</w:t>
        <w:br/>
        <w:t>Жолдағыны таптап табанға</w:t>
        <w:br/>
        <w:t>Қырып, өртеп келеді.</w:t>
        <w:br/>
        <w:t>Коминий кіреді.</w:t>
        <w:br/>
        <w:t>КОМИНИЙ</w:t>
        <w:br/>
        <w:t>Шаптырдыңдар істі насырға</w:t>
        <w:br/>
        <w:t>МЕНЕНИИ</w:t>
        <w:br/>
        <w:t>Елде нендей хабар бар?</w:t>
        <w:br/>
        <w:t>кКОМИНИЙ</w:t>
        <w:br/>
        <w:t>Екеуің жеттің елдің түбіне.</w:t>
        <w:br/>
        <w:t>Енді, міне,</w:t>
        <w:br/>
        <w:t>Көздеріңше төгіп қыздарыңның арларын,</w:t>
        <w:br/>
        <w:t>Үйіңнің өртеп төбесін,</w:t>
        <w:br/>
        <w:t>Төбелеріңнен құймақ қорғасын.</w:t>
        <w:br/>
        <w:t>Әйелдеріңді алдарыңда зорлатып,</w:t>
        <w:br/>
        <w:t>Арларыңды баспақ аяққа...</w:t>
        <w:br/>
        <w:t>МЕНЕНИИ</w:t>
        <w:br/>
        <w:t>Не хабар бар? -- Жауап бер.</w:t>
        <w:br/>
        <w:t>комиИиниИиИи</w:t>
        <w:br/>
        <w:t>Ғимараттар күлге айналып,</w:t>
        <w:br/>
        <w:t>Қылқылдап еңдер «құқы» деп!</w:t>
        <w:br/>
        <w:t>Сол тілеп алған құқыңның,</w:t>
      </w:r>
    </w:p>
    <w:p>
      <w:r>
        <w:t>Шығармақ ұйқы-тұйқысын.</w:t>
        <w:br/>
        <w:t>МЕНЕНИИ</w:t>
        <w:br/>
        <w:t>Не хабар бар?</w:t>
        <w:br/>
        <w:t>(Трибундар)</w:t>
        <w:br/>
        <w:t>218</w:t>
        <w:br/>
        <w:t>Бір кездегі досым болғаның үшін</w:t>
        <w:br/>
        <w:t>мына хатты жазғанмын,</w:t>
        <w:br/>
        <w:t>Кейін өзің оқырсың.</w:t>
        <w:br/>
        <w:t>Жіберуге үлгермеп ем, өз қолымнан ала ғой.</w:t>
        <w:br/>
        <w:t>(Хат ұсынады).</w:t>
        <w:br/>
        <w:t>Енді, Менений, шығын қылма сөзіңді.</w:t>
        <w:br/>
        <w:t>Римде Авфидий.</w:t>
        <w:br/>
        <w:t>Өлердей қорғаштаған Римім ғой,</w:t>
        <w:br/>
        <w:t>Амал қайсы, жазмыш сол.</w:t>
        <w:br/>
        <w:t>АВФИДИИ</w:t>
        <w:br/>
        <w:t>Сенің де баяғы қалпың сол.</w:t>
        <w:br/>
        <w:t>Авфидий мен Кориолан кетеді.</w:t>
        <w:br/>
        <w:t>БІРІНШІ САҚШЫ</w:t>
        <w:br/>
        <w:t>Сонымен, құрметтім, атың Менений болды ма?</w:t>
        <w:br/>
        <w:t>ЕКІНШІ САҚШЫ</w:t>
        <w:br/>
        <w:t>Апырай, атағыңыздың зорын-ай!</w:t>
        <w:br/>
        <w:t>Үйге баратын жолды өзің таба аласың ба”</w:t>
        <w:br/>
        <w:t>БІРІНШІ САҚШЫ</w:t>
        <w:br/>
        <w:t>Айтпа деймін, мұндай ардақты адамды аттатпай қойға-</w:t>
        <w:br/>
        <w:t>нымыз үшін, көрдіңдер ғой, төбемізге қара аспанның қалай</w:t>
        <w:br/>
        <w:t>құлағанын!</w:t>
        <w:br/>
        <w:t>ЕКІНШІ САҚШЫ</w:t>
        <w:br/>
        <w:t>Бірақ, қорыққаннан есім ауып, құлап түсе жаздадым</w:t>
        <w:br/>
        <w:t>деп айта алмаймын.</w:t>
        <w:br/>
        <w:t>МЕНЕНИЙ</w:t>
        <w:br/>
        <w:t>Сендерде де, сендердің көсемдеріңде де, тіпті жарық</w:t>
        <w:br/>
        <w:t>жалғанында ісім жоқ. Ал сендер секілді нақұрыстарға бола</w:t>
        <w:br/>
        <w:t>басымды қатырғым да келмейді. Өз жанынан түңілген</w:t>
        <w:br/>
        <w:t>адам жендетіңе түкірсін бе? Көсемдерің шығып бітсін арам</w:t>
        <w:br/>
        <w:t>ойларының шетіне! Сендер де осы қалыптарыңда қалың-</w:t>
        <w:br/>
        <w:t>дар! Жыл өткен сайын бола түсіп бұрынғыдан да өткен</w:t>
        <w:br/>
        <w:t>сұмырай. Жаңа сендер маған не десеңдер, мен де сендер-</w:t>
        <w:br/>
        <w:t>ге соны айтам: «Жоғалыңдар көзімнен!» (Шығыл кетеді).</w:t>
        <w:br/>
        <w:t>БІРІНШІ САҚШЫ</w:t>
        <w:br/>
        <w:t>Расын айтсақ -- адамдай-ақ адам ғой.</w:t>
      </w:r>
    </w:p>
    <w:p>
      <w:r>
        <w:t>ЕКІНШІ САҚШЫ</w:t>
        <w:br/>
        <w:t>Адамдай-ақ адам деп біздің көсемді айт: құз жартас, не</w:t>
        <w:br/>
        <w:t>алып бәйтерек сияқты, ешбір дауыл жыға алмас.</w:t>
        <w:br/>
        <w:t>Бәрі шығып кетеді.</w:t>
        <w:br/>
        <w:t>Кориоланның шатыры. Кориолан, Авфидий және басқа-</w:t>
        <w:br/>
        <w:t>дар кіреді.</w:t>
        <w:br/>
        <w:t>230</w:t>
        <w:br/>
        <w:t>БІРІНШІ САҚШЫ</w:t>
        <w:br/>
        <w:t>Тіпті оны мақтағанда да әлгінде өзіңді мақтағандағы-</w:t>
        <w:br/>
        <w:t>дай бөстірсең де, бәрібір жібере алмаймын. Өтірік айту</w:t>
        <w:br/>
        <w:t>ерліктің ең үлкені боп есептелсе де, есігінен аттата алмай-</w:t>
        <w:br/>
        <w:t>мын. Сондықтан -- келген ізіңізбен кері қайтыңыз.</w:t>
        <w:br/>
        <w:t>МЕНЕНИИ</w:t>
        <w:br/>
        <w:t>Апырай, шырағым, түсінсейші: менің атым -- Мене-</w:t>
        <w:br/>
        <w:t>ний, мен сенің көсеміңе әрқашан да жақтас болдым.</w:t>
        <w:br/>
        <w:t>ЕКІНШІ САҚШЫ</w:t>
        <w:br/>
        <w:t>Дұрысырағы, жаңағы өзіңіз айтқан ғой: ол жайында</w:t>
        <w:br/>
        <w:t>талай өтірікті жылытпай соққан жылпоссыз ғой. Енде-</w:t>
        <w:br/>
        <w:t>ше, мен оның қызметінде жүрген нөкері ретінде шын-</w:t>
        <w:br/>
        <w:t>дықты көзіңе айтайын: мұнда ондай көкімеге жол жоқ.</w:t>
        <w:br/>
        <w:t>Қайт кейін!</w:t>
        <w:br/>
        <w:t>МЕНЕНИЙ</w:t>
        <w:br/>
        <w:t>Ендеше, бір нәрсе айтшы: ол түскі тамағын ішті ме,</w:t>
        <w:br/>
        <w:t>ішпеді ме?</w:t>
        <w:br/>
        <w:t>Егер ішпеген болса, онда өзімнің де сөйлескім жоқ.</w:t>
        <w:br/>
        <w:t>БІРІНШІ САҚШЫ</w:t>
        <w:br/>
        <w:t>Сен -- римдіксің ғой. Солай емес пе?</w:t>
        <w:br/>
        <w:t>МЕНЕНИЙ</w:t>
        <w:br/>
        <w:t>Иә, Сенің көсемің де римдік.</w:t>
        <w:br/>
        <w:t>БІРІНШІ САҚШЫ</w:t>
        <w:br/>
        <w:t>Олай болса, сен де оған ұқсап, Римді өлердей жек көруің</w:t>
        <w:br/>
        <w:t>керек еді. Енді не деп көкіп тұрсың? Әуелі ең мықты қор-</w:t>
        <w:br/>
        <w:t>ғандарыңды, ең берік паналарыңды қайдағы бір қаратабан</w:t>
        <w:br/>
        <w:t>тобырларға жағыну үшін кеудесінен итеріп қуып шықтың-</w:t>
        <w:br/>
        <w:t>дар, енді кеп қайдағы бір кемпір-кепештеріңнің жылап-</w:t>
        <w:br/>
        <w:t>сықтағанына бола, қыз-қырқындарыңның қолдарын қусы-</w:t>
        <w:br/>
        <w:t>рып қылымсығандарына бола, жылай-жылай көзі іскен</w:t>
        <w:br/>
        <w:t>әйелдеріңнің мүләйімсігеніне бола, ол райынан қайтады</w:t>
        <w:br/>
        <w:t>екен деп қалай ойлайсыңдар?</w:t>
        <w:br/>
        <w:t>МЕНЕНИЙ</w:t>
      </w:r>
    </w:p>
    <w:p>
      <w:r>
        <w:t>Абайлап сөйле. Егер менің кеп тұрғанымды бастығың</w:t>
        <w:br/>
        <w:t>білсе, әлдеқашан шақыртып алған болар еді.</w:t>
        <w:br/>
        <w:t>БІРІНШІ САҚШЫ</w:t>
        <w:br/>
        <w:t>Барып көр. Менің бастығым сені білгісі де келер ме</w:t>
        <w:br/>
        <w:t>екен.</w:t>
        <w:br/>
        <w:t>МЕНЕНИЙ</w:t>
        <w:br/>
        <w:t>Мен сенің Цинтурийыңды емес, қолбасшыңды айтам.</w:t>
        <w:br/>
        <w:t>БІРІНШІ САҚШЫ</w:t>
        <w:br/>
        <w:t>Ал онын сендегі шаруасы қанша? Қайт кейін! Мен</w:t>
        <w:br/>
        <w:t>кімге айтып тұрмын? Кет, айтпесе, бойыңдағы соңғы там-</w:t>
        <w:br/>
        <w:t>шы қаныңды сығып алармын. Бар, жөнел!</w:t>
        <w:br/>
        <w:t>228</w:t>
        <w:br/>
        <w:t>Мені қойшы, күте алмаспын бұл соғыстың біткенін,</w:t>
        <w:br/>
        <w:t>Кетермін үзіп қу тағдырдың шылбырын.</w:t>
        <w:br/>
        <w:t>Егер бүгін осы арада, осы жерде,</w:t>
        <w:br/>
        <w:t>Мына сені екі жақтың егескен</w:t>
        <w:br/>
        <w:t>Біреуін жығып соққыға, біреуінің соғып сойылын,</w:t>
        <w:br/>
        <w:t>Сыңар езу болмасқа</w:t>
        <w:br/>
        <w:t>Екеуіне де бірдей рақым қылуға</w:t>
        <w:br/>
        <w:t>Көндіре алмасам, біліп қой,</w:t>
        <w:br/>
        <w:t>Римге аттап баспас бұрын</w:t>
        <w:br/>
        <w:t>Әуелі мына мені -</w:t>
        <w:br/>
        <w:t>Тумай тұрып тоғыз ай жатқан көніңді</w:t>
        <w:br/>
        <w:t>Аяғыңмен таптап өтесің.</w:t>
        <w:br/>
        <w:t>ВИРГИЛИЯ</w:t>
        <w:br/>
        <w:t>Мен де бермен пұрсатты -</w:t>
        <w:br/>
        <w:t>Әуелі теуіп кетесің ұлың жатқан құрсақты.</w:t>
        <w:br/>
        <w:t>БАЛА</w:t>
        <w:br/>
        <w:t>Тептірмеймін мен оған,</w:t>
        <w:br/>
        <w:t>Қашып кетіп, өсемін де,</w:t>
        <w:br/>
        <w:t>Көрсетемін зобалаң.</w:t>
        <w:br/>
        <w:t>КОРИОЛАН</w:t>
        <w:br/>
        <w:t>Қатын сияқты қатын болып кетпеу үшін еркекке -</w:t>
        <w:br/>
        <w:t>Қатын-балаға қарамай, сыймау керек жер-көкке.</w:t>
        <w:br/>
        <w:t>(Орнынан тұрады).</w:t>
        <w:br/>
        <w:t>ВОЛУМНИЯ</w:t>
        <w:br/>
        <w:t>Жоқ, сен кетпейсің.</w:t>
        <w:br/>
        <w:t>Сұрасақ егер біз сенен римдіктерді құтқар деп,</w:t>
        <w:br/>
        <w:t>Вольскілерді қыр, жой деп -</w:t>
        <w:br/>
        <w:t>Улаған болар ек арыңды, аттаған болар</w:t>
        <w:br/>
        <w:t>ек оларға берген сертіңді.</w:t>
        <w:br/>
        <w:t>Сұрайтынымыз сенен біз: жауласқандарды келістір,</w:t>
        <w:br/>
        <w:t>өштескендерді табыстыр.</w:t>
        <w:br/>
        <w:t>Вольскілер айтсын: «Жарылқадық, - деп, - сіздерді»,</w:t>
        <w:br/>
        <w:t>Римдіктер айтсын: «Қабылдадық, -- деп,-- оныңды!»</w:t>
        <w:br/>
        <w:t>Екі жақ та айтсын өзіне: «Құтқардың -- деп, -- егестен!»</w:t>
        <w:br/>
        <w:t>Уа, менің, ұлағатты перзентім,</w:t>
        <w:br/>
        <w:t>Сен білесің баянсызын жеңістің.</w:t>
        <w:br/>
        <w:t>Егер біздің жөнсіз болса қолқамыз,</w:t>
        <w:br/>
        <w:t>Қысылмастан шық қуып.</w:t>
        <w:br/>
        <w:t>Егер осыдан жөн болса,</w:t>
      </w:r>
    </w:p>
    <w:p>
      <w:r>
        <w:t>Қаһарына тәңірдің</w:t>
        <w:br/>
        <w:t>Қалатұғын бір өзің.</w:t>
        <w:br/>
        <w:t>Қайтарып ана меселін,</w:t>
        <w:br/>
        <w:t>Кеттің теріс айналып,</w:t>
        <w:br/>
        <w:t>Бәрің де жер тізерле,</w:t>
        <w:br/>
        <w:t>235</w:t>
        <w:br/>
        <w:t>МЕНЕНИЙ</w:t>
        <w:br/>
        <w:t>Ау, сөзге дауа бер, тоқта...</w:t>
        <w:br/>
        <w:t>Корполан мен Авфидий кіреді.</w:t>
        <w:br/>
        <w:t>КОРИОЛАН</w:t>
        <w:br/>
        <w:t>Бұл не айқай?</w:t>
        <w:br/>
        <w:t>МЕНЕНИИ</w:t>
        <w:br/>
        <w:t>(Бірінші сақшыға).</w:t>
        <w:br/>
        <w:t>Қарап тұр, достым, сазайыңды аларсың бәлем.</w:t>
        <w:br/>
        <w:t>Мұндағылардың мені қалай сыйлайтынын көріп ал. Қай-</w:t>
        <w:br/>
        <w:t>дағы бір жалаңаяқ сақшы мені Кориоланнан айырып ала-</w:t>
        <w:br/>
        <w:t>ды дегенді кім көрген?! Ол мен үшін өзім туған баламдай</w:t>
        <w:br/>
        <w:t>ғой. Ендеше, оның менімен қалай сөйлесетінін тыңдап көр,</w:t>
        <w:br/>
        <w:t>сондай-ақ, әлгің үшін басыңа қандай бүлік тілеп алғаның-</w:t>
        <w:br/>
        <w:t>ды өзің біле бер. Ал қара да тұр: осы арада қорыққаның-</w:t>
        <w:br/>
        <w:t>нан есің ауып, құлап түсетініңе мен кепіл. (Кориоланға)</w:t>
        <w:br/>
        <w:t>Тәңірлерім сағат сайын мәжіліс құрып, сенің төбеңе ша-</w:t>
        <w:br/>
        <w:t>пағат жаудырсын, олар да сені, мына мен секілді, кәрі</w:t>
        <w:br/>
        <w:t>әкең Менений секілді өліп-өшіп жақсы көрсін. Айналайын</w:t>
        <w:br/>
        <w:t>жан балам! Сен бізге өрт қойғалы жатырсың, оны біздің</w:t>
        <w:br/>
        <w:t>мынау өшкір көзіміздің көлдеткен жасы бәрібір өшіріп та-</w:t>
        <w:br/>
        <w:t>стайды. Римдіктердің саған мені жіберуге ұзақ уақытқа</w:t>
        <w:br/>
        <w:t>дейін дәттері шыдамады, бірақ сенің менің сөзімді ғана</w:t>
        <w:br/>
        <w:t>жерге тастамасыңды біліп, өзім келдім. Маған қара, жал-</w:t>
        <w:br/>
        <w:t>барынам -- кешір Римді, жалынып қарап тұрған отандас-</w:t>
        <w:br/>
        <w:t>тарыңды кешір. Құдіреті күшті тәңірлерім біздің де</w:t>
        <w:br/>
        <w:t>көзіміздің жасын кептіріп, олардың кәрін жана менің жо-</w:t>
        <w:br/>
        <w:t>лымды бөгегісі келген мынау бір сүмелектің төбесіне зау-</w:t>
        <w:br/>
        <w:t>ал қып төндірсін.</w:t>
        <w:br/>
        <w:t>КОРИОЛАН</w:t>
        <w:br/>
        <w:t>Кет!</w:t>
        <w:br/>
        <w:t>МЕНЕНИЙ</w:t>
        <w:br/>
        <w:t>Кет! Маған айтасың ба?</w:t>
        <w:br/>
        <w:t>КОРИОЛАН</w:t>
        <w:br/>
        <w:t>Анам, ұлым, жарым -- оларды да енді білмеймін.</w:t>
        <w:br/>
        <w:t>Оларға емес, жаным пида басқалардың жолында.</w:t>
        <w:br/>
        <w:t>Мен кегімді алам. Кешірім жасау</w:t>
        <w:br/>
        <w:t>-- вольскілердің қолында.</w:t>
        <w:br/>
        <w:t>Ескі достық не ете алмақ жаңа қастық алдында?!</w:t>
        <w:br/>
        <w:t>Жөніңді тап! Тас боп қатқан жүрегім,</w:t>
        <w:br/>
        <w:t>Қанша жалынып-жалбарынсандар да,</w:t>
        <w:br/>
        <w:t>Сақшылар күзеткен қақпадай</w:t>
        <w:br/>
        <w:t>сендерге ендітарс жабық.</w:t>
        <w:br/>
        <w:t>229</w:t>
      </w:r>
    </w:p>
    <w:p>
      <w:r>
        <w:t>КОРИОЛАН</w:t>
        <w:br/>
        <w:t>Сөйтіп, елең-алаңда әскерді Римге жабамыз.</w:t>
        <w:br/>
        <w:t>(Авфидийге)</w:t>
        <w:br/>
        <w:t>Ал, жорықтас жолдасым,</w:t>
        <w:br/>
        <w:t>Вольск сенатына жеткізуді өтінем.</w:t>
        <w:br/>
        <w:t>Антымда мен тұрдым деп.</w:t>
        <w:br/>
        <w:t>АВФИДИЙ</w:t>
        <w:br/>
        <w:t>Сертіңнен еш айнымай,</w:t>
        <w:br/>
        <w:t>біздің жақтың пайдасына іс қылдың,</w:t>
        <w:br/>
        <w:t>Жылап-сықтап келген достарға да</w:t>
        <w:br/>
        <w:t>Көрген жоқсың, қобалжып.</w:t>
        <w:br/>
        <w:t>КОРИОЛАН</w:t>
        <w:br/>
        <w:t>Тұрса да жүрегім қан жылап, кері қуып жіберген</w:t>
        <w:br/>
        <w:t>Манағы бір кәрия әкемнен</w:t>
        <w:br/>
        <w:t>бетер тұтушы еді мені ардақ.</w:t>
        <w:br/>
        <w:t>Сол болатын Римнің үміті ең соңғы.</w:t>
        <w:br/>
        <w:t>Бір кездегі достығымды еске алып,</w:t>
        <w:br/>
        <w:t>Жылытпасам да жүзімді,</w:t>
        <w:br/>
        <w:t>Бітім үшін шартты ұсындым бұрынғы,</w:t>
        <w:br/>
        <w:t>Өздері қабылдамай тастаған.</w:t>
        <w:br/>
        <w:t>Қабылдай қоймас бұл жолы да.</w:t>
        <w:br/>
        <w:t>Көп үмітпен келген кәрия ғой,</w:t>
        <w:br/>
        <w:t>Қия алмадым біржола үзуге күдерін.</w:t>
        <w:br/>
        <w:t>Енді, бірақ Римнен</w:t>
        <w:br/>
        <w:t>Кім келсе де, көргім келмейді бет-жүзін.</w:t>
        <w:br/>
        <w:t>Сахна сыртынан абыр-жабыр дауыс шығады.</w:t>
        <w:br/>
        <w:t>Бұл не жанжал андағы?</w:t>
        <w:br/>
        <w:t>Маған тағы сұрамсақтар келді ме,</w:t>
        <w:br/>
        <w:t>Бұздырмаққа жаңа ғана берген антымды.</w:t>
        <w:br/>
        <w:t>Жоо, бәрібір айныман.</w:t>
        <w:br/>
        <w:t>Қара киінген Виргилия, кішкентай Марцийді жетекте-</w:t>
        <w:br/>
        <w:t>ген Волумния, Валерия нәкерлерімен кіреді.</w:t>
        <w:br/>
        <w:t>Келе жатқан әйелім!</w:t>
        <w:br/>
        <w:t>Артындағы немересін жетектеген</w:t>
        <w:br/>
        <w:t>Қасыңдағы мынау тұрған алыпты</w:t>
        <w:br/>
        <w:t>Осындай қып әуелде жаратқан қалып-ты.</w:t>
        <w:br/>
        <w:t>(Өзін көрсетіп)</w:t>
        <w:br/>
        <w:t>Жоғалсын жүрек сүйе білер елжіреп!</w:t>
        <w:br/>
        <w:t>Қуыс өзек жандарды ілік-шатыс</w:t>
        <w:br/>
        <w:t>жаратқан құрып кетсін туыстық.</w:t>
        <w:br/>
        <w:t>Жасасын тек маған біткен мызғымайтын мықтылық!</w:t>
        <w:br/>
        <w:t>Пай-пай, қандай көркем бала көгершінім!</w:t>
        <w:br/>
        <w:t>231</w:t>
        <w:br/>
        <w:t>МЕНЕНИЙ</w:t>
        <w:br/>
        <w:t>Солай демегенде не десін?</w:t>
        <w:br/>
        <w:t>КОМИНИЙ</w:t>
        <w:br/>
        <w:t>Ең болмаса, ая, -- деп ем, - достарды.</w:t>
      </w:r>
    </w:p>
    <w:p>
      <w:r>
        <w:t>Бір-екі дән табылар деп ішінен.</w:t>
        <w:br/>
        <w:t>Өртемеу -- күнә - шіріп кеткен сабанды, -</w:t>
        <w:br/>
        <w:t>Деп қайтадан сазарды.</w:t>
        <w:br/>
        <w:t>МЕНЕНИЙ</w:t>
        <w:br/>
        <w:t>Бір-екі дәннің бірі -- мен,</w:t>
        <w:br/>
        <w:t>Қалғаны -- ұлы, анасы мен әйелі,</w:t>
        <w:br/>
        <w:t>Мына тұрған қолбасы.</w:t>
        <w:br/>
        <w:t>Қалғандарың -- шіріп кеткен сабансың,</w:t>
        <w:br/>
        <w:t>Аспан астын күңірсітіп сасытқан.</w:t>
        <w:br/>
        <w:t>Сендер үшін біздер отқа түспекпіз.</w:t>
        <w:br/>
        <w:t>СИЦИНИЙ</w:t>
        <w:br/>
        <w:t>Қолдамасаң қолдама,</w:t>
        <w:br/>
        <w:t>Ел басына екі талай заман туып тұрғанда.</w:t>
        <w:br/>
        <w:t>Бірақ, өйтіп, қорлама.</w:t>
        <w:br/>
        <w:t>Тілің жорға, сөзің майда еді ғой,</w:t>
        <w:br/>
        <w:t>Көрсең қайтер тәуекелге бел буып,</w:t>
        <w:br/>
        <w:t>Сол болар еді пәтуалы,</w:t>
        <w:br/>
        <w:t>Мына біздердің жатқанымыздан</w:t>
        <w:br/>
        <w:t>Әскер жиып, қол жиып.</w:t>
        <w:br/>
        <w:t>МЕНЕНИЙ</w:t>
        <w:br/>
        <w:t>Жоқ, араласпан бұл іске.</w:t>
        <w:br/>
        <w:t>СИЦИНИЙ</w:t>
        <w:br/>
        <w:t>Өтінем, илік тілекке?</w:t>
        <w:br/>
        <w:t>МЕНЕНИЙ</w:t>
        <w:br/>
        <w:t>Не үшін?</w:t>
        <w:br/>
        <w:t>БРУТ</w:t>
        <w:br/>
        <w:t>Ең болмаса, білейік,</w:t>
        <w:br/>
        <w:t>Аостығыңыз қорғар ма екен Римді.</w:t>
        <w:br/>
        <w:t>МЕНЕНИЙ</w:t>
        <w:br/>
        <w:t>Ал егерде Коминийдей мені де,</w:t>
        <w:br/>
        <w:t>Қуып салып жөніме,</w:t>
        <w:br/>
        <w:t>Жан досымнан қайтып келсе меселім,</w:t>
        <w:br/>
        <w:t>Шыға ма сенің мүйізің?</w:t>
        <w:br/>
        <w:t>СИЦИНИЙ</w:t>
        <w:br/>
        <w:t>Отан бәрібір ұмытпайды ондай абзал қылықты.</w:t>
        <w:br/>
        <w:t>МЕНЕНИЙ</w:t>
        <w:br/>
        <w:t>Ендеше, бақты сынайын.</w:t>
        <w:br/>
        <w:t>Коминийге қырын қарап, ерінін тістеп</w:t>
        <w:br/>
        <w:t>Үндемесе, маған, бәлкім, жақ ашар.</w:t>
        <w:br/>
        <w:t>Одан, бірақ не қайыр!</w:t>
        <w:br/>
        <w:t>15- 3081 225</w:t>
        <w:br/>
        <w:t>Әлде Коминий тап болды ма</w:t>
        <w:br/>
        <w:t>Көңілінің хошы жоғында?</w:t>
        <w:br/>
        <w:t>Қарының ұлып, қаның суып,</w:t>
        <w:br/>
        <w:t>отырса шекең құрыстап,</w:t>
        <w:br/>
        <w:t>Қайырым қылмақ түгілі, қарыз бермек түгілі,</w:t>
        <w:br/>
        <w:t>Тілдеспессің де дұрыстап.</w:t>
        <w:br/>
        <w:t>Тіпті ораза ұстаған сопы да</w:t>
        <w:br/>
        <w:t>Сұстырақ қой, шарапқа қанып,</w:t>
        <w:br/>
        <w:t>тамаққа тойған кісіден.</w:t>
        <w:br/>
        <w:t>Оның да жайын түсінем,</w:t>
        <w:br/>
        <w:t>Түстігін ішсін, жайлансын,</w:t>
        <w:br/>
        <w:t>Әр нәрсені ойға алсын.</w:t>
        <w:br/>
        <w:t>Барсам, барам сол кезде.</w:t>
        <w:br/>
        <w:t>БЕУІ</w:t>
        <w:br/>
        <w:t>Ендеше, досың мінезін</w:t>
        <w:br/>
        <w:t>Білетұғын бір өзін.</w:t>
        <w:br/>
        <w:t>МЕНЕНИЙ</w:t>
      </w:r>
    </w:p>
    <w:p>
      <w:r>
        <w:t>Не болса да, тәуекел.</w:t>
        <w:br/>
        <w:t>Не боларын көп ұзамай білеміз.</w:t>
        <w:br/>
        <w:t>(Шығып кетеді)</w:t>
        <w:br/>
        <w:t>коминий</w:t>
        <w:br/>
        <w:t>Кориолан құлақ та аспайды сөзіне.</w:t>
        <w:br/>
        <w:t>СИЦИНИЙ</w:t>
        <w:br/>
        <w:t>Оған сенімің кәміл ме?</w:t>
        <w:br/>
        <w:t>КОМИНИЙ</w:t>
        <w:br/>
        <w:t>Көзіммен көріп келдім ғой:</w:t>
        <w:br/>
        <w:t>Алтын шатыр төрінде көзі оттай маздайды,</w:t>
        <w:br/>
        <w:t>Лаулаған Рим алауының нұры түсіп тұрғандай.</w:t>
        <w:br/>
        <w:t>Қайырым мен мейірімнің</w:t>
        <w:br/>
        <w:t>тырнақтай да жоқ нышаны.</w:t>
        <w:br/>
        <w:t>Тіземді бүгіп, қусырғанда қолымды,</w:t>
        <w:br/>
        <w:t>«Түрегел», -- деп иегімен сілтеп берді жолымды.</w:t>
        <w:br/>
        <w:t>Сосын хатпен айтып берді қыларын,</w:t>
        <w:br/>
        <w:t>не қылмасын,</w:t>
        <w:br/>
        <w:t>Вольскілерге берген антын бұүзбасын.</w:t>
        <w:br/>
        <w:t>Ендігі қалған бар үміт --</w:t>
        <w:br/>
        <w:t>Анасы мен әйеліне бару жалынып.</w:t>
        <w:br/>
        <w:t>Солар барса -- иліксе, бәлкім, илігер,</w:t>
        <w:br/>
        <w:t>Отан үшін олар да</w:t>
        <w:br/>
        <w:t>Ондай жолдан тартынбас.</w:t>
        <w:br/>
        <w:t>Кәні, кеттік соларға.</w:t>
        <w:br/>
        <w:t>Кетеді.</w:t>
        <w:br/>
        <w:t>226</w:t>
        <w:br/>
        <w:t>Бастарың ұшар аспанға.</w:t>
        <w:br/>
        <w:t>Айқайын емес елірген</w:t>
        <w:br/>
        <w:t>Жан даусың шығар сасқанда.</w:t>
        <w:br/>
        <w:t>Тірілей үйітіп жесе де,</w:t>
        <w:br/>
        <w:t>Біздерге де обал жоқ.</w:t>
        <w:br/>
        <w:t>ҚАЛА ЖҰРТЫ</w:t>
        <w:br/>
        <w:t>Бұл не сұмдық!</w:t>
        <w:br/>
        <w:t>БІРІНШІ АЗАМАТ</w:t>
        <w:br/>
        <w:t>«Қуайық» дегенде «Апырай» деп айтып ем!</w:t>
        <w:br/>
        <w:t>ЕКІНШІ АЗАМАТ</w:t>
        <w:br/>
        <w:t>Иә, мен де сүй дегем.</w:t>
        <w:br/>
        <w:t>ҮШІНШІ АЗАМАТ</w:t>
        <w:br/>
        <w:t>Мен де айтқам, әрине.</w:t>
        <w:br/>
        <w:t>Шынын айтсақ, бір біз емес бұны айтқан.</w:t>
        <w:br/>
        <w:t>Елге жақсы бола ма деп істеп ек.</w:t>
        <w:br/>
        <w:t>Аузымыз айтқанмен, іштей қосылмай тұрып ек.</w:t>
        <w:br/>
        <w:t>КОМИНИЙ</w:t>
        <w:br/>
        <w:t>Дауыс беруге құмар еңдер ғой!</w:t>
        <w:br/>
        <w:t>МЕНЕНИИ</w:t>
      </w:r>
    </w:p>
    <w:p>
      <w:r>
        <w:t>Ә демей жатып көрсетті-ау өзін қу тобыр.</w:t>
        <w:br/>
        <w:t>(Коминийге). Барасың ба сенатқа?</w:t>
        <w:br/>
        <w:t>КОМИНИйЙ</w:t>
        <w:br/>
        <w:t>Басқа қайда барамын?</w:t>
        <w:br/>
        <w:t>Менений мен Коминий кешеді.</w:t>
        <w:br/>
        <w:t>СИЦИНИЙ</w:t>
        <w:br/>
        <w:t>Үйлеріңе тараңдар, көршілер!</w:t>
        <w:br/>
        <w:t>Жығылмасын ұнжырғаң!</w:t>
        <w:br/>
        <w:t>Жақтастары ғой Марцийдің,</w:t>
        <w:br/>
        <w:t>Тілегендері осы ғой,</w:t>
        <w:br/>
        <w:t>Көлгірсиді қорыққан боп.</w:t>
        <w:br/>
        <w:t>Түсірмеңдер еңсені.</w:t>
        <w:br/>
        <w:t>БІРІНШІ АЗАМАТ</w:t>
        <w:br/>
        <w:t>Тәңірлер ғана жар болсын!</w:t>
        <w:br/>
        <w:t>Үйімізге барайық. Бекер қудық</w:t>
        <w:br/>
        <w:t>Соны деп, баяғыда-ақ айтпап па ем,</w:t>
        <w:br/>
        <w:t>ЕКІНШІ АЗАМАТ</w:t>
        <w:br/>
        <w:t>Бәрімізде айтқанбыз. Үйге кеттік тезірек.</w:t>
        <w:br/>
        <w:t>Жұрп тарайды.</w:t>
        <w:br/>
        <w:t>БРУТ</w:t>
        <w:br/>
        <w:t>Ұнамайды маған бұл хабар.</w:t>
        <w:br/>
        <w:t>221</w:t>
        <w:br/>
        <w:t>ВОЛУМНИЯ</w:t>
        <w:br/>
        <w:t>Жә, болды!</w:t>
        <w:br/>
        <w:t>Кешпесіңді білдік біз,</w:t>
        <w:br/>
        <w:t>Кешпесең де келдік біз.</w:t>
        <w:br/>
        <w:t>Бірақ, егер аттай алмасаң сертіңнен,</w:t>
        <w:br/>
        <w:t>Бәрібір бетіңе өшпес дақ боп жұғар талап бар,</w:t>
        <w:br/>
        <w:t>Тыңдап алуыңды өтінем.</w:t>
        <w:br/>
        <w:t>КОРИОЛАН</w:t>
        <w:br/>
        <w:t>Авфидий, вольскілер, бері таман келіндер.</w:t>
        <w:br/>
        <w:t>Жалғыз тұрып тыңдамаймын сөздерін.</w:t>
        <w:br/>
        <w:t>Иә, ол не талап?</w:t>
        <w:br/>
        <w:t>ВОЛУМНИЯ</w:t>
        <w:br/>
        <w:t>Сен айдауда жүргенде біздің көрген күніміз,</w:t>
        <w:br/>
        <w:t>Біз айтпай-ақ, жүзімізден белгілі.</w:t>
        <w:br/>
        <w:t>Жер бетінде біздей мұңлық табылмас.</w:t>
        <w:br/>
        <w:t>Сені көрсек, көз жасымыз тыйылып,</w:t>
        <w:br/>
        <w:t>Бақыт орнар дейтін едік жүрекке.</w:t>
        <w:br/>
        <w:t>Бұрынғыдан да асқан тауқыметке тап қылдың:</w:t>
        <w:br/>
        <w:t>Балаң, анаң, жарың -- мына тұрған үш мұңлық</w:t>
        <w:br/>
        <w:t>Шыққыр көзді көрер күнге жеткіздің -</w:t>
        <w:br/>
        <w:t>Туған елдің көкірегін қара пышақтай тілгілеп</w:t>
        <w:br/>
        <w:t>Бара жатқанын бізге біткен</w:t>
        <w:br/>
        <w:t>Баланың, жардың, әкенің.</w:t>
        <w:br/>
        <w:t>Сенің мұндай шектен асқан кегіңді</w:t>
        <w:br/>
        <w:t>Көру бізге қиынырақ басқадан.</w:t>
        <w:br/>
        <w:t>Бұдан бұрын дұға қып көңілге басу табушы ек,</w:t>
        <w:br/>
        <w:t>Бұдан былай дұға қылуға да жасқанам.</w:t>
        <w:br/>
        <w:t>Не деп дұға қыламын, кімге тілек тілеймін,</w:t>
        <w:br/>
        <w:t>Егер жақсы десем ұлым, жер болғаны елімнің,</w:t>
      </w:r>
    </w:p>
    <w:p>
      <w:r>
        <w:t>Егер жақсы десем елім, жер болғаны ұлымның.</w:t>
        <w:br/>
        <w:t>Демек, бізге басқа таңдау қалмады:</w:t>
        <w:br/>
        <w:t>Иә талақ етеміз, бәрімізді жаратқан</w:t>
        <w:br/>
        <w:t>Мына туған елді біз.</w:t>
        <w:br/>
        <w:t>Иә талақ етеміз, бәрімізді талатқан</w:t>
        <w:br/>
        <w:t>Мына тұрған сені біз.</w:t>
        <w:br/>
        <w:t>Қай тілегімізді құдай берсе де,</w:t>
        <w:br/>
        <w:t>Көретініміз бір қайғы:</w:t>
        <w:br/>
        <w:t>Не сен мынау көшелермен</w:t>
        <w:br/>
        <w:t>Қолыңда бұғау, сатқын болып айдалып өтесің,</w:t>
        <w:br/>
        <w:t>Не басыңда алқа</w:t>
        <w:br/>
        <w:t>Жеңімпаз боп масайрап,</w:t>
        <w:br/>
        <w:t>Жайрап жатқан қалаңмен бірге</w:t>
        <w:br/>
        <w:t>Ұлың мен жарыңның да қанын төгіп,</w:t>
        <w:br/>
        <w:t>Мына менің де түбіме жетесің.</w:t>
        <w:br/>
        <w:t>234</w:t>
        <w:br/>
        <w:t>УИЛЬЯМ ШЕКСПИР</w:t>
        <w:br/>
        <w:t>КОРОЛЬ ЛИР</w:t>
        <w:br/>
        <w:t>Қатысушы адамдар:</w:t>
        <w:br/>
        <w:t>Лир -- Британия королі!</w:t>
        <w:br/>
        <w:t>Француз королі</w:t>
        <w:br/>
        <w:t>Бургундия герцогі”</w:t>
        <w:br/>
        <w:t>Корнуэль герцогі (Корнуол)</w:t>
        <w:br/>
        <w:t>Алһбан герцогі (Олбени)“</w:t>
        <w:br/>
        <w:t>Граф Кент</w:t>
        <w:br/>
        <w:t>Граф Глостер</w:t>
        <w:br/>
        <w:t>Эдгар - Глостердің ұлы</w:t>
        <w:br/>
        <w:t>Эдмунд -- Глостердің некесіз ұлы</w:t>
        <w:br/>
        <w:t>Куран - сарай адамы</w:t>
        <w:br/>
        <w:t>Шал</w:t>
        <w:br/>
        <w:t>Дәрігер</w:t>
        <w:br/>
        <w:t>Сайқымазақ</w:t>
        <w:br/>
        <w:t>Освальд -- Гонерилья сарайының қызметкері</w:t>
        <w:br/>
        <w:t>Эдмунд қарауындағы офицер.</w:t>
        <w:br/>
        <w:t>Корделия нөкеріндегі сарай шонжары</w:t>
        <w:br/>
        <w:t>Герольд, Корнуол -- қызметшілері.</w:t>
        <w:br/>
        <w:t>Гонерилья, Регана, Корделия - Лирдің қыздары</w:t>
        <w:br/>
        <w:t>Дирдің нөкеріндегі сайыпқырандар, офицерлер,</w:t>
        <w:br/>
        <w:t>жаушылар, солдаттар, сарай адамдары.</w:t>
        <w:br/>
        <w:t>Аңыздың айтуынша, уақиға біздің дәуірімізге дейінгі ІХ</w:t>
      </w:r>
    </w:p>
    <w:p>
      <w:r>
        <w:t>ғасырда (Голиншедтің жыл қайтаруынша, дүние жаратыл-</w:t>
        <w:br/>
        <w:t>ғаннан кейін 3105 жыл кейін) Британияда болған.</w:t>
        <w:br/>
        <w:t>249</w:t>
        <w:br/>
        <w:t>КОРДЕЛИЯ</w:t>
        <w:br/>
        <w:t>Иә, тақсыр.</w:t>
        <w:br/>
        <w:t>ЛИР.</w:t>
        <w:br/>
        <w:t>Ештеңе айтпасаң, кетеді есең,!%</w:t>
        <w:br/>
        <w:t>Бірдеңе де, меселімді қайырмай.</w:t>
        <w:br/>
        <w:t>КОРДЕЛИЯ.</w:t>
        <w:br/>
        <w:t>Қызыл сөзге шорқақтау ем.</w:t>
        <w:br/>
        <w:t>Бір перзенттей сүйем мен де,</w:t>
        <w:br/>
        <w:t>Жұрттай өліп-өшпегенмен.</w:t>
        <w:br/>
        <w:t>ЛИР.</w:t>
        <w:br/>
        <w:t>Корделия, дұрыс сөйле,</w:t>
        <w:br/>
        <w:t>Қапы соғып қалма кейін!</w:t>
        <w:br/>
        <w:t>КОРДЕЛИЯ.</w:t>
        <w:br/>
        <w:t>Тақсыр ием, өзіңізсіз жарық дүниеге жаратқан,</w:t>
        <w:br/>
        <w:t>Асырадыңыз, бақтыңыз-қақтыңыз.</w:t>
        <w:br/>
        <w:t>Сыйға -- сый, сыраға -- балды білем мен де,</w:t>
        <w:br/>
        <w:t>Қадір тұтып басыңызды,</w:t>
        <w:br/>
        <w:t>Орындаймын сөзіңізді екі етпей.</w:t>
        <w:br/>
        <w:t>Ал, мына екі апамның</w:t>
        <w:br/>
        <w:t>Болса рас айтқандары,</w:t>
        <w:br/>
        <w:t>Бұл дүниеде екеуі де</w:t>
        <w:br/>
        <w:t>Бір сізді ғана сүйеді екен, --</w:t>
        <w:br/>
        <w:t>Ендеше күйеуге неге тиеді екен?!</w:t>
        <w:br/>
        <w:t>Мен олардай өз әкемді</w:t>
        <w:br/>
        <w:t>Өліп-өшіп сүю үшін</w:t>
        <w:br/>
        <w:t>Кіре алмаймын жат құшаққа.</w:t>
        <w:br/>
        <w:t>Ерге шықсам, оны-дағы</w:t>
        <w:br/>
        <w:t>Жан-тәніммен сүйем рас.</w:t>
        <w:br/>
        <w:t>Сондықтан да, жарық жалғанда</w:t>
        <w:br/>
        <w:t>Жалғыз сізді</w:t>
        <w:br/>
        <w:t>Жақсы көрем деуге болмас.</w:t>
        <w:br/>
        <w:t>ЛИР.</w:t>
        <w:br/>
        <w:t>Құдай ақы шын сөзің бе бұл, қызым?</w:t>
        <w:br/>
        <w:t>КОРДЕЛИЯ.</w:t>
        <w:br/>
        <w:t>Иә, милорд.</w:t>
        <w:br/>
        <w:t>ЛИР.</w:t>
        <w:br/>
        <w:t>Жас басыңмен, тап осынша тас жүрек пе ең?!</w:t>
        <w:br/>
        <w:t>КОРДЕЛИЯ.</w:t>
        <w:br/>
        <w:t>Жалтара сөйлеген жараса ма екен жастыққа!</w:t>
        <w:br/>
        <w:t>ЛИР.</w:t>
        <w:br/>
        <w:t>Жараспаса, жалаң шындық - жасауың!</w:t>
        <w:br/>
        <w:t>Бізді кеше әкеліп аз күн фәниге,</w:t>
        <w:br/>
        <w:t>Ертең бізді әкетер мәңгі-бақиға</w:t>
        <w:br/>
        <w:t>Жарық күннің шұғыласымен,</w:t>
        <w:br/>
        <w:t>253</w:t>
        <w:br/>
        <w:t>ЕКІНШІ СЕНАТОР</w:t>
        <w:br/>
        <w:t>Бұл қылығың ездікке ұқсас ерліктен.</w:t>
        <w:br/>
        <w:t>ҮШІНШІ СЕНАТОР</w:t>
      </w:r>
    </w:p>
    <w:p>
      <w:r>
        <w:t>Тарт аяқты, қорлама!</w:t>
        <w:br/>
        <w:t>Семсерді сал, қынапқа!</w:t>
        <w:br/>
        <w:t>АВФИДИЙ</w:t>
        <w:br/>
        <w:t>Жақсылар, егер бұған дейін ол бөгеп,</w:t>
        <w:br/>
        <w:t>Айтқызбай келген сендерге,</w:t>
        <w:br/>
        <w:t>Бұл сатқынның қырсығынан</w:t>
        <w:br/>
        <w:t>Елге қандай қауіптің</w:t>
        <w:br/>
        <w:t>Білсендер туғалы тұрғанын,</w:t>
        <w:br/>
        <w:t>Өздерін тәубе дерсіңдер</w:t>
        <w:br/>
        <w:t>Істің бұлай тынғанына.</w:t>
        <w:br/>
        <w:t>Сондықтан мені тыңдаңдар да сенатта, --</w:t>
        <w:br/>
        <w:t>Анықтандар ол ақ па, әлде мен ақ па,</w:t>
        <w:br/>
        <w:t>Сосын қандай жазаларыңа да пейілмін.</w:t>
        <w:br/>
        <w:t>БІРІНШІ СЕНАТОР</w:t>
        <w:br/>
        <w:t>Әкетіңдер денесін.</w:t>
        <w:br/>
        <w:t>Аза тұтайық Марцийді.</w:t>
        <w:br/>
        <w:t>Сүйекшілер бұндай абзал денені</w:t>
        <w:br/>
        <w:t>Көрмеген шығар бұған дейін сауаптап.</w:t>
        <w:br/>
        <w:t>ЕКІНШІ СЕНАТОР</w:t>
        <w:br/>
        <w:t>Қиқар еді тым асау,</w:t>
        <w:br/>
        <w:t>Сонысымен азайтты Авфидий айыбын.</w:t>
        <w:br/>
        <w:t>Кім біліпті, жөн болар</w:t>
        <w:br/>
        <w:t>Істің осылай біткені.</w:t>
        <w:br/>
        <w:t>АВФИДИЙ</w:t>
        <w:br/>
        <w:t>Кегім енді тарады. Шын қайғыны сезіндім.</w:t>
        <w:br/>
        <w:t>Бұл сабаздың денесін.</w:t>
        <w:br/>
        <w:t>Ең қадірлі үш көсем. менімен бірге көтерсін.</w:t>
        <w:br/>
        <w:t>Қаттырақ соқ, дабылды.</w:t>
        <w:br/>
        <w:t>Түсіріңдер төмен найзаны,</w:t>
        <w:br/>
        <w:t>Жер сүйгенше желегі.</w:t>
        <w:br/>
        <w:t>Кориолды қанға батырып,</w:t>
        <w:br/>
        <w:t>Талай ананы боздатып,</w:t>
        <w:br/>
        <w:t>Қырса да талай боздақты</w:t>
        <w:br/>
        <w:t>Атағы асқан ер даңқын</w:t>
        <w:br/>
        <w:t>Аза тұтпай болмайды,</w:t>
        <w:br/>
        <w:t>Көтеріңдер өлікті!</w:t>
        <w:br/>
        <w:t>Кориоланның денесін көтеріп сахна сыртына беттейді.</w:t>
        <w:br/>
        <w:t>Азалы күй тартылады.</w:t>
        <w:br/>
        <w:t>СОҢЫ</w:t>
        <w:br/>
        <w:t>248</w:t>
        <w:br/>
        <w:t>СИЦИНИЙ</w:t>
        <w:br/>
        <w:t>(Екінші жаушыға)</w:t>
        <w:br/>
        <w:t>Әуелі тәңірлер төбеңе сенің нұр жаудырсын,</w:t>
        <w:br/>
        <w:t>Сосын өзім шексіз алғыс айтамын</w:t>
        <w:br/>
        <w:t>Аузыңнан шыққан хабарға.</w:t>
        <w:br/>
        <w:t>ЕКІНШІ ЖАУШЫ</w:t>
        <w:br/>
        <w:t>Қайсымыздың да тап бүгін</w:t>
        <w:br/>
        <w:t>Жүрегіміз жарылар жөні бар.</w:t>
        <w:br/>
        <w:t>СИЦИНИЙ</w:t>
        <w:br/>
        <w:t>Алыс па еді олар қаладан?</w:t>
      </w:r>
    </w:p>
    <w:p>
      <w:r>
        <w:t>ЕКІНШІ ЖАУШЫ</w:t>
        <w:br/>
        <w:t>Қақпа алдына келген-ді.</w:t>
        <w:br/>
        <w:t>СИЦИНИЙ</w:t>
        <w:br/>
        <w:t>Қарсы шығайық алдынан,</w:t>
        <w:br/>
        <w:t>Халықпен бірге қуанып.</w:t>
        <w:br/>
        <w:t>Кетеді.</w:t>
        <w:br/>
        <w:t>БЕСІНШІ САХНА</w:t>
        <w:br/>
        <w:t>Рам. Қақпаға жақын көше. Волумния, Варгилия, Валерия</w:t>
        <w:br/>
        <w:t>және басқалары сенаторлардың, Патрицийлердің, қарақұ-</w:t>
        <w:br/>
        <w:t>рым халықтың арасында келеді.</w:t>
        <w:br/>
        <w:t>БІРІНШІ СЕНАТОР</w:t>
        <w:br/>
        <w:t>Көріңдер мына құтқарушысын Римнің,</w:t>
        <w:br/>
        <w:t>Жандарын аман алып қалған жалпының!</w:t>
        <w:br/>
        <w:t>Аймақ-аймақ алақотан жиылып,</w:t>
        <w:br/>
        <w:t>Самала жағып, от маздатып, құтыртыңдар шат-</w:t>
        <w:br/>
        <w:t>тықты.</w:t>
        <w:br/>
        <w:t>Тәңірлерге тағзым қып,</w:t>
        <w:br/>
        <w:t>Гүл шашыңдар әйелдердің жолына.</w:t>
        <w:br/>
        <w:t>Мадақтаңдар Марцийді туған ананы,</w:t>
        <w:br/>
        <w:t>Оларың бәлкім ұлының орнын толтырар:</w:t>
        <w:br/>
        <w:t>«Сәлем, -- деңдер, -- әйелдерге кейуана!»</w:t>
        <w:br/>
        <w:t>ЖҰРТ</w:t>
        <w:br/>
        <w:t>Сәлем кейуана әйелдеріне Римнің.</w:t>
        <w:br/>
        <w:t>Кернейлетіп, сырнайлатып, жұрт сахна сыртына шұбы-</w:t>
        <w:br/>
        <w:t>рады.</w:t>
        <w:br/>
        <w:t>16-- 3081 241</w:t>
        <w:br/>
        <w:t>ҮШІНШІ БҮЛІКШІ</w:t>
        <w:br/>
        <w:t>Қиқар болам деп ол бұрын</w:t>
        <w:br/>
        <w:t>Консулдықтан қалып еді-ау мақұрым.</w:t>
        <w:br/>
        <w:t>АВФИДИЙ</w:t>
        <w:br/>
        <w:t>Мен де тұрмын соны айтып,</w:t>
        <w:br/>
        <w:t>Қуғын көріп жүргенде, өзі келіп үйіме,</w:t>
        <w:br/>
        <w:t>Аяғыма жығылып, мойынын тосқан пышаққа.</w:t>
        <w:br/>
        <w:t>Жазалаудың орынына,</w:t>
        <w:br/>
        <w:t>Бауырыма қыстым құшақтап.</w:t>
        <w:br/>
        <w:t>Әскерімді беріп ең жақсы,</w:t>
        <w:br/>
        <w:t>Мақсатына жет дедім.</w:t>
        <w:br/>
        <w:t>Өзім болдым көмекші.</w:t>
        <w:br/>
        <w:t>Екі етпедім айтқанын,</w:t>
        <w:br/>
        <w:t>Сүйтіп алған абыройды</w:t>
        <w:br/>
        <w:t>Менімен бөліспей,</w:t>
        <w:br/>
        <w:t>Иемденді бір өзі.</w:t>
        <w:br/>
        <w:t>Ал мен болсам, мәз болдым,</w:t>
        <w:br/>
        <w:t>Жарылқадым деп біреуді.</w:t>
        <w:br/>
        <w:t>Қадырды білмей, сүйтсем ол,</w:t>
        <w:br/>
        <w:t>Жандайшабындай көріп өзімді</w:t>
        <w:br/>
        <w:t>Ілмейтінді шығарды көзіне.</w:t>
        <w:br/>
        <w:t>БІРІНШІ БҮЛІКШІ</w:t>
        <w:br/>
        <w:t>Тура айтасың,</w:t>
        <w:br/>
        <w:t>Таңғалатын оныңызға әскер де.</w:t>
      </w:r>
    </w:p>
    <w:p>
      <w:r>
        <w:t>Соңында біз Римге барып жеткенде.</w:t>
        <w:br/>
        <w:t>Абырой түгіл,</w:t>
        <w:br/>
        <w:t>Алатұғын қып-қызыл</w:t>
        <w:br/>
        <w:t>Олжамыздан айырды.</w:t>
        <w:br/>
        <w:t>АВФИДИЙ</w:t>
        <w:br/>
        <w:t>Сол үшін де енді төгем оған кәрімді,</w:t>
        <w:br/>
        <w:t>Қайдағы бір қатындардың</w:t>
        <w:br/>
        <w:t>Қимай аққан сорасын,</w:t>
        <w:br/>
        <w:t>Ақырыңда сатып кетті</w:t>
        <w:br/>
        <w:t>Баяғыдан бәріміз салпақтаған</w:t>
        <w:br/>
        <w:t>Ұлы жорық жорасын.</w:t>
        <w:br/>
        <w:t>Сол үшін де өзі құлап,</w:t>
        <w:br/>
        <w:t>Мені көкке шығарар.</w:t>
        <w:br/>
        <w:t>Естіп тұрсыңдар ма?</w:t>
        <w:br/>
        <w:t>Сахна сонында дабыл, Керней, шуылдасқан жұрт</w:t>
        <w:br/>
        <w:t>дауысы шығады.</w:t>
        <w:br/>
        <w:t>243</w:t>
        <w:br/>
        <w:t>ЕКІНШІ ЖАУШЫ</w:t>
        <w:br/>
        <w:t>Жақсы хабар білемін: айтқанға жетті әйелдер -</w:t>
        <w:br/>
        <w:t>Марций вольск әскерін алып кетті қаладан!</w:t>
        <w:br/>
        <w:t>Римнің төбесіне нұр жауды,</w:t>
        <w:br/>
        <w:t>Тарквиньяны қуғанда да қуанбаған</w:t>
        <w:br/>
        <w:t>шығар тап мұндай.</w:t>
        <w:br/>
        <w:t>СИЦИНИЙ</w:t>
        <w:br/>
        <w:t>Жаңылып тұрған жоқсың, ба, достым?</w:t>
        <w:br/>
        <w:t>Рас па бұның?</w:t>
        <w:br/>
        <w:t>ЕКІНШІ ЖАУШЫ</w:t>
        <w:br/>
        <w:t>Аспанда күн жарқырап тұрғаны</w:t>
        <w:br/>
        <w:t>қандай рас болса,</w:t>
        <w:br/>
        <w:t>Айтып тұрғаным да сондай рас.</w:t>
        <w:br/>
        <w:t>Бұған сенбейтіндей,</w:t>
        <w:br/>
        <w:t>сен өзің қайда болдың баяғыдан?</w:t>
        <w:br/>
        <w:t>Көрмейсің бе селдей қаптап,</w:t>
        <w:br/>
        <w:t>Қала қақпасына қарай ағылып жатқан</w:t>
        <w:br/>
        <w:t>Қарақұрым халықты. Құлағыңды сал!</w:t>
        <w:br/>
        <w:t>Сахна сыртынан керней-сырнай, дабыл-данғыра үні.</w:t>
        <w:br/>
        <w:t>Қуанышты дауыстар.</w:t>
        <w:br/>
        <w:t>Дабыл-дабыра, керней-сырнай,</w:t>
        <w:br/>
        <w:t>шадыман жұрттың үнінен</w:t>
        <w:br/>
        <w:t>Күннің көзі билей жөнелмей,</w:t>
        <w:br/>
        <w:t>Әзер-әзер тұр шыдап.</w:t>
        <w:br/>
        <w:t>Тыңда, тындап бақ.</w:t>
        <w:br/>
        <w:t>Қуанышты дауыстар.</w:t>
        <w:br/>
        <w:t>МЕНЕНИЙ</w:t>
        <w:br/>
        <w:t>Мынау шыннан жақсы хабарға ұқсайды.</w:t>
        <w:br/>
        <w:t>Барып өзім қарсы алайын әйелдерді.</w:t>
        <w:br/>
        <w:t>Волумния артық болды бір өзі</w:t>
        <w:br/>
        <w:t>Бір қаладағы сенатор, консул,</w:t>
        <w:br/>
        <w:t>кілең шонжардан қаптаған,</w:t>
        <w:br/>
        <w:t>АҺ сендей, сендей көкімелер</w:t>
        <w:br/>
        <w:t>Қаптаса да бүкіл қара жердің жүзіне -</w:t>
        <w:br/>
        <w:t>Татымайсыңдар жаңғыз басқан ізіне.</w:t>
        <w:br/>
        <w:t>Бүгін мықтап оқысаңдар дұғаны,</w:t>
        <w:br/>
        <w:t>Ал таңертең күдерді үзіп тұрып ем.</w:t>
        <w:br/>
        <w:t>Рим қандай қуанышты,</w:t>
      </w:r>
    </w:p>
    <w:p>
      <w:r>
        <w:t>Рим қандай мәз-майрам!</w:t>
        <w:br/>
        <w:t>Айқай-шу. Музыка.</w:t>
        <w:br/>
        <w:t>Шымылдық сыртынан керней тартылады. Лир, Корну-</w:t>
        <w:br/>
        <w:t>эль герцогі, Альбан герцогі, Гонерилья, Регана, Корделия және</w:t>
        <w:br/>
        <w:t>нөкер кіреді.</w:t>
        <w:br/>
        <w:t>ЛИР.</w:t>
        <w:br/>
        <w:t>Глостер, қазір барып, Француз королі мен Бур-</w:t>
        <w:br/>
        <w:t>гунд герцогіне хабар бер.</w:t>
        <w:br/>
        <w:t>ГЛОСТЕР. Құпя болады, тақсыр ием.</w:t>
        <w:br/>
        <w:t>Глостер мен Эдмунд шығып кетеді.</w:t>
        <w:br/>
        <w:t>ЛИР.</w:t>
        <w:br/>
        <w:t>Ал, жарандар, қазір енді</w:t>
        <w:br/>
        <w:t>Таныстырам шешіміммен бел буған.</w:t>
        <w:br/>
        <w:t>Қарта қайда, әкел бермен.</w:t>
        <w:br/>
        <w:t>Былай болмақ пәтуа:</w:t>
        <w:br/>
        <w:t>Өлкені біз үш бөлікке бөлмекпіз.</w:t>
        <w:br/>
        <w:t>Таж бен тақтын тауқыметін</w:t>
        <w:br/>
        <w:t>Өздеріңе артқан соң,</w:t>
        <w:br/>
        <w:t>Қара көрге «уһ» деп бір қайғы-мұңсыз кірмекпіз.</w:t>
        <w:br/>
        <w:t>Корнуол ұлым, қадыр-қасиетің бір де кем емес.</w:t>
        <w:br/>
        <w:t>Олбени балам, бір-біріңе ала көз боп</w:t>
        <w:br/>
        <w:t>Жүрмесін деп күні ертең,</w:t>
        <w:br/>
        <w:t>Қыздарымның еншілерін</w:t>
        <w:br/>
        <w:t>Осы қазір өз аузымнан айтпақпын.</w:t>
        <w:br/>
        <w:t>Кіші қызыма таласып жүрген</w:t>
        <w:br/>
        <w:t>Екі бірдей бекзада</w:t>
        <w:br/>
        <w:t>Франция королі мен Бургундия герцогі.</w:t>
        <w:br/>
        <w:t>Олар да менің жауабымды тосулы.</w:t>
        <w:br/>
        <w:t>Ал, қыздарым, мына біз ертең</w:t>
        <w:br/>
        <w:t>Таж бен тақтан,</w:t>
        <w:br/>
        <w:t>Жер мен судан,</w:t>
        <w:br/>
        <w:t>Дүние-малдан</w:t>
        <w:br/>
        <w:t>Шыққаннан соң баз кешіп,</w:t>
      </w:r>
    </w:p>
    <w:p>
      <w:r>
        <w:t>Қайсың көбірек сыйлайсыңдар әке деп? -</w:t>
        <w:br/>
        <w:t>Айтыңдаршы құлта бүкпей көңілге,</w:t>
        <w:br/>
        <w:t>Енші бөлерде ескерейік оны да.</w:t>
        <w:br/>
        <w:t>Ал, Гонерилья, қарағым, алдыменен сен айтшы!</w:t>
        <w:br/>
        <w:t>ГОНЕРИЛЬЯ.</w:t>
        <w:br/>
        <w:t>Сізді қандай сүйетінімді айта алам ба сөз тауып!</w:t>
        <w:br/>
        <w:t>Екі дүниенің дәулеті мен тіршіліктің рахаты,</w:t>
        <w:br/>
        <w:t>Беттің ары, көздің нұры,</w:t>
        <w:br/>
        <w:t>Жеті мүшенің саулығы</w:t>
        <w:br/>
        <w:t>Әке, сіздің бір басыңыздан садаға!</w:t>
        <w:br/>
        <w:t>Ықлым дүние орнағалы</w:t>
        <w:br/>
        <w:t>251</w:t>
        <w:br/>
        <w:t>Қара түннің түнегімен,</w:t>
        <w:br/>
        <w:t>Сәулесімен жұлдыздың !!</w:t>
        <w:br/>
        <w:t>Айдай жұрттың алдында</w:t>
        <w:br/>
        <w:t>Ант етемін.</w:t>
        <w:br/>
        <w:t>Безер қыздан бездім, халқым,</w:t>
        <w:br/>
        <w:t>Әке көңілін тәрк қылған.</w:t>
        <w:br/>
        <w:t>Балам ғой деп шырқырап шыбын-шіркей</w:t>
        <w:br/>
        <w:t>жанымды да,</w:t>
        <w:br/>
        <w:t>Алпыс екі тамырымда</w:t>
        <w:br/>
        <w:t>Ағып жатқан қанымды да</w:t>
        <w:br/>
        <w:t>Мансұқ еттім. Аулақ! Аулақ!</w:t>
        <w:br/>
        <w:t>Бауырымнан шыққан шұбар жылан</w:t>
        <w:br/>
        <w:t>Бетің әрі!</w:t>
        <w:br/>
        <w:t>Бұдан былай сенен гөрі</w:t>
        <w:br/>
        <w:t>Өз нәсілін өзі жеген</w:t>
        <w:br/>
        <w:t>Маған туыс түзде тағы.</w:t>
        <w:br/>
        <w:t>КЕНТ.</w:t>
        <w:br/>
        <w:t>Тақсыр ием!</w:t>
        <w:br/>
        <w:t>ЛИР.</w:t>
        <w:br/>
        <w:t>Жә, Кент!</w:t>
        <w:br/>
        <w:t>Аждаһаның ауызына</w:t>
        <w:br/>
        <w:t>Басыңды сұқпай, тұр былай!</w:t>
        <w:br/>
        <w:t>Ұш перзенттен емешегім құрып,</w:t>
        <w:br/>
        <w:t>Сүйген едім ала бөтен бұл қызды.</w:t>
        <w:br/>
        <w:t>Аз жарықты қалған енді</w:t>
        <w:br/>
        <w:t>Өткізем деуші ем ошағының басында.</w:t>
        <w:br/>
        <w:t>Қайырды ғой хиуазын,</w:t>
        <w:br/>
        <w:t>Көрінбесін көзіме!</w:t>
        <w:br/>
        <w:t>Тірімде көңілімді шошытпай,</w:t>
        <w:br/>
        <w:t>Өлген соң үрейімді шошытпай,</w:t>
        <w:br/>
        <w:t>Бұдан былай жуымасын маңыма.</w:t>
        <w:br/>
        <w:t>Біржолата ат құйрығын кесістім.</w:t>
        <w:br/>
        <w:t>Естіді ме екен, шақыртып ем</w:t>
        <w:br/>
        <w:t>Франция королін?</w:t>
        <w:br/>
        <w:t>Не дейді екен? Қайда Бургунд герцогі?</w:t>
        <w:br/>
        <w:t>Сіздер неге қалдыңыздар үндемей,</w:t>
        <w:br/>
        <w:t>Корнуол мен Олбени?</w:t>
      </w:r>
    </w:p>
    <w:p>
      <w:r>
        <w:t>Қалған жерді қаққа бөліп,</w:t>
        <w:br/>
        <w:t>Қостым тағы үлестеріңе үстеме.</w:t>
        <w:br/>
        <w:t>Тиер күйеуін тапсын өзі</w:t>
        <w:br/>
        <w:t>Ақиқат құмар асау қыз.</w:t>
        <w:br/>
        <w:t>Мынау елдің ендігі тізгінін</w:t>
        <w:br/>
        <w:t>Ұстатамын екеуіңнің қолына.</w:t>
        <w:br/>
        <w:t>Әр ай сайын алма-кезек</w:t>
        <w:br/>
        <w:t>254</w:t>
        <w:br/>
        <w:t>ЛИР.</w:t>
        <w:br/>
        <w:t>Құдай куә..</w:t>
        <w:br/>
        <w:t>КЕНТ.</w:t>
        <w:br/>
        <w:t>Иә, құдай куә, тұрғаныңа</w:t>
        <w:br/>
        <w:t>Бостан-босқа алжасып.</w:t>
        <w:br/>
        <w:t>ЛИР.</w:t>
        <w:br/>
        <w:t>Сұмырай! Опасыз!</w:t>
        <w:br/>
        <w:t>Семсерін суырады.</w:t>
        <w:br/>
        <w:t>Олбени мен Корнуол.</w:t>
        <w:br/>
        <w:t>Аат, патша ағзам!</w:t>
        <w:br/>
        <w:t>КЕНТ.</w:t>
        <w:br/>
        <w:t>Басын шауып досыңның</w:t>
        <w:br/>
        <w:t>Қанжығасына бөктермек пе ең қасыңның?!</w:t>
        <w:br/>
        <w:t>Қайт райдан!</w:t>
        <w:br/>
        <w:t>Әйтпесе,</w:t>
        <w:br/>
        <w:t>Өлтірсең де айтарым --</w:t>
        <w:br/>
        <w:t>Бар сұмдықты бастап тұрған өзіңсің!</w:t>
        <w:br/>
        <w:t>ЛИР.</w:t>
        <w:br/>
        <w:t>Қу, шұнақ құл!</w:t>
        <w:br/>
        <w:t>Ұмыттың ба атыңды.</w:t>
        <w:br/>
        <w:t>Тыңда ендеше!</w:t>
        <w:br/>
        <w:t>Сүйегіме өшпес-кетпес дақ салып</w:t>
        <w:br/>
        <w:t>Өз сөзіңнен өзің айны деп тұрсың.</w:t>
        <w:br/>
        <w:t>Сөзімізге ісіміз</w:t>
        <w:br/>
        <w:t>Келіп жатса кереғар</w:t>
        <w:br/>
        <w:t>Патша деген атақтан не пәтуа!</w:t>
        <w:br/>
        <w:t>Өз обалың өзіңе.</w:t>
        <w:br/>
        <w:t>Бес күн береміз.</w:t>
        <w:br/>
        <w:t>Алыс сапар алдында</w:t>
        <w:br/>
        <w:t>Керегіңді сайлап ал.</w:t>
        <w:br/>
        <w:t>Алтыншы күні</w:t>
        <w:br/>
        <w:t>Біздің мынау өлкеден</w:t>
        <w:br/>
        <w:t>Өшірер бол қараңды.</w:t>
        <w:br/>
        <w:t>Тек біліп қой,</w:t>
        <w:br/>
        <w:t>Он күнге дейін қараң сенің өшпесе,</w:t>
        <w:br/>
        <w:t>Қыл тұзақ көрер</w:t>
        <w:br/>
        <w:t>Қызығын қылша мойныңның!</w:t>
        <w:br/>
        <w:t>Жоғал! Айныр болсақ бұл сөзден.</w:t>
        <w:br/>
        <w:t>Тәңірім берер сазамызды.</w:t>
        <w:br/>
        <w:t>КЕНТ.</w:t>
        <w:br/>
        <w:t>Қош бол, король,</w:t>
        <w:br/>
        <w:t>Өз тізгініңе өзің ие бола алмай,</w:t>
        <w:br/>
        <w:t>256</w:t>
      </w:r>
    </w:p>
    <w:p>
      <w:r>
        <w:t>Елікпей бір сөзіме.</w:t>
        <w:br/>
        <w:t>Бүгін білдім анасына тым мейірімсіз екенін -</w:t>
        <w:br/>
        <w:t>Мекиендей ол байғұс</w:t>
        <w:br/>
        <w:t>Асты-үстіне түссе-дағы қыт-қыттап,</w:t>
        <w:br/>
        <w:t>Шертпесе де маңдайдан,</w:t>
        <w:br/>
        <w:t>Баулыса да майданға,</w:t>
        <w:br/>
        <w:t>Тосса да оны екі көзі төрт болып,</w:t>
        <w:br/>
        <w:t>Қан шайқастан қаһарман боп келгенше...</w:t>
        <w:br/>
        <w:t>КОРИОЛАН</w:t>
        <w:br/>
        <w:t>Уа, анашым, бұл не істегенің?</w:t>
        <w:br/>
        <w:t>Көрмейсің бе, көктегі хақтар</w:t>
        <w:br/>
        <w:t>Қақыратып аспанның төсін,</w:t>
        <w:br/>
        <w:t>Сең салған мынау масқараға</w:t>
        <w:br/>
        <w:t>Күліп жатыр,</w:t>
        <w:br/>
        <w:t>Қатқанша әбден шек-сілесі.</w:t>
        <w:br/>
        <w:t>Бейшара анам, бейбақ Римге</w:t>
        <w:br/>
        <w:t>Оңай жерден әпердің жеңіс.</w:t>
        <w:br/>
        <w:t>Бірақ, ұлыңның ойсыратып атын,</w:t>
        <w:br/>
        <w:t>Еткенің не бағын кеміс?!</w:t>
        <w:br/>
        <w:t>Не болса да, болсын енді!</w:t>
        <w:br/>
        <w:t>Авфидий, маған енді қалған жол -</w:t>
        <w:br/>
        <w:t>Бітімге келу Римменен.</w:t>
        <w:br/>
        <w:t>Соғыстың шырқын кетірдім мүлде.</w:t>
        <w:br/>
        <w:t>Айтшы достым, болсаң өзің,</w:t>
        <w:br/>
        <w:t>Бүгінгідей күні орнымда менің -</w:t>
        <w:br/>
        <w:t>Анаңды қуып шыға алар ма едің,</w:t>
        <w:br/>
        <w:t>Құлағыңа ілмей бір де бір сөзін?</w:t>
        <w:br/>
        <w:t>АВФИДИЙ</w:t>
        <w:br/>
        <w:t>Менің де тұр сай-сүйегім сырқырап.</w:t>
        <w:br/>
        <w:t>КОРИОЛАН</w:t>
        <w:br/>
        <w:t>Ант етемін, айтқаның рас,</w:t>
        <w:br/>
        <w:t>Дымданып кетті менің де көзім.</w:t>
        <w:br/>
        <w:t>Азапқа мұндай шыдап болмас,</w:t>
      </w:r>
    </w:p>
    <w:p>
      <w:r>
        <w:t>Ендігі ақылды айтшы өзің.</w:t>
        <w:br/>
        <w:t>Риммен тұрып бітімге келмей,</w:t>
        <w:br/>
        <w:t>Қинайтын шарттар қоямыз нендей?</w:t>
        <w:br/>
        <w:t>Мен енді атымен Римді көрмей,</w:t>
        <w:br/>
        <w:t>Кетемін еріп өздеріңе.</w:t>
        <w:br/>
        <w:t>Не ақыл айтасың?</w:t>
        <w:br/>
        <w:t>Қалайсың маған дем беруге?</w:t>
        <w:br/>
        <w:t>Қинадыңдар-ау анам мен жарым</w:t>
        <w:br/>
        <w:t>Шығып кетпей әзер тұр жаным,</w:t>
        <w:br/>
        <w:t>237</w:t>
        <w:br/>
        <w:t>АВФИДИЙ</w:t>
        <w:br/>
        <w:t>(Қырын қарап)</w:t>
        <w:br/>
        <w:t>Арың мен күдік жаңынды қинап,</w:t>
        <w:br/>
        <w:t>Иә, бәлем, тарттың ба азап,</w:t>
        <w:br/>
        <w:t>Жанғалы тұр-ау енді менің бағым!</w:t>
        <w:br/>
        <w:t>Әйелдер Кориоланмен қоштасуға оқталады.</w:t>
        <w:br/>
        <w:t>КОРИОЛАН</w:t>
        <w:br/>
        <w:t>Асықпаңдар! Тоқтаңыздар!</w:t>
        <w:br/>
        <w:t>Шарап ішіп әуелі біздер</w:t>
        <w:br/>
        <w:t>Бекітейік әлгі әңгімені.</w:t>
        <w:br/>
        <w:t>Барарсыңдар сосын Римге айтып,</w:t>
        <w:br/>
        <w:t>Римнің бағының озғаны болар.</w:t>
        <w:br/>
        <w:t>Бұл үшін сендерге ғимарат соғар.</w:t>
        <w:br/>
        <w:t>Әйтпесе күллі Рим семсері</w:t>
        <w:br/>
        <w:t>Мұндайдың қарасын көрмес те еді,</w:t>
        <w:br/>
        <w:t>Жүріңдер, ханымдар.</w:t>
        <w:br/>
        <w:t>Бәрі шығып кетеді.</w:t>
        <w:br/>
        <w:t>ТӨРТІНШІ САХНА</w:t>
        <w:br/>
        <w:t>Рим. Алаң. Менениі мен Сицинші шығады.</w:t>
        <w:br/>
        <w:t>МЕНЕНИЙ</w:t>
        <w:br/>
        <w:t>Капитолийдің оқшауланып шығып тұрған әне бір бұры-</w:t>
        <w:br/>
        <w:t>шындағы тасты көріп тұрсың ба?</w:t>
        <w:br/>
        <w:t>СИЦИНИЙ</w:t>
        <w:br/>
        <w:t>Иә, көріп тұрмын. Онда не тұр?</w:t>
        <w:br/>
        <w:t>МЕНЕНИЙ</w:t>
        <w:br/>
        <w:t>Егер оны шынашағыңмен тұрған орнынан жылжыта</w:t>
        <w:br/>
        <w:t>алсаң, Кориоланды манағы әйелдер, әсіресе шешесі</w:t>
        <w:br/>
        <w:t>бірдеңе ғып иліктіре алуы мүмкін. Бірақ, ол да мүмкін</w:t>
        <w:br/>
        <w:t>емес қой. Ендеше, ондай үміт те құр бекершілік. Мойны-</w:t>
        <w:br/>
        <w:t>мызға бұғалық салынды, енді соны шірене тартуы ғана</w:t>
      </w:r>
    </w:p>
    <w:p>
      <w:r>
        <w:t>қалды.</w:t>
        <w:br/>
        <w:t>сициниИий</w:t>
        <w:br/>
        <w:t>Қалайша адам аз уақыттың ішінде осынша өзгеріп кете</w:t>
        <w:br/>
        <w:t>алады?</w:t>
        <w:br/>
        <w:t>МЕНЕНИЙ</w:t>
        <w:br/>
        <w:t>Шылаушын көбелекке ұқсамайды, бірақ көбелек те бір</w:t>
        <w:br/>
        <w:t>кезде шылаушын болған ғой. Марций де адамнан аждаһа-</w:t>
        <w:br/>
        <w:t>ға айналды: қанат біткесін бауырымен жылжып қайтеді.</w:t>
        <w:br/>
        <w:t>238</w:t>
        <w:br/>
        <w:t>БІРІНШІ БҮЛІКШІ</w:t>
        <w:br/>
        <w:t>Сен болсаң әншейін жаушыдай</w:t>
        <w:br/>
        <w:t>Қалаңа кірдің үн-түнсіз,</w:t>
        <w:br/>
        <w:t>Халық қалай қарсы алып жатыр Марцийді?!</w:t>
        <w:br/>
        <w:t>ЕКІНШІ БҮЛІКШІ</w:t>
        <w:br/>
        <w:t>Жетесіз жұрт жатыр ғой,</w:t>
        <w:br/>
        <w:t>Боздақтарын баудай түсірген</w:t>
        <w:br/>
        <w:t>Қарақшыға айтып қошамет.</w:t>
        <w:br/>
        <w:t>Аямай жыртып өңешін.</w:t>
        <w:br/>
        <w:t>ҮШІНШІ БҮЛІКШІ</w:t>
        <w:br/>
        <w:t>Сонымен уәде былай болсын,</w:t>
        <w:br/>
        <w:t>Ол жұртты көлгір сөзімен</w:t>
        <w:br/>
        <w:t>Өз жағына шығарып алмай тұрғанда,</w:t>
        <w:br/>
        <w:t>Әй мен шәйге қаратпай,</w:t>
        <w:br/>
        <w:t>Семсеріңе жел бер де,</w:t>
        <w:br/>
        <w:t>Жайратып сал қапияда,</w:t>
        <w:br/>
        <w:t>Арртынан айт дәлелді,</w:t>
        <w:br/>
        <w:t>Оның айтар сырлары</w:t>
        <w:br/>
        <w:t>Бірге кетсін қабірге.</w:t>
        <w:br/>
        <w:t>АВФИДИЙ</w:t>
        <w:br/>
        <w:t>Ашылмасын енді жақ.</w:t>
        <w:br/>
        <w:t>Сенаторлар келеді.</w:t>
        <w:br/>
        <w:t>Сенаторлар кіреді.</w:t>
        <w:br/>
        <w:t>СЕНАТОРЛАР</w:t>
        <w:br/>
        <w:t>Саламат бол!</w:t>
        <w:br/>
        <w:t>АВФИДИЙ</w:t>
        <w:br/>
        <w:t>Сәлемдеріңе татысам,</w:t>
        <w:br/>
        <w:t>Оқыдыңдар ма менің дұғай сәлемімді</w:t>
        <w:br/>
        <w:t>Ел билеген кіл жақсы.</w:t>
        <w:br/>
        <w:t>СЕНАТОРЛАР</w:t>
        <w:br/>
        <w:t>Оқыдық.</w:t>
        <w:br/>
        <w:t>БІРІНШІ СЕНАТОР</w:t>
        <w:br/>
        <w:t>Өкінішке орай, еңбегін ескеріп бұрынғы,</w:t>
        <w:br/>
        <w:t>Кешіруге де болар ед,</w:t>
        <w:br/>
        <w:t>Бірақ бастайтын жерде аяқтап,</w:t>
        <w:br/>
        <w:t>Істің артын тәрк қып,</w:t>
        <w:br/>
        <w:t>Қалдырып бізді шығынға,</w:t>
        <w:br/>
        <w:t>Шығарып жауды ұрысқа,</w:t>
        <w:br/>
        <w:t>Берілгеннен жаман бітімге</w:t>
        <w:br/>
        <w:t>Мәжбүр еткені үшін де</w:t>
        <w:br/>
        <w:t>Ақтай алмайды оны ештеңе.</w:t>
        <w:br/>
        <w:t>244</w:t>
      </w:r>
    </w:p>
    <w:p>
      <w:r>
        <w:t>АВФИДИЙ</w:t>
        <w:br/>
        <w:t>Әне өзі де келеді. Өз аузынан тыңдаңыз.</w:t>
        <w:br/>
        <w:t>Дабыл қағып, ту көтеріп, қала халқын ерткен Кориолан</w:t>
        <w:br/>
        <w:t>көрінеді.</w:t>
        <w:br/>
        <w:t>КОРИОЛАН</w:t>
        <w:br/>
        <w:t>Армысыздар, жақсылар!</w:t>
        <w:br/>
        <w:t>Еңіреген елі үшін</w:t>
        <w:br/>
        <w:t>Жасағың жаудан оралды,</w:t>
        <w:br/>
        <w:t>Адал болса қандай кеткенде,</w:t>
        <w:br/>
        <w:t>Адал қайтты тап сондай.</w:t>
        <w:br/>
        <w:t>Айтқандарыңды екі етпей</w:t>
        <w:br/>
        <w:t>Қара қанды ағызып</w:t>
        <w:br/>
        <w:t>Қақпасына жеттім Римнің.</w:t>
        <w:br/>
        <w:t>Жолда тапқан олжамыз</w:t>
        <w:br/>
        <w:t>Асып түсед шығыннан.</w:t>
        <w:br/>
        <w:t>Бейбіт бітім жасадық</w:t>
        <w:br/>
        <w:t>Вольскінің асар абыройы,</w:t>
        <w:br/>
        <w:t>Римнің түсер қадірі.</w:t>
        <w:br/>
        <w:t>Сенаттың мөрі басылып,</w:t>
        <w:br/>
        <w:t>Консул мен шонжарлар</w:t>
        <w:br/>
        <w:t>Жапатармағай қол қойған</w:t>
        <w:br/>
        <w:t>Шарт қағазы, мінеки.</w:t>
        <w:br/>
        <w:t>АВФИДИИ</w:t>
        <w:br/>
        <w:t>Жақсылар, жолдан қалмаңыз</w:t>
        <w:br/>
        <w:t>Оқимыз деп ондайды.</w:t>
        <w:br/>
        <w:t>Опасыздан сұраңыз:</w:t>
        <w:br/>
        <w:t>Неге тәрк еттің,- деп -</w:t>
        <w:br/>
        <w:t>Біздер берген билікті?</w:t>
        <w:br/>
        <w:t>КОРИОЛАН</w:t>
        <w:br/>
        <w:t>Опасызың кім? Менмін бе?</w:t>
        <w:br/>
        <w:t>АВФИДИЙ</w:t>
        <w:br/>
        <w:t>Иә, Марций, сен сатқынсың.</w:t>
        <w:br/>
        <w:t>КОРИОЛАН</w:t>
        <w:br/>
        <w:t>Марций дейсің бе?</w:t>
        <w:br/>
        <w:t>АВФИДИЙ</w:t>
        <w:br/>
        <w:t>Сен емессің бе, Кай Марций?</w:t>
        <w:br/>
        <w:t>Күтіп пе едің әлде мен</w:t>
        <w:br/>
        <w:t>Кориолан деп атар деп</w:t>
        <w:br/>
        <w:t>Кориолдың атын былғайтын.</w:t>
        <w:br/>
        <w:t>Жақсылар мен жайсаңдар,</w:t>
        <w:br/>
        <w:t>Ол сөзінде тұрмады</w:t>
        <w:br/>
        <w:t>Әйелі мен анасының</w:t>
        <w:br/>
        <w:t>245</w:t>
        <w:br/>
        <w:t>БІРІНШІ ПЕРДЕ</w:t>
        <w:br/>
        <w:t>БІРІНШІ КӨРІНІС</w:t>
        <w:br/>
        <w:t>Король Лир сарайындағы тақып залы.</w:t>
        <w:br/>
        <w:t>Кент, Глостер және Эдмунд кіреді.</w:t>
        <w:br/>
        <w:t>КЕНТ. Мен корольге Альбан герцогінен гөрі Корну-</w:t>
        <w:br/>
        <w:t>эль герцогі көбірек ұнайтын шығар деп ойлаушы ем.</w:t>
      </w:r>
    </w:p>
    <w:p>
      <w:r>
        <w:t>ГЛОСТЕР. Бәріміздің ойымыз да солай-тын. Бірақ,</w:t>
        <w:br/>
        <w:t>корольдің өз игілігін мынандай қып бөлгеніне қараған-</w:t>
        <w:br/>
        <w:t>да, бүйрегінің кімге бұратынын айыру қиын. Қара қыл-</w:t>
        <w:br/>
        <w:t>ды қақ жарғандай. Жіліктің майлы басының кімге түскені</w:t>
        <w:br/>
        <w:t>белгісіз.</w:t>
        <w:br/>
        <w:t>КЕНТ. Бұл сіздің ұлыңыз ба, милорд?</w:t>
        <w:br/>
        <w:t>ГЛОСТЕР. Иә, оның дүниеге келуіне аз-мұз арала-</w:t>
        <w:br/>
        <w:t>сым болғаны рас. Бұрын мұндай сұраққа қызарақтап</w:t>
        <w:br/>
        <w:t>қалушы едім, қазір бетімнің қытығы қашайын деген бе,</w:t>
        <w:br/>
        <w:t>қысылмайтын болыппын.</w:t>
        <w:br/>
        <w:t>КЕНТ. Мына сөзіңізге түсіне алмадым?</w:t>
        <w:br/>
        <w:t>ГЛОСТЕР. Ендеше, бұл жігіттің анасы менің көмейімді</w:t>
        <w:br/>
        <w:t>бірден түсінген-ді. Соның салдарынан ол бейбақ байдан</w:t>
        <w:br/>
        <w:t>бұрын бала сүйді. Сіз мені жазғырып тұрғаннан саусыз</w:t>
        <w:br/>
        <w:t>ба?</w:t>
        <w:br/>
        <w:t>КЕНТ. Мынандай жайсаң жігіт жарыққа келгесін жаз-</w:t>
        <w:br/>
        <w:t>ғырып қайтем.</w:t>
        <w:br/>
        <w:t>ГЛОСТЕР. Некелі әйелімнен туған бұдан бір жас үлкен</w:t>
        <w:br/>
        <w:t>ұлым бар, бірақ оған бүйрегім бүлк етпейді. Бұл патшағар-</w:t>
        <w:br/>
        <w:t>ды жата-жастанып тілеген ешкім болмаса да, анасы асқан</w:t>
        <w:br/>
        <w:t>сұлу еді, бұл туарда талай-талай бал дәуренді басымнан</w:t>
        <w:br/>
        <w:t>кешіп ем, әкесі екенімді амалсыз мойындауға тура келді.</w:t>
        <w:br/>
        <w:t>Эдмунд, сен бұл мәртебелі мырзаны танитын ба едің?</w:t>
        <w:br/>
        <w:t>ЭДМУНД. Жоқ, милорд.</w:t>
        <w:br/>
        <w:t>ГЛОСТЕР. Ендеше, танып ал. Граф Кент, бұдан былай</w:t>
        <w:br/>
        <w:t>мені қалай сыйласаң, бұл кісіні де солай сыйла. Асыл текті</w:t>
        <w:br/>
        <w:t>бұл мырза -- менің ғазиз досым.</w:t>
        <w:br/>
        <w:t>ЭДМУНД. Қызметіңізге әзірмін, тақсыр.</w:t>
        <w:br/>
        <w:t>КЕНТ. Жақын біліскесін, өз баламдай бауыр басып</w:t>
        <w:br/>
        <w:t>кетерміз деп сенем.</w:t>
        <w:br/>
        <w:t>ЭДМУНД. Бұл сеніміңізді ақтауға тырысып бағам, тақ-</w:t>
        <w:br/>
        <w:t>сыр.</w:t>
        <w:br/>
        <w:t>ГЛОСТЕР. Тоғыз жыл шетте жүрді, енді көп ұзамай</w:t>
        <w:br/>
        <w:t>тағы да жолға шықпақ... Король келе жатыр.</w:t>
        <w:br/>
        <w:t>250</w:t>
        <w:br/>
        <w:t>Қолдарыңа шығам да,</w:t>
        <w:br/>
        <w:t>Жүз сарбаздан артық енді</w:t>
        <w:br/>
        <w:t>Нәкер ертпен соңыма.</w:t>
        <w:br/>
        <w:t>Қанағат тұтып король деген атымды,</w:t>
        <w:br/>
        <w:t>Соңдағы -- әскер, қолдағы -- билік,</w:t>
        <w:br/>
        <w:t>Жерден түсер табысты</w:t>
        <w:br/>
        <w:t>Сендерге бердім.</w:t>
        <w:br/>
        <w:t>Мынау соның айғағы --</w:t>
        <w:br/>
        <w:t>Басымдағы тажымды</w:t>
        <w:br/>
        <w:t>Алыңыздар тең бөліп.</w:t>
        <w:br/>
        <w:t>(Тажды ұстатады).</w:t>
      </w:r>
    </w:p>
    <w:p>
      <w:r>
        <w:t>КЕНТ.</w:t>
        <w:br/>
        <w:t>Уа, падишам деп табынып,</w:t>
        <w:br/>
        <w:t>Жақсы әке деп тамсанған.</w:t>
        <w:br/>
        <w:t>Құлдық ұрған тақсырлап,</w:t>
        <w:br/>
        <w:t>Құдіретің күшті Аир патша...</w:t>
        <w:br/>
        <w:t>ЛИР.</w:t>
        <w:br/>
        <w:t>Көрмейсің бе сұр жебелі садақты,</w:t>
        <w:br/>
        <w:t>Жоолда тұрма, кет былай!</w:t>
        <w:br/>
        <w:t>КЕНТ.</w:t>
        <w:br/>
        <w:t>Атар болсаң сұр жебеңді маған ат!</w:t>
        <w:br/>
        <w:t>Дирді ашу жеңгенде</w:t>
        <w:br/>
        <w:t>Кент бола алмас мәймөнке.</w:t>
        <w:br/>
        <w:t>Адуын шал, ақылыңнан алжаспа!</w:t>
        <w:br/>
        <w:t>Көлгірлікке құлақ тосып,</w:t>
        <w:br/>
        <w:t>Ақиқаттың қақпа аузын.</w:t>
        <w:br/>
        <w:t>Падишаның есерлігін көргенде</w:t>
        <w:br/>
        <w:t>Әдеп, иба қалмай ма екен адыра!</w:t>
        <w:br/>
        <w:t>Берме тақты!</w:t>
        <w:br/>
        <w:t>Сабаңа түс, сабаңа!</w:t>
        <w:br/>
        <w:t>Корделия бұлардан кем сүймейді,</w:t>
        <w:br/>
        <w:t>Бәске тігем басымды.</w:t>
        <w:br/>
        <w:t>Сырдаңдардың сылдыр сөзіне иланып,</w:t>
        <w:br/>
        <w:t>Шын сүйгеннің тәрк етпе сен пейілін!</w:t>
        <w:br/>
        <w:t>ЛИР.</w:t>
        <w:br/>
        <w:t>Жан керек болса, кет былай!</w:t>
        <w:br/>
        <w:t>КЕНТ.</w:t>
        <w:br/>
        <w:t>Талай жерде жауыңа тосқан кеудемді</w:t>
        <w:br/>
        <w:t>Енді, міне, өз оғыңа тостым мен.</w:t>
        <w:br/>
        <w:t>ЛИР.</w:t>
        <w:br/>
        <w:t>Көзіме енді көрінбе!</w:t>
        <w:br/>
        <w:t>КЕНТ.</w:t>
        <w:br/>
        <w:t>Ондай көздің жоғы жақсы барынан</w:t>
        <w:br/>
        <w:t>Айыра алмаса қас пен достың парығын.</w:t>
        <w:br/>
        <w:t>253</w:t>
        <w:br/>
        <w:t>Тоз-тоз қылып әскерін</w:t>
        <w:br/>
        <w:t>Кориолды бір өзім алғаным.</w:t>
        <w:br/>
        <w:t>Бала болсам, сонда қайда қалдыңдар?!</w:t>
        <w:br/>
        <w:t>АВФИДИИ</w:t>
        <w:br/>
        <w:t>Бұған қалай шыдайсыңдар, жақсылар,</w:t>
        <w:br/>
        <w:t>Мынау суайт имансыз</w:t>
        <w:br/>
        <w:t>Басына соқыр бақ қонып,</w:t>
        <w:br/>
        <w:t>Дақ салып тұр сүйекке?</w:t>
        <w:br/>
        <w:t>БҮЛІКШІЛЕР</w:t>
        <w:br/>
        <w:t>Сол үшін керек өлтіру!</w:t>
        <w:br/>
        <w:t>ЖҰРТ</w:t>
        <w:br/>
        <w:t>-- Не күтіп тұрмыз!.</w:t>
        <w:br/>
        <w:t>Бұтын-бұт, қолын қол қылып, итке тастайық бор-</w:t>
        <w:br/>
        <w:t>шалап!</w:t>
        <w:br/>
        <w:t>Ұлымды өлтірген ол менің!.</w:t>
        <w:br/>
        <w:t>Қызым сонда қорланған!</w:t>
        <w:br/>
        <w:t>Айырылғам Марк ағамнан!.</w:t>
        <w:br/>
        <w:t>Әкемнен мен де айырылғам!</w:t>
        <w:br/>
        <w:t>ЕКІНШІ СЕНАТОР</w:t>
        <w:br/>
        <w:t>Өшіріңдер! Тіл тигізген өздерің!</w:t>
        <w:br/>
        <w:t>Оның ержүрек атағын</w:t>
        <w:br/>
        <w:t>Біледі бүкіл шартарап.</w:t>
        <w:br/>
        <w:t>Артқы істеген айыбын</w:t>
        <w:br/>
        <w:t>Талқылау керек байыптап.</w:t>
      </w:r>
    </w:p>
    <w:p>
      <w:r>
        <w:t>Авфидий, сен де аптықпа!</w:t>
        <w:br/>
        <w:t>Қиянатқа елді бастама!</w:t>
        <w:br/>
        <w:t>КОРИОЛАН</w:t>
        <w:br/>
        <w:t>Шіркін, мұндай жетпіс жеті жексұрын,</w:t>
        <w:br/>
        <w:t>Тіпті бүкіл Авфидий тұқым-тұзың</w:t>
        <w:br/>
        <w:t>Көрсе мынау көк семсерден дәм татып!</w:t>
        <w:br/>
        <w:t>АВФИДИЙ</w:t>
        <w:br/>
        <w:t>Не дейді мынау оңбаған!</w:t>
        <w:br/>
        <w:t>БҮЛІКШІЛЕР;</w:t>
        <w:br/>
        <w:t>Өлтіру керек! Тураңдар тұрған жерінде!</w:t>
        <w:br/>
        <w:t>Семсерлерін суырып ап, тап беріп Кориоланды өлтіреді.</w:t>
        <w:br/>
        <w:t>Авфиашвй оң аяғымен өліктің кеудесіне шығады.</w:t>
        <w:br/>
        <w:t>СЕНАТОРЛАР</w:t>
        <w:br/>
        <w:t>Тоқта! Тоқта!</w:t>
        <w:br/>
        <w:t>АВФИДИЙ</w:t>
        <w:br/>
        <w:t>Жақсылар, дат!</w:t>
        <w:br/>
        <w:t>БІРІНШІ СЕНАТОР</w:t>
        <w:br/>
        <w:t>Уа Тулл!</w:t>
        <w:br/>
        <w:t>ААТЫНШЫ САХНА</w:t>
        <w:br/>
        <w:t>Кориол. Алаң. Тулл Авфидий нөкерін ертіп кіреді.</w:t>
        <w:br/>
        <w:t>АВФИДИЙ</w:t>
        <w:br/>
        <w:t>Сенаторларға айтқын, мен оралдым ортаңа,</w:t>
        <w:br/>
        <w:t>Мына қағазды осы, алаңға тез жиылсын.</w:t>
        <w:br/>
        <w:t>Сол арада айдай жұрттың алдында</w:t>
        <w:br/>
        <w:t>Оқып берем жазғанымды мен онда.</w:t>
        <w:br/>
        <w:t>Мен айыптаған бір адам</w:t>
        <w:br/>
        <w:t>Кіріп келеді қалаға.</w:t>
        <w:br/>
        <w:t>Өзін ақтап алмаққа,</w:t>
        <w:br/>
        <w:t>Сөйлескісі келеді жүртпенен.</w:t>
        <w:br/>
        <w:t>Асығыңдар! Тездетіңдер! Болыңдар!</w:t>
        <w:br/>
        <w:t>Нөкер кешеді.</w:t>
        <w:br/>
        <w:t>Авфидий тобындағы үш-төрт бүлікші кіреді.</w:t>
        <w:br/>
        <w:t>Армысыздар?</w:t>
        <w:br/>
        <w:t>БІРІНШІ БҮЛІКШІ</w:t>
        <w:br/>
        <w:t>Хал қалай, көсем.</w:t>
        <w:br/>
        <w:t>АВФИДИЙ</w:t>
        <w:br/>
        <w:t>Өз мейіріміннен өзің шексең тауқымет,</w:t>
        <w:br/>
        <w:t>Ақ көңілдіктен ұрынсаң егер аранға,</w:t>
        <w:br/>
        <w:t>Халық жақсы бола ма?</w:t>
        <w:br/>
        <w:t>ЕКІНШІ БҮЛІКШІ</w:t>
        <w:br/>
        <w:t>Егер өзің қайтып қалмасаң райдан,</w:t>
        <w:br/>
        <w:t>Ерік берсең біз ойлаған істерге,</w:t>
        <w:br/>
        <w:t>Онша бола қоймас жағдайың.</w:t>
        <w:br/>
        <w:t>АВФИДИЙ</w:t>
        <w:br/>
        <w:t>Халықтың ауызы қалай қисаярын біліп алғың әуелі.</w:t>
        <w:br/>
        <w:t>ҮШІНШІ БҮЛІКШІ</w:t>
        <w:br/>
        <w:t>Егер екеуіңнің таңдау керек болса біріңді,</w:t>
        <w:br/>
        <w:t>Әлде қалай деп, артын күтеді,</w:t>
        <w:br/>
        <w:t>Біріңнің бірің көзін жойып,</w:t>
        <w:br/>
        <w:t>Қолдау үшін тіріңді.</w:t>
        <w:br/>
        <w:t>АВФИДИЙ</w:t>
        <w:br/>
        <w:t>Білемін олайын онсыз да,</w:t>
        <w:br/>
        <w:t>Мен Марцийді ұлықтап,</w:t>
        <w:br/>
        <w:t>Беріп ем жолына кепілдік.</w:t>
      </w:r>
    </w:p>
    <w:p>
      <w:r>
        <w:t>Енді, міне, ол дегеніне жеткесін,</w:t>
        <w:br/>
        <w:t>Даңққа әбден бөленіп,</w:t>
        <w:br/>
        <w:t>Достарымды өз жағына шығарды.</w:t>
        <w:br/>
        <w:t>Сол үшін тіпті өз мінезін ұмытып,</w:t>
        <w:br/>
        <w:t>Жұрттың бәріне жалпақшетшей боп алды.</w:t>
        <w:br/>
        <w:t>242</w:t>
        <w:br/>
        <w:t>Туды ма екен, сіра, перзент</w:t>
        <w:br/>
        <w:t>Мендей сүйген әкесін.</w:t>
        <w:br/>
        <w:t>Жүйе-жүйкемді жидіте беріп,</w:t>
        <w:br/>
        <w:t>Мұнша сынап қайтесіз.</w:t>
        <w:br/>
        <w:t>КОРДЕЛИЯ (өзімен-өзі).</w:t>
        <w:br/>
        <w:t>Ал, Корделия, сен не дер ең??</w:t>
        <w:br/>
        <w:t>Шын сүйгенге сөз шығындап не қажет!</w:t>
        <w:br/>
        <w:t>ЛИР.</w:t>
        <w:br/>
        <w:t>Балам, онда, мына жатқан</w:t>
        <w:br/>
        <w:t>Сайын дала, самиян көл,</w:t>
        <w:br/>
        <w:t>ну шалғын мен жасыл орман</w:t>
        <w:br/>
        <w:t>Бердім саған.</w:t>
        <w:br/>
        <w:t>Қосағыңмен қоса ағарып,</w:t>
        <w:br/>
        <w:t>Ұл өсіріп, қыз өсіріп,</w:t>
        <w:br/>
        <w:t>Игілігіне пайдалан.</w:t>
        <w:br/>
        <w:t>Ал, екінші қызым Регана,</w:t>
        <w:br/>
        <w:t>Сен не дейсің әкеңе?</w:t>
        <w:br/>
        <w:t>РЕГАНА.</w:t>
        <w:br/>
        <w:t>Бір емшектен нәр емген</w:t>
        <w:br/>
        <w:t>Апамнан асып не айта алам?</w:t>
        <w:br/>
        <w:t>Оның сөзін сөзім деп біл менің де.</w:t>
        <w:br/>
        <w:t>Жан-тәніммен жақсы көрем бір сізді,</w:t>
        <w:br/>
        <w:t>Содан асқан бақ пен даулет</w:t>
        <w:br/>
        <w:t>Керек емес мен үшін.</w:t>
        <w:br/>
        <w:t>КОРДЕЛИЯ (өзімен-өзі).</w:t>
        <w:br/>
        <w:t>Көңілім сұңғыла, тілім олақ</w:t>
        <w:br/>
        <w:t>Мен неғылған бейшара едім.</w:t>
        <w:br/>
        <w:t>ЛИР.</w:t>
        <w:br/>
        <w:t>Сен де, ендеше, отбасыңмен</w:t>
      </w:r>
    </w:p>
    <w:p>
      <w:r>
        <w:t>Қызығын көр мына өлкенің.</w:t>
        <w:br/>
        <w:t>Құт пен көркі мұның-дағы</w:t>
        <w:br/>
        <w:t>Кем түспейді ешбір жерден.</w:t>
        <w:br/>
        <w:t>Бір басына талас қылып,</w:t>
        <w:br/>
        <w:t>Сүттей ұйып, судай сіңген</w:t>
        <w:br/>
        <w:t>Егіз елді егестірген?</w:t>
        <w:br/>
        <w:t>Кенже қызым не дейді екен?</w:t>
        <w:br/>
        <w:t>Екі апасына да ұсынбаған</w:t>
        <w:br/>
        <w:t>Енші етемін ен өлкені.</w:t>
        <w:br/>
        <w:t>Ал, кәники!</w:t>
        <w:br/>
        <w:t>КОРДЕЛИЯ</w:t>
        <w:br/>
        <w:t>Мен ештеңе айта алмаймын, милорд.</w:t>
        <w:br/>
        <w:t>ЛИР.</w:t>
        <w:br/>
        <w:t>Ештеңе айтпайсың ба?</w:t>
        <w:br/>
        <w:t>252</w:t>
        <w:br/>
        <w:t>Көз жасы үшін бір тамшы</w:t>
        <w:br/>
        <w:t>Қолға түскелі тұрған Римді</w:t>
        <w:br/>
        <w:t>Бітімге қиды қыршаңқы.</w:t>
        <w:br/>
        <w:t>Әскери кеңес шақырмай,</w:t>
        <w:br/>
        <w:t>Сертіне берген түкірмей,</w:t>
        <w:br/>
        <w:t>Бір кемпірдің сөзі үшін</w:t>
        <w:br/>
        <w:t>Жау алдында еңкілдеп,</w:t>
        <w:br/>
        <w:t>Жеңісімізді қор етті,</w:t>
        <w:br/>
        <w:t>Намысты басты аяққа,</w:t>
        <w:br/>
        <w:t>Сайыпқырандар түгілі аяулы</w:t>
        <w:br/>
        <w:t>Жас нояндар қалды ұятқа,</w:t>
        <w:br/>
        <w:t>Тірілей жерге көміліп.</w:t>
        <w:br/>
        <w:t>КОРИОЛАН</w:t>
        <w:br/>
        <w:t>Марс, мынау естисің бе сұмдықты?</w:t>
        <w:br/>
        <w:t>АВФИДИЙ</w:t>
        <w:br/>
        <w:t>Марстың атын аузыңа алуға ұял, боқмұрын?</w:t>
        <w:br/>
        <w:t>КОРИОЛАН</w:t>
      </w:r>
    </w:p>
    <w:p>
      <w:r>
        <w:t>Не дедің, қане? Қайтала!</w:t>
        <w:br/>
        <w:t>АВФИДИЙ</w:t>
        <w:br/>
        <w:t>Сен боқмұрын баласың жыламсақ!</w:t>
        <w:br/>
        <w:t>КОРИОЛАН</w:t>
        <w:br/>
        <w:t>Қап, сен суайт, қорладың,</w:t>
        <w:br/>
        <w:t>Бәсімді түсіріп бала деп?!</w:t>
        <w:br/>
        <w:t>Бұған қалай шыдайын -</w:t>
        <w:br/>
        <w:t>Не дейді мынау шұнақ құл?</w:t>
        <w:br/>
        <w:t>Кешірім ет, жақсылар.</w:t>
        <w:br/>
        <w:t>Алғашқы рет ауызымнан</w:t>
        <w:br/>
        <w:t>Шығып тұр мұндай балағат.</w:t>
        <w:br/>
        <w:t>Мұндай итке шып-шыли</w:t>
        <w:br/>
        <w:t>Жала жапқан өтірік</w:t>
        <w:br/>
        <w:t>Өздерің үкім айтыңдар.</w:t>
        <w:br/>
        <w:t>Дүрелейін сосын мен</w:t>
        <w:br/>
        <w:t>Өшпейтіндей өлгенше</w:t>
        <w:br/>
        <w:t>Жонынан таспа тілдіріп!</w:t>
        <w:br/>
        <w:t>БІРІНШІ СЕНАТОР</w:t>
        <w:br/>
        <w:t>Екеуің де доғарыңдар!</w:t>
        <w:br/>
        <w:t>Енді мені тыңдаңдар!</w:t>
        <w:br/>
        <w:t>КОРИОЛАН</w:t>
        <w:br/>
        <w:t>Мейлі, мені кескілеңдер өлтіріп,</w:t>
        <w:br/>
        <w:t>Қолдарыңды жуыңдар қара қаныма,</w:t>
        <w:br/>
        <w:t>Бұл суайттың қорлығына шыдаман.</w:t>
        <w:br/>
        <w:t>Шежірешілерің егер өтірік жазбаса,</w:t>
        <w:br/>
        <w:t>Өз көздеріңмен талай-талай оқыдың</w:t>
        <w:br/>
        <w:t>Көгершінді қуған бүркіттей</w:t>
        <w:br/>
        <w:t>246</w:t>
        <w:br/>
        <w:t>СИЦИНИЙ</w:t>
        <w:br/>
        <w:t>Бірақ, анасын өлердей жақсы көруші еді ғой.</w:t>
        <w:br/>
        <w:t>МЕНЕНИЙ</w:t>
        <w:br/>
        <w:t>Маған да солайтұғын. Ал қазір ол бесті айғыр енесіне</w:t>
        <w:br/>
        <w:t>қалай қараса, ол да анасына солай қарайды. Қабағынан</w:t>
      </w:r>
    </w:p>
    <w:p>
      <w:r>
        <w:t>қар жауып, үстіңе жар құлардай, түнере қарайды. Басқа-</w:t>
        <w:br/>
        <w:t>нынан жер ойылатындай. Көзінің сұғы көк сауытты тесіп</w:t>
        <w:br/>
        <w:t>өтетіндей. Дауысы күннің күркіріндей. Әр сөзі зеңбірек</w:t>
        <w:br/>
        <w:t>атқандай. Төбесіне шымылдық керген төрге адам емес,</w:t>
        <w:br/>
        <w:t>Ескендірдің тас мүсінін орнатып қойғандай. Айтқаны аузы-</w:t>
        <w:br/>
        <w:t>нан шықпай жатып, жүзеге асып жатады. Тағын көкке</w:t>
        <w:br/>
        <w:t>орнатып, өзін өлмейтін қып жаратсаң. құдайдың өзі бола-</w:t>
        <w:br/>
        <w:t>ды да шығады.</w:t>
        <w:br/>
        <w:t>СИЦИНИЙ</w:t>
        <w:br/>
        <w:t>Егер әуелгі суреттеуің рас болса, оған құдай болу үшін</w:t>
        <w:br/>
        <w:t>тағы да бір нәрсе аз-мұз мейірім, керек қой.</w:t>
        <w:br/>
        <w:t>МЕНЕНИ</w:t>
        <w:br/>
        <w:t>Көзім нені көрсе, сөзім соны айтып берді. Анасының</w:t>
        <w:br/>
        <w:t>қалай жетісіп келетінін қазір өзің көресің. Жолбарыстан</w:t>
        <w:br/>
        <w:t>сүт дәметпесек, одан мейірім күтпе. Біздің бейшара қала-</w:t>
        <w:br/>
        <w:t>ның оған көп ұзамай көзі жетеді. Бәрі де сендердің қыр-</w:t>
        <w:br/>
        <w:t>сығын.</w:t>
        <w:br/>
        <w:t>СИЦИнНИй</w:t>
        <w:br/>
        <w:t>Тек құдайлардың өздері жар болғай!</w:t>
        <w:br/>
        <w:t>МЕНЕНИИ</w:t>
        <w:br/>
        <w:t>Жоқ, олардың да бұл жолы бізге көңілдері құлай қой-</w:t>
        <w:br/>
        <w:t>мас. Кориоланды қуарда біз оларды еске алған жоқпыз</w:t>
        <w:br/>
        <w:t>ғой. Енді ол қайтып келіп қиғылықты салғанда, құдайлар</w:t>
        <w:br/>
        <w:t>да бізді еске алмайды.</w:t>
        <w:br/>
        <w:t>Жаушы көрінеді.</w:t>
        <w:br/>
        <w:t>ЖАУШЫ</w:t>
        <w:br/>
        <w:t>Трибун, көзің құрымай тұрғанда, үйіңе жетіп ал,</w:t>
        <w:br/>
        <w:t>Жолдасыңды көп тобырымен бірге қамауға алды.</w:t>
        <w:br/>
        <w:t>Көше тастамай сүйретіп келеді,</w:t>
        <w:br/>
        <w:t>Егер әлгі әйелдер иліктіре алмаса,</w:t>
        <w:br/>
        <w:t>Тас-талқан қып, бұтын бұт, қолын қол қып,</w:t>
        <w:br/>
        <w:t>Жайратып салар түрлері бар.</w:t>
        <w:br/>
        <w:t>Екінші жаушы шығады.</w:t>
        <w:br/>
        <w:t>СИЦИНИЙ</w:t>
        <w:br/>
        <w:t>Қандай хабар білесің?</w:t>
        <w:br/>
        <w:t>239</w:t>
        <w:br/>
        <w:t>--</w:t>
        <w:br/>
        <w:t>Лир, Бургунва, Корнуэль, Альбан герцогтері. Глостер және</w:t>
        <w:br/>
        <w:t>нөкер шығып кетеді.</w:t>
        <w:br/>
        <w:t>ФРАНЦУЗ КОРОЛІ.</w:t>
      </w:r>
    </w:p>
    <w:p>
      <w:r>
        <w:t>Бауырларыңмен қоштаспайсыз ба!</w:t>
        <w:br/>
        <w:t>КОРДЕЛИЯ.</w:t>
        <w:br/>
        <w:t>Ал, әкемнің перзенттері шын сүйген,</w:t>
        <w:br/>
        <w:t>Жылап-сықтап кетіп барам сендерден.</w:t>
        <w:br/>
        <w:t>Жоқ болса да мен білмейтін сырларын,</w:t>
        <w:br/>
        <w:t>Жария қылмай, сақтап барам ішімде.</w:t>
        <w:br/>
        <w:t>Байғұс шалдың бабын таба көріңдер,</w:t>
        <w:br/>
        <w:t>Сенбесем де, өтінемін жалынып.</w:t>
        <w:br/>
        <w:t>Маған ерсе -- табар еді жайлы орын,</w:t>
        <w:br/>
        <w:t>Жазықсыз, бірақ, қалып тұрмын қарғысқа.</w:t>
        <w:br/>
        <w:t>Жарайды, сау тұрыңдар.</w:t>
        <w:br/>
        <w:t>РЕГАНА.</w:t>
        <w:br/>
        <w:t>Сенің ақылыңсыз-ақ</w:t>
        <w:br/>
        <w:t>Күнімізді бірдеңе ғып көрерміз.</w:t>
        <w:br/>
        <w:t>ГОНЕРИЛЬЯ.</w:t>
        <w:br/>
        <w:t>Өз мұңыңды мұңдамай</w:t>
        <w:br/>
        <w:t>Басқаны қамдап қайтесің.</w:t>
        <w:br/>
        <w:t>Бата аттағанның бағы жанбас деген бар,</w:t>
        <w:br/>
        <w:t>Барған жеріңде</w:t>
        <w:br/>
        <w:t>Күйеуіңнің көңілін тауып бақ.</w:t>
        <w:br/>
        <w:t>КОРДЕЛИЯ.</w:t>
        <w:br/>
        <w:t>Өтіріктің түбі бір тұтам</w:t>
        <w:br/>
        <w:t>деген де бар,</w:t>
        <w:br/>
        <w:t>Ақыры, бір зауал сендерге де туар.</w:t>
        <w:br/>
        <w:t>Хош!</w:t>
        <w:br/>
        <w:t>ФРАНЦУЗ КОРОЛІ.</w:t>
        <w:br/>
        <w:t>Корделия, сүйіктім.</w:t>
        <w:br/>
        <w:t>Уақыт болды жүретін.</w:t>
        <w:br/>
        <w:t>Француз королі мен Корделия шығып кетеді.</w:t>
        <w:br/>
        <w:t>ГОНЕРИЛЬЯ.</w:t>
        <w:br/>
        <w:t>Сөйлесу керек еді, сіңлім. Байқаймын, екеумізге ақыл-</w:t>
        <w:br/>
        <w:t>дасып алатын біраз шаруа бар сияқты. Жаңа осы әкем</w:t>
        <w:br/>
        <w:t>бүгін жолға шығамын деді ме?</w:t>
        <w:br/>
        <w:t>РЕГАНА.</w:t>
        <w:br/>
        <w:t>Иә, бүгіннен бастап сенің қолыңа шығады.</w:t>
        <w:br/>
        <w:t>Келесі айда маған келеді.</w:t>
        <w:br/>
        <w:t>ГОНЕРИЛЬЯ.</w:t>
        <w:br/>
        <w:t>Сол шалдың өзі ақылынан алжасайын деген емес пе?</w:t>
        <w:br/>
        <w:t>260</w:t>
        <w:br/>
        <w:t>Әлгі қылығына қалай қарайсың? Екеумізден гөрі көбірек</w:t>
        <w:br/>
        <w:t>жақсы көретін кенже қызын мынандай күйге ұшыратады</w:t>
        <w:br/>
        <w:t>деп кім ойлаған?!</w:t>
        <w:br/>
        <w:t>РЕГАНА.</w:t>
        <w:br/>
        <w:t>Жасы келіп қалғаны рас. Бірақ, бұрын да мап-мақұл</w:t>
        <w:br/>
        <w:t>адам емес-тұғын.</w:t>
        <w:br/>
        <w:t>ГОНЕРИЛЬЯ.</w:t>
      </w:r>
    </w:p>
    <w:p>
      <w:r>
        <w:t>Иә. Жас кезінде-ақ жанықас немеге қартайғасын не</w:t>
        <w:br/>
        <w:t>жорық!</w:t>
        <w:br/>
        <w:t>РЕГАНА.</w:t>
        <w:br/>
        <w:t>Бір күні әлгі Кент құсатып біздің басымызға да әңгір</w:t>
        <w:br/>
        <w:t>таяқ ойнатып жүретін шығар. Қалай қуып шыққанын көрдін</w:t>
        <w:br/>
        <w:t>ғой.</w:t>
        <w:br/>
        <w:t>ГОНЕРИЛЬЯ.</w:t>
        <w:br/>
        <w:t>Француз королін де жерге қаратып жіберді... Бұдан бы-</w:t>
        <w:br/>
        <w:t>лай аузымыз бір болсын. Әйтпесе, билік әкемде қалса, мына</w:t>
        <w:br/>
        <w:t>бүгінгі мінезімен, бізге де талай зобалаңды туғызар әлі.</w:t>
        <w:br/>
        <w:t>РЕГАНА.</w:t>
        <w:br/>
        <w:t>Иә, жақсылап ойлап алмаса болмайтын шығар.</w:t>
        <w:br/>
        <w:t>ГОНЕРИЛЬЯ.</w:t>
        <w:br/>
        <w:t>Уақытты көп соза бермей, алдын-ала бір амалын қара-</w:t>
        <w:br/>
        <w:t>стырып қойғанымыз дұрыс.</w:t>
        <w:br/>
        <w:t>Кетеді.</w:t>
        <w:br/>
        <w:t>ЕКІНШІ КӨРІНІС</w:t>
        <w:br/>
        <w:t>Граф Глостер қорғанындағы зал. Қолына хат ұстаған</w:t>
        <w:br/>
        <w:t>Эамуна кіреді.</w:t>
        <w:br/>
        <w:t>ЭАМУНДА.</w:t>
        <w:br/>
        <w:t>Уа, табиғат, менің тәңірім бір өзің,</w:t>
        <w:br/>
        <w:t>Өле-өлгенше өтем саған табынып.</w:t>
        <w:br/>
        <w:t>Әрі кіші, әрі некесіз екем деп,</w:t>
        <w:br/>
        <w:t>Жібере алман есемді</w:t>
        <w:br/>
        <w:t>Қайдағы бір қаңқу сөзден қаймығып.</w:t>
        <w:br/>
        <w:t>Некесіз тусам, несі бар,</w:t>
        <w:br/>
        <w:t>Некелі туған сабаздардан</w:t>
        <w:br/>
        <w:t>Ақылым кем бе, көркім кем бе, күшім бе?</w:t>
        <w:br/>
        <w:t>Көзімді неге шұқи береді осы жұрт?</w:t>
        <w:br/>
        <w:t>Некесіздің несі ұят!</w:t>
        <w:br/>
        <w:t>Өзн бойдағы оттай қайнап қызыл қан,</w:t>
        <w:br/>
        <w:t>Екі жүрек елтігенде елжіреп,</w:t>
        <w:br/>
        <w:t>Шын ықылас, шырын сезімнен жаралғам,</w:t>
        <w:br/>
        <w:t>261</w:t>
        <w:br/>
        <w:t>Астамдықтың алып тұрсың ақылын.</w:t>
        <w:br/>
        <w:t>Өз жерімде өзім құл боп жүргенше</w:t>
        <w:br/>
        <w:t>Пейіл көрдім жаттан шегер запыны.</w:t>
        <w:br/>
        <w:t>(Корделияға)</w:t>
        <w:br/>
        <w:t>Қызым, дұрыс сөзің тұрған екен бұрыс боп,</w:t>
        <w:br/>
        <w:t>Тілеуіңді бірге тілеп жүрермін.</w:t>
        <w:br/>
        <w:t>(Реганаға және Гонерильяға)</w:t>
        <w:br/>
        <w:t>Ауыздарыңнан жарқылдаған жақсы сөз</w:t>
        <w:br/>
        <w:t>Жадылықтан аулақ болғай, лайым.</w:t>
        <w:br/>
        <w:t>(Қалған жұртқа)</w:t>
      </w:r>
    </w:p>
    <w:p>
      <w:r>
        <w:t>Мұндай дәурен Кентке енді мақұрым,</w:t>
        <w:br/>
        <w:t>Жаңа жерде бастайды ескі кәсібін.</w:t>
        <w:br/>
        <w:t>(Кетеді).</w:t>
        <w:br/>
        <w:t>Керней даусы естіледі. Француз королін, Бургундия</w:t>
        <w:br/>
        <w:t>герцогін және нөкер ертіп Глостер кіреді.</w:t>
        <w:br/>
        <w:t>1125.</w:t>
        <w:br/>
        <w:t>Король мен герцог келіп тұр, тақсыр ием!</w:t>
        <w:br/>
        <w:t>ЛИР.</w:t>
        <w:br/>
        <w:t>Қымбатты герцог, сөзді өзіңізден бастайық.</w:t>
        <w:br/>
        <w:t>Мұнда король екеуіңіз</w:t>
        <w:br/>
        <w:t>Құда түсіп келіп қапсыз.</w:t>
        <w:br/>
        <w:t>Қораш боп шықса қалыңдықтың жасауы</w:t>
        <w:br/>
        <w:t>Жүрмейсіз бе құдалықтан бас тартып?</w:t>
        <w:br/>
        <w:t>БУРГУНДИЯ ГЕРЦОГІ.</w:t>
        <w:br/>
        <w:t>Не атасаңыз да пейілмін,</w:t>
        <w:br/>
        <w:t>Түкке тұрмас құрдым нәрсе,</w:t>
        <w:br/>
        <w:t>Сірә, түспес аузыңызға.</w:t>
        <w:br/>
        <w:t>ЛИР.</w:t>
        <w:br/>
        <w:t>Ендеше, герцог, қапы соғып қалмаңыз,</w:t>
        <w:br/>
        <w:t>Бұл патшағарға әке көңілі өзгерген,</w:t>
        <w:br/>
        <w:t>Қалыңдығыңызда қарғыстан басқа енші жоқ.</w:t>
        <w:br/>
        <w:t>БУРГУНДИЯ ГЕРЦОГІ.</w:t>
        <w:br/>
        <w:t>Енді не дедім?</w:t>
        <w:br/>
        <w:t>ЛИР.</w:t>
        <w:br/>
        <w:t>Әкесі безген, әулеті безген безер қыз.</w:t>
        <w:br/>
        <w:t>Үйленем десеңіз -- өз еркіңіз.</w:t>
        <w:br/>
        <w:t>Қайталап айтамыз --</w:t>
        <w:br/>
        <w:t>Теріс бата алған тентірендіге</w:t>
        <w:br/>
        <w:t>Телисіз бе басыңызды?</w:t>
        <w:br/>
        <w:t>БУРГУНДИЯ ГЕРЦОГІ.</w:t>
        <w:br/>
        <w:t>Ендеше, тақсыр, сізді түңілткен пәтшағар</w:t>
        <w:br/>
        <w:t>Бізді түңілтіп жүрмесіне кім кепіл?!</w:t>
        <w:br/>
        <w:t>1%- 3081 253</w:t>
        <w:br/>
        <w:t>ЛИР.</w:t>
        <w:br/>
        <w:t>Айнысаңыз айнығаныңыз жөн шығар,</w:t>
        <w:br/>
        <w:t>Барлық жайды баян еттік жасырмай.</w:t>
        <w:br/>
        <w:t>(Француз короліне)</w:t>
        <w:br/>
        <w:t>Ал, сүйікті тақсыр, сізге өзім де</w:t>
        <w:br/>
        <w:t>Атай алман аузым барып бұл қызды,</w:t>
        <w:br/>
        <w:t>Жұртқа қарар беті жоқ бұл қарабет.</w:t>
        <w:br/>
        <w:t>Төкпей тұрып абыройыңызды айрандай,</w:t>
        <w:br/>
        <w:t>Ақ сүт емген басқа бір жар іздеңіз.</w:t>
        <w:br/>
        <w:t>ФРАНЦУЗ КОРОЛІ.</w:t>
        <w:br/>
        <w:t>Мен қайранмын!</w:t>
        <w:br/>
        <w:t>Көрген жанның бәрі бірдей ынтыққан,</w:t>
        <w:br/>
        <w:t>Кеше ғана әкесінің</w:t>
        <w:br/>
        <w:t>Ең сүйікті перзенті</w:t>
        <w:br/>
        <w:t>Періште ару</w:t>
        <w:br/>
        <w:t>Ойда жоқтан осылай</w:t>
        <w:br/>
        <w:t>Масқараға ұшырардай не істепті?</w:t>
        <w:br/>
        <w:t>Ондай ауыр күнәға</w:t>
        <w:br/>
        <w:t>Қия алмай тұрмын өз басым,</w:t>
        <w:br/>
        <w:t>Әлде әуелде-ақ онша жақсы көрмепсіз,</w:t>
        <w:br/>
        <w:t>Мен, әйтеуір, сене алмадым</w:t>
        <w:br/>
        <w:t>Сіз айтқан әлгі сезікке.</w:t>
        <w:br/>
        <w:t>КОРДЕЛИЯ.</w:t>
      </w:r>
    </w:p>
    <w:p>
      <w:r>
        <w:t>Тақсыр ием, көлгірліктің келтіре алмай ретін,</w:t>
        <w:br/>
        <w:t>Көңілімді жеткізсем өз қалпында,</w:t>
        <w:br/>
        <w:t>Желіге алмай желдірме сөз желіне,</w:t>
        <w:br/>
        <w:t>Ант-су ішпей айтсам аппақ пейілімді,</w:t>
        <w:br/>
        <w:t>Сүйекке дақ салатындай,</w:t>
        <w:br/>
        <w:t>Бетке күйе жағатындай не істеппін.</w:t>
        <w:br/>
        <w:t>Иә, өзімнің арым төгілмей,</w:t>
        <w:br/>
        <w:t>Иә, біреудің қаны төгілмей,</w:t>
        <w:br/>
        <w:t>Қалай ғана бола қалдым қара бет, --</w:t>
        <w:br/>
        <w:t>Соның бәрін ашып неге айтпайсыз!</w:t>
        <w:br/>
        <w:t>Жанарыма жалған күлкі жуытпай,</w:t>
        <w:br/>
        <w:t>Көңіліңізді көлгір сөзбен суытпай,</w:t>
        <w:br/>
        <w:t>Тура сөйлеп, тура жүрсем -- онымды</w:t>
        <w:br/>
        <w:t>Дұрыс демей, бұрыс десеңіз не шара!</w:t>
        <w:br/>
        <w:t>ЛИР.</w:t>
        <w:br/>
        <w:t>Беттің арын бес төккізер бұлайша</w:t>
        <w:br/>
        <w:t>Мұндай перзент неге бердің, о тоба?!</w:t>
        <w:br/>
        <w:t>ФРАНЦУЗ КОРОЛІ.</w:t>
        <w:br/>
        <w:t>Солай ма еді, жағдайға енді қанықтым,</w:t>
        <w:br/>
        <w:t>Уыз сезім тұрғанында бұзылмай</w:t>
        <w:br/>
        <w:t>Көлгірлікке көңіл қайдан көнуші ед?</w:t>
        <w:br/>
        <w:t>258</w:t>
        <w:br/>
        <w:t>ЛИР. Ал, қолыңнан не келеді?</w:t>
        <w:br/>
        <w:t>КЕНТ. Құпия айтсаңыз -- аузыма берікпін, аттың құла-</w:t>
        <w:br/>
        <w:t>ғында ойнаймын, жүгір десеңіз жүгіре алам, шатып-бұтып</w:t>
        <w:br/>
        <w:t>қызық-қызық хиқаялар да айтып бере алам, онша қиын</w:t>
        <w:br/>
        <w:t>емес тапсырмалар болса тапжылтпай орындаймын. Бүның</w:t>
        <w:br/>
        <w:t>бәрін кез-келген кісі істей алады. Бірақ, бәрі-бәрі мен құсап</w:t>
        <w:br/>
        <w:t>ынт-шынтын сап істемейді.</w:t>
        <w:br/>
        <w:t>ДИР. Жасың нешеде?</w:t>
        <w:br/>
        <w:t>КЕНТ. Әйелдерге ән салғандағы дауысына бола ғашық</w:t>
        <w:br/>
        <w:t>боп қала қоятындай аңғал жас та емеспін, себепсізден-</w:t>
        <w:br/>
        <w:t>себепсіз ұрғашы көрсем, естен танып қала қоятындай, ал-</w:t>
        <w:br/>
        <w:t>жыған қарт та емеспін. Қырықтың сегізіне шығып тұрмын.</w:t>
        <w:br/>
        <w:t>ЛИР. Жақсы. Қызметшім бола қой. Тамақтанып болған-</w:t>
        <w:br/>
        <w:t>ша ши шығарып алмасаң, сосын, қайтып айрылмайтыныма</w:t>
        <w:br/>
        <w:t>сене бер. Тамақ әкеліңдер, тамақ. Әлгі сайқымазақ қайда</w:t>
        <w:br/>
        <w:t>жүр. Әй, барып, менің әлгі ақымағымды тауып әкеліңдерші.</w:t>
        <w:br/>
        <w:t>Тағы бір қызметші шығып кетеді. Освальд кіреді.</w:t>
        <w:br/>
        <w:t>Ау, менің қызым қайда?</w:t>
        <w:br/>
        <w:t>ОСВАЛЬД. Сіз рұқсат етсеңіз...</w:t>
        <w:br/>
        <w:t>Кетеді.</w:t>
        <w:br/>
        <w:t>ЛИР. Не деп кетті әлгі. Шақыр өзін!</w:t>
        <w:br/>
        <w:t>Сайыпқырандардың бірі шығып кетеді.</w:t>
        <w:br/>
        <w:t>ЛИР.</w:t>
        <w:br/>
        <w:t>Сайқымазақ неге көрінбейді? Жұрттың бәрі ұйықтап</w:t>
        <w:br/>
        <w:t>қалғаннан сау ма осы?</w:t>
      </w:r>
    </w:p>
    <w:p>
      <w:r>
        <w:t>Әлгі сайыпқыран қайта кіреді.</w:t>
        <w:br/>
        <w:t>Әлгі доңыз қайда? Әкелмедің бе?</w:t>
        <w:br/>
        <w:t>САЙЫПҚЫРАН. Ол қызыңыз сырқаттанып жатыр деді.</w:t>
        <w:br/>
        <w:t>ЛИР. Ол найсап мен шақыртқанда өзі неге қайтып</w:t>
        <w:br/>
        <w:t>келмейді?</w:t>
        <w:br/>
        <w:t>САЙЫПҚЫРАН. Ашығын айтсам, жолымнан қалар жай-</w:t>
        <w:br/>
        <w:t>ым жоқ деп бұрылмай кетті.</w:t>
        <w:br/>
        <w:t>ЛИР. Бұрылмады дейсің де?</w:t>
        <w:br/>
        <w:t>САЙЫПҚЫРАН. Милора, не себепті екенін өзім де білмеймін,</w:t>
        <w:br/>
        <w:t>байқауымша осындағы жұрт, мәртебеңізге құлдық, сіздің бұйрық-</w:t>
        <w:br/>
        <w:t>тарынызды орындағылары келмейтін сияқты.</w:t>
        <w:br/>
        <w:t>ЛИР. Еһе! Солай дейсің, ә?</w:t>
        <w:br/>
        <w:t>САЙЫПҚЫРАН. Қате айтып тұрсам, тақсыр, кешіріңіз,</w:t>
        <w:br/>
        <w:t>бірақ, мұндағылардың сізді басына бастағанын көріп тұрып</w:t>
        <w:br/>
        <w:t>жасыра алмадым.</w:t>
        <w:br/>
        <w:t>269</w:t>
        <w:br/>
        <w:t>ЭДМУНД. Ренжіспей қоштасып па едіңдер? Әкемнің</w:t>
        <w:br/>
        <w:t>әңгімесінен, я саған қарағанда көзінен ешқандай қаяу</w:t>
        <w:br/>
        <w:t>көрмедің бе?</w:t>
        <w:br/>
        <w:t>ЭДГАР. Көрген жоқпын.</w:t>
        <w:br/>
        <w:t>ЭДМУНД. Дегенмен есіңе түсірші, көңіліне келетіндей</w:t>
        <w:br/>
        <w:t>бірдене айтқан жоқсың ба? Ендеше, ашуы тарағанша көзіне</w:t>
        <w:br/>
        <w:t>түспей тұра тұр. Қазір көрсе, боршалап пісіріп жейтін</w:t>
        <w:br/>
        <w:t>түрі бар.</w:t>
        <w:br/>
        <w:t>ЭДГАР. Бір оңбаған мені жамандап жүрген болды ғой.</w:t>
        <w:br/>
        <w:t>ЭДМУНД. Мен де солай ма деп қорқам. Ол қашан са-</w:t>
        <w:br/>
        <w:t>басына түскенше, шамына тимей, жуымай-ақ қой. Білесің</w:t>
        <w:br/>
        <w:t>бе: әкемнің не дейтінін естігің келсе, әзірге менің бөлмемді</w:t>
        <w:br/>
        <w:t>баспалай түр. Кілті, міне. Егер көшеге шығар болсаң, қару-</w:t>
        <w:br/>
        <w:t>ыңды тастама.</w:t>
        <w:br/>
        <w:t>ЭДГАР. Қару дейсің бе?</w:t>
        <w:br/>
        <w:t>ЭДМУНД. Иә. Бауырым, саған жаным ашығасын ай-</w:t>
        <w:br/>
        <w:t>там. Оның көңіліне бірдеңе қашқан. Сен туралы әңгімесін</w:t>
        <w:br/>
        <w:t>естісең, төбе шашым тік тұрады. Өтінем, көзіне түсе көрме.</w:t>
        <w:br/>
        <w:t>ЭДГАР. Сен онда маған тезірек бір хабарын берерсің.</w:t>
        <w:br/>
        <w:t>ЭДМУНД. Қолымнан келгенін аянбаспын!</w:t>
        <w:br/>
        <w:t>Эдгар кетеді.</w:t>
        <w:br/>
        <w:t>Әкем де сенді, ағам да сенді</w:t>
        <w:br/>
        <w:t>Ең болмаса күмән айтқан бірі жоқ.</w:t>
      </w:r>
    </w:p>
    <w:p>
      <w:r>
        <w:t>Ашықауыздар тартар енді сазасын,</w:t>
        <w:br/>
        <w:t>Екі есерді қыламын да үрит-соқ.</w:t>
        <w:br/>
        <w:t>Құдай қимағанды,</w:t>
        <w:br/>
        <w:t>Өз қолыммен бұйыртам.</w:t>
        <w:br/>
        <w:t>Кетеді.</w:t>
        <w:br/>
        <w:t>ҮШІНШІ КӨРІНІС</w:t>
        <w:br/>
        <w:t>Альбан герцогі сарайындағы бөлме. Гонерилья мен Ос-</w:t>
        <w:br/>
        <w:t>вальд кіреді.</w:t>
        <w:br/>
        <w:t>ГОНЕРИЛЬЯ. Әкемнің әлгі сайқымазаққа тіл тигізгені</w:t>
        <w:br/>
        <w:t>үшін менің қызметшімді дүреге жыққаны рас па?</w:t>
        <w:br/>
        <w:t>ОСВАЛЬД. Рас, миледи.</w:t>
        <w:br/>
        <w:t>ГОНЕРИЛЬ4Я.</w:t>
        <w:br/>
        <w:t>Миды әбден қатырды.</w:t>
        <w:br/>
        <w:t>Сағат сайын бір шатақ.</w:t>
        <w:br/>
        <w:t>Тыныштық кетті бұл үйден.</w:t>
        <w:br/>
        <w:t>266</w:t>
        <w:br/>
        <w:t>Қалай, герцог? Енді айтасың бұған не?</w:t>
        <w:br/>
        <w:t>Ғашықтықпен туыспайды</w:t>
        <w:br/>
        <w:t>Пайда іздеген пасықтық.</w:t>
        <w:br/>
        <w:t>Періштеге жасау сұрап қайтесіз?</w:t>
        <w:br/>
        <w:t>БУРГУНДИЯ ГЕРЦОГІ.</w:t>
        <w:br/>
        <w:t>Лир. енші атаңыз қызыңызға ең кенже.</w:t>
        <w:br/>
        <w:t>Осы қазір</w:t>
        <w:br/>
        <w:t>Мына жұрттың көзінше</w:t>
        <w:br/>
        <w:t>Атандырам Бургундия ханшасы.</w:t>
        <w:br/>
        <w:t>ЛИР.</w:t>
        <w:br/>
        <w:t>Айтарымызды айтып ек қой әлгінде,</w:t>
        <w:br/>
        <w:t>Қайта сөйлеп,</w:t>
        <w:br/>
        <w:t>Анттан аттар жайымыз жоқ.</w:t>
        <w:br/>
        <w:t>БУРГУНДИЯ ГЕРЦОГІ.</w:t>
        <w:br/>
        <w:t>Өкінішті-ақ, ендеше, әкеңізден бір айырылып,</w:t>
        <w:br/>
        <w:t>Мына мендей күйеу жігіттен екі айырылып</w:t>
        <w:br/>
        <w:t>Қалғаныңызға қиналам, бикеш.</w:t>
        <w:br/>
        <w:t>КОРДЕЛИЯ.</w:t>
        <w:br/>
        <w:t>Бетіңізден жарылқасын тәңірім,</w:t>
        <w:br/>
        <w:t>Көздегеніңіз пайда екен ғой, мен емес.</w:t>
        <w:br/>
        <w:t>ФРАНЦУЗ КОРОЛІ.</w:t>
        <w:br/>
        <w:t>Корделия,</w:t>
        <w:br/>
        <w:t>Қимаса әкең, бермей-ақ қойсын еншісін,</w:t>
        <w:br/>
        <w:t>Тұлдыр басың-ақ тұнған байлық емес пе!</w:t>
        <w:br/>
        <w:t>Өліп-өшкен асылым,</w:t>
        <w:br/>
        <w:t>Алтын қазынам.</w:t>
        <w:br/>
        <w:t>Жұртта қалған сұрауы жоқ нәрседей</w:t>
        <w:br/>
        <w:t>Бұлай болып бұйырар деп кім ойлаған?!</w:t>
        <w:br/>
        <w:t>Жаныма тек жалғыз ғана батары --</w:t>
        <w:br/>
        <w:t>Қосылмадық қосақ боп ақ баталы.</w:t>
        <w:br/>
        <w:t>Жасаусыз деп жазғыратын кім сені --</w:t>
        <w:br/>
        <w:t>Ханымысың Франциямның еңселі.</w:t>
        <w:br/>
        <w:t>Ұланғайыр Бургундия аймағын</w:t>
        <w:br/>
        <w:t>Сенің сынған тырнағыңа алмаймын.</w:t>
        <w:br/>
        <w:t>Корделия, хош боп тұр де,</w:t>
        <w:br/>
        <w:t>Көрдей суық еліңе.</w:t>
        <w:br/>
        <w:t>Аттанайық менің жаннат жеріме.</w:t>
      </w:r>
    </w:p>
    <w:p>
      <w:r>
        <w:t>ЛИР.</w:t>
        <w:br/>
        <w:t>Ендеше, тақсыр, болсын бұл қыз сіздікі,</w:t>
        <w:br/>
        <w:t>Тек тезірек жоғалтыңыз көзімнен.</w:t>
        <w:br/>
        <w:t>Маған енді ол -- шіріген бір жұмыртқа,</w:t>
        <w:br/>
        <w:t>Босқа әуре боп,</w:t>
        <w:br/>
        <w:t>Менен бата күтпеңіз.</w:t>
        <w:br/>
        <w:t>Жүріңіз, герцог.</w:t>
        <w:br/>
        <w:t>259</w:t>
        <w:br/>
        <w:t>шеше боп, қолдарына қамшы алып, көйлегіңді түріп, тоң-</w:t>
        <w:br/>
        <w:t>қайтып теріс қаратып қойғалы осындай әндерге зауқым</w:t>
        <w:br/>
        <w:t>соғып тұратын бопты. |Әндетеді).</w:t>
        <w:br/>
        <w:t>Күлмей қайтіп жылайын,</w:t>
        <w:br/>
        <w:t>Жыламай қайтіп шыдайын,</w:t>
        <w:br/>
        <w:t>Күркіреген корольді</w:t>
        <w:br/>
        <w:t>Күлкі қылса құдайым.</w:t>
        <w:br/>
        <w:t>Көкем, маған осы өтірік үйрететін мұғалім тауып бер-</w:t>
        <w:br/>
        <w:t>месең болмас.</w:t>
        <w:br/>
        <w:t>ЛИР. Өтірік айтып көр, жонынңнан таспа тілейін.</w:t>
        <w:br/>
        <w:t>САЙҚЫМАЗАҚ. Қызыңыз бір жаққа, өзіңіз бір жаққа</w:t>
        <w:br/>
        <w:t>тартасыз. Ол шындықты айтсаң дүрелеймін деп</w:t>
        <w:br/>
        <w:t>діңкілдейді, сен өтірік айтсаң сабаймын деп қоқилана-</w:t>
        <w:br/>
        <w:t>сың, енді біреулер неге үндемейсің деп қамшы үйіреді.</w:t>
        <w:br/>
        <w:t>Кім болсаң да, тек сайқымазақ болмаған дұрыс. Бірақ,</w:t>
        <w:br/>
        <w:t>көкем, сен де болғым келмейді. Тапқан-таянғанын жұртқа</w:t>
        <w:br/>
        <w:t>бөліп беріп, өзіне түк тастамай, сақал сипап қалғанның</w:t>
        <w:br/>
        <w:t>несі жақсы дейсің. Әне, тағы бір тажал тағы келді.</w:t>
        <w:br/>
        <w:t>Гонерилья кіреді.</w:t>
        <w:br/>
        <w:t>ЛИР. Ә, қызым! Кейінгі кезде қабағың ашылмайтын</w:t>
        <w:br/>
        <w:t>бопты ғой, неге тымырайып жүрсін?</w:t>
        <w:br/>
        <w:t>САЙҚЫМАЗАҚ. Оралыңның барында жұрттың күліп</w:t>
        <w:br/>
        <w:t>жүргенінде де, күмірә боп жүргенінде де шаруаң шама-</w:t>
        <w:br/>
        <w:t>лы еді. Енді жұтап қалғанда қызымның қас-қабағын ба-</w:t>
        <w:br/>
        <w:t>ғатын болдым де. Мына сенен мен екеш мен де зормын</w:t>
        <w:br/>
        <w:t>бүгінде. Ең болмаса сайқымазақ атым бар ғой әйтеуір.</w:t>
        <w:br/>
        <w:t>Сенде ол да жоқ (Гонерильяға). Жә, жә, жағым қарысты.</w:t>
        <w:br/>
        <w:t>Көзіңізді көрдім де, көмейіме құм құйдым. |Лирді</w:t>
        <w:br/>
        <w:t>көрсетіп).</w:t>
        <w:br/>
        <w:t>Қартайғанша ақылы жоқ бір шайнам,</w:t>
        <w:br/>
        <w:t>Жөніңмен ал, сақта, құдай мұндайдан!</w:t>
        <w:br/>
        <w:t>Дәні кеткен қауыздай қаусап қалған кәрі қақпас!</w:t>
        <w:br/>
        <w:t>ГОНЕРИЛЬЯ.</w:t>
        <w:br/>
        <w:t>Ақ ит кіріп, қара ит шыққан аузынан</w:t>
        <w:br/>
        <w:t>Жалғыз ғана мына заржақ емес-ау</w:t>
        <w:br/>
        <w:t>Нөкеріңіз кеткен түгел бетіне.</w:t>
        <w:br/>
        <w:t>Сағат сайын дау-жанжал,</w:t>
        <w:br/>
        <w:t>Сағат сайын дыр-думан,</w:t>
        <w:br/>
        <w:t>дәметіп ем, өзіңіз</w:t>
        <w:br/>
        <w:t>Жасар деп бір тиырым.</w:t>
      </w:r>
    </w:p>
    <w:p>
      <w:r>
        <w:t>Тыю қайда,</w:t>
        <w:br/>
        <w:t>Есерлерді өзіңіз екен есірткен.</w:t>
        <w:br/>
        <w:t>18-3081 271</w:t>
        <w:br/>
        <w:t>әңгімеміз анық естілетіндей жерде жасырынып тұрсаңыз</w:t>
        <w:br/>
        <w:t>болғаны. Бірақ, бұны бүгінгі кештен кейінге қалдыруға</w:t>
        <w:br/>
        <w:t>болмайды.</w:t>
        <w:br/>
        <w:t>ГЛОСТЕР. Оның тап осындай қанішерлікке баруы еш</w:t>
        <w:br/>
        <w:t>мүмкін емес қой.</w:t>
        <w:br/>
        <w:t>ЭДМУНД. Әрине, оған күмән бар ма!</w:t>
        <w:br/>
        <w:t>ГЛОСТЕР. Өзін өліп-өшіп жақсы көретін әкесіне ондай</w:t>
        <w:br/>
        <w:t>қиянат жасауға қалай дәті шыдайды! Эдмунд, сен оның</w:t>
        <w:br/>
        <w:t>сеніміне кіріп, шынында да не ойлап жүргенін біліп берші.</w:t>
        <w:br/>
        <w:t>Қызметім қайтпайды деп қорықпа. Бар шындықты біліп</w:t>
        <w:br/>
        <w:t>берсең, қалағаныңды ал, қолыннан қақпаймын.</w:t>
        <w:br/>
        <w:t>ЭДМУНД. Мен қазір оны тауып ап, әлгі хат жайында</w:t>
        <w:br/>
        <w:t>сөйлесейін, не дейді екен, сізге айтып берермін.</w:t>
        <w:br/>
        <w:t>ГЛОСТЕР. Жуырда ай мен күн бірдей тұтылғанда-ақ,</w:t>
        <w:br/>
        <w:t>ішім мұздап қоя беріп еді. Оқымыстылар не десе о десін,</w:t>
        <w:br/>
        <w:t>табиғат қай кесапатты да алдын ала сездіріп отырады. Ма-</w:t>
        <w:br/>
        <w:t>хаббаттың орнына көлгірлік жайлаған, достықтың орнына</w:t>
        <w:br/>
        <w:t>жағымпаздық иемденген, бауырға бауыр қол көтерген бұл</w:t>
        <w:br/>
        <w:t>неғылған жады заман. Қалада -- бүлік, ауылда -- айтыс,</w:t>
        <w:br/>
        <w:t>сарайда -- сатқындық, үйінде -- әкеге бала қарсы ұрыс-</w:t>
        <w:br/>
        <w:t>керіс. Өз баламнан өзім құқай көріп менің тұрысым мы-</w:t>
        <w:br/>
        <w:t>нау. Өз баласын өзі тентіретіп корольдің жүрісі анау. Сүт-</w:t>
        <w:br/>
        <w:t>тей ұйып, судай сіңіскен қайда баяғы заман! Енді қалған</w:t>
        <w:br/>
        <w:t>ғұмырда, қашан көрге кіргенше бірімізге-біріміздің қаны-</w:t>
        <w:br/>
        <w:t>мыз қатып, бірімізді-біріміз сыртымыздан сатып осылай</w:t>
        <w:br/>
        <w:t>үрит-соқпен өткеніміз бе? Әлгі жүзіқараның масқарасын</w:t>
        <w:br/>
        <w:t>мойынына қойып бер, Эдмунд. Ол үшін кейін өкінбейсің.</w:t>
        <w:br/>
        <w:t>Тек құнттап кіріс бұл іске. Тағы бір мысал: адамның абза-</w:t>
        <w:br/>
        <w:t>лы Кенттің елден-жерден аласталып кеткені әлгі. Не үшін?</w:t>
        <w:br/>
        <w:t>Адал жүріп, ақ сөйлегені үшін! Бұ не сұмдық!</w:t>
        <w:br/>
        <w:t>Кетеді.</w:t>
        <w:br/>
        <w:t>ЭДМУНД. Бәз-баяғы әңгіме. Неткен есуастық десенші!</w:t>
        <w:br/>
        <w:t>Барлық пен бақытты көтере алмай, өз өзімізді өзіміз бүлдіріп</w:t>
        <w:br/>
        <w:t>жүріп, басымызға түскен кесепаттың бәрін қайдағы бір</w:t>
        <w:br/>
        <w:t>айдан көреміз, күннен көреміз, жұлдыздан көреміз. Құлды</w:t>
        <w:br/>
        <w:t>бір біздің мұншама миғұла топас болғанымызға аспан кінәлі</w:t>
        <w:br/>
        <w:t>сияқты, жымысқы жылпос, теспей соратын жебір ұры бол-</w:t>
        <w:br/>
        <w:t>ғанымызға ауа әсер еткен секілді; ал ғарыштағы біз</w:t>
        <w:br/>
        <w:t>білмейтін сансыз планеталардың әлде бір ықпалынан аузы</w:t>
        <w:br/>
        <w:t>құрғамас маскүнем, сасық ауыз, суайт өтірікші, көлденеңнің</w:t>
        <w:br/>
        <w:t>көрпесін ластамаса ұйқысы келмейтін көлетек азғын бо-</w:t>
        <w:br/>
        <w:t>лып жүрген тәріздіміз. Өн бойдағы мініміздің себебін</w:t>
        <w:br/>
        <w:t>264</w:t>
      </w:r>
    </w:p>
    <w:p>
      <w:r>
        <w:t>Абайламай айтқан бір сөзін</w:t>
        <w:br/>
        <w:t>Ауырлаймын деп, тарс айырылып талағым,</w:t>
        <w:br/>
        <w:t>Баяғыдан бері сүйіктімді ұмытып,</w:t>
        <w:br/>
        <w:t>Жетегінде кете бардым ашудың.</w:t>
        <w:br/>
        <w:t>Ақ шел басқыр көзім сонда не көрген?</w:t>
        <w:br/>
        <w:t>Ал, енді, Лир, тарттың соның сазайын,</w:t>
        <w:br/>
        <w:t>Тауға да ұр, тасқа да ұр басыңды.</w:t>
        <w:br/>
        <w:t>(Өз басын өзі тпөмпештей бастайды).</w:t>
        <w:br/>
        <w:t>Атқа қоныңдар, мырзалар.</w:t>
        <w:br/>
        <w:t>АЛЬБАН ГЕРЦОГІ.</w:t>
        <w:br/>
        <w:t>Түкке түсінсем бұйырмасын,</w:t>
        <w:br/>
        <w:t>Тақсыр, мұнша күйінердей не болды?</w:t>
        <w:br/>
        <w:t>ЛИР.</w:t>
        <w:br/>
        <w:t>Сөзіңізге сенемін, милорд,</w:t>
        <w:br/>
        <w:t>Тәңірінің өзі тыңдасын мені енді!</w:t>
        <w:br/>
        <w:t>Шашы ұзын ұрғашы боп жаралған</w:t>
        <w:br/>
        <w:t>Мынау тас жүрек жадының</w:t>
        <w:br/>
        <w:t>Уа, тәңірім, тар құрсағын кеңітпе,</w:t>
        <w:br/>
        <w:t>Тас емшегін жібітпе,</w:t>
        <w:br/>
        <w:t>Қалсын қара тас болып.</w:t>
        <w:br/>
        <w:t>Алда-жалда қанай қалса етегі</w:t>
        <w:br/>
        <w:t>Бала емес,</w:t>
        <w:br/>
        <w:t>Пәле боп бітсін басына,</w:t>
        <w:br/>
        <w:t>Жас кетпесін көзінен,</w:t>
        <w:br/>
        <w:t>Дерт өшпесін көңілінен,</w:t>
        <w:br/>
        <w:t>Сонда білер бұл бейбақ</w:t>
        <w:br/>
        <w:t>Қайырсыз перзент сүйгеннен</w:t>
        <w:br/>
        <w:t>Қара жылан құшақтаған дұрысын!</w:t>
        <w:br/>
        <w:t>Ал, атқа қоныңдар,</w:t>
        <w:br/>
        <w:t>Бұл арадан</w:t>
        <w:br/>
        <w:t>Көзіміз енді құрысын!</w:t>
        <w:br/>
        <w:t>Кешеді.</w:t>
        <w:br/>
        <w:t>АЛЬБАН ГЕРЦОГІ.</w:t>
        <w:br/>
        <w:t>Құдай үшін айтсайшы,</w:t>
        <w:br/>
        <w:t>Бұл шал неге осыншама бүлінді?</w:t>
        <w:br/>
        <w:t>ГОНЕРИЛЬЯ.</w:t>
        <w:br/>
        <w:t>Бас ауыртар дәнеңе жоқ.</w:t>
        <w:br/>
        <w:t>Қартайғанда бала болып жүр тағы.</w:t>
        <w:br/>
        <w:t>Күркірер де басылар.</w:t>
        <w:br/>
        <w:t>Лир қайтып оралады.</w:t>
        <w:br/>
        <w:t>276</w:t>
        <w:br/>
        <w:t>ЛИР. Жоға, тәйірі, сен менің өзім көріп жүрген нәрсені</w:t>
        <w:br/>
        <w:t>айтып тұрсың. Бұлардың маған біраздан бері енжар қарай</w:t>
        <w:br/>
        <w:t>бастағанын өзім де байқап қалып ем, бірақ, өзім секемшіл</w:t>
        <w:br/>
        <w:t>кісімін ғой, содан шығар деп ойлағам. Ендігәрі есімде бол-</w:t>
        <w:br/>
        <w:t>сын. Бірақ, әлгі ақымағым неге көрінбейді? Көзіме</w:t>
        <w:br/>
        <w:t>түспегеніне екі күн болды.</w:t>
        <w:br/>
        <w:t>САЙЫПҚЫРАН. Кенже ханшайым Францияға аттанып</w:t>
        <w:br/>
        <w:t>кеткелі сайқымазақ көңілсіз жүр.</w:t>
        <w:br/>
        <w:t>ЛИР. Жа, бұл жайында енді ештеңе деме. Оны өзім де</w:t>
      </w:r>
    </w:p>
    <w:p>
      <w:r>
        <w:t>байқағам. Әй, сен барып, менің қызымды шақырып кел,</w:t>
        <w:br/>
        <w:t>сөйлесетін әңгіме бар де.</w:t>
        <w:br/>
        <w:t>Қызметшілердің бірі шығып кетеді.</w:t>
        <w:br/>
        <w:t>ЛИР.</w:t>
        <w:br/>
        <w:t>Менің әлгі сайқымазағымды шақырыңдар.</w:t>
        <w:br/>
        <w:t>Екінші қызметші шығып кетеді. Освальд қайтып кіреді.</w:t>
        <w:br/>
        <w:t>Е, бұл сен бе едің? Кәне, кел бері. Шырақ, сен мені кім</w:t>
        <w:br/>
        <w:t>деп ойлайсын?</w:t>
        <w:br/>
        <w:t>ОСВАЛЬД. Герцогиняның экесі деп ойлаймын.</w:t>
        <w:br/>
        <w:t>ЛИР. «Герцогиняның әкесі!» Герцогтың құйыршығы-</w:t>
        <w:br/>
        <w:t>ның әңгімесін қара! Не дейді-ай иттің баласы! Не дейді-</w:t>
        <w:br/>
        <w:t>ай мына найсап!</w:t>
        <w:br/>
        <w:t>ОСВАЛЬД. Өйтіп, беталды сөйлемеңіз. Мен әлгі айтқа-</w:t>
        <w:br/>
        <w:t>ныңыздың үшеуі де емеспін. Кешіріңіз!</w:t>
        <w:br/>
        <w:t>ЛИР. Менің бетіме келуге қандай қақың бар% Көргенсіз!</w:t>
        <w:br/>
        <w:t>(Тартып жібереді).</w:t>
        <w:br/>
        <w:t>ОСВАЛЬД. Мен бүйтіп қол көтергеніңізді көтере ал-</w:t>
        <w:br/>
        <w:t>маймын, милорд?</w:t>
        <w:br/>
        <w:t>КЕНТ. Ендеше, аяқ көтергенді көтере алатын шығар-</w:t>
        <w:br/>
        <w:t>сың! (Аяғынан теуіп, тыраң еткізеді.)</w:t>
        <w:br/>
        <w:t>ЛИР. Рақмет, достым. Мына қызметің жаныма жағып</w:t>
        <w:br/>
        <w:t>барады. Сен енді қасымда боласың.</w:t>
        <w:br/>
        <w:t>КЕНТ. Әй, тыраймай тұр әрі! Ендігәрі әдептірек бола-</w:t>
        <w:br/>
        <w:t>сың. Жөнел! Тағы да жамбасың қышып тұрса -- қызметіңе</w:t>
        <w:br/>
        <w:t>құлдық. Әйтпесе теуіп жібермей тұрғанда шығып кет.</w:t>
        <w:br/>
        <w:t>Ұқтың ба? (Освальдаты итеріп шығарып жібереді).</w:t>
        <w:br/>
        <w:t>ЛИР. Жарайсың, қызметшім! Мә, ақысы мынау. |Кен-</w:t>
        <w:br/>
        <w:t>тке ақша береді).</w:t>
        <w:br/>
        <w:t>Сайқымазақ кіреді.</w:t>
        <w:br/>
        <w:t>САЙҚЫМАЗАҚ. Сенің жалшың -- менің жалшым. Мә,</w:t>
        <w:br/>
        <w:t>жапырайтып жапсыра сал басыңа. (Басындағы қалпағын</w:t>
        <w:br/>
        <w:t>Кентке ұсынады).</w:t>
        <w:br/>
        <w:t>270</w:t>
        <w:br/>
        <w:t>ЛИР.</w:t>
        <w:br/>
        <w:t>Қартайдыңыз, қадіріңізді жоғалтпай,</w:t>
        <w:br/>
        <w:t>Соңыңыздағы мына бір</w:t>
        <w:br/>
        <w:t>Күні-түні улыған да шулыған</w:t>
        <w:br/>
        <w:t>Жер қайысқан нөкердің</w:t>
      </w:r>
    </w:p>
    <w:p>
      <w:r>
        <w:t>Құм құйыңыз жартысының көзіне,</w:t>
        <w:br/>
        <w:t>Қалғандары тастап бұрынғы талтаңын,</w:t>
        <w:br/>
        <w:t>Сыйлар болса бұл сарайдың атағын,</w:t>
        <w:br/>
        <w:t>Қалдырыңыз,</w:t>
        <w:br/>
        <w:t>Бала емессіз, өзіңіз де білесіз,</w:t>
        <w:br/>
        <w:t>Айта беріп неғыламын ар жағын.</w:t>
        <w:br/>
        <w:t>Бұйырсам да сөзім жерде қалмас ед,</w:t>
        <w:br/>
        <w:t>Әкем ғой деп,</w:t>
        <w:br/>
        <w:t>Сұрап тұрмын өтініп,</w:t>
        <w:br/>
        <w:t>Тоқтатыңыз мына жөнсіз дырдуды,</w:t>
        <w:br/>
        <w:t>Ендігі еркелік болғалы тұр есерлік!</w:t>
        <w:br/>
        <w:t>Бүйткенше сені кеткені жақсы ед жер жұтып!</w:t>
        <w:br/>
        <w:t>Атты ерттеңдер! Сарбаз біткен, атқа қон!</w:t>
        <w:br/>
        <w:t>Қаныпезер қара бет!</w:t>
        <w:br/>
        <w:t>Желкем көрсін сені енді!</w:t>
        <w:br/>
        <w:t>Аттанамын,</w:t>
        <w:br/>
        <w:t>Басқа тағы қызым бар!</w:t>
        <w:br/>
        <w:t>ГОНЕРИЛЬЯ.</w:t>
        <w:br/>
        <w:t>Өзіңіз менің қызметшілерімді ұрыпсыз,</w:t>
        <w:br/>
        <w:t>Ал мынау маскүнем тобыр сіз ерткен</w:t>
        <w:br/>
        <w:t>Әй дер әже, қой дейтұғын қожа жоқ,</w:t>
        <w:br/>
        <w:t>Басымызға шығып барады тіптен басынып.</w:t>
        <w:br/>
        <w:t>Альбан герцогі кіреді.</w:t>
        <w:br/>
        <w:t>ЛИР.</w:t>
        <w:br/>
        <w:t>Жау кеткен соң қылышыңды Күлге шап!</w:t>
        <w:br/>
        <w:t>(Альбан герцогіне).</w:t>
        <w:br/>
        <w:t>Бәлкім тақсыр,</w:t>
        <w:br/>
        <w:t>Сіз де осыны айтарсыз? -- Аттарды ерттендер!</w:t>
        <w:br/>
        <w:t>Қаныпезер перзенттің көргенінше құқайын</w:t>
        <w:br/>
        <w:t>Жұтқынында кеткен дұрыс жыртқыштың.</w:t>
        <w:br/>
        <w:t>АЛЬБАН ГЕРЦОГІ.</w:t>
        <w:br/>
        <w:t>Тақсыр, өйтіп таусылмаңыз.</w:t>
        <w:br/>
        <w:t>ЛИР (Гонерильяға).</w:t>
        <w:br/>
        <w:t>Құр бекерге сұңқылдама, құзғын қыз,</w:t>
        <w:br/>
        <w:t>Менің нөкерім өңшең жайсаң жігіттер,</w:t>
        <w:br/>
        <w:t>Олар сондай бассыздыққа бармайды.</w:t>
        <w:br/>
        <w:t>Алжыған басым, Корделияның</w:t>
        <w:br/>
        <w:t>275</w:t>
      </w:r>
    </w:p>
    <w:p>
      <w:r>
        <w:t>Ашығын айтсам, көңіліңізге келмесін,</w:t>
        <w:br/>
        <w:t>Өзім енді қарастырмай бір амал</w:t>
        <w:br/>
        <w:t>Бұл бүліктің түзелетін түрі жоқ.</w:t>
        <w:br/>
        <w:t>Егер елдің ойламасам ертеңін</w:t>
        <w:br/>
        <w:t>Бұл әңгімеге араласай-ақ қояр ем!</w:t>
        <w:br/>
        <w:t>САЙҚЫМАЗАҚ.</w:t>
        <w:br/>
        <w:t>ЛИР.</w:t>
        <w:br/>
        <w:t>Иә, көкешім, қалай деп ойлап ең?</w:t>
        <w:br/>
        <w:t>Біз үшін бұл баяғыдан аян жыр:</w:t>
        <w:br/>
        <w:t>Әзәзілдік әуелден-ақ әккі ғой;</w:t>
        <w:br/>
        <w:t>Бірақ, енді тілеп алған шаянның</w:t>
        <w:br/>
        <w:t>Шаққаны да тәтті ғой.</w:t>
        <w:br/>
        <w:t>Мың күн жанған бір күн сөнер деген осы.</w:t>
        <w:br/>
        <w:t>Сен осы менің қызымбысынң?</w:t>
        <w:br/>
        <w:t>ГОНЕРИЛЬЯ.</w:t>
        <w:br/>
        <w:t>Құлақ ас, әке, сөзіме.</w:t>
        <w:br/>
        <w:t>Ел-жұртыңызды таңдандырған бір кезде</w:t>
        <w:br/>
        <w:t>Сұңғыла ақылыңыз қайда кеткен бүгінде.</w:t>
        <w:br/>
        <w:t>Атыңызға атыменен жараспайтын</w:t>
        <w:br/>
        <w:t>Тыйыңыз мынау дырдуды.</w:t>
        <w:br/>
        <w:t>САЙҚЫМАЗАҚ. Тауыққа жұмыртқа ақыл үйреткен дәу-</w:t>
        <w:br/>
        <w:t>рен-ай! Заман азып, заң тозғаны көк есек екеш көк есекке</w:t>
        <w:br/>
        <w:t>де белгілі болды.</w:t>
        <w:br/>
        <w:t>ЛИР.</w:t>
        <w:br/>
        <w:t>Айтыңдаршы, мен кіммін осы, Лирмін бе?</w:t>
        <w:br/>
        <w:t>Ал, Лир болсам, сойым қайда кескекті?</w:t>
        <w:br/>
        <w:t>Тұрғам жоқ па әжептарқы түс көріп,</w:t>
        <w:br/>
        <w:t>Бұндай масқара болушы ма еді өңімде?</w:t>
        <w:br/>
        <w:t>Айтыңдаршы, ағайын,</w:t>
        <w:br/>
        <w:t>Мен осы өзім менмін бе?</w:t>
        <w:br/>
        <w:t>САЙҚЫМАЗАҚ. Сен Лирдің өзі емессің, көлеңкесі ға-</w:t>
        <w:br/>
        <w:t>насың!</w:t>
        <w:br/>
        <w:t>АИР. Шынында да, мен өзімнің кім екенімді білгім келіп</w:t>
        <w:br/>
        <w:t>тұр. Өйткені, король атыма сеніп, дандайсып қалған мен</w:t>
        <w:br/>
        <w:t>бейбақ бауырымнан шыққан қыздарым бар ғой деп, жал-</w:t>
        <w:br/>
        <w:t>ған дақпыртқа иланып, алжасып жүргеннен саумын ба?</w:t>
        <w:br/>
        <w:t>САЙЫПҚЫРАН. Айтқандарын екі етпейтін салпаң</w:t>
        <w:br/>
        <w:t>құлақ көк есек әке табылса, көк желкесіне мініп, көкірегін</w:t>
        <w:br/>
        <w:t>теуіп отыратын көк айыл қыздар табылатын түрі бар!</w:t>
        <w:br/>
        <w:t>ЛИР.</w:t>
      </w:r>
    </w:p>
    <w:p>
      <w:r>
        <w:t>Мәртебелім, сіз кімсіз?</w:t>
        <w:br/>
        <w:t>ГОНЕРИЛЬЯ.</w:t>
        <w:br/>
        <w:t>Өзге қиқарлығыңыз аз болғандай,</w:t>
        <w:br/>
        <w:t>Өп-өтірік өйтіп естен танбаңыз.</w:t>
        <w:br/>
        <w:t>Онандағы дұрыс түсін сөзімді.</w:t>
        <w:br/>
        <w:t>274</w:t>
        <w:br/>
        <w:t>САЙҚЫМАЗАҚ. Ендеше, көкем, зұлым ақымақ пен</w:t>
        <w:br/>
        <w:t>зұлым емес ақымақтың айырмасы қандай, білесің бе?</w:t>
        <w:br/>
        <w:t>ЛИР. Жоқ, достым, өзің айта қойшы.</w:t>
        <w:br/>
        <w:t>САЙҚЫМАЗАҚ.</w:t>
        <w:br/>
        <w:t>Қалпақ киіп жасырар</w:t>
        <w:br/>
        <w:t>Зұлым ақымақ таз басын</w:t>
        <w:br/>
        <w:t>Зұлым емес ақымақ</w:t>
        <w:br/>
        <w:t>Қинап қайтеді өз басын:</w:t>
        <w:br/>
        <w:t>«Бер» дегенге -- береді,</w:t>
        <w:br/>
        <w:t>«Ер» дегенге -- ереді;</w:t>
        <w:br/>
        <w:t>Кешелігін ұялмай</w:t>
        <w:br/>
        <w:t>Кемеңгерлік көреді.</w:t>
        <w:br/>
        <w:t>ЛИР. Сонда, достым, мені ақымақ дегің келе ме?</w:t>
        <w:br/>
        <w:t>САЙҚЫМАЗАҚ. Басқа атағыңның бәрін жұртқа</w:t>
        <w:br/>
        <w:t>үлестіріп берген жоқсың ба?</w:t>
        <w:br/>
        <w:t>КЕНТ. Сөзіне қарағанда, онша көк ми есуас көрінбейді.</w:t>
        <w:br/>
        <w:t>САЙҚЫМАЗАҚ. Көк ми есуас болсам, онда жұрт</w:t>
        <w:br/>
        <w:t>мені көре алмай ізіме түседі ғой. Егер барша есуас-</w:t>
        <w:br/>
        <w:t>тықты бір өзім иемденіп кетер болсам, жоқ, бұ жұрты</w:t>
        <w:br/>
        <w:t>құрғыр кісіге ақымақтық екеш ақымақтықты қия ма,</w:t>
        <w:br/>
        <w:t>біз де жарналас болайық деп лордтар мен бекзадалар,</w:t>
        <w:br/>
        <w:t>ақсүйек ханымдар жата қап шаужайыма жабыспай ма?</w:t>
        <w:br/>
        <w:t>Көкешім, қолыңдағы жұмыртқаны маған берші, екі таж</w:t>
        <w:br/>
        <w:t>жасап берейін.</w:t>
        <w:br/>
        <w:t>ЛИР. Ол қайдағы екі таж?</w:t>
        <w:br/>
        <w:t>САЙҚЫМАЗАҚ. Таңданатын ештеңесі жоқ. Жұмырт-</w:t>
        <w:br/>
        <w:t>қаны қақ бөліп, бар уызын ындыныма ытқытып жіберем</w:t>
        <w:br/>
        <w:t>де, екі қабықты екі таж қып бере салам. Анада та-</w:t>
        <w:br/>
        <w:t>жыңды екі бөліп, күйеу балаларыңа ұстата салғаның-</w:t>
        <w:br/>
        <w:t>да, Әлгі көк есегімнің аяғы су болмасын деп, балты-</w:t>
        <w:br/>
        <w:t>рын түріп ап, белуардан батпақ кешіп, арқалап өткен</w:t>
        <w:br/>
        <w:t>әпенде неме есіме түсті. Басыңдағы алтын тажды түк</w:t>
        <w:br/>
        <w:t>қиналмастан бере салғаныңа қарағанда, қауқиған</w:t>
        <w:br/>
        <w:t>неменің ішінде әуелде де онша көп ми болмаған сияқ-</w:t>
        <w:br/>
        <w:t>ты. Егер біреу-міреу осы сөзімді де ақымақтық дейтін</w:t>
        <w:br/>
        <w:t>болса, сол неменің өзін ышқырын түсіріп қойып дүре-</w:t>
        <w:br/>
        <w:t>леу керек. (Әндетеді).</w:t>
        <w:br/>
        <w:t>Мынау жыртық таз қалпақ</w:t>
        <w:br/>
        <w:t>Жолдас болмас түбінде.</w:t>
        <w:br/>
        <w:t>Бізден да асқан ақымақ</w:t>
      </w:r>
    </w:p>
    <w:p>
      <w:r>
        <w:t>Шығып жатыр бүгінде.</w:t>
        <w:br/>
        <w:t>ЛИР. Мұндай әнге ауызың үйренгелі көп болды ма,</w:t>
        <w:br/>
        <w:t>достым?</w:t>
        <w:br/>
        <w:t>САЙҚЫМАЗАҚ. Жосға, тәйірі. Әлгі өз қыздарың өзіңе</w:t>
        <w:br/>
        <w:t>2/2</w:t>
        <w:br/>
        <w:t>ТӨРТІНШІ КӨРІНІС</w:t>
        <w:br/>
        <w:t>Әлгі сарайдың залы. Киімін өзгертіп киген Кені кіреді.</w:t>
        <w:br/>
        <w:t>КЕНТ.</w:t>
        <w:br/>
        <w:t>Жаттың тілін жатырқамай сөйлейін,</w:t>
        <w:br/>
        <w:t>Қу шұнақ шал қулығымды білмесін.</w:t>
        <w:br/>
        <w:t>Өңімді де өзгерткенмін сол үшін,</w:t>
        <w:br/>
        <w:t>Бекем будым белімді енді біржола,</w:t>
        <w:br/>
        <w:t>Басымды алам деп басынған кәрінің</w:t>
        <w:br/>
        <w:t>Қызметші боп кірейін бір қолына.</w:t>
        <w:br/>
        <w:t>Білсін ақыр аңғал патша досының</w:t>
        <w:br/>
        <w:t>Неге дайын екенін өз жолында.</w:t>
        <w:br/>
        <w:t>Керней үні шығады. Лир, сайыпқырандары, қызметшілері</w:t>
        <w:br/>
        <w:t>кіреді.</w:t>
        <w:br/>
        <w:t>ЛИР. Бір минут те күте алмаймын. Берер тамақтарың-</w:t>
        <w:br/>
        <w:t>ды тезірек әкеп беріңдер.</w:t>
        <w:br/>
        <w:t>Қызметшілердің бірі шығып кетеді.</w:t>
        <w:br/>
        <w:t>Не шаруамен келдің? Сен кімсің?</w:t>
        <w:br/>
        <w:t>КЕНТ. Адаммын.</w:t>
        <w:br/>
        <w:t>ЛИР. Адам болсаң кәсібіңді айт, бізден сұрар бұйым-</w:t>
        <w:br/>
        <w:t>тайынды айт.</w:t>
        <w:br/>
        <w:t>КЕНТ. Кәсібімді айтсам: өз басыма өзім ие боп жүру.</w:t>
        <w:br/>
        <w:t>Кімде-кім сенім көрсетіп жатса, соған адал қызмет қылу.</w:t>
        <w:br/>
        <w:t>Адал адамды жақсы көру, аз сөйлесе де ақылды</w:t>
        <w:br/>
        <w:t>сөйлейтіндермен сырласу. Көптің сөзіне құлақ асу. Басқа</w:t>
        <w:br/>
        <w:t>амалың қалмағанда, батыл айқасқа шығу және балық атау-</w:t>
        <w:br/>
        <w:t>лыны аузыңа алмау”.</w:t>
        <w:br/>
        <w:t>ЛИР. Ал, енді кімсің өзің? Соны айт.</w:t>
        <w:br/>
        <w:t>КЕНТ. Мінезімді сұрасаңыз -- баладан өткен пақырмын,</w:t>
        <w:br/>
        <w:t>дәулетімді сұрасаңыз -- корольден өткен қу тақырмын.</w:t>
        <w:br/>
        <w:t>ЛИР. Шынында да, қара табандардың ішінде сен де</w:t>
        <w:br/>
        <w:t>корольдердің ішіндегі мендей жарлы болсаң, қу тақыр</w:t>
        <w:br/>
        <w:t>екенің рас шығар. Не сұрайсың?</w:t>
        <w:br/>
        <w:t>КЕНТ. Қызмет еткім келеді.</w:t>
        <w:br/>
        <w:t>ЛИР. Кімге?</w:t>
        <w:br/>
        <w:t>КЕНТ. Сізге.</w:t>
      </w:r>
    </w:p>
    <w:p>
      <w:r>
        <w:t>ЛИР. Мені білуші ме ең, жігітім.</w:t>
        <w:br/>
        <w:t>КЕНТ. Жоқ, мырза. Бірақ, беті-жүзіңізде кісіні үйірер</w:t>
        <w:br/>
        <w:t>қасиет бар.</w:t>
        <w:br/>
        <w:t>ЛИР. Ол не қасиет?</w:t>
        <w:br/>
        <w:t>КЕНТ. Өктемдік.</w:t>
        <w:br/>
        <w:t>268</w:t>
        <w:br/>
        <w:t>ЛИР. Ә, достым, келдің бе? Халің қалай?</w:t>
        <w:br/>
        <w:t>САЙҚЫМЫЗАҚ. Мен киген таз телпек саған да жара-</w:t>
        <w:br/>
        <w:t>сады екен, ала ғой.</w:t>
        <w:br/>
        <w:t>КЕНТ. Олне үшін?</w:t>
        <w:br/>
        <w:t>САЙҚЫМЫЗАҚ. Ақымақтығың үшін. Әйтпесе, жазықсыз</w:t>
        <w:br/>
        <w:t>жапа шеккенге ара түсіп нең бар еді? Солай, достым, абай-</w:t>
        <w:br/>
        <w:t>ламай сөйлесең, ауырмай өлесің. Онан да мынау қалпағым-</w:t>
        <w:br/>
        <w:t>ды ал. Мына әпенде екі қызын қуып шығып, үшіншісіне</w:t>
        <w:br/>
        <w:t>қарғыс айтам деп, алғыс айтып отыр. Мұндайларға ерсен --</w:t>
        <w:br/>
        <w:t>әрдайым киетінің таз телпек. Солай, төрем. Әттеген-ай, екі</w:t>
        <w:br/>
        <w:t>қыз, екі қалпағым болғанда ғой.</w:t>
        <w:br/>
        <w:t>ЛИР. Онда қайтер ең?</w:t>
        <w:br/>
        <w:t>САЙҚЫМАЗАҚ. Дәулетімнің бәрін қыздарыма беріп, ал</w:t>
        <w:br/>
        <w:t>өзім ақымақ боп, бір басыма екі бірдей таз телпек киіп қалар</w:t>
        <w:br/>
        <w:t>ем. Мә біреуіне менікін ал, екіншісін қызыннан сұра.</w:t>
        <w:br/>
        <w:t>ЛИР. Абайлап сөйле, есуас. Қамшы жеп қаларсың.</w:t>
        <w:br/>
        <w:t>САЙҚЫМЫЗАҚ. Ақиқат сорлыны қора күзетер қой төбет-</w:t>
        <w:br/>
        <w:t>тей қамшылап қуып шығып, жылпостыққа жылмандаған та-</w:t>
        <w:br/>
        <w:t>зыдай төрін шіріткізеді.</w:t>
        <w:br/>
        <w:t>ЛИР. Меңзегенің мен шығар.</w:t>
        <w:br/>
        <w:t>САЙҚЫМЫЗАҚ. Онан да, құда, өсиет айтсам қайтеді!</w:t>
        <w:br/>
        <w:t>ЛИР. Айта ғой.</w:t>
        <w:br/>
        <w:t>САЙҚЫМЫЗАҚ.</w:t>
        <w:br/>
        <w:t>Ендеше, көкем, тындай ғой:</w:t>
        <w:br/>
        <w:t>Тыныш жүріп байып ал да тымпиып,</w:t>
        <w:br/>
        <w:t>Аузыңды ашпай жайыңа жүр монтиып,</w:t>
        <w:br/>
        <w:t>Ертелі-кеш жаяу жортып сымпиып,</w:t>
        <w:br/>
        <w:t>Ерінгенде атқа қонғын қомпиып.</w:t>
        <w:br/>
        <w:t>Ешкімменен таныспа,</w:t>
        <w:br/>
        <w:t>Ешкімменен алыспа,</w:t>
        <w:br/>
        <w:t>Қаңғып кетпе басыңа,</w:t>
        <w:br/>
        <w:t>Жан жолатпа қасыңа</w:t>
      </w:r>
    </w:p>
    <w:p>
      <w:r>
        <w:t>Тыныш болад жаның,</w:t>
        <w:br/>
        <w:t>Түгел болад малың.</w:t>
        <w:br/>
        <w:t>ЛИР. Ақымақ-ау, бұныңның несі өсиет.</w:t>
        <w:br/>
        <w:t>САЙҚЫМАЗАҚ. Ақысы төленбеген ақтаушыдан қан-</w:t>
        <w:br/>
        <w:t>дай пәтуалы сөз шығатын еді. Айтшы, көкем, ештеңе емес-</w:t>
        <w:br/>
        <w:t>тен қанша пайда түсіруге болады?</w:t>
        <w:br/>
        <w:t>ЛИР. Ештеңе еместен ештеңе түсуші ме еді, ақыма-</w:t>
        <w:br/>
        <w:t>ғым-ау!</w:t>
        <w:br/>
        <w:t>САЙҚЫМАЗАҚ (Кентке). Өз игілігінен қанша түсім</w:t>
        <w:br/>
        <w:t>түсетінін сен айтып берші. Мен айтсам «ақымақ» -- деп</w:t>
        <w:br/>
        <w:t>аузыма қақпақ қояды.</w:t>
        <w:br/>
        <w:t>ЛИР. Зұлымын қарай гөр, бұл ақымақтың!</w:t>
        <w:br/>
        <w:t>231</w:t>
        <w:br/>
        <w:t>жетіқат көктен іздейміз. Жердегі жетесіз пенденің барша</w:t>
        <w:br/>
        <w:t>найсаптығына аспандағы жұлдызды айыптаймыз. Менің</w:t>
        <w:br/>
        <w:t>әкем анам бейшараны қүнәға батырғанда Есекқырған</w:t>
        <w:br/>
        <w:t>туып келе жатыпты, аспанда Жетіқарақшы самсап шыға</w:t>
        <w:br/>
        <w:t>келгенде, мен жерге түсіппін. Бұдан шығар қорытынды:</w:t>
        <w:br/>
        <w:t>мен сужұқпас суайт, күллі керуеннің обалына қалған</w:t>
        <w:br/>
        <w:t>кесепат жұлдыздай алдамшы азғын болуға тиістімін.</w:t>
        <w:br/>
        <w:t>Бұдан асқан не есуастық керек! Мен туғанда бесігімнің</w:t>
        <w:br/>
        <w:t>басында ең бір періште жұлдыз жарқырап тұрса да, мен</w:t>
        <w:br/>
        <w:t>бәрібір осындай боп шығар ем... Әне, Эдгар келе жатыр.</w:t>
        <w:br/>
        <w:t>Әлгі бір ескі ертегінің оқиғасындай бәр-бәрінің өзінен-</w:t>
        <w:br/>
        <w:t>өзі қиюласып кете қоюын қарашы. Қарлы қара тау төбеме</w:t>
        <w:br/>
        <w:t>құлап келе жатқандай қайдағы бір сары уайымды сапы-</w:t>
        <w:br/>
        <w:t>райын-ай кеп.</w:t>
        <w:br/>
        <w:t>Эдгар кіреді.</w:t>
        <w:br/>
        <w:t>Ақыр заман орнататындай ай мен күннің қатар тұты-</w:t>
        <w:br/>
        <w:t>луын-ай! Фа, сол, ля, ми..</w:t>
        <w:br/>
        <w:t>ЭДГАР. Хал қалай, Эдмунд бауырым! Қайдағы бір</w:t>
        <w:br/>
        <w:t>тұңғиық ойға батып тұрсың-ау деймін.</w:t>
        <w:br/>
        <w:t>ЭДМУНД Мен бір кітаптан оқып ем, жақындағы ай</w:t>
        <w:br/>
        <w:t>мен күннің бірдей тұтылғаны тегіннен-тегін емес көрінеді.</w:t>
        <w:br/>
        <w:t>Оның қандай қанды оқиғаларға ұрындыратынын біле ал-</w:t>
        <w:br/>
        <w:t>май басым қатып тұрғаны.</w:t>
        <w:br/>
        <w:t>ЭДГАР. Е, сен де, ермекті тапқан екенсің.</w:t>
        <w:br/>
        <w:t>ЭДМУНД Рас айтам, мен оқыған тұспалдардың бір қата-</w:t>
        <w:br/>
        <w:t>ры келіп жатқан сияқты. Ата-ана мен балаларының ара-</w:t>
        <w:br/>
        <w:t>қатынасының ию-қию боп жатысы анау, қайдағы жоқ</w:t>
        <w:br/>
        <w:t>індеттің қаптап кеткені мынау, бірінің жағасын бірі жұлып</w:t>
        <w:br/>
        <w:t>жеп жұртың жүр, бармақтай нәрсеге бабаңның құнын</w:t>
        <w:br/>
        <w:t>сұрайтын қымбатшылық тағы орнады. Мемлекетті алауыз-</w:t>
        <w:br/>
        <w:t>дық қаусатып барады, құл-құтан король бекзадаларға құқай</w:t>
        <w:br/>
        <w:t>көрсете бастады, кісіге кісі сеніп болар емес, достарың</w:t>
        <w:br/>
        <w:t>сәл нәрсеге бола қуғынға ұшырайды; әскер бет-бетіне та-</w:t>
      </w:r>
    </w:p>
    <w:p>
      <w:r>
        <w:t>рап кетуге айналды; бір төсектегі екі жұбай өңінде екеу</w:t>
        <w:br/>
        <w:t>де. түсінде төртеу, тағысын тағылар, санап шетіне бәрібір</w:t>
        <w:br/>
        <w:t>шыға алмайсың.</w:t>
        <w:br/>
        <w:t>ЭДГАР. Сен мұндай сәуегейлікке қашан көшкенсің.</w:t>
        <w:br/>
        <w:t>ЭДМУНД. Жә, бұл әңгімені қоялық. Сен әкемді соңғы</w:t>
        <w:br/>
        <w:t>рет қашан көріп ең?</w:t>
        <w:br/>
        <w:t>ЭДГАР. Кеше кешкісін көргем.</w:t>
        <w:br/>
        <w:t>ЭАМУНД. Сөйлесіп пе едің?</w:t>
        <w:br/>
        <w:t>ЭДГАР. Иә, екі сағат әңгімелескенбіз.</w:t>
        <w:br/>
        <w:t>265</w:t>
        <w:br/>
        <w:t>Некелі жар төсегінде немқұрайлы нәпсінің</w:t>
        <w:br/>
        <w:t>Ұйқылы-ояу ұрлығының олжасы --</w:t>
        <w:br/>
        <w:t>Манаураған маубастардың бірі емен.</w:t>
        <w:br/>
        <w:t>Жүргенде Эдгар заңды мұрагер менмін деп,</w:t>
        <w:br/>
        <w:t>Иеленем оған енші ен жерді.</w:t>
        <w:br/>
        <w:t>Заңды перзент, заңға сеніп жүре бер,</w:t>
        <w:br/>
        <w:t>Заңсыз перзент айласына сенеді.</w:t>
        <w:br/>
        <w:t>Мінеки хат. Бұл амалым іске асса,</w:t>
        <w:br/>
        <w:t>Тектіні тексіз тентіретіп кетеді,</w:t>
        <w:br/>
        <w:t>Шүкір оған қажыр-қайрат жетеді.</w:t>
        <w:br/>
        <w:t>Мен пақырға өзің жар бол, құдайым!</w:t>
        <w:br/>
        <w:t>Жер қылам деп жүргенде жұрт</w:t>
        <w:br/>
        <w:t>Төрден бір-ақ шығайын.</w:t>
        <w:br/>
        <w:t>Глостер кіреді.</w:t>
        <w:br/>
        <w:t>ГЛОСТЕР.</w:t>
        <w:br/>
        <w:t>Кент байғұсты жер аударып жіберді!</w:t>
        <w:br/>
        <w:t>Франция королімен шығып кетті қоштаспай!</w:t>
        <w:br/>
        <w:t>Сарай -- қараң, тақыт -- талақ, тәж -- тәрік,</w:t>
        <w:br/>
        <w:t>Соның бәрі көзді ашып-жұмғанша!</w:t>
        <w:br/>
        <w:t>Иә, қандай жаңалық бар, айт, Эдмунд?</w:t>
        <w:br/>
        <w:t>ЭДМУНД. Ешқандай жаңалық жоқ, милораА.</w:t>
        <w:br/>
        <w:t>(Хатын жасырады)</w:t>
        <w:br/>
        <w:t>ГЛОСТЕР. Әлгі хатты неге жасыра қойдың?</w:t>
        <w:br/>
        <w:t>ЭДМУНД. Мен ешқандай жаңалық естігем жоқ, милорд.</w:t>
        <w:br/>
        <w:t>ГЛОСТЕР. Ендеше, жаңағы оқып тұрған қағазың не?</w:t>
        <w:br/>
        <w:t>ЭДМУНД. Мен ештеңе оқығам жоқ, милорд.</w:t>
      </w:r>
    </w:p>
    <w:p>
      <w:r>
        <w:t>ГЛОСТЕР. Солай ма%? Ендеше жаңа жалма-жан қалта-</w:t>
        <w:br/>
        <w:t>ңа сүңгітіп жібергенің не нәрсе? Кәне, көрсетші. Секем</w:t>
        <w:br/>
        <w:t>алатындай ештеңе жоқ болса, мен оны оқымай-ақ білем.</w:t>
        <w:br/>
        <w:t>ЭДМУНД. Кешіріңіз, милорд. Ол ағайымның хаты еді.</w:t>
        <w:br/>
        <w:t>Аяғына дейін қарап шыға алмадым. Алайда, әлгі өзім</w:t>
        <w:br/>
        <w:t>үлгірген сөздеріне қарағанда, сол хатты сіздің көрмей-ақ</w:t>
        <w:br/>
        <w:t>қойғаныңыз дұрыс сияқты.</w:t>
        <w:br/>
        <w:t>ГЛОСТЕР. Бері әкел.</w:t>
        <w:br/>
        <w:t>ЭДМУНД. Апыр-ай, қинадыңыз-ау, өзі бір өте жаман</w:t>
        <w:br/>
        <w:t>хабар еді, сізге оны көрсетсем де кінәлімін, көрсетпесем</w:t>
        <w:br/>
        <w:t>де кінәлімін.</w:t>
        <w:br/>
        <w:t>ГЛОСТЕР. Соншама немене екен, көрейік.</w:t>
        <w:br/>
        <w:t>ЭДМУНД. Сыңайы ағам мені қайтер екен деп, сынап</w:t>
        <w:br/>
        <w:t>жазған сияқты.</w:t>
        <w:br/>
        <w:t>ГЛОСТЕР (оқиды). «Осы бір үлкеннің алдында қоғадай</w:t>
        <w:br/>
        <w:t>жапырылатын жәреуке үрдістің қырсығынан біздің жа-</w:t>
        <w:br/>
        <w:t>262</w:t>
        <w:br/>
        <w:t>лындаған жастық шағымыз бекерге зая боп, азғантай тиесілі</w:t>
        <w:br/>
        <w:t>еншіміз жұмсап қызығын көре алмайтын қалтылдаған кәрі</w:t>
        <w:br/>
        <w:t>кезімізде қолымызға тиеді. Осы бір алжыған шал-шабыр-</w:t>
        <w:br/>
        <w:t>ды Әулие тұту -- біздің ынжықтығымыздың салдарынан</w:t>
        <w:br/>
        <w:t>етек алып келе жатқан ең бір сұмырай құбылыс екендігіне</w:t>
        <w:br/>
        <w:t>күн санап көзіміз жете түсті. Егжей-тегжейін кездескен</w:t>
        <w:br/>
        <w:t>жерде айтармын. Егер әкем қашан өзім оятқанша, қаннен-</w:t>
        <w:br/>
        <w:t>қаперсіз ұйқыға кететіндей жағдайға жетсе, оның жарты</w:t>
        <w:br/>
        <w:t>дәулеті мен ағаң Эдгардың айнымас сүйіспеншілігіне өзің</w:t>
        <w:br/>
        <w:t>ие болар едің». Бұл не дегені? Қастандық па? «.. Қаннен-</w:t>
        <w:br/>
        <w:t>қаперсіз ұйқыға кетердей жағдайға жетсе, оның жарты</w:t>
        <w:br/>
        <w:t>дәулетіне ие болар едің». Осыны менің ұлым Эдгар жазып</w:t>
        <w:br/>
        <w:t>отыр ма? Мұндайға қайтіп дәті барды! Көңіліне шайтан</w:t>
        <w:br/>
        <w:t>қашып жүргеннен сау ма! Бұны сен қашан алдың? Хатты</w:t>
        <w:br/>
        <w:t>саған кім әкеліп берді?</w:t>
        <w:br/>
        <w:t>ЭАМУНД. Барлық пәле сол ешкімнің әкеліп</w:t>
        <w:br/>
        <w:t>бермегенінде болып тұр ғой. Терезеден лақтырып кетіпті.</w:t>
        <w:br/>
        <w:t>ГЛОСТЕР. Мынау сонда сенің ағаңның жазуы ма?</w:t>
        <w:br/>
        <w:t>ЭЛМУНД. Егер ішінде басқа сөздер жазылған болса,</w:t>
        <w:br/>
        <w:t>бұл дәл соның жазуы деп айтар ем, әңгімесінің әлгіндей</w:t>
        <w:br/>
        <w:t>түріне қарап, аузым бармай тұрғаны.</w:t>
        <w:br/>
        <w:t>ГЛОСТЕР. Жоқ, бұл соның қолы.</w:t>
        <w:br/>
        <w:t>ЭДМУНД. Бұл хат соның қолымен жазылғанмен, мұнда</w:t>
        <w:br/>
        <w:t>оның жүрегінің ешқандай қатысы жоқ қой деп ойлаймын.</w:t>
        <w:br/>
        <w:t>ГЛОСТЕР. Бұрын саған мұндай құлаққағыс жасаған</w:t>
        <w:br/>
        <w:t>жоқ па еді?</w:t>
        <w:br/>
        <w:t>ЭДМУНД. Жоқ. Тек кейде ержеткен ұлдар қартайған</w:t>
        <w:br/>
        <w:t>әкелеріне қамқорлық жасап, дәулеттеріне бас-көз болуға</w:t>
      </w:r>
    </w:p>
    <w:p>
      <w:r>
        <w:t>тиісті деп өзеурейтіні бар еді.</w:t>
        <w:br/>
        <w:t>ГЛОСТЕР. Сөзін қара сұмырайдың! Әлгі хаттағы ай-</w:t>
        <w:br/>
        <w:t>тып отырғаны да сол емес пе! Оңбаған жексұрын! Қара</w:t>
        <w:br/>
        <w:t>жүрек қаныпезер! Хайуаннан өткен топас. Балам, бар да,</w:t>
        <w:br/>
        <w:t>тауып әкелші өзін. Абақтыда шірітейін. Сөзін қара найсап-</w:t>
        <w:br/>
        <w:t>тың! Қайда тұр өзі?</w:t>
        <w:br/>
        <w:t>ЭДМУНД. Білмедім, милорд. Менің айтайын дегенім:</w:t>
        <w:br/>
        <w:t>көзіңіз әбден жеткенше, ашуыңызды басып, сабаңызға</w:t>
        <w:br/>
        <w:t>түсіңіз. Сөйткеніңіз дұрыс. Әйтпейінше, анық-танығын ақи-</w:t>
        <w:br/>
        <w:t>тақи білмей тұрып, ашу үсті әрекет қылсаңыз, жұрт ал-</w:t>
        <w:br/>
        <w:t>дында абыройыңызды төгесіз, әрі өз балаңызды өзіңіз жа-</w:t>
        <w:br/>
        <w:t>уықтырып аласыз. Мен басымды бәске тігем. Ол менің</w:t>
        <w:br/>
        <w:t>сізді қаншалықты сүйетінімді білейін деп әдейі жазып отыр,</w:t>
        <w:br/>
        <w:t>одан басқа ойы жоқ. Осыған сеніңізші.</w:t>
        <w:br/>
        <w:t>ГЛОСТЕР. Солай ғой деп ойлайсыз ба?</w:t>
        <w:br/>
        <w:t>ЭДМУНД. Көзіңізді жеткізіп берейін. Сіз тек екеуміздің</w:t>
        <w:br/>
        <w:t>263</w:t>
        <w:br/>
        <w:t>ГЛОСТЕР.</w:t>
        <w:br/>
        <w:t>Дат тақсыр, дат.</w:t>
        <w:br/>
        <w:t>Бір ашуыңызды қиыңыз.</w:t>
        <w:br/>
        <w:t>Жеөн болмайды бұныңыз</w:t>
        <w:br/>
        <w:t>Король өзі жұмсаса,</w:t>
        <w:br/>
        <w:t>Жазасын да өзі береді.</w:t>
        <w:br/>
        <w:t>Дәл мынандай жазаны</w:t>
        <w:br/>
        <w:t>Ұрылар мен баукеспе,</w:t>
        <w:br/>
        <w:t>Ел ақтаған азғынға</w:t>
        <w:br/>
        <w:t>Тиырым қылса жөн еді.</w:t>
        <w:br/>
        <w:t>Шамына тиіп корольдің</w:t>
        <w:br/>
        <w:t>Асығудың не керегі?»</w:t>
        <w:br/>
        <w:t>КОРНУЭЛЬГЕРЦОГІ.</w:t>
        <w:br/>
        <w:t>Шамына тисе,</w:t>
        <w:br/>
        <w:t>Өзім жауап беремін.</w:t>
        <w:br/>
        <w:t>РЕГАНА.</w:t>
        <w:br/>
        <w:t>Қызметшісін көрер көзге қорлаған</w:t>
        <w:br/>
        <w:t>Жазасыз қалса дәл мынандай оңбаған,</w:t>
        <w:br/>
        <w:t>Өкпелеп жүрер апайым,</w:t>
        <w:br/>
        <w:t>Кигізіндер кісенді!</w:t>
        <w:br/>
        <w:t>Кентке кісен кигізеді.</w:t>
        <w:br/>
        <w:t>Кеттік!</w:t>
        <w:br/>
        <w:t>Глостер мен Кенттен басқа адамдар шығып кешеді.</w:t>
        <w:br/>
        <w:t>ГЛОСТЕР.</w:t>
        <w:br/>
        <w:t>Аяғанмен қолымнан не келеді,</w:t>
        <w:br/>
        <w:t>Бұл арада герцог өзі қожайын,</w:t>
        <w:br/>
        <w:t>Жолына тұрсаң жақпайсың,</w:t>
        <w:br/>
        <w:t>Беттің арын белге түйіп бірақ та,</w:t>
        <w:br/>
        <w:t>Араша сұрап көрейін.</w:t>
        <w:br/>
        <w:t>КЕНТ.</w:t>
        <w:br/>
        <w:t>Керек емес, сэр.</w:t>
        <w:br/>
        <w:t>Көз ілместен жол бойы,</w:t>
        <w:br/>
        <w:t>Шаршаңқырап келіп ем,</w:t>
        <w:br/>
        <w:t>Ұйқымды қандырып алайын,</w:t>
      </w:r>
    </w:p>
    <w:p>
      <w:r>
        <w:t>Тістеп жатса жүректі</w:t>
        <w:br/>
        <w:t>Тірсекті қысқан сөз боп па, |</w:t>
        <w:br/>
        <w:t>Ештеңе етпес. Хош, сэр. .</w:t>
        <w:br/>
        <w:t>ГЛОСТЕР. 1!</w:t>
        <w:br/>
        <w:t>Жоқ, дұрыс емес герцогтың бұл қылығы!</w:t>
        <w:br/>
        <w:t>Кетеді.</w:t>
        <w:br/>
        <w:t>290</w:t>
        <w:br/>
        <w:t>ЕКІНШІ ПЕРДЕ</w:t>
        <w:br/>
        <w:t>БІРІНШІ КӨРІНІС</w:t>
        <w:br/>
        <w:t>Глостер сарайының ауласы.</w:t>
        <w:br/>
        <w:t>Екеуі екі жақпа -- Эдмунд пен Куран шығады.</w:t>
        <w:br/>
        <w:t>ЭДМУНД. Саламат па, Куран?</w:t>
        <w:br/>
        <w:t>КУРАН. Саламатсыз ба, мырза? Жаңа ғана әкеңізде</w:t>
        <w:br/>
        <w:t>болып ем, бүгін кешке ҚКорнуэль герцогі мен герцогиня</w:t>
        <w:br/>
        <w:t>Регана келгелі жатқан көрінеді.</w:t>
        <w:br/>
        <w:t>ЭАМУНД. Не боп қапты соншама?</w:t>
        <w:br/>
        <w:t>КУРАН. Анық-танығын өзім де білмеймін. Жұрт, әйтеуір,</w:t>
        <w:br/>
        <w:t>сыпсыңдап жүр ғой. Ондай ештеңе естімеп Пе едіңіз, сэр.</w:t>
        <w:br/>
        <w:t>ЭДМУНД. Жооқ, естігем, жоқ. Ол не хабар?</w:t>
        <w:br/>
        <w:t>ҚУРАН. Корнуэль герцогі мен Альбан герцогі соғысқа-</w:t>
        <w:br/>
        <w:t>лы жатыр дейді. Қалайша естімедіңіз?</w:t>
        <w:br/>
        <w:t>ЭДМУНД. Құлағым керең болсын.</w:t>
        <w:br/>
        <w:t>КУРАН. Естімесеңіз -- ести жатарсыз. Сау тұрыңыз,</w:t>
        <w:br/>
        <w:t>сэр.</w:t>
        <w:br/>
        <w:t>Кетеді.</w:t>
        <w:br/>
        <w:t>ЭДМУНД. Герцог келеді деді-ау. Іздегенге сұраған.</w:t>
        <w:br/>
        <w:t>Әкем жаңа күзет деген ағамды,</w:t>
        <w:br/>
        <w:t>Тағы бір шаруа табылды,</w:t>
        <w:br/>
        <w:t>Асықпасам болмайды,</w:t>
        <w:br/>
        <w:t>Ау, ағасы! Келіп кет!</w:t>
        <w:br/>
        <w:t>Бір-екі ауыз сөзім бар.</w:t>
        <w:br/>
        <w:t>Эдгар кіреді.</w:t>
        <w:br/>
        <w:t>Бауырым, әкей біліп қойды,</w:t>
        <w:br/>
        <w:t>Қара түнді жамылып</w:t>
        <w:br/>
        <w:t>Қашпасаң, басқа амал жоқ</w:t>
        <w:br/>
        <w:t>Корнуэль турасында</w:t>
        <w:br/>
        <w:t>Жағымсыз сөз айтпап па ең?</w:t>
        <w:br/>
        <w:t>Келмек кешке ол бізге,</w:t>
        <w:br/>
        <w:t>Қасында -- Регана бар.</w:t>
        <w:br/>
        <w:t>Тегін жүріс емес бұл,</w:t>
        <w:br/>
        <w:t>Ольбени екеуінің егесін</w:t>
        <w:br/>
        <w:t>Сездіріп алған жоқ па едің?</w:t>
        <w:br/>
        <w:t>Есіңе бір сәт түсірші.</w:t>
        <w:br/>
        <w:t>ЭДГАР.</w:t>
      </w:r>
    </w:p>
    <w:p>
      <w:r>
        <w:t>Ондай ештеңе шыққан емес аузымнан,</w:t>
        <w:br/>
        <w:t>281</w:t>
        <w:br/>
        <w:t>ЛИР. Мен оны бекер жазғырдым ғой деймін...</w:t>
        <w:br/>
        <w:t>САЙҚЫМАЗАҚ. Сен әлгі ұлудың өз қауашағын қалай</w:t>
        <w:br/>
        <w:t>жасайтынын білесің бе?</w:t>
        <w:br/>
        <w:t>ЛИР. Жоқ.</w:t>
        <w:br/>
        <w:t>САЙҚЫМАЗАҚ. Мен де білмеймін. Бірақ, ұлуға ондай</w:t>
        <w:br/>
        <w:t>қауашақтың неге керек екенін жақсы білемін.</w:t>
        <w:br/>
        <w:t>ЛИР. Білсең айта ғой.</w:t>
        <w:br/>
        <w:t>САЙҚЫМАЗАҚ. Сасқанда бас сұғатын баспана керек.</w:t>
        <w:br/>
        <w:t>Әйтпесе, қыздарына бар тапқанын бөліп беріп, өзі айдала-</w:t>
        <w:br/>
        <w:t>да қалса, күнінің қараң екенін ұлу екеш ұлу да біледі.</w:t>
        <w:br/>
        <w:t>ЛИР. Иә, талай нәрсе басқа тиіп үлгерді. Әлгі ерттеген</w:t>
        <w:br/>
        <w:t>аттары қайда?</w:t>
        <w:br/>
        <w:t>САЙҚЫМАЗАҚ. Ат ерттеуге әлгінде өңшең маубас көк</w:t>
        <w:br/>
        <w:t>есектерді жібермеп пе ең. Сен осы Жеті қарақшыда неге</w:t>
        <w:br/>
        <w:t>жеті жұлдыз бар екенін білесің бе?</w:t>
        <w:br/>
        <w:t>ЛИР. Сегізінші жұлдыз жоқ болғасын шығар.</w:t>
        <w:br/>
        <w:t>САЙҚЫМАЗАҚ. Тауып айттың. Сенен тамаша сайқы-</w:t>
        <w:br/>
        <w:t>мазақ шығар еді.</w:t>
        <w:br/>
        <w:t>ЛИР. Баяғы күнді қайта орнатып, бұл бетпақтың тарт-</w:t>
        <w:br/>
        <w:t>тыру керек сазасын.</w:t>
        <w:br/>
        <w:t>САЙҚЫМАЗАҚ. Егер сен менің қарауымдағы сайқыма-</w:t>
        <w:br/>
        <w:t>зақ болсаң, тым ерте алжығаның үшін сазайыңды берем ем.</w:t>
        <w:br/>
        <w:t>ЛИР. Неге олай дейсің?</w:t>
        <w:br/>
        <w:t>САЙҚЫМАЗАҚ. Сен есің кіріп етегіңді жиған соң ба-</w:t>
        <w:br/>
        <w:t>рып алжуың керек еді.</w:t>
        <w:br/>
        <w:t>ЛИР. Уа, құдай, алжастыра көрме ақылдан. Ақылым-</w:t>
        <w:br/>
        <w:t>нан адастыра көрме, о тәңірім!</w:t>
        <w:br/>
        <w:t>Сарай адамы кіреді.</w:t>
        <w:br/>
        <w:t>Ат әзір ме?</w:t>
        <w:br/>
        <w:t>САРАЙ АДАМЫ. Әзір, милорд.</w:t>
        <w:br/>
        <w:t>ЛИР. Кеттік.</w:t>
        <w:br/>
        <w:t>САЙҚЫМАЗАҚ. Бәлкім, сендер, біз кеткесін</w:t>
        <w:br/>
        <w:t>күлерсіңдер. Бірақ, бастарыңа түссе, өздерің де білерсіңдер.</w:t>
        <w:br/>
        <w:t>Екеуі шығып кешеді.</w:t>
        <w:br/>
        <w:t>280</w:t>
      </w:r>
    </w:p>
    <w:p>
      <w:r>
        <w:t>ЭДМУҢА.</w:t>
        <w:br/>
        <w:t>Әкем келе жатыр. Амал жоқ,</w:t>
        <w:br/>
        <w:t>Қылышымды суырмасам болмады.</w:t>
        <w:br/>
        <w:t>Сен де өтірік сайысқан бол менімен.</w:t>
        <w:br/>
        <w:t>Қаруыңды таста; Қол көтер!</w:t>
        <w:br/>
        <w:t>Қаш тезірек, әкем келмей тұрғанда.</w:t>
        <w:br/>
        <w:t>«Жарық қайда?» -- Қарап тұрмын, қаш бауырым!</w:t>
        <w:br/>
        <w:t>«Әй, шырқашы, бері кел».</w:t>
        <w:br/>
        <w:t>Қош бол, Эдгар,</w:t>
        <w:br/>
        <w:t>Сөге көрме бауырыңды.</w:t>
        <w:br/>
        <w:t>Эдгар шығып кетеді.</w:t>
        <w:br/>
        <w:t>Шын шайқасыпты деп қалсын,</w:t>
        <w:br/>
        <w:t>Мұндайда аздап қан шықпаса болмайды.</w:t>
        <w:br/>
        <w:t>(Өз қолын өзі жаралайды).</w:t>
        <w:br/>
        <w:t>Ішіп алған сабаздар</w:t>
        <w:br/>
        <w:t>Өздері турап, жатпаушы ма ед өз етін, --</w:t>
        <w:br/>
        <w:t>Әке, Әке! Көмекке!</w:t>
        <w:br/>
        <w:t>Глостер мен қолдарына шырағдан ұстаған қызметшілер</w:t>
        <w:br/>
        <w:t>кіреді,</w:t>
        <w:br/>
        <w:t>ГЛОСТЕР.</w:t>
        <w:br/>
        <w:t>Әлгі сұмырайдың қайда өзі?</w:t>
        <w:br/>
        <w:t>Э :</w:t>
        <w:br/>
        <w:t>Осы арада әлгінде</w:t>
        <w:br/>
        <w:t>Жалаң қылыш қолында</w:t>
        <w:br/>
        <w:t>Қараңғыны жамылып</w:t>
        <w:br/>
        <w:t>Айға қарап ант етіп!“</w:t>
        <w:br/>
        <w:t>Тұрғанында тап болдым.</w:t>
        <w:br/>
        <w:t>ГЛОСТЕР.</w:t>
        <w:br/>
        <w:t>Өзі қайда жоғалды?</w:t>
        <w:br/>
        <w:t>ЭДМУҢД.</w:t>
        <w:br/>
        <w:t>Жарақаттап кетті сұмырай!</w:t>
        <w:br/>
        <w:t>ГЛОСТЕР.</w:t>
        <w:br/>
        <w:t>Жерге кіріп кетті ме ол?</w:t>
        <w:br/>
        <w:t>Көзі әбден жеткесін тұра алмады аялдап.</w:t>
        <w:br/>
        <w:t>ГЛОСТЕР.</w:t>
        <w:br/>
        <w:t>Қуып жетіп ұстау керек найсапты!</w:t>
        <w:br/>
        <w:t>Бірнеше қызметші шығып кетеді.</w:t>
        <w:br/>
        <w:t>Көзі неге жетіпті?</w:t>
        <w:br/>
        <w:t>ЭЛДЛМУНД.</w:t>
        <w:br/>
        <w:t>Маған сізді өлтір деп азғырды.</w:t>
        <w:br/>
        <w:t>Өзі әкесіне өздері қол көтеріп,</w:t>
      </w:r>
    </w:p>
    <w:p>
      <w:r>
        <w:t>282</w:t>
        <w:br/>
        <w:t>Көктемей кеткен кәззаптардың талайын</w:t>
        <w:br/>
        <w:t>Көзіне тізіп, көнбей қойдым сөзіне,</w:t>
        <w:br/>
        <w:t>Қарады да менің қудай өңіме,</w:t>
        <w:br/>
        <w:t>Ондай іс шықпасын білген соң,</w:t>
        <w:br/>
        <w:t>Сумаңдатып суырып ед қылышын,</w:t>
        <w:br/>
        <w:t>Мен де шықтым сайысқа,</w:t>
        <w:br/>
        <w:t>Айқайымды естіп жаңағы</w:t>
        <w:br/>
        <w:t>Өздерің келе жатқан соң,</w:t>
        <w:br/>
        <w:t>Түнге сіңіп жоғалды.</w:t>
        <w:br/>
        <w:t>ГЛОСТІР</w:t>
        <w:br/>
        <w:t>Қашқанымен құтылмайды құрықтан,</w:t>
        <w:br/>
        <w:t>Тұтылған бойда құриды.</w:t>
        <w:br/>
        <w:t>Мәртебелі герцогтің өзі келмекші</w:t>
        <w:br/>
        <w:t>Жерге кіріп кетсе де</w:t>
        <w:br/>
        <w:t>Таптырады із кесіп,</w:t>
        <w:br/>
        <w:t>Бәс тігеді басына,</w:t>
        <w:br/>
        <w:t>Баспаналатар жады біреу табылса,</w:t>
        <w:br/>
        <w:t>Тарттырады сазайын.</w:t>
        <w:br/>
        <w:t>ЭДМУҢД.</w:t>
        <w:br/>
        <w:t>Райынан қайтара алмасымды білген соң,</w:t>
        <w:br/>
        <w:t>Қорқытып ем, қыламын деп әшкере:</w:t>
        <w:br/>
        <w:t>«Некесіз туған қызталақ,</w:t>
        <w:br/>
        <w:t>Кім сенеді сөзіне</w:t>
        <w:br/>
        <w:t>Қолыңдағы қағазды</w:t>
        <w:br/>
        <w:t>Бөтен біреу сырттан жазған мен болып,</w:t>
        <w:br/>
        <w:t>Десем, күдік жабыспай ма өзіңе.</w:t>
        <w:br/>
        <w:t>Мен өлсем әкем дәулеті.</w:t>
        <w:br/>
        <w:t>Бұйыратынын бір саған</w:t>
        <w:br/>
        <w:t>Есі бар жұрт біледі.</w:t>
        <w:br/>
        <w:t>Сондықтан бар пәлені</w:t>
        <w:br/>
        <w:t>Мына сенен көреді,» --</w:t>
        <w:br/>
        <w:t>дейді беті бүлк етпей.</w:t>
        <w:br/>
        <w:t>ГЛОСТЕР.</w:t>
        <w:br/>
        <w:t>Көрмейсің бе, сұмырай</w:t>
        <w:br/>
        <w:t>Өз жазуынан өзі танып,</w:t>
        <w:br/>
        <w:t>Маойындамай қоймақшы.</w:t>
        <w:br/>
        <w:t>Бездім ондай бетпақтан!</w:t>
        <w:br/>
        <w:t>Керней дауысы естіледі.</w:t>
        <w:br/>
        <w:t>Герцог келді белгісіз бір себеппен,</w:t>
        <w:br/>
        <w:t>Жолдың бәрін жаптыр деп мен өтінем,</w:t>
        <w:br/>
        <w:t>Көрсін сосын құтылып.</w:t>
        <w:br/>
        <w:t>Қанішерден сақтап қалған көзімді</w:t>
        <w:br/>
        <w:t>Мұрагер қып жариялаймын өзіңді.</w:t>
        <w:br/>
        <w:t>Корнуэль герцөгі, Регана, нөкер кіреді.</w:t>
        <w:br/>
        <w:t>283</w:t>
        <w:br/>
        <w:t>Жоқ, жоқ, бұның бәрі -- далбаса.</w:t>
      </w:r>
    </w:p>
    <w:p>
      <w:r>
        <w:t>Босат мұны! Сосын бар да айт қожаңа,</w:t>
        <w:br/>
        <w:t>Сөйлесетін әңгіме бар дәл қазір</w:t>
        <w:br/>
        <w:t>Келсе енді келгені,</w:t>
        <w:br/>
        <w:t>Келмесе егер қақтырам да дабылды,</w:t>
        <w:br/>
        <w:t>Ауырмақ түгіл алса-дағы қағынды,</w:t>
        <w:br/>
        <w:t>Көресіні көрсетем.</w:t>
        <w:br/>
        <w:t>ГЛОСТЕР.</w:t>
        <w:br/>
        <w:t>Арты қайыр болса игі!</w:t>
        <w:br/>
        <w:t>Кетеді.</w:t>
        <w:br/>
        <w:t>ЛИР. Жүрегім неге шаншиды. Ақырын, ақырын!</w:t>
        <w:br/>
        <w:t>САЙҚЫМАЗАҚ. Бақырып бақ, бақырауық шал. Баяғы-</w:t>
        <w:br/>
        <w:t>дағы әлгі пәтуасыз аспаз кемпір қамырдың арасына са-</w:t>
        <w:br/>
        <w:t>лып, тірілей қуырылатын жыланбалықтарға: «Шошаңда-</w:t>
        <w:br/>
        <w:t>май жатыңдар әрі», -- деп айқайлайтын, бастарына ағаш</w:t>
        <w:br/>
        <w:t>таяқпен бір-бір соғып. Ал, ағасы атын сондай жақсы көретін,</w:t>
        <w:br/>
        <w:t>жануар қатықсыз тамақ жемесінші деп, пішенге май қосып</w:t>
        <w:br/>
        <w:t>беруші еді.</w:t>
        <w:br/>
        <w:t>Корнуэль герцогі, Реғана, Глостер және қызметшілер</w:t>
        <w:br/>
        <w:t>шығады.</w:t>
        <w:br/>
        <w:t>ЛИР.</w:t>
        <w:br/>
        <w:t>Саламат па, балаларым!</w:t>
        <w:br/>
        <w:t>КОРНУЭЛЬ ГЕРЦОГІ. Саламат па, милорд.</w:t>
        <w:br/>
        <w:t>Кентті кісеннен босатады.</w:t>
        <w:br/>
        <w:t>РЕГАНА.</w:t>
        <w:br/>
        <w:t>ЛИР.</w:t>
        <w:br/>
        <w:t>Көргеніме сондай қуаныштымын.</w:t>
        <w:br/>
        <w:t>Қуанбасан,</w:t>
        <w:br/>
        <w:t>Сүйегі әбден қуарған</w:t>
        <w:br/>
        <w:t>Суырып ап моладағы шешеңді,</w:t>
        <w:br/>
        <w:t>Бұзбақшы едім некемді.</w:t>
        <w:br/>
        <w:t>(Кентке).</w:t>
        <w:br/>
        <w:t>Ә, сені босатты ма! Ол әңгіме --</w:t>
        <w:br/>
        <w:t>Айтыла жатар артынан.</w:t>
        <w:br/>
        <w:t>Ал, айналайын Регана,</w:t>
        <w:br/>
        <w:t>Апаң сенің болып шықты албасты,</w:t>
        <w:br/>
        <w:t>Қабырғамды қақыратып,</w:t>
        <w:br/>
        <w:t>Жез тырнағын жүрегіме түйреді.</w:t>
        <w:br/>
        <w:t>296</w:t>
      </w:r>
    </w:p>
    <w:p>
      <w:r>
        <w:t>Өлтіргендері жақсы еді ғой мұнан да,</w:t>
        <w:br/>
        <w:t>Сүйекке таңба салғанша.</w:t>
        <w:br/>
        <w:t>Осынша қаһар төгердей не бүлдіріп қойып ең,</w:t>
        <w:br/>
        <w:t>Жалтарма, жаушым, айт шапшаң!</w:t>
        <w:br/>
        <w:t>КЕТТІ.</w:t>
        <w:br/>
        <w:t>Мәртебелі хатыңызды сіз берген</w:t>
        <w:br/>
        <w:t>Тас қорғанға енді әкеліп үлгеріп,</w:t>
        <w:br/>
        <w:t>Тағзым етіп, тұрғанымда тапсырып,</w:t>
        <w:br/>
        <w:t>Тағы да бір жаушы кірді аптығып.</w:t>
        <w:br/>
        <w:t>Аяқтатпай аузымдағы сөзімді,</w:t>
        <w:br/>
        <w:t>Баса-көктеп келді-дағы герцогқа</w:t>
        <w:br/>
        <w:t>Гонерилья хатын әкеп ұсынды.</w:t>
        <w:br/>
        <w:t>Сол-ақ екен ерлі-зайыпты екеуі,</w:t>
        <w:br/>
        <w:t>Әлгі хатты алып-құпыл оқи сап,</w:t>
        <w:br/>
        <w:t>Жын қуғандай аттарына қонғаны,</w:t>
        <w:br/>
        <w:t>Маған барлық айтқандары:</w:t>
        <w:br/>
        <w:t>Атыңа мін де, соңымызға ер деді,</w:t>
        <w:br/>
        <w:t>Қақпа алдында хатқа жауап күт деді.</w:t>
        <w:br/>
        <w:t>Мұнда келсем, Гонерилья жолдаған</w:t>
        <w:br/>
        <w:t>Хатты әкелген оңбаған</w:t>
        <w:br/>
        <w:t>Тап бола кетті тағы да,</w:t>
        <w:br/>
        <w:t>Анадағы тілазар әлгі даяшы,</w:t>
        <w:br/>
        <w:t>Шапалақпен тартып қап едіңіз ғой жағына,</w:t>
        <w:br/>
        <w:t>Ақылымды жеңіп кетіп ашуым,</w:t>
        <w:br/>
        <w:t>Семсерімді суырдым да тап бердім,</w:t>
        <w:br/>
        <w:t>Әлгі қорқақ оңбаған</w:t>
        <w:br/>
        <w:t>Салсын-ай кеп «ойбай-ды»,</w:t>
        <w:br/>
        <w:t>Соны естіп бүкіл қорған жүгірді.</w:t>
        <w:br/>
        <w:t>Күйеуіңіз бен қызыңыз</w:t>
        <w:br/>
        <w:t>Әлгі ісіме</w:t>
        <w:br/>
        <w:t>Осындай жаза бұйырды.</w:t>
      </w:r>
    </w:p>
    <w:p>
      <w:r>
        <w:t>САЙҚЫМАЗАҚ.</w:t>
        <w:br/>
        <w:t>Қаңқылдап қаздың қонбағаны,</w:t>
        <w:br/>
        <w:t>Жаздың әлі болмағаны.</w:t>
        <w:br/>
        <w:t>Бағың ұшпай басыңнан</w:t>
        <w:br/>
        <w:t>Кетер ме балаң қасыңнан,</w:t>
        <w:br/>
        <w:t>Айырылса әке дәулеттен</w:t>
        <w:br/>
        <w:t>Оны кім бар білмейтін?!</w:t>
        <w:br/>
        <w:t>Тағдыр жады қатын ғой</w:t>
        <w:br/>
        <w:t>Жарлыны көзге ілмейтін.</w:t>
        <w:br/>
        <w:t>Бұл бұл ма! Кесір қыздарың</w:t>
        <w:br/>
        <w:t>көрсетер кесепаттың көбі әлі алда шығар!</w:t>
        <w:br/>
        <w:t>293</w:t>
        <w:br/>
        <w:t>САЙҚЫМАЗАҚ.</w:t>
        <w:br/>
        <w:t>Көкешім Лир, көкешім Лир, мені</w:t>
        <w:br/>
        <w:t>Қайда тастап барасың.</w:t>
        <w:br/>
        <w:t>Қақпанға түскен қаншық түлкі секілді</w:t>
        <w:br/>
        <w:t>Қыңсылатып, тірідей сойсам етіңді</w:t>
        <w:br/>
        <w:t>Бар демес ем обалың.</w:t>
        <w:br/>
        <w:t>Амал қанша қашып барам бұл маңнан</w:t>
        <w:br/>
        <w:t>Сол қақпанға өзім түспей тұрғанда.</w:t>
        <w:br/>
        <w:t>Шығып кетеді.</w:t>
        <w:br/>
        <w:t>ГОНЕРИЛЬЯ.</w:t>
        <w:br/>
        <w:t>Қара, сірә, бұ қақпастың қулығын,</w:t>
        <w:br/>
        <w:t>Соңында сол жүз нөкері топырлап,</w:t>
        <w:br/>
        <w:t>Не істеймін десе, соны істеп отырмақ.</w:t>
        <w:br/>
        <w:t>Тыныш жүрмей бұл улыған-шулыған</w:t>
        <w:br/>
        <w:t>Бір күні кеп өзімізге бас салса</w:t>
        <w:br/>
        <w:t>Қандай қайран қылмақпыз.</w:t>
        <w:br/>
        <w:t>Әлгі Освальд қайда жүр?</w:t>
        <w:br/>
        <w:t>АЛЬБАН ГЕРЦОГІ.</w:t>
        <w:br/>
        <w:t>Меніңше, бұл күдігіңнің жөні жоқ.</w:t>
        <w:br/>
        <w:t>ГОНЕРИЛЬЯ.</w:t>
        <w:br/>
        <w:t>Құр бекерге опық жеп қап жүргеннен</w:t>
        <w:br/>
        <w:t>Құр бекерге күмәнданған көп жақсы</w:t>
        <w:br/>
        <w:t>Құпиядан қауып қорғаныш,</w:t>
        <w:br/>
        <w:t>Өз әкемнің сырын өзім білемін,</w:t>
        <w:br/>
        <w:t>Жаңа соның жаздым бәрін сіңіліме</w:t>
        <w:br/>
        <w:t>Егер менің құлақ аспай сөзіме,</w:t>
        <w:br/>
        <w:t>Жүз нөкерді сол қалпында қалдырса,</w:t>
        <w:br/>
        <w:t>Ат құйрығын үзісемін бір жола.</w:t>
        <w:br/>
        <w:t>Освальд қайтып оралады.</w:t>
        <w:br/>
        <w:t>Иә, Освальд,</w:t>
        <w:br/>
        <w:t>Әзір болды ма әлгі хат?</w:t>
        <w:br/>
        <w:t>ОСВАЛЬД. Әзір.</w:t>
        <w:br/>
        <w:t>ГОНЕРИЛЬЯ.</w:t>
        <w:br/>
        <w:t>Жаныңа бір топ адам ерт те, жалма-жан</w:t>
      </w:r>
    </w:p>
    <w:p>
      <w:r>
        <w:t>Атқа қон да, өзің тапсыр апарып.</w:t>
        <w:br/>
        <w:t>Үрейіміз ұшып отыр,</w:t>
        <w:br/>
        <w:t>Қапы соғып қалмасын,</w:t>
        <w:br/>
        <w:t>Дерсің, өзің қатырарсың</w:t>
        <w:br/>
        <w:t>Ар жағын.</w:t>
        <w:br/>
        <w:t>Тапсыр-дағы, сол бетіңде кері қайт.</w:t>
        <w:br/>
        <w:t>Освальд кетеді.</w:t>
        <w:br/>
        <w:t>278</w:t>
        <w:br/>
        <w:t>КОРНУЭЛЬ ГЕРЦОГІ.</w:t>
        <w:br/>
        <w:t>Ұстаған бойда мына менің атымнан</w:t>
        <w:br/>
        <w:t>Тарттырыңдар ол кәззаптың сазасын,</w:t>
        <w:br/>
        <w:t>Ал, сіз Эдмунд,</w:t>
        <w:br/>
        <w:t>Осыншама ержүрек,</w:t>
        <w:br/>
        <w:t>Қарауыма қызметке келіңіз,</w:t>
        <w:br/>
        <w:t>Қуанышпен қарсы аламыз енді біз.</w:t>
        <w:br/>
        <w:t>ЭДМУҢА.</w:t>
        <w:br/>
        <w:t>Сеніміңізге рақмет.</w:t>
        <w:br/>
        <w:t>ГЛОСТЕР.</w:t>
        <w:br/>
        <w:t>Рақмет айтам ол үшін,</w:t>
        <w:br/>
        <w:t>КОРНУЭЛЬГЕРЦОГІ.</w:t>
        <w:br/>
        <w:t>Біздің неге келгенімізді білесіз бе?</w:t>
        <w:br/>
        <w:t>РЕГАНА.</w:t>
        <w:br/>
        <w:t>Тегіннен-тегін жүрген жоқпыз түн қатып,</w:t>
        <w:br/>
        <w:t>Бір маңызды шаруалар шығып түр,</w:t>
        <w:br/>
        <w:t>Ақылыңыз керек болды.</w:t>
        <w:br/>
        <w:t>Әкем мен апам қалыпты тіл табыспай,</w:t>
        <w:br/>
        <w:t>Бізде емес, басқа шаңырақ астында</w:t>
        <w:br/>
        <w:t>Таластарына айту керек пәтуа,</w:t>
        <w:br/>
        <w:t>Сол арадан жауап жазып хатына</w:t>
        <w:br/>
        <w:t>Хабаршымен қайтарамыз өзіне.</w:t>
        <w:br/>
        <w:t>Әлгі бір іс келтірмесе кедергі</w:t>
        <w:br/>
        <w:t>Бұл шаруаны бітірсек деп ек осында.</w:t>
        <w:br/>
        <w:t>ГЛОСТЕР,</w:t>
        <w:br/>
        <w:t>Ардақты милледи, бұныңызға сөз бар ма,</w:t>
        <w:br/>
        <w:t>Әрқашанда есік ашық, төр дайын!</w:t>
        <w:br/>
        <w:t>Бәрі шығып кешеді.</w:t>
        <w:br/>
        <w:t>ЕКІНШІ КӨРІНІС</w:t>
        <w:br/>
        <w:t>Глостер қамалының қақпасы.</w:t>
        <w:br/>
        <w:t>Екеуі екі жақтан Кент пен Освальд кіреді.</w:t>
        <w:br/>
        <w:t>ОСВАЛЬД. Қайырлы таң, жігіт. Сіз осы арадансыз ба?</w:t>
        <w:br/>
        <w:t>КЕНТ. Иә.</w:t>
        <w:br/>
        <w:t>ОСВАЛЬД. Аттарды қайда қойсақ екен?</w:t>
        <w:br/>
        <w:t>КЕНТ. Теуіп-теуіп ойылмаған жерге қой.</w:t>
        <w:br/>
        <w:t>ОСВАЛЬД. Ойыны жоқ, достым, шыныңды айтшы.</w:t>
        <w:br/>
        <w:t>КЕНТ. Менің саған дос екенімді қайдан білдің?</w:t>
        <w:br/>
        <w:t>ОСВАЛЬД. Сенің достығыңа зәру боп тұрған мен жоқ-</w:t>
        <w:br/>
        <w:t>пын.</w:t>
      </w:r>
    </w:p>
    <w:p>
      <w:r>
        <w:t>285</w:t>
        <w:br/>
        <w:t>Ақылдың дұрыс тапшысы.</w:t>
        <w:br/>
        <w:t>Аяр да қалар жер соғып,</w:t>
        <w:br/>
        <w:t>Ақымақ болған жақсысы.</w:t>
        <w:br/>
        <w:t>КЕНТ. Есуасым-ау, мұны қайдан үйрендің?</w:t>
        <w:br/>
        <w:t>САЙҚЫМАЗАҚ. Қайдан үйренсем де, әйтеуір, сен құсап</w:t>
        <w:br/>
        <w:t>кісен кимей тұрып біліп алдым.</w:t>
        <w:br/>
        <w:t>ЛИР.</w:t>
        <w:br/>
        <w:t>Сөйлескілері келмейді менімен?</w:t>
        <w:br/>
        <w:t>Атсоқты боп, шаршап қалдық деседі.</w:t>
        <w:br/>
        <w:t>Ол әншейін шығарып салма әңгіме.</w:t>
        <w:br/>
        <w:t>Жауап берсін дұрыстап.</w:t>
        <w:br/>
        <w:t>ГЛОСТЕР.</w:t>
        <w:br/>
        <w:t>Тақсыр ием,</w:t>
        <w:br/>
        <w:t>Жақсы білесіз герцогтың</w:t>
        <w:br/>
        <w:t>Бір қисайса құлақ аспас қисынға</w:t>
        <w:br/>
        <w:t>Нағыз қиқар екенін.</w:t>
        <w:br/>
        <w:t>ЛИР.</w:t>
        <w:br/>
        <w:t>Өшім қайтпай өзге әңгіме құлағыма кірмейді,</w:t>
        <w:br/>
        <w:t>Қиқар болса, қайтейін,</w:t>
        <w:br/>
        <w:t>Бар да шақыр әйелімен герцогты,</w:t>
        <w:br/>
        <w:t>Осы қазір сөйлесетін сөзім бар!</w:t>
        <w:br/>
        <w:t>ГЛОСТЕР.</w:t>
        <w:br/>
        <w:t>Тақсыр ием, жаңа барып айттым ғой?</w:t>
        <w:br/>
        <w:t>ЛИР.</w:t>
        <w:br/>
        <w:t>Айтқанынмен - түсіндің бе мені өзің?</w:t>
        <w:br/>
        <w:t>ГЛОСТЕР.</w:t>
        <w:br/>
        <w:t>Түсіндім, тақсыр.</w:t>
        <w:br/>
        <w:t>ЛИР</w:t>
        <w:br/>
        <w:t>Айтқанда да былай деп айт:</w:t>
        <w:br/>
        <w:t>Король күтіп тұр де, сен,</w:t>
        <w:br/>
        <w:t>Корнуэль мен ханшайымды сүйікті,</w:t>
        <w:br/>
        <w:t>Көрем деп мархабаттарын.</w:t>
        <w:br/>
        <w:t>Айттың ба сүй деп? Айтпадың.</w:t>
        <w:br/>
        <w:t>Ендеше, сөзім садаға,</w:t>
        <w:br/>
        <w:t>Сол оңбаған немеге...</w:t>
        <w:br/>
        <w:t>Жоға... Жоға... тоқтай тұр.</w:t>
        <w:br/>
        <w:t>Ауру болса ауру шығар шалдыққан,</w:t>
        <w:br/>
        <w:t>Ауру жанның сөзін тергеп бола ма!</w:t>
        <w:br/>
        <w:t>Жан ауырса не шықпайды ауыздан,</w:t>
        <w:br/>
        <w:t>Мен де, міне, аузым қызып</w:t>
        <w:br/>
        <w:t>Айтып салдым</w:t>
        <w:br/>
        <w:t>Алды-артына қарамай.</w:t>
        <w:br/>
        <w:t>Бірақ, енді... (Кентке көзі түсіп).</w:t>
        <w:br/>
        <w:t>Кісенде әлі неғып отыр бұл енді?</w:t>
        <w:br/>
        <w:t>295</w:t>
        <w:br/>
        <w:t>ЛГІ.</w:t>
        <w:br/>
        <w:t>Жүз емес Пе еді, тек елуі қалыпты,</w:t>
        <w:br/>
        <w:t>Нөкерімнің қайда кеткен жартысы?</w:t>
        <w:br/>
        <w:t>АЛЬБАН ГЕРЦОГІ.</w:t>
      </w:r>
    </w:p>
    <w:p>
      <w:r>
        <w:t>ЛИР.</w:t>
        <w:br/>
        <w:t>Неге ренжіп жүрсіз?</w:t>
        <w:br/>
        <w:t>Қазір айтам жауабын</w:t>
        <w:br/>
        <w:t>(Гонерильяға)</w:t>
        <w:br/>
        <w:t>Өлім болды-ау,</w:t>
        <w:br/>
        <w:t>Сендей жүзі қара үшін</w:t>
        <w:br/>
        <w:t>Еркек намысымды ұмытып,</w:t>
        <w:br/>
        <w:t>Төккенім мұнша көз жасты.</w:t>
        <w:br/>
        <w:t>Қуарып қал, қу тізеңді құшақтап,</w:t>
        <w:br/>
        <w:t>Көктетпесін жер боп қалған көңілім!</w:t>
        <w:br/>
        <w:t>Шел басқыр көз, сонша неге селдеттің,</w:t>
        <w:br/>
        <w:t>Тыйыл енді,</w:t>
        <w:br/>
        <w:t>Ойып алып, отқа лақтырсын демесең!</w:t>
        <w:br/>
        <w:t>Көресіні көрсетті.</w:t>
        <w:br/>
        <w:t>Енді босқа бас қатырар жайым жоқ.</w:t>
        <w:br/>
        <w:t>Екінші қызым мұндай тасбауыр емес,</w:t>
        <w:br/>
        <w:t>Апасының мына қылығын естісе,</w:t>
        <w:br/>
        <w:t>Өзі келіп тырнайды әбден</w:t>
        <w:br/>
        <w:t>Бұл дозақының күл бетін.</w:t>
        <w:br/>
        <w:t>Қолынан билік кетті ғой деп</w:t>
        <w:br/>
        <w:t>Құр бекерге құтырма.</w:t>
        <w:br/>
        <w:t>Кеткен билік қайта қолға келеді.</w:t>
        <w:br/>
        <w:t>Сонда әкең әуселеңді көреді.</w:t>
        <w:br/>
        <w:t>Дар, Кент, нөкер шығып кешеді.</w:t>
        <w:br/>
        <w:t>ГОНЕРИЛЬЯ.</w:t>
        <w:br/>
        <w:t>Естідің ғой не дейді?</w:t>
        <w:br/>
        <w:t>АЛЬБАН ГЕРЦОГІ.</w:t>
        <w:br/>
        <w:t>Естідім, бірақ,</w:t>
        <w:br/>
        <w:t>Сені сүйеді екем деп...</w:t>
        <w:br/>
        <w:t>ГОНЕРИЛЬЯ.</w:t>
        <w:br/>
        <w:t>Жа жетті енді. Освальдты әлгі</w:t>
        <w:br/>
        <w:t>шақырып кел бар-дағы, --</w:t>
        <w:br/>
        <w:t>Сайқымазақ емессің сен,</w:t>
        <w:br/>
        <w:t>Сен әзәзіл кәззапсың,</w:t>
        <w:br/>
        <w:t>Көзіңді жоғалт,</w:t>
        <w:br/>
        <w:t>Қожайыныңнан қап қойма!</w:t>
        <w:br/>
        <w:t>233</w:t>
      </w:r>
    </w:p>
    <w:p>
      <w:r>
        <w:t>КОРНУЭЛЫЬ ГЕРЦОГІ.</w:t>
        <w:br/>
        <w:t>Иә, достым, хал қалай?</w:t>
        <w:br/>
        <w:t>Келмей жатып естідім ғой бір сұмдық.</w:t>
        <w:br/>
        <w:t>РЕГАНА.</w:t>
        <w:br/>
        <w:t>Егер рас боп шыға қалса мұнысы,</w:t>
        <w:br/>
        <w:t>Барлық жаза жеңіл болар ол үшін,</w:t>
        <w:br/>
        <w:t>ГЛОСТЕР.</w:t>
        <w:br/>
        <w:t>Кәрі жүректі қан қақсатты ол күшік!</w:t>
        <w:br/>
        <w:t>РЕГАНА.</w:t>
        <w:br/>
        <w:t>Менің әкемнің өкіл ұлы еді ғой,</w:t>
        <w:br/>
        <w:t>Эдгар қалай барып жүр бұл сұмдыққа?!</w:t>
        <w:br/>
        <w:t>125.</w:t>
        <w:br/>
        <w:t>Беттің суын кетті ғой ит бес төгіп!</w:t>
        <w:br/>
        <w:t>РЕГАНА.</w:t>
        <w:br/>
        <w:t>Әкемнің әлгі нөкерінде жүретін</w:t>
        <w:br/>
        <w:t>Көп бұзықта көңілдестері жоқ па екен?</w:t>
        <w:br/>
        <w:t>ГЛОСТЕР,</w:t>
        <w:br/>
        <w:t>Өзім де әлі жөнді ештеңе білгем жоқ,</w:t>
        <w:br/>
        <w:t>Қапелімде есеңгіреп қалыппын,</w:t>
        <w:br/>
        <w:t>ЭДМУНД.</w:t>
        <w:br/>
        <w:t>Герцогиня ол солардың тобынан!</w:t>
        <w:br/>
        <w:t>РЕГАНА.</w:t>
        <w:br/>
        <w:t>Таңданатын ештеңе жоқ ендеше,</w:t>
        <w:br/>
        <w:t>Сізді өлтіріп, барлық ата дәулетті</w:t>
        <w:br/>
        <w:t>Соларменен саумақшы ғой шарапқа.</w:t>
        <w:br/>
        <w:t>Ол тобырдың түрі бұзық көрінді,</w:t>
        <w:br/>
        <w:t>Апам маған хат жазыпты ескеріп,</w:t>
        <w:br/>
        <w:t>Олар келсе,</w:t>
        <w:br/>
        <w:t>Үйден безер түрім бар.</w:t>
        <w:br/>
        <w:t>КОРНУЭЛЬ ГЕРЦОГІ (Эдмундақка).</w:t>
        <w:br/>
        <w:t>Мен де солай, Регана.</w:t>
        <w:br/>
        <w:t>Ал, Эдмунд, біз де естідік бар жайды, -</w:t>
        <w:br/>
        <w:t>Жақсы әкенің жайсаң ұлы екенсің.</w:t>
        <w:br/>
        <w:t>ЭДМУНД.</w:t>
        <w:br/>
        <w:t>Шын перзенттік парызым ғой бұл менің!</w:t>
        <w:br/>
        <w:t>ГЛОСТЕР.</w:t>
      </w:r>
    </w:p>
    <w:p>
      <w:r>
        <w:t>Қара беттің ашқан осы қылмысын,</w:t>
        <w:br/>
        <w:t>Қансыратып кетіпті ит сол үшін.</w:t>
        <w:br/>
        <w:t>КОРНУЭЛЬ ГЕРЦОГІ.</w:t>
        <w:br/>
        <w:t>Қуғыншылар кетіп пе еді соңынан?</w:t>
        <w:br/>
        <w:t>ГЛОСТЕР.</w:t>
        <w:br/>
        <w:t>Әрине.</w:t>
        <w:br/>
        <w:t>Сіздің осы аспай-саспай әрдайым</w:t>
        <w:br/>
        <w:t>Ақпейіл боп жүретұғын мінезіңіз</w:t>
        <w:br/>
        <w:t>Жақсылыққа соқтырмайды ақыры.</w:t>
        <w:br/>
        <w:t>Ізгілік емес ынжықтық -- бұл, жарқыным.</w:t>
        <w:br/>
        <w:t>АЛЬБАН ГЕРЦОГІ,</w:t>
        <w:br/>
        <w:t>Түйедей қып жүргенде істі түймедей,</w:t>
        <w:br/>
        <w:t>Сол таяқтың бір басы</w:t>
        <w:br/>
        <w:t>Өзіңізге тимегей,</w:t>
        <w:br/>
        <w:t>ГОНЕРИЛЬЯ.</w:t>
        <w:br/>
        <w:t>Алайда...</w:t>
        <w:br/>
        <w:t>АЛЬБАН ГЕРЦОГІ.</w:t>
        <w:br/>
        <w:t>Жарайды, оны көрсетеді келешек.</w:t>
        <w:br/>
        <w:t>Кетеді.</w:t>
        <w:br/>
        <w:t>БЕСІНШІ КӨРІНІС</w:t>
        <w:br/>
        <w:t>Альбан герцогі қорғанының ауласы.</w:t>
        <w:br/>
        <w:t>Дир, Кент, Сайқымазақ шығады.</w:t>
        <w:br/>
        <w:t>ЛИР. Мына хатты дереу Глостерге апар. Қызыма өз</w:t>
        <w:br/>
        <w:t>жаныңнан ештеңе қосып айтпа, не сұраса, сонысына ғана</w:t>
        <w:br/>
        <w:t>жауап бер. Тек тезірек жет, сенен бұрын мен барып қап</w:t>
        <w:br/>
        <w:t>жүрмейін.</w:t>
        <w:br/>
        <w:t>КЕНТ. Сіздің хатыңызды тапсырмай тұрып, нәр сыз-</w:t>
        <w:br/>
        <w:t>баспын, милорд.</w:t>
        <w:br/>
        <w:t>Кетеді.</w:t>
        <w:br/>
        <w:t>САЙҚЫМАЗАҚ. Егер адамның миы басына бітпей,</w:t>
        <w:br/>
        <w:t>өкшесіне бітсе, ақылына ешқандай күс бітпеген болар еді.</w:t>
        <w:br/>
        <w:t>ЛИР. Жоқ, бәрібір бітер еді.</w:t>
        <w:br/>
        <w:t>САЙҚЫМАЗАҚ. Ендеше, сені кұттықтаймын. Миыңыз-</w:t>
        <w:br/>
        <w:t>дың сыртынан кебіс киіп бекер әуре болмайсыз.</w:t>
        <w:br/>
        <w:t>ЛИР. Ха-ха-ха!</w:t>
        <w:br/>
        <w:t>САЙҚЫМАЗАҚ. Көрерсің де білерсің, екінші қызың</w:t>
        <w:br/>
        <w:t>сені құшағын жайып қарсы алады. Екеуі де бір ағаштың</w:t>
        <w:br/>
        <w:t>жемісіндей. Білген нәрсені айтпай тұру қиын ғой.</w:t>
        <w:br/>
        <w:t>ЛИР. Білгенің не сондағы?</w:t>
        <w:br/>
        <w:t>САЙҚЫМАЗАҚ. Екеуі де таудың көк мәуесі секілді, аман</w:t>
        <w:br/>
        <w:t>болса ішімізді кептірер. Адамның мұрыны неге беттің қақ</w:t>
        <w:br/>
        <w:t>ортасына орналасқан, білесің бе?</w:t>
        <w:br/>
        <w:t>ЛИР. Жоқ.</w:t>
      </w:r>
    </w:p>
    <w:p>
      <w:r>
        <w:t>САЙҚЫМАЗАҚ. Екі жағына екі көз орналастыру үшін.</w:t>
        <w:br/>
        <w:t>Мұрыны иіс сезбеген, көріп алсын көзбенен.</w:t>
        <w:br/>
        <w:t>279</w:t>
        <w:br/>
        <w:t>КЕНТ. Иә, король, сағат сайын жағдай барад қиындап,</w:t>
        <w:br/>
        <w:t>Жанбырдан құтылсан, нөсер төпей жөнелді.</w:t>
        <w:br/>
        <w:t>Ай да қалды қара бұлтта көрінбей,</w:t>
        <w:br/>
        <w:t>Оқиын деп ем өзінің хатын жаңа алған.</w:t>
        <w:br/>
        <w:t>Қарақасқаға да тас қапасқа қамалған,</w:t>
        <w:br/>
        <w:t>Әйтеуір, бір бұйырар да шапағат.</w:t>
        <w:br/>
        <w:t>Корделия хат жазыпты! Қалайша</w:t>
        <w:br/>
        <w:t>Таңданбайсың тап болғанда тамаша.</w:t>
        <w:br/>
        <w:t>Менің мұндай күйге түскен жайымды</w:t>
        <w:br/>
        <w:t>Кімнен естіп білді екен.</w:t>
        <w:br/>
        <w:t>Күтудеміз дейді оңтайлы сағатты,</w:t>
        <w:br/>
        <w:t>Жұмыл көзім, көрмей-ақ сол қояйын</w:t>
        <w:br/>
        <w:t>Тағдыр мынау тәлкек қылған мазақты.</w:t>
        <w:br/>
        <w:t>Тағдыр, тағы шапағатың бар шығар,</w:t>
        <w:br/>
        <w:t>Күн де туар, қара тұман аршылар.</w:t>
        <w:br/>
        <w:t>Ұйықтап кетеді.</w:t>
        <w:br/>
        <w:t>ҮШІНШІ КӨРІНІС</w:t>
        <w:br/>
        <w:t>Орман іші. Эдгар шығады.</w:t>
        <w:br/>
        <w:t>ЭДГАР.</w:t>
        <w:br/>
        <w:t>Естідім де үкімімді кесілген,</w:t>
        <w:br/>
        <w:t>Паналадым ескі еменнің қуысын.</w:t>
        <w:br/>
        <w:t>Төңірегім -- тор, тұзақ,</w:t>
        <w:br/>
        <w:t>Қалмай қапты барар жер мен басар тау.</w:t>
        <w:br/>
        <w:t>Ендігі күн бұқпантаймен өтпекші.</w:t>
        <w:br/>
        <w:t>Сіңірі шыққан қу кедейлер сияқты</w:t>
        <w:br/>
        <w:t>Тағы аңдай ұмытам да ұятты.</w:t>
        <w:br/>
        <w:t>Ебіл-себіл күн кешпекпін енді мен.</w:t>
        <w:br/>
        <w:t>Бет-ауызға күйе жағып аямай,</w:t>
        <w:br/>
        <w:t>Шаш белуардан,</w:t>
        <w:br/>
        <w:t>Сақал деген қауғадай</w:t>
        <w:br/>
        <w:t>Сақал-сағал шүберекті жамылып,</w:t>
        <w:br/>
        <w:t>Тыржалаңаш жолға шығам асығып,</w:t>
        <w:br/>
        <w:t>Абыройым ашылып та шашылып.</w:t>
        <w:br/>
        <w:t>Ине шаншып, шеге қағып етіме,</w:t>
        <w:br/>
        <w:t>Айуанадай таңба салып бетіме,</w:t>
        <w:br/>
        <w:t>Жер-жаһанның қоқыры мен соқырын,</w:t>
        <w:br/>
        <w:t>Өн бойыма жапсырып,</w:t>
        <w:br/>
        <w:t>Кейбіреуге көк езу боп шаптығып,</w:t>
        <w:br/>
        <w:t>Кейбіреуге етек тола еңіреп,</w:t>
        <w:br/>
        <w:t>291</w:t>
      </w:r>
    </w:p>
    <w:p>
      <w:r>
        <w:t>ЛИР.</w:t>
        <w:br/>
        <w:t>Құлазытты-ау қу жанды,</w:t>
        <w:br/>
        <w:t>Паршаламай жүректі</w:t>
        <w:br/>
        <w:t>Қайғысы құрғыр, серпілсейші!</w:t>
        <w:br/>
        <w:t>Өзі қайда қызымның?</w:t>
        <w:br/>
        <w:t>КЕНІ.</w:t>
        <w:br/>
        <w:t>Тас қорғанның ішінде</w:t>
        <w:br/>
        <w:t>Қонақ боп отыр графқа.</w:t>
        <w:br/>
        <w:t>ЛИР. (Сарай қызметшісіне).</w:t>
        <w:br/>
        <w:t>Өзім барам,</w:t>
        <w:br/>
        <w:t>Қал кейін.</w:t>
        <w:br/>
        <w:t>Кетеді.</w:t>
        <w:br/>
        <w:t>САРАЙ АДАМЫ.</w:t>
        <w:br/>
        <w:t>Сол ма барлық жазығың,</w:t>
        <w:br/>
        <w:t>Жасырмадың ба ештеңе?</w:t>
        <w:br/>
        <w:t>КЕНТ.</w:t>
        <w:br/>
        <w:t>Сол бәрі.</w:t>
        <w:br/>
        <w:t>Келіпсіз король екеуіңіз,</w:t>
        <w:br/>
        <w:t>Қалған нөкер қайда жүр?</w:t>
        <w:br/>
        <w:t>САЙҚЫМАЗАҚ. Бұл көк миды қайдағы бір сумақайға</w:t>
        <w:br/>
        <w:t>семсер суырғаны үшін жазалағанша, тап мынандай мау-</w:t>
        <w:br/>
        <w:t>бас сұрақ қойғаны үшін жазаламас па?</w:t>
        <w:br/>
        <w:t>КЕНТ. Ол не дегенің, қылжақбас?</w:t>
        <w:br/>
        <w:t>САЙҚЫМАЗАҚ. Шіркін, сені анандай қауға басыңды</w:t>
        <w:br/>
        <w:t>қалқитпай, құмырсқаның қарауына беріп, оқытып алар ма</w:t>
        <w:br/>
        <w:t>еді. Қыстың көзі қырауда қалай қалтырағанды көрер ең.</w:t>
        <w:br/>
        <w:t>Ауызы дәм, мұрыны иіс білетін жүрт сен құсап сергел-</w:t>
        <w:br/>
        <w:t>деңге түспейді. Доңғалақ өрден ойға қарай доңғалап келе</w:t>
        <w:br/>
        <w:t>жатса, жолында тұрма, қаш, бөксеңді жаншып майып қып</w:t>
        <w:br/>
        <w:t>кетеді, ал, ойдан өрге қарай доңғалап келе жатса, соңынан</w:t>
        <w:br/>
        <w:t>қалма, жабыс, асуға шығарып, мәртебеңді биіктетеді. Ал,</w:t>
        <w:br/>
        <w:t>данышпан біреу бұдан да асқан пайдалы ақыл айтып жат-</w:t>
        <w:br/>
        <w:t>са, бұл ақылымды өзіме қайтып берерсің. Өйткені, ақымақ-</w:t>
        <w:br/>
        <w:t>тың аузынан шыққан ақылдың каззаптардың құлағына</w:t>
        <w:br/>
        <w:t>бұйырғаны лазым.</w:t>
        <w:br/>
        <w:t>Пайда қуған зымыстан?</w:t>
        <w:br/>
        <w:t>Алтын деп жүрген басыңды</w:t>
        <w:br/>
        <w:t>Бақырға сатып кетеді,</w:t>
        <w:br/>
        <w:t>Басыңнан ұшса бақ құсы.</w:t>
        <w:br/>
        <w:t>Алдауды білмейді ешқашан.</w:t>
        <w:br/>
        <w:t>Дар мен Глостер шығады.</w:t>
        <w:br/>
        <w:t>294</w:t>
        <w:br/>
        <w:t>КОРНУЭЛЬ. Жан керегің -- дымдарыңды шығарман,</w:t>
        <w:br/>
        <w:t>жанжалқордың -- әзір-ақ тұр жазасы. Кімсіңдер?</w:t>
        <w:br/>
        <w:t>РЕГАНА.Корольдің жаушысы мен апайдың жаушысы.</w:t>
        <w:br/>
        <w:t>КОРНУЭЛЬ ГЕРЦОГІ. Не үшін төбелестіңдер?</w:t>
      </w:r>
    </w:p>
    <w:p>
      <w:r>
        <w:t>ОСВАЛЬД. Жаным әзер қалды, тақсыр.</w:t>
        <w:br/>
        <w:t>КЕНТ. Қорқақтардың әрдайым жаны мұрнының ұшында</w:t>
        <w:br/>
        <w:t>жүретін әдеті. Сендей шірікті қара жер де қажет етпей</w:t>
        <w:br/>
        <w:t>кері лақтырып тастады. Сен асылы тәңірдің емес, бір олақ</w:t>
        <w:br/>
        <w:t>тігіншінің қолынан шыққан боларсың.</w:t>
        <w:br/>
        <w:t>КОРНУЭЛЬ ГЕРЦОГІ. Не дейсің сен, әпенде! Адамды</w:t>
        <w:br/>
        <w:t>дүниеге тігінші жаратқанын қайдан көріп ең?</w:t>
        <w:br/>
        <w:t>КЕНТ. Әрине, тігінші. Тас өңдеуші мен суретші болса</w:t>
        <w:br/>
        <w:t>бұдан гөрі жөндемдірек бірдеңе жасап шығармас па еді?</w:t>
        <w:br/>
        <w:t>КОРНУЭЛЬ ГЕРЦӨОГІ. Дегенмен неге төбелестіңдер, ай-</w:t>
        <w:br/>
        <w:t>тыңдаршы?</w:t>
        <w:br/>
        <w:t>ОСВАЛЬД. Мынау кәрі бұзақы, мен бұның сақалын</w:t>
        <w:br/>
        <w:t>сыйлап тұрсам...</w:t>
        <w:br/>
        <w:t>КЕНТ. Қап, мына айтуға аузың бармайтын шірікті-ай!</w:t>
        <w:br/>
        <w:t>Тақсыр, осы тұрған жерінде сүйегін үгіп ұн қып берсем</w:t>
        <w:br/>
        <w:t>қайтеді. «Сақалын сыйладым деуін» қарай гөр, шырыл-</w:t>
        <w:br/>
        <w:t>дауық шымшықтың!</w:t>
        <w:br/>
        <w:t>КОРНУЭЛЬ ГЕРЦОГІ. Жап аузыңды!</w:t>
        <w:br/>
        <w:t>Кімнің алдында тұрғаныңды ұмытпа!</w:t>
        <w:br/>
        <w:t>КЕНТ. Ұмытқам жоқ, тақсыр,</w:t>
        <w:br/>
        <w:t>Кейде, бірақ, қарау керек обалына ашудың!</w:t>
        <w:br/>
        <w:t>КОРНУЭЛЬ ГЕРЦОГІ. Сонша ашуланатын себебің не?</w:t>
        <w:br/>
        <w:t>КЕНТ.</w:t>
        <w:br/>
        <w:t>Намысы жоқ мұндай найсап доңызға</w:t>
        <w:br/>
        <w:t>Қылыш асынтып қойса,</w:t>
        <w:br/>
        <w:t>Қайтіп ашуланбассың?</w:t>
        <w:br/>
        <w:t>Мұндай-мұндай жылмаң төстер жымысқы,</w:t>
        <w:br/>
        <w:t>Мырзалардың ашуына май құйып,</w:t>
        <w:br/>
        <w:t>Бір-біріне «үрит, соқ» деп айдап сап,</w:t>
        <w:br/>
        <w:t>От басынан оңай олжа іздейді.</w:t>
        <w:br/>
        <w:t>«Иа» деуге де бүлк етпейді беттері,</w:t>
        <w:br/>
        <w:t>«Жоқ» деуге де бүлк етпейді беттері,</w:t>
        <w:br/>
        <w:t>Кебістерін жалайтын аяқ болса болғаны,</w:t>
        <w:br/>
        <w:t>Бұралқы күшік секілді</w:t>
        <w:br/>
        <w:t>Қожа таңдар бұлар жоқ.</w:t>
        <w:br/>
        <w:t>Сақылдайсың неменеңе мәз болып.</w:t>
        <w:br/>
        <w:t>Алдыңда бір тұр ғой деп пе ең қылжақбас?</w:t>
        <w:br/>
        <w:t>Қан шайқаста қарсы келсең көрер ем,</w:t>
      </w:r>
    </w:p>
    <w:p>
      <w:r>
        <w:t>Жоон теріңді басыңа қаптап берер ем.</w:t>
        <w:br/>
        <w:t>287</w:t>
        <w:br/>
        <w:t>КОРНУЭЛЬГЕРЦОГІ.</w:t>
        <w:br/>
        <w:t>Сен өзің алжасқаннан саумысың?</w:t>
        <w:br/>
        <w:t>ГЛОСТЕР.</w:t>
        <w:br/>
        <w:t>Айтсайшы енді таласыңның себебін?</w:t>
        <w:br/>
        <w:t>КЕНТ.</w:t>
        <w:br/>
        <w:t>Шапағат жауып жатса мұндай жадыға</w:t>
        <w:br/>
        <w:t>Қалай ғана қараймассың қаныңа!</w:t>
        <w:br/>
        <w:t>КОРНУЭЛЬГЕРЦОГІ.</w:t>
        <w:br/>
        <w:t>Жады болып не істеп еді саған ол.</w:t>
        <w:br/>
        <w:t>КЕНТ.</w:t>
        <w:br/>
        <w:t>Мұндайлардың көргім келмейд бет-аузын.</w:t>
        <w:br/>
        <w:t>КОРНУЭЛЬГЕРЦОГІ.</w:t>
        <w:br/>
        <w:t>Е, солай де. Бәлкім саған</w:t>
        <w:br/>
        <w:t>Мына біздердің де бет-аузымыз ұнамас.</w:t>
        <w:br/>
        <w:t>КЕНТ.</w:t>
        <w:br/>
        <w:t>Тура сөйлеу әдетім еді туғалы,</w:t>
        <w:br/>
        <w:t>Мына тұрған бәріңдікінен де</w:t>
        <w:br/>
        <w:t>Көп көріп ем көріктірек беттерді.</w:t>
        <w:br/>
        <w:t>КОРНУЭЛЬГЕРЦОГІ.</w:t>
        <w:br/>
        <w:t>Көмекейің енді болды белгілі,</w:t>
        <w:br/>
        <w:t>Батылсың деп масайратқан ел мұны,</w:t>
        <w:br/>
        <w:t>Содан сабаз кете барған алжасып,</w:t>
        <w:br/>
        <w:t>Көрінгеннің жағасына жармасып.</w:t>
        <w:br/>
        <w:t>Ешкімнің де елемейтін бет-жүзін</w:t>
        <w:br/>
        <w:t>Мұндай-мұндай есер деген көп бүгін.</w:t>
        <w:br/>
        <w:t>Қауіптірек бейпіл ауыз масыққан,</w:t>
        <w:br/>
        <w:t>Күлім қағып көлгірсіген пасықтан.</w:t>
        <w:br/>
        <w:t>КЕНТ.</w:t>
        <w:br/>
        <w:t>Уа, герцог, ай дидарлым, күн сәулеттім,</w:t>
        <w:br/>
        <w:t>Кемеңгерім, кереметім, құдіретім,</w:t>
        <w:br/>
        <w:t>Абыройыңыз бен арыңызға бас иіп...</w:t>
        <w:br/>
        <w:t>КОРНУЭЛЬ ГЕРЦОГІ. Тоқта, тоқта. Не демексің бұны-</w:t>
        <w:br/>
        <w:t>мен?</w:t>
      </w:r>
    </w:p>
    <w:p>
      <w:r>
        <w:t>КЕНТ. Егер менің сөз ыңғайым сізге ұнамаса, өзгерту-</w:t>
        <w:br/>
        <w:t>ге әзірмін. Бірақ, жалбаңдаған жағымпаз емесім рас еді.</w:t>
        <w:br/>
        <w:t>Алайда, көз алдыңызда әлгінде ғана көлгірсіп сөйлеген</w:t>
        <w:br/>
        <w:t>сумақай ең бір найсап адамдардың сойынан, мен ондайға</w:t>
        <w:br/>
        <w:t>қоса алмаушы ем өзімді.</w:t>
        <w:br/>
        <w:t>КОРНУЭЛЬГЕРЦОГІ.</w:t>
        <w:br/>
        <w:t>Сен бұны бүрын ренжіткенің бар ма еді?</w:t>
        <w:br/>
        <w:t>ОСВАЛЬД.</w:t>
        <w:br/>
        <w:t>Жоқ, милорд.</w:t>
        <w:br/>
        <w:t>Король мені жақында</w:t>
        <w:br/>
        <w:t>Абайламай жақтан тартып қалғаны --</w:t>
        <w:br/>
        <w:t>288</w:t>
        <w:br/>
        <w:t>КЕНТ. Оңашада түсер болсаң қолыма, білер едің қалай</w:t>
        <w:br/>
        <w:t>зәру болғанды.</w:t>
        <w:br/>
        <w:t>ОСВАЛЬД. Сонша неге жабыстың? Мен сені танымай-</w:t>
        <w:br/>
        <w:t>мын да.</w:t>
        <w:br/>
        <w:t>КЕНТ. Танымасаң -- танып тұрмын мен сені.</w:t>
        <w:br/>
        <w:t>ОСВАЛЬД. Онда айта ғой, кіммін мен?</w:t>
        <w:br/>
        <w:t>КЕНТ. Нағыз найсап, жалбаңдаған жарбақай, көрінгенге</w:t>
        <w:br/>
        <w:t>жандайшап, көк ми есек -- енді өзіңді білдің бе? Қожай-</w:t>
        <w:br/>
        <w:t>ынның қол жаулығы, бәйбішенің сауысқандай сұңқылда-</w:t>
        <w:br/>
        <w:t>ған саққұлағы, жанжал құмар жалақор. Өмірбақи көзге</w:t>
        <w:br/>
        <w:t>түсу үшін кез келген жексұрын іске қойып кетер қызылкөз.</w:t>
        <w:br/>
        <w:t>Осы сұмырайлықтың біреуін шығарар болсаң теріске,</w:t>
        <w:br/>
        <w:t>шедірейген мұрныңды шелпек қылып беремін.</w:t>
        <w:br/>
        <w:t>ОСВАЛЬД. Мұндай да болады екен! Өзіңде ешқандай</w:t>
        <w:br/>
        <w:t>шаруасы жоқ, өміріңде бірінші рет көріп тұрған адамға</w:t>
        <w:br/>
        <w:t>мұнша сөзді қалайша аузың барып айтып тұрсың?</w:t>
        <w:br/>
        <w:t>КЕНТ. Көлгірсуін бетсіздің! Көрмей көзің шығып па</w:t>
        <w:br/>
        <w:t>ед? Бұрнағы күні корольдің көзінше аяғыңнан шалып жық-</w:t>
        <w:br/>
        <w:t>қан кім еді? Қылышыңды суыр, сумақай! Түн болғанмен</w:t>
        <w:br/>
        <w:t>ай жарық! Шатыңды жыртып, шарбыңды төгіп берейін.</w:t>
        <w:br/>
        <w:t>Қылышыңды суыр (өзі қылышын суырады).</w:t>
        <w:br/>
        <w:t>Освальл. Тоқта! Менің сенімен сайысатын ойым жоқ.</w:t>
        <w:br/>
        <w:t>КЕНТ. Көп былшылдамай, қылышыңды суыр, сен най-</w:t>
        <w:br/>
        <w:t>сап! Сенің қалтаңда корольді қаралап жазған хат жатыр.</w:t>
        <w:br/>
        <w:t>Өзінің падиша әкесіне өзі тор құрған әлгі әзәзіл әйелдің</w:t>
        <w:br/>
        <w:t>қолжаулығысың, сұмырай. Қызыл қуырдақ қылмай тұрған-</w:t>
        <w:br/>
        <w:t>да, қылышыңды суыр да, тойтарып бақ соққымды!</w:t>
        <w:br/>
        <w:t>ОСВАЛЬД. Ойбай, өлтірді! Қарауыл!</w:t>
        <w:br/>
        <w:t>КЕНТ. Қорған деймін оңбаған. Суырсайшы қылышты!</w:t>
      </w:r>
    </w:p>
    <w:p>
      <w:r>
        <w:t>ОСВАЛЬД. Қарауыл! Қайдасың. Өлтірді, ойбай.</w:t>
        <w:br/>
        <w:t>Эдмунд шығады.</w:t>
        <w:br/>
        <w:t>ЭДМУНД. Бұл не жанжал? Бұл не айқай?</w:t>
        <w:br/>
        <w:t>КЕНТ. Келе ғой, төрем, келе ғой. Қолың қышыса, сенің</w:t>
        <w:br/>
        <w:t>де тарттырайын сазаңды.</w:t>
        <w:br/>
        <w:t>Келе ғой, батыр, шық бері!</w:t>
        <w:br/>
        <w:t>Глостер шығады.</w:t>
        <w:br/>
        <w:t>ГЛОСТЕР. Қылыштары жалаңдап, неғылған жанжал бұл</w:t>
        <w:br/>
        <w:t>тағы?</w:t>
        <w:br/>
        <w:t>Корнуэль герцогі, Регана және некер шығады.</w:t>
        <w:br/>
        <w:t>286</w:t>
        <w:br/>
        <w:t>Адыра қалған жел диірмендер мен қой қора,</w:t>
        <w:br/>
        <w:t>Қыстақтар мен тас қорғанды тастамай,</w:t>
        <w:br/>
        <w:t>Қайыр сұрап қақсамай,</w:t>
        <w:br/>
        <w:t>Енді маған жоқ тіршілік басқалай.</w:t>
        <w:br/>
        <w:t>Кетеді.</w:t>
        <w:br/>
        <w:t>ТӨРТІНШІ КӨРІНІС</w:t>
        <w:br/>
        <w:t>Глостер сарайының алды.</w:t>
        <w:br/>
        <w:t>Кісендеулі Кент, Лир, Сайқымазақ сарай адамы шығады.</w:t>
        <w:br/>
        <w:t>ЛИР.</w:t>
        <w:br/>
        <w:t>Өздері қорыққанынан кетіп қап,</w:t>
        <w:br/>
        <w:t>Қайтармапты жаушымды.</w:t>
        <w:br/>
        <w:t>Бұларын қалай түсіндік?</w:t>
        <w:br/>
        <w:t>САРАЙ АДАМЫ. Естуімше кешегі, кетпеуші еді еш-</w:t>
        <w:br/>
        <w:t>қайда.</w:t>
        <w:br/>
        <w:t>КЕНТ. Армысыз, тақсыр ием!</w:t>
        <w:br/>
        <w:t>ЛИР. Бұл қорлыққа қалай шыдап жатырсын?</w:t>
        <w:br/>
        <w:t>КЕНТ. Амал бар ма, милорд.</w:t>
        <w:br/>
        <w:t>САЙҚЫМАЗАҚ. Ха-ха-ха! Сықпытын қара сабаздың!</w:t>
        <w:br/>
        <w:t>Жылқыны басынан ноқталайды, ит пен аюға мойынынан</w:t>
        <w:br/>
        <w:t>қарғы бау тағады, маймылды -- көкірегінен шандып тас-</w:t>
        <w:br/>
        <w:t>тайды, адамды аяғынан кісендейді. Тулар болсаң,</w:t>
        <w:br/>
        <w:t>тілерсегіңді ағашпен қаптап қояды. Тұсап-матауға келген-</w:t>
        <w:br/>
        <w:t>де қалай ғана шеберміз!</w:t>
        <w:br/>
        <w:t>ЛИР. Жаушы басыңды қор қылып, Бұғаулаған қай-</w:t>
        <w:br/>
        <w:t>сысы?</w:t>
        <w:br/>
        <w:t>КЕНТ. Күйеу балаңыз бен қызыңыз, милорд.</w:t>
      </w:r>
    </w:p>
    <w:p>
      <w:r>
        <w:t>ЛИР. Мүмкін емес.</w:t>
        <w:br/>
        <w:t>КЕНТ. Солар, милорд.</w:t>
        <w:br/>
        <w:t>ЛИР. Мен мүмкін емес деп тұрмын ғой.</w:t>
        <w:br/>
        <w:t>КЕНТ. Ал мен солар кісендеді деп тұрмын ғой.</w:t>
        <w:br/>
        <w:t>ЛИР. Жоқ, жоға, олардың бұған дәті бармаса ке-</w:t>
        <w:br/>
        <w:t>рек еді!</w:t>
        <w:br/>
        <w:t>КЕНТ. Барғанда қандай, көріп тұрсыз ғой.</w:t>
        <w:br/>
        <w:t>ЛИР. Юпитердің атымен ант етем, олар емес!</w:t>
        <w:br/>
        <w:t>КЕНТ. Юнонаның атымен ант етем, солар!</w:t>
        <w:br/>
        <w:t>ЛИР.</w:t>
        <w:br/>
        <w:t>Сенбеймін.</w:t>
        <w:br/>
        <w:t>Мүмкін емес олардың</w:t>
        <w:br/>
        <w:t>Дәл мынандай бассыздыққа баруы!</w:t>
        <w:br/>
        <w:t>292</w:t>
        <w:br/>
        <w:t>Сонда мына бұзақы</w:t>
        <w:br/>
        <w:t>Артымнан кеп, аяғымнан шалғаны.</w:t>
        <w:br/>
        <w:t>Жығылып ем, жырқылдады табалап,</w:t>
        <w:br/>
        <w:t>Король ағзам мұны содан мақтады.</w:t>
        <w:br/>
        <w:t>Сол мақтаудың жанына сондай жаққаны</w:t>
        <w:br/>
        <w:t>Жаңа осында көре сала бас салды.</w:t>
        <w:br/>
        <w:t>КЕНТ.</w:t>
        <w:br/>
        <w:t>Судыр сөзге келгенде</w:t>
        <w:br/>
        <w:t>Жан салмайды алдына.</w:t>
        <w:br/>
        <w:t>КОРПУОЛЬТЕРЦОПГП,</w:t>
        <w:br/>
        <w:t>Кісен бар ма, әкеліңдер,</w:t>
        <w:br/>
        <w:t>Онда сауап дәл мынандай даңғойға.</w:t>
        <w:br/>
        <w:t>Біліп қойсын,</w:t>
        <w:br/>
        <w:t>Қалай екен жұртқа жөнсіз ұрынған.</w:t>
        <w:br/>
        <w:t>КЕНТ.</w:t>
        <w:br/>
        <w:t>Енді ақыл кіргізуге</w:t>
        <w:br/>
        <w:t>Кеткем жоқ па қартайып.</w:t>
        <w:br/>
        <w:t>Кісеніңді дікеңдетпей қоя тұрған жөн болар.</w:t>
        <w:br/>
        <w:t>Падишамның хабарымен кеп тұрмын.</w:t>
      </w:r>
    </w:p>
    <w:p>
      <w:r>
        <w:t>Мен киген кісен</w:t>
        <w:br/>
        <w:t>-- салынған дақ сүйегіне корольдің.</w:t>
        <w:br/>
        <w:t>КОРНУЭЛЬ ГЕРЦОГІ.</w:t>
        <w:br/>
        <w:t>Әкел, әкел, ең болмаса</w:t>
        <w:br/>
        <w:t>Түске дейін кие тұрсын.</w:t>
        <w:br/>
        <w:t>РЕГАНА.</w:t>
        <w:br/>
        <w:t>Тұс емес-ау кешке дейін,</w:t>
        <w:br/>
        <w:t>Кисін тіпті күн бойды.</w:t>
        <w:br/>
        <w:t>ҺЕНТ</w:t>
        <w:br/>
        <w:t>Ханшайым-ау, сіздікі не?</w:t>
        <w:br/>
        <w:t>Елшісі емес әкеңіздің</w:t>
        <w:br/>
        <w:t>Иті болып келсем де,</w:t>
        <w:br/>
        <w:t>Менімен бұлай сөйлескен</w:t>
        <w:br/>
        <w:t>Жараса ма екен тап сізге?!</w:t>
        <w:br/>
        <w:t>РЕГАНА.</w:t>
        <w:br/>
        <w:t>Сіз әкемнің иті құрлы</w:t>
        <w:br/>
        <w:t>Қадірі жоқ,</w:t>
        <w:br/>
        <w:t>Бұзақысыз қаңғыбас!</w:t>
        <w:br/>
        <w:t>КОРНУЭЛЬГЕРЦОГІ.</w:t>
        <w:br/>
        <w:t>Апаңның әлгі жазып отырған</w:t>
        <w:br/>
        <w:t>Жаубасарлары осылар ғой</w:t>
        <w:br/>
        <w:t>Кісен қайда, әкелсеңші!</w:t>
        <w:br/>
        <w:t>Кісен алып келеді.</w:t>
        <w:br/>
        <w:t>19- 3081 289</w:t>
        <w:br/>
        <w:t>ЛИР.</w:t>
        <w:br/>
        <w:t>Оны істеп, болғанша шын масқара,</w:t>
        <w:br/>
        <w:t>Баспанадан бас тартып,</w:t>
        <w:br/>
        <w:t>Кетпеймін бе қорқауларға жем болып,</w:t>
        <w:br/>
        <w:t>Құла дүзге қаңғырып.</w:t>
        <w:br/>
        <w:t>Бұ қызға қайтып барғанша,</w:t>
        <w:br/>
        <w:t>Кенжемді іздеп тауып ап,</w:t>
        <w:br/>
        <w:t>Қарғысына қарамай,</w:t>
        <w:br/>
        <w:t>Қарағымды жар еткен</w:t>
      </w:r>
    </w:p>
    <w:p>
      <w:r>
        <w:t>Франция королінің алдында</w:t>
        <w:br/>
        <w:t>Кешірім сұрап, бас ұрып</w:t>
        <w:br/>
        <w:t>Барамын да, босағаңа ал деймін!</w:t>
        <w:br/>
        <w:t>Содан қорлық көрмеймін бе,</w:t>
        <w:br/>
        <w:t>Көргенше,</w:t>
        <w:br/>
        <w:t>Мына біреу қу шұнақ құлдан көрдемше!</w:t>
        <w:br/>
        <w:t>(Освальд меңзейді)</w:t>
        <w:br/>
        <w:t>ГОНЕРИЛЬЯ.</w:t>
        <w:br/>
        <w:t>ЛИР.</w:t>
        <w:br/>
        <w:t>Еркінңіз білсін.</w:t>
        <w:br/>
        <w:t>Қызым, өйтіп әкеңді естен тандырма.</w:t>
        <w:br/>
        <w:t>Ендігәрі азапқа салмай сені де,</w:t>
        <w:br/>
        <w:t>Кездеспей-ақ кетейін</w:t>
        <w:br/>
        <w:t>Қанша сұмырай болсаң да,</w:t>
        <w:br/>
        <w:t>Іштен шыққан қара шұбар жылаң ең.</w:t>
        <w:br/>
        <w:t>Қайтып алдым ашу үсті айтылған</w:t>
        <w:br/>
        <w:t>Нала менен қарғысты.</w:t>
        <w:br/>
        <w:t>Тірі болсаң, ақыр түбі өз арың --</w:t>
        <w:br/>
        <w:t>Өзіңді бір азаптар</w:t>
        <w:br/>
        <w:t>Қарғысымды қайтып алам.</w:t>
        <w:br/>
        <w:t>Ашылсын ләйім маңдайың,</w:t>
        <w:br/>
        <w:t>Құлқың түзеліп, құлдық ұрсаң алдымда,</w:t>
        <w:br/>
        <w:t>Қайырмаспын пейіліңді.</w:t>
        <w:br/>
        <w:t>Оған дейін жүз нөкерім соңымда,</w:t>
        <w:br/>
        <w:t>Бола тұрам Реганам қолында.</w:t>
        <w:br/>
        <w:t>РЕГАНА.</w:t>
        <w:br/>
        <w:t>Әке, ғафу етіңіз,</w:t>
        <w:br/>
        <w:t>Қабылдай алар осы қазір жоқ жайым,</w:t>
        <w:br/>
        <w:t>Келеді деп күтпегем.</w:t>
        <w:br/>
        <w:t>Айтарыңды айтып,</w:t>
        <w:br/>
        <w:t>істеріңді істеп</w:t>
        <w:br/>
        <w:t>Ашуыңды тараттың,</w:t>
        <w:br/>
        <w:t>Қызыңа ер де, үйге қайт,</w:t>
        <w:br/>
        <w:t>Ар жағында не қылып, не қоярын</w:t>
        <w:br/>
        <w:t>Апам өзі біледі.</w:t>
        <w:br/>
        <w:t>300</w:t>
      </w:r>
    </w:p>
    <w:p>
      <w:r>
        <w:t>АПР.</w:t>
        <w:br/>
        <w:t>Ханшайымның іші-бауырына кіріп ап,</w:t>
        <w:br/>
        <w:t>Тойған торпақ секілді</w:t>
        <w:br/>
        <w:t>Тойтаңдаған бұл неме</w:t>
        <w:br/>
        <w:t>Көрінбесін көзіме!</w:t>
        <w:br/>
        <w:t>КОРНУЭЛЬ ГЕРЦОГІ.</w:t>
        <w:br/>
        <w:t>Қандай қызмет көрсет дейсіз</w:t>
        <w:br/>
        <w:t>Сонда маған, сүйікті милорд?</w:t>
        <w:br/>
        <w:t>ЛИР.</w:t>
        <w:br/>
        <w:t>Жазалаған кім жаушымды?</w:t>
        <w:br/>
        <w:t>Әрине, сенің араласың жоқ, Регана!</w:t>
        <w:br/>
        <w:t>Гонерилья кіреді.</w:t>
        <w:br/>
        <w:t>Шыққыр көзім не көріп тұр!</w:t>
        <w:br/>
        <w:t>Қартайғана қарасатын</w:t>
        <w:br/>
        <w:t>Жалынғанды жарылғайтын</w:t>
        <w:br/>
        <w:t>Шарафатты тәңірім-ау,</w:t>
        <w:br/>
        <w:t>Мынау тағы қай масқараң?</w:t>
        <w:br/>
        <w:t>(Гонерильяға)</w:t>
        <w:br/>
        <w:t>Сақалымның ағын сыйламадың ба, сен бейбас?</w:t>
        <w:br/>
        <w:t>Регана-ау, кімге ұсындың қолыңды?</w:t>
        <w:br/>
        <w:t>ГОНЕРИЛЬЯ.</w:t>
        <w:br/>
        <w:t>Қолын неге ұсынбайды,</w:t>
        <w:br/>
        <w:t>Алжығанға ұнамаған</w:t>
        <w:br/>
        <w:t>Нәрсенің бәрі күнә деп</w:t>
        <w:br/>
        <w:t>Қай пайғамбар айтыпты?!</w:t>
        <w:br/>
        <w:t>ЛИР.</w:t>
        <w:br/>
        <w:t>Осының бәрін көтеріп,</w:t>
        <w:br/>
        <w:t>Көкірек құрғыр қалай-ақ тұр жарылмай?</w:t>
        <w:br/>
        <w:t>Айтыңдар тез, жазалаған кім жаушымды?</w:t>
        <w:br/>
        <w:t>КОРНУЭЛЬГЕРЦОГІ.</w:t>
        <w:br/>
        <w:t>Жазалаған мен оны.</w:t>
        <w:br/>
        <w:t>Жазам бірақ, жеңіл екен, өкінем.</w:t>
        <w:br/>
        <w:t>ЛИР.</w:t>
        <w:br/>
        <w:t>Қалай барды дәтіңіз?</w:t>
        <w:br/>
        <w:t>РЕГАНА.</w:t>
        <w:br/>
        <w:t>Ұмытпа, әке, жасыңыздың келгенін,</w:t>
        <w:br/>
        <w:t>Уайым қылмай бір өлімнен өңгені,</w:t>
        <w:br/>
        <w:t>Көп нөкердің тең жартысын таратып,</w:t>
        <w:br/>
        <w:t>Қызыңызбен Тіл табысып, жарасып,</w:t>
        <w:br/>
        <w:t>Қайтыңыз да, уәделі мерзім біткенде</w:t>
        <w:br/>
        <w:t>Келіңіз бізге,</w:t>
        <w:br/>
        <w:t>Алдыңыздан әзір боп,</w:t>
        <w:br/>
        <w:t>Қол қусырып күткенде.</w:t>
        <w:br/>
        <w:t>299</w:t>
        <w:br/>
        <w:t>(Жүрегін ұстайды).</w:t>
        <w:br/>
        <w:t>Айтуға тілім бармайды.</w:t>
        <w:br/>
        <w:t>Қаншалықты қаныпезер екенін,</w:t>
        <w:br/>
        <w:t>Көрмедің ғой, Регана!</w:t>
        <w:br/>
        <w:t>РЕГАНА.</w:t>
        <w:br/>
        <w:t>ЛИР.</w:t>
        <w:br/>
        <w:t>Сабаға түс, сэр.</w:t>
        <w:br/>
        <w:t>Меніңше, сіз апамды</w:t>
      </w:r>
    </w:p>
    <w:p>
      <w:r>
        <w:t>Тұрсыз бекер айыптап.</w:t>
        <w:br/>
        <w:t>Жазығы жоқ жазғырардай соншалық.</w:t>
        <w:br/>
        <w:t>Мұныңа қалай түсінем?</w:t>
        <w:br/>
        <w:t>РЕГАНА.</w:t>
        <w:br/>
        <w:t>ЛИР.</w:t>
        <w:br/>
        <w:t>Гонерилья шын перзенттік парыздан</w:t>
        <w:br/>
        <w:t>Бас тартты деген әңгіме</w:t>
        <w:br/>
        <w:t>Миыма ешбір кірмейді.</w:t>
        <w:br/>
        <w:t>Ал, ауыздықтаса бассыз кеткен нөкерді</w:t>
        <w:br/>
        <w:t>Ол қылығын</w:t>
        <w:br/>
        <w:t>Мына мен де «жөн» деймін.</w:t>
        <w:br/>
        <w:t>Қарғыс атқан ол немені сөз қылма!</w:t>
        <w:br/>
        <w:t>РЕГАНА.</w:t>
        <w:br/>
        <w:t>ЛИР.</w:t>
        <w:br/>
        <w:t>Қартайдыңыз, әке, сіз,</w:t>
        <w:br/>
        <w:t>Бір аяғыңыз жерде де,</w:t>
        <w:br/>
        <w:t>Бір аяғыңыз көрде тұр.</w:t>
        <w:br/>
        <w:t>Онан қайта өзіңізге сырмінез</w:t>
        <w:br/>
        <w:t>Өзгелердің ақылына ас құлақ.</w:t>
        <w:br/>
        <w:t>Сондықтанда, қайтып барып апама,</w:t>
        <w:br/>
        <w:t>Кешірім сұра, басыңды иИіп алдына.</w:t>
        <w:br/>
        <w:t>Түсіндің бе өзің айтқан сөзіңді?</w:t>
        <w:br/>
        <w:t>(Жер тізерлейді)</w:t>
        <w:br/>
        <w:t>«Қызым, балам, әлім кетті, қартайдым,</w:t>
        <w:br/>
        <w:t>Жер тізерлеп келіп тұрмын алдыңа,</w:t>
        <w:br/>
        <w:t>Киім кигіз, асыңды бер, асыра!»</w:t>
        <w:br/>
        <w:t>Істе дейтінің осы ма?</w:t>
        <w:br/>
        <w:t>РЕГАНА.</w:t>
        <w:br/>
        <w:t>Дұрыс сөзді қылжақ қылып қайтесіз,</w:t>
        <w:br/>
        <w:t>Онан-дағы ізіңізше қайтыңыз.</w:t>
        <w:br/>
        <w:t>ЛИР (бойын тіктеп).</w:t>
        <w:br/>
        <w:t>Регана,</w:t>
        <w:br/>
        <w:t>Бұл айтқаның болмайды,</w:t>
        <w:br/>
        <w:t>Нөкерімнің қуып шықты жартысын,</w:t>
        <w:br/>
        <w:t>Құлағына ілмей сөзімді</w:t>
        <w:br/>
        <w:t>297</w:t>
      </w:r>
    </w:p>
    <w:p>
      <w:r>
        <w:t>ЛИР.</w:t>
        <w:br/>
        <w:t>Кемеңгер кейуана</w:t>
        <w:br/>
        <w:t>Сіз де еріңіз біздерге.</w:t>
        <w:br/>
        <w:t>ЭДГАР.</w:t>
        <w:br/>
        <w:t>Том да әбден тоңып тұр.</w:t>
        <w:br/>
        <w:t>ГЛОСТЕР.</w:t>
        <w:br/>
        <w:t>Тоңсаң, мына</w:t>
        <w:br/>
        <w:t>Күркеңе бар да панала.</w:t>
        <w:br/>
        <w:t>ЛИР. Бәріміз де кірейік.</w:t>
        <w:br/>
        <w:t>КЕНТ. Ал, біз басқа жаққа барамыз.</w:t>
        <w:br/>
        <w:t>ЛИР. Кейуанадан бөлек кетер жайым жоқ.</w:t>
        <w:br/>
        <w:t>КЕНТ (Глостерге).</w:t>
        <w:br/>
        <w:t>Есуасты да ерте жүрмесек болмайды.</w:t>
        <w:br/>
        <w:t>ГЛОСТЕР. Солай болар түрі бар.</w:t>
        <w:br/>
        <w:t>КЕНТ. Кеттік бірге, бауырым.</w:t>
        <w:br/>
        <w:t>ЛИР. Өтінеміз, көне афиннен қалған көз.</w:t>
        <w:br/>
        <w:t>ГЛОСТЕР.</w:t>
        <w:br/>
        <w:t>Тек жайырақ сөйлеңіз</w:t>
        <w:br/>
        <w:t>Ешкім естіп қалмасын.</w:t>
        <w:br/>
        <w:t>ЭДГАР.</w:t>
        <w:br/>
        <w:t>Роланд батыр енді жете бергенде,</w:t>
        <w:br/>
        <w:t>Сезе қап дәу ту сыртына бұрылды:</w:t>
        <w:br/>
        <w:t>«Британ қаны жарып барад мұрнымды».</w:t>
        <w:br/>
        <w:t>Бәрі кетеді.</w:t>
        <w:br/>
        <w:t>БЕСІНШІ КӨРІНІС</w:t>
        <w:br/>
        <w:t>Глостер қорғанындағы бөлме. Корнуэль герцогі мен Эд-</w:t>
        <w:br/>
        <w:t>мунда көрінеді.</w:t>
        <w:br/>
        <w:t>КОРНУЭЛЬ ГЕРЦОГІ. Ол неменің осы қазір тартқы-</w:t>
        <w:br/>
        <w:t>зайын сазайын!</w:t>
        <w:br/>
        <w:t>ЭАМУНД. Жоқ. тақсыр. Онда жүрт мені антқа бола,</w:t>
        <w:br/>
        <w:t>әкесінің обалын арқалады деп сөз қылады.</w:t>
        <w:br/>
        <w:t>КОРНУЭЛЬ ГЕРЦОГІ. Ендеше, сенің ағаң ол сұмы-</w:t>
        <w:br/>
        <w:t>райға тегіннен-тегін оқталмапты. Глостердің өзі болды</w:t>
        <w:br/>
        <w:t>алаяқ.</w:t>
        <w:br/>
        <w:t>ЭДМУНД. Мен де бір маңдайым ашылмаған бейша-</w:t>
        <w:br/>
        <w:t>рамын. Әнеукүні ғана осындай бір іс істеймін деп опық</w:t>
        <w:br/>
        <w:t>жеп ем. Енді міне, сол таз телпекті тағы киіп тұрғаным.</w:t>
        <w:br/>
        <w:t>Әлгі айтқан хатым -- мінеки. Ол Францияның жансызы</w:t>
        <w:br/>
        <w:t>боп шықты. О, тәңірім, дәл осы сұмдықты маған тап</w:t>
        <w:br/>
        <w:t>қылмай, басқа біреуге ашқызсаң да болмас па еді!</w:t>
        <w:br/>
        <w:t>316</w:t>
        <w:br/>
        <w:t>ЕКІНШІ КӨРІНІС</w:t>
        <w:br/>
        <w:t>Тағы да сол құла түздің бір пұшпағы.</w:t>
        <w:br/>
        <w:t>Дауыл үдей түскен. Лар мен Сайқымазақ көрінеді.</w:t>
        <w:br/>
        <w:t>ЛИР.</w:t>
        <w:br/>
        <w:t>Соқ, сұрапыл, соға түс!</w:t>
      </w:r>
    </w:p>
    <w:p>
      <w:r>
        <w:t>Өңешің үзілгенше өршелене, ұлып бақ,</w:t>
        <w:br/>
        <w:t>Қара нөсер, шелектеп құй, төпей түс,</w:t>
        <w:br/>
        <w:t>Жердің бетін қанды топан қаптасын,</w:t>
        <w:br/>
        <w:t>Жарқылыннан айналайын жай оты,</w:t>
        <w:br/>
        <w:t>Жаһаннамда жарты шөңге қалдырмай</w:t>
        <w:br/>
        <w:t>Өрте бәрін, өрте менің</w:t>
        <w:br/>
        <w:t>Қуарған қу басымды,</w:t>
        <w:br/>
        <w:t>Жаңбырша құйып жарқылдаған жасыңды</w:t>
        <w:br/>
        <w:t>Жұмыр жерді нан қып илеп, жанышта.</w:t>
        <w:br/>
        <w:t>Дүние, мал, қызық дәурен,</w:t>
        <w:br/>
        <w:t>Жай түссін де, жайрасын!</w:t>
        <w:br/>
        <w:t>Адам деген әзәзілдің әулеті</w:t>
        <w:br/>
        <w:t>Түгел қырылып</w:t>
        <w:br/>
        <w:t>Тігерге тұяқ қалмасын!</w:t>
        <w:br/>
        <w:t>САЙҚЫМАЗАҚ. Солай, көкешім, төпей төккен жаңбыр суы</w:t>
        <w:br/>
        <w:t>самала үй, сән-салтанаттағы киелі судай қайдан болсын. Онан</w:t>
        <w:br/>
        <w:t>да, қайтып барып, қыздарыңның аяғына жығылайық. Мынадай</w:t>
        <w:br/>
        <w:t>тауқымет түн ақылды кім, ақымақ кім айырып жатпайды.</w:t>
        <w:br/>
        <w:t>ЛИР.</w:t>
        <w:br/>
        <w:t>Құтыр, құтыр! Құйыл, нөсер!</w:t>
        <w:br/>
        <w:t>Күркіреп бақ, найзағай!</w:t>
        <w:br/>
        <w:t>Сен үшеуіңді бауырымнан шыққан үш қыздай</w:t>
        <w:br/>
        <w:t>Қатыгез деп жазғыра алар жайым жоқ,</w:t>
        <w:br/>
        <w:t>Тақтан безіп, тажымды сендерге бергем жоқ,</w:t>
        <w:br/>
        <w:t>Аялайды деп сеніп, аузым күйіп көрген жоқ.</w:t>
        <w:br/>
        <w:t>Қапы қалмаңдар,</w:t>
        <w:br/>
        <w:t>Мендей көк ми қақбастың</w:t>
        <w:br/>
        <w:t>Көкшыбынды үймелетіп көзіне</w:t>
        <w:br/>
        <w:t>Тартқызыңдар сазайын.</w:t>
        <w:br/>
        <w:t>Қалтыраған қариямын, аяқ бассам -- кіл қате,</w:t>
        <w:br/>
        <w:t>Көк дүлейі, жер дүлейін</w:t>
        <w:br/>
        <w:t>Жығып берер түрің жоқ,</w:t>
        <w:br/>
        <w:t>Қыздары қуған қу бас шалдың</w:t>
        <w:br/>
        <w:t>Төбесіне төндіріп бақ</w:t>
        <w:br/>
        <w:t>Қауіп пенен қатерді!</w:t>
        <w:br/>
        <w:t>Күші асқанға</w:t>
        <w:br/>
        <w:t>Таға алады кім кіна?</w:t>
        <w:br/>
        <w:t>306</w:t>
      </w:r>
    </w:p>
    <w:p>
      <w:r>
        <w:t>ЛИР.</w:t>
        <w:br/>
        <w:t>Жөні бола қояр ма екен бұл сөздің?</w:t>
        <w:br/>
        <w:t>РЕГАНА.</w:t>
        <w:br/>
        <w:t>Айтқаны дұрыс апамның.</w:t>
        <w:br/>
        <w:t>Елу нөкер ендігі жерге жетеді.</w:t>
        <w:br/>
        <w:t>Жоға, тәйірі, елудің өзі тіпті көп,</w:t>
        <w:br/>
        <w:t>Сол немелерді шұбырта беріп қайтесіз,</w:t>
        <w:br/>
        <w:t>Бәріне күтім, бәріне ас, ат керек,</w:t>
        <w:br/>
        <w:t>Қара тобыр жүрген жерде қатер көп,</w:t>
        <w:br/>
        <w:t>Оның үстіне, билік екі кісі қолында,</w:t>
        <w:br/>
        <w:t>Бейбастақтық көп болады мұндайда.</w:t>
        <w:br/>
        <w:t>ГОНЕРИЛЬЯ.</w:t>
        <w:br/>
        <w:t>Соларсыз-ақ өзіңізді</w:t>
        <w:br/>
        <w:t>Өзіміздің қызметшілер күтпей ме?</w:t>
        <w:br/>
        <w:t>РЕГАНА.</w:t>
        <w:br/>
        <w:t>Айтпақшы, сэр, жаны бар сөз мұның да,</w:t>
        <w:br/>
        <w:t>Керегі не соларыңның шынында,</w:t>
        <w:br/>
        <w:t>Ертең бізге келеріңде, жарқыным,</w:t>
        <w:br/>
        <w:t>Кіргізбеймін жиырма бестен артығын.</w:t>
        <w:br/>
        <w:t>ЛИР.</w:t>
        <w:br/>
        <w:t>Солардың бәрін бердім енді сендерге!</w:t>
        <w:br/>
        <w:t>РЕГАНА.</w:t>
        <w:br/>
        <w:t>Әке, сөзің енді, міне, түзелді.</w:t>
        <w:br/>
        <w:t>ЛИР.</w:t>
        <w:br/>
        <w:t>Басқа дүниенің бәрінің беріп билігін,</w:t>
        <w:br/>
        <w:t>Қалдырып ем өзіме тек нөкерді.</w:t>
        <w:br/>
        <w:t>Естігенім дұрыс болса егер де,</w:t>
        <w:br/>
        <w:t>Жиырма бестен асырма,</w:t>
        <w:br/>
        <w:t>Дедің бе сен, Регана?</w:t>
        <w:br/>
        <w:t>РЕГАНА.</w:t>
        <w:br/>
        <w:t>Иә, сүй дедім.</w:t>
        <w:br/>
        <w:t>Жиырма бестен артығын</w:t>
        <w:br/>
        <w:t>Аттатпаймын есіктен.</w:t>
        <w:br/>
        <w:t>ЛЙР.</w:t>
        <w:br/>
        <w:t>Бетерден де бетер бар, --</w:t>
        <w:br/>
        <w:t>Деуші еді-ау жұрт,</w:t>
        <w:br/>
        <w:t>Көзім соған жетті енді.</w:t>
        <w:br/>
        <w:t>(Гонерильяға)</w:t>
        <w:br/>
        <w:t>Ендеше, қызым, ердім саған,</w:t>
        <w:br/>
        <w:t>Елу нөкер жиырма бестен екі есе егер көп болса,</w:t>
        <w:br/>
        <w:t>Екі есе иман жүзді екенсің сен бұл қыздан.</w:t>
        <w:br/>
        <w:t>301</w:t>
        <w:br/>
        <w:t>САЙҚЫМАЗАҚ. Бұл дүниеде басы бар адам деп басын</w:t>
        <w:br/>
        <w:t>сұғар баспанасы бар адамды айту керек.</w:t>
        <w:br/>
        <w:t>Отауыңды сайламай, ошағынды сайлап</w:t>
        <w:br/>
        <w:t>Қатын алсаң асығып</w:t>
        <w:br/>
        <w:t>Қойны-қонышыңды бит-бүрге жайлап</w:t>
        <w:br/>
        <w:t>Отырғаның тыр-тыр қасынып.</w:t>
        <w:br/>
        <w:t>Көлгірсіген әзәзілдің көмекейін көре алмай</w:t>
        <w:br/>
        <w:t>Құлақ ассақ сөзіне,</w:t>
        <w:br/>
        <w:t>Қу басыңды, жалынсан да, құшағына жер алмай</w:t>
        <w:br/>
        <w:t>Көк шыбынды үймелетер көзіңе.</w:t>
      </w:r>
    </w:p>
    <w:p>
      <w:r>
        <w:t>Қалай ұнамай ма? Солай, солай... Қай сылқым айна-</w:t>
        <w:br/>
        <w:t>сын айыптамай, өзін айыптаушы еді.</w:t>
        <w:br/>
        <w:t>ЛИР.</w:t>
        <w:br/>
        <w:t>Көтерем енді тау құласа да төбеме</w:t>
        <w:br/>
        <w:t>Артық сөз енді шығармаймын аузымнан.</w:t>
        <w:br/>
        <w:t>Кент кіреді.</w:t>
        <w:br/>
        <w:t>КЕНТ. Ау, бұ қайсың?</w:t>
        <w:br/>
        <w:t>САЙҚЫМАЗАҚ. Қалағаның табылады! Құйрық та осын-</w:t>
        <w:br/>
        <w:t>да, бас та осында, сұңғыла да осында, миғұла да осында.</w:t>
        <w:br/>
        <w:t>КЕНІ</w:t>
        <w:br/>
        <w:t>ЛИР.</w:t>
        <w:br/>
        <w:t>Мұнда ма едіңіз, тақсыр.</w:t>
        <w:br/>
        <w:t>Адам түгіл кеткен екен аң үркіп.</w:t>
        <w:br/>
        <w:t>Көк күркірін естігенде</w:t>
        <w:br/>
        <w:t>Жер тағысы шыға алмай қапты інінен.</w:t>
        <w:br/>
        <w:t>Дүниеге келіп, топырақ басқалы</w:t>
        <w:br/>
        <w:t>Көрсем де талай сұрапыл</w:t>
        <w:br/>
        <w:t>Дәл мұндайды көргем жоқ.</w:t>
        <w:br/>
        <w:t>Қай күнәмыздан таптық екен!</w:t>
        <w:br/>
        <w:t>Жер-жиһанға қаһар төгіп қараған,</w:t>
        <w:br/>
        <w:t>Көктегі хақ құдірет,</w:t>
        <w:br/>
        <w:t>Қара жердегі қара беттерді танып ал!</w:t>
        <w:br/>
        <w:t>Жексұрын зұлым ішіне у жасырған,</w:t>
        <w:br/>
        <w:t>Есіңді жи да, тәубаңа кел, тәубаңа!</w:t>
        <w:br/>
        <w:t>Қолы қанды қанішерлер,</w:t>
        <w:br/>
        <w:t>Айлаларын асырған,</w:t>
        <w:br/>
        <w:t>Қанды қолың көрсетпе!</w:t>
        <w:br/>
        <w:t>Ант аттаған монтаны,</w:t>
        <w:br/>
        <w:t>Етектерге құрт боп енген</w:t>
        <w:br/>
        <w:t>Төсектердің сойқаны,</w:t>
        <w:br/>
        <w:t>Қара жүзіңді қалқаламай,</w:t>
        <w:br/>
        <w:t>Жүрегіңді жар да,</w:t>
        <w:br/>
        <w:t>307</w:t>
        <w:br/>
        <w:t>Бар хабарды естіп жатыр Франция сарайы.</w:t>
        <w:br/>
        <w:t>Олар бәрін біліп отыр -</w:t>
      </w:r>
    </w:p>
    <w:p>
      <w:r>
        <w:t>Екі герцог арасын,</w:t>
        <w:br/>
        <w:t>Қарт корольдің наласын.</w:t>
        <w:br/>
        <w:t>Естуімше, француздың әскері</w:t>
        <w:br/>
        <w:t>Жатқанда біз өзді-өзіміз таласып,</w:t>
        <w:br/>
        <w:t>Біздің мынау талауға түскен өлкеге</w:t>
        <w:br/>
        <w:t>Басып кірген сияқты.</w:t>
        <w:br/>
        <w:t>Бүгін-ертең желбіретіп туларын</w:t>
        <w:br/>
        <w:t>Кірісіп кетер ұрысқа.</w:t>
        <w:br/>
        <w:t>Сөзіме сеніңіз де, АДуврге жөнеңіз,</w:t>
        <w:br/>
        <w:t>Корольдің мына хабарын</w:t>
        <w:br/>
        <w:t>Асыға күткен адам бар,</w:t>
        <w:br/>
        <w:t>Тегін кетпейді еңбегің.</w:t>
        <w:br/>
        <w:t>Сөз соңында айтайын:</w:t>
        <w:br/>
        <w:t>Ақсүйекпін мен белгілі тұқымнан,</w:t>
        <w:br/>
        <w:t>Сенімді ақтайды деп білемін.</w:t>
        <w:br/>
        <w:t>САРАЙ АДАМЫ.</w:t>
        <w:br/>
        <w:t>Сәл кеңірек ақылдассақ қайтеді.</w:t>
        <w:br/>
        <w:t>КЕНТ.</w:t>
        <w:br/>
        <w:t>Қажеті қанша?</w:t>
        <w:br/>
        <w:t>Онан да менің түріме қараңыз да,</w:t>
        <w:br/>
        <w:t>Сене алмай әлі тұрсаңыз.</w:t>
        <w:br/>
        <w:t>Мынау әмиянды алыңыз.</w:t>
        <w:br/>
        <w:t>Сіз Қорделиямен кездесетін шығарсыз,</w:t>
        <w:br/>
        <w:t>Онда мына сақинаны көрсетерсіз,</w:t>
        <w:br/>
        <w:t>Барған бойда көрсетіңіз кідірмей.</w:t>
        <w:br/>
        <w:t>Менің кім екенімді</w:t>
        <w:br/>
        <w:t>Кейінірек айтып берер ол өзі.</w:t>
        <w:br/>
        <w:t>Қара дауыл бара жатыр күшейіп,</w:t>
        <w:br/>
        <w:t>Корольге тезірек дұрыс шығар жеткенім.</w:t>
        <w:br/>
        <w:t>САРАЙ АДАМЫ.</w:t>
        <w:br/>
        <w:t>Қолыңызды қысамын.</w:t>
        <w:br/>
        <w:t>Тағы да қосар ештеңеңіз жоқ па еді?</w:t>
        <w:br/>
        <w:t>КЕНТ.</w:t>
        <w:br/>
        <w:t>Иә, екі ауыз сөз.</w:t>
      </w:r>
    </w:p>
    <w:p>
      <w:r>
        <w:t>Мәселе жайлы ең басты.</w:t>
        <w:br/>
        <w:t>Корольге мен мына жақтан, сіз ана жақтан</w:t>
        <w:br/>
        <w:t>Барайық,</w:t>
        <w:br/>
        <w:t>Кім бұрын жетсе сонымыз</w:t>
        <w:br/>
        <w:t>Екіншімізге сол бойда белгі берерміз.</w:t>
        <w:br/>
        <w:t>Екеуі екі жаққа кетеді.</w:t>
        <w:br/>
        <w:t>20-- 3081 305</w:t>
        <w:br/>
        <w:t>Дүние кезек деген ғой,</w:t>
        <w:br/>
        <w:t>Асарын асап, жасарын жасап,</w:t>
        <w:br/>
        <w:t>Алжыған бір шал үшін</w:t>
        <w:br/>
        <w:t>Жанғалы тұрған бағымды</w:t>
        <w:br/>
        <w:t>Зая қылар жайым жоқ.</w:t>
        <w:br/>
        <w:t>Кетеді.</w:t>
        <w:br/>
        <w:t>Құла түздегі лашық. Дауыл соғып тұр. Лир, Кент, Сай-</w:t>
        <w:br/>
        <w:t>қымазақ көрінеді.</w:t>
        <w:br/>
        <w:t>КЕНТ. Міне, лашық. Жайғасыңыз, тақсыр, жел өтінде</w:t>
        <w:br/>
        <w:t>тұрмаңыз.</w:t>
        <w:br/>
        <w:t>ЛИР.</w:t>
        <w:br/>
        <w:t>Мені таста, жүре бер.</w:t>
        <w:br/>
        <w:t>КЕНТ. Кірсеңізші.</w:t>
        <w:br/>
        <w:t>ЛИР. Жүрегімді жаралағың кеп пе еді.</w:t>
        <w:br/>
        <w:t>КЕНТ.</w:t>
        <w:br/>
        <w:t>ЛИР.</w:t>
        <w:br/>
        <w:t>Өз жүрегім тұрғанында қан қақсап,</w:t>
        <w:br/>
        <w:t>Сізді қинап қайтпекпін,</w:t>
        <w:br/>
        <w:t>Кірсеңізші енді, тақсыр.</w:t>
        <w:br/>
        <w:t>Қандай қызық жан едің,</w:t>
        <w:br/>
        <w:t>Қасіреттің үлкені -- жаураған ғой деп пе едің?</w:t>
        <w:br/>
        <w:t>Қандай үлкен қайғы да</w:t>
        <w:br/>
        <w:t>Шын зұлматтың алдында</w:t>
        <w:br/>
        <w:t>Ойыншық боп қалады.</w:t>
        <w:br/>
        <w:t>Мәселен аюдан қашып,</w:t>
        <w:br/>
        <w:t>Көк теңізге тап болсаң,</w:t>
        <w:br/>
        <w:t>Аранын ашқан аюдың</w:t>
        <w:br/>
        <w:t>Аузына пейіл боларсың,</w:t>
      </w:r>
    </w:p>
    <w:p>
      <w:r>
        <w:t>Көк теңізге құлап,</w:t>
        <w:br/>
        <w:t>Құрдымға сіңіп кеткеннен.</w:t>
        <w:br/>
        <w:t>Тән жазасын ауырлайтының</w:t>
        <w:br/>
        <w:t>Жаның тынышта екен ғой.</w:t>
        <w:br/>
        <w:t>Көкірегімде үрей менен үмітті</w:t>
        <w:br/>
        <w:t>Қуып шыққан қара дауыл соғып тұр.</w:t>
        <w:br/>
        <w:t>Ол әлгі қарғыс атқыр қаныпезер қыздардың</w:t>
        <w:br/>
        <w:t>Қараулықпен жанға қаяу салғаны.</w:t>
        <w:br/>
        <w:t>Өзім асыраған күшіктің</w:t>
        <w:br/>
        <w:t>Өз балтырымды жарғаны.</w:t>
        <w:br/>
        <w:t>Көрсетермін көресіні оларға.</w:t>
        <w:br/>
        <w:t>Тыйғаным дұрыс көз жасын.</w:t>
        <w:br/>
        <w:t>Мынандай түнде қуып шықты-ау</w:t>
        <w:br/>
        <w:t>Қара нөсер астына.</w:t>
        <w:br/>
        <w:t>Құйып бақ, нөсер, құйып бақ!</w:t>
        <w:br/>
        <w:t>310</w:t>
        <w:br/>
        <w:t>Күнәңді аш,</w:t>
        <w:br/>
        <w:t>Сұра көктен кешірім!</w:t>
        <w:br/>
        <w:t>Жүрт алдында менің күнәм</w:t>
        <w:br/>
        <w:t>Менің алдымдағы жұрттың күнәсінен көп емес.</w:t>
        <w:br/>
        <w:t>КЕНТ.</w:t>
        <w:br/>
        <w:t>Жел өтінде неғып тұрсыз жалаңбас!</w:t>
        <w:br/>
        <w:t>Мына жерде көзіме түсті лашық.</w:t>
        <w:br/>
        <w:t>Әзірге соған бассауғалай тұрыңдар,</w:t>
        <w:br/>
        <w:t>Тас баспанадағы тас жүректер</w:t>
        <w:br/>
        <w:t>Ашпай қойды қанша қақсам де есігін,</w:t>
        <w:br/>
        <w:t>Сендерді іздеп барып ем.</w:t>
        <w:br/>
        <w:t>Пейілі тарға күш көрсеткен күнә емес,</w:t>
        <w:br/>
        <w:t>Ол сойқандарға</w:t>
        <w:br/>
        <w:t>Соғып қайтам тағы да.</w:t>
        <w:br/>
        <w:t>ЛИР.</w:t>
        <w:br/>
        <w:t>Ақылымнан алжасатын шығармын.</w:t>
        <w:br/>
        <w:t>Достым, саған не болған?</w:t>
        <w:br/>
        <w:t>Иегіңе тимей тұр ғой иегін.</w:t>
        <w:br/>
        <w:t>Мең де тоңдым.</w:t>
        <w:br/>
        <w:t>Лашығынң қайда әлгі айтқан?</w:t>
        <w:br/>
        <w:t>Қурай күрке күмбез шатыр көрінер</w:t>
        <w:br/>
        <w:t>Күн түскенде басыңа.</w:t>
        <w:br/>
        <w:t>Қылжақбасым, аз болғандай өз қайғым,</w:t>
        <w:br/>
        <w:t>Аяп түрмын сені де.</w:t>
        <w:br/>
        <w:t>САЙҚЫМАЗАҚ (әндетеді).</w:t>
        <w:br/>
        <w:t>Тілеп алған індеттің</w:t>
        <w:br/>
        <w:t>Өлімі бар да, емі жоқ.</w:t>
        <w:br/>
        <w:t>Тілеп алған бейнетке</w:t>
        <w:br/>
        <w:t>Өкпелеудің жөні жоқ.</w:t>
        <w:br/>
        <w:t>ЛИР.</w:t>
        <w:br/>
        <w:t>Иә, оның рас. Баста, достым, әлгі лашығыңа.</w:t>
        <w:br/>
        <w:t>Дир мен Кент кешеді.</w:t>
        <w:br/>
        <w:t>САЙҚЫМАЗАҚ. Мұндай лайсаң түнде қандай құштар-</w:t>
      </w:r>
    </w:p>
    <w:p>
      <w:r>
        <w:t>Лықтың да көзіне құм құйылатын шығар. Сондықтан да,</w:t>
        <w:br/>
        <w:t>азғантай сәуегейлік жасап көрейінші:</w:t>
        <w:br/>
        <w:t>Трактирші сыра сатып су қоспай,</w:t>
        <w:br/>
        <w:t>Дұғаны қойып,</w:t>
        <w:br/>
        <w:t>Жер жыртқанда тақуа,</w:t>
        <w:br/>
        <w:t>Бармақ басып, көз қысысып, ымдаспай</w:t>
        <w:br/>
        <w:t>Барлық істе орнағанда пәтуа,</w:t>
        <w:br/>
        <w:t>Тігіншілер жүрдім-бардым іс қылмай,</w:t>
        <w:br/>
        <w:t>308</w:t>
        <w:br/>
        <w:t>ҮШІНШІ ПЕРДЕ</w:t>
        <w:br/>
        <w:t>БІРІНШІ КӨРІНІС</w:t>
        <w:br/>
        <w:t>Түз. Найзағай ойнап, дауыл соғып тұр. Екеуі екі жақ-</w:t>
        <w:br/>
        <w:t>тан Кент пен сарай адамы шығады.</w:t>
        <w:br/>
        <w:t>КЕНТ.</w:t>
        <w:br/>
        <w:t>Қара дауыл астында, қаңғырып жүрген қайсың бұл!?</w:t>
        <w:br/>
        <w:t>САРАЙ АДАМЫ.</w:t>
        <w:br/>
        <w:t>Қара дауылдың өзіндей арпалысқан пендемін.</w:t>
        <w:br/>
        <w:t>КЕНТ.</w:t>
        <w:br/>
        <w:t>Сізді таныдым. Өзі қайда корольдің?</w:t>
        <w:br/>
        <w:t>САРАЙ АДАМЫ.</w:t>
        <w:br/>
        <w:t>Қайда болушы ед,</w:t>
        <w:br/>
        <w:t>Қарғап отыр тірлікті</w:t>
        <w:br/>
        <w:t>Қара дауыл көк мұхитты бұрқ-сарқ сапырып</w:t>
        <w:br/>
        <w:t>Қара жерге қаптатқай деп топанды.</w:t>
        <w:br/>
        <w:t>Мынау адыра қалғыр өмірді</w:t>
        <w:br/>
        <w:t>Не біржолата түзет деп,</w:t>
        <w:br/>
        <w:t>Не біржолата күйрет деп.</w:t>
        <w:br/>
        <w:t>Өзі талдап жұлады да өз шашын</w:t>
        <w:br/>
        <w:t>Уыс-уыс қып төңірегіне шашады.</w:t>
        <w:br/>
        <w:t>Бұзақы жел қағып алып қашады,</w:t>
        <w:br/>
        <w:t>Ынт-шынтын сап, арпалысып дауылмен</w:t>
        <w:br/>
        <w:t>Көк нөсерге көкірегін тосады,</w:t>
        <w:br/>
        <w:t>Адам түгілі түз аңы</w:t>
        <w:br/>
        <w:t>Безіп кеткен безер түзде бір өзі</w:t>
        <w:br/>
        <w:t>Арбасып отыр ажалмен.</w:t>
        <w:br/>
        <w:t>КЕНТ.</w:t>
        <w:br/>
        <w:t>Ешкім жоқ па қасында?</w:t>
        <w:br/>
        <w:t>САРАЙ АДАМЫ.</w:t>
        <w:br/>
        <w:t>Қалжың айтып қайғысын</w:t>
        <w:br/>
        <w:t>Сейілтем деп сайқымазақ сері отыр.</w:t>
        <w:br/>
        <w:t>КЕНТ.</w:t>
        <w:br/>
        <w:t>Сэр, сыңайыңызға қарағанда</w:t>
        <w:br/>
        <w:t>Салихалы адамсыз. Сенім артып,</w:t>
        <w:br/>
        <w:t>Тапсырам бір тапсырма.</w:t>
        <w:br/>
        <w:t>Екі герцог жылмиысып сырт көзге</w:t>
        <w:br/>
        <w:t>Іші түтін, сырты бүтін жүргенмен,</w:t>
        <w:br/>
        <w:t>Аралары алауыз.</w:t>
        <w:br/>
        <w:t>Қызметшілері іш-бауырларына кіргенмен</w:t>
        <w:br/>
        <w:t>Шын мәнінде, тың тыңдаған тыңшылар,</w:t>
        <w:br/>
        <w:t>304</w:t>
      </w:r>
    </w:p>
    <w:p>
      <w:r>
        <w:t>ГІЛІК ТІР</w:t>
        <w:br/>
        <w:t>Халқымыз қандай бұзылған</w:t>
        <w:br/>
        <w:t>Көкірегіңнен итереді өз төлің!</w:t>
        <w:br/>
        <w:t>ЭДГАР.</w:t>
        <w:br/>
        <w:t>Том бейшара тоңып өліп барады.</w:t>
        <w:br/>
        <w:t>ГЛОА ГЕР.</w:t>
        <w:br/>
        <w:t>Жүріңіз, маған еріңіз..</w:t>
        <w:br/>
        <w:t>Парызға құлақ асам деп,</w:t>
        <w:br/>
        <w:t>Қыздарыңыздың тілін алар жайым жоқ,</w:t>
        <w:br/>
        <w:t>Құла түзге сізді бұлай қаңғыртып</w:t>
        <w:br/>
        <w:t>Жібергені болды-дағы уайым</w:t>
        <w:br/>
        <w:t>Іздеп келдім, жайыңызды көрмекке,</w:t>
        <w:br/>
        <w:t>Баспана мен қалжау тауып бермекке.</w:t>
        <w:br/>
        <w:t>ПР</w:t>
        <w:br/>
        <w:t>Әуелі менің кемеңгерге бар қоятын сауалым;</w:t>
        <w:br/>
        <w:t>Күркірейді күн неге? -</w:t>
        <w:br/>
        <w:t>Айтсын тезірек жауабын.</w:t>
        <w:br/>
        <w:t>КЕНТ.</w:t>
        <w:br/>
        <w:t>Баспана болса, барайық.</w:t>
        <w:br/>
        <w:t>ЛИР.</w:t>
        <w:br/>
        <w:t>Мынау данышпан кейуана</w:t>
        <w:br/>
        <w:t>Не біліп, нені ұғыпты?</w:t>
        <w:br/>
        <w:t>ЭДГАР.</w:t>
        <w:br/>
        <w:t>Албастыны аластап,</w:t>
        <w:br/>
        <w:t>Найсаптарды жазалауды үйрендім.</w:t>
        <w:br/>
        <w:t>ЛИР.</w:t>
        <w:br/>
        <w:t>Ақылдасар әңгімем бар ендеше.</w:t>
        <w:br/>
        <w:t>КЕНТ /Глостерға).</w:t>
        <w:br/>
        <w:t>Ақылынан адасқандай жайы бар,</w:t>
        <w:br/>
        <w:t>Зорламасаң, жүре қояр түрі жоқ.</w:t>
        <w:br/>
        <w:t>Ере жүрсін қасындағы делқұлы.</w:t>
        <w:br/>
        <w:t>ГЛОСТЕР.</w:t>
        <w:br/>
        <w:t>Қаныпезер қыздар қаңғыртса патша басымен,</w:t>
        <w:br/>
        <w:t>Ақылынан алжаспағанда, қайтсін...</w:t>
        <w:br/>
        <w:t>Бейшара Кент біліп еді-ау осыны!</w:t>
        <w:br/>
        <w:t>Лир. сен ақылыңнан ауысқандай түрің бар.</w:t>
        <w:br/>
        <w:t>Бәріміз де бәрекелді емеспіз.</w:t>
        <w:br/>
        <w:t>Ұлым бар еді, өзім қудым үйімнен,</w:t>
        <w:br/>
        <w:t>Өз әкесін өлтірмек боп ол найсап,</w:t>
        <w:br/>
        <w:t>Көрер көзге құрғаннан соң қыл тұзақ.</w:t>
        <w:br/>
        <w:t>Есім қалмай сүйюші едім бір өзін,</w:t>
        <w:br/>
        <w:t>Ақыры солай, жер соқтырып кетті енді.</w:t>
        <w:br/>
        <w:t>Сол масқара әбден шығарды есімді.</w:t>
        <w:br/>
        <w:t>Түні құрғырдың түрі қандай жаман еді,</w:t>
        <w:br/>
        <w:t>Кетейік тез, падишам...</w:t>
        <w:br/>
        <w:t>315</w:t>
        <w:br/>
        <w:t>Мен де шыдап бағайын.</w:t>
        <w:br/>
        <w:t>Мынандай түнде...</w:t>
        <w:br/>
        <w:t>О, Регана, Гонерилья,</w:t>
        <w:br/>
        <w:t>Жан-тәнімен жақсы көрген,</w:t>
        <w:br/>
        <w:t>Дәулеттің бәрін берген</w:t>
        <w:br/>
        <w:t>Қаңғырттыңдар-ау кәрі әкені...</w:t>
      </w:r>
    </w:p>
    <w:p>
      <w:r>
        <w:t>Ақылымнан алжасардан саумын ба,</w:t>
        <w:br/>
        <w:t>О, тәңірім, алар болсаң жөніңе ал!</w:t>
        <w:br/>
        <w:t>КЕНТ.</w:t>
        <w:br/>
        <w:t>ЛИР.</w:t>
        <w:br/>
        <w:t>Тақсыр ием, лашыққа</w:t>
        <w:br/>
        <w:t>Баспаналай тұрайық.</w:t>
        <w:br/>
        <w:t>Өзің бар да бас сауғала.</w:t>
        <w:br/>
        <w:t>Маған қайта осы дұрыс</w:t>
        <w:br/>
        <w:t>Үскірік дауыл көңілден</w:t>
        <w:br/>
        <w:t>Қуып жатыр ауыр ойдың түнегін.</w:t>
        <w:br/>
        <w:t>Жарайды, кірсем кірейін.</w:t>
        <w:br/>
        <w:t>(Сайқымазаққа).</w:t>
        <w:br/>
        <w:t>Сен кір, достым, алдымен.</w:t>
        <w:br/>
        <w:t>Иініннен кеткен екен су өтіп.</w:t>
        <w:br/>
        <w:t>Мінажат етіп алайын</w:t>
        <w:br/>
        <w:t>Сосын барып жатармын.</w:t>
        <w:br/>
        <w:t>Сайқымазақ лашыққа кіріп кетеді.</w:t>
        <w:br/>
        <w:t>ЭДГАР (лашықтан). Бейшара, Том! Құлаш жарым</w:t>
        <w:br/>
        <w:t>құрдымда тұрсың, құрисың!</w:t>
        <w:br/>
        <w:t>САЙҚЫМАЗАҚ. Бас сұға көрме, көкежан! Пері иеленіп</w:t>
        <w:br/>
        <w:t>алыпты.</w:t>
        <w:br/>
        <w:t>Жарлы-жақыбай, тыржалаңаш сорлылар,</w:t>
        <w:br/>
        <w:t>Сендердің күнің не боп жатыр</w:t>
        <w:br/>
        <w:t>Мынандай түнек лайсаңда</w:t>
        <w:br/>
        <w:t>Жалаңаш иін, аш қарын</w:t>
        <w:br/>
        <w:t>Қайтіп шыдап жүрсіңдер;</w:t>
        <w:br/>
        <w:t>Бұрын бұл жәй ойыма қалай келмеген.</w:t>
        <w:br/>
        <w:t>Масайраған майбөксе шонжар</w:t>
        <w:br/>
        <w:t>Басыма түспей білмеппін.</w:t>
        <w:br/>
        <w:t>Сол зобалаң туғанда,</w:t>
        <w:br/>
        <w:t>Шыда сен де, шыдап бақ,</w:t>
        <w:br/>
        <w:t>Тәңірге бекер бұлданба!</w:t>
        <w:br/>
        <w:t>КЕНТ. Қолыңды бер. Кім бар мұнда?</w:t>
        <w:br/>
        <w:t>САЙҚЫМАЗАҚ. Албасты отыр. Бейшара Том деп ат</w:t>
        <w:br/>
        <w:t>қойыпты өзіне.</w:t>
        <w:br/>
        <w:t>КЕНТ. Шөмеле арасында ырсылдап жүрген бұ қай-</w:t>
        <w:br/>
        <w:t>сың? Шық бері!</w:t>
        <w:br/>
        <w:t>311</w:t>
      </w:r>
    </w:p>
    <w:p>
      <w:r>
        <w:t>Келеке етті өзімді.</w:t>
        <w:br/>
        <w:t>Бар болса құдай көктегі</w:t>
        <w:br/>
        <w:t>Ол қыз енді оңбайды.</w:t>
        <w:br/>
        <w:t>Сазайын тартқыз сайтанның,</w:t>
        <w:br/>
        <w:t>Естисің бе, о тоба!</w:t>
        <w:br/>
        <w:t>КОРНУЭЛЬГЕРЦОГІ.</w:t>
        <w:br/>
        <w:t>Райдан қайт, милорд!</w:t>
        <w:br/>
        <w:t>ЛИР.</w:t>
        <w:br/>
        <w:t>Жасағанның жай оты мен жасыны</w:t>
        <w:br/>
        <w:t>Төбесіне соның ойнағай</w:t>
        <w:br/>
        <w:t>Дүниенің індеті мен бейнеті</w:t>
        <w:br/>
        <w:t>Соңына түсіп қоймағай!</w:t>
        <w:br/>
        <w:t>РЕГАНА.</w:t>
        <w:br/>
        <w:t>Тәңірім-ау, не деп тұр,</w:t>
        <w:br/>
        <w:t>Ашуы келсе,</w:t>
        <w:br/>
        <w:t>Айтары осы-ау маған да!</w:t>
        <w:br/>
        <w:t>ЛИР.</w:t>
        <w:br/>
        <w:t>Сені не деп қарғамақпын, Регана,</w:t>
        <w:br/>
        <w:t>Ибалы едің, назарыма қалмассың.</w:t>
        <w:br/>
        <w:t>Ол қыз менің сабырымды сарықты,</w:t>
        <w:br/>
        <w:t>Мені мұнша жүйкелетіп</w:t>
        <w:br/>
        <w:t>Көрініпті саған не?</w:t>
        <w:br/>
        <w:t>Бір басымның рахатын ауырлап,</w:t>
        <w:br/>
        <w:t>Тоз-тоз қылып соңымдағы нөкерді,</w:t>
        <w:br/>
        <w:t>Есік ашпай келгенімде емпеңдеп,</w:t>
        <w:br/>
        <w:t>Торсаңдайтын топас мінез жоқ сенде,</w:t>
        <w:br/>
        <w:t>Айтпайтындай ақ батамды әкелік.</w:t>
        <w:br/>
        <w:t>Тәрк етердей ізет, иба үрдісін,</w:t>
        <w:br/>
        <w:t>Не қылып ем мен саған.</w:t>
        <w:br/>
        <w:t>Бар жазғаным -- патшалықтың жартысын</w:t>
        <w:br/>
        <w:t>Қолдарына ұстатқаным болмаса!</w:t>
        <w:br/>
        <w:t>РЕГАНА.</w:t>
        <w:br/>
        <w:t>Айтпағыңыз не сондағы?</w:t>
        <w:br/>
        <w:t>ЛИР.</w:t>
        <w:br/>
        <w:t>Қызметшіме кісен салған қайсысың?</w:t>
        <w:br/>
        <w:t>Сахна сыртынан керней дабылы естіледі.</w:t>
        <w:br/>
        <w:t>КОРНУЭЛЬГЕРЦОГІ.</w:t>
        <w:br/>
        <w:t>Мынау кімнің дабылы?</w:t>
        <w:br/>
        <w:t>РЕГАНА,</w:t>
        <w:br/>
        <w:t>Қарағанда хатындағы сөзіне</w:t>
        <w:br/>
        <w:t>Гонерилья келе жатқан болмасын.</w:t>
        <w:br/>
        <w:t>Освальд кіреді.</w:t>
        <w:br/>
        <w:t>Ал, қалай,</w:t>
        <w:br/>
        <w:t>Миледи келе жатыр ма?</w:t>
        <w:br/>
        <w:t>298</w:t>
        <w:br/>
        <w:t>ЭДГАР.</w:t>
        <w:br/>
        <w:t>Қыр басында Пилликок</w:t>
        <w:br/>
        <w:t>Отырды шірік томарға...</w:t>
        <w:br/>
        <w:t>САЙҚЫМАЗАҚ. Дәл мынандай сергердең түн</w:t>
        <w:br/>
        <w:t>шетімізден делқұлыға, шетімізден сайқымазаққа айналды-</w:t>
        <w:br/>
        <w:t>рып жіберетін түрі бар.</w:t>
        <w:br/>
        <w:t>ЭДГАР. Жын-шайтаннан сескен, ата-ананы сыйла, уәде-</w:t>
        <w:br/>
        <w:t>ге берік бол, кісімсініп кердеңдеме, басқаның әйеліне</w:t>
        <w:br/>
        <w:t>көзіңді салма, сүйген жарыңды сән-салтанатқа үйретпе.</w:t>
      </w:r>
    </w:p>
    <w:p>
      <w:r>
        <w:t>Том қасқа тоңып барады.</w:t>
        <w:br/>
        <w:t>ЛИР. Бұрын кім болып едің?</w:t>
        <w:br/>
        <w:t>ЭДГАР. Мақтаншақ әм ұшқалақ біреу едім. Әйел</w:t>
        <w:br/>
        <w:t>көрсем айналсоқтап шыға алмаушы ем. Сылана бергенді,</w:t>
        <w:br/>
        <w:t>сипана бергенді ұнатушы ем. Жүзі жылтырақ ұрғашыға</w:t>
        <w:br/>
        <w:t>жүрегімді көлденең тартып тұра қалушы ем. Үй-күйді</w:t>
        <w:br/>
        <w:t>ұмытып, безіп кетуші ем. Аузымды ашсам, ант-су</w:t>
        <w:br/>
        <w:t>ішетінмін. Ол уәдемді көрер көзге аяққа басып жүре</w:t>
        <w:br/>
        <w:t>беретінмін. Қайдағы бір ләзатты ойлап, ұйқыға кетіп сол</w:t>
        <w:br/>
        <w:t>түсімде көрген ләзатты өңімде көру үшін ұйқыдан ояна-</w:t>
        <w:br/>
        <w:t>тынмын. Шарап пен құмар ойын десе ішкен асымды</w:t>
        <w:br/>
        <w:t>жерге қоятынмын. Әйел мәселесіне келгенде, түрік сұлта-</w:t>
        <w:br/>
        <w:t>нынан өткен көрсеқызар едім. Ауыз жеңіл, сөзім пәтуа-</w:t>
        <w:br/>
        <w:t>сыз, қолым аяусыз, шошқадан бетер көк жалқау, түлкіден</w:t>
        <w:br/>
        <w:t>бетер айлакер, қасқырдан бетер ашқарақ, төбеттен бе-</w:t>
        <w:br/>
        <w:t>тер ұрыншақ, арыстаннан бетер қанағатсыз нағыз сұмы-</w:t>
        <w:br/>
        <w:t>райдың өзі едім. Жібектің сусылы мен тақаның тырсы-</w:t>
        <w:br/>
        <w:t>лына көңілің азып, ұрғашыға ұршықтай үйіріліп,</w:t>
        <w:br/>
        <w:t>өсімқордың қолына сұқтанып, перінің ақылына құлақ</w:t>
        <w:br/>
        <w:t>ассаң -- құрыдым дей бер.</w:t>
        <w:br/>
        <w:t>Теріскейден соққан өкпек жел суылдайды,</w:t>
        <w:br/>
        <w:t>Қалың бүрген қалтырап шуылдайды,</w:t>
        <w:br/>
        <w:t>Дофин, балам, ол жаққа жуи көрме...</w:t>
        <w:br/>
        <w:t>Дауыл үдей түседі.</w:t>
        <w:br/>
        <w:t>ЛИР. Жалаңаш омырауынды жалмаңдаған үскірік желге</w:t>
        <w:br/>
        <w:t>жалатып қойғанша, көрде жатқаның көп жақсы еді ғой,</w:t>
        <w:br/>
        <w:t>байғұсым. Ұсқынына қараңдаршы, адам деп қайтып ай-</w:t>
        <w:br/>
        <w:t>тарсың. Өн бойында өз жаратылысынан басқа, өзге дү-</w:t>
        <w:br/>
        <w:t>ниеден ештеңе жоқ. Тұт ағашының құртынан жаралған</w:t>
        <w:br/>
        <w:t>жібектен, өгіз терісі мен қой терісінен де еш жұрнақ</w:t>
        <w:br/>
        <w:t>жоқ, әтірдің исі шықпайды. Біз бенен сіз шетімізден жа-</w:t>
        <w:br/>
        <w:t>санды, шетімізден жалғанбыз, тек бұл ғана шынайы.</w:t>
        <w:br/>
        <w:t>Нағыз адам дегеніміз өн бойында лыпа жоқ осы бір екі</w:t>
        <w:br/>
        <w:t>212</w:t>
        <w:br/>
        <w:t>ГОНЕРИЛЬЯ.</w:t>
        <w:br/>
        <w:t>Соларыңнан екі есе көп қызметші бар үйде,</w:t>
        <w:br/>
        <w:t>Жиырма бес емес-ау, оны, тіпті,</w:t>
        <w:br/>
        <w:t>Оны емес-ау бесеуі</w:t>
        <w:br/>
        <w:t>Бекер бейнет емес пе?</w:t>
        <w:br/>
        <w:t>РЕГАНА.</w:t>
        <w:br/>
        <w:t>Тіпті біреуі де</w:t>
        <w:br/>
        <w:t>Керек емес солардың.</w:t>
        <w:br/>
        <w:t>ЛИР.</w:t>
        <w:br/>
        <w:t>Әңгіме сонда тұр ма екен</w:t>
        <w:br/>
        <w:t>Керек пе, керек емес пе,</w:t>
        <w:br/>
        <w:t>Қайыршы екеш қайыршы</w:t>
        <w:br/>
        <w:t>Ұнатқанын сұрайды.</w:t>
        <w:br/>
        <w:t>Тірліктің бәрі тек керекпен шектелсе, --</w:t>
        <w:br/>
        <w:t>Айданнан несі өзге адамның?</w:t>
        <w:br/>
        <w:t>Сен әйелсің. Керегі не торқаның,</w:t>
        <w:br/>
        <w:t>Қағанақ құрлы септігі жоқ қаңтарда,</w:t>
      </w:r>
    </w:p>
    <w:p>
      <w:r>
        <w:t>Тоңдырмайтын жүрмейсің бе тон киіп?</w:t>
        <w:br/>
        <w:t>Сабыр, сабыр, сабыр ғана</w:t>
        <w:br/>
        <w:t>Енді маған керегі!</w:t>
        <w:br/>
        <w:t>Сақта, құдай! Қартайыппын мен әбден,</w:t>
        <w:br/>
        <w:t>Жылдар бойғы бейнет жығып еңсемді,</w:t>
        <w:br/>
        <w:t>Бауырымнан шыққан перзентім</w:t>
        <w:br/>
        <w:t>Жармасқанда жағамнан</w:t>
        <w:br/>
        <w:t>Медет бол, өзің, о тоба!</w:t>
        <w:br/>
        <w:t>Қаһарыма қайта мінер қайрат бер,</w:t>
        <w:br/>
        <w:t>Қатын құсап сорғалатпай сорамды!</w:t>
        <w:br/>
        <w:t>Жоқ! Бұ қарларға жібермеймін есемді,</w:t>
        <w:br/>
        <w:t>Төңкеремін төбелеріне аспанды!</w:t>
        <w:br/>
        <w:t>Аспан асты, жердің үсті көрмеген</w:t>
        <w:br/>
        <w:t>Ақырзаман бастарына орнатам!</w:t>
        <w:br/>
        <w:t>Жылап тұр деп қалмаңыздар масайрап,</w:t>
        <w:br/>
        <w:t>Жылайтұғын мен емес</w:t>
        <w:br/>
        <w:t>Тәңір өзі қойса-дағы еңіретіп.</w:t>
        <w:br/>
        <w:t>Шыға қоймас көзден жас.</w:t>
        <w:br/>
        <w:t>Шықса шығар,</w:t>
        <w:br/>
        <w:t>Кектің уы көкірегімді кеулеген</w:t>
        <w:br/>
        <w:t>Жүрегімді күлпаршалап болғасын.</w:t>
        <w:br/>
        <w:t>Қылжақбас-ау,</w:t>
        <w:br/>
        <w:t>Не деп тұрмын осы мен,</w:t>
        <w:br/>
        <w:t>Тұрғам жоқ па ақылымнан алжасып!</w:t>
        <w:br/>
        <w:t>Ашир, Глостер, Кент және Сайқымазақ кетеді. Жақын-</w:t>
        <w:br/>
        <w:t>дап қалған қара дауылдың сесі білінеді.</w:t>
        <w:br/>
        <w:t>302</w:t>
        <w:br/>
        <w:t>аяқты хайуанның нақ өзі. Құрысын барлық әлекей мен</w:t>
        <w:br/>
        <w:t>күлекей. Әй, ағытып жібер түймемді! (Киімдерін сылыра</w:t>
        <w:br/>
        <w:t>бастайды).</w:t>
        <w:br/>
        <w:t>САЙҚЫМАЗАҚ. Тоқтай тұр, көкешім. Суға шомылатын-</w:t>
        <w:br/>
        <w:t>дай қай бір ыстықтап барасың! Мынандай көзге түртсе</w:t>
        <w:br/>
        <w:t>көрінбейтін көр қараңғы түнде от дегенде -- жүректегі жы-</w:t>
        <w:br/>
        <w:t>Ауың. Содан басқа жылу, жарық бәрі өшкен. От демекші,</w:t>
        <w:br/>
        <w:t>жылтырайтын немене анау? Көрдіңдер ме? Бізге қарай келеді!</w:t>
        <w:br/>
        <w:t>ЭДГАР. Бұл кәрі жын -- Флибертиджиббет.!? Түні бойы</w:t>
        <w:br/>
        <w:t>сенделіп шығады. Көзге ақ түсіретін не қисайтып жіберетін,</w:t>
        <w:br/>
        <w:t>балаларды қоян жырық қылатын, бидайды тамырынан</w:t>
        <w:br/>
        <w:t>шірітіп, тірлікке жаралғанның бәрінің түбіне жететін шын</w:t>
        <w:br/>
        <w:t>жегі сол.</w:t>
        <w:br/>
        <w:t>Түн жамылып арбай келген албасты мен диюға</w:t>
        <w:br/>
        <w:t>Айбынды Витольд шүйілді дейсің үш рет,</w:t>
        <w:br/>
        <w:t>Шүйілді де дүркіретіп қуды-ай кеп,</w:t>
        <w:br/>
        <w:t>Сыпырғысына жармасқан көп сұмырайды.</w:t>
        <w:br/>
        <w:t>Жоғал, құры, албасты! Жоғал, жоғал, пәлекет!</w:t>
        <w:br/>
        <w:t>КЕНТ. Тақсыр ием, сізге не болған?</w:t>
        <w:br/>
        <w:t>Қолына шырақ ұстаған Глостер көрінеді.</w:t>
        <w:br/>
        <w:t>ЛИР. Мынау кім?</w:t>
        <w:br/>
        <w:t>КЕНТ. Бұ қайсың? Кімді іздеп келесің?</w:t>
        <w:br/>
        <w:t>ГЛОСТЕР. Өздерің кім боласындар? Аты-жөндерінң кім?</w:t>
        <w:br/>
        <w:t>ЭДГАР. Менің атым -- бейшара Том! Бақа-шаян, құрт-</w:t>
      </w:r>
    </w:p>
    <w:p>
      <w:r>
        <w:t>құмырсқа қорегі; албастылар алқымынан қысқанда, сиыр-</w:t>
        <w:br/>
        <w:t>дың жапасы, егеу құйрық, өлексе -- көзіне көрінгеннің бәрін</w:t>
        <w:br/>
        <w:t>де жей береді; батпақтағы шалшық суды сіміріп, қыстақтан</w:t>
        <w:br/>
        <w:t>қыстақ тастамай құла түзді кезеді; бір дүреден соң бір дүре</w:t>
        <w:br/>
        <w:t>-- көргені; бір кісеннен соң бір кісен -- кигені; бір түрмеден</w:t>
        <w:br/>
        <w:t>соң бір түрме -- кіргені. Үш камзолы -- бұтында; алты көйлек</w:t>
        <w:br/>
        <w:t>етінде; қорада бір тұғыры, салаңдаған сыңар семсер -- белінде.</w:t>
        <w:br/>
        <w:t>Қандай тағы қасиетін білгің келіп еді?</w:t>
        <w:br/>
        <w:t>Жеті жыл бой Том қасқа</w:t>
        <w:br/>
        <w:t>Жегені ылғи көлбақа.</w:t>
        <w:br/>
        <w:t>Албастым бар, аулақ жүр. Келіп қалды арқырап! Аулақ</w:t>
        <w:br/>
        <w:t>әрі, ақымақ! Аулақ, аулақ, пәлекет!</w:t>
        <w:br/>
        <w:t>ГЛОСТЕР.</w:t>
        <w:br/>
        <w:t>Қандай қауымға тап болғансыз, тақсыр ием!</w:t>
        <w:br/>
        <w:t>ЭДГАР.</w:t>
        <w:br/>
        <w:t>Қауымымның несі бар,</w:t>
        <w:br/>
        <w:t>Жын сұлтаны Модо менен Мего ғой,</w:t>
        <w:br/>
        <w:t>Тақияңа тар кеп тұр ма екеуі!</w:t>
        <w:br/>
        <w:t>314</w:t>
        <w:br/>
        <w:t>Лашықтан жынды боп көрініп жүрген Эдгар шығады.</w:t>
        <w:br/>
        <w:t>ЭДГАР. Қашыңыздар! Мені Ібіліс қуып келеді!</w:t>
        <w:br/>
        <w:t>Терістіктің желі күшейіп барады. Салқын төсекке шалқаң-</w:t>
        <w:br/>
        <w:t>нан түс те, жылынып ал.</w:t>
        <w:br/>
        <w:t>ЛИР. Сен де екі қызыңа бөліп беріп барыңды, делқұлы</w:t>
        <w:br/>
        <w:t>болдың ба осындай!</w:t>
        <w:br/>
        <w:t>ЭДГАР. Бейшара Томға садақа беріңдер! Жын-шай-</w:t>
        <w:br/>
        <w:t>тан қуып ол байғұс от пен судың өтіп келді бәрінен.</w:t>
        <w:br/>
        <w:t>Шайтан оны қылмойыннан талай-талай қыл тұзаққа бай-</w:t>
        <w:br/>
        <w:t>лады, желкесінен қарш-қарш қара пышақ қайрады, ал-</w:t>
        <w:br/>
        <w:t>дындағы асына у құйды, көлеңкемді қуып жет деп, аса-</w:t>
        <w:br/>
        <w:t>уға мінгізіп, талай құздан құлатты. Ақылдарыңнан алжа-</w:t>
        <w:br/>
        <w:t>стыра көрмесін жасаған. Ишеке-ай, Том байғұс қатты</w:t>
        <w:br/>
        <w:t>жаурады. Құйынның демінен сақтағай, жұлдыздың нұры-</w:t>
        <w:br/>
        <w:t>нан сақтағай. Том қасқаға берсеңдерші садақа! Албасты</w:t>
        <w:br/>
        <w:t>қуып, есі шығып келіп тұр. Міне, ол оңбаған! Қап, бәлем!</w:t>
        <w:br/>
        <w:t>Ұстап алып, тартқызатын сазаңды. Солай ма екен, сұмы-</w:t>
        <w:br/>
        <w:t>рай!</w:t>
        <w:br/>
        <w:t>Дауыл үдей түседі.</w:t>
        <w:br/>
        <w:t>АПІР</w:t>
        <w:br/>
        <w:t>Бұл байғұсты қыздары</w:t>
        <w:br/>
        <w:t>Қандай күйге жеткізген!</w:t>
        <w:br/>
        <w:t>Бәрін бөліп беріп, өзіңе</w:t>
        <w:br/>
        <w:t>Қалдырмап па едің ештеңе?</w:t>
        <w:br/>
        <w:t>САЙҚЫМАЗАҚ. Абыройын жабар алақандай лыпа қал-</w:t>
        <w:br/>
        <w:t>дырыпты ғой. Әйтпесе, біздің көзімізге теріскен шығып</w:t>
        <w:br/>
        <w:t>жүрер еді.</w:t>
        <w:br/>
        <w:t>ЛИР.</w:t>
        <w:br/>
        <w:t>Соңынан қалмай қуып жүрген жын-шайтан</w:t>
        <w:br/>
        <w:t>Қарғыс атқан екі қызыңа тап болсын!</w:t>
        <w:br/>
        <w:t>КЕНТ.</w:t>
        <w:br/>
        <w:t>Бұның қыздары жоқ, тақсыр ием.</w:t>
        <w:br/>
        <w:t>ЛИР.</w:t>
        <w:br/>
        <w:t>Өшір үніңді! Қаныпезер қыздардан басқа</w:t>
      </w:r>
    </w:p>
    <w:p>
      <w:r>
        <w:t>Мынандай күйге жеткізетін кім бұны?</w:t>
        <w:br/>
        <w:t>Баспанасыз қаңғып жүрген әке біткен</w:t>
        <w:br/>
        <w:t>Тартып жүр қазір тауқыметін</w:t>
        <w:br/>
        <w:t>Баяғы бір рахаттың қас қағым.</w:t>
        <w:br/>
        <w:t>Өздеріне де сол керек,</w:t>
        <w:br/>
        <w:t>Бұл дүниеге ол дозақыларды жаратқан</w:t>
        <w:br/>
        <w:t>Күнәкар тәні солардың!</w:t>
        <w:br/>
        <w:t>312</w:t>
        <w:br/>
        <w:t>Бұрып кетпей, дұрыс айтса сот кесім, көзбояушылар</w:t>
        <w:br/>
        <w:t>қалтаңа қол қыстырмай,</w:t>
        <w:br/>
        <w:t>Арыз құрып, ашық айтса ел өкпесін,</w:t>
        <w:br/>
        <w:t>Күнәні емес, ойласа жұрт сауапты.</w:t>
        <w:br/>
        <w:t>Пайданы емес, қамдаса жұрт парызды,</w:t>
        <w:br/>
        <w:t>Болып әркім өз ісіне жауапты,</w:t>
        <w:br/>
        <w:t>Ұмытса жұрт белден батқан қарызды,</w:t>
        <w:br/>
        <w:t>Ақырзаман орнағаны шын сонда.</w:t>
        <w:br/>
        <w:t>Британия жарамайды мүлде іске,</w:t>
        <w:br/>
        <w:t>Алжассаң да, айдау жолда томпаңдап</w:t>
        <w:br/>
        <w:t>Жаяу жорту айналады үрдіске.</w:t>
        <w:br/>
        <w:t>Бұндай пәтуаны мен емес, менен кейін өмір сүретін</w:t>
        <w:br/>
        <w:t>Мерлин айтсын 12,</w:t>
        <w:br/>
        <w:t>ҮШІНШІ КӨРІНІС</w:t>
        <w:br/>
        <w:t>Глостер қорғанындағы бөлме.</w:t>
        <w:br/>
        <w:t>Глостер мен Эдмунд шығады.</w:t>
        <w:br/>
        <w:t>ГЛОСТЕР. Эдмунд, Эдмунд, мен мынандай тас жүрек-</w:t>
        <w:br/>
        <w:t>терден әбден шошыдым. Әлгі байғұсқа қол ұшын берейін</w:t>
        <w:br/>
        <w:t>деп рұқсат сұрай барсам, өз үйімді өзіме билетпей, ол</w:t>
        <w:br/>
        <w:t>жайында, оған қандай да болмасын қамқорлық жасау жай-</w:t>
        <w:br/>
        <w:t>ында ауыз аштырмай қойды.</w:t>
        <w:br/>
        <w:t>ЭДМУНД. Бұдан асқан қаныпезерліктің болуы еш</w:t>
        <w:br/>
        <w:t>мүмкін емес.</w:t>
        <w:br/>
        <w:t>ГЛОСТЕР. Жә, сөзді доғар. Бұл герцогтар ақылға сый-</w:t>
        <w:br/>
        <w:t>мас іс қып тұр. Кеше кешке хат алдым. Айтуға аузым</w:t>
        <w:br/>
        <w:t>бармайды. Кілттеп кеттім бөлмемді. Корольдің шеккен жа-</w:t>
        <w:br/>
        <w:t>пасының жауапсыз қалмас түрі бар. Біздің жерге бөтен</w:t>
        <w:br/>
        <w:t>әскер кіріпті. Корольдің жагына шыққанымыз дұрыс. Оны</w:t>
        <w:br/>
        <w:t>тауып ап, жасырын көмектесуім керек. Сен барып герцог-</w:t>
        <w:br/>
        <w:t>ты әңгімемен алдарқата тұр. Мені сұраса, науқастанып</w:t>
        <w:br/>
        <w:t>қапты де. Мұндай нәрсе үшін басыңды аламыз деп</w:t>
        <w:br/>
        <w:t>қорқытқанмен қартайған корольге жәрдем тигізбей, қаң-</w:t>
        <w:br/>
        <w:t>ғытып жіберер жайым жоқ. Дүниеде небір келеңсіз жай-</w:t>
        <w:br/>
        <w:t>лар бола береді екен, Эдмунд. Абайла, аузыңа сақ бол.</w:t>
        <w:br/>
        <w:t>(Шығып кетеді).</w:t>
        <w:br/>
        <w:t>ЭДМУНҢД.</w:t>
        <w:br/>
        <w:t>Әлгі хат пен корольге</w:t>
        <w:br/>
        <w:t>Жасырын бермек қолғабысы жайында</w:t>
        <w:br/>
        <w:t>Герцогке барып айтайын.</w:t>
        <w:br/>
        <w:t>Көзге түсер жер осы.</w:t>
      </w:r>
    </w:p>
    <w:p>
      <w:r>
        <w:t>Шатасқан шал от басты.</w:t>
        <w:br/>
        <w:t>309</w:t>
        <w:br/>
        <w:t>КОРНУЭЛЬ ГЕРЦОГІ.</w:t>
        <w:br/>
        <w:t>Қара нөсер таяп қалды, кетейік.</w:t>
        <w:br/>
        <w:t>РЕГАНА.</w:t>
        <w:br/>
        <w:t>Тарлық етіп жүрер ме екен,</w:t>
        <w:br/>
        <w:t>Әлгі шалды нөкерімен</w:t>
        <w:br/>
        <w:t>Жайғастырсақ осы үйге?</w:t>
        <w:br/>
        <w:t>ГОНЕРИЛЬЯ.</w:t>
        <w:br/>
        <w:t>Төрімді теуіп кетті ғой,</w:t>
        <w:br/>
        <w:t>Өзінен көрсін ол енді.</w:t>
        <w:br/>
        <w:t>РЕГАНА</w:t>
        <w:br/>
        <w:t>Бір басына табар едім баспана,</w:t>
        <w:br/>
        <w:t>Соңындағы шуылдағын қайтпектін!</w:t>
        <w:br/>
        <w:t>ГОНЕРИЛЬЯ.</w:t>
        <w:br/>
        <w:t>Иә, рас, әңгіменнің жаны бар,</w:t>
        <w:br/>
        <w:t>Глостер өзі қайда жүр?</w:t>
        <w:br/>
        <w:t>ГЛОГТЕР,</w:t>
        <w:br/>
        <w:t>Король ағзам қарайып кетті қанына!</w:t>
        <w:br/>
        <w:t>КОРНУЭЛЬ ГЕРЦОГІ.</w:t>
        <w:br/>
        <w:t>Енді не істемек ойы бар?</w:t>
        <w:br/>
        <w:t>ГЛОСТЕР.</w:t>
        <w:br/>
        <w:t>Оларасын білмедім,</w:t>
        <w:br/>
        <w:t>Атқа қонды барлығы.</w:t>
        <w:br/>
        <w:t>КОРНУЭЛЬ ГЕРЦОГІ.</w:t>
        <w:br/>
        <w:t>Өзі білсін ендеше,</w:t>
        <w:br/>
        <w:t>Жалынудың жөні жоқ.</w:t>
        <w:br/>
        <w:t>ГОНЕРИЛЬЯ.</w:t>
        <w:br/>
        <w:t>Қалдырмаңдар жолынан.</w:t>
        <w:br/>
        <w:t>ГЛОСТЕР.</w:t>
        <w:br/>
        <w:t>Көп ұзамай қас қарайып түн болады,</w:t>
        <w:br/>
        <w:t>Күн болса мынау, төңірек тұлдыр,</w:t>
        <w:br/>
        <w:t>Бас сауғалар пана жоқ.</w:t>
        <w:br/>
        <w:t>РЕГАНА.</w:t>
        <w:br/>
        <w:t>Тіпті дұрыс сонысы.</w:t>
        <w:br/>
        <w:t>Қиқар болып, кімді қырар екен,</w:t>
        <w:br/>
        <w:t>Көріп алсын қап, бәлем.</w:t>
        <w:br/>
        <w:t>Қақпаны мықтап жабыңдар,</w:t>
        <w:br/>
        <w:t>Соңындағы көп басбұзар</w:t>
        <w:br/>
        <w:t>Аздырып жүрсе көңілін, қапы соғып қалмайық.</w:t>
        <w:br/>
        <w:t>КОРНУЭЛЬГЕРЦОГІ.</w:t>
        <w:br/>
        <w:t>Қақпаларға бекем бол, граф. Дұрыс айтады әйелім.</w:t>
        <w:br/>
        <w:t>Бұл неғылған аласапыран түн еді.</w:t>
        <w:br/>
        <w:t>Дауыл соқпай тұрғанда кетейік,</w:t>
        <w:br/>
        <w:t>Кетейік мынау арадан.</w:t>
        <w:br/>
        <w:t>Кетеді.</w:t>
        <w:br/>
        <w:t>303</w:t>
        <w:br/>
        <w:t>РЕГАНА.</w:t>
        <w:br/>
        <w:t>Жауабыңды айт жалтармай,</w:t>
        <w:br/>
        <w:t>Біліп тұрмыз бәрібір.</w:t>
      </w:r>
    </w:p>
    <w:p>
      <w:r>
        <w:t>КОРПУЭ ЬТГЕРПСІІ,</w:t>
        <w:br/>
        <w:t>Елімізге басып кірген жауменен |</w:t>
        <w:br/>
        <w:t>Әмпейі қалай боп жүрсің?</w:t>
        <w:br/>
        <w:t>РЕГАНА.</w:t>
        <w:br/>
        <w:t>Жөнелттің қайда корольд1?</w:t>
        <w:br/>
        <w:t>ПЛОІТЕР.</w:t>
        <w:br/>
        <w:t>Хатты жазған жақтас адам, жау емес.</w:t>
        <w:br/>
        <w:t>КОРНУЭЛЬ ГЕРЦОГІ.</w:t>
        <w:br/>
        <w:t>Бұлтақтамай шыныңды айт!</w:t>
        <w:br/>
        <w:t>РЕГАНА.</w:t>
        <w:br/>
        <w:t>Шып-шылғи өтірік!</w:t>
        <w:br/>
        <w:t>КОРНУЭЛЬ ГЕРЦОГІ.</w:t>
        <w:br/>
        <w:t>Корольді қайда аттандырып жібердің?</w:t>
        <w:br/>
        <w:t>ГЛОСТЕР.</w:t>
        <w:br/>
        <w:t>Дуврға.</w:t>
        <w:br/>
        <w:t>РЕГАНА.</w:t>
        <w:br/>
        <w:t>Рұхсат етті кім оған?</w:t>
        <w:br/>
        <w:t>КОРНУЭЛЬ ГЕРЦОГІ.</w:t>
        <w:br/>
        <w:t>Қандай оймен істедің бұны?</w:t>
        <w:br/>
        <w:t>ГЛОСТЕР.</w:t>
        <w:br/>
        <w:t>Қолымды босат әуелі.</w:t>
        <w:br/>
        <w:t>РЕГАНА.</w:t>
        <w:br/>
        <w:t>Ауврға неге жібердің?</w:t>
        <w:br/>
        <w:t>ГЛОСТЕР.</w:t>
        <w:br/>
        <w:t>Мына сенің қанды тырнағын</w:t>
        <w:br/>
        <w:t>Көзін тырнап ойғанын,</w:t>
        <w:br/>
        <w:t>Кеудесіне арсыз апаң</w:t>
        <w:br/>
        <w:t>Азу тісін салғанын</w:t>
        <w:br/>
        <w:t>Көрмейін деп жөнелттім.</w:t>
        <w:br/>
        <w:t>Мынандай өкпек дауылға</w:t>
        <w:br/>
        <w:t>Теңіз екеш теңіз де</w:t>
        <w:br/>
        <w:t>Шыдай алмай өкірді.</w:t>
        <w:br/>
        <w:t>Ал, ол болса жалаңаш</w:t>
        <w:br/>
        <w:t>Жапан түзде кезіп жүр</w:t>
        <w:br/>
        <w:t>Елемей қара нәсерді.</w:t>
        <w:br/>
        <w:t>Көз жасын көріп көлдеткен</w:t>
        <w:br/>
        <w:t>Аспан бірге жылады.</w:t>
        <w:br/>
        <w:t>Мұндайда адам түгілі</w:t>
      </w:r>
    </w:p>
    <w:p>
      <w:r>
        <w:t>Аң ұлыса, аяушылық болмас па.</w:t>
        <w:br/>
        <w:t>Көрсем де талай қаныпезер</w:t>
        <w:br/>
        <w:t>Тап сендейді көрмедім.</w:t>
        <w:br/>
        <w:t>323</w:t>
        <w:br/>
        <w:t>ЛИР.</w:t>
        <w:br/>
        <w:t>Екінші қыз енді келді.</w:t>
        <w:br/>
        <w:t>Көрдіңіз ғой көлгірлігін,</w:t>
        <w:br/>
        <w:t>Екі жүзді қара бет.</w:t>
        <w:br/>
        <w:t>Қайда барасың? Ұстаңдар!</w:t>
        <w:br/>
        <w:t>Қару қайда? Атындар!</w:t>
        <w:br/>
        <w:t>Сот пара алған!</w:t>
        <w:br/>
        <w:t>Неге босатып жібердің оны, төбе би?</w:t>
        <w:br/>
        <w:t>ЭДГАР.</w:t>
        <w:br/>
        <w:t>Ақылынан алжастыра көрме, жасаған.</w:t>
        <w:br/>
        <w:t>КЕНТ.</w:t>
        <w:br/>
        <w:t>Неткен сұмдық! Тақсыр ием,</w:t>
        <w:br/>
        <w:t>Жұрт табынған ақылыңызға не болған?</w:t>
        <w:br/>
        <w:t>ЭДГАР (өзімен-өзі).</w:t>
        <w:br/>
        <w:t>Аяғаннан шығып кетті-ау көз жасым,</w:t>
        <w:br/>
        <w:t>Шын кейпімді біліп қалып жүрмесін.</w:t>
        <w:br/>
        <w:t>ЛИР.</w:t>
        <w:br/>
        <w:t>Трей, Бланш, қолда баққан күшігім,</w:t>
        <w:br/>
        <w:t>Милқка да маған шәуілдей ме, апыр-ау.</w:t>
        <w:br/>
        <w:t>ЭДГАР. Том басын жұлып ап, лақтырады иттерге. Жо-</w:t>
        <w:br/>
        <w:t>ғал, әрмен, қу күшік!</w:t>
        <w:br/>
        <w:t>Күшім, күшім дегенге</w:t>
        <w:br/>
        <w:t>Күшене берме, шәуілдек,</w:t>
        <w:br/>
        <w:t>Арғы тегің көпек ит,</w:t>
        <w:br/>
        <w:t>Томды көрсең үрме енді.</w:t>
        <w:br/>
        <w:t>Күл шашар ит болсаң да,</w:t>
        <w:br/>
        <w:t>Бөрібасар ит болсаң ла,</w:t>
        <w:br/>
        <w:t>Қора баққан қой төбетім болсаң да;</w:t>
        <w:br/>
        <w:t>Теппесін десең құйрықтан,</w:t>
        <w:br/>
        <w:t>Аяқ асты жүрмеңдер!</w:t>
        <w:br/>
        <w:t>Кә-кә, күшігім, кә! Жәрмеңке қайда, базар бар ма, киелі</w:t>
        <w:br/>
        <w:t>шіркеу қайдасың, бәрін бірге аралайық, шәуілдек. Қалтан</w:t>
        <w:br/>
        <w:t>Әбден қаңсыпты ғой. Том байғұс! Қайыр сұрап қаңғымасаң</w:t>
        <w:br/>
        <w:t>болмайды.</w:t>
        <w:br/>
        <w:t>ЛИР. Төбе би, дәрігерге Регананың мүрдесін ашып тексертуді</w:t>
        <w:br/>
        <w:t>сұраймын. Жүрек тұсын қараңдаршы, тасқа айналды ма екен.</w:t>
        <w:br/>
        <w:t>(Эдгарға) Сіз осы, мырза, менің сайыпқыраным емессіз бе?</w:t>
        <w:br/>
        <w:t>Сіздің мына киіміңіздің маған ұнамай тұрғаны. Ә, парсылар-</w:t>
        <w:br/>
        <w:t>дың салтанатты шапаны еді дейсіз бе? Бәрібір көзін құртыңыз.</w:t>
        <w:br/>
        <w:t>КЕНТ. Тақсыр ием, жатып дем алыңызшы.</w:t>
      </w:r>
    </w:p>
    <w:p>
      <w:r>
        <w:t>ЛИР. Шуламаңдар, түге. Іргені түріп қойындар... Енді</w:t>
        <w:br/>
        <w:t>дұрыс болды. Кешкі тамақты ертең таңертең ішерміз.</w:t>
        <w:br/>
        <w:t>дұрыс. Енді жақсы болды.</w:t>
        <w:br/>
        <w:t>10</w:t>
        <w:br/>
        <w:t>ОСВАЛЬД</w:t>
        <w:br/>
        <w:t>Осында, бірақ, түсіне алмадым өзіне.</w:t>
        <w:br/>
        <w:t>Жау әскері басып кірді деп едім --</w:t>
        <w:br/>
        <w:t>Бетіме қарап бір жымиды болғаны.</w:t>
        <w:br/>
        <w:t>Сіздер мұнда келе жатыр деп едім:</w:t>
        <w:br/>
        <w:t>«Ең жаман хабарың осы екен», -- дейді түнеріп.</w:t>
        <w:br/>
        <w:t>Глостердің сатқындығын,</w:t>
        <w:br/>
        <w:t>Баласының адалдығын</w:t>
        <w:br/>
        <w:t>Айтып едім:</w:t>
        <w:br/>
        <w:t>«Ақымақсынң», -- деп жекірді.</w:t>
        <w:br/>
        <w:t>Қуанар сөзге мұңайып,</w:t>
        <w:br/>
        <w:t>Шошынар сөзге күледі.</w:t>
        <w:br/>
        <w:t>ГОНЕРИЛЬЯ.</w:t>
        <w:br/>
        <w:t>(Эамундқа)</w:t>
        <w:br/>
        <w:t>Онда кірмей-ақ қойыңыз.</w:t>
        <w:br/>
        <w:t>Жетесіз неме, ар жоқ әбден өзінде,</w:t>
        <w:br/>
        <w:t>Болар ма мұндай масқараға төзуге.</w:t>
        <w:br/>
        <w:t>Әлгі айтқан уәдеміз уәде.</w:t>
        <w:br/>
        <w:t>Корнуолға қайта беріңіз ендеше.</w:t>
        <w:br/>
        <w:t>Қапы қалмайық, әскерімді басқарар</w:t>
        <w:br/>
        <w:t>Қолбасшы жіберсе болғаны,</w:t>
        <w:br/>
        <w:t>Күйеуіме үйде ұршық иіртіп,</w:t>
        <w:br/>
        <w:t>Қылыш ұстап өзім шығам айқасқа.</w:t>
        <w:br/>
        <w:t>Жаужүрек мынау қызметшім</w:t>
        <w:br/>
        <w:t>Екі араға өзі жаушы болады.</w:t>
        <w:br/>
        <w:t>Батылырақ болғайсыз. Армандаған ханымыңыз</w:t>
        <w:br/>
        <w:t>Құшағын әлі-ақ ашады. Міне, куә!</w:t>
        <w:br/>
        <w:t>(Лента ұсынады).</w:t>
        <w:br/>
        <w:t>Еңкейіңіз! (Сүйеді.) Қалып жүрер жұрт естіп,</w:t>
        <w:br/>
        <w:t>Көкейімде тұрғанды</w:t>
        <w:br/>
        <w:t>Ерінім айтты деп білерсіз!</w:t>
        <w:br/>
        <w:t>Ал, әзірге, сау тұр, сайыпқыраным!</w:t>
        <w:br/>
        <w:t>ЭДМУНД.</w:t>
        <w:br/>
        <w:t>Өзіңдікпін өлгенше!</w:t>
        <w:br/>
        <w:t>ГОНЕРИЛЬЯ.</w:t>
        <w:br/>
        <w:t>Алтындай менің асылым!</w:t>
        <w:br/>
        <w:t>Эдмунд шығып кетеді.</w:t>
        <w:br/>
        <w:t>Еркек деген неге осындай болмайды,</w:t>
        <w:br/>
        <w:t>Мен қалайша өлексеге бұйырғам?!</w:t>
        <w:br/>
        <w:t>ОСВАЛЬД</w:t>
        <w:br/>
        <w:t>Ханым, тақсырдың өзі келе жатыр.</w:t>
        <w:br/>
        <w:t>Освальд кетеді.</w:t>
        <w:br/>
        <w:t>330</w:t>
        <w:br/>
        <w:t>ШАЛ</w:t>
      </w:r>
    </w:p>
    <w:p>
      <w:r>
        <w:t>Әкеңіз бен өзіңіздің қарауыңызда</w:t>
        <w:br/>
        <w:t>Қара жерді тырналап</w:t>
        <w:br/>
        <w:t>Күнелткелі биыл, граф, сексен жыл.</w:t>
        <w:br/>
        <w:t>ГЛОСТЕР.</w:t>
        <w:br/>
        <w:t>ШАЛ.</w:t>
        <w:br/>
        <w:t>Мені таста, жөніңді тап, бауырым,</w:t>
        <w:br/>
        <w:t>Мал болып еңді жарытпаспын, сірә, мен.</w:t>
        <w:br/>
        <w:t>Көзсіз қалай жүрмекшісіз жер басып?</w:t>
        <w:br/>
        <w:t>ГАОСТЕР</w:t>
        <w:br/>
        <w:t>ШАЛ.</w:t>
        <w:br/>
        <w:t>Жер басып та керегі енді шамалы,</w:t>
        <w:br/>
        <w:t>Көз барда да көп адасқан жайым бар,</w:t>
        <w:br/>
        <w:t>Күшің барда ақылыңды аз қылып</w:t>
        <w:br/>
        <w:t>Көзің барда көңілің көр болған соң,</w:t>
        <w:br/>
        <w:t>Ғаріп кезде кірген естен не пайда?</w:t>
        <w:br/>
        <w:t>Бәрінен де ашықауыз әкенің</w:t>
        <w:br/>
        <w:t>Ашуынан опық жеген</w:t>
        <w:br/>
        <w:t>Байғұс балам Эдгарымды айтсайшы.</w:t>
        <w:br/>
        <w:t>Егер оған тіріде бір жолығып,</w:t>
        <w:br/>
        <w:t>Өз қолыммен маңдайынан сипасам,</w:t>
        <w:br/>
        <w:t>Маңдайыма көз бітер еді қайтадан!</w:t>
        <w:br/>
        <w:t>Ау, бұ қайсың?</w:t>
        <w:br/>
        <w:t>ЭДГАР (өзіне-өзі).</w:t>
        <w:br/>
        <w:t>О, тәңірім! Менің тауқымет көргенім,</w:t>
        <w:br/>
        <w:t>Сөз болып па мына азаптың қасында.</w:t>
        <w:br/>
        <w:t>Сай-сүйегімді сырқыратып барады.</w:t>
        <w:br/>
        <w:t>Е, әлгі Том бишара екен ғой.</w:t>
        <w:br/>
        <w:t>ЭДГАР. (өзіне-өзі)</w:t>
        <w:br/>
        <w:t>Сары уайымды сапырумен жүргенде</w:t>
        <w:br/>
        <w:t>Бұл дәуренге де зар боламыз бір күні.</w:t>
        <w:br/>
        <w:t>ШАЛ.</w:t>
        <w:br/>
        <w:t>Қайда тарттың, достым?</w:t>
        <w:br/>
        <w:t>ГЛОСТЕР.</w:t>
        <w:br/>
        <w:t>Бұл әлгі қайыршы ма?</w:t>
        <w:br/>
        <w:t>Иә, сол делқұлы байғұс.</w:t>
        <w:br/>
        <w:t>ГЛОСТЕР.</w:t>
        <w:br/>
        <w:t>Тамағын тауып тірі жүрсе әлі күнге</w:t>
        <w:br/>
        <w:t>Болмағаны тап соншалық нақұрыс.</w:t>
        <w:br/>
        <w:t>Күні кеше қара дауыл астында</w:t>
        <w:br/>
        <w:t>Көргенімде сондайлардың біреуін</w:t>
      </w:r>
    </w:p>
    <w:p>
      <w:r>
        <w:t>«Жер құртындай жаны сірі неткен жан!»</w:t>
        <w:br/>
        <w:t>Деп жағамды үстағам.</w:t>
        <w:br/>
        <w:t>327</w:t>
        <w:br/>
        <w:t>САЙҚЫМАЗАҚ. Мен түсте ұйықтаушы ем.</w:t>
        <w:br/>
        <w:t>Глостер қайтып оралады.</w:t>
        <w:br/>
        <w:t>ГЛОСТЕР. Бері келіп кетші, жарқыным. Король қайда?</w:t>
        <w:br/>
        <w:t>КЕНТ, Жатыр, әне. Тек жай сөйлеңіз. Ақылынан</w:t>
        <w:br/>
        <w:t>ауысып кетіпті.</w:t>
        <w:br/>
        <w:t>ГЛОСТЕВ:</w:t>
        <w:br/>
        <w:t>Дереу қолыңа көтеріп ал.</w:t>
        <w:br/>
        <w:t>Оған тағы жасалмақшы қастандық.</w:t>
        <w:br/>
        <w:t>Зембілге сал да, Дуврға жөнел тездетіп.</w:t>
        <w:br/>
        <w:t>Ондағылар сақадай сай.</w:t>
        <w:br/>
        <w:t>Тез тезірек алып кет.</w:t>
        <w:br/>
        <w:t>Сәл кешіксең -- бәріміз де құримыз.</w:t>
        <w:br/>
        <w:t>Көтеріп ал да, соңыма ер.</w:t>
        <w:br/>
        <w:t>Қасыңа ертер нөкерің де әзір тұр.</w:t>
        <w:br/>
        <w:t>КЕНТ.</w:t>
        <w:br/>
        <w:t>Ұйықтап кетіпті талықсып,</w:t>
        <w:br/>
        <w:t>Ұйқысы қанып тұрғанда,</w:t>
        <w:br/>
        <w:t>Ақыл-есі дұрысталып оянса</w:t>
        <w:br/>
        <w:t>Қуанар ек бәріміз!</w:t>
        <w:br/>
        <w:t>(Сайқымазаққа)|</w:t>
        <w:br/>
        <w:t>Сен де көтеріс, жәрдемдес!</w:t>
        <w:br/>
        <w:t>Бас аяқты, тезірек!</w:t>
        <w:br/>
        <w:t>ГЛОСТЕР. Кеттік, кеттік, тезірек!</w:t>
        <w:br/>
        <w:t>Кент, Глостер, Сайқымазақ Лирді көтеріп шығып</w:t>
        <w:br/>
        <w:t>кетеді.</w:t>
        <w:br/>
        <w:t>ЭДГАР.</w:t>
        <w:br/>
        <w:t>Үлкендердің тауқыметін көргенде</w:t>
        <w:br/>
        <w:t>Ұмыт екен өз қайғың.</w:t>
        <w:br/>
        <w:t>Жан-жақта жұрт мәз-мәйрам боп жатқанда</w:t>
        <w:br/>
        <w:t>Қандай ауыр қайғыға өзің батқаның,</w:t>
        <w:br/>
        <w:t>Естен шығып кетеді екен сол қайғың,</w:t>
        <w:br/>
        <w:t>Қасіретін көргеніңде басқанын.</w:t>
        <w:br/>
        <w:t>Корольдің мынау көріп едім азабын,</w:t>
        <w:br/>
        <w:t>Уайым болмай қалды аңдыған ажалым.</w:t>
        <w:br/>
        <w:t>Балалары қуса оны,</w:t>
        <w:br/>
        <w:t>Мені қуған өз әкем,</w:t>
        <w:br/>
        <w:t>Бұл бейнеттен құтылатын күн таяу!</w:t>
        <w:br/>
        <w:t>Жаладан мойның аршылып,</w:t>
        <w:br/>
        <w:t>Ақталып бір шығарсың,</w:t>
        <w:br/>
        <w:t>Король мынау қуғыннан тез құтылсын,</w:t>
        <w:br/>
        <w:t>Оған дейін тығыла тұр, Том байғұс.</w:t>
      </w:r>
    </w:p>
    <w:p>
      <w:r>
        <w:t>Кетеді.</w:t>
        <w:br/>
        <w:t>320</w:t>
        <w:br/>
        <w:t>Балам түсіп ойыма</w:t>
        <w:br/>
        <w:t>Төбе шашым тік тұрған.</w:t>
        <w:br/>
        <w:t>Сөйтсек шіркін, көрмегеніміз көп екен,</w:t>
        <w:br/>
        <w:t>Содан бері бастан өтті қанша азап?</w:t>
        <w:br/>
        <w:t>Қара шыбынның қанатын жұлып ойнаған</w:t>
        <w:br/>
        <w:t>Тентек бала секілді,</w:t>
        <w:br/>
        <w:t>Тәңір тәлкек етеді екен пендесін.</w:t>
        <w:br/>
        <w:t>ЭДГАР (өзіне-өзі).</w:t>
        <w:br/>
        <w:t>Енді қайттім? Мына азапты көре тұрып,</w:t>
        <w:br/>
        <w:t>Сайқымазақ дәурен қалай кешпекпін. --</w:t>
        <w:br/>
        <w:t>Иә, жолың болсын, жолаушым!</w:t>
        <w:br/>
        <w:t>ГЛОСТЕР.</w:t>
        <w:br/>
        <w:t>Мынау әлгі тұт жалаңаш қайыршы ма?</w:t>
        <w:br/>
        <w:t>ШАЛ.</w:t>
        <w:br/>
        <w:t>Иә, милорд.</w:t>
        <w:br/>
        <w:t>ГЛОСТЕР.</w:t>
        <w:br/>
        <w:t>Ендеше, жолыңнан қалма.</w:t>
        <w:br/>
        <w:t>Кетеріңде, мына мүскін байғұсқа</w:t>
        <w:br/>
        <w:t>Тәнін жабар бірдеңе тауып бере гөр.</w:t>
        <w:br/>
        <w:t>Дуврға дейін қуып жетерсің сен бізді,</w:t>
        <w:br/>
        <w:t>Енді осының етегінен ұстадым.</w:t>
        <w:br/>
        <w:t>ШАЛ.</w:t>
        <w:br/>
        <w:t>Алжасқан неме адастырып кетпесе?</w:t>
        <w:br/>
        <w:t>ГЛОСТЕР.</w:t>
        <w:br/>
        <w:t>Ештеңе етпейді, онсыз да</w:t>
        <w:br/>
        <w:t>Соқырларға делқұлы</w:t>
        <w:br/>
        <w:t>Жолбасшы болған заман ғой:</w:t>
        <w:br/>
        <w:t>ШАЛ.</w:t>
        <w:br/>
        <w:t>Үстімдегі киімімді ең тәуір</w:t>
        <w:br/>
        <w:t>Иығына жабайын.</w:t>
        <w:br/>
        <w:t>Ал, алдарыңнан жарылқасын тәңірім.</w:t>
        <w:br/>
        <w:t>ГАОКТЕВ</w:t>
        <w:br/>
        <w:t>Әй, жалаңбұт!</w:t>
        <w:br/>
        <w:t>ЭДГАР,</w:t>
        <w:br/>
        <w:t>Том байғұс тоңып келеді.</w:t>
        <w:br/>
        <w:t>(Өзіне-өзі)</w:t>
        <w:br/>
        <w:t>Бұдан әрі сыр жасыра алар ма екем!</w:t>
        <w:br/>
        <w:t>ГЛОСТЕР.</w:t>
        <w:br/>
        <w:t>Бері кел!</w:t>
        <w:br/>
        <w:t>ЭДГАР (өзіне-өзі).</w:t>
        <w:br/>
        <w:t>Бірақ, әлі шыныңды айтуға болмайды.</w:t>
        <w:br/>
        <w:t>(Дауыстап).</w:t>
        <w:br/>
        <w:t>Қан басқан көзіне шипа берсін, тәңірім.</w:t>
        <w:br/>
        <w:t>328</w:t>
        <w:br/>
        <w:t>РЕГАНА (екінші қызметшіге).</w:t>
        <w:br/>
        <w:t>Қылышыңды бер!</w:t>
        <w:br/>
        <w:t>Түлен түртсе, байғұсым,</w:t>
        <w:br/>
        <w:t>Мә, ендеше, сазайың!</w:t>
        <w:br/>
        <w:t>Екінші қызметшінің семсерін ап, бірінші қызметшінің</w:t>
      </w:r>
    </w:p>
    <w:p>
      <w:r>
        <w:t>арқасынан сұғады.</w:t>
        <w:br/>
        <w:t>БІРІНШІ ҚЫЗМЕТШІ. Қапы кеттім-ау! Граф, шүкір, аман</w:t>
        <w:br/>
        <w:t>қалды бір көзіңіз. Есер неменің сазайын қалай тартаты-</w:t>
        <w:br/>
        <w:t>нын көріңіз.</w:t>
        <w:br/>
        <w:t>Жан тапсырады.</w:t>
        <w:br/>
        <w:t>КОРНУЭЛЬ ГЕРЦОГІ.</w:t>
        <w:br/>
        <w:t>Жоқ, көрмейді оны.</w:t>
        <w:br/>
        <w:t>Сұмырайды су қараңғы тастайын!</w:t>
        <w:br/>
        <w:t>Көрер екенсің, ал, қайтып!</w:t>
        <w:br/>
        <w:t>Глостердің екінші көзін ойып алады.</w:t>
        <w:br/>
        <w:t>ТЛӘСГЕР</w:t>
        <w:br/>
        <w:t>Түнек дүние! Түңілген деген осы екен!</w:t>
        <w:br/>
        <w:t>Эдмунд, балам! Қайдасың?</w:t>
        <w:br/>
        <w:t>Кегімді қайтар қанішерден!</w:t>
        <w:br/>
        <w:t>РЕГАНА.</w:t>
        <w:br/>
        <w:t>Садаға кет атынан!</w:t>
        <w:br/>
        <w:t>Сатқындығыңды айтқан сол бізге,</w:t>
        <w:br/>
        <w:t>Бізге берген антына адал болған соң,</w:t>
        <w:br/>
        <w:t>Сені аяп қайтеді ол?</w:t>
        <w:br/>
        <w:t>ГЛОСТЕР.</w:t>
        <w:br/>
        <w:t>Жер соққан екем ғой мен онда!</w:t>
        <w:br/>
        <w:t>Жазған Эдгар жапа шекті-ау нақақтан!</w:t>
        <w:br/>
        <w:t>Эдгарыма өзің жар бол, о тоба!</w:t>
        <w:br/>
        <w:t>РЕГАНА.</w:t>
        <w:br/>
        <w:t>Қуып шығыңдар бір теуіп,</w:t>
        <w:br/>
        <w:t>Қайтып тауып барар екен Дуврды.</w:t>
        <w:br/>
        <w:t>Милорд, достым, опыр-ау, сізге не болған?!</w:t>
        <w:br/>
        <w:t>КОРНУЭЛЬ ГЕРЦОГІ.</w:t>
        <w:br/>
        <w:t>Жарақаттандым. Жарамды таңбай болмайды.</w:t>
        <w:br/>
        <w:t>Кеттік. Соқырды қуып, күлге лақтырып өлікті,</w:t>
        <w:br/>
        <w:t>Қансырап тек жарар еді қалмасам!</w:t>
        <w:br/>
        <w:t>Тар уақытта тап болды-ау бұл жарақат.</w:t>
        <w:br/>
        <w:t>Қолыңызды беріңіз!</w:t>
        <w:br/>
        <w:t>325</w:t>
        <w:br/>
        <w:t>Онан-дағы керней тартып, дабыл қақ,</w:t>
        <w:br/>
        <w:t>Француздың әскері</w:t>
        <w:br/>
        <w:t>Басып кірді жеріңе,</w:t>
        <w:br/>
        <w:t>Жалаңдаған көк найза</w:t>
        <w:br/>
        <w:t>Жалмауыздай төніп келеді еліңе,</w:t>
        <w:br/>
        <w:t>Ал, сен болсаң сілекейің шұбырып,</w:t>
        <w:br/>
        <w:t>Қайдағы бір жоқты айтып,</w:t>
        <w:br/>
        <w:t>Мешел жандай үйде отырсың омалып!</w:t>
        <w:br/>
        <w:t>АЛЬБАН ГЕРЦОГІ.</w:t>
        <w:br/>
        <w:t>Өзіңе бір қарашы.</w:t>
        <w:br/>
        <w:t>Әйелдің жадылығы</w:t>
        <w:br/>
        <w:t>Албастының жадылығы қасында</w:t>
        <w:br/>
        <w:t>Түкке тұрмас түрі бар!</w:t>
        <w:br/>
        <w:t>ГОНЕРИЛЬЯ.</w:t>
        <w:br/>
        <w:t>Есуас!</w:t>
        <w:br/>
        <w:t>АЛЬБАН ГЕРЦОГІ.</w:t>
        <w:br/>
        <w:t>Айуандықты қаншама</w:t>
        <w:br/>
        <w:t>Бүркегенмен көйлегімен әйелдің,</w:t>
        <w:br/>
        <w:t>Бәрібір тұрмайды екен көрінбей,</w:t>
      </w:r>
    </w:p>
    <w:p>
      <w:r>
        <w:t>Бетіңді жасыр, қара бет!</w:t>
        <w:br/>
        <w:t>Осы тұрған жеріңде</w:t>
        <w:br/>
        <w:t>Тірілей-ақ сыпырар ем теріңді,</w:t>
        <w:br/>
        <w:t>Затың -- пері болғанмен,</w:t>
        <w:br/>
        <w:t>Атың -- ұрғашы болғасын,</w:t>
        <w:br/>
        <w:t>Қандамай тұрмын қолымды.</w:t>
        <w:br/>
        <w:t>ГОНЕРИЛЬЯ.</w:t>
        <w:br/>
        <w:t>Қайдан біткен саған бұндай батырлық!</w:t>
        <w:br/>
        <w:t>Жаушы кіреді.</w:t>
        <w:br/>
        <w:t>АЛЬБАН ГЕРЦОГІ.</w:t>
        <w:br/>
        <w:t>Ал, не айтасың?</w:t>
        <w:br/>
        <w:t>ЖАУШЫ.</w:t>
        <w:br/>
        <w:t>Қайырымды тақсыр ием,</w:t>
        <w:br/>
        <w:t>Корнуол мерт болды.</w:t>
        <w:br/>
        <w:t>Глостердің екінші көзін ойып алғалы жатқанда</w:t>
        <w:br/>
        <w:t>Оны өзінің қызметшісі өлтірді.</w:t>
        <w:br/>
        <w:t>АЛЬБАН ГЕРЦОГІ.</w:t>
        <w:br/>
        <w:t>Глостердің көзін дейсің бе?</w:t>
        <w:br/>
        <w:t>ЖАУШЫ.</w:t>
        <w:br/>
        <w:t>Қызметші пақыр зұлымдыққа шыдамай,</w:t>
        <w:br/>
        <w:t>Семсеріне жармасып,</w:t>
        <w:br/>
        <w:t>Тоқтатпақ болды әлгі сұмдық жазаны,</w:t>
        <w:br/>
        <w:t>Герцог оны сол бойда жарып тастады,</w:t>
        <w:br/>
        <w:t>Жарақаттанып қалған екен өзі де,</w:t>
        <w:br/>
        <w:t>Көп ұзамай көз жұмды.</w:t>
        <w:br/>
        <w:t>332</w:t>
        <w:br/>
        <w:t>Альбан герцогі шығады.</w:t>
        <w:br/>
        <w:t>ГОНЕРИЛЬЯ.</w:t>
        <w:br/>
        <w:t>Сонда менің ит құрлы</w:t>
        <w:br/>
        <w:t>Болмады ма қадірім,</w:t>
        <w:br/>
        <w:t>Неге қарсы алмайсын?</w:t>
        <w:br/>
        <w:t>АЛЬБАН ГЕРПОГІ.</w:t>
        <w:br/>
        <w:t>Гонерилья,</w:t>
        <w:br/>
        <w:t>Айтар болсам шынымды,</w:t>
        <w:br/>
        <w:t>Үстіңе қонған шаң құрлы да құның жоқ!</w:t>
        <w:br/>
        <w:t>Өз тамырына өзі балта шапқанды</w:t>
        <w:br/>
        <w:t>Кім көріпті о заман да бұ заман!?</w:t>
        <w:br/>
        <w:t>ГОНЕРИЛЬЯ.</w:t>
        <w:br/>
        <w:t>Жетер осы жиіркенішті сандырақ!</w:t>
        <w:br/>
        <w:t>АЛЬБАН ГЕРЦОГІ.</w:t>
        <w:br/>
        <w:t>Жез тырнаққа жүрек, сірә, біткен бе,</w:t>
      </w:r>
    </w:p>
    <w:p>
      <w:r>
        <w:t>Қара қаннан басқаның</w:t>
        <w:br/>
        <w:t>Жиренеді бәрінен.</w:t>
        <w:br/>
        <w:t>Сенің мынау істеп келген сұмдығың</w:t>
        <w:br/>
        <w:t>Адам түгіл, аңнан күтпес масқара.</w:t>
        <w:br/>
        <w:t>Аю екеш аю да</w:t>
        <w:br/>
        <w:t>Қартайғанда әкесін</w:t>
        <w:br/>
        <w:t>Жалап-сылап</w:t>
        <w:br/>
        <w:t>Асты-үстіне түседі.</w:t>
        <w:br/>
        <w:t>Ал, сен болсаң алжастырып есінен,</w:t>
        <w:br/>
        <w:t>Жіберіпсің айдалаға қаңғыртып.</w:t>
        <w:br/>
        <w:t>Менің әлгі герцог бажама не көрінген,</w:t>
        <w:br/>
        <w:t>Қойнына жар,</w:t>
        <w:br/>
        <w:t>Алдына мал</w:t>
        <w:br/>
        <w:t>Сыйлаған</w:t>
        <w:br/>
        <w:t>Байғұс шалдың мұнша жығып меселін?</w:t>
        <w:br/>
        <w:t>Жұмыр басты пенденің</w:t>
        <w:br/>
        <w:t>Бірінің етін бірі жеген</w:t>
        <w:br/>
        <w:t>Аңға айналып кететұғын түрі бар</w:t>
        <w:br/>
        <w:t>Тартқызбасан сазайын зұлымдықтың дәл мұндай.</w:t>
        <w:br/>
        <w:t>ГОНЕРИЛЬЯ.</w:t>
        <w:br/>
        <w:t>Қоян жүрек қорқақ неме,</w:t>
        <w:br/>
        <w:t>Сенің басыннан ақымақтықтан басқа не шығады?</w:t>
        <w:br/>
        <w:t>Бетіңнің отын бес төксең де,</w:t>
        <w:br/>
        <w:t>Түсінбей қойдың</w:t>
        <w:br/>
        <w:t>Ездік пен ерлік парығын.</w:t>
        <w:br/>
        <w:t>Дарға асылар қылмыскер қарабеттерді</w:t>
        <w:br/>
        <w:t>Сен секілді су милар ғана аяйды.</w:t>
        <w:br/>
        <w:t>331</w:t>
        <w:br/>
        <w:t>САРАЙ АДАМЫ.</w:t>
        <w:br/>
        <w:t>Бір-екі жерде еріндері дірілдеп:</w:t>
        <w:br/>
        <w:t>«Апамдарға не болған?</w:t>
        <w:br/>
        <w:t>Бейшара Кент! Бейшара әкем!</w:t>
        <w:br/>
        <w:t>Қара түнде қаңғыртуға</w:t>
      </w:r>
    </w:p>
    <w:p>
      <w:r>
        <w:t>Қалай барды дәттері!» --</w:t>
        <w:br/>
        <w:t>Деп айқайлап жіберді.</w:t>
        <w:br/>
        <w:t>Тоқтата алмай бұршақтаған көз жасын</w:t>
        <w:br/>
        <w:t>Оңашаға жүгірді.</w:t>
        <w:br/>
        <w:t>Жылап мауқын таратты-ау деймін шамасы.</w:t>
        <w:br/>
        <w:t>КЕНТ.</w:t>
        <w:br/>
        <w:t>«Бір биеден ала да туар, құла да»</w:t>
        <w:br/>
        <w:t>Деген осы болды ғой:</w:t>
        <w:br/>
        <w:t>Одан кейін тілдеспедіңіз бе?</w:t>
        <w:br/>
        <w:t>САРАЙ АДАМЫ.</w:t>
        <w:br/>
        <w:t>Жоқ.</w:t>
        <w:br/>
        <w:t>КЕНТ.</w:t>
        <w:br/>
        <w:t>Онда бар ма еді Франция корол1?</w:t>
        <w:br/>
        <w:t>САРАЙ АДАМЫ.</w:t>
        <w:br/>
        <w:t>Жоқ, кеткен екен аттанып.</w:t>
        <w:br/>
        <w:t>КЕНТ.</w:t>
        <w:br/>
        <w:t>Ендеше біліп қойыңыз:</w:t>
        <w:br/>
        <w:t>Лир қазір Дуврда,</w:t>
        <w:br/>
        <w:t>Оқта-текте ақыл-есін жинайды.</w:t>
        <w:br/>
        <w:t>Бірақ, кенже қызымен</w:t>
        <w:br/>
        <w:t>Кездесетін ойы жоқ.</w:t>
        <w:br/>
        <w:t>САРАЙ АДАМЫ.</w:t>
        <w:br/>
        <w:t>Милорд, оны қалай түсінесіз өзіңіз?</w:t>
        <w:br/>
        <w:t>КЕНТ.</w:t>
        <w:br/>
        <w:t>Аярлардың алдағанына иланып,</w:t>
        <w:br/>
        <w:t>Айырылып ата-дәулеттен,</w:t>
        <w:br/>
        <w:t>Ең сүйікті перзентінің</w:t>
        <w:br/>
        <w:t>Ақ тілеуін қаралап,</w:t>
        <w:br/>
        <w:t>Теріс бата бергені үшін ұялып,</w:t>
        <w:br/>
        <w:t>Жер таппай жүр кірерге.</w:t>
        <w:br/>
        <w:t>САРАЙ АДАМЫ.</w:t>
        <w:br/>
        <w:t>Бейшараның халі қандай аянышты!</w:t>
        <w:br/>
        <w:t>КЕНТ.</w:t>
        <w:br/>
        <w:t>Ольбени мен Корнуолды</w:t>
        <w:br/>
        <w:t>Естуіңіз бар ма еді?</w:t>
        <w:br/>
        <w:t>САРАЙ АДАМЫ. ;</w:t>
        <w:br/>
        <w:t>Естігем. Осында беттеп келеді дейді,</w:t>
        <w:br/>
        <w:t>Екеуінің әскері.</w:t>
        <w:br/>
        <w:t>335</w:t>
        <w:br/>
        <w:t>КЕНТ.</w:t>
        <w:br/>
        <w:t>Жақсы, ендеше. Мен сізді</w:t>
        <w:br/>
        <w:t>Лирге апарып жолықтырайын қолымнан.</w:t>
        <w:br/>
        <w:t>Сосын тағы біраз уақыт</w:t>
        <w:br/>
        <w:t>Бас сауғалай тұратұғын түрім бар.</w:t>
        <w:br/>
        <w:t>Кейін менің білген соң шын атымды,</w:t>
        <w:br/>
        <w:t>Сіз ренжи қоймассыз.</w:t>
        <w:br/>
        <w:t>Ал, кеттік...</w:t>
        <w:br/>
        <w:t>Шығып кетеді.</w:t>
        <w:br/>
        <w:t>ТӨРТІНШІ КӨРІНІС</w:t>
        <w:br/>
        <w:t>Сол ара. Шатыр іші. Корделия, дәрігер, солдаттар</w:t>
        <w:br/>
        <w:t>шығады.</w:t>
        <w:br/>
        <w:t>КОРДЕЛИЯ.</w:t>
        <w:br/>
        <w:t>Иә, бұл сол. Көздерімен көрген кісілер айтады.</w:t>
        <w:br/>
        <w:t>Қарап келе жатып ән салып,</w:t>
      </w:r>
    </w:p>
    <w:p>
      <w:r>
        <w:t>Аяқ астынан бұрқан-талқан болад дейді бұлданып.</w:t>
        <w:br/>
        <w:t>Біздің жерде бей-берекет өсетін</w:t>
        <w:br/>
        <w:t>Қайдағы бір шөп-шөңгенің барлығын</w:t>
        <w:br/>
        <w:t>Алқа қылып тағып алған басына.</w:t>
        <w:br/>
        <w:t>Бір рота әскерді дереу жіберіп,</w:t>
        <w:br/>
        <w:t>Түгел тінтіп егін жайдың арасын</w:t>
        <w:br/>
        <w:t>Маған оны болсын тауып әкелер.</w:t>
        <w:br/>
        <w:t>Бір офицер шығып кетеді.</w:t>
        <w:br/>
        <w:t>Оның есін кіргізер</w:t>
        <w:br/>
        <w:t>Табылар болса бір амал,</w:t>
        <w:br/>
        <w:t>Бар дәулетті құрбан қылам жолына.</w:t>
        <w:br/>
        <w:t>ДӘРІГЕР.</w:t>
        <w:br/>
        <w:t>Бізде ондай амал бар.</w:t>
        <w:br/>
        <w:t>Емін-еркін демалтып,</w:t>
        <w:br/>
        <w:t>Шипа шөппен емдесек,</w:t>
        <w:br/>
        <w:t>Есі кіріп шыға келер ертең-ақ.</w:t>
        <w:br/>
        <w:t>КОРДЕЛИЯ.</w:t>
        <w:br/>
        <w:t>Аруағыңнан айналайын жер-ана</w:t>
        <w:br/>
        <w:t>Көз жасымды тұрған мынау көл қылып</w:t>
        <w:br/>
        <w:t>Мүсірке де, дертіне оның шипа тап!</w:t>
        <w:br/>
        <w:t>Бол, тезірек, іздеп тауып алындар,</w:t>
        <w:br/>
        <w:t>Ашу үсті жүрер өзін мерт қылып!</w:t>
        <w:br/>
        <w:t>336</w:t>
        <w:br/>
        <w:t>САЙҚЫМАЗАҚ. Шын делқұлының кім екенін енді</w:t>
        <w:br/>
        <w:t>білдім; кім де кім қасқырды момын көрсе, ат сататын алып-</w:t>
        <w:br/>
        <w:t>сатарды адал деп білсе, баланың сүйіспеншілігіне иланып,</w:t>
        <w:br/>
        <w:t>сайқал әйелдің уәдесіне сенсе -- нағыз есуастың өзі бол-</w:t>
        <w:br/>
        <w:t>ғаны.</w:t>
        <w:br/>
        <w:t>ЛИР. Ендеше, мен оларды өз қолымнан соттаймын.</w:t>
        <w:br/>
        <w:t>(Әдгарға.)</w:t>
        <w:br/>
        <w:t>Сен бері отыр, өзің боласың төбе би!</w:t>
        <w:br/>
        <w:t>(Сайқымазаққа)</w:t>
        <w:br/>
        <w:t>Кемеңгерім, кел бері.</w:t>
        <w:br/>
        <w:t>Көрсетейін бәлемдерге!</w:t>
        <w:br/>
        <w:t>ЭДГАР. Қадала қалуын мынаның! Сотта бұлай бедірейе</w:t>
        <w:br/>
        <w:t>қарамас болар, қарағым.</w:t>
        <w:br/>
        <w:t>Бұлақтан, бесси, жүзіп өт.</w:t>
      </w:r>
    </w:p>
    <w:p>
      <w:r>
        <w:t>САЙҚЫМАЗАҚ.</w:t>
        <w:br/>
        <w:t>Жыртық болса қайығы,</w:t>
        <w:br/>
        <w:t>Басынан асса айыбы,</w:t>
        <w:br/>
        <w:t>Қайтып батыл сөйлесін.</w:t>
        <w:br/>
        <w:t>ЭДГАР. Бір сайтанның Том байғұстың құлағына санду-</w:t>
        <w:br/>
        <w:t>ғаш боп сайрап тұрғанын қарашы. Тағы біреуі кіндігімде</w:t>
        <w:br/>
        <w:t>тайраңдап: «Шабақ әкеп бер, шабақ әкеп бер, шабақ әкеп</w:t>
        <w:br/>
        <w:t>бер!» -- деп билеп жүр. Тәйт, найсап, жоғал әрмен! Шаба-</w:t>
        <w:br/>
        <w:t>ғым жоқ беретін!</w:t>
        <w:br/>
        <w:t>КЕНТ. Жайыңыз кетті-ау, падиша,</w:t>
        <w:br/>
        <w:t>Жайғасыңыз мына жастыққа.</w:t>
        <w:br/>
        <w:t>ЛИР. Тергеуді бастаймыз -- Куәларды шақыр бері!</w:t>
        <w:br/>
        <w:t>(Әдгарға)</w:t>
        <w:br/>
        <w:t>Орнымда отырын, өзің сотта төбе би!</w:t>
        <w:br/>
        <w:t>(Сайқымазаққа)</w:t>
        <w:br/>
        <w:t>Қасына барып, сен де жайғас тезірек.</w:t>
        <w:br/>
        <w:t>(Кентке)</w:t>
        <w:br/>
        <w:t>Бермен отыр, алқа би.</w:t>
        <w:br/>
        <w:t>ЭДГАР.</w:t>
        <w:br/>
        <w:t>Ақылға салып алайық.</w:t>
        <w:br/>
        <w:t>Қойшы байғұс, таста арманды,</w:t>
        <w:br/>
        <w:t>Қойың түсті бидайға,</w:t>
        <w:br/>
        <w:t>Сырнайды сал ауызға,</w:t>
        <w:br/>
        <w:t>Бас, байғұсым, ойбайға!</w:t>
        <w:br/>
        <w:t>Мырс, мырс! Мынау сұр мысық...</w:t>
        <w:br/>
        <w:t>ЛИР. Алдымен соны тергейік. Оның аты -- Гонерилья.</w:t>
        <w:br/>
        <w:t>Қадірлі қауымның алдында ант етемін: алжыған әкесі, бейшара</w:t>
        <w:br/>
        <w:t>корольді аяғымен теуіп құла дүзге қуып шыққан күнакар осы.</w:t>
        <w:br/>
        <w:t>САЙҚЫМАЗАҚ. Ғафу етерсіз: сізді мен отырғыш екен</w:t>
        <w:br/>
        <w:t>деп қалып ем.</w:t>
        <w:br/>
        <w:t>318</w:t>
        <w:br/>
        <w:t>КОРНУЭЛЬ ГЕРЦОГІ. Екеуміз барып бұл хабарды гер-</w:t>
        <w:br/>
        <w:t>цогиняға айтайық.</w:t>
        <w:br/>
        <w:t>ЭДМУНД. Хатта жазылған жағдай рас боп шықса, шын</w:t>
        <w:br/>
        <w:t>машақатқа тап болатын түріміз бар ғой.</w:t>
        <w:br/>
        <w:t>КОРНУЭЛЬ ГЕРЦОГІ. Өтірік болсын, шын болсын, бұл</w:t>
        <w:br/>
        <w:t>хат сені граф Глостер атандырмақ. Тек әкеңді тезірек тап,</w:t>
        <w:br/>
        <w:t>ол мыстаннан айырылып қалып жүрмейік.</w:t>
        <w:br/>
        <w:t>ЭЛДЛМУНД (өзімен-өзі). Қап, бәлем, осыдан қаңғып жүр-</w:t>
        <w:br/>
        <w:t>ген корольге қамқорлық қылмысынан бұл дүниеде ары-</w:t>
        <w:br/>
        <w:t>да алмай кетер еді. (Даусын көтеріп). Бұл жолы өз әкеме</w:t>
        <w:br/>
        <w:t>өзім қол көтеруге тура келсе де, азаматтық ақ адал</w:t>
        <w:br/>
        <w:t>парызыма тырнақтай қаяу сала алмақ емеспін!</w:t>
        <w:br/>
        <w:t>КОРНУЭЛЬ ГЕРЦОГІ. Саған сендім. Әкең орнына өзім</w:t>
        <w:br/>
        <w:t>әке боламын.</w:t>
        <w:br/>
        <w:t>Шығып кетеді.</w:t>
      </w:r>
    </w:p>
    <w:p>
      <w:r>
        <w:t>АЛТЫНШЫ КӨРІНІС</w:t>
        <w:br/>
        <w:t>Қамалға жақын жердегі ферманың бір бөлімшесі. Глос-</w:t>
        <w:br/>
        <w:t>тер, Аир, Кент, Сайқымазақ және Эдгар кіреді.</w:t>
        <w:br/>
        <w:t>ГЛОСТЕР. Құлатүздің қасында әйтеуір аты баспана ғой.</w:t>
        <w:br/>
        <w:t>Сөге жамандай көрмеңдер. Тағы қандай реті табылар екен,</w:t>
        <w:br/>
        <w:t>барып бірдеңелер қарастырып келейін. Көп ұзамай қай-</w:t>
        <w:br/>
        <w:t>тып соғам.</w:t>
        <w:br/>
        <w:t>КЕНТ. Мынандай ауыр азапқа төзе алмай, ақылынан</w:t>
        <w:br/>
        <w:t>алжасқан түрі бар. Жақсылығыңыз тәңірден қайтсын.</w:t>
        <w:br/>
        <w:t>Глостер шығып кетеді.</w:t>
        <w:br/>
        <w:t>ЭДГАР. Мені Фратеретто шақырып жатыр. Нерон о</w:t>
        <w:br/>
        <w:t>дүниеде көл жағасында балық аулап отыр дейді. Ақыма-</w:t>
        <w:br/>
        <w:t>ғым, құдайыңа мінажат қып, ібілістен аулақ жүр.</w:t>
        <w:br/>
        <w:t>САЙҚЫМАЗАҚ. Көкешім, айта қойшы. Мына диуана-</w:t>
        <w:br/>
        <w:t>ның тегі кім: ақсүйек пе екен, қара сүйек пе екен?</w:t>
        <w:br/>
        <w:t>ЛИР. Король, король!</w:t>
        <w:br/>
        <w:t>САЙҚЫМАЗАҚ. Жоқ, дәу де болса бұл делқұлының өзі</w:t>
        <w:br/>
        <w:t>қара сүйек те, баласы ақ сүйек. Баласын ақ сүйек қойып,</w:t>
        <w:br/>
        <w:t>өзі қара сүйек боп қалу тек делқұлылардың ғана қолынан</w:t>
        <w:br/>
        <w:t>келеді.</w:t>
        <w:br/>
        <w:t>ЛИР. Албастылар көсеуімен тірсектерінен іліп ап, отқа</w:t>
        <w:br/>
        <w:t>тірілей өртегей де оларды.</w:t>
        <w:br/>
        <w:t>ЭДГАР. Ту сыртымнан бір албасты тістеп жатыр арқамды.</w:t>
        <w:br/>
        <w:t>412</w:t>
        <w:br/>
        <w:t>Бір топ қызметшілер Глостерді алып кіреді.</w:t>
        <w:br/>
        <w:t>РЕГАНА.</w:t>
        <w:br/>
        <w:t>Қара бет, сатқын, келдің бе?</w:t>
        <w:br/>
        <w:t>КОРНУЭЛЬГЕРПЦОГІ.</w:t>
        <w:br/>
        <w:t>Сұмпайының арам қолын</w:t>
        <w:br/>
        <w:t>Қаттырақ буып байлаңдар.</w:t>
        <w:br/>
        <w:t>ГЛОСТЕР.</w:t>
        <w:br/>
        <w:t>Милорд, миледи!</w:t>
        <w:br/>
        <w:t>Жайылып төсек, иіліп жастық болғанда,</w:t>
        <w:br/>
        <w:t>Осылайша қайтара ма екен хиуазын!</w:t>
        <w:br/>
        <w:t>КОРНУЭЛЬ ГЕРЦОГІ.</w:t>
        <w:br/>
        <w:t>Буып тастаңдар, түге!</w:t>
        <w:br/>
        <w:t>Қызметшілер Глостерді буа бастайды.</w:t>
        <w:br/>
        <w:t>РЕГАНА.</w:t>
      </w:r>
    </w:p>
    <w:p>
      <w:r>
        <w:t>Қалтырамай қолдарың</w:t>
        <w:br/>
        <w:t>Қаттырақ буың арсызды.</w:t>
        <w:br/>
        <w:t>ГЛОСТЕР.</w:t>
        <w:br/>
        <w:t>Нақақ айтпа, ханшайым,</w:t>
        <w:br/>
        <w:t>Нағыз арсыз мен емес,</w:t>
        <w:br/>
        <w:t>Мына өздерің -- безбүйрек.</w:t>
        <w:br/>
        <w:t>КОРНУЭЛЬ ГЕРЦОГІ.</w:t>
        <w:br/>
        <w:t>Сәкіге таңып сал сықитып,</w:t>
        <w:br/>
        <w:t>Сатқын неме тартсын әбден сазайын.</w:t>
        <w:br/>
        <w:t>Реғана Глостердің сақалын жұлқиды.</w:t>
        <w:br/>
        <w:t>ГЛОСТЕР.</w:t>
        <w:br/>
        <w:t>Бұ қай масқараң, о тоба,</w:t>
        <w:br/>
        <w:t>Ақ сақалын атаның</w:t>
        <w:br/>
        <w:t>Кім көрінген талдап жұлғанды!</w:t>
        <w:br/>
        <w:t>РЕГАНА.</w:t>
        <w:br/>
        <w:t>Арамзаға біткен ақ сақалды қайтейін!</w:t>
        <w:br/>
        <w:t>ГЛОСТЕР.</w:t>
        <w:br/>
        <w:t>Дозақы! Жұлған осы әр талың</w:t>
        <w:br/>
        <w:t>Алдыңнан шығар хақ сотында күн ертең.</w:t>
        <w:br/>
        <w:t>Бар жазғаным, құшақ жая 2. алып,</w:t>
        <w:br/>
        <w:t>Шығарғаным ба төріме.</w:t>
        <w:br/>
        <w:t>Сақалдан тартып, не көрінді мне</w:t>
        <w:br/>
        <w:t>КОРНУЭЛЬГЕРЦОГІ.</w:t>
        <w:br/>
        <w:t>Франциядан жуырда қандай хат алдың?</w:t>
        <w:br/>
        <w:t>322</w:t>
        <w:br/>
        <w:t>ГЛОСТЕР.</w:t>
        <w:br/>
        <w:t>Ауврға баратын жолды білуші ме ең?</w:t>
        <w:br/>
        <w:t>ЭДГАР. Күймемен баратын жолды айтасыз ба, жаяу</w:t>
        <w:br/>
        <w:t>баратын жолды айтасыз ба? Көпірмен өтетін жол керек</w:t>
        <w:br/>
        <w:t>пе, өткелден өтетін жол керек пе? Бейшара Том ақылынан</w:t>
        <w:br/>
        <w:t>алжасқалы сескеншек. Өзіңізді, тәңірім, ондай-ондай пәле-</w:t>
        <w:br/>
        <w:t>жәледен сақтағай. Байғұс Томның басын біреу емес, ба-</w:t>
        <w:br/>
        <w:t>қандай бес албасты айналдырды. Азғындықтың албастысы</w:t>
        <w:br/>
        <w:t>Обидикут, меңіреуліктіңа албастысы -- Хобидиданс, ұрлық-</w:t>
        <w:br/>
        <w:t>қарлықтың албастысы -- Маху, қанішерліктің албастысы</w:t>
        <w:br/>
        <w:t>-- Модо, ұсқынсыздықтың албастысы -- Флибертиджиб-</w:t>
        <w:br/>
        <w:t>бет. Соңғы албасты мені тастап бұл күнде сән қуып, сай-</w:t>
      </w:r>
    </w:p>
    <w:p>
      <w:r>
        <w:t>ран іздеген әйелдерге ауысты. Бетіңізден жарылқасын,</w:t>
        <w:br/>
        <w:t>жолаушым!</w:t>
        <w:br/>
        <w:t>ІЛІК ТЕР.</w:t>
        <w:br/>
        <w:t>Мә, әмиян, ала ғой, байғұс, қысылмай.</w:t>
        <w:br/>
        <w:t>Енді екеуміз бірдейміз.</w:t>
        <w:br/>
        <w:t>Тәңірім, ылғи осынысынан танбағай.</w:t>
        <w:br/>
        <w:t>Зар жылатып тасқандарды бір уақ,</w:t>
        <w:br/>
        <w:t>Зарыққандарды қамдағай.</w:t>
        <w:br/>
        <w:t>Қояр еді сонда жұрт.</w:t>
        <w:br/>
        <w:t>Бір-біріне қарағанды шекелеп.</w:t>
        <w:br/>
        <w:t>АДуврда бұрын болғаның бар ма, байғұсым?</w:t>
        <w:br/>
        <w:t>ЭДГАР.</w:t>
        <w:br/>
        <w:t>Ия, тақсыр.</w:t>
        <w:br/>
        <w:t>ГЛОСТЕР.</w:t>
        <w:br/>
        <w:t>Болсаң сонда, көк теңізге тірелген</w:t>
        <w:br/>
        <w:t>Биік құз тас бар еді,</w:t>
        <w:br/>
        <w:t>Соның басына бір шығарсаң болғаны,</w:t>
        <w:br/>
        <w:t>Одан әрі</w:t>
        <w:br/>
        <w:t>Өзім-ақ жөн табамын.</w:t>
        <w:br/>
        <w:t>Екеуі шығып кешеді.</w:t>
        <w:br/>
        <w:t>ЕКІНШІ КӨРІНІС</w:t>
        <w:br/>
        <w:t>Альбан герцогінің сарайының алды. Гонерилья мен</w:t>
        <w:br/>
        <w:t>Эдмунд шығады.</w:t>
        <w:br/>
        <w:t>ГОНЕРИЛЬЯ. Қонақ болыңыз, граф.</w:t>
        <w:br/>
        <w:t>Менің әлгі қойдан қоңыр күйеуім</w:t>
        <w:br/>
        <w:t>Бізді неге қарсы алмағанына таңғалам.</w:t>
        <w:br/>
        <w:t>Освальд шығады.</w:t>
        <w:br/>
        <w:t>Герцог қайда?</w:t>
        <w:br/>
        <w:t>329</w:t>
        <w:br/>
        <w:t>АЛЬБАН ГЕРЦОГПІ.</w:t>
        <w:br/>
        <w:t>Зұлымға зауал дәл сол бойда жеткені --</w:t>
        <w:br/>
        <w:t>Көзі бар екен ғой тәңірінің көктегі.</w:t>
        <w:br/>
        <w:t>Бірақ, байғұс граф Глостер</w:t>
        <w:br/>
        <w:t>Қалғаны ма сонда соқыр боп?</w:t>
        <w:br/>
        <w:t>ЖАУШЫ.</w:t>
        <w:br/>
        <w:t>Айрылды екі бірдей көзінен --</w:t>
        <w:br/>
        <w:t>Қаншайым, мынау сіңіліңіздің жазғаны,</w:t>
        <w:br/>
        <w:t>Жауабын маған жеткіз деген тезірек.</w:t>
        <w:br/>
        <w:t>ГОНЕРИЛЬЯ (өзімен-өзі).</w:t>
      </w:r>
    </w:p>
    <w:p>
      <w:r>
        <w:t>Бәрі де мұның жақсы екен,</w:t>
        <w:br/>
        <w:t>Жесір сіңілімнің Эдмундпен</w:t>
        <w:br/>
        <w:t>Оңаша қалғаны болмаса.</w:t>
        <w:br/>
        <w:t>Менің дәмем</w:t>
        <w:br/>
        <w:t>Желге ұшып тек кетпегей.</w:t>
        <w:br/>
        <w:t>(Дауысын шығарып).</w:t>
        <w:br/>
        <w:t>Қазір оқып қайтарамын жауабын.</w:t>
        <w:br/>
        <w:t>Шығып кетеді.</w:t>
        <w:br/>
        <w:t>АЛЬБАН ГЕРЦОГІ.</w:t>
        <w:br/>
        <w:t>Эдмунд қайда еді</w:t>
        <w:br/>
        <w:t>Әлгі зұлымдықтың тұсында?</w:t>
        <w:br/>
        <w:t>ЖАУШЫ.</w:t>
        <w:br/>
        <w:t>Сіздің зайыбыңызбен кеткен еді осында.</w:t>
        <w:br/>
        <w:t>АЛЬБАН ГЕРЦОГІ.</w:t>
        <w:br/>
        <w:t>Ендеше ол мұнда неге көрінбейді?</w:t>
        <w:br/>
        <w:t>ЖАУШЫ.</w:t>
        <w:br/>
        <w:t>Қайтып бара жатыр екен,</w:t>
        <w:br/>
        <w:t>Жол-жөнекей көрдім жаңа.</w:t>
        <w:br/>
        <w:t>АЛЬБАН ГЕРЦОГІ.</w:t>
        <w:br/>
        <w:t>Әкесінің жайын естіді ме ол?</w:t>
        <w:br/>
        <w:t>ЖАУШЫ.</w:t>
        <w:br/>
        <w:t>Естігенде қандай!</w:t>
        <w:br/>
        <w:t>Ұстап беріп әкесін,</w:t>
        <w:br/>
        <w:t>Көрмейін деп жазасын</w:t>
        <w:br/>
        <w:t>Көз тасалап кеткені ғой осында.</w:t>
        <w:br/>
        <w:t>АЛЬБАН ГЕРЦОГІ.</w:t>
        <w:br/>
        <w:t>Ендеше, Глостер, мен қайтарам кегіңді</w:t>
        <w:br/>
        <w:t>Лирге деген адалдығың үшін</w:t>
        <w:br/>
        <w:t>Көзіңді ойған зымияндарды</w:t>
        <w:br/>
        <w:t>Жүргізбеспін жердің бетін бастырып.</w:t>
        <w:br/>
        <w:t>Кеттік, достым,</w:t>
        <w:br/>
        <w:t>Не көріп -- не естідің,</w:t>
        <w:br/>
        <w:t>Айтып бер егжей-тегжейін.</w:t>
        <w:br/>
        <w:t>Екеуі шығып кешеді.</w:t>
        <w:br/>
        <w:t>333</w:t>
      </w:r>
    </w:p>
    <w:p>
      <w:r>
        <w:t>Корнуэль герцогі Реганаға сүйеніп шығып кетеді.</w:t>
        <w:br/>
        <w:t>Қызметшілердің бір тобы Глостерді босатып сыртқа</w:t>
        <w:br/>
        <w:t>алып кетеді.</w:t>
        <w:br/>
        <w:t>ЕКІНШІ ҚЫЗМЕТШІ.</w:t>
        <w:br/>
        <w:t>Мұндай адам тартпаса егер сазайын,</w:t>
        <w:br/>
        <w:t>Күнә деген болғаны онда бос былшыл!</w:t>
        <w:br/>
        <w:t>ҮШІНШІ ҚЫЗМЕТШІ.</w:t>
        <w:br/>
        <w:t>Ал, әлгі ханшайым өлер болса қартайып,</w:t>
        <w:br/>
        <w:t>Әйел жынысы мыстан болды шетінен.</w:t>
        <w:br/>
        <w:t>ЕКІНШІ ҚЫЗМЕТШІ.</w:t>
        <w:br/>
        <w:t>Мына соқыр байғұстың соңынан еріп,</w:t>
        <w:br/>
        <w:t>Томды тауып берейік,</w:t>
        <w:br/>
        <w:t>Сол жетектер қолынан,</w:t>
        <w:br/>
        <w:t>Ол мұндайға мырсындай!</w:t>
        <w:br/>
        <w:t>ҮШІНШІ ҚЫЗМЕТШІ.</w:t>
        <w:br/>
        <w:t>Мен графтың көзіне</w:t>
        <w:br/>
        <w:t>Дәрі табам таңатын.</w:t>
        <w:br/>
        <w:t>Жүр кеттік!</w:t>
        <w:br/>
        <w:t>Мүсәпірге өзің жар бол, о тоба!</w:t>
        <w:br/>
        <w:t>Бәрі шығып кешеді.</w:t>
        <w:br/>
        <w:t>ТӨРТІНШІ ПЕРДЕ</w:t>
        <w:br/>
        <w:t>БІРІНШІ КӨРІНІС</w:t>
        <w:br/>
        <w:t>Дала. Эдгар шығады.</w:t>
        <w:br/>
        <w:t>ЭДГАР.</w:t>
        <w:br/>
        <w:t>Көзге түсем деп көз түрткі боп жүргеннен қуғын көріп</w:t>
        <w:br/>
        <w:t>қаңғып кеткен көп жақсы. :</w:t>
        <w:br/>
        <w:t>Құлдидағы құздағыдан дәмелі,</w:t>
        <w:br/>
        <w:t>Шың басында үрей тұрса қалтырап,</w:t>
        <w:br/>
        <w:t>Етек жақта үміт жүрер еліріп.</w:t>
        <w:br/>
        <w:t>Есір, дауыл, енді өтпейді құқайын.</w:t>
        <w:br/>
        <w:t>Ал, бұл қайсын?</w:t>
        <w:br/>
        <w:t>Глостерді жетелеп бір шал көрінеді.</w:t>
        <w:br/>
        <w:t>Апыр-ау, мынау әкем бе?</w:t>
        <w:br/>
        <w:t>Ұшыраған не күйге?</w:t>
        <w:br/>
        <w:t>Оқасы жоқ!</w:t>
        <w:br/>
        <w:t>Бақытсыздық қашан да</w:t>
        <w:br/>
        <w:t>Қиындатқанмен өмірді</w:t>
        <w:br/>
        <w:t>Оңайлатады өлімді.</w:t>
        <w:br/>
        <w:t>326</w:t>
        <w:br/>
        <w:t>ҮШІНШІ КӨРІНІС</w:t>
        <w:br/>
        <w:t>Дуврға жақын жердегі француз лагері. Кент пен сарай</w:t>
        <w:br/>
        <w:t>қызметшісі кіреді.</w:t>
        <w:br/>
        <w:t>КЕНТ.</w:t>
        <w:br/>
        <w:t>Француз королі тұтқиылдан неге кері қайтып кетті екен?</w:t>
      </w:r>
    </w:p>
    <w:p>
      <w:r>
        <w:t>Ол жайында ештеңе естімедіңіз бе?</w:t>
        <w:br/>
        <w:t>САРАЙ АДАМЫ.</w:t>
        <w:br/>
        <w:t>Франция үшін үлкен қауіп туғызуы мүмкін, маңызды</w:t>
        <w:br/>
        <w:t>шаруалар шығып қалды. Король бұл соғысқа әлі</w:t>
        <w:br/>
        <w:t>мәселелерді түбегейлі шешпей тұрып аттанып еді.</w:t>
        <w:br/>
        <w:t>КЕНТ.</w:t>
        <w:br/>
        <w:t>Қолбасшылықты кімге тапсырып кетті?</w:t>
        <w:br/>
        <w:t>САРАЙ АДАМЫ.</w:t>
        <w:br/>
        <w:t>Франция маршалы Лафар мырзаға.</w:t>
        <w:br/>
        <w:t>КЕНТ.</w:t>
        <w:br/>
        <w:t>Сіз әкелген хатты оқығанда королева мұңайып қалған</w:t>
        <w:br/>
        <w:t>жоқ па?</w:t>
        <w:br/>
        <w:t>САРАЙ АДАМЫ.</w:t>
        <w:br/>
        <w:t>Хаттың бәрін көз алдымда</w:t>
        <w:br/>
        <w:t>Оқып шықты ол менің.</w:t>
        <w:br/>
        <w:t>Кей тұстарда көзінен</w:t>
        <w:br/>
        <w:t>Кетті мөлт-мөлт жас тамып.</w:t>
        <w:br/>
        <w:t>Бірақ, патшазада басымен</w:t>
        <w:br/>
        <w:t>Сыр бермеуге тырысты.</w:t>
        <w:br/>
        <w:t>КЕНТ.</w:t>
        <w:br/>
        <w:t>Көңілі бұзылған болды ғой.</w:t>
        <w:br/>
        <w:t>САРАЙ АДАМЫ.</w:t>
        <w:br/>
        <w:t>Ақылына жеңдірді.</w:t>
        <w:br/>
        <w:t>Ренішке берілмей,</w:t>
        <w:br/>
        <w:t>Өзін бекем ұстады.</w:t>
        <w:br/>
        <w:t>Күн жарқырап тұрып-ақ</w:t>
        <w:br/>
        <w:t>Жаумайтын ба ед ақ жауын, |</w:t>
        <w:br/>
        <w:t>Сол секілді ол да жылап отырып,</w:t>
        <w:br/>
        <w:t>Оқтын-оқтын күліп-күліп алады.</w:t>
        <w:br/>
        <w:t>Лағыл маржан тұрғанда</w:t>
        <w:br/>
        <w:t>Меруерт көзге түсер ме,</w:t>
        <w:br/>
        <w:t>Жабырқаңқы қабағын</w:t>
        <w:br/>
        <w:t>Жазып жіберді жадыраған күлкісі.</w:t>
        <w:br/>
        <w:t>КЕНТ.</w:t>
        <w:br/>
        <w:t>Қоймады ма еш сауал?</w:t>
        <w:br/>
        <w:t>334</w:t>
      </w:r>
    </w:p>
    <w:p>
      <w:r>
        <w:t>Ақыр түбі мұндайды</w:t>
        <w:br/>
        <w:t>Жібермейді көк тегін,</w:t>
        <w:br/>
        <w:t>Қиын болар көктеуің,</w:t>
        <w:br/>
        <w:t>Соны да бір көрермін.</w:t>
        <w:br/>
        <w:t>КОРНУЭЛЬ ГЕРЦОГІ.</w:t>
        <w:br/>
        <w:t>Дәмесін қара мынаның,</w:t>
        <w:br/>
        <w:t>Ал, көрерсің ендеше!</w:t>
        <w:br/>
        <w:t>Сәкіні мықтап ұстаңдар!</w:t>
        <w:br/>
        <w:t>Сұмпайының ағызайын сұм көзін!</w:t>
        <w:br/>
        <w:t>Глостердің көзін ойып алады.</w:t>
        <w:br/>
        <w:t>ГЛОСТЕР.</w:t>
        <w:br/>
        <w:t>Кәріліктен дәмелі, тілеуің бергір, қайсың бар,</w:t>
        <w:br/>
        <w:t>Арашала қанды шеңгелден! О тоба!</w:t>
        <w:br/>
        <w:t>РЕГАНА.</w:t>
        <w:br/>
        <w:t>Екеуін де ой, ойғасын,</w:t>
        <w:br/>
        <w:t>Ертең өкініш болмасын.</w:t>
        <w:br/>
        <w:t>КОРНУЭЛЬ ГЕРЦОГІ.</w:t>
        <w:br/>
        <w:t>Қалай екен, көрдің бе?</w:t>
        <w:br/>
        <w:t>БІРІНШІ ҚЫЗМЕТШІ.</w:t>
        <w:br/>
        <w:t>Қолыңызды тартыңыз!</w:t>
        <w:br/>
        <w:t>Бала кезімнен қызмет еттім қалтқысыз,</w:t>
        <w:br/>
        <w:t>Енді, бірақ қоя алмаймын есіртіп,</w:t>
        <w:br/>
        <w:t>Есіңізді жиыңыз.</w:t>
        <w:br/>
        <w:t>РЕГАНА.</w:t>
        <w:br/>
        <w:t>Не деп көкиді бұл төбет?</w:t>
        <w:br/>
        <w:t>БІРІНШІ ҚЫЗМЕТШІ.</w:t>
        <w:br/>
        <w:t>Сіз де райдан қайтыңыз.</w:t>
        <w:br/>
        <w:t>Еркек болғанда егер сіз</w:t>
        <w:br/>
        <w:t>Талдап жұлып берер ем</w:t>
        <w:br/>
        <w:t>Сақалыңызды тап сіздің!</w:t>
        <w:br/>
        <w:t>КОРНУЭЛЬ ГЕРЦОГІ.</w:t>
        <w:br/>
        <w:t>Қу шұнақ құл, құтырма!</w:t>
        <w:br/>
        <w:t>(Семсерін суырады).</w:t>
        <w:br/>
        <w:t>БІРІНШІ ҚЫЗМЕТШІ.</w:t>
        <w:br/>
        <w:t>Ендеше, тақсыр, мен де әзір,</w:t>
        <w:br/>
        <w:t>Аянып қалман ақ жолда.</w:t>
        <w:br/>
        <w:t>Қылышын суырып қорғана бастайды, Корнуэль герцогі</w:t>
        <w:br/>
        <w:t>жарақаттанады.</w:t>
        <w:br/>
        <w:t>324</w:t>
        <w:br/>
        <w:t>ЖЕТІНШІ КӨРІНІС</w:t>
        <w:br/>
        <w:t>Глостер қорғанындағы бөлме.</w:t>
        <w:br/>
        <w:t>Корнуэль герцогі, Регана, Гонерилья, Эдмунд және</w:t>
        <w:br/>
        <w:t>қызметшілері кіреді.</w:t>
        <w:br/>
        <w:t>КОРНУЭЛЬ ГЕРЦОГІ. Тезірек қорғаныңызға оралып,</w:t>
        <w:br/>
        <w:t>күйеуіңізге мына хатты көрсетіңіз. Франңуз әскері басып</w:t>
        <w:br/>
        <w:t>кіріпті. Опасыз Глостерді ұстауға тиіспіз.</w:t>
      </w:r>
    </w:p>
    <w:p>
      <w:r>
        <w:t>Қызметшілердің бір қатары шығып кетеді..</w:t>
        <w:br/>
        <w:t>РЕГАНА. Дереу дарға асу қажет?</w:t>
        <w:br/>
        <w:t>ГОНЕРИЛЬЯ. Алдымен көзін ойып алу керек.</w:t>
        <w:br/>
        <w:t>КОРНУЭЛЬ ГЕРЦОГІ. Ол жағын маған тапсырыңыз.</w:t>
        <w:br/>
        <w:t>Эдмунд, біздің қайынбикені қорғанына шейін шығарып</w:t>
        <w:br/>
        <w:t>салыңыз. Опасыз әкеңіздің қалай жазаланғанын көрмей-</w:t>
        <w:br/>
        <w:t>ақ қойыңыз. Герцогке дереу қаруланған жөн деңіз. Біз де</w:t>
        <w:br/>
        <w:t>қамданамыз. Бір-бірімізбен үзбей байланыс жасап тұра-</w:t>
        <w:br/>
        <w:t>тын болайық. Ал, қайынбике, сау тұрыңыз. Ал, граф Глос-</w:t>
        <w:br/>
        <w:t>тер, жолыңыз болсын!</w:t>
        <w:br/>
        <w:t>Освальд кіреді.</w:t>
        <w:br/>
        <w:t>Ә, бұл сенбісің? Король қайда екен, білдің бе?</w:t>
        <w:br/>
        <w:t>ОСВАЛЬД</w:t>
        <w:br/>
        <w:t>Глостер оны қазір</w:t>
        <w:br/>
        <w:t>Аттандырып жіберді.</w:t>
        <w:br/>
        <w:t>Қасында бар отыз бес кісі нөкері.</w:t>
        <w:br/>
        <w:t>Түні бойы іздеді олар шарқ ұрып,</w:t>
        <w:br/>
        <w:t>Жаңа ғана бір-біріне жолықты.</w:t>
        <w:br/>
        <w:t>Граф беріп қол ұшын,</w:t>
        <w:br/>
        <w:t>Ауврға жөнеп кетті олар.</w:t>
        <w:br/>
        <w:t>Онда оны қалың қол</w:t>
        <w:br/>
        <w:t>Күтіп отыр деседі.</w:t>
        <w:br/>
        <w:t>КОРНУЭЛЬ ГЕРЦОГІ. Герцогиняның атын әкеліңдер.</w:t>
        <w:br/>
        <w:t>ГОНЕРИЛЬЯ. Сау тұр, сіңілім. Сау тұрыңыз, сүйкімді</w:t>
        <w:br/>
        <w:t>герцог.</w:t>
        <w:br/>
        <w:t>КОРНУЭЛЬ ГЕРЦОГІ. Сау тұр, Эдмунд.</w:t>
        <w:br/>
        <w:t>Гонерилья, Эдмунд және Освальд шығып кетеді.</w:t>
        <w:br/>
        <w:t>Сұмырай Глостерді тауып алып тезірек,</w:t>
        <w:br/>
        <w:t>Қарақшыдай қолын байлап, әкеліңдер алдыма.</w:t>
        <w:br/>
        <w:t>Қалған қызметшілер шығып кетеді.</w:t>
        <w:br/>
        <w:t>Заң бойынша, сот құрып, үкім кеспей тұрғанда,</w:t>
        <w:br/>
        <w:t>Ол немені жазалауға болмайды.</w:t>
        <w:br/>
        <w:t>Дегенмен жексұрынды желкелеп,</w:t>
        <w:br/>
        <w:t>Өш қайтарып алайық. О, опасыз!</w:t>
        <w:br/>
        <w:t>21- 3081 321</w:t>
        <w:br/>
        <w:t>Жаушы кіреді.</w:t>
      </w:r>
    </w:p>
    <w:p>
      <w:r>
        <w:t>ЖАУШЫ.</w:t>
        <w:br/>
        <w:t>Ханым, жақындап қалды Британия әскері!</w:t>
        <w:br/>
        <w:t>КОРДЕЛИЯ.</w:t>
        <w:br/>
        <w:t>Оны өзім де біліп тұрмын айтпай-ақ.</w:t>
        <w:br/>
        <w:t>Қайран әкем, қор қылмай алтын басыңды,</w:t>
        <w:br/>
        <w:t>Қорқаулардан қорғаймын.</w:t>
        <w:br/>
        <w:t>Жарақты қол соңымда.</w:t>
        <w:br/>
        <w:t>Франция королі көз жасыма илікті.</w:t>
        <w:br/>
        <w:t>Даңқ қуып шыққан жоқпын шайқасқа,</w:t>
        <w:br/>
        <w:t>Шайқаспақпын, әкем, сенің жолыңда.</w:t>
        <w:br/>
        <w:t>Тек тезірек көрсем екен өзіңді!</w:t>
        <w:br/>
        <w:t>Шығып кетеді.</w:t>
        <w:br/>
        <w:t>БЕСІНШІ КӨРІНІС</w:t>
        <w:br/>
        <w:t>Глостер қамалындағы бөлме.</w:t>
        <w:br/>
        <w:t>Регана мен Освальд шығады.</w:t>
        <w:br/>
        <w:t>РЕГАНА,</w:t>
        <w:br/>
        <w:t>Қалай, жездем шығармақ па әскерін?</w:t>
        <w:br/>
        <w:t>ОСВАЛЬД</w:t>
        <w:br/>
        <w:t>Иә, ханым.</w:t>
        <w:br/>
        <w:t>РЕГАНА.</w:t>
        <w:br/>
        <w:t>Өзі де бірге келе ме?</w:t>
        <w:br/>
        <w:t>ОСВАЛЬД</w:t>
        <w:br/>
        <w:t>Өзінің онша құлқы жоқ.</w:t>
        <w:br/>
        <w:t>Білегін, бірақ сыбанып отыр әйелі.</w:t>
        <w:br/>
        <w:t>РЕГАНА.</w:t>
        <w:br/>
        <w:t>Эдмунд пен герцог сөйлесті ме қамалда?</w:t>
        <w:br/>
        <w:t>ОСВАЛЬД</w:t>
        <w:br/>
        <w:t>Жооқ, ханым.</w:t>
        <w:br/>
        <w:t>РЕГАНА.</w:t>
        <w:br/>
        <w:t>Хатында апам не деп оған жазды екен?</w:t>
        <w:br/>
        <w:t>ОСВАЛЬД</w:t>
        <w:br/>
        <w:t>Ол арасын білмедім.</w:t>
        <w:br/>
        <w:t>РЕГАНА.</w:t>
        <w:br/>
        <w:t>Ол бір жаққа шаруа шығып кеткен-ді.</w:t>
        <w:br/>
        <w:t>Глостерді тірі қойғанымыз</w:t>
        <w:br/>
        <w:t>Шын ақымақтық екен ғой.</w:t>
        <w:br/>
        <w:t>Оны көрген жүрт енді</w:t>
        <w:br/>
        <w:t>22-- 3081 337</w:t>
        <w:br/>
        <w:t>САРАЙ АДАМЫ.</w:t>
        <w:br/>
        <w:t>Не сұрасаңыз, соны тауып береміз.</w:t>
        <w:br/>
        <w:t>ЛИР.</w:t>
      </w:r>
    </w:p>
    <w:p>
      <w:r>
        <w:t>Бар азапты бастан қайта кешпекпін</w:t>
        <w:br/>
        <w:t>Өле-өлгенше көлдетіп,</w:t>
        <w:br/>
        <w:t>Қара жерге ашы жасты төкпекпін.</w:t>
        <w:br/>
        <w:t>САРАЙ АДАМЫ.</w:t>
        <w:br/>
        <w:t>Тақсыр ием...</w:t>
        <w:br/>
        <w:t>ЛИР.</w:t>
        <w:br/>
        <w:t>Мен ешқандай өкінішсіз өлемін,</w:t>
        <w:br/>
        <w:t>Мұңаюдың жөні жоқ</w:t>
        <w:br/>
        <w:t>Иә. Иә. Мен әлі корольмін:</w:t>
        <w:br/>
        <w:t>Естеріңде ме, мырзалар?</w:t>
        <w:br/>
        <w:t>САРАЙ АДАМЫ.</w:t>
        <w:br/>
        <w:t>Сіз -- біздің әміршімізсіз.</w:t>
        <w:br/>
        <w:t>Сөзіңізге құлдық.</w:t>
        <w:br/>
        <w:t>ЛИР. Ендеше, әңгіме басқа. Бақыт құсын ұстау үшін</w:t>
        <w:br/>
        <w:t>құстай зымырай білген жөн. Әп! (Қаша жөнеледі).</w:t>
        <w:br/>
        <w:t>Қызметшілер қуып кетеді.</w:t>
        <w:br/>
        <w:t>САРАЙ АДАМЫ.</w:t>
        <w:br/>
        <w:t>Мұндайда кез-келген қайыршының көз жасы</w:t>
        <w:br/>
        <w:t>Көңілді бұзып кетеді,</w:t>
        <w:br/>
        <w:t>Ал, алтын басты падишаның</w:t>
        <w:br/>
        <w:t>Мына көрген қорлығын</w:t>
        <w:br/>
        <w:t>Айтуға сөз жетер ме?</w:t>
        <w:br/>
        <w:t>Бірақ, ақ сүт емген қызың бар,</w:t>
        <w:br/>
        <w:t>Қаныпезер қос бауырының</w:t>
        <w:br/>
        <w:t>Салған жарасын әлі-ақ жазып алады.</w:t>
        <w:br/>
        <w:t>ЭДГАР. Саламат па, сэр?</w:t>
        <w:br/>
        <w:t>САРАЙ АДАМЫ. Саламат бол. Не керек еді?</w:t>
        <w:br/>
        <w:t>ЭДГАР. Жақында ешқандай шайқас болмай ма?</w:t>
        <w:br/>
        <w:t>Естімедіңіз бе ештеңе?</w:t>
        <w:br/>
        <w:t>САРАЙ АДАМЫ.</w:t>
        <w:br/>
        <w:t>Оның жайын қез келген</w:t>
        <w:br/>
        <w:t>Кереңге дейін естіген.</w:t>
        <w:br/>
        <w:t>ЭДГАР.</w:t>
        <w:br/>
        <w:t>Айтыңызшы ендеше,</w:t>
        <w:br/>
        <w:t>Жау қай жерге келді екен?</w:t>
        <w:br/>
        <w:t>САРАЙ АДАМЫ.</w:t>
        <w:br/>
        <w:t>Таяп қалды. Әне-міне дегенше</w:t>
        <w:br/>
        <w:t>Жетіп те қалар бұл маңға.</w:t>
        <w:br/>
        <w:t>346</w:t>
        <w:br/>
        <w:t>КОРДЕЛИЯ.</w:t>
        <w:br/>
        <w:t>Жоқ, жоқ, жазығың жоқ ешқандай!</w:t>
        <w:br/>
        <w:t>ЛИР.</w:t>
        <w:br/>
        <w:t>Францияда болғаным ба сонда мен?</w:t>
        <w:br/>
        <w:t>КЕНТ.</w:t>
        <w:br/>
        <w:t>Жооқ, өзіңіздің патшалығыңыз бұл ара.</w:t>
        <w:br/>
        <w:t>ЛИР.</w:t>
        <w:br/>
        <w:t>Алдамаңыз, өтінем.</w:t>
        <w:br/>
        <w:t>ДӘРІГЕР.</w:t>
        <w:br/>
        <w:t>Осыған да тәубе етіңіз, ханшайым.</w:t>
        <w:br/>
        <w:t>Алысқанды койып, сабасына түсіпті.</w:t>
        <w:br/>
        <w:t>Бірақ, көрген жәбірі мен жапасын</w:t>
        <w:br/>
        <w:t>Есіне салу қауіпті.</w:t>
        <w:br/>
        <w:t>Сондықтанда енді ештеңе айтпай-ақ,</w:t>
        <w:br/>
        <w:t>Бірге ертіп кеткеніңіз жөн болар.</w:t>
        <w:br/>
        <w:t>КОРДЕЛИЯ.</w:t>
        <w:br/>
        <w:t>Мархабат етіңіз, мәртебелім.</w:t>
      </w:r>
    </w:p>
    <w:p>
      <w:r>
        <w:t>ЛИР.</w:t>
        <w:br/>
        <w:t>Қартайдым ғой, қайырымды бола көр.</w:t>
        <w:br/>
        <w:t>Кешір, қызым, ақылымнан адастым.</w:t>
        <w:br/>
        <w:t>Кент пен сарай адамынан басқалардың бәрі шығып</w:t>
        <w:br/>
        <w:t>кетеді.</w:t>
        <w:br/>
        <w:t>САРАЙ АДАМЫ.</w:t>
        <w:br/>
        <w:t>Корнуэль герцогінің әлгіндей боп өлгені шын ба екен?</w:t>
        <w:br/>
        <w:t>КЕНТ.</w:t>
        <w:br/>
        <w:t>Шын болғанда қандай.</w:t>
        <w:br/>
        <w:t>САРАЙ АДАМЫ.</w:t>
        <w:br/>
        <w:t>Сонда оның әскеріне кім қолбасшылық етеді енді?</w:t>
        <w:br/>
        <w:t>КЕНТ.</w:t>
        <w:br/>
        <w:t>Глостердің некесіз туған ұлы деседі.</w:t>
        <w:br/>
        <w:t>САРАИ АДАМЫ. Оның әлгі қуылып кеткен ұлы Эд-</w:t>
        <w:br/>
        <w:t>гар граф Кентпен бірге Германияда тығылып жүр деген</w:t>
        <w:br/>
        <w:t>рас па?</w:t>
        <w:br/>
        <w:t>КЕНТ. Әркім әр түрлі айтады. Бірақ, енді кідіруге</w:t>
        <w:br/>
        <w:t>болмайды: екі жақтың әскерінің кездесер кезі боп</w:t>
        <w:br/>
        <w:t>қалды.</w:t>
        <w:br/>
        <w:t>САРАЙ АДАМЫ. Адам көрмеген қантөгіс болар түрі</w:t>
        <w:br/>
        <w:t>бар. Сау тұрыңыз, сэр.</w:t>
        <w:br/>
        <w:t>Кетеді.</w:t>
        <w:br/>
        <w:t>23- 3081 353</w:t>
        <w:br/>
        <w:t>ОСВАЛЬД.</w:t>
        <w:br/>
        <w:t>Ханшам, оны көрсетсе бір көзіме, менің кім екенімді</w:t>
        <w:br/>
        <w:t>із де білер едіңіз!</w:t>
        <w:br/>
        <w:t>РЕГАНА. Жолың болсын, ендеше!</w:t>
        <w:br/>
        <w:t>Екеуі де шығып кетеді.</w:t>
        <w:br/>
        <w:t>АЛТЫНШЫ КӨРІНІС</w:t>
        <w:br/>
        <w:t>Ауврға жақын жер.</w:t>
        <w:br/>
        <w:t>Шаруаларша киінген Глостпер мен Эдгар шығады.</w:t>
        <w:br/>
        <w:t>1.</w:t>
        <w:br/>
        <w:t>Жартасқа әлгі қашан жетер екенбіз.</w:t>
        <w:br/>
        <w:t>ЭДГАР.</w:t>
        <w:br/>
        <w:t>Шығып келе жатырмыз.</w:t>
        <w:br/>
        <w:t>Өр екенін әлі сезген жоқсыз ба?</w:t>
      </w:r>
    </w:p>
    <w:p>
      <w:r>
        <w:t>ГЛОСТЕР.</w:t>
        <w:br/>
        <w:t>Ай жазықта келе жатқандаймын аяңдап.</w:t>
        <w:br/>
        <w:t>ЭДГАР.</w:t>
        <w:br/>
        <w:t>Қайдағы жазық? Құз ғой бұл,</w:t>
        <w:br/>
        <w:t>Естімей ме құлағыңыз теңіз шуылын.</w:t>
        <w:br/>
        <w:t>ГАЛОСТЕР. Жоқ.</w:t>
        <w:br/>
        <w:t>ЭДГАР.</w:t>
        <w:br/>
        <w:t>Көз кеткен соң құлақ мүкіс тартқан ғой.</w:t>
        <w:br/>
        <w:t>ГЛОСТЕР.</w:t>
        <w:br/>
        <w:t>О да мүмкін.</w:t>
        <w:br/>
        <w:t>Сенің даусың секілді маған өзгерген,</w:t>
        <w:br/>
        <w:t>Сөзің де енді ұғымдырақ сияқты.</w:t>
        <w:br/>
        <w:t>ЭДГАР.</w:t>
        <w:br/>
        <w:t>Келе жатсыз алжасып,</w:t>
        <w:br/>
        <w:t>Үстіміздегі киімімді ғана өзгерткем.</w:t>
        <w:br/>
        <w:t>ГЛОСТЕР.</w:t>
        <w:br/>
        <w:t>Жоооқ, түзеліп қалған сөзің де.</w:t>
        <w:br/>
        <w:t>ЭДГАР.</w:t>
        <w:br/>
        <w:t>Тоқта, тақсыр. Келдік, міне, ақыры.</w:t>
        <w:br/>
        <w:t>Мұнша қорқынышты болар ма!</w:t>
        <w:br/>
        <w:t>Ту төменде қара қоңыз секілді</w:t>
        <w:br/>
        <w:t>Қаптай ұшқан қарғалар.</w:t>
        <w:br/>
        <w:t>Қу жартасқа құзғын құстай жабысып,</w:t>
        <w:br/>
        <w:t>Жұлып жатыр бір есерсоқ дауа шөп.</w:t>
        <w:br/>
        <w:t>Ал, етектегі балықшылар</w:t>
        <w:br/>
        <w:t>Құдды тышқан секілді</w:t>
        <w:br/>
        <w:t>Қыбыр-қыбыр етеді.</w:t>
        <w:br/>
        <w:t>339</w:t>
        <w:br/>
        <w:t>КОРДЕЛИЯ.</w:t>
        <w:br/>
        <w:t>Жарайды.</w:t>
        <w:br/>
        <w:t>ДӘРІГЕР.</w:t>
        <w:br/>
        <w:t>Берменірек келіңіз;</w:t>
        <w:br/>
        <w:t>Музыканттар, ойнаңыздар қаттырақ!</w:t>
        <w:br/>
        <w:t>КОРДЕЛИЯ.</w:t>
        <w:br/>
        <w:t>Қайран әкем!</w:t>
        <w:br/>
        <w:t>Шипа қонса ерніме,</w:t>
        <w:br/>
        <w:t>Апаларым берген уды</w:t>
        <w:br/>
        <w:t>Жалап өзім кетірер ем.</w:t>
        <w:br/>
        <w:t>КЕНТ. Шексіз мейірім болады екен мұндайда!</w:t>
        <w:br/>
        <w:t>КОРДЕЛИЯ.</w:t>
        <w:br/>
        <w:t>Әкем болмай, болса да бір көлденең,</w:t>
        <w:br/>
        <w:t>Ақ қыраудай шашы үшін-ақ аяр ем,</w:t>
        <w:br/>
        <w:t>Қараңғы түн, қара нөсер астында</w:t>
        <w:br/>
        <w:t>Жаны қайтып аман қалды, қайранмын?!</w:t>
        <w:br/>
        <w:t>Қалай түрды найзағайдың астында?</w:t>
      </w:r>
    </w:p>
    <w:p>
      <w:r>
        <w:t>Ондай кезде</w:t>
        <w:br/>
        <w:t>Өзі түгіл жауымның</w:t>
        <w:br/>
        <w:t>Иті екеш итіне қамқор болмас па ем?!</w:t>
        <w:br/>
        <w:t>Сорлы әкем сондай түнде лайсаң</w:t>
        <w:br/>
        <w:t>Айдалада азынаған күркеде</w:t>
        <w:br/>
        <w:t>Қайдағы бір қағылған да соғылған</w:t>
        <w:br/>
        <w:t>Кезбелермен қайтып қана жатты екен?</w:t>
        <w:br/>
        <w:t>Ондай күйде ақыл түгіл басынан,</w:t>
        <w:br/>
        <w:t>Кеудесінен жаны шығып кетпегеніне шүкірлік.</w:t>
        <w:br/>
        <w:t>Оянды. Әке. Сөйлесіңіз, дәрігер...</w:t>
        <w:br/>
        <w:t>ДӘРІГЕР,</w:t>
        <w:br/>
        <w:t>Жооқ, онан да өзіңіздің сөйлегеніңіз жөн шығар.</w:t>
        <w:br/>
        <w:t>КОРДЕЛИЯ.</w:t>
        <w:br/>
        <w:t>Денсаулығыңыз қалай?</w:t>
        <w:br/>
        <w:t>Қанды ма ұйқыңыз, мәртебелі падишам?</w:t>
        <w:br/>
        <w:t>ЛИР.</w:t>
        <w:br/>
        <w:t>Табыттан мені қайта суыра көрмеңіз.</w:t>
        <w:br/>
        <w:t>Сен -- шамасы періштесі пейіштің.</w:t>
        <w:br/>
        <w:t>Ал мен болсам</w:t>
        <w:br/>
        <w:t>Тұтқынымын тамұқтың,</w:t>
        <w:br/>
        <w:t>Дозақ оты - енді менің сыбағам.</w:t>
        <w:br/>
        <w:t>Қорғасындай күйдіріп барад көз жасың.</w:t>
        <w:br/>
        <w:t>КОРДЕЛИЯ.</w:t>
        <w:br/>
        <w:t>Таныдыңыз ба сіз мені%</w:t>
        <w:br/>
        <w:t>ЛИР.</w:t>
        <w:br/>
        <w:t>Сен -- періштесін.</w:t>
        <w:br/>
        <w:t>Өлгеніңді көргенмін.</w:t>
        <w:br/>
        <w:t>351</w:t>
        <w:br/>
        <w:t>ЭДГАР.</w:t>
        <w:br/>
        <w:t>Ол дегеніңіз болмайды. Одан күдер үзіңіз!</w:t>
        <w:br/>
        <w:t>ОСВАЛЬД.</w:t>
        <w:br/>
        <w:t>Жолда тұрма дедім ғой, босқа өлесің, сүмелек!</w:t>
        <w:br/>
        <w:t>ЭДГАР. Мырза, онан да жолыңыздан қалмаңыз, біз құса-</w:t>
        <w:br/>
        <w:t>ған қара халықпен байланысып қайтесіз. Өлтірем деп</w:t>
        <w:br/>
        <w:t>қоқилана бермеңіз, онсыз да зәрем ұшып тұр. Бірақ, қари-</w:t>
        <w:br/>
        <w:t>ядан қолыңызды тартыңыз, әйтпесе, қарақұстан қара сойыл-</w:t>
        <w:br/>
        <w:t>мен бір қойсам, жаһаннамға бізден сәлем айтарсыз.</w:t>
        <w:br/>
        <w:t>Көгершінім, жөніңе өл, бізге бүйтіп тиіспе!</w:t>
        <w:br/>
        <w:t>ОСВАЛЬД. Аулақ, найсап!</w:t>
        <w:br/>
        <w:t>ЭДГАР. Айып көрме, достым. Тісіңді санап бермесем,</w:t>
        <w:br/>
        <w:t>тіліңді тартар түрің көрінбейді.</w:t>
        <w:br/>
        <w:t>Семсерлеседі. Эдгар Освальдты құлатады.</w:t>
        <w:br/>
        <w:t>ОСВАЛЬД</w:t>
        <w:br/>
        <w:t>Сен жеңдің. Мә, мынаны сен ал.</w:t>
        <w:br/>
        <w:t>Өз қолыңнан жерле. Қалтамдағы хатымды</w:t>
        <w:br/>
        <w:t>Эдмунд Глостерге апарып бере гөр.</w:t>
        <w:br/>
        <w:t>Ол ағылшындар қосында.</w:t>
        <w:br/>
        <w:t>Қапияда кеттім-ау!</w:t>
        <w:br/>
        <w:t>Қап, опасыз дүние-ай!</w:t>
        <w:br/>
        <w:t>Жан тапсырады.</w:t>
        <w:br/>
        <w:t>ЭДГАР.</w:t>
        <w:br/>
        <w:t>Бұл найсаптың кім екенін білдім мен,</w:t>
        <w:br/>
        <w:t>Бұл әлгі қаныпезер ханшайымның шабарманы,</w:t>
        <w:br/>
        <w:t>Соның барлық күнәсіне бұл куә.</w:t>
        <w:br/>
        <w:t>ГЛОСТЕР.</w:t>
      </w:r>
    </w:p>
    <w:p>
      <w:r>
        <w:t>Өліп қалдым ма?</w:t>
        <w:br/>
        <w:t>ЭДГАР.</w:t>
        <w:br/>
        <w:t>Отыр, достым,</w:t>
        <w:br/>
        <w:t>Үстін тінтіп шығайын,</w:t>
        <w:br/>
        <w:t>Әлгі хаты жарап қалар әжетке.</w:t>
        <w:br/>
        <w:t>Өлді сұмырай, басы дарға жетпей әлі тұрғанда.</w:t>
        <w:br/>
        <w:t>Хаты мынау. Мөрін бұзып,</w:t>
        <w:br/>
        <w:t>Оқып, кәні көрейік.</w:t>
        <w:br/>
        <w:t>Заң білгіштер жазғырмаңдар бұл үшін.</w:t>
        <w:br/>
        <w:t>Жаудың ойын білу үшін</w:t>
        <w:br/>
        <w:t>Хаты түгіл жүрегін</w:t>
        <w:br/>
        <w:t>Жарып салсаң</w:t>
        <w:br/>
        <w:t>Айып па?</w:t>
        <w:br/>
        <w:t>348</w:t>
        <w:br/>
        <w:t>КОРДЕЛИЯ.</w:t>
        <w:br/>
        <w:t>Есі әлі кіресілі-шығасылы.</w:t>
        <w:br/>
        <w:t>ДӘРІГЕР.</w:t>
        <w:br/>
        <w:t>Ұйқылы-ояу. Әлі де сәл шыдаңыз.</w:t>
        <w:br/>
        <w:t>ЛИР.</w:t>
        <w:br/>
        <w:t>Бұрын қайда едім, енді қайда тап болдым?</w:t>
        <w:br/>
        <w:t>Мынау қайдағы күн?</w:t>
        <w:br/>
        <w:t>Мені жұрт әбден алдаған.</w:t>
        <w:br/>
        <w:t>Басқаның егер басына түссе осы хал,</w:t>
        <w:br/>
        <w:t>Аяныштан жүрегім жарылып өлер ем.</w:t>
        <w:br/>
        <w:t>Мынау менің қолым ба өзі, шынында?</w:t>
        <w:br/>
        <w:t>Сенбей тұрмын. Ине шаншып көрейін.</w:t>
        <w:br/>
        <w:t>Ауырады. Болса болар өз қолым.</w:t>
        <w:br/>
        <w:t>Өзімнің әлі өзім екеніме сенбеймін.</w:t>
        <w:br/>
        <w:t>КОРДЕЛИЯ.</w:t>
        <w:br/>
        <w:t>Қараңызшы маған. Батаңызды беріңіз!</w:t>
        <w:br/>
        <w:t>Бұныңыз не? Тізерлемей тұрыңыз?</w:t>
        <w:br/>
        <w:t>ЛИР.</w:t>
        <w:br/>
        <w:t>Әжуа қыла көрмеңіз.</w:t>
        <w:br/>
        <w:t>Мен алжыған ақымақ.</w:t>
        <w:br/>
        <w:t>Сексен асып болдым, міне, сергелдең.</w:t>
        <w:br/>
        <w:t>Ақылым да алжасқан.</w:t>
        <w:br/>
        <w:t>Енді-енді есім кірген тәрізді.</w:t>
        <w:br/>
        <w:t>Екеуіңіздің де жүзіңіз таныс сияқты,</w:t>
        <w:br/>
        <w:t>Бірақ, қайда жатқанымды біле алмай,</w:t>
        <w:br/>
        <w:t>Тұрғаным ғой көзіме өзім сене алмай.</w:t>
        <w:br/>
        <w:t>Киімім де басқа екен.</w:t>
        <w:br/>
        <w:t>Қайда түнеп шығып едім, есте жоқ,</w:t>
        <w:br/>
        <w:t>Қате кетсем, келеке ете көрмеңіз!</w:t>
        <w:br/>
        <w:t>Дәу де болса -- мына сен</w:t>
        <w:br/>
        <w:t>Корделиям шығарсың.</w:t>
        <w:br/>
        <w:t>КОРДЕЛИЯ.</w:t>
        <w:br/>
        <w:t>Иә, мен, әке!</w:t>
        <w:br/>
        <w:t>ЛАЙР.</w:t>
        <w:br/>
        <w:t>Көзіңдегі жасың не?</w:t>
        <w:br/>
        <w:t>Келші бермен, қолмен ұстап көрейін!</w:t>
        <w:br/>
        <w:t>Шынында да жас екен.</w:t>
        <w:br/>
        <w:t>Жылама. Сен берші маған у әкеп,</w:t>
        <w:br/>
        <w:t>Өзімді-өзім өлтіргенім жөн шығар.</w:t>
        <w:br/>
        <w:t>Сен, әрине, мені жақсы көрмейсің,</w:t>
        <w:br/>
        <w:t>Апаларың жазалады жазықсыз,</w:t>
        <w:br/>
        <w:t>Ал сен болсаң -</w:t>
        <w:br/>
        <w:t>Жазықтымын алдыңда!</w:t>
      </w:r>
    </w:p>
    <w:p>
      <w:r>
        <w:t>352</w:t>
        <w:br/>
        <w:t>Шын өлем деген кісіге.</w:t>
        <w:br/>
        <w:t>Жазым деген қиын ба. Жазған неме ойлады-ау</w:t>
        <w:br/>
        <w:t>Жаһаннамға кеттім деп.</w:t>
        <w:br/>
        <w:t>(Даусын өзгертіп).</w:t>
        <w:br/>
        <w:t>Көзіңізді ашыңыз, тақсыр. (Өзімен-өзі).</w:t>
        <w:br/>
        <w:t>Үрейден-ақ кетуге болар үзіліп.</w:t>
        <w:br/>
        <w:t>Бірақ, тірі қалыпты.</w:t>
        <w:br/>
        <w:t>Сіз кімсіз?</w:t>
        <w:br/>
        <w:t>ГИП 52</w:t>
        <w:br/>
        <w:t>ЭДГАР</w:t>
        <w:br/>
        <w:t>Аулақ жүр! Кісінің тыныш</w:t>
        <w:br/>
        <w:t>Өлуіне мұрша бер.</w:t>
        <w:br/>
        <w:t>Сен өзің мамықпысын, желмісің,</w:t>
        <w:br/>
        <w:t>Мынандай құздан құлағанда</w:t>
        <w:br/>
        <w:t>Қалай қалдың мертікпей.</w:t>
        <w:br/>
        <w:t>Денің дұрыс, сөзің дұрыс,</w:t>
        <w:br/>
        <w:t>Тұла бойың ап-аман,</w:t>
        <w:br/>
        <w:t>Құздан құлап</w:t>
        <w:br/>
        <w:t>Тірі қалғанды кім көрген?</w:t>
        <w:br/>
        <w:t>Не керемет! Бірдеңе деші тағы да!</w:t>
        <w:br/>
        <w:t>ГЛОСТЕР.</w:t>
        <w:br/>
        <w:t>Шынында, құладым ба, жоқ па өзі?</w:t>
        <w:br/>
        <w:t>ЭДГАР.</w:t>
        <w:br/>
        <w:t>Анау тұрған аппақ шыңнан құладың?</w:t>
        <w:br/>
        <w:t>Көріп тұрсың ба?</w:t>
        <w:br/>
        <w:t>Басына тіпті ұшқан торғай жете алмас!</w:t>
        <w:br/>
        <w:t>Көзіңді сүрт те қарай ғой!</w:t>
        <w:br/>
        <w:t>ГЛОСТЕР.</w:t>
        <w:br/>
        <w:t>ЭДГАР</w:t>
        <w:br/>
        <w:t>Мен көзден әлдеқашан айырылғам.</w:t>
        <w:br/>
        <w:t>Құдай тоба маған енді өлімін де қимапты.</w:t>
        <w:br/>
        <w:t>Бұндай жолдан тоқтатпайтын</w:t>
        <w:br/>
        <w:t>Патшалар да от шашатын аузынан,</w:t>
        <w:br/>
        <w:t>Бағынбасқа бел буғандар</w:t>
      </w:r>
    </w:p>
    <w:p>
      <w:r>
        <w:t>Өздері мойын ұсынушы еді өлімге.</w:t>
        <w:br/>
        <w:t>Қолымнан ұста! Енді тұр!</w:t>
        <w:br/>
        <w:t>Тізең аман ба екен?</w:t>
        <w:br/>
        <w:t>Ауырмай ма аяғын?</w:t>
        <w:br/>
        <w:t>ГЛОСТЕР.</w:t>
        <w:br/>
        <w:t>Жоқ ешқандай жарақат.</w:t>
        <w:br/>
        <w:t>ЭДГАР.</w:t>
        <w:br/>
        <w:t>Міне, керемет,</w:t>
        <w:br/>
        <w:t>Айтшы, анау шың басында</w:t>
        <w:br/>
        <w:t>Қасыңда болған кім еді?</w:t>
        <w:br/>
        <w:t>341</w:t>
        <w:br/>
        <w:t>(Оқиды). Біздің екеуміздің бір-бірімізге берген ан-</w:t>
        <w:br/>
        <w:t>тымызды ұмытна. Егер көңілің шындап соқса, менің</w:t>
        <w:br/>
        <w:t>күйеуімнің көзін өшіру сен үшін Тіптен оңай. Егер ол</w:t>
        <w:br/>
        <w:t>бұл жорықтан жеңіп қайтса, менің күнім қараң дей</w:t>
        <w:br/>
        <w:t>бер. Мен онда өмірбақи оның тұтқынына айналам да,</w:t>
        <w:br/>
        <w:t>біздің некелі өміріміз -- мен үшін шын тамұққа тең</w:t>
        <w:br/>
        <w:t>боп шыға келеді. Мені бұл бейнеттен құтқар да, оның</w:t>
        <w:br/>
        <w:t>орнына өзің жар бол, маған! Сенің әйелің (тек сол</w:t>
        <w:br/>
        <w:t>күнге тезірек жеткізгей деп тілеймін) және адал күңің</w:t>
        <w:br/>
        <w:t>Гонерилья».</w:t>
        <w:br/>
        <w:t>Әйелдердің жадылығына сөз бар ма?</w:t>
        <w:br/>
        <w:t>Мейрімді жұбайына өлім тілеп,</w:t>
        <w:br/>
        <w:t>Қойнына кірмек інімнің!</w:t>
        <w:br/>
        <w:t>Аярлық пен азғындықтың жалдабы</w:t>
        <w:br/>
        <w:t>Сұмырай неме сенің көзіңе құм құйып,</w:t>
        <w:br/>
        <w:t>Мынау масқара хатыңды</w:t>
        <w:br/>
        <w:t>Жеткізейін бейбақ герцог қолына,</w:t>
        <w:br/>
        <w:t>Білсін басына қандай қауіп төнгенін,</w:t>
        <w:br/>
        <w:t>Ажалдан қалай құтылғанын кездейсоқ.</w:t>
        <w:br/>
        <w:t>ГЛОСТЕР.</w:t>
        <w:br/>
        <w:t>Король болса алжасыпты ақылдан,</w:t>
        <w:br/>
        <w:t>Есімнен неге адаспаймын мен осы,</w:t>
        <w:br/>
        <w:t>Мұнша қорлыққа бүйтіп шыдап жүргенше,</w:t>
        <w:br/>
        <w:t>Алжасқанның өзі дұрыс емес пе!</w:t>
        <w:br/>
        <w:t>Онда мен де алдамшы қиял елесіне беріліп,</w:t>
        <w:br/>
        <w:t>Ұмытар ем қайғыны.</w:t>
      </w:r>
    </w:p>
    <w:p>
      <w:r>
        <w:t>ЭДГАР.</w:t>
        <w:br/>
        <w:t>Қолыңызды беріңіз.</w:t>
        <w:br/>
        <w:t>Барабан дабылы естіледі.</w:t>
        <w:br/>
        <w:t>Дабыл даусы естіледі алыстан,</w:t>
        <w:br/>
        <w:t>Кеттік, көкем,</w:t>
        <w:br/>
        <w:t>Жеткізейін адал жандар қолына.</w:t>
        <w:br/>
        <w:t>Екеуі шығып кетеді.</w:t>
        <w:br/>
        <w:t>ЭАМУНД.</w:t>
        <w:br/>
        <w:t>Сөзіңізге құлдық.</w:t>
        <w:br/>
        <w:t>Күйеуімен бірге келе жатыр, әне, өзі де.</w:t>
        <w:br/>
        <w:t>Дабыл қағып, ту көтеріп Альбан герцогі, Гонерилья және</w:t>
        <w:br/>
        <w:t>солдаттар көрінеді.</w:t>
        <w:br/>
        <w:t>ГОНЕРИЛЬЯ (өзіне-өзі).</w:t>
        <w:br/>
        <w:t>Бұл шайқаста жеңілермін жеңілсем,</w:t>
        <w:br/>
        <w:t>Бірақ, оны сіңлімнің құшағына бермеспін.</w:t>
        <w:br/>
        <w:t>АЛЬБАН ГЕРЦОГІ.</w:t>
        <w:br/>
        <w:t>Ар ма, аяулы балдызым!</w:t>
        <w:br/>
        <w:t>Естігенім шын болса</w:t>
        <w:br/>
        <w:t>Король менен бізден қуғын көргендер</w:t>
        <w:br/>
        <w:t>Сіңіліңізге барып, сауғалапты бастарын.</w:t>
        <w:br/>
        <w:t>Айқасқа шығар алдында</w:t>
        <w:br/>
        <w:t>Арымыз таза болған жөн.</w:t>
        <w:br/>
        <w:t>Осы кезден басын ашып алайық --</w:t>
        <w:br/>
        <w:t>Менің жауым -- франңуздар басқыншы,</w:t>
        <w:br/>
        <w:t>Ал король мен бізге наразы жандарға</w:t>
        <w:br/>
        <w:t>Өз қолымнан оқ жаудырар жайым жоқ.</w:t>
        <w:br/>
        <w:t>ЭЛДМУНД. Иә, дұрыс айтасыз.</w:t>
        <w:br/>
        <w:t>РЕГАНА. Соның бәрін сөз қып жатып не қажет?</w:t>
        <w:br/>
        <w:t>ГОНЕРИЛЬЯ.</w:t>
        <w:br/>
        <w:t>Барлық гәп сол ортақ жауда боп тұр ғой,</w:t>
        <w:br/>
        <w:t>Ескі дауды қайта қаузап қайтеміз...</w:t>
        <w:br/>
        <w:t>АЛЬБАН ГЕРЦОГІ.</w:t>
        <w:br/>
        <w:t>Ендеше мен қазір кеңес шақырып,</w:t>
        <w:br/>
        <w:t>Сөйлесеміз шабуылдың жоспарын.</w:t>
        <w:br/>
        <w:t>ЭДМУНД. Шатырыңызға сәлден кейін келермін.</w:t>
        <w:br/>
        <w:t>РЕГАНА. Апа, сен бізбен бірге жүресің бе?</w:t>
        <w:br/>
        <w:t>ГОНЕРИЛЬЯ. Жоқ.</w:t>
        <w:br/>
        <w:t>РЕГАНА. Бізбен бірге жүрсеңізші одан да.</w:t>
        <w:br/>
        <w:t>ГОНЕРИЛЬЯ іөзімен-өзі).</w:t>
        <w:br/>
        <w:t>Күлбілтелемей-ақ қой, көрініп тұр көмейің!</w:t>
        <w:br/>
        <w:t>Барсам бірге-ақ барайын.</w:t>
        <w:br/>
        <w:t>Енді кете бергенде киімін өзгерткен Эдгар қарсы ұшы-</w:t>
        <w:br/>
        <w:t>расады.</w:t>
        <w:br/>
        <w:t>ЭДГАР.</w:t>
        <w:br/>
        <w:t>Мәртебелім, тыңдайсыз ба,</w:t>
        <w:br/>
        <w:t>Сөзі бар ед пендеңіздің бір ауыз!</w:t>
        <w:br/>
        <w:t>355</w:t>
      </w:r>
    </w:p>
    <w:p>
      <w:r>
        <w:t>ЛИР. Көзіңді танып тұрмын. Неге аларып, қарайсың?</w:t>
        <w:br/>
        <w:t>Көзін таңып алған Купидон, ат мені, аяма! Сенің жебең-</w:t>
        <w:br/>
        <w:t>нен қорқатұғын жайым жоқ. Бұдан былай ешкімді жақсы</w:t>
        <w:br/>
        <w:t>көрмеймін. Менің оларға жазған сөздерімді оқышы. Мірдің</w:t>
        <w:br/>
        <w:t>оғындай емес пе!</w:t>
        <w:br/>
        <w:t>ГЛОСТЕР. Хат түгілі күннің көзін көретұғын шамам</w:t>
        <w:br/>
        <w:t>жоқ.</w:t>
        <w:br/>
        <w:t>ЭДГАР. Король мұндай күйге ұшырады дегенге сенбеп</w:t>
        <w:br/>
        <w:t>едім. Шын екен ғой. Төбе құйқам бара жатыр шымырлап,</w:t>
        <w:br/>
        <w:t>ЛИР. Оқы!</w:t>
        <w:br/>
        <w:t>ГЛОСТЕР. Көзі жоқ кісі, қалай оқиды?</w:t>
        <w:br/>
        <w:t>ЛИР. Е, солай ма еді! Маңдайымда көз жоқ де, қал-</w:t>
        <w:br/>
        <w:t>тамда көк тиын жоқ де. Ендеше, көзіңнің жағдайы ауыр</w:t>
        <w:br/>
        <w:t>екен де, қалтаңның жағдайы жеңіл екен. Иә, бүгінде</w:t>
        <w:br/>
        <w:t>дүниеде шаруаның бәрі осылай шайқалып тұр ғой.</w:t>
        <w:br/>
        <w:t>ГЛОСТЕР. Иә, мен де солай ма деп шамалаймын.</w:t>
        <w:br/>
        <w:t>ЛИР. Әпенде неме! Дүниеде не болып жатқанын</w:t>
        <w:br/>
        <w:t>көруге көздің не қажеті бар. Құлағың болса жетпей</w:t>
        <w:br/>
        <w:t>ме! Әне, қарашы, сот қалтаға түскен ұрының қалай-</w:t>
        <w:br/>
        <w:t>қалай қуырып жатыр апшысын! Онан да мен саған</w:t>
        <w:br/>
        <w:t>сиқыр көрсетейін! Қазір, міне, бәрін ию-қию аралас-</w:t>
        <w:br/>
        <w:t>тырып жіберем. Бір, екі, үш! Ал, енді тауып көрші, сот</w:t>
        <w:br/>
        <w:t>қайсысы, ұры қайсысы? Анау шынжырлаулы төбеттің</w:t>
        <w:br/>
        <w:t>қайыршыға қалай-қалай өршелене үріп тұрғанын</w:t>
        <w:br/>
        <w:t>естисің бе?</w:t>
        <w:br/>
        <w:t>ГЛОСТЕР. Иә, тақсыр.</w:t>
        <w:br/>
        <w:t>ЛИР. Байғұс қайыршы қашып барады. Көрдің бе, дос-</w:t>
        <w:br/>
        <w:t>тым, өкімет те сондай. Өкімет жүрген жерде өктемдік бар.</w:t>
        <w:br/>
        <w:t>Шынжырлаулы көк төбет те бір, қызмет бабындағы көп</w:t>
        <w:br/>
        <w:t>ұлық та бір.</w:t>
        <w:br/>
        <w:t>Көшеде жүрген жезөкшені неге сонша сабайсың,</w:t>
        <w:br/>
        <w:t>Өзіңнің соған әукең түсіп тұрғанда,</w:t>
        <w:br/>
        <w:t>Онандағы дүрелемейсің бе өзіңді</w:t>
        <w:br/>
        <w:t>Көңіліңе қашқаны үшін әзәзіл?</w:t>
        <w:br/>
        <w:t>Жымысқыны дарға астырды алпауыт,</w:t>
        <w:br/>
        <w:t>Жыртық көйлек жасыра алмайды күнәні,</w:t>
        <w:br/>
        <w:t>Мауыт кисе -- не сұмдық та түспес еді еш көзге.</w:t>
        <w:br/>
        <w:t>Кей қылмысты алтынменен аптасан,</w:t>
        <w:br/>
        <w:t>Құрдай ұшып жорғалайды сот өзі,</w:t>
        <w:br/>
        <w:t>Егер оны алба-жұлба қып ап барсаң,</w:t>
        <w:br/>
        <w:t>Кім көрінген көзге шүқып бітеді.</w:t>
        <w:br/>
        <w:t>Бұл дүниеде айып тағардай ешкім жоқ,</w:t>
        <w:br/>
        <w:t>Бұл дүниеде айып тағардай қылмыс жоқ.</w:t>
        <w:br/>
        <w:t>Тығындай біл көмекейін басқаның</w:t>
      </w:r>
    </w:p>
    <w:p>
      <w:r>
        <w:t>344</w:t>
        <w:br/>
        <w:t>Шыға келер бізге теріс айналып.</w:t>
        <w:br/>
        <w:t>Ол байғұсты босқа азаптап қоймай-ақ,</w:t>
        <w:br/>
        <w:t>Эдмунд енді таппақ соның бір жөнін.</w:t>
        <w:br/>
        <w:t>Жау күшін де болжай келмек ойы бар.</w:t>
        <w:br/>
        <w:t>ОСВАЛЬД</w:t>
        <w:br/>
        <w:t>Ендеше, мен қуып жетіп,</w:t>
        <w:br/>
        <w:t>Тапсырайын хатымды.</w:t>
        <w:br/>
        <w:t>РЕГАНА.</w:t>
        <w:br/>
        <w:t>Ертең біз де шықпақшымыз жорыққа,</w:t>
        <w:br/>
        <w:t>Оған дейін сен де осында қала түр,</w:t>
        <w:br/>
        <w:t>Қазір жолдың бәрі түгел қауіпті.</w:t>
        <w:br/>
        <w:t>ОСВАЛЬД</w:t>
        <w:br/>
        <w:t>Маған ханшам бір минут те кідірмей</w:t>
        <w:br/>
        <w:t>Тауып алып, тапсыр деген бұл хатты.</w:t>
        <w:br/>
        <w:t>РЕГАНА.</w:t>
        <w:br/>
        <w:t>Соншама бұл не құпия?</w:t>
        <w:br/>
        <w:t>Ауызекі айтса-дағы болмап па?</w:t>
        <w:br/>
        <w:t>Соның өзін маған, кәне, көрсетші,</w:t>
        <w:br/>
        <w:t>Жауабын оның өзім-ақ кейін берермін.</w:t>
        <w:br/>
        <w:t>ОСВАЛЬД</w:t>
        <w:br/>
        <w:t>Ханша, одан гері...</w:t>
        <w:br/>
        <w:t>РЕГАНА.</w:t>
        <w:br/>
        <w:t>Білем, білем,</w:t>
        <w:br/>
        <w:t>Апам онша жақсы көрмейді жездемді,</w:t>
        <w:br/>
        <w:t>Әнеукүні-ақ, Эдмундты</w:t>
        <w:br/>
        <w:t>Бара жатқан көзіменен ішіп-жеп.</w:t>
        <w:br/>
        <w:t>Сен солардың арасындағы</w:t>
        <w:br/>
        <w:t>Емеспісің жеңгетай?</w:t>
        <w:br/>
        <w:t>ОСВАЛЬД.</w:t>
        <w:br/>
        <w:t>Айта көрмеңіз о не дегеніңіз?</w:t>
        <w:br/>
        <w:t>РЕГАНА.</w:t>
        <w:br/>
        <w:t>Жә, жә, болды.</w:t>
        <w:br/>
        <w:t>Басыңды алып қашпай-ақ қой, білеміз.</w:t>
        <w:br/>
        <w:t>Ендеше, төрем, естіп ал.</w:t>
        <w:br/>
        <w:t>Күйеуім менің мерт болды,</w:t>
        <w:br/>
        <w:t>Эдмундпенен көңіл қостық екеуміз.</w:t>
        <w:br/>
        <w:t>Апамнан гөрі мен теңімін графтың.</w:t>
        <w:br/>
        <w:t>Сондықтан да, жолыға қалсаң онымен,</w:t>
        <w:br/>
        <w:t>Өз қолыңнан тапсыр мына сыйымды.</w:t>
        <w:br/>
        <w:t>Ал, апама айта бар,</w:t>
        <w:br/>
        <w:t>Ақылын босқа шашпасын.</w:t>
        <w:br/>
        <w:t>Ал, тап болса әлгі соқыр опасыз,</w:t>
        <w:br/>
        <w:t>Басын жұлған адамға</w:t>
        <w:br/>
        <w:t>Берем қыруар қазына.</w:t>
        <w:br/>
        <w:t>338</w:t>
        <w:br/>
        <w:t>ЭДГАР. Хабарыңызға көп-көп рақмет.</w:t>
        <w:br/>
        <w:t>САРАИ АДАМЫ. Королеваға анау-мынау шаруа шы-</w:t>
        <w:br/>
        <w:t>ғып қап тұрғаны...</w:t>
        <w:br/>
        <w:t>Әскері, бірақ сақадай сақ тұр.</w:t>
        <w:br/>
        <w:t>ЭДГАР. Рақмет, мырза.</w:t>
        <w:br/>
        <w:t>Сарай адамы кетеді.</w:t>
      </w:r>
    </w:p>
    <w:p>
      <w:r>
        <w:t>ГЛОСТЕР”</w:t>
        <w:br/>
        <w:t>Уа, мейрімінде шек жоқ жасаған,</w:t>
        <w:br/>
        <w:t>Жалғыз ғана сұрайтыным өзіңнен --</w:t>
        <w:br/>
        <w:t>Қараға шауып көңілім,</w:t>
        <w:br/>
        <w:t>Өзіме-өзім қол көтермей тұрғанда,</w:t>
        <w:br/>
        <w:t>Жөнінменен ала көр!</w:t>
        <w:br/>
        <w:t>ЭДГАР.</w:t>
        <w:br/>
        <w:t>Міне, бұл бір дұрыс дұға.</w:t>
        <w:br/>
        <w:t>ГЛОСТЕР. Бұл кім екен?</w:t>
        <w:br/>
        <w:t>ЭДГАР.</w:t>
        <w:br/>
        <w:t>Мен бір жүрген байғұспын</w:t>
        <w:br/>
        <w:t>Тағдырдан көріп көп төмпеш,</w:t>
        <w:br/>
        <w:t>Өзгені де аяп үйренген.</w:t>
        <w:br/>
        <w:t>Қолыңызды беріңіз,</w:t>
        <w:br/>
        <w:t>Баспана тауып берейін.</w:t>
        <w:br/>
        <w:t>ГЛОЛ ПЕР</w:t>
        <w:br/>
        <w:t>Рақмет. Тәңірден қайтсын есесі.</w:t>
        <w:br/>
        <w:t>Освальд шығады.</w:t>
        <w:br/>
        <w:t>ОСВАЛЬД.</w:t>
        <w:br/>
        <w:t>Іздегенге сұраған! Қалай сәтті тап келдің!</w:t>
        <w:br/>
        <w:t>Бұның басы әуелден-ақ</w:t>
        <w:br/>
        <w:t>Маған дәулет болу үшін жаралған.</w:t>
        <w:br/>
        <w:t>Тоқта, опасыз иманыңды үйір де,</w:t>
        <w:br/>
        <w:t>Жан беруге дайындал.</w:t>
        <w:br/>
        <w:t>Жазалауға келдім мен,</w:t>
        <w:br/>
        <w:t>Міне, семсер суырдым!</w:t>
        <w:br/>
        <w:t>ГЛОСТЕР,</w:t>
        <w:br/>
        <w:t>Ендеше, тәңірім медет берсін қолыңа!</w:t>
        <w:br/>
        <w:t>Эдгар екеуінің арасына тұра қалады.</w:t>
        <w:br/>
        <w:t>ОСВАЛЬД.</w:t>
        <w:br/>
        <w:t>Жолда тұрма, сұмырай,</w:t>
        <w:br/>
        <w:t>Опасызға ара тұрма, ақымақ,</w:t>
        <w:br/>
        <w:t>Бұның кебін киесің өзің, әйтпесе!</w:t>
        <w:br/>
        <w:t>343</w:t>
        <w:br/>
        <w:t>Жағадағы дәу кеме</w:t>
        <w:br/>
        <w:t>Қалтылдақ қайық сияқты,</w:t>
        <w:br/>
        <w:t>Ал, қайық мұннан қарасан</w:t>
        <w:br/>
        <w:t>Су бетіндегі жаңқадай.</w:t>
        <w:br/>
        <w:t>Жатыр толқын</w:t>
        <w:br/>
        <w:t>Жартастарды сабалап,</w:t>
        <w:br/>
        <w:t>Бірақ, мұнда естілмейді дауысы.</w:t>
        <w:br/>
        <w:t>Бас айналып барады,</w:t>
        <w:br/>
        <w:t>Қарамай-ақ қояйын!</w:t>
        <w:br/>
        <w:t>ГЛОСТЕР.</w:t>
      </w:r>
    </w:p>
    <w:p>
      <w:r>
        <w:t>Өзің тұрған жерге мені апаршы.</w:t>
        <w:br/>
        <w:t>ЭДГАР.</w:t>
        <w:br/>
        <w:t>Қолыңызды беріңіз,</w:t>
        <w:br/>
        <w:t>Құрдымға, міне, келдіңіз,</w:t>
        <w:br/>
        <w:t>Бұдан әрі ат басындай,</w:t>
        <w:br/>
        <w:t>Алтын берсеңіз де, аттай алар жайым жоқ.</w:t>
        <w:br/>
        <w:t>ГАЛОСТЕР.</w:t>
        <w:br/>
        <w:t>Енді жібер. Мә, мынаны да ала ғой.</w:t>
        <w:br/>
        <w:t>Абайла, іші толы қазына.</w:t>
        <w:br/>
        <w:t>Тәңірім, достым, жарылқасын бетіңнен.</w:t>
        <w:br/>
        <w:t>Мені тастап жүре бер.</w:t>
        <w:br/>
        <w:t>Білдіріп қой кеткең-кетпегеніңді.</w:t>
        <w:br/>
        <w:t>ЭДГАР.</w:t>
        <w:br/>
        <w:t>Сау тұр. қайырымды мырҙа.</w:t>
        <w:br/>
        <w:t>ГЛОСТЕР.</w:t>
        <w:br/>
        <w:t>Сен де сау тұр, достым.</w:t>
        <w:br/>
        <w:t>ЭДГАР (өзімен-өзі).</w:t>
        <w:br/>
        <w:t>Алданғанмен кірер енді ақылы,</w:t>
        <w:br/>
        <w:t>Шыннан шыңнан секірдім деп ойласын.</w:t>
        <w:br/>
        <w:t>ГЛОСТЕР. (тізесін бүгіп).</w:t>
        <w:br/>
        <w:t>Уа, тәңірім,</w:t>
        <w:br/>
        <w:t>Өз еркіммен қидым басты өлімге,</w:t>
        <w:br/>
        <w:t>Ендігі өмір пәтуасыз тіршілік.</w:t>
        <w:br/>
        <w:t>Басыма мұндай түспесе егер қара күн,</w:t>
        <w:br/>
        <w:t>Жарығым сөнгенше жүрер едім жалғанда,</w:t>
        <w:br/>
        <w:t>Осылай болды жазмышын...</w:t>
        <w:br/>
        <w:t>Эдгар жаным жүрген болса, жер басып,</w:t>
        <w:br/>
        <w:t>Тәңірім өзің пана бол!</w:t>
        <w:br/>
        <w:t>(Бойын тіктеп алды).</w:t>
        <w:br/>
        <w:t>Хош бол!</w:t>
        <w:br/>
        <w:t>ЭДГАР. Ал, мен кеттім.</w:t>
        <w:br/>
        <w:t>Глостер ұмтыла беріп құлап түседі.</w:t>
        <w:br/>
        <w:t>(Өзімен-өзі).</w:t>
        <w:br/>
        <w:t>Осының өзі-ақ қауіпті.</w:t>
        <w:br/>
        <w:t>340</w:t>
      </w:r>
    </w:p>
    <w:p>
      <w:r>
        <w:t>Қара дегеннің ақ болуы қас қағым.</w:t>
        <w:br/>
        <w:t>Сондықтанда шатынаған</w:t>
        <w:br/>
        <w:t>Көзіңе әйнек ки-дағы,</w:t>
        <w:br/>
        <w:t>Көп көрсоқыр саясатшы секілді,</w:t>
        <w:br/>
        <w:t>Көрмесең де, көрген болып көрін сен.</w:t>
        <w:br/>
        <w:t>Етігімді шешіңдер, қажап барады өкшемді.</w:t>
        <w:br/>
        <w:t>ЭДГАР (өзіне-өзі).</w:t>
        <w:br/>
        <w:t>Сандырақ пен ақиқат</w:t>
        <w:br/>
        <w:t>Кеткен қалай жымдасып.</w:t>
        <w:br/>
        <w:t>ЛИР.</w:t>
        <w:br/>
        <w:t>Егер менің тағдырыма жыласаң,</w:t>
        <w:br/>
        <w:t>Ақысына көзімді сен ала ғой.</w:t>
        <w:br/>
        <w:t>Танып тұрмын, сен - Глостерсің.</w:t>
        <w:br/>
        <w:t>Шыдап бақ.</w:t>
        <w:br/>
        <w:t>Бұ дүниеге жылап келгенбіз о баста,</w:t>
        <w:br/>
        <w:t>Жұтпай жатып бұл жалғанның ауасын</w:t>
        <w:br/>
        <w:t>Адам байғұс айқай салып</w:t>
        <w:br/>
        <w:t>Айтып баққан наласын.</w:t>
        <w:br/>
        <w:t>Айтайын бір өсиет,</w:t>
        <w:br/>
        <w:t>Құлағыңды бері сал.</w:t>
        <w:br/>
        <w:t>ГЛОСТЕР. О, қасірет!</w:t>
        <w:br/>
        <w:t>ЛПВ</w:t>
        <w:br/>
        <w:t>Дүниге келмей жатып,</w:t>
        <w:br/>
        <w:t>Өңшең сайқымазақ ыржаңдасқан.</w:t>
        <w:br/>
        <w:t>Бұл жалғанға күлудің орнына жыладық</w:t>
        <w:br/>
        <w:t>Қандай қалпақ керемет! -</w:t>
        <w:br/>
        <w:t>Одан асқан кемеңгерлік керек пе?</w:t>
        <w:br/>
        <w:t>Киіз қаптап тұяғына жүз аттың</w:t>
        <w:br/>
        <w:t>Тұтқиылдан қос күйеуге тап беріп,</w:t>
        <w:br/>
        <w:t>Аямай бір сілтеп бақсаң семсерді,</w:t>
        <w:br/>
        <w:t>Одан асқан бақыт, сірә, болар ма!</w:t>
        <w:br/>
        <w:t>Қызметшілерді ерткен сарай адамы кіреді.</w:t>
        <w:br/>
        <w:t>САРАЙ АДАМЫ.</w:t>
        <w:br/>
        <w:t>Ал, міне, ол. Айырылып қалмаңдар.</w:t>
        <w:br/>
        <w:t>Тақсыр, сіздің сүйікті қызыңыз...</w:t>
        <w:br/>
        <w:t>ЛИР.</w:t>
        <w:br/>
        <w:t>Құтыларға жол жоқ па?</w:t>
        <w:br/>
        <w:t>Тұтқынмын ба, шынымен,</w:t>
        <w:br/>
        <w:t>Тағдырдың әлі таусылмапты-ау тәлкегі!</w:t>
        <w:br/>
        <w:t>Тек жарақат салмаңдар.</w:t>
        <w:br/>
        <w:t>Қайтарамын ақысын.</w:t>
        <w:br/>
        <w:t>Дәрігер бар ма, оқ тиіпті миымнан.</w:t>
        <w:br/>
        <w:t>345</w:t>
        <w:br/>
        <w:t>КЕНТ.</w:t>
        <w:br/>
        <w:t>Не де болса, туды нағыз сын сағат</w:t>
        <w:br/>
        <w:t>Болашақтың не боларын</w:t>
        <w:br/>
        <w:t>Ертеңгі шайқас шешеді.</w:t>
        <w:br/>
        <w:t>Шығып кетеді.</w:t>
        <w:br/>
        <w:t>БЕСІНШІ ПЕРДЕ</w:t>
        <w:br/>
        <w:t>БІРІНШІ КӨРІНІС</w:t>
        <w:br/>
        <w:t>АДувр маңындағы Британия лагері. Дабылдатып, ту</w:t>
        <w:br/>
        <w:t>көтерген Эдмунд, Регана, офицерлер, солдаттар және бас-</w:t>
      </w:r>
    </w:p>
    <w:p>
      <w:r>
        <w:t>қалар кіреді.</w:t>
        <w:br/>
        <w:t>ЭДМУНД (офицерге).</w:t>
        <w:br/>
        <w:t>Герцогтен барып сұрап біл оның шешімін,</w:t>
        <w:br/>
        <w:t>Баяғы айтқан уәдесінде тұр ма екен,</w:t>
        <w:br/>
        <w:t>Басқа шешім қабылдап па жоқ Әлде.</w:t>
        <w:br/>
        <w:t>Солқылдақтау неме еді,</w:t>
        <w:br/>
        <w:t>Анығын білмей болмайды.</w:t>
        <w:br/>
        <w:t>Офицер шығып кешеді.</w:t>
        <w:br/>
        <w:t>РЕГАНА. Апамның жаушысы мерт болса керек,</w:t>
        <w:br/>
        <w:t>шамасы.</w:t>
        <w:br/>
        <w:t>ЭДМУНД. Мен де солай ма деп қорқамын.</w:t>
        <w:br/>
        <w:t>РЕГАНА.</w:t>
        <w:br/>
        <w:t>Өзіміз бір сөйлесейік оңаша.</w:t>
        <w:br/>
        <w:t>Білесіз ғой сізге деген ықыласымды</w:t>
        <w:br/>
        <w:t>Сүйікті Глостер, күлбілтелемей айтыңыз,</w:t>
        <w:br/>
        <w:t>Қалай осы апамменен араңыз?</w:t>
        <w:br/>
        <w:t>ЭДМУНД,</w:t>
        <w:br/>
        <w:t>Біріміз -- апа, біріміз -- ініміз.</w:t>
        <w:br/>
        <w:t>РЕГАНА.</w:t>
        <w:br/>
        <w:t>Күйеуі жоқта</w:t>
        <w:br/>
        <w:t>Жеріңіз жоқ па қол салған?</w:t>
        <w:br/>
        <w:t>ЭДМУНД. Қайдағыны айтпаңыз.</w:t>
        <w:br/>
        <w:t>РЕГАНА. Ал, мен білсем, ым-жымыңыз бір сияқты.</w:t>
        <w:br/>
        <w:t>ЭДМУНД. Оныңыз қате, ант ішуге дайынмын!</w:t>
        <w:br/>
        <w:t>РЕГАНА.</w:t>
        <w:br/>
        <w:t>Ала менікі болғанмен,</w:t>
        <w:br/>
        <w:t>Пейіліңізге тұрмайды.</w:t>
        <w:br/>
        <w:t>Босқа арандап қалмаңыз.</w:t>
        <w:br/>
        <w:t>354</w:t>
        <w:br/>
        <w:t>АЛЬБАН ГЕРЦОГІ.</w:t>
        <w:br/>
        <w:t>Құлағым сенде, айта бер.</w:t>
        <w:br/>
        <w:t>Мен сендерді қазір қуып жетемін.</w:t>
        <w:br/>
        <w:t>Альбан герцогі мен Эдгардан басқалары кетіп қалады.</w:t>
        <w:br/>
        <w:t>ЭДГАР.</w:t>
        <w:br/>
        <w:t>Қанды шайқас алдында</w:t>
        <w:br/>
        <w:t>Мына бір хатты оқуыңызды өтінем.</w:t>
        <w:br/>
        <w:t>Жеңіспен бітсе бұл соғыс</w:t>
        <w:br/>
        <w:t>Кернейді естіп, өзім-ақ сізге жетермін.</w:t>
        <w:br/>
        <w:t>Жалаң аяқ болсам да бір жақыбай</w:t>
        <w:br/>
        <w:t>Хаттағының бәрі ақиқат екеніне</w:t>
        <w:br/>
        <w:t>Басын тігер куә тауып беремін.</w:t>
        <w:br/>
        <w:t>Ал, егер де жеңіліспен бітсе бұл соғыс,</w:t>
        <w:br/>
        <w:t>Сіздің-дағы,</w:t>
        <w:br/>
        <w:t>Жауларыңыздың-дағы</w:t>
        <w:br/>
        <w:t>Көрер күні белгілі.</w:t>
        <w:br/>
        <w:t>Тәңір өзі жар болғай тек лайым!</w:t>
        <w:br/>
        <w:t>АЛЬБАНГЕРЦОГІ.</w:t>
        <w:br/>
        <w:t>Тоқтай тұр, оқып шығайын!</w:t>
        <w:br/>
        <w:t>ЭДГАР.</w:t>
        <w:br/>
        <w:t>Маған мұнда көп кідірмеу тапсырылған</w:t>
        <w:br/>
        <w:t>Керек болсам, дабыл беріңіз -- жетейін.</w:t>
        <w:br/>
        <w:t>АЛЬБАН ГЕРЦОГІ.</w:t>
        <w:br/>
        <w:t>Жолыңнан қалма ендеше.</w:t>
      </w:r>
    </w:p>
    <w:p>
      <w:r>
        <w:t>Өзім-ақ оқып шығармын.</w:t>
        <w:br/>
        <w:t>Эдгар кетеді. Эдмунд келеді.</w:t>
        <w:br/>
        <w:t>ЭДМУНД.</w:t>
        <w:br/>
        <w:t>Жау көрінді. Шеп құратын сәт туды.</w:t>
        <w:br/>
        <w:t>Мынау жаудың әскері жайлы мәлімет.</w:t>
        <w:br/>
        <w:t>Асықпасаңыз болмайды.</w:t>
        <w:br/>
        <w:t>АЛЬБАН ГЕРЦОГІ.</w:t>
        <w:br/>
        <w:t>Сәті түскей бұл істің.</w:t>
        <w:br/>
        <w:t>Кетеді.</w:t>
        <w:br/>
        <w:t>ЭДМУНД.</w:t>
        <w:br/>
        <w:t>Апалы-сіңлілі екеуінің</w:t>
        <w:br/>
        <w:t>Екеуіне де берген сөзім бар.</w:t>
        <w:br/>
        <w:t>Екеуі де шұбар жылан</w:t>
        <w:br/>
        <w:t>Бірін-бірі түтіп жейтін түрі бар.</w:t>
        <w:br/>
        <w:t>356</w:t>
        <w:br/>
        <w:t>ЖЕТІНШІ КӨРІНІС</w:t>
        <w:br/>
        <w:t>Француз лагеріндегі шатыр іші. Лар төсекте ұйықтап</w:t>
        <w:br/>
        <w:t>жатыр. Сабырлы саз ойналып тұр. Қасында дәрігер, Сарай</w:t>
        <w:br/>
        <w:t>адамы және басқалар бар Корделия мен Кент кіреді.</w:t>
        <w:br/>
        <w:t>КОРДЕЛИЯ.</w:t>
        <w:br/>
        <w:t>Қайырымды Кент, сенің мұндай жақсылығыңның</w:t>
        <w:br/>
        <w:t>Өтеуін немен қайырам.</w:t>
        <w:br/>
        <w:t>Оған, сірә, өмірім мен</w:t>
        <w:br/>
        <w:t>Қолдағы дәулет жетер ме!</w:t>
        <w:br/>
        <w:t>КЕНТ.</w:t>
        <w:br/>
        <w:t>Жетеді осы сөзіңіз де мен үшін.</w:t>
        <w:br/>
        <w:t>Айтқанымның бәрі шын,</w:t>
        <w:br/>
        <w:t>Әсірелеу емес еді әдетім.</w:t>
        <w:br/>
        <w:t>КОРДЕЛИЯ.</w:t>
        <w:br/>
        <w:t>Көңіліңізді өзгертіңіз ендеше.</w:t>
        <w:br/>
        <w:t>Киім екеш киім де</w:t>
        <w:br/>
        <w:t>Өткенді еске салады.</w:t>
        <w:br/>
        <w:t>КЕНТ.</w:t>
        <w:br/>
        <w:t>Жоқ, ханшайым, есебім бар менің де.</w:t>
        <w:br/>
        <w:t>Әзір мені танымаған болыңыз.</w:t>
        <w:br/>
        <w:t>КОРДЕЛИЯ.</w:t>
        <w:br/>
        <w:t>Жарайды.</w:t>
        <w:br/>
        <w:t>(Дәрігерге).</w:t>
        <w:br/>
        <w:t>Падишаның қалай боп тұр жай күйі?</w:t>
        <w:br/>
        <w:t>ДӘРІГЕР. Әлі ұйықтап жатыр.</w:t>
        <w:br/>
        <w:t>КОРДЕЛИЯ.</w:t>
        <w:br/>
        <w:t>Көктегі хақ жаратқан</w:t>
        <w:br/>
        <w:t>Жан әкемнің дәру тауып жанына</w:t>
        <w:br/>
        <w:t>Ақыл-есін кіргізгейсің тезірек.</w:t>
        <w:br/>
        <w:t>ДӘРІГЕР.</w:t>
        <w:br/>
        <w:t>Қажет десе ханшайым -</w:t>
        <w:br/>
        <w:t>Падишаны оятуға біз дайын.</w:t>
        <w:br/>
        <w:t>Ұйқысы оның қанды енді.</w:t>
        <w:br/>
        <w:t>КОРДЕЛИЯ.</w:t>
        <w:br/>
        <w:t>Өздеріңіз біліңіздер ол жағын,</w:t>
        <w:br/>
        <w:t>Оны қайта киіндірген сіздер ме?</w:t>
        <w:br/>
        <w:t>САРАЙ АДАМЫ.</w:t>
        <w:br/>
        <w:t>Иә, мәртебелім. Көзі ұйқыға кетісімен</w:t>
      </w:r>
    </w:p>
    <w:p>
      <w:r>
        <w:t>Киімінін бәрін өзгерттік.</w:t>
        <w:br/>
        <w:t>ДӘРІГЕР.</w:t>
        <w:br/>
        <w:t>Сәл тоқтаңыз. Оятуға болып қалды оны енді.</w:t>
        <w:br/>
        <w:t>Ештеңе етпейді, сеніңіз тек сөзіме.</w:t>
        <w:br/>
        <w:t>350</w:t>
        <w:br/>
        <w:t>ГЛОСТЕР.</w:t>
        <w:br/>
        <w:t>Бір бейкүнә қайыршы.</w:t>
        <w:br/>
        <w:t>ЭДГАР.</w:t>
        <w:br/>
        <w:t>Шың басынан көзі түсіп кетіп ед,</w:t>
        <w:br/>
        <w:t>Айдан үлкен әр көзі,</w:t>
        <w:br/>
        <w:t>Шекесінде қос мүйіз,</w:t>
        <w:br/>
        <w:t>Беті-ауызы тола індігеш,</w:t>
        <w:br/>
        <w:t>Ондай сұмдықты кім көрген?</w:t>
        <w:br/>
        <w:t>Бауырым, сенің ажалың, сірә, жоқ екен,</w:t>
        <w:br/>
        <w:t>Тәңірдің өзі жебеп қалған түрі бар.</w:t>
        <w:br/>
        <w:t>Құдай шебердің не келмейді қолынан!</w:t>
        <w:br/>
        <w:t>ІЛОЖТЕР.</w:t>
        <w:br/>
        <w:t>Бәріне де түсіндім.</w:t>
        <w:br/>
        <w:t>Тағдырға енді жүндеген тайлақ секілді</w:t>
        <w:br/>
        <w:t>Бас ұрам да, жүрем жүр деген жағына,</w:t>
        <w:br/>
        <w:t>Қашан өзі «Кет, -- дегенше, --- жалғаннан!»</w:t>
        <w:br/>
        <w:t>Мені жаңа жетектеп келген пері екен,</w:t>
        <w:br/>
        <w:t>Қайдағыны соққан сөзінің түрі жаман,</w:t>
        <w:br/>
        <w:t>Жар басына тастап кеткен сол болды.</w:t>
        <w:br/>
        <w:t>ЭДГАР.</w:t>
        <w:br/>
        <w:t>Ендеше, достым, сабыр қыл.</w:t>
        <w:br/>
        <w:t>Ал, мынау біреу кім екен?</w:t>
        <w:br/>
        <w:t>Киіміне қарағанда, нақұрыс кісі сияқты.</w:t>
        <w:br/>
        <w:t>Түз гүлдерімен өне бойын безеп алған Лир көрінеді.</w:t>
        <w:br/>
        <w:t>ЛИР. Жоқ, олар менің теңге соқтыртуыма тыйым сала</w:t>
        <w:br/>
        <w:t>алмайды. Оған қақым бар. Мен корольмін.</w:t>
        <w:br/>
        <w:t>ЭДГАР (өзінен-өзі). Мынандай кездесуден жүрегі</w:t>
        <w:br/>
        <w:t>құрғыр жарылып кетпей қалай шыдап тұр екен?</w:t>
        <w:br/>
        <w:t>ЛИР. Бұл жағынан табиғат өнерден гөрі әлдеқайда жоға-</w:t>
        <w:br/>
        <w:t>ры түр. Мі, саған солдаттың жалақысы. Мына неменің са-</w:t>
        <w:br/>
        <w:t>дақ ұстағаны қарғаға қарақшыбау байлағандай. Адырнаңды</w:t>
        <w:br/>
        <w:t>үзілгенше тартсаңшы. Мына қараңдар -- тышқан. Тыныш,</w:t>
        <w:br/>
        <w:t>тыныш. Қазір оны мына бір үзім ірімшікті көрсетіп, алдап</w:t>
        <w:br/>
        <w:t>қолға түсіреміз. Мынау менің темір биялайым. Мен оны дәудің</w:t>
        <w:br/>
        <w:t>бетіне лақтырам.</w:t>
        <w:br/>
        <w:t>Жарайсың, шиқылдақ торғайым! Нысанаға дөп тигіздің!</w:t>
        <w:br/>
        <w:t>Шартымыз қалай еді?</w:t>
        <w:br/>
        <w:t>ЭДГАР. Жұпар иісті майоран.</w:t>
        <w:br/>
        <w:t>ЛИР. Өте бер!</w:t>
        <w:br/>
        <w:t>ГЛОСТЕР. Мынау бір таныс дауыс сияқты.</w:t>
        <w:br/>
        <w:t>ЛИР. Ә, Гонерилья! Ақ сақалды албасты", Олар мені ит</w:t>
        <w:br/>
        <w:t>құсатып құйрығымнан сипап, жасыңа қарағанда алдеқайда ақыл-</w:t>
        <w:br/>
        <w:t>дысың деп алдарқатады. Сауалымның барлығына берген жау-</w:t>
      </w:r>
    </w:p>
    <w:p>
      <w:r>
        <w:t>342</w:t>
        <w:br/>
        <w:t>аптары -- «иә» мен «жоқ». Үсті-үстіне «иә», үсті-үстіне «жоқ»</w:t>
        <w:br/>
        <w:t>дей бергеннен не пәтуа шығады. Ал, әлгі суық сүйегімнен өтіп,</w:t>
        <w:br/>
        <w:t>тісім тісіме тимей, малмандай су болып, қайта-қайта найзағай</w:t>
        <w:br/>
        <w:t>ойнап қара нөсер төпей төккенде барып, мен олардың кім екенін</w:t>
        <w:br/>
        <w:t>шыннан білдім. Сөйтсем, олар барып тұрған алдамшы екен. Не</w:t>
        <w:br/>
        <w:t>айтса да тындауыңа болады. Бірақ, айтып тұрғанының бәрі шып-</w:t>
        <w:br/>
        <w:t>шылғи өтірік. Маған осы безгек тиіп тұрған жоқ па?</w:t>
        <w:br/>
        <w:t>ГЛОСТЕР. Апырау, мынау король емес пе? Даусы та-</w:t>
        <w:br/>
        <w:t>ныс қой!</w:t>
        <w:br/>
        <w:t>АИР. Иә, басымнан қара бақайыма дейін корольмін.</w:t>
        <w:br/>
        <w:t>Бетіңе бір бажырайып қарасам, зәрең зәр түбіне кетеді.</w:t>
        <w:br/>
        <w:t>Өміріңді қиям өзіңе. Не істеп қойдың, кәне, айтшы! Аз-</w:t>
        <w:br/>
        <w:t>ғырдың ба әйелді? Ол бүгінде күнә емес. Жазаламайды ол</w:t>
        <w:br/>
        <w:t>үшін? Ендеше, пендем, өлмейсің.</w:t>
        <w:br/>
        <w:t>Ондай-ондай күнәдан</w:t>
        <w:br/>
        <w:t>Адам түгіл әуеде</w:t>
        <w:br/>
        <w:t>Ұшып жүрген шыбын-шіркейдің өзі кұр емес.</w:t>
        <w:br/>
        <w:t>Асқынып барад заңсыздық!</w:t>
        <w:br/>
        <w:t>Глостердің әлгі бір некесіз туған баласы</w:t>
        <w:br/>
        <w:t>Менің некелі туған қыздарымның қасында</w:t>
        <w:br/>
        <w:t>Қайырымды жан боп шықты ғой.</w:t>
        <w:br/>
        <w:t>Тусаңдар тек ұл туыңдар. Солдат керек отанға,</w:t>
        <w:br/>
        <w:t>Мынау, ұрғашы деген дозақы</w:t>
        <w:br/>
        <w:t>Бет-аузына қарасаң -- тұнып тұрған иман, рахым,</w:t>
        <w:br/>
        <w:t>Періште деп қаласың,</w:t>
        <w:br/>
        <w:t>Төсекте көрсең, ал енді,</w:t>
        <w:br/>
        <w:t>Құтырған құзғын сияқты</w:t>
        <w:br/>
        <w:t>Тірілей қақтар сөліңді.</w:t>
        <w:br/>
        <w:t>Әйел деген әуелден</w:t>
        <w:br/>
        <w:t>Тең жартысы -- пенде де,</w:t>
        <w:br/>
        <w:t>Тең жартысы -- пері ғой,</w:t>
        <w:br/>
        <w:t>Бір сәт көрер қызықтың</w:t>
        <w:br/>
        <w:t>Өмір бақи қинайтұғын кері ғой.</w:t>
        <w:br/>
        <w:t>Өрт те содан, дерт те содан, тажал да содан, ажал да содан,</w:t>
        <w:br/>
        <w:t>еркек деген пақырдың өлгенше шертер шері ғой. Тфу, тфу. тфу!</w:t>
        <w:br/>
        <w:t>Әй, тәуіп, сол сұмырайдың көкірегіме құйған уынан жазып</w:t>
        <w:br/>
        <w:t>алар шипаң бар ма, мә ақша!</w:t>
        <w:br/>
        <w:t>ГЛОСТЕР. Қолыңды бер, тақсыр, сүйейін.</w:t>
        <w:br/>
        <w:t>ЛИР. Әуелі сүртіп алмасам, өлексе исі шығады.</w:t>
      </w:r>
    </w:p>
    <w:p>
      <w:r>
        <w:t>ГЛОСТЕР,</w:t>
        <w:br/>
        <w:t>Дүние өзі бір күні.</w:t>
        <w:br/>
        <w:t>Біз екеуміз сияқты</w:t>
        <w:br/>
        <w:t>Күйрегелі тұрар күл болып</w:t>
        <w:br/>
        <w:t>Танисың ба мені(</w:t>
        <w:br/>
        <w:t>343</w:t>
        <w:br/>
        <w:t>ГОНЕРИЛЬЯ.</w:t>
        <w:br/>
        <w:t>Мен білетін нәрсе көп,</w:t>
        <w:br/>
        <w:t>Қайсы бірін сұрайсың!</w:t>
        <w:br/>
        <w:t>Кетеді.</w:t>
        <w:br/>
        <w:t>АЛЬБАН ГЕРЦОГІ (офицерге).</w:t>
        <w:br/>
        <w:t>Абай болыңдар әлгіге.</w:t>
        <w:br/>
        <w:t>Қайғыға бола қайдағыны шығарар.</w:t>
        <w:br/>
        <w:t>Офицер шығып кетеді.</w:t>
        <w:br/>
        <w:t>ЭДМУНҢД.</w:t>
        <w:br/>
        <w:t>Сенің айтқаның әлі бәрі емес,</w:t>
        <w:br/>
        <w:t>Күнәм менің көп одан.</w:t>
        <w:br/>
        <w:t>Біле жатар ел ертең.</w:t>
        <w:br/>
        <w:t>Одан да, батыр, жөніңді айт,</w:t>
        <w:br/>
        <w:t>Көз жұмарда, ең болмаса,</w:t>
        <w:br/>
        <w:t>Соны біліп кетейін.</w:t>
        <w:br/>
        <w:t>ЭДГАР.</w:t>
        <w:br/>
        <w:t>Сырыңды айттың, мен де ашайын сырымды.</w:t>
        <w:br/>
        <w:t>Менің тегім кем емес, сенен жоғары.</w:t>
        <w:br/>
        <w:t>Сондықтан да, өзіңе өз обалың.</w:t>
        <w:br/>
        <w:t>Атым -- Эдгар, мына сенің ағаңмын.</w:t>
        <w:br/>
        <w:t>Хақ тәңірі біздердің</w:t>
        <w:br/>
        <w:t>Қай күнәміздің тауқыметін тартқызды.</w:t>
        <w:br/>
        <w:t>Бұл дүниеге сені заңсыз әкелген</w:t>
        <w:br/>
        <w:t>Айырылды әкем көзінен.</w:t>
        <w:br/>
        <w:t>ЭДМУНД.</w:t>
        <w:br/>
        <w:t>Оның рас. Бұл тағдырда</w:t>
        <w:br/>
        <w:t>Сұраулы екен барлығы.</w:t>
        <w:br/>
        <w:t>Өзімнен болды сазайым.</w:t>
        <w:br/>
        <w:t>Ешкімге есем кеткен жоқ.</w:t>
        <w:br/>
        <w:t>АЛЬБАН ГЕРЦОГІ.</w:t>
        <w:br/>
        <w:t>Сымбатыңлы көргеннен-ақ</w:t>
        <w:br/>
        <w:t>- Текті екеніңді білгенмін.</w:t>
        <w:br/>
        <w:t>Кел, құшақтап көрісейік.</w:t>
        <w:br/>
        <w:t>Егер сені әкеннен</w:t>
        <w:br/>
        <w:t>Жалаға бола жалтарған жерім бар болса,</w:t>
        <w:br/>
        <w:t>Тәңірім берсін сазамды.</w:t>
        <w:br/>
        <w:t>ЭДГАР.</w:t>
        <w:br/>
        <w:t>Өйткен жоқсыз.</w:t>
        <w:br/>
        <w:t>Оны жақсы білемін.</w:t>
        <w:br/>
        <w:t>365</w:t>
      </w:r>
    </w:p>
    <w:p>
      <w:r>
        <w:t>МАКС ФРИШ</w:t>
        <w:br/>
        <w:t>ҒЫЛЫМ ҚУҒАН ДОН-ЖУАН</w:t>
        <w:br/>
        <w:t>(Дон-Жуан немесе геометрияға деген құштарлық)</w:t>
        <w:br/>
        <w:t>Бес актылы комедия</w:t>
        <w:br/>
        <w:t>Қатысушы адамдар:</w:t>
        <w:br/>
        <w:t>Дон-Жүан</w:t>
        <w:br/>
        <w:t>Тенорио - оның әкесі</w:t>
        <w:br/>
        <w:t>Миранда</w:t>
        <w:br/>
        <w:t>Дон Гонсало -- Севилья командоры</w:t>
        <w:br/>
        <w:t>Донна Эльвира -- оның әйелі.</w:t>
        <w:br/>
        <w:t>Донна Анна - қызы.</w:t>
        <w:br/>
        <w:t>Диего әкей.</w:t>
        <w:br/>
        <w:t>Дон-Родриго -- Дон-Жуанның досы</w:t>
        <w:br/>
        <w:t>Донна Икес</w:t>
        <w:br/>
        <w:t>Селестина - сайранхана қожасы.</w:t>
        <w:br/>
        <w:t>дон Балтазар Лопес</w:t>
        <w:br/>
        <w:t>Тепорелло</w:t>
        <w:br/>
        <w:t>Севилья жесір әйелдері</w:t>
        <w:br/>
        <w:t>Төбелесқор үш жігіт -- донна Аннаның бауырлары.</w:t>
        <w:br/>
        <w:t>АП</w:t>
        <w:br/>
        <w:t>КЕНТ.</w:t>
        <w:br/>
        <w:t>ЛИР.</w:t>
        <w:br/>
        <w:t>КЕПІ</w:t>
        <w:br/>
        <w:t>АЙР.</w:t>
        <w:br/>
        <w:t>Оны көрерміз.</w:t>
        <w:br/>
        <w:t>Сіз қуғынға түскеннен</w:t>
        <w:br/>
        <w:t>Бір елі қалғам жоқ қасыңыздан.</w:t>
        <w:br/>
        <w:t>Көргеніме қуаныштымын ендеше.</w:t>
        <w:br/>
        <w:t>Қалған дүниенің -- бәрі қараң.</w:t>
        <w:br/>
        <w:t>Екі үлкен қызыңыз</w:t>
        <w:br/>
        <w:t>Өздерін-өздері өлтіріпті.</w:t>
        <w:br/>
        <w:t>Рас болар.</w:t>
        <w:br/>
        <w:t>АЛЬБАН ГЕРЦОГІ.</w:t>
        <w:br/>
        <w:t>ЭДГАР</w:t>
        <w:br/>
        <w:t>Ұқпай тұр ғой әңгімені айтылған</w:t>
        <w:br/>
        <w:t>Құрмет көрсетсек түсінбес пе екен бәрібір.</w:t>
        <w:br/>
        <w:t>Солай ма деп қорқамын.</w:t>
      </w:r>
    </w:p>
    <w:p>
      <w:r>
        <w:t>Офицер кіреді.</w:t>
        <w:br/>
        <w:t>ОФИЦЕР.</w:t>
        <w:br/>
        <w:t>Эдмунд жан тапсырды.</w:t>
        <w:br/>
        <w:t>АЛЬБАН ГЕРЦОГІ.</w:t>
        <w:br/>
        <w:t>ЛИР.</w:t>
        <w:br/>
        <w:t>Өлсе өрем қапсын.</w:t>
        <w:br/>
        <w:t>Достар, лордтар, менің ұсынысым:</w:t>
        <w:br/>
        <w:t>Ұлы падишаның жеңілейтіп қалған талайын,</w:t>
        <w:br/>
        <w:t>Өле-өлгенше өзіне бердік билікті.</w:t>
        <w:br/>
        <w:t>(Әдгар мен Кентке).</w:t>
        <w:br/>
        <w:t>Міндеттеріңе кірісіңдер бұрынғы,</w:t>
        <w:br/>
        <w:t>Еш кетпейді екеуіңнің де еңбегің.</w:t>
        <w:br/>
        <w:t>Аққа жаққа -- абырой да атақ та,</w:t>
        <w:br/>
        <w:t>Опасызға -- көр азап пен тауқымет!</w:t>
        <w:br/>
        <w:t>Көрген күндерін, көрдіңіздер ғой өздерің!</w:t>
        <w:br/>
        <w:t>Бейшара баламды қылғындырып өлтірді,</w:t>
        <w:br/>
        <w:t>Құрт-құмырсқа көріп жатқан жарықты</w:t>
        <w:br/>
        <w:t>Қарағым-ай, бұйрытпады-ау өзіңе.</w:t>
        <w:br/>
        <w:t>Енді осылай кеткенің бе мәңгіге</w:t>
        <w:br/>
        <w:t>Шыдай алар емеспін. Ағытыңдар түймемді!</w:t>
        <w:br/>
        <w:t>Рақмет... Қараңызшы, мырза!</w:t>
        <w:br/>
        <w:t>Көрдіңіз бе? Қараңызшы ерніне 7,</w:t>
        <w:br/>
        <w:t>Қараңызшы!</w:t>
        <w:br/>
        <w:t>Жан тапсырады.</w:t>
        <w:br/>
        <w:t>Бетіңе басқалы кеп тұрмын.</w:t>
        <w:br/>
        <w:t>Өтірік десең, өзің айт, --</w:t>
        <w:br/>
        <w:t>Беттегі арым,</w:t>
        <w:br/>
        <w:t>Қолдағы қаруым,</w:t>
        <w:br/>
        <w:t>Қасық қаным қалғанша</w:t>
        <w:br/>
        <w:t>Айқасқа шығып,</w:t>
        <w:br/>
        <w:t>Дәлелдеймін ақиқаттығын сөзімнің.</w:t>
        <w:br/>
        <w:t>ЭДМУНД.</w:t>
        <w:br/>
        <w:t>Айтпасаң да аты-жөніңді,</w:t>
        <w:br/>
        <w:t>Келбетің мен сөзіңнен</w:t>
      </w:r>
    </w:p>
    <w:p>
      <w:r>
        <w:t>Текті екенің көрінді.</w:t>
        <w:br/>
        <w:t>Ережеге бола егес қып,</w:t>
        <w:br/>
        <w:t>Сөзбұйдаға салмайын --</w:t>
        <w:br/>
        <w:t>Жаңағы айтқан көп нақақ</w:t>
        <w:br/>
        <w:t>Өз басыңа тауан-ды,</w:t>
        <w:br/>
        <w:t>Жалаға бола жалтақтайтын жайым жоқ.</w:t>
        <w:br/>
        <w:t>Семсерім берсін сазаңды.</w:t>
        <w:br/>
        <w:t>Кернейшілер, керней тарт!</w:t>
        <w:br/>
        <w:t>Керней даусы. Сайыс басталады. Эдмунд құлайды.</w:t>
        <w:br/>
        <w:t>АЛЬБАН ГЕРЦОГІ.</w:t>
        <w:br/>
        <w:t>Тоқта, өлтірмей тұра тұр!</w:t>
        <w:br/>
        <w:t>ГОНЕРИЛЬЯ,</w:t>
        <w:br/>
        <w:t>Қастандықтың құрбаны болдың, Глостер,</w:t>
        <w:br/>
        <w:t>Аты-жөнін айтпаған</w:t>
        <w:br/>
        <w:t>Қаңғыбаспен қайдағы</w:t>
        <w:br/>
        <w:t>Сайысқа шығып нең бар ед!</w:t>
        <w:br/>
        <w:t>Сені бұлар жеңген жоқ,</w:t>
        <w:br/>
        <w:t>Мерт қылып тұр айламен.</w:t>
        <w:br/>
        <w:t>АЛЬБАН ГЕРЦОГІ.</w:t>
        <w:br/>
        <w:t>Үніңізді өшіріңіз,</w:t>
        <w:br/>
        <w:t>Әйтпесе, мынау қағазбен көмейіңізге құм құям.</w:t>
        <w:br/>
        <w:t>Үкімің сенің осында. Оқып шық өзің, оңбаған.</w:t>
        <w:br/>
        <w:t>(Гонерильяға).</w:t>
        <w:br/>
        <w:t>Жыртпа хатты! Шамасы сізге таныс хат?!</w:t>
        <w:br/>
        <w:t>(Эдмунақа хатты ұсынады).</w:t>
        <w:br/>
        <w:t>ГОНЕРИЛЬЯ.</w:t>
        <w:br/>
        <w:t>Бұл мемлекеттің иесі мен, сен емес.</w:t>
        <w:br/>
        <w:t>Кімді соттау өз еркім.</w:t>
        <w:br/>
        <w:t>АЛЬБАН ГЕРЦОГІ.</w:t>
        <w:br/>
        <w:t>Сұңқылдама, сұрқия</w:t>
        <w:br/>
        <w:t>Білетін боп шықтың бұл хатты!</w:t>
        <w:br/>
        <w:t>364</w:t>
        <w:br/>
        <w:t>ЭДГАР.</w:t>
        <w:br/>
        <w:t>Қашайық, ақсақал! Қолыңызды беріңіз!</w:t>
        <w:br/>
        <w:t>Король жеңілді. Қызы екеуі тұтқында.</w:t>
        <w:br/>
        <w:t>Бұл арадан тезірек өшірейік қараны.</w:t>
        <w:br/>
        <w:t>ІШІНЕ</w:t>
        <w:br/>
        <w:t>Қашып қайтем!</w:t>
        <w:br/>
        <w:t>Осы арада-ақ өліп шіриін!</w:t>
        <w:br/>
        <w:t>ЭДГАР.</w:t>
        <w:br/>
        <w:t>Құдай алдында күпір болып не керек.</w:t>
        <w:br/>
        <w:t>Тумақ пен өлмек еркі ме екен пенденің!</w:t>
        <w:br/>
        <w:t>Онандағы ақырын күтіп жүре бер,</w:t>
        <w:br/>
        <w:t>Кеттік, кәнеки, бұл жерден.</w:t>
        <w:br/>
        <w:t>ГГСІТЕР</w:t>
        <w:br/>
        <w:t>Кеттік. Сенікі де жөн шығар.</w:t>
        <w:br/>
        <w:t>Екеуі шығып кетеді.</w:t>
      </w:r>
    </w:p>
    <w:p>
      <w:r>
        <w:t>ҮШІНШІ КӨРІНІС</w:t>
        <w:br/>
        <w:t>Дуврға жақын жердегі Бршпания лагері.</w:t>
        <w:br/>
        <w:t>Жеңіс дабылып қағып, ту көтеріп Эдмунд, тұтқындағы</w:t>
        <w:br/>
        <w:t>Дар мен Корделия, офицерлер мен жауынгерлер шығады.</w:t>
        <w:br/>
        <w:t>ЭДМУНД.</w:t>
        <w:br/>
        <w:t>Күзетке алыңыздар!</w:t>
        <w:br/>
        <w:t>Қашан үкім шыққанша,</w:t>
        <w:br/>
        <w:t>Қалушы болман көз жазып.</w:t>
        <w:br/>
        <w:t>КОРДЕЛИЯ.</w:t>
        <w:br/>
        <w:t>Жақсылық ойлап жамандыққа жем болып,</w:t>
        <w:br/>
        <w:t>Қапы кеткендердің біз емес шығар алды-арты.</w:t>
        <w:br/>
        <w:t>Бір басыма түссе де қандай зобалаң</w:t>
        <w:br/>
        <w:t>Шыдар едім,</w:t>
        <w:br/>
        <w:t>Сізді уайымдап тұрғаным.</w:t>
        <w:br/>
        <w:t>Жеңіске жетіп желпінген</w:t>
        <w:br/>
        <w:t>Екі апамызға көрсетер ме екен біздерді?</w:t>
        <w:br/>
        <w:t>ЛИР.</w:t>
        <w:br/>
        <w:t>Жоқ! Жоқ!</w:t>
        <w:br/>
        <w:t>Онан да қайта дұрыс інығар тас зындан,</w:t>
        <w:br/>
        <w:t>Отырайық сонда торғайдай болып тордағы.</w:t>
        <w:br/>
        <w:t>Аяғына жығылып, кешірім сонда сұраймын,</w:t>
        <w:br/>
        <w:t>Абақтыда шерімізді әбден тарқатып,</w:t>
        <w:br/>
        <w:t>Көбелектердің көлбеңіне қызығып,</w:t>
        <w:br/>
        <w:t>Қысқартамыз, ұзақ күнді көр-жермен.</w:t>
        <w:br/>
        <w:t>Қызметшілерден сарайдың естіп өсегін,</w:t>
        <w:br/>
        <w:t>358</w:t>
        <w:br/>
        <w:t>Қайсысына тоқтадым?</w:t>
        <w:br/>
        <w:t>Әлде екеуін де емексіте берем бе?</w:t>
        <w:br/>
        <w:t>Екеуінен де безейін бе жоқ тіпті?</w:t>
        <w:br/>
        <w:t>Екеуі бірдей жүрер болса жер басып,</w:t>
        <w:br/>
        <w:t>Екеуіне де жол жабық.</w:t>
        <w:br/>
        <w:t>Жесірге үйленсем --</w:t>
        <w:br/>
        <w:t>Гонерилья көз қырына алады.</w:t>
        <w:br/>
        <w:t>Ал оған құласам --</w:t>
        <w:br/>
        <w:t>Байы бар әйелден не табамын.</w:t>
        <w:br/>
        <w:t>Соғыс кезінде</w:t>
        <w:br/>
        <w:t>Күйеуі әбден керек-ақ,</w:t>
        <w:br/>
        <w:t>Соғыс біткен соң -</w:t>
        <w:br/>
        <w:t>Өзі-ақ табар одан құтылар амалды.</w:t>
        <w:br/>
        <w:t>Сөзіне қарағанда,</w:t>
        <w:br/>
        <w:t>Тұтқынға ертең алғасын,</w:t>
        <w:br/>
        <w:t>Лир мен Корделияны</w:t>
      </w:r>
    </w:p>
    <w:p>
      <w:r>
        <w:t>Аман қалдырар түрі бар.</w:t>
        <w:br/>
        <w:t>Бола қоймас дегені.</w:t>
        <w:br/>
        <w:t>Маған бүйтіп қобалжуға болмайды,</w:t>
        <w:br/>
        <w:t>Шайқасқан жөн,</w:t>
        <w:br/>
        <w:t>Басты босқа қатырмай.</w:t>
        <w:br/>
        <w:t>Кетеді.</w:t>
        <w:br/>
        <w:t>ЕКІНШІ КӨРІНІС</w:t>
        <w:br/>
        <w:t>Екі лагердің арасындағы алаңқай. Сахна сыртында шай-</w:t>
        <w:br/>
        <w:t>қас жаңғырығы естіледі. Сахнадан дабыл қағып, ту көтеріп</w:t>
        <w:br/>
        <w:t>Лир, Корделия және олардың әскерлері өтіп барады. Эдгар</w:t>
        <w:br/>
        <w:t>мен Глостер шығады.</w:t>
        <w:br/>
        <w:t>ЭДГАР.</w:t>
        <w:br/>
        <w:t>Отырып, ата, сәл демалып алыңыз</w:t>
        <w:br/>
        <w:t>дұға қылыңыз -- жеңсін деп бүгін әділдік.</w:t>
        <w:br/>
        <w:t>Тірі қайтсам осыдан,</w:t>
        <w:br/>
        <w:t>Ойыңызда да жоқ,</w:t>
        <w:br/>
        <w:t>Хабар айтып келемін.</w:t>
        <w:br/>
        <w:t>ГЛОСТЕР.</w:t>
        <w:br/>
        <w:t>Тәңірдің өзі жар болсын!</w:t>
        <w:br/>
        <w:t>Эдгар кетеді. Айқас дуылы. Шегініске дабыл беріледі.</w:t>
        <w:br/>
        <w:t>Эдгар қайта оралады.</w:t>
        <w:br/>
        <w:t>357</w:t>
        <w:br/>
        <w:t>ТҮСІНІКТЕР</w:t>
        <w:br/>
        <w:t>«КОРОЛЬ ЛИР»</w:t>
        <w:br/>
        <w:t>1. Лир -- Британия королі, кельттер мекендеген көне</w:t>
        <w:br/>
        <w:t>Британия бөлек-бөлек ел болған, Шекспир оны бүтін</w:t>
        <w:br/>
        <w:t>корольдік ретінде алып отыр.</w:t>
        <w:br/>
        <w:t>2. Бургундия герцогі -- Бургундия б.э. Х ғасырында</w:t>
        <w:br/>
        <w:t>пайда болған өз алдына бөлек герцогтік. ХУ ғасырда ол</w:t>
        <w:br/>
        <w:t>Франциямен бірікті. Аңыздағы Лирдің корольдік еткен</w:t>
        <w:br/>
        <w:t>заманында бұлардың бір де бірі болмаған. Шекспир пье-</w:t>
        <w:br/>
        <w:t>сасында әр түрлі уақытты араластырып жіберген.</w:t>
        <w:br/>
        <w:t>3. Корнуэль герцогі -- Корнуол -- Англияның</w:t>
        <w:br/>
        <w:t>оңтүстік-батысындағы герцогтік.</w:t>
        <w:br/>
        <w:t>4. Альбан герцогі -- Олбени -- Солтүстік Шотланди-</w:t>
        <w:br/>
        <w:t>яның таулы өлкесінің көне аты бүкіл Британ аралының</w:t>
        <w:br/>
        <w:t>солтүстігінің атауы ретінде түсіндірілген.</w:t>
        <w:br/>
        <w:t>5. Граф Кент -- Кент -- Англияның оңтүстік-шығы-</w:t>
        <w:br/>
        <w:t>сындағы графтық.</w:t>
        <w:br/>
        <w:t>6. Голиншед -- Шекспир заманында кең тараған «Ан-</w:t>
        <w:br/>
        <w:t>глия, Шотландия, Ирландия хроникасының» авторы. Сол</w:t>
        <w:br/>
        <w:t>«Хроникаларда» Голиншед тарихи деректерді аңыздар-</w:t>
        <w:br/>
        <w:t>мен араластыра берген. Шекспир Лирдің хикаясын со-</w:t>
      </w:r>
    </w:p>
    <w:p>
      <w:r>
        <w:t>лардан алған.</w:t>
        <w:br/>
        <w:t>%. «Тоғыз жыл шетте жүрді» -- ол кезде ақсүйектер</w:t>
        <w:br/>
        <w:t>арасында балаларын ұзақ сапарларға шығарып тұру әдет</w:t>
        <w:br/>
        <w:t>болған.</w:t>
        <w:br/>
        <w:t>8. Ал, Корделия, сен не дер ең?» -- Лир жөніндегі</w:t>
        <w:br/>
        <w:t>аңыздардың бірінде Корделияның да әкесін сүйетіні</w:t>
        <w:br/>
        <w:t>жөнінде арнайы сөз дайындағаны, бірақ апаларының</w:t>
        <w:br/>
        <w:t>екіжүзді өтірігінен кейін үндемей қойғаны туралы дерек</w:t>
        <w:br/>
        <w:t>бар.</w:t>
        <w:br/>
        <w:t>9. «Сүттей ұйып, судай сіңген егіз елді егестірген»</w:t>
        <w:br/>
        <w:t>-- Корделиядан үміткер боп жүрген Бургундия герцогі</w:t>
        <w:br/>
        <w:t>мен Франция королін айтқаны.</w:t>
        <w:br/>
        <w:t>373</w:t>
        <w:br/>
        <w:t>ЛИР.</w:t>
        <w:br/>
        <w:t>Аулақ әрі!</w:t>
        <w:br/>
        <w:t>ЭДГАР.</w:t>
        <w:br/>
        <w:t>Бұл Кент қой. Досыңыз ғой.</w:t>
        <w:br/>
        <w:t>ЛИР.</w:t>
        <w:br/>
        <w:t>Жоғалыңдар, өңшең жендет, сұмырай!</w:t>
        <w:br/>
        <w:t>Сәл ертерек білгенімде қалар ма едім құтқарып.</w:t>
        <w:br/>
        <w:t>Енді, міне, үзілді.</w:t>
        <w:br/>
        <w:t>Корделия, аз ғана тек шыдашы!</w:t>
        <w:br/>
        <w:t>Шыдап көрші, шырағым!</w:t>
        <w:br/>
        <w:t>Не дейсің сен, ести алмай қалдым ғой!</w:t>
        <w:br/>
        <w:t>Әйел затына бітпеген</w:t>
        <w:br/>
        <w:t>Үнің қандай ғажайып!</w:t>
        <w:br/>
        <w:t>Сені өлтірген сұмырайды</w:t>
        <w:br/>
        <w:t>Өз қолымман буындырып жайраттым.</w:t>
        <w:br/>
        <w:t>ОФИЦЕР,</w:t>
        <w:br/>
        <w:t>Иә, онысы рас.</w:t>
        <w:br/>
        <w:t>ЛИР.</w:t>
        <w:br/>
        <w:t>Солай емес пе, достым?</w:t>
        <w:br/>
        <w:t>Баяғы заман болғанда</w:t>
        <w:br/>
        <w:t>Семсерімнің ұшымен</w:t>
        <w:br/>
        <w:t>Мына бәріңді дірілдетіп қоймас па ем.</w:t>
        <w:br/>
        <w:t>Бастан ұшты ол дәурен.</w:t>
        <w:br/>
        <w:t>Шеккен азап қартайтты.</w:t>
        <w:br/>
        <w:t>(Кентке).</w:t>
        <w:br/>
        <w:t>Сіз кімсіз?</w:t>
        <w:br/>
        <w:t>Көзім нашар көреді.</w:t>
        <w:br/>
        <w:t>Жүзіңізді ажырата алмадым.</w:t>
        <w:br/>
        <w:t>КЕНТ.</w:t>
        <w:br/>
        <w:t>Тағдыр иттің бірге көрген тәлкегін</w:t>
        <w:br/>
        <w:t>Мен өзіңнің досыңмын.</w:t>
        <w:br/>
        <w:t>ЛИР.</w:t>
        <w:br/>
        <w:t>Қараңғы екен мына жер.</w:t>
        <w:br/>
        <w:t>Кент емессің бе сен осы?</w:t>
        <w:br/>
        <w:t>КЕНТ.</w:t>
        <w:br/>
        <w:t>Иә, дұрыс айтасыз.</w:t>
        <w:br/>
        <w:t>Кент пақырыңыз мен болам,</w:t>
        <w:br/>
        <w:t>Қайда Кай пақырыңыз, ал енді?</w:t>
        <w:br/>
        <w:t>ЛИР.</w:t>
        <w:br/>
        <w:t>Ол жігіттің жайсаңы,</w:t>
        <w:br/>
        <w:t>Батыр еді жау жүрек,</w:t>
        <w:br/>
        <w:t>Оққа ұшып мерт болды.</w:t>
      </w:r>
    </w:p>
    <w:p>
      <w:r>
        <w:t>КЕНТ.</w:t>
        <w:br/>
        <w:t>Жоқ, падишам. Қай да -- мен.</w:t>
        <w:br/>
        <w:t>370</w:t>
        <w:br/>
        <w:t>АЛЬБАН ГЕРЦОГІ.</w:t>
        <w:br/>
        <w:t>Тек тезірек, өтінем!</w:t>
        <w:br/>
        <w:t>Эдгар кетеді.</w:t>
        <w:br/>
        <w:t>ЭАДМУНА.</w:t>
        <w:br/>
        <w:t>Сенің әйелің екеуміз</w:t>
        <w:br/>
        <w:t>Корделияны абақтыда</w:t>
        <w:br/>
        <w:t>Дарға асуға бұйырдық.</w:t>
        <w:br/>
        <w:t>Өзі асылып өлді деп,</w:t>
        <w:br/>
        <w:t>Айтпақшы едік артынан.</w:t>
        <w:br/>
        <w:t>АЛЬБАН ГЕРЦОГІ.</w:t>
        <w:br/>
        <w:t>Тәңір өзі жар болсың!</w:t>
        <w:br/>
        <w:t>Аулағырақ әкетіңдер мынаны.</w:t>
        <w:br/>
        <w:t>Эдмунаты алып кетеді. Қолында өлі Корделия, Лир</w:t>
        <w:br/>
        <w:t>кіреді. Оған еріп Эдгар, офицерлер, басқалар көрінеді.</w:t>
        <w:br/>
        <w:t>ЛИР.</w:t>
        <w:br/>
        <w:t>Өкіріңдер! Бақырыңдар! Ұлыңдар!</w:t>
        <w:br/>
        <w:t>Тастан бетер бедірейген өңшең сұм.</w:t>
        <w:br/>
        <w:t>Көздерің мен тілдеріңді</w:t>
        <w:br/>
        <w:t>Өзім жұлып алар ем.</w:t>
        <w:br/>
        <w:t>Дүниенің берсе тағы билігін.</w:t>
        <w:br/>
        <w:t>Шаһит кетті ол!</w:t>
        <w:br/>
        <w:t>Өлі ме, әлі тірі ме --</w:t>
        <w:br/>
        <w:t>Оны өзім де білмеймін.</w:t>
        <w:br/>
        <w:t>Біреу-міреу айна берсе егер де,</w:t>
        <w:br/>
        <w:t>деміне ұстап</w:t>
        <w:br/>
        <w:t>Кеудесінде жаны бар-жоғын білер ем.</w:t>
        <w:br/>
        <w:t>КЕНТ.</w:t>
        <w:br/>
        <w:t>Ақырзаман орнады деген осы шығар.</w:t>
        <w:br/>
        <w:t>ЭДГАР.</w:t>
        <w:br/>
        <w:t>Мерзімді уақыт жеткені де.</w:t>
        <w:br/>
        <w:t>АЛЬБАН ГЕРЦОГІ.</w:t>
        <w:br/>
        <w:t>Таусылды де жарық дүние.</w:t>
        <w:br/>
        <w:t>ЛИР.</w:t>
        <w:br/>
        <w:t>Үкілері қозғалды.</w:t>
        <w:br/>
        <w:t>Кеткей-дағы тіріліп.</w:t>
      </w:r>
    </w:p>
    <w:p>
      <w:r>
        <w:t>Сүйтер болсаң, жасаған</w:t>
        <w:br/>
        <w:t>Ұмытар ем бастан кешкен азапты.</w:t>
        <w:br/>
        <w:t>КЕНТ.</w:t>
        <w:br/>
        <w:t>Уа, тақсыр!</w:t>
        <w:br/>
        <w:t>(Аяғына жығылады).</w:t>
        <w:br/>
        <w:t>24-- 3081 369</w:t>
        <w:br/>
        <w:t>РЕГАНА.</w:t>
        <w:br/>
        <w:t>Жооқ, мен оны сізден кем деп санаман.</w:t>
        <w:br/>
        <w:t>АЛЬБАН ГЕРЦОГІ.</w:t>
        <w:br/>
        <w:t>Күйеуге шық, сосын-ақ қос санатқа.</w:t>
        <w:br/>
        <w:t>РЕГАНА. .</w:t>
        <w:br/>
        <w:t>Құлағына сыбырлап па ед періште.</w:t>
        <w:br/>
        <w:t>ГОНЕРИЛЬЯ.</w:t>
        <w:br/>
        <w:t>Періште емес сайтан шығар бұны айтқан.</w:t>
        <w:br/>
        <w:t>РЕГАНА.</w:t>
        <w:br/>
        <w:t>Апа, менің науқастанып тұрғаным</w:t>
        <w:br/>
        <w:t>Ашы сөзден жібермес ем есемді.</w:t>
        <w:br/>
        <w:t>Сардарым, енді өлкем де, әскер де,</w:t>
        <w:br/>
        <w:t>Тұтқыным да сенікі.</w:t>
        <w:br/>
        <w:t>Тас қамалым тізе бүкті алдыңа.</w:t>
        <w:br/>
        <w:t>Менңдегінің бәріне ие сен енді,</w:t>
        <w:br/>
        <w:t>Жұбайым да, қожайыным да өзіңсің!</w:t>
        <w:br/>
        <w:t>ГОНЕРИЛЬЯ.</w:t>
        <w:br/>
        <w:t>Иә, сенің болады ғой айтқаның!</w:t>
        <w:br/>
        <w:t>АЛЬБАН ГЕРЦОГІ.</w:t>
        <w:br/>
        <w:t>Оны райдан қайтарар қандай қақың бар?</w:t>
        <w:br/>
        <w:t>С. ы</w:t>
        <w:br/>
        <w:t>Сізде де, ендеше, ондай пәрмен жоқ енді!</w:t>
        <w:br/>
        <w:t>АЛЬБАН ГЕРЦОГІ.</w:t>
        <w:br/>
        <w:t>Жалған бажа, қойсаң қайтер қалжыңды?</w:t>
        <w:br/>
        <w:t>РЕГАНА (Эдмунақа).</w:t>
        <w:br/>
        <w:t>Дабыл бер де, семсерінді суырып,</w:t>
        <w:br/>
        <w:t>Мен ұсынған ұлы атақты ақтап ал.</w:t>
        <w:br/>
        <w:t>АЛЬБАН ГЕРЦОГІ.</w:t>
        <w:br/>
        <w:t>Тоқта! Бұл екеуін тұтқынға алам мен қазір.</w:t>
        <w:br/>
        <w:t>Эдмунд, сен мына зымиян екеуіңіз</w:t>
      </w:r>
    </w:p>
    <w:p>
      <w:r>
        <w:t>Мемлекет алдындағы қастандығыңыз үшін</w:t>
        <w:br/>
        <w:t>Тартыласыз жауапқа.</w:t>
        <w:br/>
        <w:t>(Реганаға Гонерильяны нұсқайды).</w:t>
        <w:br/>
        <w:t>Балдызым, онда біліп қой,</w:t>
        <w:br/>
        <w:t>Бұл мырзамен апаңыздың жарасыпты дәм-тұзы,</w:t>
        <w:br/>
        <w:t>Күйеуге шықсаңыз, мына менің басым бос,</w:t>
        <w:br/>
        <w:t>Бұл екеуі әлдеқашан табысқан.</w:t>
        <w:br/>
        <w:t>ГОНЕРИЛЬЯ.</w:t>
        <w:br/>
        <w:t>Шалдуарлық бұл неткен!</w:t>
        <w:br/>
        <w:t>АЛБАН ГЕРЦОГІ.</w:t>
        <w:br/>
        <w:t>Глостер, сен жарақтысың. Дабыл бер!</w:t>
        <w:br/>
        <w:t>Опасыз, сатқын, екеуіңнің дәл қазір</w:t>
        <w:br/>
        <w:t>Мойныңа қояр табылмаса бір адам,</w:t>
        <w:br/>
        <w:t>Сертім мынау, көр де тұр.</w:t>
        <w:br/>
        <w:t>361</w:t>
        <w:br/>
        <w:t>ЭДГАР. Ол талып қалды. Уа, падишам!</w:t>
        <w:br/>
        <w:t>КЕНТ. Жүрегі құрғыр, қалай тұрсың жарылмай!</w:t>
        <w:br/>
        <w:t>ЭДГАР. Көзіңізді ашыңызшы, тақсыр!</w:t>
        <w:br/>
        <w:t>КЕНТ.</w:t>
        <w:br/>
        <w:t>Болды енді. Қинамай-ақ қояйық.</w:t>
        <w:br/>
        <w:t>Бұл опасыз фәниді</w:t>
        <w:br/>
        <w:t>Енді өзі де болған шығар көрместей.</w:t>
        <w:br/>
        <w:t>ЭДГАР. Жан тапсырды.</w:t>
        <w:br/>
        <w:t>КЕНТ.</w:t>
        <w:br/>
        <w:t>Япырай, жаны, сірә, сірі екен.</w:t>
        <w:br/>
        <w:t>Қалай төзді осыншама қорлыққа.</w:t>
        <w:br/>
        <w:t>АЛЬБАН ГЕРЦОГІ.</w:t>
        <w:br/>
        <w:t>Өліктерді алып жүріңдер.</w:t>
        <w:br/>
        <w:t>Жөнелтейік арулап.</w:t>
        <w:br/>
        <w:t>(Кент пен Эдгарға).</w:t>
        <w:br/>
        <w:t>Екі достым, ендігі тірек -- екеуің,</w:t>
        <w:br/>
        <w:t>Бұл өлкені масқара мен қайғыдан</w:t>
        <w:br/>
        <w:t>Тазартпасақ болмайды.</w:t>
        <w:br/>
        <w:t>КЕНТ.</w:t>
        <w:br/>
        <w:t>Енді мен де бұл дүниелік емеспін.</w:t>
        <w:br/>
        <w:t>Мен де кетем падишамның соңынан.</w:t>
        <w:br/>
        <w:t>АЛЬБАН ГЕРЦОГІ 2%</w:t>
        <w:br/>
        <w:t>Қандай азап көрсе-дағы жан байғұс,</w:t>
        <w:br/>
        <w:t>Шыдамасқа қояр емес замана.</w:t>
        <w:br/>
        <w:t>Тауқыметі көп бұл тірлікте, халайық,</w:t>
        <w:br/>
        <w:t>Лир жарықтық секілді</w:t>
        <w:br/>
        <w:t>Бұйрықты күн жеткенше</w:t>
        <w:br/>
        <w:t>Бәріне шыдап бағайық!</w:t>
        <w:br/>
        <w:t>Азалы әуеннің сазымен бәрі кетеді.</w:t>
      </w:r>
    </w:p>
    <w:p>
      <w:r>
        <w:t>АЛЬБАН ГЕРЦОГІ.</w:t>
        <w:br/>
        <w:t>Қайда барып сауғаладың басыңды?</w:t>
        <w:br/>
        <w:t>Қайдан естідің әкең тартқан азапты?</w:t>
        <w:br/>
        <w:t>ЭДГАР.</w:t>
        <w:br/>
        <w:t>Өз басымнан өткіздім ғой бәрін де,</w:t>
        <w:br/>
        <w:t>Өз аузымнан естіңіз ұзын-ырғасын.</w:t>
        <w:br/>
        <w:t>Өзімді-өзім өлтіргім келді әуелі,</w:t>
        <w:br/>
        <w:t>Жаны құрғыр тәтті екен!</w:t>
        <w:br/>
        <w:t>Жұмыр басты пенде байғұс қашанда</w:t>
        <w:br/>
        <w:t>Келте ажалдан дұрыс көрген ұзақ шегер азапты.</w:t>
        <w:br/>
        <w:t>Қуғынға өзімнің ұшырағанымды есітіп,</w:t>
        <w:br/>
        <w:t>Адам түгілі ит қашатын түрімнен</w:t>
        <w:br/>
        <w:t>Жалба тонды болып алдым қайыршы,</w:t>
        <w:br/>
        <w:t>Сөйтіп жүріп, бір күні</w:t>
        <w:br/>
        <w:t>Ғаріп болған өз әкеме жолықтым,</w:t>
        <w:br/>
        <w:t>Байғұс шалды өз қолыммен жетелеп,</w:t>
        <w:br/>
        <w:t>Қорек тауып, алдарқаттым көңілін.</w:t>
        <w:br/>
        <w:t>Шын сырымды алғаш рет мен оған</w:t>
        <w:br/>
        <w:t>Жаңа осында келерімде сайысқа</w:t>
        <w:br/>
        <w:t>Айтып беріп, ақ батасын сұрадым.</w:t>
        <w:br/>
        <w:t>Ойламаған соққы болды ол үшін,</w:t>
        <w:br/>
        <w:t>Байғұс жүрек, қуаныш пен азапқа</w:t>
        <w:br/>
        <w:t>Қайдан бірдей төтеп бере алады,</w:t>
        <w:br/>
        <w:t>Шыдай алмай кетті содан жарылып.</w:t>
        <w:br/>
        <w:t>ЭАМУНД.</w:t>
        <w:br/>
        <w:t>Сай-сүйегім сырқырайды сөзіңнен,</w:t>
        <w:br/>
        <w:t>Иә, айта бер, қалай еді әңгіменнің ар жағы.</w:t>
        <w:br/>
        <w:t>АЛЬБАН ГЕРЦОГІ.</w:t>
        <w:br/>
        <w:t>Айтпай-ақ қой ар жағын.</w:t>
        <w:br/>
        <w:t>Онсыздағы төбе шашым тік тұрды.</w:t>
        <w:br/>
        <w:t>ЭДГАР.</w:t>
        <w:br/>
        <w:t>Иә, солай көрінеді әуелі</w:t>
        <w:br/>
        <w:t>Бұндай азап кешірмегін адамға.</w:t>
      </w:r>
    </w:p>
    <w:p>
      <w:r>
        <w:t>Тауқымет шегіп, ұшырасаң тӘлкегіне тағдырдың</w:t>
        <w:br/>
        <w:t>Қасіреттің шыға алмайсың шегі менен шетіне.</w:t>
        <w:br/>
        <w:t>Мен отырсам көздің жасын көлдетіп,</w:t>
        <w:br/>
        <w:t>Бейтаныс біреу келе жатты жақындап.</w:t>
        <w:br/>
        <w:t>Бұрын да бір көргендеймін бір жерде</w:t>
        <w:br/>
        <w:t>Онда менің жалба-жұлба түр-түсімнен қаймығып,</w:t>
        <w:br/>
        <w:t>Жуымаған маңыма.</w:t>
        <w:br/>
        <w:t>Енді менің кім екенімді білген соң,</w:t>
        <w:br/>
        <w:t>Келе сала, асыла кетсін мойныма.</w:t>
        <w:br/>
        <w:t>Сол арада өлі әкемді құшақтап</w:t>
        <w:br/>
        <w:t>Көз жасымен жуып берді мүрдесін.</w:t>
        <w:br/>
        <w:t>366</w:t>
        <w:br/>
        <w:t>ЭДМУНД. Керней тарт!</w:t>
        <w:br/>
        <w:t>Керней бір рет тартылады.</w:t>
        <w:br/>
        <w:t>ЖАРШЫ. Тағы да!</w:t>
        <w:br/>
        <w:t>Екінші рет керней тартылады. Үшінші рет керней тар-</w:t>
        <w:br/>
        <w:t>тылады. Алыстан жауап берген керней даусы естіледі.</w:t>
        <w:br/>
        <w:t>Кернейшінің соңына ерген жарақты Эдгар көрінеді.</w:t>
        <w:br/>
        <w:t>АЛЬБАН ГЕРЦОГІ.</w:t>
        <w:br/>
        <w:t>Не ойлаған адам екен,</w:t>
        <w:br/>
        <w:t>Дабылға неге келді екен, сұрап біл!</w:t>
        <w:br/>
        <w:t>ЖАРШЫ.</w:t>
        <w:br/>
        <w:t>Сайыпқыран жігіт,</w:t>
        <w:br/>
        <w:t>Аты-жөнің кім?</w:t>
        <w:br/>
        <w:t>Дабылға неге жауап бердің?</w:t>
        <w:br/>
        <w:t>ЭДГАР.</w:t>
        <w:br/>
        <w:t>Жалақордың нақағынан</w:t>
        <w:br/>
        <w:t>Күйелі еді атағым.</w:t>
        <w:br/>
        <w:t>Бірақ, мен де ақ сүйекпін</w:t>
        <w:br/>
        <w:t>Қарсыласым секілді.</w:t>
        <w:br/>
        <w:t>АЛЬБАН ГЕРПОГІ.</w:t>
        <w:br/>
        <w:t>Қарсыласың кім еді?</w:t>
        <w:br/>
        <w:t>ЭДГАР.</w:t>
        <w:br/>
        <w:t>Граф Глостер Эдмунд үшін соғысқа шығар қайсысың?</w:t>
        <w:br/>
        <w:t>ЭДМУНД.</w:t>
        <w:br/>
        <w:t>Өзі шығады.</w:t>
        <w:br/>
        <w:t>Айтарың бар тағы не?</w:t>
        <w:br/>
        <w:t>ЭДГАР.</w:t>
        <w:br/>
        <w:t>Сен әуелі қынынан шығар қылышты,</w:t>
        <w:br/>
        <w:t>Болса егер сөзімнің сӘл нақағы</w:t>
        <w:br/>
        <w:t>Қаруынңмен қайтар өшіңді.</w:t>
        <w:br/>
        <w:t>Мына мен антым менен абыройыма дақ салмай,</w:t>
        <w:br/>
        <w:t>Күшің менен атағыңа</w:t>
        <w:br/>
        <w:t>Жастығың мен айбатыңа,</w:t>
        <w:br/>
        <w:t>Табысың мен жеңісіне</w:t>
      </w:r>
    </w:p>
    <w:p>
      <w:r>
        <w:t>Қарамастан</w:t>
        <w:br/>
        <w:t>Тәңірдің алдында,</w:t>
        <w:br/>
        <w:t>Әкең мен ағаңның алдында,</w:t>
        <w:br/>
        <w:t>Мына тұрған герцогтың алдында,</w:t>
        <w:br/>
        <w:t>Бақайыннан бастап басыңа дейін</w:t>
        <w:br/>
        <w:t>Найсаптықтың нәжісіне былғанған</w:t>
        <w:br/>
        <w:t>Қара жүзді сатқын екеніңді</w:t>
        <w:br/>
        <w:t>363</w:t>
        <w:br/>
        <w:t>Мұратына жеткендер мен</w:t>
        <w:br/>
        <w:t>Қуғындауға түскендердің</w:t>
        <w:br/>
        <w:t>Сырттай алып есебін,</w:t>
        <w:br/>
        <w:t>Тәңірінің секілді</w:t>
        <w:br/>
        <w:t>Екі ғайып ерен шілтені</w:t>
        <w:br/>
        <w:t>Жер үстінің шындығын</w:t>
        <w:br/>
        <w:t>Қалт жазбай бағып көрейік.</w:t>
        <w:br/>
        <w:t>Мынау жарық жалғанда</w:t>
        <w:br/>
        <w:t>Кемеңгермін деп сандалған</w:t>
        <w:br/>
        <w:t>Сабаздардың қисыны</w:t>
        <w:br/>
        <w:t>Нағыз сандырақ екені --</w:t>
        <w:br/>
        <w:t>Тас зынданда ойлансаң,</w:t>
        <w:br/>
        <w:t>Көзіміз әбден жетеді.</w:t>
        <w:br/>
        <w:t>ЭДМУНА.</w:t>
        <w:br/>
        <w:t>ЛИР.</w:t>
        <w:br/>
        <w:t>Аулаққа алып кетіңдер.</w:t>
        <w:br/>
        <w:t>Жауымыздың жер қылғанын көргенде</w:t>
        <w:br/>
        <w:t>Тәңірінің өзі бізді жебейді.</w:t>
        <w:br/>
        <w:t>Мұндамысың, Корделия?</w:t>
        <w:br/>
        <w:t>Енді екеуміз біргеміз.</w:t>
        <w:br/>
        <w:t>Мұнан бізді шығару үшін бір-бірлеп,</w:t>
        <w:br/>
        <w:t>Түлкіге түтін салғандай,</w:t>
        <w:br/>
        <w:t>Інімізге өрт қойса да, болмаймыз.</w:t>
        <w:br/>
        <w:t>Көзіңді сүрт.</w:t>
        <w:br/>
        <w:t>Жасымызды көрмесін.</w:t>
        <w:br/>
        <w:t>Бізді жылатамыз деп жүргенде,</w:t>
        <w:br/>
        <w:t>Өздерінің білмей қалсын</w:t>
        <w:br/>
        <w:t>Қайтіп мола болғандарын.</w:t>
        <w:br/>
        <w:t>Дир мен Корделияны алып кетеді.</w:t>
        <w:br/>
        <w:t>ЭАМУНА.</w:t>
        <w:br/>
        <w:t>Капитан, әуелі тыңдап ал.</w:t>
        <w:br/>
        <w:t>Мынау хатта бұйрық бар.</w:t>
        <w:br/>
        <w:t>(Қағазды ұстатады).</w:t>
      </w:r>
    </w:p>
    <w:p>
      <w:r>
        <w:t>Бұл екеуін тас қорғанға алып бар.</w:t>
        <w:br/>
        <w:t>Тағы бір саты көтеремін ішеніңді.</w:t>
        <w:br/>
        <w:t>Орындасаң бұйрықты --</w:t>
        <w:br/>
        <w:t>Тасың өрге домалайды шынымен.</w:t>
        <w:br/>
        <w:t>Адам деген тырысқан жөн</w:t>
        <w:br/>
        <w:t>Орындауға дәуірінің талабын.</w:t>
        <w:br/>
        <w:t>Жауынгерге жараспайды жасықтық.</w:t>
        <w:br/>
        <w:t>Сұраушы болма, бұйрығымның мазмұнын,</w:t>
        <w:br/>
        <w:t>Орындайсың ба, орындамайсың ба --</w:t>
        <w:br/>
        <w:t>Соныңды айт!</w:t>
        <w:br/>
        <w:t>359</w:t>
        <w:br/>
        <w:t>ОФИЦЕР.</w:t>
        <w:br/>
        <w:t>Арба тартып, арпа жеу қолдан келмейді.</w:t>
        <w:br/>
        <w:t>Адам істер іс болса, әйтеуір, тындырам.</w:t>
        <w:br/>
        <w:t>Кетеді.</w:t>
        <w:br/>
        <w:t>Керней дауысы. Альбан герцогі, Гонерилья, Регана, офи-</w:t>
        <w:br/>
        <w:t>церлер мен жауынгерлер шығады.</w:t>
        <w:br/>
        <w:t>АЛЬБАН ГЕРЦОГІ.</w:t>
        <w:br/>
        <w:t>Мырза, бүгін ержүректік көрсетіп,</w:t>
        <w:br/>
        <w:t>Жанғалы тұр бағыңыз.</w:t>
        <w:br/>
        <w:t>Дұшпан сіздің қолыңызда тұтқында.</w:t>
        <w:br/>
        <w:t>Енді бізге жеткізіңіз соларды,</w:t>
        <w:br/>
        <w:t>Заң менен ар</w:t>
        <w:br/>
        <w:t>Айтсын қазір үкімін.</w:t>
        <w:br/>
        <w:t>ЭДМУНД.</w:t>
        <w:br/>
        <w:t>Аурулы ғой, корольді мен тас қорғанға жөнелттім,</w:t>
        <w:br/>
        <w:t>Жауынгерлер аяп оның ақ шашы мен атағын,</w:t>
        <w:br/>
        <w:t>Көнбей бізге, шығармасын деп ереуіл.</w:t>
        <w:br/>
        <w:t>Корделияны да жібердім бірге әлгі оймен.</w:t>
        <w:br/>
        <w:t>Ертең я бүрсігүні</w:t>
        <w:br/>
        <w:t>Әкелемін алдыңызға оларды.</w:t>
        <w:br/>
        <w:t>Бірақ, бүгін</w:t>
        <w:br/>
        <w:t>Жұрт бір-бірінен айырылып,</w:t>
        <w:br/>
        <w:t>Отырғанда қандарына қарайып,</w:t>
        <w:br/>
        <w:t>Көздеріне көрсеткім келмеді екеуін.</w:t>
        <w:br/>
        <w:t>Ашу тарқап, айқастың</w:t>
        <w:br/>
        <w:t>Басылғанда қызуы</w:t>
        <w:br/>
        <w:t>Сот құрсақ та кеш емес.</w:t>
        <w:br/>
        <w:t>АЛЬБАН ГЕРЦОГІ.</w:t>
        <w:br/>
        <w:t>Тоқтаңыз, мырза,</w:t>
        <w:br/>
        <w:t>Сізге мұнда ақыл салған ешкім жоқ,</w:t>
        <w:br/>
        <w:t>Онандағы орындаңыз бұйрықты.</w:t>
        <w:br/>
        <w:t>РЕГАНА.</w:t>
        <w:br/>
        <w:t>Бұдан былай бұндай сөзді айтпай тұрып,</w:t>
        <w:br/>
        <w:t>Келіскен дұрыс менімен.</w:t>
        <w:br/>
        <w:t>Бұл мырза менің қолбасшым,</w:t>
        <w:br/>
        <w:t>Шайқаста менің атымнан бұйрық берді ол,</w:t>
        <w:br/>
        <w:t>Ендеше менің ең сенімді адамым --</w:t>
        <w:br/>
        <w:t>Сізге бастас, тең болмас не жөні бар?</w:t>
        <w:br/>
        <w:t>ГОНЕРИЛЬЯ.</w:t>
        <w:br/>
        <w:t>Шыбын-шіркей болмай-ақ қой ол үшін,</w:t>
        <w:br/>
        <w:t>Ешкім оның жеп жатқан жоқ еңбегін.</w:t>
        <w:br/>
        <w:t>360</w:t>
      </w:r>
    </w:p>
    <w:p>
      <w:r>
        <w:t>(Биялайын лақтырады).</w:t>
        <w:br/>
        <w:t>Сен жайында әлгі айтқан сөзімнің</w:t>
        <w:br/>
        <w:t>Рас екеніне жеткізбей тұрып жұрт көзін</w:t>
        <w:br/>
        <w:t>Дәм алмаспын аузыма.</w:t>
        <w:br/>
        <w:t>РЕГАНА.</w:t>
        <w:br/>
        <w:t>Басым айналып барады!</w:t>
        <w:br/>
        <w:t>ГОНЕРИЛЬЯ (өзіне-өзі).</w:t>
        <w:br/>
        <w:t>Иә, бәсе,</w:t>
        <w:br/>
        <w:t>У жағынан жаңылыспайтын сияқты ем.</w:t>
        <w:br/>
        <w:t>ЭДМУНҢА.</w:t>
        <w:br/>
        <w:t>Мен де ендеше серт етем.</w:t>
        <w:br/>
        <w:t>(Биялайын лақтырады).</w:t>
        <w:br/>
        <w:t>Егер біреу осыдан</w:t>
        <w:br/>
        <w:t>Мына мені дейтін болса опасыз</w:t>
        <w:br/>
        <w:t>Одан асқан суайт, сірә, жоқ шығар</w:t>
        <w:br/>
        <w:t>Кернейші, дабыл бер!</w:t>
        <w:br/>
        <w:t>Кім келсе де</w:t>
        <w:br/>
        <w:t>Ақиқат пен ар үшін</w:t>
        <w:br/>
        <w:t>Айқасамын қасық қаным қалғанша!</w:t>
        <w:br/>
        <w:t>АЛЬБАН ГЕРЦОГІ.</w:t>
        <w:br/>
        <w:t>Уа, жаршы, қайдасың!</w:t>
        <w:br/>
        <w:t>ЭДМУНД.</w:t>
        <w:br/>
        <w:t>Кернейші-ай, кел мұнда?</w:t>
        <w:br/>
        <w:t>АЛЬБАН ГЕРЦОГІ.</w:t>
        <w:br/>
        <w:t>Өз арыңды өзің ғана қорғайсың!</w:t>
        <w:br/>
        <w:t>Жалдамалы әскерді</w:t>
        <w:br/>
        <w:t>Жібергенмін таратып.</w:t>
        <w:br/>
        <w:t>РЕГАНА. Жүрегім күйіп барады.</w:t>
        <w:br/>
        <w:t>АЛЬБАН ГЕРЦОГІ.</w:t>
        <w:br/>
        <w:t>Әкетіңдер бұл жерден.</w:t>
        <w:br/>
        <w:t>Менің шатырыма апарыңдар.</w:t>
        <w:br/>
        <w:t>Регананы алып кетеді. Жаршы келеді.</w:t>
        <w:br/>
        <w:t>Е, міне, жаршы да келді.</w:t>
        <w:br/>
        <w:t>Ал, жігітім, дабыл бер де жария қыл мынаны!</w:t>
        <w:br/>
        <w:t>Офицер. Керней тарт!</w:t>
        <w:br/>
        <w:t>Дабыл беріледі.</w:t>
        <w:br/>
        <w:t>ЖАРШЫ (оқиды). «Егер ақ сүйектер мен осы әскердің</w:t>
        <w:br/>
        <w:t>офицерлері арасынан граф Глостер атағын жамылып жүр-</w:t>
        <w:br/>
        <w:t>ген Эдмундтың өтірікші сатқын екенін өз қаруымен дәлел-</w:t>
        <w:br/>
        <w:t>деп беретін адам табылса, керней үшінші рет тартылғанда</w:t>
        <w:br/>
        <w:t>саптың алдына шықсын. Қарсы жақ сайысқа әзір».</w:t>
        <w:br/>
        <w:t>362</w:t>
        <w:br/>
        <w:t>АЛЬБАНГЕРЦОГІ.</w:t>
        <w:br/>
        <w:t>Өлі болса өлі күйінде,</w:t>
        <w:br/>
        <w:t>Тірі болса тірі күйінде</w:t>
        <w:br/>
        <w:t>Жеткізіндер екеуін.</w:t>
        <w:br/>
        <w:t>Жандарымыз ашымайды оларға</w:t>
        <w:br/>
        <w:t>Тәңір өзі айтса-дағы үкімін.</w:t>
        <w:br/>
        <w:t>Сарай адамы шығып кетпеді. Кент кіреді.</w:t>
        <w:br/>
        <w:t>Шынында да дәл өзі.</w:t>
        <w:br/>
        <w:t>Қысылтаяң кез болмаса мынандай,</w:t>
        <w:br/>
        <w:t>Қабылдар ем басқаша.</w:t>
      </w:r>
    </w:p>
    <w:p>
      <w:r>
        <w:t>КЕНТ.</w:t>
        <w:br/>
        <w:t>Мәртебелі әміршіме, корольге</w:t>
        <w:br/>
        <w:t>Қайырлы түн дегелі мен кеп тұрмын.</w:t>
        <w:br/>
        <w:t>Осында ма, қайда өзі?</w:t>
        <w:br/>
        <w:t>АЛЬБАН ГЕРЦОГІ.</w:t>
        <w:br/>
        <w:t>Расында да есімізден шығыпты.</w:t>
        <w:br/>
        <w:t>Эдмунд, айт бізге,</w:t>
        <w:br/>
        <w:t>Король мен Корделия қайда еді?</w:t>
        <w:br/>
        <w:t>Регана мен Гонерильяның мүрделері әкелінеді.</w:t>
        <w:br/>
        <w:t>Көріп тұрсың ба, Кент?</w:t>
        <w:br/>
        <w:t>КЕНТ.</w:t>
        <w:br/>
        <w:t>Бұл немене?</w:t>
        <w:br/>
        <w:t>ЭДМУНД.</w:t>
        <w:br/>
        <w:t>Екеуі де ғашық болып Эдмундқа,</w:t>
        <w:br/>
        <w:t>Апасы улап өлтірді де сіңілісін,</w:t>
        <w:br/>
        <w:t>Қарналыпты өзі артынан қанжарға.</w:t>
        <w:br/>
        <w:t>АЛЬБАН ГЕРЦОГІ.</w:t>
        <w:br/>
        <w:t>Жабыңдар беттерін.</w:t>
        <w:br/>
        <w:t>, .</w:t>
        <w:br/>
        <w:t>Өмір деген сұрқия.</w:t>
        <w:br/>
        <w:t>Тірлігімде істемеп ем жақсылық,</w:t>
        <w:br/>
        <w:t>Өлерімде істейін.</w:t>
        <w:br/>
        <w:t>Түрмеге тез жетіңдер!</w:t>
        <w:br/>
        <w:t>Лир мен Корделияны</w:t>
        <w:br/>
        <w:t>Өлтіруге бұйырғам.</w:t>
        <w:br/>
        <w:t>Тұрманңдар, тез барыңдар!</w:t>
        <w:br/>
        <w:t>АЛЬБАН ГЕРЦОГІ.</w:t>
        <w:br/>
        <w:t>Жөнеліңдер! Тезірек!</w:t>
        <w:br/>
        <w:t>ЭДГАР. .</w:t>
        <w:br/>
        <w:t>Баратын кім? Бұйрық кімге берілді?</w:t>
        <w:br/>
        <w:t>Енді әмір ет доғар деп!</w:t>
        <w:br/>
        <w:t>2), і</w:t>
        <w:br/>
        <w:t>Аұрыс айтасың.</w:t>
        <w:br/>
        <w:t>Семсерімді ал-дағы,</w:t>
        <w:br/>
        <w:t>Жұмса менің офицерімді.</w:t>
        <w:br/>
        <w:t>368</w:t>
        <w:br/>
        <w:t>Сосын барып айтты маған азабын</w:t>
        <w:br/>
        <w:t>Лирмен бірге өзі бастан кешірген.</w:t>
        <w:br/>
        <w:t>Өз әңгімесінен өз көңілі бұзылып,</w:t>
        <w:br/>
        <w:t>Талып қалды сол жерде.</w:t>
        <w:br/>
        <w:t>Ал мен болсам, керней даусы шыққасын</w:t>
        <w:br/>
        <w:t>Тастап кеттім, ес жиғанын күте алмай.</w:t>
        <w:br/>
        <w:t>АЛЬБАН ГЕРЦОГІ.</w:t>
        <w:br/>
        <w:t>Кім болды екен ол сонда?</w:t>
        <w:br/>
        <w:t>ЭДГАР.</w:t>
        <w:br/>
        <w:t>Ол баяғы аласталған Кент мырза.</w:t>
        <w:br/>
        <w:t>Ол да өзгертіп түр-түсін.</w:t>
        <w:br/>
        <w:t>Өзін қуған бір кезде</w:t>
        <w:br/>
        <w:t>Қаңғып жүрген корольдің</w:t>
        <w:br/>
        <w:t>Бір елі кетпей қасынан</w:t>
        <w:br/>
        <w:t>Қызмет қылған аянбай.</w:t>
        <w:br/>
        <w:t>Қолында қан-қан қанжары бар сарай қызметшісі</w:t>
        <w:br/>
        <w:t>кіреді.</w:t>
        <w:br/>
        <w:t>САРАЙ АДАМЫ.</w:t>
        <w:br/>
        <w:t>Көмектесер қайсың бар?</w:t>
      </w:r>
    </w:p>
    <w:p>
      <w:r>
        <w:t>Көмекке! Көмекке!</w:t>
        <w:br/>
        <w:t>ЭДГАР.</w:t>
        <w:br/>
        <w:t>Не боп қалды?</w:t>
        <w:br/>
        <w:t>АЛЬБАН ГЕРЦОГІ.</w:t>
        <w:br/>
        <w:t>Бұл не?</w:t>
        <w:br/>
        <w:t>ЭДГАР.</w:t>
        <w:br/>
        <w:t>Қанжарың неге қан-қан?</w:t>
        <w:br/>
        <w:t>САРАЙ АДАМЫ.</w:t>
        <w:br/>
        <w:t>Жаңа жұққан ыстық қан.</w:t>
        <w:br/>
        <w:t>Ол өліп қалды.</w:t>
        <w:br/>
        <w:t>АЛЬБАН ГЕРЦОГІ.</w:t>
        <w:br/>
        <w:t>Өлген кім?</w:t>
        <w:br/>
        <w:t>Айт шапшаң!</w:t>
        <w:br/>
        <w:t>САРАЙ АДАМЫ.</w:t>
        <w:br/>
        <w:t>Сіздің зайыбыңыз.</w:t>
        <w:br/>
        <w:t>Әуелі сіңілісіне у беріп,</w:t>
        <w:br/>
        <w:t>Артынан өзіне-өзі қанжар салды.</w:t>
        <w:br/>
        <w:t>Өлерінде айтып кетті өз аузынан.</w:t>
        <w:br/>
        <w:t>Э, :</w:t>
        <w:br/>
        <w:t>Екеуімен де қосылып ед дәм-тұзым,</w:t>
        <w:br/>
        <w:t>Енді, міне, үшеуіміз де мерт болдық.</w:t>
        <w:br/>
        <w:t>ЭДГАР.</w:t>
        <w:br/>
        <w:t>Міне, Кент.</w:t>
        <w:br/>
        <w:t>367</w:t>
        <w:br/>
        <w:t>10. «Ештеңе айтпасаң кетеді есең» -- Лирдің бұл сөзі</w:t>
        <w:br/>
        <w:t>кейін ағылшынға мәтел болып қалыптасып кетті.</w:t>
        <w:br/>
        <w:t>11. Бұл сөздер көптеген халықтардың ұғымындағы</w:t>
        <w:br/>
        <w:t>адамның тағдырына көктегі жұлдыздар бағыт береді де-</w:t>
        <w:br/>
        <w:t>ген түсініктен туып отыр. Соған қоса Лир нағыз британ-</w:t>
        <w:br/>
        <w:t>дық түсінікпен Күнді де бірге атап отыр.</w:t>
        <w:br/>
        <w:t>12. «Оқымыстылар не десе о десін...» -- Коперниктің</w:t>
        <w:br/>
        <w:t>(1473-1543) жаңалығынан кейін ғалымдар ескі аст-</w:t>
        <w:br/>
        <w:t>рологтардың болжамдарын жоққа шығарып, табиғат</w:t>
        <w:br/>
        <w:t>құбылыстарын ғылыми тұрғыдан түсіндіруге ден қой-</w:t>
        <w:br/>
        <w:t>ған. Бірақ, кәрі Глостер оны мойындағысы келмей тұр.</w:t>
        <w:br/>
        <w:t>13. «Балық атаулыны ауызыңа алмау» -- дәл анықтал-</w:t>
        <w:br/>
        <w:t>маған тіркес. Кент өзінің протестант екеніне айырықша</w:t>
        <w:br/>
        <w:t>екпін беріп отыр деуге болады; өзін тамақтан теткімейтінін</w:t>
        <w:br/>
        <w:t>айтып отыр деуге де болады.</w:t>
        <w:br/>
        <w:t>14. «Айға қарап ант етіп...» -- Ол кезде ай қараңғыда-</w:t>
        <w:br/>
        <w:t>ғы қастандықтар мен зұлымдықтарға қолдаушы болады</w:t>
        <w:br/>
        <w:t>деген ұғым кең тараған.</w:t>
        <w:br/>
        <w:t>15. «..Мерлин айтсын» -- Көне деректердің айтуына</w:t>
        <w:br/>
        <w:t>қарағанда Лир Британияда аты аңызға айналған Артур</w:t>
        <w:br/>
        <w:t>корольге дейін, яғни сиқыршы Мерлин өмір сүрген заман-</w:t>
        <w:br/>
        <w:t>Да патшалық құрған.</w:t>
        <w:br/>
        <w:t>16. Флибертиджиббет -- ағылшын халқының ескі уағыз-</w:t>
        <w:br/>
        <w:t>дарындағы зұлым аруақтың аты. Бұдан әрі қалай да Эдгар</w:t>
        <w:br/>
        <w:t>Смолкин, Мадо, Меро, Фратеретто, Гопденс сияқты, толып</w:t>
      </w:r>
    </w:p>
    <w:p>
      <w:r>
        <w:t>жатқан аруақтардың атын атайды. Сол сияқты пәле-жала-</w:t>
        <w:br/>
        <w:t>дан қорғап жүретін әулие Витольд, ХІ ғасырда туған «Ро-</w:t>
        <w:br/>
        <w:t>ландт туралы жырдағы» Роландты да сұсты мұнараға тай-</w:t>
        <w:br/>
        <w:t>салмай кірген шотланд балладаларының батыры ретінде</w:t>
        <w:br/>
        <w:t>атап өтеді.</w:t>
        <w:br/>
        <w:t>17. «Олар менің теңге соқтыруыма тыйым сала алмай-</w:t>
        <w:br/>
        <w:t>ды» -- Лирдің бұл сандырағында сау кезіндегі ойының</w:t>
        <w:br/>
        <w:t>жалғасы бар. Қатыгез қыздарынан кек алу үшін, әскер</w:t>
        <w:br/>
        <w:t>жинау үшін ақша керегін есі дұрыс король білетін. Қазір</w:t>
        <w:br/>
        <w:t>сол дұрыс-бұрыс ойлары араласып жатыр.</w:t>
        <w:br/>
        <w:t>18. «Ақ сақалды албасты» -- Лир Гонерильяның мем-</w:t>
        <w:br/>
        <w:t>лекет істерін басқара аламын деген ақымақ өзімшілдігін</w:t>
        <w:br/>
        <w:t>келекелеп отыр.</w:t>
        <w:br/>
        <w:t>19. «Қараңызшы ерніне!» -- Кейбір түсініктерге қара-</w:t>
        <w:br/>
        <w:t>ғанда, сол сәтте Корделияның ерні қыбырлаған сияқты</w:t>
        <w:br/>
        <w:t>болады да, Лир қуаныштан жүрегі жарылып өледі.</w:t>
        <w:br/>
        <w:t>20. Пьесаның басқа вариантында соңғы сөзді Эдгар</w:t>
        <w:br/>
        <w:t>айтады.</w:t>
        <w:br/>
        <w:t>374</w:t>
        <w:br/>
        <w:t>БІРІНШІ АКТ</w:t>
        <w:br/>
        <w:t>Қамалдың алды. Түн. Музыка ойналып тұрады. Бозбала</w:t>
        <w:br/>
        <w:t>жігіт ұрлана басып сатымен көтеріліп келе жатып, қамал</w:t>
        <w:br/>
        <w:t>жаққа жалтақ-жұлтақ қарап қояды. Тотықұс шықылықтай-</w:t>
        <w:br/>
        <w:t>ды. Әлдекім террасқа шығады, бозбала бағанның тасасына</w:t>
        <w:br/>
        <w:t>жасырына қалады.</w:t>
        <w:br/>
        <w:t>ДОННА ЭЛЬВИРА. Дон-Жуан! Дон-Жуанбысың?</w:t>
        <w:br/>
        <w:t>ДОННА ИНЕС. Ешкім көрінбейді ғой.</w:t>
        <w:br/>
        <w:t>ДОННА ЭЛЬВИРА. Ақ боз аты қорада тұр.</w:t>
        <w:br/>
        <w:t>ДОННА ИНЕС. Сіздің көзіңізге қос көрінген болар,</w:t>
        <w:br/>
        <w:t>ДОННА ЭЛЬВИРА. Әйтпесе, мынандай тас қараңғыда ол</w:t>
        <w:br/>
        <w:t>не бітіріп жүреді? Онсыз да тоңазып Тұр едім, оның үстіне</w:t>
        <w:br/>
        <w:t>тоты құстың шықылықтағанын естісем, төбе-құйқам шы-</w:t>
        <w:br/>
        <w:t>мырлайды.</w:t>
        <w:br/>
        <w:t>ДОННА ЭЛЬВИРА. дон Жуан! Дон Жуан!</w:t>
        <w:br/>
        <w:t>ДОННА ИНЕС. Ол желмен шайқалған құрма ағаш қой.</w:t>
        <w:br/>
        <w:t>Құдды сатыға сарт-сұрт тиіп келе жатқан қылыш дыбы-</w:t>
        <w:br/>
        <w:t>сынан аумайды. Түн баласы құлағымнан осы бір үн</w:t>
        <w:br/>
        <w:t>кетпейді, естісем болды, терезеге жүгірем, бірақ, қашан</w:t>
        <w:br/>
        <w:t>қарасам да, желмен сусылдан тұрған құрма ағашы болып</w:t>
        <w:br/>
        <w:t>шығады.</w:t>
        <w:br/>
        <w:t>ДОННА ЭЛЬВИРА. Жоқ, ол келуін келді. Ақ боз аты</w:t>
        <w:br/>
        <w:t>қорада тұрғанын өз көзіммен көрдім.</w:t>
        <w:br/>
        <w:t>(Екеуі кетіп қалады, жас жігіт тығылып тұрған жерінен</w:t>
        <w:br/>
        <w:t>шыға беріп, қайта жасырынады, өйткені екінші жақтан</w:t>
        <w:br/>
        <w:t>жуан, етжең свяшенникке еріп, бір шал адам шығады.)</w:t>
      </w:r>
    </w:p>
    <w:p>
      <w:r>
        <w:t>ТЕНОРИО. Шыда дейсіз! Диего әкей, ол әншейін ай-</w:t>
        <w:br/>
        <w:t>тар ауызға оңай. Әйтпесе, осы жалбас неме бүгін атымен</w:t>
        <w:br/>
        <w:t>келмей қойса, қайтеміз. Түн ортасы ауып кетті. Шыда дейсіз.</w:t>
        <w:br/>
        <w:t>Қайтып шыдайын. Менің ұлыма ара түспеңіз. Имандай</w:t>
        <w:br/>
        <w:t>сырым, көрерсіз де білерсіз, сол немеде жүрек жоқ. Шешесі</w:t>
        <w:br/>
        <w:t>де сондай еді. Қаршадайынан қаңтардың мұзындай сұп-</w:t>
        <w:br/>
        <w:t>суық, селт етпейді. Аттай жиырмаға келіп тұрып, аузы-</w:t>
        <w:br/>
        <w:t>мұрны қисаймай, әйел қауымына зауқым жоқ дейді.</w:t>
        <w:br/>
        <w:t>Әншейін ұялып айтқан болса бір жөн ғой, сорлатқанда сол</w:t>
        <w:br/>
        <w:t>айтып тұрғаны шыны. Бір бүкпесі болсайшы шіркіннің.</w:t>
        <w:br/>
        <w:t>Ойына не келсе де, лақ еткізіп айта салады. Жақында</w:t>
        <w:br/>
        <w:t>маған өліп-өшіп сүйетінім геометрия дейді. Әй, со немені</w:t>
        <w:br/>
        <w:t>уайымдай-уайымдай жүйкемнің жүн болып кетер түрі бар.</w:t>
        <w:br/>
        <w:t>Күнәсын айтуға келген бір де бір әйел оның атын ауызға</w:t>
        <w:br/>
        <w:t>алған емес деп өзіңіз айтып тұрсыз. Осы бір қаршадайы-</w:t>
        <w:br/>
        <w:t>нан қағынған жеріген тақуа неме менің жалғыз түйір ұлым,</w:t>
        <w:br/>
        <w:t>376</w:t>
        <w:br/>
        <w:t>ДОННА ЭЛЬВИРА. Құдды өлім жазасына кесілген</w:t>
        <w:br/>
        <w:t>кісідей сілейіп тұр.</w:t>
        <w:br/>
        <w:t>(Керней даусы. Дон Роариго мен Дон-Жуан кіреді.)</w:t>
        <w:br/>
        <w:t>ТЕНОРИО. Балам!</w:t>
        <w:br/>
        <w:t>ДОН-ЖУАН. Әке!</w:t>
        <w:br/>
        <w:t>ТЕНОРИО. Сәл сабыр етулерінізді сұраймын. Әдет бой-</w:t>
        <w:br/>
        <w:t>ынша менің бір-екі ауыз сөз айтуым керек. Қуанышым</w:t>
        <w:br/>
        <w:t>қойныма сияр емес Жарығым, сенің де күйеу болып, жар</w:t>
        <w:br/>
        <w:t>сүйгеніңді көргелі тұрмын. Дос-жарандар менің қазіргі</w:t>
        <w:br/>
        <w:t>қуанышыма өздері де түсінеді. Балам, бұл, алғаш рет те,</w:t>
        <w:br/>
        <w:t>ақырғы рет те жар сүйгенің болсын.</w:t>
        <w:br/>
        <w:t>ДОННА ЭЛЬВИРА. Жақсы айттыңыз.</w:t>
        <w:br/>
        <w:t>ТЕНОРИО. Бабалардың салты ғой...</w:t>
        <w:br/>
        <w:t>ДИЕГО ӘКЕЙ. Қысқарта айтыңыз.</w:t>
        <w:br/>
        <w:t>ТЕНОРИО. Жасаған беттеріңнен жарылғасын, бақыт-</w:t>
        <w:br/>
        <w:t>тарыңды ашсын.</w:t>
        <w:br/>
        <w:t>(Дон-Жуан тізерлеп тағзым етеді.)</w:t>
        <w:br/>
        <w:t>ДОННА ЭЛЬВИРА. Неткен ибалы жігіт.</w:t>
        <w:br/>
        <w:t>ДИЕГО ӘКЕЙ. Сіз не дедіңіз?</w:t>
        <w:br/>
        <w:t>ДОННА ЭЛЬВИРА. Неткен ибалы жігіт деймін. (Дон-</w:t>
        <w:br/>
        <w:t>Жуан орнынан тұрады.)</w:t>
        <w:br/>
        <w:t>ДОН-ГОНСАЛО. Ұлым.</w:t>
        <w:br/>
        <w:t>ДОН-ЖУАН. Қайын ата.</w:t>
        <w:br/>
        <w:t>ДОН ГОНСАЛО. Мен де сөзге шорқақ кісі едім, айтқа-</w:t>
        <w:br/>
        <w:t>ным келте шықса кешірім өтінемін. Бірақ, тілегім дұрыс.</w:t>
      </w:r>
    </w:p>
    <w:p>
      <w:r>
        <w:t>(Дон Жуан тағы да тізе бүгіп тағзым етеді.) Неке қиятын</w:t>
        <w:br/>
        <w:t>уақыт болды.</w:t>
        <w:br/>
        <w:t>ДОННА ЭЛЬВИРА. Киелі әкем, менің қадірлі зайыбым</w:t>
        <w:br/>
        <w:t>онша ділмар кісі емес, енді айтатын сөзі жоқ. Дабыл</w:t>
        <w:br/>
        <w:t>бергізсек, қайтеді.</w:t>
        <w:br/>
        <w:t>ДОН ГОНСАЛО. Иә, уақыт болды.</w:t>
        <w:br/>
        <w:t>ТЕНОРИО. Құдай оң десін!</w:t>
        <w:br/>
        <w:t>ДОН ГОНСАЛО. Құдай оң десін!</w:t>
        <w:br/>
        <w:t>(Екі құда құшақтасады. Керней даусы шығады. Бетіне</w:t>
        <w:br/>
        <w:t>қара перде жауып, ақ жібек киінген қалыңдық шығады.</w:t>
        <w:br/>
        <w:t>Оны Донна Инес қолтықтап келеді. Үрдіс бойынша Дон</w:t>
        <w:br/>
        <w:t>Жуан қалыңдығының қарсы алдына барып тұрады. Алда-</w:t>
        <w:br/>
        <w:t>рында свяшценник. Жұрттың бәрі жер тізерлейді. Кер-</w:t>
        <w:br/>
        <w:t>ней ойналады.)</w:t>
        <w:br/>
        <w:t>ДИЕГО ӘКЕЙ. Сен, Севилья командоры дон Гонсало</w:t>
        <w:br/>
        <w:t>Уллоанын</w:t>
        <w:br/>
        <w:t>ДОН-ЖУАН. Мен әзір емеспін дедім ғой.</w:t>
        <w:br/>
        <w:t>(Свяшенник дұға бастайды.)</w:t>
        <w:br/>
        <w:t>Жоқ! Әзір емеспін!</w:t>
        <w:br/>
        <w:t>393</w:t>
        <w:br/>
        <w:t>ДОННА ЭЛЬВИРА. Маскарад басталды. (Би ырғағымен</w:t>
        <w:br/>
        <w:t>айналады.)</w:t>
        <w:br/>
        <w:t>Сарайдағылар биге кірісіп кетті. (Ән салады.)</w:t>
        <w:br/>
        <w:t>Жайсаң жігіт, қайда жүрсің,</w:t>
        <w:br/>
        <w:t>Бола бермес мұндай күн</w:t>
        <w:br/>
        <w:t>Әйел-еркек емін-еркін</w:t>
        <w:br/>
        <w:t>Жүрек тілін тындайтын.</w:t>
        <w:br/>
        <w:t>Бұндай күні көз біткенді</w:t>
        <w:br/>
        <w:t>Көмер ләззат пердесі.</w:t>
        <w:br/>
        <w:t>Көнбес жүрек, көмбес ләззат</w:t>
        <w:br/>
        <w:t>Жас жұбайлар зердесін</w:t>
        <w:br/>
        <w:t>Жас жұбайлар бірін-бірі</w:t>
        <w:br/>
        <w:t>Жаңылыспай табады.</w:t>
        <w:br/>
        <w:t>Қызықтайтын болады жұрт</w:t>
        <w:br/>
        <w:t>Жат құшақтың базарын.</w:t>
        <w:br/>
        <w:t>ДИЕГО ӘКЕЙ. Біз күйеуді күтіп отырмыз.</w:t>
        <w:br/>
        <w:t>ДОННА ЭЛЬВИРА. Ол келгелі қашан!</w:t>
        <w:br/>
        <w:t>ТЕНОРИО. Менің ұлымды айтып тұрсыз ба, ол қашан</w:t>
        <w:br/>
        <w:t>келді?</w:t>
        <w:br/>
        <w:t>ДОННА ЭЛЬВИРА. Оның ақ боз аты қорада тұр. Сень-</w:t>
        <w:br/>
        <w:t>ор Тенорио аттан түсіп жатқанын алыстан көзім шалып</w:t>
        <w:br/>
        <w:t>қалды. Ол деген шабандоздың өзі екен, қалай қарғып</w:t>
        <w:br/>
        <w:t>түскенін байқай да алмай қалдым. Жалт етті де жоқ болды.</w:t>
      </w:r>
    </w:p>
    <w:p>
      <w:r>
        <w:t>ДОН ГОНСАЛО. Ал, донна Анна қайда?</w:t>
        <w:br/>
        <w:t>ДОННА ЭЛЬВИРА. Мен бүгін құдды қалыңдық қызым</w:t>
        <w:br/>
        <w:t>емес, өзім сияқты бір түрлі қобалжып тұрмын. Осы отырған-</w:t>
        <w:br/>
        <w:t>дарымыздан басқа адамның бәрі де маска киіп алыпты. Мен</w:t>
        <w:br/>
        <w:t>кимесем де болар, күйеу балам мені қалындығымен шатыс-</w:t>
        <w:br/>
        <w:t>тыра қоймас. Ал, сіз қадірлі жұбайым, масқа киіңіз. Бір-</w:t>
        <w:br/>
        <w:t>біріңіздің аттарыңызды атап қойып жүрмеңіздер. Масқарад</w:t>
        <w:br/>
        <w:t>жасайтын болған соң, барлық үрдісін бұлжытпай орындайық.</w:t>
        <w:br/>
        <w:t>(Маска киген әйел мен еркек шығады.)</w:t>
        <w:br/>
        <w:t>ӘЙЕЛ. Бұл сенсің ғой. Оған иманым кәміл. Қане, қолың-</w:t>
        <w:br/>
        <w:t>ды әкелші.</w:t>
        <w:br/>
        <w:t>ЕРКЕК. Жоқ, сен қателесіп тұрсың.</w:t>
        <w:br/>
        <w:t>ӘЙЕЛ. Бұндай қол сенен басқа ешкімде жоқ.</w:t>
        <w:br/>
        <w:t>ЕРКЕК. Тс-с-с! Жұрт естіп қалар.</w:t>
        <w:br/>
        <w:t>(Дон Гонсало мен Тенорио маска киеді.)</w:t>
        <w:br/>
        <w:t>ДОНТОНСАЛО. Кеттік.</w:t>
        <w:br/>
        <w:t>(Дон Гонсало мен Тенорио кетеді.)</w:t>
        <w:br/>
        <w:t>ДОННА ЭЛЬВИРА. Сәл кідіре тұрыңыз, әулие әкей.</w:t>
        <w:br/>
        <w:t>(Әйел мен Еркек сүйіседі.)</w:t>
        <w:br/>
        <w:t>2370</w:t>
        <w:br/>
        <w:t>ЕКІНШІ АКТ</w:t>
        <w:br/>
        <w:t>Сарайдағы зал. Абыр-сабыр әбігерленіп жүрген әйелдердің</w:t>
        <w:br/>
        <w:t>ортасында сәукеле киіп, Донна Анна отыр. Донна Инес</w:t>
        <w:br/>
        <w:t>қалыңдықтың шашын тарап тұр.</w:t>
        <w:br/>
        <w:t>ДОННА ИНЕС. Жә, шуылдамай, аулақ кетіңдер. Өңіріне</w:t>
        <w:br/>
        <w:t>түйреуішті өзім қадармын. Қалыңдықтың жолдасы мен</w:t>
        <w:br/>
        <w:t>емеспін бе, сендерге не бар? Айнаны алып кел.</w:t>
        <w:br/>
        <w:t>(Әйелдер кетеді).</w:t>
        <w:br/>
        <w:t>Шашың су-су ғой. Тіпті тарақ өткізбейді, мынаны қара,</w:t>
        <w:br/>
        <w:t>топырақ жұғып қалыпты. Қайда болып ең Шөп те жабыс-</w:t>
        <w:br/>
        <w:t>қан ба?</w:t>
        <w:br/>
        <w:t>(Донна Анна үндемейді.)</w:t>
        <w:br/>
        <w:t>ДОННА АННА. Иә.</w:t>
        <w:br/>
        <w:t>ДОННА ИНЕС. Мүлгімей есіңді жина, бүгін тойың ғой.</w:t>
        <w:br/>
        <w:t>Естімейсің бе, қоңырау соғып жатыр. Родриго жаңа жұрттың</w:t>
        <w:br/>
        <w:t>бәрі балконға шығып, анталап күтіп тұр деп кетті. Севиль-</w:t>
        <w:br/>
        <w:t>яда мұндай той өмірбақи болған емес деседі.</w:t>
        <w:br/>
        <w:t>ДОННА АННА. Мүмкін...</w:t>
      </w:r>
    </w:p>
    <w:p>
      <w:r>
        <w:t>ДОННА ИНЕС. Тағы бір шөп таптым. Түсіңде қайда</w:t>
        <w:br/>
        <w:t>барып жүр едің? (Ол Аннаны тарап болып, айнаны қолына</w:t>
        <w:br/>
        <w:t>алады.) Анна, мен оны көрдім.</w:t>
        <w:br/>
        <w:t>ДОННА АННА. Кімді көрдің?</w:t>
        <w:br/>
        <w:t>ДОННА ИНЕС. Есіктен сығалап көрдім. Несін жасы-</w:t>
        <w:br/>
        <w:t>расың? Ол тордағы жолбарыстай аласұрып жүр екен. Ке-</w:t>
        <w:br/>
        <w:t>нет тоқтай қап, қынынан қылышын суырып, жүзіне қара-</w:t>
        <w:br/>
        <w:t>ды. Сайысқа шығатын кісі сияқты. Тұла бойына түп-түгел</w:t>
        <w:br/>
        <w:t>сусыма ақ жібек киіпті.</w:t>
        <w:br/>
        <w:t>ДОННА АННА. Менің пердем қайда?</w:t>
        <w:br/>
        <w:t>ДОННА ИНЕС. Қазір мынау қара түндей пердеңді әулие</w:t>
        <w:br/>
        <w:t>әкей өз қолымен көтеріп: Дон Жуан, сен қызды танисың</w:t>
        <w:br/>
        <w:t>ба? Донна Анна, сен бұл жігітті танисың ба%- деп</w:t>
        <w:br/>
        <w:t>сұрайды.</w:t>
        <w:br/>
        <w:t>ДОННА АННА. Біз егер бір-бірімізді танымай қалсақ</w:t>
        <w:br/>
        <w:t>не болады?</w:t>
        <w:br/>
        <w:t>ДОННА ИНЕС. Анна!</w:t>
        <w:br/>
        <w:t>ДОННА АННА. Пердемді берші.</w:t>
        <w:br/>
        <w:t>ДОННА ИНЕС. Әуелі айнаға қарап ал.</w:t>
        <w:br/>
        <w:t>ДОННА АННА. Қарағым келмейді.</w:t>
        <w:br/>
        <w:t>ДОННА ИНЕС. Анна, сен сондай әдемісің...</w:t>
        <w:br/>
        <w:t>ДОННА АННА. Мен өте бақыттымын. Тек тезірек тағы</w:t>
        <w:br/>
        <w:t>да түн болса екен. Мен енді әйелмін. “Қабырғаға түскен</w:t>
        <w:br/>
        <w:t>көлеңкемізге қарашы, біз енді біріміз әйел, біріміз</w:t>
        <w:br/>
        <w:t>389</w:t>
        <w:br/>
        <w:t>түсіндірсем де, миларына кірмейді. Сосын біздің зеңбірекшілер</w:t>
        <w:br/>
        <w:t>нысанаға дәл тигізсе, жарықтық жасағанның жарылқағаны</w:t>
        <w:br/>
        <w:t>ғой бізді деп мәз болады. Осынша ақымақтықтарына амал-</w:t>
        <w:br/>
        <w:t>сыз күлсем, ашуланып жарылып кете жаздайды.</w:t>
        <w:br/>
        <w:t>(Жан-жағын бір шолып ап). Родриго...</w:t>
        <w:br/>
        <w:t>ДОН-РОДРИГО. Сен неменеден қорқасың?</w:t>
        <w:br/>
        <w:t>ДОН-ЖУАН. Мен ол қызды көргім келмейді.</w:t>
        <w:br/>
        <w:t>ДОН-РОДРИГО. Кімді айтасын?</w:t>
        <w:br/>
        <w:t>ДОН-ЖУАН. Қазір көркінің қандай екенін де</w:t>
        <w:br/>
        <w:t>білмеймін...</w:t>
        <w:br/>
        <w:t>ДОН-РОДРИГО. Донна Анна ма айтып тұрғанын?</w:t>
        <w:br/>
        <w:t>ДОН-ЖУАН. Не істерімді де білмеймін... Күні бойы ат-</w:t>
        <w:br/>
        <w:t>тан түскен жоқпын. Әуелі жеткенше асығып ем, артынан</w:t>
        <w:br/>
        <w:t>аттың басын өзім тежедім. Әйтпесе, күн барында-ақ келетін</w:t>
        <w:br/>
        <w:t>едім. Севильяның тас қорғаны көрінген соң, көз байлан-</w:t>
      </w:r>
    </w:p>
    <w:p>
      <w:r>
        <w:t>ғанша тоғанның маңына жасырына тұрдым. Родриго, сен</w:t>
        <w:br/>
        <w:t>маған шыныңды айтасың ба?</w:t>
        <w:br/>
        <w:t>ДОН-РОДРИГО. Әрине.</w:t>
        <w:br/>
        <w:t>ДОН-ЖУАН. Сен осы біреуге шыннан ғашық екеніңді</w:t>
        <w:br/>
        <w:t>қалай білесің?</w:t>
        <w:br/>
        <w:t>ДОН-РОДРИГО. Қымбаттым, Жуан сен өзің не деп</w:t>
        <w:br/>
        <w:t>тұрсың?</w:t>
        <w:br/>
        <w:t>ДОН-ЖУАН. Жалтармай жауап бер.</w:t>
        <w:br/>
        <w:t>ДОН-РОДРИГО. Бұныңа түсінбедім.</w:t>
        <w:br/>
        <w:t>ДОН-ЖУАН. Оған өзім де түсініп тұрған жоқпын, Род-</w:t>
        <w:br/>
        <w:t>риго.</w:t>
        <w:br/>
        <w:t>Анда, тоғанның көк айдынының қасында... Дұрыс айта-</w:t>
        <w:br/>
        <w:t>сың, Родриго.</w:t>
        <w:br/>
        <w:t>Бұл өзі бір түсініксіз нәрсе екен. Менімше, сүйемін-ау</w:t>
        <w:br/>
        <w:t>деймін.</w:t>
        <w:br/>
        <w:t>(Тоты құс шықылықтайды.)</w:t>
        <w:br/>
        <w:t>Мынауы несі тағы?</w:t>
        <w:br/>
        <w:t>(Топы құс шықылықтайды.)</w:t>
        <w:br/>
        <w:t>Иә, сүйемін. Бірақ кімді сүйемін?</w:t>
        <w:br/>
        <w:t>ДОН-РОДРИГО. Өзіңнің қалыңдығың Донна Аннаны</w:t>
        <w:br/>
        <w:t>сүйесің де.</w:t>
        <w:br/>
        <w:t>ДОН-ЖУАН. Мен соның қандай екенін де ұмытып</w:t>
        <w:br/>
        <w:t>қалыппын.</w:t>
        <w:br/>
        <w:t>(Маска киген бір топ көңілді адамдар көрініп жоқ</w:t>
        <w:br/>
        <w:t>болады.) :</w:t>
        <w:br/>
        <w:t>Әлгілердің ішінде ол жоқ па?</w:t>
        <w:br/>
        <w:t>ДОН-РОДРИГО. Қалыңдық маска кимейді... Шамасы,</w:t>
        <w:br/>
        <w:t>бақыттан басың айналып тұр ғой деймін, Дон-Жуан. Жүр,</w:t>
        <w:br/>
        <w:t>онан да ішке кірейік. Уақыт болды, түн ортасынан ауды.</w:t>
        <w:br/>
        <w:t>383</w:t>
        <w:br/>
        <w:t>ДОН ГОНСАЛО. Сол арада ішімнен жар төсекке адал-</w:t>
        <w:br/>
        <w:t>дыққа берген антыма алғаш рет тіл тигіздім.</w:t>
        <w:br/>
        <w:t>ДИЕГО ӘКЕЙ. Сосын?</w:t>
        <w:br/>
        <w:t>ДОН ГОНСАЛО. Сосын сол арада он жеті жылғы ақ</w:t>
        <w:br/>
        <w:t>некелі өміріме өкіндім.</w:t>
        <w:br/>
        <w:t>ДИЕГО ӘКЕЙ. Иә, сосын не істедіңіз енді?</w:t>
        <w:br/>
        <w:t>ДОН ГОНСАЛО. Нені айтасыз?</w:t>
      </w:r>
    </w:p>
    <w:p>
      <w:r>
        <w:t>ДИЕГО ӘКЕЙ. Дон Гонсало, абыржымаңыз, ағыңыздан</w:t>
        <w:br/>
        <w:t>жарылып, адал сырыңызды айтыңыз. Менен жасырған-</w:t>
        <w:br/>
        <w:t>мен, құдайдан жасыра алмайсыз.</w:t>
        <w:br/>
        <w:t>ДОН-ГОНСАЛО. Сонда нені айт дейсіңіз.</w:t>
        <w:br/>
        <w:t>ДИЕГО ӘКЕЙ. Бәріміз де күнәһар пендеміз, қысылма-</w:t>
        <w:br/>
        <w:t>ңыз, айта беріңіз.</w:t>
        <w:br/>
        <w:t>ДОН ГОНСАЛО. Мен ештеңе істегенім жоқ.</w:t>
        <w:br/>
        <w:t>ДИЕГО ӘКЕЙ. Ештеңе істемегені қалай?</w:t>
        <w:br/>
        <w:t>(Әдемі киінген Донна Эльвира, Тенорио, Дон Роариго,</w:t>
        <w:br/>
        <w:t>үш күзен, балалар мен қыздар, кернейшілер кіреді.)</w:t>
        <w:br/>
        <w:t>ДОННА ЭЛЬВИРА. Қадірлі зайыбым, бәрі әзір. Осы-</w:t>
        <w:br/>
        <w:t>дан он жеті жыл бұрынғыдай думандатып жатырмыз.</w:t>
        <w:br/>
        <w:t>Шіркін, сол жастық шақ қайта оралар ма еді?</w:t>
        <w:br/>
        <w:t>ДОН ГОНСАЛО. Ал, күйеу жігіт, қайда?</w:t>
        <w:br/>
        <w:t>ДОННА ЭЛЬВИРА. Ол қандай сүйкімді еді!</w:t>
        <w:br/>
        <w:t>ДОН ГОНСАЛО. Келді ме өзі?</w:t>
        <w:br/>
        <w:t>ДОН РОДРИГО. Менің досым Дон-Жуан кешіккеніне</w:t>
        <w:br/>
        <w:t>кешірім өтінеді. Кеше ұзақ жол жүріп, шаршап қалып,</w:t>
        <w:br/>
        <w:t>балға келе алмапты. Қалыңдығы мен болашақ қайын ата,</w:t>
        <w:br/>
        <w:t>қайын енесінің алдында мүлгіп тұрмайын деп, көз іліндіріп</w:t>
        <w:br/>
        <w:t>алмақ болған екен, таң сарғайғанша бақша ішінде ұйық-</w:t>
        <w:br/>
        <w:t>тап қалыпты. Менен осы жағдайымды түсіндір деп сұрап</w:t>
        <w:br/>
        <w:t>еді. Ол сіздер кешірді деп хабарлағанымша, ұялып кіре</w:t>
        <w:br/>
        <w:t>алмай тұр.</w:t>
        <w:br/>
        <w:t>ДОННА ЭЛЬВИРА. Ұялып тұр дейсіз бе, мен көрген</w:t>
        <w:br/>
        <w:t>күйеудің ішіндегі ибалысы екен. Кешірмейтіндей не</w:t>
        <w:br/>
        <w:t>жазыпты. (Дон Роариго кетеді.) Мен оны көргенімде:</w:t>
        <w:br/>
        <w:t>“Неге қолыңды тістелеп тұрсыз?"-- деп сұрадым, ол</w:t>
        <w:br/>
        <w:t>үнсіз телміріп тұра берді. “Донна Аннамысыз?",-- деп</w:t>
        <w:br/>
        <w:t>сұрады ол, қалыңдығын көргеңдей қызарақтап, шама-</w:t>
        <w:br/>
        <w:t>сы оның қандай екенін де білмейтін болса керек.</w:t>
        <w:br/>
        <w:t>Шіркін, сондай жігіттің қалыңдығы болсам!.. Мен юб-</w:t>
        <w:br/>
        <w:t>камды түзеп болғанша, ол Иіліп тағзым да еткен жоқ.</w:t>
        <w:br/>
        <w:t>Менің соңымнан көз алмай қарап тұрғанын айнадан</w:t>
        <w:br/>
        <w:t>көзім шалып қалды. Өзі сондай аңғал, әлде бір тұңғиық</w:t>
        <w:br/>
        <w:t>ойға батқан...</w:t>
        <w:br/>
        <w:t>ТЕНОРИО. Онысы жаман емес.</w:t>
        <w:br/>
        <w:t>392</w:t>
        <w:br/>
        <w:t>МИРАНДА. Селестина!</w:t>
        <w:br/>
        <w:t>СЕЛЕСТИНА. Жыламақ түгілі көзің ойылсын.</w:t>
        <w:br/>
        <w:t>МИРАНДА. Қайда барып паналаймын.</w:t>
        <w:br/>
        <w:t>СЕЛЕСТИНА. Ғашық болғышын... Маған ұялмай-қызар-</w:t>
      </w:r>
    </w:p>
    <w:p>
      <w:r>
        <w:t>май қалай келіп тұрсың Жарық жалғаннан жаңғыз-ақ</w:t>
        <w:br/>
        <w:t>еркекті сүйіп өтпек. Бар... бар! Затыңды ал да, зыт! Қайда-</w:t>
        <w:br/>
        <w:t>ғы бір махаббат-сахаббатты естеріңнен шығарыңдар деп</w:t>
        <w:br/>
        <w:t>қашанғы айтам осы? Ол неменің тауқыметін мен де тарт-</w:t>
        <w:br/>
        <w:t>қам, махаббат, махаббат деп маңқа болған сиырдай менін</w:t>
        <w:br/>
        <w:t>де әбден басым қатқан. Ол итің де өтті де кетті. Әйтпесе,</w:t>
        <w:br/>
        <w:t>осындай әйгілі мекемеге қожа бола алар ма ем? Жан</w:t>
        <w:br/>
        <w:t>жүрегіңді жарып шыққан көз жасының қүдіретін мен де</w:t>
        <w:br/>
        <w:t>білем. Бірақ, сол уақытта ендігәрі бүндай есуас болмасқа</w:t>
        <w:br/>
        <w:t>бір құдайдың өзіне ант бергенмін. Мен сендерге туған</w:t>
        <w:br/>
        <w:t>аналарындай емеспін бе? Сен сияқты әрі сұлу, әрі өтімді</w:t>
        <w:br/>
        <w:t>әйелге бозбала бойжетендей ағыл-тегіл жылап, күні-түні</w:t>
        <w:br/>
        <w:t>қыңсылап отырып, не көрініпті. Қолы-ай, мүрны-ай, ман-</w:t>
        <w:br/>
        <w:t>дайы-ай дейсің! Әлгі нақ сүйерінің тағы неменесі бар екен.</w:t>
        <w:br/>
        <w:t>Кәне айт, шапшаң! Саусағы-ай, құлағы-ай, сирағы ай!</w:t>
        <w:br/>
        <w:t>Кәне, жаныңның барында айт тезірек, о немененің өзге</w:t>
        <w:br/>
        <w:t>еркектен ала бөтен жаралған бірдеңесі бар ма екен? Бәсе,</w:t>
        <w:br/>
        <w:t>мауыққан мысықтай алаңғасарланып жүргеніңді Әлдеқа-</w:t>
        <w:br/>
        <w:t>шан-ақ байқап едім-ау...</w:t>
        <w:br/>
        <w:t>МИРАНДА. Ол өзге еркектерге атымен ұқсамайды.</w:t>
        <w:br/>
        <w:t>СЕЛЕСТИНА, Жөнел!</w:t>
        <w:br/>
        <w:t>МИРАНДА. Селестина!</w:t>
        <w:br/>
        <w:t>СЕЛЕСТИНА. Жөнел дедім ғой. жөнел! Бұдан былай</w:t>
        <w:br/>
        <w:t>менің үйімнен бұндай есуасты көрсем, ит боп кетейін.</w:t>
        <w:br/>
        <w:t>Біреуге ғашық болып ап, ол жетпегендей, мына маған Ис-</w:t>
        <w:br/>
        <w:t>паниядағы ең үлкен сайранхананың несіне, бет-аузы былш</w:t>
        <w:br/>
        <w:t>етпей жаңғыз-ақ еркекті сүйейін деп едім деп жалбары-</w:t>
        <w:br/>
        <w:t>ныш қылады.</w:t>
        <w:br/>
        <w:t>МИРАНДА. Е, жасаған, жар бола көр!</w:t>
        <w:br/>
        <w:t>СЕЛЕСТИНА. Бұл менің берген тәрбиемнің, баққан-</w:t>
        <w:br/>
        <w:t>қаққанымның қиуазын қайтарғаның ба?</w:t>
        <w:br/>
        <w:t>МИРАНДА. Селестина!</w:t>
        <w:br/>
        <w:t>СЕЛЕСТИНА. Селестина, Селестина деп не қақылдай</w:t>
        <w:br/>
        <w:t>бересің? Бұл жүзі қара енді менің өзімді келеке қып тұрған-</w:t>
        <w:br/>
        <w:t>нан сау ма? Өйтіп өтірік көлгірсіме, мен саған сайқал көрсе,</w:t>
        <w:br/>
        <w:t>сайтан арбағандай алданып қалатын ашық ауыз еркек</w:t>
        <w:br/>
        <w:t>емеспін. Шырағым, енді сені құдай аясын, менің аяғаным-</w:t>
        <w:br/>
        <w:t>ды, міне, алдымнан шығардың. Енді осы сөзімнен өзгерер</w:t>
        <w:br/>
        <w:t>болсам, атымды Селестина емес, басқа қой. Мен өз жөнімді</w:t>
        <w:br/>
        <w:t>өзім білемін. Сонда, сен, осы еркектер бүл араға не іздеп</w:t>
        <w:br/>
        <w:t>387</w:t>
        <w:br/>
        <w:t>ЕРКЕК. Дон-Жуан?</w:t>
        <w:br/>
        <w:t>(Әйел қолынан сүйеді.)</w:t>
        <w:br/>
        <w:t>Ол әнеки, көріп ал!</w:t>
        <w:br/>
        <w:t>(Еркек бағананың тасасынан шыққан жас жігітті</w:t>
        <w:br/>
        <w:t>көрсетеді. Миранда оны көргенде, көкірегіне қанжар сұғып</w:t>
        <w:br/>
        <w:t>алғандай шыңғырып жібереді. Сол екі арада жұп-жұп болып,</w:t>
      </w:r>
    </w:p>
    <w:p>
      <w:r>
        <w:t>полонез ырғағымен шыр айналған маскалы адамдар шығып,</w:t>
        <w:br/>
        <w:t>қол ұстасып билейді. Миранда да көпке араласып, көзден</w:t>
        <w:br/>
        <w:t>ғайып болады.)</w:t>
        <w:br/>
        <w:t>ДОН РОДРИГО. Жуан, қашан келіп қалдың?</w:t>
        <w:br/>
        <w:t>ДОН ЖУАН. Саған айтар сөзім боп тұр...</w:t>
        <w:br/>
        <w:t>ДОН РОДРИГО. Сен неге жасырынып тұрсың. Дос-</w:t>
        <w:br/>
        <w:t>тым-ау, сені жұрт күткелі қашан! Кәне, ішке кірмейсің</w:t>
        <w:br/>
        <w:t>бе?</w:t>
        <w:br/>
        <w:t>ДОН-ЖУАН. Родриго, егер сен маған шын дос болсаң,</w:t>
        <w:br/>
        <w:t>менің бір айтатын қолқам бар еді. Оны орындау сен үшін</w:t>
        <w:br/>
        <w:t>түк емес, ал менің бүкіл тағдырым тек соған қарап тұр.</w:t>
        <w:br/>
        <w:t>Егер тап осы қазір бір амалын таппасам, өмірбақи өкінумен</w:t>
        <w:br/>
        <w:t>өтпекпін. Оны осы жаңа ғана білдім. Мен де басқа қайран</w:t>
        <w:br/>
        <w:t>қалмады. Тағдырымның бәрі қайдағы бір ақ боз атқа тәуелді</w:t>
        <w:br/>
        <w:t>екен. Кісіге бұдан артық қандай жәбір болушы еді. Родри-</w:t>
        <w:br/>
        <w:t>го, сен маған қол ұшыңды бересің бе?</w:t>
        <w:br/>
        <w:t>ДОН РОДРИГО. Түк түсінсем бұйырмасын.</w:t>
        <w:br/>
        <w:t>ДОН-ЖУАН. Менің атымды қорадан алып шық.</w:t>
        <w:br/>
        <w:t>ДОН-РОДРИГО. Ол неге керек?</w:t>
        <w:br/>
        <w:t>ДОН-ЖУАН. Дәл қазір қашуым керек, Родриго.</w:t>
        <w:br/>
        <w:t>ДОН-РОДРИГО. Қашам дейсің бе?</w:t>
        <w:br/>
        <w:t>ДОН-ЖУАН. Иә, басымның бос кезінде, қапы қалмай</w:t>
        <w:br/>
        <w:t>тұрып зытайын.</w:t>
        <w:br/>
        <w:t>(Қамал жақтан күлкі естіледі. Дон-Жуан досын құшақ-</w:t>
        <w:br/>
        <w:t>тап тасаға тығылады.)</w:t>
        <w:br/>
        <w:t>Родриго, қорқып барам.</w:t>
        <w:br/>
        <w:t>ДОН-РОДРИГО. Неге қорқасың? Қордова қаһарманы</w:t>
        <w:br/>
        <w:t>да қорқа ма екен?</w:t>
        <w:br/>
        <w:t>ДОН-ЖУАН. Қайдағы былшылды қайдан айтып тұрсың!</w:t>
        <w:br/>
        <w:t>ДОН-РОДРИГО. Қазір күллі Севильяда сенің даңқың</w:t>
        <w:br/>
        <w:t>жер жарып тұрған жоқ па?</w:t>
        <w:br/>
        <w:t>ДОН-ЖУАН. Иә, олардың мені крест жорығы үшін</w:t>
        <w:br/>
        <w:t>жанын пидаға шалып, Кордовоға барып, жаудың бекінісін</w:t>
        <w:br/>
        <w:t>өз көзімен өлшеп келді деп жүргені рас.</w:t>
        <w:br/>
        <w:t>ДОН-РОДРИГО. Енді қалай?</w:t>
        <w:br/>
        <w:t>ДОН-РОДРИГО. Түк түсінсем бұйырмасын.</w:t>
        <w:br/>
        <w:t>ДОН-ЖУАН. Родриго, бастауыш геометрия дегенді естіп</w:t>
        <w:br/>
        <w:t>пе ең, сірә. Мен оларға құмның бетіне сызып, бәрін тәптіштеп</w:t>
        <w:br/>
        <w:t>382</w:t>
      </w:r>
    </w:p>
    <w:p>
      <w:r>
        <w:t>ДИЕГО ӘКЕЙ. Мына ұятсыздар кімдер екен? Әйелдің</w:t>
        <w:br/>
        <w:t>даусы таныс сияқты. Миранда мұнда не бітіріп жүреді?</w:t>
        <w:br/>
        <w:t>ДОННА ЭЛЬВИРА. Сіз онымен сөйлесіп көріңіз.</w:t>
        <w:br/>
        <w:t>ДИЕГО ӘКЕЙ. Миранданы айтасыз ба? Осындай зия-</w:t>
        <w:br/>
        <w:t>лы қауымда жезөкшемен сөйлесіп мені не ант атты!</w:t>
        <w:br/>
        <w:t>ДОННА ЭЛЬВИРА. Донна Аннаны айтам.</w:t>
        <w:br/>
        <w:t>(Әйел мен еркек тағы сүйіседі.)</w:t>
        <w:br/>
        <w:t>Бейшара қыз әбден қобалжып отыр. Күйеу жігіттің осын-</w:t>
        <w:br/>
        <w:t>да келгенін естігелі қуанышын жұрттан жасырып, ел көзіне</w:t>
        <w:br/>
        <w:t>көрінбей іннен інге тығылып жүр.</w:t>
        <w:br/>
        <w:t>ДИЕГО ӘКЕЙ. Ол өзі шабандоз екен, аттан түскеніне</w:t>
        <w:br/>
        <w:t>көз ілеспейді дедіңіз-ау.</w:t>
        <w:br/>
        <w:t>ДОННА ЭЛЬВИРА. Тыңдашы, Диего...</w:t>
        <w:br/>
        <w:t>ДИЕГО ӘКЕЙ. Иә?</w:t>
        <w:br/>
        <w:t>ДОННА ЭЛЬВИРА. Сіз маған неге ренжіп тұрсыз?</w:t>
        <w:br/>
        <w:t>ДИЕГО ӘКЕЙ. Донна Эльвира, мен испан шіркеуі та-</w:t>
        <w:br/>
        <w:t>бысының оннан біріне жарлы-жақыбайды жарылқап ша-</w:t>
        <w:br/>
        <w:t>шылмайтын болса, біз құсаған дін адамдары да есек мініп</w:t>
        <w:br/>
        <w:t>тепеңдеп жүрмей, ақ боз ат мініп алшаңдап жүрер еді-ау</w:t>
        <w:br/>
        <w:t>деп ойлап тұрмын.</w:t>
        <w:br/>
        <w:t>ДОННА ЭЛЬВИРА. Диего!</w:t>
        <w:br/>
        <w:t>ДИЕГО ӘКЕЙ. Иә?</w:t>
        <w:br/>
        <w:t>ДОННА ЭЛЬВИРА. Мен күйеуімнің көзіне шөп салсам,</w:t>
        <w:br/>
        <w:t>тек сенімен ғана боламын деп ешкімге ешқашан уәде бер-</w:t>
        <w:br/>
        <w:t>ген емеспін қымбаттым, көңілге босқа кірбің салып қайтеміз,</w:t>
        <w:br/>
        <w:t>осы ықыласымыз да жетер менің күйеуім барын ұмытпа.</w:t>
        <w:br/>
        <w:t>Тәңірім, оның бетін әрі қылсын, алда-жалда әлдеқандай</w:t>
        <w:br/>
        <w:t>бозбалаға ғашық боплып жүрсем, сенің емес, күйеуімнің</w:t>
        <w:br/>
        <w:t>көзіне шөп салғаным.</w:t>
        <w:br/>
        <w:t>ДИЕГО ӘКЕЙ. Эльвира!..</w:t>
        <w:br/>
        <w:t>ДОННА ЭЛЬВИРА. Осы сөзімді ешқашан есіңнен шы-</w:t>
        <w:br/>
        <w:t>ғарма.</w:t>
        <w:br/>
        <w:t>ДИЕГО ӘКЕЙ. Тс-с-с!</w:t>
        <w:br/>
        <w:t>ДОННА ЭЛЬВИРА. Ал, енді донна Аннаға барайық.</w:t>
        <w:br/>
        <w:t>(Донна Эльвира мен Диего әкей шығып кетеді. Сахна-</w:t>
        <w:br/>
        <w:t>да. әйел мен еркек және бағананың тасасына тығылып</w:t>
        <w:br/>
        <w:t>тұрған бозбала жігіт қана қалады.)</w:t>
        <w:br/>
        <w:t>ӘЙЕЛ. Қателесіп тұрсың дейсің бе? Олай деуге аузың қалай</w:t>
        <w:br/>
        <w:t>барады? Ендеше, әйел мен еркектің арасында әуре-сарсаннан</w:t>
        <w:br/>
        <w:t>басқа ештеңе болмайды ғой. Мен сенің қалай сүйісетініңді де</w:t>
        <w:br/>
        <w:t>ұмытып қалды ғой деп тұрсың ба?.. Бірден таныдым. Сен</w:t>
        <w:br/>
        <w:t>маған сенбейсің бе? Неге сенбейсің? Сен маска кисем таны-</w:t>
        <w:br/>
        <w:t>майды ғой деп ойлап па ең! Маскамды шешсем, осы бойда</w:t>
        <w:br/>
        <w:t>көшеге қуып шығады... (Әйел маскасын шешеді.)</w:t>
      </w:r>
    </w:p>
    <w:p>
      <w:r>
        <w:t>380</w:t>
        <w:br/>
        <w:t>келеді деп жүрсің? Сен құсаған бір сайқал ғашық болсын,</w:t>
        <w:br/>
        <w:t>көрсін де талақтай жабысып, айырылмай қойсын деп келеді</w:t>
        <w:br/>
        <w:t>деп пе ең? Мен ғой, дүниеде әйелдің жасы да, кәрісі де,</w:t>
        <w:br/>
        <w:t>байы бары да, байы жоғы да, дәулеттісі де, дәулетсізі де</w:t>
        <w:br/>
        <w:t>жеткілікті деп қашанғы айтам. Бірақ, сөйте тұра, еркек біткен</w:t>
        <w:br/>
        <w:t>дүниеде жібі түзу әйел құрығандай неге осында келгіштей</w:t>
        <w:br/>
        <w:t>береді? Білмейсің бе, бикешім! Ендеше, біліп қой. Олар мұнда</w:t>
        <w:br/>
        <w:t>келгенде жалған қылымсудан, аяр аймаласудан атымен азат</w:t>
        <w:br/>
        <w:t>болады, қалтасындағы ақшасына керегін табады да, емін-</w:t>
        <w:br/>
        <w:t>еркін тояттайды. О байғұстардыңда бостандықты бір көрсе</w:t>
        <w:br/>
        <w:t>көретін жері тек осы. Өкімет орындары менің мекемемді</w:t>
        <w:br/>
        <w:t>жауып тастаймыз деп қиқу шығарғанда кемеңгер судья дон</w:t>
        <w:br/>
        <w:t>Октавионың не дегенін сен білмейсің ғой. "Бұл әйгілі ха-</w:t>
        <w:br/>
        <w:t>нымды мазалап қайтесіздер, әдебиет не қилы Ібіліс-ластық-</w:t>
        <w:br/>
        <w:t>ты таратып жатқанда, мұндай мекемеден бәрібір құтыла ал-</w:t>
        <w:br/>
        <w:t>маймыз”, -- деген, ол мені айдай әлемнің алдында ақтап алып</w:t>
        <w:br/>
        <w:t>қалған-ды. Демек, мені, менің мекемемді мемлекеттің өзі қор-</w:t>
        <w:br/>
        <w:t>ғайды. Мен сен сияқтыларды еркіне жібере берсем, бұндай</w:t>
        <w:br/>
        <w:t>үлкен сенімге қайтып ие бола алам? Шырағым, мен мұнда</w:t>
        <w:br/>
        <w:t>нәзік сезімнің базарын ашқан жоқпын, қарауымдағы ұрға-</w:t>
        <w:br/>
        <w:t>шылардың бір еркектің құшағында жатып, екінші бір еркек-</w:t>
        <w:br/>
        <w:t>ке аңсары ауатын ұйтқыма мекерлігіне жол беріп қоя ал-</w:t>
        <w:br/>
        <w:t>маймын. Оңдай еркектер мұннан іздеп қайтеді, көңін күйеуіне</w:t>
        <w:br/>
        <w:t>сатып, көңілін басқаға базарлататын бір-бір жүзіқара үйлерінде</w:t>
        <w:br/>
        <w:t>де бар.</w:t>
        <w:br/>
        <w:t>ЖӘ, затыңды ал да, зытып тұр.</w:t>
        <w:br/>
        <w:t>МИРАНДА. Сонда не істемекпін?</w:t>
        <w:br/>
        <w:t>СЕЛЕСТИНА. Күйеуге шық.</w:t>
        <w:br/>
        <w:t>МИРАНДА. Селестина...</w:t>
        <w:br/>
        <w:t>СЕЛЕСТИНА. Сен қара басқыр енді күйеуге шықпа-</w:t>
        <w:br/>
        <w:t>ғанда не істейсің? Сау басыңа сақинаны өзің тілеп тұрған</w:t>
        <w:br/>
        <w:t>жоқсың ба? Әйтпесе, біздің заманымызда нағыз қолды сұлу</w:t>
        <w:br/>
        <w:t>өзің болмас па ең, жұрттың бәрі саған таласып қырылы-</w:t>
        <w:br/>
        <w:t>сып жатпас па еді. Ғашық болғыш немесің ғой, ал, бол енді.</w:t>
        <w:br/>
        <w:t>Бәлкім, сарықарын бәйбіше болғаныңды көрерміз. Жолыңа</w:t>
        <w:br/>
        <w:t>тұрмайын. Айтпады деме, ертең-ақ өзің өкінесің, бірақ, бұл</w:t>
        <w:br/>
        <w:t>үйдің есігін енді қайтып ашуың қиынға түсер. Әдетте сендей</w:t>
        <w:br/>
        <w:t>сұлу тәнін сатса да, жанын ешкімге сатпас болар еді.</w:t>
        <w:br/>
        <w:t>(Миранда жылап жібереді.)</w:t>
        <w:br/>
        <w:t>Мен енді айтарымды айттым. Есігімнің алдынан аулаққа</w:t>
        <w:br/>
        <w:t>кетіп жыла. Бұл -- сайранхана, қазір халық келеді. (кетеді.)</w:t>
        <w:br/>
        <w:t>“МИРАНДА. Мен оған ғашықпын.</w:t>
        <w:br/>
        <w:t>ШЫМЫЛДЫҚ</w:t>
        <w:br/>
        <w:t>388</w:t>
      </w:r>
    </w:p>
    <w:p>
      <w:r>
        <w:t>ТЕНОРИО. Жас неменің ондай-ондай желбастығы бо-</w:t>
        <w:br/>
        <w:t>лады ғой.</w:t>
        <w:br/>
        <w:t>ДОН ГОНСАЛО. Бірде өзіме шақырып алдым да, екеу-</w:t>
        <w:br/>
        <w:t>ден-екеу оңаша отырып, біз осы крест жорығына неге</w:t>
        <w:br/>
        <w:t>шықтық деп сұрадым. Ол күле береді. Біз, осы діні басқа-</w:t>
        <w:br/>
        <w:t>ларды неге жек көреміз деп тағы бір сауал қойдым.</w:t>
        <w:br/>
        <w:t>ТЕНОРИО. Сонда не деді?</w:t>
        <w:br/>
        <w:t>ДОН ГОНСАЛО. Өз басым діні өзге, пікірі өзге кісілерге</w:t>
        <w:br/>
        <w:t>тырнақтай да жаманшылық ойламаймын деді.</w:t>
        <w:br/>
        <w:t>ТЕНОРИО. Әй, жел бас неме-ай. Бәрі де сол бұла жас-</w:t>
        <w:br/>
        <w:t>тың бұлғаңы ғой.</w:t>
        <w:br/>
        <w:t>ДОН ГОНСАЛО. Қайта осы дінсіздерден бізге көп нәрсе</w:t>
        <w:br/>
        <w:t>үйренуге болар еді дейді ол. Енді бірде ағаштың түбінде</w:t>
        <w:br/>
        <w:t>араптардың кітабын оқып жатқанын көрдім.</w:t>
        <w:br/>
        <w:t>ТЕНОРИО. Шамасы, геометрия болар. Оны құртып жүр-</w:t>
        <w:br/>
        <w:t>ген де сол шайтан алғыр геометрия.</w:t>
        <w:br/>
        <w:t>ДОН ҒОНСАЛО. Мұны неменеге оқып жатырсың деп</w:t>
        <w:br/>
        <w:t>сұрадым.</w:t>
        <w:br/>
        <w:t>ТЕНОРИО. Тәңірім-ай, бұған не деді екен?</w:t>
        <w:br/>
        <w:t>ДОН ГОНСАЛО. Күлді де қойды.</w:t>
        <w:br/>
        <w:t>ТЕНОРИО. Жастық иттің шалығы ғой бәрі де.</w:t>
        <w:br/>
        <w:t>ДОН ГОНСАЛО. Шынымды айтсам, сөл күлкісіне жа-</w:t>
        <w:br/>
        <w:t>рылып кете жаздадым. Ашу үстінде балаңызға Кордоваға</w:t>
        <w:br/>
        <w:t>барып, жаудың бекіністерін өлшеп келуге әмір етем, бірақ</w:t>
        <w:br/>
        <w:t>ішімнен бұным әншейін бекер әуре ғой, қанша батыр, қан-</w:t>
        <w:br/>
        <w:t>ша албырт болса да, тап осыған дәті шыдамас, ендігәрі</w:t>
        <w:br/>
        <w:t>күлмек түгілі басымен қайғы боп, менен де бір айбынып</w:t>
        <w:br/>
        <w:t>қалсын деп ойлап тұрдым. Ертеңіне таңертең сап-сау,</w:t>
        <w:br/>
        <w:t>қолында бір парақ қағазы бар сап етіп, шатырыма кіріп</w:t>
        <w:br/>
        <w:t>келді. Өз көзіме өзім сенбедім. Дұшпанның бекінісінің ұзын-</w:t>
        <w:br/>
        <w:t>дығы 942 фут деп тайға таңба басқандай қып, жазып</w:t>
        <w:br/>
        <w:t>әкеліпті.</w:t>
        <w:br/>
        <w:t>ТЕНОРИО. Оны қалай өлшеп шықты екен?</w:t>
        <w:br/>
        <w:t>ДОН ГОНСАЛО. Сол жерде бұндайға ғұмыры батыл-</w:t>
        <w:br/>
        <w:t>дары бармайтын өзге офицерлердің көзінше оған: “Дон-</w:t>
        <w:br/>
        <w:t>Жуан Тенорио бұрын бұндай деп ойламаушы ем, бүгіннен</w:t>
        <w:br/>
        <w:t>бастап сен менің ұлымсың, қызым Аннаны, саған берем,</w:t>
        <w:br/>
        <w:t>Испан Кресін тағып, Кардова қаһарманы деп санаймын</w:t>
        <w:br/>
        <w:t>дедім". (музыка.)</w:t>
        <w:br/>
        <w:t>ТЕНОРИО. Апырай, қалай өлшеп шыққан?</w:t>
        <w:br/>
        <w:t>ДОН ГОНСАЛО. Оны өзінен мен де сұрадым.</w:t>
        <w:br/>
        <w:t>ТЕНОРИО. Сонда не деді?</w:t>
        <w:br/>
        <w:t>ДОН ГОНСАЛО. Күлді де қойды. (қолында маскасы бар</w:t>
        <w:br/>
        <w:t>Донна Эльвира кіреді.)</w:t>
        <w:br/>
        <w:t>378</w:t>
      </w:r>
    </w:p>
    <w:p>
      <w:r>
        <w:t>ДИЕГО ӘКЕЙ. Иә, дінсіздердің атамзаманғы ғұрпы со-</w:t>
        <w:br/>
        <w:t>лай болыпты. Әйел мен еркек кездейсоқ табысыпты. Хрис-</w:t>
        <w:br/>
        <w:t>тиандар бұндай түнге табыс түні деп ат қойды; енді ол</w:t>
        <w:br/>
        <w:t>бұрынғыдай емес ғанибет сипат алды. Бұндай түнде енді</w:t>
        <w:br/>
        <w:t>тек күйеу мен қалындық қана аймаласатын болды. Олар</w:t>
        <w:br/>
        <w:t>махаббаттың құдіретімен, бірін-бірі беттеріне маска кисе</w:t>
        <w:br/>
        <w:t>де тануға тиіс болды. Аса бір ізгі, әсем ғұрып емес пе?</w:t>
        <w:br/>
        <w:t>ДОННА АННА. Иә.</w:t>
        <w:br/>
        <w:t>ДИЕГО ӘКЕЙ. Бірақ, шежірелердің айтуынша, қалың-</w:t>
        <w:br/>
        <w:t>дық пен күйеу жігітте өзге думаншылардай маска киетін</w:t>
        <w:br/>
        <w:t>кезде, әр қилы өкінішті оқиғалар да болыпты. Шежірелер</w:t>
        <w:br/>
        <w:t>бұндай түндерде кімнің кім екені танылмай не қалындық-</w:t>
        <w:br/>
        <w:t>тың, не күйеу жігіттің басқа біреумен жиі арандап қалға-</w:t>
        <w:br/>
        <w:t>нын жазады... Сен тындап отырсың ба, қалқам.</w:t>
        <w:br/>
        <w:t>ДОННА АННА. Біреу келе жатыр-ау деймін.</w:t>
        <w:br/>
        <w:t>(Іштен Донна Эльвира шығады.)</w:t>
        <w:br/>
        <w:t>ДОННА ЭЛЬВИРА. Диего әкей!</w:t>
        <w:br/>
        <w:t>ДИЕГО ӘКЕЙ. Не боп қалды?</w:t>
        <w:br/>
        <w:t>ДОННА ЭЛЬВИРА. Тезірек, бері келіп кетіңіз! Тез, тез...</w:t>
        <w:br/>
        <w:t>(Диего әкей кетеді, Донна Анна жаңғыз өзі қараңғыда қап</w:t>
        <w:br/>
        <w:t>қояды. Тоты құстың тағы да қарлыққан даусы шығады. Қорық-</w:t>
        <w:br/>
        <w:t>қан Донна Анна әлгінде ғана Доң Жуан қарғыған балюстра-</w:t>
        <w:br/>
        <w:t>дан секіріп өтіп, қараңғыға сіңіп жоқ болады. Донна Эльни-</w:t>
        <w:br/>
        <w:t>ра қайтып оралады.)</w:t>
        <w:br/>
        <w:t>ДОННА ЭЛЬВИРА. Анна! Қайда кеттің? Анна!</w:t>
        <w:br/>
        <w:t>(Диего әкей қайтып оралады.)</w:t>
        <w:br/>
        <w:t>ДИЕГО ӘКЕЙ. Бұл, әрине, жезөкше әйел. Оның аты</w:t>
        <w:br/>
        <w:t>МИРАНДА. Оны білмейтін кісі бар ма? Бұзылған неме бұл</w:t>
        <w:br/>
        <w:t>араға қайдан тап болған. Оның орны-сайралхананың са-</w:t>
        <w:br/>
        <w:t>сық төсегі емес пе? (бос қалған орындықты көреді.) Донна</w:t>
        <w:br/>
        <w:t>Анна қайда кеткен?</w:t>
        <w:br/>
        <w:t>ДОННА ЭЛЬВИРА, Анна? Анна!</w:t>
        <w:br/>
        <w:t>ДИЕГО ӘКЕЙ. Ол, бәлкім, сарайға кірген шығар.</w:t>
        <w:br/>
        <w:t>(Донна Эльвира мен Диеғо әкей сарайға кіреді. Тыныш-</w:t>
        <w:br/>
        <w:t>тың. Тағы да тоты құстың қарлыққан даусы шығады.)</w:t>
        <w:br/>
        <w:t>ИНТЕРМЕДИЯ</w:t>
        <w:br/>
        <w:t>Сахна алдына Селестина мен Миранда шығады.</w:t>
        <w:br/>
        <w:t>СЕЛЕСТИНА. Байың өлген қатыңдай дауыс салмай қой</w:t>
        <w:br/>
        <w:t>енді. Қайдағы пәлені қайдан іздеп табасыңдар осы. Ба-</w:t>
        <w:br/>
        <w:t>сыңды алып жүре алмайтын болсаң, қыңыр-соқырыңды</w:t>
        <w:br/>
        <w:t>қолтығыңа қыс та, қайқайып тұр!</w:t>
        <w:br/>
        <w:t>386</w:t>
      </w:r>
    </w:p>
    <w:p>
      <w:r>
        <w:t>сап жатыр. Бір кереметтей жұпар иіс танауымды жарып</w:t>
        <w:br/>
        <w:t>барады. “Ал, христиан жиһангері, бұлар да сенікі, бұлар-</w:t>
        <w:br/>
        <w:t>ды да иемдене бер”,- деді ол.</w:t>
        <w:br/>
        <w:t>ДИЕГО ӘКЕЙ. Гм-м...</w:t>
        <w:br/>
        <w:t>ДОН ГОНСАЛО, Шетінен жұпар аңқиды.</w:t>
        <w:br/>
        <w:t>ДИЕГО ӘКЕЙ. Оны айтқансыз.</w:t>
        <w:br/>
        <w:t>ДОН ГОНСАЛО. "Ал, шетінен иемдене бер!”,- деді</w:t>
        <w:br/>
        <w:t>Мұхамед.</w:t>
        <w:br/>
        <w:t>ДИЕГО ӘКЕЙ. Өздері қанша екен?</w:t>
        <w:br/>
        <w:t>ДОН ГОНСАЛО. Қыздарды айтасың ба?</w:t>
        <w:br/>
        <w:t>ДИЕГО ӘКЕЙ. Иә.</w:t>
        <w:br/>
        <w:t>ДОН ГОНСАЛО. Әлде жетеу, әлде тоғыз.</w:t>
        <w:br/>
        <w:t>ДИЕГО ӘКЕЙ. Гм-м!</w:t>
        <w:br/>
        <w:t>ДОН ГОНСАЛО. Мен сол күнгі күнәма кешірім алмай</w:t>
        <w:br/>
        <w:t>тұрып, некелесу салтанатына қатысқым келмеп еді.</w:t>
        <w:br/>
        <w:t>ДИЕГО ӘКЕЙ. Түсінікті.</w:t>
        <w:br/>
        <w:t>ДОН ГОНСАЛО. Әңгіме менің жар төсегімнің тазалы-</w:t>
        <w:br/>
        <w:t>ғы жайында.. 5</w:t>
        <w:br/>
        <w:t>ДИЕГО ӘКЕЙ. Өйтіп, мені шошытпаңыз!</w:t>
        <w:br/>
        <w:t>ДОН ГОНСАЛО. Мен оған он жеті жыл бойы адал жар</w:t>
        <w:br/>
        <w:t>болдым.</w:t>
        <w:br/>
        <w:t>ДИЕГО ӘКЕЙ. Оны жұрттың бәрі біледі. Сіздің ақ адал</w:t>
        <w:br/>
        <w:t>некеңізді шайтан иектеген, ақ жолдан азғандардың бәріне</w:t>
        <w:br/>
        <w:t>өнеге тұтып уағыздап келеміз. Әлгі гарем ұстайтын һарам</w:t>
        <w:br/>
        <w:t>дінсіздер енді Севильянның ошақ басы дау-шарына қай</w:t>
        <w:br/>
        <w:t>беттерімен күле алар екен! Командор, егер осы Испания-</w:t>
        <w:br/>
        <w:t>да сізге ұқсаған өнегелі күйеу болмаса... Жа, сөзіңізді</w:t>
        <w:br/>
        <w:t>бөлмейін.</w:t>
        <w:br/>
        <w:t>АОН-ГАНСАЛО. “Енді бәрі де сенікі",- деді ол.</w:t>
        <w:br/>
        <w:t>ДИЕГО ӘКЕЙ. “Ал да, иемдене бер”, - деді ғой.</w:t>
        <w:br/>
        <w:t>ДОН-ГОНСАЛО. Дәл солай деді.</w:t>
        <w:br/>
        <w:t>ДИЕГО ӘКЕЙ. Иә?</w:t>
        <w:br/>
        <w:t>ДОН ГОНСАЛО. Қыздар тек арабшаға ғана түсінеді</w:t>
        <w:br/>
        <w:t>екен, әйтпесе, әңгімені бұнша соза беріп қайтейін, Мен</w:t>
        <w:br/>
        <w:t>оларға үйлі-баранды екенімді, ондай нәрсенің күнә бола-</w:t>
        <w:br/>
        <w:t>тынын ұғындыра алмадым.</w:t>
        <w:br/>
        <w:t>ДИЕГО ӘКЕЙ. Немене қыздар ерсі бірдеңе істеді ме?</w:t>
        <w:br/>
        <w:t>АОНГОНСАЛО. Мұхамедке істейтіндерін істегісі келді.</w:t>
      </w:r>
    </w:p>
    <w:p>
      <w:r>
        <w:t>ДИЕГО ӘКЕЙ. Иә, сосын...</w:t>
        <w:br/>
        <w:t>ДОН ГОНСАЛО. Диего әкей, мен күнаға баттым.</w:t>
        <w:br/>
        <w:t>ДИЕГО ӘКЕЙ. Түсінікті.</w:t>
        <w:br/>
        <w:t>ДОН ГОНСАЛО. Көңіліме бір арам ой қашты, О да</w:t>
        <w:br/>
        <w:t>күнә ғой.</w:t>
        <w:br/>
        <w:t>ДИЕГО ӘКЕЙ. Тек сол ғана ма?</w:t>
        <w:br/>
        <w:t>391</w:t>
        <w:br/>
        <w:t>Ақылға келіңіздер, түге. Жә, доғарыңдар енді! (Қылыш-</w:t>
        <w:br/>
        <w:t>тарын түсіреді.) Әулие әкей, сіз неге үндемейсіз?</w:t>
        <w:br/>
        <w:t>ДИЕГО ӘКЕЙ. Мен...</w:t>
        <w:br/>
        <w:t>ДОН-ЖУАН. Әулие әкей үндегенде не дейді? Мені ба-</w:t>
        <w:br/>
        <w:t>сқа түсінбесе де, бүл кісі түсінер. Өзінің осы күнге дейін</w:t>
        <w:br/>
        <w:t>үйленбей бойдақ жүруі тегіннен-тегін деп пе едіңіз!</w:t>
        <w:br/>
        <w:t>ДИЕГО ӘКЕЙ. Мені айтасың ба?</w:t>
        <w:br/>
        <w:t>ДОН-ЖУАН. Иә, сіз, мәселен, донна Эльвираға нағып</w:t>
        <w:br/>
        <w:t>үйленбедіңіз?</w:t>
        <w:br/>
        <w:t>ДИЕГО ӘКЕЙ. Тәңірім-ау, мынау не дейді?</w:t>
        <w:br/>
        <w:t>ДОН-ЖУАН. Дұрыс айтасыз. Сіз тәңірге сиынасыз, мен</w:t>
        <w:br/>
        <w:t>геометрияға сиынам. Ақыл-ойы дұрыс еркек табынғасын,</w:t>
        <w:br/>
        <w:t>тап әйелден гөрі естірек те қасиеттірек те бірдеңеге табы-</w:t>
        <w:br/>
        <w:t>нуы керек қой.</w:t>
        <w:br/>
        <w:t>ДИЕГО ӘКЕЙ. Сонда бұл сөзіңнің төркіні не?</w:t>
        <w:br/>
        <w:t>ДОН ЖУАН. Қалай түсінгіңіз келсе, солай түсініңіз.</w:t>
        <w:br/>
        <w:t>ДИЕГО ӘКЕИ. Дегенмен де!</w:t>
        <w:br/>
        <w:t>ДОН-ЖУАН. Менің де ойлағаным бар. Одан ешкім ай-</w:t>
        <w:br/>
        <w:t>ныта алмайды. Мен, бірақ, осы сөзіме басқа түсінсе де тап</w:t>
        <w:br/>
        <w:t>командордың түсіне қоятынына шәгім бар.</w:t>
        <w:br/>
        <w:t>ТЕНОРИО. Әй, жастық ит-ай!</w:t>
        <w:br/>
        <w:t>ДОН-ЖУАН. Немене әке, жүрегің жарылып бара ма!</w:t>
        <w:br/>
        <w:t>Сен мені он үш жасымнан қит етсем, жүрегім жарылады</w:t>
        <w:br/>
        <w:t>деп қорқытатынсың. Мен еңді сол жүрегіңіз шыннан тарс</w:t>
        <w:br/>
        <w:t>айырылып кетсе де, таңғала қоймаспын. (үш жігітке.) Кәне,</w:t>
        <w:br/>
        <w:t>сайысамыз ба, жоқ па?</w:t>
        <w:br/>
        <w:t>ДОННА ЭЛЬВИРА. Дон-Жуан, қымбаттым...</w:t>
        <w:br/>
        <w:t>ДОН-ЖУАН. Мен де жігітпін, Донна Эльвира. Әйелдің</w:t>
        <w:br/>
        <w:t>арына менде ара түсе аламын. Бірақ, жас екен деп оп-</w:t>
        <w:br/>
        <w:t>оңай басымды айналдырғысы келетіндерге тәлкек болар</w:t>
        <w:br/>
        <w:t>жәйім жоқ.</w:t>
        <w:br/>
        <w:t>ДОННА ЭЛЬВИРА. Қымбатты Дон Жуан...</w:t>
      </w:r>
    </w:p>
    <w:p>
      <w:r>
        <w:t>ДОН-ЖУАН. Маған айтар не қолқаңыз бар?</w:t>
        <w:br/>
        <w:t>ДОННА ЭЛЬВИРА. Менің жалғыз-ақ сауалым бар.</w:t>
        <w:br/>
        <w:t>Соған жауап берсеңіз болды. (Жігіттерге). Жоғалт</w:t>
        <w:br/>
        <w:t>әрі! (Күйеуіне) Сен де шошаңдата бермей, көзін құрт</w:t>
        <w:br/>
        <w:t>былай! Олар қылыштарын салып қояды. Дон-Жуан Те-</w:t>
        <w:br/>
        <w:t>норио, сіз қалыңдығыңыз Донна Аннаға үйленуге келіп</w:t>
        <w:br/>
        <w:t>пе едіңіз?</w:t>
        <w:br/>
        <w:t>ДОН-ЖУАН. Кеше солай болатын.</w:t>
        <w:br/>
        <w:t>ДОННА ЭЛЬВИРА. Түсінемін. Кенет сіз де, Анна</w:t>
        <w:br/>
        <w:t>да жүрексініп, баққа бардыңыздар. Екеуіңіз де ендігі</w:t>
        <w:br/>
        <w:t>тағдырымыз не боп кетеді деп абыржыдыңыздар. Рас</w:t>
        <w:br/>
        <w:t>қой? Сол арада қараңғыда бір-біріңізге жолығып қал-</w:t>
        <w:br/>
        <w:t>396</w:t>
        <w:br/>
        <w:t>ДОН-ЖУАН. Мен бармаймын.</w:t>
        <w:br/>
        <w:t>ДОН-РОДРИГО. Сонда қайда бармақсың?</w:t>
        <w:br/>
        <w:t>ДОН-ЖУАН. Бет алды құла-дүзге безе жөнелгім кеп</w:t>
        <w:br/>
        <w:t>ДОН-РОДРИГО. Геометрияңды сағынып қалдың ба?</w:t>
        <w:br/>
        <w:t>ДОН-ЖУАН. Есімді біліп, етек-жеңімді жинай алатын</w:t>
        <w:br/>
        <w:t>бір жерге зытқаным жөн. Мына жерде басым әбден шыр-</w:t>
        <w:br/>
        <w:t>дай болады. Келе беріп анадайдан терезеден тесіле қарап</w:t>
        <w:br/>
        <w:t>тұрған бір бойжеткенді көрдім. Егер маған ол бұрынырақ</w:t>
        <w:br/>
        <w:t>жолыққанда, мен үшін дүниедегі бірден бір қымбат адам</w:t>
        <w:br/>
        <w:t>сол болар еді, тек соны ғана сүйер едім Енді Аннаға құда</w:t>
        <w:br/>
        <w:t>түсіп қойдық қой.</w:t>
        <w:br/>
        <w:t>ДОН-РОДРИГО. Бәлкім, терезеден қараған сол Анна-</w:t>
        <w:br/>
        <w:t>ның өзі шығар.</w:t>
        <w:br/>
        <w:t>ДОН-ЖУАН. Ода мүмкін. Бірақ, соның анық-қанығын</w:t>
        <w:br/>
        <w:t>білмей тұрып, ақ некелі жолға қалай аттаймын, егер тере-</w:t>
        <w:br/>
        <w:t>зеден қараған ол емес мен едім деп басқа бір қыз шыға</w:t>
        <w:br/>
        <w:t>келсе қайтемін?</w:t>
        <w:br/>
        <w:t>ДОН-РОДРИГО. Жайырақ сөйле.</w:t>
        <w:br/>
        <w:t>ДОН-ЖУАН. Аузыңа берік бол, Родриго. Мені көргеніңді</w:t>
        <w:br/>
        <w:t>ешкімге айтып қойып жүр ме?</w:t>
        <w:br/>
        <w:t>ДОН-РОДРИГО. Қайда барасың?</w:t>
        <w:br/>
        <w:t>(Дон-Жуан балюстрадан қарғып өтіп, қараңғы парктың</w:t>
        <w:br/>
        <w:t>ішіне сіңіп кетеді. Дон-Роариго маскасын киеді. Диего әкей</w:t>
        <w:br/>
        <w:t>мен Донна Анна шығады, екеуі де маска кимеген.)</w:t>
        <w:br/>
        <w:t>ДИЕГО ӘКЕЙ. Осы жер оңаша екен, көгершінім.</w:t>
        <w:br/>
        <w:t>ДОННА АННА. Жоқ.</w:t>
        <w:br/>
        <w:t>ДИЕГО ӘКЕЙ. Неден сескендің?</w:t>
        <w:br/>
        <w:t>ДОННА АННА. Біреу бар сияқты.</w:t>
      </w:r>
    </w:p>
    <w:p>
      <w:r>
        <w:t>ДОН-РОДРИГО (ән салады).</w:t>
        <w:br/>
        <w:t>Жайсаң жігіт қайда жүрсің,</w:t>
        <w:br/>
        <w:t>Бола бермес мұндай күн.</w:t>
        <w:br/>
        <w:t>Әйел-еркек емін-еркін</w:t>
        <w:br/>
        <w:t>Жүрек тілін тыңдайтын.</w:t>
        <w:br/>
        <w:t>Бұндай күні көз біткенді</w:t>
        <w:br/>
        <w:t>Көмер лаззат пердесі.</w:t>
        <w:br/>
        <w:t>Көнбес жүрек, көмбес ләззат</w:t>
        <w:br/>
        <w:t>Жас жұбайлар зердесін.</w:t>
        <w:br/>
        <w:t>Жас жұбайлар жаңылыспай</w:t>
        <w:br/>
        <w:t>Бірін-бірі табады.</w:t>
        <w:br/>
        <w:t>Былайғы жұрт қызықтайды</w:t>
        <w:br/>
        <w:t>Жат құшақтың базарын.</w:t>
        <w:br/>
        <w:t>(Тағзым етеді.) Тәңірім. Алдыңыздан жарылғасын, аяулы</w:t>
        <w:br/>
        <w:t>қалыңдық, Донна Анна. (Кетіп қалады.)</w:t>
        <w:br/>
        <w:t>384</w:t>
        <w:br/>
        <w:t>тігерге тұяқ мұрагерім. Жиырма жасынан әйелге зауқы</w:t>
        <w:br/>
        <w:t>жоғалды дегенді. О заман да бұ заман естігеніңіз бар ма</w:t>
        <w:br/>
        <w:t>еді, киелі әкем?</w:t>
        <w:br/>
        <w:t>ДИЕГО ӘКЕЙ. Сабыр етіңіз, сабыр етіңіз.</w:t>
        <w:br/>
        <w:t>ТЕНОРИО. Селестинаны білуші ме едіңіз?</w:t>
        <w:br/>
        <w:t>АИЕГО ӘКЕИ. Тс-с-с!</w:t>
        <w:br/>
        <w:t>ТЕНОРИО. Ол әлгі күллі Испанияға әйгілі сайранха-</w:t>
        <w:br/>
        <w:t>наның қожайыны ғой. Оған тіпті епископтардың да ісі</w:t>
        <w:br/>
        <w:t>түсетін көрінеді. Сол неменің есігінен аттамайтын жалғыз</w:t>
        <w:br/>
        <w:t>менің ұлым ғана. Селестинаға қанша қаражатымды шаш-</w:t>
        <w:br/>
        <w:t>тым. Әлгі менің бозбас ұлым сайранханаға барған соң,</w:t>
        <w:br/>
        <w:t>ештеңемен шаруасы жоқ, шахматқа кірісіп бергені. Өз</w:t>
        <w:br/>
        <w:t>көзіммен көрдім. Шаншылып шахмат ойнап отыр.</w:t>
        <w:br/>
        <w:t>ДИЕГО ӘКЕЙ. Жайырақ сөйлеңіз, сеньор Тенорио!</w:t>
        <w:br/>
        <w:t>ТЕНОРИО. Әйел десе азар да безер болады.</w:t>
        <w:br/>
        <w:t>ДИЕГО ӘКЕИ. Біреулер келе жатыр.</w:t>
        <w:br/>
        <w:t>ТЕНОРИО. Осы немеге күйінем деп бір күні жүрегім</w:t>
        <w:br/>
        <w:t>жарылып кетпесе нетсін!</w:t>
        <w:br/>
        <w:t>(командор Дон Гонсало кіреді.)</w:t>
        <w:br/>
        <w:t>ДИЕГО ӘКЕЙ. Келді ме?</w:t>
        <w:br/>
        <w:t>ДОН ГОНСАЛО. Қайдан келсін, әлі түн ортасы ауа</w:t>
        <w:br/>
        <w:t>қойған жоқ.</w:t>
        <w:br/>
        <w:t>ТЕНОРИО. Севильяның командоры Дон Гонсало,</w:t>
        <w:br/>
        <w:t>өтінемін, менің ұлым жөнінде жаман ойда қалмаңыз. Дон-</w:t>
        <w:br/>
        <w:t>Жуан -- менің жалғыз ұлым. Ол бүгін келер болса, одан</w:t>
        <w:br/>
        <w:t>жайсаң күйеу таба алмайсыз. Ол қанша аңғырт болсада</w:t>
        <w:br/>
        <w:t>тойының қай күні, қай сағатта болатынын ұмытпаған шы-</w:t>
      </w:r>
    </w:p>
    <w:p>
      <w:r>
        <w:t>ғар деп ойлаймын. Жоқ, ол тап тойының қашан болаты-</w:t>
        <w:br/>
        <w:t>нын ұмыта қоймас.</w:t>
        <w:br/>
        <w:t>ДОН ГОНСАЛО. Жас жігіт бір қиын оқиғаны бастан</w:t>
        <w:br/>
        <w:t>кешті, оның үстіне атпен ұзақ жол жүру де оңай емес.</w:t>
        <w:br/>
        <w:t>Келер. Мен сіздің балаңыз жайлы неге жаман ойлайын?</w:t>
        <w:br/>
        <w:t>Ол орасан қаһармандық көрсетті.</w:t>
        <w:br/>
        <w:t>ТЕНОРИО. Рас айтасыз ба?</w:t>
        <w:br/>
        <w:t>ДОН ГОНСАЛО. Маған жалған айтып не көрініпті;</w:t>
        <w:br/>
        <w:t>менің білуімше біздің еліміздің тарихына оның аты алтын</w:t>
        <w:br/>
        <w:t>әріптермен жазылып та үлгерді. Ол, Кордова қаһарманы.</w:t>
        <w:br/>
        <w:t>ТЕНОРИО. Ол мұнандай болады деген үш ұйықтасам</w:t>
        <w:br/>
        <w:t>ойыма келген емес.</w:t>
        <w:br/>
        <w:t>ДОН ГОНСАЛО. Мен де солай ойлаушы ем. Менің</w:t>
        <w:br/>
        <w:t>кеңесшілерім ол жөнінде жақсы пікір айтпайтын. Дон-Жуан</w:t>
        <w:br/>
        <w:t>жұрттың бәрін, тіпті мені де келеке қып жүретін көрінеді.</w:t>
        <w:br/>
        <w:t>377</w:t>
        <w:br/>
        <w:t>ДОННА АННА. Мынау, бәлкім, сол шығар.</w:t>
        <w:br/>
        <w:t>ДИЕГО ӘКЕИ. Күйеу жігіт маска кимес болар.</w:t>
        <w:br/>
        <w:t>ДОННА АННА . Бір түрлі қорқынышты екен.</w:t>
        <w:br/>
        <w:t>ДИЕГО ӘКЕЙ. Қызым...</w:t>
        <w:br/>
        <w:t>(тоты құстың даусы шығады.)</w:t>
        <w:br/>
        <w:t>Қорықпа, бұл тоты құс қой. Бұ байғұстың да аңсағаны</w:t>
        <w:br/>
        <w:t>бар. Жеті апта бойы таранып, сыланып, тамағы қарлық-</w:t>
        <w:br/>
        <w:t>қанша үн салып, бұ да жұбын шақырып тұр. Шамасы,</w:t>
        <w:br/>
        <w:t>бұның жұбайы да, тығылып ап көрінбей жатқанына қара-</w:t>
        <w:br/>
        <w:t>ғанда, сен құсап, бірдеңеден абыржитын сияқты ғой... Сен</w:t>
        <w:br/>
        <w:t>неге қалтырап-дірілдеп тұрсың?</w:t>
        <w:br/>
        <w:t>ДОННА АННА. Мен оған ғашықпын.</w:t>
        <w:br/>
        <w:t>АИЕГО ӘКЕИ. Сонда да көзіне түскің келмейді ғой.</w:t>
        <w:br/>
        <w:t>Ғашық жарың ақ қанатты перілердей ақ боз аттан қарғып</w:t>
        <w:br/>
        <w:t>түскенін өз көзіммен көрдім, ондай сымбат, ондай тұлға</w:t>
        <w:br/>
        <w:t>еш ненде де жоқ деп анаң айтады. Мен анаңның жадына</w:t>
        <w:br/>
        <w:t>сонша жат болып қала қойғанына шәргім бар, бір-ақ гәп.</w:t>
        <w:br/>
        <w:t>келісті келбет, әсем сымбатта ғана емес, жігітте ол екеуінен</w:t>
        <w:br/>
        <w:t>басқа да әйелді табындыратын сипат болуы керек. Мәсе-</w:t>
        <w:br/>
        <w:t>лең, ардың адалдығы, жанның тазалығы. Бірақ, әйелдер</w:t>
        <w:br/>
        <w:t>ондей еркектен бұғағы салбырап кетіпті, қарыны қампиып</w:t>
        <w:br/>
        <w:t>кетіпті деп алты көш аулаққа қашады. Көгершінім, күткен</w:t>
        <w:br/>
        <w:t>жарың, тоты құстай таранып, сұңқар құстай сыланып әлі-</w:t>
        <w:br/>
        <w:t>ақ келеді.</w:t>
        <w:br/>
        <w:t>(Донна Анна кетіп қалмақшы болады.)</w:t>
        <w:br/>
        <w:t>Тоқта! (жібермей орындыққа отырғызады.) Қайда бара-</w:t>
        <w:br/>
        <w:t>сың?</w:t>
      </w:r>
    </w:p>
    <w:p>
      <w:r>
        <w:t>ДОННА АННА. Мен есімнен танатын түрім бар.</w:t>
        <w:br/>
        <w:t>ДИЕГО ӘКЕЙ. Сылқым жігіт қазір келіп, аялап, айма-</w:t>
        <w:br/>
        <w:t>лап есіңді жиғызады.</w:t>
        <w:br/>
        <w:t>ДОННА АННА. Ол өзі қайда жүр?</w:t>
        <w:br/>
        <w:t>ДИЕГО ӘКЕЙ. Осы сарайдың бір жерінде әдет бойын-</w:t>
        <w:br/>
        <w:t>ша қалыңдығын іздеп жүрген шығар. Дінсіздер бұндай</w:t>
        <w:br/>
        <w:t>түнді сұрқия түн дейді. Шежірешілердің айтуынша, әйел</w:t>
        <w:br/>
        <w:t>мен еркек бірінің-бірі кім екінін білмей қауышып, аймала-</w:t>
        <w:br/>
        <w:t>са береді екен. Әйелдер де, еркектер де бетіне ғана перде</w:t>
        <w:br/>
        <w:t>жауып, қалған жері енеден туған қалпы жалаңаш тойлай-</w:t>
        <w:br/>
        <w:t>тын көрінеді. Бұл дінсіздердің ғұрпы.</w:t>
        <w:br/>
        <w:t>ДОННА АННА. Біреу келе жатқан сияқты.</w:t>
        <w:br/>
        <w:t>ДИЕГО ӘКЕЙ. Қай жақта?</w:t>
        <w:br/>
        <w:t>ДОННА АННА. Маған әлде қос көрінді ме?</w:t>
        <w:br/>
        <w:t>ДИЕГО ӘКЕЙ. Құрма ағаштың сыбдыры ғой.</w:t>
        <w:br/>
        <w:t>ДОННА АННА. Сбөзіңізді бөлгеніме ғафу етерсіз, Диего</w:t>
        <w:br/>
        <w:t>әкей.</w:t>
        <w:br/>
        <w:t>25--3081 385</w:t>
        <w:br/>
        <w:t>ДОН-/ЖУАН. Сені менің қалыңдығым деп ойлаған емеспін.</w:t>
        <w:br/>
        <w:t>ТЕНОРИО. Әй, жастық ит, бүлдірмей жүрмейсің-ау!</w:t>
        <w:br/>
        <w:t>ДОН-ЖУАН. Әке, мені ешқандай дыр-думанмен өзім</w:t>
        <w:br/>
        <w:t>сенбейтін нәрсеге ант беруге көндіре алмайсыздар. Мен ең</w:t>
        <w:br/>
        <w:t>алдымен өзіме сенбеймін. Кімді сүйетінімді де білмеймін.</w:t>
        <w:br/>
        <w:t>Бұл айтып тұрғаным имандай шыным. Сіздерге бұдан басқа</w:t>
        <w:br/>
        <w:t>айтар сөзім жоқ. Осы арадан тезірек кетуге рұхсат етсеңіз,</w:t>
        <w:br/>
        <w:t>ең ғанибеті сол болар еді.</w:t>
        <w:br/>
        <w:t>(Тағзым етеді.) Істің бүйтіп насырға шапқанына Өзім</w:t>
        <w:br/>
        <w:t>де аз өкініп тұрған жоқпын.</w:t>
        <w:br/>
        <w:t>АОН ГОНСАЛО. Арды аяққа басқан әзәзіл неме!</w:t>
        <w:br/>
        <w:t>(Дон Жуан кетуге ыңғайланады.)</w:t>
        <w:br/>
        <w:t>Сен мен тірі тұрғанда бұл үйден тірі шықпайсың. /Қылы-</w:t>
        <w:br/>
        <w:t>шын суырады.)</w:t>
        <w:br/>
        <w:t>ДОН-ЖУАН. Бұныңыз не?</w:t>
        <w:br/>
        <w:t>ДОН ГОНСАЛО. Сен бұл үйден тірі шықпайсың!</w:t>
        <w:br/>
        <w:t>ДОН-ЖУАН. Бұл шыныңыз ба?</w:t>
        <w:br/>
        <w:t>ДОН ГОНСАЛО. Қапы қалма, қорғанып бақ!</w:t>
        <w:br/>
        <w:t>ДОН ЖУАН. Мен бәрібір сыйыспаймын.</w:t>
        <w:br/>
        <w:t>ДОН ГОНСАЛО. Мен тірі тұрғанда, сен бүл үйден тірі</w:t>
      </w:r>
    </w:p>
    <w:p>
      <w:r>
        <w:t>шықпайсың деп айттым ғой. Осы сөзімде тұрмасам, Дон</w:t>
        <w:br/>
        <w:t>Гонсало атым құрысын.</w:t>
        <w:br/>
        <w:t>ДОН-ЖУАН. Мен ешкімді өлтіргім келмейді.</w:t>
        <w:br/>
        <w:t>ДОН ГОНСАЛО. Ендеше, тірі кетпейсің!</w:t>
        <w:br/>
        <w:t>ДОН-ЖУАН. Бұдан не пәтуа шығады? (Екінші жаққа</w:t>
        <w:br/>
        <w:t>бұрылады.)</w:t>
        <w:br/>
        <w:t>Донна Эльвира, сіздің зайыбыңыз маған бостан-босқа</w:t>
        <w:br/>
        <w:t>кісі қанын арқалатпақшы. Бір амалын тапсаңызшы, өтінем?</w:t>
        <w:br/>
        <w:t>(Донна Эльвираға тағзым етіп, кетіп қалмақшы болады.</w:t>
        <w:br/>
        <w:t>Қыздың үш немере ағасы қылыштарын суырып, алдын</w:t>
        <w:br/>
        <w:t>кескестейді.) Бұларыныз шын ба, жоқ қалжың ба?</w:t>
        <w:br/>
        <w:t>ДОН ГОНСАЛО. Ар төккен аяр неменің сазайын тарт-</w:t>
        <w:br/>
        <w:t>қызыңдар.</w:t>
        <w:br/>
        <w:t>ҮШ ЖІГІТ. Тартқызамыз!</w:t>
        <w:br/>
        <w:t>(Дон-Жуан қылышын суырады.)</w:t>
        <w:br/>
        <w:t>Аяр неме ажалын бізден табады!</w:t>
        <w:br/>
        <w:t>ДОН-ЖУАН. Қызметінізге әзірмін.</w:t>
        <w:br/>
        <w:t>ДОННА ЭЛЬВИРА. Доғарыңдар!</w:t>
        <w:br/>
        <w:t>ДОН-ЖУАН. Жа, тап мына сабаздардан саса қояр мен</w:t>
        <w:br/>
        <w:t>жоқпын.</w:t>
        <w:br/>
        <w:t>АОННА ЭЛЬВИРА. Тоқтат! (Ара түседі). Төртеуің бірдей</w:t>
        <w:br/>
        <w:t>бір жігітке жабылайын деп пе едіңдер? Біз әлі жас жігігтіц</w:t>
        <w:br/>
        <w:t>сонша неге абыржығанына да түсініп тұрған жоқпыз.</w:t>
        <w:br/>
        <w:t>Естерің дұрыс па, өздеріңнің?</w:t>
        <w:br/>
        <w:t>395</w:t>
        <w:br/>
        <w:t>(Жұрт тізерлеп мінәжат қылады.)</w:t>
        <w:br/>
        <w:t>Мен әзір емеспін!</w:t>
        <w:br/>
        <w:t>(Дұға үзіледі. Үнсіздік.)</w:t>
        <w:br/>
        <w:t>Халайық, түрегеліңіздер!</w:t>
        <w:br/>
        <w:t>ДОН ГОНСАЛО. Мынау не деп тұр?</w:t>
        <w:br/>
        <w:t>ТЕНОРИО. Балам, саған не болған...</w:t>
        <w:br/>
        <w:t>ДОН ГОНСАЛО. Әзір емеспіні қалай?</w:t>
        <w:br/>
        <w:t>ДОН-ЖУАН. Иә. Дәл қазір әзір емеспін. Кешіріңіздер...</w:t>
        <w:br/>
        <w:t>Сіздер неге тұрмайсыздар?</w:t>
        <w:br/>
        <w:t>ДИЕГО ӘКЕЙ. Бұл не болғаны сонда?</w:t>
        <w:br/>
        <w:t>ДОН-ЖУАН. Мен ант су іше алмаймын.... біз бүгінгі</w:t>
        <w:br/>
        <w:t>түнді бірге өткізіп едік, мен сосын таныдым...</w:t>
      </w:r>
    </w:p>
    <w:p>
      <w:r>
        <w:t>ДОН ГОНСАЛО. Мынау не деп тұр?</w:t>
        <w:br/>
        <w:t>ДОН-ЖУАН. Бір түн бойы бірге түнеп шықсақ, бір-</w:t>
        <w:br/>
        <w:t>бірімізді, әрине, бірден танимыз.</w:t>
        <w:br/>
        <w:t>ДОН-ГОНСАЛО; Бірге болдық дей ме? Бұл не дегені”</w:t>
        <w:br/>
        <w:t>ДОН-ЖУАН. Мен бұны айтпай-ақ қояйын деп едім.</w:t>
        <w:br/>
        <w:t>ДОННА АННА. Бірақ, рас қой.</w:t>
        <w:br/>
        <w:t>ДИЕГО ӘКЕЙ. Балалар, барыңдар! Жә, доғарыңдар, болды!</w:t>
        <w:br/>
        <w:t>ДОН-ЖУАН. Біз ойда жоқ жерде кеше түн ортасыңда</w:t>
        <w:br/>
        <w:t>бақ ішінде жолықтық. Қараңғы түнде бір-біріміздің кім</w:t>
        <w:br/>
        <w:t>екенімізді де білген жоқпыз. Бір-бірімізді де сол арада сүйін</w:t>
        <w:br/>
        <w:t>қалдық. Бүгін тағы да тоған жанында кездесуге уәде бай-</w:t>
        <w:br/>
        <w:t>ластық. Сол жолығыста мен оны алып қашуға ант</w:t>
        <w:br/>
        <w:t>бергенмін.</w:t>
        <w:br/>
        <w:t>ДӨН ГОНСАЛО. Алып қашуға?</w:t>
        <w:br/>
        <w:t>ДОН-ЖУАН. Иә.</w:t>
        <w:br/>
        <w:t>ДОН ГОНСАЛО. Менің қызымды ма?</w:t>
        <w:br/>
        <w:t>ДОН-ЖУАН. Мен онда сіздің қызыңыз екенін білген</w:t>
        <w:br/>
        <w:t>жоқпын...</w:t>
        <w:br/>
        <w:t>ДОН ГОНСАЛО. Сен Эльвира, сірә, бірдеңе түсініп</w:t>
        <w:br/>
        <w:t>тұрмысың?</w:t>
        <w:br/>
        <w:t>ДОННА ЭЛЬВИРА. Қашанда сен түсінбегенді мен</w:t>
        <w:br/>
        <w:t>түсінуші едім ғой.</w:t>
        <w:br/>
        <w:t>ДОН-ЖУАН. Егер мен кеше эбден шаршап бақ ішінде</w:t>
        <w:br/>
        <w:t>таң атқанша ұйықтап қалмағанда, шынымды айтайын, бүгін</w:t>
        <w:br/>
        <w:t>осы шырғаланның бірі де болмас еді. Енді не істейін? Кеш</w:t>
        <w:br/>
        <w:t>қалыппын, Соның арасынша керней де зарлай жөнелді.</w:t>
        <w:br/>
        <w:t>Сосын не болса о болсын, артын бір көрерміз, әзірге ант-</w:t>
        <w:br/>
        <w:t>су ішіп алдарқата тұрайын, мейлі бүгінгі той шатаққа ай-</w:t>
        <w:br/>
        <w:t>налса айнала берсін, қас қарайған соң кешегі қызды алып</w:t>
        <w:br/>
        <w:t>қашып кетемін деп ойладым: (Донна Аннаға бұрылады.)</w:t>
        <w:br/>
        <w:t>Бұлай болатыны үш ұйықтасам түсіме кіріп пе?</w:t>
        <w:br/>
        <w:t>ДИЕГО ӘКЕЙ. Нені айтасың?</w:t>
        <w:br/>
        <w:t>394</w:t>
        <w:br/>
        <w:t>еркекпіз!,- деді ол. Бұл түсім емес, өңімде болды. Неге</w:t>
        <w:br/>
        <w:t>қызарып кеттің, өйтсең, менде ұяламын. Жоқ, бұл түсім</w:t>
        <w:br/>
        <w:t>емес. Біз мәз-мәйрам күлдік. Аты-жөнімді де сұрамастан</w:t>
        <w:br/>
        <w:t>аймалай жөнелді. Әуелі ол мені ернімнен сүйді, сосын оның</w:t>
        <w:br/>
        <w:t>аты-жөнін сұрамау үшін, мен ернінен сүйдім. Ол мені көтеріп</w:t>
        <w:br/>
        <w:t>алды да, тоғанды кешіп, аргы бетке алып өтті, қап-қара судан</w:t>
        <w:br/>
        <w:t>аяғын қалай алып жүргеніне дейін естіп жаттым.</w:t>
        <w:br/>
        <w:t>ДОННА ИНЕС. Ол қүйеу жігіт не?</w:t>
      </w:r>
    </w:p>
    <w:p>
      <w:r>
        <w:t>ДОННА АННА. Менің күйеуім енді басқа ешкім де емес,</w:t>
        <w:br/>
        <w:t>тек сол болады. Менің бар білетінім тек сол ғана. Оған</w:t>
        <w:br/>
        <w:t>басқа ешкімнің керегі жоқ. Бүгін тағы тоған қасында күтіп</w:t>
        <w:br/>
        <w:t>түрады. Енді одан басқа кісінің маған қолын созуға қақысы</w:t>
        <w:br/>
        <w:t>жоқ. Жарық жалғанда мен үшін одан артық, одан асыл</w:t>
        <w:br/>
        <w:t>ешкім жоқ. Мен оны жанымдай жақсы көрем.</w:t>
        <w:br/>
        <w:t>ДОННА ИНЕС. Жайырақ сөйле.</w:t>
        <w:br/>
        <w:t>ДОННА АННА. Тезірек түн болса екен.</w:t>
        <w:br/>
        <w:t>ДОННА ИНЕС. Біреулер келе жатыр.</w:t>
        <w:br/>
        <w:t>ДОННА АННА. Пердені берші.</w:t>
        <w:br/>
        <w:t>(Гонсало мен Диего әкей кіреді.)</w:t>
        <w:br/>
        <w:t>ДОН ГОНСАЛО Ақ некенің шағы болды. Мен өзім</w:t>
        <w:br/>
        <w:t>жалтылдақ сөзге шорқақтау жанмын. Әкең байғұстың не</w:t>
        <w:br/>
        <w:t>күйде тұрғанын өзің біле жатарсың, келші, бетіңнен бір</w:t>
        <w:br/>
        <w:t>иіскейін.</w:t>
        <w:br/>
        <w:t>ДОН ДИЕГО. Перде қайда?</w:t>
        <w:br/>
        <w:t>ДОННА ИНЕС. Қазір.</w:t>
        <w:br/>
        <w:t>ДОН ДИЕГО. Барып, әзірлене беріңдер.</w:t>
        <w:br/>
        <w:t>(Донна Инес пен Донна Анна шығып кетеді.)</w:t>
        <w:br/>
        <w:t>АИЕГО ӘКЕЙ. Міне, енді, оңаша қалдық. Сіз неге</w:t>
        <w:br/>
        <w:t>мүдіріп түрсыз. Айта беріңіз, командор. Мен -- монах, сіз</w:t>
        <w:br/>
        <w:t>-- бір үйлі жанның әкесісіз, бір-бірімізді түсінісерміз. (Екеуі</w:t>
        <w:br/>
        <w:t>де отырады.) Айта беріңіз.</w:t>
        <w:br/>
        <w:t>ДОН ГОНСАЛО. Жаңағы айтқанымдай, Кордоваға да</w:t>
        <w:br/>
        <w:t>жеттік. Барсақ дінсіздердің билеушісі Мұхамед қара жа-</w:t>
        <w:br/>
        <w:t>мылыпты, қасында бүкіл сарай адамдары ағыл-тегіл жы-</w:t>
        <w:br/>
        <w:t>лап отыр. “Енді, бәрі сіздікі. Шетінен иемдене беріңіз, хри-</w:t>
        <w:br/>
        <w:t>стиан жиһангері», - деді Мұхамед. Осыншама сән-салта-</w:t>
        <w:br/>
        <w:t>натқа айран-асыр қап, тұрып қалыппын. Ондай әдемі са-</w:t>
        <w:br/>
        <w:t>рай өңім түгіл, түсіме кірген емес. Күмбездері күмістей</w:t>
        <w:br/>
        <w:t>жалтырайды, жан-жағыңның бәрі хауыз, бәрі гүлзар. Мұха-</w:t>
        <w:br/>
        <w:t>мед көзінің жасын көл қылып тұрып, кітапханасының кілтін</w:t>
        <w:br/>
        <w:t>берді. Мен оны сол бойда өртетіп жібердім.</w:t>
        <w:br/>
        <w:t>ДИЕГО ӘКЕЙ, Гм..м!</w:t>
        <w:br/>
        <w:t>ДОН ГОНСАЛО. “Ал, мынау менің ғаремім еді”,-- деп,</w:t>
        <w:br/>
        <w:t>Мұхамед тағы да жылап жіберді. Қыздар ызы-қиқы дауыс</w:t>
        <w:br/>
        <w:t>390</w:t>
        <w:br/>
        <w:t>ЕРКЕК. Миранда?!</w:t>
        <w:br/>
        <w:t>ӘЙЕЛ. Я, мен сол жезөкшемін, олар мені тек жезөкше</w:t>
        <w:br/>
        <w:t>ғана деп ойлайды.</w:t>
        <w:br/>
        <w:t>ЕРКЕК. Мұнда келуге қалай дәтің барды?</w:t>
      </w:r>
    </w:p>
    <w:p>
      <w:r>
        <w:t>ӘЙЕЛ. Мен саған ғашықпын! Жүздеген еркектің ішінде</w:t>
        <w:br/>
        <w:t>жүзің ыстық ұшыраған өзің болған соң, қандай қауіп-</w:t>
        <w:br/>
        <w:t>қатерге де басымды тіктім. Мен сені ғана сүйем. Неге</w:t>
        <w:br/>
        <w:t>абыржып қалдың? Мен аймалаудан кенде емеспін, бірақ,</w:t>
        <w:br/>
        <w:t>қашан өзің жолыққанға дейін, солардың ешқайсысына</w:t>
        <w:br/>
        <w:t>көңілім селт етіп көрген емес. Неге үндемейсің? Мен әлі</w:t>
        <w:br/>
        <w:t>әйелге жақындап көрмеп едім дегенің де мен күліп жібердім.</w:t>
        <w:br/>
        <w:t>Соған жәбірленіп қалғандай болдың, бірақ оған мән бер-</w:t>
        <w:br/>
        <w:t>меген рай таныттың, сосын шахмат ойнауға кірістік...</w:t>
        <w:br/>
        <w:t>ЕРКЕК. Шахмат дейсің бе?</w:t>
        <w:br/>
        <w:t>ӘЙЕЛ. Сенің қолыңа сонда көзім түсті.</w:t>
        <w:br/>
        <w:t>ЕРКЕК, Шахматтан атымен хабарым жоқ.</w:t>
        <w:br/>
        <w:t>ӘЙЕЛ. Мен күлгенде бүкіл Севильяда сенен асқан ақыл-</w:t>
        <w:br/>
        <w:t>ды еркек жоғына көңілденіп күліп ем. Сен болсаң шахмат-</w:t>
        <w:br/>
        <w:t>тан басқа да шаруаң жоқ, ойға шомып түнеріп отырдың да</w:t>
        <w:br/>
        <w:t>қойдың. Мен сонда сайранханада да осынша сабырлы бұл</w:t>
        <w:br/>
        <w:t>неткен еркек деп сүйсініп көзімді ала алмадым.</w:t>
        <w:br/>
        <w:t>ЕРКЕК. Менің атым -- дон Родриго.</w:t>
        <w:br/>
        <w:t>ӘЙЕЛ. Мүмкін емес!</w:t>
        <w:br/>
        <w:t>ЕРКЕК. Неге күлесің?</w:t>
        <w:br/>
        <w:t>ӘЙЕЛ, Сен дон Родригомысың? Байқаймын, мені бір</w:t>
        <w:br/>
        <w:t>кезде ол да құшқанын білген соң, қалжыңдап тұрсың</w:t>
        <w:br/>
        <w:t>ғой. Дон Родриго, оны да білем, бірақ сенен басқа</w:t>
        <w:br/>
        <w:t>еркектердің бір-бірінен тек аты-жәндері ғана өзге, әйтпе-</w:t>
        <w:br/>
        <w:t>се, бірде-бірінде есте қалар қасиет жоқ. Мен кейде со-</w:t>
        <w:br/>
        <w:t>лардың шатысып кетпей, өздерін өздері қалай таниты-</w:t>
        <w:br/>
        <w:t>нына қайран қалам. Олардың сөйлеген сөзінде де, айма-</w:t>
        <w:br/>
        <w:t>лап-аялағанына да бір тұшынбайсың. Сенің дон Родриго</w:t>
        <w:br/>
        <w:t>сияқты кезбе достарыңа кісінің қаралай жүріп іші аши-</w:t>
        <w:br/>
        <w:t>ды. Сен оларға атымен ұқсамайтыныңды өзің нағып</w:t>
        <w:br/>
        <w:t>білмейсің.</w:t>
        <w:br/>
        <w:t>ЕРКЕК. Ендеше, мен сол дон Родригомын деп жер</w:t>
        <w:br/>
        <w:t>жүзіндегі барша әулие-әмбиелердің атынан түгел ант ет-</w:t>
        <w:br/>
        <w:t>сем қайтесің?</w:t>
        <w:br/>
        <w:t>ӘЙЕЛ, Дон Родриго сиынатын аулие-әмбилердің бірінен</w:t>
        <w:br/>
        <w:t>де қаймықпай, қолыңнан айырылмай, тап осылай тұра бе-</w:t>
        <w:br/>
        <w:t>рем. Қолыңды бірден таныдым. Тіпті сүйіп алсам ба екен!</w:t>
        <w:br/>
        <w:t>Менің жүрегімді тұңғыш лүлілдеткен де осы бір қол бола-</w:t>
        <w:br/>
        <w:t>тын. Мұндай қол мынау жарық жалғанда жалғыз-ақ кісіде</w:t>
        <w:br/>
        <w:t>бар. Ол, сенсің, Дон-Жуан.</w:t>
        <w:br/>
        <w:t>381</w:t>
        <w:br/>
        <w:t>ДОННА ЭЛЬВИРА Кеттік!</w:t>
        <w:br/>
        <w:t>ДОН-ЖУАН. Қайда?</w:t>
        <w:br/>
        <w:t>ДОННА ЭЛЬВИРА. Менің бөлмеме бара тұрайық.</w:t>
        <w:br/>
        <w:t>(Қылыш ұстап Тенорио шығады, құшақтасып бара жа-</w:t>
      </w:r>
    </w:p>
    <w:p>
      <w:r>
        <w:t>тқан Дон-Жуан мен Донна Эльвираны көреді.)</w:t>
        <w:br/>
        <w:t>ТЕНОРИО. Әй, жастық ит-ай, жүрісің осы-ау!</w:t>
        <w:br/>
        <w:t>(Қылыштарын жалаңдатып, иттерін арсылдатып қуғын-</w:t>
        <w:br/>
        <w:t>шылар шығады.)</w:t>
        <w:br/>
        <w:t>ДОН ГОНСАЛО. Қайда тығылды?</w:t>
        <w:br/>
        <w:t>(Тенорио көкірегін ұстайды.)</w:t>
        <w:br/>
        <w:t>Кетті! Бақты қоршандар!</w:t>
        <w:br/>
        <w:t>(Қуғыншылар тым-тырақай жүгіре жөнеледі.)</w:t>
        <w:br/>
        <w:t>ТЕНОРИО. Мен өлетін шығармын...</w:t>
        <w:br/>
        <w:t>ИНТЕРМЕДИЯ</w:t>
        <w:br/>
        <w:t>Сахна алдына қалыңдықша киінген Миранда мен қолын-</w:t>
        <w:br/>
        <w:t>да ине-жібі бар Селестина шығады.</w:t>
        <w:br/>
        <w:t>СЕЛЕСТИНА. Әр нәрсенің өз орны, өз уақытысы бар.</w:t>
        <w:br/>
        <w:t>Асықпа. Той шамалыда бітіп болмайды, тост көтеріп әбден</w:t>
        <w:br/>
        <w:t>құмарларынан шыққанша қашан!</w:t>
        <w:br/>
        <w:t>МИРАНДА. Әйтеуір, танып қоймаса жарар еді. Танып</w:t>
        <w:br/>
        <w:t>қойса, шын масқара сонда болсын. Е, жасаған, тек өзің</w:t>
        <w:br/>
        <w:t>жар бол! (Қимылдамай тік тұрады, Селестина көйлегіне</w:t>
        <w:br/>
        <w:t>бірдеңелер қадайды.) Селестина!</w:t>
        <w:br/>
        <w:t>СЕЛЕСТИНА. Қалтырама, ине кіріп кетеді.</w:t>
        <w:br/>
        <w:t>МИРАНДА. Селестина, мен шынында қалыңдыққа</w:t>
        <w:br/>
        <w:t>ұқсаймын ба өзі?</w:t>
        <w:br/>
        <w:t>СЕЛЕСТИНА. Құйып қойғандай! (Тіге береді.) Жарат-</w:t>
        <w:br/>
        <w:t>қанның қолынан шыққан жан-жануардың ішіндегі ең то-</w:t>
        <w:br/>
        <w:t>пасы еркектер болады деп саған талай айтпадым ба? Мен</w:t>
        <w:br/>
        <w:t>тігінші болған адаммын, шын шілтер мен өтірік шілтерді</w:t>
        <w:br/>
        <w:t>кім айырып жатыр. Оның ішінде еркек байғұсқа бәрі</w:t>
        <w:br/>
        <w:t>жәрекімалла.</w:t>
        <w:br/>
        <w:t>МИРАНДА. Селестина, демім бітіп барады.</w:t>
        <w:br/>
        <w:t>СЕЛЕСТИНА. Бітпей қайтеді, сен тал шыбықтай бұрал-</w:t>
        <w:br/>
        <w:t>ған қылдырық бел қыз емессің ғой, көкірек тұсыңді көбірек</w:t>
        <w:br/>
        <w:t>қынадым. Енді қолтығыңның астынан қайтарайын. Сонда</w:t>
        <w:br/>
        <w:t>тіпті де байқамайды. Байқаған кезде кеш болады. Қалтыра-</w:t>
        <w:br/>
        <w:t>машы. Әйтпесе, ине кіріп кетіп жүрер. Іш киімің бар ма еді?</w:t>
        <w:br/>
        <w:t>МИРАНДА. Іш киім дейсің бе? Жоқ.</w:t>
        <w:br/>
        <w:t>СЕЛЕСТИНА. Іш киімге көзі түссе ең бір мәртебелі</w:t>
        <w:br/>
        <w:t>деген мырзалардың өзі бір сөйлеп қалады. Кенет іш</w:t>
        <w:br/>
        <w:t>399</w:t>
        <w:br/>
        <w:t>ДОН ЖУАН. Сен бұның қалжың екенін қайдан біліп</w:t>
        <w:br/>
        <w:t>қойдың?</w:t>
      </w:r>
    </w:p>
    <w:p>
      <w:r>
        <w:t>ДОН РОДРИГО. Мен Инесті жақсы білем ғой.</w:t>
        <w:br/>
        <w:t>ДОН ЖУАН. Оны мен де білдім.</w:t>
        <w:br/>
        <w:t>ДОН РОДРИГО. Сен қайдан біліп жүрсің?</w:t>
        <w:br/>
        <w:t>ДОН ЖУАН. Соның төсегінен өріп тұрмын деп жана</w:t>
        <w:br/>
        <w:t>айтқан жоқпын ба%</w:t>
        <w:br/>
        <w:t>ДОН РОДРИГО. Бұның енді шып-шылғи өтірік!</w:t>
        <w:br/>
        <w:t>ДОН ЖУАН. Мен жаратылысымнан әр нәрсені білуге</w:t>
        <w:br/>
        <w:t>құштар едім. Мен түнде қараптан қарап тұрып, осындай</w:t>
        <w:br/>
        <w:t>нәрсе қолымнан келе ме, жоқ па деп ойладым. Инес -</w:t>
        <w:br/>
        <w:t>сенің қалыңдығың, сен оны сүйесің, ол сені сүйеді. Енде-</w:t>
        <w:br/>
        <w:t>ше, сол Инестің мұңдай күнә жасауға дәті бара ма% Барса,</w:t>
        <w:br/>
        <w:t>осыны айтсам Родриго нана ма? - деп те ойладым.</w:t>
        <w:br/>
        <w:t>ДОН РОДРИГО. Жуан!...</w:t>
        <w:br/>
        <w:t>ДОН-ЖУАН. Сен сенесің бе, сенбейсің бе? (Пауза.)</w:t>
        <w:br/>
        <w:t>Сенбей-ақ қой.</w:t>
        <w:br/>
        <w:t>ДОН РОДРИГО. Әй, пері-ай!</w:t>
        <w:br/>
        <w:t>ДОН ЖУАН. Мен сені жанымдай жақсы көрем.</w:t>
        <w:br/>
        <w:t>(Дон Родригоның бетінен сүйеді.) Бұған ешқашан</w:t>
        <w:br/>
        <w:t>сенуші болма!</w:t>
        <w:br/>
        <w:t>ДОН РОДРИГО. Егер бұл рас болса мен оны да емес.</w:t>
        <w:br/>
        <w:t>сені де емес, өзімді өзім жарып өлтірер едім.</w:t>
        <w:br/>
        <w:t>ДОН-ЖУАН. Оның бетін әрі қылсын. (Баспалдақтың</w:t>
        <w:br/>
        <w:t>үстінде жатқан камзолын алып киеді.) Тоғанның қап-қара</w:t>
        <w:br/>
        <w:t>айдыны мен оның бетіне түскен өз бейнемнен неге шо-</w:t>
        <w:br/>
        <w:t>шынғаныма енді түсіндім. Көк аспанның тұңғиық елесі.</w:t>
        <w:br/>
        <w:t>Родриго, сен мен құсап әр немені біле беруге әуес болма.</w:t>
        <w:br/>
        <w:t>Егер біз өмірімізде жалғыз рет болса да, айналамыздағы</w:t>
        <w:br/>
        <w:t>айнадай жалтырап жатқан алдамшы дүниені жан-дүниеміздегі</w:t>
        <w:br/>
        <w:t>не бір қысыр-қиялдың шын бейнесі деп қарамай, оған шүбә</w:t>
        <w:br/>
        <w:t>келтірсек, өзіміздің шын кейпіміз бен шын құнымызды</w:t>
        <w:br/>
        <w:t>білмекке талпынсақ, онда аяғымызды аспаннан келтіретін</w:t>
        <w:br/>
        <w:t>құрдымның түбіне бір-ақ құлағанымыз; ондайда құдайдың</w:t>
        <w:br/>
        <w:t>құны да бір тиын боп қалады. Родриго, дұрысы, өз жаныңды</w:t>
        <w:br/>
        <w:t>да, өзгенің жанын да әлекке салмай, шыны құлақтан тыныш</w:t>
        <w:br/>
        <w:t>құлақ, айдын судың бетінен айналып шықпай қоятын шы-</w:t>
        <w:br/>
        <w:t>бын-шіркей сияқты төңірегіңдегінің бәріне түгел есің кетіп,</w:t>
        <w:br/>
        <w:t>дүниедегінің бәріне рахаттанып, бәріне масаттанып мұңсыз-</w:t>
        <w:br/>
        <w:t>қамсыз сайранды сала бер, өмірдің қызығы мен бақытын</w:t>
        <w:br/>
        <w:t>сонда көресің. Әумин. (Камзолын киеді) Ал, еңді сау тұр.</w:t>
        <w:br/>
        <w:t>(Родригоны құшақтайды.) Бір түні бойы сені уайымдап</w:t>
        <w:br/>
        <w:t>сенделіп шығатын досың бары қаңдай жақсы. Еңді менің</w:t>
        <w:br/>
        <w:t>қамымды жейтін менен басқа ешкім жоқ.</w:t>
        <w:br/>
        <w:t>407</w:t>
        <w:br/>
        <w:t>киіміңнің қызғылт екенін, не көгілдірі екенін көреді де,</w:t>
        <w:br/>
        <w:t>талғамыма сай келмедің деп, шалқаларынан түседі. Кей-</w:t>
        <w:br/>
        <w:t>де романдар жайында дауласып қалсаң: “Екеуміз екі</w:t>
      </w:r>
    </w:p>
    <w:p>
      <w:r>
        <w:t>көзқарастың адамы екенбіз” - деп, кергіп терезеге қара-</w:t>
        <w:br/>
        <w:t>ғыштап кетуге асығатын ақымақтар болады ғой. Менің</w:t>
        <w:br/>
        <w:t>құдай ұрып әдебиет жайлы әңгіме қозғап жүрмеңдер</w:t>
        <w:br/>
        <w:t>деп құлақтарыңа құя беретінім де сондықтан. Ант атай-</w:t>
        <w:br/>
        <w:t>ын десе, сөйтіп атады. Іш киім де сол әдебиет сияқты</w:t>
        <w:br/>
        <w:t>нәрсе емес пе! Кейбір қанша жау келсе де, қасқайып</w:t>
        <w:br/>
        <w:t>тұрып қарсы алатын қасқыр еркектердің өзі қып-қызыл</w:t>
        <w:br/>
        <w:t>қып ішкиіміңді шешіп жатқаныңды көргенде беттерінен</w:t>
        <w:br/>
        <w:t>басады. Талғам жайлы таласпас болар деген әңгіме де</w:t>
        <w:br/>
        <w:t>содан қалған шығар. Ең дұрысы, ештеңе кимеген ғой.</w:t>
        <w:br/>
        <w:t>Қапелімде, бұныңа кім-кімде таңғалуын таңғалғанмен,</w:t>
        <w:br/>
        <w:t>ешқайсысы шамданбайды.</w:t>
        <w:br/>
        <w:t>МИРАНДА. Селестина...</w:t>
        <w:br/>
        <w:t>СЕЛЕСТИНА. Ж, қалтырап-дірілдемей дұрыс тұр.</w:t>
        <w:br/>
        <w:t>МИРАНДА. Бұнымнан не шығар екен, Селестина күнә</w:t>
        <w:br/>
        <w:t>боп жүрмей ме?</w:t>
        <w:br/>
        <w:t>СЕЛЕСТИНА. Енді ештеңе сезіле қоймас. Көкірегің</w:t>
        <w:br/>
        <w:t>он алтыға осы қазір толып тұрғандай нағыз көгершін</w:t>
        <w:br/>
        <w:t>төс... Несіне қорқасың. Енді етегіңді сәл көтерейік. Сон-</w:t>
        <w:br/>
        <w:t>да аяғың көбірек көрінеді. Бүгін де әйелдің сипатын си-</w:t>
        <w:br/>
        <w:t>рағына қарап сынайтын болды ғой жұрт.</w:t>
        <w:br/>
        <w:t>МИРАНДА. О, тәңірім-ай!</w:t>
        <w:br/>
        <w:t>СЕЛЕСТИНА. Кел, әуелі пердеңді қадайын.</w:t>
        <w:br/>
        <w:t>МИРАНДА. Ой, жасаған-ай!</w:t>
        <w:br/>
        <w:t>СЕЛЕСТИНА. Неменеге үсті-үстіне күрсіне бересің?</w:t>
        <w:br/>
        <w:t>МИРАНДА. Осы істеп жатқанымыздың бәрі алдам-</w:t>
        <w:br/>
        <w:t>шылық қой!</w:t>
        <w:br/>
        <w:t>СЕЛЕСТИНА. Әрине... (юбкасын көтереді.) Енді</w:t>
        <w:br/>
        <w:t>етегінен сәл түрейік.</w:t>
        <w:br/>
        <w:t>МИРАНДА. Тым шелтиіп кетпей ме?</w:t>
        <w:br/>
        <w:t>СЕЛЕСТИНА. Мені бір миғұла көресің-ау өзің!</w:t>
        <w:br/>
        <w:t>МИРАНДА. Селестина!</w:t>
        <w:br/>
        <w:t>СЕЛЕСТИНА. Енді сәл шыда, бәрі де келісіп кетті.</w:t>
        <w:br/>
        <w:t>(Миранда шыр көбелек айналады, Селестина етегін</w:t>
        <w:br/>
        <w:t>түреді.)</w:t>
        <w:br/>
        <w:t>Сен немене, қалыңдығым Донна Анна, көрдім бе,</w:t>
        <w:br/>
        <w:t>көрмедім бе сені деп есінен танып, құлқыны құрып, құша-</w:t>
        <w:br/>
        <w:t>ғыңа құлай кетеді ғой деп тұрсың ба? Әй, ақымақ неме,</w:t>
        <w:br/>
        <w:t>сенің алып ұшқан көңілің әлі-ақ су тамызғандай болар.</w:t>
        <w:br/>
        <w:t>Мұндай-мұңдай қысыр қиялды осы бастан басыңнан шы-</w:t>
        <w:br/>
        <w:t>ғар. Егерде арыңда бір ақауы бар болса, сені көргенде:</w:t>
        <w:br/>
        <w:t>400</w:t>
      </w:r>
    </w:p>
    <w:p>
      <w:r>
        <w:t>ДОН-ЖУАН. Мен де саған сақ бол дейін деп едім.</w:t>
        <w:br/>
        <w:t>ДОН РОДРИГО. Достым, бұл айтып тұрғаным шыным.</w:t>
        <w:br/>
        <w:t>Сақ бол! Тезірек бір амалын таппасаң бір пәлеге ұшырап</w:t>
        <w:br/>
        <w:t>қап өмір бойы өкінумен өтерсің. Түк қалжыңы жоқ,</w:t>
        <w:br/>
        <w:t>көрмейсің бе, төңірек түгел қан сасып тұр! Енді шегінерге</w:t>
        <w:br/>
        <w:t>жол қалмады. Түні бойы сені ұстап алмады ма екен деп</w:t>
        <w:br/>
        <w:t>зәре құтым қалмай бақтың ішінде ерсілі-қарсылы сеңделдім</w:t>
        <w:br/>
        <w:t>де жүрдім.</w:t>
        <w:br/>
        <w:t>(Дон-Жуан үндемей тамағын жей береді.)</w:t>
        <w:br/>
        <w:t>Кенет өз көзіме өзім сенбей қалдым. Тоғанға қарасам,</w:t>
        <w:br/>
        <w:t>құдды аруақ сияқты бірдеңе ағараң-ағараң етеді...</w:t>
        <w:br/>
        <w:t>ДОН-ЖУАН. Ол кім екен?</w:t>
        <w:br/>
        <w:t>ДОН РОДРИГО. Сенің қалыңдығын.</w:t>
        <w:br/>
        <w:t>ДОН ЖУАН. Анна ма?</w:t>
        <w:br/>
        <w:t>ДОН РОДРИГО. Ол сені түні бойы күтті. Есінен ауысып</w:t>
        <w:br/>
        <w:t>кеткен бе деп қалатынсың. Біресе қара тас боп мелшиіп</w:t>
        <w:br/>
        <w:t>отырады да қояды, біресе су жағасын бойлап сенделіп</w:t>
        <w:br/>
        <w:t>кетеді. Тіл қатсам: “Ол анау кішкене аралда отыр", - деп</w:t>
        <w:br/>
        <w:t>сөзіме құлақ аспайды. Былайырақ кетуім мүң екен айқай-</w:t>
        <w:br/>
        <w:t>лап сені шақыра бастады. Жағы тынған жоқ. Сен онымен</w:t>
        <w:br/>
        <w:t>сөйлесуің керек.</w:t>
        <w:br/>
        <w:t>ДОН-ЖУАН. Родриго, мен оған не дерімді де білмеймін.</w:t>
        <w:br/>
        <w:t>Ол қазір менің тастап кеткенімді онсыз да біледі. Менен</w:t>
        <w:br/>
        <w:t>сен не сұрап тұрсың? Дәл қазір қарнымның ашқанынан</w:t>
        <w:br/>
        <w:t>басқа ештеңені сезіп те отырғаным жоқ.</w:t>
        <w:br/>
        <w:t>ДОН РОДРИГО. Үндеме!</w:t>
        <w:br/>
        <w:t>(Қылышы жалаңдап Дон Гонсало шығады.)</w:t>
        <w:br/>
        <w:t>ДОН ГОНСАЛО. Тоқта! Бұл кім?</w:t>
        <w:br/>
        <w:t>ДОН-ЖУАН. Ана қара, аяғын әзер басып тұр. Родригғо</w:t>
        <w:br/>
        <w:t>сен оған енді тыныштал десейші.</w:t>
        <w:br/>
        <w:t>ДОН ГОНСАЛО. Бұл кім?</w:t>
        <w:br/>
        <w:t>ДОН-ЖУАН. Ол басына ескерткіш қойылғанша асы-</w:t>
        <w:br/>
        <w:t>ғып ажал аңсап аласұрып жүр ғой.</w:t>
        <w:br/>
        <w:t>(Үш жігіт шығады. Тұла бойлары жара-жара, жалба-жұлба,</w:t>
        <w:br/>
        <w:t>ит сіліклелері шығып шаршаған.)</w:t>
        <w:br/>
        <w:t>ДОН ГОНСАЛО. Тоқта! Бұлар кімдер?</w:t>
        <w:br/>
        <w:t>БІР ЖІГІТ. Жер жұтқырды жер жұтсын еңді.</w:t>
        <w:br/>
        <w:t>ДОН ГОНСАЛО. Немене ұстадыңдар ма?</w:t>
        <w:br/>
        <w:t>ӘЛГІ ЖІГІТ. Біз енді ізге түсуді қойдық, әлгі қарғыс</w:t>
        <w:br/>
        <w:t>атқыр төбеттер онсыз да дал-дұлымызды шығара жаздады.</w:t>
        <w:br/>
        <w:t>ЕКІНШІ ЖІГІТ. Сен нақұрыс, оларды неге сабайсың?</w:t>
        <w:br/>
        <w:t>ӘЛГІ ЖІГІТ. Есуас-ау, өзіме тап-тап берсе сабамай</w:t>
        <w:br/>
        <w:t>қайтейін.</w:t>
      </w:r>
    </w:p>
    <w:p>
      <w:r>
        <w:t>ДОН ГОНСАЛО. Төбеттер қайда?</w:t>
        <w:br/>
        <w:t>403</w:t>
        <w:br/>
        <w:t>ЖІГІТТЕРДІҢ БІРІ. Оларды өлтірген мен емеспін.</w:t>
        <w:br/>
        <w:t>ДОН ГОНСАЛО. Сендер өздерің не былжырақтап</w:t>
        <w:br/>
        <w:t>тұрсыңдар?</w:t>
        <w:br/>
        <w:t>БІР ЖІГІТ. Өлтіруден басқа амал қалмады.</w:t>
        <w:br/>
        <w:t>ЕКІНШІ ЖІГІТ. Әйтпесе, өзімізді жеп қоятын.</w:t>
        <w:br/>
        <w:t>ДОН ГОНСАЛО. О, тоба-ай, еңді қара басып</w:t>
        <w:br/>
        <w:t>төбеттерімнен де айырылғаным ба?</w:t>
        <w:br/>
        <w:t>ҮШІНШІ ЖІГІТ. Гонсало ағай, әбден титықтап біттік.</w:t>
        <w:br/>
        <w:t>Қалған жазасын тәңірімнің өзі тартқызар, қойсақ қайтеді.</w:t>
        <w:br/>
        <w:t>ДОН ГОНСАЛО. Қап, қайран төбеттерім-ай!</w:t>
        <w:br/>
        <w:t>БІР ЖІГІТ. Жә, жарасын таңайық.</w:t>
        <w:br/>
        <w:t>(Үш жігіт аяқтарын әзер алып шығып кетеді.)</w:t>
        <w:br/>
        <w:t>ДОН ГОНСАЛО. Жоқ, мен иттерімнің кегін қайтармай</w:t>
        <w:br/>
        <w:t>тынбаймын. Солай деп менің әйеліме де айта барыңдар.</w:t>
        <w:br/>
        <w:t>(Ден Гонсало кетеді.)</w:t>
        <w:br/>
        <w:t>ДОН-ЖУАН. Естідің бе? Жексұрынды жер жұтсын</w:t>
        <w:br/>
        <w:t>дейді Олары өздерін өздері жұбатқандары ма екен? Бей-</w:t>
        <w:br/>
        <w:t>шара төбеттер бекер өліп кетті-ау!</w:t>
        <w:br/>
        <w:t>ДОН РОДРИГО. Достым, қазір қалжың айтар уақыт</w:t>
        <w:br/>
        <w:t>емес.</w:t>
        <w:br/>
        <w:t>ДОН-ЖУАН. Мен оларды қалжыңдасам мынау қылық-</w:t>
        <w:br/>
        <w:t>тарын көріп қалжыңдап отырмын. Шіркіндердің сықпы-</w:t>
        <w:br/>
        <w:t>тын-ай. Олардың тап осындай келісті келбеттерін біз әдет-</w:t>
        <w:br/>
        <w:t>те сирек көреміз ғой.</w:t>
        <w:br/>
        <w:t>ДОН РОДРИГО. Қалжыңды қойып, онан да қалыңды-</w:t>
        <w:br/>
        <w:t>ғынның жайын ойласайшы.</w:t>
        <w:br/>
        <w:t>ДОН-ЖУАН. Қайдағы қалыңдықты айтып тұрсың?</w:t>
        <w:br/>
        <w:t>ДОН РОДРИГО. Қазір тоғанның қасыңда жағы тал-</w:t>
        <w:br/>
        <w:t>ғанша қақсап, өзіңді шақырып тұрған қалыңдығынды</w:t>
        <w:br/>
        <w:t>айтам. Сен оны сүйіп едің ғой, Жуан. Мен оныңды</w:t>
        <w:br/>
        <w:t>білетінмін.</w:t>
        <w:br/>
        <w:t>ДОН-ЖУАН. Оны мен де білемін. (қолындағы сүйекті</w:t>
        <w:br/>
        <w:t>лақтырып жібереді.) Неткен дәмді еді. (Саусағын сүртеді.)</w:t>
        <w:br/>
        <w:t>Ие, есімде, мен оны сүйгенмін. Көктемде, осы баспал-</w:t>
        <w:br/>
        <w:t>дақта Аннаны алғаш көргенімде ақылымнан адасып аяғы-</w:t>
        <w:br/>
        <w:t>на құлағанмын. Құдды жәй түсіп жайраған ағаштай гүрс</w:t>
        <w:br/>
        <w:t>ете түстім. Жұрт солай демейтін бе еді, осы. Мен оның</w:t>
        <w:br/>
        <w:t>желең көйлегін жел желбіретіп сатыдан аяғын санап</w:t>
      </w:r>
    </w:p>
    <w:p>
      <w:r>
        <w:t>басып түсіп келе жатқандағы бейнесін өмірбақи ұмыта</w:t>
        <w:br/>
        <w:t>алмаспын. Аяғына жығылғанымда о да абдырап тұрып</w:t>
        <w:br/>
        <w:t>қалды. Қара перденің астындағы бейкүнә еріндері мен</w:t>
        <w:br/>
        <w:t>от шашқан көгілдір көздерін де көрдім, о да дәл бүгінгідей</w:t>
        <w:br/>
        <w:t>ашық күн еді, күннің нұры қаныма дарығандай, әбден</w:t>
        <w:br/>
        <w:t>балбырап кеттім, қапелімде, тіл де қата алмадым, көмейіме</w:t>
        <w:br/>
        <w:t>404</w:t>
        <w:br/>
        <w:t>жөн болар. Әйтпесе, әдептен асып барамын. (Қылышын</w:t>
        <w:br/>
        <w:t>қынына салады.) Ал, мен енді Севильядан қарамды</w:t>
        <w:br/>
        <w:t>өшірейін.</w:t>
        <w:br/>
        <w:t>ДОННА АННА. Жуан!</w:t>
        <w:br/>
        <w:t>ДОН-ЖУАН. Қош бол! (Донна Аннаның қолынан сүйеді.)</w:t>
        <w:br/>
        <w:t>Анна, мен қалыңдығымды ма, жоқ басқа қызды ма, қайсы-</w:t>
        <w:br/>
        <w:t>сын сүйетінімді әлі білмей дағдарып жүргенде сені сүйіп</w:t>
        <w:br/>
        <w:t>ем. Енді маған екеуі де жоқ. Енді маған сен де жоқсың.</w:t>
        <w:br/>
        <w:t>Мен енді өзімнің де не боларымды білмеймін. (Тағы да</w:t>
        <w:br/>
        <w:t>қолынан сүйеді.) Қош бол.</w:t>
        <w:br/>
        <w:t>ДОННА АННА Қош бол! (Дон-Жуан кетеді.) Жуан,</w:t>
        <w:br/>
        <w:t>ұмытпа! Бүгін қас қарая тоған қасында күтемін. Ұмытып</w:t>
        <w:br/>
        <w:t>кетпе. Жуан... Жуан!... Жуан!..</w:t>
        <w:br/>
        <w:t>ДИЕГО ӘКЕЙ. Әлгі әззәзілді (Донна Анна соңынан жүгіріп</w:t>
        <w:br/>
        <w:t>кетеді.) тегіннен-тегін жіберіп қойып, тұрасыздар ма?</w:t>
        <w:br/>
        <w:t>ДОН ГОНСАЛО. Жасаған жорытқанда жолын қылма-</w:t>
        <w:br/>
        <w:t>сын.</w:t>
        <w:br/>
        <w:t>ДИЕГО ӘКЕЙ. Құдайдың кәрі дін адамы қарғаса гана</w:t>
        <w:br/>
        <w:t>түседі.</w:t>
        <w:br/>
        <w:t>ДОН ГОНСАЛО. Тез, қуып жетіңдер! Тез! Бақты қор-</w:t>
        <w:br/>
        <w:t>шап ап шығармаңдар. Тезірек! Иттерді де босатыңдар! Ба-</w:t>
        <w:br/>
        <w:t>рындар!</w:t>
        <w:br/>
        <w:t>(Сахнада Доина Эльвира мен Тенорио ғана қалады.)</w:t>
        <w:br/>
        <w:t>ТЕНОРИО. Ұлымның мына қылығына жерге кіріп кете</w:t>
        <w:br/>
        <w:t>жаздадым.</w:t>
        <w:br/>
        <w:t>ДОННА ЭЛЬВИРА. Жоқ, ол жайсаң жігіт.</w:t>
        <w:br/>
        <w:t>ТЕНОРИО. Тірілей өлтірді деген осы ғой. Енді қайттім.</w:t>
        <w:br/>
        <w:t>ДОННА ЭЛЬВИРА. Жа, қойыңызшы. Босқа күйгелек-</w:t>
        <w:br/>
        <w:t>темей...</w:t>
        <w:br/>
        <w:t>ТЕНОРИО. Пнтен шыққан шүбар жылан, итке талатқ-</w:t>
        <w:br/>
        <w:t>андары ма? Менің балам қыздың арын төгіпті дегенге</w:t>
        <w:br/>
        <w:t>сенбеймін. Әйел атаулыдан алты көш алыс жүретін неме</w:t>
        <w:br/>
        <w:t>әлгі геометриясына тезірек оралу үшін осының бәрін ой-</w:t>
        <w:br/>
        <w:t>дан шығарып жүрмесе. Жаңа маған жүрегің жарылып</w:t>
        <w:br/>
        <w:t>кетсе де еш таңғалмаймын деді-ау, естідіңіз бе баламның</w:t>
        <w:br/>
        <w:t>маған не дегенін?</w:t>
        <w:br/>
        <w:t>(Ит үреді. Диего әкей оралады.)</w:t>
      </w:r>
    </w:p>
    <w:p>
      <w:r>
        <w:t>ДИЕГО ӘКЕЙ. Сеньор Тенорио, жүр, кетейік!</w:t>
        <w:br/>
        <w:t>(Донна Эльнира жалғыз қалады.)</w:t>
        <w:br/>
        <w:t>ДОННА ЭЛЬВИРА, Неткен жайсаң жігіт еді!</w:t>
        <w:br/>
        <w:t>(Дон-Жуан шығады.)</w:t>
        <w:br/>
        <w:t>ДОН-ЖУАН. Құ тобырды түгел қыран-жапқандай</w:t>
        <w:br/>
        <w:t>қылармын, бірақ үйленбеспін. Келсін, көкелеріне</w:t>
        <w:br/>
        <w:t>көрістірейін шетінен.</w:t>
        <w:br/>
        <w:t>398</w:t>
        <w:br/>
        <w:t>ДОН РОДРИГО. Жуан, саған не болды?</w:t>
        <w:br/>
        <w:t>(Дон-Жуан күледі.)</w:t>
        <w:br/>
        <w:t>Саған бірдеңе болған ғой...</w:t>
        <w:br/>
        <w:t>ДОН-ЖУАН. Мен енді махаббатпен біржолата қоштас-</w:t>
        <w:br/>
        <w:t>тым. (Ол кеткісі келеді, Родриго жібермейді.) Бозбалашы-</w:t>
        <w:br/>
        <w:t>лық дәуренім мұнша келте болар ма? (Родригодан босанып</w:t>
        <w:br/>
        <w:t>кетлек болады.) Жолымнан қалдырма.</w:t>
        <w:br/>
        <w:t>(Дон-Жуан кетпекші еді, сол екі ортада террастан</w:t>
        <w:br/>
        <w:t>бетінде перде, үстінде неке көйлегі бар Донна Анна сияқ-</w:t>
        <w:br/>
        <w:t>ты біреуді көреді.)</w:t>
        <w:br/>
        <w:t>Мұның не?</w:t>
        <w:br/>
        <w:t>(Перделі әйел баспалдақтан жайлап басып түсе бас-</w:t>
        <w:br/>
        <w:t>тайды.)</w:t>
        <w:br/>
        <w:t>Донна Анна...</w:t>
        <w:br/>
        <w:t>(Әйел ең соңғы үш саты қалғанда тоқтайды.) Мен сені</w:t>
        <w:br/>
        <w:t>талақ еттім. Оны бүкіл Севилья білгенде, сен әлі білмейсің</w:t>
        <w:br/>
        <w:t>бе? (әйел үнсіз жымияды.) Иә, есіме енді түсті. Анада ал-</w:t>
        <w:br/>
        <w:t>ғаш көргенімде сенің бейкүнә еріндерің тап осылай</w:t>
        <w:br/>
        <w:t>күлімсіреп еді. Көздерің де қара перде астынан тап осы-</w:t>
        <w:br/>
        <w:t>лай нұр жайнап тұрған-ды. Сен сол Анна болғанынмен,</w:t>
        <w:br/>
        <w:t>мен сондағы тап осы сатыда тізерлеп аяғыңа жығылған</w:t>
        <w:br/>
        <w:t>бозбала жігіт емеспін. Енді өткенді оралтам деп бекер әуре</w:t>
        <w:br/>
        <w:t>болма.</w:t>
        <w:br/>
        <w:t>ӘЙЕЛ. Жуан, сүйіктім.</w:t>
        <w:br/>
        <w:t>ДОН-ЖУАН. Анна, бекер келдің ғой, мына баспалдақ-</w:t>
        <w:br/>
        <w:t>тан бекер түстің ғой. Оралмасқа кеткенді оралтатындай</w:t>
        <w:br/>
        <w:t>бекер істедің бәрін де. Мен енді махаббат деген нәрсенің</w:t>
        <w:br/>
        <w:t>баяғыда осы баспалдақта тізерлеп түрғандағы ойлағаным-</w:t>
        <w:br/>
        <w:t>дай емес, атымен басқа нәрсе екенін біліп қойдым. |Пау-</w:t>
        <w:br/>
        <w:t>за.) Кет! (Пауза.) Кет, аулақ! (Пауза) Кет деп тұрмын ғой!</w:t>
        <w:br/>
        <w:t>Тәңір жарылқасын, кетсеңші тезірек!</w:t>
        <w:br/>
        <w:t>ӘЙЕЛ, Өзің неге кетпей тұрсың? (Дон-Жуан сілейіп</w:t>
        <w:br/>
        <w:t>қатқан да қалған, әйелден көзін ала алар емес.) Жуан,</w:t>
        <w:br/>
        <w:t>сүйіктім...</w:t>
      </w:r>
    </w:p>
    <w:p>
      <w:r>
        <w:t>ДОН-ЖУАН. Сенің сүйіктің... (күледі.) Ендеше сол нақ</w:t>
        <w:br/>
        <w:t>сүйеріңнің дәл осы түнде қайда болғанын білесің бе?</w:t>
        <w:br/>
        <w:t>Білмесең айтайын, нақсүйер жарың сенің анаңның ақ</w:t>
        <w:br/>
        <w:t>төсегін жаныштап шықты. Ол саған әлі де талай нәрседен</w:t>
        <w:br/>
        <w:t>есесін жібермеуге оралы бар оңды әйел екен, бірақ, мен</w:t>
        <w:br/>
        <w:t>одан да айныдым. Сенің сүйіктің тағы бір төсектің ләзза-</w:t>
        <w:br/>
        <w:t>тын татпаққа, түн ортасыңда терезеден секіріп, қашып</w:t>
        <w:br/>
        <w:t>құтылды. Естіп тұрсың ба? Онсызда өмірден жеп жүрген</w:t>
        <w:br/>
        <w:t>опығы аздай, итке талатпақшы болды жұрт. Сол нақсүйерің</w:t>
        <w:br/>
        <w:t>бүгін түнде қасыңда ұйықтап шыққан үшінші әйелінің атын</w:t>
        <w:br/>
        <w:t>408</w:t>
        <w:br/>
        <w:t>әлдене тығылып, жылағым келгендей болды. Ғашық боп</w:t>
        <w:br/>
        <w:t>қалғанымды артынан білдім. Менің бұл өмірімде ғашық</w:t>
        <w:br/>
        <w:t>болғанымның алды-арты тек сол шығар.</w:t>
        <w:br/>
        <w:t>ДОН РОДРИГО. Қайдағыны қайдан айтасың.</w:t>
        <w:br/>
        <w:t>ДОН-ЖУАН. Ендігі өмірімде ешқандай өзгеріс болмай-</w:t>
        <w:br/>
        <w:t>ды. Егер ол дәл осы қазір жел желбіретіп үстіндегі</w:t>
        <w:br/>
        <w:t>көйлегімен тап мына сатыдан тағы түсіп келе жатса, қара</w:t>
        <w:br/>
        <w:t>перденің астынан жайнаңдаған жанарын тағы көрсем, қай-</w:t>
        <w:br/>
        <w:t>тер едім деп ойлайсың? Бүлк етпес те едім. Иә, шын</w:t>
        <w:br/>
        <w:t>айтам. Баяғы күн баяғыда өткен. Оның көмескі елесі</w:t>
        <w:br/>
        <w:t>бірте-бірте күмілжің тартып, күлге айналады. Ол күнді</w:t>
        <w:br/>
        <w:t>енді қайтып көргім де келмейді. (Қолын ұсынады.) Қош</w:t>
        <w:br/>
        <w:t>тұр, Родриғо.</w:t>
        <w:br/>
        <w:t>ДОН РОДРИГО. Қайда барасың?</w:t>
        <w:br/>
        <w:t>ДУН-ЖУАН. Тағы да сол геометрияма оралмақпын.</w:t>
        <w:br/>
        <w:t>ДОН РОЛРИГО. Бұның обал ғой.</w:t>
        <w:br/>
        <w:t>ДОН ЖУАН. Басқаға мойын бұрмасқа бекідім. Мен</w:t>
        <w:br/>
        <w:t>үшін қайда жүр екен, не күйге ұшырады екен деп қайғыр-</w:t>
        <w:br/>
        <w:t>май-ақ қой. Мен енді естияр еркек болдым. Мына шатақ-</w:t>
        <w:br/>
        <w:t>тан аман-есен қүтылғаныма қуанышым қойныма сияр емес.</w:t>
        <w:br/>
        <w:t>Дәл қазір атыма қонып, таңның таза ауасын жұтып, жолға</w:t>
        <w:br/>
        <w:t>шығамын. Кісіге одан асқан рахат бар ма? Сосын сонау</w:t>
        <w:br/>
        <w:t>тау бұлағының мұздай суына жуынып алсам, кешегі той-</w:t>
        <w:br/>
        <w:t>дың шырғалаңы есімнен мүлдем шығады. Родриго, енді</w:t>
        <w:br/>
        <w:t>менің жаным да, тәнім де азат, ендігі жалғыз ынтығым есі</w:t>
        <w:br/>
        <w:t>дұрыс еркек кісінің қай-қайсысының да өліп-өшуіне әбден</w:t>
        <w:br/>
        <w:t>лайық геометрия ғана.</w:t>
        <w:br/>
        <w:t>ДОН РОДРИГО. Геометрия дейсің бе?</w:t>
        <w:br/>
        <w:t>ДОН-ЖУАН. Сен терең мәнімен, таңғажайып бітімімен</w:t>
        <w:br/>
        <w:t>таң-тамаша қалдыратын білім дүниесіне өміріңде бір рет</w:t>
        <w:br/>
        <w:t>болса да таңғалып көргенің бар ма? Мәселен, геометрия-</w:t>
        <w:br/>
        <w:t>лық фигуралардың ішіндегі ең бір сұлтаны, шеңберді-ақ</w:t>
        <w:br/>
        <w:t>алайықшы. Мен дүниеде анықтыққа, дәлдікке құштармын;</w:t>
        <w:br/>
        <w:t>өз өміріміздің нәрсіздігіне, жан дүниеміздегі керексіз ырың-</w:t>
        <w:br/>
        <w:t>жырың шырғаландарға, баянсыздыққа зығырданың қай-</w:t>
        <w:br/>
        <w:t>найды. Шеңбер мен үш бұрышты алсақ, олардан ешқашан</w:t>
        <w:br/>
        <w:t>жиреніп не ұялып көрген емеспін. Сен үш бұрыштың не</w:t>
        <w:br/>
        <w:t>екенін білмейсің ғой! Зұлматтың өзіндей мойын бұрдырт-</w:t>
      </w:r>
    </w:p>
    <w:p>
      <w:r>
        <w:t>пас тұжырымды үш-ақ сызықтан тұратын осы бір фигура</w:t>
        <w:br/>
        <w:t>болмыста бізді адастырып әуре-сарсаңға түсіретін не бір</w:t>
        <w:br/>
        <w:t>алдамшы, бұлдыр-бұлыңғыр түсініксіз нәрселердің бәрінің</w:t>
        <w:br/>
        <w:t>де күлін көкке ұшырады. Осынау бір-бірімен қиысқан үш</w:t>
        <w:br/>
        <w:t>түзу сызық біздің не бір қысыр қиялымыздың тас-талқа-</w:t>
        <w:br/>
        <w:t>нын шығарады. Тек осылай ғана болады, басқаша болуы</w:t>
        <w:br/>
        <w:t>405</w:t>
        <w:br/>
        <w:t>(Дон-Жуан қонақтардың аты-жөні жазылған қағаздар-</w:t>
        <w:br/>
        <w:t>ды таратып қоя бастайды.)</w:t>
        <w:br/>
        <w:t>Тақсыр ием... :</w:t>
        <w:br/>
        <w:t>ДОН-ЖУАН. Бұл келген тағы да әлгі перде жамылған</w:t>
        <w:br/>
        <w:t>әйел болса, менің бетіне перде жапқан әйелдерді тіпті де</w:t>
        <w:br/>
        <w:t>қабылдағым келмейтінін айт. Олардың сырына әбден қанық-</w:t>
        <w:br/>
        <w:t>пын. Олар мені құтқаруды сылтауратып әлі де, бір-бір ай-</w:t>
        <w:br/>
        <w:t>малап қалмақшы. Әлгі әйелге ол қулықтарының бәрін де</w:t>
        <w:br/>
        <w:t>білемін, бәрінен де мезі болдым деп айт. (Тағы да қоңырау</w:t>
        <w:br/>
        <w:t>сылдырлайды.) Сен неге қақпаны ашпайсың?</w:t>
        <w:br/>
        <w:t>(Лепорелло қорқақтай басып кетеді. Музыканттар үйді</w:t>
        <w:br/>
        <w:t>басына көтеріп, аспаптарының күйін келтіре бастайды,</w:t>
        <w:br/>
        <w:t>ал Дон-Жуан стол үстіне қонақтардың аты-жөні жазыл-</w:t>
        <w:br/>
        <w:t>ған қағаздарды қойып жүр. Соңғы қағаз қолында қалады.)</w:t>
        <w:br/>
        <w:t>О, менің ең асыл перизатым, алғашқы да, ақырғы да</w:t>
        <w:br/>
        <w:t>аяулы ғашығым, сен мен үшін әлі тірісің, сүйте тұрып,</w:t>
        <w:br/>
        <w:t>сүйетінімді білмей қалғаныма әлі өкінемін. (қағазды өртеп</w:t>
        <w:br/>
        <w:t>жібереді.) Топырағың торқа болсын.</w:t>
        <w:br/>
        <w:t>ЛЕПОРЕЛЛО (қайта кіріп). Кордованың епископы</w:t>
        <w:br/>
        <w:t>келіп тұр.</w:t>
        <w:br/>
        <w:t>ДОН-ЖУАН. Әуелі мына бір күлді сыпырып жібер де,</w:t>
        <w:br/>
        <w:t>сосын барып ана епископқа сәл кідіре тұрсын де. Бірақ,</w:t>
        <w:br/>
        <w:t>төбеден түскендей етпей, сыпайылап айт. Одан сонша қысы-</w:t>
        <w:br/>
        <w:t>латындай, алты-аласы, бес-бересім шамалы. Дегенмен кім</w:t>
        <w:br/>
        <w:t>біліпті, әлде бір әжетіме жарар. Тамұққа барсаң да,</w:t>
        <w:br/>
        <w:t>шіркеуге ісің түседі.</w:t>
        <w:br/>
        <w:t>ЛЕПРЕЛЛО. Тақсыр ием...</w:t>
        <w:br/>
        <w:t>ДОН-ЖУАН. Сен неме безгек соққаңдай дірілдеп</w:t>
        <w:br/>
        <w:t>тұрсың?</w:t>
        <w:br/>
        <w:t>ЛЕПОРЕЛЛО. Тақсыр ием, қанша батыр болғанмен,</w:t>
        <w:br/>
        <w:t>батырлықтың шегі бар емес пе? Ылғи от пен судың орта-</w:t>
        <w:br/>
        <w:t>сында жүргеннен не шығады. Әлдеқашан сүйегі қураған</w:t>
        <w:br/>
        <w:t>өлі аруақты қонаққа шақырғаныңыз қалай болар екен. Өзім</w:t>
        <w:br/>
        <w:t>де оңып тұр едім дей алмаймын. Қу құлқынның қамы үшін</w:t>
        <w:br/>
        <w:t>бұрыс бұлтарып, бұра тартқан ылдым-жылдымым болған</w:t>
        <w:br/>
        <w:t>шығар. Қорықпауға қалғанда мен де қорықпаймын. Бірақ,</w:t>
        <w:br/>
        <w:t>сіздің кешегі зират басындағы ісіңіз, қанша дегенмен, тым</w:t>
        <w:br/>
        <w:t>сотқарлық болды. Қонаққа өлген кісіні шақырыпты дегенді</w:t>
        <w:br/>
        <w:t>кім естіп, кім көрген!</w:t>
        <w:br/>
        <w:t>ДАУЫС. Дон-Жуан?</w:t>
      </w:r>
    </w:p>
    <w:p>
      <w:r>
        <w:t>ЛЕПОРЕЛЛО. О тоба!</w:t>
        <w:br/>
        <w:t>ДАУЫС. Дон-Жуан?</w:t>
        <w:br/>
        <w:t>ДОӨН-ЖУАН. Сәл шыдаңыз.</w:t>
        <w:br/>
        <w:t>ЛЕПОРЕЛЛО,. Келе жатыр.</w:t>
        <w:br/>
        <w:t>414</w:t>
        <w:br/>
        <w:t>ДОН-ЖУАН. Сәл шыдаңыз дедім ғой, сәл шыдаңыз.</w:t>
        <w:br/>
        <w:t>ЛЕПОРЕЛЛО. Аяңыз мен пақырды. Менің түк жазы-</w:t>
        <w:br/>
        <w:t>ғым жоқ. Мен тек істе дегенді істедім. Құдай куә! Қатын-</w:t>
        <w:br/>
        <w:t>баламның көз жасына қалмаңыз! (Жер тізерлейді.) Аяңыз</w:t>
        <w:br/>
        <w:t>мені, аяй көріңіз!</w:t>
        <w:br/>
        <w:t>ДОН-ЖУАН. Сен мұнда жалбарынуға келсең, тезірек</w:t>
        <w:br/>
        <w:t>тайып тұр.</w:t>
        <w:br/>
        <w:t>ЛЕПОРЕЛЛО. Сол... соның даусы.</w:t>
        <w:br/>
        <w:t>ДОН-ЖУАН. Тұр!</w:t>
        <w:br/>
        <w:t>(Лепорелла түрегеледі.)</w:t>
        <w:br/>
        <w:t>Онан дана епископқа барып, мен күтіп отыр де, бірақ,</w:t>
        <w:br/>
        <w:t>лақ еткізіп айта салмай, әрі-бері сөз бүдаға салып, айнал-</w:t>
        <w:br/>
        <w:t>дыра тұр. Маған әлі үш минут уақыт керек.</w:t>
        <w:br/>
        <w:t>ЛЕПОРЕЛЛО. О тәңірім...</w:t>
        <w:br/>
        <w:t>ДОН-ЖУАН. Алдына барғанда басыңды жерге жеткен-</w:t>
        <w:br/>
        <w:t>ше иіп тағзым етуді ұмытпа! Анда не боп қалды? |Төрдегі</w:t>
        <w:br/>
        <w:t>шымылдыққа келеді, одан тас мүсін боп киінген Селестина</w:t>
        <w:br/>
        <w:t>шығады, тек басы ғана жалаң бас.) Басыңа неге бірдеңе</w:t>
        <w:br/>
        <w:t>кимедің?</w:t>
        <w:br/>
        <w:t>СЕЛЕСТИНА. Дулыға тым тар екен.</w:t>
        <w:br/>
        <w:t>ДОН-ЖУАН. Оны, тәйірі, кім байқаушы еді.</w:t>
        <w:br/>
        <w:t>СЕЛЕСТИНА. Менен басқа жан байқамайды. |Дон-Жуан</w:t>
        <w:br/>
        <w:t>оған жасырын деп ымдайды.) Мен тағы да қабырғаммен</w:t>
        <w:br/>
        <w:t>кеңесіп едім..</w:t>
        <w:br/>
        <w:t>ДОН-ЖУАН. Иә, немене?</w:t>
        <w:br/>
        <w:t>СЕЛЕСТИНА. Не десеңіз, о деңіз, бар болғаны бес жүз</w:t>
        <w:br/>
        <w:t>теңге үшін құдай алдында күпір болар жайым жоқ.</w:t>
        <w:br/>
        <w:t>ДОН-ЖУАН. Селестина, есің дұрыс па?</w:t>
        <w:br/>
        <w:t>СЕЛЕСТИНА. Мың теңгеден бергіге келіспеймін.</w:t>
        <w:br/>
        <w:t>Бүйтіп әбігер болмай, сізді герцогиняға ұстап берсем де,</w:t>
        <w:br/>
        <w:t>тап-таза алтынның бір мыңын судыратып қалтаға бас-</w:t>
        <w:br/>
        <w:t>пас па едім.</w:t>
        <w:br/>
        <w:t>ДОӨН-ЖУАН. Мені әбден титықтатайын дегенің ғой.</w:t>
      </w:r>
    </w:p>
    <w:p>
      <w:r>
        <w:t>СЕЛЕСТИНА. Шырағым, маған не десең де, тек ақша</w:t>
        <w:br/>
        <w:t>берсең болды. Бес жүз тым аз.</w:t>
        <w:br/>
        <w:t>ДОН-ЖУАН. Менде одан басқа сынық тиын да жоқ.</w:t>
        <w:br/>
        <w:t>СЕЛЕСТИНА. Онда мен бекер әуре болмайын.</w:t>
        <w:br/>
        <w:t>(Дон-Жуан мойнынан бірдеңе жұлып алады.) Бойтұ-</w:t>
        <w:br/>
        <w:t>мар ма?</w:t>
        <w:br/>
        <w:t>ДОН-ЖУАН. Қолымда осыдан басқа ештеңе жоқ.</w:t>
        <w:br/>
        <w:t>Тезірек шымылдыққа кір!</w:t>
        <w:br/>
        <w:t>Тамұқ сапарына тап осы жолы жолым түспесе, шын</w:t>
        <w:br/>
        <w:t>масқара болғаным.</w:t>
        <w:br/>
        <w:t>СЕЛЕСТИНА. Тағдырыңыз осынша құрыса, ондағы</w:t>
        <w:br/>
        <w:t>415</w:t>
        <w:br/>
        <w:t>ДИЕГО ӘКЕЙ. Ендеше ол сенен неге қашып барады?</w:t>
        <w:br/>
        <w:t>(Әйел сатымен қашпақшы болады, бірақ, қарсы алдынан</w:t>
        <w:br/>
        <w:t>үш жігіт шығады.)</w:t>
        <w:br/>
        <w:t>ДОН-ЖУАН. Тақсырлар. сендерді көргеніме шексіз</w:t>
        <w:br/>
        <w:t>қуаныштымын. Менің досым өлді ме?</w:t>
        <w:br/>
        <w:t>БІР ЖІГІТ. Иә, өлді.</w:t>
        <w:br/>
        <w:t>ДОН-ЖУАН. Қалыңдығым да өлді ме?</w:t>
        <w:br/>
        <w:t>ДИЕГО ӘКЕЙ. О да өлді.</w:t>
        <w:br/>
        <w:t>ДОН-ЖУАН. Әне жерде анау да жатыр. Шамға</w:t>
        <w:br/>
        <w:t>жүгірген көзсіз көбелектей, менің қылышыма өзі кеп со-</w:t>
        <w:br/>
        <w:t>қтықты. Енді ол зираттағы тас мүсінге айналады.</w:t>
        <w:br/>
        <w:t>БІР ЖІГІТ. Қанішерді қарғыс атсын!</w:t>
        <w:br/>
        <w:t>ДОН-ЖУАН. Менің әкем қайда екен?</w:t>
        <w:br/>
        <w:t>ӘЛГІ ЖІГІТ. О да жаһанамға кетті.</w:t>
        <w:br/>
        <w:t>ДОН-ЖУАН. Рас па?</w:t>
        <w:br/>
        <w:t>ӘЛГІ ЖІГІТ. Рас.</w:t>
        <w:br/>
        <w:t>ДОН-ЖУАН (күліп). Диего әкей, мен бұл үйге құйын</w:t>
        <w:br/>
        <w:t>боп тидім бе, немене боп кетті түге. Қадірлі қайын жұртта-</w:t>
        <w:br/>
        <w:t>рым, қылыштарыңды қындарыңа салыңыздар. Сендер тірі</w:t>
        <w:br/>
        <w:t>қап, менің тойымды тойласпайсыздар ма? Қараңыздар, менің</w:t>
        <w:br/>
        <w:t>қалыңдығым екеу. Біреуі өлі, біреуі тірі. Қай қалағаным</w:t>
        <w:br/>
        <w:t>менікі. Диего экей сенің некенді өлікке қидық дейді. Мен</w:t>
        <w:br/>
        <w:t>мынау тірісі менің қалыңдығым деймін. |Перделі әйелдің</w:t>
        <w:br/>
        <w:t>қасына келіп, қолын алады.) Міне, менің қалыңдығым, ол</w:t>
        <w:br/>
        <w:t>тірі, ол мені қарғысына қалдырмақшы боп, ажалға айма-</w:t>
        <w:br/>
        <w:t>латқан жоқ, қайта мені түзу жолдан жаңылмасын деп жа-</w:t>
        <w:br/>
        <w:t>ныма қайтып оралды. Мен оны бірден таныдым.</w:t>
      </w:r>
    </w:p>
    <w:p>
      <w:r>
        <w:t>ӘЙЕЛ. О, Жуан...</w:t>
        <w:br/>
        <w:t>ДОН-ЖУАН. Пердеңді түр... (Әйел пердесін түреді.)</w:t>
        <w:br/>
        <w:t>ДИЕГО ӘКЕЙ. Миранда ғой мынау!?</w:t>
        <w:br/>
        <w:t>(Дон-Жуан өлікті әкеткен қаралы шерудің үні басыл-</w:t>
        <w:br/>
        <w:t>ғанша бетін басып, сахнада жаңғыз өзі үнсіз қалады.)</w:t>
        <w:br/>
        <w:t>ДОН-ЖУАН. Бейшара сәбиді апарып қара жердің қой-</w:t>
        <w:br/>
        <w:t>нына тапсырыңдар, бірақ, мені жылап-сықтап, тәңіріге</w:t>
        <w:br/>
        <w:t>сиынады екен деп ойламаңыздар. Енді ешқайсың жолыма</w:t>
        <w:br/>
        <w:t>тұрмауға тырысыңдар, тұрсаңдар, ешкімді де аямаймын.</w:t>
        <w:br/>
        <w:t>Мен енді ештеңеден де қорықпаймын. Құдіретті күшті құдай</w:t>
        <w:br/>
        <w:t>мені тәлкек қылар ма екен, жоқ мен оны тәлкек қылар ма</w:t>
        <w:br/>
        <w:t>екенмін, әлі көрерсіңдер.</w:t>
        <w:br/>
        <w:t>шымылдық</w:t>
        <w:br/>
        <w:t>еш мүмкін емес деп үйретеді геометрия. Ешқандай алдам-</w:t>
        <w:br/>
        <w:t>шы ой, қысыр қиялдан опа таппайсың, кеңістікте өзінің</w:t>
        <w:br/>
        <w:t>атына сайма-сай келетін жалғыз-ақ фигуралар ғана бар</w:t>
        <w:br/>
        <w:t>дейді ол. Шыныңда да, керемет емес пе? Родриго, расын</w:t>
        <w:br/>
        <w:t>айтсам, аспандағы ай мен күнді де өз заңына бағындыра-</w:t>
        <w:br/>
        <w:t>тын осы пәннен асқан құдіретті ештеңені көрген емеспін,</w:t>
        <w:br/>
        <w:t>білген де емеспін. Құмның бетіне бір-бірімен жарыстыра</w:t>
        <w:br/>
        <w:t>сызылған паралель түзеулерден асқан ұлы нәрсе бір де-</w:t>
        <w:br/>
        <w:t>генге ғұмыры иланбаймын! Анау алыс көк жиекке қара-</w:t>
        <w:br/>
        <w:t>шы көл-көсір көлбеп жатқан шексіздік қой! Немесе, теңіз</w:t>
        <w:br/>
        <w:t>жазирасына көз сал, онда да шек-шекара қайсы? Аспанда-</w:t>
        <w:br/>
        <w:t>ғы құс жолына үңілші. Ақылға сыймас ұлан-асыр дүние.</w:t>
        <w:br/>
        <w:t>Соның бәрін тек жаңағы ақылмен ғана, сұңғыла ойымен</w:t>
        <w:br/>
        <w:t>ғана ұғынатын айдау жолдай екі сызық қана тап басып,</w:t>
        <w:br/>
        <w:t>дәл бейнелей алады. Ах, Родриғо, менің жаным махабба-</w:t>
        <w:br/>
        <w:t>тқа, болмысқа деген ересен сүйіспеншілікке толы. Сон-</w:t>
        <w:br/>
        <w:t>дықтан көңілдімін, сондықтан да қалжыңдаймын. Шіркеудің</w:t>
        <w:br/>
        <w:t>қайыстай қасаң қағидаларын бұзып шығып, бәрі де айқ-</w:t>
        <w:br/>
        <w:t>ын, бәрі де жарқын болмыстың жарық дүниесінен ғана</w:t>
        <w:br/>
        <w:t>шын ақиқатты табуға болады; онда махаббаттағы сияқты</w:t>
        <w:br/>
        <w:t>арзан нәпсіге атымен орын жоқ; онда мына өмірдегідей</w:t>
        <w:br/>
        <w:t>бүгін бар нәрсе, ертең жым-жылас жоғалып кетпейді. Менің</w:t>
        <w:br/>
        <w:t>демім таусылса, ұлан-асыр дүние менсіз-ақ өмір сүре</w:t>
        <w:br/>
        <w:t>береді. Тек парасатты ақыл-ой ғана асқақ болмыстың асқ-</w:t>
        <w:br/>
        <w:t>ар ақиқатына жетпек; қалған дүниенің бәрі жалған, бәрі</w:t>
        <w:br/>
        <w:t>алдамшы; осынау итке алғысыз итір-қылжың баянсыз</w:t>
        <w:br/>
        <w:t>тірлікке бола бекер арам-тер боламыз; мұндағы қиқа-жи-</w:t>
        <w:br/>
        <w:t>қаны ауызға алып қажеті жоқ. (қолын қайта ұсынады.) Ал,</w:t>
        <w:br/>
        <w:t>сау тұр.</w:t>
        <w:br/>
        <w:t>ДОН РОДРИГО. Тоғанның қасында тосып тұрған қыз-</w:t>
        <w:br/>
        <w:t>ды қайтесің?</w:t>
        <w:br/>
        <w:t>ДОН-ЖУАН. Оны басқа біреу жұбатып алар.</w:t>
        <w:br/>
        <w:t>ДОН РОДРИГО. Сен осы сөзіне өзің сенесің бе?</w:t>
        <w:br/>
        <w:t>ДОН-ЖУАН. Әйелдер мен еркектер-ау! Осы сендер,</w:t>
        <w:br/>
        <w:t>шын мәнінде, ештеңеге сенбей тұрып, қайдағы жоққа қалай</w:t>
        <w:br/>
        <w:t>бас шұлғисыңдар. Сендердің айларыңша, ақиқаттан жал-</w:t>
        <w:br/>
        <w:t>таруға болады, бірақ, оны көпе-көрінеу келеке қылмаған</w:t>
      </w:r>
    </w:p>
    <w:p>
      <w:r>
        <w:t>дұрыс. Родриго, менің жан досым! Сен менің екеуміздің</w:t>
        <w:br/>
        <w:t>достығымызға қиянат жасамағанымды қайдан білесін? Мен</w:t>
        <w:br/>
        <w:t>ылғи өзімнен түк тіксінбейтін, ештеңеден күмәңданбайтын</w:t>
        <w:br/>
        <w:t>орынсыз сенімпаз достарыма ызам келеді. Тап осы қазір</w:t>
        <w:br/>
        <w:t>сенің Инесіңнің жылы төсегінен өріп тұрмағанымды қай-</w:t>
        <w:br/>
        <w:t>дан білесің!</w:t>
        <w:br/>
        <w:t>ДОН РОДРИГО. Қалжының неткен дөрекі еді!</w:t>
        <w:br/>
        <w:t>406</w:t>
        <w:br/>
        <w:t>"Ә, донна Анна" деп бір күмілжір. Сонымен сауық-сай-</w:t>
        <w:br/>
        <w:t>раныңның біткені... Сен, немене, одан сабынның</w:t>
        <w:br/>
        <w:t>көбігіндей бұрқыратып, "жаным-тәнім", "сүйем-күйем"</w:t>
        <w:br/>
        <w:t>деген көп өтірік көбелек сөз күтетін бе едің? Жо-оқ,</w:t>
        <w:br/>
        <w:t>жарығым, оның әлі қасыңа келіп, бетіңнен иіскеуге де</w:t>
        <w:br/>
        <w:t>мұршасы болмайды. Некелі күйеу дегенінңнің не дүние</w:t>
        <w:br/>
        <w:t>екенінен біздің де хабарымыз жоқ емес. Еркектердің</w:t>
        <w:br/>
        <w:t>емешегі құрып, емірене жөнелетіні тек осында келгенде</w:t>
        <w:br/>
        <w:t>ғой. (Етегін түреді.) Міне осылай.</w:t>
        <w:br/>
        <w:t>МИРАНДА Рахмет...</w:t>
        <w:br/>
        <w:t>СЕЛЕСТИНА. Қалыңдықтың көңіл-күйі қалай екен?</w:t>
        <w:br/>
        <w:t>(Қоңырау сылдырлайды.) Тағы да біреулер келді-ау.</w:t>
        <w:br/>
        <w:t>МИРАНДА. Айнаны маған тастап кет. (Испан ақсүйегі</w:t>
        <w:br/>
        <w:t>кіреді.)</w:t>
        <w:br/>
        <w:t>СЕЛЕСТИНА. Не керек еді?</w:t>
        <w:br/>
        <w:t>ЛОПЕС. Қателесіп кірген жоқ па екем?</w:t>
        <w:br/>
        <w:t>СЕЛЕСТИНА. Қателеспеген боларсыз.</w:t>
        <w:br/>
        <w:t>ЛОПЕС. Менің атым -- Лопес.</w:t>
        <w:br/>
        <w:t>СЕЛЕСТИНА. Солай болса солай шығар.</w:t>
        <w:br/>
        <w:t>ЛОПЕС. Мен Толедодан келіп ем.</w:t>
        <w:br/>
        <w:t>СЕЛЕСТИНА. Түсінікті, жолдан шаршап келген соң,</w:t>
        <w:br/>
        <w:t>тынықпақшысыз ғой, шамасы.</w:t>
        <w:br/>
        <w:t>ЛОПЕС. Мен -- дон Бальтазар Лопеспын.</w:t>
        <w:br/>
        <w:t>СЕЛЕСТИНА. Аты-жөніңізді айта беріп қайтесіз, ақша-</w:t>
        <w:br/>
        <w:t>ңызды төлесеңіз болды.</w:t>
        <w:br/>
        <w:t>(Лопес жан-жағына қарайды.)</w:t>
        <w:br/>
        <w:t>Іздеген жеріңізге келдіңіз, Төрлетіңіз.</w:t>
        <w:br/>
        <w:t>(Лопес Мирандаға қарайды.)</w:t>
        <w:br/>
        <w:t>Мына қыздың бүгін демалатын күні. (Кетеді.)</w:t>
        <w:br/>
        <w:t>(Миранда айнаның алдында жалғыз қалады.)</w:t>
        <w:br/>
        <w:t>МИРАНДА. О, тәңірім, сақтай көр! Ол мені тек қалың-</w:t>
      </w:r>
    </w:p>
    <w:p>
      <w:r>
        <w:t>дығым деп қабылдасын, бұл мейлі өңім болмай, түсім-ақ</w:t>
        <w:br/>
        <w:t>бола қойсын. Содан басқа тілегім жоқ. Ол тек аяғыма</w:t>
        <w:br/>
        <w:t>жығылып, жер бетіндегі жалғыз сүйетін әйелім Донна</w:t>
        <w:br/>
        <w:t>Анна осы десе болды... О, тәңірім...</w:t>
        <w:br/>
        <w:t>шымылдық</w:t>
        <w:br/>
        <w:t>26--3081</w:t>
        <w:br/>
        <w:t>есі-түсін білмей сілейіп тұрып қалады. Кенет командоры</w:t>
        <w:br/>
        <w:t>сумаңдаған қылышына көзі түседі де, о да қарсыласа бас-</w:t>
        <w:br/>
        <w:t>тайды.) Тоқтаңыз, сәл сабыр етіңізші! (Дон Гонсало семсер</w:t>
        <w:br/>
        <w:t>сілпел үлгермей, Дон-Жуанның семсеріне соқтығып жан-</w:t>
        <w:br/>
        <w:t>тәсілім болады. Дон-Жуан қылышын қынына салып, есеңгірей</w:t>
        <w:br/>
        <w:t>қарайды.)</w:t>
        <w:br/>
        <w:t>ДОН-ЖУАН. Төбемнен жай түскендей болды-ау. Оған</w:t>
        <w:br/>
        <w:t>неменеге аузым қышып айта қойдым екен? Жанымдай</w:t>
        <w:br/>
        <w:t>жақсы көретін досым еді. Мен тек ештеңеден күдіктенбейтін</w:t>
        <w:br/>
        <w:t>тым сенімпаз достарды онша жақтырмайтынымды сездіру</w:t>
        <w:br/>
        <w:t>үшін ғана айтып едім ғой. Неге айттым? Жаңа ғана жа-</w:t>
        <w:br/>
        <w:t>нымда тұр емес пе еді...</w:t>
        <w:br/>
        <w:t>ӘЙЕЛ, Адам өлді! Өлім!</w:t>
        <w:br/>
        <w:t>ДОН-ЖУАН. Айқайлама!</w:t>
        <w:br/>
        <w:t>ӘИЕЛ, О Жуан!</w:t>
        <w:br/>
        <w:t>ДОН-ЖУАН. Бол, тезірек қашайық!</w:t>
        <w:br/>
        <w:t>(Сахнаның төрінен Донна Аннаның денесін көтеріп Ди-</w:t>
        <w:br/>
        <w:t>его әкей көрінеді. Бірақ, оны Дон-Жуан қапелімде байқай</w:t>
        <w:br/>
        <w:t>қоймайды.)</w:t>
        <w:br/>
        <w:t>Кел, кетейік! Кеше түнде тоған басында сөз байласып</w:t>
        <w:br/>
        <w:t>едік қой. Шіркін, балалық-ай! Оңда бүйтіп адасып табыса-</w:t>
        <w:br/>
        <w:t>тынымызды біліппіз бе? Неден қорқасың? Мен енді сенің</w:t>
        <w:br/>
        <w:t>қолыңнан өлсем де айырылмаймын, енді біз бала емеспіз,</w:t>
        <w:br/>
        <w:t>бәріне де түсіндік. Неге қалтырап тұрсың? Маған қара-</w:t>
        <w:br/>
        <w:t>шы! Құдды дар алдыңда кешірім алған тұтқындай қуан-</w:t>
        <w:br/>
        <w:t>ғаннан есімнен адасып барамын. Мынау таң неткен тама-</w:t>
        <w:br/>
        <w:t>ша еді! (Диего әкейді енді көреді.) Бұл немене, Диего әкей?</w:t>
        <w:br/>
        <w:t>(Үнсіздік.)</w:t>
        <w:br/>
        <w:t>Айтсаңызшы!</w:t>
        <w:br/>
        <w:t>(Үнсіздік.)</w:t>
        <w:br/>
        <w:t>Бұл екеуіңнің қайсысы менің қалыңдығым?</w:t>
        <w:br/>
        <w:t>(Үнсіздік.)</w:t>
        <w:br/>
        <w:t>Айтсаңызшы! (Даусын көтереді.) Неге үңдемейсіз?</w:t>
        <w:br/>
        <w:t>ДИЕГО ӘКЕЙ. Дон Жуан, құй бақыр, құй бақырма, ол</w:t>
        <w:br/>
        <w:t>енді саған ешқашан жауап бермейді. Тоғанға құлап өліпті.</w:t>
        <w:br/>
        <w:t>Сенің тойың ақыры осылай бітті. Бұның бәрі сенің өр</w:t>
        <w:br/>
        <w:t>көкіректігіңнің қырсығы.</w:t>
      </w:r>
    </w:p>
    <w:p>
      <w:r>
        <w:t>ДОН-ЖУАН. Өтірік! (Диего әкей өлікті жерге түсіреді.)</w:t>
        <w:br/>
        <w:t>Жоқ, бұл менің қалыңдығым емес. Өтірік! Мен тұла бой-</w:t>
        <w:br/>
        <w:t>ын балдыр көмген өлікке емес, тірі қызға некелескенмін.</w:t>
        <w:br/>
        <w:t>Мынандай сұмдықты тапа-талтүсте тағы қайдан шығар-</w:t>
        <w:br/>
        <w:t>дыңдар? Жоқ, менің қалыңдығым бұл емес.</w:t>
        <w:br/>
        <w:t>ДИЕГО ӘКЕЙ. Сонда қалыңдығың қайсы?</w:t>
        <w:br/>
        <w:t>ДОН-ЖУАН. Ол әнекей.</w:t>
        <w:br/>
        <w:t>ап</w:t>
        <w:br/>
        <w:t>сүйістім екен? Сен енді сол бір опасыз сәтті ойыма</w:t>
        <w:br/>
        <w:t>түсірдің. Мынау ағарып атқан таңда, соны еске алып не</w:t>
        <w:br/>
        <w:t>қажеті бар еді!</w:t>
        <w:br/>
        <w:t>ӘЙЕЛ. Жуан!</w:t>
        <w:br/>
        <w:t>ДОН-ЖУАН. Сен мен сүйеді дегенге әлі де сенесің</w:t>
        <w:br/>
        <w:t>бе? Мен сені енді қайтып күтпеспін де, көрмеспін де деп</w:t>
        <w:br/>
        <w:t>едім. Соған қалай сендім екен?</w:t>
        <w:br/>
        <w:t>ӘЙЕЛ. Түрегел!</w:t>
        <w:br/>
        <w:t>ДОН-ЖУАН. Анна!</w:t>
        <w:br/>
        <w:t>ӘЙЕЛ. Түрегел!</w:t>
        <w:br/>
        <w:t>ДОН-ЖУАН. Мен тіземді бүккенге кешірім сұрап тұр</w:t>
        <w:br/>
        <w:t>екен деп ойлама. Менің бүгін түнде білгенімді енді еш</w:t>
        <w:br/>
        <w:t>сиқыр ұмытқыза алмайды.</w:t>
        <w:br/>
        <w:t>ӘЙЕЛ. Түрегел!</w:t>
        <w:br/>
        <w:t>ДОН-ЖУАН (тұрады). Біз кеше бір-бірімізден арты-</w:t>
        <w:br/>
        <w:t>нан мәңгі айнымастай боп қайта табысу үшін айырылысқ-</w:t>
        <w:br/>
        <w:t>ан сияқтымыз. Иә. Енді бізді ешкім де, ештеңе де ажырата</w:t>
        <w:br/>
        <w:t>алмайды. (Аймалап сүйеді.) Енді сен менің жұбайымсың.</w:t>
        <w:br/>
        <w:t>ӘЙЕЛ. Сен менің күйеуімсің.</w:t>
        <w:br/>
        <w:t>(Қылышын жаландатып Дон Гонсало шығады.)</w:t>
        <w:br/>
        <w:t>ДОН ГОНСАЛО. А, таптым ба, бәлем!</w:t>
        <w:br/>
        <w:t>ДОН-ЖУАН. Иә, бұл менмін, әке.</w:t>
        <w:br/>
        <w:t>ДОН ГОНСАЛО. Қорғанып бақ!</w:t>
        <w:br/>
        <w:t>ДОН-ЖУАН. Сіз кеш қалдыңыз. Біз қайтадан та-</w:t>
        <w:br/>
        <w:t>быстық.</w:t>
        <w:br/>
        <w:t>ДОН ГОНСАЛО,. Қанішер сүм!</w:t>
        <w:br/>
        <w:t>ДОН-ЖУАН. Сіз кеш қалдыңыз. Біз қайтадан табыстық.</w:t>
        <w:br/>
        <w:t>АОН ГОНСАЛО. Қанішер сұм!</w:t>
        <w:br/>
        <w:t>ДОН-ЖУАН. Сіз мені айтып тұрсыз ба”</w:t>
      </w:r>
    </w:p>
    <w:p>
      <w:r>
        <w:t>ДОН ГОНСАЛО. Былшылдамай, қылышыңды шығар.</w:t>
        <w:br/>
        <w:t>ДОН-ЖУАН. Анна, сенің әкең екеуміздің қандай ба-</w:t>
        <w:br/>
        <w:t>қытты екенімізді көре-тұра сөзге түсінгісі келмейді...</w:t>
        <w:br/>
        <w:t>ДОН ГОНСАЛО. Мына сұмырай аузы-мұрны қисай-</w:t>
        <w:br/>
        <w:t>май қайдағы бақытты айтып тұр!</w:t>
        <w:br/>
        <w:t>ДОН-ЖУАН. Әке, бізді оңаша қалдырыңызшы.</w:t>
        <w:br/>
        <w:t>ДОН ГОНСАЛО. Қу сұмырайдың көзін тезірек қүрыт-</w:t>
        <w:br/>
        <w:t>пасам, сен, дозақы, тағы да алданып жер соғып қаларсың!</w:t>
        <w:br/>
        <w:t>(Дон-Жуанға ұмтылады, ол қашқалақтайды.) Өлдім дей бер!</w:t>
        <w:br/>
        <w:t>ДӘН-ЖУАН. Тоқтаңыз.</w:t>
        <w:br/>
        <w:t>ДОН ГОНСАЛО. Родригоны өлтірген кім?</w:t>
        <w:br/>
        <w:t>ДОН-ЖУАН. Ол қайда?</w:t>
        <w:br/>
        <w:t>ДОН ГОНСАЛО. Қара қанға батып жатып, қалыңды-</w:t>
        <w:br/>
        <w:t>ғын арандатқан әзәзіл немеге қарғыс айтып, өліп кетті.</w:t>
        <w:br/>
        <w:t>ДОН-ЖУАН. Родриго ма? (Ол мына хабарды естігенде</w:t>
        <w:br/>
        <w:t>410</w:t>
        <w:br/>
        <w:t>ҮШІНШІ АКТ</w:t>
        <w:br/>
        <w:t>Қамалдың алды. Дон-Жуан таңсәріде елең-алаңда бас-</w:t>
        <w:br/>
        <w:t>палдақта әлдене жеп отыр. Алыстан ит арпылы естіледі.</w:t>
        <w:br/>
        <w:t>Дон Роариго кіреді.</w:t>
        <w:br/>
        <w:t>ДОН РОДРИГО. Жуан? Жуан, бұл мен өзіңнің досың</w:t>
        <w:br/>
        <w:t>дон Родригомын. Танымадың ба? (Дон-Жуан үн-түнсіз та-</w:t>
        <w:br/>
        <w:t>мағын жей береді.) Жуан?</w:t>
        <w:br/>
        <w:t>ДОН-ЖУАН. Не боп қалды, Родриго достым, сен неге</w:t>
        <w:br/>
        <w:t>қайырлы таң демейсің?</w:t>
        <w:br/>
        <w:t>ДОН-РОДРИГО. Иттердің арпылдап жатқанын естімей</w:t>
        <w:br/>
        <w:t>отырсың ба?!</w:t>
        <w:br/>
        <w:t>ДОН-ЖУАН. Е, ол түні бойы құлағымды сарсытты. Са-</w:t>
        <w:br/>
        <w:t>райдың біресе о шетінде, біресе бұ шетінде бұқпақтап</w:t>
        <w:br/>
        <w:t>жүргенде кейде дәл қасымнан шығады, кейде алыстап</w:t>
        <w:br/>
        <w:t>кетеді. Шіркіндердің, сірә, тамағы қарлықпас екен.</w:t>
        <w:br/>
        <w:t>ДОН РОДРИГО. Мен сені түні бойы іздедім.</w:t>
        <w:br/>
        <w:t>(Дон-Жуан үндемей тамағын жей береді.)</w:t>
        <w:br/>
        <w:t>Абай бол деп ескертейін деп едім.</w:t>
        <w:br/>
        <w:t>(Дон-Жуан үндемей тамағын жей береді.)</w:t>
        <w:br/>
        <w:t>Сен мынау жұрттың бәрі көретін жерде не бітіріп</w:t>
        <w:br/>
        <w:t>отырсың?</w:t>
      </w:r>
    </w:p>
    <w:p>
      <w:r>
        <w:t>ДОН-ЖУАН. Тамақтанып отырмын.</w:t>
        <w:br/>
        <w:t>ДОН-РОДРИГО. Жуан, бері қарашы...</w:t>
        <w:br/>
        <w:t>ДОН-ЖУАН. Қалыңдығына бүгіндікке жолықтың ба?</w:t>
        <w:br/>
        <w:t>ДОН-РОДРИГО. Жоқ.</w:t>
        <w:br/>
        <w:t>ДОН-ЖУАН. Достым онда қате болған. Қызы құрғыр-</w:t>
        <w:br/>
        <w:t>ды ешқашан оңаша қалдырмаған жөн. Кенет бір кездейсоқ</w:t>
        <w:br/>
        <w:t>жігіт иттен қорқып, соның бөлмесіне бас сауғаласа, сол</w:t>
        <w:br/>
        <w:t>арада қалыңдығың мынау жарық дүниеде сенен де басқа</w:t>
        <w:br/>
        <w:t>еркек кіндік бар екенін біліп қойып жүрсе қайтесің.</w:t>
        <w:br/>
        <w:t>ДОН РОДРИГО. Сонда не демекшісің?</w:t>
        <w:br/>
        <w:t>ДОН ЖУАН. Рас айтам (Тамағынан бір асап қояды).</w:t>
        <w:br/>
        <w:t>Сенің қалындығың қандай тамаша!</w:t>
        <w:br/>
        <w:t>ДОН РОДРИГО. Жуан, ақсап қалғаннан саумысың?</w:t>
        <w:br/>
        <w:t>ДОН-ЖУАН. Иә, құдды ақсақ төбет сияқтымын. Тере-</w:t>
        <w:br/>
        <w:t>зеден терезе қоймай орғып-қарғып жүргенде о байғұс</w:t>
        <w:br/>
        <w:t>қайтып сынбасын.</w:t>
        <w:br/>
        <w:t>(Тамағын жей береді.) Құтылудың басқа амалы болма-</w:t>
        <w:br/>
        <w:t>ды. (Тамағын жей береді.) Әйелдер де шетінен өңшең ара-</w:t>
        <w:br/>
        <w:t>ны ашылған тойымсыз немелер екен.</w:t>
        <w:br/>
        <w:t>ДОН-РОДРИГО. Бұл жерден тезірек кеткенің жөн</w:t>
        <w:br/>
        <w:t>болар.</w:t>
        <w:br/>
        <w:t>402</w:t>
        <w:br/>
        <w:t>менің жазығым қанша? Айтқан тілді алмадыңыз. Ақылға</w:t>
        <w:br/>
        <w:t>құлақ ассаңыз, әлдеқашан Кордова епископынан да асқан</w:t>
        <w:br/>
        <w:t>бай боп шыға келер едіңіз. Мен ол әйелдің қырық төрт</w:t>
        <w:br/>
        <w:t>бөлмеден тұратын бүкіл бір қамалға бір өзі ие боп тұрға-</w:t>
        <w:br/>
        <w:t>нын да айттым.</w:t>
        <w:br/>
        <w:t>ДОН-ЖУАН. Ол туралы естігім де келмейді.</w:t>
        <w:br/>
        <w:t>СЕЛЕСТИНА. Әлі де кеш емес.</w:t>
        <w:br/>
        <w:t>ДОН-ЖУАН. Мені азғырам деп, бекер әуре болмаңыз.</w:t>
        <w:br/>
        <w:t>Үйленбеуге ант еткенімді күллі Испания біледі. Сол айтқа-</w:t>
        <w:br/>
        <w:t>ным айтқан.</w:t>
        <w:br/>
        <w:t>СЕЛЕСТИНА. Әй, адам не айтпайды!</w:t>
        <w:br/>
        <w:t>ДОН-ЖУАН. Доғарыңыз! (Селестина шымылдыққа</w:t>
        <w:br/>
        <w:t>кіреді. Есіктен жалғыз Лепорелло ғана қайтып оралды.)</w:t>
        <w:br/>
        <w:t>Не болды!</w:t>
        <w:br/>
        <w:t>АЕПРЕЛЛАО. Тақсыр ием, әлгіге не айт деп тапсырға-</w:t>
        <w:br/>
        <w:t>ныңызды ұмытып қалдым. Ол неме есік алдында ерсілі-</w:t>
        <w:br/>
        <w:t>қарсылы сенделіп жүр.</w:t>
        <w:br/>
        <w:t>ДОН-ЖУАН. Кірсін деңіз. (Лепрелло кетеді, есік ашық</w:t>
      </w:r>
    </w:p>
    <w:p>
      <w:r>
        <w:t>қалады. Дон-Жуан епископты қарсы алмаққа әзірленіп, крес-</w:t>
        <w:br/>
        <w:t>лоны алмастырып қояды, қай жерге келгенде тағзым еткен</w:t>
        <w:br/>
        <w:t>дұрыс екенін ойластырады. Сосын музыканттарға әмір</w:t>
        <w:br/>
        <w:t>береді. Салтанатты күй ойналады. Дон-жуан айнаның ал-</w:t>
        <w:br/>
        <w:t>дына барып, үстін түзеп тұрғанда ашық қалған есіктен</w:t>
        <w:br/>
        <w:t>ұрлана басып қара перделі әйел кірепі. Дон-Жуан оны айна-</w:t>
        <w:br/>
        <w:t>дан көріп тіксініп қалады, бірақ бұрылып қарамайды.)</w:t>
        <w:br/>
        <w:t>ӘЙЕЛ. Сен неге шошыдың?</w:t>
        <w:br/>
        <w:t>ДОН-ЖУАН. Сіздің сырыңыз маған әбден мәлім бол-</w:t>
        <w:br/>
        <w:t>ған. Сен Донна Анна емессің, Донна Анна әлдеқашан өлген.</w:t>
        <w:br/>
        <w:t>Перде тағып, бетіңізді жасырып қайтесіз? (Енді бұрылып</w:t>
        <w:br/>
        <w:t>қарайды.) Онан да кім екеніңізді айтыңыз!</w:t>
        <w:br/>
        <w:t>ӘИЕЛ. Сен мені қабылдағың келмеп еді. Есік ашық</w:t>
        <w:br/>
        <w:t>қалған соң, өзім кірдім.</w:t>
        <w:br/>
        <w:t>ДОН-ЖУАН. Қандай бұйымтайыңыз бар еді?</w:t>
        <w:br/>
        <w:t>ӘЙЕЛ. Мен саған бір кезде әйелдерден гөрі, шахматқа</w:t>
        <w:br/>
        <w:t>көбірек құмартатыныңызды көріп ғашық болып едім. Сен</w:t>
        <w:br/>
        <w:t>анда алдына қойған мақсатың болған соң, маған көзіңді де</w:t>
        <w:br/>
        <w:t>салмап ең. Сенде әлі де мақсат бар ма? Ол кезде мақса-</w:t>
        <w:br/>
        <w:t>тым геометрия деуші едің. Одан бері де талай су ағыпты.</w:t>
        <w:br/>
        <w:t>Енді қарап тұрсам жүздеген әйелдердің төсегін таптаға-</w:t>
        <w:br/>
        <w:t>ның болмаса, геометрияға өліп-өшіп жүрген сені көре ал-</w:t>
        <w:br/>
        <w:t>мадық.</w:t>
        <w:br/>
        <w:t>ДОН-ЖУАН. Сен өзің кімсің?</w:t>
        <w:br/>
        <w:t>ӘЙЕЛ. Бүгінде Герцогиня Ронда боламын. -</w:t>
        <w:br/>
        <w:t>ДОН-ЖУАН. Сізді айнадан көргенде қара жамылып</w:t>
        <w:br/>
        <w:t>416</w:t>
        <w:br/>
        <w:t>ТӨРТІНШІ АКТ</w:t>
        <w:br/>
        <w:t>Зал. Дон-Жуан, қазір отыз-үштер шамасындағы еркек,</w:t>
        <w:br/>
        <w:t>алтын-күміспен жасауланған салтанатты столды қарап</w:t>
        <w:br/>
        <w:t>жүр, қызметкер Леперелло столға графиндер әкеп қояды,</w:t>
        <w:br/>
        <w:t>үш музыкант әмір күтіл тұр. Сахнаның төрінде жалпақ</w:t>
        <w:br/>
        <w:t>шымылдық ілінген.</w:t>
        <w:br/>
        <w:t>ДОН-ЖУАН. Қалтарыс бөлмеде отырасыңдар. Ұқтың-</w:t>
        <w:br/>
        <w:t>дар ма? Егер ойда-жоқтан бір бақытсыз оқиға душар бол-</w:t>
        <w:br/>
        <w:t>са, мәселен, мені аяқ астынан жер жұтып кетіп жүрсе,</w:t>
        <w:br/>
        <w:t>дереу азалы күй тартасыңдар.</w:t>
        <w:br/>
        <w:t>МУЗЫКАНТ Төрем!</w:t>
        <w:br/>
        <w:t>ДОН-ЖУАН. Содан басқа тапсырма жоқ. Түсінікті ғой,</w:t>
        <w:br/>
        <w:t>залда қашан бір адам қалмағанша ойнайсыңдар (Ақ бия-</w:t>
        <w:br/>
        <w:t>лайларын шешіп, столды тағы бір шолып шығады.) Енді</w:t>
        <w:br/>
        <w:t>барып, әзірлене беріңдер.</w:t>
        <w:br/>
        <w:t>МУЗЫКАНТ. Ол үшін бізге қанша төлейсіз?</w:t>
        <w:br/>
        <w:t>ДОН-ЖУАН. Ол жөнінде артынан сөйлесерміз.</w:t>
      </w:r>
    </w:p>
    <w:p>
      <w:r>
        <w:t>МУЗЫКАНТ. Сонда қашан? Залда ешкім қалмаса кіммен</w:t>
        <w:br/>
        <w:t>есептесеміз.</w:t>
        <w:br/>
        <w:t>ДОН-ЖУАН. Осында біздің етегімізді ашты деп маған</w:t>
        <w:br/>
        <w:t>байбалам салып жүрген он үш әйел келеді, Солардың сойы-</w:t>
        <w:br/>
        <w:t>лын соғатын Кордова епископы да бірге келеді. Сосын бір</w:t>
        <w:br/>
        <w:t>тас мейманым тағы бар, зираттағы ескерткіш, оны өзім</w:t>
        <w:br/>
        <w:t>шақырғанмын. Сендермен еңбек ақы жайлы есептесесіп</w:t>
        <w:br/>
        <w:t>тұруға дәл қазір мұршам жоқ. Онсыз да әбден мұрнымнан</w:t>
        <w:br/>
        <w:t>шаншылып жүрмін.</w:t>
        <w:br/>
        <w:t>(Музыкант кетеді.)</w:t>
        <w:br/>
        <w:t>Бәрі де келісіп кеткен сияқты.</w:t>
        <w:br/>
        <w:t>ЛЕПОРЕЛО. Шарап жетпей қалуы мүмкін. Кісі басына</w:t>
        <w:br/>
        <w:t>бір бокалдан артыла қоймас.</w:t>
        <w:br/>
        <w:t>ДОН-ЖУАН. Со да жеткілікті. Одан артықты кім ішсін.</w:t>
        <w:br/>
        <w:t>Есіктен ескерткіш кіріп келгенде тамақтарына тас тығыл-</w:t>
        <w:br/>
        <w:t>ғаңндай болар-Лепорело. Тақсыр ием!</w:t>
        <w:br/>
        <w:t>ДОН-ЖУАН. Бүлдіргенімізді қара. (Қоңырау сылдырлай-</w:t>
        <w:br/>
        <w:t>ды.) Стол басына шақырылғаңдардың аты-жөні неге жа-</w:t>
        <w:br/>
        <w:t>зылмаған?</w:t>
        <w:br/>
        <w:t>ЛЕПОРЕЛЛО. Тақсыр ием! Әлгі тас мейманның келе</w:t>
        <w:br/>
        <w:t>қоятынына шыннан сенесіз бе?</w:t>
        <w:br/>
        <w:t>ДОН-ЖУАН. Ал, сен өзің қалайсың?</w:t>
        <w:br/>
        <w:t>ЛЕПОРЕЛЛО. Мен бе! (Ол сенбейтінін білдіргісі келіп,</w:t>
        <w:br/>
        <w:t>қарқылдап күлмекші болып еді, сол екі ортада қоңырау сыл-</w:t>
        <w:br/>
        <w:t>дырлайды да, ауып кетеді) Мынау бәлкім, сол шығар?</w:t>
        <w:br/>
        <w:t>413</w:t>
        <w:br/>
        <w:t>да ұмытып қалды; қараңғы түнде қасына барсаң, айма-</w:t>
        <w:br/>
        <w:t>ласа кететін әзәзіл әйелдердің қайсыбірінің атын жат-</w:t>
        <w:br/>
        <w:t>тап жүрерсің. Оларды ондап санайсың ба, мыңдап са-</w:t>
        <w:br/>
        <w:t>найсың ба, әйтеуір, бұл дүниеде шүкір, жетерлік. Қараңғы</w:t>
        <w:br/>
        <w:t>түнде қара көрпе астында түсінді түстеп, атыңды атап</w:t>
        <w:br/>
        <w:t>айтатын кім бар? Барымнан да, шаң тимеген, жел сүй-</w:t>
        <w:br/>
        <w:t>меген балалық уыз арымнан біржола сап боп шыға</w:t>
        <w:br/>
        <w:t>келдім. Сол Жуаннан не опа іздеп келдің, ол енді өзіңді</w:t>
        <w:br/>
        <w:t>тәлкек қылғаннан басқа не шапағат көрсете алады. Ол</w:t>
        <w:br/>
        <w:t>немені әлгінің бәрінен жерініп, бәрінен қамығып, селқ-</w:t>
        <w:br/>
        <w:t>ос тартқаңда ақырғы әйелдің төсегіне не керемет жете-</w:t>
        <w:br/>
        <w:t>леп келді екен. мынау шетінен аяр, шетінен әзәзіл до-</w:t>
        <w:br/>
        <w:t>зақы дүниеде әлі де болса адал біреу, пәк біреу табылып</w:t>
        <w:br/>
        <w:t>қалар ма екен деген есірік дәме ме; жоқ уыз қаймақ жас</w:t>
        <w:br/>
        <w:t>арудың алтындай жарқыраған әсем шашы ма, Әлде өзге</w:t>
        <w:br/>
        <w:t>әйелдердің ешқайсысына ұқсамайтын бөлекше сүйісі ме</w:t>
        <w:br/>
        <w:t>немесе қыздың ұялшақ арынан құтылғанша асыққан от-</w:t>
        <w:br/>
        <w:t>жалын құштарлығы ма? Не. не айдап әкелді... Ол пақыр</w:t>
        <w:br/>
        <w:t>қанша жанталасып қарсыласса да. сенің Жуаныннан көрі</w:t>
        <w:br/>
        <w:t>дәрменсіз де боп шықты. іште онын алтындай сақтаған</w:t>
        <w:br/>
        <w:t>асылын опасыз нәпсі ойран қылып жатқанда сыртта ит</w:t>
        <w:br/>
        <w:t>арсылдап мазаны алды. Сендердін бір сиқырларың бар.</w:t>
      </w:r>
    </w:p>
    <w:p>
      <w:r>
        <w:t>бір-біріңе атымен ұқсамайсыңдар. Бірақ, ол сиқырла-</w:t>
        <w:br/>
        <w:t>рыңның ғұмыры да көрген түстей. еркектің темір</w:t>
        <w:br/>
        <w:t>тегеуірініне бір түсіп шыққанда, бәрің де бір ұстаның</w:t>
        <w:br/>
        <w:t>қолынан шыққандай боп шыға келесіңдер; енді сендерді</w:t>
        <w:br/>
        <w:t>бір-біріңнен ешкім ажырата алмайды. Бірақ, бүгінгі есірік</w:t>
        <w:br/>
        <w:t>түнде сенің нақсүйеріннің сонша өліп-өшіп жолыққан</w:t>
        <w:br/>
        <w:t>соңғы әйелінің ешқайсыңа да ұқсамайтын бір айырма-</w:t>
        <w:br/>
        <w:t>сы бар-тын. Ол оның мына жарық дүниедегі жанындай</w:t>
        <w:br/>
        <w:t>жақсы көретін жалғыз досының қалыңдығы еді.</w:t>
        <w:br/>
        <w:t>ДОН РОДРИГО. Жалған!</w:t>
        <w:br/>
        <w:t>ДОН-ЖУАН. Родриго, сені ол бір сәт есінен шығарған</w:t>
        <w:br/>
        <w:t>жоқ. Қайта менің жүзімді Ду-ду қызартып атыңды атап</w:t>
        <w:br/>
        <w:t>айқайлады да жатты. Бұдан асқан ләззат көрген жоқпын,</w:t>
        <w:br/>
        <w:t>таң бозарғанша төсінен тұрып кете алмадым.</w:t>
        <w:br/>
        <w:t>ДОН РОДРИГО. Жалған!</w:t>
        <w:br/>
        <w:t>ДОН-ЖУАН. Жоқ, айтып тұрғаным, айна-қатесіз ақиқат.</w:t>
        <w:br/>
        <w:t>(Дон Роариғо жүгіріп кетеді.)</w:t>
        <w:br/>
        <w:t>Солай Анна, сен тоғанның қасында тосып жүрсең, мен</w:t>
        <w:br/>
        <w:t>осында осылай ойран сап жүрдім. Мен еңді сенің алдыңда</w:t>
        <w:br/>
        <w:t>ақырғы рет тіземді бүгейін. (Тізесін бүгеді.) Сен мендегі</w:t>
        <w:br/>
        <w:t>қалған жалғыз қасиет жеңілтек күлкімнен де айырғалы</w:t>
        <w:br/>
        <w:t>келген шығарсың. Мен сонда сенімен танымай тұрып неге</w:t>
        <w:br/>
        <w:t>409</w:t>
        <w:br/>
        <w:t>дыңыздар, жайсаң жар құшағын, жарқын тағдырла-</w:t>
        <w:br/>
        <w:t>рыңызды да тап сол арада таптыңыздар.</w:t>
        <w:br/>
        <w:t>ДОН-ЖУАН. Дәл солай.</w:t>
        <w:br/>
        <w:t>ДОННА ЭЛЬВИРА. Таң-тамаша болдыңыздар.</w:t>
        <w:br/>
        <w:t>ДОН-ЖУАН. Иә.</w:t>
        <w:br/>
        <w:t>ДОННА ЭЛЬВИРА. Сіз сол арада өзіңіз көзіне шөп салған</w:t>
        <w:br/>
        <w:t>қалыңдығыңызға үйленбей, әлгі жолыққан қызды алып қаш-</w:t>
        <w:br/>
        <w:t>пақшы болдыңыз.</w:t>
        <w:br/>
        <w:t>ДОН-ЖУАН. Иә.</w:t>
        <w:br/>
        <w:t>ДОННА ЭЛЬВИРА. Ендеше неге солай етпейсіз?</w:t>
        <w:br/>
        <w:t>ДОН-ЖУАН. Неге өйтем?</w:t>
        <w:br/>
        <w:t>ДОННА ЭЛЬВИРА. Сіз сол қыздың қалыңдығыңыз да,</w:t>
        <w:br/>
        <w:t>ғашығыңыз да бір өзі болғандықтан қашан алып кетер екен</w:t>
        <w:br/>
        <w:t>деп әбден тағаты таусылып тұрғанын көрмей тұрсыз ба?</w:t>
        <w:br/>
        <w:t>ДОН-ЖУАН. Енді алып кете алмаймын.</w:t>
        <w:br/>
        <w:t>ДОННА ЭЛЬВИРА. Неге?</w:t>
        <w:br/>
        <w:t>ДОН ГОНСАЛО. Неге? Неге? Не негесі болсын! (Қылы-</w:t>
        <w:br/>
        <w:t>шын суырып.)</w:t>
      </w:r>
    </w:p>
    <w:p>
      <w:r>
        <w:t>Қызымның арын төккен неменің мен қанын төгем.</w:t>
        <w:br/>
        <w:t>ДОННА ЭЛЬВИРА. Қадірлі зайыбым...</w:t>
        <w:br/>
        <w:t>ДОН ГОНСАЛО. Қорғаныңыз!</w:t>
        <w:br/>
        <w:t>ДОННА ЭЛЬВИРА Қадірлі зайыбым-ау, біз енді</w:t>
        <w:br/>
        <w:t>келісімге келейік те?</w:t>
        <w:br/>
        <w:t>ДОН-ЖУАН. Келісім жоқ. Мен ант бере алмаймын.</w:t>
        <w:br/>
        <w:t>Кімді сүйетінімді анық білмей тұрып, қалай ант берем.</w:t>
        <w:br/>
        <w:t>Байқасам адамның басына тап болмайтын нәрсе жоқ екен.</w:t>
        <w:br/>
        <w:t>Қадірлі қалыңдығым, сіз кеше басқа жігітті емес, мені,</w:t>
        <w:br/>
        <w:t>болашақ күйеуіңізді сарыла күттініз ғой, сөйте тұра көзіңізге</w:t>
        <w:br/>
        <w:t>бірінші түскен кездейсоқ біреумен бақытқа кенелген жоқ-</w:t>
        <w:br/>
        <w:t>сыз ба?</w:t>
        <w:br/>
        <w:t>ДОН ГОНСАЛО. Жетті енді!</w:t>
        <w:br/>
        <w:t>ДОН-ЖУАН. Басыңызға мәрмәр ескерткіш қойды-</w:t>
        <w:br/>
        <w:t>руға сонша асықсаңыз, сіздің-ақ дегеніңіз болсын!</w:t>
        <w:br/>
        <w:t>(күледі.) Христиандардың қаһарманы басыңызбен Кор-</w:t>
        <w:br/>
        <w:t>дова гаремінде сілекейіңіздің қалай шұбырғанын мен</w:t>
        <w:br/>
        <w:t>өз көзіммен көріп едім. Мавр қыздары сіздің ер</w:t>
        <w:br/>
        <w:t>жүрегіңізді ертіп, әбден басыңызды айналдырып алды.</w:t>
        <w:br/>
        <w:t>Бірақ, сонда құлқыныңыз құрып тұрса да, қайраны-</w:t>
        <w:br/>
        <w:t>ңыз болмай, қалай абдырағаныңыз да көз алдымызда,</w:t>
        <w:br/>
        <w:t>Неге үндемейсіз?</w:t>
        <w:br/>
        <w:t>(Дон Гонсалоның қолынан қылышы түсіп кетеді.)</w:t>
        <w:br/>
        <w:t>Мен қызметіңізге әзірмін.</w:t>
        <w:br/>
        <w:t>ДОННА ЭЛЬВИРА. Жуан...</w:t>
        <w:br/>
        <w:t>ДОН-ЖУАН. Осы менің бұл арадан тезірек кеткенім</w:t>
        <w:br/>
        <w:t>397</w:t>
        <w:br/>
        <w:t>МИРАНДА. Оған да тәуба.</w:t>
        <w:br/>
        <w:t>ЕПИСКОП. Бір тәңірі мені де көрсетпепті, әйтпесе,</w:t>
        <w:br/>
        <w:t>ойыңды тоқтатып қоюға тура келетін еді. Театр байғұсқа</w:t>
        <w:br/>
        <w:t>бір комедия керек қой. Бірақ, менің сол комедияны тап</w:t>
        <w:br/>
        <w:t>Тарсо де Молина жаза қойғанына күманым бар. Комедия-</w:t>
        <w:br/>
        <w:t>ның ниеті түзу болғанмен, кейбір диалогтері оның басқа</w:t>
        <w:br/>
        <w:t>шығармаларына қарағанда тым төмен қолдау сияқты. Бірақ,</w:t>
        <w:br/>
        <w:t>кім білсін? (Құмыраға гүл қояды.) Ал, ас тәтті болсын. (Епископ</w:t>
        <w:br/>
        <w:t>кетеді. Оны Дон-Жуан шығарып салады. Миранда бір сәт</w:t>
        <w:br/>
        <w:t>оңаша қалады. Шамасы, сырқат болу керек, жаңағы нық қал-</w:t>
        <w:br/>
        <w:t>пынан айырылып. Дон-Жуан қайтып оралады).</w:t>
        <w:br/>
        <w:t>МИРАНДА. Мына кітап неге жерде жатыр?</w:t>
        <w:br/>
        <w:t>ДОН-ЖУАН. Біреу байқамай түсіріп алған ғой.</w:t>
        <w:br/>
        <w:t>МИРАНДА. Бәлкім, сен лақтырып тастаған шығарсың?</w:t>
        <w:br/>
        <w:t>ДОН-ЖУАН. Ол не қылған кітап өзі?</w:t>
      </w:r>
    </w:p>
    <w:p>
      <w:r>
        <w:t>МИРАНДА. Сен жаңа бұл комедия басыла ма екен деп</w:t>
        <w:br/>
        <w:t>не сұрадың? Міне, кітап боп шығып та үлгеріпті. (Испан-</w:t>
        <w:br/>
        <w:t>шалап оқиды</w:t>
        <w:br/>
        <w:t>“Севилья әзәзілі, немесе Тас мейман".</w:t>
        <w:br/>
        <w:t>ДОН-ЖУАН. Демек, әлгі епископ бізге сыйға тастап</w:t>
        <w:br/>
        <w:t>кеткен болды.</w:t>
        <w:br/>
        <w:t>МИРАНДА. Ендеше, сен оны жерге неге лақтырып та-</w:t>
        <w:br/>
        <w:t>стадың Дон-Жуан оған кресло ұсынды.) Тамақ ішетін уақыт</w:t>
        <w:br/>
        <w:t>болды ма? ( Отырады.) Сен ренжіп тұрсың ба? (Дон-Жуан</w:t>
        <w:br/>
        <w:t>да отырады.) Сен мені аямайсың?</w:t>
        <w:br/>
        <w:t>ДОН-ЖУАН. Мүмкін, сүйіктім, о да мүмкін.</w:t>
        <w:br/>
        <w:t>МИРАНДА. Менің жатуым керек еді.</w:t>
        <w:br/>
        <w:t>ДОН-ЖУАН. Шарапқа тәбетің бар ма!</w:t>
        <w:br/>
        <w:t>МИРАНДА. Жоқ, рахмет.</w:t>
        <w:br/>
        <w:t>ДОН-ЖУАН. Неге?</w:t>
        <w:br/>
        <w:t>МИРАНДА. Тағы да басым айналды. Шамасы, біз</w:t>
        <w:br/>
        <w:t>нәрестелі боламыз-ау деймін.</w:t>
        <w:br/>
        <w:t>ДОН-ЖУАН. Нәресте дейсің ба? (Қызметші кіреді.) Ә,</w:t>
        <w:br/>
        <w:t>әкелсең әкеле бер.</w:t>
        <w:br/>
        <w:t>(Қызметші кетеді.)</w:t>
        <w:br/>
        <w:t>МИРАНДА. Жуан, сен қуандым деп қазір айтпай-ақ</w:t>
        <w:br/>
        <w:t>қой. Бір күні шыннан қуанғаныңды өз көзіммен көрсем</w:t>
        <w:br/>
        <w:t>мен үшін одан артық бақыт жоқ. ( Қызметші күміс та-</w:t>
        <w:br/>
        <w:t>баққа салый ас әкеледі.)</w:t>
        <w:br/>
        <w:t>ДОН-ЖУАН. Ас тәтті болсын.</w:t>
        <w:br/>
        <w:t>МИРАНДА. Ас тәтті болсын.</w:t>
        <w:br/>
        <w:t>Олар үн-түнсіз ас ішуге кіріседі.</w:t>
        <w:br/>
        <w:t>Шымылдық баяу жабылады.</w:t>
        <w:br/>
        <w:t>436</w:t>
        <w:br/>
        <w:t>ке лажым жоқ. Я осында тұруға тиіспін, я біржола құруға</w:t>
        <w:br/>
        <w:t>тиіспін. Мен осынау жұмақтың ортасындағы түрмеде</w:t>
        <w:br/>
        <w:t>тұтқын боп қамалып отырғаным үшін де оған мың мәртебе</w:t>
        <w:br/>
        <w:t>алғыс айтуым керек.</w:t>
        <w:br/>
        <w:t>ЕПИСКОП. Достым-ау, еңді...</w:t>
        <w:br/>
        <w:t>ДОН-ЖУАН. Бұның еңді түрме екені рас қой.</w:t>
        <w:br/>
        <w:t>ЕПИСКОП. Түрме болса да, қырық төрт бөлмесі бар</w:t>
        <w:br/>
        <w:t>түрме ғой. Ал, сен, Дон-Жуан, жарық дүниеде жалғыз</w:t>
        <w:br/>
        <w:t>індігештен басқа ештеңесі жоқ жандардың да өмір сүріп</w:t>
      </w:r>
    </w:p>
    <w:p>
      <w:r>
        <w:t>жатқанын білесің бе?</w:t>
        <w:br/>
        <w:t>ДОН-ЖУАН. Мен соларға қызығам.</w:t>
        <w:br/>
        <w:t>ЕПИСКОП. Несіне қызығасың?</w:t>
        <w:br/>
        <w:t>ДОН-ЖУАН. Ол ақымақтар төнірегіндегі осынша есу-</w:t>
        <w:br/>
        <w:t>астықты білмейді ғой... Мені неге ғибадатханаға жібермейді</w:t>
        <w:br/>
        <w:t>екен?</w:t>
        <w:br/>
        <w:t>ЕПИСКОП. Ғибадатханаға жұрттың бәрін жібере</w:t>
        <w:br/>
        <w:t>бермейді.</w:t>
        <w:br/>
        <w:t>ДОН-ЖУАН. Өсіп-өніп, өрби беріңіздер дейсіз ғой ба-</w:t>
        <w:br/>
        <w:t>яғы.</w:t>
        <w:br/>
        <w:t>ЕПИСКОП. Хақ тәнірдің жазуы солай болса қайтеміз.</w:t>
        <w:br/>
        <w:t>ДОН-ЖУАН. Мен ешқашан дау-шарадан да, найзадан</w:t>
        <w:br/>
        <w:t>да қорқып көрген жоқпын, Ал, мынау өзімді өліп-өшіп</w:t>
        <w:br/>
        <w:t>сүйетін әйелді көрген сайын арқама мұздай тер шығады.</w:t>
        <w:br/>
        <w:t>Қарап отырсам, күлетін нәрсеге де күлмейтін, көнбейтін</w:t>
        <w:br/>
        <w:t>нәрсеге де көне беретін көн тері біреу болып аппын. Ол,</w:t>
        <w:br/>
        <w:t>бәлкім, дүниедегі ең жақсы әйел шығар. Бірақ, бәрібір, ол</w:t>
        <w:br/>
        <w:t>әйел де, мен еркекпін ғой. Аруағыңызға құлдық, қанша</w:t>
        <w:br/>
        <w:t>тырыссаң да, бұған еш қайраның жоқ екен. Екеуміз</w:t>
        <w:br/>
        <w:t>бірімізден біріміз асырып, жақсылық істейміз деп жары-</w:t>
        <w:br/>
        <w:t>самыз да отырамыз, оған да кісі біртүрлі қысылады екен.</w:t>
        <w:br/>
        <w:t>Сіз біздің оңаша қалғанымызды көрсеңіз етті. Бір ауыз</w:t>
        <w:br/>
        <w:t>қатты сөз, қатқыл қабақ байқатпаймыз. Ең болмаса ара-</w:t>
        <w:br/>
        <w:t>мызда бір шөлмек те сынған емес. Біріміздің алдымыздан</w:t>
        <w:br/>
        <w:t>біріміз көлденең өтпей, иіліп-бүгіліп тұрғанымыз. Сонда</w:t>
        <w:br/>
        <w:t>сіз біздің тірлігімізде заңды некелі тұрмыс болу үшін не</w:t>
        <w:br/>
        <w:t>жетіспей тұр деп ойлайсыз? (Пауза.) Әлде ол, бәлкім, мені</w:t>
        <w:br/>
        <w:t>Әлдеқашан тұзаққа түсіріп үлгерген бе...</w:t>
        <w:br/>
        <w:t>ЕПИСКОП, Сонда не айтпақшысыз?</w:t>
        <w:br/>
        <w:t>ДОН-ЖУАН. Ол менен бала тауып жүрсе қайтем?</w:t>
        <w:br/>
        <w:t>Екеуміздің сондағы күніміз не болады? Қазір біз дастар-</w:t>
        <w:br/>
        <w:t>хан басында: “Ас тәтті болсын" дегеннен басқа жақ аш-</w:t>
        <w:br/>
        <w:t>паймыз.</w:t>
        <w:br/>
        <w:t>(Ронда герцогинясы Миранда кіреді.)</w:t>
        <w:br/>
        <w:t>МИРАНДА Мен сіздердің сөздерінізді бөлген жоқпын ба.</w:t>
        <w:br/>
        <w:t>434</w:t>
        <w:br/>
        <w:t>тап осыған ешкім сене қоймас деп ойлап ем. Сөйтсем,</w:t>
        <w:br/>
        <w:t>бүгін күллі Испания жағасын ұстап отыр. Лопес бейша-</w:t>
        <w:br/>
        <w:t>ра жайына қарап жүрмей, бұл командордың тас мүсіні</w:t>
        <w:br/>
        <w:t>емес, әншейін көзбояушы айлакердің істегені деп айта-</w:t>
        <w:br/>
        <w:t>мын деп, аузынан қағынып, елден қуылып кетті. Эльви-</w:t>
        <w:br/>
        <w:t>ра сіңлім, сонда командордың тас мүсіні боп келген мен</w:t>
        <w:br/>
        <w:t>едім. Әлгі Лопес бейшараны айтам-ау, бүкіл атағы мен</w:t>
        <w:br/>
        <w:t>дәулетін жолына құрбандық қып жүрсе де, испан шіркеуі</w:t>
        <w:br/>
        <w:t>сенбей қойды, ақыры Мароккода асылып өлді. Испания-</w:t>
        <w:br/>
        <w:t>да ақиқатты айтқан адамды неге осынша қуғындайды?</w:t>
        <w:br/>
        <w:t>Мен осында үш сағаттық жол жүріп келгендегі мақса-</w:t>
      </w:r>
    </w:p>
    <w:p>
      <w:r>
        <w:t>тым бар шындықты айту еді. Сол бір сұрқия оқиғаның</w:t>
        <w:br/>
        <w:t>егжей-тегжейін білетін енді менен басқа ешбір куә қал-</w:t>
        <w:br/>
        <w:t>ған жоқ. Сіз де сол оқиғаның қырсығынан осында тап</w:t>
        <w:br/>
        <w:t>болдыңыз. Жан баласына тісіңізден шығармаңыз, Дон-</w:t>
        <w:br/>
        <w:t>Жуанды жер жұтып, тамұққа кеткен жоқ. Оның бүгінде</w:t>
        <w:br/>
        <w:t>қайда екенін де білемін, бірақ айтуға қақым жоқ. Ол</w:t>
        <w:br/>
        <w:t>үшін қыруар ақша алғанмын. Әйтпесе, өйістіп, қызметші</w:t>
        <w:br/>
        <w:t>ұстай аламын ба? Эльвира, мен мұны атымыз әйел бол-</w:t>
        <w:br/>
        <w:t>ған соң, айтып тұрмын, Дон-Жуан тірі, өз көзіммен</w:t>
        <w:br/>
        <w:t>көрдім. Қайдағы тамұқ, онын қазіргісіндей өмір ұжмақ-</w:t>
        <w:br/>
        <w:t>та да жоқ шығар. Оның амандығы үшін қанша дұға</w:t>
        <w:br/>
        <w:t>оқимын десеңіз де болады...</w:t>
        <w:br/>
        <w:t>(Кешкі намазға қоңырау қағылады. Тақуа әйел шоқы-</w:t>
        <w:br/>
        <w:t>нып кетіп қалады.)</w:t>
        <w:br/>
        <w:t>Бұларға не істерсің! (Лепорелло кіреді.) Ұста</w:t>
        <w:br/>
        <w:t>делебеңді! Қайдағы бір былшылға сеніп, көзсіз көбелек</w:t>
        <w:br/>
        <w:t>болып алған бұл жаны қастарға ес кіргізем деп, есіл</w:t>
        <w:br/>
        <w:t>уақытымды қор қылмайын. Сен де шоқынып қой!</w:t>
        <w:br/>
        <w:t>ЛЕПОРЕЛЛО. Селестина!</w:t>
        <w:br/>
        <w:t>СЕЛЕСТИНА. Дон-Жуан тамұқта.</w:t>
        <w:br/>
        <w:t>ЛЕПОРЕЛЛО. Ендеше маған жалақы төлеп жүрген</w:t>
        <w:br/>
        <w:t>кім?</w:t>
        <w:br/>
        <w:t>СЕЛЕСТИНА. Бар, делебеңді ұста!</w:t>
        <w:br/>
        <w:t>ЛЕПОРЕЛЛО. Ол өлді деп естігелі қорланған аруақ,</w:t>
        <w:br/>
        <w:t>бұзылған заң-жосық, опық жеген қыздар мен ойрандал-</w:t>
        <w:br/>
        <w:t>ған үйлер де, абыройы төгілген ата-аналар мен алданып</w:t>
        <w:br/>
        <w:t>қалған әйелдер де, олардың қанына қарайған күйеулері</w:t>
        <w:br/>
        <w:t>де шат-шадыман, мәз-майрам. Қожама пәлен жыл қалтқ-</w:t>
        <w:br/>
        <w:t>ысыз қызмет қылған менен басқа оның орынсыз от ба-</w:t>
        <w:br/>
        <w:t>сам деп опат болғанын білетін бір де бір пенде жоқ.</w:t>
        <w:br/>
        <w:t>ШЫМЫЛДЫҚ</w:t>
        <w:br/>
        <w:t>ЕПИСКОП. Ал, Лопес сияқты ержүрек адамның көріп</w:t>
        <w:br/>
        <w:t>жүрген күні ше?</w:t>
        <w:br/>
        <w:t>ДОН-ЖУАН. Сіз осы, әулие әкей, Лопеспен туыс емессіз</w:t>
        <w:br/>
        <w:t>бе, аузыңыздан соның аты түспеді ғой? Ата-дәулетінің</w:t>
        <w:br/>
        <w:t>жартысын шашып, испан шіркеуін артыма салып қойып</w:t>
        <w:br/>
        <w:t>жүрген сол емес пе еді, енді, міне, ол сонысы аз болған-</w:t>
        <w:br/>
        <w:t>дай, үйімді тыңшыларға торытып қойды. Сіздің әңіңіз неге</w:t>
        <w:br/>
        <w:t>қуарып кетті. Бұл сөзімнің тырнақтай өтірігі жоқ. Қазір</w:t>
        <w:br/>
        <w:t>тіпті сыртқа шықсам тағы біреуге семсерім тиіп кетер деп,</w:t>
        <w:br/>
        <w:t>үйден шығудан да қалдым. Уа, жарықтық-ау, бұдан артық</w:t>
        <w:br/>
        <w:t>азап болушы ма еді...</w:t>
        <w:br/>
        <w:t>(Лепорелло кіреді.)</w:t>
        <w:br/>
        <w:t>Бар, бөгет болма!</w:t>
        <w:br/>
        <w:t>(Лепорелло қайта шығып кетеді.)</w:t>
        <w:br/>
        <w:t>ЕПИСКОП. Кәне, істің жөніне көшейік?</w:t>
      </w:r>
    </w:p>
    <w:p>
      <w:r>
        <w:t>ДОН-ЖУАН. Көшсек, көшейік.</w:t>
        <w:br/>
        <w:t>ЕПИСКОП. Аңызды қалай тарат дейсіз?</w:t>
        <w:br/>
        <w:t>ДОН-ЖУАН. Сіз тек келісім берсеңіз болды, ар жағын</w:t>
        <w:br/>
        <w:t>жүрт өзі гулетіп әкетеді. Мен осында біреуді өлген коман-</w:t>
        <w:br/>
        <w:t>дордың тас мүсіні боп келуге көндіріп қойдым, әлгі әйел-</w:t>
        <w:br/>
        <w:t>дер өлі аруақтың даусын естігенде өзі-өзінен жым болады.</w:t>
        <w:br/>
        <w:t>Оған, сірә, күмән жоқ. Сосын енді белгілі ғой. Тас мүсін</w:t>
        <w:br/>
        <w:t>қарқылдап тұрып күлсе, әйелдердің жөн арқасынан қалай</w:t>
        <w:br/>
        <w:t>бұрқ-бұрқ тер шыққанын өздері де білмей қалады, ашула-</w:t>
        <w:br/>
        <w:t>нып Ззірк-зірк етсе, зәрелері зәр түбіне кетеді. Сол уақыт-</w:t>
        <w:br/>
        <w:t>та, анау үстелдің астындағы машинадан көріп тұрсыз ғой,</w:t>
        <w:br/>
        <w:t>үйдің ішін күкірт иісі мен көк ала түтін жайлайды. Тек</w:t>
        <w:br/>
        <w:t>бәрін де тезірек істеу керек. Не болып, не қойғанын</w:t>
        <w:br/>
        <w:t>қапелімде білмей қалсын. Сол арада сіз тұрып, жаратқан</w:t>
        <w:br/>
        <w:t>ием күнәһардың сазасын осылай тартқызады деп сөз</w:t>
        <w:br/>
        <w:t>сөйлейсіз, менің музыканттарым күй тарта жөнеледі. Бар-</w:t>
        <w:br/>
        <w:t>лық іс сонымен тәмам боп шыға келеді.</w:t>
        <w:br/>
        <w:t>ЕПИСКОП. Ал, сіз қайтесіз сонда?</w:t>
        <w:br/>
        <w:t>ДОН-ЖУАН. Сіз ана едендегі тесікті көріп тұрсыз ба?</w:t>
        <w:br/>
        <w:t>Содан үй астына бір-ақ ырғимын. Сырт көзге сенімдірек</w:t>
        <w:br/>
        <w:t>болу үшін Аристотель трагедияларының соңындағыдай қып,</w:t>
        <w:br/>
        <w:t>бақырып-шақырып, жылап-сықтап бағам ғой. Үйдің астында</w:t>
        <w:br/>
        <w:t>тақуалар киетін қоңыр шапан жатыр. Сол арада менің</w:t>
        <w:br/>
        <w:t>мынау атышулы әсем сақалымды мұнтаздай қып қырамын</w:t>
        <w:br/>
        <w:t>да, қолыма таяқ ұстап бейтаныс дәруіш боп жолға шығам.</w:t>
        <w:br/>
        <w:t>ЕПИСКОПҺ. Түсінікті.</w:t>
        <w:br/>
        <w:t>ДОН-ЖУАН. Жалғыз-ақ шарт, бұл құпияны ешкім</w:t>
        <w:br/>
        <w:t>білмейтін болсын. Алда-жалда біреу-мінеу біліп қойса,</w:t>
        <w:br/>
        <w:t>екеуміздің де абыройымыз айрандай төгілгені. Мені</w:t>
        <w:br/>
        <w:t>422</w:t>
        <w:br/>
        <w:t>өсиетіңізді естіп алады да, мені қашан көрер екенбіз деп</w:t>
        <w:br/>
        <w:t>құлқындары құриды; күйеулері мен әлі әйелімен жолық-</w:t>
        <w:br/>
        <w:t>пай тұрып-ақ қылыштарын қайрап жатады. Мен байғұс</w:t>
        <w:br/>
        <w:t>бір сайыстан соң бір сайысқа түсіп, мұрнымнан шаншы-</w:t>
        <w:br/>
        <w:t>лам да жүрем. Өйістіп жүріп, қарсы келгенді баудай</w:t>
        <w:br/>
        <w:t>түсіретін сайыскер болып алдым. Өлген неменің әйелі ма-</w:t>
        <w:br/>
        <w:t>ған қылышымды қынына салуға мұрша бермей, мойныма</w:t>
        <w:br/>
        <w:t>асыла кетеді. Сонда мен не істемекпін? Өз даңқыма өзім</w:t>
        <w:br/>
        <w:t>құл боп, абыройымды түсірмеу үшін тағы да жанжалға</w:t>
        <w:br/>
        <w:t>ұрынуға мәжбүр болам. Менің мұндай бейшара хәлімді</w:t>
        <w:br/>
        <w:t>ойлап жаны ашитын жан Испаниядан қайдан табылсын!</w:t>
        <w:br/>
        <w:t>Енді, міне, көшеге шықсам әйелден аяғымды алып жүре</w:t>
        <w:br/>
        <w:t>алмаймын. Амалсыз, тағы да бір жесірдің күйеуін жайра-</w:t>
        <w:br/>
        <w:t>тып тастап, өзінің төсегін тапап шығып, желкемді бір-ақ</w:t>
        <w:br/>
        <w:t>көрсетіп, тайып тұрам. Осының бәрі оңай тиіп жүр ғой</w:t>
        <w:br/>
        <w:t>дейсіз бе, киелі әкей! Жо-жоқ... Әйел деген халықты</w:t>
        <w:br/>
        <w:t>білмейсіз ғой, олар саған өздері құлқындары құрып тұрған-</w:t>
        <w:br/>
        <w:t>да құлықсыздық көрсетсеңіз болды, өле-өлгенше өкшеңізден</w:t>
        <w:br/>
        <w:t>қалмайды.</w:t>
        <w:br/>
        <w:t>(Есік қағылады.)</w:t>
      </w:r>
    </w:p>
    <w:p>
      <w:r>
        <w:t>Қазір?</w:t>
        <w:br/>
        <w:t>(Есік тағы қағылады.)</w:t>
        <w:br/>
        <w:t>ЕПИСКОП. Сіз неге таңғалдыңыз?</w:t>
        <w:br/>
        <w:t>ДОН-ЖУАН. Міне, қызық...</w:t>
        <w:br/>
        <w:t>ЕПИСКОП. Ол не қызық?</w:t>
        <w:br/>
        <w:t>ДОН-ЖУАН. Сізді бетпе-бет көріп отырғаным осы.</w:t>
        <w:br/>
        <w:t>Сыртыңыздан қарағанда бұдан гөрі етті-женді сияқты едіңіз.</w:t>
        <w:br/>
        <w:t>ЕПИСКОП. Сіз, бәлкім, мені менен бұрынғы</w:t>
        <w:br/>
        <w:t>әріптесіммен шатыстырып тұрған шығарсыз.</w:t>
        <w:br/>
        <w:t>ДОН-ЖУАН. Мен сіздің мынау ашушаң жүзіңізді бұрын</w:t>
        <w:br/>
        <w:t>да бір рет көрген сияқтымын. Қайда кездесіп едік? (Есік</w:t>
        <w:br/>
        <w:t>қағылады.) Міне, ғажап... (Тағы да есік қағылады.) Мен сізді</w:t>
        <w:br/>
        <w:t>мынау пәледен құтылуға қол ұшын берер ме екен деп</w:t>
        <w:br/>
        <w:t>шақырып едім.</w:t>
        <w:br/>
        <w:t>ЕПИСКОП. Талай неке бұзылды, талай төсек ластал-</w:t>
        <w:br/>
        <w:t>ды, талай қыздың ары төгілді, талай әкенің қаны төгілді,</w:t>
        <w:br/>
        <w:t>талай еркек сырты бүтін, іші түтін боп тірілей өліп жүр.</w:t>
        <w:br/>
        <w:t>Ал, сіз Дон-Жуан Тенорио, соның бәріне ойран боп тиіп</w:t>
        <w:br/>
        <w:t>ап, енді мына пәледен құтқар деп көлгірсисіз.</w:t>
        <w:br/>
        <w:t>ДОН-ЖУАН. Сіз неге қалш-қалш етесіз!</w:t>
        <w:br/>
        <w:t>ЕПИСКОП. Сенің төсегің түгел, намысың бүтін, қал-</w:t>
        <w:br/>
        <w:t>шылдағанды қайдан білейін деп ең!</w:t>
        <w:br/>
        <w:t>ДОН-ЖУАН. Сіздің де төсегіңіз түгел, намысыңыз бүтін</w:t>
        <w:br/>
        <w:t>емес пе, әулие әкей?</w:t>
        <w:br/>
        <w:t>421</w:t>
        <w:br/>
        <w:t>ашып жұмғандай асығыс сәт еді. Ақ жібек пердеге шырағдан-</w:t>
        <w:br/>
        <w:t>ның оты тиіп өртеніп барады екен, жалма-жан есікті ашсам,</w:t>
        <w:br/>
        <w:t>әйелімнің төсегінде сіз жатырсыз... Есіңізде шығар, мен амал-</w:t>
        <w:br/>
        <w:t>сыз өртті сөндіруге мәжбүр болдым.</w:t>
        <w:br/>
        <w:t>ДОН-ЖУАН. Есімде.</w:t>
        <w:br/>
        <w:t>ЛОПЕС. Сайысқа шығатын мұршам болмады. (Дон-Жуан</w:t>
        <w:br/>
        <w:t>қылышын суырып алады.) Мен енді біздің кегімізден құты-</w:t>
        <w:br/>
        <w:t>Ау үшін қандай айла жасалмақ екеніңді әбден біліп алдым;</w:t>
        <w:br/>
        <w:t>еңді қазір мынау имансыздығыңды әшкере етем. Тезірек</w:t>
        <w:br/>
        <w:t>әйелдерді кіргіз! Жоқ, Дон-Жуан Тенорио, мынау барша-</w:t>
        <w:br/>
        <w:t>мызды бақытсыз еткен өлкеден сізді ешқайда жібермейміз.</w:t>
        <w:br/>
        <w:t>Сіздің де әйел алып, пенде болғаныңызды көрмей, менің</w:t>
        <w:br/>
        <w:t>кегім қайтпайды.</w:t>
        <w:br/>
        <w:t>ДОН-ЖУАН. Ха-ха!</w:t>
        <w:br/>
        <w:t>ЛОПЕС. Алғанда тап менің әйелімді аласың!</w:t>
        <w:br/>
        <w:t>ЛЕПОРЕЛЛО. Әйелдер келе жатыр. |Лепорелло кіреді.)</w:t>
      </w:r>
    </w:p>
    <w:p>
      <w:r>
        <w:t>ЛОПЕС. Тіпті шебер шахматшының өзі ара-тұра жү-</w:t>
        <w:br/>
        <w:t>рем деген жүрісін жүре алмай, жеңіліске ұшырайтын</w:t>
        <w:br/>
        <w:t>сәттері болады.</w:t>
        <w:br/>
        <w:t>ДОН-ЖУАН. Оны әлі көрерміз.</w:t>
        <w:br/>
        <w:t>(Он үш әйел буырқанып кіреді де, епископты көріп, жым</w:t>
        <w:br/>
        <w:t>болады. Лопес епископтың киімі мен көзілдірнігін қашпа</w:t>
        <w:br/>
        <w:t>киіп алыпты. Әйелдер оның етегін сүйеді. Бұны істегенде</w:t>
        <w:br/>
        <w:t>олар шетінен маңғаз кейпін жоғалтпайды, дегенмен де...)</w:t>
        <w:br/>
        <w:t>ДОННА ЭЛЬВИРА. Киелі әкем, бұл неме алдап кетті.</w:t>
        <w:br/>
        <w:t>ДОННА ТЕЛИЗО. Бұл сабазда ұят деген болсайшы.</w:t>
        <w:br/>
        <w:t>ДОННА ЭЛЬВИРА. Мен оны өлім аузында жатқан шы-</w:t>
        <w:br/>
        <w:t>ғар деп едім.</w:t>
        <w:br/>
        <w:t>ДОННА ИЗАБЕЛЛА. Мен де солай ғой деп едім.</w:t>
        <w:br/>
        <w:t>ДОННА ВИОЛА. Бәріміз де солай ойлағанбыз.</w:t>
        <w:br/>
        <w:t>ДОННА ЭЛЬВИРА. Әйтпесе, есігінен қарармыз ба?</w:t>
        <w:br/>
        <w:t>ДОННА ФЕРНАНДА. Иә, деймін-ау...</w:t>
        <w:br/>
        <w:t>ДОННА ЭЛЬВИРА. Мен командордың жесірімін.</w:t>
        <w:br/>
        <w:t>ДОННА ФЕРНАНДА. Мен де өлейін деп жатыр ғой</w:t>
        <w:br/>
        <w:t>деп ойлап ем.</w:t>
        <w:br/>
        <w:t>ДОННА ИНЕС. Мен де солай ойлағанмын.</w:t>
        <w:br/>
        <w:t>ДОННА ЭЛЬВИРА. Мен оны ендігі тәубасына келді</w:t>
        <w:br/>
        <w:t>ғой деп ем.</w:t>
        <w:br/>
        <w:t>ДОННА БЕЛИЗА. Бәріміздің де ойымыз сол.</w:t>
        <w:br/>
        <w:t>ДОННА ИЗАБЕЛЛА. Мен еңді бұнысынан өзі де безінер</w:t>
        <w:br/>
        <w:t>деген ем.</w:t>
        <w:br/>
        <w:t>ДОННА ВИОЛА. Апырай десейші!..</w:t>
        <w:br/>
        <w:t>ДОННА ЭЛЬВИРА. Киелі әкей, мен зиялы әйелмін.</w:t>
        <w:br/>
        <w:t>ДОННА БЕЛИЗО. Немене, сонда біз кімбіз?</w:t>
        <w:br/>
        <w:t>424</w:t>
        <w:br/>
        <w:t>оған зәрең ұшпасын. Дон-Жуан, мен сенің енді маған еш-</w:t>
        <w:br/>
        <w:t>теңеге керек емес екеніңді әбден түсініп болғанмын. Сен</w:t>
        <w:br/>
        <w:t>болмасаң, бір сәтте өмір сүре алмаймын дейтін ұшқары</w:t>
        <w:br/>
        <w:t>қиялдан әлдеқашан құтылғанмын. (Пауза.) Жақсылап ой-</w:t>
        <w:br/>
        <w:t>лап ал. (Пауза) Өмір бойы өзіңнен басқа ешкімді жақсы</w:t>
        <w:br/>
        <w:t>көрген емеспін, бірақ сөйте тұра сен әлі өзіңді өзің жете</w:t>
        <w:br/>
        <w:t>түсініп болған жоқсың. Бүгінде әйел көрсең, азар да безер</w:t>
        <w:br/>
        <w:t>болатының да бәлкім содан шығар. Сен бізге әрқашан әйел</w:t>
        <w:br/>
        <w:t>деп емес, кездейсоқ жолыға сап, құмарыңды бір қанды-</w:t>
        <w:br/>
        <w:t>рып алып, тайып тұратын төмен етек ұрғашы деп қара-</w:t>
      </w:r>
    </w:p>
    <w:p>
      <w:r>
        <w:t>дың. Осы бір ұшқары есеппен жүріп, өміріңнің қалай өтіп</w:t>
        <w:br/>
        <w:t>кеткенін де білмей қалдың. Дон-Жуан, өмірбақи бір әйелдің</w:t>
        <w:br/>
        <w:t>сөзіне сенбей өткенің бе? Геометрияға шын құштар бол-</w:t>
        <w:br/>
        <w:t>саң, көлденең әуре-сарсаңнан құтылудың жалғыз-ақ жолы</w:t>
        <w:br/>
        <w:t>әлгі емес пе?</w:t>
        <w:br/>
        <w:t>(Лепорелло Кордова епископын ертіп кіреді.)</w:t>
        <w:br/>
        <w:t>ЛЕПОРЕЛЛО. Жарықтық киелі әкейдің өзі кеп тұр!</w:t>
        <w:br/>
        <w:t>ДОН-ЖУАН. Герцогиня, киелі әкей жарықтықпен біздің оңа-</w:t>
        <w:br/>
        <w:t>ша бір әңгімеміз бар еді. Сізді көп ұзамай дастархан басында</w:t>
        <w:br/>
        <w:t>көрермін деген үміттемін. Тек пердесіз келініз.</w:t>
        <w:br/>
        <w:t>ӘЙЕЛ. Біз енді Рондада жолығармыз, қымбаттым Жуан.</w:t>
        <w:br/>
        <w:t>(Әйел епископқа тағзым етіп, Лепореллаға еріп шығып кетеді,</w:t>
        <w:br/>
        <w:t>Депорелло ол кеткен соң есікті жауып қояды.)</w:t>
        <w:br/>
        <w:t>ДОН-ЖУАН. Көрдіңіз ғой, киелі әкем, бір минут тыным</w:t>
        <w:br/>
        <w:t>бермейді. Мені үйлендіріп, құдайдың кәрінен құтқармаққа жан-</w:t>
        <w:br/>
        <w:t>тәнін салып, табанынан таусылып жүрген бір жүрт! Киелі әкем!</w:t>
        <w:br/>
        <w:t>(Тізе бүгеді.) Бізді де елеп, есігімізден қарағаныңызға көп-көп</w:t>
        <w:br/>
        <w:t>рахмет.</w:t>
        <w:br/>
        <w:t>ЕПИСКОП. Тұрыңыз!</w:t>
        <w:br/>
        <w:t>ДОН-ЖУАН. Испан шіркеуінің менің соңыма түскеніне ат-</w:t>
        <w:br/>
        <w:t>тай он екі жыл болыпты. Тәңірінің өзі куә, мен тек әншейін</w:t>
        <w:br/>
        <w:t>үрдісті бұзбайын деп, тізе бүгіп тұрған жоқпын, сізге разы</w:t>
        <w:br/>
        <w:t>сезімімді көрсету үшін тағзым еттім. Жөні түзу, есі дұрыс адам-</w:t>
        <w:br/>
        <w:t>мен мәслихаттас болудың ақыры бір сәті түскеніне сонша</w:t>
        <w:br/>
        <w:t>қуаныштымын!</w:t>
        <w:br/>
        <w:t>ЕПИСКОП. Тұрыңыз, тұрыңыз!</w:t>
        <w:br/>
        <w:t>(Дон-Жуан түрегеледі.)</w:t>
        <w:br/>
        <w:t>Маған не айтпақ едіңіз?</w:t>
        <w:br/>
        <w:t>ДОН-ЖУАН. Киелі әкем, әуелі отырсаңызшы? (Епископ</w:t>
        <w:br/>
        <w:t>отырады.)</w:t>
        <w:br/>
        <w:t>Мен мынау әйел қауымын енді өңім түгел түсімде көргім</w:t>
        <w:br/>
        <w:t>келмейді. Жасаған иемнің өзіне бұ адам пақырды біреуін әйел</w:t>
        <w:br/>
        <w:t>деп, біреуін еркек деп несіне екі жарып жаратқанына әлі қай-</w:t>
        <w:br/>
        <w:t>ранмын. Қарап отырсам, әлгі бір алаңғасар нәпсінің ала бүлік</w:t>
        <w:br/>
        <w:t>418</w:t>
        <w:br/>
        <w:t>ажалдың өзі кіріп келе жатқандай болды. Мені, бірақ, қара</w:t>
        <w:br/>
        <w:t>жамылып қорқыта алмайсыз. Бүгінде мен әдемі әйелдер-</w:t>
        <w:br/>
        <w:t>ден, өлімнен бетер қорқатын болғам.</w:t>
        <w:br/>
        <w:t>ӘЙЕЛ. Жесір әйел қара жамылмағанда қайтушы еді?!</w:t>
        <w:br/>
        <w:t>ДОН-ЖУАН. Кімнен тұл қалып ең, менен бе?</w:t>
        <w:br/>
        <w:t>ӘЙЕЛ. Жоқ.</w:t>
        <w:br/>
        <w:t>ДОН-ЖУАН. Ендеше, бұйымтайыңызды айтыңыз, гер-</w:t>
      </w:r>
    </w:p>
    <w:p>
      <w:r>
        <w:t>цогиня.</w:t>
        <w:br/>
        <w:t>ӘЙЕЛ. Сені құтқармаққа келдім.</w:t>
        <w:br/>
        <w:t>ДОН-ЖУАН. Аһа, мені әлгі өзіне үйлендірмекші боп</w:t>
        <w:br/>
        <w:t>жүрген ханым сіз екенсіз ғой. Сіздің қорғаныңызда қырық</w:t>
        <w:br/>
        <w:t>төрт бөлме бар деп естідім бе осы! Ендеше, сіз де бір</w:t>
        <w:br/>
        <w:t>нәрсенің соңына түссеңіз, мықтап түседі екенсіз. Әлгі ай-</w:t>
        <w:br/>
        <w:t>тып тұрғаныңыз да рас. Мен өзім жаратылысымда әйел-</w:t>
        <w:br/>
        <w:t>ден гөрі шахматқа құмар болсам да, бүкіл өмірім әйелдердің</w:t>
        <w:br/>
        <w:t>құшағында өтіпті. Дегенмен, сіз қателесіп тұрсыз. Мені ешбір</w:t>
        <w:br/>
        <w:t>әйел әлі күнге дейін өз ырқына көндіріп көрген емес, герцоги-</w:t>
        <w:br/>
        <w:t>ня, мен үшін неке қиып, жар құшып, жапырақ жайғанымнан</w:t>
        <w:br/>
        <w:t>гөрі, тамұқтың өзіне бір-ақ тайып тұрғаным дұрыс сияқты.</w:t>
        <w:br/>
        <w:t>ӘИЕЛ. Менің де еркектерді құша-құша құмардан шыққа-</w:t>
        <w:br/>
        <w:t>ным сонша, ақырында оларды көрсем, күлкіден жарылып кете</w:t>
        <w:br/>
        <w:t>жаздайтын болдым. Сол күлкіме өліп-өшкен бір еркек мені гер-</w:t>
        <w:br/>
        <w:t>цогиня атандырды. артыңдағы ата дәулетіне мені ие қылды.</w:t>
        <w:br/>
        <w:t>ДОН-ЖУАН. Енді түсіңдім.</w:t>
        <w:br/>
        <w:t>ӘИЕЛ. Рондағы қамал да қолға солай түскен.</w:t>
        <w:br/>
        <w:t>ДОН-ЖУАН. Оның жайын естігенмін.</w:t>
        <w:br/>
        <w:t>ӘЙЕЛ. Менің ендігі ойым: қамалдың сол қанатын түп-түгел</w:t>
        <w:br/>
        <w:t>саған беріп, оң қанатында бұрынғыша өзім тұра беру еді. Ара-</w:t>
        <w:br/>
        <w:t>мыз да айлапат аула бар. Фонтанның сыбдырынан басқа құлақ</w:t>
        <w:br/>
        <w:t>селт етер дыбыс та естілмейді. Әңгімелесер шаруа тап болмаса,</w:t>
        <w:br/>
        <w:t>бір-бірімізбен атымен ұшыраспауға да болады. Оның үстінде</w:t>
        <w:br/>
        <w:t>менің орасан дәулетім кешегі алаңғасар күніңде белшеннен ба-</w:t>
        <w:br/>
        <w:t>тқан көп қарызыңнан құтылумен қоса, кісіөлтірдідеп қыр со-</w:t>
        <w:br/>
        <w:t>ңыңнан қалмай жүргендердің көмейін бітеуге де жетеді. Қысқ-</w:t>
        <w:br/>
        <w:t>асы, Ронда да сенің геометриямен шұғылдануыңа ешкім бөгет</w:t>
        <w:br/>
        <w:t>болмайды.</w:t>
        <w:br/>
        <w:t>ДОН-ЖУАН. Өзіңізден басқа дейсіз ғой.</w:t>
        <w:br/>
        <w:t>ӘЙЕЛ. Мен сізге ешкім бөгет болмайды деп түрмын.</w:t>
        <w:br/>
        <w:t>ДОН-ЖУАН. Еркек жанын сіздей терең түсінетін әйелді әлі</w:t>
        <w:br/>
        <w:t>көрген емеспін. Дегенмен, осынша жақсылығыңыздың есесін</w:t>
        <w:br/>
        <w:t>немен қайтармақпын?</w:t>
        <w:br/>
        <w:t>ӘЙЕЛ. Ұсынысымды қабыл алғаның қайтарғаның болсын.</w:t>
        <w:br/>
        <w:t>ДОН-ЖУАН. Одан басқа ештене сұрамайсыз ба?</w:t>
        <w:br/>
        <w:t>ӘЙЕЛ. Мен бәлкім сені әлі де сүйетін шығармын. Бірақ,</w:t>
        <w:br/>
        <w:t>27-- 3081 413</w:t>
        <w:br/>
        <w:t>ЕПИСКОП. Жоға, қадірлі Миранда ханым. Біз баяғы</w:t>
        <w:br/>
        <w:t>Дон-Жуанның қалай тамұққа кеткенін әңгіме қып отыр</w:t>
        <w:br/>
        <w:t>едік... (Дон-Жуан.) Севильдағы сол қызықты сіз көрген</w:t>
        <w:br/>
        <w:t>жоқсыз ба?</w:t>
        <w:br/>
        <w:t>(Мирандаға.) Қазір оны театрда қойып жүр.</w:t>
      </w:r>
    </w:p>
    <w:p>
      <w:r>
        <w:t>ДОН-ЖУАН. Мен Севильяға ат ізін салған емеспін.</w:t>
        <w:br/>
        <w:t>МИРАНДА. Апырай, олар соны театрда көрсетеді ме</w:t>
        <w:br/>
        <w:t>екен.</w:t>
        <w:br/>
        <w:t>ЕПИСКОП. Пьесаның аты "Севилья әзәзілі, немесе Тас</w:t>
        <w:br/>
        <w:t>мейман”. Пьесаны біздің монастырьдің қамқоршыларының</w:t>
        <w:br/>
        <w:t>бірі Тарсо де Молина жазған екен, жуырда мені қоярда-</w:t>
        <w:br/>
        <w:t>қоймай жүріп, өзі апарып көрсетті.</w:t>
        <w:br/>
        <w:t>МИРАНДА. Иә, қалай екен?</w:t>
        <w:br/>
        <w:t>ЕПИСКОП. Талай жерін ойдан қосыпты. Дон-Жуанды</w:t>
        <w:br/>
        <w:t>жер жұтқан жерде жиналған жұртта ес қалмайды. Қызық</w:t>
        <w:br/>
        <w:t>үшін, Дон-Жуан, соны өзіңіз де барып көріңізші.</w:t>
        <w:br/>
        <w:t>ДОН-ЖУАН. Өзімді қалай жер жұтқанын көрем бе?</w:t>
        <w:br/>
        <w:t>ЕПИСКОП. Енді театр содан басқа не көрсетсін? Шын-</w:t>
        <w:br/>
        <w:t>дықты қайтып айтсын. Жұрт Рондада серуендеп жүрген</w:t>
        <w:br/>
        <w:t>Дон-Жуанды көрсе не болар еді? Әйелдер театрдан шыға</w:t>
        <w:br/>
        <w:t>беріп, міне көрдіңдер ме деп, әбден желпінер еді. Ал, ер-</w:t>
        <w:br/>
        <w:t>кектер Дон-Жоуанның да басына ноқта түскенін көрдік деп</w:t>
        <w:br/>
        <w:t>сандарын шапалақтар еді. Бірақ, біздің бағымызға қарай</w:t>
        <w:br/>
        <w:t>кейде елден ерек нәрсенің өзін күнде көріп жүрген</w:t>
        <w:br/>
        <w:t>үйреншікті жәйттен айырып алу қиынға соғады. Әйтпесе,</w:t>
        <w:br/>
        <w:t>көріп отырған жұрт: "Мұнша залалдың зауалы қайда", -</w:t>
        <w:br/>
        <w:t>деп қиқу шығармас па еді. Немесе бір боз бас ақымақ</w:t>
        <w:br/>
        <w:t>күйрек боп көрінгісі кеп: нағыз қарғыс атқан тамұқ нәрсе.</w:t>
        <w:br/>
        <w:t>неке ғой деп, аузына келгенді сандалар еді. Қайта, сол</w:t>
        <w:br/>
        <w:t>жұрттың шындықты білмегені жақсы болды, бұ жұрт оны</w:t>
        <w:br/>
        <w:t>білсе, қайдағы сұмдықты қайдан шығаратынын кім біліпті?</w:t>
        <w:br/>
        <w:t>(Қолын созады.) Қош тұрыңыз, Герцогиня.</w:t>
        <w:br/>
        <w:t>МИРАНДА. Иә, сіз шынымен бізді тастап кетпекшісіз</w:t>
        <w:br/>
        <w:t>бе?</w:t>
        <w:br/>
        <w:t>ЕПИСКОП. Қайтерсің, өзім де өкініп тұрмын. |Дон-</w:t>
        <w:br/>
        <w:t>Жуанға қолың ұсынады.) Ал, кәне, "Севилья әзәзілі”, сен де</w:t>
        <w:br/>
        <w:t>аман түр.</w:t>
        <w:br/>
        <w:t>ДОН-ЖУАН. Ол пьеса басылмай ма екен?</w:t>
        <w:br/>
        <w:t>ЕПИСКОП. Басылатын болар. Бұ жұртқа өзі істей ал-</w:t>
        <w:br/>
        <w:t>майтын нәрсені сахнадан көргеннен артық ләззат бар ма?</w:t>
        <w:br/>
        <w:t>Оның үстіне бұзақы кейіпкерді ең соңында жер жұтып</w:t>
        <w:br/>
        <w:t>кеткенін көру қандай ғанибет!</w:t>
        <w:br/>
        <w:t>МИРАНДА. Диего, онда мені де көрсетіп пе?</w:t>
        <w:br/>
        <w:t>ЕПИСКОП. Жоқ.</w:t>
        <w:br/>
        <w:t>435</w:t>
        <w:br/>
        <w:t>ЕПИСКОП. Дұрыс айтасын.</w:t>
        <w:br/>
        <w:t>ДОН-ЖУАН. Жайыма жүрмей жастарды бүлдіремін ғой. О</w:t>
        <w:br/>
        <w:t>немелердің енді шетінен мен болғысы келмей ме? Қашан тәнірінің</w:t>
        <w:br/>
        <w:t>көзіне түсіп, сазайыңды тартқанша талай сайранды салып қалу-</w:t>
        <w:br/>
        <w:t>ға болатынына әбден көздері жетеді де, әлгі нашар жыныстың</w:t>
      </w:r>
    </w:p>
    <w:p>
      <w:r>
        <w:t>намысын шаштып, үйлі-баранды еркектердің насырына тиюді</w:t>
        <w:br/>
        <w:t>олар да кәсіп қып алады ғой. Бұған бір дәніккен кісі қоя ма,</w:t>
        <w:br/>
        <w:t>олар менен де асырмаққа тырысады. Бұл, әрине, ақымақтық,</w:t>
        <w:br/>
        <w:t>әншейін жел бастық, бірақ, мұндай індет жұрттың арасына</w:t>
        <w:br/>
        <w:t>обадан бетер тез тарайды! Одан еш қүмәныңыз болмасын!</w:t>
        <w:br/>
        <w:t>ЕПИСКОП. Гм-м!</w:t>
        <w:br/>
        <w:t>ДОН-ЖУАН. Сіз бұған сенбейсіз бе? (Епископ графиннен</w:t>
        <w:br/>
        <w:t>өзіне бір бокал шарап құяды.) Менітек әйелдер ғана емес, өмірде</w:t>
        <w:br/>
        <w:t>ештеңеге сенбеу де әбден мезі қылды. Он екі жыл бойы сонау</w:t>
        <w:br/>
        <w:t>төбеміздегі көл дария көк аспаңдағы тәңірге қыр көрсетем деп</w:t>
        <w:br/>
        <w:t>өмірімді босқа өткізіппін. Мен істеген күнәмның тақсыретін тар-</w:t>
        <w:br/>
        <w:t>тудың орнына, айдай әлемге атым жайылды. (Епископ бір</w:t>
        <w:br/>
        <w:t>ұрттап қояды.) Оған өзгені білмеймін, әйтеуір, өзім қайранмын.</w:t>
        <w:br/>
        <w:t>(Епископ тағы да бір ұрттап қояды.) Отыз үш жасымда аты</w:t>
        <w:br/>
        <w:t>жер жарған даңқты адамдардың санатына қосылдым, тап менің</w:t>
        <w:br/>
        <w:t>не істеп-не қойғанымды білмейтін адам бұ дүниеде жоқ, бірақ,</w:t>
        <w:br/>
        <w:t>соның ешқайсысы мен істеп жүрген нәрсенің мән-мағынасын</w:t>
        <w:br/>
        <w:t>ойлап басын қатырған емес. Кейде жұрттың мен туралы айтып</w:t>
        <w:br/>
        <w:t>жүрген әңгімелерін естігенде өз құлағыма өзім сенбеймін. Олар-</w:t>
        <w:br/>
        <w:t>дың айтуынша, әйелдерді көндіру ақ тауды айырып, қара тауды</w:t>
        <w:br/>
        <w:t>қайырғандай қиын шаруа сияқты.</w:t>
        <w:br/>
        <w:t>ЕПИСКОП. Дегенмен...</w:t>
        <w:br/>
        <w:t>ДОН-ЖУАН. Алғашқы кезде осының бәрі мен үшін әншейін</w:t>
        <w:br/>
        <w:t>бір әжуа қылжақ көрінетін. Әйел біткен маған саусағыңның</w:t>
        <w:br/>
        <w:t>сондай бір сиқыры бар, ол тиіп кетсе болды, өн бойымызды</w:t>
        <w:br/>
        <w:t>әлдеқандай бір қуаныш билеп, көңіліміз күпті боп шыға келеді</w:t>
        <w:br/>
        <w:t>дейді. Некелі күйеуімізден ондай лаззатты өмір бойы сезіп көрген</w:t>
        <w:br/>
        <w:t>жоқпыз деп ант-су ішеді.</w:t>
        <w:br/>
        <w:t>ЕПИСКОП. Бұл тұспалыңыз біздің ержүрек қаһарманымыз</w:t>
        <w:br/>
        <w:t>Допес туралы емес пе?</w:t>
        <w:br/>
        <w:t>ДОН-ЖУАН. Дегенмен, әлгіні айтқан дон Бальтазар Лопес-</w:t>
        <w:br/>
        <w:t>тың әйелі шығар.</w:t>
        <w:br/>
        <w:t>ДОН-ЖУАН. Мен біреумен жауығып, жанжалдасып</w:t>
        <w:br/>
        <w:t>жүргенді жаным сүймейді. Ит етінен жек көретін жалғыз-ақ</w:t>
        <w:br/>
        <w:t>нәрсем -- іш пысыратын көңілсіздік. Әйел деген немелердің</w:t>
        <w:br/>
        <w:t>нәпсі билегенде дүниеде ештеңені көрмей бұлдырап кететін</w:t>
        <w:br/>
        <w:t>бұзақы көздері мен сүліктей қадалатын тойымсыз еріндерін ой-</w:t>
        <w:br/>
        <w:t>лағанда, төбе шашым тік тұрады. Бір қызығы, менің атымды</w:t>
        <w:br/>
        <w:t>осынша жайып жіберген сіз бе деп қалам. Әйелдер сіздің</w:t>
        <w:br/>
        <w:t>420</w:t>
        <w:br/>
        <w:t>азабы да, неке шырғалаңы да, екі адамның бірінің бірі бағын</w:t>
        <w:br/>
        <w:t>байлап, бірінің қадірін бірі түсіретін итір-қылжың дау-дамай да,</w:t>
        <w:br/>
        <w:t>қысқасы, пәленің бәрі де тек соған байланысты екен.</w:t>
        <w:br/>
        <w:t>ЕПИСКОП. Көлденең әңгіме неге керек, онан да</w:t>
        <w:br/>
        <w:t>күлбілтелемей айтар шаруаңызды айтсаңызшы.</w:t>
        <w:br/>
        <w:t>ДОН-ЖУАН. Жарайды. Адам осы қалай аңызға айналады?</w:t>
        <w:br/>
        <w:t>ЕПИСКОП. Не дедіңіз?</w:t>
      </w:r>
    </w:p>
    <w:p>
      <w:r>
        <w:t>ДОН-ЖУАН. Адам осы қалай аңызға айналатынын сұра-</w:t>
        <w:br/>
        <w:t>дым.</w:t>
        <w:br/>
        <w:t>(Графинді ұстайды.) Ұмытып барады екем-ау, бәлкім,</w:t>
        <w:br/>
        <w:t>әуелі дәм татарсыз. (Епископ рахмет айтады.) Көп ұза-</w:t>
        <w:br/>
        <w:t>май әйелдер келеді, соған дейін айтып үлгерейін.</w:t>
        <w:br/>
        <w:t>ЕПИСКОП. Айтыңыз.</w:t>
        <w:br/>
        <w:t>ДОН-ЖУАН. Айтатыным мынау. Шіркеудің қас дұшпа-</w:t>
        <w:br/>
        <w:t>ны ретінде халық арасына аты тарап кеткен Дон-Жуан</w:t>
        <w:br/>
        <w:t>Тенорио, міне, гүл-гүл жайнап алдыңда отырмын, өмірбақи</w:t>
        <w:br/>
        <w:t>ұмытылмайтын мәңгілік даңқтан да дәмем бар, несін жасырай-</w:t>
        <w:br/>
        <w:t>ын, ендігі мақсатым -- біржола аңызға айналу. Сол үшін Дон-</w:t>
        <w:br/>
        <w:t>Жуан Тенорио бүгін өліп кетуге де әзір.</w:t>
        <w:br/>
        <w:t>ЕПИСКОП, Өлем дейсіз бе?</w:t>
        <w:br/>
        <w:t>ДОН-ЖУАН. Әуелі қоятын шартым бар.</w:t>
        <w:br/>
        <w:t>ЕПИСКОП. Шартың қандай?</w:t>
        <w:br/>
        <w:t>ДОН-ЖУАН. Біздің бұл әңгімемізді екеумізден басқа ешкім</w:t>
        <w:br/>
        <w:t>естімесін. Сіз, яғни, испан шіркеуі маған күн көретіндей пенсия</w:t>
        <w:br/>
        <w:t>тағайындап, Андалузия туындағы еркектер ғибадатханасынан</w:t>
        <w:br/>
        <w:t>бір құжыра бересіздер. Мен сонда көйлегім көк, тамағым жоқ,</w:t>
        <w:br/>
        <w:t>әйел атаулыдан атымен құтылып, тек геометриядан басқа еште-</w:t>
        <w:br/>
        <w:t>ңеге алаң болмай тыныш өмір сүретін боламын.</w:t>
        <w:br/>
        <w:t>ЕПИСКОП. Гм-м!</w:t>
        <w:br/>
        <w:t>ДОН-ЖУАН. Ал, мен Кордова епископы Сізге, испан шіркеуі</w:t>
        <w:br/>
        <w:t>үшін алтыннан да қымбат жаңа бір аңызды сыйға тартамын.</w:t>
        <w:br/>
        <w:t>(Пауза.) Сіз бұған не айтасыз?</w:t>
        <w:br/>
        <w:t>ЕПИСКОП. Гм-м!</w:t>
        <w:br/>
        <w:t>ДОН-ЖУАН. Аруағыңызға құлдық! Зиратқа тасында: "Ар</w:t>
        <w:br/>
        <w:t>төккен аярдың сазасын тәңірімнің өзі тартқызсын!" деген жа-</w:t>
        <w:br/>
        <w:t>зуы бар тас мүсіннің орнатылғанына он екі жыл болыпты, ал</w:t>
        <w:br/>
        <w:t>сол аяр немесі, мен, яғни Дон-Жуан Тенорио, Севильге келген</w:t>
        <w:br/>
        <w:t>сайын тас мүсіннің қасынан талтандап талай өтем. Ау, жарық-</w:t>
        <w:br/>
        <w:t>тығым-ау, маған енді елдің ішін осынша бүлдіртіп қоясыңдар</w:t>
        <w:br/>
        <w:t>ма? Қашанғы әйелдердің арын төгіп, еркектердің қанын іше</w:t>
        <w:br/>
        <w:t>берем? Маған да бір тиым болу керек қой. Солай емес пе,</w:t>
        <w:br/>
        <w:t>епископ, мен еңді бұдан былай да қағанағым қарқ, сағана-</w:t>
        <w:br/>
        <w:t>ғым сарқ сайран сап жүре берсем, мына еліңіздің не</w:t>
        <w:br/>
        <w:t>берекесі қалады.</w:t>
        <w:br/>
        <w:t>419</w:t>
        <w:br/>
        <w:t>шығып, баяғы дәуренге қайта түсуге тура келеді.</w:t>
        <w:br/>
        <w:t>(Үшінші бокалды ішіп қояды.) Жә, соны сөз етпей-ақ</w:t>
        <w:br/>
        <w:t>ҚОЯЙЫҚ...</w:t>
        <w:br/>
        <w:t>ЕПИСКОП. Тамаша херес! |Дон-Жуан түнеріңкі.) Ке-</w:t>
        <w:br/>
        <w:t>ремет дәмді!</w:t>
        <w:br/>
        <w:t>ДОН-ЖУАН. Ғафу етіңіз! (Епископқа шарап құяды.)</w:t>
        <w:br/>
        <w:t>Менің әлгі сөзімді мен айтпаған болайын, сіз естімеген</w:t>
      </w:r>
    </w:p>
    <w:p>
      <w:r>
        <w:t>болыңыз.</w:t>
        <w:br/>
        <w:t>ЕПИСКОП. Сіздің денсаулығыңызға.</w:t>
        <w:br/>
        <w:t>ДОН-ЖУАН. Сіздің денсаулығыңызға.</w:t>
        <w:br/>
        <w:t>ЕПИСКОП. Герцогиня тамаша әйел ғой. (Шарапты со-</w:t>
        <w:br/>
        <w:t>раптап отырып.) Ол сонша бақытты бола отыра, ақылы-</w:t>
        <w:br/>
        <w:t>нан бір жаңылған емес, оның маған қайта-қайта айта</w:t>
        <w:br/>
        <w:t>беретін жаңғыз-ақ уайымы бар, ол сіздің өмірден өз бақы-</w:t>
        <w:br/>
        <w:t>тыңызды таба алмағаныңыз.</w:t>
        <w:br/>
        <w:t>ДОН-ЖУАН. Бұған ол кінәлі емес.</w:t>
        <w:br/>
        <w:t>ЕПИСКОП. Сонда да?</w:t>
        <w:br/>
        <w:t>ДОН-ЖУАН. Ж, бұл туралы сөз қозғаудың қажеті жоқ.</w:t>
        <w:br/>
        <w:t>(Епископ шарап сіміреді.) Менің осында күніне үш рет</w:t>
        <w:br/>
        <w:t>келіп тамақтанып жүргеніме бірнеше жыл болды. Келген</w:t>
        <w:br/>
        <w:t>сайын бұған бұдан әрі шыдай алмайтындай болып кетемін.</w:t>
        <w:br/>
        <w:t>Сізге бұл ақымақтық көрінер. Шынында да, шыдай алатын</w:t>
        <w:br/>
        <w:t>емеспін. Ол келгенде мен нақұрыс басым: "Ас тәтті бол-</w:t>
        <w:br/>
        <w:t>сыннан" басқа әңгіме айтпаймын.</w:t>
        <w:br/>
        <w:t>ЕПИСКОП. Сіз оны сүйесіз ғой.</w:t>
        <w:br/>
        <w:t>ДОН-ЖУАН. Бар гәп сонда ғой. Мәселен, Севильяға</w:t>
        <w:br/>
        <w:t>шаш боята кетіп, бір апта бойы оралмай қойғанда сағын-</w:t>
        <w:br/>
        <w:t>ғаннан жер-көкке сыймадым.</w:t>
        <w:br/>
        <w:t>ЕПИСКОП. Дегенмен, қиын-ау.</w:t>
        <w:br/>
        <w:t>ДОН-ЖУАН. Әрине.</w:t>
        <w:br/>
        <w:t>ЕПИСКОП. Еркектің жалғыз болғаны жақсы емес деп</w:t>
        <w:br/>
        <w:t>кітаптың өзінде жазылған ғой. Тәңірінің дүниеге әйелді</w:t>
        <w:br/>
        <w:t>жаратып жүрген себебі де сол емес пе!</w:t>
        <w:br/>
        <w:t>ДОН-ЖУАН. Жаратқан ием сонда еркектерді әбден жа-</w:t>
        <w:br/>
        <w:t>рылқап тастадым деп ойлады-ау...</w:t>
        <w:br/>
        <w:t>(Қызметші күміс табақ көтеріп келеді.) Біз бұған әлі</w:t>
        <w:br/>
        <w:t>жете қойған жоқпыз. (Қызметші кетіп қалады.) Шынын</w:t>
        <w:br/>
        <w:t>айтқанда, тәңірімнің бізді екі жынысты қып екі жарып</w:t>
        <w:br/>
        <w:t>жібергеніне өз басым онша разы емеспін. Адамның бір</w:t>
        <w:br/>
        <w:t>бүтіннің өзі болмай, тек соның бір жартысы ғана болуы</w:t>
        <w:br/>
        <w:t>қандай әділетсіздік. Адам қанша дербес кісі болғысы кел-</w:t>
        <w:br/>
        <w:t>тенмен, басқа жыныстың өкіліне амалсыз ісі түседі де,</w:t>
        <w:br/>
        <w:t>дымы құриды. Осыншама азап неге қажет? Мен, бұнымен</w:t>
        <w:br/>
        <w:t>қоймай, оған ырза боп, алғысымды айтуым керек. Өйтпес-</w:t>
        <w:br/>
        <w:t>28-3081 433</w:t>
        <w:br/>
        <w:t>тәнірінің кәріне ұшырап, табан астында жер жұтып кеткені</w:t>
        <w:br/>
        <w:t>сол сәтте күллі Испанияға жайлады. Мұны өз көзімен</w:t>
        <w:br/>
        <w:t>көрген кісі онша көп болмаса да, жұрттың бәрі де мұны өз</w:t>
        <w:br/>
        <w:t>көзіммен көрдім деп дақпыртып бағады. Сонда мен тастап</w:t>
        <w:br/>
        <w:t>кеткен тұл қатындар да, алданған ерлі-зайыптылар да, қары-</w:t>
        <w:br/>
        <w:t>зын қайтарып ала алмай жүрген қалтамандар да төбелері</w:t>
        <w:br/>
        <w:t>көкке жетіп қалады. Олар үшін бұдан асқан қуаныш бар ма?</w:t>
      </w:r>
    </w:p>
    <w:p>
      <w:r>
        <w:t>ЕПИСКОП. Түсінікті.</w:t>
        <w:br/>
        <w:t>ДОН-ЖУАН. Дон-Жуан өрем қабады. Ал, мен ың-жың-</w:t>
        <w:br/>
        <w:t>сыз геометриямен боламын. Шіркеу адамдары, сіздер де,</w:t>
        <w:br/>
        <w:t>жаратқан иемнің жазасынан ешкім қашып құтыла алмай-</w:t>
        <w:br/>
        <w:t>тынын көрер көзге дәлелдеп, жұрт алдында беделдерің</w:t>
        <w:br/>
        <w:t>өсіп шыға келеді.</w:t>
        <w:br/>
        <w:t>ЕПИСКОП. Жөн, жөн. |Лепорелло кіреді.)</w:t>
        <w:br/>
        <w:t>ЛЕПОРЕЛЛО. Тақсыр ием...</w:t>
        <w:br/>
        <w:t>ДОН-ЖУАН. Иә, немене?</w:t>
        <w:br/>
        <w:t>ЛЕПОРЕЛЛО. Әйелдер келді.</w:t>
        <w:br/>
        <w:t>ДОН-ЖУАН. Олар қайда?</w:t>
        <w:br/>
        <w:t>ЛЕПОРЕЛЛО. Аулада күтіп тұр. Шетінен ашулы. Бәрі де</w:t>
        <w:br/>
        <w:t>өзіңізбен бетпе-бет жүздескісі келеді. Қақпаға құлып салып қой-</w:t>
        <w:br/>
        <w:t>масам, лап қоятын түрі бар. Шаң-шүң боп шаң-қылдасып бас</w:t>
        <w:br/>
        <w:t>қатырды.</w:t>
        <w:br/>
        <w:t>ДОН-ЖУАН. Міне, дұрыс,</w:t>
        <w:br/>
        <w:t>ЛЕПОРЕЛЛО. Ол дегеніңіз болды. Енді қазір тынышталып,</w:t>
        <w:br/>
        <w:t>ДОН-ЖУАН. Ендеше, оларды... (Епископқа қарап қойып) бес</w:t>
        <w:br/>
        <w:t>минуттан кейін кіргіз. (Лепорелло кетіп қалады.) Ал, жарықты-</w:t>
        <w:br/>
        <w:t>ғым, маған қай ғибадатханадан құжыра бермексіз?</w:t>
        <w:br/>
        <w:t>ЕПИСКОП. Сіз әлгі жоспарыңыздың іске аса қоюына күм-</w:t>
        <w:br/>
        <w:t>әныңыз жоқ па?</w:t>
        <w:br/>
        <w:t>ДОН-ЖУАН. Әрине! Шіркеуге енді бұдан артық не керек?</w:t>
        <w:br/>
        <w:t>Сіздің қобалжып тұрғаныңызды да білемін, бірақ, бұған ешкім</w:t>
        <w:br/>
        <w:t>кұмән шығарып жатпайды. Мен бұл жоспарды ойластырғанда</w:t>
        <w:br/>
        <w:t>ескі аңыздарды негізге алдым. Тас мүсіннің өзін өлтірген кісіден</w:t>
        <w:br/>
        <w:t>кек алуы ерте дүние әдебиетінен келе жатқан ежелгі сюжет, ал</w:t>
        <w:br/>
        <w:t>енді өлі аруақтың өшін қайыруы біздің жауынгерлеріміздің аузы-</w:t>
        <w:br/>
        <w:t>нан түспейтін бретон балладаларында күнде айтылып жүрген</w:t>
        <w:br/>
        <w:t>жәйіт. Біз тек сол аңыздарға жаңаша әр бітіреміз.</w:t>
        <w:br/>
        <w:t>(Епископ, қалпағын, көзілдірігін алып, Дон-Жуан жүзін</w:t>
        <w:br/>
        <w:t>бұрады.)</w:t>
        <w:br/>
        <w:t>Мынау Дон Балтазар Лопес пе?</w:t>
        <w:br/>
        <w:t>ЛОПЕС. Мә.</w:t>
        <w:br/>
        <w:t>ДОН-ЖУАН. Сөйтіп...</w:t>
        <w:br/>
        <w:t>ЛОПЕС. Мен сені бір-ақ рет көргенмін, онда да бір көзді-</w:t>
        <w:br/>
        <w:t>423</w:t>
        <w:br/>
        <w:t>ДОННА КЛАРА СО, тоба-ай, а!</w:t>
        <w:br/>
        <w:t>ДОННА ИНЕС. Түу, құдайым-ай!</w:t>
      </w:r>
    </w:p>
    <w:p>
      <w:r>
        <w:t>ДОӨН-ЖУАН. Менің есімде бар қалғаны осы.</w:t>
        <w:br/>
        <w:t>(Әйелдер желпуіштерімен беттерін басады.)</w:t>
        <w:br/>
        <w:t>Депорелло, шам жағып жібер.</w:t>
        <w:br/>
        <w:t>(Лепорелло шырақтарды жаға бастайды.)</w:t>
        <w:br/>
        <w:t>Еркектердің бәрі осындай ма, жоқ па, ол арасын</w:t>
        <w:br/>
        <w:t>білмеймін.</w:t>
        <w:br/>
        <w:t>Бәлкім, басқа еркектер көп әйелдердің қасына қайтып</w:t>
        <w:br/>
        <w:t>түнегенін өмірбақи ұмытпайтын шығар. Әйтеуір, өзім өткен</w:t>
        <w:br/>
        <w:t>өмірімді ойласам, айран-асыр болам. Мен, құдды, бір өзен-</w:t>
        <w:br/>
        <w:t>ге шомылып жүрген жан сияқтымын, артында із қалып</w:t>
        <w:br/>
        <w:t>жатқан жоқ. Кейде жас жігіттер кеп, әйелдің құшағында</w:t>
        <w:br/>
        <w:t>жатқан деген қаңдай нәрсе болады деп сұрағанда, не деп</w:t>
        <w:br/>
        <w:t>жауап берерімді де білмей қалам. Ол да бір қарның ашқан</w:t>
        <w:br/>
        <w:t>сияқты, я ішің ауырған сияқты, тұсында біле қоясың, өтіп</w:t>
        <w:br/>
        <w:t>кеткен соң ұмытып қаласың. Бірақ, біржола ұмытпайсынң,</w:t>
        <w:br/>
        <w:t>әлгі сезім артынан тағы оралады. Бір-бірінен ешқандай</w:t>
        <w:br/>
        <w:t>айырмасы жоқ.</w:t>
        <w:br/>
        <w:t>(Лепорелло барлық шыраққа от береді.)</w:t>
        <w:br/>
        <w:t>Дон Бальтазар, енді бет-пердеңізді аша беруге бола ма,</w:t>
        <w:br/>
        <w:t>жоқ әлі де біраз кідіре тұрасыз ба?</w:t>
        <w:br/>
        <w:t>ДОННА БЕЛИЗА. Мынау не деп тұр-ау?</w:t>
        <w:br/>
        <w:t>(Епископ бетін көрсетеді.)</w:t>
        <w:br/>
        <w:t>ЛОПЕС. Менің атым - Лопес.</w:t>
        <w:br/>
        <w:t>АОННА БЕЛИЗА. Тәңірім-ау, сенбісің?</w:t>
        <w:br/>
        <w:t>ЛОПЕС. Дон Бальтазар Лопес.</w:t>
        <w:br/>
        <w:t>ДОН-ЖУАН. Қателеспесем, Толедо қаласының қазы-</w:t>
        <w:br/>
        <w:t>насы осы кісінің қолында, омырауы тола орден. Ол барша</w:t>
        <w:br/>
        <w:t>опық жеген еркектердің кегін кектеп, намысын жоқтауды</w:t>
        <w:br/>
        <w:t>ержүректілікпен өз мойнына алды.</w:t>
        <w:br/>
        <w:t>ЛОПЕС. Дон-Жуан, сіздің ойныңыздың осылғаны осы</w:t>
        <w:br/>
        <w:t>шығар.</w:t>
        <w:br/>
        <w:t>(Аяқ дыбысы естіледі.)</w:t>
        <w:br/>
        <w:t>ДОН-ЖУАН. Тыныш!</w:t>
        <w:br/>
        <w:t>(Аяқ дыбысы естіледі.)</w:t>
        <w:br/>
        <w:t>Толедолық, Дон Лопес, құлағымыз сізде.</w:t>
        <w:br/>
        <w:t>(Аяқ дыбысы естіледі.)</w:t>
        <w:br/>
        <w:t>ЛОПЕС Қадірлі ханымдар, ештеңеден қорықпаңыздар.</w:t>
        <w:br/>
        <w:t>Ол әншейін сіздерді әжуа қылмақшы.</w:t>
        <w:br/>
        <w:t>ЛЕПОРЕЛЛО. Тақсыр ием...</w:t>
        <w:br/>
        <w:t>ДОН-ЖУАН. Тыныш!</w:t>
      </w:r>
    </w:p>
    <w:p>
      <w:r>
        <w:t>ЛЕПОРЕЛЛО. Есіктер тарс жабық.</w:t>
        <w:br/>
        <w:t>(Әйелдер зәресі ұшып үрейлене бастайды.)</w:t>
        <w:br/>
        <w:t>423</w:t>
        <w:br/>
        <w:t>ЕПИСКОП. Донна Белиза...</w:t>
        <w:br/>
        <w:t>АДОННА БЕЛИЗА. Сонда, киелі әкем, біз немене, қаң-</w:t>
        <w:br/>
        <w:t>ғыған қара сүйек біреу болғанымыз ба?</w:t>
        <w:br/>
        <w:t>ЕПИСКОП. Сабыр етініз, Донна Белиза. Сіздің ержү-</w:t>
        <w:br/>
        <w:t>рек Лопестің әйелі екеніңізді танып тұрмын.</w:t>
        <w:br/>
        <w:t>ДОННА БЕЛИЗА. Менің сол бір жексұрын атты естігім</w:t>
        <w:br/>
        <w:t>де келмейді.</w:t>
        <w:br/>
        <w:t>ЕПИСКОПІ Неге?</w:t>
        <w:br/>
        <w:t>АОННА БЕЛИЗА. Лопес ержүрек деген атты өзіне-өзі</w:t>
        <w:br/>
        <w:t>тағып жүр... Оның ержүрек боп мен үшін сайысқа шыққа-</w:t>
        <w:br/>
        <w:t>нын көрсем, көзім шықсын. Қалған еркектер қатындары</w:t>
        <w:br/>
        <w:t>үшін қан боп жатады. Осылардың ішінде әлі күнге жесір</w:t>
        <w:br/>
        <w:t>атанбаған жаңғыз менмін.</w:t>
        <w:br/>
        <w:t>ЕПИСКОП. Әдептен аттамаңыз!</w:t>
        <w:br/>
        <w:t>ДОННА БЕЛИЗА. Ержүрек Лопес!</w:t>
        <w:br/>
        <w:t>ДОННА ЭЛЬВИРА. Мен мұнда, киелі әкем, тап мы-</w:t>
        <w:br/>
        <w:t>нандай опасыз қатындардың опыр-топыр жиынын көрем</w:t>
        <w:br/>
        <w:t>ғой деп ойламап едім. Бұл бетсіздер менімен тең болғы-</w:t>
        <w:br/>
        <w:t>сы келеді әлі.</w:t>
        <w:br/>
        <w:t>ӘЙЕЛДЕР. Ах!</w:t>
        <w:br/>
        <w:t>ДОННА ЭЛЬВИРА. Өңшең жексұрын жезөкшелер!</w:t>
        <w:br/>
        <w:t>Сендердің сөз не теңдерің, онан да ана желпуіштеріңді</w:t>
        <w:br/>
        <w:t>желпіп, жайларыңа қарап тұрыңдар! Мен сендердің бұл</w:t>
        <w:br/>
        <w:t>үйге не құлқындарың құрып келгенін жақсы білем!</w:t>
        <w:br/>
        <w:t>ДОННА БЕЛИЗА. Өзіңізді не айдап келіп еді?</w:t>
        <w:br/>
        <w:t>ДОННА ЭЛЬВИРА. Әлгі сендердің бастарыңды айнал-</w:t>
        <w:br/>
        <w:t>дырып жүрген жады неме қайда өзі? Қап бәлем, көрінсінші</w:t>
        <w:br/>
        <w:t>осыдан, көзін ойып алайын.</w:t>
        <w:br/>
        <w:t>ДОН-ЖУАН. Мен мұндамын. |Тореддор құсап ортаға</w:t>
        <w:br/>
        <w:t>шығады). Өңшең, нақсүйерлерім, келгендеріңіз үшін көп-</w:t>
        <w:br/>
        <w:t>көп рахмет. Рас, шеттеріңнен түстеріңіз бұзылып, түтігіп</w:t>
        <w:br/>
        <w:t>тұрсыздар. Ол ештеңе етпейді, қазір сендер менің тамұққа</w:t>
        <w:br/>
        <w:t>аттанар салтанатыма жиылдыңыздар.</w:t>
        <w:br/>
        <w:t>ЛЕПОРЕЛЛО. Тақсыр ием...</w:t>
        <w:br/>
        <w:t>ДОН-ЖУАН. Ал, кәні, ғашықтарым, дастархан басына</w:t>
        <w:br/>
        <w:t>келіңдер.</w:t>
        <w:br/>
        <w:t>(Әйелдер сұлқ тұра береді, желпуіштерін де желпімейді.)</w:t>
      </w:r>
    </w:p>
    <w:p>
      <w:r>
        <w:t>Бар ғашығыңның бәрімен бір залдан ұшырасу аса си-</w:t>
        <w:br/>
        <w:t>рек кездесетін жәйіт. Өмірде бұндай да жолығыс болады</w:t>
        <w:br/>
        <w:t>деп кім ойлап көрген. Қапелімде аузыма сөз де түспей</w:t>
        <w:br/>
        <w:t>тұр. Енді міне бір-біріңе атымен жат болғанмен де, бәрің</w:t>
        <w:br/>
        <w:t>бірдей мені сүйіп, менің қырсығымнан жесір қалған он</w:t>
        <w:br/>
        <w:t>үш әйел бастарың қосылып келе қалыпсыңдар; маған тіпті</w:t>
        <w:br/>
        <w:t>ашуланып та тұрған түрлерің бар; ешқайсысың бетіме</w:t>
        <w:br/>
        <w:t>425</w:t>
        <w:br/>
        <w:t>дай. Анау сылдыраған үніне құлақ тосыңызшы... Оны жа-</w:t>
        <w:br/>
        <w:t>ныңызға мөлдіреп кеп өзі құйылғандай етіп, соншама ет</w:t>
        <w:br/>
        <w:t>жақын қып табыстырып жіберген, осынау кездейсоқ</w:t>
        <w:br/>
        <w:t>нәрселердің бәріне де мәңгілік сипат беріп тұрған не си-</w:t>
        <w:br/>
        <w:t>қыр, не құдірет... Өлі табиғатқа жан бітірген қандай ұлы</w:t>
        <w:br/>
        <w:t>өнер!</w:t>
        <w:br/>
        <w:t>(Гүлді чіскейді.) Герцогиня қазір келеді.</w:t>
        <w:br/>
        <w:t>ДОН-ЖУАН. Солай ма?</w:t>
        <w:br/>
        <w:t>ЕПИСКОП. Ол жаңа әлденеге мең-зең боп жүрмін деп</w:t>
        <w:br/>
        <w:t>отырған.</w:t>
        <w:br/>
        <w:t>(Дон-Жуан епископқа шарап толы бокал ұсынады.) Гео-</w:t>
        <w:br/>
        <w:t>метрияда қандай жетістігіңіз бар?</w:t>
        <w:br/>
        <w:t>ДОН-ЖУАН. Рахмет, жаман емес.</w:t>
        <w:br/>
        <w:t>ЕПИСКОП. Сіздің анада бір айтқан әңгімеңізді әлі ұмы-</w:t>
        <w:br/>
        <w:t>та алмай жүрмін. Әлгі, адам білмек түгілі, қиялдай алмай-</w:t>
        <w:br/>
        <w:t>тын ақиқаттарды айна-қатесіз алдыңа жайып тастайтын</w:t>
        <w:br/>
        <w:t>өлшемдер жайлы әңгімеңізді айтамын.Сызық, аудан көлемі</w:t>
        <w:br/>
        <w:t>деп пе едіңіз... Сонда төртінші өлшем деп нені айтып едіңіз.</w:t>
        <w:br/>
        <w:t>Сіз дүниеде соңдай өлшемнің шыннан да бар екенін дәлел-</w:t>
        <w:br/>
        <w:t>дей аласыз ба? (Дон-Жуан шараптан сіміріп қояды.) Дон-</w:t>
        <w:br/>
        <w:t>Жуан, сізге не болған?</w:t>
        <w:br/>
        <w:t>ДОН-ЖУАН. Нені айтасыз? Маған ештеңе болған жоқ.</w:t>
        <w:br/>
        <w:t>(Өз бокалына тағы да шарап құяды.) Ол туралы сөз етпе-</w:t>
        <w:br/>
        <w:t>сек те болады. (Екінші бокалды ішеді.) Маған не болушы</w:t>
        <w:br/>
        <w:t>еді?</w:t>
        <w:br/>
        <w:t>ЕПИСКОП. Сіздің денсаулығыңызға!</w:t>
        <w:br/>
        <w:t>ДОН-ЖУАН. Сіздің денсулығыңызға. |бокалына тағы</w:t>
        <w:br/>
        <w:t>да шарап құяды.) Менің күнде-күнде құлақтарына қырық</w:t>
        <w:br/>
        <w:t>рет құйып отыратын жалғыз-ақ өтінішім бар, ол-жұрт дас-</w:t>
        <w:br/>
        <w:t>тархан басына қашан түгел келгенше мені жұмысымнан</w:t>
        <w:br/>
        <w:t>бөлмеу. Бірақ, соның сәті бір түспей-ақ қойды. Әуелі қоңы-</w:t>
        <w:br/>
        <w:t>рау кінәлі деді, аңғардағы шегірткенің шырылына дейін</w:t>
        <w:br/>
        <w:t>жақсы еститін герцогиня қоңырауды ести алмай қалатын</w:t>
        <w:br/>
        <w:t>болды. Сосын бүкіл Ронданы басына көтеретін басқа қоңы-</w:t>
        <w:br/>
        <w:t>рау қоңдырттым. Енді бізді асқа шақырып жатқанын күллі</w:t>
        <w:br/>
        <w:t>Ронда еститін болды. тағы да жалғыз-ақ герцогинясы</w:t>
        <w:br/>
        <w:t>естімейді.</w:t>
        <w:br/>
        <w:t>Ақыры, қызметшіге астың әзір болғанын әуелі гер-</w:t>
        <w:br/>
        <w:t>цогиняға өзің барып хабарла, мені сосын шақыр деп</w:t>
        <w:br/>
        <w:t>тапсырдым. Ол тағы жоқ. Сіз неге күлесіз? Ма, бұл</w:t>
      </w:r>
    </w:p>
    <w:p>
      <w:r>
        <w:t>әншейін ұсақ-түйек қой, бірақ, жүйкеңді жидіретін де</w:t>
        <w:br/>
        <w:t>көбіне осындай ұсақ-түйек емес пе! Енді қайт дейсіз?</w:t>
        <w:br/>
        <w:t>Мен де бір тұтқынмын. Қамалдан аттап шыға алмай-</w:t>
        <w:br/>
        <w:t>мын. Жүрт көріп қалса, баяғы аңыз тағы да өтірік боп</w:t>
        <w:br/>
        <w:t>432</w:t>
        <w:br/>
        <w:t>БЕСІНШІ АКТ</w:t>
        <w:br/>
        <w:t>Доджия. Алдыңғы планда екі кісіге жасалған стол. Дон-</w:t>
        <w:br/>
        <w:t>Жуан біреуді күтулі. Сәл кідіріп барып қоңырау соғады.</w:t>
        <w:br/>
        <w:t>Қызметші кіреді.</w:t>
        <w:br/>
        <w:t>ДОН-ЖУАН. Қашан жұрт дастархан басына түгел оты-</w:t>
        <w:br/>
        <w:t>рып болғанша мені асқа шақырмаңдар деп айтпап па ем</w:t>
        <w:br/>
        <w:t>саған! Енді, міне жарты сағат бойы жұмысымнан қалып</w:t>
        <w:br/>
        <w:t>тосып отырмын. Онсыз да уақыт жеткізе алмай жүргенде</w:t>
        <w:br/>
        <w:t>бұның не? Жарайды, Алонсо, бұған сен кінәлі емессің.</w:t>
        <w:br/>
        <w:t>(кіпап оқуға кіріседі.) Ол өзі қайда жүр? (Қызметші</w:t>
        <w:br/>
        <w:t>“білмедім” дегендей цығын қиқаңдатады.) Рахмет. Жарай-</w:t>
        <w:br/>
        <w:t>ды, бара бер! (Қызметші кетіп қалады, Дон-Жуан кітапқа</w:t>
        <w:br/>
        <w:t>қайтадан шұқшияды да, сәлден кейін лақтырып тастай-</w:t>
        <w:br/>
        <w:t>ды.) Алонсо! Кешкі тағам шамалыда келмейтін болса, мен</w:t>
        <w:br/>
        <w:t>құжырама кеттім.</w:t>
        <w:br/>
        <w:t>(Дон-Жуан кетуге бет алғанда, бау ішінен сейілдеп</w:t>
        <w:br/>
        <w:t>шығып келе жатқан, қолына гүл ұстаған Кордова еписко-</w:t>
        <w:br/>
        <w:t>пы, Диего әкей қарсы жолығады.)</w:t>
        <w:br/>
        <w:t>ЕПИСКОП. Сіз қайда барасыз?</w:t>
        <w:br/>
        <w:t>ДОН-ЖУАН. А!..</w:t>
        <w:br/>
        <w:t>ЕПИСКОП. Біз сізді бақшада күтіп жүрсек. Бүгін күн</w:t>
        <w:br/>
        <w:t>неткен тамаша. Тек менің қазір кететінім өкінішті боп тұр.</w:t>
        <w:br/>
        <w:t>Аркаданың ар жағынан Ронда шатқалы көрінеді екен, алқ-</w:t>
        <w:br/>
        <w:t>ызыл және күлгін қырмызылар батар күннің қызыл жалқ-</w:t>
        <w:br/>
        <w:t>ын нұрына малынып, қалай жайнап кетеді, ал сонау</w:t>
        <w:br/>
        <w:t>төмендегі аңғар бойын көлеңке көміп, бір салқын леп</w:t>
        <w:br/>
        <w:t>еседі. Мен осында келген сайын нағыз жұмақ осы ғой деп</w:t>
        <w:br/>
        <w:t>қалам. Көрмейсіз бе тап табаныңыздың астыңда нағыз</w:t>
        <w:br/>
        <w:t>пейіштің өзі жатыр.</w:t>
        <w:br/>
        <w:t>ДОН-ЖУАН. Иә.</w:t>
        <w:br/>
        <w:t>ЕПИСКОП. Алайда, күз сынайы әбден білініп</w:t>
        <w:br/>
        <w:t>қалыпты.</w:t>
        <w:br/>
        <w:t>ДОН-ЖУАН. Диего, бәлкім, шарап ішерміз.</w:t>
        <w:br/>
        <w:t>ЕПИСКОП. ішсек ішейік. (Дон-Жуан графиннен екі</w:t>
        <w:br/>
        <w:t>бокалға шарап құяды.) Бір кезде осы жерге бақ еккен мав-</w:t>
        <w:br/>
        <w:t>рлар, қарап тұрсаңыз, табиғаттан қаншама тән тоятын ала</w:t>
        <w:br/>
        <w:t>білген. Осынау аула, мынау тылсым тыныштық, қоңыр са-</w:t>
        <w:br/>
        <w:t>лқын көлеңке көмген көкжасыл қойнау қандай рахат; бірақ,</w:t>
        <w:br/>
        <w:t>бұл әлгі салқын қабірге тән меңіреу тыныштық емес, со-</w:t>
        <w:br/>
        <w:t>нау көк аспаннан көшіп кеп, осында орнаған пейіш сияқ-</w:t>
        <w:br/>
        <w:t>ы. Төңірегіндегі нәрсенің бәрінде сондай бір сұлу наз,</w:t>
      </w:r>
    </w:p>
    <w:p>
      <w:r>
        <w:t>ерке қимыл бар. Бәрі де ләззатыма қан, рахаттан деп тұрған-</w:t>
        <w:br/>
        <w:t>431</w:t>
        <w:br/>
        <w:t>ДОН-ЖУАН. Дұрыс айтасыз. (Ішеді.) Менің он екі жыл</w:t>
        <w:br/>
        <w:t>бойы айтып жүргенім де осы емес пе? Мақшар да, тамұқ</w:t>
        <w:br/>
        <w:t>та, тәңірінің қаһары да әншейін әңгіме, ешқайсысына сен-</w:t>
        <w:br/>
        <w:t>беңдер демеп пе едім. Енді, міне, осының бәрі әншейін</w:t>
        <w:br/>
        <w:t>әжуа деп сенһор Лопес те айтып түр.</w:t>
        <w:br/>
        <w:t>ЛОПЕС. Ханымдар, естідіңіздер ғой?</w:t>
        <w:br/>
        <w:t>ДОН-ЖУАН. Ендеше, міне... (барып төрдегі шымылдық-</w:t>
        <w:br/>
        <w:t>ты көтереді, арғы жағынан командордың тас мүсіні</w:t>
        <w:br/>
        <w:t>көрінеді.) Өтінемін! (Әйелдерде зәре жоқ.) Неден қорықты-</w:t>
        <w:br/>
        <w:t>ныздар?</w:t>
        <w:br/>
        <w:t>ДАУЫС. Дон-Жуан?</w:t>
        <w:br/>
        <w:t>ДОН-ЖУАН. Бұл әншейін Жуан ғой.</w:t>
        <w:br/>
        <w:t>ДАУЫС. Дон-Жуан!</w:t>
        <w:br/>
        <w:t>ЛЕПОРЕЛЛО. Тақсыр ием, ол қолын ұсынып тұр...</w:t>
        <w:br/>
        <w:t>ДОН-ЖУАН. Ғашық жарларым, мен онан тіпті де</w:t>
        <w:br/>
        <w:t>қорықпаймын, міне, оның тастай қолын да аламын... (Дон-</w:t>
        <w:br/>
        <w:t>Жуан статуямен қол алысады, күкірт шісі мен түтін бұрқ</w:t>
        <w:br/>
        <w:t>етеді. Дон-Жуан мен ескерткіш тесікке құлайды. Музы-</w:t>
        <w:br/>
        <w:t>канттар үйді бастарына көтеріп, даңғырата жөнеледі.)</w:t>
        <w:br/>
        <w:t>ЛОПЕС. Қадірлі ханымдар, бүл шып-шылғи өтірік, шо-</w:t>
        <w:br/>
        <w:t>қынбай-ақ қойыңыздар!..</w:t>
        <w:br/>
        <w:t>(әйелдер жер тізерлеп, шоқына бастайды.) Ай, қатын</w:t>
        <w:br/>
        <w:t>деген халықтан пәтуа қайдан шықсын! (Есік тарс ашылып,</w:t>
        <w:br/>
        <w:t>ДЛопестың тыңшылары кіреді.) Оңбағандар, неге орында-</w:t>
        <w:br/>
        <w:t>рында тұрмайсындар?</w:t>
        <w:br/>
        <w:t>ТЫҢШЫ. Ол қайда кетті?</w:t>
        <w:br/>
        <w:t>ЛОПЕС. Қашып кетті. Айырылып қалдық.</w:t>
        <w:br/>
        <w:t>ИНТЕРМЕДИЯ</w:t>
        <w:br/>
        <w:t>Сахна алдына Селестина мен Депорелло шығады.</w:t>
        <w:br/>
        <w:t>СЕЛЕСТИНА. Менің онымен көзбе-көз сөйлесуім ке-</w:t>
        <w:br/>
        <w:t>рек. Күймеге барып, делебесін өзің ұста. Мен сені білем</w:t>
        <w:br/>
        <w:t>ғой, ғибадатхананың бақшасына кіріп, қоңыраудың</w:t>
        <w:br/>
        <w:t>күңіренген даусын естігенде аузыңды ашып қаласың. Дон-</w:t>
        <w:br/>
        <w:t>Жуанның тамұққа кеткеніне өзің де сенетін бол. (Тақуа</w:t>
        <w:br/>
        <w:t>әйел шығады.) Эльвира сіңлім! |Лелорелло кетіп қалады.)</w:t>
        <w:br/>
        <w:t>Ал, сіңлім Эльвира, мен саған құдайдан қорқып келіп отыр-</w:t>
        <w:br/>
        <w:t>мын. Менің ол жолғы істеген ісім әбден күпірлік болды.</w:t>
        <w:br/>
        <w:t>Оған өзім әлі өкінемін. Міне, енді күні бойы жасағанға</w:t>
        <w:br/>
        <w:t>жалбарынумен өміріңіз өтіп барады; әлгі жас мейманнан</w:t>
        <w:br/>
        <w:t>қорыққандықтан осындай күйге ұшырадыңыз. Мен, бірақ,</w:t>
        <w:br/>
        <w:t>429</w:t>
      </w:r>
    </w:p>
    <w:p>
      <w:r>
        <w:t>жөндеп қарамайсыңдар... (Әйелдер желпуіштерін желпи</w:t>
        <w:br/>
        <w:t>бастайды.) Қадірлі ханымдар, біз бір-бірімізді өлердей</w:t>
        <w:br/>
        <w:t>сүйдік. (Бір әйел аяғының астына түкіріп жібереді.) Иә,</w:t>
        <w:br/>
        <w:t>донна Виолла, сол махаббатымыздың соңы тап осындай</w:t>
        <w:br/>
        <w:t>боп шыққанына мен де қайранмын.</w:t>
        <w:br/>
        <w:t>ДОННА ИЗАБЕЛЛА. Мен Виола емеспін.</w:t>
        <w:br/>
        <w:t>ДОН-ЖУАН. Кешір.</w:t>
        <w:br/>
        <w:t>ДОННА ВИОЛА. Ол мынаны Виола деді ме?</w:t>
        <w:br/>
        <w:t>ДОН-ЖУАН. Сен де кешір.</w:t>
        <w:br/>
        <w:t>ДОННА ВИОЛА. Жоооқ, бұған төзе алмаймын!</w:t>
        <w:br/>
        <w:t>ДОН-ЖУАН. Иә, соның бәрі адамның әлгі тылсым</w:t>
        <w:br/>
        <w:t>дүниеге кірпік қаққанша аттанып жүре бететіні сияқты,</w:t>
        <w:br/>
        <w:t>көзді ашып-жұмғанша өтіп кететін тым бір келте сәт қой,</w:t>
        <w:br/>
        <w:t>бәр-бәрінің жөн-жосығы есіңде жөнді қала бермейді, дон-</w:t>
        <w:br/>
        <w:t>на Фернанда.</w:t>
        <w:br/>
        <w:t>ДОННА ИЗАБЕЛЛА. Мен Фернанда емеспін.</w:t>
        <w:br/>
        <w:t>ДОН-ЖУАН. Ау, сәулешім-ау...</w:t>
        <w:br/>
        <w:t>ДОННА ИЗАБЕЛЛА. Сен жұрттың бәрін “сәулешім"</w:t>
        <w:br/>
        <w:t>дейсің.</w:t>
        <w:br/>
        <w:t>ДОН-ЖУАН. Сендердің бәрің де маған сүйіктісіндер.</w:t>
        <w:br/>
        <w:t>Енді есіме түсті, сен донна Изабелла екенсің ғой. Сен сон-</w:t>
        <w:br/>
        <w:t>дай шыдамсыз, сезімтал едің. Ылғи ыңырсып жылап жата-</w:t>
        <w:br/>
        <w:t>тынсың. (Епископқа бұрылады.) Еркек кісі жарықтық шетінен</w:t>
        <w:br/>
        <w:t>ұмытшақ келеді ғой. Қайдағы бір осындай кездейсоқ нәрсе-</w:t>
        <w:br/>
        <w:t>лер ғана есіңде қалады. Мәселен, әлгі бір шырағданнан</w:t>
        <w:br/>
        <w:t>өрт шығып кете жаздағаны сияқты.</w:t>
        <w:br/>
        <w:t>ДОННА БЕЛИЗА. О, тоба, мынау нені айтып тұр?</w:t>
        <w:br/>
        <w:t>ДОН-ЖУАН. Әйтпесе, бірде қамыс сыбырынан қатты</w:t>
        <w:br/>
        <w:t>сасқаным бар. Төсектен атып тұрып, киінуге де мұрша</w:t>
        <w:br/>
        <w:t>жоқ, қылышыма жармастым. Өзі бір ай жарық түн еді.</w:t>
        <w:br/>
        <w:t>Сөйтсем, қорқытқан үйрек екен.</w:t>
        <w:br/>
        <w:t>ДОННА ВИОЛА. Мына сабаз қайдағыны қайдан</w:t>
        <w:br/>
        <w:t>айтады!</w:t>
        <w:br/>
        <w:t>ДОН-ЖУАН. Кісінің жадында осындай-осындай қай-</w:t>
        <w:br/>
        <w:t>дағы бір ұсақ-түйек болымсыз нәрселер қалады. Талғам-</w:t>
        <w:br/>
        <w:t>сыз арбиған құмыралар, кебежеқарын кебістер, онды-сол-</w:t>
        <w:br/>
        <w:t>ды ыбырсыған фарфор бұйымдар, осынша қоқырсыған</w:t>
        <w:br/>
        <w:t>дүниенің ішінде бір күңірсіген күлімсійіс мұрнымды жа-</w:t>
        <w:br/>
        <w:t>рып кете жаздады. Сол кімнің үйі еді?</w:t>
        <w:br/>
        <w:t>ДОННА ИЗАБЕАЛА. Таңдайына шоқ түскір, тағы нені</w:t>
        <w:br/>
        <w:t>көкіп тұр.</w:t>
        <w:br/>
        <w:t>ДОН-ЖУАН. Сонау бозбала кезімде бір күн түні бойы</w:t>
        <w:br/>
        <w:t>тотының даусынан құлағымның сарсығаны бар!</w:t>
      </w:r>
    </w:p>
    <w:p>
      <w:r>
        <w:t>ДОННА ЭЛЬВИРА. О, тәңірім!</w:t>
        <w:br/>
        <w:t>426</w:t>
        <w:br/>
        <w:t>ЛОПЕС. Мені тыңдаңыздар...</w:t>
        <w:br/>
        <w:t>(Әйелдер есікке ұмтылады, есік жабық. Дон-Жуан</w:t>
        <w:br/>
        <w:t>столдың бір шетіне отырып, өзіне бір бокал шарап құйып</w:t>
        <w:br/>
        <w:t>алады.)</w:t>
        <w:br/>
        <w:t>ДОН-ЖУАН. Ау, сөзін тыңдасаңыздаршы!</w:t>
        <w:br/>
        <w:t>ЛОПЕС. Қадірлі ханымдар...</w:t>
        <w:br/>
        <w:t>ДОН-ЖУАН. Ғафу етіңіз, тағы біреуін ішпесем, әбден</w:t>
        <w:br/>
        <w:t>қаным қатып қалыпты. (Лшеді.)</w:t>
        <w:br/>
        <w:t>Ал, енді айта беріңіз!</w:t>
        <w:br/>
        <w:t>ЛОПЕС. Қадірлі ханымдар, Дон-Жуанды тиесілі жаза-</w:t>
        <w:br/>
        <w:t>сын алмай тұрып, осы үйден ешқайда шығармауымыз ке-</w:t>
        <w:br/>
        <w:t>рек. Оның барлық жайын өзім ойластырып қойғам. Оның</w:t>
        <w:br/>
        <w:t>қаныпезерлігі әбден шектен асты, сазасын тартатын уақыты</w:t>
        <w:br/>
        <w:t>әлдеқашан болған.</w:t>
        <w:br/>
        <w:t>ДОН-ЖУАН. Сәл тоқтай тұрыңыз. (Ішеді.) Бұл айтып</w:t>
        <w:br/>
        <w:t>тұрғанымның еш қалжыңы жоқ... Лепорелло, кеше зиратта</w:t>
        <w:br/>
        <w:t>марқұм командордың аруағын қорлағанымыз рас қой?</w:t>
        <w:br/>
        <w:t>ЛЕПОРЕЛЛО. Тақсыр ием...</w:t>
        <w:br/>
        <w:t>ДОН-ЖУАН. Менің оны қонаққа шақырғаным да</w:t>
        <w:br/>
        <w:t>рас қой?</w:t>
        <w:br/>
        <w:t>ДОННА-ЭЛЬВИРА. Менің күйеуімді ме?</w:t>
        <w:br/>
        <w:t>ДОН-ЖУАН. Сонда оның шақыруымды қабыл алып,</w:t>
        <w:br/>
        <w:t>бас изегенін менің ержүрек қызметшім өз көзімен көрді.</w:t>
        <w:br/>
        <w:t>Сіздің зайыбыңыз бүгін осы үйге кіріп шықпақшы болды.</w:t>
        <w:br/>
        <w:t>Неге кешікті екен? Түн ортасынан ауып барады. Тәңірінің</w:t>
        <w:br/>
        <w:t>әділ жазасын тартуым үшін тағы немене істеуім керек.</w:t>
        <w:br/>
        <w:t>(Аяқ дыбысы естіледі).</w:t>
        <w:br/>
        <w:t>ЛОПЕС. Донна Эльвира, қайда барасыз, тоқтаңыз! (Аяқ</w:t>
        <w:br/>
        <w:t>дыбысы естіледі.) Бұл айтып отырғаны шып-шылғи өтірік.</w:t>
        <w:br/>
        <w:t>Бізді тағы да мұзға отырғызып кетпек қой. Анау столдың</w:t>
        <w:br/>
        <w:t>астындағы машинаны көрдіңіз бе? Ол қазір Дон-Жуанды</w:t>
        <w:br/>
        <w:t>тәңірінің қаһары соғып, жер жұтып кетті дегенге сендіру</w:t>
        <w:br/>
        <w:t>үшін күкірт пен түтікті бұрқыратып, зәрелерінді ұшыруға</w:t>
        <w:br/>
        <w:t>арналған. Бұнысы тағы да жазадан жалтарып кетудің бір</w:t>
        <w:br/>
        <w:t>амалы. Бұл сұмырай бүкіл Испанияны ақымақ қылып, жа-</w:t>
        <w:br/>
        <w:t>задан біржола құтылып кетпекші. |Дон-Жуан қарқылдап</w:t>
        <w:br/>
        <w:t>күледі.) Немене, осы айтып тұрғаным өтірік пе?</w:t>
        <w:br/>
        <w:t>ДОН-ЖУАН. Еш өтірігі жоқ.</w:t>
        <w:br/>
        <w:t>ЛОПЕС. Әне, естідіңдер ме не дегенін?</w:t>
        <w:br/>
        <w:t>ДОН-ЖУАН. Бұл әншейін эжуа ғой.</w:t>
      </w:r>
    </w:p>
    <w:p>
      <w:r>
        <w:t>ЛОПЕС. Мына жердің астына түсіп кетуге арналған</w:t>
        <w:br/>
        <w:t>тесіктің қақпағы. Нанбасаңыздар, келіп көріңіздер. (Дон-</w:t>
        <w:br/>
        <w:t>Жуан күледі.) Имансыз неме, тағы да тәлкек қылмақшы</w:t>
        <w:br/>
        <w:t>бізді.</w:t>
        <w:br/>
        <w:t>428</w:t>
        <w:br/>
        <w:t>Әбіш КЕКІЛБАЙҰЛЫ</w:t>
        <w:br/>
        <w:t>Он екі томдық</w:t>
        <w:br/>
        <w:t>шығармалар жинағы</w:t>
        <w:br/>
        <w:t>Редакторы</w:t>
        <w:br/>
        <w:t>Г. Мұқышева</w:t>
        <w:br/>
        <w:t>Көркемдеуші редакторы</w:t>
        <w:br/>
        <w:t>Т. Ильяшев</w:t>
        <w:br/>
        <w:t>Тех. редакторы</w:t>
        <w:br/>
        <w:t>А. Мұқышева</w:t>
        <w:br/>
        <w:t>Кампьютерде безендірген</w:t>
        <w:br/>
        <w:t>А. Құрманғалиева.</w:t>
        <w:br/>
        <w:t>Теруге берілген күні 11.11.99. Басуға қол қойылған күні 18.11.98.</w:t>
        <w:br/>
        <w:t>Формат В4х108!/.. Шартты баспа табағы 26,38.</w:t>
        <w:br/>
        <w:t>Есепке алынатын баспа табағы 28. Таралымы 3000 дана.</w:t>
        <w:br/>
        <w:t>Тапсырыс |Ме3081. Бағасы келісімді.</w:t>
        <w:br/>
        <w:t>«Өлке» баспасы:</w:t>
        <w:br/>
        <w:t>480002, Алматы қаласы, Достық даңғылы, 7 үй.</w:t>
        <w:br/>
        <w:t>Тел.: 33-22-21, 26-09-13.</w:t>
        <w:br/>
        <w:t>Тапсырыс “Өлке" баспасының</w:t>
      </w:r>
    </w:p>
    <w:p>
      <w:r>
        <w:t>баспаханасында теріліп, беттелген.</w:t>
        <w:br/>
        <w:t>Қазақстан Республикасының Мәдениет,</w:t>
        <w:br/>
        <w:t>ақпарат және қоғамдық келісім министрлігінің</w:t>
        <w:br/>
        <w:t>Республикалық «Кітап» өндірістік бірлестігі,</w:t>
        <w:br/>
        <w:t>480009, Алматы қаласы, Гагарин даңғылы, 93-үй.</w:t>
        <w:br/>
        <w:t>ТҮСІНІКТЕР</w:t>
        <w:br/>
        <w:t>Уильям Шекспир. «Ромео мен Джульепшпа». Қазақстан-</w:t>
        <w:br/>
        <w:t>ның бірнеше театрларында қойылды.</w:t>
        <w:br/>
        <w:t>“..</w:t>
        <w:br/>
        <w:t>Уильям Шекспир. «Кориолан». Қазақтың М.Әуезов</w:t>
        <w:br/>
        <w:t>атындағы Ұлттық академиялық драма театрында қойылды.</w:t>
        <w:br/>
        <w:t>(1992 жыл). Қоюшы-режиссер Әзірбайжан Мәмбетов.</w:t>
        <w:br/>
        <w:t>“..</w:t>
        <w:br/>
        <w:t>Уильям Шекспир. «Король Лир». Қазақстанның</w:t>
        <w:br/>
        <w:t>бірнеше театрларында қойылды.</w:t>
        <w:br/>
        <w:t>&gt;...</w:t>
        <w:br/>
        <w:t>Макс Фриш. «Ғылым қуған Дон Жуан». Қазақтың</w:t>
        <w:br/>
        <w:t>Ұлттық академиялық драма театрында қойылды. (1973</w:t>
        <w:br/>
        <w:t>жыл) Қоюшы-режиссер Әзірбайжан Мәмбетов.</w:t>
        <w:br/>
        <w:t>ТОМ СОҢЫНА</w:t>
        <w:br/>
        <w:t>берілген мақалаға түсінік</w:t>
        <w:br/>
        <w:t>Енгениі Сидоров. «Эхо истории». «Литературная га-</w:t>
        <w:br/>
        <w:t>зетаның» 1983 жылғы 5 қазанындағы нөмірінде басылды.</w:t>
        <w:br/>
        <w:t>446</w:t>
        <w:br/>
        <w:t>«Баллады Абиша Кекильбаева -- это попытка найти осо-</w:t>
        <w:br/>
        <w:t>бую синтетическую форму, соединяюшую в себе худо-</w:t>
        <w:br/>
        <w:t>жественность и публицистичность». Мне кажется, что</w:t>
        <w:br/>
        <w:t>мысль критика здесь неточна. Никакой публицистичнос-</w:t>
        <w:br/>
        <w:t>ти в строгом смысле слова у Кекильбаева нет; у него</w:t>
        <w:br/>
        <w:t>есть другое - нервное и живое ошушение истории как</w:t>
        <w:br/>
        <w:t>жизни, которая посылает токи в наше настояцее и буду-</w:t>
        <w:br/>
        <w:t>шее. Он доверяет истории, не заискивая перед ней, и он</w:t>
        <w:br/>
        <w:t>судит ее, освобождая от глянца внесоциальных легенд и</w:t>
        <w:br/>
        <w:t>характеристик. Его не устраивает часть правды, часть</w:t>
        <w:br/>
        <w:t>песни. Ему надо учесть и слезы женшин, и победные</w:t>
        <w:br/>
        <w:t>клики воинов, и нишету неимуших масс, и безмерное</w:t>
        <w:br/>
        <w:t>богатство ханов. Ему надо расслышать в жестокой и ве-</w:t>
        <w:br/>
        <w:t>личественной музыке восточного средневековья порывы</w:t>
        <w:br/>
        <w:t>человеческой души к небу, стремление народа к соци-</w:t>
        <w:br/>
        <w:t>альному и духовному освобождению, рождение его за-</w:t>
        <w:br/>
        <w:t>ветных представлений о жизни, за которые идет борьба</w:t>
        <w:br/>
        <w:t>и сегодня на всем пространстве нашей многонациональ-</w:t>
        <w:br/>
        <w:t>ной Родины.</w:t>
      </w:r>
    </w:p>
    <w:p>
      <w:r>
        <w:t>Евгений СИДОРОВ</w:t>
        <w:br/>
        <w:t>«Чувствую в вас настояцего липе-</w:t>
        <w:br/>
        <w:t>ратора и сужу о вас по «Хатынгольс-</w:t>
        <w:br/>
        <w:t>кой балладе» как о человеке, близком</w:t>
        <w:br/>
        <w:t>мне по дауху ци мыслям».</w:t>
        <w:br/>
        <w:t>Василий БЕЛОВ</w:t>
        <w:br/>
        <w:t>ЭХО ИСТОРИИ</w:t>
        <w:br/>
        <w:t>Штриха к пөртрету Абиша Кекильбаева</w:t>
        <w:br/>
        <w:t>Историческая проза казахского писателя Абиша Ке-</w:t>
        <w:br/>
        <w:t>кильбаева, переведенная и изданная в Москве несколь-</w:t>
        <w:br/>
        <w:t>ко лет назад («Баллады забытых лет», 1979), обратила</w:t>
        <w:br/>
        <w:t>на себя внимание свежестью авторского взгляда и</w:t>
        <w:br/>
        <w:t>письма. Многие события и лица были знакомы нам по</w:t>
        <w:br/>
        <w:t>Аругим историческим сочинениям -- Тимур, Чингис-</w:t>
        <w:br/>
        <w:t>хан, степные нравы, обычан, войны, -- но интонация,</w:t>
        <w:br/>
        <w:t>стилевые и содержательные акценты были свои, не-</w:t>
        <w:br/>
        <w:t>заемные. Сравнительно молодой писатель не побоял-</w:t>
        <w:br/>
        <w:t>ся вернуться к, казалось бы, известному и доказал,</w:t>
        <w:br/>
        <w:t>что в подлинной литературе нет «закрытых», до конца</w:t>
        <w:br/>
        <w:t>разработанных предшественниками тем. Приходит ху-</w:t>
        <w:br/>
        <w:t>дожник следуюшего поколения, и с холста проступает</w:t>
        <w:br/>
        <w:t>возрожденная им жизнь, увиденная новым взором.</w:t>
        <w:br/>
        <w:t>Таков роман «Конец легенды» - о последних днях</w:t>
        <w:br/>
        <w:t>Повелителя, в котором мы узнаем легендарного Тиму-</w:t>
        <w:br/>
        <w:t>ра. История любви юного зодчего и младшей ханши,</w:t>
        <w:br/>
        <w:t>месть хана и муки его совести, отягченной страшны-</w:t>
        <w:br/>
        <w:t>ми преступлениями, переданы писателем с большим</w:t>
        <w:br/>
        <w:t>психологическим мастерством. Сквозь конкретный, на-</w:t>
        <w:br/>
        <w:t>ционально-исторический фон ярко проступает универ-</w:t>
        <w:br/>
        <w:t>сальная идея: неограниченная власть уничтожает че-</w:t>
        <w:br/>
        <w:t>ловека, делает для него невозможным счастье. Про-</w:t>
        <w:br/>
        <w:t>странство романа словно насышено свинцовым возду-</w:t>
        <w:br/>
        <w:t>439</w:t>
        <w:br/>
        <w:t>кто приносит людям зло, найдет суровую кару, и не бог</w:t>
        <w:br/>
        <w:t>поқарает его, а руки людей». Пусть это произойдет не</w:t>
        <w:br/>
        <w:t>сегодня, не в пределах одной жизни или жизни несколь-</w:t>
        <w:br/>
        <w:t>ких поколений, но все равно зло обречено исторически,</w:t>
        <w:br/>
        <w:t>ибо в самом себе несет семена гибели и разложения. Его</w:t>
        <w:br/>
        <w:t>рано или поздно настигнет собственное эхо и захлестнет</w:t>
        <w:br/>
        <w:t>смертельной петлей праведного наказания.</w:t>
        <w:br/>
        <w:t>У казахского поэта Мухтара Шаханова, близкого по мно-</w:t>
        <w:br/>
        <w:t>гим историческим мотивам Абишу Кекильбаену, есть ма-</w:t>
        <w:br/>
        <w:t>ленькая позма, которая так и называется «Эхо». Это пере-</w:t>
        <w:br/>
        <w:t>ложение одной из легенд о рождении Тамерлана.</w:t>
        <w:br/>
        <w:t>Я злом из чрева выполкнуті на свет,</w:t>
        <w:br/>
        <w:t>Жестокостью отмечу каждый след.</w:t>
        <w:br/>
        <w:t>Я злом рожден и зла продолжу род -</w:t>
      </w:r>
    </w:p>
    <w:p>
      <w:r>
        <w:t>Хромой Тимур вовеки не умреті.</w:t>
        <w:br/>
        <w:t>Однако жизнь отвергает этот мистический фатализм,</w:t>
        <w:br/>
        <w:t>настаивая на законах земной справедливости:</w:t>
        <w:br/>
        <w:t>Спасения и гибели удел -</w:t>
        <w:br/>
        <w:t>Что все добро, творимое тобой,</w:t>
        <w:br/>
        <w:t>И зло тобою совершенных дел -</w:t>
        <w:br/>
        <w:t>Минует срок - и жизнь вернепі с лихвой.</w:t>
        <w:br/>
        <w:t>(Перевод Леонида Латынина)</w:t>
        <w:br/>
        <w:t>В легендах, передаваемых из уст в уста, из страны в</w:t>
        <w:br/>
        <w:t>страну, из поколения в поколение, пульсирует народная</w:t>
        <w:br/>
        <w:t>вера, утверждаются национальные представления о смыс-</w:t>
        <w:br/>
        <w:t>ле жизни. Поэт и мыслитель Абай писал на исходе про-</w:t>
        <w:br/>
        <w:t>шлого века:</w:t>
        <w:br/>
        <w:t>«У наших отцов и дедов по сравненшо с сегодняшним</w:t>
        <w:br/>
        <w:t>поколением, конечно, было меньше знаний. Они были бес-</w:t>
        <w:br/>
        <w:t>церемоннее в охожденші, менее кулыпурны, чем мы. Но</w:t>
        <w:br/>
        <w:t>деды наши обладали такими двумя качествами, которыми</w:t>
        <w:br/>
        <w:t>мы сейчас никак не можем похвалиться. Это стремление</w:t>
        <w:br/>
        <w:t>к единству чи забота о чести.</w:t>
        <w:br/>
        <w:t>Мы приобрели многов, стали образованнее: жизнь безу-</w:t>
        <w:br/>
        <w:t>держно движется вперед. Но, не вернув себе этих авух</w:t>
        <w:br/>
        <w:t>возвышаюших человека качеств, мы не сможем встать в</w:t>
        <w:br/>
        <w:t>ряд с великими народами».</w:t>
        <w:br/>
        <w:t>442</w:t>
        <w:br/>
        <w:t>активизировал исследовательское начало в осмысле-</w:t>
        <w:br/>
        <w:t>нии казахскими прозаиками диалектических метамор-</w:t>
        <w:br/>
        <w:t>фоз национальной психологии в условиях интенсинв-</w:t>
        <w:br/>
        <w:t>ной урбанизации и индустриализации степи, в усло-</w:t>
        <w:br/>
        <w:t>виях активного приобіцения казахов к новым профес-</w:t>
        <w:br/>
        <w:t>сиям и к новым родам жизнедеятельности».</w:t>
        <w:br/>
        <w:t>Я привел пространную цитату, для того чтобы чи-</w:t>
        <w:br/>
        <w:t>татель почувствовал широту взгляда казахского про-</w:t>
        <w:br/>
        <w:t>заика и точность его кратких, емких характеристик.</w:t>
        <w:br/>
        <w:t>Вообше когда я читаю критику Абиша Кекильбаева, то</w:t>
        <w:br/>
        <w:t>постоянно ловлю себя на мысли, что разделяю его по-</w:t>
        <w:br/>
        <w:t>зицию, солидарен с ним. Мне, русскому человеку, по-</w:t>
        <w:br/>
        <w:t>рою нелегко войти в степной мир его баллад: для это-</w:t>
        <w:br/>
        <w:t>го требуются серьезные усилия - воображения, чи-</w:t>
        <w:br/>
        <w:t>тательского доверия к автору, исторического знания.</w:t>
        <w:br/>
        <w:t>Но я мгновенно ошушаю соратничество Кекильбаева,</w:t>
        <w:br/>
        <w:t>когда речь идет о современном литературном процес-</w:t>
        <w:br/>
        <w:t>се; тогда и историческая степь в его беллетристике</w:t>
        <w:br/>
        <w:t>постепенно становится мне ближе, открывая новые</w:t>
        <w:br/>
        <w:t>стороны своего смысла, социального и художествен-</w:t>
        <w:br/>
        <w:t>ного, национального и обшцечеловеческого.</w:t>
        <w:br/>
        <w:t>Вот уж у кого нет и тени идеализации патриар-</w:t>
        <w:br/>
        <w:t>хальной старины. Мир его исторической прозы жес-</w:t>
        <w:br/>
        <w:t>ток и трагичен. Там льется невинная кровь, там люди</w:t>
        <w:br/>
        <w:t>в иступлении гнева и гордыни попирают законы сер-</w:t>
        <w:br/>
        <w:t>дца и во имя ложно понятой чести готовы на преступ-</w:t>
        <w:br/>
        <w:t>ление. Но одновременно там зреют ростки добра и</w:t>
      </w:r>
    </w:p>
    <w:p>
      <w:r>
        <w:t>света, указываюшие степи ее путьв будушее. Тираны</w:t>
        <w:br/>
        <w:t>уходят, безжалостно, смываемые волнами времени.</w:t>
        <w:br/>
        <w:t>Остаются народ, его душа, запечатленная в музыке,</w:t>
        <w:br/>
        <w:t>камне, предании.</w:t>
        <w:br/>
        <w:t>Так побеждает молодой зодчий, ослепленный По-</w:t>
        <w:br/>
        <w:t>велителем, но оставшийся бессмертным в своем ми-</w:t>
        <w:br/>
        <w:t>нарете, вознесенном в голубое самаркандское небо</w:t>
        <w:br/>
        <w:t>(«Конец легенды»). Тақ ненависть и племенная враж-</w:t>
        <w:br/>
        <w:t>да отступают перед искусством музыканта-домбриста</w:t>
        <w:br/>
        <w:t>в «Балладе забытых лет». Так смерть молодой тангутс-</w:t>
        <w:br/>
        <w:t>кой ханши Гурбельжин утверждает непокоренный дух</w:t>
        <w:br/>
        <w:t>воли и человеческого достоинства, перед которым бес-</w:t>
        <w:br/>
        <w:t>силен и обречен сам Чингисхан, покоривший полмира</w:t>
        <w:br/>
        <w:t>(«Хатынгольская баллада»).</w:t>
        <w:br/>
        <w:t>Народ знает и верит: «...возмездие неминуемо, тот,</w:t>
        <w:br/>
        <w:t>441</w:t>
        <w:br/>
        <w:t>гинальность. Эти счастливые скакуны, разрезаюццие гру-</w:t>
        <w:br/>
        <w:t>дью серебристые волны безбрежного простора, надолго</w:t>
        <w:br/>
        <w:t>западают в память, тревожат, как хорошая поэтическая</w:t>
        <w:br/>
        <w:t>строчка.</w:t>
        <w:br/>
        <w:t>Всматриваясь в наш литературный процесс, казахс-</w:t>
        <w:br/>
        <w:t>кий прозаик размышляет о природе художественных ин-</w:t>
        <w:br/>
        <w:t>тернациональных явлений:</w:t>
        <w:br/>
        <w:t>«Жажда культурных контактов с аругими - не при-</w:t>
        <w:br/>
        <w:t>хоть любопыпства, а необходимая потребность здоро-</w:t>
        <w:br/>
        <w:t>вого организма нации, находяшейся в состоянии твор-</w:t>
        <w:br/>
        <w:t>ческого подэема, естественное желание соревнуюшего-</w:t>
        <w:br/>
        <w:t>ся духа сверять себя с аругими. Ныне каждый писатель</w:t>
        <w:br/>
        <w:t>творштп не только в рамках своей национальной лшпе-</w:t>
        <w:br/>
        <w:t>ратпуры, но в ршпме интернационального литературно-</w:t>
        <w:br/>
        <w:t>го процесса, в своем пворчестве он обрашается ко все-</w:t>
        <w:br/>
        <w:t>му трудовому человечеству, выражая духовный опыт и</w:t>
        <w:br/>
        <w:t>отношение к явлениям мирового бытия не только своей</w:t>
        <w:br/>
        <w:t>личности, но ч своего народа».</w:t>
        <w:br/>
        <w:t>«Ритм интернационального литературного процесса»</w:t>
        <w:br/>
        <w:t>пульсирует и в исторической прозе самого Кекильбаева.</w:t>
        <w:br/>
        <w:t>Психологический анализ у него заметно опирается на</w:t>
        <w:br/>
        <w:t>достижения русской и европейской қлассики. Писатель</w:t>
        <w:br/>
        <w:t>прививает к древу национальной традиции черенки ми-</w:t>
        <w:br/>
        <w:t>рового художественного опыта и делает это с чувством</w:t>
        <w:br/>
        <w:t>меры, бережно сохраняя корневые пласты казахского</w:t>
        <w:br/>
        <w:t>национального мироошушения. Особенно наглядно та-</w:t>
        <w:br/>
        <w:t>кая связь проступает во внутрениих монологах персона-</w:t>
        <w:br/>
        <w:t>жей - прием, достаточно распространенный сегодня в</w:t>
        <w:br/>
        <w:t>исторической литературе: но у Кекильбаева еше и очень</w:t>
        <w:br/>
        <w:t>органичный позволяюший раскрыть потаенные глубины</w:t>
        <w:br/>
        <w:t>характера, тонкие переходы от сна к яви, от сознания к</w:t>
        <w:br/>
        <w:t>подсознанию.</w:t>
        <w:br/>
        <w:t>При этом никакой архаики, никакой стилизации. Язык</w:t>
        <w:br/>
        <w:t>чист и внятен, вполне современен. Этнография, насколько</w:t>
        <w:br/>
        <w:t>я могу судить, точна, но не самоцельна: ее ровно столько,</w:t>
        <w:br/>
        <w:t>сколько необходимо для придания повествованию атмос-</w:t>
      </w:r>
    </w:p>
    <w:p>
      <w:r>
        <w:t>феры подлинности. Читая Кекильбаева, не надо обра-</w:t>
        <w:br/>
        <w:t>шаться к словарям или постоянно следить за комменти-</w:t>
        <w:br/>
        <w:t>руюшими сносками. Главное для него -- не воскреше-</w:t>
        <w:br/>
        <w:t>ние, а проникновение, извлечение уроков. Без иллюзий</w:t>
        <w:br/>
        <w:t>и без ностальгического любования батырским прошлым.</w:t>
        <w:br/>
        <w:t>В одной из статей о творчестве писателя я прочел:</w:t>
        <w:br/>
        <w:t>444</w:t>
        <w:br/>
        <w:t>Многие сказки и предания сохраняют идеальный По-</w:t>
        <w:br/>
        <w:t>рыв наших предков к национальному единству и чести.</w:t>
        <w:br/>
        <w:t>Современный писатель не просто реставрирует их, воз-</w:t>
        <w:br/>
        <w:t>врашая нам в пользование народную поэзию забытых лет,</w:t>
        <w:br/>
        <w:t>но создает новый художественный сплав, проверяя сегод-</w:t>
        <w:br/>
        <w:t>няшнюю жизнь нравственным опытом прошлого, народ-</w:t>
        <w:br/>
        <w:t>ной памятью. Таковы Чингиз Айтматов, Владимир Санги,</w:t>
        <w:br/>
        <w:t>Юрий Рытхэу.</w:t>
        <w:br/>
        <w:t>Абиш Кекильбаев в своей исторической прозе идет по</w:t>
        <w:br/>
        <w:t>Аругому пути. Он силой воображения, опираясь на иИсто-</w:t>
        <w:br/>
        <w:t>рические источники и легенды, как бы зримо воссоздает</w:t>
        <w:br/>
        <w:t>мир далекого прошлого, пытаясь проникнуть в его психо-</w:t>
        <w:br/>
        <w:t>логическую и нравственную атмосферу. Но это не истори-</w:t>
        <w:br/>
        <w:t>ческая романистика в ее традиционном эпическом вари-</w:t>
        <w:br/>
        <w:t>анте. Это «пПоэтическая» проза, основанная на локальном</w:t>
        <w:br/>
        <w:t>конфликте, чураюцшаяся панорамного развития темы, мно-</w:t>
        <w:br/>
        <w:t>гофигурных, детально проработанных композиций. Ее про-</w:t>
        <w:br/>
        <w:t>странство, как правило, очишцено от второстепенного, но</w:t>
        <w:br/>
        <w:t>зато духовная жизнь нескольких главных фигур сгушена</w:t>
        <w:br/>
        <w:t>до грозового предела. Оттого-то и воспринимаются они</w:t>
        <w:br/>
        <w:t>как послы вечности в наше время, тоже чреватое трагеди-</w:t>
        <w:br/>
        <w:t>ями опустошительных войн, антинародных правлений, по-</w:t>
        <w:br/>
        <w:t>пранной справедливости. Не порывая с национальной поч-</w:t>
        <w:br/>
        <w:t>вой, эта проза содержит в себе обшечеловеческие уроки,</w:t>
        <w:br/>
        <w:t>то сближаясь с притчей, то перерастая в метафору.</w:t>
        <w:br/>
        <w:t>Подобный путь тоже характерен для советской прозы.</w:t>
        <w:br/>
        <w:t>Можно вспомнить Юйрия Тынянова, эстонца Яна Кросса,</w:t>
        <w:br/>
        <w:t>грузина Отара Чиладзе. Называю совершенно разных ху-</w:t>
        <w:br/>
        <w:t>дожников и по национальной, и по стилевой традиции, но</w:t>
        <w:br/>
        <w:t>глубинная их суть гносеологически едина: они тяготеют к</w:t>
        <w:br/>
        <w:t>созданию поэтической модели по мотивам отечественной</w:t>
        <w:br/>
        <w:t>истории, а не к ее «обьективному», «спокойному» пости-</w:t>
        <w:br/>
        <w:t>жению. В собственно поэзии этот тип мошно представлен</w:t>
        <w:br/>
        <w:t>араматическими поэмами литовца Юстинаса Марцинкя-</w:t>
        <w:br/>
        <w:t>вичюса.</w:t>
        <w:br/>
        <w:t>У Абиша Кеқильбаева -- завидный пластический дар.</w:t>
        <w:br/>
        <w:t>Он умеет зримо передать движение, краски, напряжен-</w:t>
        <w:br/>
        <w:t>ную динамику жизни. Как іцедро и сильно написана им, к</w:t>
        <w:br/>
        <w:t>примеру, картина скачек в повести «Состязание»! Қаза-</w:t>
        <w:br/>
        <w:t>лось бы, мы следили не раз за подобными сценами в дру-</w:t>
        <w:br/>
        <w:t>гих книгах, но Кекильбаев находит свежие образы и рит-</w:t>
        <w:br/>
        <w:t>мы, которые и в русском переводе сохраняют свою ори-</w:t>
        <w:br/>
        <w:t>443</w:t>
      </w:r>
    </w:p>
    <w:p>
      <w:r>
        <w:t>хом распада, в который по резкому контрасту врыва-</w:t>
        <w:br/>
        <w:t>ется вольный ветер любви и творчества.</w:t>
        <w:br/>
        <w:t>Плотная ткань этой прозы с ее музыкальной орга-</w:t>
        <w:br/>
        <w:t>низацией, ритмическими повторами, торжественно-зна-</w:t>
        <w:br/>
        <w:t>чительной поступью явственно несет на себе следы</w:t>
        <w:br/>
        <w:t>поэтического первородства автора, выросшего на уро-</w:t>
        <w:br/>
        <w:t>ках национальной стихоавой стихии. Но это проза по</w:t>
        <w:br/>
        <w:t>всем признакам структуры и поэтики, ею движет преж-</w:t>
        <w:br/>
        <w:t>де всего мысль, а не эмоциональное чувство. Ей при-</w:t>
        <w:br/>
        <w:t>суш исследовательский характер, противостояший тра-</w:t>
        <w:br/>
        <w:t>дициям восточного романтизма. Такая позиция замет-</w:t>
        <w:br/>
        <w:t>но выделяет Абиша Кекильбаева среди многих авто-</w:t>
        <w:br/>
        <w:t>ров из Қазахстана и Средней Азии, посвятишвших свое</w:t>
        <w:br/>
        <w:t>творчество истории родного края.</w:t>
        <w:br/>
        <w:t>Это трезвость взгляда, конечно, не противоречит</w:t>
        <w:br/>
        <w:t>лиризму и патетике, когда в том есть художественная</w:t>
        <w:br/>
        <w:t>нужда. У Кекильбаева ошушается изрядная филологи-</w:t>
        <w:br/>
        <w:t>ческая культура помогаюшая писателю выдерживать</w:t>
        <w:br/>
        <w:t>чистоту стилевого тона своих произведений. Напри-</w:t>
        <w:br/>
        <w:t>мер, у него не встретишь мелодраматических ситуа-</w:t>
        <w:br/>
        <w:t>ций, он чужд половодья чувствительного тона. Точно</w:t>
        <w:br/>
        <w:t>так же он избегает натурализма -- оборотной сторо-</w:t>
        <w:br/>
        <w:t>ны идеализации.</w:t>
        <w:br/>
        <w:t>Абиш Кекильбаев и критик отменный, чей голос</w:t>
        <w:br/>
        <w:t>хорошо слышен во всесоюзной литературной жизни.</w:t>
        <w:br/>
        <w:t>Знакомство с его взглядами на развитие нашей слове-</w:t>
        <w:br/>
        <w:t>стности, и казахской в том числе, помогает лучше по-</w:t>
        <w:br/>
        <w:t>нять принципы его писательского мышления, его ху-</w:t>
        <w:br/>
        <w:t>дожественный облик.</w:t>
        <w:br/>
        <w:t>«Сегодняшнюю казахскую литературу, -- писал он,</w:t>
        <w:br/>
        <w:t>- обогашают не только хрестоматийный опыт миро-</w:t>
        <w:br/>
        <w:t>вой классики, но и уроки текушего творческого про-</w:t>
        <w:br/>
        <w:t>цесса в других литературах. Опыт Гранта Матевосяна</w:t>
        <w:br/>
        <w:t>обратил внимание казахских прозаиков на неисполь-</w:t>
        <w:br/>
        <w:t>зованные возможности в разработке национального</w:t>
        <w:br/>
        <w:t>характера, на обшечеловеческое и актуальное звуча-</w:t>
        <w:br/>
        <w:t>ние некоторых, ранее обойденных нами типично «ауль-</w:t>
        <w:br/>
        <w:t>ных» ситуаций и сугубо «аульных» проблем. Опыт</w:t>
        <w:br/>
        <w:t>Василия Шукшина научил нас плодотворно исследо-</w:t>
        <w:br/>
        <w:t>вать духовную жизнь людей, стояших, как говорится,</w:t>
        <w:br/>
        <w:t>на разных ступенях сознательности. Опыт Юрия Три-</w:t>
        <w:br/>
        <w:t>фонова, Сергея Залыгина, Данила Транина ошутимо</w:t>
        <w:br/>
        <w:t>440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
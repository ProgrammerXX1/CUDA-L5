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УДК 821.512.122</w:t>
        <w:br/>
        <w:t>ББК 84 Қаз 7-44</w:t>
        <w:br/>
        <w:t>Ж 60</w:t>
        <w:br/>
        <w:t>Қазақстан Республикасы</w:t>
        <w:br/>
        <w:t>Байланыс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Жиенбай Қ.</w:t>
        <w:br/>
        <w:t>Ж 60 Күн түспейтін терезе: әңгімелер / Қуаныш Жи-</w:t>
        <w:br/>
        <w:t>енбай. - Алматы: «Қайнар» баспасы, 2010. - 320</w:t>
        <w:br/>
        <w:t>бет.</w:t>
        <w:br/>
        <w:t>18ВМ 978-601-212-031-8</w:t>
        <w:br/>
        <w:t>Халықаралық «Алаш» сыйлығының лауреаты, жазушы</w:t>
        <w:br/>
        <w:t>Қуаныш Жиенбайдың бұл жаңа жинағына енген әңгіме-</w:t>
        <w:br/>
        <w:t>дерінің дені теңіз тақырыбына арналған. Жағалау жайлаған</w:t>
        <w:br/>
        <w:t>жерлестердің сан қилы тағдыры, олардың қайсар мінездері</w:t>
        <w:br/>
        <w:t>және жан драмасындағы арпалысты сезімдері жинақта аса</w:t>
        <w:br/>
        <w:t>дәлдікпен, көркем суреттелген. Автор шағын жанр арқылы-ақ</w:t>
        <w:br/>
        <w:t>адам психологиясын ашуға толықтай мүмкіндік барын</w:t>
        <w:br/>
        <w:t>дәлелдейді. Және осы орайдағы ешкімге үқсамайтын өз қол-</w:t>
        <w:br/>
        <w:t>таңбасын да анық аңғартады. Кезінде мерзімді басылымдарда</w:t>
        <w:br/>
        <w:t>жарияланып, оқырман қауымнан жоғары бағасын алған</w:t>
        <w:br/>
        <w:t>«Қашқын», «Өгей», «Елден жолданған жеделхат», «Ұры»,</w:t>
        <w:br/>
        <w:t>«Күн түспейтін терезе», «Әкім кетіп қалды» секілді әңгімеле-</w:t>
        <w:br/>
        <w:t>ріндегі тың ой, тосын шешімдер оқушыны бейжай қалдыр-</w:t>
        <w:br/>
        <w:t>майды.</w:t>
        <w:br/>
        <w:t>ҚАЗАҚСТАН БЕСПУДЛЕК, Ж</w:t>
        <w:br/>
        <w:t>ДРСІМКСЕРДЕМА ЫЗ назы</w:t>
        <w:br/>
        <w:t>ІЕВМ 978-601-212-031-8 Ө Жиенбай Қ., 2010</w:t>
        <w:br/>
        <w:t>Ө «Қайнар» баспасы, 2010</w:t>
        <w:br/>
        <w:t>УДК 821.512.122</w:t>
        <w:br/>
        <w:t>ББК 84 Қаз 7-44</w:t>
        <w:br/>
        <w:t>Бауырларым - Жұбаныш</w:t>
        <w:br/>
        <w:t>пен Жұбатырға ескерткіш</w:t>
        <w:br/>
        <w:t>ЕТЕКТЕГІ ЕСКІ ЗИРАТ</w:t>
      </w:r>
    </w:p>
    <w:p>
      <w:r>
        <w:t>«... Жә, несіне ежіктейтіні бар, ол жұртты таңғалды-</w:t>
        <w:br/>
        <w:t>ру үшін жаралған жан ғой». Осы бір әсем әннің қай-</w:t>
        <w:br/>
        <w:t>ырмасындай сыңғырлайтын да тұратын сәл шұбалаңқы-</w:t>
        <w:br/>
        <w:t>лау сөйлемді ол қайдан болмасын және қандай жағдай-</w:t>
        <w:br/>
        <w:t>да болмасын естісем екен деп үнемі жынды кісіше</w:t>
        <w:br/>
        <w:t>жан-жағына алақтаумен жүрер еді. Әрине, соңғы теңеуі</w:t>
        <w:br/>
        <w:t>артықтау. дап-дардай атақ-абыройы бар кісіні аяқ ас-</w:t>
        <w:br/>
        <w:t>тынан кемсіткеннен бір нәрсе өне ме. Ондайда өзіне,</w:t>
        <w:br/>
        <w:t>әлде өзгеге кейістік білдіргендігін анық аңғара алмай-</w:t>
        <w:br/>
        <w:t>ды. Әйтеуір, әлдекімдерге риза болмағандай кейіп та-</w:t>
        <w:br/>
        <w:t>нытады. Оу, сонша төмендейтіндей, есуастық кейіпке</w:t>
        <w:br/>
        <w:t>түсетіндей не көрінді? Бәсе, бәсе-ау, соны, соны айт-</w:t>
        <w:br/>
        <w:t>саңшы! Артынша қылқан жапырақты қара ағаш</w:t>
        <w:br/>
        <w:t>көмкерген тілдей тротуардың бойымен аяндап келе жа-</w:t>
        <w:br/>
        <w:t>тып, бәкене денесін тік үстап үлгереді. Сәл еңкіш тарт-</w:t>
        <w:br/>
        <w:t>қан жуан мойны қақшаң етіп, екі иығының ортасына</w:t>
        <w:br/>
        <w:t>қона кетеді. Сирек қастарының екі ұшы қайта түйісіп,</w:t>
        <w:br/>
        <w:t>қайта ажырайды. Ол аздық еткендей қолындағы тек</w:t>
        <w:br/>
        <w:t>сән үшін ғана ұстап жүретін күміс сапты ала таяғын</w:t>
        <w:br/>
        <w:t>қоңыр асфальтқа дік еткізеді. Е, енді жөнге түсті ғой.</w:t>
        <w:br/>
        <w:t>Ара-түра өстіп сес көрсетіп қоймасаң бола ма?! Міне,</w:t>
        <w:br/>
        <w:t>өзіңіз-ақ куә болған жоқсыз ба, дос, жолдас, бауыр де-</w:t>
        <w:br/>
        <w:t>ген қасиетті ұғымдардан не қалды мына дүниеде?!</w:t>
        <w:br/>
        <w:t>Қүрым киіздей үгітіліп түскелі түр барлығы. Сондық-</w:t>
        <w:br/>
        <w:t>тан тек өзіңе ғана бекем бол. Ойпыр-ай, әлгі жан жа-</w:t>
        <w:br/>
        <w:t>дыратарлық шүбалаңқылау сөйлемді естімек түгілі, со</w:t>
        <w:br/>
        <w:t>қүрымағырдың қабырғасын қақыратып, өсек деген</w:t>
        <w:br/>
        <w:t>пәлекеттің өкшеден жабысып, жымын білдірместен</w:t>
        <w:br/>
        <w:t>төске өрлегендігін байқадыңыз ба?! Ал қалай?.. Ондай</w:t>
        <w:br/>
        <w:t>жылбысқы әрекеттерді Өтеш, Өте-ағаң жер басып тірі</w:t>
        <w:br/>
        <w:t>жүрсе бір табан жанына жақындатар ма! О-х-оу, жа-</w:t>
        <w:br/>
        <w:t>5</w:t>
        <w:br/>
        <w:t>- Оның бізге қажеті қанша?- деді төртіншісі.</w:t>
        <w:br/>
        <w:t>- Ә, бәсе солай, солай екен-ау, иә, сендерге олар-</w:t>
        <w:br/>
        <w:t>дың қажеті не?! - Ілгерілеп барды да кері бұрылды. &gt;-</w:t>
        <w:br/>
        <w:t>Дегенмен, біліп жүргендеріңнің зияны болмас еді ғой.</w:t>
        <w:br/>
        <w:t>- Қонаққа шақырсын дейсіз бе?</w:t>
        <w:br/>
        <w:t>- Бәли, сөз болғаныңа, қонаққа шақырғандарыңыз-</w:t>
        <w:br/>
        <w:t>ға олар келе қойса. Кіді ғой шеттерінен, кіді!</w:t>
        <w:br/>
        <w:t>- Қолға түспейтіндей олар шетінен Нобель сыйлы-</w:t>
        <w:br/>
        <w:t>ғының лауреаттары емес шығар.</w:t>
        <w:br/>
        <w:t>- Жұрттың бәрі Нобель сыйлығын ала берсе, ол</w:t>
        <w:br/>
        <w:t>сыйлықтан бедел қала ма?!</w:t>
        <w:br/>
        <w:t>- Қайдам, өңшең атақты адамдар дегеніңізге қара-</w:t>
        <w:br/>
        <w:t>ғанда...</w:t>
        <w:br/>
        <w:t>- Қой, осы төңіректен доғарайық. Нобель сыйлы-</w:t>
        <w:br/>
        <w:t>ғының лауреаттары нелеріңді алған. Одан өзіміздің ша-</w:t>
        <w:br/>
        <w:t>мамыз келетін шаруаны күйтейік. Сіздер, - делі бәрі</w:t>
        <w:br/>
        <w:t>естісін дегендей дауысын кенеп,- Сіздер осы көшеде</w:t>
        <w:br/>
        <w:t>тұратын Өтеш, Өтепберген Жанғабылов дегенді</w:t>
        <w:br/>
        <w:t>естігендерің бар ма?</w:t>
      </w:r>
    </w:p>
    <w:p>
      <w:r>
        <w:t>- Ол кім?</w:t>
        <w:br/>
        <w:t>- Бәсе, ол кім, ол Жоғарғы Кеңестің бұрынғы де-</w:t>
        <w:br/>
        <w:t>путаты.</w:t>
        <w:br/>
        <w:t>- Сосын?</w:t>
        <w:br/>
        <w:t>- Елдің алдымен коттедж салған кісі.</w:t>
        <w:br/>
        <w:t>- Кроссворд секілді екен бір түрлі, -- Сары шашты</w:t>
        <w:br/>
        <w:t>маржандай тістерін ақсита күлді.</w:t>
        <w:br/>
        <w:t>- Сіздерге бәрі кроссворд. Ендеше мынаны естеріңе</w:t>
        <w:br/>
        <w:t>сақтаңдар, «Сіз жүртты таңғалдыру үшін жаралған</w:t>
        <w:br/>
        <w:t>адамсыз!» Осы теңеудің кімге бағышталғандығын та-</w:t>
        <w:br/>
        <w:t>быңдар! Кроссворд шешуге шеберсіңдер ғой шетте-</w:t>
        <w:br/>
        <w:t>ріннен, сіздермен сосын сөйлесермін.</w:t>
        <w:br/>
        <w:t>Ала таяқ асфальтқа тағы дік етіп қадалды. Денесін</w:t>
        <w:br/>
        <w:t>тік үстап, ілгері озды. Артына қармады, қарағысы</w:t>
        <w:br/>
        <w:t>келмеді. )</w:t>
        <w:br/>
        <w:t>жЖж%жжчх</w:t>
        <w:br/>
        <w:t>Өте-ағаңды той-томалаққа қолқалап шақыратындар</w:t>
        <w:br/>
        <w:t>жыртылып айырылады. Шақырмай көрсін! Бұл маңай-</w:t>
        <w:br/>
        <w:t>дан мұндай кісілердің қарасы көбейіп жатса, кәні!</w:t>
        <w:br/>
        <w:t>Ілуде біреу, ал асыра сілтесе, теңіз түбіндегі жақұттай</w:t>
        <w:br/>
        <w:t>сирек ұшырасады. Мені сыртымнан қадірлейді екен</w:t>
        <w:br/>
        <w:t>13</w:t>
        <w:br/>
        <w:t>Қонаққа бармаса да үйдегі әдеті. Бойға қан тарайды,</w:t>
        <w:br/>
        <w:t>көңілі көтеріледі. Бір шұқым боп шөгіп, қайдағы жоқ-</w:t>
        <w:br/>
        <w:t>ты үйіп-төгіп, бастың ішіне керекті, керексізіне қара-</w:t>
        <w:br/>
        <w:t>май бәрін тықпалай берсе шаруаң бітер бір күні. Әлгі</w:t>
        <w:br/>
        <w:t>туысқан баланың «сценарийі» болмаса қайтсін-ау, үріп</w:t>
        <w:br/>
        <w:t>ауызға салғандай талдырмаш бір бойжеткен сызылып</w:t>
        <w:br/>
        <w:t>келіп, Өте-ағанды биге шақырды. Бірден ұшып</w:t>
        <w:br/>
        <w:t>түрегелгендігін өзі де аңғармады. Коньяктің қызуы ма,</w:t>
        <w:br/>
        <w:t>әлде осындай шулы ортаны сағынғандықтың белгісі ме</w:t>
        <w:br/>
        <w:t>бойжеткеннің нәзік саусақтарын қыса ұстаған бойда</w:t>
        <w:br/>
        <w:t>Шәмшінің ән ырғағымен дөңгеленіп ала жөнелді. Бой-</w:t>
        <w:br/>
        <w:t>ын барынша еркін ұстады. Қыздың босаңсуына да</w:t>
        <w:br/>
        <w:t>мұршасын келтірмеді. Қыпша бел үзіліп түсетіндей,</w:t>
        <w:br/>
        <w:t>жеп-жеңіл, қауырсын құрлы салмағы болмас, сірә!</w:t>
        <w:br/>
        <w:t>«Қайран дәурен-ай, өтіп кеттің-ау!» деп ішінен күр-</w:t>
        <w:br/>
        <w:t>сінді. Шашын мойылдай қара түспен бояғаны болмаса,</w:t>
        <w:br/>
        <w:t>қаусаған шал емес Пе Өте-ағаң. Бүйірін әлдене сүққы-</w:t>
        <w:br/>
        <w:t>лағандай әсер етті. Ізінше бойын тіктеді де, би ырға-</w:t>
        <w:br/>
        <w:t>ғын үдете түсті.</w:t>
        <w:br/>
        <w:t>- Басым айналып барады, - деді бойжеткен.</w:t>
        <w:br/>
        <w:t>- Қой, қой-ау, сендер әлі...</w:t>
        <w:br/>
        <w:t>- Жақсы билейсіз.</w:t>
        <w:br/>
        <w:t>- А..а..</w:t>
      </w:r>
    </w:p>
    <w:p>
      <w:r>
        <w:t>- Жас күніңізде қандай болғандығыңызды көрсе</w:t>
        <w:br/>
        <w:t>ғой, шіркін!</w:t>
        <w:br/>
        <w:t>- Немене, қазір қартайып тұрмын ба?</w:t>
        <w:br/>
        <w:t>- Жоқ-а, өкпелеп қалдыңыз ба, кешіріңіз.</w:t>
        <w:br/>
        <w:t>- Кешіретін несі бар, үлкейгендікті жасыруға бола</w:t>
        <w:br/>
        <w:t>ма.</w:t>
        <w:br/>
        <w:t>- Соншалық сезілмейді.</w:t>
        <w:br/>
        <w:t>-- Көпшікті қалыңдатып қойғандығыңа рақмет, ай-</w:t>
        <w:br/>
        <w:t>налайын.</w:t>
        <w:br/>
        <w:t>Бойжеткен құлағына әнтек сыбырлады: - Байқады-</w:t>
        <w:br/>
        <w:t>ңыз ба?</w:t>
        <w:br/>
        <w:t>- Нені?</w:t>
        <w:br/>
        <w:t>- Жан-жағыңызға қараңызшы, жұрттың екі көзі</w:t>
        <w:br/>
        <w:t>бізде.</w:t>
        <w:br/>
        <w:t>- Жә, қарай берсін, жүрт дегенің тобыр, жұртқа</w:t>
        <w:br/>
        <w:t>қызық керек.</w:t>
        <w:br/>
        <w:t>КЫ Сонда менің сізбен билегенім де қызық болғаны</w:t>
        <w:br/>
        <w:t>16</w:t>
        <w:br/>
        <w:t>мына секілді жүмақты бүл қаланың қай жерінен таба-</w:t>
        <w:br/>
        <w:t>сың?</w:t>
        <w:br/>
        <w:t>Өсек гулеткен екі келіншектің жандарына келіп</w:t>
        <w:br/>
        <w:t>әдейі аялдады, әдейі тиісті.</w:t>
        <w:br/>
        <w:t>- Аталарың ауылда шығар дәуде болса...</w:t>
        <w:br/>
        <w:t>- Иә, ауылда-ауылда, - деді шашын сарғыш түске</w:t>
        <w:br/>
        <w:t>бояған ақсары келіншек, - Оны неге сұрадыңыз?</w:t>
        <w:br/>
        <w:t>- Жәй, ерігіп...- Даусын қатайтты, - Осы көшенің</w:t>
        <w:br/>
        <w:t>бойымен серуендеп жүретін болған соң кішілерден</w:t>
        <w:br/>
        <w:t>сәлем дәметеміз-дағы.</w:t>
        <w:br/>
        <w:t>- Сәлеметсіз бе? - деді екіншісі кемшілігін түзе-</w:t>
        <w:br/>
        <w:t>мекші болып, - Осы маңда тұрасыз ба?</w:t>
        <w:br/>
        <w:t>- Тұрғанда қандай! Ертеңді-кеш дәл осы мезгілде</w:t>
        <w:br/>
        <w:t>серуенге шығамын. Сіз, - деді әлгі сәлемдескен</w:t>
        <w:br/>
        <w:t>келіншекке қуақылана жымиып, - Сіз жетпіс жетінші</w:t>
        <w:br/>
        <w:t>үйдің он тоғызыншы пәтерінде тұрасыз.</w:t>
        <w:br/>
        <w:t>- Оны қайдан білесіз?</w:t>
        <w:br/>
        <w:t>- Оу, білген соң айтамыз-дағы...</w:t>
        <w:br/>
        <w:t>- Мен ше? - деді сары шаштысы бір нәрседен қүр</w:t>
        <w:br/>
        <w:t>қалғандай.</w:t>
        <w:br/>
        <w:t>- Сіз қырық төртінші үйденсіз. Ұлттық банкте</w:t>
      </w:r>
    </w:p>
    <w:p>
      <w:r>
        <w:t>қызмет істегенсіз. Қазір баламен...</w:t>
        <w:br/>
        <w:t>- Міне, ғажап!</w:t>
        <w:br/>
        <w:t>- Оның түк те ғажаптығы жоқ. Бір көше бойында</w:t>
        <w:br/>
        <w:t>тұрған соң білуіміз керек қой, бір-бірімізді.</w:t>
        <w:br/>
        <w:t>- Ал сіз кім боласыз?</w:t>
        <w:br/>
        <w:t>- Мен, мен бе, мен жәй зейнеткермін. Осы көше-</w:t>
        <w:br/>
        <w:t>нің қарауылшысымын білсеңдер.</w:t>
        <w:br/>
        <w:t>- Қарауыл, қайдағы қарауыл? Көшені қарауылдап</w:t>
        <w:br/>
        <w:t>қайтеді.</w:t>
        <w:br/>
        <w:t>- ІМ... түсінікті. Яғни, көп нәрседен бейхабар бол-</w:t>
        <w:br/>
        <w:t>дыңдар-ау?!</w:t>
        <w:br/>
        <w:t>Орындыққа отыра беріп тұрып кетті. Омыртқасы</w:t>
        <w:br/>
        <w:t>кілт ете қалды, бүйрек тұсы шым етіп ауырды. Со</w:t>
        <w:br/>
        <w:t>бойы ілгері қарай жүріп кетудің де ыңғайын таппады.</w:t>
        <w:br/>
        <w:t>«Мыналармен әңгіме жарасушы ма еді?» Бірақ Өтекең,</w:t>
        <w:br/>
        <w:t>Өтекең басымен бір сырдың үштығын шығармастан түк</w:t>
        <w:br/>
        <w:t>көрмегендей, өз-өзімен тұлданып, тым-тырыс жүре</w:t>
        <w:br/>
        <w:t>бергені қалай.</w:t>
        <w:br/>
        <w:t>- Осы көше бойында тұратын атақты адамдар жай-</w:t>
        <w:br/>
        <w:t>лы не білесіңдер?</w:t>
        <w:br/>
        <w:t>12</w:t>
        <w:br/>
        <w:t>теріс міңгізіп, сыртынан өсектейтіндерді Өтекең сезбей</w:t>
        <w:br/>
        <w:t>жүрсе екен-ау. Сезгенде қандай, әлде жасы ұлғайғандар</w:t>
        <w:br/>
        <w:t>асқан психолог болып кете ме қайдам, үрен-сүренін</w:t>
        <w:br/>
        <w:t>танымайтын кісінің де өзі жайлы не ойлап келе жат-</w:t>
        <w:br/>
        <w:t>қанын ішкі түйсікпен сезе қояды. «Мына шал қалай-</w:t>
        <w:br/>
        <w:t>қалай сілтейді-ей! Аппақ шашын нілдей қарамен бояп</w:t>
        <w:br/>
        <w:t>алыпты. Жас болғысы келеді-ау, әсілі! Қыз-қырқынмен</w:t>
        <w:br/>
        <w:t>ойнауды да кетәрі көрмес. Пәлі, пәлі деймін, әлі де</w:t>
        <w:br/>
        <w:t>тоқал алудан дәмелі ме? Анаң қара, баяғының сал-</w:t>
        <w:br/>
        <w:t>серілері секілді қолына күміс сапты таяқ үстап жүреді.</w:t>
        <w:br/>
        <w:t>Ой, жарыл-ау!» Несіне жарылады. Болып-болғаны осы.</w:t>
        <w:br/>
        <w:t>Ара-тұра ана дүниені де ойлайды. Ойламасыңа қоя ма</w:t>
        <w:br/>
        <w:t>ит жегір! Жақсылы-жаманды біршама өмір сүрді.</w:t>
        <w:br/>
        <w:t>Біреуден ілгері, біреуден кейін. Тіл ұшына оңай орала-</w:t>
        <w:br/>
        <w:t>тын жаттанды тіркесті немкеттілеу айта салды. Тіпті</w:t>
        <w:br/>
        <w:t>оған бола селт етсе не дейсің. Ал өзіне салса «біреуден</w:t>
        <w:br/>
        <w:t>кейін» дейтін жалғауды қайталағысы жоқ. «Сәл сабып,</w:t>
        <w:br/>
        <w:t>сірә, асып-тасып кеткен жоқпын ба осы?» деп те</w:t>
        <w:br/>
        <w:t>қиналмайды. Ана дүниеге барған соң біреулердің ал-</w:t>
        <w:br/>
        <w:t>дында есеп беріп жүрмейін дейтін бұрынғыдан келе</w:t>
        <w:br/>
        <w:t>жатқан үғым-түсінікке де бас ауыртпайды, қаперіне де</w:t>
        <w:br/>
        <w:t>ілмейді. Өз түсінігімен қатып-семіп қалған. Әзірге қан-</w:t>
        <w:br/>
        <w:t>ша жерден балталасаң да осы түсінікті бұзып-жаруға</w:t>
        <w:br/>
        <w:t>шамасы келер емес. Барымен беріліп, тек өз ойының</w:t>
        <w:br/>
        <w:t>ғана мінсіз арындалуын тілейді. Іштей жалбарынса, тек</w:t>
        <w:br/>
        <w:t>соған ғана жалбарынады, ара-тұра құдайдың барлығына</w:t>
        <w:br/>
        <w:t>сенім білдірсе де осы ойларымның мінсіз орындалуына</w:t>
        <w:br/>
        <w:t>мұрсат беріңіз деп тілейді. Бәрі Құдайдың қолындағы</w:t>
        <w:br/>
        <w:t>шаруа ғой дейтін пенделікті де тыңдағысы келмейді.</w:t>
        <w:br/>
        <w:t>Маңдайына не жазылса да, не көрсем де тек осы жа-</w:t>
      </w:r>
    </w:p>
    <w:p>
      <w:r>
        <w:t>рык дүниеде көрсем екен дейді. Және бар болмысымен</w:t>
        <w:br/>
        <w:t>әлдекімдерден кейін қалып, нашар өмір сүру дегенді</w:t>
        <w:br/>
        <w:t>әсте жүрегі қаламайды.</w:t>
        <w:br/>
        <w:t>Арлы-берлі ойлап қараса, жаман өмір сүрмеген</w:t>
        <w:br/>
        <w:t>тәрізді. Қияндағы қара құмның ортасынан келіп,</w:t>
        <w:br/>
        <w:t>үлкен оқуға түяқ іліктірді. Оқу бітіре салысымен,</w:t>
        <w:br/>
        <w:t>алыстан табысатын бір ағайынының арқасында әтібірлі</w:t>
        <w:br/>
        <w:t>қызметке орналасты. Әу бастан өзінің де еті тірі, бір</w:t>
        <w:br/>
        <w:t>емес бірнеше кісіні алдауға, бірнеше кісінің көңілін</w:t>
        <w:br/>
        <w:t>табуға ерік-жігері молынан жетеді. Керекті жерінде</w:t>
        <w:br/>
        <w:t>майлы қасықтай жылпылдап, жағымпаздануды да</w:t>
        <w:br/>
        <w:t>8</w:t>
        <w:br/>
        <w:t>қындатар ма?! Өткір пышақпен қанды іріңді сылып</w:t>
        <w:br/>
        <w:t>тастағандай, одан сол сәтінде дереу құтылғанша жаны</w:t>
        <w:br/>
        <w:t>қалмайды. Әлгісі де сондай амалдан туған әрекет еді.</w:t>
        <w:br/>
        <w:t>Бір қарағанда, астаң-кестең бүлінген түк жоқ. Адам</w:t>
        <w:br/>
        <w:t>аяғы онсыз да сирек басатын көше бойы тып-тыныш.</w:t>
        <w:br/>
        <w:t>Ара-тұра әр ағаштың түбінен қоларба сүйреткен әдемі</w:t>
        <w:br/>
        <w:t>келіншектердің сүлбалары қарауытады. Жарасымды.</w:t>
        <w:br/>
        <w:t>Таңғы ауамен тыныстаған бүлдіршіндер ғана тәтті ұйқы</w:t>
        <w:br/>
        <w:t>құшағында. Үлкен қаланың ызы-шу. қым-қуыт тірші-</w:t>
        <w:br/>
        <w:t>лігінен бөлектенген осы бір алақандай алаңқай пейіш</w:t>
        <w:br/>
        <w:t>тәрізді бейнебір. Бұл маңға көше бұзақылары аттап</w:t>
        <w:br/>
        <w:t>баспайды. Шашылып жататын кір-қоқыстан ада. Таң</w:t>
        <w:br/>
        <w:t>қүланиектене сыраның бос бөтелкесін іздеуге шығатын</w:t>
        <w:br/>
        <w:t>ісіңкі жанар, күлтеленген сұрықсыз беттердің бірін де</w:t>
        <w:br/>
        <w:t>кезіктіре алмайсыз. Ағаш бүтақтарынан шымшық тор-</w:t>
        <w:br/>
        <w:t>ғай шырылдайды. Шөп басына тұңған таңғы шық,</w:t>
        <w:br/>
        <w:t>ұшып-қонған аполлон көбелектері. Бәли. миллион</w:t>
        <w:br/>
        <w:t>тұрғыны бар бұл қаладан мұндай жұмақты қайдан та-</w:t>
        <w:br/>
        <w:t>басыз. Таба алмайсыз. Оған бола ала өкпе, арамтер бо-</w:t>
        <w:br/>
        <w:t>лудың да қажеті шамалы. Ол кәдімгідей құпия, ол</w:t>
        <w:br/>
        <w:t>құпияның жай-жапсарын Өтекең, Өте-ағаң ғана жақсы</w:t>
        <w:br/>
        <w:t>біледі. Сосын анау бұрыштағы жалғыз адам ғана сияр-</w:t>
        <w:br/>
        <w:t>лық күркесі бар қияқ мұртты полиция қызметкері ғана</w:t>
        <w:br/>
        <w:t>біледі. О бозым осы көшенің тыныштығы үшін әдейі</w:t>
        <w:br/>
        <w:t>бөлінген азамат. Жалақысын әкімшілік төлейлі. жалғыз</w:t>
        <w:br/>
        <w:t>кісілік күркенің бұрыш-бұрышы әртүрлі аппараттарға</w:t>
        <w:br/>
        <w:t>толы. Сан түрлі кнопкалардың әрбірі түрлі-түрлі қыз-</w:t>
        <w:br/>
        <w:t>мет атқарады. Әгәрәкім ертеңгілікте осы көше сыпы-</w:t>
        <w:br/>
        <w:t>рылмай қалса, басқа бір жерлерде қалғып-мүлгіп отыр-</w:t>
        <w:br/>
        <w:t>ған бір жарымес көшеге су себуді есінен шығарып</w:t>
        <w:br/>
        <w:t>алса... дереу мына самсаған аппараттар безілдеп, қал-</w:t>
        <w:br/>
        <w:t>шылдап, екі мығын жұлып жеп шыға келеді. Және ша-</w:t>
        <w:br/>
        <w:t>руа оңтайлы інешілмейінше, айқай-сүрен әзірге басыл-</w:t>
        <w:br/>
        <w:t>майды.</w:t>
        <w:br/>
        <w:t>Эх, бұл жай айтуға ғана оңай ғой. Әрине, Өтекең</w:t>
        <w:br/>
        <w:t>сол бір жан қиярлық еңбегі үшін біреуден иненің жа-</w:t>
        <w:br/>
        <w:t>суындай бір нәрсе дәметсе екен-ау! Тіпті онысын</w:t>
        <w:br/>
        <w:t>елеп, ескеріп те жатпайды. Ал былай қарасаңыз, со</w:t>
        <w:br/>
        <w:t>жұмыстардың бір жөнге түсуіне бір арба жан керек,</w:t>
        <w:br/>
        <w:t>шектен тыс шыдам керек. Қайрат-жігер екібастан.</w:t>
        <w:br/>
        <w:t>Бәрінен бұрын мәселе шешетін қарағайдай-қарағайдай</w:t>
        <w:br/>
        <w:t>6</w:t>
      </w:r>
    </w:p>
    <w:p>
      <w:r>
        <w:t>- Болмағанда, ақсақал мен ару.</w:t>
        <w:br/>
        <w:t>-- Қойыңызшы!</w:t>
        <w:br/>
        <w:t>Әуен әуелеп барып басылды. «Мұның жайы қалай</w:t>
        <w:br/>
        <w:t>болар екен?» деп ойланбастан қызбен қоштасар жерде:</w:t>
        <w:br/>
        <w:t>- Жалғыз болсаңыз шығарып салуға шамам жетеді, -</w:t>
        <w:br/>
        <w:t>деді.</w:t>
        <w:br/>
        <w:t>- А..а, - Қыз әдемі көздерін аударып-төңкеріп</w:t>
        <w:br/>
        <w:t>риясыз күлді. Келіскені, не қарсы болғаны белгісіз.</w:t>
        <w:br/>
        <w:t>«Сайтан алғыр, - деді ішінен, - сендердің қулықта-</w:t>
        <w:br/>
        <w:t>рыңа қанжар бойламас».</w:t>
        <w:br/>
        <w:t>Коньягы құрғырды ішейін деп ішесің бе, төңірегің-</w:t>
        <w:br/>
        <w:t>дегілердің сойған түлкідей ыржалақтап келіп, сенімен</w:t>
        <w:br/>
        <w:t>бір дидарласуға ділгәр болғандай мөлиіп тұрғандары.</w:t>
        <w:br/>
        <w:t>Және буынсыз тілдерінің сонша шеберліктеріне не</w:t>
        <w:br/>
        <w:t>берерсің. Өте-ағаңның да мақтауын келістіреді, осы</w:t>
        <w:br/>
        <w:t>орта Өте-ағаң болмаса не болар еді деп, қайдағы бір</w:t>
        <w:br/>
        <w:t>қияли әңгіменің ұштығын шығарады. «Өмірдің қызығы</w:t>
        <w:br/>
        <w:t>сіздердің арқаларыңызда ғой...», «Сіздердің жүріс-тұ-</w:t>
        <w:br/>
        <w:t>рыстарыңыз өлмес өнеге біздерге...», «Біз бір қараға</w:t>
        <w:br/>
        <w:t>түяқ іліктіргенше сіздер аман жүре тұрыңыздаршы...»,</w:t>
        <w:br/>
        <w:t>«Сіздер барда арқамызды асқар тауға тірегендей күй</w:t>
        <w:br/>
        <w:t>кешеміз...» Өтекеңнің құлағы мүндай мылжың сөздерге</w:t>
        <w:br/>
        <w:t>әбден үйренген. Бірінің аузынан бірі қағып алғандай</w:t>
        <w:br/>
        <w:t>сондай ұқсас. Және жүрек жібітерлік бірінің жылуы</w:t>
        <w:br/>
        <w:t>болсайшы. «Осыны да тауып айттым дейсің-ау,ә2!»-</w:t>
        <w:br/>
        <w:t>Толықша келген жігіт ағасының кілкілдеген бұғағына</w:t>
        <w:br/>
        <w:t>жиіркене қарады. Бірақ одан басқа амалы бар ма, бір</w:t>
        <w:br/>
        <w:t>уак көпшіліктің ығына жығылғаным жөн шығар ден</w:t>
        <w:br/>
        <w:t>болар-болмас миығынан күлді. Іші мүз. Соның арасын-</w:t>
        <w:br/>
        <w:t>ша әлгі бойжеткенді іздейді. Жан-жағына байқатпай</w:t>
        <w:br/>
        <w:t>мойын бұрады. Өзін-өзі мазақтағандай мырс етіп</w:t>
        <w:br/>
        <w:t>күледі. «Е, сені есік алдында күтіп тұр. Қолтықтап ал</w:t>
        <w:br/>
        <w:t>да үйіне дейін шығарып сал. Немесе, кафеге шақыр!»</w:t>
        <w:br/>
        <w:t>Дәмесінің зорын.</w:t>
        <w:br/>
        <w:t>Жо-жоқ, мұндай отырыстар қайталана бермес. Өзі</w:t>
        <w:br/>
        <w:t>болмаса, жыртық көңілін біреу көтере ме. Көңіл-</w:t>
        <w:br/>
        <w:t>денейін деді. Коньяктан тағы да тастап жіберді.</w:t>
        <w:br/>
        <w:t>Шама-шарқын біледі, межелі жерден ары жібермейді.</w:t>
        <w:br/>
        <w:t>Ой-хой, ой шіркін-ай, манадан бері үздіге күткені осы</w:t>
        <w:br/>
        <w:t>еді ғой. Бар екен-ау жібі түзу бір азамат!.. Өзгелерінікі</w:t>
        <w:br/>
        <w:t>былжырақ. !</w:t>
        <w:br/>
        <w:t>17</w:t>
        <w:br/>
        <w:t>137-2</w:t>
        <w:br/>
        <w:t>несі қалды. Біреулер жұлдызды аурумен ауырыпты</w:t>
        <w:br/>
        <w:t>десетін, біреулер даңқ пен дақпыртқа құмар болыпты</w:t>
        <w:br/>
        <w:t>десетін. Ал Өте-ағаңдыкі не сонда? Бұл диагноздың</w:t>
        <w:br/>
        <w:t>тап басып, дұрысын айтатын біреу бар ма?! Өзіне сал-</w:t>
        <w:br/>
        <w:t>са әйтеуір, өзгелердің алды болғысы келеді, екінші,</w:t>
        <w:br/>
        <w:t>үшінші дегендеріңізді үната бермейді. Қандай шаруа-</w:t>
      </w:r>
    </w:p>
    <w:p>
      <w:r>
        <w:t>дан болмасын оқ бойы алда жүрсем дейді. Біреулер</w:t>
        <w:br/>
        <w:t>мұны Өте-ағаңның өркөкіректігі, менмендігі, тәкап-</w:t>
        <w:br/>
        <w:t>парлығы деп ұғады. Десе дей берсін, кімнің аузына</w:t>
        <w:br/>
        <w:t>қақпақ қояды. Және бүл күндері кім кім туралы не</w:t>
        <w:br/>
        <w:t>демей жатыр.</w:t>
        <w:br/>
        <w:t>Қайда қашады. Өзекті жанға бір өлімнің барлығы</w:t>
        <w:br/>
        <w:t>анық. Ерте ме, кеш пе оның құрығынан бәрібір қүты-</w:t>
        <w:br/>
        <w:t>ла алмайсың. Мәселе өлуде емес, мәселе қалай өлуде.</w:t>
        <w:br/>
        <w:t>Өтекең әлдекімдер секілді сарыжамбас боп, үйдегілерге</w:t>
        <w:br/>
        <w:t>және жеккөрінішті болып, осыған да шүкірлік деп,</w:t>
        <w:br/>
        <w:t>ақырғы демі таусылғанша көзді бір ашып, бір жұмып</w:t>
        <w:br/>
        <w:t>талықсып барып өлуді қаламас еді. Өте-ағаңның тілеуін</w:t>
        <w:br/>
        <w:t>берсе, жүрегім кенет тоқтап калса дейді. Немесе ұшақ</w:t>
        <w:br/>
        <w:t>ішінде келе жатып. жарылыс салдарынан бірден жан</w:t>
        <w:br/>
        <w:t>тапсырсам дейді. Кәдімгі оттықты жарқ еткізіп қайта</w:t>
        <w:br/>
        <w:t>сөндіргендей. Кірпік қаққанша, айтып ауыз жапқан-</w:t>
        <w:br/>
        <w:t>ша... одан соңғысына Өте-ағаңның басы ауырмайды.</w:t>
        <w:br/>
        <w:t>Жүректің кенет соғуын тоқтатқаны дұрыс-ау, ал сол</w:t>
        <w:br/>
        <w:t>ұшақ ішінде өзінен басқа да ондаған. жүздеген адам-</w:t>
        <w:br/>
        <w:t>ның болуы мүмкін ғой. Олардың обал-сауабын кім</w:t>
        <w:br/>
        <w:t>көтереді. Осы тұсқа келгенде сәл кібіртіктейді. Арнаулы</w:t>
        <w:br/>
        <w:t>ұшақпен жалғыз ұшатын жастан кетіп қалды. Ал сол</w:t>
        <w:br/>
        <w:t>ұшақтың салонында әлі бесіктен белі шықпаған</w:t>
        <w:br/>
        <w:t>бүлдіршіндер болса ше?.. Ертең мраморланған қара</w:t>
        <w:br/>
        <w:t>тақтаға жазылар қара тізімнің ішінде Өте-ағанның да</w:t>
        <w:br/>
        <w:t>қабаттасып аты-жөні жүреді. Шүбатылған тізімді оқып</w:t>
        <w:br/>
        <w:t>отырғанша қай заман.. Бұл не болып кетті, жарағыр-</w:t>
        <w:br/>
        <w:t>ау! Шатысқан-батысқан бірдемелер. Суға түншығып</w:t>
        <w:br/>
        <w:t>өлу, бір кездік арқанға асылып қалу, соншалық ел</w:t>
        <w:br/>
        <w:t>елең ететіндей жағдайлар емес. Сонда не істемек ке-</w:t>
        <w:br/>
        <w:t>рек?</w:t>
        <w:br/>
        <w:t>Өткен жолы қалалық әкімшілікке өз қолымен орна-</w:t>
        <w:br/>
        <w:t>Ластырған кенже ұлын үшінші қабаттағы жұмыс</w:t>
        <w:br/>
        <w:t>бөлмесіне жекелеп шақырып алды. Қызмет жағдайы,</w:t>
        <w:br/>
        <w:t>қала басшылығындағы ауыс-күйістер, көше қиылысын-</w:t>
        <w:br/>
        <w:t>19</w:t>
        <w:br/>
        <w:t>үшін сөйтеді. Ой, Өте-ағаңның кейбір қылықтарын</w:t>
        <w:br/>
        <w:t>адам түсініп бола ма?! Теңіз түбін шайқалтып кететін</w:t>
        <w:br/>
        <w:t>дүлей дауыл ғой бейнебір.</w:t>
        <w:br/>
        <w:t>Төрге жеткенше санасы сан-саққа жүгірді. Осы бар</w:t>
        <w:br/>
        <w:t>болғырлар мені шынымен жақсы көре ме, жас-кәрісі</w:t>
        <w:br/>
        <w:t>өмірбаянымнан хабардар ма, Жоғарғы Кеңеске депутат</w:t>
        <w:br/>
        <w:t>болғанымды, үлкен үйде қызмет істегенімді осы</w:t>
        <w:br/>
        <w:t>уақытқа дейін ұмытпай жүргендері ме?! Оу, кім дену-</w:t>
        <w:br/>
        <w:t>тат болмай жатыр, кім қызмет істемей жатыр. Солар-</w:t>
        <w:br/>
        <w:t>дың бәріне өліп-тіріле берсе, сұмдық қой бұлары!</w:t>
        <w:br/>
        <w:t>Мұндайын білсе тойдан қалып не жыны бар. Қолы</w:t>
        <w:br/>
        <w:t>бос, шақырған жерге далақтап шаба бермей ме. Әлде</w:t>
        <w:br/>
        <w:t>той иесінің аллын ала даярлаған «сценарийі» ме екен,</w:t>
        <w:br/>
        <w:t>а”! Анық түсіне алмады. Кеудесі кәдімгідей көтеріліп</w:t>
        <w:br/>
        <w:t>қалды: «Көшедегі бейтаныс келіншектерге күнңкілде-</w:t>
        <w:br/>
        <w:t>генше...»</w:t>
        <w:br/>
        <w:t>Өте-ағаң орындығына жайғаса бере-ақ той дүрілдеп</w:t>
        <w:br/>
        <w:t>ала жөнелді. Алғашқы тостың да кімге берілетіндігі</w:t>
        <w:br/>
        <w:t>белгілі. Әдемі сөйледі. Зал сілтідей тыныштық құша-</w:t>
      </w:r>
    </w:p>
    <w:p>
      <w:r>
        <w:t>ғында. Өткен-кеткен тарихты араға сыналай кіргізіп,</w:t>
        <w:br/>
        <w:t>той иесінің мәртебесін де әжептәуір көтеріп тастады.</w:t>
        <w:br/>
        <w:t>Қозы қарын. қысық көз жігіт қаралай-қарап моншақ-</w:t>
        <w:br/>
        <w:t>тап терледі дейсің. жұртқа қарап ыржалақтап күледі,</w:t>
        <w:br/>
        <w:t>жанындағы келіншегін түрткілейді. Өте-ағаңа өлердей</w:t>
        <w:br/>
        <w:t>риза. Сол ризалықтың белгісіндей бір жас жігіт жүгіріп</w:t>
        <w:br/>
        <w:t>келді де иығына оқалы шапан жауып кетті. Өте-ағаң</w:t>
        <w:br/>
        <w:t>қозы қарын. қысық көз жігіт емес, түк сезбегендей</w:t>
        <w:br/>
        <w:t>шапанды иығынан сырғыта салды. «Керемет. тауып</w:t>
        <w:br/>
        <w:t>сөйледіңіз. жақсы сөйледіңіз» деп үйреншікті жарам-</w:t>
        <w:br/>
        <w:t>сақтықпен рөмкі соғыстырып, не соғыстырғысы келіп</w:t>
        <w:br/>
        <w:t>кезекте тұрғандар қаншама. Өте-ағаң сырбаз, салмақты.</w:t>
        <w:br/>
        <w:t>Алтын жалатқан көзәйнегін анда-санда бір көтеріп</w:t>
        <w:br/>
        <w:t>қоятындығы болмаса, оғаш қылық танытпайды. Мұны-</w:t>
        <w:br/>
        <w:t>сы өзіне бек жарасатындай. Көзінің астымен үстел ба-</w:t>
        <w:br/>
        <w:t>сындағы әдемі келіншектерге назар жығады. Қарамай-</w:t>
        <w:br/>
        <w:t>ын дегенге шыдатама құрғырлар! Бір жағынан өзіне де</w:t>
        <w:br/>
        <w:t>көңілі толалы, шау тартып, шатқаяқтай бастаса, сұлу-</w:t>
        <w:br/>
        <w:t>лыққа назар жығу деген әдіре қалар. Аяқ-қолын әзер</w:t>
        <w:br/>
        <w:t>алып жүргендігіне тәу етсін. Әдемілікке сұқтану - бой-</w:t>
        <w:br/>
        <w:t>дағы куат-күштің сарқылмағандығының белгісі.</w:t>
        <w:br/>
        <w:t>Шетелдік коньяктан тәрт-бес дүркін алып тастады.</w:t>
        <w:br/>
        <w:t>15</w:t>
        <w:br/>
        <w:t>Сирек айтылса, сол сөзді өлердей сағынады. Және</w:t>
        <w:br/>
        <w:t>өңкей таныстарының ғана емес, әртүрлі адамдардың</w:t>
        <w:br/>
        <w:t>ауыздарынан айтылып жатса, төбесі көкке жеткендей</w:t>
        <w:br/>
        <w:t>желпінеді.</w:t>
        <w:br/>
        <w:t>Тілдей тротуардың бойымен әрлі-берлі кезгілейді.</w:t>
        <w:br/>
        <w:t>Жол жиегіндегі әлдекімнің қалтасынан түсіп қалған</w:t>
        <w:br/>
        <w:t>қағаз қиындысын таяғының үшымен әрменірек итереді.</w:t>
        <w:br/>
        <w:t>Айнала мүлгіген тыныштық. Шаң басылған. Қоларба-</w:t>
        <w:br/>
        <w:t>сын жанына қойып, сәбиі қыңсыласа, сәл тербетіп, ал</w:t>
        <w:br/>
        <w:t>былайғы зейіні кітапқа ауған жап-жас келіншектің жа-</w:t>
        <w:br/>
        <w:t>нынан жайлап өтті. Одан әріректегі ағаш орындыққа</w:t>
        <w:br/>
        <w:t>жайғасқан екеудің балаларын біреулер сүйреп әкетсе де</w:t>
        <w:br/>
        <w:t>ісі жоқ, ауыздары сүйреңдеп қызу әңгімеге кіріскен.</w:t>
        <w:br/>
        <w:t>«Не тауып айтады екен. бар болғырлар!» Ағаш көлең-</w:t>
        <w:br/>
        <w:t>кесіне тығылған төртіншісі бала оянып кетеді-ау демес-</w:t>
        <w:br/>
        <w:t>тен әлдекімдермен қалта телефоны арқылы сөйлесіп,</w:t>
        <w:br/>
        <w:t>дарақылана қарқылдап күледі. «Оу, неңе жетісесің,</w:t>
        <w:br/>
        <w:t>көкешім?!..»</w:t>
        <w:br/>
        <w:t>Ала таяқтың асфальтқа қалай дік етіп тигендігін өзі</w:t>
        <w:br/>
        <w:t>де аңғармайды. Мына сұмдыққа адам қайтіп шыдайды,</w:t>
        <w:br/>
        <w:t>ә?! Ал шыдамың жетсе ашуланбай көр. Осы көшенің</w:t>
        <w:br/>
        <w:t>бойына жұмақ орнатқан кім? Балаларының алаңсыз</w:t>
        <w:br/>
        <w:t>ұйқыға берілгені кімнің арқасы. Аламның жақсылығын</w:t>
        <w:br/>
        <w:t>түсінбейтін бұлар неткен адамдар.ә?! Не істеу керек</w:t>
        <w:br/>
        <w:t>бүларға?! Өтекең олардың өп-өтірік иіліп-бүгілген</w:t>
        <w:br/>
        <w:t>сәлем-сауқатына зәру ме екен? Бір сөз, бір-ақ сөз:</w:t>
        <w:br/>
        <w:t>«Сіздің асқан абырой-беделіңіз болмаса, қайтіп жүрер</w:t>
        <w:br/>
        <w:t>ек мына гүлзар бақтың ішінде!» Оу, осыны айту үшін</w:t>
        <w:br/>
        <w:t>де шектен тыс ақыл керек пе? Әлде бүл жүртқа</w:t>
        <w:br/>
        <w:t>бәрібір ме. Жай, немкеттілеу айта салса, нелері кетеді?</w:t>
        <w:br/>
        <w:t>Өй, өңшең!.. Қызындай жастарға олан артық не дей</w:t>
        <w:br/>
        <w:t>қойсын. Дегенмен ішінің ептеп қоңылтақсып қалған-</w:t>
        <w:br/>
        <w:t>дығы рас. «Сіз елді таңғалдыру үшін туған адамсыз</w:t>
      </w:r>
    </w:p>
    <w:p>
      <w:r>
        <w:t>ғой» дегенді айтпаса да сәл жүқартып, «сізге осы ал-</w:t>
        <w:br/>
        <w:t>леяның ішінен ескерткіш орнату керек екен» десе...</w:t>
        <w:br/>
        <w:t>Елеусіздеу Өтекеңнің көңілін аулау үшін айта салса,</w:t>
        <w:br/>
        <w:t>немене ауыздары қисайып қала ма?!.. Ой-хой, болар-</w:t>
        <w:br/>
        <w:t>болмас сөздің өзін сатып ала алмай тұрғанда ескерткіш</w:t>
        <w:br/>
        <w:t>пе саған! Тоқтай тұрыңыз! Жә, адамнан қайтпаса</w:t>
        <w:br/>
        <w:t>құдайдан қайтар, анау-мынау еңбегімді бұлламайыншы</w:t>
        <w:br/>
        <w:t>деп, алаңсыз жүре беруіне де болар еді ғой. Бірақ</w:t>
        <w:br/>
        <w:t>8!</w:t>
        <w:br/>
        <w:t>-- Сіз, - деді дауысын сәл жүмсартыл, - Сіз бәрі-</w:t>
        <w:br/>
        <w:t>мізді таңғалдыру үшін жаралған адамсыз!</w:t>
        <w:br/>
        <w:t>Лезде еңсе тіктеді. Пах! Айтылған үстіне, айтыла</w:t>
        <w:br/>
        <w:t>түссе! Тамақ түймесін ағытып, жан-жағына жітіленіп</w:t>
        <w:br/>
        <w:t>қайта қарады. Осы теңеуді әлгі бар болғыр бойжеткен</w:t>
        <w:br/>
        <w:t>естімеді-ау! - Сіздің жасыңыздағылар жастыққа жан-</w:t>
        <w:br/>
        <w:t>тайып, кемпірінің қас-қабағын бағып, уақытылы зей-</w:t>
        <w:br/>
        <w:t>нетақысын әкеліп бергеніне мәз. Ал сіз он сегіздегі</w:t>
        <w:br/>
        <w:t>сұлумен билейсіз. Орнымыздан тік тұрып, Өте-ағаңның</w:t>
        <w:br/>
        <w:t>ерекше жаралған тұлға-бітімі үшін алып жіберейік!..</w:t>
        <w:br/>
        <w:t>«Пәлі, сөз ырғағын қалай-қалай орағытады-ей, а?!</w:t>
        <w:br/>
        <w:t>Маладес!.. Жә-жә, есіңнің барында еліңді тап, тірі жан-</w:t>
        <w:br/>
        <w:t>ға білдірмей сытылып шығып кетейін». Тамағын кенеді,</w:t>
        <w:br/>
        <w:t>тершіген мандайын сүрткіледі. Осы уақытта қайдан тап</w:t>
        <w:br/>
        <w:t>болғаны белгісіз жартылай жалаңаш қыздардың бөксе-</w:t>
        <w:br/>
        <w:t>лерін бұраңдатып, еңкейіп-шалқайып, кеуделері мен</w:t>
        <w:br/>
        <w:t>бұттарындағы бір жапырақ лыпасын арлы-берлі қозғал-</w:t>
        <w:br/>
        <w:t>тып, қанды қыздырғаны. Сірә, «сценарийі» түскір тағы</w:t>
        <w:br/>
        <w:t>да мінсіз жұмыс істеген болар, көздері тостағандай</w:t>
        <w:br/>
        <w:t>ұйғыр қызының дөңгеленіп, Өте-ағаңның алдына келіп</w:t>
        <w:br/>
        <w:t>тұра қалғаны. Түла бойы буынсыз, екі мықынды алма-</w:t>
        <w:br/>
        <w:t>кезек дірілдеткенде, Өте-ағаңның да көздері бүлдырады.</w:t>
        <w:br/>
        <w:t>«Сүмдық қой мынау!» деді ішінен. Одан аскан жөнді</w:t>
        <w:br/>
        <w:t>сөз аузына түспеді. Екі мықын одан әрі дірдек қағады,</w:t>
        <w:br/>
        <w:t>аспандағы шымшық торғайдың бір орында түрып,</w:t>
        <w:br/>
        <w:t>қанат қағысындай бебеулегенде тұла бойыңды үгітіп</w:t>
        <w:br/>
        <w:t>әкететіндей.</w:t>
        <w:br/>
        <w:t>«Өй, Өте-ағаң! Жарайсың, өлме! Әне, айтқаным</w:t>
        <w:br/>
        <w:t>айтқан. Өте-ағаң Өте-ағаң болмаса сөйте ме?! Жұртты</w:t>
        <w:br/>
        <w:t>ылғи таңғалдыру үшін жаралған ғой бүл кіс!» - Асаба-</w:t>
        <w:br/>
        <w:t>ның да ақыл-есі енді кіргендей, Өте-ағанның нені</w:t>
        <w:br/>
        <w:t>тілейтінін енді түсінгендей. «Өте-ағаң, от. от кой біздің</w:t>
        <w:br/>
        <w:t>Өте-ағаң!» Жан қалтасынан жүз долларды жайлап су-</w:t>
        <w:br/>
        <w:t>ырды да әлгі қыздың дірілдеген мықынына қыстырып</w:t>
        <w:br/>
        <w:t>жіберді.</w:t>
        <w:br/>
        <w:t>жжж</w:t>
        <w:br/>
        <w:t>«Сіз жұртты таңғалдыру үшін жаралғансыз» деген</w:t>
        <w:br/>
        <w:t>сөзді жанындай жақсы көретіндігі соншалық, ол соған</w:t>
        <w:br/>
        <w:t>Лайық енді не істесем екен деп те іштей ойланып</w:t>
        <w:br/>
        <w:t>жүретін «ауруға» шалдықты. Оу, оның ауру болмаған</w:t>
        <w:br/>
        <w:t>18</w:t>
      </w:r>
    </w:p>
    <w:p>
      <w:r>
        <w:t>ген аяушылық сезімдері оянады. Өтекеңнің қала орта-</w:t>
        <w:br/>
        <w:t>сынан әңкитіп үш қабатты коттедж салып жатқаны,</w:t>
        <w:br/>
        <w:t>қолтарлықтан құрылыс жұмысының тым ұзап бара</w:t>
        <w:br/>
        <w:t>жатқаны.. ой, қызды-қыздымен не айтылмайды</w:t>
        <w:br/>
        <w:t>дейсің ондайда. Әрине, сондай бейнетті тілеп алуға</w:t>
        <w:br/>
        <w:t>Өтекеңнің де ниеті жоқ-ты. Бірақ Өтекеңнің Өтекең</w:t>
        <w:br/>
        <w:t>басымен қатардан қалуы қалай. сонша жыл үлкен</w:t>
        <w:br/>
        <w:t>орындарда қызмет істеген кісінің ең болмаса, бір кот-</w:t>
        <w:br/>
        <w:t>тедж салып алуға шамасы келмесе жүрт не дейді.</w:t>
        <w:br/>
        <w:t>Күлгенде де артын ашып күлер. Оның бер жағында</w:t>
        <w:br/>
        <w:t>мына өздері секілді арқалы жігіттерді қалаға келгенде</w:t>
        <w:br/>
        <w:t>қыстың көзі қырауда қайтіп қонақүйге сүмеңдетеді.</w:t>
        <w:br/>
        <w:t>Ағаның үйі ақ жайлау, жатпай ма кең жерде аунап-</w:t>
        <w:br/>
        <w:t>қунап. Ой-хой, Өте-ағанның ептілігіне ілесе алатын</w:t>
        <w:br/>
        <w:t>кім бар-ау, кім бар?! Бір коттеджге ие болу арманы</w:t>
        <w:br/>
        <w:t>еді ғой қашаннан. Екі-үш жылдың аумағында ол ша-</w:t>
        <w:br/>
        <w:t>руаның да төбесі көрінген. Ұш қабатты коттеджді</w:t>
        <w:br/>
        <w:t>қалай салғанында енді кімнің шаруасы бар. Жалғыз</w:t>
        <w:br/>
        <w:t>айлықпен-ақ жан сақтауға болатындығын дәлелдеді.</w:t>
        <w:br/>
        <w:t>Сол жалғыз айлықпен-ақ үш қабатты үйдің іші-сыр-</w:t>
        <w:br/>
        <w:t>тын үлде мен бүлдеге орады да тастады. Мәшинеден</w:t>
        <w:br/>
        <w:t>мәшине ауыстырды. Елдегілерге Өтекең де қарыз бо-</w:t>
        <w:br/>
        <w:t>лып қалған жоқ. Соның артынша, бірлі-жарым бала-</w:t>
        <w:br/>
        <w:t>ларының оқуға түсуіне, облыс орталығындағы қызмет-</w:t>
        <w:br/>
        <w:t>терінің жоғарылауына, кейбіреулерінің награда алула-</w:t>
        <w:br/>
        <w:t>рына кәдімгідей ықпалы тиді. Еркін қимылдан, үлкен</w:t>
        <w:br/>
        <w:t>дарбазадан талтаңдап кіріп-шығуына толықтай құқы</w:t>
        <w:br/>
        <w:t>бар-ды. Оу, үш қабатты үйді кімнен жасырады, жасы-</w:t>
        <w:br/>
        <w:t>руға да шамасы келмейді.</w:t>
        <w:br/>
        <w:t>Іріктеп-іріктеп біраз қызметтестерін қонаққа шақы-</w:t>
        <w:br/>
        <w:t>рып жіберді. Олардың ауыз жарымайтын «байғазылары-</w:t>
        <w:br/>
        <w:t>на» Өтекең де ауыз үшымен рақмет айтып, сыпайылық</w:t>
        <w:br/>
        <w:t>Танытқан-ды. Әйтсе де ұпайы түгел. Апыр-ай. әлгі</w:t>
        <w:br/>
        <w:t>сөздің бір пәлесі бар-ей, а?! Бір түрлі тұла бойын шы-</w:t>
        <w:br/>
        <w:t>мырлатып әкетеді. Естіген үстіне естігісі келеді. Оу, ол</w:t>
        <w:br/>
        <w:t>сөзді әжік-гүжік ағайындар айтса, бүйтіп шабыттанар</w:t>
        <w:br/>
        <w:t>ма. Олардан не қайыр, не пайда. Ал қызметтестеріне</w:t>
        <w:br/>
        <w:t>кәдімгідей іші жылиды: «Сіз жұртты таңғалдыру үшін</w:t>
        <w:br/>
        <w:t>жаралғансыз ғой, Өтеке!» Айтары жоқ, астына ат</w:t>
        <w:br/>
        <w:t>міңгізгендей әсерленеді. Сол сөздің қуаты ең кемі бір</w:t>
        <w:br/>
        <w:t>ай бойын жылытуға жарайды. Кәдімгідей арқаланады.</w:t>
        <w:br/>
        <w:t>10</w:t>
        <w:br/>
        <w:t>ешкімнен сұрамайды. Соның арқасында қызметте са-</w:t>
        <w:br/>
        <w:t>тылап есу дәуірі басталды. Ана жылдары... заманның</w:t>
        <w:br/>
        <w:t>аумалы-төкпелі уақытында, елге кімнің сөзі өтеді,</w:t>
        <w:br/>
        <w:t>кімнің сөзі өтпейді дейтін алмағайып аласапыранда</w:t>
        <w:br/>
        <w:t>Жоғарғы Кеңеске депутат болып та сайланып кеткені</w:t>
        <w:br/>
        <w:t>бар. Депутаттық дәурені ұзаққа созылмаса да, үлкен</w:t>
        <w:br/>
        <w:t>үйден бір жайлы қызмет табыла кетті. Үлкен басшы-</w:t>
        <w:br/>
        <w:t>лар сан мәрте ауысса да бүл міз бақпайды. Бастық</w:t>
        <w:br/>
        <w:t>боп келгендердің бірден жып етіп қолтықтарының ас-</w:t>
        <w:br/>
        <w:t>тына кірді, жайылып жастық, иіліп төсек болды.</w:t>
        <w:br/>
        <w:t>Әлгілердің айтқандарын екі етпеді. Қағаз жазуға епті,</w:t>
        <w:br/>
        <w:t>кісінің ішіндегісін оқып қоятындай пәлесі тағы бар.</w:t>
        <w:br/>
        <w:t>Соның аркасында олар да Өтекеңе сен пәленсің, сен</w:t>
        <w:br/>
        <w:t>түгенсің деген жоқ. Керекті қағаздары жұтынып күні</w:t>
        <w:br/>
        <w:t>бұрын дайын тұрса, жоқ жерге килігіп қайтеді.</w:t>
      </w:r>
    </w:p>
    <w:p>
      <w:r>
        <w:t>Жүрсін, жүре берсін деді. Сонымен, бүл сабазың да</w:t>
        <w:br/>
        <w:t>біраз нәрсені шайқаған. Үлкен үйдегі бір дөкейдің</w:t>
        <w:br/>
        <w:t>көмекшісі болған соң нені тыңдасын. Әрине, өлетін</w:t>
        <w:br/>
        <w:t>жерін білмесе Өтекең, Өтекең бола ма. Қалада бетеге-</w:t>
        <w:br/>
        <w:t>Ден биік, жусаннан аласа, ал арнайы іс-сапармен</w:t>
        <w:br/>
        <w:t>үлкен дөкейдің үлкен отырыста жасайтын баяндамасы-</w:t>
        <w:br/>
        <w:t>на мәліметтер жинау үшін облыс орталығына барғанда</w:t>
        <w:br/>
        <w:t>құдайым салмасын, кенеттен жыны қозады. Облыста-</w:t>
        <w:br/>
        <w:t>ғыларды бір шыбықпен айдайды, тізелерін дірілдетіп,</w:t>
        <w:br/>
        <w:t>тез арада тәубелеріне келтіреді. Оу, олардың да</w:t>
        <w:br/>
        <w:t>көкіректері тесік, сәл ес жинап алады да, Өте-ағаңның</w:t>
        <w:br/>
        <w:t>о жағына бір, бұ жағына екі шығып, үлкен үйден</w:t>
        <w:br/>
        <w:t>келген кісінің бірде болмаса бірде оңай тұсын дөп ба-</w:t>
        <w:br/>
        <w:t>сады. Қанша күн сандалғандарын айтсаңшы осыған</w:t>
        <w:br/>
        <w:t>бола!.. Сөйтіп, біреуден екінші, одан тағы біреу арқы-</w:t>
        <w:br/>
        <w:t>лы Өтекеңнің қыртыс-тыртысын жазуға жол табады.</w:t>
        <w:br/>
        <w:t>Өте-ағаңның да қабағына арай жүгіреді, добалдай</w:t>
        <w:br/>
        <w:t>көзәйнегін үсті-үстіне сүрткілеп, «осы сен тәуір жігіт</w:t>
        <w:br/>
        <w:t>екенсің-ей!» дегенді де еріксіз айтып кеп жібереді.</w:t>
        <w:br/>
        <w:t>Сәл жұмсарады, пендешілікке көшеді, ру сұрасады,</w:t>
        <w:br/>
        <w:t>алыстан барып қосылатын ағайындықтың жолын</w:t>
        <w:br/>
        <w:t>іздейді. Сөйтсе, олар да бөтен емес екен. Түсініседі,</w:t>
        <w:br/>
        <w:t>Өтекеңнің иек қағысынан талай нәрсенің ауа-жайын</w:t>
        <w:br/>
        <w:t>аңғарады. Бір айлыққа қараған қаладағы тіршілікті</w:t>
        <w:br/>
        <w:t>басқа бермесін дегенді де сездіріп үлгереді. Өтірік-ра-</w:t>
        <w:br/>
        <w:t>сын кім білсін, міне, сөйтіп елдегілердің де бұған де-</w:t>
        <w:br/>
        <w:t>9</w:t>
        <w:br/>
        <w:t>дағы көпірлер, қысқы олимпиадалық ойындар қарса-</w:t>
        <w:br/>
        <w:t>нындағы дайындық. Осы секілді әжік-гүжік әңгімелер</w:t>
        <w:br/>
        <w:t>ортаға салынды. )</w:t>
        <w:br/>
        <w:t>- Сенің не ойың бар? - деді ұлының қызылшы-</w:t>
        <w:br/>
        <w:t>райлы әжімсіз жүзіне сүйсіне, әм сұқтана қарап. 7”</w:t>
        <w:br/>
        <w:t>- Менде бөтен ой жоқ, - деді ұлы сәл іркіліп, -</w:t>
        <w:br/>
        <w:t>Қызмет жайлы, айлықты уақытылы береді. 2</w:t>
        <w:br/>
        <w:t>- Бәли, айлық аласыңдар, ә?! -- Өте-ағаң кеңсірікке</w:t>
        <w:br/>
        <w:t>құлаған көзәйнегін сұқ саусағымен кері ысырды,-</w:t>
        <w:br/>
        <w:t>тегін жұмыс істегілерің келмейді ғой шамасы?! Жөн-</w:t>
        <w:br/>
        <w:t>жөн.- Жөтелді, бір нәрсе айтқысы келгендей тамағын</w:t>
        <w:br/>
        <w:t>кенеді. -- Әкең жайлы жұрттың не ойлайтындығын</w:t>
        <w:br/>
        <w:t>білемісің? - Артынша көзін ақшараң еткізіп, кеудесіне</w:t>
        <w:br/>
        <w:t>сұқ саусағын қадады,- Мына мен жайында!</w:t>
        <w:br/>
        <w:t>-- Не, не ойлаушы еді. Жұрт сізді сыйлайды.</w:t>
        <w:br/>
        <w:t>- Сыйламай көрсін!</w:t>
        <w:br/>
        <w:t>- Бұлай сөйлеу сәл артықтау болар.</w:t>
        <w:br/>
        <w:t>-- Артығы болса, кесіп таста! - Күміс сапты таяғын</w:t>
        <w:br/>
        <w:t>еденге дік еткізді.</w:t>
        <w:br/>
        <w:t>Орнынан көтеріліп, тоқ шәйнектегі ыстық суды</w:t>
        <w:br/>
        <w:t>кесесіне үстемеледі.</w:t>
        <w:br/>
        <w:t>-- Кеңсайдың жағдайы қалай?</w:t>
      </w:r>
    </w:p>
    <w:p>
      <w:r>
        <w:t>- Кеңсай коммуналдық-шаруашылық мекемесіне</w:t>
        <w:br/>
        <w:t>қарайды.</w:t>
        <w:br/>
        <w:t>- Оның кімге қарайтындығын сүрап отырғаным</w:t>
        <w:br/>
        <w:t>жоқ. - Осы тұсқа келгенде сәл дауысын жұмсартты, -</w:t>
        <w:br/>
        <w:t>Қарапайым пенделер секілді өле салғым келмейді.</w:t>
        <w:br/>
        <w:t>- Не, не дейсіз, қайдағы өлім?! Немене, ол жақтаң</w:t>
        <w:br/>
        <w:t>телеграмма келіп қалып па еді? - Ұлы да бұдан әрі</w:t>
        <w:br/>
        <w:t>төменшіктеудің пайда әкелмесін түсінді. Керек екен,</w:t>
        <w:br/>
        <w:t>тең дәрежеде пікірлескісі келді. -- Қалай өлмекшісіз</w:t>
        <w:br/>
        <w:t>сонда?! - Бір жағынан күлкі қыстады.</w:t>
        <w:br/>
        <w:t>- Ерекше... жоқ, өлуін өлермін ғой, одан соңғысы</w:t>
        <w:br/>
        <w:t>сендерге тиесілі.</w:t>
        <w:br/>
        <w:t>- Көрерміз, жерге қарап отырған жоқпыз ғой.</w:t>
        <w:br/>
        <w:t>- Жерге қарамағанынды көрейін. Бірінші, жазып</w:t>
        <w:br/>
        <w:t>аласың ба, сендер жазып алуға үйренген үрпақсындар</w:t>
        <w:br/>
        <w:t>ғой. Біз басымызға жазатынбыз.</w:t>
        <w:br/>
        <w:t>- Сіз немене, бүгін өліп кететіндей...</w:t>
        <w:br/>
        <w:t>- Бүгін болмаса ертең, не одан арғы күні... Екінші,</w:t>
        <w:br/>
        <w:t>Кеңсайдан кісі айналайтындай жер қалмапты. Жаңа</w:t>
        <w:br/>
        <w:t>20</w:t>
        <w:br/>
        <w:t>деп, күрметтейді екен деп, соның бәріне лып ете</w:t>
        <w:br/>
        <w:t>қалатын Өтекең қай-да? Таңдайды. таңдағанда да мик-</w:t>
        <w:br/>
        <w:t>роскоппен қарағандай, жеті өлшеп бір кеседі. Кез</w:t>
        <w:br/>
        <w:t>келген жерден шошаңдап, төбе көрсете беру мұның</w:t>
        <w:br/>
        <w:t>жасындағыларға қолайлы тәсіл емес. Сондықтан әр</w:t>
        <w:br/>
        <w:t>қаламы қатаң есептеулі. Бару керек пе, бармау керек</w:t>
        <w:br/>
        <w:t>пе, бәрін өзі шешеді. Үй ішіндегілерден де, бәйбі-</w:t>
        <w:br/>
        <w:t>шесінен де ақыл сұрамайды. Керісінше сыптай киініп,</w:t>
        <w:br/>
        <w:t>қоңыр көзәйнегін алтын жалатқанымен ауыстырып,</w:t>
        <w:br/>
        <w:t>дәл баяғыша күміс сапты таяғын асфальт кешеге тік</w:t>
        <w:br/>
        <w:t>қадап, ел аяғы жиналды-ау деген ортаға сумаң етіп,</w:t>
        <w:br/>
        <w:t>жалғыз кіріп барғанды ұнатады. Солай жүргенді</w:t>
        <w:br/>
        <w:t>жүрегі қалайды. Әйелі де соған үйренген. қайда бара-</w:t>
        <w:br/>
        <w:t>сың-ау, қайдан келесің-ау деген бөгде сұрақты араға</w:t>
        <w:br/>
        <w:t>тықпаламайды.</w:t>
        <w:br/>
        <w:t>Бүгінгі шақырыспаның да орны бөлек-тін. Бір-екі</w:t>
        <w:br/>
        <w:t>атадан ағайындас болып тамырласатын жақсы көретін</w:t>
        <w:br/>
        <w:t>бір інісінің елу жылдығы. Өлердегі сөзін айтып, бір ай</w:t>
        <w:br/>
        <w:t>бүрын ескерткен. Ол тойға Өте-ағаң қатыспаса, дүние</w:t>
        <w:br/>
        <w:t>түгелімен қараң қалатындай. төңіректің астаң-кестеңі</w:t>
        <w:br/>
        <w:t>шығатындай; ал қатысса, айнала гүлзар баққа оранады.</w:t>
        <w:br/>
        <w:t>кем-құтықтың бәрі түгенделеді, інісі мен келіні сол</w:t>
        <w:br/>
        <w:t>сәтінде қалықтап, ақша бұлттардың арасында жүреді.</w:t>
        <w:br/>
        <w:t>Оу, мұндай ілтипатты елемеуге бола ма. Айтудың да</w:t>
        <w:br/>
        <w:t>айтуы бар, мына заманда адамның қулығы мұхиттан</w:t>
        <w:br/>
        <w:t>терең. Бірақ Өте-ағаңның алдында көлгірсіп. өтірік</w:t>
        <w:br/>
        <w:t>сөйлеу кім-кімге де оңай болмас. Ондай ойы барлар</w:t>
        <w:br/>
        <w:t>артына қарасын. Мына шегіркөз талайды көрген, та-</w:t>
        <w:br/>
        <w:t>лайды сезген. Ренттен сәулелері жолда қалады оның</w:t>
        <w:br/>
        <w:t>қасында.</w:t>
      </w:r>
    </w:p>
    <w:p>
      <w:r>
        <w:t>Ал бүл жолғысы таза адами сыйластық. Бүра тарта-</w:t>
        <w:br/>
        <w:t>тыны жоқ. Үлкен залға Әте-ағаң кіріп келгенде.</w:t>
        <w:br/>
        <w:t>күңгірт бөлменің іші жарқ ете қалғандай әсер етті.</w:t>
        <w:br/>
        <w:t>Жүрт жапатармағай орындарынан үшып түрегелді. Қол-</w:t>
        <w:br/>
        <w:t>дарын көкіректеріне қойып, бас изесіп сәлемдесіп жат-</w:t>
        <w:br/>
        <w:t>қандары қаншама. Сол әдетінше мұзжарғыш кемедей</w:t>
        <w:br/>
        <w:t>ортаны қақ жарып Өте-ағаң төрге қарай өрледі. Оның</w:t>
        <w:br/>
        <w:t>орны қашан да төр жақта. Келсін, келмесін ол орын</w:t>
        <w:br/>
        <w:t>той аяқталғанша бос. Шыбын жоламайды, шыбын жо-</w:t>
        <w:br/>
        <w:t>латпайды. Қиқар шалдың түннің бір уағында алқын-</w:t>
        <w:br/>
        <w:t>жұлқын жетіп келмесіне кім кепіл. Кейде әдейі сынау</w:t>
        <w:br/>
        <w:t>М</w:t>
        <w:br/>
        <w:t>дөкейлердің осал түстарын тап баса білгенін айтсаң-</w:t>
        <w:br/>
        <w:t>шы! Сөзіңді естімегендей жүре тыңдайтындар аз ба,</w:t>
        <w:br/>
        <w:t>иек астынан міңгірлеп сенен құтылғанша асығатындар</w:t>
        <w:br/>
        <w:t>аз ба, былай шыға сені мысқылдап мазақ ететіндер</w:t>
        <w:br/>
        <w:t>табылмайды деймісің?! Әлде дүниенің барлығы қиял</w:t>
        <w:br/>
        <w:t>әлеміндей орындарына қона-қона қалып па еді?</w:t>
        <w:br/>
        <w:t>Ендігісі денсаулығыңды күйіттеңіз де бұйырған</w:t>
        <w:br/>
        <w:t>несібені теріп жеп, ғұмырыңыз жеткенше тып-тыныш</w:t>
        <w:br/>
        <w:t>жүре беріңіз! Айтқаныңыз келсін! Шіркін, ондай атты</w:t>
        <w:br/>
        <w:t>күн туса!..Өте-ағаңның, бір кездері үлкен жерлерде</w:t>
        <w:br/>
        <w:t>қызмет істеген, Өтекеңнің өзімен салыстырғанда бол-</w:t>
        <w:br/>
        <w:t>мыс-бітімдері сирағынан келмейтіндермен шөре-шөре</w:t>
        <w:br/>
        <w:t>кермаралдасып несі бар. Жүйкесін жұқартып несі бар.</w:t>
        <w:br/>
        <w:t>Жұқарған жүйкенің қайтып орнына келуі үшін біраз</w:t>
        <w:br/>
        <w:t>дәрі-дәрмек шығындауға тура келетіндігін Өтекең</w:t>
        <w:br/>
        <w:t>білмей ме. Біледі, денсаулықтың ұңғыл-шұңғылын бір</w:t>
        <w:br/>
        <w:t>білсе, Өтекең білсін-ау. Бәлкім, осы істеп жүргенінің</w:t>
        <w:br/>
        <w:t>бәрі өз жағдайын күйттегендіктің белгісі шығар.</w:t>
        <w:br/>
        <w:t>Шүкір. шүкір ғой бәріне. Сіз қартайып қалдыңыз</w:t>
        <w:br/>
        <w:t>дегенді біреулер айтып көрсін! Кейбіреулер түгілі оны</w:t>
        <w:br/>
        <w:t>өз түстастары да айта алмайды. Әрине, бірлі-жарым</w:t>
        <w:br/>
        <w:t>сыртынан күңкілдейтіндер табылар. Олардың өздері</w:t>
        <w:br/>
        <w:t>саусақпен санарлық, кебісі о дүниелік болып кетті.</w:t>
        <w:br/>
        <w:t>Жер басып жүргендеріне жолап кетсең бітті, қарадай</w:t>
        <w:br/>
        <w:t>қарап қарның ашады, ауыздарынан жөні түзу үлкендік</w:t>
        <w:br/>
        <w:t>әңгіме шыға қоймайды. Кәкір-шүкір баттасқан бір-</w:t>
        <w:br/>
        <w:t>демелер; алып кетті. жеп кетті, ішіп кетті. Оу, бұларға</w:t>
        <w:br/>
        <w:t>ондайлардың керегі не, қырып тастайтын болса, бір</w:t>
        <w:br/>
        <w:t>кездері өздері де солардың иін ортасында жүрген жоқ</w:t>
        <w:br/>
        <w:t>па еді! Ал бүгін шетінен батыр, шетінен қылышын</w:t>
        <w:br/>
        <w:t>қайраған баһадүр.</w:t>
        <w:br/>
        <w:t>Өте-ағаң ондайлармен баяғыда-ақ ат құйрығын</w:t>
        <w:br/>
        <w:t>үзіскен. Хабарласпайды, хал-жағдай сұраспайды. Жаза-</w:t>
        <w:br/>
        <w:t>тайым газеттерден о дүниелік болғандар жайлы қып-</w:t>
        <w:br/>
        <w:t>қысқа қазанаманы көзі шалса, ішінен дұға бағыштап,</w:t>
        <w:br/>
        <w:t>бетін сипайды. Бітті. Ал сыртынан сойып салатындар-</w:t>
        <w:br/>
        <w:t>дың ерік өздерінде. Айтсын, айта берсін, жақтары тал-</w:t>
        <w:br/>
        <w:t>ғанша айқайласын. Әркімнің өмір сүру әліппесі әр</w:t>
        <w:br/>
        <w:t>түрлі. Бар тағдыры, көрер жарығы, тартар дәмі, бәрі-</w:t>
        <w:br/>
        <w:t>бәрі сонда жазылған. Сол кітаптың ақырғы беті жабыл-</w:t>
        <w:br/>
        <w:t>ған күні сенің де шаруаң бітеді. Ой-хой, ағаш атқа</w:t>
        <w:br/>
        <w:t>7</w:t>
      </w:r>
    </w:p>
    <w:p>
      <w:r>
        <w:t>беталды айқайға басады. Дауысының зәрін. Одан</w:t>
        <w:br/>
        <w:t>өзгелері қалсын ба, екеудің естиярлауы секіріп телеви-</w:t>
        <w:br/>
        <w:t>зордың үстіне шығады. Ең кішкентайы құйрығымен</w:t>
        <w:br/>
        <w:t>жылжып, тау боп үйілген ойыншықтарды әкесінің өші</w:t>
        <w:br/>
        <w:t>қалғандай, олай-былай лақтырады. Бір тұстан музыка-</w:t>
        <w:br/>
        <w:t>ның қаңғыр-гүңгір дауысы естіледі. Сөйтіп, үлкен</w:t>
        <w:br/>
        <w:t>бөлмені үшеуі-ақ бастарына көтереді. Еңді бұларға екі-</w:t>
        <w:br/>
        <w:t>үшеуі қосылса не болмақ? Шынымен қосыла ма? -</w:t>
        <w:br/>
        <w:t>Әлдене тамағына кептеліп қалғандай әзер жұтынды.</w:t>
        <w:br/>
        <w:t>Көздері тұманданды. Терезеден басып шығарып, орыс</w:t>
        <w:br/>
        <w:t>келіншектің жолына үздіге қарады. Қатарды көбейтетін</w:t>
        <w:br/>
        <w:t>келіндерінің дайындығы да байкала бермейді көп. Жүр</w:t>
        <w:br/>
        <w:t>ғой түгелер оқтау жұтқандай сіресіп... Бала бағатын</w:t>
        <w:br/>
        <w:t>адам бар кезде туып-туып алмай ма.</w:t>
        <w:br/>
        <w:t>Есік қоңырауы қағылған тұста мұздай киініп үлгер-</w:t>
        <w:br/>
        <w:t>ген Әбдірәсіл ұшып түрегелді.</w:t>
        <w:br/>
        <w:t>- Айналайын-ау, қайда жүрсіз? - деді аздап ренжі-</w:t>
        <w:br/>
        <w:t>гендігін аңғартқысы келмей.</w:t>
        <w:br/>
        <w:t>- Уақытымен ғой, - деді анау да «шалды» менсі-</w:t>
        <w:br/>
        <w:t>ніңкіремей.</w:t>
        <w:br/>
        <w:t>- Қайдағы уақыт?</w:t>
        <w:br/>
        <w:t>- Бізде бәрі келісімшарт бойынша.</w:t>
        <w:br/>
        <w:t>- Ал содан... келісімдеріңе болайын сендердің, та-</w:t>
        <w:br/>
        <w:t>назаннан отырмын екі көзім төрт болып, қарға адым</w:t>
        <w:br/>
        <w:t>жерге шыға алмай...</w:t>
        <w:br/>
        <w:t>«Менің кінәм не?» дегендей сырт киімдерін шеші-</w:t>
        <w:br/>
        <w:t>ніп жатып ол да иығын қиқаң еткізді.</w:t>
        <w:br/>
        <w:t>- Мен де уақыттан кешікпеспін,- деді Әбдірәсіл де</w:t>
        <w:br/>
        <w:t>үйден шығып бара жатып.</w:t>
        <w:br/>
        <w:t>- Түскі бірде мен бұл жерде болмаймын.</w:t>
        <w:br/>
        <w:t>- Не?!</w:t>
        <w:br/>
        <w:t>- Сағат бірден әрі...</w:t>
        <w:br/>
        <w:t>Қақсама, немене мені жаңа көріп түрмысың?</w:t>
        <w:br/>
        <w:t>Бүған дейін тірі жанға зияным тиген жоқ.</w:t>
        <w:br/>
        <w:t>Есік қаттырақ жабылды. Ал немерелеріне үйге</w:t>
        <w:br/>
        <w:t>кімнің келіп, кімнің кетіп жатқаны бәрібір еді.</w:t>
        <w:br/>
        <w:t>жЖжж</w:t>
        <w:br/>
        <w:t>Орталық поштаға көп айналмады, бәрі қолмен қой-</w:t>
        <w:br/>
        <w:t>ғандай-ды, бәрі өзі ойлағандай-ды. Көгілдір конвертті</w:t>
        <w:br/>
        <w:t>төс қалтасына сұға салды. Түк көрмегендей жүгіріп</w:t>
        <w:br/>
        <w:t>31</w:t>
        <w:br/>
        <w:t>бала бақтың не, Әбдірәсілге бәрібір емес пе. Оның</w:t>
      </w:r>
    </w:p>
    <w:p>
      <w:r>
        <w:t>үстіне, биылғы қыстың да сұры жаман. Кішкен-</w:t>
        <w:br/>
        <w:t>тайларды таң азаннан Дірдектетіп, балабақшаға сүйре-</w:t>
        <w:br/>
        <w:t>легеннен әкесіне әкеп тастағандары олжа. Ортаншы үл</w:t>
        <w:br/>
        <w:t>да, кенжесі де өтірік ұялғансиды, келіндері де төмен</w:t>
        <w:br/>
        <w:t>қарап кібіртіктеп, бір-бір қара домалақтарын осында</w:t>
        <w:br/>
        <w:t>әкеліп тастайды. Күндегі тірлігі осылай, Әбдірәсілдің</w:t>
        <w:br/>
        <w:t>өмірі осылай өтіп жатыр үн-түнсіз. Бүгінгі жастардың</w:t>
        <w:br/>
        <w:t>бала тәрбиесі де қызық. Бетінен қақпай өсірген бала</w:t>
        <w:br/>
        <w:t>бала болып жарыта ма. Сәл дауыс көтерейін десең,</w:t>
        <w:br/>
        <w:t>анық басыңның пәлеге қалғаны. Қайыс белбеуді</w:t>
        <w:br/>
        <w:t>екібастан ауызға алмайсыз. Тәйт демегендіктен, олар-</w:t>
        <w:br/>
        <w:t>дың бір-бір шикіөкпелері калелімде екі балаға айналып</w:t>
        <w:br/>
        <w:t>кете ме? Ой, пәлі-ай, мына сұмдықты қайдан естідіңіз,</w:t>
        <w:br/>
        <w:t>қабақ шытып доқ көрсетсеңіз, олардың ақ қағаздай</w:t>
        <w:br/>
        <w:t>көңілдері жасып қалады-мыс; үркектеп, төменшіктеп,</w:t>
        <w:br/>
        <w:t>кісі бетіне тура қарай алмайды-мыс; шектен тыс</w:t>
        <w:br/>
        <w:t>бұйығы, бейшара қалыпқа түседі-міс. Қой-ды, аулақ,</w:t>
        <w:br/>
        <w:t>аулақ! Қүдайдан бір, адамнан екі сүрап алған әлжуаз</w:t>
        <w:br/>
        <w:t>немелерді Әбдірәсіл жасқаншақ қылып өсіріп, өле ал-</w:t>
        <w:br/>
        <w:t>май жүр ме. Аш құлақтан тыныш құлақ. Кісі баласы-</w:t>
        <w:br/>
        <w:t>ның тәрбиесіне кесірін тигізіп не жыны бар. Айтуын</w:t>
        <w:br/>
        <w:t>айтады-ау, бірақ көкірегі құрғыры өз еркінен тыс</w:t>
        <w:br/>
        <w:t>көтеріліп-басылын, көтеріліп-басылып үздік-создық</w:t>
        <w:br/>
        <w:t>күмбірлейді. Тәйт демегеннен зіңгіттей жігіт болған ба-</w:t>
        <w:br/>
        <w:t>ланы бәрібір көз алдына елестете алмайды. Санасы ша-</w:t>
        <w:br/>
        <w:t>тасады, ойы сүрінеді. Ақыр аяғында өзі де адам аяған-</w:t>
        <w:br/>
        <w:t>дай аянышты күйге түседі. Ой, дүние-ай. кешегі күнге</w:t>
        <w:br/>
        <w:t>дейін еліміздің алдыңғы қатарлы бір жоғары оқу ор-</w:t>
        <w:br/>
        <w:t>нында қафедра меңгерушісі болып, аудитория толы</w:t>
        <w:br/>
        <w:t>жеткіншектерді бір шыбықпен айдаған Әбдірәсіл бүгін</w:t>
        <w:br/>
        <w:t>өз немерелеріне бір ауыз жақ аша алмайды. Төмен-</w:t>
        <w:br/>
        <w:t>шіктейді, солардың ығына жығылады, алдарына түсіп</w:t>
        <w:br/>
        <w:t>құрдай жорғалайды. Сес көрсету ме саған, тоқтай түр!</w:t>
        <w:br/>
        <w:t>Бет-аузына маска киіп алған цирк әртістеріндей өтірік</w:t>
        <w:br/>
        <w:t>ыржалақтайды, жорта күледі, иіліп-бүгіледі. Бүл маң-</w:t>
        <w:br/>
        <w:t>нан Әбдірәсілдің иісін де таба алмайсың. Ал шаршамай</w:t>
        <w:br/>
        <w:t>көріңіз, қапаланбай көріңіз! Сенбесеңіз, емен есікті сәл</w:t>
        <w:br/>
        <w:t>ғана ашып, төргі бөлмеге болар-болмас көз салыңыз-</w:t>
        <w:br/>
        <w:t>шы. Күйсандықтың үстіне екі аяғын салақтатып, кон-</w:t>
        <w:br/>
        <w:t>жиып алған Бибіажардың баласы қолдарын ербеңдетіп,</w:t>
        <w:br/>
        <w:t>30</w:t>
        <w:br/>
        <w:t>жүрістері өздеріне үнайды. Құдай салмасын, ана жыл-</w:t>
        <w:br/>
        <w:t>дары айылын жимастан, шалдың азын-аулақ зейнета-</w:t>
        <w:br/>
        <w:t>қысына көз сатқандарын бұл жалғанда ұмыта алар ма.</w:t>
        <w:br/>
        <w:t>Әйтеуір ақыры қайырын берді. Біреуден ілгері,</w:t>
        <w:br/>
        <w:t>біреуден кейін, итініп-сұғынып жүрді де бір қараға</w:t>
        <w:br/>
        <w:t>қол іліктірген. Біреулер үшін Әбдірәсілдің балалары</w:t>
        <w:br/>
        <w:t>бірінен-бірі өткен өңшең бизнесмен. Табыстары да</w:t>
        <w:br/>
        <w:t>шаш етек. Ала жаздай үй көрместен, сүрініп-қабынып</w:t>
        <w:br/>
        <w:t>күні-түн жұмыс істейді де, осындай қыс мезгілінде</w:t>
        <w:br/>
        <w:t>ғана аздап аяқ суытады. Сарыарқаның сақылдаған</w:t>
        <w:br/>
        <w:t>сары аязында біреулердің есік алдына кіріп-шығуы</w:t>
        <w:br/>
        <w:t>мұң болып жүрсе, мұның балалары сонау жер</w:t>
        <w:br/>
        <w:t>түбіндегі Шығыс Азияның курортты аймағына барып</w:t>
        <w:br/>
        <w:t>суға түседі, күнге қыздырынады. Айжарым уақыт ар-</w:t>
        <w:br/>
        <w:t>мансыз қылырыстайды, көрші елдерге саяхат жасайды.</w:t>
        <w:br/>
        <w:t>Сірә. жыл бойғы жиған-тергендерін де аямастан ша-</w:t>
        <w:br/>
        <w:t>шып-төгетін болар. Мейлі, бұған Әбдірәсілдің неге</w:t>
        <w:br/>
        <w:t>жүйке жұкқартуы керек, а? Ақшаларыңды жиып,</w:t>
      </w:r>
    </w:p>
    <w:p>
      <w:r>
        <w:t>үстіме үш қабатты коттедж тұрғызып беріңдер дей ме,</w:t>
        <w:br/>
        <w:t>туған күніме елде жоқ жеңіл мәшине сыйлаңдар дей</w:t>
        <w:br/>
        <w:t>ме. Өзіне салса, оның ешқайсысын дәметпейді...</w:t>
        <w:br/>
        <w:t>Енді үш қабатты коттелжлің ат шаптырым ауласын</w:t>
        <w:br/>
        <w:t>күзетуі ғана қалып еді. Оу, тұғырдан тайып жүрелеп</w:t>
        <w:br/>
        <w:t>отырса бір жөн, тамағы тоқ, көйлегі көк. Әгәрәкім ба-</w:t>
        <w:br/>
        <w:t>лалары әупірімдеп қала сыртына көшіріп әкетсе, екі</w:t>
        <w:br/>
        <w:t>қолын қайда сыйғызарын білмей, түк бітірмей қайтіп</w:t>
        <w:br/>
        <w:t>күн өткізеді. Ақыры Әбдірәсілдің де түртпектеп бір</w:t>
        <w:br/>
        <w:t>нәрселермен айналысуына тура келер; биік дуалдың</w:t>
        <w:br/>
        <w:t>іргесіне гүл көшеттерін отырғызар; шатырдың төбесіне</w:t>
        <w:br/>
        <w:t>шығып. артық-ауыс керек-жарақты соған жинар; есік</w:t>
        <w:br/>
        <w:t>алдындағы арықтың су жүрер жолдарын тазалар. Түк</w:t>
        <w:br/>
        <w:t>таппаса, терезенің тұсынан арлы-берлі жүгіріп өткен</w:t>
        <w:br/>
        <w:t>жүгірмектерге: «Әй. неге алыс ойнамайсыңдар, бар бол-</w:t>
        <w:br/>
        <w:t>ғырлар!» - деп ескерту жасайды ғой. Іші-сырты жыл-</w:t>
        <w:br/>
        <w:t>тыраған коттеджіңіз де көрінгеннің көз құрты, бармақ-</w:t>
        <w:br/>
        <w:t>тай тас тисе де терезе әйнегінің күл-талқаны шығады.</w:t>
        <w:br/>
        <w:t>Бәлкім біреулер әдейі істейді, оу, не үшін дерің бар</w:t>
        <w:br/>
        <w:t>ма... Әбдірәсілдің әйдіңгірдей кең сарайда өмір сүруі</w:t>
        <w:br/>
        <w:t>әлдекімдерге ұнамайды. Қарадай-қарап қызғаныштың</w:t>
        <w:br/>
        <w:t>отына тұншығады. Одан кейінгі әңгіменің кімге қарай</w:t>
        <w:br/>
        <w:t>жебедей қадаларын Әбдірәсіл аңғармай ма. Аңғарады,</w:t>
        <w:br/>
        <w:t>23</w:t>
        <w:br/>
        <w:t>ремет, былайғы уақытта Әбдірәсіл дәл өстіп алқына</w:t>
        <w:br/>
        <w:t>жүгірсе, жүрек тұсы шым-шым ашып, жон арқасы</w:t>
        <w:br/>
        <w:t>құрысып, жөтел қысып, жүрелеп отырып қалмас па)!</w:t>
        <w:br/>
        <w:t>Жоқ, бүл кезде өйтпейді, сөйтіп келе жатып, ыржың-</w:t>
        <w:br/>
        <w:t>ыржың күледі, басын шайқайды. Ой, түбің түскір, ай-</w:t>
        <w:br/>
        <w:t>туға да қысылады бір түрлі... сол маржандай жазулар</w:t>
        <w:br/>
        <w:t>үзіліп, үздігіп, сыр шертісетін шығар тағы да... «Арқа</w:t>
        <w:br/>
        <w:t>сүйейтін, асқар тауым!..», «Кеш гүлдеген махабба-</w:t>
        <w:br/>
        <w:t>тым!..», «Жоғалып табылған асылым!..»» Ойпыр-ай,</w:t>
        <w:br/>
        <w:t>мұндай сөздерді қайдан табады әлгі керекулік</w:t>
        <w:br/>
        <w:t>келіншек. Өзі де былқылдаған керім-ау! Сөздің де</w:t>
        <w:br/>
        <w:t>шұрайлысын шатаспай тауып, майын тамызуын! Оу,</w:t>
        <w:br/>
        <w:t>осы қызудың әсері кісіні тоңдыра ма?! Ал Пәлен-</w:t>
        <w:br/>
        <w:t>шеевичтерінің әкесі шынымен қара суықта үсіп өлгені</w:t>
        <w:br/>
        <w:t>рас болса, ол Әбдірәсілге ұқсамайтын мүлде бөлек</w:t>
        <w:br/>
        <w:t>адам. Мейлі, мың жерден кеш гүлдесе де, Әбдірәсіл</w:t>
        <w:br/>
        <w:t>бойындағы махаббат сезімінің оттай маздап тұрғанды-</w:t>
        <w:br/>
        <w:t>ғын айтсаңшы! Жылы сөз ғой кісіні қартайтпайтын.</w:t>
        <w:br/>
        <w:t>Ал балаларының қара аспан тауды басына үйіп-төккен</w:t>
        <w:br/>
        <w:t>түрлері анау. Махаббаты күшті адам қара суықта</w:t>
        <w:br/>
        <w:t>қайтіп жаурайды.</w:t>
        <w:br/>
        <w:t>Жж</w:t>
        <w:br/>
        <w:t>Үлкен қызының жалғыз ұлы биыл екінші сыныпқа</w:t>
        <w:br/>
        <w:t>барған. Күйеу баладан хабар жоқ. Ой, Бибіажардың</w:t>
        <w:br/>
        <w:t>мына мінезіне адам шыдай ма, бұлтсыз күнде</w:t>
        <w:br/>
        <w:t>гүрілдетіп, найзағай шатырлатады, асау өзендей арна-</w:t>
        <w:br/>
        <w:t>сынан асып-төгіледі. Айдың-күннің аманында аяғына</w:t>
        <w:br/>
        <w:t>шалынысып, сүрінеді де жүреді. Төбеңді тесетіндей</w:t>
        <w:br/>
        <w:t>дауысы да тым ашы. Біреудің ішкі ісіне Әбдірәсіл</w:t>
        <w:br/>
        <w:t>қалай араласады және онысы күн сайын мыңдармен</w:t>
        <w:br/>
        <w:t>сауда жасайтын нағыз мықтының өзі болса... Тіл ұшы-</w:t>
        <w:br/>
        <w:t>на тірелген талай сұрақты амалсыз ішіне жұтады. Ал,</w:t>
      </w:r>
    </w:p>
    <w:p>
      <w:r>
        <w:t>не қыласыз, олар ашуланғанда Әбдірәсіл ашуланбай</w:t>
        <w:br/>
        <w:t>ма? Отбасынан береке кетсе былайғы тіршілігіннің</w:t>
        <w:br/>
        <w:t>құны көк тиын. Өзі бір момындау ғана сүп-сүйкімді</w:t>
        <w:br/>
        <w:t>жігіт еді. Бар кінәраттың Бибізжар шырағымнан</w:t>
        <w:br/>
        <w:t>келгендігін де жүрегі құрғыры ептеп сезеді. Жып-</w:t>
        <w:br/>
        <w:t>жылы ұясына қайтып оралса жақсы. Бар тілегі осы</w:t>
        <w:br/>
        <w:t>үміттің үстінде. Түйені жел шайқаса, ешкіні көктен</w:t>
        <w:br/>
        <w:t>іздеңіздің кері ғой баяғы, сол кикілжің айдалада жат-</w:t>
        <w:br/>
        <w:t>28</w:t>
        <w:br/>
        <w:t>ғытып, осылай аңғартады. Тіпті ортаншы ұлдың бүл</w:t>
        <w:br/>
        <w:t>ешнәрсені сезбейтіндей, түсінбейтіндей үлкен апайына</w:t>
        <w:br/>
        <w:t>бұрын-соңды айтылмаған аса маңызды әлемдік жаңа-</w:t>
        <w:br/>
        <w:t>лықты тап осы заматта жеткізіп түрғандай: «Естіліңіз</w:t>
        <w:br/>
        <w:t>бе, Пәленшеевичтің әкесі қара суықта Үсіп өлген</w:t>
        <w:br/>
        <w:t>білім»,-- деп ойдан шығарылған «ертегінің» қиюын</w:t>
        <w:br/>
        <w:t>келістіріп қойып кеп қалғаны. Ауызүйдегі дөңгелек</w:t>
        <w:br/>
        <w:t>үстел басында шай ішіп отырған үшеуі-тін. Асылы,</w:t>
        <w:br/>
        <w:t>Бибілжардың мінезі марқұм шешесіне тартқан, ардың-</w:t>
        <w:br/>
        <w:t>гүрдің, майдан қыл суырғандай сызылып. бас-аяғын</w:t>
        <w:br/>
        <w:t>құпиялап айтқан әңгімеңіздің арғы астарын ә деген-</w:t>
        <w:br/>
        <w:t>нен ұғына қоймайды. Ой, ол оның зердесіне жеткен-</w:t>
        <w:br/>
        <w:t>ше қай заман! Пүшық шәйнектегі шайды қайта</w:t>
        <w:br/>
        <w:t>үстемелейді, босаған ыдыстарды шақыр-шүқыр еткізіп.</w:t>
        <w:br/>
        <w:t>былайырақ ысырды. Соның арасынша, қалта телефо-</w:t>
        <w:br/>
        <w:t>ны арқылы әлдекімдермен емен-жарқын сөйлесті. Қыз</w:t>
        <w:br/>
        <w:t>балаға жараса қоймайтын қылық танытып, қарқылдап</w:t>
        <w:br/>
        <w:t>күліп те алды. Аш бүйірін таянып, әлсін-әлі сыртқа</w:t>
        <w:br/>
        <w:t>үңіледі.</w:t>
        <w:br/>
        <w:t>Інісіңің қабағы кіржиді. Тіп-тік шашын әлсін-әлі</w:t>
        <w:br/>
        <w:t>сипалап, тұрып кетудің ыңғайын және келістіре алмай</w:t>
        <w:br/>
        <w:t>қарадай-қарап әбігірге түсті. «Ай, мына кісі одақ 6о-</w:t>
        <w:br/>
        <w:t>лып оңдырмас!» Сыртынан сызданып бұлқан-талқан</w:t>
        <w:br/>
        <w:t>ашуланды. Әлдекімнің әкесі қара суықта үсін өлді ме,</w:t>
        <w:br/>
        <w:t>өлмеді ме, әлде жарақаттанып ауруханаға түсті ме,</w:t>
        <w:br/>
        <w:t>өзіне салса, оның иненің жасуындай қажеті жоқ-ты.</w:t>
        <w:br/>
        <w:t>Бірақ мынадай оңтайлы сәт күнде қайталана бере ме?!</w:t>
        <w:br/>
        <w:t>Әрқайсысы әр тұстан әрненің басын шалса да. әйтеуір</w:t>
        <w:br/>
        <w:t>бас түйістіріп, біраз уақытқа дейін күбірлесіп отырды</w:t>
        <w:br/>
        <w:t>ғой. Айтып ауыз жапқанша... қазір-ақ біреу тұмсықта-</w:t>
        <w:br/>
        <w:t>рынан сүйреп ала жөнелетіндей, тым-тырақай түс-</w:t>
        <w:br/>
        <w:t>тұсқа тұра қашады. Әкелерімен де жөндеп тілдесе ал-</w:t>
        <w:br/>
        <w:t>майды. Тілдескілері келмегендіктен емес. ортақ</w:t>
        <w:br/>
        <w:t>әңгімеге оңайлықпен тақырып табыла қоймайды. Ал-</w:t>
        <w:br/>
        <w:t>пыстан асқан кісі сенің қым-қуыт бизнесіңнің ауа-</w:t>
        <w:br/>
        <w:t>жайын қайтсін. Оның бер жағында бүл кәсібіңіздің де</w:t>
        <w:br/>
        <w:t>адам таңғалатындай қызығы қалмай бара ма қалай.</w:t>
        <w:br/>
        <w:t>Қатарымнан қара үзіп озып кетім дегендердің тірлігі</w:t>
        <w:br/>
        <w:t>қан төгіспен тұйықталады. Бірде біреуді алдап, бірде</w:t>
        <w:br/>
        <w:t>өзі алданып, итыржыңмен сырты бүтін, іші түтін</w:t>
        <w:br/>
        <w:t>кейіп танытқандар кімді жарылқамақ. Дегенмен осы</w:t>
        <w:br/>
        <w:t>22</w:t>
        <w:br/>
        <w:t>-- Есеп түгенделеді?! - Қызының екі көзі ақшараң-</w:t>
        <w:br/>
        <w:t>дап, шарасынан шығып бара жатты, - Сіз немене,</w:t>
      </w:r>
    </w:p>
    <w:p>
      <w:r>
        <w:t>қарыз алып па едіңіз ол кісіден?</w:t>
        <w:br/>
        <w:t>- Қайдағы қарыз, бір басыма зейнетақым да</w:t>
        <w:br/>
        <w:t>жетеді.</w:t>
        <w:br/>
        <w:t>- Соны да түсінбедіңіз бе? - деді інісі орнынан</w:t>
        <w:br/>
        <w:t>созғалақтай көтеріліп, - Әкем дұрыс айтады, мен</w:t>
        <w:br/>
        <w:t>өлгенде оларға да хабар бермендер дейді... )</w:t>
        <w:br/>
        <w:t>- Сен, сен.. Жасик, есің дұрыс па, әкемізден</w:t>
        <w:br/>
        <w:t>құтыла алмай жүрмісің?! Өлім, қайдағы өлім?! Көрерсің</w:t>
        <w:br/>
        <w:t>әкеміз әлі...</w:t>
        <w:br/>
        <w:t>- Міне, мұның ақыл... Әкемізге келіншек әперейік,</w:t>
        <w:br/>
        <w:t>әкеміз әлі...</w:t>
        <w:br/>
        <w:t>- Сендердің жұмыстарың жоқ па осы, өңшең шу-</w:t>
        <w:br/>
        <w:t>ылдақтар?! Ай-да, марш! - Әбдірәсіл көзіндегі күлім-</w:t>
        <w:br/>
        <w:t>деген отты жарқылды көрсетпеуге тырысты.</w:t>
        <w:br/>
        <w:t>жжжх</w:t>
        <w:br/>
        <w:t>«Ай-да, маршты» қайбір жетіскеннен айтты дейсің.</w:t>
        <w:br/>
        <w:t>Бұл жолы да «екі жеп, биге» шықты. Туабітті ғылым</w:t>
        <w:br/>
        <w:t>аламы көди-сөди қысыр әңгімелерді ұнатпайды, оның</w:t>
        <w:br/>
        <w:t>бер жағында уақытын текке жырымшылағысы да</w:t>
        <w:br/>
        <w:t>келмейді. Со немелердің қара домалақтарын бір жайлы</w:t>
        <w:br/>
        <w:t>қылған соң сыртқа шығып, бой жазып қайтпақшы еді</w:t>
        <w:br/>
        <w:t>бір ойы. Орталық пошта ғимаратындағы кішкентай</w:t>
        <w:br/>
        <w:t>сандықшасы ойдан-қырдан жиналған хат-хабарға лықа</w:t>
        <w:br/>
        <w:t>толып тұрса.. Сонысы бір оңынан келген оңтайлы</w:t>
        <w:br/>
        <w:t>тәсіл болды ғой. Тура Әбдірәсіллің атына жазылған хат-</w:t>
        <w:br/>
        <w:t>хабарыңыз ешкімнен ешнәрсе сұрамай-ақ, сол жерде</w:t>
        <w:br/>
        <w:t>тып-тыныш жата береді. Айлап, апталап қыдырыстап</w:t>
        <w:br/>
        <w:t>кетсеңіз ле бәрібір. Бәли. о не дегеніңіз. айлап, апта-</w:t>
        <w:br/>
        <w:t>лап.. ол не қылған таусылмайтын апталар? Басын</w:t>
        <w:br/>
        <w:t>қақшаң еткізіп көтеріп алды. Сандықша ішіндегі хаттар</w:t>
        <w:br/>
        <w:t>оқылмай, оқылмақ түрғай, жауап жазылмай жиналып</w:t>
        <w:br/>
        <w:t>қалса, анық масқараның көкесі сонда болмас па-ау?!</w:t>
        <w:br/>
        <w:t>Олан кейінгі тірлігі тұтасымен қара бақырға айналар.</w:t>
        <w:br/>
        <w:t>Ой, несін айтасыз, хат болғанда... ол хаттарды нендей</w:t>
        <w:br/>
        <w:t>кереметтермен салыстыра қоярсыз! Әбдірәсілдің жер-</w:t>
        <w:br/>
        <w:t>жердегі кандидаттық қорғайтын шәкірттерінен келген</w:t>
        <w:br/>
        <w:t>хаттар болса, жүрегі қүрғыры бүйтіп алып-үшар ма?!</w:t>
        <w:br/>
        <w:t>Олардың ақыл сұрағансыған хаттарына жауап жазарда</w:t>
        <w:br/>
        <w:t>26</w:t>
        <w:br/>
        <w:t>ше қайталап оқыды... «Сізді... сізді мұнай былай шар-</w:t>
        <w:br/>
        <w:t>шатқым келмейді. Амандығымды электронды пошта-</w:t>
        <w:br/>
        <w:t>ңыз арқылы білдірермін.. Сау тұрыңыз...» Тәлтіректеп</w:t>
        <w:br/>
        <w:t>орнынан тұрды. Сүйретіліп үйге апаратын үлкен жол-</w:t>
        <w:br/>
        <w:t>ға түсті.</w:t>
        <w:br/>
        <w:t>Күн түспейтін терезе секілді ішкі әлемі барған сай-</w:t>
        <w:br/>
        <w:t>ын күңгірт тартты.</w:t>
        <w:br/>
        <w:t>БББ</w:t>
        <w:br/>
        <w:t>Мейлі, бұл жұмбақтың шешуін біреулер тықақтап</w:t>
        <w:br/>
        <w:t>сұрамай-ақ қойсын, тіпті мән бермей-ақ қойсын.</w:t>
      </w:r>
    </w:p>
    <w:p>
      <w:r>
        <w:t>Жүртпен жағаласып несі бар, өйтіп ұпай түгендей алар</w:t>
        <w:br/>
        <w:t>ма. Өзіне ұнайды. Бітті. Өзгесіне қолыңды бір сілте де</w:t>
        <w:br/>
        <w:t>түк білмегенсіп, тымпиып жүре бер. Ал керекті</w:t>
        <w:br/>
        <w:t>жерінде аяқ астынан әпенді болуды да естен шығарма.</w:t>
        <w:br/>
        <w:t>Ыіреулер әлденені білмекші болып, әдейі бұрылған</w:t>
        <w:br/>
        <w:t>екен, сен әлгінің бетіне ыржалақтап бір қара да, жаны-</w:t>
        <w:br/>
        <w:t>нан ызднып өте шык. Ешнәрседен қысылмайсың,</w:t>
        <w:br/>
        <w:t>қиналмайсын, уақыттан және ұтылмайсың. Керісінше,</w:t>
        <w:br/>
        <w:t>сол ауылдасыңның жүйкесі жұқарады, қандай шаруасы</w:t>
        <w:br/>
        <w:t>барлығын да есінен шығарып алады. Сол тұрғанда са-</w:t>
        <w:br/>
        <w:t>ған сырттай аяушылық білдіруі де мүмкін... «Базарбек,</w:t>
        <w:br/>
        <w:t>апыр-ай, бүл Базарбекке не болған, шырағым-ау?!» деп</w:t>
        <w:br/>
        <w:t>сенің кешегі күнге дейінгі атқарған тіршілігіңді көзінен</w:t>
        <w:br/>
        <w:t>тізіп ойға алуы да мүмкін. Бірақ одан келіп-кетер не</w:t>
        <w:br/>
        <w:t>бар. Орта мектептің жоғарғы сынып оқушыларына био-</w:t>
        <w:br/>
        <w:t>логия пәнінен дәріс бергендігіңді онсыз да жақсы</w:t>
        <w:br/>
        <w:t>білесің. Тәртіпті, мектеп басшылығынан бірде-бір ес-</w:t>
        <w:br/>
        <w:t>керту алмаған озат оқытушы атанғандығың тағы бар.</w:t>
        <w:br/>
        <w:t>Ары кеткенде, ақылдастар алқасына мүше болған шы-</w:t>
        <w:br/>
        <w:t>ғарсың. Эх, өліп-өшіп еске алатындай олардың қайбір</w:t>
        <w:br/>
        <w:t>жақсылығы толып түр еді...</w:t>
        <w:br/>
        <w:t>Үлгерімі нашар, сабаққа сирек қатысатын жалқау</w:t>
        <w:br/>
        <w:t>жүгірмектердің ата-аналарымен кездесуге асығып,</w:t>
        <w:br/>
        <w:t>аяғыңнан сабылып, діңкелеп жүргенің. Төбеңді тесер</w:t>
        <w:br/>
        <w:t>қүдайдың қырық градус ыстығында шаң кешіп, жеті</w:t>
        <w:br/>
        <w:t>шақырым қашықтағы бөлімшеге тілің салақтап, асығып</w:t>
        <w:br/>
        <w:t>жеткендігінді қайтейін, ал үй месі шақырусыз келген</w:t>
        <w:br/>
        <w:t>қонақты тыжырына қабылдар еді. Мың жерден мақтау-</w:t>
        <w:br/>
        <w:t>37</w:t>
        <w:br/>
        <w:t>айттым, қарапайым пенделер секілді елеусіз, ескерусіз</w:t>
        <w:br/>
        <w:t>өле салғым келмейді. «Елді таңғалдыру үшін жаралған</w:t>
        <w:br/>
        <w:t>жан» деген түсінікке ақырына дейін адал болайын.</w:t>
        <w:br/>
        <w:t>- Енді не істе дейсіз?</w:t>
        <w:br/>
        <w:t>- Төбенің ұшар басынан лайықты орын дайында.</w:t>
        <w:br/>
        <w:t>Төңірегіме биіктен қарап жатайын. Естимісің, төбенің</w:t>
        <w:br/>
        <w:t>ұшар басынан, адам аяғы баспаған жерден.</w:t>
        <w:br/>
        <w:t>-- Үшінші...</w:t>
        <w:br/>
        <w:t>- Елдегі ағайынға хабар беруді ұмытпаңдар. Сен-</w:t>
        <w:br/>
        <w:t>дерден бәрі шығады, асып-сасып жүргенде...</w:t>
        <w:br/>
        <w:t>- Төртінші...</w:t>
        <w:br/>
        <w:t>-- Төртіншісін өздерің шешіңдер. Зіңгіттей-зіңгіттей</w:t>
        <w:br/>
        <w:t>азамат болған жоқпысыңдар! Ағаларыңмен ақылдас.</w:t>
        <w:br/>
        <w:t>Ауыздарыңа бәрін шайнап салуым керек пе?! Бастарың-</w:t>
        <w:br/>
        <w:t>ды іске қоссаңдаршы кішкене...</w:t>
        <w:br/>
        <w:t>Жах</w:t>
        <w:br/>
        <w:t>Өте-ағаң қақаған қыс айында жүрек талмасынан</w:t>
        <w:br/>
        <w:t>кенеттен қайтыс болды.</w:t>
        <w:br/>
        <w:t>Мәшинелердің доңғалақтары тайғанақтап, көк мұзда</w:t>
        <w:br/>
        <w:t>Кеңсайдың үшар басына шыға алмады.</w:t>
      </w:r>
    </w:p>
    <w:p>
      <w:r>
        <w:t>Сөзге қаламын деп әкімшіліктегі кіші ұлы тікұшақ</w:t>
        <w:br/>
        <w:t>жалдауға, мүрдені тік ұшақпен төбе басына жеткізуге</w:t>
        <w:br/>
        <w:t>үзілді-кесілді қарсы шықты.</w:t>
        <w:br/>
        <w:t>Ағайындары ақылдаса келіп, Өте-ағаңды етектегі</w:t>
        <w:br/>
        <w:t>елеусіз зиратқа жерледі. «Бұйырғаны сол, маңдайға жа-</w:t>
        <w:br/>
        <w:t>зылғаны сол. Енді не істейсіңдер?!» деп жаназаға жи-</w:t>
        <w:br/>
        <w:t>налған жүрт қанша аза түтқанымен, ақырғы рет болса</w:t>
        <w:br/>
        <w:t>да «ол елді таңғалдыру үшін жаралған жан еді ғой»</w:t>
        <w:br/>
        <w:t>дегенді елге естіртіп айта алмады.</w:t>
        <w:br/>
        <w:t>КҮН ТҮСПЕЙТІН ТЕРЕЗЕ</w:t>
        <w:br/>
        <w:t>Оу, бұлары қалай?.. Айдың-күннің аманында әлгі</w:t>
        <w:br/>
        <w:t>бар болғырлар естерінен ауысқаннан сау ма?! «Ойға-</w:t>
        <w:br/>
        <w:t>қырға шапқылағанды қойып, құйрықты қысып, жасы</w:t>
        <w:br/>
        <w:t>келген әтібірлі адам секілді енді сабырлы да, салмақты</w:t>
        <w:br/>
        <w:t>қалыпқа көшкеніңіз жөн-ау?!» - дейді. Бәли, ақылсы-</w:t>
        <w:br/>
        <w:t>ған түрлерін! Төбеден түскендей етіп, оларын ашық</w:t>
        <w:br/>
        <w:t>айтпаса да әртүрлі тұспал әрекеттерімен алыстан ора-</w:t>
        <w:br/>
        <w:t>21</w:t>
        <w:br/>
        <w:t>бүйтіп толқыр ма?! Осы күндері адамдардың бір-</w:t>
        <w:br/>
        <w:t>бірімен хат жазысып сырласуы деген дәстүр де пышақ</w:t>
        <w:br/>
        <w:t>кескендей үзілді ғой. Қалта телефонымен бір-екі ауыз</w:t>
        <w:br/>
        <w:t>амандық-саулық сұрасады да барлық шаруаны сонымен</w:t>
        <w:br/>
        <w:t>бітіреді. Немесе, электронды ношта дейтін құдірет</w:t>
        <w:br/>
        <w:t>шықты бүгінде. Сарт та сұрт, өңкей шолақ сөйлемдер-</w:t>
        <w:br/>
        <w:t>мен діңкеңді құртады. Айызыңды қандырмайды.</w:t>
        <w:br/>
        <w:t>Құдықтың ашы суын ұрттап қойғандай, ұртыңдағыны</w:t>
        <w:br/>
        <w:t>не ары, бері төге алмай, ит әуреге түсесің.</w:t>
        <w:br/>
        <w:t>Әлгі сандықша ішіндегі Әбдірәсілдің орталық пош-</w:t>
        <w:br/>
        <w:t>таға келуін асыға күтіп жатқан хатыңыз олардың</w:t>
        <w:br/>
        <w:t>біріне де ұқсамайды. Ал түктің мәнісіне түсінбейтін</w:t>
        <w:br/>
        <w:t>балалары мынадай қара суықта үсіп өлесіз ғой, шо-</w:t>
        <w:br/>
        <w:t>шаңдамай. үйде тыныш отырсаңызшы деп ақыл-</w:t>
        <w:br/>
        <w:t>гөйсиді. Пах, тапқан екен үсіп өлетін адамды! Сол екі</w:t>
        <w:br/>
        <w:t>парақ маржандай жазулардағы жылу Әбдірәсілді тоң-</w:t>
        <w:br/>
        <w:t>дыра ма! Сандықшаны кішкене кілтімен жайлап</w:t>
        <w:br/>
        <w:t>ашып, хаттың содан келгендігін білген соң қайтар</w:t>
        <w:br/>
        <w:t>жолда аяғы-аяғына тимей, құстай үшпай ма! Бір түрлі</w:t>
        <w:br/>
        <w:t>екі қолы құс қанатына айналып кеткендей. Былай</w:t>
        <w:br/>
        <w:t>шыға конверттің екінші жағындағы мөріне, сосын</w:t>
        <w:br/>
        <w:t>өзінің аты-жөні жазылған әдемі жазуларға қайтадан</w:t>
        <w:br/>
        <w:t>көз жүгіртеді. Соныкі... тоқтай тұрыңыз, соныкі бол-</w:t>
        <w:br/>
        <w:t>ғанда... бұл қайдан шығып жатқан ағыл-тегіл сағыныш</w:t>
        <w:br/>
        <w:t>сезімі?! ӘӘлде тасқа басылған біреудің дайын дүниесін</w:t>
        <w:br/>
        <w:t>кешіріп салып жіберді ме дейін десең. оныкі таңғы</w:t>
        <w:br/>
        <w:t>шықтай мөлдіреп, төгіліп тұрады үнемі. Жүұта бергің</w:t>
        <w:br/>
        <w:t>келеді, жұта бергің келеді. Соның артынша, түла</w:t>
        <w:br/>
        <w:t>бойың да жеңілденіп, бүткіл болмысың әдемі әсерге</w:t>
        <w:br/>
        <w:t>бөленеді. Онысын тегілдіріп суреттейтіндей, Әбдірә-</w:t>
        <w:br/>
        <w:t>сілде ақындық қуат қайдан болсын! Қатардағы мате-</w:t>
        <w:br/>
        <w:t>матик қой болып болғаны. Сол сағыныш хаттың арқа-</w:t>
        <w:br/>
        <w:t>сында түла бойы күйіп-жанып, өртеніп бара жатқан-</w:t>
        <w:br/>
        <w:t>дай күй кешеді. Төс қалтасына қыз-қыз қайнаған</w:t>
        <w:br/>
        <w:t>сексеуіл шоғын салып алғандай, ал кеп жүгір, ал кеп</w:t>
        <w:br/>
        <w:t>жүгір! Ара-тұра осы қалада тұратын таныс-білістің</w:t>
      </w:r>
    </w:p>
    <w:p>
      <w:r>
        <w:t>көздеріне түсіп қалсам ұят болар деп сәл іркіледі.</w:t>
        <w:br/>
        <w:t>Біреу қуып бара ма, жайлап жүрейін дейді зәудесін.</w:t>
        <w:br/>
        <w:t>Әне, кеудесіндегі сексеуілдің қыз-қыз қайнаған шоғы</w:t>
        <w:br/>
        <w:t>жан шыдата ма, артынша әлгі сақтығының бәрін айна</w:t>
        <w:br/>
        <w:t>қатесіз ұмытады да, тағы да құстай ұшады. Міне ке-</w:t>
        <w:br/>
        <w:t>27</w:t>
        <w:br/>
        <w:t>келе жатып, не арқасын ағашқа сүйей салып, хатты</w:t>
        <w:br/>
        <w:t>асығыс оқу деген Әбдірәсілдің әдетінде жоқ-ты. Ақпан-</w:t>
        <w:br/>
        <w:t>ның орта иінінен ауғанша ышқына ақырған аяз біраз</w:t>
        <w:br/>
        <w:t>сынып қалыпты. Көшедегі жүргіншілердің де қарасы</w:t>
        <w:br/>
        <w:t>көбейген. Шана сүйреткен балалардың айқайы құлағы-</w:t>
        <w:br/>
        <w:t>на жағымды естілді. Күн сәулесімен шағылысқан қар</w:t>
        <w:br/>
        <w:t>қиыршықтары табан астына моншақ шашылғандай</w:t>
        <w:br/>
        <w:t>елестейді. Ауа жеңіл, тынысың кеңейіп жұта түскің</w:t>
        <w:br/>
        <w:t>келеді, жұта түскің келеді. Үйге оралуына да бірер са-</w:t>
        <w:br/>
        <w:t>ғат уақыты бар-ды. Теріден иленген үзын пальтосының</w:t>
        <w:br/>
        <w:t>жағасын көтеріп, тротуармен барынша баяу аңдады.</w:t>
        <w:br/>
        <w:t>Тұра жүгіретін үйреншікті әдетіне күлкісі келді. Рас,</w:t>
        <w:br/>
        <w:t>рас-ау, сол алқын-жүлқын жанығуынан шым-шымдап</w:t>
        <w:br/>
        <w:t>рақат тапса, кәнекей?! Таныстарым кезіккей деп тіледі</w:t>
        <w:br/>
        <w:t>бұл жолы. Бір түрлі адамдарды сағынып қалғандай ма</w:t>
        <w:br/>
        <w:t>қалай. Қайдан шықса одан шықсын деп, жиһаз</w:t>
        <w:br/>
        <w:t>дүкеніне тартып кетсе ме екен, ә?! Бүгін кімнің</w:t>
        <w:br/>
        <w:t>кезекшілігі еді. Кім болса ол болсын, әйтеуір Әбдірә-</w:t>
        <w:br/>
        <w:t>сілмен әңгімелесетін тір пенде табылса сол жетеді.</w:t>
        <w:br/>
        <w:t>Әбдірәсілді дүкен күзетшілерінің де құрақ ұшып қарса</w:t>
        <w:br/>
        <w:t>алатын жөндері бар. Биліктің бір ұшы сірә, осы кісінің</w:t>
        <w:br/>
        <w:t>қолында тұр-ау деп топшылайды. Туған қызына әкесі</w:t>
        <w:br/>
        <w:t>әмір жүргізбегенде қайтеді. Бірақ тұла бойы зиялы-</w:t>
        <w:br/>
        <w:t>лыққа тұнып түрған Әбдірәсіл көзге көрінбейтін май-</w:t>
        <w:br/>
        <w:t>да-шүйдемен айналысып жатпайды. Оларға да осы ке-</w:t>
        <w:br/>
        <w:t>сек мінезі ұнайды.</w:t>
        <w:br/>
        <w:t>Жолай үлкен театрдың көше беттегі кісі бойы жар-</w:t>
        <w:br/>
        <w:t>намасына назар жықты, бір айлық репертуарларына</w:t>
        <w:br/>
        <w:t>шолу жасады. «Іліп алары шамалы-ау» деді содан соң.</w:t>
        <w:br/>
        <w:t>Былай шыға кекесінді түрде өз-өзіне мысқылдай</w:t>
        <w:br/>
        <w:t>күлді: «Аспандама, өмірді өз деңгейіңмен ғана өлшей-</w:t>
        <w:br/>
        <w:t>тіндігің не? Бүгінгілердің нені қажетсінетіндігін кай-</w:t>
        <w:br/>
        <w:t>дан білесің?» Кәдімгі шау тартып қалған кісілерше екі</w:t>
        <w:br/>
        <w:t>қолын артына үстап, біраз жүрді де, ізінше біреу-</w:t>
        <w:br/>
        <w:t>Міреу көріп қалса үят болар дегендей лезде бойын</w:t>
        <w:br/>
        <w:t>тіктеп үлгерді. Сол «біреу-міреулерді» көре алмай</w:t>
        <w:br/>
        <w:t>діңкеледі ғой.. Сірә, өзі оқытқан студенттері болды</w:t>
        <w:br/>
        <w:t>ма екен, қарсы жолығысқан екі-үшеу Әбдірәсілмен</w:t>
        <w:br/>
        <w:t>әнтек қана бас изескендей сынай танытты. Әлде</w:t>
        <w:br/>
        <w:t>көзіне солай елестеді ме.. Бөтен адамдар болды-ау</w:t>
        <w:br/>
        <w:t>деді зәудесін. Оу, оларға Әбдірәсілдің жамандық жаса-</w:t>
        <w:br/>
        <w:t>32</w:t>
        <w:br/>
        <w:t>аңғарған бойда бөксесіне біреу біз сұғып алғандай</w:t>
        <w:br/>
        <w:t>тітіркенеді. Жан ауыртатындай өзге шаруасы жоқ</w:t>
        <w:br/>
        <w:t>әкелерінің ең болмағанда үйге ие болмағандығы қалай-</w:t>
        <w:br/>
        <w:t>ау! Жұрттың әкелерін көріңіз әнекей, жұрттың әкелері</w:t>
        <w:br/>
        <w:t>бизнесіңнің бір бұрышын көтерісейін деп иығын тоса-</w:t>
      </w:r>
    </w:p>
    <w:p>
      <w:r>
        <w:t>ды. Тоспай-ақ қойсын. Бірақ... Бұған келгенде,</w:t>
        <w:br/>
        <w:t>Әбдірәсіл де тірі жанға жымын білдірместен, өз-өзіне</w:t>
        <w:br/>
        <w:t>риза болғандай кейіп танытады. Сонысы ақыл болды-ау</w:t>
        <w:br/>
        <w:t>бәрінен! Жүрегі қаламайды екен, кез келген тұсқа</w:t>
        <w:br/>
        <w:t>сұқтанып, арамтер болып, сөзге қалып, абыройсыз ата-</w:t>
        <w:br/>
        <w:t>нып қайтеді. Әбдірәсіл туабітті ғылым адамы. Ғылымға</w:t>
        <w:br/>
        <w:t>құлай берілгендердің жүріс-тұрысы да күлкілі, бір жа-</w:t>
        <w:br/>
        <w:t>ғынан қорқынышты. Математикалық тендеулер теория-</w:t>
        <w:br/>
        <w:t>сынан қырық жыл университетте дәріс оқыды. Өзіне</w:t>
        <w:br/>
        <w:t>жетерлік ғылыми атағы бар, сатылап өскен ғылыми</w:t>
        <w:br/>
        <w:t>дәрежесі бар. Математиктеріңіз де бойын шабыт буған</w:t>
        <w:br/>
        <w:t>шәлкем-шалыс мінезді ақындарыңызға көбірек ұқсай-</w:t>
        <w:br/>
        <w:t>ды. Көшеде де түбір астындағы тендеудің шешімін ой-</w:t>
        <w:br/>
        <w:t>лап келе жатады. Бірнеше санда ойша қорытып, қиын</w:t>
        <w:br/>
        <w:t>есептің оңай шешілу жолдарын қарастырады. Шын</w:t>
        <w:br/>
        <w:t>бәсекелесті бар-ау, математикалық тепе-теңдік арқылы</w:t>
        <w:br/>
        <w:t>да өлең құрастыруға әбден болады. Және ондай</w:t>
        <w:br/>
        <w:t>өлеңнің буын саны шашырамайды, «айналасы жүп-</w:t>
        <w:br/>
        <w:t>жұмыр жүрекке жылы тиеді». Шырт ұйқыда жатып,</w:t>
        <w:br/>
        <w:t>өзімен-өзі сөйлесу, дәу жұдырығымен қабырғаны үрғы-</w:t>
        <w:br/>
        <w:t>лау, кез келген жерден қиып өтіп, мәшиненің астына</w:t>
        <w:br/>
        <w:t>түсіп қала жаздау деген секілді кездейсок оқиғалардың</w:t>
        <w:br/>
        <w:t>Әбдірәсілге де жаттығы жоқ-ты. Күлкіге қалатын</w:t>
        <w:br/>
        <w:t>сәттері де, ұмытшақтығы да бір басына жетіп артыла-</w:t>
        <w:br/>
        <w:t>ды. Елде тұратын туған қарындастарының аттарын ша-</w:t>
        <w:br/>
        <w:t>тастырып, ылғи жұрттың өкпесіне қалып жүреді.</w:t>
        <w:br/>
        <w:t>Біреулер кешіреді, біреулер әдейі істейді деп Әбді-</w:t>
        <w:br/>
        <w:t>рәсілді қуаяқ шалдардың қатарына қосақтайды.</w:t>
        <w:br/>
        <w:t>Бизнесмендердің әкесі біреу-міреу қапыда қарыз сүрап</w:t>
        <w:br/>
        <w:t>қала ма деген оймен әдейі әпенделік қалыпқа түседі</w:t>
        <w:br/>
        <w:t>деп, құлашты тым тереңге сілтейді. Оу, олармен сөз</w:t>
        <w:br/>
        <w:t>таластырып, неге текке шаршауы тиіс Әбдірәсілдің.</w:t>
        <w:br/>
        <w:t>Ауыз өздерінікі ғой, айта берсін... жақтары талғанша.</w:t>
        <w:br/>
        <w:t>Одан Әбдірәсілдің жоғалтары шамалы. Ең бастысы -</w:t>
        <w:br/>
        <w:t>бизнесмен балаларының алдында шаруаға қырсыз,</w:t>
        <w:br/>
        <w:t>мына заманның қулық-сұүмдығына көп бас ауыртпай-</w:t>
        <w:br/>
        <w:t>24</w:t>
        <w:br/>
        <w:t>Оу, Әбдірәсіл де пенде ғой. Өңшең жүзіктің көзінен</w:t>
        <w:br/>
        <w:t>өткен бизнесмендердің әкесі болғанымен, ара-тұра</w:t>
        <w:br/>
        <w:t>мүның көңілі де ортаяды. Мұңаяды, жалғызсырайды.</w:t>
        <w:br/>
        <w:t>Айтары жоқ, сондайда әлгінің сағыныш хаттары араға</w:t>
        <w:br/>
        <w:t>килігеді. Көмек қолын созады, шыңырауға түскен</w:t>
        <w:br/>
        <w:t>Әбдірәсілді бері қарай шығарып алады. Бетін желпиді,</w:t>
        <w:br/>
        <w:t>ойша аймалайды. Хор қызындай құлағына әлденелерді</w:t>
        <w:br/>
        <w:t>сыбырлайды. Тілегін арнайды, жүрегін арнайды. Кере-</w:t>
        <w:br/>
        <w:t>куге келіп қайтыңыз деп те құдайдың зарын қылады.</w:t>
        <w:br/>
        <w:t>Тіпті қолыма көшіп келмейсіз бе деп те бір ынтызар-</w:t>
        <w:br/>
        <w:t>лықтың ұштығын шығарған. Көшіп барар, бармас,</w:t>
        <w:br/>
        <w:t>Әбдірәсілдей жасы жер ортасынан ауған кісіге мұның</w:t>
        <w:br/>
        <w:t>өзі аз сыйлық па, аз қүрмет пе?! Оу, кімді-кім іздеп</w:t>
        <w:br/>
        <w:t>жатыр. Дүниенің аяқ-басы қуырылып, адам түсініп</w:t>
        <w:br/>
        <w:t>болмайтын жұмбақтау жағдай етек алып бара жатқан</w:t>
        <w:br/>
        <w:t>жок па. Басқасын айтпағанда, жылы сөзге жарып</w:t>
        <w:br/>
        <w:t>жүрген кім бар. Ал керек болса, ол тіпті қалта теле-</w:t>
        <w:br/>
        <w:t>фонға хабарласпастан, пошта арқылы... баяғыша... ши-</w:t>
        <w:br/>
        <w:t>ырлап, торкөз дәптердің екі бетіне сықитып хат жаза-</w:t>
        <w:br/>
        <w:t>ды. Мүндай ракымшылықты ақшаға сатып ала аларсың</w:t>
        <w:br/>
        <w:t>ба, мұндай тілеуқорлықты.. Айтатын да сөзі жоқ,</w:t>
        <w:br/>
        <w:t>Әбдірәсілге үлкен демеу кәдімгі. Ол аз десеңіз, бойжет-</w:t>
      </w:r>
    </w:p>
    <w:p>
      <w:r>
        <w:t>кен қызыңыз бар деп те бір желпіндіріп қойды. Өткен</w:t>
        <w:br/>
        <w:t>жазда оны өзі қызмет істеген университетке оқуға</w:t>
        <w:br/>
        <w:t>түсірді. Бір өтінішін орындатуға Әбдірәсілдің де</w:t>
        <w:br/>
        <w:t>қауқары жетеді. Қыз өзінен бе, өзгеден бе, тек сол</w:t>
        <w:br/>
        <w:t>тұсына ғана сәл күмәнданады. Өзінен болса тым ала-</w:t>
        <w:br/>
        <w:t>қай. өзгеден болса да көп қайғыра қоймайды. Кере-</w:t>
        <w:br/>
        <w:t>кулік келіншектің бір тапсырмасын қалай да орын-</w:t>
        <w:br/>
        <w:t>дайды ғой. Осы түсқа келгенде асығыстыққа ұрынды-</w:t>
        <w:br/>
        <w:t>ңыз-ау деп керекулік келіншекке аздап назын арнаған-</w:t>
        <w:br/>
        <w:t>сиды. Әбдірәсілге соның анық-қанығын білмей жүргені</w:t>
        <w:br/>
        <w:t>дұрыс еді. Қарыздан құтылдым ба, құтылмадым ба</w:t>
        <w:br/>
        <w:t>дейтін секілді кәдімгі. Баяғының бәрі тек осы мақсат-</w:t>
        <w:br/>
        <w:t>тың орындалуы үшін жасалынғандай. Сол жағын қан-</w:t>
        <w:br/>
        <w:t>шалықты ойламайын десе де...</w:t>
        <w:br/>
        <w:t>Аң-таң. Бәли, қаңғалақтап қайда келген. Мандай</w:t>
        <w:br/>
        <w:t>тірегені баяғы университеттің бас оқу корпусы. Осылай</w:t>
        <w:br/>
        <w:t>қарай сүйрелеген ненің күші? Туралап үйге қарай тар-</w:t>
        <w:br/>
        <w:t>тып бара жатқан жоқ Па еді. Қап, таныс-білістерінің</w:t>
        <w:br/>
        <w:t>көздеріне түсіп қалмаса, ендігісі сол олжа. Алжасқан-</w:t>
        <w:br/>
        <w:t>35</w:t>
        <w:br/>
        <w:t>бара жатқаннан деймісіздер. Кейбірі тоғаннан қайтып</w:t>
        <w:br/>
        <w:t>келе жатқанда жолдан тосып алады, кейбірі араға адам</w:t>
        <w:br/>
        <w:t>салады. Ондайда Базарбектің де жан дүниесі өзгеріп</w:t>
        <w:br/>
        <w:t>сала берелі. Айтты-айтпады, аяқ-жолын аңдып, қарыз</w:t>
        <w:br/>
        <w:t>сұрайтындардан-ақ зәрезап болған. Ақырзаманды бас-</w:t>
        <w:br/>
        <w:t>тарына үйіп-төгеді, қайдағы-жоқты араға тықпалайды.</w:t>
        <w:br/>
        <w:t>Кәрі шешесін, аурушаң әйелін тілге тиек етіп зарла-</w:t>
        <w:br/>
        <w:t>ғанда бар ма сай-сүйегіңді сырқыратады. Ал қаражат</w:t>
        <w:br/>
        <w:t>өздігінен құйылып жатса, Базарбек те ақымақ емес,</w:t>
        <w:br/>
        <w:t>дәл осы сағатта жатпай ма әйелінің қасында керіліп-</w:t>
        <w:br/>
        <w:t>созылып, арқасын сипатып, ара-тұра күлдіргі әңгі-</w:t>
        <w:br/>
        <w:t>мелер айтып. Қарыз сұрайтындар Базарбектің айсыз</w:t>
        <w:br/>
        <w:t>қараңғы түнде қай құрдымға түсіп кетемін деп, жа-</w:t>
        <w:br/>
        <w:t>нын шүберекке түйіп, ап-ауыр етігін әрең қозғап,</w:t>
        <w:br/>
        <w:t>жаудай қаптаған масаға таланып келе жататын жағдай-</w:t>
        <w:br/>
        <w:t>ын ойламайды-ау. Ойласа, бүл сорлыны бекер қинай-</w:t>
        <w:br/>
        <w:t>ды екенбіз деп ұялар еді ғой. Осы ойсыздық жетеді</w:t>
        <w:br/>
        <w:t>біздің түбімізге. Базарбек секілді бейнеттенсе, олардың</w:t>
        <w:br/>
        <w:t>да кем-құтығы бүтінделіп, шаруалары түзелер еді.</w:t>
        <w:br/>
        <w:t>Қора-қопсысы келіскен, моншасы бар, шатырлы үй</w:t>
        <w:br/>
        <w:t>тұрғызып алар еді. Мәшине жүргізер еді кос-қостап.</w:t>
        <w:br/>
        <w:t>Ал қырсыққанда, олардың Базарбек секілді белден</w:t>
        <w:br/>
        <w:t>батпақ кешкілері келмейді. одан Базарбектен қарыз</w:t>
        <w:br/>
        <w:t>сұраған оңайырақ. Бас-басына қарыз үлестіретін Ба-</w:t>
        <w:br/>
        <w:t>зарбек банкінің бастығы ма екен соншалық. Банкінің</w:t>
        <w:br/>
        <w:t>бастығы да есепсіз қаражат шашпайтын болар. Сүрауы</w:t>
        <w:br/>
        <w:t>болады әр нәрсенің. Екі аяғы салбырап, Базарбек те</w:t>
        <w:br/>
        <w:t>көктен түспеген, осы ауылдың түлегі, Арқарлының</w:t>
        <w:br/>
        <w:t>білдей азаматы. О дүниеге де ешнәрсе арқалап кет-</w:t>
        <w:br/>
        <w:t>пейтіндігін жақсы түсінеді. Қүрысын, ауылдастарым-</w:t>
        <w:br/>
        <w:t>нан бөлектенгендігім жарамас деп, болар-болмас</w:t>
        <w:br/>
        <w:t>бизнесінен түскен қаражатты қарызға деп талай мәрте</w:t>
        <w:br/>
        <w:t>үлестіріп те берген. Оу, қанша дегенмен қарыздың</w:t>
        <w:br/>
        <w:t>қайтқаны жақсы ғой. Жоқ, Базарбектің қарыздары</w:t>
        <w:br/>
        <w:t>құмға сіңген судай зымғайым жоғалады да кетеді.</w:t>
        <w:br/>
        <w:t>Күйдіргенде, әлдекімдердің алғашқысын қайтармай</w:t>
        <w:br/>
        <w:t>жатып, үстемелетіп және сүрайтындығын қайтерсің.</w:t>
        <w:br/>
        <w:t>Берер еді ғой шамасының жеткенінше... Бірде әйелі де</w:t>
      </w:r>
    </w:p>
    <w:p>
      <w:r>
        <w:t>қыңқылдаған, оған Базарбек мүлдем құлақ аспады,</w:t>
        <w:br/>
        <w:t>дүниеге жақындығын аңғартып, әйелдігін істеді деп</w:t>
        <w:br/>
        <w:t>Базаркүлдің де жер-жебіріне жетті. Сүйтсе, жаны</w:t>
        <w:br/>
        <w:t>40</w:t>
        <w:br/>
        <w:t>лы мұғалім болсаң да... Бір бақыр өлі суды басыңа бір-</w:t>
        <w:br/>
        <w:t>ақ көтеріп, аз-маз жан шақырған соң «жастарға білім</w:t>
        <w:br/>
        <w:t>алу қажет қой...» деген секілді мылжың әңгімелерді</w:t>
        <w:br/>
        <w:t>жүдемелете жөнелер едің. Әрине, одан алдымен өзің</w:t>
        <w:br/>
        <w:t>жиіркенетінсің. Бір түрлі, тамақтан ары, не бері</w:t>
        <w:br/>
        <w:t>өтпейді. Тұзы татымсыз былжырақ бірдемелер. Өмірдің</w:t>
        <w:br/>
        <w:t>өзінен ойып алынғаны болмаса, кітап сөзіне илана қоя</w:t>
        <w:br/>
        <w:t>ма бүгінгі жұрт. «Ақылды жұрт» дей жаздап барып</w:t>
        <w:br/>
        <w:t>тілін тістеп үлгерді. Қайдағы ақыл, ақылды болса, ба-</w:t>
        <w:br/>
        <w:t>ласын өстіп бетімен жібере ме. Келешегің ойламайды,</w:t>
        <w:br/>
        <w:t>тек бүгінгімен ғана өмір сүреді. Бүгінгісінің де жай-</w:t>
        <w:br/>
        <w:t>жапсары белгілі. Бәрі қолмен қойғандай, дүниені жай-</w:t>
        <w:br/>
        <w:t>ма базардың бүрыш-бүрышынңда теңкиіп жататын</w:t>
        <w:br/>
        <w:t>қытайдың ала қапшығымен өлшейді. Соларға сенеді.</w:t>
        <w:br/>
        <w:t>Өліп бара жатса, солар аузына су тамызатындай</w:t>
        <w:br/>
        <w:t>елестейді. Әрнені шатып-бұтып, ақыры өзің діңке-</w:t>
        <w:br/>
        <w:t>лейсің. Соншалық таусыла оқыған «мораліңнен» түк</w:t>
        <w:br/>
        <w:t>шықпайды. «Жә, несіне қайталай бересіз басымды</w:t>
        <w:br/>
        <w:t>қатырып, оқымаса, сауда жасар. Солардың орнын</w:t>
        <w:br/>
        <w:t>сіздер толтырарыздар. Жүрсіздер ғой, қос-қостан дип-</w:t>
        <w:br/>
        <w:t>лом алып, ромбик тағып...» Міне, сонша жерден сабы-</w:t>
        <w:br/>
        <w:t>лып келгендегі алған алғысының түрі. Өңің солғын</w:t>
        <w:br/>
        <w:t>тартып, өзіңше қаның қарайып, бүл арадан тездетіп</w:t>
        <w:br/>
        <w:t>қараңды батыруға ыңғайланасың. Үй иесі де қоштас-</w:t>
        <w:br/>
        <w:t>пастан. үн-түнсіз қала берсді. «Өзіңе де сол керек» де-</w:t>
        <w:br/>
        <w:t>гендей шартақтың жыртығынан жылтың етіп бір қара-</w:t>
        <w:br/>
        <w:t>ған оқушың әкесінің шектен тыс «данышпандығына»</w:t>
        <w:br/>
        <w:t>риза болып, жыртың-жыртың күледі...</w:t>
        <w:br/>
        <w:t>Базарбектің кешегі өмірі осы секілді елеусіз штрих-</w:t>
        <w:br/>
        <w:t>тарға толы болатын. Ал қазіргісі ше?.. Шөп-шалам бас-</w:t>
        <w:br/>
        <w:t>қан тоғанның бергі жағалауына жетіп, қырқаның басы-</w:t>
        <w:br/>
        <w:t>на көтерілгенше түгі қалмайды. Оның үстіне, аяғын-</w:t>
        <w:br/>
        <w:t>дағы резеңке етігі де ойдым-ойдым үйыққа кіріп кетіп,</w:t>
        <w:br/>
        <w:t>Әбден зықысын шығарады. Жеті қараңғы түнде аяқ</w:t>
        <w:br/>
        <w:t>жолыңды аңдап басуың да екіталай. Қолындағы фо-</w:t>
        <w:br/>
        <w:t>нарьдың өлеусіреген жарығы мықтағанда бес-алты мет-</w:t>
        <w:br/>
        <w:t>рге дейін жетеді де ары қарай түкке жарамайды. Жаза-</w:t>
        <w:br/>
        <w:t>тайым тайып жығылсаң, шаруаң бітеді. Белуардан аса-</w:t>
        <w:br/>
        <w:t>тын батпақты көлшік құрдымына тартып кете ме деп</w:t>
        <w:br/>
        <w:t>қарадай-қарап зәрең үшады. Шыбын жаның тырнақ</w:t>
        <w:br/>
        <w:t>ұшына тіреледі. Ондай сұмдықтар болған баяғыда.</w:t>
        <w:br/>
        <w:t>38</w:t>
        <w:br/>
        <w:t>нан саумын ба? Басын шайқады, алақанымен маңдай-</w:t>
        <w:br/>
        <w:t>ын сипады. Түп-түгел, орнында барлығы. Сәл солға</w:t>
        <w:br/>
        <w:t>бұрылып, темір қоршау ішіндегі сұп-суық орындыққа</w:t>
        <w:br/>
        <w:t>құйрығын қойды. Күннен көзін көлегейлеп, көлеңке</w:t>
        <w:br/>
        <w:t>тұстағы өзіне таныс кафедра терезесіне ұзақ-ұзақ қара-</w:t>
        <w:br/>
        <w:t>ды. Әлі де қарай түсер еді, жанары жасаураған соң</w:t>
        <w:br/>
        <w:t>амалсыз төмен үңілді. Ғұмырының біразы осы кафедра-</w:t>
      </w:r>
    </w:p>
    <w:p>
      <w:r>
        <w:t>мен байланысты еді. Осындай сенбі күндері осында</w:t>
        <w:br/>
        <w:t>келетін де түкпірдегі тып-тыныш бөлмеге кіріп алып,</w:t>
        <w:br/>
        <w:t>асықпай шешініп, айнаға қарап шашын тарап, жуық</w:t>
        <w:br/>
        <w:t>маңда бұл жаққа тірі жанның аяқ баспайтындығын</w:t>
        <w:br/>
        <w:t>білсе де, жиып-жинақы күйінде саусақтары дірілдеп</w:t>
        <w:br/>
        <w:t>көгілдір конвертті ашатын. Әрбір сөзіне аса мән беріп,</w:t>
        <w:br/>
        <w:t>асықпай оқитын. Бір отырып, бір тұрып, енді бірде</w:t>
        <w:br/>
        <w:t>жауап жазудың қамына кірісетін, өзімен-өзі сөйле-</w:t>
        <w:br/>
        <w:t>сетін... күбірлесетін, күлетін. Арлы-бері адымдап</w:t>
        <w:br/>
        <w:t>жүретін. Ал әлгі шуылдаған немерелерінің ортасында</w:t>
        <w:br/>
        <w:t>мұндай еркіндіктің жұқанасын көре алармысың. Аман</w:t>
        <w:br/>
        <w:t>болсын ғой бәрі де.. солардың амандықтарын</w:t>
        <w:br/>
        <w:t>тілегеннен басқа дәл қазір Әбдірәсілдің қолынан не</w:t>
        <w:br/>
        <w:t>келеді.</w:t>
        <w:br/>
        <w:t>Кешегі күнге дейін төрт құбыласы түгел-ді. Өз</w:t>
        <w:br/>
        <w:t>қолыңды өзің қайтіп кесерсін, бәрін бүлдіріп жүрген</w:t>
        <w:br/>
        <w:t>әлгі бар болғыр қызы Бибіажар. Құдай сүйер қайбір</w:t>
        <w:br/>
        <w:t>қылығы бар. Университетке азын-аулақ демеушілік</w:t>
        <w:br/>
        <w:t>көмек жасайтын. Сонысын бұлдады ма, ана жолы кел-</w:t>
        <w:br/>
        <w:t>генде ректормен ұрысып қалыпты. Сондағысы да түкке</w:t>
        <w:br/>
        <w:t>түрмайтын быды-быды. Әкемді терезесінен күн</w:t>
        <w:br/>
        <w:t>түспейтін шеткері бөлмеге неге ысырасың деген секілді</w:t>
        <w:br/>
        <w:t>кәкір-шүкір. Адам-ау, сол терезесінен күн түспейтін</w:t>
        <w:br/>
        <w:t>шеткері кафедрасынан артық жұмақты Әбдірәсіл енді</w:t>
        <w:br/>
        <w:t>қайдан Табады. Ректор да шарт кеткен секілді. Сөйтіп,</w:t>
        <w:br/>
        <w:t>екі мықтының ортасында шыбын әлді, мінекей! Бітті,</w:t>
        <w:br/>
        <w:t>Әбдірәсілдің аяқ астынан зейнеткерлікке шығатын</w:t>
        <w:br/>
        <w:t>құжаттарын әзірлеуіне тура келді.</w:t>
        <w:br/>
        <w:t>Үйге барғанда қайбір жетіседі. Гүл қауызын үсік</w:t>
        <w:br/>
        <w:t>шалатындай өңірін әрең ағытып, көгілдір конвертті</w:t>
        <w:br/>
        <w:t>қолына алды. Олай аударыстырды, былай аударыстыр-</w:t>
        <w:br/>
        <w:t>ды. Сол баяғы маржандай жазулар. Бәли, бұл жолғы-</w:t>
        <w:br/>
        <w:t>сын түсіне алсашы... Бар-жоғы жарты бет. Үзік-үзік,</w:t>
        <w:br/>
        <w:t>шолақ сөйлемдер. Түла бойын суық қарыды. Әлдене-</w:t>
        <w:br/>
        <w:t>36</w:t>
        <w:br/>
        <w:t>Беткі қабатының камыс қауылдырығымен баттасып жа-</w:t>
        <w:br/>
        <w:t>тқандығы ғой әншейін, ал түпкі жағында не пәле</w:t>
        <w:br/>
        <w:t>бұғып жатқандығын қайдан білесің. Батпақты көл</w:t>
        <w:br/>
        <w:t>анда-санда ажал апанына ұқсайды. Бойың тітіркенеді,</w:t>
        <w:br/>
        <w:t>көзге түртсе көрінгісіз қою қараңғылықта жаудай қап-</w:t>
        <w:br/>
        <w:t>тайтын қара масамен алысып, бір жағынан сусіңді ауыр</w:t>
        <w:br/>
        <w:t>етігіңді әзер көтеріп, бірде алға жылжып, бірде артқа</w:t>
        <w:br/>
        <w:t>кетіп ит әуіреге түсіп келе жатқаныңда ойыңа қай-қай-</w:t>
        <w:br/>
        <w:t>дағы қатерлі оқиғалар оралады. Өтірік-расын кім</w:t>
        <w:br/>
        <w:t>білсін, бұл батпақты көл талайдың обалына қалған</w:t>
        <w:br/>
        <w:t>әсілі. Қүрдымына тап келсең, биолог Базарбегінді шы-</w:t>
        <w:br/>
        <w:t>бын құрлы көре ме, әп-сәтте қылқ еткізіп жұта сала-</w:t>
        <w:br/>
        <w:t>ды. Бітті, сосын Базаркүлге сәлемде. Төрт баланың</w:t>
        <w:br/>
        <w:t>төрт мезгіл тамағы, киім-кешегін дайындаумен кешкілік</w:t>
        <w:br/>
        <w:t>төсегіне сүріне құлайтын Базаркүл бетін алып-салғанда</w:t>
        <w:br/>
        <w:t>бір нәрсе қирата ма. «Ең болмаса Базарбектің сүйегін</w:t>
        <w:br/>
        <w:t>тауып беруге жәрдемдессеңдерші, оу, ауылдас</w:t>
        <w:br/>
        <w:t>емеспісіңдер!» деп, ойға-қырға шапқылағанда иманы</w:t>
        <w:br/>
        <w:t>бар бір пенде табылса жақсы ғой. «Батпақ жұтқан</w:t>
        <w:br/>
        <w:t>Базарбекті қайдан табамыз, оған біздің шамамыз</w:t>
        <w:br/>
        <w:t>жетпейді, одан да осы заманғы техникамен қаруланған</w:t>
        <w:br/>
        <w:t>МЧС-тің жігіттеріне жағдай айтпаймысың» деп ақыл</w:t>
      </w:r>
    </w:p>
    <w:p>
      <w:r>
        <w:t>қосқансып, шегіншектеп қала бере ме. Қылдай өтіргі</w:t>
        <w:br/>
        <w:t>болса не дейсің... Сірә, сөйтер, бүгінгі ағайынан не</w:t>
        <w:br/>
        <w:t>сұрайсың?! Иман, обал-сауап дегендеріңіз еріксіз екінші</w:t>
        <w:br/>
        <w:t>қатарға ысырылған. Біріншісі белгілі, адам өлтірсең де</w:t>
        <w:br/>
        <w:t>тек байығанды біл... Жә-жә, саған бір нәрсені бастап</w:t>
        <w:br/>
        <w:t>берсе болды-ау, арғы жағын ақы-пүлсыз іліп әкетуге</w:t>
        <w:br/>
        <w:t>дайын түратының-ай! Айсыз түнде пәлсапа соққанда</w:t>
        <w:br/>
        <w:t>не жетістіресің.</w:t>
        <w:br/>
        <w:t>Қол фонарын жоғары көтеріп, жан-жағына асық-</w:t>
        <w:br/>
        <w:t>пай назар салды. Тоғанның орта тұсынан қиғаштай</w:t>
        <w:br/>
        <w:t>тартылған сымтемір арқан аман екен әзірге. Мына</w:t>
        <w:br/>
        <w:t>қүдайдың жаудай қаптаған масасына таланып, Базар-</w:t>
        <w:br/>
        <w:t>бек не бітіріп жүр дейді-ау, шаруаның мән-жайын</w:t>
        <w:br/>
        <w:t>түсінбеген біреулер. Егер Базарбекті басы істемей-</w:t>
        <w:br/>
        <w:t>тіндердің қатарына жатқызсаңыз, оңбай қателессіз. Ал</w:t>
        <w:br/>
        <w:t>әлгісі... табан астынан мылқау бола қалатыны бертінде</w:t>
        <w:br/>
        <w:t>ғана ойлап тапқан әрекеті. Оу, ойлы адам өзіне</w:t>
        <w:br/>
        <w:t>оңтайлысын қамдастырады қашан да. Базарбекті жер-</w:t>
        <w:br/>
        <w:t>кектен сабылып іздейтіндер емешесі құрып сағынып</w:t>
        <w:br/>
        <w:t>39</w:t>
        <w:br/>
        <w:t>ған кездері болды ма, аз-кем ұрысса, адам болсын де-</w:t>
        <w:br/>
        <w:t>ген шығар. Ендеше, сол жақсылықты олардың неге</w:t>
        <w:br/>
        <w:t>тез арада ұмытып кетуі тиіс, а?! Әлде Әбдірәсілдің бұл</w:t>
        <w:br/>
        <w:t>дүниеде бары мен жоғы бірдей ме. Университетпен</w:t>
        <w:br/>
        <w:t>қош айтысқаны кеше ғана емес пе еді. Өткен күзде...</w:t>
        <w:br/>
        <w:t>Ал оған дейін Әбдірәсіл «Әбеке, Әбдірәсіл Жұмағалие-</w:t>
        <w:br/>
        <w:t>вич» болатын. Әрбір аудиторияға кіргенде көген-</w:t>
        <w:br/>
        <w:t>көздердің бірі қалмай өре түргелетін. Ізінен шұбап,</w:t>
        <w:br/>
        <w:t>қафедраға сүйретіліп келетіндері қаншама. Тап сола-</w:t>
        <w:br/>
        <w:t>рын Әбдірәсіл қажетсініп тұрғандай біреулерінің: «Сіз</w:t>
        <w:br/>
        <w:t>лекцияны жатық, әм түсінікті етіп оқисыз» деп бай-</w:t>
        <w:br/>
        <w:t>қатпай көпшікті қойып кеп жеберетіндерін қайтерсің.</w:t>
        <w:br/>
        <w:t>Сол лекцияны жатық оқитын сұңғыла Математигіңіз</w:t>
        <w:br/>
        <w:t>ұзын кешенің бойымен ілби басып келе жатыр,</w:t>
        <w:br/>
        <w:t>мінекей. «Ассалаумаәлейкүм, Әбдірәсіл Жұмағалиевич,</w:t>
        <w:br/>
        <w:t>халіңіз нешік десеңдер. немене бір нәрселерің кете</w:t>
        <w:br/>
        <w:t>ме?...»</w:t>
        <w:br/>
        <w:t>Ілгері жылжып, алақандай алаңда жүйткіп, жұпта-</w:t>
        <w:br/>
        <w:t>сып сырғанақ теуіп жүрген жастардың қимыл-қозға-</w:t>
        <w:br/>
        <w:t>длыстарын біраз қызықтады. Суда жүзген балықтай зу-</w:t>
        <w:br/>
        <w:t>лайды түгелер! Әлгі ойына қайта оралды, адамның тірі</w:t>
        <w:br/>
        <w:t>жүріп үмытылуы да түкке тұрмайды екен-ау, ә?! Ұмы-</w:t>
        <w:br/>
        <w:t>тыласың, бітті. Мені неге ұмыттыңдар деп биік үйдің</w:t>
        <w:br/>
        <w:t>төбесіне шығып алып, жаһанға жар салмақшымысың.</w:t>
        <w:br/>
        <w:t>Бәрібір оның да нәтижесі шамалы. Жаңғырық ауаға</w:t>
        <w:br/>
        <w:t>ілініп біраз тұрады да. желге жұтылып, ізінше жоқ</w:t>
        <w:br/>
        <w:t>болады. Біреудің саған күні түссе ғана керексің, сені</w:t>
        <w:br/>
        <w:t>сонда ғана іздейді. Сарыарқаның сары аязы дейсіз...</w:t>
        <w:br/>
        <w:t>ол емес өмір суық. өмір! Оның несін жасырады,</w:t>
        <w:br/>
        <w:t>ақтық демі таусылған күні Әбдірәсіл де тіршілікпен</w:t>
        <w:br/>
        <w:t>қоштасады. Ұялғаннан, сонша жыл университетте ка-</w:t>
        <w:br/>
        <w:t>федра меңгергендігін ескеріп, газеттерге қазанама жа-</w:t>
        <w:br/>
        <w:t>риялатады. Қүпта, құптама, сонымен тәмәм. Бұрын-</w:t>
        <w:br/>
        <w:t>ғылардың өмірді қамшының сабына теңейтіндігі содан.</w:t>
        <w:br/>
        <w:t>Түкке де тұрмайды. Шолтаң ете қалады әншейін.</w:t>
        <w:br/>
        <w:t>«Жоқ, қателесесіз, мұныңа келісе елмаймын!» дейді</w:t>
        <w:br/>
        <w:t>Әбдірәсілдің екінші ойы. Аяғын ілби басқан Әбдірәсіл</w:t>
      </w:r>
    </w:p>
    <w:p>
      <w:r>
        <w:t>осы қарсылыққа кәдімгідей қуанып қалды. Әдепкідей</w:t>
        <w:br/>
        <w:t>емес, осыдан кейін ғана тұла бойы әлденіп, аз-маз</w:t>
        <w:br/>
        <w:t>жылынып сала берді. Ешкім іздемейтіндей соншалық</w:t>
        <w:br/>
        <w:t>Мылық ңіз а:</w:t>
        <w:br/>
        <w:t>|</w:t>
        <w:br/>
        <w:t>тын әрі дүниеге қызықпайтын сол қожанасырлау</w:t>
        <w:br/>
        <w:t>қылығын сотсыз, адвокатсыз мықтап бекітіп алды.</w:t>
        <w:br/>
        <w:t>Түсінгенге Әбдірәсілдің де үлкен жеңісі осы еді. Осы</w:t>
        <w:br/>
        <w:t>арқылы өз-өзіне бостандық жариялап үлгерді. Шығыс</w:t>
        <w:br/>
        <w:t>Азияның қиян шетіндегі курортты аймаққа тартып кет-</w:t>
        <w:br/>
        <w:t>песе де, осы қаланың аяқ жетер жерлерін емін-еркін</w:t>
        <w:br/>
        <w:t>аралайды. Еркін жүріп-тұрады. Балаларының мүнан</w:t>
        <w:br/>
        <w:t>үміт үзгендері соншалық, «шалды» болар-болмас ша-</w:t>
        <w:br/>
        <w:t>руаға да араластырмайды. Жекеменшік жиһаз дүкенінің</w:t>
        <w:br/>
        <w:t>күзетшілері де Әбдірәсілдің жасындағы қартаң кісілер.</w:t>
        <w:br/>
        <w:t>Ара-тұра сол тұсқа ат ізін салып, осы дүниелердің түп</w:t>
        <w:br/>
        <w:t>қожайыны мен боламын дегендей сес көрсетуге де ебі</w:t>
        <w:br/>
        <w:t>жоқ. Ішінен мырс етіп күледі де басын шайқап, ар-</w:t>
        <w:br/>
        <w:t>тынша тәубесіне келеді. Одан өз ауанымен тыныш</w:t>
        <w:br/>
        <w:t>жүргені мың артық.</w:t>
        <w:br/>
        <w:t>Балаларының өзі туралы қайтіп уәйім жейтіні енді</w:t>
        <w:br/>
        <w:t>белгілі болды. Әкелері қарап жүрмей, бұлардың азды-</w:t>
        <w:br/>
        <w:t>көпті абыройын жалқы сәтте жермен жексен етіп, әлгі</w:t>
        <w:br/>
        <w:t>Пәленшеевичтің әкесі секілді қара суықта қатып өлме-</w:t>
        <w:br/>
        <w:t>се деңіз! Міне, бизнесмендердің ел бетіне қарай алмай,</w:t>
        <w:br/>
        <w:t>пұшайман хал кешкендігін әуелім сонда көріңіз. Өй-</w:t>
        <w:br/>
        <w:t>дөйт, ортаншы ұл борышынан құтылды, жүрегі бір</w:t>
        <w:br/>
        <w:t>нәрсені сезгендей алдын-ала дабыл қаққан. Ойлау</w:t>
        <w:br/>
        <w:t>қабілеті кештеу дамыған миғұла апасының қауашағы</w:t>
        <w:br/>
        <w:t>қаңғыр-күңгір етіп, босқа домаласа, оның кінәсі не?</w:t>
        <w:br/>
        <w:t>Тас кенеше жабыса кететін оңтайлы сәттің біртіндеп</w:t>
        <w:br/>
        <w:t>қолдан сусып бара жатқан түрі мынау. Оп-оңай, тілге</w:t>
        <w:br/>
        <w:t>өздігінен оралып түрған тіркесті айтып салуға шамасы</w:t>
        <w:br/>
        <w:t>келмеген соң зығырданы қайнамағанда... «Сіз де бізді</w:t>
        <w:br/>
        <w:t>аймаңдай етіп ұятқа қалдырмаңыз, газет-журналыңызды</w:t>
        <w:br/>
        <w:t>оқып, жылы жерде тыныш отырсанызшы!» Ойпыр-ай,</w:t>
        <w:br/>
        <w:t>ана қараңызшы, аузына салып берген сөзді де ары</w:t>
        <w:br/>
        <w:t>қарай жұта алмайды. Айдалаға лағады.</w:t>
        <w:br/>
        <w:t>- Как, қалай? Бізге неге хабарламайды. Странно!</w:t>
        <w:br/>
        <w:t>--9</w:t>
        <w:br/>
        <w:t>- Пәленшеевичтің бүгін налоговойға барғанда әйе-</w:t>
        <w:br/>
        <w:t>Лін көремін ғой.</w:t>
        <w:br/>
        <w:t>- Асықпаңыз, қырқына үлгірерсіз.</w:t>
        <w:br/>
        <w:t>Әбдірәсілдің де күлкісі келді, бір жағынан ұлына да</w:t>
        <w:br/>
        <w:t>аяушылық білдірді: - Есеп түгенделеді, - деді суып</w:t>
        <w:br/>
        <w:t>қалған шайды ұзағырақ сораптап.</w:t>
        <w:br/>
        <w:t>25</w:t>
      </w:r>
    </w:p>
    <w:p>
      <w:r>
        <w:t>тасындағы маржандай жазу бар сағыныш хат - Әбді-</w:t>
        <w:br/>
        <w:t>рәсілдің әлі де біреулерге керектігін айғақтайтын бас-</w:t>
        <w:br/>
        <w:t>ты құжаты. Басты құжат! Бір жағынан сәл қасаңдау</w:t>
        <w:br/>
        <w:t>шықса Да, осы теңеудің табылғандығына және оның</w:t>
        <w:br/>
        <w:t>өз әдіресіне бағышталғандығына кәдімгілей марқайып</w:t>
        <w:br/>
        <w:t>қалды. Шүкір, бар ғой әлі де Әбдірәсілді іздейтіндер.</w:t>
        <w:br/>
        <w:t>Мәселен, сол Керекеудегі келіншек.. Әбдірәсілмен</w:t>
        <w:br/>
        <w:t>ойда-жоқта танысқан. Сонан бері де он жеті жыл өте</w:t>
        <w:br/>
        <w:t>шығыпты, құдай-ау! Мақтаншақтықтан ада, Әбдірәсіл</w:t>
        <w:br/>
        <w:t>де жастау кезінде жігіттің сұлтаны еді. Жергілікті</w:t>
        <w:br/>
        <w:t>университетті тексеретін арнаулы комиссияның құра-</w:t>
        <w:br/>
        <w:t>мына ілікті де бір ай сыртта болды. Оқытушылар жа-</w:t>
        <w:br/>
        <w:t>тақханасына орналасты... Сонда ғой әлгі сүлумен бо-</w:t>
        <w:br/>
        <w:t>лып қалып жүргені. Әбдірәсілдің асты-үстіне түсіп</w:t>
        <w:br/>
        <w:t>өліп-өшті. Бұл дүниеде әйел затының ындыны бір</w:t>
        <w:br/>
        <w:t>ашылмасын деңіз, ыстық демімен жолындағының</w:t>
        <w:br/>
        <w:t>бәрін жайпап жіберер дейді, сырт көздерді де қыстыр-</w:t>
        <w:br/>
        <w:t>майды екен. Күйіп-жанып әкетіп бара жатқан отты</w:t>
        <w:br/>
        <w:t>ағыс, сенің бар болмысыңды да үйіріп әкетеді. Уысы-</w:t>
        <w:br/>
        <w:t>на бір түстің екен, енді одан оңай құтыламын</w:t>
        <w:br/>
        <w:t>демеңіз. Әбдірәсіл де сондай күйдін талайын бастан</w:t>
        <w:br/>
        <w:t>кешкен-ді. Ауру аламдай мәңгіріп қалған кездері де</w:t>
        <w:br/>
        <w:t>болды. Жынданып кете жаздайтын ара-тұра. Содан</w:t>
        <w:br/>
        <w:t>оншақты жыл хабар үзіп, жоғалып кетіп барып, көзіне</w:t>
        <w:br/>
        <w:t>бір нәрсе елестегендей, Әблірәсілді қайтадан жанұшы-</w:t>
        <w:br/>
        <w:t>рып іздестірмесі бар ма! Ер адамның басында бола</w:t>
        <w:br/>
        <w:t>беретін ахуал ғой деп бүған Әбдірәсіл де алғашында</w:t>
        <w:br/>
        <w:t>мән бермеген-ді. Етегіне намаз оқып жүрген кім бар</w:t>
        <w:br/>
        <w:t>дейсің деді жалпақ түсінікке салып... Өтті, кетті. Тәтті</w:t>
        <w:br/>
        <w:t>армандай ара-тұра еске түсер мықтаса... Бірақ</w:t>
        <w:br/>
        <w:t>керекулік келіншегіңіз елеске, тәтті түске ұқсамады.</w:t>
        <w:br/>
        <w:t>Соңғы екі жыл көлемінде хат дегенді боратты да</w:t>
        <w:br/>
        <w:t>тұрды. Және жазғандарының бірінен-бірі өтелді,</w:t>
        <w:br/>
        <w:t>жүрегіңді суырып ала жаздайды. Қайдағы-жайдағыны</w:t>
        <w:br/>
        <w:t>аударып-төңкереді. Әбдірәсілді кезіктірген тағдырына</w:t>
        <w:br/>
        <w:t>рақмет айтады. Екі жүректің бүйтіп түсінісуін, бірін-</w:t>
        <w:br/>
        <w:t>бірі бүйтіп сүюін адам қолынан келе бермейтін тыл-</w:t>
        <w:br/>
        <w:t>сым күшке балайды. Бізге заңғар көктің рақымы</w:t>
        <w:br/>
        <w:t>түскен деп бір қайырады. Сөзді де түйдек-түйдегімен</w:t>
        <w:br/>
        <w:t>қиюластырады әрі арасына сына қаға алмайтындай</w:t>
        <w:br/>
        <w:t>жым-жылас. )</w:t>
        <w:br/>
        <w:t>34</w:t>
        <w:br/>
        <w:t>қан Әбдірәсілге де оңай соқпады. Болар-болмас бос-</w:t>
        <w:br/>
        <w:t>тандығынан айырылып, қала орталығындағы төрт</w:t>
        <w:br/>
        <w:t>бөлмелі пәтерін шетелдіктерге өткізіп, басы бүтін</w:t>
        <w:br/>
        <w:t>осында көшіп келді. Еріксіз, сүйрелегендей. «Жалғыз</w:t>
        <w:br/>
        <w:t>өзіңіз жынданып өлерсіз» дейтін быды-быды.. Өстіп</w:t>
        <w:br/>
        <w:t>қамқорсиды. Кемпірімен қатар өмір сүруді қүдай құп</w:t>
        <w:br/>
        <w:t>көрмеді. Әсілі, кемпірінің алдында кету арманы еді,</w:t>
        <w:br/>
        <w:t>онысына да құлақ аспады. Қазаққа қырғидай тиген</w:t>
        <w:br/>
        <w:t>қылтамақ ақыры екеуін ажыратып тынды. Сонан бері</w:t>
        <w:br/>
        <w:t>қанша әспеттегенімен, бұл үй бөтен. Өзінің иісі</w:t>
        <w:br/>
        <w:t>сіңген қара шаңырағына жете ме.</w:t>
        <w:br/>
        <w:t>Ал әлгі сүмелектер Әбдірәсілді нағыз жынданатын</w:t>
        <w:br/>
        <w:t>жерге әкеп тастағандарын әсте аңғармайды. У-шудан</w:t>
        <w:br/>
        <w:t>құлағы тұнады, миы солқылдайды. Сүйегі қатып кетті</w:t>
        <w:br/>
        <w:t>ме, әлде жан тыныштығына үйренісіп алды ма, әйтеуір</w:t>
        <w:br/>
        <w:t>немерелерінің сөлекеттеу жүріс-тұрыстарын көтере ал-</w:t>
      </w:r>
    </w:p>
    <w:p>
      <w:r>
        <w:t>майды. Жә-жә.. жоқ-жоқ- а... бергі жағымен айтып</w:t>
        <w:br/>
        <w:t>жатқан базынасы ғой әншейін. Бұлай сөйлеуінің өзі</w:t>
        <w:br/>
        <w:t>айып, немесе пенделік астамшылық. Турасы, ақсақал-</w:t>
        <w:br/>
        <w:t>дыққа жұғыспайтын жат қылық. Біреулер өмір бойы</w:t>
        <w:br/>
        <w:t>осы қызығымнан айырмаса екен деп құлшылық қыла-</w:t>
        <w:br/>
        <w:t>ды... Ал Әбдірәсіл болса... Хош деніз, болдыңыз ба, ай-</w:t>
        <w:br/>
        <w:t>тылмай қалған тағы не қалды? Бо-болды, өз-өзіңді</w:t>
        <w:br/>
        <w:t>іштей кеміргеннен бір нәрсе өне ме?</w:t>
        <w:br/>
        <w:t>Алтыншы қабаттан төменге көз тігеді. Әлдекімнің</w:t>
        <w:br/>
        <w:t>жолын аңдиды. Балалардың түстік асын әзірлейтін</w:t>
        <w:br/>
        <w:t>арыс келіншегінің үйі де шамалауынша бұл маңнан</w:t>
        <w:br/>
        <w:t>алыс емес-ті. Қуыс көшенің бергі басын айналып, сар-</w:t>
        <w:br/>
        <w:t>ғыш шашының дода-додасы шығып, алқын-жұлқын</w:t>
        <w:br/>
        <w:t>жетіп келуші еді. Бүгін не ғып айналсоқтап қалғанды-</w:t>
        <w:br/>
        <w:t>ғын қайдам. Әбдірәсілдің сол бар болғырды тағатсызда-</w:t>
        <w:br/>
        <w:t>на тосып отырған түрі мынау. Шындығында Әбдірәсіл</w:t>
        <w:br/>
        <w:t>бала бағатын жастан әлдеқашан асып кеткен-ді. Қанат-</w:t>
        <w:br/>
        <w:t>тыға қақтырмай, тұмсықтыға шоқыттырмай, мына жа-</w:t>
        <w:br/>
        <w:t>мандардың әке-шешесін адам қатарына қосқандығына</w:t>
        <w:br/>
        <w:t>рақмет айтсын алдымен. Ой, бәрекелді-ай, енді Әбді-</w:t>
        <w:br/>
        <w:t>рәсілдің үй күшік боп омалып, отырып қалуы ғана</w:t>
        <w:br/>
        <w:t>қалып еді. Сірә, әлгі екі жаманы да Бибізжарды да-</w:t>
        <w:br/>
        <w:t>нышпанға балап, арқасынан қағатын болар. Бәлкім,</w:t>
        <w:br/>
        <w:t>бәрі ойласып шешті ме кім білсін. Ақы-пұлсыз бала</w:t>
        <w:br/>
        <w:t>күтушіні тапты ғой, әйтеуір. Бір бала бақтың не, екі</w:t>
        <w:br/>
        <w:t>29</w:t>
        <w:br/>
        <w:t>- Ал, әйтпесе не? - БББ ашуланғандай сыңай та-</w:t>
        <w:br/>
        <w:t>нытты, - Қарыз сұрасаңыз төтесінен айтпайсыз ба?</w:t>
        <w:br/>
        <w:t>- А..а, жоқ, жо-ға, құдай сізден қарыз сұратпасын,</w:t>
        <w:br/>
        <w:t>сізден қарыз сұрағанша...</w:t>
        <w:br/>
        <w:t>- Әйтпесе, не бүлініп қалды?</w:t>
        <w:br/>
        <w:t>- Бүлінді - Қазынаның жебе кірпіктері кеудесіне</w:t>
        <w:br/>
        <w:t>найзадай қадалды,- біздің бақа құрлы құнымыз жоқ!</w:t>
        <w:br/>
        <w:t>- Бақа, бақа дегеніңіз бизнес қой...</w:t>
        <w:br/>
        <w:t>- Адам ше?</w:t>
        <w:br/>
        <w:t>- Түсіне алмадық мына жұмбағыңызға.</w:t>
        <w:br/>
        <w:t>-- Жә-жай, бұрындары аға деп арқа түтушы ем</w:t>
        <w:br/>
        <w:t>сізді.</w:t>
        <w:br/>
        <w:t>- Қазір ше?</w:t>
        <w:br/>
        <w:t>- Қазіргісі бір түрлі. Сіз бізден алыстап, бақаларға</w:t>
        <w:br/>
        <w:t>бауыр басып кеткен секілдісіз.</w:t>
        <w:br/>
        <w:t>- Қой, бүйтіп қалжыңдамаңыз, мұныңызды біреу-</w:t>
        <w:br/>
        <w:t>міреу естісе...</w:t>
        <w:br/>
        <w:t>- «Бақаларға бауыр басқан Базарбек». Аха-ха-ха!-</w:t>
        <w:br/>
        <w:t>Аузын басып тұншыға күлді.- Сізге бәрібір емес пе,</w:t>
        <w:br/>
        <w:t>қосылғыштардың орнын ауыстырғаннан қосынды</w:t>
        <w:br/>
        <w:t>өзгермейді. Бәрі бәз-баяғыша.. БББ. Сізге керегі осы</w:t>
      </w:r>
    </w:p>
    <w:p>
      <w:r>
        <w:t>ғой.</w:t>
        <w:br/>
        <w:t>- Көкем, мен шаруаның адамымын.</w:t>
        <w:br/>
        <w:t>- Менің шаруам одан да күрделі. - Қазына ұстам-</w:t>
        <w:br/>
        <w:t>ды қалыпқа көшті. - Сізге өкпеледің не, өкпелемедің</w:t>
        <w:br/>
        <w:t>не?! Біз адамбыз, ағасы.</w:t>
        <w:br/>
        <w:t>- Білем ғой.</w:t>
        <w:br/>
        <w:t>- Ай, білмейсіз-ау, білмейсіз. Егер бізді адам қата-</w:t>
        <w:br/>
        <w:t>рына санасаңыз. Қүдай көрсетпесін, қанша жыл... Со-</w:t>
        <w:br/>
        <w:t>нан бері, жәй қызықтау үшін, сыныпқа кіріп, бір төбе</w:t>
        <w:br/>
        <w:t>көрсетіп шығуға болар еді ғой. Әлде бәрін үмытып</w:t>
        <w:br/>
        <w:t>қалдыңыз ба?</w:t>
        <w:br/>
        <w:t>- Нені?</w:t>
        <w:br/>
        <w:t>- Бәсе нені)! Сізден қабылдап алғанмын сол сы-</w:t>
        <w:br/>
        <w:t>ныпты.</w:t>
        <w:br/>
        <w:t>- Ие, сол, солай ма еді?</w:t>
        <w:br/>
        <w:t>- Сол, сол балалардың сіз үшін бақа құрлы құны</w:t>
        <w:br/>
        <w:t>жоқ.</w:t>
        <w:br/>
        <w:t>- Олай демеңіз, ойнап жүрген кім бар.</w:t>
        <w:br/>
        <w:t>- Бақа.. бақа бомба ма еді байқаусызда жарылып</w:t>
        <w:br/>
        <w:t>кететін.</w:t>
        <w:br/>
        <w:t>51</w:t>
        <w:br/>
        <w:t>- 9</w:t>
        <w:br/>
        <w:t>- «Халдерің қалай?» деп сыныпқа кіріп шығуға бо-</w:t>
        <w:br/>
        <w:t>лады ғой. Және сіз... қаймана қазақтың бірі болсаңыз</w:t>
        <w:br/>
        <w:t>екен-ау. Білдей биолог бола тұрып... Адамның бақаға</w:t>
        <w:br/>
        <w:t>айналып кетуі де түк емес білем... Сол балаларыңыз</w:t>
        <w:br/>
        <w:t>оныншы сыныпқа көшті.</w:t>
        <w:br/>
        <w:t>- Қойшы-ей?!</w:t>
        <w:br/>
        <w:t>- Не қоятыны бар, бақалар ай сайын пәлен грамм</w:t>
        <w:br/>
        <w:t>салмақ қосқанда, олар неге сыныптан-сыныпқа көш-</w:t>
        <w:br/>
        <w:t>пеуі керек. Сол зіңгіттей-зіңгіттей жігіт болған балалар-</w:t>
        <w:br/>
        <w:t>дың сұрауы бойынша...</w:t>
        <w:br/>
        <w:t>- Оларға не керек?</w:t>
        <w:br/>
        <w:t>- Тоқтаңызшы, олар да сізден қарыз сұрамайды.</w:t>
        <w:br/>
        <w:t>Әртістенбей аялдай тұрыңыз.</w:t>
        <w:br/>
        <w:t>Базарбек салмағын бірінен екінші аяғына ауыстыр-</w:t>
        <w:br/>
        <w:t>ды. Шаршады. Қарадай қарап терледі. Денесі топы-</w:t>
        <w:br/>
        <w:t>раққа сіңіп бара жатқандай.</w:t>
        <w:br/>
        <w:t>- Тоқетері.</w:t>
        <w:br/>
        <w:t>- Тоқетері... біздің сөзімізді онсыз да құлағыңызға</w:t>
        <w:br/>
        <w:t>ілмейсіз ғой. Сол оқушыларыңыздың сұрауы бойынша.</w:t>
      </w:r>
    </w:p>
    <w:p>
      <w:r>
        <w:t>Екі сағат уақытыңызды бөлсеңіз, сізбен ашық сабак</w:t>
        <w:br/>
        <w:t>өткізсек дейміз.</w:t>
        <w:br/>
        <w:t>- Класс сағаты ма?</w:t>
        <w:br/>
        <w:t>- Қазір оның аты өзгерген, мастер-класс дейміз.</w:t>
        <w:br/>
        <w:t>- Бәли, БББ балаларға не айта қояды. Өзіңіз айт-</w:t>
        <w:br/>
        <w:t>пақшы, кітап бетін ашпағалы қай заман. «Мастер-</w:t>
        <w:br/>
        <w:t>класс», аты оңды екен.</w:t>
        <w:br/>
        <w:t>- Сіздің сыртыңыздан жүрт әлем адамы деп шулап</w:t>
        <w:br/>
        <w:t>жүрген жоқ па?! )</w:t>
        <w:br/>
        <w:t>- Қайдағы әлем адамы, әлем адамы атанатындай не</w:t>
        <w:br/>
        <w:t>қиратыппын.</w:t>
        <w:br/>
        <w:t>- Ол жағын өзіңіз білесіз-дағы. Бізге әйтеуір, сіздің</w:t>
        <w:br/>
        <w:t>келгеніңіз олжа, мектеп басшылығы да құрақ үшып</w:t>
        <w:br/>
        <w:t>қарсы алғалы отыр.</w:t>
        <w:br/>
        <w:t>- Бәли, мынау бір ойламаған тірлік болды-ау. Лек-</w:t>
        <w:br/>
        <w:t>ция оқимын ба?</w:t>
        <w:br/>
        <w:t>- Ол жағын өзіңіз білесіз-дағы. Пенсильвания шта-</w:t>
        <w:br/>
        <w:t>тындағы ғұламамен байланысыңыздың өзі бір қараға</w:t>
        <w:br/>
        <w:t>татырлық әңгіме ғой.</w:t>
        <w:br/>
        <w:t>- Пенсильвания қайда, біреу қайда? - Ары қарай</w:t>
        <w:br/>
        <w:t>тілін тістеп үлгерді. Пендешілдігі шапшып басына</w:t>
        <w:br/>
        <w:t>52</w:t>
        <w:br/>
        <w:t>Кенет... астана-облысқа, облыс-ауданға, аудан-ауыл-</w:t>
        <w:br/>
        <w:t>ға бірінен соң бірін тоқтаусыз факс-хаттарды жөнелтті</w:t>
        <w:br/>
        <w:t>де жатты. Ал бұған не дейсіз, көріпкел-әулие екен Ба-</w:t>
        <w:br/>
        <w:t>заркүл. Соның айтқаны келді. Пенсильвания штатын-</w:t>
        <w:br/>
        <w:t>дағы әлгі бар болғыр еріккен ғұлама жалпақтұмсық ба-</w:t>
        <w:br/>
        <w:t>қалардың Аркарлыға қайдан пайда болғаны жөнінде</w:t>
        <w:br/>
        <w:t>зерттеу жұмыстарын жүргіземін деп жолға жиналып</w:t>
        <w:br/>
        <w:t>жатқан көрінеді. Сірә, келер айдың соңғы аптасында</w:t>
        <w:br/>
        <w:t>шаң беріп қалар.</w:t>
        <w:br/>
        <w:t>Тоғандағы кәкір-шүкір шаруа түгесіле ме. Жеңіл</w:t>
        <w:br/>
        <w:t>мәшинесімен құйындатып түстікке, Базаркүлдің шайын</w:t>
        <w:br/>
        <w:t>ішуге асығып келе жатқан Базарбек ауылға кіреберіс</w:t>
        <w:br/>
        <w:t>аялдамаға жете бергенде қалт түрып қалды. Өз көзіне</w:t>
        <w:br/>
        <w:t>өзі сенбеді. «Арқарлы» деген үлкен жазуы бар бетон</w:t>
        <w:br/>
        <w:t>қаданы әлдекім күшпен суырып алып, орнына жаңа-</w:t>
        <w:br/>
        <w:t>сын орнатыпты. Масқара, масқара-ай! Мына жүрттың</w:t>
        <w:br/>
        <w:t>есі дұрыс па?! Ал одан не ұтты, не өзгерді?! «Бақалы-</w:t>
        <w:br/>
        <w:t>сы» несі, «Бақалы»?! Қас пен көздің арасында «Арқар-</w:t>
        <w:br/>
        <w:t>лы» «Бақалымен» ауыстырылған.</w:t>
        <w:br/>
        <w:t>Сонан бері Базарбек кісімен сөйлеспейтін томаға-</w:t>
        <w:br/>
        <w:t>тұйық қалыпқа көшіпті деседі, батпақты көлге де аттап</w:t>
        <w:br/>
        <w:t>бастайтын болыпты деседі, Пенсильвания штатынан</w:t>
        <w:br/>
        <w:t>келетін оқымыстымен кездесуден де бас тартыпты</w:t>
        <w:br/>
        <w:t>деседі... Сеніңіз, сенбеңіз, со-л-ай!..</w:t>
        <w:br/>
        <w:t>БАЙҚОҢЫР МЕН ВАТИКАННЫҢ АРАСЫ</w:t>
      </w:r>
    </w:p>
    <w:p>
      <w:r>
        <w:t>«Оу, оған несіне таңғалатыны бар, сол-ай, солай</w:t>
        <w:br/>
        <w:t>ғой өзі де. Байқоңырға келіп-кетіп жатқандардың кім</w:t>
        <w:br/>
        <w:t>есебін алушы еді. Келеді, кетеді, сенімен ақылдасып</w:t>
        <w:br/>
        <w:t>жатқан біреу бар ма?! Иә, сенің ақылың керек еді</w:t>
        <w:br/>
        <w:t>оларға. Тоқта, тоқташы-ей, әлгі Құлмұраттыкі не келіс,</w:t>
        <w:br/>
        <w:t>соныкі не шабыс? Апыр-ай, адамның өзгеруі де аяқ ас-</w:t>
        <w:br/>
        <w:t>тынан-ау, ә?!.. Жо-жоқ, оның беті аулақ! Жүрсін, жүре</w:t>
        <w:br/>
        <w:t>берсін, құдайдың қара жерін аяй ма...»</w:t>
        <w:br/>
        <w:t>Өзі-өз болып, бүгін Есберген де қораның іргесіне</w:t>
        <w:br/>
        <w:t>жиналған бір мәшине кепкен шөпті күделеп жатқан-</w:t>
        <w:br/>
        <w:t>ды. Күн көтеріле айналаның апшысы қуырылады, ша-</w:t>
        <w:br/>
        <w:t>қырайған өткір сәулелер төбеңді тесіп жібере жаздай-</w:t>
        <w:br/>
        <w:t>ды. Ондайда тілің аузыңа сыймай, тамағыңды әлсін-</w:t>
        <w:br/>
        <w:t>54</w:t>
        <w:br/>
        <w:t>соң армамы ары жетелейді. Өзін сол оркестрдің</w:t>
        <w:br/>
        <w:t>дирижеріне теңейді... ал кәне, Базарбектің қолындағы</w:t>
        <w:br/>
        <w:t>сырлы таяқшаға қарандар, қосылыңдар жан-жақтан.</w:t>
        <w:br/>
        <w:t>Батпақты көлдегі жын-шайтандарды осы үндеріңмен</w:t>
        <w:br/>
        <w:t>қуып шығыңдар. Алдымен менің жүріп-тұруыма ыңғай-</w:t>
        <w:br/>
        <w:t>лы болсын. Қорқыныш атаулыдан құтылайын біржола.</w:t>
        <w:br/>
        <w:t>Апыр-ай, үрмелі оркестрден бір мысқал кемдігі болсай-</w:t>
        <w:br/>
        <w:t>шы! Е, соны айтам да... бір нәрсе өндірсе Базаркүлдің</w:t>
        <w:br/>
        <w:t>жанында жатты ғой сонша жыл теңкиіп. Сірә, жолы</w:t>
        <w:br/>
        <w:t>болады, әу бастан құмалағы түзу түскен ғой Базарбек-</w:t>
        <w:br/>
        <w:t>тің. Бәрі ретімен, біріне екіншісі жалғасып, септесіп,</w:t>
        <w:br/>
        <w:t>дөңгеленіп-ақ келе жатыр, әнекей! Пенсильвания шта-</w:t>
        <w:br/>
        <w:t>тынан хат келгені де оңды болды, бір жағынан, бақа-</w:t>
        <w:br/>
        <w:t>ларды әлемдік тәжірибе үшін өсіріп жүрген боп есепте-</w:t>
        <w:br/>
        <w:t>леді. Пенсильвания штаты мен Арқарлыны жалғастыра-</w:t>
        <w:br/>
        <w:t>тын төте жол осы. Жаһанданудың мүнан артық оңтай-</w:t>
        <w:br/>
        <w:t>лы мысалын қайдан табасыз. Міне, іздегенге-сұраған.</w:t>
        <w:br/>
        <w:t>Жалпактұмсық бақалардың арқасы болмаса Пенсиль-</w:t>
        <w:br/>
        <w:t>ванияның Арқарлыда не шаруасы бар, немесе керісін-</w:t>
        <w:br/>
        <w:t>ше.. Екінші жағынан, бизнесін де дүрілдете береді.</w:t>
        <w:br/>
        <w:t>Сигнал түсірсеңіз бітті, қытайларыңыз тау асып, әп-</w:t>
        <w:br/>
        <w:t>сәтте жетіп келеді. Қаражаты қолма-қол. Сарт та сүрт,</w:t>
        <w:br/>
        <w:t>есебін шығарады да, бақа басына төленетін ақшаны са-</w:t>
        <w:br/>
        <w:t>нап тұрып алақаныңа салады.</w:t>
        <w:br/>
        <w:t>Ұзыннан-ұзақ тартылған керме сым-арқанның әр</w:t>
        <w:br/>
        <w:t>жеріне арнайы орнатылған сығырайған шамдарды</w:t>
        <w:br/>
        <w:t>сүрініп-қабынып тағы бір мәрте тексеріп шықты. Ой-</w:t>
        <w:br/>
        <w:t>дағыдай жүмыс істеп түр барлығы. Сол сығырайған</w:t>
        <w:br/>
        <w:t>шам-- табыс көзі. Масалар мен шіркейлер сол болмашы</w:t>
        <w:br/>
        <w:t>жарыққа үймелейді. Мүндай қан қасап тек түнге ғана</w:t>
        <w:br/>
        <w:t>тән қүбылыс. Күндізгі шаруаның бәрі бекер.</w:t>
        <w:br/>
        <w:t>Оркестрдің қоңыр әуенін тірі жан құлағына ілмейді.</w:t>
        <w:br/>
        <w:t>Балық өсіретін тоғандағы моторлы қайық-ақ тоз-тозын</w:t>
        <w:br/>
        <w:t>шығарады. Ал мына көрініс ғажап! Тек сүлулықты көре</w:t>
        <w:br/>
        <w:t>біліңіз, тек сұлулықты бағалай біліңіз. Бақалар жа-</w:t>
        <w:br/>
        <w:t>рыққа үймелеген құрт-құмырсқаны көз ілеспес жыл-</w:t>
        <w:br/>
        <w:t>дамдықпен қағып түсіреді. Қара масаңызға да таңдау</w:t>
        <w:br/>
        <w:t>жоқ. Батпақты көлдің беті күйсандықтың перне-</w:t>
        <w:br/>
        <w:t>леріндей түн баласына дамылсыз бүлкілдейді де жата-</w:t>
        <w:br/>
        <w:t>ды. Базарбектің бақаларды жемдейтін тиімді әдісі осы.</w:t>
        <w:br/>
        <w:t>Қарапайым, бірақ пайдалы. Бақалар екі-үш айдың</w:t>
      </w:r>
    </w:p>
    <w:p>
      <w:r>
        <w:t>44</w:t>
        <w:br/>
        <w:t>ашығандықтан айтады екен ғой о байғұс! Түлен</w:t>
        <w:br/>
        <w:t>түрткендей түн жарымында апыл-ғұпыл батпақты</w:t>
        <w:br/>
        <w:t>көлге тұра шабатын Базарбекті одан басқа кім аясын.</w:t>
        <w:br/>
        <w:t>Өзгелердің түтіп жегілері келеді шамасы жетсе. Ондай</w:t>
        <w:br/>
        <w:t>қаңқу әңгімелердің ұзын-ырғағы міне, мынадай болып</w:t>
        <w:br/>
        <w:t>келер еді. Оған әлі де сенбес еді, ақыры өз құлағы-</w:t>
        <w:br/>
        <w:t>мен естіген соң амалы құрыған. «Оу, бақа баққан</w:t>
        <w:br/>
        <w:t>Базарбекті қайтіп тәртіпке шақырамыз, а?! Жарымаған</w:t>
        <w:br/>
        <w:t>жаман биолог басқа секірді-ау қас пен көздің арасын-</w:t>
        <w:br/>
        <w:t>да. Бүқа бақса кім қой дейді. Бұқа бағып, оны</w:t>
        <w:br/>
        <w:t>семіртіп, етке өткізіп, бай болып бақша мұратына</w:t>
        <w:br/>
        <w:t>жетсе кім қолын қағады. Бақа өсіріп... ауылдың атын</w:t>
        <w:br/>
        <w:t>бүлдіріп, масқаралады ғой айдың-күннің аманында»...</w:t>
        <w:br/>
        <w:t>«БББ көзіңе шалынбады ма?» «Оны не істейін деп</w:t>
        <w:br/>
        <w:t>едің?» «Не істейін. Осы ауылдың қытаймен байланыс</w:t>
        <w:br/>
        <w:t>жасайтын жалғыз өкілі сол болған соң, соған өтініш</w:t>
        <w:br/>
        <w:t>айтайық деп. Ары-бері өздігінен қатынап тұрған</w:t>
        <w:br/>
        <w:t>қытайларына бір жұмыс тапсырайын деп ек». «Пах,</w:t>
        <w:br/>
        <w:t>коммерция жасайын деп не ең?» «Жоқ-а, қайлағы ко-</w:t>
        <w:br/>
        <w:t>мерция?! Біздің қатынды білесің ғой, біреуден бір</w:t>
        <w:br/>
        <w:t>нәрсе көрсе буынып өліп қала жаздайды біздің қа-т-</w:t>
        <w:br/>
        <w:t>ен! Қытайдан жиһаз алдыр дейді, БББ-ға жағдайынды</w:t>
        <w:br/>
        <w:t>түсіндір дейлі. БББ өзіміздің БББ ғой, бір өтінішімізді</w:t>
        <w:br/>
        <w:t>жерге тастамас». «Айт, айтып көр, өтінішіңді орындата</w:t>
        <w:br/>
        <w:t>алсаң. Бір нәрсе есіңде болсын, Б баяғы Б емес, Б</w:t>
        <w:br/>
        <w:t>өзгерген... Қазір оның атын ешкім толық атамайды.</w:t>
        <w:br/>
        <w:t>БББ, бітті, осыны ұмытпа. Тіпті қытайлар да осылай</w:t>
        <w:br/>
        <w:t>айтқанды құптайтын көрінеді...»</w:t>
        <w:br/>
        <w:t>Мейлі, солай-ақ болсын. Өз басы соған иненің жа-</w:t>
        <w:br/>
        <w:t>суындай ренжісе не дейсің! Өзіне ұнайды. «Бақа бақ-</w:t>
        <w:br/>
        <w:t>қан Базарбек» деп ашы ішекше созғылағаннан мына</w:t>
        <w:br/>
        <w:t>қысқа атау әлдеқайда жинақы, құлаққа да сіңімді.</w:t>
        <w:br/>
        <w:t>БББ. Таңдайға түскен қант қиығынңдай салғаннан еріп</w:t>
        <w:br/>
        <w:t>жүре береді. Ұғымға да жеңіл. Ол тұрмақ азуын айға</w:t>
        <w:br/>
        <w:t>білеген қаржылық компаниялардың өздері өстіп бас</w:t>
        <w:br/>
        <w:t>әріптерді біріктіреді де, тез арада жарнамалатып</w:t>
        <w:br/>
        <w:t>жібереді ғой жер-жаһанға. Артынша көз үйренеді, бой</w:t>
        <w:br/>
        <w:t>үйренеді. Базарбектің де БББ-ға кәдімгідей бүйрегі</w:t>
        <w:br/>
        <w:t>бұрады. Одан әрі айтыла түссе екен дейді. Соның ара-</w:t>
        <w:br/>
        <w:t>сынша арманның ақ желкені жетеді желкенін керіп...</w:t>
        <w:br/>
        <w:t>Базарбектің тоғанынан Қытайға тірі бақа тиеп аттана-</w:t>
        <w:br/>
        <w:t>41</w:t>
        <w:br/>
        <w:t>мұнымен не айтпақшысың?» «Жәй...» «Жоқ, сенікі жай</w:t>
        <w:br/>
        <w:t>емес, ойыңдағыны жасырма, кәні Озон қабаты деген</w:t>
        <w:br/>
        <w:t>не пәле? Есберген екеуің-ақ бізді тірілей өлтіретін шы-</w:t>
        <w:br/>
        <w:t>ғарсындар». «Атмосфералық озон қабаты деген болады.</w:t>
        <w:br/>
        <w:t>Бірақ біздікінің тоз-тозы шығып, баяғыда шаруасы</w:t>
        <w:br/>
        <w:t>біткен. Шұрық-тесік. Сол шұрық-тесіктен құйылған</w:t>
        <w:br/>
        <w:t>күлгін сәулелер...» «Иә, күн сәулесінен не жамандық</w:t>
        <w:br/>
        <w:t>көрдің?» «Вот именно.. сол сәуле ғой, сол сәуле ми</w:t>
        <w:br/>
        <w:t>қабатына кіріп кетсе..» Қораның белдеуіне қыстырыл-</w:t>
        <w:br/>
        <w:t>ған жуан арқанды меңзейді. «Жалғыздан-жалғыз оты-</w:t>
        <w:br/>
        <w:t>рып, атамыз... аймаңдай болып асылып қалса.. не</w:t>
      </w:r>
    </w:p>
    <w:p>
      <w:r>
        <w:t>бетімізді айтамыз қалың елге?!..»</w:t>
        <w:br/>
        <w:t>Бәрі түсінікті. Одан әріге Қаншайым да шыдамас.</w:t>
        <w:br/>
        <w:t>Темір түтқаны жұлып алардай сүріне-қабына ішке</w:t>
        <w:br/>
        <w:t>кіреді.</w:t>
        <w:br/>
        <w:t>- Уһ!</w:t>
        <w:br/>
        <w:t>- Аманшылық па?! - Есберген қалың көзәйнегінің</w:t>
        <w:br/>
        <w:t>арғы жағынан әйелінің сүреңсіздеу жүзіне таңданыспен</w:t>
        <w:br/>
        <w:t>үңіледі.- Оу, айтсаңшы, аманшылық па?! Не болды,</w:t>
        <w:br/>
        <w:t>қасқыр көргендей ентігіп...</w:t>
        <w:br/>
        <w:t>- Қасқыр, қасқыр деген бергі жағы ғой. Озан</w:t>
        <w:br/>
        <w:t>қабаты, озан қабаты! - делі тұтыға сөйлеп, - бір үйір</w:t>
        <w:br/>
        <w:t>аш қасқырдан жаман озан қабаты.</w:t>
        <w:br/>
        <w:t>- О-хо, мұны білгенің жөн, мұны білгенің жақсы,</w:t>
        <w:br/>
        <w:t>әрине!-- Есберген жазу үстелінен көтеріліп, миығынан</w:t>
        <w:br/>
        <w:t>күлді,- әрбір космодромдықтың экологиядан хабары</w:t>
        <w:br/>
        <w:t>болғанға не жетсін!.. Түстік болып қалған білем, ә! -</w:t>
        <w:br/>
        <w:t>Есікке жақындады.</w:t>
        <w:br/>
        <w:t>- Немерелеріңді аясаң етті бір жолға.- Есбергеннің</w:t>
        <w:br/>
        <w:t>жүзінен болар-болмас жылылық аңғарған Қаншайым да</w:t>
        <w:br/>
        <w:t>енді «қаһарына» мінді. - Сені күтіп отырмыз тамақ</w:t>
        <w:br/>
        <w:t>ішпей.</w:t>
        <w:br/>
        <w:t>- Тамақ қайда қашар. - Есберген әйелінің иығына</w:t>
        <w:br/>
        <w:t>ап-ауыр қолын артты. - Озан қабаты дейсің, ә! Жөн-</w:t>
        <w:br/>
        <w:t>жөн. Бәрекелді, мен сені оқымаған шаруа адамы деп</w:t>
        <w:br/>
        <w:t>жүрсем. Маладес, жарадың! Ал сен маған мынаны айт-</w:t>
        <w:br/>
        <w:t>шы...</w:t>
        <w:br/>
        <w:t>- Ой-бай-ау, мені әурелегені несі мына сығырдың!</w:t>
        <w:br/>
        <w:t>Тамақ суып барады, ел күтіп отыр десем. - Келіндерім</w:t>
        <w:br/>
        <w:t>естісін, Есбергенге қалай әмір жүргізетініме «куә» бол-</w:t>
        <w:br/>
        <w:t>сын дегендей, дауысын да қатайта түсті.</w:t>
        <w:br/>
        <w:t>59</w:t>
        <w:br/>
        <w:t>Базаркүлдің жанарынан от үшқындайды. Бойын</w:t>
        <w:br/>
        <w:t>тіктеп, шайды әдемілеп құяды. Кариб теңізінің қай</w:t>
        <w:br/>
        <w:t>қиырда жатқаны қапелімде есіне түсе қойсын ба.</w:t>
        <w:br/>
        <w:t>Теңізді естігенде төбесі көкке бір елі жетпей қалғандай.</w:t>
        <w:br/>
        <w:t>Көрші келіншектердің әзіл-шыны аралас «азғырғанда-</w:t>
        <w:br/>
        <w:t>ры» бекер болмады-ау, «сіздікі секілді бизнесмен байы-</w:t>
        <w:br/>
        <w:t>мыз болса... мына ыстықта пысынамай, Ыстықкөлдің</w:t>
        <w:br/>
        <w:t>жағалауында жатпас па ек». Иә, солай... сол Ыстық-</w:t>
        <w:br/>
        <w:t>көлдің жағалауын жайлайтындардан Базаркүл кем бе</w:t>
        <w:br/>
        <w:t>екен.</w:t>
        <w:br/>
        <w:t>- Балаларға апам ие болады ғой, - деді Базарбек</w:t>
        <w:br/>
        <w:t>естімей қалмасын дегендей дауысын қатайтып.</w:t>
        <w:br/>
        <w:t>Күлкісі келді. Армансыз керіліп, аяғын созды. «Қой,</w:t>
        <w:br/>
        <w:t>осы тұстан тоқтайын, Базаркүлді бекерге дәмелендір-</w:t>
        <w:br/>
        <w:t>мейін. Ыстықкөлді бір жыл қыстасам да қаражатым</w:t>
        <w:br/>
        <w:t>жетер еді. Бірақ ертең келетін қытайлармен кім есеп</w:t>
        <w:br/>
        <w:t>айырысады. Тым астамшылыққа ұрынба, қа-т-ен!»</w:t>
      </w:r>
    </w:p>
    <w:p>
      <w:r>
        <w:t>-- Тәк.. факс жұмыс істеп түр ма?</w:t>
        <w:br/>
        <w:t>- Тұр ғой.</w:t>
        <w:br/>
        <w:t>- Хабар жоқ па?</w:t>
        <w:br/>
        <w:t>- Жоқ!</w:t>
        <w:br/>
        <w:t>- Қашан келеміз деп еді?</w:t>
        <w:br/>
        <w:t>- Қайдан білейін, мен не білуші едім! - Әйелі дас-</w:t>
        <w:br/>
        <w:t>тарқан жиегінен арырақ ысырылды... Әне, кішкене бо-</w:t>
        <w:br/>
        <w:t>саңсыса бітті. Жә, Базаркүлдің өкпесін жазып алар ғой</w:t>
        <w:br/>
        <w:t>өйтіп-бүйтіп. Ашуланғанда қайда барады. Дегенмен</w:t>
        <w:br/>
        <w:t>ақылды әйел. Өзгелерге көп сыр аша бермейді. Бір-</w:t>
        <w:br/>
        <w:t>тоға... ара-тұра өстіп «еркелейтіндігі» болмаса.. Ұйқы</w:t>
        <w:br/>
        <w:t>деген де әзәзіл-ау, тұла бойының балбырап, құс жас-</w:t>
        <w:br/>
        <w:t>тықтың магнитше тартуын қарашы-ей! Осыдан көзі</w:t>
        <w:br/>
        <w:t>ілініп кетсе, тыстағы қыруар шаруаны кім түгендейді.</w:t>
        <w:br/>
        <w:t>Тірі тұрса, үлгірер бәріне, уәйімінің үлкені үйқы бол-</w:t>
        <w:br/>
        <w:t>сын. Ой-бүй, БББ-ның босбелбеулікке салынуына</w:t>
        <w:br/>
        <w:t>мүмкіндігі қайда. Тоғанның пистерналы мәшинелер</w:t>
        <w:br/>
        <w:t>тоқтайтын жарқабағы... иә, бүйірінде БББ белгісі бар</w:t>
        <w:br/>
        <w:t>мәшинелерді айтады-дағы... өткен жолы үгітіліп біраз</w:t>
        <w:br/>
        <w:t>қол байлау болған. Қандай шаруаны да беріліп атқарға-</w:t>
        <w:br/>
        <w:t>ны жақсы. Ұшып түрегелді. Керзі етігін аяғына іле са-</w:t>
        <w:br/>
        <w:t>лып, ат шаптырым ауланың арғы бұрышындағы қамыс</w:t>
        <w:br/>
        <w:t>сарайға жүгірді. Екі қап цементті бұйым құрлы көр-</w:t>
        <w:br/>
        <w:t>местен, «уазиктің» артқы орындығының астына атып</w:t>
        <w:br/>
        <w:t>46</w:t>
        <w:br/>
        <w:t>Кірпігі төмен құлады. Қарыз сұрайтындай мүләйім-</w:t>
        <w:br/>
        <w:t>сімейді. Бір жағынан өзімшілдікке салына ма, базына</w:t>
        <w:br/>
        <w:t>айтқысы келе ме, әзілге шақыра ма. Рас, мұнан екі-үш</w:t>
        <w:br/>
        <w:t>жылдықтың шамасында Базарбек бизнеске кетті де,</w:t>
        <w:br/>
        <w:t>Базарбектің сыныбын жаңа ғана институт бітіріп келген</w:t>
        <w:br/>
        <w:t>тәжірибесіз жас мұғалім Қазына қабылдап алған-ды.</w:t>
        <w:br/>
        <w:t>Ылдым-жылдым өте шыққан қайран уақыт-ай! Қазына</w:t>
        <w:br/>
        <w:t>аузынан сөзі түсіп, төменшіктеп, ер адамның жанынан</w:t>
        <w:br/>
        <w:t>тез арада қарамды батырсам екен деп үркектеп тұра-</w:t>
        <w:br/>
        <w:t>тын баяғы тәжірибесіз, жас мұғалім Қазынаға ұқсамай-</w:t>
        <w:br/>
        <w:t>ды. Ысылған, беті ашылған, қара көздерін аударып-</w:t>
        <w:br/>
        <w:t>төңкеріп, кісінің кеудесін тесіп жіберетіндей тесіліп</w:t>
        <w:br/>
        <w:t>қарайды.</w:t>
        <w:br/>
        <w:t>- Ойпыр-ой, неткен жаңыңыз сірі еді?!</w:t>
        <w:br/>
        <w:t>- А..а, өмір ғой, өмір.</w:t>
        <w:br/>
        <w:t>- Сіз мектеп мұғаліміне мүлдем ұқсамайсыз.</w:t>
        <w:br/>
        <w:t>- А..а, не, не ғып?!</w:t>
        <w:br/>
        <w:t>- Мүлдем!</w:t>
        <w:br/>
        <w:t>- Еңді кімге үқсаймын?</w:t>
        <w:br/>
        <w:t>- Білмеймін, басқа... басқа біреулерге.</w:t>
        <w:br/>
        <w:t>- Қой, қой, ә? Жүрміз ғой осы Арқарлыда...</w:t>
      </w:r>
    </w:p>
    <w:p>
      <w:r>
        <w:t>- Жүре береді-дағы.. кім жүрмей жатыр өлі</w:t>
        <w:br/>
        <w:t>кеудесін сүйретіп.</w:t>
        <w:br/>
        <w:t>«Өлі кеудесін сүйретіп» - Базарбектің денесі ток</w:t>
        <w:br/>
        <w:t>соққандай тітіркеңді. Өзгелермен салыстырғанда хаңға</w:t>
        <w:br/>
        <w:t>сәлем беретіндей жағдайым бар ғой деп, сырттай</w:t>
        <w:br/>
        <w:t>семіріп, бұтына толып жүретін пенделік мінезін де</w:t>
        <w:br/>
        <w:t>сездіре алмады. Әңгімені неден бастап, неден аяқтарын</w:t>
        <w:br/>
        <w:t>және білмеді. Ұрысудың да ретін таппады. Мына</w:t>
        <w:br/>
        <w:t>көрден шыққандай кейпімен әдемі бойжеткенге қайтіп</w:t>
        <w:br/>
        <w:t>қалжың айтады. Ой, оның ыңғайы тап бүгін келе қой-</w:t>
        <w:br/>
        <w:t>мас.</w:t>
        <w:br/>
        <w:t>- Жә, бопты, мен жүрейін ендеше, - деді Базарбек</w:t>
        <w:br/>
        <w:t>оқыс шешім шығарғандай.</w:t>
        <w:br/>
        <w:t>- Сізді кім ұстап түр. - Қазына суық күлді. -</w:t>
        <w:br/>
        <w:t>Көңіліңізге келмесін, бұрын-сонды біз көрмеген мүлдем</w:t>
        <w:br/>
        <w:t>бөтен адамға ұқсайсыз.</w:t>
        <w:br/>
        <w:t>- Қызық?!</w:t>
        <w:br/>
        <w:t>- Иә, қызық.</w:t>
        <w:br/>
        <w:t>- Аузым қисайып, көзім қылиланып кетіпті ме?</w:t>
        <w:br/>
        <w:t>г”“О...о, оның жөні бөлек қой.</w:t>
        <w:br/>
        <w:t>50</w:t>
        <w:br/>
        <w:t>ішінде-ақ Қытай асуға дайын тұрады. Ал жаудай қап-</w:t>
        <w:br/>
        <w:t>таған қара масадан қорғанғаны болмаса, оны да жер-</w:t>
        <w:br/>
        <w:t>жебіріне жетіп боқтай алмайды. Бірді-бірге телміртіп</w:t>
        <w:br/>
        <w:t>қойған қу тіршілік-ай!</w:t>
        <w:br/>
        <w:t>Базарбектің өстіп жүргендігін де көре алмайды</w:t>
        <w:br/>
        <w:t>кейбір ағайын. Көпшілігі борышкер. Оу, мұнда да уыл-</w:t>
        <w:br/>
        <w:t>жыған жүрек жағы жетерлік. «Түнімен жалғыз жүру</w:t>
        <w:br/>
        <w:t>ыңғайсыз және қорқынышты болар, кезектесіп бірер</w:t>
        <w:br/>
        <w:t>сағат сіздің жаныңызда болайық» десе, Базарбек анау-</w:t>
        <w:br/>
        <w:t>мынау қарызды ұмытып, не кешіре салар еді ғой. Күні</w:t>
        <w:br/>
        <w:t>тап соларға қарап тұрмаған шығар. Жоқ, өйтпейді. Ба-</w:t>
        <w:br/>
        <w:t>зарбектен ала алмай жүрген өштері бардай-ақ біреулер</w:t>
        <w:br/>
        <w:t>әдейі істей ме қайдам, сол сығырайған шамдар бір</w:t>
        <w:br/>
        <w:t>жерлеріне кіретіндей, рогаткамен, не таспен атып, сын-</w:t>
        <w:br/>
        <w:t>дырып кетеді. Ал бақалар үйреніскен тұстан ғана «та-</w:t>
        <w:br/>
        <w:t>мақтанады».</w:t>
        <w:br/>
        <w:t>Салқын лепті ашқарақтана жұтты да тоғанның бергі</w:t>
        <w:br/>
        <w:t>жағалауына жетіп, су-су киімдерін құрғағымен ауыс-</w:t>
        <w:br/>
        <w:t>тырды. Жеңіл мәшинесін оталдырды. Қою қараңғылық-</w:t>
        <w:br/>
        <w:t>ты тілгілеген өткір сәуле біртіндеп батпақты көлден</w:t>
        <w:br/>
        <w:t>алыс ұзай берді.</w:t>
        <w:br/>
        <w:t>жЖжж</w:t>
        <w:br/>
        <w:t>Әйелімен ертеңгі шай үстінде ғана тілдеседі.</w:t>
        <w:br/>
        <w:t>- Не естідің, ел мен туралы не деп жатыр?</w:t>
      </w:r>
    </w:p>
    <w:p>
      <w:r>
        <w:t>- Ел арасы тыныш қой әзірге.</w:t>
        <w:br/>
        <w:t>- Әзіргесі қалай, кешікпей маған қастандық жаса-</w:t>
        <w:br/>
        <w:t>лалы дегенді естіп Пе ең?!</w:t>
        <w:br/>
        <w:t>- Жоқ, жо-ға, немене, кісінің аузынан шыққан әр</w:t>
        <w:br/>
        <w:t>сөзді тергіштеп! - Базаркүл болар-болмас ренжіп қал-</w:t>
        <w:br/>
        <w:t>ды. Шидей саусактарын дірілдетіп, кесені де сүлесоқ</w:t>
        <w:br/>
        <w:t>итере салды. Үнсіздік Базарбектің де ішін пыстырды.</w:t>
        <w:br/>
        <w:t>Бір жағынан өзін де кінәлады, әйелінің жанынан безіп,</w:t>
        <w:br/>
        <w:t>түнімен бақалы көлдің қоңыр салқынын қызықтайтын</w:t>
        <w:br/>
        <w:t>әдетін кәдімгідей қылмысқа бағалады. Түбінің қайырын</w:t>
        <w:br/>
        <w:t>берсін, әйтеуір. «БББ, мұныңыз жарамайды, әлден</w:t>
        <w:br/>
        <w:t>түнгі ләззаттан қашқақтап не көрінді, сормаңдай?!»</w:t>
        <w:br/>
        <w:t>Жұдырығын түйді, тістері қышырлады. Ізінше жайлары</w:t>
        <w:br/>
        <w:t>қалыпқа көшті. Сәл дөрекілеу болса да әйелінің</w:t>
        <w:br/>
        <w:t>иығынан түйгіштейді.</w:t>
        <w:br/>
        <w:t>-- Кариб теңізіндегі жағажайға әкетсем бе екен, а?!</w:t>
        <w:br/>
        <w:t>45</w:t>
        <w:br/>
        <w:t>тын цистерналы мәшинелер бүйірлеріне баттитып БББ-</w:t>
        <w:br/>
        <w:t>ны жазып алса шіркін-ай дейді. БББ дегеніңіз</w:t>
        <w:br/>
        <w:t>Базарбектің бренді. Он бес жыл биолог болып салпақ-</w:t>
        <w:br/>
        <w:t>таған еңбегі түкке татымап еді, бақа баққаны атақ-даң-</w:t>
        <w:br/>
        <w:t>қын тіпті дүрілдетіп жіберді. Ауыл-аймақ арасыңдағы</w:t>
        <w:br/>
        <w:t>көди-сөди әңгімелерді тыңдай берсе, соның әрбіріне</w:t>
        <w:br/>
        <w:t>жауап қайтармақ болып тыраштанса түгі қала ма. Ауыз</w:t>
        <w:br/>
        <w:t>өздерінікі екен, ендеше айта берсін жақтары талғанша.</w:t>
        <w:br/>
        <w:t>Ол аз болса, тамның төбесіне шығып айқайласын. Со-</w:t>
        <w:br/>
        <w:t>дан Базарбектің бір жері қисайса.</w:t>
        <w:br/>
        <w:t>Шаруаның арайын келтірейін десе сөйтеді әрине,</w:t>
        <w:br/>
        <w:t>бес жыл оқып биолог мамандығын алғандығы да зая</w:t>
        <w:br/>
        <w:t>кетпепті. Сол тоғаннан тәжірибе жасау үшін үш</w:t>
        <w:br/>
        <w:t>литерлік банкіге тірі бақа салып әкелетін Базарбек қас</w:t>
        <w:br/>
        <w:t>пен көзің арасында әлем адамы атанып шыға келді,</w:t>
        <w:br/>
        <w:t>мінекей! Оу, әлем адамы атанбаған несі қалды. Арқар-</w:t>
        <w:br/>
        <w:t>лының биолог мүғалімі Базарбек Жанғабыловтың аты-</w:t>
        <w:br/>
        <w:t>на сонау жер түбіндегі Пенсильвания штатынан бір</w:t>
        <w:br/>
        <w:t>ғұлама интернет арқылы хат жазып, оны аудандық</w:t>
        <w:br/>
        <w:t>білім департаментінің бір қызметкері арнайы келіп</w:t>
        <w:br/>
        <w:t>Базарбектің қолына табыстайды. Сірә, Базарбектің</w:t>
        <w:br/>
        <w:t>атағын аспандатқан сол қытайлықтар болар. Әйтпесе</w:t>
        <w:br/>
        <w:t>бақаларына ие бола алмай жүрген Базарбектің интер-</w:t>
        <w:br/>
        <w:t>нетпен жұмыс істейтіндей, түрлі сайттарға кіретіндей</w:t>
        <w:br/>
        <w:t>мүмкіндігі қайда?! Бақаларды арнаулы құтыларға са-</w:t>
        <w:br/>
        <w:t>лып, өлшеп-пішіп, қисық бұттарын созғылап, өліп-</w:t>
        <w:br/>
        <w:t>тіріліп жататын қытайлықтар «Маладес те маладес!»</w:t>
        <w:br/>
        <w:t>деп Базарбектің аяғын жер-көкке тигізбеуші еді. «Де-</w:t>
        <w:br/>
        <w:t>лакатес» деп бас бармақтарын шошайтып. сирек</w:t>
        <w:br/>
        <w:t>тістерінің арасынан түкірік шашыратып, Базарбек</w:t>
        <w:br/>
        <w:t>әлдекімдерге бұрылып кетпесін дегендей қаржысын</w:t>
        <w:br/>
        <w:t>санап, алақанға салатын. Оу, мұндай қаражатты био-</w:t>
        <w:br/>
        <w:t>лог боп өмір бойы салпақтағанда таба алар ма. Тоған-</w:t>
        <w:br/>
        <w:t>нан тоқсан қадам үзаған соң Базарбекке де бәрібір,</w:t>
        <w:br/>
        <w:t>ақысы төленген тауарды не істеймін десе де өздері</w:t>
        <w:br/>
        <w:t>біледі. Асып жей ме, тірілей жей ме, қуырып, түздап</w:t>
        <w:br/>
        <w:t>жей ме, «делакатестің» қызығын солар-ақ көре берсін.</w:t>
        <w:br/>
        <w:t>Сол Пенсильвания штатындағы іргелі университет</w:t>
        <w:br/>
        <w:t>ғұламасы Базарбек өсірген бақаларға кәдімгідей танда-</w:t>
      </w:r>
    </w:p>
    <w:p>
      <w:r>
        <w:t>ныс білдіреді-міс; бір жылда пәленбай грамм салмақ</w:t>
        <w:br/>
        <w:t>қосатын өсімталдығына таңдай қағады-мыс; бақаларды</w:t>
        <w:br/>
        <w:t>42</w:t>
        <w:br/>
        <w:t>- Киото хаттамасы...</w:t>
        <w:br/>
        <w:t>-- Ой-бай, оныңды қоя түр... 22</w:t>
        <w:br/>
        <w:t>Бәли, сөйтіп «асылып өлуден аман қалып» түстігін</w:t>
        <w:br/>
        <w:t>әзер ішетін Есбергеннің құдайдың тапа-тал түсінде тер-</w:t>
        <w:br/>
        <w:t>леп-тегішіп шөп үйіп жатқан түрі мынау. Адам таңға-</w:t>
        <w:br/>
        <w:t>датындай-ақ оқиға. Өмірі қара жұмыс істемеген кісінің</w:t>
        <w:br/>
        <w:t>екі-үш айыр көтергенде-ақ жауырыны сіресіп, қозғалуы</w:t>
        <w:br/>
        <w:t>мың болып қалды. Кәдімгідей көзінің алды бұлдырады.</w:t>
        <w:br/>
        <w:t>Тамағы құрғап, үсті-үстіне жұтынды. Әйтсе де, қырдың</w:t>
        <w:br/>
        <w:t>өлең шөбінің хош иісі тынысын аша түскендей, бір</w:t>
        <w:br/>
        <w:t>ересен құштарлық күллі болмысын билеп алғандай</w:t>
        <w:br/>
        <w:t>әсерленді. Сонау-сонау... балалық шағы еске түсті ме,</w:t>
        <w:br/>
        <w:t>немене! Дария жағалауының сыздауыт жарқабағына</w:t>
        <w:br/>
        <w:t>біткен жусаны мен жантағының көзге баттиып көріне</w:t>
        <w:br/>
        <w:t>бермейтін бір шұқым гүлін оруға батылы жетпей, шал-</w:t>
        <w:br/>
        <w:t>ғысына сүйеніп, сәл ойланып қалатын Есбергенді</w:t>
        <w:br/>
        <w:t>көргісі келе ме қайтадан?! Ой-хой, ол Есберген қай-</w:t>
        <w:br/>
        <w:t>да?! Ол Есбергенді енді Жер шарын жеті айналсаң тап-</w:t>
        <w:br/>
        <w:t>пассың. Жоқ, жоқ! Бір түрлі тұла бойын суық қары-</w:t>
        <w:br/>
        <w:t>ды.. Ендеше бұл Есбергендікі не тыраштану?! Қандай</w:t>
        <w:br/>
        <w:t>мұрат-мақсатына жетпекші осы тірлігімен, а? Құр дал-</w:t>
        <w:br/>
        <w:t>баса, бекер, бекерге жан қинау.</w:t>
        <w:br/>
        <w:t>Айырды аулаққа лақтырып, басының ауған жағы-</w:t>
        <w:br/>
        <w:t>на қарай лағып кетсе ме екең, а?! Мырс етіп миығы-</w:t>
        <w:br/>
        <w:t>нан күлді. «Басының ауған жағына қарай лағып кету</w:t>
        <w:br/>
        <w:t>үшін де тағы бір Есберген өмірге келу керек шығар!»</w:t>
        <w:br/>
        <w:t>Ойпыр-ай, әлгі Қаншайымның айтып жүргені не</w:t>
        <w:br/>
        <w:t>пәле?! Әнең қара, космодромның озон қабатынан ха-</w:t>
        <w:br/>
        <w:t>бары бар. Оу, елдің беті бері қарады дегені осы бо-</w:t>
        <w:br/>
        <w:t>лар. От қой бұлар! Тамызық тастасаң, лап ете қалуға</w:t>
        <w:br/>
        <w:t>дайын тұр. Ал касмодром басшылары жергілікті</w:t>
        <w:br/>
        <w:t>қазақтар әлі қалың ұйқыда дейді. Қыстай жағатын</w:t>
        <w:br/>
        <w:t>тас көмірін түсіріп берсең, тып-тыныш жүре береді.</w:t>
        <w:br/>
        <w:t>Космодромнан қаншама коммерциялық зымыран</w:t>
        <w:br/>
        <w:t>ұшырылса да жақ ашпайды дейді. «Атаңның басы,</w:t>
        <w:br/>
        <w:t>тапқан екенсіңдер! Біздің Қаншайымның экология-</w:t>
        <w:br/>
        <w:t>дық сауаты ашылған соң өзгесіне не дауа?! Өрттің</w:t>
        <w:br/>
        <w:t>Лап ете түсуіне санаулы ғана уақыт қалды. Тоқтай</w:t>
        <w:br/>
        <w:t>тұрындар, бәлем!..»</w:t>
        <w:br/>
        <w:t>Күденің төбесі шошайды. Мүншалық терлемес.</w:t>
        <w:br/>
        <w:t>Аяқ-қолдары икемге келмей ертең-ақ шашылып қалар.</w:t>
        <w:br/>
        <w:t>60</w:t>
        <w:br/>
        <w:t>пәле қайдан жабысты деуге бола ма, дені сап-сау</w:t>
        <w:br/>
        <w:t>адамның да жынданып кетуі түк емес. Оның үстіне,</w:t>
        <w:br/>
        <w:t>жетіқараңғы түнде белуарыңнан су кешсең. Судың да</w:t>
        <w:br/>
        <w:t>киесі бар. Судың да түнемелікке қарай сәл мызғып</w:t>
        <w:br/>
        <w:t>алғысы келеді. Судың қүдірет күшін де толық түсін-</w:t>
      </w:r>
    </w:p>
    <w:p>
      <w:r>
        <w:t>гендер шамалы. Мазасызданған су періштелері</w:t>
        <w:br/>
        <w:t>Базарбектің қойын-қонышына кіріп, былай шыға</w:t>
        <w:br/>
        <w:t>әбден сілкілесе, есі ауын кетпегенде қайтеді. Оу, оның</w:t>
        <w:br/>
        <w:t>бер жағында.. онысын төрт көздері түгел отырып</w:t>
        <w:br/>
        <w:t>көріп жүрген жоқ па. Бақаның да обалы бір адамды</w:t>
        <w:br/>
        <w:t>жындандыруға молынан жететін болар. Тірі жәндікті</w:t>
        <w:br/>
        <w:t>қайнаған ыстық суға салып кеп жіберсең не болады.</w:t>
        <w:br/>
        <w:t>Қарғайды. Туған жердің тіршілік иесін аспантау асыру</w:t>
        <w:br/>
        <w:t>қайбір ақылға сияды. Осылар жиналып келгенде.</w:t>
        <w:br/>
        <w:t>Базарбектің тау тұлғасын табан астынан сүмірейтіп</w:t>
        <w:br/>
        <w:t>жібереді. Еріктерінен тыс көкіректері күмбір қағады.</w:t>
        <w:br/>
        <w:t>«Бүйтіп тапқан ақшасының ішін ұрайын-ау! Базарбек</w:t>
        <w:br/>
        <w:t>орта мектептің ортан қолдай оқытушысы атанып, био-</w:t>
        <w:br/>
        <w:t>логия пәнінен дәріс беріп жүре бергенде де ешкімнен</w:t>
        <w:br/>
        <w:t>кем болмас еді ғой». Арыстай азаматтың бақа тір-</w:t>
        <w:br/>
        <w:t>лікпен айналысып кеткені қиын-ақ. Базарбектен</w:t>
        <w:br/>
        <w:t>қарыз сұрағандарының алды-арты осы болсын. Оу, аз-</w:t>
        <w:br/>
        <w:t>дап миы шайқалған адамға сенім бар ма. Алмағаның-</w:t>
        <w:br/>
        <w:t>ды алды деп, қарыз ақшаның көлемін он. жиырма,</w:t>
        <w:br/>
        <w:t>отыз, тіпті жүз есе көбейтіп, сотқа зың еткізіп арыз</w:t>
        <w:br/>
        <w:t>жолдаса қайтпексің. Соттағылар, әрине, Базарбекке</w:t>
        <w:br/>
        <w:t>сенеді. Ол идеал бүл күнде. Пенсильваниядан хат</w:t>
        <w:br/>
        <w:t>келгелі Базарбек аңыз-адамға айналып кеткен. Базар-</w:t>
        <w:br/>
        <w:t>бек біреулер үшін жаһанданудың Арқарлыға алғаш</w:t>
        <w:br/>
        <w:t>туын тігуші, шырағын жағушы. Ал түсінсін-түсінбесін</w:t>
        <w:br/>
        <w:t>елдің түс-тұстан «О, жаһандану, сен қандайсың?!» деп</w:t>
        <w:br/>
        <w:t>дүниеге жар салған түрлері мынау. Жаһанданудың</w:t>
        <w:br/>
        <w:t>жақсылығын нақты ісімен дәлелдеп, аузымен күс</w:t>
        <w:br/>
        <w:t>тістеген штатты Арқарлыға телміртіп қойған Базарбекке</w:t>
        <w:br/>
        <w:t>шаң жұқтыруға бола ма. Базарбектікінің бәрі дүрыс,</w:t>
        <w:br/>
        <w:t>бәрі жөн. Кім біледі... сол Пенсильваниядағы оқымыс-</w:t>
        <w:br/>
        <w:t>ты келіп, аман-есен Арқарлыдан аттанып кеткенше</w:t>
        <w:br/>
        <w:t>Базарбекті сыртынан күзетіп жүретіндер де табылып</w:t>
        <w:br/>
        <w:t>қалар. Базарбек ұшты-күйді жоғалып кетсе, сонда 6о-</w:t>
        <w:br/>
        <w:t>лар қызықтың көкесі. Әне, кішкентай нәрседен халы-</w:t>
        <w:br/>
        <w:t>қаралық жанжал туып кетпесін деңіз! Асылы Базарбекті</w:t>
        <w:br/>
        <w:t>43</w:t>
        <w:br/>
        <w:t>немен азықтандырады екен деп те сұрақ қояды-мыс.</w:t>
        <w:br/>
        <w:t>Ойбай-ау, немен азықтандырушы еді, Батпақты көлдің</w:t>
        <w:br/>
        <w:t>шыбын-шіркейі мен қара масасы аман болсын.</w:t>
        <w:br/>
        <w:t>Оқымыстылардың әпенділеу келетіндігін осының</w:t>
        <w:br/>
        <w:t>өзінен-ақ біле беріңіз. Арқарлының тәптіштеп табиғат</w:t>
        <w:br/>
        <w:t>жағдайын сұрастырады. Сосын Базарбектің өмірі басы-</w:t>
        <w:br/>
        <w:t>на келмеген қиял-ғажайып ертегілерге ұқсас ғылыми</w:t>
        <w:br/>
        <w:t>деректерді алға ұсынады. Бақалардың отаны Кариб</w:t>
        <w:br/>
        <w:t>теңізі, бақалар мұнан 70-80 мың жыл бұрын сол Ка-</w:t>
        <w:br/>
        <w:t>риб теңізінің жағалауында пайда болған. Сөйтіп, жой-</w:t>
        <w:br/>
        <w:t>қын дауылдар мен цунамилер арқылы дүние жүзіне</w:t>
        <w:br/>
        <w:t>жайылған. Арқарлының тарихында цунами болып па</w:t>
        <w:br/>
        <w:t>екен дейді, жалпак тұмсық бақалардың тұқымы Ар-</w:t>
        <w:br/>
        <w:t>қарлыға қайдан, қай кезде тап болған дейді...</w:t>
        <w:br/>
        <w:t>Бәрекелді! Базарбектің білетіні «Саяхатшы бақа ту-</w:t>
        <w:br/>
        <w:t>ралы» ертегі. Сол бақа Арқарлының төбесіне келгенде</w:t>
        <w:br/>
        <w:t>түсіп қалған. Ол мұнан басқа дерегіңді білмейді.</w:t>
        <w:br/>
        <w:t>Білгісі де келмейді. Кейде қауырт жүмыспен шапқы-</w:t>
        <w:br/>
        <w:t>лап жүргенде Пенсильваниядан жолданған хатты ұмы-</w:t>
        <w:br/>
        <w:t>тып та кетеді. Ара-тұра әйелі Базаркүл ғой еске сала-</w:t>
        <w:br/>
        <w:t>тын. Тап бір сол оқымыстының жанында жүргендей,</w:t>
      </w:r>
    </w:p>
    <w:p>
      <w:r>
        <w:t>«оларға таңғалмаңыз, тәжірибе жасаймын, келемін деді</w:t>
        <w:br/>
        <w:t>ме, көреғал бір-ақ күнде келе салады» деп Базарбекті</w:t>
        <w:br/>
        <w:t>де қарадай-қарап әбігірге түсіреді. Оу, оған өмір бойы</w:t>
        <w:br/>
        <w:t>дайын емес Базарбек, тіпті ол бар болғырдың осында</w:t>
        <w:br/>
        <w:t>келуін де қаламайды. Кариб теңізі жағалауында пайда</w:t>
        <w:br/>
        <w:t>болған бақаларды Арқарлыдан іздегені неткен</w:t>
        <w:br/>
        <w:t>ақымақшылық, а?! Құдай көрсетпесін, Кариб теңізі</w:t>
        <w:br/>
        <w:t>қайда, Арқарлы қайда?! Базарбек үсті-басын малын-</w:t>
        <w:br/>
        <w:t>дырып алтын құямын десе де Кариб теңізіне қарай</w:t>
        <w:br/>
        <w:t>аттап баспас еді. Және естіген жүрттан ұятын айт-</w:t>
        <w:br/>
        <w:t>саңшы! Кариб теңізіне барса да бақалардың жайымен</w:t>
        <w:br/>
        <w:t>барады екен-ау! Өй-дөйт, жетіскен екенсің, әлем ада-</w:t>
        <w:br/>
        <w:t>мы!</w:t>
        <w:br/>
        <w:t>Түнге қарай батпақты көлдің бойынан салқын леп</w:t>
        <w:br/>
        <w:t>еседі. Леп болғанда да бой сергітетін жанға жайлы</w:t>
        <w:br/>
        <w:t>қоңыр салқын. Әлде... оу, салқын леп дегені бақалар-</w:t>
        <w:br/>
        <w:t>дың қүлақ үйренген қоңыр әуені болып жүрмесін.</w:t>
        <w:br/>
        <w:t>Мың-сан аспапты оркестр дамылсыз ойнап тұрғандай.</w:t>
        <w:br/>
        <w:t>Әне, Базарбектің де дені сау емес, қолдан келсе сол</w:t>
        <w:br/>
        <w:t>әуенге қосыла кететіндей. Жанында тірі пенде болмаған</w:t>
        <w:br/>
        <w:t>43</w:t>
        <w:br/>
        <w:t>ешнәрсесі жоқ екен, сайрап жатқан даңғыл жолды да</w:t>
        <w:br/>
        <w:t>көре алмады. Зейнеткерлікке шыққан тарихшының ор-</w:t>
        <w:br/>
        <w:t>нына жас мұғалима келе қалды. Үйреншікті тірлік қой</w:t>
        <w:br/>
        <w:t>кәдімгі. Ал атасының әлденені міндетсігендей, ұртын</w:t>
        <w:br/>
        <w:t>толтыра-толтыра сөйлейтіні несі. Бос орынға кім барса</w:t>
        <w:br/>
        <w:t>да бәрібір емес пе. Ішінен түйіледі. Қариялар да кейде</w:t>
        <w:br/>
        <w:t>бала секілді ғой дегенді сыртына шығара алмайды.</w:t>
        <w:br/>
        <w:t>Қайдағы бала?! Есбергенді бала деп көріңіз, оныңызды</w:t>
        <w:br/>
        <w:t>естіген сәтте шалқасынан түсер. Елеріп ағы көптеу ала</w:t>
        <w:br/>
        <w:t>көзімен жеп қоятындай саған тесіле қарар. Тапқан</w:t>
        <w:br/>
        <w:t>екенсің боркемікті! Керісінше, бәрі керісінше!</w:t>
        <w:br/>
        <w:t>Есбергеннің тұла бойындағы құдай берген бұла күш</w:t>
        <w:br/>
        <w:t>бір бұрышта бүрісіп жатып-жатып, осы күндері ғана</w:t>
        <w:br/>
        <w:t>жанартау секілді бұрқ ете қалғандай. Бұрқылдағанда да</w:t>
        <w:br/>
        <w:t>айтпаңыз! Өмір сүруге және жақсы өмір сүруге деген</w:t>
        <w:br/>
        <w:t>құлшынысы күрт оянған. Баяғыда әлдекімдердің алда-</w:t>
        <w:br/>
        <w:t>рына түспейінші, сыпайылық, сабыр сақтайыншы деп</w:t>
        <w:br/>
        <w:t>іш тартты ма, әлде «осының-ақ белсенділігінен құтыла</w:t>
        <w:br/>
        <w:t>алмадық-ау!» дейтін мектеп директорының жүгіртпе</w:t>
        <w:br/>
        <w:t>сөздерінен қаймықты ма, бұрын не істесе де бәрін ше-</w:t>
        <w:br/>
        <w:t>қарадан асырмай, ізетпен істеуші еді ғой. Қазіргісі</w:t>
        <w:br/>
        <w:t>сұмдық. Ұлы дарияның көктем айындағы арындап</w:t>
        <w:br/>
        <w:t>ағатын ағысынан бетер.</w:t>
        <w:br/>
        <w:t>Тоғызыншы-оныншы сыныптарға дүние жүзі тарихы</w:t>
        <w:br/>
        <w:t>мен орта ғасырлар тарихынан сабағын беріп, мектептен</w:t>
        <w:br/>
        <w:t>шығысымен ешқайда бұрылмастан, сыптай болып, ыз-</w:t>
        <w:br/>
        <w:t>диып үйіне тартатын Есбергенді бүгіндері мүлдем та-</w:t>
        <w:br/>
        <w:t>нымас едіңіз. Осы тәңіректе Есберген араласпайтын</w:t>
        <w:br/>
        <w:t>шаруа жоқ десе де болғандай. Ал бүл жердегі ең басты</w:t>
        <w:br/>
        <w:t>маңдай тірейтін темірказық, ол - Байқоныр космодро-</w:t>
        <w:br/>
        <w:t>мы. Қаныңды қайнатқанда әлдекімдердің бүйректен</w:t>
        <w:br/>
        <w:t>сирақ шығарып, қант қиығындай ауызға салғаннан</w:t>
        <w:br/>
        <w:t>үгітіліп сала беретін «Байқоңыр космодромы» дейтін</w:t>
        <w:br/>
        <w:t>ежелгі атауды «айлақ» деп қазақшалағандарын қайтер-</w:t>
        <w:br/>
        <w:t>сің. Оу, «айлақ» дегеннен дүние өзгеріп сала берер ме</w:t>
        <w:br/>
        <w:t>екен; әрбір зымыран ұшқан сайын Сүлутам төңірегін</w:t>
      </w:r>
    </w:p>
    <w:p>
      <w:r>
        <w:t>ала шаңдаққа көміп тастайтын аласат дауыл аяқ асты-</w:t>
        <w:br/>
        <w:t>нан тына қалар ма екен; космосты қазақшалағаннан</w:t>
        <w:br/>
        <w:t>космодром төңірегіндегі жергілікті тұрғындарға</w:t>
        <w:br/>
        <w:t>төленетін үстеме коэффициент еселене түсер ме екен.</w:t>
        <w:br/>
        <w:t>Қап, бұлары несі-ей айдың-күнің аманында! Ерік-</w:t>
        <w:br/>
        <w:t>56</w:t>
        <w:br/>
        <w:t>тепті. Жүрт жабыла БББ-ның сөзін сөйлеп жатса,</w:t>
        <w:br/>
        <w:t>құйысқанға қыстырылып несі бар. Жә, Пенсильвания</w:t>
        <w:br/>
        <w:t>штаты болса, Пенсильвания штаты болсын. Интернет</w:t>
        <w:br/>
        <w:t>қарап, бақалар жөніндегі деректерді де қолға түсірер.</w:t>
        <w:br/>
        <w:t>Кариб теңізі жағалауында өмірге келген бақалар... олар-</w:t>
        <w:br/>
        <w:t>дың түрлері.. Арқарлыдан пайда болған бақалардың</w:t>
        <w:br/>
        <w:t>тағдыры... Арасына жаһандану процесіндегі өзгерістерді</w:t>
        <w:br/>
        <w:t>тықпалайды. Тұздық, тек қана тұздық үшін.</w:t>
        <w:br/>
        <w:t>- Жә-жә, әдейі бүрылып, өтініш айтқан соң ама-</w:t>
        <w:br/>
        <w:t>лым бар ма. Келісейін бір жолға, мастер-класс болса,</w:t>
        <w:br/>
        <w:t>мастер-класс болсын. Жалғыз өтінішім, кездесетін күнді</w:t>
        <w:br/>
        <w:t>алдын ала хабарлаңыз.</w:t>
        <w:br/>
        <w:t>Томпандап «уазигіне» қарай жүгірді.</w:t>
        <w:br/>
        <w:t>жа</w:t>
        <w:br/>
        <w:t>Түсі қайсы, шындығы қайсы? Көпшілігін түсіне ал-</w:t>
        <w:br/>
        <w:t>мады. Соңғы аптадағы алас-қапас тіршілік биолог мұға-</w:t>
        <w:br/>
        <w:t>лима айтқандай, БББ-ның өмірін бүтіндей өзгертіп</w:t>
        <w:br/>
        <w:t>жіберді. Кинодағыдай кәдімгі.. Бүйірлерінде БББ деген</w:t>
        <w:br/>
        <w:t>бақандай-бақандай белгілері бар цистерналы мәши-</w:t>
        <w:br/>
        <w:t>нелердің бір-екеуін іркіліссіз жөнелтті. Құлама жарды</w:t>
        <w:br/>
        <w:t>цементпен бекіткені онды болар ма. Мәшинелердің</w:t>
        <w:br/>
        <w:t>құлаш сыймас доңғалақтары тайғанақтамастан жүкті</w:t>
        <w:br/>
        <w:t>лезде тиеп алды.</w:t>
        <w:br/>
        <w:t>Оу. бүгінгінің баласы бала ма, пәле ғой шет-</w:t>
        <w:br/>
        <w:t>терінен. Әкелерінің өші қалғандай сұрақты да қарша</w:t>
        <w:br/>
        <w:t>боратар жан-жақтан. Базарбекті бір тұстан сүріндірсе,</w:t>
        <w:br/>
        <w:t>олар үшін үлкен жеңіс сол. Оның үстіне, әлем адамы</w:t>
        <w:br/>
        <w:t>күнде қолға түсе бере ме. Қазына апайлары өтініш</w:t>
        <w:br/>
        <w:t>білдірген соң ғана амалсыз келіскен. Керек десеңіз,</w:t>
        <w:br/>
        <w:t>БББ аудандық маслихаттың сессиясына да жоламайды,</w:t>
        <w:br/>
        <w:t>облысқа депутат болыңыз десе де ат-тонын алып</w:t>
        <w:br/>
        <w:t>қашады. Ал ел әлем адамынан кәп нәрсе күтеді.</w:t>
        <w:br/>
        <w:t>Елдің атын әлемге танытатын түбі осы Базарбек болар</w:t>
        <w:br/>
        <w:t>деп үміттенеді. Мастер-класқа мүқият дайындалды.</w:t>
        <w:br/>
        <w:t>Өзіне де кәдімгідей көңілі толды. Есте қалатындай-ақ</w:t>
        <w:br/>
        <w:t>ашық сабақ өткізді.</w:t>
        <w:br/>
        <w:t>Баяғы көгенкөз оқушылары да азамат қатарына</w:t>
        <w:br/>
        <w:t>ілігіпті. Бұрынғы биологтың, немесе Арқарлы көле-</w:t>
        <w:br/>
        <w:t>міндегі бүгінгі әлем адамының білімдарлығы мен ал-</w:t>
        <w:br/>
        <w:t>ғырлығына олар да дән риза болды.</w:t>
        <w:br/>
        <w:t>53</w:t>
        <w:br/>
        <w:t>алақанға салып қүрметтеу, ізет көрсету қажет болар.</w:t>
      </w:r>
    </w:p>
    <w:p>
      <w:r>
        <w:t>Ал біреулер сұрасаң қарыз бермейді деп Базарбекті</w:t>
        <w:br/>
        <w:t>жазғырғысы: келеді. Несін айтасыз, ол түгілі.. Базар-</w:t>
        <w:br/>
        <w:t>бектің шылык шалған кісіше бетіңе қарап ыржалақтауы</w:t>
        <w:br/>
        <w:t>да жарасымды.</w:t>
        <w:br/>
        <w:t>Мәшиненің айнасынан әлгі бойжеткенге қайталап</w:t>
        <w:br/>
        <w:t>назар салды. Орта мектептегі өз орнына мұғалім боп</w:t>
        <w:br/>
        <w:t>келген биолог Қазына. Жалғызбасты, осындағы бір</w:t>
        <w:br/>
        <w:t>кемпірдің үйінде пәтерде тұрады. Айлығы да бір ба-</w:t>
        <w:br/>
        <w:t>сына жетеді, яғни Базарбектен қарыз сұрамайды. Ен-</w:t>
        <w:br/>
        <w:t>деше, ыржалақтап, бейшара кейіпке түсудің не қа-</w:t>
        <w:br/>
        <w:t>жеті бар. Дені сау кісіше жөн-жосық сұрасқаны жән-</w:t>
        <w:br/>
        <w:t>ау. Маскара болып, сол жаман әдетті бойға сіңіріп</w:t>
        <w:br/>
        <w:t>алып, содан құтыла алмай жүрмесін ақыр соңында.</w:t>
        <w:br/>
        <w:t>Білгір дәрігерлерге, бақсы-балгерлерге көрініп,</w:t>
        <w:br/>
        <w:t>тіртінектеп жинағанын төгіп-шашып. Қарыз сұрайтын</w:t>
        <w:br/>
        <w:t>болар деп, жолай қол көтеріп тоқтатқан жерлес-</w:t>
        <w:br/>
        <w:t>терінің бәрінен тырағайлап қаша берсе, кісікиік боп</w:t>
        <w:br/>
        <w:t>кетер күндердің күнінде. Қабағы кіржиді. Қобыраған</w:t>
        <w:br/>
        <w:t>шашын жөндеді. Жейдесінің тамақ түймесін салып,</w:t>
        <w:br/>
        <w:t>үсті-басын қағын-сілкіді. Әлдекім қалжыңдап қойын-</w:t>
        <w:br/>
        <w:t>ға байқаусыз салып кеп жібергенде дене тітіркен-</w:t>
        <w:br/>
        <w:t>діретін сұп-суық, жиіркенішті бақа секілді көзге</w:t>
        <w:br/>
        <w:t>түрпідей көрінбейін деп, түк-түк самайын мүйізгек-</w:t>
        <w:br/>
        <w:t>тенген алақанымен уқалады. Кілт тоқтап, кері бұрыл-</w:t>
        <w:br/>
        <w:t>ды. Дүкеннің арғы бұрышынан Қазынаны қуып жетті</w:t>
        <w:br/>
        <w:t>де «уазиктен» секіріп түсті.</w:t>
        <w:br/>
        <w:t>- Аманшылық па, Қазынажан?</w:t>
        <w:br/>
        <w:t>-- Аманшылық қой, - деп қысқа қайырды Қазына</w:t>
        <w:br/>
        <w:t>сүп-сүйір туфлиінің тұмсығымен әлдебір тасты домала-</w:t>
        <w:br/>
        <w:t>тып түрыл,- Жау тигендей шапқылайсыз да жүресіз!</w:t>
        <w:br/>
        <w:t>Сізді ұстау, сізбен әңгімелесу арман біздерге.</w:t>
        <w:br/>
        <w:t>- Не... неге, осындамыз ғой, осындамыз.. - Базар-</w:t>
        <w:br/>
        <w:t>бек те қысылыңқырап жауап берді, - Өзіңіз білетін</w:t>
        <w:br/>
        <w:t>шаруа...</w:t>
        <w:br/>
        <w:t>- Шаруа өлгенде бітер.</w:t>
        <w:br/>
        <w:t>- Дұрыс, дүрыс айтасыз, - Ұялғанынан керзі етігін</w:t>
        <w:br/>
        <w:t>қай тесікке тығарын білмеді. Самайынан тер моншақ-</w:t>
        <w:br/>
        <w:t>тары жылтырайды. Әп, бәлем, өзіне де сол керек! Өмір</w:t>
        <w:br/>
        <w:t>сахнасы сенің әртістігінді көп көтере бермейді. Шын-</w:t>
        <w:br/>
        <w:t>дықпен бетпе-бет жүздесуге де тура келеді бір уақ.</w:t>
        <w:br/>
        <w:t>49</w:t>
        <w:br/>
        <w:t>137-4</w:t>
        <w:br/>
        <w:t>жіберді. Құрал-саймандарды да оңай жерден тауып</w:t>
        <w:br/>
        <w:t>алды.</w:t>
        <w:br/>
        <w:t>Жын соққандай, шолақ көшенің шаңын бұрқыл-</w:t>
        <w:br/>
        <w:t>датып, азық-түлік дүкенінің жанынан өте бергені сол</w:t>
        <w:br/>
        <w:t>еді, бір бойжеткеннің шошаң етіп қолын көтергені,</w:t>
        <w:br/>
        <w:t>тоқта деп белгі бергені. Базарбектің жүрегі атқақтап</w:t>
        <w:br/>
        <w:t>аузына тығылды. Қабағы кіржиді. Қан, енді не істейді,</w:t>
        <w:br/>
        <w:t>ізінше өзі таңдаған айла-тәсілге көшеді-дағы. Қызық...</w:t>
        <w:br/>
        <w:t>асылы, адам қызығатындай тіршілік емес. Бірақ одан</w:t>
        <w:br/>
        <w:t>басқа оңтайлы жолды және көріп тұрған жоқ.</w:t>
      </w:r>
    </w:p>
    <w:p>
      <w:r>
        <w:t>Қиылып қарыз сұрайтындарды өстіп қатырады мұнан</w:t>
        <w:br/>
        <w:t>былайғы жерде. Бас-басына түсініктеме беретіндей</w:t>
        <w:br/>
        <w:t>Базарбектің уақыты толып түр ма. Және ақша жоқ</w:t>
        <w:br/>
        <w:t>дегеніңе өлсе сенер, Қытайдан келетін цистерналы</w:t>
        <w:br/>
        <w:t>мәшинелерді бұлар да үздіге санайды пәтшяағарлар.</w:t>
        <w:br/>
        <w:t>Мұнысы табылған ақыл. Ауылдасын кездестірген</w:t>
        <w:br/>
        <w:t>сәттен баяғы биязы Мінезді Базарбек аузы-басын</w:t>
        <w:br/>
        <w:t>қисаңдатып, әлгінің бетіне қарап ыржалақтап күле</w:t>
        <w:br/>
        <w:t>береді. Кез келген сұрақты жауапсыз қалдырады да,</w:t>
        <w:br/>
        <w:t>ал келіп күледі. Күлкісі де қолапайсыз. Соның ара-</w:t>
        <w:br/>
        <w:t>сынша танауын шұқиды, сұқ саусағымен құлағын</w:t>
        <w:br/>
        <w:t>шұқылайды. Тершіген мандайын сүрткілен, жейдесінің</w:t>
        <w:br/>
        <w:t>түймесін бір ағытып, бір салып, секектеген саусақтары</w:t>
        <w:br/>
        <w:t>да бір тыным таппайды. Мойнын бірде оңға, бірде</w:t>
        <w:br/>
        <w:t>солға бүрып, тарақ көрмеген қалың шашын біраз</w:t>
        <w:br/>
        <w:t>сілкілейді. Ыржақай күлкісінен бір сәт көз жазып</w:t>
        <w:br/>
        <w:t>қалса не дейсің. «Арқарлыдан ертең-бүгін көшкелі</w:t>
        <w:br/>
        <w:t>жатқанымыз жоқ...» дейтін үйреншікті жарапазанды</w:t>
        <w:br/>
        <w:t>естігеннен елеріп, үлкен көздерін ойнақшытып, бір</w:t>
        <w:br/>
        <w:t>орында байыз тауып тұра алмай, беймаза күй кешеді.</w:t>
        <w:br/>
        <w:t>«Сіздерге не болған, менің сүрініп жүргенім мынау.</w:t>
        <w:br/>
        <w:t>Аспаннан жалғыз тамшы тамбағалы қай заман. Құдай-</w:t>
        <w:br/>
        <w:t>дың тышқақ торпағын аяймысыңдар, неге тасаттық</w:t>
        <w:br/>
        <w:t>бермейсіңдер. Ай, сірә, бүл ауылда да жөн білетін</w:t>
        <w:br/>
        <w:t>үлкен қалмады-ау!» деп бір қайырады. Өкініштен өзегі</w:t>
        <w:br/>
        <w:t>өртеніп аспанға қарайды. Әп, бәрекелді, мына «спек-</w:t>
        <w:br/>
        <w:t>такльден» соң Базарбектен батылы барып кім қарыз</w:t>
        <w:br/>
        <w:t>сұрар. Тапқан екенсіз қарыз сұрайтын бизнесменді!</w:t>
        <w:br/>
        <w:t>Соның ізінше, екінші жақтың аяушылық сезімі де өре</w:t>
        <w:br/>
        <w:t>түрегеледі. Базарбектің түнемелікте тоған күзететін</w:t>
        <w:br/>
        <w:t>тіршілігі жандарына батады, ойландырады. Бүл күнде:</w:t>
        <w:br/>
        <w:t>47</w:t>
        <w:br/>
        <w:t>әлі жұтынып, ауладан қарға адым жер шыға алмай-</w:t>
        <w:br/>
        <w:t>сың. Әрине, Есбергенге сол шөбі түскірді қораға</w:t>
        <w:br/>
        <w:t>кіргізіп тастаңыз деген біреу бар ма. Және әлдекімнің</w:t>
        <w:br/>
        <w:t>жөн сілтеуімен, өтінішімен ілгері басатын пендені тап-</w:t>
        <w:br/>
        <w:t>саң екен-ау! Ондай атты күн туса, дүние түбірімен</w:t>
        <w:br/>
        <w:t>өзгеріп кетер. Түпкі бөлменің есік-терезесін қараңғы-</w:t>
        <w:br/>
        <w:t>лап, өзінің адам түсініп болмайтын шимай-шатпағы-</w:t>
        <w:br/>
        <w:t>мен айналысатын да жататын онымен кімнің батылы</w:t>
        <w:br/>
        <w:t>барып сөйлесуші еді. Тіл қатысуға зар. Келіндері де,</w:t>
        <w:br/>
        <w:t>қыздары да түпкі бөлменің тұсынан аяқтарының</w:t>
        <w:br/>
        <w:t>ұшынан басып, ыздиып өте шығады. Тіпті терезе</w:t>
        <w:br/>
        <w:t>тұсындағы алақандай көлеңкеге де үлкен кісінің шу-</w:t>
        <w:br/>
        <w:t>лап мазасын аласыңдар деп балаларды жолатпайды. Ал</w:t>
        <w:br/>
        <w:t>қаншалық бөркін қақырайтқанмен, Есберген де пенде</w:t>
        <w:br/>
        <w:t>ғой. Пенде болған соң оған да төрт мезгіл тамақ ішу</w:t>
        <w:br/>
        <w:t>керек шығар. Түзге шығып... соған барар-қайтар жол-</w:t>
        <w:br/>
        <w:t>да алды жігіт болып ел қатарына қосылды ғой деген-</w:t>
        <w:br/>
        <w:t>мен, кішкентайларының болар-болмас еркелетіп, маң-</w:t>
        <w:br/>
        <w:t>дайларынан сыйпаса, немене тағынан түсе ме?! Әлде</w:t>
        <w:br/>
        <w:t>бұл елден ерекше жаратылған жан ба? Елден ерекше</w:t>
        <w:br/>
        <w:t>жаратылған жан болса да ептеп тіршілікке ет үйретуі</w:t>
        <w:br/>
        <w:t>заңдылық, әрине... Осы секілді Есбергеннің маңайын-</w:t>
        <w:br/>
        <w:t>да әріп жүретін жауапсыз сұрақтар қаншама. Сөйтіп,</w:t>
        <w:br/>
        <w:t>Сұлутам поселкесіндегі орта мектепте өмір бойы тарих</w:t>
        <w:br/>
        <w:t>пәнінен сабақ беріп, қүрметті еңбек демалысына осы</w:t>
        <w:br/>
        <w:t>таяуда ғана шыққан Есберген кереметтей жұмбақ</w:t>
        <w:br/>
        <w:t>адамға айналып шыға келер-ді. Әйтеуір, бір нәрселерді</w:t>
      </w:r>
    </w:p>
    <w:p>
      <w:r>
        <w:t>шүқшиып жазалы да жатады. Ара-түра: «Ақымақ 6о-</w:t>
        <w:br/>
        <w:t>лып бүткіл ғүмырымды орта мектепке арнағанымды</w:t>
        <w:br/>
        <w:t>қарасайшы. Бітті, мен енді бостандыққа шыққан</w:t>
        <w:br/>
        <w:t>адаммын!» деп жіп-жеңішке білектерін басынан асыра</w:t>
        <w:br/>
        <w:t>сілтеп, көкке қарай саусақтарын шошаңдатып, әлдене-</w:t>
        <w:br/>
        <w:t>ге кейістік білдіргендей, тұтыға сөйлеп қоятыны да</w:t>
        <w:br/>
        <w:t>бар.</w:t>
        <w:br/>
        <w:t>«Сіздің аяқ-қолыңызды байлап-матап қойған біреу</w:t>
        <w:br/>
        <w:t>бар ма?»- Дастарқан жиегінде ұшатын үкідей боп, шай</w:t>
        <w:br/>
        <w:t>құйып отырған кіші келіні ғана ішінен күңкілдейді.</w:t>
        <w:br/>
        <w:t>Күңкілдейтін себебі: атасының орнына тарих пәнінен</w:t>
        <w:br/>
        <w:t>сабақ беретін болып өзі орналасқан. Алғашында пәлен</w:t>
        <w:br/>
        <w:t>жыл қызмет істеген кісінің орны күдірет секілді елес-</w:t>
        <w:br/>
        <w:t>теп еді. Жүрексініп те жүрді. Сөйтсе, қорқақтайтын да</w:t>
        <w:br/>
        <w:t>55</w:t>
        <w:br/>
        <w:t>тысып, үнемі итжығыс түсіп жүретін адуынды кісімен</w:t>
        <w:br/>
        <w:t>жүз шайысқанда не өндіреді. Және аузымен құс</w:t>
        <w:br/>
        <w:t>тістеген космодромдағыларды бір жайлы қылғанша ты-</w:t>
        <w:br/>
        <w:t>ным көрмейтін Есберген өлмес күндерін әзер көріп</w:t>
        <w:br/>
        <w:t>отырған бұларды бульдозер секілді таптап жүре бер-</w:t>
        <w:br/>
        <w:t>мей ме жыны келсе. Кейін шегінді. Екі араға ағайын</w:t>
        <w:br/>
        <w:t>араласты. Істі насырға шаптырмас үшін олар ә деген-</w:t>
        <w:br/>
        <w:t>нен Есбергеннің алдында қоғадай жапырылды. Сөйтіп,</w:t>
        <w:br/>
        <w:t>мынадай тоқтамға келді. Сөзді республикалық термин-</w:t>
        <w:br/>
        <w:t>ком баяғыда бекітіп жіберген. Оу, ақылы бар, бір кез-</w:t>
        <w:br/>
        <w:t>де бала оқытқан, елді айтқанына үйыта алатын аза-</w:t>
        <w:br/>
        <w:t>маттың ең болмаса осыған құлак асуына болар еді</w:t>
        <w:br/>
        <w:t>ғой. Жоқ, Есбергеннің сол қыңырайғаны қыңырайған.</w:t>
        <w:br/>
        <w:t>«Бүлінген, қираған түгі жоқ, ниет болса, бәрін жөнде-</w:t>
        <w:br/>
        <w:t>уге болады ғой» деп өз-өзін жұбатуды да естен шы-</w:t>
        <w:br/>
        <w:t>ғармады. Ары тарт та бері тарт үзаққа созылды.</w:t>
        <w:br/>
        <w:t>Мейлі, терминком мың жерден бекіте берсін. Есбер-</w:t>
        <w:br/>
        <w:t>геннің өзге өңірлердегі ағайындарда не шаруасы бар.</w:t>
        <w:br/>
        <w:t>«Айлақ» деп ауыздарын керетіндерге де көңілі баяғы-</w:t>
        <w:br/>
        <w:t>дай. Ал Байқоңырдың төңірегі «космодром» сөзімен</w:t>
        <w:br/>
        <w:t>сол қалпынша өмір сүре берсе, басқасына бас ауырт-</w:t>
        <w:br/>
        <w:t>қаны не. Яғни, тарихшының айтқаны орындалды,</w:t>
        <w:br/>
        <w:t>үміті ақталды. Жүйкесінің аз-кем жұқарғаны рас, оу,</w:t>
        <w:br/>
        <w:t>әлгіндей шаруаның қалпына келуі қайдан шығынсыз</w:t>
        <w:br/>
        <w:t>болсын. Жә-жә, жамбасы жер иіскеп қалғаннан аман</w:t>
        <w:br/>
        <w:t>ғой әзірге. Жөнделер, реті келер. Әне, әне, қарашы.</w:t>
        <w:br/>
        <w:t>қарашы-ей, «Байқоңыр космодромы»! Солай, дәп со-</w:t>
        <w:br/>
        <w:t>лай, қант қиығындай ауызға салғаннан еріп жүре</w:t>
        <w:br/>
        <w:t>береді жарықтық!</w:t>
        <w:br/>
        <w:t>Содан сол төргі бөлменің есігі жуық маңда өзді-</w:t>
        <w:br/>
        <w:t>гінен ашыла қоймайтын. Бір үйлі жан Есбергенсіз</w:t>
        <w:br/>
        <w:t>түстік астарын қайтіп ішеді. Іс-сапарлап кетсе бір жөн,</w:t>
        <w:br/>
        <w:t>атасы үйде. Жез самаурынға сексеуілдің шоғын қайта-</w:t>
        <w:br/>
        <w:t>қайта үстемелейді. Келіндері енелерін де іштей аяйды.</w:t>
        <w:br/>
        <w:t>Тек өздеріне қабақ шытып, қыр көрсеткені болмаса, ол</w:t>
        <w:br/>
        <w:t>кісінікі де құр .қоқандау. Шалының ойын бөлуге,</w:t>
        <w:br/>
        <w:t>түстікке шақыруға кәдімгідей жүрексінеді. Әлденеше</w:t>
        <w:br/>
        <w:t>оқталып, табалдырықтан кері бұрылады. Қанша айтқа-</w:t>
        <w:br/>
        <w:t>нымен, мұғалім ғой, өзгелеріне қарағанда кіші келіні</w:t>
        <w:br/>
        <w:t>батылдау. Қаншайымды да қайрайтын со неме. «Кос-</w:t>
        <w:br/>
        <w:t>модромда өмір сүреміз. Озон қабаты тесілген». «Иә,</w:t>
      </w:r>
    </w:p>
    <w:p>
      <w:r>
        <w:t>58</w:t>
        <w:br/>
        <w:t>кеннің ермегі ғой әншейін. Енді бармағыңды мың жер-</w:t>
        <w:br/>
        <w:t>ден тістелегенмен, амалың қайсы. Космодром деген ха-</w:t>
        <w:br/>
        <w:t>лықаралық терминді қалпына келтіру үшін де Есбер-</w:t>
        <w:br/>
        <w:t>геннің ойға-қырға шапқылауына тура келіп түр. Об-</w:t>
        <w:br/>
        <w:t>лыстық ономастика бөліміндегілер тарихшының өзінше</w:t>
        <w:br/>
        <w:t>қылғынып дәлелдемек болған уәждеріне немкеттілеу</w:t>
        <w:br/>
        <w:t>ғана назар салды. Ең болмаса, тіл-әдебиет пәнінің</w:t>
        <w:br/>
        <w:t>мұғалімі болса бір сәрі ғой дегендері шығар. Ондайда</w:t>
        <w:br/>
        <w:t>қазаққа көк тиын пайдасы жоқ қысыр әңгіменің өз-</w:t>
        <w:br/>
        <w:t>өзінен тереңдеп, құйындатып ала жөнелетін әдеті емес</w:t>
        <w:br/>
        <w:t>пе. Бәрі жиналып келіп, ақыры ел аузында жүрген</w:t>
        <w:br/>
        <w:t>үйреншікті үғымға келіп тіреледі: «Зейнеткерлікке шы-</w:t>
        <w:br/>
        <w:t>ғарыңыз да, шығарыңыз деп зар илеп еді. Шықты,</w:t>
        <w:br/>
        <w:t>арманына жетті. Енді қалған ғұмырының тілеуін тілеп,</w:t>
        <w:br/>
        <w:t>артын қысып отырмай ма тып-тыныш!» Бәли, отыра-</w:t>
        <w:br/>
        <w:t>тын және артын қысып тыныш отыратын кісіні тап-</w:t>
        <w:br/>
        <w:t>қан екенсің!</w:t>
        <w:br/>
        <w:t>Сол жалғыз ауыз сөздің аудармасы үшін-ақ облыс</w:t>
        <w:br/>
        <w:t>орталығына екі-үш мәрте қатынады. Шаршаған жоқ,</w:t>
        <w:br/>
        <w:t>әжік-гүжік жол шығынына да бас ауыртпады. «Облыс</w:t>
        <w:br/>
        <w:t>орталығынан пәтер сұрап жүрмісің?» деп әдейі қал-</w:t>
        <w:br/>
        <w:t>жыңдады осындағы бір-екі құрдасы істің ауа-жайын</w:t>
        <w:br/>
        <w:t>бес саусақтай біліп тұрса да. Былай деп тағы үсте-</w:t>
        <w:br/>
        <w:t>меледі: «Орынды, несі бар, космодромның улы шанда-</w:t>
        <w:br/>
        <w:t>ғын жұтып, қырық жыл тарих пәнінен сабақ берген</w:t>
        <w:br/>
        <w:t>Есберген алмағанда кім алады ол ит жегір пәтерді»</w:t>
        <w:br/>
        <w:t>Есберген естісе де естімегендей қалып танытты. «Ауыз</w:t>
        <w:br/>
        <w:t>өздерінікі екен, үре берсін» деді кәдімгідей нығарлап.</w:t>
        <w:br/>
        <w:t>«Немене, менен қүтыла алмай жүрмісіңдер, сендердің</w:t>
        <w:br/>
        <w:t>жүрер жолдарыңды тарылтсам, оларынды ашық ай-</w:t>
        <w:br/>
        <w:t>тыңдар!» деп ағы көптеу ала көзін ақшитып, төңіре-</w:t>
        <w:br/>
        <w:t>гіндегілерін түтіп жейтіндей атыла қарағысы келіп</w:t>
        <w:br/>
        <w:t>тұрды, тұрды да, қолын бір сілтеді. Әсілі, сонысы</w:t>
        <w:br/>
        <w:t>дүрыс. Көрінген түбіртікке шаптыға берсе несі қала-</w:t>
        <w:br/>
        <w:t>ды. Оу, Есбергенді одан гөрі маңызды әрі елге пайда-</w:t>
        <w:br/>
        <w:t>сы тиетін көп-көрім шаруа күтіп тұрған жоқ па. Ай-</w:t>
        <w:br/>
        <w:t>лақ! Қанша қинаса да осы түбің түскірді ары қарай</w:t>
        <w:br/>
        <w:t>жұта алмай-ақ қойды. Алғашқыда қоқиланғанымен,</w:t>
        <w:br/>
        <w:t>Есбергеннің қадалған жерден қан алатын бірбет-</w:t>
        <w:br/>
        <w:t>кейлігін естіген соң ономастика бөліміндегілер де жік-</w:t>
        <w:br/>
        <w:t>жапар. Сол космодромдағы басшылармен айтысып-тар-</w:t>
        <w:br/>
        <w:t>57</w:t>
        <w:br/>
        <w:t>Құлмұраттың саусақтары дірілдеп, бет пішіні өрт</w:t>
        <w:br/>
        <w:t>сөндіргендей күреңітті: - Тағы бастадың ба, Есбер-</w:t>
        <w:br/>
        <w:t>ген?!</w:t>
        <w:br/>
        <w:t>- Есберген ақша сұрап түрған жоқ, екі-үш сұрағы-</w:t>
        <w:br/>
        <w:t>мызға жауап ала алмасақ.</w:t>
        <w:br/>
        <w:t>- АЙ, түбі оңбассың!</w:t>
        <w:br/>
        <w:t>- Сенімен кейін есеп айырыса жатармыз, Құл-</w:t>
        <w:br/>
        <w:t>мүрат! Алдымен қадірлі қонағымызды тыңдайық.</w:t>
      </w:r>
    </w:p>
    <w:p>
      <w:r>
        <w:t>- Елу алты турист ұшырылды. Бәрі халықаралық</w:t>
        <w:br/>
        <w:t>космостық альянстың хаттамасына сай...</w:t>
        <w:br/>
        <w:t>- Не, несінші дейсіз?!- Есберген кеуделеп, алға</w:t>
        <w:br/>
        <w:t>қарай жылжыды. Жанарында кекесінді күлкі табы</w:t>
        <w:br/>
        <w:t>бар:- Өтірік!</w:t>
        <w:br/>
        <w:t>- Өтірігі несі?! -- Мәскеуліктің көзі шарасынан шы-</w:t>
        <w:br/>
        <w:t>ғып, Құлмұратқа қарады. Төбеден түскендей... төретам-</w:t>
        <w:br/>
        <w:t>дықтардан мүндай сөзді кім күтті дейсің.</w:t>
        <w:br/>
        <w:t>- Өтірік айтып тұрсыз! -- деді Есберген одан әрі</w:t>
        <w:br/>
        <w:t>нығарлап:- Немене, бізді бүл жерде шошқа тағалап</w:t>
        <w:br/>
        <w:t>жүр дейсіз бе?! Кеше ғана алпыс тоғызыншы турист</w:t>
        <w:br/>
        <w:t>ұшырылды. Ал одан түскен табыстан төретамдықтарға</w:t>
        <w:br/>
        <w:t>көк тиын татырмайсыздар!..</w:t>
        <w:br/>
        <w:t>Екі жақтың айтысы жарым сағатқа созылды.</w:t>
        <w:br/>
        <w:t>Мәскеулік қонақты Құлмұрат төретамдықтардың ара-</w:t>
        <w:br/>
        <w:t>сынан әзер дегенде ажыратып алды. Есберген тың</w:t>
        <w:br/>
        <w:t>қүлшыныспен өлеңін айтып, үйіне қайтты.</w:t>
        <w:br/>
        <w:t>- Сен түбі адам өлтіресің, Есберген! - Құлмұратың</w:t>
        <w:br/>
        <w:t>сондағы айтқан ақырғы сөзі осы еді.</w:t>
        <w:br/>
        <w:t>Ал мына келісінің мән-мағынасын түсініп көрініз.</w:t>
        <w:br/>
        <w:t>жжхҡ</w:t>
        <w:br/>
        <w:t>Үш күнен кейін Қүлмүрат салып ұрып тағы келді.</w:t>
        <w:br/>
        <w:t>- Сөйле!..</w:t>
        <w:br/>
        <w:t>- Сөйлейтін несі бар, сенің азаматтық көмегің</w:t>
        <w:br/>
        <w:t>қажет болып түр, Есберген!</w:t>
        <w:br/>
        <w:t>- Менің бе?! Астапыралла!</w:t>
        <w:br/>
        <w:t>- Таңдан, таңданба, шетелден үлкен делегация келе</w:t>
        <w:br/>
        <w:t>жатыр.</w:t>
        <w:br/>
        <w:t>- Келсін, кімдер келмей жатыр бұл космодромға!</w:t>
        <w:br/>
        <w:t>Соның бәрі бізбен есептесе ме екен?</w:t>
        <w:br/>
        <w:t>- Бүл жолғылары есептеседі. Бүлар аспанға үшпай-</w:t>
        <w:br/>
        <w:t>ды. Космодромды аралайды, тұңғыш ғарышкердің</w:t>
        <w:br/>
        <w:t>69</w:t>
        <w:br/>
        <w:t>Мұным ақыл деді зәудесін. Зейнеткерлікке шықтым</w:t>
        <w:br/>
        <w:t>деп балаларға масыл болу қайбір жақсылық. Сал бо-</w:t>
        <w:br/>
        <w:t>лып, төсек тартып жатса бір жөн. Әкелері түкке</w:t>
        <w:br/>
        <w:t>тұрмайтын әлдебір шаруа үшін ауданды қойып, облы-</w:t>
        <w:br/>
        <w:t>сқа шапқылайды. Космодром басшыларымен айтысады.</w:t>
        <w:br/>
        <w:t>Сөйте тұра, есік алдына үйіп тастаған кепкен шөпті</w:t>
        <w:br/>
        <w:t>қораға кіргізуден тартынады. Бәлкім, арланатын шығар.</w:t>
        <w:br/>
        <w:t>Үлкен-үлкен мінбелерде сөйлеп, халықтық мәселе</w:t>
        <w:br/>
        <w:t>көтеріп жүрген Есберген бейшараның күйін кешіп шөп</w:t>
        <w:br/>
        <w:t>күделейді...</w:t>
      </w:r>
    </w:p>
    <w:p>
      <w:r>
        <w:t>Қаншайымның қай жағынан шыға келгендігін</w:t>
        <w:br/>
        <w:t>аңғармай қалды.</w:t>
        <w:br/>
        <w:t>- Жаңағың кім? Құлмұраттың мәшинесі секілді</w:t>
        <w:br/>
        <w:t>көрінді маған.</w:t>
        <w:br/>
        <w:t>- Иә, сол, сол ғой.</w:t>
        <w:br/>
        <w:t>- Не дейді?</w:t>
        <w:br/>
        <w:t>- Ерігеді.</w:t>
        <w:br/>
        <w:t>- Қойшы.</w:t>
        <w:br/>
        <w:t>- Не қоятыны бар.</w:t>
        <w:br/>
        <w:t>“ӨО заманда, бұ заман Құлмүрат ерігіп, бекер</w:t>
        <w:br/>
        <w:t>жүруші ме еді. Жиналысқа шақыратын шығар, көп-</w:t>
        <w:br/>
        <w:t>шілік алдына шығып сөйле дейтін шығар. Жарапазан-</w:t>
        <w:br/>
        <w:t>шыны тапты ғой аяқ астынан.</w:t>
        <w:br/>
        <w:t>- Не.. не дейсің?! - Самайынан шүмектеген терді</w:t>
        <w:br/>
        <w:t>алақанының сыртымен сүртіп тастайды. Көздері одан</w:t>
        <w:br/>
        <w:t>әрі сығырайып, одан әрмен кішірейе түседі. Зәр</w:t>
        <w:br/>
        <w:t>жұтқандай, шодырайған кеңірдегі арлы-берлі ойнақши-</w:t>
        <w:br/>
        <w:t>ды. Оу, мұнысы қалай, шыңымен шау тарта бастаған-</w:t>
        <w:br/>
        <w:t>дықтың белгісі ме?! Бір түрлі.. ә дегеннен әйелінің</w:t>
        <w:br/>
        <w:t>бетін қайтарып тастауға батылы жетпеді. Батылы</w:t>
        <w:br/>
        <w:t>жетпеді ме. әлде бүған дейін үн-түнсіз жүретін Қан-</w:t>
        <w:br/>
        <w:t>шайымға деген сыйластық сезімі оянды Ма, ол арасын</w:t>
        <w:br/>
        <w:t>да анық ажырата алмады. Сол үшін өзің кінәласа да</w:t>
        <w:br/>
        <w:t>одан арыға тереңдемеді. «Жайыңа жүрсеңші, саған қал-</w:t>
        <w:br/>
        <w:t>ған қандай шаруа?!» дегенді тілінің астына бүгіп қалды.</w:t>
        <w:br/>
        <w:t>«Ойпыр-ай, озон қабатын қайдан біле қойды. Шүкір-</w:t>
        <w:br/>
        <w:t>шілік қой мұнысы!»</w:t>
        <w:br/>
        <w:t>Деуін десе де сәл кідіріп, ізін суытпай қабағын</w:t>
        <w:br/>
        <w:t>кіржитті. «Бірден басқа секіреді бұлар өстіп. Құл-</w:t>
        <w:br/>
        <w:t>мүраттың оқыс келісінің жай-жапсарын білгісі келеді.</w:t>
        <w:br/>
        <w:t>«Ол тегін жүруші ме еді?» деп бір дүдәмал ойдың</w:t>
        <w:br/>
        <w:t>61</w:t>
        <w:br/>
        <w:t>қайы - олар үшін таптырмайтын көзір. Ал ақылға кел-</w:t>
        <w:br/>
        <w:t>генде, сол бір зейнеткердің балдыр-батпағын тыңдай</w:t>
        <w:br/>
        <w:t>бере ме?! Құтылу керек шығар бір амалын тауып!..</w:t>
        <w:br/>
        <w:t>Жә, оларды қайшы, олардан келетін пәлеге әрдай-</w:t>
        <w:br/>
        <w:t>ым әзір. Қорықпайды, тіпті шыбын шаққан құрлы</w:t>
        <w:br/>
        <w:t>көрсе не дейсің! Ал бірде болмаса бірде... Құлмұрат</w:t>
        <w:br/>
        <w:t>көзінің жасын көлдей ғып, мың есе кішірейіп, космод-</w:t>
        <w:br/>
        <w:t>ромның өкілімін дейтін итке керексіз атақ-дәрежесін</w:t>
        <w:br/>
        <w:t>аяққа таптап, Есбергеннің алдына жылып-сықтап келіп</w:t>
        <w:br/>
        <w:t>тұрса қайтеді?! «Жаздым, жаңылдым, сендердігі дұрыс</w:t>
        <w:br/>
        <w:t>екен. Сендерден бөлініп, космодромдықтардың жырты-</w:t>
        <w:br/>
        <w:t>сын жыртқаным үшін қандай жазаны да көтеруге қай-</w:t>
        <w:br/>
        <w:t>лымын. Ендігі қалған азын-аулақ ғұмырды сендермен</w:t>
        <w:br/>
        <w:t>бірге өткізгім келеді. Шаршадым, үйірлеріңе қосып</w:t>
        <w:br/>
        <w:t>алыңдар, жатсынбай!» деп қылша мойнын ілгері-кейін</w:t>
        <w:br/>
        <w:t>созып, иіліп-бүгіліп, құдайдың зарын қылса Есберген</w:t>
        <w:br/>
        <w:t>қайтеді?! Тұра бере ме безірейіп, қанына қарайып!</w:t>
      </w:r>
    </w:p>
    <w:p>
      <w:r>
        <w:t>Жоқ-а, кішірейетін шығар, қанша дегенмен бір топы-</w:t>
        <w:br/>
        <w:t>рақтың төлі ғой.. Көре қалыңыз, Құлмұрат осыны</w:t>
        <w:br/>
        <w:t>айту үшін Есбергендікіне әдейі бұрылады... Жұмыс</w:t>
        <w:br/>
        <w:t>қылып әдейі келеді. Оған да көп қалған жоқ, келеді,</w:t>
        <w:br/>
        <w:t>келгенде қандай!..</w:t>
        <w:br/>
        <w:t>Әне, айтып ауыз жапқанша, Құлмұраттың мәшинесі</w:t>
        <w:br/>
        <w:t>бері бұрылды.</w:t>
        <w:br/>
        <w:t>- Иә?</w:t>
        <w:br/>
        <w:t>-- Былай, шөп үйіп жатқаныңды көріп, бұрыла сал-</w:t>
        <w:br/>
        <w:t>ғаным ғой.</w:t>
        <w:br/>
        <w:t>-- Өкіл алтын уақытын өлтіре ме?</w:t>
        <w:br/>
        <w:t>- Өкіл де адам.</w:t>
        <w:br/>
        <w:t>- Сол-ай де... ал не жаңалық?</w:t>
        <w:br/>
        <w:t>- Жаңалық жетеді.</w:t>
        <w:br/>
        <w:t>- Ендеше, баста! Бізден жасырып тағы бір зымы-</w:t>
        <w:br/>
        <w:t>ранды 3у еткізген шығарсыңдар?!</w:t>
        <w:br/>
        <w:t>- Космодромда құпия жоқ, болған оқиға сол зама-</w:t>
        <w:br/>
        <w:t>тында бірден дүние жүзіне жайылады.</w:t>
        <w:br/>
        <w:t>- Ой, жосылт-ау!</w:t>
        <w:br/>
        <w:t>- Жосылтатын несі бар, космодром ішінде жүрген</w:t>
        <w:br/>
        <w:t>бізден сырттағы сіздер артықсыздар!</w:t>
        <w:br/>
        <w:t>м-“Сіз деп сызыла қалыпсың ғой.</w:t>
        <w:br/>
        <w:t>66</w:t>
        <w:br/>
        <w:t>- Сол кісі сені сүрады, кәдімгідей.. зор адамгер-</w:t>
        <w:br/>
        <w:t>шілік ілтипатпен.</w:t>
        <w:br/>
        <w:t>- Қойшы-ей!..</w:t>
        <w:br/>
        <w:t>- Вас!</w:t>
        <w:br/>
        <w:t>- Бергі жағыңнан жылпылдатып тұрған жоқпысың?!</w:t>
        <w:br/>
        <w:t>- Нан ұрсын!</w:t>
        <w:br/>
        <w:t>- Тек, сол жаман орысқа бола сонша таусылып!</w:t>
        <w:br/>
        <w:t>-- Сен үшін жаман орыс, ал бізге ол аспандаған ас-</w:t>
        <w:br/>
        <w:t>қартау!</w:t>
        <w:br/>
        <w:t>- Жә, бопты.</w:t>
        <w:br/>
        <w:t>- Соны айтайын деп әдейі бұрылғаным ғой... келіп</w:t>
        <w:br/>
        <w:t>тұрамын әлде де... саған келмегенде...</w:t>
        <w:br/>
        <w:t>Құлмүратты көз ұшына дейін шығарып салды.</w:t>
        <w:br/>
        <w:t>Бірақ бұл келісінің түгіне түсіне алмады. Ана жолы</w:t>
      </w:r>
    </w:p>
    <w:p>
      <w:r>
        <w:t>екеуі бірін-бірі көрместей боп жүз шайысқан. Не үшін,</w:t>
        <w:br/>
        <w:t>не үшін дейсіз бе?! Сол.. Мәскеуден келген мес</w:t>
        <w:br/>
        <w:t>қарынның ойда жоқта жергілікті тұрғындармен кездесу-</w:t>
        <w:br/>
        <w:t>ге ділгәр болып қалмасы бар ма! Не түлен түрткендігін</w:t>
        <w:br/>
        <w:t>кім білсін. Төретамдықтардың алдында ат көпір уәдені</w:t>
        <w:br/>
        <w:t>берсін-ай келіп. Үй бас сайын антенна орнатып, тұшы</w:t>
        <w:br/>
        <w:t>судың тұрбасын аулаға кіргізіп, балабақшаның құрылы-</w:t>
        <w:br/>
        <w:t>сын аяқтап, әр түтінге қыстай жағатын бес тоннадан</w:t>
        <w:br/>
        <w:t>көмір түсіріп беретін болды. Құлмұраттың да көздері</w:t>
        <w:br/>
        <w:t>күлімдеді. Жейдесінің тамақ түймесін ағытып, «осының</w:t>
        <w:br/>
        <w:t>кімнің арқасында орындалып жатқандығын білемі-</w:t>
        <w:br/>
        <w:t>сіңдер?!» дегендей жан-жағындағыларға қоқилана қара-</w:t>
        <w:br/>
        <w:t>ды. «Міне, Мәскеудегі дөкейдің өзі сендердің алдарыңа</w:t>
        <w:br/>
        <w:t>келіп есеп беріп түр. Бүдан артық өл деймісіңдер бүл</w:t>
        <w:br/>
        <w:t>пақырларға!»</w:t>
        <w:br/>
        <w:t>Жиналыстың соңына таман «Кәне, кімде қандай</w:t>
        <w:br/>
        <w:t>сұрақ бар?» деді мәскеулік мес қарын. Жүрт сілтідей</w:t>
        <w:br/>
        <w:t>тына қалған. Сірә, әлгі айтылған «алтынтауды» бірден</w:t>
        <w:br/>
        <w:t>қорыта алмай жатқан болар.</w:t>
        <w:br/>
        <w:t>-. Сұрақ болмаса, келген қонағымызға рақметімізді</w:t>
        <w:br/>
        <w:t>айтып, мәнді әм мағыналы кездесуімізді аяқтайық.-</w:t>
        <w:br/>
        <w:t>деп шошаң ете қалды орта тұстан Құлмұрат.</w:t>
        <w:br/>
        <w:t>- Оу, сұрақ неге болмасын. Мұндай кісі біздің</w:t>
        <w:br/>
        <w:t>қолға күнде түсе бере ме?!- Есберген мәскеулік мес</w:t>
        <w:br/>
        <w:t>қарынға тура қарады.- Космодромнан бұған дейін қан-</w:t>
        <w:br/>
        <w:t>ша шетелдік турист үшырдыңыздар? Бүл бір, екінші...</w:t>
        <w:br/>
        <w:t>үшінші;</w:t>
        <w:br/>
        <w:t>68</w:t>
        <w:br/>
        <w:t>мұражайына бас сұғады. Сосын Қорқыт кесенесіне</w:t>
        <w:br/>
        <w:t>бұрылады.</w:t>
        <w:br/>
        <w:t>- Шетелдіктер Қорқыт кесенесін қайдан біледі?</w:t>
        <w:br/>
        <w:t>-- Біледі, білетін жерден келіп түр бұл жолғылар.</w:t>
        <w:br/>
        <w:t>-- Қайдан, қайдан дейсің)!</w:t>
        <w:br/>
        <w:t>- Ватиканнан. Солар арқылы Байқоңыр мен Вати-</w:t>
        <w:br/>
        <w:t>канның арасына достық көпірі орнамақ. Келетіндер</w:t>
        <w:br/>
        <w:t>дінбасылар, өңшең ізетті адамдар...</w:t>
        <w:br/>
        <w:t>-- Келсін, кім келмей жатыр. Маған қарап қалған</w:t>
        <w:br/>
        <w:t>ол қаңдай шаруа?</w:t>
        <w:br/>
        <w:t>- Келген қонақтарды дұрыстап қарсы алып, біздің</w:t>
        <w:br/>
        <w:t>де олар туралы бір нәрсе айтуымыз керек қой.</w:t>
        <w:br/>
        <w:t>-- Айтындар, несіне аянасыңдар, айтындар!</w:t>
        <w:br/>
        <w:t>- Айтатынымыз болса, саған қолқа салып неміз</w:t>
        <w:br/>
        <w:t>бар.- Құлмұрат кәдімгідей сынып қалыпты.- Бірнеше</w:t>
        <w:br/>
        <w:t>күн кітап ақтарып, Ватикан туралы тұшымды ешнәрсе</w:t>
        <w:br/>
        <w:t>таппадық. Дінбасылар біздің әжік-гүжік әңгімемізге</w:t>
        <w:br/>
        <w:t>мейір қандыра қоя ма?! Сен енді... былай... иіл, қаса-</w:t>
        <w:br/>
        <w:t>рыспа. Солардың алдына шығып, Ватикан туралы</w:t>
        <w:br/>
        <w:t>сөйле. Төретамды Қорқыт кесенесімен жымдастыр...</w:t>
      </w:r>
    </w:p>
    <w:p>
      <w:r>
        <w:t>Туһ, саған жөн-жосық айтып тұрған мен ақымақ. Осы</w:t>
        <w:br/>
        <w:t>жолы «Байқоңыр мен Ватикан бауырлас қалалар» деген</w:t>
        <w:br/>
        <w:t>құжатқа қол қойылады. Сөйт, сен бізді бір жолға</w:t>
        <w:br/>
        <w:t>құтқар!..</w:t>
        <w:br/>
        <w:t>Бір аптадан соң байқоңырлықтар Ватиканнан кел-</w:t>
        <w:br/>
        <w:t>ген үлкен делегацияны сән-салтанатымен күтіп алды.</w:t>
        <w:br/>
        <w:t>Олар космодромға көп аялдамастан, келген бетте бірден</w:t>
        <w:br/>
        <w:t>Қорқыт кесенесіне тартты. «Ватикан дүние жүзіндегі</w:t>
        <w:br/>
        <w:t>діннің космодромы! Байқоңыр - жер кіндігі. Екі қала</w:t>
        <w:br/>
        <w:t>рухани үндес, сабақтас. Оның үстіне, ұлы Қорқыт осы</w:t>
        <w:br/>
        <w:t>өңірде жерленген» деген ыңғайда Есберген делегация</w:t>
        <w:br/>
        <w:t>алдында шешіліп, ұзақ сөйледі. Жиналғандар дуылда-</w:t>
        <w:br/>
        <w:t>тып қол соқты. Сол күні Байқоңыр мен Ватикан бау-</w:t>
        <w:br/>
        <w:t>ырлас қалалар болып, тарих кітабына жазылды. Делега-</w:t>
        <w:br/>
        <w:t>ция алмасатын болып келісілген. Ендігі кезек байқо-</w:t>
        <w:br/>
        <w:t>ңырлықтардыкі. Арнайы шақырту алса да: «Діндері</w:t>
        <w:br/>
        <w:t>бөлек. Барамын ба, бармаймын ба, әлі ойланамын» деп</w:t>
        <w:br/>
        <w:t>кергитін көрінеді Есберген.</w:t>
        <w:br/>
        <w:t>«Атамның мұнысы несі, қызық, жүдә, қызық</w:t>
        <w:br/>
        <w:t>екен?!» деп кіші келіні көпке дейін іштей бүрқылдап,</w:t>
        <w:br/>
        <w:t>ұрысып. жүрді.</w:t>
        <w:br/>
        <w:t>70</w:t>
        <w:br/>
        <w:t>өнерпаздарына қол ұшын берер еді, ел ішіндегі көне</w:t>
        <w:br/>
        <w:t>мұраларды жинастырар еді, ескі қорғандардың қазба</w:t>
        <w:br/>
        <w:t>жұмыстарына қатысар еді. Ал дардай департамент ди-</w:t>
        <w:br/>
        <w:t>ректорының түрі мынау.</w:t>
        <w:br/>
        <w:t>- Шуберт қой, Шуберт! Вена филармониясының</w:t>
        <w:br/>
        <w:t>оркестрі. Бізге мұндай дәрежеге жеткенше қай заман.</w:t>
        <w:br/>
        <w:t>-- Брамстан бір нәрсе жоқ па? - деп әдейі қитыға-</w:t>
        <w:br/>
        <w:t>ды Жарылқапберді де,- Мен мәселен, Артур Тоскани-</w:t>
        <w:br/>
        <w:t>нидің дирижерлігімен Шонбергті тыңдар едім.</w:t>
        <w:br/>
        <w:t>Ол дереу құлағындағы қалақшаны жұлып алды: -</w:t>
        <w:br/>
        <w:t>Шын айтамысыз?</w:t>
        <w:br/>
        <w:t>- Шын айтпағанда.</w:t>
        <w:br/>
        <w:t>- О, керемет! Мен сізді ауылдан келген насыбайшы</w:t>
        <w:br/>
        <w:t>шалдардың бірі ме десем. Құдай көрсетпесін, Вена фи-</w:t>
        <w:br/>
        <w:t>лармониясы жайлы да хабарыңыз бар ма?</w:t>
        <w:br/>
        <w:t>- Нью-Иорк филармониясының абырой-беделі де</w:t>
        <w:br/>
        <w:t>оныңыздан бір мысқал кем болмас.</w:t>
        <w:br/>
        <w:t>- Тоқта, тоқтаңызшы, мен сізге Пласидо Доминго-</w:t>
        <w:br/>
        <w:t>ның соңғы ариясын тынңдатайын. Сіз тегін болмадыңыз</w:t>
        <w:br/>
        <w:t>дегенмен. Бәсе, түк ойламайтын бейқам адамның</w:t>
        <w:br/>
        <w:t>жүрегі ауырушы ма еді? Көшедегі қоқыс арасында жат-</w:t>
        <w:br/>
        <w:t>қандардың жүрегі ауырады дегенді естідіңіз бе?</w:t>
        <w:br/>
        <w:t>-“- Олар да адам ғой.</w:t>
        <w:br/>
        <w:t>- Адам емес деп жатқан кім бар. Сіздің, менің</w:t>
        <w:br/>
        <w:t>жүрегім ауырады, ол заңдылық. Сіздің жүрегіңіз ауыр-</w:t>
        <w:br/>
        <w:t>маған болса, сонша өмір сүргендігіңіздің өзі бекершілік</w:t>
      </w:r>
    </w:p>
    <w:p>
      <w:r>
        <w:t>болар еді.</w:t>
        <w:br/>
        <w:t>- Көкем-ау, мұныңызбен не айтпақсыз?</w:t>
        <w:br/>
        <w:t>- Бәрін түсініп тұрып әдейі сұрайсыз, ә?! Менің де</w:t>
        <w:br/>
        <w:t>қытығыма тигіңіз келеді. Мына заманда тірлік кеш-</w:t>
        <w:br/>
        <w:t>кендердің қалайша жүрегі ауырмайды. Жүрегі ауырмай-</w:t>
        <w:br/>
        <w:t>тындар -- қара тас. Бірақ сіз қара тасқа ұқсамайсыз.</w:t>
        <w:br/>
        <w:t>Брамсты тыңдамақ түгілі, оның кім екендігін білмейтін .</w:t>
        <w:br/>
        <w:t>қазақтар қаншама!</w:t>
        <w:br/>
        <w:t>- Елге топырақ шашпайық.</w:t>
        <w:br/>
        <w:t>- Жо-жоқ, сізбен айтысқалы тұрған кім бар.</w:t>
        <w:br/>
        <w:t>Кереуеттен дік етіп секіріп түсті. Әйелі ұл тапқан-</w:t>
        <w:br/>
        <w:t>дай екі езуі екі құлағында.</w:t>
        <w:br/>
        <w:t>- Байқасаңшы!</w:t>
        <w:br/>
        <w:t>- Не істедім?</w:t>
        <w:br/>
        <w:t>- Жүрегіңізге операция жасалғандығын есіңізден</w:t>
        <w:br/>
        <w:t>79</w:t>
        <w:br/>
        <w:t>өзің іштей арпалыста жүрген соң, жүрек соғысына</w:t>
        <w:br/>
        <w:t>дейін қолдан баяулатқан соң шапшып тұрған қан</w:t>
        <w:br/>
        <w:t>қысымын уыстап, сығымдап, қолдан бүре түскен соң</w:t>
        <w:br/>
        <w:t>тамыр бітелмегенде қайтеді...»</w:t>
        <w:br/>
        <w:t>Айтты... Махаббат Әблісәләмованың «Ой, маладес,</w:t>
        <w:br/>
        <w:t>Жарылқапберді Айсұлтанович!» деп ту сыртынан қап-</w:t>
        <w:br/>
        <w:t>сыра құшақтай алуы керек пе еді. Ал одан басқа не</w:t>
        <w:br/>
        <w:t>істеуі керек еді атақты кардиологтың”! Төмен қарады</w:t>
        <w:br/>
        <w:t>да ілби басып жүре берді.</w:t>
        <w:br/>
        <w:t>«...Операция үстелінен тұрғызбай тастау керек еді!»</w:t>
        <w:br/>
        <w:t>Дауыс сөз жоқ, соныкі. Құлақ шекесінің түбі тағы</w:t>
        <w:br/>
        <w:t>үздік-создық күмбірледі.</w:t>
        <w:br/>
        <w:t>Жа%х</w:t>
        <w:br/>
        <w:t>Бір орайы келгенде кешірім сұрармын деді</w:t>
        <w:br/>
        <w:t>зәудесін. Ол кешірімін атақты кардиолог керек қыл-</w:t>
        <w:br/>
        <w:t>са.. Ойбай-ау, кешірім сұрармын деп кергиді ғой,</w:t>
        <w:br/>
        <w:t>жүлә! Маңайындағылардың ыбыр-жыбыр тіршіліктерін</w:t>
        <w:br/>
        <w:t>байқамай жүр ме сонда! Оу, о дүниеге аттанып кете</w:t>
        <w:br/>
        <w:t>жаздаған жерінен бетін бері бұрған дәрігерге қандай</w:t>
        <w:br/>
        <w:t>сыйлық әзірлесе де жараса кетпес пе! Жинаған боқты</w:t>
        <w:br/>
        <w:t>кім қайда әкетіп жатыр, қалады көрінгенге ит жемі</w:t>
        <w:br/>
        <w:t>боп... Өй-дөйт, сыйлық әзірлемек түгілі, Махаббат</w:t>
        <w:br/>
        <w:t>Әбдісәләмованың өзіне пәлсапа соғып жіберген жоқ</w:t>
        <w:br/>
        <w:t>па бұл көкеңіз?! Осыдан саяси үпай түгендемек пе?</w:t>
        <w:br/>
        <w:t>Өле алмай жүріп бәлсінуін!</w:t>
        <w:br/>
        <w:t>Палатаға шыққалы бері кәдімгідей оңалып қалды.</w:t>
        <w:br/>
        <w:t>Пластмасса тостағанмен де қош айтысқан. Тіпті</w:t>
        <w:br/>
        <w:t>қабырғаға сүйеніп, дәліз бойымен де біраз жерді</w:t>
        <w:br/>
        <w:t>шарлап қайтады. Жүрек соғысы атша тулайды, баш-</w:t>
        <w:br/>
        <w:t>пайларының басы да арлы-берлі қимылдайды. Қан</w:t>
      </w:r>
    </w:p>
    <w:p>
      <w:r>
        <w:t>айналысы қалыпты. Ендігісіне тәубе, ақ өлім бұйыра</w:t>
        <w:br/>
        <w:t>ма, бұйырмай ма, әйтеуір иек астына жақындап қал-</w:t>
        <w:br/>
        <w:t>ған бір кеселдің бетін қайтарған. Оу, тұғырдан тай-</w:t>
        <w:br/>
        <w:t>ып, қартайып қалғандығы да шамалы. Қызды-қызды-</w:t>
        <w:br/>
        <w:t>мен тіпті мұның жасындағылар тоқал алып жатқан</w:t>
        <w:br/>
        <w:t>жоқ па. Дәл сондайлық әрекетке бара қоймас, бала-</w:t>
        <w:br/>
        <w:t>лардан, қалды келіндерден үят-ты. Айкүмісті ойла-</w:t>
        <w:br/>
        <w:t>ғанда да жон арқасы тершіп сала береді. Айкүмістей</w:t>
        <w:br/>
        <w:t>әйел қайда?!</w:t>
        <w:br/>
        <w:t>Екі кереует еркін сиятын палата екі адамға тарлық</w:t>
        <w:br/>
        <w:t>77</w:t>
        <w:br/>
        <w:t>шығарып алдыңыз ба? Артық қимылға әзір рүқсат</w:t>
        <w:br/>
        <w:t>етпейтін болар.</w:t>
        <w:br/>
        <w:t>- Дәрігерлерді тыңдай берсеңіз...</w:t>
        <w:br/>
        <w:t>- Махаббат Әбдісәләмованы да тындамаймысыз?</w:t>
        <w:br/>
        <w:t>- Ой, ол кісінің жөні бөлек қой.</w:t>
        <w:br/>
        <w:t>- Қолының ептілігін айтасыз ба?</w:t>
        <w:br/>
        <w:t>- Жоқ, ә?!</w:t>
        <w:br/>
        <w:t>- Ана жылы отбасымен Неапольдың Сан Карло те-</w:t>
        <w:br/>
        <w:t>атрына әдейі барып, сол Вена филармониясының</w:t>
        <w:br/>
        <w:t>орындауындағы Шуберттің «Сегізінші» симфониясын</w:t>
        <w:br/>
        <w:t>бастан-аяқ тыңдап қайтыпты. Бұл жаңалықты Махаббат</w:t>
        <w:br/>
        <w:t>Әбдісәләмованың өз аузынан естігенде талып қала жаз-</w:t>
        <w:br/>
        <w:t>дадым. Ізінше есімді жидым да, бетінен шөп еткізіп</w:t>
        <w:br/>
        <w:t>сүйіп алғым келді. Біз қандай кісінің жанында жүрміз,</w:t>
        <w:br/>
        <w:t>а?!</w:t>
        <w:br/>
        <w:t>- Және жүрегімізге операция жасайды.</w:t>
        <w:br/>
        <w:t>- Иә, онысы тағы бар. Гений. жан-дүниесі әлемдік</w:t>
        <w:br/>
        <w:t>деңгейге көтерілген.</w:t>
        <w:br/>
        <w:t>- А..а, осы тұсын түсіне алмадық, шырақ?! Жүм-</w:t>
        <w:br/>
        <w:t>бақтамай ашып айтсаңшы, жан-дүниесі әлемдік деңгей-</w:t>
        <w:br/>
        <w:t>ге көтерілген дегеннен не үғуға болады?</w:t>
        <w:br/>
        <w:t>- Туһ, қалай десем екен, бәрін түсініп тұрып әдейі</w:t>
        <w:br/>
        <w:t>сұрайсыз, ә?! - Өзін-өзі қинап күлді. Түк басқан қу</w:t>
        <w:br/>
        <w:t>жағын жіңішке саусақтарымен үсті-үстіне сипалады. -</w:t>
        <w:br/>
        <w:t>Сіз бен бізден, осындағы барша дәрігерлерден әлдеқай-</w:t>
        <w:br/>
        <w:t>да биік. Өкшесі жерге тимей көтеріліп жүреді.</w:t>
        <w:br/>
        <w:t>Шуберттің «Сегізінші» симфониясын бастан-аяқ тынңда-</w:t>
        <w:br/>
        <w:t>ған пендеңіздің жаны жерде емес. Көкте. Барлық</w:t>
        <w:br/>
        <w:t>күнәдан тазарған. Денесі де ақ қауырсындай жеп-</w:t>
        <w:br/>
        <w:t>жеңіл. Тек біз пақырдың көзімізге ғана солай елестейді,</w:t>
        <w:br/>
        <w:t>әйтпесе күллі болмысымен баяғыда-ақ аспанға үшып</w:t>
        <w:br/>
        <w:t>кеткен адам ғой. Жердегі қоқыр-соқырды елеместен ақ</w:t>
        <w:br/>
        <w:t>бұлттардың арасына барып, баяғыда-ақ қоныстанып ал-</w:t>
        <w:br/>
        <w:t>ған. Әлем адамына айналып кеткен.</w:t>
        <w:br/>
        <w:t>- Қор болған қайран сөз-ай! Бұл ойыңызды Махаб-</w:t>
        <w:br/>
        <w:t>бат Әбдісәләмованың өзіне айттыңыз ба?</w:t>
      </w:r>
    </w:p>
    <w:p>
      <w:r>
        <w:t>--А..а, міне біздікі ылғи осы ғой, шөре-шөре</w:t>
        <w:br/>
        <w:t>пендешіліктен ары аса алмаймыз.- Жарылқапбердіге</w:t>
        <w:br/>
        <w:t>кәдімгідей ренжіп қалғандай. Екі ұрты томпиып, түк-</w:t>
        <w:br/>
        <w:t>түк жағы одан әрі сұрланып сала берді. -- Әлемдік</w:t>
        <w:br/>
        <w:t>көлемдегі таным-түсігіні бар адам менің болмашы иша-</w:t>
        <w:br/>
        <w:t>80</w:t>
        <w:br/>
        <w:t>лауда. Әне, сол көріңде өкіргір, бір нәрсені тағы</w:t>
        <w:br/>
        <w:t>түтіндеткен ғой. Әйтпесе, басшылар түс әлетінде</w:t>
        <w:br/>
        <w:t>Құлмұратты дедектетіп неге шақырады. «Ана досыңыз-</w:t>
        <w:br/>
        <w:t>ды көндіріңіз, шошаңдай бермесін, оған шамаңыз кел-</w:t>
        <w:br/>
        <w:t>месе, орынды босатыңыз! Жөн білетін адам іздейік!»</w:t>
        <w:br/>
        <w:t>Космодромға жеткенше Есбергенді де жүндей түтеді...</w:t>
        <w:br/>
        <w:t>«Дос дейді, қайдағы дос?! Есберген секілділерден қолы-</w:t>
        <w:br/>
        <w:t>нан найзасы түспейтін ата жауың мың артық. Сондай</w:t>
        <w:br/>
        <w:t>да дос бола ма? Сұлутам топырағында бірге өскендерін</w:t>
        <w:br/>
        <w:t>қайтейін, бірге ер жетіп, қызға бірге барғандарын</w:t>
        <w:br/>
        <w:t>қайтейін. Қаншайым мен Бәтима да дос болған бір</w:t>
        <w:br/>
        <w:t>кезде. Ал сол достықтан не қалды, бәлду-бәду бәрі</w:t>
        <w:br/>
        <w:t>өтірік бүл күнде. Соның бәрін бүлдіріп жүретін Есбер-</w:t>
        <w:br/>
        <w:t>ген. Қүлмұрат сырттан келген қаймана қазақтың бірі</w:t>
        <w:br/>
        <w:t>болса, әңгіме басқа ғой, онда аузыңа келгенді көкі,</w:t>
        <w:br/>
        <w:t>көки бер! Оу, Құлмұраттын сол космодром есебінен</w:t>
        <w:br/>
        <w:t>жыртық-тесігін бүтіндеген азын-аулақ жалақысын қыз-</w:t>
        <w:br/>
        <w:t>ғана ма. Тәретамдықтардың аттандаған айқайы айналып</w:t>
        <w:br/>
        <w:t>келіп Құлмұраттың мандайына соққы боп тиетіндігін</w:t>
        <w:br/>
        <w:t>білмей ме. Аяушылықтан жүрдай, түбі адам өлтіреді</w:t>
        <w:br/>
        <w:t>бұл Есберген!»</w:t>
        <w:br/>
        <w:t>Осы секілді Құлмұраттың аузынан айтылатын әңгі-</w:t>
        <w:br/>
        <w:t>мелер бір күдіреттің күшімен Есбергеннің де құлағына</w:t>
        <w:br/>
        <w:t>айна-қатесіз жетіп жататын. Бір топырақта туғандардың</w:t>
        <w:br/>
        <w:t>ой-пікірлері сондай үқсас бола ма кім білсін, бір</w:t>
        <w:br/>
        <w:t>қауіп-қатердің болмай қоймайтындығын бүл да сезеді.</w:t>
        <w:br/>
        <w:t>Космодром басшыларына да тыныштық керек! Экватор</w:t>
        <w:br/>
        <w:t>бойындағы сан-сапалақ есеп-қисаппен мүрындарынан</w:t>
        <w:br/>
        <w:t>шаншылып, құлдилау аппаратынан ажыраған зымыран</w:t>
        <w:br/>
        <w:t>бөлшегін Жезқазған төңірегіне қалай қондырамыз деп</w:t>
        <w:br/>
        <w:t>жанығып жатқанда, бір бүйірден білгішсініп Есберген</w:t>
        <w:br/>
        <w:t>килігеді. Ойпыр-ай, қарапайым ауыл мүғалімі адам</w:t>
        <w:br/>
        <w:t>құқықтары жөніндегі әлемдік мәселелерді қайдан</w:t>
        <w:br/>
        <w:t>біледі-ау! Қайдан оқыған?! Соның бәрін иіп әкеледі де</w:t>
        <w:br/>
        <w:t>космодромға тірейді. Адам құқықтарын қызғыштай</w:t>
        <w:br/>
        <w:t>қорғайтын қаптаған халықаралык ұйымдар сол Есбер-</w:t>
        <w:br/>
        <w:t>ген секілділер қашан, қай жерден белгі берер екен деп</w:t>
        <w:br/>
        <w:t>соларды үздіге күтіп атырған жоқ па! Нысанаға Байқо-</w:t>
        <w:br/>
        <w:t>ңыр космодромының ілінгені қандай тамаша! Космод-</w:t>
        <w:br/>
        <w:t>ромды құүптайтындар мен құптамайтындар жыртылып</w:t>
        <w:br/>
        <w:t>айырылады. Есбергендердің Төретам төңірегіндегі ай-</w:t>
        <w:br/>
        <w:t>65</w:t>
        <w:br/>
        <w:t>137-5</w:t>
        <w:br/>
        <w:t>Қара көлеңке реанимация бөлмесі сәл салқындау.</w:t>
        <w:br/>
        <w:t>Өздігінен ашылып-жабылатын сырғымалы есік саңылау-</w:t>
      </w:r>
    </w:p>
    <w:p>
      <w:r>
        <w:t>ынан әлдекімнің қорылы естіледі. Таң алдындағы тәтті</w:t>
        <w:br/>
        <w:t>ұйқының бұзылмағаны абзал қалай да. Жарылқапберді</w:t>
        <w:br/>
        <w:t>әлдебір дауыстың әсерінен оянып кетеді екен деп,</w:t>
        <w:br/>
        <w:t>жұрттың жабылып, мұның жағдайымен санасуы қажет</w:t>
        <w:br/>
        <w:t>пе. Жақ-ә, әркімнің өмір сүру тәсілі әр басқа. Е, соны</w:t>
        <w:br/>
        <w:t>айтсаңшы, әлгі дауыстың ойламаған жерден шаншудай</w:t>
        <w:br/>
        <w:t>қадалғаны, әйтпесе, Жарылқапберді де алаңсыз күй ке-</w:t>
        <w:br/>
        <w:t>шер еді керіліп-созылып, тәтті ойларға беріліп... Ой,</w:t>
        <w:br/>
        <w:t>осындай қол боста ғой арман деген шіркіннің жұмыр</w:t>
        <w:br/>
        <w:t>бастың ішіне науалап құйылатындығы, құйылған үстіне</w:t>
        <w:br/>
        <w:t>құйыла түсетіндігі. А-ха-ха-ау, сол күндерге аман жет-</w:t>
        <w:br/>
        <w:t>кенше асығады.</w:t>
        <w:br/>
        <w:t>Терезенің пердесі желдің әсерімен шар тәрізденіп</w:t>
        <w:br/>
        <w:t>көтеріліп-басылады. Ұзын дәліздің арғы түкпіріндегі</w:t>
        <w:br/>
        <w:t>жарық бір өшіп, бір жанады. Еден жуатын қартаң кісі</w:t>
        <w:br/>
        <w:t>аяғын ұшынан басып, көкірегі сырылдаған күйі арлы-</w:t>
        <w:br/>
        <w:t>берлі жүріп өтті де, артынша бір жөтеліп үнсіз қалды.</w:t>
        <w:br/>
        <w:t>Қоқыс салған ала қапшықты тысқа алып шықты ма,</w:t>
        <w:br/>
        <w:t>әлде дәрігерлердің алғашқы тобы келгенше әлі біршама</w:t>
        <w:br/>
        <w:t>уақыт бар екен оған дейін ептеп көз шырымын ала</w:t>
        <w:br/>
        <w:t>қояйын деп, бұрыш-бұрыштағы бос төсектің біріне</w:t>
        <w:br/>
        <w:t>қисая кетті ме, одан арғысын аңғара алмады. Оу, өз-</w:t>
        <w:br/>
        <w:t>өзіне келе алмаса, Жарылқапберді төңірегіндегі то-</w:t>
        <w:br/>
        <w:t>лайым тіршілікке бүйтіп мән ере ме? Оны айтасыз,</w:t>
        <w:br/>
        <w:t>аурухана іргесін басып өткен жеңіл мәшиненің гүріліне</w:t>
        <w:br/>
        <w:t>де кәдімгідей назар аударды. Сірә, жүргізушісі салақтау</w:t>
        <w:br/>
        <w:t>біреу болар деп ішінен тағы бір мырс етті. Моторы</w:t>
        <w:br/>
        <w:t>майды дүрыс айдамайды білем, тұттығып, сөніп қала</w:t>
        <w:br/>
        <w:t>жаздап ұзын жолға әзер қол іліктірді ғой. Жә-жә, же-</w:t>
        <w:br/>
        <w:t>тер, қай-қайдағыға арамтер болатыныңыз-ай! Үрен-</w:t>
        <w:br/>
        <w:t>сүренін танымайтын бейтаныс шофер екі туып, бір</w:t>
        <w:br/>
        <w:t>қалғаныңыз ба еді? Жұмысына жауапсыз қараса, орта-</w:t>
        <w:br/>
        <w:t>лықтың басшылығы да шошқа тағалап жүрмеген болар,</w:t>
        <w:br/>
        <w:t>көзіне көк шыбын үймелетіп, әлі-ақ сазайын тартқы-</w:t>
        <w:br/>
        <w:t>зар.</w:t>
        <w:br/>
        <w:t>Жеке басына көк тиын пайдасы болмаса да иненің</w:t>
        <w:br/>
        <w:t>жасуындай ренжісе не дейсіз, осының өзіне кәдімгідей</w:t>
        <w:br/>
        <w:t>марқайып қалды. Құлақ түбінен күңгірлеген әлгі бар</w:t>
        <w:br/>
        <w:t>болғыр дауысты ұмытуға да аздап септігін тигізді. Қап,</w:t>
        <w:br/>
        <w:t>72</w:t>
        <w:br/>
        <w:t>өкінгеннен не пайда, сол сорынды ұрайынды енді қай-</w:t>
        <w:br/>
        <w:t>тып қаперге алмайыншы деген еді. Өзімен кетсін.</w:t>
        <w:br/>
        <w:t>Бірақ оған шамасын келтірмеді. Соған қарағанда,</w:t>
        <w:br/>
        <w:t>Жарылқапбердінің де жүйкесі жұқара бастаған білем.</w:t>
        <w:br/>
        <w:t>Әлдекімдер секілді кеңірдегіне кездік қадалып тұрса да</w:t>
        <w:br/>
        <w:t>анау-мынауды шыбын шаққан құрлы көрместен, кезі</w:t>
        <w:br/>
        <w:t>келгенде қолын бір сілтеп, немесе ұртын толтыра бір</w:t>
        <w:br/>
        <w:t>боқтап, түк болмағандай қайқайып тарта бермейді.</w:t>
        <w:br/>
        <w:t>«Мен үшін екі дүние бір қадам деуге де ар-ожданы</w:t>
        <w:br/>
        <w:t>жібермейді. Артына қарағыштайды, іштей булығып, со-</w:t>
        <w:br/>
        <w:t>нысынан бір нәрсе өндіре алмаса да өзімен-өзі сырлас-</w:t>
        <w:br/>
        <w:t>қанды ұнатады. Өзімен-өзі жеке қалғанды жақсы</w:t>
        <w:br/>
        <w:t>көреді. Титтей нәрсеге балаша қуанып, титтей нәрсеге</w:t>
        <w:br/>
        <w:t>көңілін бірлеп, өзінің рұқсатынсыз бұған дейін ми</w:t>
        <w:br/>
        <w:t>қабаттарын жаулап алған керексіз ойлардан сәті</w:t>
        <w:br/>
        <w:t>түскенде құтылып қалайыншы деп те қам жасамайды.</w:t>
        <w:br/>
        <w:t>Тымпиып жүре берсе, қырық қатпарлы ой дегеніңіз</w:t>
      </w:r>
    </w:p>
    <w:p>
      <w:r>
        <w:t>жинала береді, жинала береді есебін тауып. Оу, бастың</w:t>
        <w:br/>
        <w:t>қауашағын анау-мынауға мүжілмейтін алюминийден</w:t>
        <w:br/>
        <w:t>жасалынған зымыстан деп кім айтты. Бір күні олақ ба-</w:t>
        <w:br/>
        <w:t>ланың қолынан асфальтқа түсіп кеткен қарбыз секілді</w:t>
        <w:br/>
        <w:t>қақ бөлінер. Әне, Жарылқкапбердінің мықтылығы сірә,</w:t>
        <w:br/>
        <w:t>сонда байқаңыз.</w:t>
        <w:br/>
        <w:t>Бұ секілді кіді, бұ секілді кірпияз мінезділерді сын-</w:t>
        <w:br/>
        <w:t>дыру оңай, ал майыстыру Түк емес. Көңіліне дық етіп</w:t>
        <w:br/>
        <w:t>тиетін бір сөзге бола шала бүлінеді. Ұмыта алмайды.</w:t>
        <w:br/>
        <w:t>Ұмыттым дегеннің өзінде ұзаққа бармайды. Айналып</w:t>
        <w:br/>
        <w:t>келіп апанға өзі түседі. Міне, соның бір дәлелі. Сол</w:t>
        <w:br/>
        <w:t>жақ бүйіріне қарай аударылғысы келді. Жамбас тұсы</w:t>
        <w:br/>
        <w:t>да сырқырап ауырады. Кеудесіндегі жүрек соғысын</w:t>
        <w:br/>
        <w:t>жарты сағат сайын өлшеп, қорытындысын дәрігерлер</w:t>
        <w:br/>
        <w:t>бөлмесіндегі арталық аппаратқа әлме-әлі хабарлап</w:t>
        <w:br/>
        <w:t>тұрған Зіп-зілдей затты жылжыта алсашы. Оның үстіне,</w:t>
        <w:br/>
        <w:t>шырмап тастаған сым темірлерді кайтіп ажыратады.Әй,</w:t>
        <w:br/>
        <w:t>дегенмен, тірі жан емес пе, қос қолдап кереуеттің ба-</w:t>
        <w:br/>
        <w:t>сынан сығымдап ұстады да жоғары қарай сәл жылжы-</w:t>
        <w:br/>
        <w:t>ды. Башпайларын қимылдатты. Тізесін бүгуге шамасы</w:t>
        <w:br/>
        <w:t>келмеді. Алақанымен аяқ басын бір ұстауға зар. Бар</w:t>
        <w:br/>
        <w:t>пәле башпайда. Айдың-күннің аманында, құдайдың</w:t>
        <w:br/>
        <w:t>қырық күн шілдесінде де Жарылқапбердінің башпайла-</w:t>
        <w:br/>
        <w:t>ры бір жылымайды, мұзға салғандай сұп-суық. Тізеден</w:t>
        <w:br/>
        <w:t>13</w:t>
        <w:br/>
        <w:t>мұңдап, соның жоғын жоқтайды. Ынта-шынтасымен</w:t>
        <w:br/>
        <w:t>космодромға шаң жуытпайды. «Жергілікті халық, өзі де</w:t>
        <w:br/>
        <w:t>сол жергілікті халықтың ішінен шықты ғой... Халық-</w:t>
        <w:br/>
        <w:t>тың ежелгі атауы тобыр, космодром іргелерінде түрса</w:t>
        <w:br/>
        <w:t>да, күн сайын әлемдік жаңалық сол жерде өмірге келіп</w:t>
        <w:br/>
        <w:t>жатса да, бұлардың таным-түсініктері түк өзгермеген.</w:t>
        <w:br/>
        <w:t>Сол күйі қарап тұр. Ал оларды айтақтайтын Есберген</w:t>
        <w:br/>
        <w:t>деген бір оңбаған бар! Отқа май тамызудың елде жоқ</w:t>
        <w:br/>
        <w:t>шебері. Не істеп, не қоярын білмей сенделіп жүрген</w:t>
        <w:br/>
        <w:t>жүртқа «Космодромға шабуылды күшейтіңдер!» деген</w:t>
        <w:br/>
        <w:t>соң не оңсын. Өре түрегеледі, ауыздарына не түссе,</w:t>
        <w:br/>
        <w:t>соны көкиді. Далалық демократияға арқа сүйейді</w:t>
        <w:br/>
        <w:t>көбісі. Төретам тұсынан олай өткен, былай өткен бас-</w:t>
        <w:br/>
        <w:t>шыларды да ілгері жібермейді, жолдан тосып алады.</w:t>
        <w:br/>
        <w:t>Оу, космодром басшылары да адам, әрі жергілікті ха-</w:t>
        <w:br/>
        <w:t>лықтың мүң-мүқтажын тыңдамауға олардың да</w:t>
        <w:br/>
        <w:t>қақылары жоқ. Әркім өз ойын айтуға ерікті. Еріктімін</w:t>
        <w:br/>
        <w:t>деп әлдекімдерден естігендерін өз кәлләсінда аз-кем</w:t>
        <w:br/>
        <w:t>қорытып алмай, айдалаға шаптыға берсе не болмақ)!</w:t>
        <w:br/>
        <w:t>Және оларың анау-мынауды қойып, бірден ООН-ға</w:t>
        <w:br/>
        <w:t>сілтейді. ООН-ның Төретамнан басқа айналысатын ша-</w:t>
        <w:br/>
        <w:t>руалары жоқ деген. Өңшең тобырмен көшеде түрып</w:t>
        <w:br/>
        <w:t>айтысып жата ма, дұрыс болмаса да сендердікі жөн ғой</w:t>
        <w:br/>
        <w:t>дейді ізет сақтап. Космодром басшыларының іштері</w:t>
        <w:br/>
        <w:t>қыз-қыз қайнап жатса да сыр білдірмейді. Сыпайылап</w:t>
        <w:br/>
        <w:t>қана күлген болады. Олардан құтылған соң ізінше да-</w:t>
        <w:br/>
        <w:t>был қағып, жер-көктен іздеп, дереу Құлмұратты тап-</w:t>
        <w:br/>
        <w:t>тыртып алады. Ол кезде Құлмүраттың бел шешіп,</w:t>
        <w:br/>
        <w:t>діңкелеп келіп, Бәтиманың күреңтөбел шайына енді</w:t>
        <w:br/>
        <w:t>қол соза беруі де кәдік қой. Енді қайтеді, ыстық шай-</w:t>
        <w:br/>
        <w:t>Дан бір-екі ұрттайды да сүріне-қабына сыртқа жүгіреді.</w:t>
        <w:br/>
        <w:t>Құлмұрат та әскери тәртіпке үйренген, телефон шыл-</w:t>
        <w:br/>
        <w:t>дырағаннан сымдай тартылып ұшып түрегеледі. Есбер-</w:t>
      </w:r>
    </w:p>
    <w:p>
      <w:r>
        <w:t>ген секілді қақырынып-түкірініп, төргі бөлмені іштей</w:t>
        <w:br/>
        <w:t>бекітіп, «Жанкент қаласы біздің оғыз дәуіріндегі аста-</w:t>
        <w:br/>
        <w:t>намыз» дегендей балдыр-батпақты үсті-үстіне төпе-</w:t>
        <w:br/>
        <w:t>лемейді. Адам-ау, тарихшыға одан артық не керек, а?!</w:t>
        <w:br/>
        <w:t>Әркім өзінің үйреншікті тіршілігімен айналысқаны жөн</w:t>
        <w:br/>
        <w:t>емес пе. Космодромда не әкесінің қүны қалды, а?!»</w:t>
        <w:br/>
        <w:t>Үйінен шыға бере Есбергенді де сырттай сойып са-</w:t>
        <w:br/>
        <w:t>лады. Сол тыныш жүрсе, Құлмұраттың да жағасы жай-</w:t>
        <w:br/>
        <w:t>64</w:t>
        <w:br/>
        <w:t>ағылшын тілінде байланыс жасайды. Білмейтіні жердің</w:t>
        <w:br/>
        <w:t>астында, сонысына қарай өзін де асқақ ұстайды.</w:t>
        <w:br/>
        <w:t>Шетелдіктер де дамылсыз шақыратын тәрізді, айлығы-</w:t>
        <w:br/>
        <w:t>ңызды «көк қағазбен» төлейміз деп күн сайын құдай-</w:t>
        <w:br/>
        <w:t>дың зарын қылатын сыңайлы. Мұндағы ауыз жарымас</w:t>
        <w:br/>
        <w:t>жалақысын бір аптаның о жақ-бұ жағында жамбасына</w:t>
        <w:br/>
        <w:t>басады. Оу, осындай зәулім беделдің, айбынды абы-</w:t>
        <w:br/>
        <w:t>ройдың қақ ортасында жүрген қарындастың аспанға</w:t>
        <w:br/>
        <w:t>ұшып кетпей, жер басып жүргендігіне рақмет айты-</w:t>
        <w:br/>
        <w:t>ңыз. Несіне жасырады, несіне күлтелектейді, соның</w:t>
        <w:br/>
        <w:t>арғы-бергісін білмей жүрсе екен-ау, сезбей жүрсе</w:t>
        <w:br/>
        <w:t>екен-ау. Клиникалық орталықтың күллі басшысы Ма-</w:t>
        <w:br/>
        <w:t>хаббат Әбдісәләмованың алдында қоғадай жапырыла-</w:t>
        <w:br/>
        <w:t>ды. Дұрысы, өршіп тұрған қазаққа тән кеселдің бетін</w:t>
        <w:br/>
        <w:t>ары бұруы - осы қыздың арқасы. Естіген құлақта</w:t>
        <w:br/>
        <w:t>жазық бар ма, әйтпесе келіншек деуге де көңілін</w:t>
        <w:br/>
        <w:t>қимайды. Шетелде жүріп арабтың бір жігітімен шаңы-</w:t>
        <w:br/>
        <w:t>рақ көтерген деседі, содан қызы бар екен деседі. Ол</w:t>
        <w:br/>
        <w:t>қызының Қазақстанға келіп, шешесімен бірге түруға</w:t>
        <w:br/>
        <w:t>сірә, ниеті жоқ. Ал әкесі Абу-Дабидегі әлгі әлем</w:t>
        <w:br/>
        <w:t>жұртшылығын аузына қаратқан теңіз ортасындағы</w:t>
        <w:br/>
        <w:t>желкен тәрізді жеті жұлдызды қонақүйдің бір қожай-</w:t>
        <w:br/>
        <w:t>ыны. Ішкені алдында, ішпегені артында. Аз айт, көп</w:t>
        <w:br/>
        <w:t>айт, енді ол баладан не қайыр, нақтылай түскенде ол</w:t>
        <w:br/>
        <w:t>шырағым да шіріген жүмыртқа. Бірақ бұл теңеуді</w:t>
        <w:br/>
        <w:t>тісіңізден шығара алмайсыз. Шығардың екен, сіз мына</w:t>
        <w:br/>
        <w:t>жаһанданудың әлем мойындаған құндылықтарына қар-</w:t>
        <w:br/>
        <w:t>сы шығатын оқымаған, тоқымаған, зердесі ашылмаған,</w:t>
        <w:br/>
        <w:t>ауылдың ашық ауыз қазағына айналасыз да шығасыз.</w:t>
        <w:br/>
        <w:t>Мейлі, одан әрі қанша тыраштансаңыз да енді қайтып</w:t>
        <w:br/>
        <w:t>қатарға қосыла алмайсыз. Баратын жеріңіз белгілі, ба-</w:t>
        <w:br/>
        <w:t>ратын жеріңіз - су қараңғы түнек. Оу, қала, қалама,</w:t>
        <w:br/>
        <w:t>бұл жаһандануыңыздан қайтып құтыларсыз, сірә,</w:t>
        <w:br/>
        <w:t>құтыла алмайсыз. Қара тасқын ғой жер мен көкті та-</w:t>
        <w:br/>
        <w:t>сыр-түсыр бірге жаулап келе жатқан. Енді соның</w:t>
        <w:br/>
        <w:t>ағысымен жөңкіліп бірге ағасыз, соның дегеніне</w:t>
        <w:br/>
        <w:t>еріксіз мойын бүрасыз. Дұрыс па, бұрыс па, ақ-қара-</w:t>
        <w:br/>
        <w:t>сын безбендеуге шамаң қайсы. Қарсылық жасасан,</w:t>
        <w:br/>
        <w:t>жағаң жыртылады. Айдың-күннің аманында қара то-</w:t>
        <w:br/>
        <w:t>пырақтың бетімен адымдап келе жатып, шалқаңнан</w:t>
        <w:br/>
        <w:t>түсесің. Бірінші ескерту, екіншісіне өзіңнің де жүрегің</w:t>
        <w:br/>
        <w:t>75</w:t>
        <w:br/>
        <w:t>жЖжж</w:t>
        <w:br/>
        <w:t>«Жо-жоқ, оның беті аулақ! Жүрсін, жүре берсін,</w:t>
      </w:r>
    </w:p>
    <w:p>
      <w:r>
        <w:t>құдайдың қара жерін аяй ма?! Жетеді бәріне». Әлгі бар</w:t>
        <w:br/>
        <w:t>болғыр Қаншайым айтпақшы, Құлмұраттың осы үйге</w:t>
        <w:br/>
        <w:t>не үшін бұрылғандығын түсіне алмады. Арадағы көзге</w:t>
        <w:br/>
        <w:t>көрінбес кикілжіңді осымен доғарайық дегісі келді ме.</w:t>
        <w:br/>
        <w:t>«Екеумізге не жетпейді. Космодромның жергілікті ха-</w:t>
        <w:br/>
        <w:t>лыққа тигізген азабы мен тозағын дауысымыз жеткен-</w:t>
        <w:br/>
        <w:t>ше айтудай-ақ айттық. Екеумізге ағайынның да өкпесі</w:t>
        <w:br/>
        <w:t>болмас. Оу, космодром басшыларына қашанғы жек</w:t>
        <w:br/>
        <w:t>көрінішті боламыз. Олардың бізге қарағанда құрығы</w:t>
        <w:br/>
        <w:t>ұзын... Жоқ, жоқ-ә, оны айта көрмеңіз! Өлсек те, өз</w:t>
        <w:br/>
        <w:t>ажалымыздан өлейік. Кім білсін, кім білсін деймін-</w:t>
        <w:br/>
        <w:t>дағы... олардың мүмкіндіктеріне дүние шақ келер ме.</w:t>
        <w:br/>
        <w:t>Бір кнопканы басып кеп жіберсе екеуміздің табанда</w:t>
        <w:br/>
        <w:t>шаруамыз бітеді. Оларын қиынсынса, әкірендеген әске-</w:t>
        <w:br/>
        <w:t>ри мәшине дегендерің тұс-тұсымыздан зулап өтіп жат-</w:t>
        <w:br/>
        <w:t>қан жоқ па?! Әскерилер сенің абал-сауабыңа қарай ма.</w:t>
        <w:br/>
        <w:t>Жоғарыдан берілетін тасырманы мінсіз орындауға ма-</w:t>
        <w:br/>
        <w:t>шықтанғандарға сені мен менің өмірім түкке де</w:t>
        <w:br/>
        <w:t>тұрмайды. Шымшық торғай, не іші-бауыры қабысқан</w:t>
        <w:br/>
        <w:t>қаңғыған қара күшік секілдендіріп, дәу мәшиненің</w:t>
        <w:br/>
        <w:t>тұмсығымен қағады да жібереді. Ал кімді жауапқа тар-</w:t>
        <w:br/>
        <w:t>тасың. Екі шал қайғылы қазаға ұшырады екен деп, ха-</w:t>
        <w:br/>
        <w:t>лықаралық деңгейде шешілген күрделі мәселелерді</w:t>
        <w:br/>
        <w:t>қаңтарып қоя ма. Шетелдік туристер мінген зымыран-</w:t>
        <w:br/>
        <w:t>дар да, коммерциялық бағыттағы жер серіктері де</w:t>
        <w:br/>
        <w:t>өздерінің қатаң графиктері бойынша үша береді. Сені</w:t>
        <w:br/>
        <w:t>мен мені «Түз-дәмдерінің таусылған күні осы болды»</w:t>
        <w:br/>
        <w:t>дейді де, ауыл сыртындағы ескі зиратқа жерлей салады.</w:t>
        <w:br/>
        <w:t>Сөйтіп, біртіндеп оқыс қазаның орны ұмытылады,</w:t>
        <w:br/>
        <w:t>ұмытыла береді... Жолды Сұлутам мен Төретамның</w:t>
        <w:br/>
        <w:t>келешегін космостық деңгейде шеше алатын компьютер</w:t>
        <w:br/>
        <w:t>тектес жас жолбарыстарға босатайық! Осыны саған</w:t>
        <w:br/>
        <w:t>әдейі айта келдім, Есберген. Қасарыспай, ең болмаса</w:t>
        <w:br/>
        <w:t>осыған құлақ сал!..»</w:t>
        <w:br/>
        <w:t>О байғүс та өстіп бар шаңнан сілкінгісі келетін бо-</w:t>
        <w:br/>
        <w:t>Лар. Бәли, космодромның жергілікті тұрғындар арасын-</w:t>
        <w:br/>
        <w:t>дағы өкілі Құлмұраттың бекерге сенделіп жүретіндей</w:t>
        <w:br/>
        <w:t>уақыты қайда?! Күллі тіршілігі соған байланысты бол-</w:t>
        <w:br/>
        <w:t>ған соң, екі сөзінің бірі - космодром. Соның мұңын</w:t>
        <w:br/>
        <w:t>63</w:t>
        <w:br/>
        <w:t>төмен қан жүрмейді, дұрысы жүрек дұрыстап қан ай-</w:t>
        <w:br/>
        <w:t>дамайды. Ал қан жүрмеген дене әулие болса да</w:t>
        <w:br/>
        <w:t>әлсірейді, ісік айналдырады. Семіп, бір шұқым болып,</w:t>
        <w:br/>
        <w:t>ақыры артық мүшеге айналуы да ғажап емес. Оу,</w:t>
        <w:br/>
        <w:t>ертеңді-кеш Жарылқапбердінің башпайларына массаж</w:t>
        <w:br/>
        <w:t>жасайтын Айкүмістей әйелді қайдан табады. Таба ал-</w:t>
        <w:br/>
        <w:t>майды... мүлдем. Соның «ойбайы» ғой Жарыл-</w:t>
        <w:br/>
        <w:t>қапбердіні де кардиологиялық орталықтан бір-ақ шығар-</w:t>
        <w:br/>
        <w:t>ған. Ол болмағанда баяғыда-ақ өліп кетер еді. Өлмей</w:t>
        <w:br/>
        <w:t>қалды, өлмеген соң.. яки, өле алмаған соң итініп-</w:t>
        <w:br/>
        <w:t>сұғынып, тіршілік ілгері жалғасты да Жарылқанберді</w:t>
        <w:br/>
        <w:t>сол баяғыша... сол операция алдындағы Жарылқапберді</w:t>
        <w:br/>
        <w:t>секілденіп, мінекей, кәкір-шүкірді ойлап, текке әуре</w:t>
        <w:br/>
        <w:t>боп, текке бас қатырып жатыр. Әйтсе де кеуде көтеру-</w:t>
        <w:br/>
        <w:t>ге жарағанына да әжептәуір қуанып қалды. Бәлкім,</w:t>
        <w:br/>
        <w:t>башпайларына да қан жеткен шығар. Асылы, Айкүміс</w:t>
        <w:br/>
        <w:t>сорлының жүрегі жарылып кетпесе сол-ақ...</w:t>
      </w:r>
    </w:p>
    <w:p>
      <w:r>
        <w:t>Әп, бәрекелді, өзіне-өзі келді деген осы, әні! Қолың</w:t>
        <w:br/>
        <w:t>созып, үстел үстіндегі минералды судың қүтысын жай-</w:t>
        <w:br/>
        <w:t>лап қана жанына жақындатты. Тығынын бұрап кеп</w:t>
        <w:br/>
        <w:t>жіберіп еді, оп-оңай ашыла салды. Саусақтары жылдам</w:t>
        <w:br/>
        <w:t>қимылдайды. Сөз жоқ, мұнысы жүректің тынымсыз</w:t>
        <w:br/>
        <w:t>жұмыс істеп жатқандығының белгісі. Қанжылым суды</w:t>
        <w:br/>
        <w:t>ұртын толтырып екі-үш мәрте жұтты. Әлсірегендік</w:t>
        <w:br/>
        <w:t>әрине, жүрекке үш сағат операция жасату оңай</w:t>
        <w:br/>
        <w:t>деймісің. Маңдайынан болмашы ғана тер тамшылары</w:t>
        <w:br/>
        <w:t>шоршып шықты.</w:t>
        <w:br/>
        <w:t>Әлгі күңгірлеген дауысты жазбай таныды. Реанима-</w:t>
        <w:br/>
        <w:t>ция бөлімінің меңгерушісі, толықша келген ақ сары</w:t>
        <w:br/>
        <w:t>келіншекпен аздап жүз шайысып қалғаны бар-ды ана</w:t>
        <w:br/>
        <w:t>жолы. Әсілі, жүз шайысты деп даңғырлатуға да кел-</w:t>
        <w:br/>
        <w:t>мес, бір-бірін жеп қоятындай тәкәппар мінез танытпа-</w:t>
        <w:br/>
        <w:t>са да толықтай түсінісе алмады. Мәскеуден білім</w:t>
        <w:br/>
        <w:t>алып, шетелдік клиникада тәжірибеден еткен Махаб-</w:t>
        <w:br/>
        <w:t>бат Әбдісәләмовна қалай дегенде де бүл орталық үшін</w:t>
        <w:br/>
        <w:t>таптырмайтын олжа. Және өз бағасын да жақсы</w:t>
        <w:br/>
        <w:t>түсінеді. Жүрек қан тамырларына операция жасаудың</w:t>
        <w:br/>
        <w:t>сұңғыла шебері. Тірі жанды бет қаратпайды. Өзде-</w:t>
        <w:br/>
        <w:t>рінше дәлелдеме соғатындарды сол тұрған жерінде-ақ</w:t>
        <w:br/>
        <w:t>тырапай асырады. Сөйлеспейді, кез келген операция-</w:t>
        <w:br/>
        <w:t>ны өзі бақылайды. Шетелдіктермен де күн сайын</w:t>
        <w:br/>
        <w:t>74</w:t>
        <w:br/>
        <w:t>БЕЙМӘЛІМ ДИАГНОЗ</w:t>
        <w:br/>
        <w:t>«...А-ха-ха, айт, айта түс! Тағы нені ұмыттыңыз,</w:t>
        <w:br/>
        <w:t>қиял-ғажайып ертегі ойлап табуға шеберсіздер ғой</w:t>
        <w:br/>
        <w:t>шеттеріңізден. Бәли, өзіңізді сұмдық жақсы көресіз,</w:t>
        <w:br/>
        <w:t>ә?! Жер бетінде сіз секілділер сирек, бар шығар, бірақ</w:t>
        <w:br/>
        <w:t>көп емес. Ешнәрсені мойындағыңыз келмейді. Енді</w:t>
        <w:br/>
        <w:t>қайтесіз, біреулер аяқ-қолыңызды байлап, кардиологи-</w:t>
        <w:br/>
        <w:t>ялық орталыққа еріксіз алып келді, еріксіз операция</w:t>
        <w:br/>
        <w:t>жасатты. Ал шындығында жүрегіңіз мүлдем ауырмай-</w:t>
        <w:br/>
        <w:t>ды, сап-сау. Эх! Сол сөзіңіз үшін-ақ операция</w:t>
        <w:br/>
        <w:t>үстелінен тұрғызбай қою керек еді. Наркозды шама-</w:t>
        <w:br/>
        <w:t>дан көбірек берсе бітіп жатыр. Үн-түнсіз ана дүниеге</w:t>
        <w:br/>
        <w:t>аттанып кете барасыз. Білесіз бе, оның аты ақ өлім,</w:t>
        <w:br/>
        <w:t>ақ өлім!..»</w:t>
        <w:br/>
        <w:t>Не, не дейді-ей?! Құлақ шекесінің түбінен сұңқыл-</w:t>
        <w:br/>
        <w:t>дап жатқан кім болды, пәтшағар-ау?! Дауысының ашы-</w:t>
        <w:br/>
        <w:t>сын. Таудан құлаған бос бөшкедей әр түбіртікке тиген</w:t>
        <w:br/>
        <w:t>сайын дүңк-дүнк. Тіпті шыбын жаныңды көзіңе</w:t>
        <w:br/>
        <w:t>көрсететіндей, алпыс екі қан тамырыңды аяусыз</w:t>
        <w:br/>
        <w:t>сұққылап жатқандай. Ол қай бір жақсылық дейсің,</w:t>
        <w:br/>
        <w:t>алда-жалда ақыл-есінен алжасқаннан сақтасын. Санды-</w:t>
        <w:br/>
        <w:t>рақтағанның беті әрмен. Денесіне мөлшерден тыс дәрі</w:t>
        <w:br/>
        <w:t>еккеннің өзінде де оның уы тарқайтындай уақыт болды</w:t>
        <w:br/>
        <w:t>ғой. А..а, әлгі сойқанның сырын түсіне алсашы. Көз</w:t>
        <w:br/>
        <w:t>алдымнан елес жүгіріп өтті ме дейін десе де, толықтай</w:t>
        <w:br/>
        <w:t>дәлелі жоқ. Адам-ау, сол қаңғыр-гүңгір дауысты тура</w:t>
        <w:br/>
        <w:t>кереуеттің бас жағынан естіді ғой. Саңырау болса бір</w:t>
        <w:br/>
        <w:t>сәрі, миы шайқалған болса бір сәрі? Дін аман, жауы-</w:t>
        <w:br/>
        <w:t>рын тұсының сыздап ауырғаны ғана жанға батады</w:t>
        <w:br/>
        <w:t>әншейін. Өз аяғымен түзге шыға алмайтындығына да</w:t>
        <w:br/>
        <w:t>аздап қысылады. Үріп ауызға салғандай медбикелер сы-</w:t>
      </w:r>
    </w:p>
    <w:p>
      <w:r>
        <w:t>зылып келіп, әлде бір пластмасса тостағанды алдына</w:t>
        <w:br/>
        <w:t>тосқанда жерге кірердей ұялады. Кескен томардай ты-</w:t>
        <w:br/>
        <w:t>мырайып қашанғы жатарсың. Сөйтуге де болар еді,</w:t>
        <w:br/>
        <w:t>бірақ сүйекке сіңген дағды ондай тоңмойындыққка</w:t>
        <w:br/>
        <w:t>жібере ме. Тірі тұрса, ол масылдықтан да құтылар.</w:t>
        <w:br/>
        <w:t>Бүгін-ертең жүрек тұсындағы самсаған аппараттың бір-</w:t>
        <w:br/>
        <w:t>екеуін алса, аяқ-қолын арлы-берлі қимылдатып, ептеп</w:t>
        <w:br/>
        <w:t>өз-өзіне келер. Ең ауыр сәттер артта қалды. Шүкір-</w:t>
        <w:br/>
        <w:t>шілік бәріне.</w:t>
        <w:br/>
        <w:t>71</w:t>
        <w:br/>
        <w:t>дауаламайды. Мақұл, сендердікі-ақ жөн екен дейсіз</w:t>
        <w:br/>
        <w:t>ақыр соңында. Сол кепті айдаладағы мына Жарыл-</w:t>
        <w:br/>
        <w:t>қапбердінің де бастан кешуіне тура келіп тұр. Әйтпе-</w:t>
        <w:br/>
        <w:t>се, ой-толғаныс дегеніңіз аузы-мұрнынан шыға, аспан-</w:t>
        <w:br/>
        <w:t>ға атқылайды. Айналайын-ау, сол араб секілді бой-</w:t>
        <w:br/>
        <w:t>сойы келіскен өңді жігіттер өзімізден де табылатын еді</w:t>
        <w:br/>
        <w:t>ғой дегелі тұрған-ды, содан туған қыз ұлтын білмей,</w:t>
        <w:br/>
        <w:t>білуге де тырыспай дүбара боп өседі-ау енді дегелі</w:t>
        <w:br/>
        <w:t>тұрған-ды. Бір жағынан мұнысы да оңды болды. Ал</w:t>
        <w:br/>
        <w:t>әлгі жаһандану деген ұғымға барлығы жараса кетеді</w:t>
        <w:br/>
        <w:t>екен де. Одан әріге шаршап-шалдығып не әкесінің</w:t>
        <w:br/>
        <w:t>ақысы бар. Жә, жаһанданудың әсері болса бола қой-</w:t>
        <w:br/>
        <w:t>сын, деді де қолын бір-ақ сілтеді. Тіпті біздің қарын-</w:t>
        <w:br/>
        <w:t>дастарға шетелдік жігіттерге тұрмысқа шығу мода бол-</w:t>
        <w:br/>
        <w:t>ды ғой дейтін ауызша әңгімені де араға қыстырғысы</w:t>
        <w:br/>
        <w:t>келмеді. Жаһанданумен есептері түгенделсе, солай-ақ</w:t>
        <w:br/>
        <w:t>болсын.</w:t>
        <w:br/>
        <w:t>Қарап жүрмей, Жарылқапберді де оңбай қателік</w:t>
        <w:br/>
        <w:t>жіберіп алды. Енді іштей үялғансып, бармағын тісте-</w:t>
        <w:br/>
        <w:t>лейді. Басқа ортада мейлің, тап осы Махаббат Әбді-</w:t>
        <w:br/>
        <w:t>сәләмованың алдында шешенсімесе де болар еді. Бірақ</w:t>
        <w:br/>
        <w:t>сөйлеп қалған ауызды қайтіп тығындар, тіл үшына</w:t>
        <w:br/>
        <w:t>оралған ойды қайтіп кері жұтар. Айтып салды. Махаб-</w:t>
        <w:br/>
        <w:t>бат Әбдісәләмованың қабағы кіртиді. Зиялы қауым</w:t>
        <w:br/>
        <w:t>өкілі боп есептелетін Жарылқапбердіден дәл сондайлық</w:t>
        <w:br/>
        <w:t>кертартпа түсінік күтпеген-ді: «Жүрегім ауырмайды, -</w:t>
        <w:br/>
        <w:t>деді операцияға кірер алдында әрбір сөзін нығарлап, -</w:t>
        <w:br/>
        <w:t>үш жерден қан тамыры бітелген дейсіздер. Ол қайдан</w:t>
        <w:br/>
        <w:t>шыққан бітелу? Арақ ішпесем, шылым шекпесем,</w:t>
        <w:br/>
        <w:t>бөстекі жүріске жоламасам. Мезгілімен дем алдым, жыл</w:t>
        <w:br/>
        <w:t>сайын курорт, ем-дом, ішкенім шүбат, жегенім қазы-</w:t>
        <w:br/>
        <w:t>қарта. Сөйтіп жүргенде жүректің қан тамыры үш жер-</w:t>
        <w:br/>
        <w:t>ден бітеледі. Айтасыздар-ау, сабаздарым, мұнан басқа-</w:t>
        <w:br/>
        <w:t>сын, қисынға келіңкірейтінін айтпаймысыңдар?! Оның</w:t>
        <w:br/>
        <w:t>диагнозын мен айтайын сіздерге. Біз - тумысынан мо-</w:t>
        <w:br/>
        <w:t>мын халықпыз. Жұртпен жағаласа кетуге ұятымыз</w:t>
        <w:br/>
        <w:t>жібермейді. «Шыда, шыда, шыдайын». Міне, бізді</w:t>
        <w:br/>
        <w:t>құртқан осы үнсіздік. Осы момындығымыз басымызға</w:t>
        <w:br/>
        <w:t>таяқ болып тиін-ақ келеді. Енді жүрегімізге ауыз сал-</w:t>
        <w:br/>
        <w:t>ды. «Тыныштық, тыныштық, тыныштық керек! Сіздер</w:t>
        <w:br/>
        <w:t>үндемеңіздер!» Үнемі іштей булығып, үнемі өзіңмен-</w:t>
        <w:br/>
        <w:t>76</w:t>
        <w:br/>
        <w:t>- Үйреніскен дағды.</w:t>
      </w:r>
    </w:p>
    <w:p>
      <w:r>
        <w:t>- Үйге жүр, шай ішейік, сені қой сойып шақы-</w:t>
        <w:br/>
        <w:t>рып келтіре аламыз ба, құдай айдап келе қалған екен-</w:t>
        <w:br/>
        <w:t>сің?!</w:t>
        <w:br/>
        <w:t>- Қайдан, біз сорлыда бос уақыт болушы ма еді?</w:t>
        <w:br/>
        <w:t>Ине ұшындағы тірлік біздікі.</w:t>
        <w:br/>
        <w:t>- Сені біреу қинап жүр ме?</w:t>
        <w:br/>
        <w:t>- Қина, қинама, біз осылай өтеміз өмірден. Сенікі</w:t>
        <w:br/>
        <w:t>рақат, өзің би, өзің қожа.</w:t>
        <w:br/>
        <w:t>- Көре алмай тұрмысың?!</w:t>
        <w:br/>
        <w:t>- Бүйректен сирақ шығармай, тыныш жүре алмай-</w:t>
        <w:br/>
        <w:t>сың-ау, Есберген!</w:t>
        <w:br/>
        <w:t>- Немене, соған бола ренжіп қалдың ба?</w:t>
        <w:br/>
        <w:t>- Жоқ-а, реті келгенде мен де бір тістеп қалайын</w:t>
        <w:br/>
        <w:t>да.</w:t>
        <w:br/>
        <w:t>- Тістесең, айызың қанатын жерден тістемеймісің?!</w:t>
        <w:br/>
        <w:t>- Бо-бол-ды, сен тереңдеп барасың, жүдә. Қой,</w:t>
        <w:br/>
        <w:t>кетейін, сені көрген соң...</w:t>
        <w:br/>
        <w:t>Мәшинесіне жете бере кілт тоқтады. Бір нәрсесін</w:t>
        <w:br/>
        <w:t>ұмытқандй ізінше кері бұрылды.</w:t>
        <w:br/>
        <w:t>- Негізгі шаруамды айтпаппын ғой қара басып!</w:t>
        <w:br/>
        <w:t>- Ол қандай шаруа?!</w:t>
        <w:br/>
        <w:t>- Кеше үлкен бастығымыз келген бір қора нөкер-</w:t>
        <w:br/>
        <w:t>лерін ерітіп.</w:t>
        <w:br/>
        <w:t>- Ой, оның несі қызық?! Космодромға кім келмей</w:t>
        <w:br/>
        <w:t>жатыр. Келеді, кетеді. Бізге есеп беруші ме еді сенің</w:t>
        <w:br/>
        <w:t>бастықтарың! Мәскеуден бе?</w:t>
        <w:br/>
        <w:t>- Енді қайдан.</w:t>
        <w:br/>
        <w:t>- Турист ұшыратын шығар?</w:t>
        <w:br/>
        <w:t>- Ол жағында жұмысым қанша! Ит ұшыра ма, мы-</w:t>
        <w:br/>
        <w:t>сық үшыра ма. Сол үлкен кісі...</w:t>
        <w:br/>
        <w:t>- Үлкен кісі... үлкен кісінің аты жоқ па?!</w:t>
        <w:br/>
        <w:t>- Оған мұрша беріп жатсың ба дікектеп? Сол кісі</w:t>
        <w:br/>
        <w:t>сенің амандығыңды сұрады үлкен басын кіші етіп...</w:t>
        <w:br/>
        <w:t>- Маған жаны аши қалған ол кім?</w:t>
        <w:br/>
        <w:t>- Трофимович!</w:t>
        <w:br/>
        <w:t>- Трофимовичің анау мес қарын ба?</w:t>
        <w:br/>
        <w:t>- Мес қарын болса да космодромды жатқызып-</w:t>
        <w:br/>
        <w:t>тұрғызатын сол.</w:t>
        <w:br/>
        <w:t>- Ие, соның сәлемін жеткізуге келдім де. Басе,</w:t>
      </w:r>
    </w:p>
    <w:p>
      <w:r>
        <w:t>Құлмұрат бізді қалай елей қалды деп ем-ау!</w:t>
        <w:br/>
        <w:t>67</w:t>
        <w:br/>
        <w:t>етпейді. Жанындағысы жағына пышақ жанығандай</w:t>
        <w:br/>
        <w:t>арықша келген ұзын бойлы жас жігіт. Көп сөйле-</w:t>
        <w:br/>
        <w:t>мейді. Жарылқапбердінің үсті-үстіне төпелеген сұрақ-</w:t>
        <w:br/>
        <w:t>тарына немкетті жауап береді де іштей тынады. Әлде</w:t>
        <w:br/>
        <w:t>егде кісіні шаршатып алармын деп қауіптене ме. Оны-</w:t>
        <w:br/>
        <w:t>сы кісілік. Бірақ Жарылқапберді өзін сөйтіп алдарқат-</w:t>
        <w:br/>
        <w:t>қанымен, барымен беріліп, сене қоймайды. Арлы-</w:t>
        <w:br/>
        <w:t>берлі жұтқыншағы жүгіріп, «осының түбі шикі-ау»</w:t>
        <w:br/>
        <w:t>дейтін арам ойға да аңдаусыз барып қалады. Мұнысы</w:t>
        <w:br/>
        <w:t>да нағыз қазақбайшылық, несіне тұлданады, сөйлескісі</w:t>
        <w:br/>
        <w:t>келмейді екен сөйлеспей-ақ қойсын. Ертең бірін-бірі</w:t>
        <w:br/>
        <w:t>танымай да кетер. Кімді кінәлайсың! Әркімнің өмір</w:t>
        <w:br/>
        <w:t>сүру дағлысы әр басқа. Ой-хой, мұңдай үнсіздікке</w:t>
        <w:br/>
        <w:t>Жарылқапберді шыдай алар ма. Бір апта бойы аузын</w:t>
        <w:br/>
        <w:t>буған өгіздей реанимация бөлімінде сылқ түсіп жатқа-</w:t>
        <w:br/>
        <w:t>ны да жетер. Қас қылғанда екеуінің де мамандығының</w:t>
        <w:br/>
        <w:t>ұқсастығын қарамайсың ба? Екеуі де мәдениет сала-</w:t>
        <w:br/>
        <w:t>сының қызметкері. Жарылқапберді зейнеткерлікке</w:t>
        <w:br/>
        <w:t>дейін мәдениет бөлімін басқарған. Ал көршісі</w:t>
        <w:br/>
        <w:t>министрліктің департамент директоры. Бәрінің негізі</w:t>
        <w:br/>
        <w:t>бір, тек атауы басқа. Не істейсіз, жап-жас болып</w:t>
        <w:br/>
        <w:t>оның да жүрегі ауырады. Оған да Махаббат Әбдісә-</w:t>
        <w:br/>
        <w:t>ләмова операция жасаған.</w:t>
        <w:br/>
        <w:t>Өзі бір қызық жігіт. Екі құлағына түймедей қалақ-</w:t>
        <w:br/>
        <w:t>ша іліп алалы да ертеңді-кеш музыка тыңдаудан жа-</w:t>
        <w:br/>
        <w:t>лықпайды. Жын соққандай кейде кереуеттен үшып</w:t>
        <w:br/>
        <w:t>түрегеледі. Өзімен-өзі алақтап аспанға қарайды,</w:t>
        <w:br/>
        <w:t>бөксесін бұлтыңдатып, екі қолын көкке көтеріп, сау-</w:t>
        <w:br/>
        <w:t>сақтарын сыртылдатады. Екі көзін тастай жұмып, аузы-</w:t>
        <w:br/>
        <w:t>басын қисаңдатып, ілгері-кейін ырғатылып, бөлек бір</w:t>
        <w:br/>
        <w:t>күйдің бүлкіліне түседі. Кәйіп. Сыртқы әлемді де,</w:t>
        <w:br/>
        <w:t>қасында қарайып жүрген Жарылқапбердіні де қаперіне</w:t>
        <w:br/>
        <w:t>ілмейді. Оу, береке тапқыр-ау, рухани саланы осындай-</w:t>
        <w:br/>
        <w:t>лар кайтіп алға сүйрейді. Жанындағы әкесіндей үлкен</w:t>
        <w:br/>
        <w:t>кісінің көңілін таба алмаған бүлар халық алдына шық-</w:t>
        <w:br/>
        <w:t>қанда не айта алады, не тауып айта алады? Билік пен</w:t>
        <w:br/>
        <w:t>халықты жақындастыратын пендеңіз міне, үйқылы-ояу</w:t>
        <w:br/>
        <w:t>манаурап, өзімен-өзі беймағұлым күй кешеді. Мүның</w:t>
        <w:br/>
        <w:t>жасында Жарылқапберді облыстың күллі мәдени</w:t>
        <w:br/>
        <w:t>мекемелерін аяғынан таусылып аралар еді, қолдан кел-</w:t>
        <w:br/>
        <w:t>тенше жыртық-тесікті бүтіндеуге көмектесер еді, ауыл</w:t>
        <w:br/>
        <w:t>78</w:t>
        <w:br/>
        <w:t>ұштығын суыртпақтайды. Жә, мұны да кешіруге бо-</w:t>
        <w:br/>
        <w:t>лар-ды». Айырға сүйеніп, құрысып қалған белін жаз-</w:t>
        <w:br/>
        <w:t>ды. Мойнын қозғап, аспанға қарады. Ақшарбы</w:t>
        <w:br/>
        <w:t>бұлттардың керуен көшіне сүйсіне көз тікті. Озон</w:t>
        <w:br/>
        <w:t>қабаты дегені осылар болар, әсілі. Уақытша, уақытша</w:t>
        <w:br/>
        <w:t>барлығы. Жоспарланған, жоспарсыз коммерциялық</w:t>
        <w:br/>
        <w:t>зымырандар ұшырылған күні-ақ мына әдемі суреттен</w:t>
        <w:br/>
        <w:t>түк қалмайды. Тоз-тозы шыға түтеленіп, оларға жер-</w:t>
        <w:br/>
        <w:t>дең көтерілген тұзды шандақ қосылып, Сұлутам мен</w:t>
      </w:r>
    </w:p>
    <w:p>
      <w:r>
        <w:t>Төретам төңірегі әп-сәтте тамұқ алаңына айналып</w:t>
        <w:br/>
        <w:t>шыға келеді. Көрші үйдің жылтыраған терезесін де</w:t>
        <w:br/>
        <w:t>көре алмайсың. Қара жердің бір қабат терісін сыдыр-</w:t>
        <w:br/>
        <w:t>ған қара дауыл құйындай үйіріліп, аузы-басынды ақ</w:t>
        <w:br/>
        <w:t>шаңға көміп тастайды. Содан қара дауылдың іш тар-</w:t>
        <w:br/>
        <w:t>туын құдайдан тілеп, екі көзің төрт болып, ошақ</w:t>
        <w:br/>
        <w:t>күзетіп, пүшайман боп отырғаның. Бәрінен бүрын</w:t>
        <w:br/>
        <w:t>адам қолымен жасалған озбырлықтың қыр-сырын біле</w:t>
        <w:br/>
        <w:t>тұра, сол аралыққа амалсыз құдайды араластырғаның</w:t>
        <w:br/>
        <w:t>қиын екен де. Ал осындай әділетсіздікке торғайдай</w:t>
        <w:br/>
        <w:t>шырылдап жүретін Есберген «жарапазаншы» атанады.</w:t>
        <w:br/>
        <w:t>«Тау қопарып тастамасаң тастама, космодромды</w:t>
        <w:br/>
        <w:t>көшіріп жібермесең жіберме, бірақ біздің де ел</w:t>
        <w:br/>
        <w:t>екенімізді, біздің де дауысымыз бар екенін өрке-</w:t>
        <w:br/>
        <w:t>кіректеген космодром басшыларының қүлағына сіңір,</w:t>
        <w:br/>
        <w:t>қолдан келсе сес көрсет, бірақ үнсіз қалма!» деп</w:t>
        <w:br/>
        <w:t>кісіге кішкене қуат беріп, қолтықтан демейтін</w:t>
        <w:br/>
        <w:t>әйеліңнің түрі мынау. Ал бұған не дейсіз?!</w:t>
        <w:br/>
        <w:t>Айырды күденің бүйіріне кірш еткізді. Үсті-басына</w:t>
        <w:br/>
        <w:t>жабысқан шөп қиқымдарын ашулана сілкіді.</w:t>
        <w:br/>
        <w:t>- ӘЙ, сен бері... бері келші! - деді Қаншайымға.</w:t>
        <w:br/>
        <w:t>Даусында кәдімгідей зіл бар, - Жарапазаншың кім, ал-</w:t>
        <w:br/>
        <w:t>дымен соңы түсіндірші маған!..</w:t>
        <w:br/>
        <w:t>Әйелінің көзі атыздай боп кейін шегіншектеді:-</w:t>
        <w:br/>
        <w:t>Ойпыр-ай, не.. не жазып қалдық аяқ астынан!. Жә,</w:t>
        <w:br/>
        <w:t>мақұл, соны айтпаймысың бірден... Шөлдеген шығар-</w:t>
        <w:br/>
        <w:t>сың... жүгерінің ашытпасы дайын тұр тоңазытқышта.</w:t>
        <w:br/>
        <w:t>Әкел десең оған шаршайтын кім бар, әкеп береміз,</w:t>
        <w:br/>
        <w:t>әрине... Сірә, озан қабатының сау тамтығы қалмағаны</w:t>
        <w:br/>
        <w:t>рас білем... - Нәзік үн біразға дейін ауаға ілініп тұрды</w:t>
        <w:br/>
        <w:t>да үзіліп қалды.</w:t>
        <w:br/>
        <w:t>ө</w:t>
        <w:br/>
        <w:t>дей, тура Айкүміске қаратып айтатындарын қайтерсің.</w:t>
        <w:br/>
        <w:t>Жарылқапберді сіра, әйелінің дегенінен шыға алмайтын</w:t>
        <w:br/>
        <w:t>кісі шығар деп топшылайтын болар. Қой аузынан шөп</w:t>
        <w:br/>
        <w:t>алмайтын момын күйеуді тапсаң, кәні!</w:t>
        <w:br/>
        <w:t>- Тыңда! - деді Айкүмісті есік алдына дейін шыға-</w:t>
        <w:br/>
        <w:t>рып салып тұрып. Дауысында әжептәуір діріл бар.</w:t>
        <w:br/>
        <w:t>- Ал тыңдадық.</w:t>
        <w:br/>
        <w:t>- Бірінші, Риккардо Мути деген дирижерді естуің</w:t>
        <w:br/>
        <w:t>бар ма еді?</w:t>
        <w:br/>
        <w:t>-- Оның кім еді тағы?- Айкүміс мына кісіні шыны-</w:t>
        <w:br/>
        <w:t>мен шылық шалғаннан сау ма дегендей, Жарылқап-</w:t>
        <w:br/>
        <w:t>бердінің жүзіне көзінің астымен ұрлана қарады,- естіп</w:t>
        <w:br/>
        <w:t>тұрғанымыз осы.</w:t>
        <w:br/>
        <w:t>- Жә, сендер оны қайдан білейін деп едіңдер. Ба-</w:t>
        <w:br/>
        <w:t>зар аралағаннан басқа қолдарыңнан не келеді?</w:t>
        <w:br/>
        <w:t>-. Ойпыр-ай, тыныштық па?!</w:t>
        <w:br/>
        <w:t>- Тыныштық, сөзді бөлме. Әлем мойындаған</w:t>
      </w:r>
    </w:p>
    <w:p>
      <w:r>
        <w:t>дирижерді білулерің керек-ақ еді. Ары қарай, Гүлмария</w:t>
        <w:br/>
        <w:t>қайда, үйде ме?</w:t>
        <w:br/>
        <w:t>- Гүлмария сабағында, кешкісін келер, шаруаң бол-</w:t>
        <w:br/>
        <w:t>са...</w:t>
        <w:br/>
        <w:t>- Жоқ-а, оған қарап қалған қайдағы шаруа. Интер-</w:t>
        <w:br/>
        <w:t>нетке кіріп, Риккардо Мути жөніндегі барлық дерек-</w:t>
        <w:br/>
        <w:t>терді қағазға түсірсін, оны ендігі жолы өзіңмен бірге</w:t>
        <w:br/>
        <w:t>ала кел. Ұмытып қалмаймысын?</w:t>
        <w:br/>
        <w:t>- Риккардо Мути.</w:t>
        <w:br/>
        <w:t>- Сол, екінші, сырты қапталған қоңыр домбыраны</w:t>
        <w:br/>
        <w:t>да есіңнен шығарма.</w:t>
        <w:br/>
        <w:t>- Оны не істемексің, отағасы-ау?</w:t>
        <w:br/>
        <w:t>- Өзім білемін.</w:t>
        <w:br/>
        <w:t>- Білгенде, жалғыз емессіз. Оның үстіне ауруханада.</w:t>
        <w:br/>
        <w:t>Жаныңыздағы адам жақтыра ма, жақтырмай ма?</w:t>
        <w:br/>
        <w:t>- Жақтырмаса қойын бақтырмас. Онымен есепте-</w:t>
        <w:br/>
        <w:t>сем бе екен әуелі. Немене, бет моншағың үзіле қалып-</w:t>
        <w:br/>
        <w:t>ты ғой.</w:t>
        <w:br/>
        <w:t>- Енді... сіздің абыройыңыз ғой біздің ойлайтыңы-</w:t>
        <w:br/>
        <w:t>мыз.</w:t>
        <w:br/>
        <w:t>-- Же, бопты, сөзді көбейтпе, одаң да айтқан шару-</w:t>
        <w:br/>
        <w:t>аны тындыр.</w:t>
        <w:br/>
        <w:t>- Жа-рай-ды, - деп сөзінің аяғын екіүштылау”</w:t>
        <w:br/>
        <w:t>аяқтады Айкүміс. Тағы да әлденелерді пысықтап алай-</w:t>
        <w:br/>
        <w:t>83</w:t>
        <w:br/>
        <w:t>төбе көрсететіндердің тілектерін орындауға кірісті.</w:t>
        <w:br/>
        <w:t>«Дәулеткерейді ұмытпаңыз», «Төремұратты тартыңыз-</w:t>
        <w:br/>
        <w:t>шы», «Тоқаны, Қазанғапты қайда қоясыз», «Қыз</w:t>
        <w:br/>
        <w:t>ақжелеңді естімегелі қай заман»... Міне, Жарылқапберді</w:t>
        <w:br/>
        <w:t>де табан астынан «жүмыс» тауып алды.</w:t>
        <w:br/>
        <w:t>Ал, керісінше, көршісінің қабағы бір ашылмай-ақ</w:t>
        <w:br/>
        <w:t>қайды. Құлағындағы түймедей қалақша қоңыр домбы-</w:t>
        <w:br/>
        <w:t>раның күмбірлеген дауысына қалқан бола ала ма. Па-</w:t>
        <w:br/>
        <w:t>латадан екі-үш адамның төбесі көрінсе-ақ бітті, баяғы-</w:t>
        <w:br/>
        <w:t>ша апыл-ғұпыл жиналады да далаға атылады. «Шубер-</w:t>
        <w:br/>
        <w:t>тіңнен кем бе екен біздің шалдар!..» «Сегізінші симфо-</w:t>
        <w:br/>
        <w:t>ния..» «Ақсақ құланды» сен пақырға кім тыңдатты</w:t>
        <w:br/>
        <w:t>дейсің. Эх!..»</w:t>
        <w:br/>
        <w:t>Әкесінің үйінде жатқандай қашанғы еркінсиді. Бұл</w:t>
        <w:br/>
        <w:t>кереуетпен де қоштасатын күн туар. Ойға алған шаруа-</w:t>
        <w:br/>
        <w:t>сы түгелге дерлік орындалды. Еңдігісі өзіне байланыс-</w:t>
        <w:br/>
        <w:t>ты, жүрегіне оқыстан жүк түсірмесе, Жарылқапбердінің</w:t>
        <w:br/>
        <w:t>әлі талай өмір сүруіне шамасы бар. Өзге дене мүшелері</w:t>
        <w:br/>
        <w:t>дін аман. Несін жасырады, айнымаған отқа түскен</w:t>
        <w:br/>
        <w:t>көбелек. Өзін-өзі іштей кеміріп, өзін-өзі іштей жеп</w:t>
        <w:br/>
        <w:t>бітетін ойсымағы сыртқы әлемге иненің жасуындай</w:t>
      </w:r>
    </w:p>
    <w:p>
      <w:r>
        <w:t>әсер етсе екен-ау! Сыртқы әлеміңіз арқыраған-</w:t>
        <w:br/>
        <w:t>гүркіреген қара тасқын, аңдамасаңыз таптап кетеді,</w:t>
        <w:br/>
        <w:t>таптап! Жарылқапбердінің гөй-гөйі кімге керек. Оу, бір</w:t>
        <w:br/>
        <w:t>басына жетіп артылатын ақылды ішкі әлемінің</w:t>
        <w:br/>
        <w:t>мүддесіне жаратса - Жарылқапбердіден бай адам болар</w:t>
        <w:br/>
        <w:t>ма еді. Басқасы-басқа, операция жасаған сүңғыла</w:t>
        <w:br/>
        <w:t>кардиохирургіңізге айтқан «рақметі» анау: «Қазақтың</w:t>
        <w:br/>
        <w:t>момындығы жүрегіне жау». Бәли, неткен ғажап теңеу,</w:t>
        <w:br/>
        <w:t>ә?! Оны да ойлап тапқан Жарылқапберді!. Оу, не ғып</w:t>
        <w:br/>
        <w:t>селтиіп түрсыңдар, мына данышпанның өңіріне дереу</w:t>
        <w:br/>
        <w:t>орден қадасандаршы, абыройын асқақтатсаңыздаршы!</w:t>
        <w:br/>
        <w:t>Көшеге шықпай-ақ, ереуілдемей-ақ, ұлттық мәселені</w:t>
        <w:br/>
        <w:t>де табанда шешіп тастамақшы. Ал сыртқы әлем баз-</w:t>
        <w:br/>
        <w:t>баяғыша, жаһандануды жатсынбай қарсы алуға жұмыл-</w:t>
        <w:br/>
        <w:t>ған ағайында ес те жоқ, есеп те жоқ.</w:t>
        <w:br/>
        <w:t>жЖжжх</w:t>
        <w:br/>
        <w:t>Бас дәрігер, оның көмекшісі, екі-үш бейтаныс ақ</w:t>
        <w:br/>
        <w:t>халатты... бір топ адам түс әлетіне тақау тізбектеліп па-</w:t>
        <w:br/>
        <w:t>латаға кіріп келді. Алдымен Жарылқапбердінің денсау-</w:t>
        <w:br/>
        <w:t>86</w:t>
        <w:br/>
        <w:t>қандай тамақ ішеміз?» деп мойынға асыла кететін ерке</w:t>
        <w:br/>
        <w:t>қызы әлі күнге дейін сол Майклді қайғырып жүрсе,</w:t>
        <w:br/>
        <w:t>шынымен шылық шалған шығар.</w:t>
        <w:br/>
        <w:t>- Емтихандарыңды тапсырдың ба? - деді түк</w:t>
        <w:br/>
        <w:t>білмегендей. Қызы жауап берместен, арғы бөлмеге өтті,</w:t>
        <w:br/>
        <w:t>- Мам, менің плеерімді көрмедіңіз бе?</w:t>
        <w:br/>
        <w:t>- Ол немене тағы?</w:t>
        <w:br/>
        <w:t>- Құлаққа іліп, ән тыңдайтын ше.</w:t>
        <w:br/>
        <w:t>- Кімнің әні?</w:t>
        <w:br/>
        <w:t>- Майкл Джексонның.</w:t>
        <w:br/>
        <w:t>- Сендер немене, мұсылмандықты ақи-тақи ұмыт-</w:t>
        <w:br/>
        <w:t>қанбысындар? Сол Майклді де мұсылмандықты қабыл-</w:t>
        <w:br/>
        <w:t>даған екен деп жүрген жоқ па?</w:t>
        <w:br/>
        <w:t>- Ал қабылдады, қабылдаса ше? - Көрпе-жастықты</w:t>
        <w:br/>
        <w:t>жау тигендей аударыстырды.</w:t>
        <w:br/>
        <w:t>- Құдайдан қорықпайсыңдар ма, мешітке барып</w:t>
        <w:br/>
        <w:t>сол әншінің аруағына құран бағыштатпаймысыңдар,</w:t>
        <w:br/>
        <w:t>ертеңді-кеш мидың клеткаларын кеміре бергенше.</w:t>
        <w:br/>
        <w:t>- Оның да уақыты келер.</w:t>
        <w:br/>
        <w:t>- Әр нәрсе орнымен, дүға бағыштасаңдар сауабы</w:t>
        <w:br/>
        <w:t>тиер еді де.</w:t>
        <w:br/>
        <w:t>- Сіз соған бола қиналмасаңызшы!</w:t>
        <w:br/>
        <w:t>- Үлкен болған соң айтып жатқанымыз да.</w:t>
        <w:br/>
        <w:t>- Ақыл қосқаныңыз үшін алланың нұры жаусын.</w:t>
      </w:r>
    </w:p>
    <w:p>
      <w:r>
        <w:t>- Әлі сөзімді аяқтағаным жоқ.</w:t>
        <w:br/>
        <w:t>- Айта беріңіз.</w:t>
        <w:br/>
        <w:t>- Егер тыңдайтын құлақ болса...</w:t>
        <w:br/>
        <w:t>- Әзірге құлағымыз бос, радио аппаратты қайда</w:t>
        <w:br/>
        <w:t>тықтыңыз?</w:t>
        <w:br/>
        <w:t>-- Сәл сабыр, істеп жүргендеріңнің бәрі күпірлік.</w:t>
        <w:br/>
        <w:t>Негр әншісіне жандарың ашыса, басына барып топы-</w:t>
        <w:br/>
        <w:t>рақ салмаймысыңдар?! Сауабы тиеді, сосын парыздан</w:t>
        <w:br/>
        <w:t>құтыласындар.</w:t>
        <w:br/>
        <w:t>- Жер түбіне жететін ақша қайда, ақша тауып</w:t>
        <w:br/>
        <w:t>берсеңіз.</w:t>
        <w:br/>
        <w:t>-- Оу, менің Майклге қатысым қанша?</w:t>
        <w:br/>
        <w:t>- Сізге де сауабы тиер ме дегенім ғой. - Жанаргүл</w:t>
        <w:br/>
        <w:t>ақыры іздегенін тауып алды, түймедей құлақшаны</w:t>
        <w:br/>
        <w:t>қыстырған бойда көңілденген сыңай танытты.</w:t>
        <w:br/>
        <w:t>100</w:t>
        <w:br/>
        <w:t>Жанаргүлдің көзінше әлгі сүмелектің асты-үстіне түсіп,</w:t>
        <w:br/>
        <w:t>өбектеп жатса... Өлім, өлім-ай! Әлде.. шынымен шау</w:t>
        <w:br/>
        <w:t>тартайын дегені ме.Туһ! Осы бір жеке басына көк тиын</w:t>
        <w:br/>
        <w:t>пайдасы жоқ, бірімен-бірі үқсас, тартқыласаң ашы</w:t>
        <w:br/>
        <w:t>ішектей тарқатыла беретін, шұбатыла беретін көңірсіген</w:t>
        <w:br/>
        <w:t>ойлардан қашан құтылады, а?! Эх, ит жесін түге!</w:t>
        <w:br/>
        <w:t>жжж</w:t>
        <w:br/>
        <w:t>Шай ішкен құрлы болмады. Мұндайы жоқ-ты. Аз-</w:t>
        <w:br/>
        <w:t>дап маңдайы жіпсісе, қыртыс-тыртысы жазылып, құр</w:t>
        <w:br/>
        <w:t>аттай жұлқынып шыға келетін. Оны-мұны шаруа</w:t>
        <w:br/>
        <w:t>істеген болып, ыңылдап ән айтатын. Ән салу үшін не</w:t>
        <w:br/>
        <w:t>Роза, не Нұржамал... әнекей, аттары да сондай ұқсас.</w:t>
        <w:br/>
        <w:t>Бұл Нұржамалдың әлем сахналарын әнге бөлеген ол</w:t>
        <w:br/>
        <w:t>Нұржамалға еліктеуінің де қажеті жоқ. Еліктегенде ол</w:t>
        <w:br/>
        <w:t>Нұржамал бүл Нұржамалды шаңына ілестірер ме. Ой-</w:t>
        <w:br/>
        <w:t>хой, әнші Нұржамалдың жұлдызы жарқырай берсін</w:t>
        <w:br/>
        <w:t>әрдайым. Бірақ әркім өзінше Нұржамал. Ән салған</w:t>
        <w:br/>
        <w:t>сайын мұның жан дүниесі де адам айтқысыз шуаққа</w:t>
        <w:br/>
        <w:t>бөленеді. Мына дүниенің кір-қоқысын мүлдем ұмыта-</w:t>
        <w:br/>
        <w:t>ды. Ақша бұлттармен бірге қалықтайды. Шаршағаны</w:t>
        <w:br/>
        <w:t>басылады. Ертеңгі күнге деген үміті оянады. Ертеңгі</w:t>
        <w:br/>
        <w:t>күнгі өмір жолдары да бес саусақтай санасында сайрап</w:t>
        <w:br/>
        <w:t>жатыр. Жан деген жалғызы - Жанаргүлі өзі қалаған</w:t>
        <w:br/>
        <w:t>жігітімен түрмыс құрса дейді, перзент сүйгізсе дейді.</w:t>
        <w:br/>
        <w:t>Адам-ау, несіне асығады, оның да реті келер. Әйтеуір,</w:t>
        <w:br/>
        <w:t>біреулерге еліктеп, бір-екі баламен тұйықталып қалмаса</w:t>
        <w:br/>
        <w:t>дейді. Жүрегі құрғыры жалғыз қызының көп балалы</w:t>
        <w:br/>
        <w:t>болғандығын қалайды. Оу, сол қарадомалақтардың</w:t>
        <w:br/>
        <w:t>бірін Нұржамал бауырына басса, жалғыздық түп тамы-</w:t>
        <w:br/>
        <w:t>рымен қиылып түспес пе?! Бүл әулеттің маңайынан</w:t>
        <w:br/>
        <w:t>жалғыздық атауы мәңгілік алыстамас па?! Шыда. Шы-</w:t>
        <w:br/>
        <w:t>дамағанда қайда барады, қанат байлап көкке ұша ма.</w:t>
        <w:br/>
        <w:t>Әне-Міне дегенше ол үміті де орындалар. Неткен үқк-</w:t>
      </w:r>
    </w:p>
    <w:p>
      <w:r>
        <w:t>састық, ә?! Осы үмітпен Нұржамал секілді қанша адам</w:t>
        <w:br/>
        <w:t>өмір сүріп жатыр. «Кемедегінің жаны бір, сендер де</w:t>
        <w:br/>
        <w:t>жетіңдер армандарыңа!»</w:t>
        <w:br/>
        <w:t>Орнынан ұшып түрегелгенімен, қолы іске бармады.</w:t>
        <w:br/>
        <w:t>Теледидардан жаңалықтар көруге де кегежесі кейін</w:t>
        <w:br/>
        <w:t>тартты. Көше жақ беттегі балконға шықты. Көше</w:t>
        <w:br/>
        <w:t>бойы сенделген халық, ағылған мәшинелер. Түнгі</w:t>
        <w:br/>
        <w:t>92</w:t>
        <w:br/>
        <w:t>рамды қайтушы еді. Шубертті бұл күнде әлем оркестрі</w:t>
        <w:br/>
        <w:t>орындайды. Ана жолы Францияның ұлттық оркестрі</w:t>
        <w:br/>
        <w:t>гастрольдік сапармен Мәскеуге келген-ді. Осындағы та-</w:t>
        <w:br/>
        <w:t>ныс дәрігеріме жағдайымды айттым да, бір жетіге бюл-</w:t>
        <w:br/>
        <w:t>летень аштырттым. Сөйтіп, үн-түнсіз бір күннің ішінде</w:t>
        <w:br/>
        <w:t>алас-қапас жиналдым да, Мәскеуіңізге тартым да</w:t>
        <w:br/>
        <w:t>кеттім.</w:t>
        <w:br/>
        <w:t>- Келін қайда қалды?</w:t>
        <w:br/>
        <w:t>- Ой, қойыңызшы, ол Шубертіңізді қайтсін. Қалта-</w:t>
        <w:br/>
        <w:t>сына ақша салып, оны базар аралатуға жіберіңіз.</w:t>
        <w:br/>
        <w:t>Көбіміз содан ләззат аламыз.</w:t>
        <w:br/>
        <w:t>-- Көбіміз, соның ішінде біз де кеттік пе?</w:t>
        <w:br/>
        <w:t>- Жоқ-а, сіздің жөніңіз бөлек қой.</w:t>
        <w:br/>
        <w:t>- Сонда деймін-ау, өмірімдегі есте қалған елеулі</w:t>
        <w:br/>
        <w:t>оқиға сол бір жетілік Мәскеу сапары болды. Төбем</w:t>
        <w:br/>
        <w:t>көкке бір-ак елі жетпей қалды. Әлемдік оркестр</w:t>
        <w:br/>
        <w:t>дегеніңіз әне, солай. Бір тылсым күшімен аяқ-қолы-</w:t>
        <w:br/>
        <w:t>ңызды әп-сәтте байлап-матап тастайды. Ал шыбын жа-</w:t>
        <w:br/>
        <w:t>ныңыз құс болып аспанға ұшады да кетеді. Сол</w:t>
        <w:br/>
        <w:t>әлемдік оркестрге кімнің дирижерлік еткендігін білесіз</w:t>
        <w:br/>
        <w:t>бе?</w:t>
        <w:br/>
        <w:t>- Мәскеуге бармасақ қайдан білейік. Біздің білеті-</w:t>
        <w:br/>
        <w:t>німіз Нүр-ағаң. Нұрғиса Тілендиев. Нұрекеңнің дири-</w:t>
        <w:br/>
        <w:t>жерлігіндегі «Ата толғауын» тыңдаған шығарсыз? :</w:t>
        <w:br/>
        <w:t>- Сіз сәл сабыр сақтаңызшы, мен сөзімді аяқта-</w:t>
        <w:br/>
        <w:t>йын.</w:t>
        <w:br/>
        <w:t>- Ал содан?</w:t>
        <w:br/>
        <w:t>- Әлем мойындаған атақты дирижер, итальянец</w:t>
        <w:br/>
        <w:t>Риккардо Мутиді білуші ме едіңіз?</w:t>
        <w:br/>
        <w:t>-?</w:t>
        <w:br/>
        <w:t>- Білмесеңіз, біліп алыңыз. Алда-жалда біреу-міреу</w:t>
        <w:br/>
        <w:t>сұрап қалса... мейлі, маған бәрібір, өзіңіз үшін. Тағы</w:t>
        <w:br/>
        <w:t>да қайталап айтайын, Риккардо Мути! Неаполитан</w:t>
        <w:br/>
        <w:t>консерваториясын тауысқан. Пианист, дирижер, компо-</w:t>
        <w:br/>
        <w:t>зитор. Кешегі күнге дейін Ла Скалада труппа басқар-</w:t>
        <w:br/>
        <w:t>ған. Отыз жеті жыл бойы Вена консерваториясында</w:t>
        <w:br/>
        <w:t>қызмет істеді. Адал, шынайы жан-дүниесімен беріліп.</w:t>
        <w:br/>
        <w:t>Мә, безгелдек, сізге берген уәдемді естен шығарып</w:t>
        <w:br/>
        <w:t>алыппын ғой. - Түймедей аппаратты Жарылқап-</w:t>
      </w:r>
    </w:p>
    <w:p>
      <w:r>
        <w:t>бердінің құлағына қыстырды. - Қалай, дауысы бір</w:t>
        <w:br/>
        <w:t>қалыпты ма? Бұл итальяндықтарды қойсаңызшы...</w:t>
        <w:br/>
        <w:t>81</w:t>
        <w:br/>
        <w:t>137-6</w:t>
        <w:br/>
        <w:t>ңайлы. Сол үшін де мың-мәртебе рақмет айтты</w:t>
        <w:br/>
        <w:t>тәңіріне.</w:t>
        <w:br/>
        <w:t>-- Тамағың суып қалды ғой, күнім!- Нұржамал</w:t>
        <w:br/>
        <w:t>қасарысқаннан түк өнбейтіндігін түсінді. Бір жағынан,</w:t>
        <w:br/>
        <w:t>бұлқан-талқан ашуланғысы де келді. Қайдағы бір негр</w:t>
        <w:br/>
        <w:t>үшін. Қимас адамы о дүниеге аттанғандай сонша қай-</w:t>
        <w:br/>
        <w:t>ғырып. Нәр сызбай жатып қалу деген не сұмдық?! Оу,</w:t>
        <w:br/>
        <w:t>бүлінген не бар? Шешесі қасында. Жастау кезінде</w:t>
        <w:br/>
        <w:t>құндылықтың бәрін шешесімен байланыстырып,</w:t>
        <w:br/>
        <w:t>шешесімен салыстырушы еді, сонымен теңестіруші еді.</w:t>
        <w:br/>
        <w:t>Қазір бір түрлі. Ой, бүйтіп бойжеткені бар болсын!</w:t>
        <w:br/>
        <w:t>-- Бүйтіп те ақымақ болармысың, қызым-ау?! Мен</w:t>
        <w:br/>
        <w:t>сені әжептәуір тіреу көріп жүрсем... - Кереуеттің аяқ</w:t>
        <w:br/>
        <w:t>жағына келіп түзе бүкті. Қызынан қимыл білінбеген</w:t>
        <w:br/>
        <w:t>соң аяқ-қолын сипалады. Еркелеткісі келді. Жанаргүл</w:t>
        <w:br/>
        <w:t>әлі де ол еркелікті сезетіндей дәрежеге жетпеген</w:t>
        <w:br/>
        <w:t>тәрізді. Макл Джексонды дәп бір Нұржамал өлтір-</w:t>
        <w:br/>
        <w:t>гендей, аузы бұртиып түзге шығып келді. «Қандай та-</w:t>
        <w:br/>
        <w:t>мақ әзірледіңіз?» деген де жоқ, терезенің алдына келіп</w:t>
        <w:br/>
        <w:t>біраз түрды. Сосын шкафтың ішін аударыстырды.</w:t>
        <w:br/>
        <w:t>Тартпаларын тасыр-тұсыр ашып-жапты. Е, Нұржамал</w:t>
        <w:br/>
        <w:t>да дәуде болса сол пластинканы іздестіріп жатырсың-</w:t>
        <w:br/>
        <w:t>ау деген-ді. Жер-көкті тінткілеп жүріп, ақырында ала-</w:t>
        <w:br/>
        <w:t>кандай ғана күйтабақты тауып алды. Радионың дауы-</w:t>
        <w:br/>
        <w:t>сын құлақ жаңғыртар ақырығы нүктесіне дейін</w:t>
        <w:br/>
        <w:t>көтерді.</w:t>
        <w:br/>
        <w:t>Нұржамал аяғын ұшынан басып бөлмеден шығып</w:t>
        <w:br/>
        <w:t>кетті.</w:t>
        <w:br/>
        <w:t>жжж</w:t>
        <w:br/>
        <w:t>Қызының көздері кіртиіп, сүлеленіп орнынан</w:t>
        <w:br/>
        <w:t>тұрғандығы бар болсын, тоғансудағы жарымжан балық-</w:t>
        <w:br/>
        <w:t>тай сүйретіліп әзер жүр. Кешелі-бері ас ішіп те жарыт-</w:t>
        <w:br/>
        <w:t>пады. Тамағы құрғай берген соң үстел үстіндегі мине-</w:t>
        <w:br/>
        <w:t>ралды суды үсті-үстіне қылғытты. Былайғы тіршілікке</w:t>
        <w:br/>
        <w:t>қолын бір сілтегендей, екі қүлағын түймедей қалақша-</w:t>
        <w:br/>
        <w:t>мен тығындап алған. Сол баяғы негр әншісінің әндері</w:t>
        <w:br/>
        <w:t>болар үйып тыңдайтыны. Ара-тұра Нұржамалдың ойла-</w:t>
        <w:br/>
        <w:t>ры да сан-саққа жүгіреді. Бәрің тындырып алып, енді</w:t>
        <w:br/>
        <w:t>жаһанданудың жағасына жармасуы ғана қалып еді. Жа-</w:t>
        <w:br/>
        <w:t>һамдану нелерін алған құдай шебер-ау, жан деген жал-</w:t>
        <w:br/>
        <w:t>97</w:t>
        <w:br/>
        <w:t>137-7</w:t>
        <w:br/>
        <w:t>-- Ажалы жетсе...</w:t>
      </w:r>
    </w:p>
    <w:p>
      <w:r>
        <w:t>-- Ажалы жетсе... сіздерге бәрібір ғой.</w:t>
        <w:br/>
        <w:t>-- Таңқы танау, жалбыр шаш, бет-аузына мың-сан</w:t>
        <w:br/>
        <w:t>операция жасатқан әлгі негр әншісін айтамысың?</w:t>
        <w:br/>
        <w:t>-- Иә, сол! - Қызы арғы бөлменің есігін тарс жап-</w:t>
        <w:br/>
        <w:t>ты да, төсегіне гүрс ете құлады.</w:t>
        <w:br/>
        <w:t>-- Ой-бой, Майкл Джексон дейді... қайғыратын</w:t>
        <w:br/>
        <w:t>адамды тапқан екенсің!</w:t>
        <w:br/>
        <w:t>Ілгері қарай екі-үш адымдады: - Майкл Джексон-</w:t>
        <w:br/>
        <w:t>нан сенің әкең кем бе екен?! О несі-ей!.. Сенің әкең...</w:t>
        <w:br/>
        <w:t>Жж</w:t>
        <w:br/>
        <w:t>Соңғы сөйлемнің аузынан қалай шығып кет-</w:t>
        <w:br/>
        <w:t>кендігін аңғармай қалды. Жүрегі дір етіп тас төбесіне</w:t>
        <w:br/>
        <w:t>шықты. Тұла бойының манағы босағаны босаған ба,</w:t>
        <w:br/>
        <w:t>енді аяқ-қолынан жан кетіп қалғандай, беймағұлым</w:t>
        <w:br/>
        <w:t>күйге түсті. Жан қысылғандығының дәлелі, жон арқа-</w:t>
        <w:br/>
        <w:t>сын әлдене тіліп өтті. Мандайын суық тер шылады.</w:t>
        <w:br/>
        <w:t>Біразға дейін тәлтіректеп тұрды да артынша есін</w:t>
        <w:br/>
        <w:t>жиды. Уһ, деп ауыр күрсіне дем алды. Жайлап келіп</w:t>
        <w:br/>
        <w:t>баяғы орындығына жайғасты. Әлдебір ашы дәрінің</w:t>
        <w:br/>
        <w:t>екі-үш тамшысын жүтты да, қою шайды артынан</w:t>
        <w:br/>
        <w:t>қуалады. «Не болып кетті, жарағыр-ау?!» деді біраздан</w:t>
        <w:br/>
        <w:t>соң өзімен-өзі күбірлеп. Бір нәрсені бүлдіріп алғандай</w:t>
        <w:br/>
        <w:t>қорқақтап жан-жағына қарайды. Жә-жә, қирап қалған</w:t>
        <w:br/>
        <w:t>түгі жоқ, түге! Дүние өз ырғағымен шыр айналады.</w:t>
        <w:br/>
        <w:t>Көше жақтан естілетін адам аяғы да, мәшине гүрілі де</w:t>
        <w:br/>
        <w:t>сәл саябырсыған. Бірақ түннің қай уағы болғандығын</w:t>
        <w:br/>
        <w:t>елеп-ескеріп жатқан бұл жоқ. Ептеп бетінің бері</w:t>
        <w:br/>
        <w:t>қарағандығына қуанышты. Нәті мықты әйел! Өстіп</w:t>
        <w:br/>
        <w:t>өзін-өзі көтермелемесе, Нұүржамалды кім мақтайды.</w:t>
        <w:br/>
        <w:t>Оу. сұқ көзін қадаса ажал кімді аяған, кімді айналып</w:t>
        <w:br/>
        <w:t>өткен. Мықтылық дейді, қайдағы мықтылық?! Нағыз</w:t>
        <w:br/>
        <w:t>ашық ауыздың өзі ғой барып тұрған! Тірі адамға</w:t>
        <w:br/>
        <w:t>тісімнен шығармаспын деп, мың-миллион мәрте уәде</w:t>
        <w:br/>
        <w:t>берген құпиясын.. дәп бір.. қазанның көбігін алсаң-</w:t>
        <w:br/>
        <w:t>даршы дегендей жәй ғана немкеттілу айта салғаны</w:t>
        <w:br/>
        <w:t>қалай. Әлде кеуденің бір түкпірінде жатқан сол құпи-</w:t>
        <w:br/>
        <w:t>ясы түспегірдің бұған сездірмей, қысыла-қысыла</w:t>
        <w:br/>
        <w:t>келіп, жоқ жерден бүрк етіп атыла салғаны ма?! Сон-</w:t>
        <w:br/>
        <w:t>дай күш, сондай құбылыс «жүректі сонша жаралаған-</w:t>
        <w:br/>
        <w:t>9</w:t>
        <w:br/>
        <w:t>қаланың барша тіршілігі жан-жақтан андыздап оянған.</w:t>
        <w:br/>
        <w:t>Бар болғыр, Жанаргүлдің тұстастары күн құрғатпай</w:t>
        <w:br/>
        <w:t>қыдырыстаудың да ретін таба қояды. Күні бойы</w:t>
        <w:br/>
        <w:t>төсектерінен тұрмайды да түнге қарай жындары қоза-</w:t>
        <w:br/>
        <w:t>ды. Бірін-бірі телефонмен шақырып алады да, содан</w:t>
        <w:br/>
        <w:t>ылдым-жылдым жоғалады. Әлде соларды біреулер дас-</w:t>
        <w:br/>
        <w:t>тарқан жайып, тағатсыздана тосып отыра ма. Нұржа-</w:t>
        <w:br/>
        <w:t>мал да жас болған, дегенмен осы шіркіндердің бүл</w:t>
        <w:br/>
        <w:t>түсінбейтін тіршіліктері көп-ақ. Түсінбегесін таңда-</w:t>
        <w:br/>
        <w:t>ныспен бас шайқайды да қояды. Одан арғысына мән</w:t>
        <w:br/>
        <w:t>беріп жатпайды.</w:t>
      </w:r>
    </w:p>
    <w:p>
      <w:r>
        <w:t>Желең шыққан екен, суық тиіп қалар деп дереу</w:t>
        <w:br/>
        <w:t>ішке кірді. Телефон демекші, қазір Нұржамал секіл-</w:t>
        <w:br/>
        <w:t>ділердің басты ермегі телефон. Осы қалада тұратын өзі</w:t>
        <w:br/>
        <w:t>секілді «жалғызбастылар» іштегі шерді осы телефон ар-</w:t>
        <w:br/>
        <w:t>қылы ақтарысады. Сырласады, мұңдасады. Тіпті болма-</w:t>
        <w:br/>
        <w:t>са, ойдан-қырдан тергіштеп, өсек гулетеді. Бүгін оған-</w:t>
        <w:br/>
        <w:t>да зауқы соқпады. Көп сериялы телефильмнің жалға-</w:t>
        <w:br/>
        <w:t>сын көруге де көңілсіз-ді. Қарап атырып қолдары:</w:t>
        <w:br/>
        <w:t>дірілдейді, буын-буыны босайды. Әлде Жанаргүлдің</w:t>
        <w:br/>
        <w:t>түннің бір уағына дейін кешігіп жатқандығына алаңдай</w:t>
        <w:br/>
        <w:t>ма.</w:t>
        <w:br/>
        <w:t>Соның арасынша дүрсілдеп есік қағылды. Нұржа-</w:t>
        <w:br/>
        <w:t>малдың зәресі зәр түбіне кетті. «Бұл кім?» деместен.</w:t>
        <w:br/>
        <w:t>емен есіктің екі бұрап кілтін ашты. Денесі одан әрі</w:t>
        <w:br/>
        <w:t>қалшылдады. Жанаргүлдің қан-сөлсіз жүзін көргенде</w:t>
        <w:br/>
        <w:t>шынымен тілі байланып қалғандай-ды. «Аманшылық</w:t>
        <w:br/>
        <w:t>па?!» деді болар-болмас күбірлеп.</w:t>
        <w:br/>
        <w:t>- Аманшылық, аманшылық болмағанда! -- Дауысы</w:t>
        <w:br/>
        <w:t>жұлып алғандай.</w:t>
        <w:br/>
        <w:t>- Е..е, бопты, еңдеше шешін, тамағынды іш.</w:t>
        <w:br/>
        <w:t>- Тамақ ішетін уақытты тапқан екенсіз!</w:t>
        <w:br/>
        <w:t>- Не?!</w:t>
        <w:br/>
        <w:t>- Не болушы еді, бәрін естіп-біліп отырып...</w:t>
        <w:br/>
        <w:t>- Мен не естуші ем, үйде омалып отырған адам не</w:t>
        <w:br/>
        <w:t>естуші еді. Ендеше естіген-білгеніңді асықпай баянда.</w:t>
        <w:br/>
        <w:t>- Баяндайтын несі бар! - Қызы қара бояу аралас-</w:t>
        <w:br/>
        <w:t>қан көз жасын қолының сыртымен сүрткіледі, - Түк</w:t>
        <w:br/>
        <w:t>естімегендей... Майкл Джексон қайтыс болды.</w:t>
        <w:br/>
        <w:t>- Кім?</w:t>
        <w:br/>
        <w:t>- Кім болушы еді, Майкл Джексон!</w:t>
        <w:br/>
        <w:t>93</w:t>
        <w:br/>
        <w:t>ларынан қағып, есігінің алдына дейін шығарып салуға</w:t>
        <w:br/>
        <w:t>да шаршамас еді. Бала-шаға, бәрібір. Көре қал, ертең</w:t>
        <w:br/>
        <w:t>олар да жігіт болып шыға келеді бой-сойын түзеп.</w:t>
        <w:br/>
        <w:t>Бірақ осы күнгі жұрттың «өз проблемамды өзім</w:t>
        <w:br/>
        <w:t>шешемін» деп шіреніп шыға келетін ақкөздігін қайда</w:t>
        <w:br/>
        <w:t>тығарсың! Шеш, бәрінің бүге-шүгесін қалдырмай</w:t>
        <w:br/>
        <w:t>шешіп ал. Сендермен жағаласып жатқан біреу бар ма.</w:t>
        <w:br/>
        <w:t>Жарылқапбердінің ақылы кесірін тигізе ме, кажеттісін</w:t>
        <w:br/>
        <w:t>зердеңе құй, қажетсізін сол бойда есіңнен шығар,</w:t>
        <w:br/>
        <w:t>үмыт. Сол үшін ақы төле деп жатқан біреу бар ма.</w:t>
        <w:br/>
        <w:t>Тегін, Жарылқапбердінің ақылы тегін ғой қашаннан.</w:t>
        <w:br/>
        <w:t>Және жуық маңда сарқылатын да сыңайы байқалмай-</w:t>
        <w:br/>
        <w:t>ды. Оны ана дүниеге өзімен бірге әкеткеннен не пай-</w:t>
        <w:br/>
        <w:t>да, шамасының жеткенінше оларын да осы арада қал-</w:t>
        <w:br/>
        <w:t>дырғысы келеді.</w:t>
        <w:br/>
        <w:t>Біреумен шүйіркелессе де кәдімгідей марқайып</w:t>
        <w:br/>
        <w:t>қалады: Сосын үйіне келеді де, осы домбыраны тың-</w:t>
      </w:r>
    </w:p>
    <w:p>
      <w:r>
        <w:t>қылдатады. Қарадай қарап жүйкесі жұқаратын да</w:t>
        <w:br/>
        <w:t>түстары жетерлік. Сірә, жайбарақат өмір Жарыл-</w:t>
        <w:br/>
        <w:t>қапбердіге бұйырмас. Мүң-зарын қоңыр домбыраға ай-</w:t>
        <w:br/>
        <w:t>тпаған да кімге айтады. Арғы бөлмеге кіріп алады да</w:t>
        <w:br/>
        <w:t>тағы да біразға дейін тыңқылдатады. Қыртыс-тыртысы</w:t>
        <w:br/>
        <w:t>жазылып, әжептәуір жеңілденеді. Бір ғажабы, қоңыр</w:t>
        <w:br/>
        <w:t>домбыра Жарылқапбердінің ойқы-шойқы мінезінің</w:t>
        <w:br/>
        <w:t>бәрін көтере біледі. Мыңқ етпейді. Жүрегінің соғысы</w:t>
        <w:br/>
        <w:t>жиілеген тұста құлағын келтіріп, екі-үш мәрте қағып-</w:t>
        <w:br/>
        <w:t>қағып жіберсе, желке тұсының бүріп шаншығаны сап</w:t>
        <w:br/>
        <w:t>тиылады. Оу, жан рақатын сезінген нәрсенің жаттығы</w:t>
        <w:br/>
        <w:t>бола ма. Ел есінен үмытыла бастаған ескі күйлерді</w:t>
        <w:br/>
        <w:t>нәшіне келтіріп шертетін адамның соңғысы да дәп осы</w:t>
        <w:br/>
        <w:t>Жарылқапберді болар. Тек соларды үйреніп алайын</w:t>
        <w:br/>
        <w:t>дейтін немерелердің құлшынысын көре алмай қапала-</w:t>
        <w:br/>
        <w:t>нады. Ел ғой, кардиологиялық ауруханада да күй тың-</w:t>
        <w:br/>
        <w:t>дағысы келетіндердің қатары Біртіндеп көбейе бастады.</w:t>
        <w:br/>
        <w:t>Тегін концерттен кім қашқақтайды. Және Жарыл-</w:t>
        <w:br/>
        <w:t>қапбердінің домбыра шертісі де ерек, жүрек ауыртқан-</w:t>
        <w:br/>
        <w:t>дарға таптырмайтын-ақ ем. Тасыр-түсыр кепкен ша-</w:t>
        <w:br/>
        <w:t>нақты сабаламайды, тіпті оған саусақ ұшын да</w:t>
        <w:br/>
        <w:t>тигізбейді. Мұныкі ауада қалықтап шертілетін төкпе</w:t>
        <w:br/>
        <w:t>күй. Алғашқыда қоңыр домбыраны өзі үшін ғана</w:t>
        <w:br/>
        <w:t>қолына алатын, кейіннен палата есігінен жылтындап</w:t>
        <w:br/>
        <w:t>85</w:t>
        <w:br/>
        <w:t>нан не өнеді, ол азапты бір адамдай-ақ көтердің,</w:t>
        <w:br/>
        <w:t>ендігі жерде ішіңді босатып, сен байғұс та жарқырап</w:t>
        <w:br/>
        <w:t>жүрсеңші» деп жанашырлық жасағаны ма. Оу, ондай-</w:t>
        <w:br/>
        <w:t>лық қайрат-күші бар екен, баяғыдан бері кімді</w:t>
        <w:br/>
        <w:t>күткен, нені күткен? Майкл Джексон мына жарық</w:t>
        <w:br/>
        <w:t>дүниемен қашан қоштасар екен деп тағатсыздана</w:t>
        <w:br/>
        <w:t>соны тосып жүргені ме. Әгәрәкім ол негр өлмесе ше?</w:t>
        <w:br/>
        <w:t>Жок, жоқ-ә, бар кінәсін айдаладағы біреудің мойнына</w:t>
        <w:br/>
        <w:t>жүктегені несі! Мейлі, мың жеріне операция жасатса</w:t>
        <w:br/>
        <w:t>да сол негр талай жастың жүрегін жаулап, талай жас-</w:t>
        <w:br/>
        <w:t>тың кумиріне айналған. Жүрек тебірентер әндерінің</w:t>
        <w:br/>
        <w:t>әлі қанша уақыт айтылатындығын кім білсін. Өзі де</w:t>
        <w:br/>
        <w:t>сүйкімді әнші, бір жерде байыздан тұра алмай, сахна-</w:t>
        <w:br/>
        <w:t>да үнемі билеп жүреді. Онысы өзіне сұмдық жараса-</w:t>
        <w:br/>
        <w:t>ды. Әні де, әуені де бөлек. Сол ерекшелігімен ел</w:t>
        <w:br/>
        <w:t>есінде қалды. Әлем жұртшылығы аза тұтуда. Ой,</w:t>
        <w:br/>
        <w:t>кұдірет-ай, әлгі Жанаргүл айтпақшы, сол оқиғаны</w:t>
        <w:br/>
        <w:t>естіп-біліп отырып, Нұржамалдың ең болмаса бір рет</w:t>
        <w:br/>
        <w:t>алаңдаушылық білдірмегені қалай, селт етпегені</w:t>
        <w:br/>
        <w:t>қалай? Жанаргүлге мән бермей-ақ қойсын, мына ра-</w:t>
        <w:br/>
        <w:t>диосы мен теледидары күні бойы сол негр әншісі ту-</w:t>
        <w:br/>
        <w:t>ралы жақтары талғанша қақсап жатқан жоқ па еді?!</w:t>
        <w:br/>
        <w:t>Ал бұл таскерең кісіше мыңқ етпейді.</w:t>
        <w:br/>
        <w:t>А...а, не, не дейлі-ей? Осындайда қайдағы-жайдағы-</w:t>
        <w:br/>
        <w:t>ның еске түсетіндігі несі, а?! Қызының қан құса қай-</w:t>
        <w:br/>
        <w:t>ғырғаны аз еді, енді оған шешесі қосылса! Екеулеп</w:t>
        <w:br/>
        <w:t>қара жамылып, жоқтау айтса жарасар ма еді. Иә, айтқ-</w:t>
        <w:br/>
        <w:t>андай ажалы жетсе, кімді-кім үстап тұра алады.</w:t>
        <w:br/>
        <w:t>Мерзімді уақыты біткенде кім-кімде үн-түнсіз кете ба-</w:t>
        <w:br/>
        <w:t>рады. Қош! Тірі адамның қолынан іштей аяушылық</w:t>
        <w:br/>
        <w:t>білдіріп, үнсіз қоштасқаннан басқа не келеді. Майкл</w:t>
        <w:br/>
        <w:t>Джексон түгілі... жоқ, айтқызбасқа мұрша беріп жатыр</w:t>
        <w:br/>
        <w:t>ма, тәңір жарылқағыр! Қой-ау, не деп сандырақтап</w:t>
      </w:r>
    </w:p>
    <w:p>
      <w:r>
        <w:t>кетті аяғында?! Кесе ернеуіне түнған қаққа қарамай</w:t>
        <w:br/>
        <w:t>қою шайды қайта қылғытты. Беті бері қараған сыңай-</w:t>
        <w:br/>
        <w:t>лы болды ғой, әйтеуір. Орнынан қопаң етіп үшып</w:t>
        <w:br/>
        <w:t>түрды да қайта отырды. Алқынған кеудесін қос қолы-</w:t>
        <w:br/>
        <w:t>мен қайта ұстады. Көзге көрінбейтін тылсым күштің</w:t>
        <w:br/>
        <w:t>барлығына енді иланғандай. Сандырақ деуге де батылы</w:t>
        <w:br/>
        <w:t>жетпеді. Оу, осы түстан тоқтағаны жөн шығар. Терең-</w:t>
        <w:br/>
        <w:t>деп, бекерге уәйім жеп түптің түбінде сол батпақтан</w:t>
        <w:br/>
        <w:t>95</w:t>
        <w:br/>
        <w:t>ғыз қызына ие бола алмай жатып! Өзін де іштей</w:t>
        <w:br/>
        <w:t>жерлейді, қолынан түк келмейтін әлсіздігіне ызасы</w:t>
        <w:br/>
        <w:t>келеді. Ең болмағанда, іштегі запыранды да сыртқа</w:t>
        <w:br/>
        <w:t>шығара алмайды. Пүшайман хал кешеді. Бүгежектеп</w:t>
        <w:br/>
        <w:t>Жанаргүлдің бет-жүзіне жалтақтайды. Сөйткенде ол</w:t>
        <w:br/>
        <w:t>шырағым жалғыз шешесін ұшпаққа шығарса екен-ау!</w:t>
        <w:br/>
        <w:t>Неге бұлай, ойпыр-ай, адамдар неге майдаланып кет-</w:t>
        <w:br/>
        <w:t>кен, а?! Әрине, бұл пікір де өз жүрегінің қалауы емес,</w:t>
        <w:br/>
        <w:t>әлдекімдерден естіген, не бір жерлерден оқыған. Деген-</w:t>
        <w:br/>
        <w:t>мен оны да өз жанынан шығарғандай етіп, демін үзіп,</w:t>
        <w:br/>
        <w:t>нығарлап-нығарлап қайталады. Кінәні мойындаудың өзі</w:t>
        <w:br/>
        <w:t>үлкен күш. Біреудің бет-жүзіне қарамай, алмастай жал-</w:t>
        <w:br/>
        <w:t>тылдап, айтарын айтып салып, қарап отыратын әйел</w:t>
        <w:br/>
        <w:t>бақыты да бұйырмады. Эх! Өстіп пұшайман болып</w:t>
        <w:br/>
        <w:t>өтер ме екен бұл дүниеден?! Асты-үстіне түсіп өбекте-</w:t>
        <w:br/>
        <w:t>геннен Жанаргүлі екеу бола ма? Қанша бір құдірет</w:t>
        <w:br/>
        <w:t>болса да құлағындағы түймені жұлып алып, нәзік сым-</w:t>
        <w:br/>
        <w:t>дарын бытырлата үзіп, алақандай радионы Тізеге бір</w:t>
        <w:br/>
        <w:t>ұрып, кір-қоқысқа атып ұрмағасын! Сөйтіп «ал маған</w:t>
        <w:br/>
        <w:t>не істейсің?!» деп қызының бетіне атылып тіке қарама-</w:t>
        <w:br/>
        <w:t>ғасын!..</w:t>
        <w:br/>
        <w:t>Бесіктен белдері шықпай жатып, бүлар да талай</w:t>
        <w:br/>
        <w:t>нәрсенің ұңғыл-шұңғылын түсінген. Бетіне бедірейіп</w:t>
        <w:br/>
        <w:t>қарамақ түгілі, бір ауыр сөз айтсаң да арғы бөлменің</w:t>
        <w:br/>
        <w:t>есігін іштей бекітіп, асылып жатқандар аз ба?! Өсектің</w:t>
        <w:br/>
        <w:t>өрттей қызатын қашанғы әдеті. Ондай окиға болды ма,</w:t>
        <w:br/>
        <w:t>болмады ма және қашан болды, қай жерде болды?</w:t>
        <w:br/>
        <w:t>Оның арғы тереңіне кім зерттеу жүргізген. Болмаса да</w:t>
        <w:br/>
        <w:t>алдын ала сақтанғанның не зияны бар. Шұбырған ба-</w:t>
        <w:br/>
        <w:t>лаларына ие бола алмай жатқандығы және белгілі ғой.</w:t>
        <w:br/>
        <w:t>Сол-ай, жалғыз жарығымның бетіне жел болып тиме-</w:t>
        <w:br/>
        <w:t>сем дейді. Бүгежектеудің көкесін одан әрі үдетеді. Сон-</w:t>
        <w:br/>
        <w:t>дай бейшараның бірі -- мына отырған Нұржамал.</w:t>
        <w:br/>
        <w:t>Жанаргүлі шынымен сырқаттанып қалғандай. Сам-</w:t>
        <w:br/>
        <w:t>соз. Сүрағаныңа жауап береді, не бермейді. Сөйтеді де</w:t>
        <w:br/>
        <w:t>әлдебір күйдің бүлкіліне түсіп, құлағындағы түймедей</w:t>
        <w:br/>
        <w:t>қалақшаны орнынан қозғамаған күйі... басын сәл</w:t>
        <w:br/>
        <w:t>кекжитіп, жынданған кісіше бөлме ішін кезгілейді де</w:t>
        <w:br/>
        <w:t>жүреді. «Жедел жәрдем» шақыртсам ше?» Шақыртқан</w:t>
        <w:br/>
        <w:t>дәрігері: «белгілі диагноз ғой, қазіргі жастардың бәрі</w:t>
        <w:br/>
        <w:t>Майкл Джексонмен сырқаттанған» деп дәрі-дәрмек</w:t>
        <w:br/>
        <w:t>98</w:t>
        <w:br/>
        <w:t>шыға алмай қалып жүрмесін әсілі. Деуін десе де, әлгі</w:t>
      </w:r>
    </w:p>
    <w:p>
      <w:r>
        <w:t>әлемтапырық ойлардан бәрібір құтыла алмады. Қайта</w:t>
        <w:br/>
        <w:t>айналып келіп соған тіреледі. Басын бір пәле дуалап</w:t>
        <w:br/>
        <w:t>қойғандай. Көрер жарығы таусылмаған екен әйтеуір,</w:t>
        <w:br/>
        <w:t>атала жегендей адам миын айналдыру деген оп-оңай</w:t>
        <w:br/>
        <w:t>ғой бүгінде. Ал пенде байғұс қалай дегенде де өзін</w:t>
        <w:br/>
        <w:t>жанталасып ақтап шығуға тырысады. Жантәсіліммен</w:t>
        <w:br/>
        <w:t>Нұржамал да сөйтті. Ата-бабасының аруағына сыйын-</w:t>
        <w:br/>
        <w:t>ды. Тылсым күш... оның адамға қандай жағдайда әсер</w:t>
        <w:br/>
        <w:t>ететіндігін кім білсін. Көзін байлап, балконнан итеріп</w:t>
        <w:br/>
        <w:t>жіберсе... Бойын мұп-мұздай суық қарыды. Нұржамал</w:t>
        <w:br/>
        <w:t>да өнер атаулыдан мақұрым емес-ті. Ал сөйте келе...</w:t>
        <w:br/>
        <w:t>Майкл Джексон о дүниелік болып жатқанда оны шы-</w:t>
        <w:br/>
        <w:t>бын шаққан құрлы елемей, шайын сараптап, жайбара-</w:t>
        <w:br/>
        <w:t>қат отыра береді-ай!.. Жә, бәрінен бұрын әлгі сөздің</w:t>
        <w:br/>
        <w:t>аузынан қалай шығып кеткендігіне қайран. Тастүйін,</w:t>
        <w:br/>
        <w:t>өмірі айтылмауға тиісті жалғыз құпиясының өзі де сол</w:t>
        <w:br/>
        <w:t>еді ғой. «Сенің әкең одан кем бе екен?!» Бәли, уәж</w:t>
        <w:br/>
        <w:t>болғаныңа! Түн жамылып, ендігі тілейтіні - Жанаргүлі</w:t>
        <w:br/>
        <w:t>соны естімесе екен, елемесе екен. Жолыңда кетейін сол</w:t>
        <w:br/>
        <w:t>Майклдің әндерімен алдана тұрса екен, сыртқы</w:t>
        <w:br/>
        <w:t>дүниенің бары мен жоғын әзірге үмытса екен. Кейін...</w:t>
        <w:br/>
        <w:t>кейін бәрінің жөні келер.</w:t>
        <w:br/>
        <w:t>Есік сыртынан тың тыңдайды. Тым-тырыс. Бүгінгі</w:t>
        <w:br/>
        <w:t>жастар қызық қой, тәйірі! Әлгі өзін айналдыра баста-</w:t>
        <w:br/>
        <w:t>ған үрейлі сезімді енді Жанаргүлдің бойынан іздестіре</w:t>
        <w:br/>
        <w:t>бастайды. Талықсып жатып ұйықтап кетсе, кәнекей!</w:t>
        <w:br/>
        <w:t>Енді бірде есіктен біреу итеріп жібергендей кейін</w:t>
        <w:br/>
        <w:t>серпіледі. Состиып арғы бұрыштан қарайды. Қайта</w:t>
        <w:br/>
        <w:t>келеді, қайта шегіншектейді. Екі аралықты біраз шиыр-</w:t>
        <w:br/>
        <w:t>лайды. Сол баяғыша, қызы есікті жүлқып ашып қала-</w:t>
        <w:br/>
        <w:t>тындай зәресі ұшады. Сосын «әлгі сөзіңізді тағы бір</w:t>
        <w:br/>
        <w:t>қайталаңызшы!» десе не дейді?! Асып-сасудың көкесі</w:t>
        <w:br/>
        <w:t>әне, сонда болар. «Майкл Джексоннан кем түспейтін</w:t>
        <w:br/>
        <w:t>әкемді қайда тығып жүрсіз! Бойжеткенше мен оны</w:t>
        <w:br/>
        <w:t>неге білмеймін...» Сұрақ дегеніңіз дауылды күнгі құм</w:t>
        <w:br/>
        <w:t>борасындай алай-дүлей дүниенің астан-кестеңін шығар-</w:t>
        <w:br/>
        <w:t>мас па?! Ал жауап бер, сен қайсар әйелсің ғой, Нұржа-</w:t>
        <w:br/>
        <w:t>мал, бастан-аяқ... бәрін түгел баянда.</w:t>
        <w:br/>
        <w:t>Есікті жайлап итерді. Жанаргүлдің сол бүк түсіп</w:t>
        <w:br/>
        <w:t>жатқан күйі. Абырой болғанда әлгі сөзді естімеген сы-</w:t>
        <w:br/>
        <w:t>9%</w:t>
        <w:br/>
        <w:t>лығын сұрады, тағы сондайлық жеңіл-желпі тақырып-</w:t>
        <w:br/>
        <w:t>тағы шашыраңқы әңгімелер айтылды.</w:t>
        <w:br/>
        <w:t>- Сіз үлкен адамсыз, бәріміз сізді сыйлаймыз, -</w:t>
        <w:br/>
        <w:t>деді бас дәрігер көзәйнегін қолына алып. Сәл үзіліс</w:t>
        <w:br/>
        <w:t>жасап, сөзін әрі қарай сабақтады, - тәртіп деген бола-</w:t>
        <w:br/>
        <w:t>ды, жұртты сыйлау деген болады, әрі үлкен жерде</w:t>
        <w:br/>
        <w:t>қызмет істепсіз. Қоғамдық орында әркім ойына</w:t>
        <w:br/>
        <w:t>келгенін істей берсе не болады?!</w:t>
        <w:br/>
        <w:t>- Түк те болмайды!</w:t>
        <w:br/>
        <w:t>- Сіз енді былай... қасарыспай, жөнге келіңіз. Дом-</w:t>
        <w:br/>
        <w:t>быраңызды үйге барған соң-ақ құмардан шыға қүй-</w:t>
        <w:br/>
        <w:t>қылжыта берерсіз. Қолыңыз бос екібастан.</w:t>
      </w:r>
    </w:p>
    <w:p>
      <w:r>
        <w:t>- Түсінікті - деді Жарылқапберді түсін суытып.</w:t>
        <w:br/>
        <w:t>Соның артынша топтың тасасынан алақ-жұлақ еткен</w:t>
        <w:br/>
        <w:t>көршісінің төбесі көрініп қалды.- Бәрі түсінікті! Ал</w:t>
        <w:br/>
        <w:t>енді сізге бір сүрақ қоюыма бола ма?</w:t>
        <w:br/>
        <w:t>- Қойыңыз, сұраңыз. - Бас дәрігер Жарылқап-</w:t>
        <w:br/>
        <w:t>бердінің жүзіне ықыластана назар жықты.</w:t>
        <w:br/>
        <w:t>- Риккардо Мути деген дирижерді білесіз бе?</w:t>
        <w:br/>
        <w:t>- А..а?</w:t>
        <w:br/>
        <w:t>- Білмейсіз, Вена филармониясының оркестрінен де</w:t>
        <w:br/>
        <w:t>хабарыңыз жоқ шығар. Білеміз ғой, сіздерді. А-ха-ха!--</w:t>
        <w:br/>
        <w:t>Жарылқапбердінің күлкісі жаңғырықтай естілді.</w:t>
        <w:br/>
        <w:t>«Апыр-ау, мына кісінің қай жері ауырады осы?»</w:t>
        <w:br/>
        <w:t>десті дәрігерлер бір-біріне қарасып.</w:t>
        <w:br/>
        <w:t>КҮЙІК</w:t>
        <w:br/>
        <w:t>Абажалдай үйдің ауызғы бөлмесінде алаңсыз шай</w:t>
        <w:br/>
        <w:t>ішіп отырды. Жападан жалғыз. Мұндай тіршілікке</w:t>
        <w:br/>
        <w:t>үйреніскелі қай ҙаман. Тіпті оған бола бас ауыртқысы</w:t>
        <w:br/>
        <w:t>да келмейді. Ілгеріде осы қалада тұратын құрбы-құр-</w:t>
        <w:br/>
        <w:t>дастары бүған бір жағынан жандары ашығансып, бір</w:t>
        <w:br/>
        <w:t>жағынан қалжыңдағансып: «шал да болса біреуді тауып</w:t>
        <w:br/>
        <w:t>алсаңшы» деп ақыл қосатын. Бір сөзді қайталай бер-</w:t>
        <w:br/>
        <w:t>геннен жалықты ма, әлде олан нәтиже шықпасын білді</w:t>
        <w:br/>
        <w:t>ме, бүл күндері олар да ол «жарапазанды» ретсіз қай-</w:t>
        <w:br/>
        <w:t>таламайды. Солары дұрыс. Әркім өз шаруасын өзі</w:t>
        <w:br/>
        <w:t>түгендейді. Ал әлгіндей «ақылшылар» әлсіреген жүйкені</w:t>
        <w:br/>
        <w:t>ғана жұқартады.</w:t>
        <w:br/>
        <w:t>87</w:t>
        <w:br/>
        <w:t>Күреспейді, айқайласпайды, таласпайды. Бірақ тында-</w:t>
        <w:br/>
        <w:t>ған адамды еріксіз таңдандырады.</w:t>
        <w:br/>
        <w:t>Жарылқапберді табан астынан ңе айта қойсын.</w:t>
        <w:br/>
        <w:t>Үнсіз қалуға және ыңғайсызданды:- Ермек Серкебаев,</w:t>
        <w:br/>
        <w:t>жоқ, Қайрат Байбосыновтың даусындай-ақ болар мық-</w:t>
        <w:br/>
        <w:t>таса...</w:t>
        <w:br/>
        <w:t>- Не, не дейсіз?! - Паркет еденді тасыр-тұсыр еткі-</w:t>
        <w:br/>
        <w:t>зіп, әлгі бар болғырыңыз атылып тысқа шығып кетті.</w:t>
        <w:br/>
        <w:t>жж</w:t>
        <w:br/>
        <w:t>Ой, несін қайталай береді! Айкүмістей әйел қайда.</w:t>
        <w:br/>
        <w:t>Айкүмістей әйелді дүниені төрт айналса да таба алмас.</w:t>
        <w:br/>
        <w:t>Бірақ көкірегіндегінің бәрін лақ еткізіп, бір деммен</w:t>
        <w:br/>
        <w:t>айта салудың да ретін таппайды. Таппағандығы емес,</w:t>
        <w:br/>
        <w:t>табандап әдейі айтқысы келмейді. Жау қуып бара ма,</w:t>
        <w:br/>
        <w:t>назданулың да, айтудың да реті келер. Ішін бір боса-</w:t>
        <w:br/>
        <w:t>тып алса, оның орнын немен толтырады. Қайталай</w:t>
        <w:br/>
        <w:t>берсе, сөздің де қадірі кетеді. Мүндай сезімді ақырғы</w:t>
        <w:br/>
        <w:t>күнге дейін аман сақтайды, ілініп-салыңып жер басын</w:t>
        <w:br/>
        <w:t>жүрсе...</w:t>
        <w:br/>
        <w:t>Екі мезгіл анау-мынауларын көтеріп, қызыл танау</w:t>
      </w:r>
    </w:p>
    <w:p>
      <w:r>
        <w:t>болып Айкүміс ауруханаға жетіп келеді. Шаршамайды,</w:t>
        <w:br/>
        <w:t>шалдықпайды. Жарылқапбердіні бір көргені үлкен де-</w:t>
        <w:br/>
        <w:t>меу. Бір нәрсені тындырып тастағандай келген сайын</w:t>
        <w:br/>
        <w:t>көздері күлімдеп, жайнаң қағады. Жүрегі дімкәс кісінің</w:t>
        <w:br/>
        <w:t>көңілін көтергенсіп, өткен-кеткенді, жастық шақтарын</w:t>
        <w:br/>
        <w:t>еске түсіреді. Балаларын, немерелерін әңгімелейді. Со</w:t>
        <w:br/>
        <w:t>немелердің әрбір қылықтарын сөз арасына қыстыра</w:t>
        <w:br/>
        <w:t>берсе, бүл жалғанда әңгіме таусыла ма.</w:t>
        <w:br/>
        <w:t>Жарылқапбердінің бұл жолғы «қабылдауына» кәдім-</w:t>
        <w:br/>
        <w:t>гідей таңданыс білдірді. Салқын. Қою қастарының екі</w:t>
        <w:br/>
        <w:t>ұшы әлсін-әлі түйісіп, әлсін-әлі ажырады. Оу. өмір</w:t>
        <w:br/>
        <w:t>бойы бірге жүріп, бірге тұрған Жарылқапбердінің бар</w:t>
        <w:br/>
        <w:t>мінезі жазулы хаттай жадында ғой. Әлдекіммен тілге</w:t>
        <w:br/>
        <w:t>келіп, ұрысып қалды ма деп те іштей күдіктенеді.</w:t>
        <w:br/>
        <w:t>Бетің бар, жүзің бар деместен, ойындағысын айтып са-</w:t>
        <w:br/>
        <w:t>лып қарап отыратын кісіден бәрін күтуге болады. Ал</w:t>
        <w:br/>
        <w:t>дәрігеріңіз қа-ш-ан қатарға қосылып кеткенше</w:t>
        <w:br/>
        <w:t>жүйкеңізге жүк түсірме, күтін, кәкір-шүкірді елеме, өз-</w:t>
        <w:br/>
        <w:t>өзіңізге мықты болыңыз деп құдайдың зарын қылады.</w:t>
        <w:br/>
        <w:t>Жә, «бұл жауапкершіліктен сіз де құтылмайсыз» деген-</w:t>
        <w:br/>
        <w:t>82</w:t>
        <w:br/>
        <w:t>қолданбақ түгілі Нұржамалдың түк көрмеген керсо-</w:t>
        <w:br/>
        <w:t>қырлығын тілдеп, тізе бүкпестен кері бұрылса”... Одан</w:t>
        <w:br/>
        <w:t>соңғы спектакль де көз алдында сайрап тұр. Құдайы</w:t>
        <w:br/>
        <w:t>беріп Жанаргүл де сықылықтап күлер, шешесінің</w:t>
        <w:br/>
        <w:t>қожанасырлығына таң-тамаша болар. Мейлі, мейлі ғой,</w:t>
        <w:br/>
        <w:t>Нұржамалдың кімдерге күлкі болмаған жері бар. Одан</w:t>
        <w:br/>
        <w:t>майып боп, жүрелеп қалмас. Ал сол күлкі Жанаргүлдің</w:t>
        <w:br/>
        <w:t>алай-дүлей сезіміне әсер етіп, кішкене беті бері қараса,</w:t>
        <w:br/>
        <w:t>оның өтеуі сол емес пе-ау?!</w:t>
        <w:br/>
        <w:t>Жж</w:t>
        <w:br/>
        <w:t>Телефонға саусақ жүгірте беріп, сәл іркілді. Бұл</w:t>
        <w:br/>
        <w:t>жан сақтайтын амал емес-ті. Жұмысқа шықты дегені</w:t>
        <w:br/>
        <w:t>болмаса ешнәрсеге қолы бармады. Оу, жекеменшік</w:t>
        <w:br/>
        <w:t>фирманың бухалтериясы «қызың сырқаттанса дем ала</w:t>
        <w:br/>
        <w:t>ғой» деп бүкіл қағазды бір бүрышқа жиып қойып,</w:t>
        <w:br/>
        <w:t>Нұржамалдың сырттай тілеуін тілеп отыра бере ме.</w:t>
        <w:br/>
        <w:t>Жан алып, жан берісіп алқымға тірелген алашапқын</w:t>
        <w:br/>
        <w:t>тіршілік қой баяғы. Қайта әлденемен айналысып ойы</w:t>
        <w:br/>
        <w:t>бөлінді. Бір әріптесінің туған күнін атап өтті. Жасы</w:t>
        <w:br/>
        <w:t>үлкен болған соң алғашқы сөзді Нұржамалға берді.</w:t>
        <w:br/>
        <w:t>Кәңілсіздеу сөйлегенімен, ойын түгел жеткізді. Майкл</w:t>
        <w:br/>
        <w:t>Джексонды. жоқтаушылар мұнда да жеткілікті екен.</w:t>
        <w:br/>
        <w:t>Жанаргүлден естиярлау екі қыз сол үшін қырықпышақ</w:t>
        <w:br/>
        <w:t>болып ұрысып та қалды. Сондағылары айтуға тұрмай-</w:t>
        <w:br/>
        <w:t>тын әжік-күжік. Негр әншісі баяғыда кәмелетке толма-</w:t>
        <w:br/>
        <w:t>ған біреуді зорлапты-мыс... Өлген адамның артынан</w:t>
        <w:br/>
        <w:t>сонша түтіндетіп нелері бар-ей, а?! Зорлады ма, зорла-</w:t>
        <w:br/>
        <w:t>мады ма, соның анық-қанығын біреулер солардан</w:t>
        <w:br/>
        <w:t>сұрап жатса бір жән ғой.</w:t>
        <w:br/>
        <w:t>Сабаққа кеткен қызынан үйге ертерек оралуға ты-</w:t>
        <w:br/>
        <w:t>рысты. Шүкір, бүл жолғы арманы мінсіз орындалды.</w:t>
        <w:br/>
        <w:t>Келе сала, Жанаргүлдің жоқтығын пайдаланып, алақан-</w:t>
        <w:br/>
        <w:t>дай радионы құлақшасымен қоса шкафтың арғы</w:t>
        <w:br/>
        <w:t>түкпіріне жытырды. Бәлкім, іздемес, сұрамас. Мына</w:t>
      </w:r>
    </w:p>
    <w:p>
      <w:r>
        <w:t>тіршілік негр әншісінің әуеніне қарап қалмаған шығар.</w:t>
        <w:br/>
        <w:t>Сонымен көрге бірге түсе ме екен сорлылар! Оу, шек,</w:t>
        <w:br/>
        <w:t>шекара детен болмас па?! Диванға жантая бергені сол</w:t>
        <w:br/>
        <w:t>еді. Қара жердің қыртысын аударып келгендей кір-</w:t>
        <w:br/>
        <w:t>піктерінің айқаса кеткені. Содан есік қоңырауы қағыл-</w:t>
        <w:br/>
        <w:t>ғанда бір-ақ оянды. Есіктен кіре бере «мамалап, бүтін</w:t>
        <w:br/>
        <w:t>99</w:t>
        <w:br/>
        <w:t>Мына миллион тұрғыны бар қалада өстіп жападан-</w:t>
        <w:br/>
        <w:t>жалғыз шай ішіп отырған Нұржамал ғана ма. Е, соны</w:t>
        <w:br/>
        <w:t>айтсаңшы, жалғыз басты әйелдерді санамалай бастасаң,</w:t>
        <w:br/>
        <w:t>шашыңның түгі жетпес. Оу, олар көздерінің соқырлы-</w:t>
        <w:br/>
        <w:t>ғынан, не мұрындарының пұшықтығынан естіп тізе</w:t>
        <w:br/>
        <w:t>құшақтап қалды деймісің?! Бәли, таңдай қақтырар на-</w:t>
        <w:br/>
        <w:t>ғыз сұлуларың солардай-ақ болар. Көшеден олай-былай</w:t>
        <w:br/>
        <w:t>өткенде көздерін сүзіп, мөлие қарамайтын еркекті тау-</w:t>
        <w:br/>
        <w:t>ып беріші, кәнекей! Әжептәуір қызметі барлардың өзі</w:t>
        <w:br/>
        <w:t>жеңіл мәшиненің артқы орындығында шайқалақтап</w:t>
        <w:br/>
        <w:t>кетіп бара жатып, әлгі бикештердің өзгешелеу жүріс-</w:t>
        <w:br/>
        <w:t>тұрыстарына өлгенше өңештерін созар-ды. Өзгешелеу</w:t>
        <w:br/>
        <w:t>дейтіні, бұл құрығырлар да еркектердің осал тұстарын</w:t>
        <w:br/>
        <w:t>ойып түсуге шебер ғой. Қыпша белдері мен бөкселерін</w:t>
        <w:br/>
        <w:t>бұлтыңдатқанда қүдай салмасын, талайлар айдың-</w:t>
        <w:br/>
        <w:t>күннің аманында талып түсер, тілден айырылып, екі</w:t>
        <w:br/>
        <w:t>көздері алақтап, оңды-солды қолдарын ербендетіп, адам</w:t>
        <w:br/>
        <w:t>түсініп болмайтын қайдағы бір ишара қимылға көшер.</w:t>
        <w:br/>
        <w:t>Әне, сонда ғана әлгі сұлулардың жандары кірер еді.</w:t>
        <w:br/>
        <w:t>Бәсеке дейсіз бе, кек қайтару дейсіз бе, арғы жағын</w:t>
        <w:br/>
        <w:t>жіліктеп айта алмайды, әйтеуір соларға жақын көңіл-</w:t>
        <w:br/>
        <w:t>күй. Сол еркектердің үйлеріндегі салпы етек, можанто-</w:t>
        <w:br/>
        <w:t>пай әйелдеріне зығырданы қайнай түссе екен дейді,</w:t>
        <w:br/>
        <w:t>бара салысымен, әр нені сылтауратып, ұрыс-керісті</w:t>
        <w:br/>
        <w:t>үдете түссе екен дейді, қызды-қыздымен жүдырық ала</w:t>
        <w:br/>
        <w:t>жүгірсе тым алақай.</w:t>
        <w:br/>
        <w:t>Бір жолға осының өзі-ақ жетіп артылатын. Өңеш-</w:t>
        <w:br/>
        <w:t>терін өлгенше созғылайтындардың дені қызметтің</w:t>
        <w:br/>
        <w:t>құлы, кәкіректерінде талай нәрсе сайрап түрғанымен,</w:t>
        <w:br/>
        <w:t>белгілі шекарадан шыға алмайды. Биік өкше туфлиімен</w:t>
        <w:br/>
        <w:t>қаздандап кетіп бара жататындарды да жанына отырғы-</w:t>
        <w:br/>
        <w:t>зып, қала сыртындағы жасыл орманның ішіне әкете</w:t>
        <w:br/>
        <w:t>алмайды. Не көлеңкелерінен қорқақтап шеткері</w:t>
        <w:br/>
        <w:t>қонақүйдің жеке бөлмесіне де шақыра алмайды. Ары</w:t>
        <w:br/>
        <w:t>кеткенде өліп-тірілін, бар ашуын телефоннан алады.</w:t>
        <w:br/>
        <w:t>Соған тояттайды. Қызметтегілердің кафеге шақырғанда-</w:t>
        <w:br/>
        <w:t>ры да құрып кетсін. Көк түтіннен көрінбейтін зал</w:t>
        <w:br/>
        <w:t>ішінен бір танысы сумаң етіп шыға келетіндей жаны</w:t>
        <w:br/>
        <w:t>қалмайды. Байқамағансып, кірген-шыққанды аңдиды.</w:t>
        <w:br/>
        <w:t>Әңгіменің де үзіп-жұлқып реңін қашырады. Ақыры</w:t>
        <w:br/>
        <w:t>өзің жалығасың.</w:t>
        <w:br/>
        <w:t>88</w:t>
        <w:br/>
        <w:t>«Жалғызбастылардың» санатына әлдеқашан қосылға-</w:t>
        <w:br/>
        <w:t>нымен, өзін әлгі «шырылдауық шегірткелерден» әлде-</w:t>
        <w:br/>
        <w:t>қайда биік қояды. Ой-өрісі де ақша бұлттармен астаса-</w:t>
        <w:br/>
        <w:t>ды, ауыл-үйдің әжік-күжігіне тіпті мойын да бүрмайды.</w:t>
      </w:r>
    </w:p>
    <w:p>
      <w:r>
        <w:t>Өйтіп төмендеуге қақысы жоқ. Бәлкім, тағдырдың</w:t>
        <w:br/>
        <w:t>әзірге осымен алдана тұрыңыз дегені ме, «сендерді де</w:t>
        <w:br/>
        <w:t>көзімнен таса қылмаймын, түптің-түбінде бәрінің орны</w:t>
        <w:br/>
        <w:t>бүтінделеді, дүние теңеседі» деп болысқысы келген</w:t>
        <w:br/>
        <w:t>әрекеті ме. Рас, рас-ау, жалғызбасты демесең Нұржа-</w:t>
        <w:br/>
        <w:t>малдардың өз биліктері өздерінде. Барам деген</w:t>
        <w:br/>
        <w:t>жерлеріне барады, аламын дегендерін алады. Ауық-</w:t>
        <w:br/>
        <w:t>ауық көрмелерден де төбе көрсетіп қояды. Тірі жаннан</w:t>
        <w:br/>
        <w:t>қысылмайды, қымсынбайды. Ыңғайы келсе, кез келген</w:t>
        <w:br/>
        <w:t>еркегіңмен тең дәрежеде пікірлеседі. Жарамсақтанып</w:t>
        <w:br/>
        <w:t>әлдекімнің алдында төменшіктемейді. Кеудесі тік, кейде</w:t>
        <w:br/>
        <w:t>тәкәппар. Аузынан сөзі, қойнынан бөзі түскендерді тез</w:t>
        <w:br/>
        <w:t>аңғарады, олармен бекерге уақыт өткізуді қүп</w:t>
        <w:br/>
        <w:t>көрмейді. Титтей ләззат алмақ түгілі іштей үгітіліп,</w:t>
        <w:br/>
        <w:t>ақырында өзің шаршайсың. Оу, ондай можантопайлар-</w:t>
        <w:br/>
        <w:t>ды іздесең толып жүр. Көпшілігі ұялмай-қызармай</w:t>
        <w:br/>
        <w:t>қолыңа кіріп алудан да кетәрі емес. Ләппай деп ал-</w:t>
        <w:br/>
        <w:t>дыңа жығылудан да арланбайды. Есіл-дертің бір</w:t>
        <w:br/>
        <w:t>еркектің етегінен үстау болса, оған бола қиналудың</w:t>
        <w:br/>
        <w:t>қажеті шамалы.</w:t>
        <w:br/>
        <w:t>Керек екен. Нұржамал еркек пе, телпек пе, әйтеуір</w:t>
        <w:br/>
        <w:t>тіземді құшақтап жалғыз отырмайын десе, ондайлар-</w:t>
        <w:br/>
        <w:t>ды... әне, көше жақ балконға шығып, әлдекімдерге иек</w:t>
        <w:br/>
        <w:t>қақсыншы, арсын-түрсін жетіп келеді. Тіпті екі-</w:t>
        <w:br/>
        <w:t>үшеуінің қатар келуі де ғажап емес. Ал содан мұра-</w:t>
        <w:br/>
        <w:t>тыңа жетсең, әнекей, есікті іштей бекіт те ыстық</w:t>
        <w:br/>
        <w:t>құшаққа құлай кет. Ыстық қүшақ?! Оу, қайдағы ыс-</w:t>
        <w:br/>
        <w:t>тық құшақ? Асқақ арманынды өз қолыңмен түншық-</w:t>
        <w:br/>
        <w:t>тырып өлтіру ғой мұның аты. Жүрегің алқынып</w:t>
        <w:br/>
        <w:t>аузыңа тығылар. Қолқаны қабатын жаман иістен</w:t>
        <w:br/>
        <w:t>тұншығып, өліп қала жаздарсың. Еркек керек деп еме-</w:t>
        <w:br/>
        <w:t>шең құрыды емес пе?! Сол еркегің есіктің қыр көзінде</w:t>
        <w:br/>
        <w:t>не ары, не бері аттарын білмей, сүлелене сүмірейіп</w:t>
        <w:br/>
        <w:t>түр, міне! Сенің алдыңда кінәлі кісідей тек көздері</w:t>
        <w:br/>
        <w:t>ғана жыпылықтайды. Көшеде жаңбыр астында қалған</w:t>
        <w:br/>
        <w:t>жабайы күшік болады-ау, мына мүскін де тура сол,</w:t>
        <w:br/>
        <w:t>Егер иманжүзді біреу кезіксе, өлуге келген жабайы</w:t>
        <w:br/>
        <w:t>90</w:t>
        <w:br/>
        <w:t>күшікті қойнына тығып, үйіне әкетеді. Жуындырып</w:t>
        <w:br/>
        <w:t>жылы сүт берер, бірер сағаттан соң әлгінің де түла</w:t>
        <w:br/>
        <w:t>бойына қан жүгіреді, көздерінен үшқын пайда болады.</w:t>
        <w:br/>
        <w:t>Қорбаңдап арлы-берлі қозғалуға да мүмкіндік табады.</w:t>
        <w:br/>
        <w:t>Ал мынау жабайы күшік емес, адам ғой. Адам! Көше</w:t>
        <w:br/>
        <w:t>кезуге не себеп болғандығын анықтаңыз, тағдырдың не</w:t>
        <w:br/>
        <w:t>үшін маңдайынан сыйпамағандығына сіз де куәгер бо-</w:t>
        <w:br/>
        <w:t>лыңыз. Жолы болмаған шығар, аяғын жаңсақ басқан</w:t>
        <w:br/>
        <w:t>шығар. Бәлкім, аке-шешеден қалған азды-көпті</w:t>
        <w:br/>
        <w:t>дүниенің буы аспандатып-аспандатып әкеліп, бір</w:t>
        <w:br/>
        <w:t>оңтайлы сәтте сылқ еткізіп тастай салған шығар. Бір</w:t>
        <w:br/>
        <w:t>тұтам тірлікте не болмайды.</w:t>
        <w:br/>
        <w:t>А-ха-ха, іздеп жүргеніңіз осы ғой. Еркек керек! Ен-</w:t>
        <w:br/>
        <w:t>деше сол еркегіңіз, мінекей! Сіз не десеңіз де бір</w:t>
        <w:br/>
        <w:t>сөзіңізге қарсы келмейді. Қолбаладай зыр қағады.</w:t>
        <w:br/>
        <w:t>Жердің түбіне жүмсасаң да, алдынан ажал тосып тұрса</w:t>
        <w:br/>
        <w:t>да тілге келместен, сіз сілтеген бағытқа қарай томпаң-</w:t>
        <w:br/>
        <w:t>дап жүгіре береді. Ал мұндай еркекті қайдан табасыз?!</w:t>
        <w:br/>
        <w:t>Тамағың асулы, шайың қайнаулы. Сосын жападан жал-</w:t>
      </w:r>
    </w:p>
    <w:p>
      <w:r>
        <w:t>ғыз шай ішу дегенді басы бүтін үмытасың. Оу, оның</w:t>
        <w:br/>
        <w:t>бер жағында сіздің үлбіреген нәзік жүрегіңіз, адамға</w:t>
        <w:br/>
        <w:t>деген аяушылық сезіміңіз табан астынан дүр ете</w:t>
        <w:br/>
        <w:t>көтеріліп, соның бәрін еркіңізден жүзеге асырмас па?!</w:t>
        <w:br/>
        <w:t>Әне-міне, дегенше бір адамды қатарға қосасыз. Ана</w:t>
        <w:br/>
        <w:t>дүниеге барғанда да бүл игілікті ісіңіз із-түзсіз жоғал-</w:t>
        <w:br/>
        <w:t>мас. Пейіштің төрінен орын ұсынатын періштелер ан-</w:t>
        <w:br/>
        <w:t>дағайлап алдыңыздан жамырай шықса, жаман ба?</w:t>
        <w:br/>
        <w:t>Себебі, бір пенденін сауабын алдыңыз. Ой, пәлі-ай,</w:t>
        <w:br/>
        <w:t>осының бәрін көріп-біліп тұрасыз да, кенет нілдей</w:t>
        <w:br/>
        <w:t>бұзыласыз. Бәрінен саналы түрде бас тартасыз. Ақыр</w:t>
        <w:br/>
        <w:t>аяғында біреу сізді ойда-жоқта дырылдатып дар ағашы-</w:t>
        <w:br/>
        <w:t>на сүйреп бара жатқандай, жалма-жан ақталуға</w:t>
        <w:br/>
        <w:t>көшесіз. Бір пендені адам қатарына қостым-ау дейтін</w:t>
        <w:br/>
        <w:t>ойдан да ат-тоныңызды ала қашасыз. Пейіш те,</w:t>
        <w:br/>
        <w:t>періштелер де көз алдыңыздан бұлбұл ұшады. Түптің</w:t>
        <w:br/>
        <w:t>түбінде жалғыз қалатындығыңыз да кәперіңізге</w:t>
        <w:br/>
        <w:t>кірмейді. Бәрін жиып-теріп әкелесіз де жұртың бәрі</w:t>
        <w:br/>
        <w:t>білетін алтын қазыққа тірей саласыз. Жалғыз, жалғыз-</w:t>
        <w:br/>
        <w:t>дық! Иә, жалғыздық деген не пәле?! Бойжетіп сылаң-</w:t>
        <w:br/>
        <w:t>дап отырған Жанаргүлі бар да Нүржамал жалғыздық</w:t>
        <w:br/>
        <w:t>көріп қайтсін-ау! Оның жолы әрмен. Сосын</w:t>
        <w:br/>
        <w:t>91</w:t>
        <w:br/>
        <w:t>ыншы деп артына қиғаштай бұрылды да ілкі сәтте ол</w:t>
        <w:br/>
        <w:t>батылдығынан айнып, жауырыны сәл еңкіш тартқан</w:t>
        <w:br/>
        <w:t>күйі ілгері қарай сүйретіле аяндады.</w:t>
        <w:br/>
        <w:t>жжж</w:t>
        <w:br/>
        <w:t>Сырты қайыспен қапталған қоңыр домбыра</w:t>
        <w:br/>
        <w:t>Жарылқапбердінің ежелгі сырласы. Сахнаға шығып,</w:t>
        <w:br/>
        <w:t>атышулы домбырашы атанбаса да, өзін-өзі алдарқатуға</w:t>
        <w:br/>
        <w:t>жарайды. Тіршіліктің күннен-күнге зілмауыр тартатын</w:t>
        <w:br/>
        <w:t>сыңайы бар. Бәрінен бүрын мінез-қүлықтың өзгер-</w:t>
        <w:br/>
        <w:t>геніне қапалы. Кеше ғана сенімен емен-жарқын аман-</w:t>
        <w:br/>
        <w:t>дасатындардың өздері ендігі кезіккенде бір түрлі... сал-</w:t>
        <w:br/>
        <w:t>қын тартып шыға келеді. Жанына жақындатпайды,</w:t>
        <w:br/>
        <w:t>етегіне жабысып үстап қалатындай алыстан орағытып,</w:t>
        <w:br/>
        <w:t>сенен құтылғанша асығады. Ал түсініп көріңіз. Сәлем</w:t>
        <w:br/>
        <w:t>сатуға түспегей күндердің күнінде. Ойпыр-ай, айтса да</w:t>
        <w:br/>
        <w:t>енді амандық-саулықтың өзін сатып алатындай дәреже-</w:t>
        <w:br/>
        <w:t>ге жетсе жетісер. Оу, бұл не деген гүмпіл! Сыртқы</w:t>
        <w:br/>
        <w:t>дүниенің бәрі гүмпілдейді. Баласынан данасына дейін.</w:t>
        <w:br/>
        <w:t>Сол аламан бәйгеден Біреуінің аты озып келсе жөн</w:t>
        <w:br/>
        <w:t>ғой. бірақ соған қарамай, таңдайлары тақылдағанда кек</w:t>
        <w:br/>
        <w:t>тасыңызды ерітеді. «Біз сондаймыз, маңайдағылардың</w:t>
        <w:br/>
        <w:t>бәрін шаң қаптырып, алға озып кеттік. Жаһандануы-</w:t>
        <w:br/>
        <w:t>ңыз бізге жат емес, келсін, жаһандануыңызға әрдайым</w:t>
        <w:br/>
        <w:t>қақпамыз ашық!» Ой, жосылт-ау, ой жарыл-ау!</w:t>
        <w:br/>
        <w:t>Шұрық-тесік қақпаңызды енді ашуға қам-қарекет жа-</w:t>
        <w:br/>
        <w:t>сап жүргенде ол бар болғырың баса-көктеп төріңізге</w:t>
        <w:br/>
        <w:t>шығып алмаса сол-ақ.</w:t>
        <w:br/>
        <w:t>Ал ішкі әлемің әлем-жәлем; кемшілік дегеніңіз кез</w:t>
        <w:br/>
        <w:t>келген тұстан кездесе кетеді. Оның бәріне жауап</w:t>
        <w:br/>
        <w:t>беретіндей Жарылқапбердінің жағдайы қай-да? Әрі-</w:t>
        <w:br/>
        <w:t>беріден соң селт етпестен аш құлақтан тыныш құлақ,</w:t>
        <w:br/>
        <w:t>түк білмегендей қамсыз-мұңсыз жүріп алуына да болар</w:t>
        <w:br/>
        <w:t>еді ғой. Ісі оңға басып, жүрегін де түзеп алды. Әрине,</w:t>
      </w:r>
    </w:p>
    <w:p>
      <w:r>
        <w:t>Жарылқапберді де өзінің әлі келмейтін шаруаға</w:t>
        <w:br/>
        <w:t>кіріспейді, мемлекеттік маңызды мәселелермен де айна-</w:t>
        <w:br/>
        <w:t>лыспайды. Дегенмен төңірегіндегілерді сөзбен болса да</w:t>
        <w:br/>
        <w:t>демеуге әзір қауқары жетеді. Жылы сөз, жылы қабақ-</w:t>
        <w:br/>
        <w:t>тың өзі неге тұрады осындай бір алақұйын заманда?!</w:t>
        <w:br/>
        <w:t>Адамдар арасындағы түсінбестіктің тігісін жатқызуға да</w:t>
        <w:br/>
        <w:t>шамасы келер еді. Қабағына кірбің түскендердің арқа-</w:t>
        <w:br/>
        <w:t>84</w:t>
        <w:br/>
        <w:t>Сол «жалығу» ақыры қақпайлап әкеледі де үйге</w:t>
        <w:br/>
        <w:t>қамайды. Оның үстіне, уақыт та өз дегенін істеп,</w:t>
        <w:br/>
        <w:t>олай-былай ойнақтауыңа мұрша бермейді. Көзіңнің</w:t>
        <w:br/>
        <w:t>айналасына әжім іздері өрнегін салады, белің сырқы-</w:t>
        <w:br/>
        <w:t>райды, аяқ-қолың ауырады. Мұнан былайғы жерде</w:t>
        <w:br/>
        <w:t>сенің де көшеге шығуға да, кафеге баруға да көңілің</w:t>
        <w:br/>
        <w:t>жар бермейді. Одан гөрі қала орталығындағы әлде-</w:t>
        <w:br/>
        <w:t>кімдердің көмегі арқылы алып қалған екі бөлмелі</w:t>
        <w:br/>
        <w:t>пәтерің пейіш, сол жұмақ. Оның бер жағында сені</w:t>
        <w:br/>
        <w:t>қадірлеп, саған ізет көрсетіп, «кішкене бой жазып</w:t>
        <w:br/>
        <w:t>қайтуға қалайсыз?» деп қолпаштап жатқандар табы-</w:t>
        <w:br/>
        <w:t>лып жатса, сөз бар ма?! Жоқ қой, жоқ! Бәрінің сауда-</w:t>
        <w:br/>
        <w:t>сы біткен. Сондайда: «шалға тисең де біреуді тауып</w:t>
        <w:br/>
        <w:t>алсаңшы» дейтін ақылшыларды да сағынады екенсің.</w:t>
        <w:br/>
        <w:t>Бұл әсілі, торығу, өмірден күдер үзу дейтін қағида-</w:t>
        <w:br/>
        <w:t>ларға жатпас. Дегенмен, жалғыздық та бірте-бірте</w:t>
        <w:br/>
        <w:t>бүкіл болмысыңа әсер етеді. Сол пәлекетті мойын-</w:t>
        <w:br/>
        <w:t>дағың келмей өлгенше тырысасың-ай! Сөйте тұра,</w:t>
        <w:br/>
        <w:t>белдің құянңын үзіп жіберетін шіркін, бір жылы ала-</w:t>
        <w:br/>
        <w:t>қан табылар ма еді деп те армандайсың. Бәлкім, мой-</w:t>
        <w:br/>
        <w:t>ындау дегеніңіздің өзі осы болып жүрмесін.</w:t>
        <w:br/>
        <w:t>Кейде күледі, кейде ренжиді. Түбің түскірлің атауы-</w:t>
        <w:br/>
        <w:t>ның өзіне кірпідей жиырыласың. Жалғызбасты. Неге</w:t>
        <w:br/>
        <w:t>жалғызбасты? Жалғызбастылықты құдайдан жалбары-</w:t>
        <w:br/>
        <w:t>нып сұрап алыпты ма. Ертегілердей «бай болып, бақша</w:t>
        <w:br/>
        <w:t>мұратына жетуді» тағдыр қаламаса қайтеді. Оу, мұның</w:t>
        <w:br/>
        <w:t>ішкі әлемін таразыға салатындай, соны өзгелер де</w:t>
        <w:br/>
        <w:t>оқитындай мүмкіндік туса!. Бар шындық жүрегінде,</w:t>
        <w:br/>
        <w:t>қаптың аузы шешілмеген күйінде буырқанып, бұлқы-</w:t>
        <w:br/>
        <w:t>нады жарағыр! Ішкі әлемі адуынды мұхит толқында-</w:t>
        <w:br/>
        <w:t>рындай астаң-кестең; кейде шөп басына тұнған таңғы</w:t>
        <w:br/>
        <w:t>шықтай мөп-мөлдір. Екі кісілік келіскен кереует</w:t>
        <w:br/>
        <w:t>үстінде аунақшып жатып не ойламайды дейсің бұ сор-</w:t>
        <w:br/>
        <w:t>лы! Баласы бауырында, байы қасындағылардың кейбір</w:t>
        <w:br/>
        <w:t>кәкір-шүкір тіршіліктеріне кейде қарадай қарап құсқы-</w:t>
        <w:br/>
        <w:t>сы келеді. Шынымен жүрегі айниды. Соларды әңгіме</w:t>
        <w:br/>
        <w:t>деп айтудан да қысылады. Не деген азып-тозу: «менің</w:t>
        <w:br/>
        <w:t>күйеуіме біреудің келіншегі қарап қойды. Андыдым Да</w:t>
        <w:br/>
        <w:t>отырдым, ол да бір безірейген бетпақ екен, қытығыма</w:t>
        <w:br/>
        <w:t>тию үшін бар өнерін салып бақты...» Ию-қиюы</w:t>
        <w:br/>
        <w:t>келіспейтін осы секілді күңкілдер.</w:t>
        <w:br/>
        <w:t>89</w:t>
        <w:br/>
        <w:t>«Тағдырдың жазуы солай болса, амал не?» деп бә-</w:t>
        <w:br/>
        <w:t>рін соған аударып салып, қарап отыратын байғұс</w:t>
        <w:br/>
        <w:t>пенделердің қолдарынан не келсін. Ескендір мәшине</w:t>
      </w:r>
    </w:p>
    <w:p>
      <w:r>
        <w:t>апатынан қайтыс болды. Оның одан арғы себеп-салда-</w:t>
        <w:br/>
        <w:t>рын індете іздеген адам жоқ-ты. Істі солай... көзді</w:t>
        <w:br/>
        <w:t>ашып жұмғанша... жаба салды. «Артында жиырмашақ-</w:t>
        <w:br/>
        <w:t>ты әндері қалды, пластинкасы қалды. Енді Ескен-</w:t>
        <w:br/>
        <w:t>дірдің екінші өмірі басталады» деп құрғақ сөздерді</w:t>
        <w:br/>
        <w:t>құйындатып ала жөнелді. Ескендірге әдейі қастандық</w:t>
        <w:br/>
        <w:t>жасалған-ды. Көре алмаушылар, оның талантын</w:t>
        <w:br/>
        <w:t>тұншықтырғысы келгендер айылдарын жимастан, сон-</w:t>
        <w:br/>
        <w:t>дай жантүршігерлік айла-шарғыға дейін барды. Нүржа-</w:t>
        <w:br/>
        <w:t>мал олардың әлі күнге дейін жер басып жүргендерін</w:t>
        <w:br/>
        <w:t>де жақсы біледі. Бірақ жалғызбасты әйелдің мұң-за-</w:t>
        <w:br/>
        <w:t>рын тыңдайтын кім бар.</w:t>
        <w:br/>
        <w:t>- Қалай? -- деді кызы үйге кірген бетте.</w:t>
        <w:br/>
        <w:t>- Нені айтасыз?</w:t>
        <w:br/>
        <w:t>- Әлгі әуенді аяғына дейін тыңдалың ба?</w:t>
        <w:br/>
        <w:t>- Иә, сіз айтқасын ғана.</w:t>
        <w:br/>
        <w:t>- Тым тұрпайы, тым жадағай естілмейтін болар.</w:t>
        <w:br/>
        <w:t>- Былай... бір тыңдауға жарайды.</w:t>
        <w:br/>
        <w:t>- Жараса...</w:t>
        <w:br/>
        <w:t>- Жараса, сол пластинканы мойынға іліп жүр</w:t>
        <w:br/>
        <w:t>демекпісіз?</w:t>
        <w:br/>
        <w:t>т- Дәл солай... қайдағы бір негр әншісінің әндеріне</w:t>
        <w:br/>
        <w:t>өліп-тірілгенше... Әкеңнің әндерін тыңда, қызым!</w:t>
        <w:br/>
        <w:t>- Кімнің... әкеңнің?!..</w:t>
        <w:br/>
        <w:t>-- Атақты сазгер Ескендір Исаев сенің әкең!</w:t>
        <w:br/>
        <w:t>- Қа.. қалайша?</w:t>
        <w:br/>
        <w:t>- Ол ұзақ хикая. Бүгін дүрыстап дем ал, ал ертең</w:t>
        <w:br/>
        <w:t>әкеңнің басына барып, дүға бағыштаймыз...</w:t>
        <w:br/>
        <w:t>Жжж</w:t>
        <w:br/>
        <w:t>Кеңсай зиратындағы тас мүсінге айналған әке</w:t>
        <w:br/>
        <w:t>бейнесінің алдында Жанаргүл жыламсырап ұзақ тұрды.</w:t>
        <w:br/>
        <w:t>Мұнан былайғы жерде жанына шипа болар сол таныс</w:t>
        <w:br/>
        <w:t>әуендерді тыңдаудан да еш жалықпады.</w:t>
        <w:br/>
        <w:t>105</w:t>
        <w:br/>
        <w:t>- Көп қой жұлдыздар.</w:t>
        <w:br/>
        <w:t>- Мәселен?</w:t>
        <w:br/>
        <w:t>- Мәселен, мына дискіні ең құрыса екі минут тың-</w:t>
        <w:br/>
        <w:t>дашы!</w:t>
        <w:br/>
        <w:t>- Қойыңызшы, болмайтын жерге қыстырылып.</w:t>
        <w:br/>
        <w:t>Сәуегейлік жасағанды қашан коясыздар?!</w:t>
      </w:r>
    </w:p>
    <w:p>
      <w:r>
        <w:t>- Қойдық... қоймағанда... сендермен тәжікелесіп.</w:t>
        <w:br/>
        <w:t>Келесі күні де Нұржамал сол тірлігін айна қатесіз</w:t>
        <w:br/>
        <w:t>тағы қайталады. Негр әншісінің пластинкасын қоқысқа</w:t>
        <w:br/>
        <w:t>атып ұрсам қайтеді деп те бір оқталды. Бірақ ол сор-</w:t>
        <w:br/>
        <w:t>маңдайдың кінәсі не? Тыңдағыңыз келмесе, өзіңіз</w:t>
        <w:br/>
        <w:t>біліңіз. Қызы қылғынып, әдеттегіше қиғылықты салды,</w:t>
        <w:br/>
        <w:t>жер тепкілеп жылап жіберуге шақ қалды.</w:t>
        <w:br/>
        <w:t>- Сізден соңғы рет өтінемін! Менің тірлігіме ара-</w:t>
        <w:br/>
        <w:t>ласпаңызшы. Нені тыңдау, нені тыңдамауды өзім</w:t>
        <w:br/>
        <w:t>шешемін. Және сізге қарағанда таңдауды да дүрыс таң-</w:t>
        <w:br/>
        <w:t>дайтын шығармын. Ал басқадай ойыңыз болса, оны-</w:t>
        <w:br/>
        <w:t>ңызды ашық айтыңыз.</w:t>
        <w:br/>
        <w:t>- Ол қандай ой?</w:t>
        <w:br/>
        <w:t>- Кім білсін, адамның өзгеруі аяқ астынан ғой.</w:t>
        <w:br/>
        <w:t>Біреуді үйге әкеле алмай, мен кедергі болып жүрсем...</w:t>
        <w:br/>
        <w:t>-- Астапыралла! :</w:t>
        <w:br/>
        <w:t>- Екі-үш күн құрбыларымның үйлеріне-ақ қонар-</w:t>
        <w:br/>
        <w:t>мын.</w:t>
        <w:br/>
        <w:t>- Үйге әкелетін адам о дүниелік болып кеткен.-</w:t>
        <w:br/>
        <w:t>Нұржамалдың кірпігіне жас іркілді. Жанаргүл бұл та-</w:t>
        <w:br/>
        <w:t>қырыпты одан әрі қазбаламады. -- Сол о дүниелік бол-</w:t>
        <w:br/>
        <w:t>ған қимас адамның қазасына да мына Майкл Джексон</w:t>
        <w:br/>
        <w:t>секілді қайғырмаған едің.</w:t>
        <w:br/>
        <w:t>- Не?!</w:t>
        <w:br/>
        <w:t>- Ол кім еді?</w:t>
        <w:br/>
        <w:t>-- Өзің айтқандай, бәлкім, ең соңғы рет, менің де</w:t>
        <w:br/>
        <w:t>ең соңғы өтінішім болсын, мына пластинканы аяғына</w:t>
        <w:br/>
        <w:t>дейін тыңдашы, айналайын. Тыңда, ұнамаса сөндіріп</w:t>
        <w:br/>
        <w:t>таста! Мен тысқа шығып кішкене бой жазып келейін.</w:t>
        <w:br/>
        <w:t>Таза ауа жұтпасам тынысым тарылып барады.</w:t>
        <w:br/>
        <w:t>жжж</w:t>
        <w:br/>
        <w:t>Аула сыртындағы саябақтың жарығы мол тұсымен</w:t>
        <w:br/>
        <w:t>жаяу серуендеді. Қара көлеңкелеу жағын құшақтасқан</w:t>
        <w:br/>
        <w:t>жасар иеленіп алған. Бәрі ашық-шашық. Әзілдесіп;</w:t>
        <w:br/>
        <w:t>103</w:t>
        <w:br/>
        <w:t>бастаған денесіне құйып қойғандай жараса кеткен</w:t>
        <w:br/>
        <w:t>үстіндегі жібек халатының әсері ме. Оқыс қабағы</w:t>
        <w:br/>
        <w:t>кіржиды. Самайындағы шүпірлеген тер тамшыларын</w:t>
        <w:br/>
        <w:t>тағы да қолының қырымен сылып тастады. Не үшін</w:t>
        <w:br/>
        <w:t>кейістік білдіргендігін де анғара алмады, айпыр-ай,</w:t>
        <w:br/>
        <w:t>Несібелінің де өстіп жоқ жерден жаны аши қалаты-</w:t>
        <w:br/>
        <w:t>ны-ай! Есі дұрыс па, әйелінің әдемілігін әлдебір</w:t>
        <w:br/>
        <w:t>шүберекпен шатастырғаны несі?! Тұла бойы жіпсіп,</w:t>
        <w:br/>
        <w:t>рақат күйдің әсеріне бөленгенде келіншегінің кеуде-</w:t>
        <w:br/>
        <w:t>сінен қайтіп кері итереді. Сусынды басына бір-ақ</w:t>
        <w:br/>
        <w:t>көтерді.</w:t>
      </w:r>
    </w:p>
    <w:p>
      <w:r>
        <w:t>- Рақмет, - деді ауыз ұшымен ғана. Несібелі де</w:t>
        <w:br/>
        <w:t>әлдене айтқысы келгендей қипақтап тұрып алды.</w:t>
        <w:br/>
        <w:t>- Аманшылық па?</w:t>
        <w:br/>
        <w:t>- Аманшылық болмағанда...</w:t>
        <w:br/>
        <w:t>- Мектепке қашан барушы ең?</w:t>
        <w:br/>
        <w:t>- Бүгің демалыс емес пе?</w:t>
        <w:br/>
        <w:t>- А..а, солай екен-ау.</w:t>
        <w:br/>
        <w:t>- Жаңа бір жайсыздау жаңалық естігенім...</w:t>
        <w:br/>
        <w:t>- Жайсыз жаңалықты жариялап қайтесің. Оны</w:t>
        <w:br/>
        <w:t>қапелімде кімнен ести қойдың?</w:t>
        <w:br/>
        <w:t>- Кімнен естідің дейтінің бар ма, көп қой айтқыш-</w:t>
        <w:br/>
        <w:t>тар.</w:t>
        <w:br/>
        <w:t>- Жә, ішіңе сыймай бара жатса айт, айтып қал.</w:t>
        <w:br/>
        <w:t>Сөйт те бүл арадан табаныңды жалтырат. Сендердің</w:t>
        <w:br/>
        <w:t>маған тигізетін қолғабыстарыңның түрі осы ғой. -</w:t>
        <w:br/>
        <w:t>Күректі ылғалды топыраққа кірш еткізді.</w:t>
        <w:br/>
        <w:t>- Жүмағалидың үйіне ұры түскенлігін естілің бе?</w:t>
        <w:br/>
        <w:t>- Қай Жұүмағалиды айтасың?</w:t>
        <w:br/>
        <w:t>- Қанша Жұмағалиың бар еді? Әйтеуір, біздің</w:t>
        <w:br/>
        <w:t>білетіндігіміз көмір баздағы Жүмағали.</w:t>
        <w:br/>
        <w:t>- Несін ұрлапты, кім ұрлапты! Учасковой қайда</w:t>
        <w:br/>
        <w:t>жүр?! Ақшасын, алтындарын алған шығар, бала-шағасы</w:t>
        <w:br/>
        <w:t>аман ба? Тапа тал түсте.. бұлары қалай? - Рақымбек</w:t>
        <w:br/>
        <w:t>осынша сұрақтың аузынан қалайша түйдектеліп шық-</w:t>
        <w:br/>
        <w:t>қандығын аңғармады. Бір жағынан, Жұмағалиға да</w:t>
        <w:br/>
        <w:t>аяушылық білдірді. Оның құрықтай бойы мен қылды-</w:t>
        <w:br/>
        <w:t>рықтай мойны дөңгеленіп көз алдына келе қалды.</w:t>
        <w:br/>
        <w:t>Кісінің жүзіне жасқаншақтана қарайтын кіртиген жана-</w:t>
        <w:br/>
        <w:t>рын тап жаңа ғана көргендей одан әрі Жүмағали жай-</w:t>
        <w:br/>
        <w:t>лы тосын ойларға берілді де кетті. Самайынан аққан</w:t>
        <w:br/>
        <w:t>117</w:t>
        <w:br/>
        <w:t>дегенмен, бар ниеті соның үстінде: соның әрбір әнінің</w:t>
        <w:br/>
        <w:t>шығу тарихына шолу жасайды, дискілерін бастан-аяқ</w:t>
        <w:br/>
        <w:t>жатқа соғады. Киген киімі, банктен алған қарызы, өлер</w:t>
        <w:br/>
        <w:t>адындағы түрмыс жағдайы... Бұл не деген таусылмай-</w:t>
        <w:br/>
        <w:t>тын хикаят. Соларды әр жерден тіртінектеп оқуға, жи-</w:t>
        <w:br/>
        <w:t>науға кеткен қор болған уақыт-ай! «Оу, немене, жамба-</w:t>
        <w:br/>
        <w:t>сына қолайсыз бірнәрсе батып кетті ме?» Қызы құла-</w:t>
        <w:br/>
        <w:t>ғына апара берген қалақшаны бірден жұлып алды.</w:t>
        <w:br/>
        <w:t>Жалма-жан бір тетікті басып қалып, Нұржамал салған</w:t>
        <w:br/>
        <w:t>пластинканы терезеден сыртқа атып жібергісі келіп</w:t>
        <w:br/>
        <w:t>оқталды да, өз-өзін әзер тежеді.</w:t>
        <w:br/>
        <w:t>- Сіз бе?</w:t>
        <w:br/>
        <w:t>-- Иә, біз... біз де адамбыз, біздің де ән тыңдауға</w:t>
      </w:r>
    </w:p>
    <w:p>
      <w:r>
        <w:t>правомыз бар шығар.</w:t>
        <w:br/>
        <w:t>-- Өзіңізге керектісін сатып алмайсыз ба?</w:t>
        <w:br/>
        <w:t>- Соған бола ақша шығарып қайтемін, сен жоқта</w:t>
        <w:br/>
        <w:t>пайдаланармын. Жетпей ме екеумізге бір радио.</w:t>
        <w:br/>
        <w:t>Қызы сірә, одан әрі тәжікелесуді артық санады. Негр</w:t>
        <w:br/>
        <w:t>әншісімен қайта қауышқандай, екі қолын төбесіне көте-</w:t>
        <w:br/>
        <w:t>ре. ербендете билеп, бөлмесіне кірді де кетті.</w:t>
        <w:br/>
        <w:t>Шай көңілсіз ішілді. Шешесінің «ұрлығына» кәдім-</w:t>
        <w:br/>
        <w:t>пПдей ренжіп қалған түрі бар. Ұрты томпайып, тамақ</w:t>
        <w:br/>
        <w:t>толы тәрелкені кері ысырды. Нұржамал да әдейі</w:t>
        <w:br/>
        <w:t>қитықты.</w:t>
        <w:br/>
        <w:t>- Бізде музыкалық сауат қайдан болсын.</w:t>
        <w:br/>
        <w:t>- Мұнымен не айтпақсыз?</w:t>
        <w:br/>
        <w:t>- Әйтсе де қара жаяу емеспіз. Әрине. сендермен</w:t>
        <w:br/>
        <w:t>бақ сынасу қайда. Сендер супер тынңдаушысындар,</w:t>
        <w:br/>
        <w:t>өздеріңнің кумирлерің бар. Бірак...</w:t>
        <w:br/>
        <w:t>- Не бірак?</w:t>
        <w:br/>
        <w:t>- Бір әуенді орынды-орыңсыз тықпалай бергеннен</w:t>
        <w:br/>
        <w:t>бір нәрсе өне ме. Миларың тастан жаралған ба сен-</w:t>
        <w:br/>
        <w:t>дердің? Ертеңді-кеш аралайсыңдар да жатасыңдар, ара-</w:t>
        <w:br/>
        <w:t>лайсыңдар да жатасыңдар.</w:t>
        <w:br/>
        <w:t>- Кайф!</w:t>
        <w:br/>
        <w:t>- Өйткен кайфтеріңе береке берсін. Ара-тұра әзге</w:t>
        <w:br/>
        <w:t>әндердің Де аяқ алысын неге байқамайсындар. Жәй,</w:t>
        <w:br/>
        <w:t>салыстыру үшін. Ұнамаса лақтыра сал. Сендерді мін-</w:t>
        <w:br/>
        <w:t>деттеп жатқан біреу бар ма?</w:t>
        <w:br/>
        <w:t>- Сонда Майкл Джексонмен кімді теңестіргіңіз</w:t>
        <w:br/>
        <w:t>келеді?</w:t>
        <w:br/>
        <w:t>102</w:t>
        <w:br/>
        <w:t>«Адамның бір-біріне деген ниеті, тілеуқорлығы де-</w:t>
        <w:br/>
        <w:t>ген сезімдерден түйсігің бар ма? Осы күні бәрінен</w:t>
        <w:br/>
        <w:t>бұрын сол керек. Жер бетінде жаманды-жақсылы бірге</w:t>
        <w:br/>
        <w:t>өмір сүрдің бе, ендеше бастарына қиындық түскендер-</w:t>
        <w:br/>
        <w:t>мен сен де біргесің. Қолыңнан түк келмесе де адами</w:t>
        <w:br/>
        <w:t>ниетінді білдір».</w:t>
        <w:br/>
        <w:t>«Ой, жосылт-ау!..»</w:t>
        <w:br/>
        <w:t>«Жосылтатын несі бар, мен шындықты ғана айтып</w:t>
        <w:br/>
        <w:t>отырмын».</w:t>
        <w:br/>
        <w:t>«Сол миллиардерлеріңіз Рақымбектің ағаш кесу це-</w:t>
        <w:br/>
        <w:t>хында ала шаңдаққа көміліп, мыжылып жатқан маған</w:t>
        <w:br/>
        <w:t>көмектесіп пе?»</w:t>
        <w:br/>
        <w:t>«Көмектессе көмектескен шығар, оның ақ-қарасын</w:t>
        <w:br/>
        <w:t>кім біліпті. Мәселеге әлемдік масштаб түрғысынан</w:t>
      </w:r>
    </w:p>
    <w:p>
      <w:r>
        <w:t>қарасаңшы. Сол Рақымбектің ағаш кесу пехында еңбек</w:t>
        <w:br/>
        <w:t>еткендігіңе шүкіршілік жаса алдымен».</w:t>
        <w:br/>
        <w:t>«Не дейді, түкке түсінсем бұйырмасын».</w:t>
        <w:br/>
        <w:t>«Шошандамай, сөздің ақырына дейін тыңда. Дарға</w:t>
        <w:br/>
        <w:t>асылудан амансың, ұйқың тыныш, бала-шағаң қасың-</w:t>
        <w:br/>
        <w:t>Да».</w:t>
        <w:br/>
        <w:t>«Аламды қаралай жындандыратын сөз ғой мұны-</w:t>
        <w:br/>
        <w:t>ңыз».</w:t>
        <w:br/>
        <w:t>«Мейдоффа» қайла, мен қайда? Аралқұм қайда,</w:t>
        <w:br/>
        <w:t>Америка қайда?»</w:t>
        <w:br/>
        <w:t>«Жан-дүниеңнің көрсоқырлығын көрсетпе!</w:t>
        <w:br/>
        <w:t>«Адамның арына тиіспесеңізші, жасыңыз үлкен, сосын</w:t>
        <w:br/>
        <w:t>сыйлаймыз».</w:t>
        <w:br/>
        <w:t>«Бүйтіп сыйлағаныңның!.. Дағдарыс кезінде адам</w:t>
        <w:br/>
        <w:t>бүтіндей өзгеруге тиіс, әрине жақсылық жағына, жа-</w:t>
        <w:br/>
        <w:t>һандануға бейімделіп...»</w:t>
        <w:br/>
        <w:t>«Тағы нені көңірсіттіңіз2»</w:t>
        <w:br/>
        <w:t>«Мұнан былайғы жерде күллі адамзат бір-бірімен</w:t>
        <w:br/>
        <w:t>туысқандық сезімде ғана өмір сүреді. «Мейдоффа» ком-</w:t>
        <w:br/>
        <w:t>паниясының салымшылары бір күннін ішінде сымпиып</w:t>
        <w:br/>
        <w:t>шыға келді деп о пақырларды неге табалайсың?!»</w:t>
        <w:br/>
        <w:t>«Миллионерлерді де пақырлардың қатарына қосасыз</w:t>
        <w:br/>
        <w:t>ба?»</w:t>
        <w:br/>
        <w:t>«Олар да пенде, олар да біреулердің жылы сөзінен</w:t>
        <w:br/>
        <w:t>дәмелі. Біз Байқоңыр космодромының маңайында тұра-</w:t>
        <w:br/>
        <w:t>мыз. Бәлкім, біздің өзгелерден бір артықшылығымыз-</w:t>
        <w:br/>
        <w:t>дың өзі осында».</w:t>
        <w:br/>
        <w:t>112</w:t>
        <w:br/>
        <w:t>«Кешегі облыстық ақындар айтысынан не хабарың</w:t>
        <w:br/>
        <w:t>бар?»</w:t>
        <w:br/>
        <w:t>«Не.. не дейсің?! Тұмсығыңнан перейін бе, сүме-</w:t>
        <w:br/>
        <w:t>лек?! Бар жағдайды көріп-біліп отырып, неге көткен-</w:t>
        <w:br/>
        <w:t>шектейсің, а?!»</w:t>
        <w:br/>
        <w:t>«Оу, не бүлініп қалды, көкесі?»</w:t>
        <w:br/>
        <w:t>«Қазір облыстық ақындар айтысын тамашалайтын</w:t>
        <w:br/>
        <w:t>заман ба?»</w:t>
        <w:br/>
        <w:t>«Мейдоффа» немді алған, өлмесе өмірем қапсын!»</w:t>
        <w:br/>
        <w:t>«Көзіңді ашып қарасаңшы, жан-жағыңа».</w:t>
        <w:br/>
        <w:t>«Ал қарады, дағдарыс, дағдарыс деп өңшең өзеуре-</w:t>
        <w:br/>
        <w:t>ген біреулер».</w:t>
        <w:br/>
        <w:t>«Өзеурегендері бекер ме?»</w:t>
      </w:r>
    </w:p>
    <w:p>
      <w:r>
        <w:t>«Қайдан білейін...»</w:t>
        <w:br/>
        <w:t>«Білмесең, біліп ал, дағдарыс кезінде адам тоқсан</w:t>
        <w:br/>
        <w:t>градусқа өзгеруге тиіс. Жаңаша ойлауға бейімдел.</w:t>
        <w:br/>
        <w:t>Әлемдік жаңалықтарға зейін аудар. Керетін қажетіңе</w:t>
        <w:br/>
        <w:t>жарат, керек емесін лақтырып таста. «Мейдоффа» қар-</w:t>
        <w:br/>
        <w:t>жы пирамидасына кімдердің қаржы салып, сымпиын</w:t>
        <w:br/>
        <w:t>қалғандығын білемісің?»</w:t>
        <w:br/>
        <w:t>«Оған несіне бас ауыртамын. Атамнан әрмен.</w:t>
        <w:br/>
        <w:t>Өзіміздің Рақаң дін-аман. Рақаңның үш қабатты кот-</w:t>
        <w:br/>
        <w:t>теджі дін-аман. Біздің Тәж-Махалымыз сол ғой,</w:t>
        <w:br/>
        <w:t>сол!«Бәрінен бұрын Норман Фостерді аяймын ше?»</w:t>
        <w:br/>
        <w:t>«Ол қай құдаңыз еді?»</w:t>
        <w:br/>
        <w:t>«Құдам емес, Норман Фостер хай-тектің құдайы.</w:t>
        <w:br/>
        <w:t>Сом темірлердің шыбықша иіліп, сәулет өнеріне қызмет</w:t>
        <w:br/>
        <w:t>жасауы. Астанадағы пирамиданы көріп Пе ең? Соның</w:t>
        <w:br/>
        <w:t>авторы да сол кісі. Әне, дағдарыс деген пәлекетің сірә,</w:t>
        <w:br/>
        <w:t>Сырдарияның ағысынан қатты болар. Атақты сәулетші</w:t>
        <w:br/>
        <w:t>де амалсыздан командасын таратып жіберіпті-міс».</w:t>
        <w:br/>
        <w:t>«Бір нәрсе болып қалды ма десем. қайдағы бір...»</w:t>
        <w:br/>
        <w:t>«Иә, сен үшін бәрі қайдағы біреулер ғой. Киноре-</w:t>
        <w:br/>
        <w:t>жисер Стивен Спилберг те, жылжымайтын мүлік</w:t>
        <w:br/>
        <w:t>қожайыны Мортимир Цукерман да, Нобель сыйлығы-</w:t>
        <w:br/>
        <w:t>ның лауреаты Эл Весел де.. қайдағы біреулер, ә? Олар</w:t>
        <w:br/>
        <w:t>әлемде орны бар адамдар.»</w:t>
        <w:br/>
        <w:t>«Енді не дейсіз, бір күнгі еңбекақымды қосайын,</w:t>
        <w:br/>
        <w:t>жаныңыз ашыса...»</w:t>
        <w:br/>
        <w:t>«Сенің бір күнгі енбекақың керек-ақ еді оларға».</w:t>
        <w:br/>
        <w:t>«Одан басқа немді беремін».</w:t>
        <w:br/>
        <w:t>1</w:t>
        <w:br/>
        <w:t>Ал күн энергиясын пайдаланатындай әдіс-тәсіл табыл-</w:t>
        <w:br/>
        <w:t>са, Жұмағалилардың беделі айдалада қалады. Құм ара-</w:t>
        <w:br/>
        <w:t>ласқан тас көмірді жұрт майлап берсең алмайды.</w:t>
        <w:br/>
        <w:t>Ертеңді-кеш жүмысқа барар, не қайтар жолда «пирож-</w:t>
        <w:br/>
        <w:t>ковоздың» терезесінен Жұмағалидың қылша мойнын</w:t>
        <w:br/>
        <w:t>созып, Рақымбектің коттеджіне өлгенше сұқтанып</w:t>
        <w:br/>
        <w:t>қарайтындығы содан. Ал қалай, әлі де ерегесесің бе?!</w:t>
        <w:br/>
        <w:t>Ерегессең, екі аяғыңды бір етікке тығу Рақымбек</w:t>
        <w:br/>
        <w:t>үшін түк емес!</w:t>
        <w:br/>
        <w:t>Турасына көшкенде, ағаш кесу цехында да кеңір-</w:t>
        <w:br/>
        <w:t>декке тіреліп тұрған баяғыдай қауырт жұмыс жоқ. Ти-</w:t>
        <w:br/>
        <w:t>ген жерін күйдіріп түсіретін дағдарыс қой баяғы. Со</w:t>
        <w:br/>
        <w:t>пәленді біреу түсініп, біреу түсінбестен даурығады. Осы</w:t>
        <w:br/>
        <w:t>ауылда отырып, сонау Америкаңыздың ит терісін басы-</w:t>
        <w:br/>
        <w:t>на қаптайтын білгіштер бұл күндері жыртылып айыры-</w:t>
        <w:br/>
        <w:t>лады. Тыңдамасыңа қоймайды, иланбасыңа шыдатпай-</w:t>
        <w:br/>
        <w:t>ды. Ақырында сенің де шыдамың түгесіледі, цехтың</w:t>
        <w:br/>
        <w:t>майда-шүйде шаруасын түгендеген болып, олай-былай</w:t>
        <w:br/>
        <w:t>жүгіріп жүріп, со бар болғырлардың кәкір-шүкір</w:t>
        <w:br/>
        <w:t>әңгімелеріне еріксіз құлақ түресің. Әрине, бастықтығың</w:t>
      </w:r>
    </w:p>
    <w:p>
      <w:r>
        <w:t>еске түскенде қарауыңдағылардың апшысын қуырып,</w:t>
        <w:br/>
        <w:t>түсіңді суытып, жоқ жерден ілік тауып ұрысқың-ақ</w:t>
        <w:br/>
        <w:t>келеді. Бес-алты жігітке ақырып-жекірсең де қолыңды</w:t>
        <w:br/>
        <w:t>қағатын кім бар. Жеме-жемге келгенде ол айбатыңды</w:t>
        <w:br/>
        <w:t>амалсыз артыңа қысасың. Цехтың іргесінде бүрынғыдай</w:t>
        <w:br/>
        <w:t>білем-білем бөренелер үйіліп жатса бір жөн ғой. Азын-</w:t>
        <w:br/>
        <w:t>аулақ ағаш түске жетпей түгесіледі. Көрші ауылдардан</w:t>
        <w:br/>
        <w:t>келіп, тапсырыс беретіндердің қатары да сирексіген.</w:t>
        <w:br/>
        <w:t>Әлде... Жұмағалиға сырттай тісін қайрап жүргенде, дәп</w:t>
        <w:br/>
        <w:t>соның күйін өзі кешпесе сол-ақ. Бір пысық ауласына</w:t>
        <w:br/>
        <w:t>ағаш аралайтын станок орнатып алса, Рақымбектің де</w:t>
        <w:br/>
        <w:t>шаруасы шатқаяқтайды. Үй тұрғызып жатқандар солар-</w:t>
        <w:br/>
        <w:t>ға қарай жылыстап кетсе... Бәсеке, бәсекеге сайланып</w:t>
        <w:br/>
        <w:t>шық, мықты болсаң.</w:t>
        <w:br/>
        <w:t>Рақымбектің ашуы лезде басына тебеді. Бет қарат-</w:t>
        <w:br/>
        <w:t>пайтын долылық мұның бойынан да табылады індете</w:t>
        <w:br/>
        <w:t>іздесең. Оу, оның үстіне жаманды-жақсылы меңгеруші</w:t>
        <w:br/>
        <w:t>деген аты бар емес пе. Бастық өзгелерге есеп бермейді,</w:t>
        <w:br/>
        <w:t>ал дауыс көтерерлік сылтау іздесең аяқ астында.</w:t>
        <w:br/>
        <w:t>Мақұл, аралайтын ағаш жоқ екен деп әстіп, көлеңке</w:t>
        <w:br/>
        <w:t>беттегі көгістенген тақтай қабырғаға арқаларын тіреп,</w:t>
        <w:br/>
        <w:t>108</w:t>
        <w:br/>
        <w:t>тер тамшыларын да елемеді. Самсоз. Бір жағынан айда-</w:t>
        <w:br/>
        <w:t>лада тұрып аяушылық білдіргендігіне де іштей қысыл-</w:t>
        <w:br/>
        <w:t>ды. Одан Жұмағалиға келіп-кетер не бар. Анау-мынау</w:t>
        <w:br/>
        <w:t>кемшіліктерден өзін де арашалап алғысы келмеді. Су-</w:t>
        <w:br/>
        <w:t>дан ақ, сүттен таза болуға ары жібермеді. Түкке</w:t>
        <w:br/>
        <w:t>тұрмайтын дүниеге бола кермаралдасып несі бар еді</w:t>
        <w:br/>
        <w:t>десеңші! Таза көмір тиетпедің деп бұлқан-талқан ашу-</w:t>
        <w:br/>
        <w:t>ланып еді-ау. Әрине, көмір баздың бастығы Жұмағали</w:t>
        <w:br/>
        <w:t>да кез келгенге міліп-бүгілгісі келіп жүрген жоқ. Ра-</w:t>
        <w:br/>
        <w:t>қымбек білетін бір ғана айыбы бар ол сорлының,</w:t>
        <w:br/>
        <w:t>біреудің жетегімен, біреудің сүйемелдеуімен күн кешуге</w:t>
        <w:br/>
        <w:t>дағдыланып кеткен. Өз бетінше тоқтамға келіп, шаруа-</w:t>
        <w:br/>
        <w:t>ны табанда шешіп тастауға жігері жетпейді. Әлденеден</w:t>
        <w:br/>
        <w:t>қорқақтап, артына кқарағыштайды. Өмір ме сонысы?</w:t>
        <w:br/>
        <w:t>Кімнен қалмаған қолдың кірі, бүгін бар, ертең жоқ.</w:t>
        <w:br/>
        <w:t>Қызметтің құлы болған күні-ақ шаруаң түгесіледі.</w:t>
        <w:br/>
        <w:t>Әйтпесе Жұмағалидың жүрегі қандай, ақ қағаздай тап-</w:t>
        <w:br/>
        <w:t>таза. Өтірік айта алмайды, жерлестерін алаламайтын-</w:t>
        <w:br/>
        <w:t>дығы да рас. Бәрі рас. Әтәңе нәлет ұрылар да сондай</w:t>
        <w:br/>
        <w:t>кісілерді мұқатуға шебер-ау.</w:t>
        <w:br/>
        <w:t>- Сонда немене, ұрылар баса-көктеп бірден үйіне</w:t>
        <w:br/>
        <w:t>түсіпті ме?</w:t>
        <w:br/>
        <w:t>- Жоқ-а!</w:t>
        <w:br/>
        <w:t>- Еңді...</w:t>
        <w:br/>
        <w:t>- Сарайына... сарайдағы басы артық азық-түлікті</w:t>
        <w:br/>
        <w:t>сыпырып кетіпті түгелдей.</w:t>
        <w:br/>
        <w:t>- Не, не дейді, шырағым-ау?! Онда ұрылар алыстан</w:t>
        <w:br/>
        <w:t>келмеген болды ғой. Ауыл арасындағы жүгірмектер</w:t>
        <w:br/>
        <w:t>шығар.</w:t>
        <w:br/>
        <w:t>- Дегенмен, ұры түсті ғой, ұрының бәрі бір, маң-</w:t>
      </w:r>
    </w:p>
    <w:p>
      <w:r>
        <w:t>дайларында таңбалары бар деймісің олардың?!</w:t>
        <w:br/>
        <w:t>- Иә, солай екен-ау, солай-солай, әрине... Жә,</w:t>
        <w:br/>
        <w:t>бопты. Бар, бара бер, боссың! - Рақымбектің қолдары</w:t>
        <w:br/>
        <w:t>қалтырап, тұла бойын аяқ астынан әлсіздік биледі.</w:t>
        <w:br/>
        <w:t>Мандайынан суық тер бұрқ ете түсті. Маңайындағы</w:t>
        <w:br/>
        <w:t>жалданып жатқан топыраққа да қарағысы келмеді.</w:t>
        <w:br/>
        <w:t>Күрек басын бірер мәрте сіңіріп еді, немкетті тірлік</w:t>
        <w:br/>
        <w:t>айыз қандыра ма, ары қарай жан қинаудың реті жоқ-</w:t>
        <w:br/>
        <w:t>тығын түсінді.</w:t>
        <w:br/>
        <w:t>-- Ендігі кезек біздік! - деп айқайлады коттедждің</w:t>
        <w:br/>
        <w:t>биік басқышына аяқ сала берген Несібеліге.</w:t>
        <w:br/>
        <w:t>8</w:t>
        <w:br/>
        <w:t>ҮҢГІР</w:t>
        <w:br/>
        <w:t>Жайбасарлықты жаны сүймейді, жалқаулықты</w:t>
        <w:br/>
        <w:t>екібастан... Бұған келгенде, бұл өңірде Рақымбектің</w:t>
        <w:br/>
        <w:t>алдына түсетін адам сирек, тіпті болмауы да мүмкін.</w:t>
        <w:br/>
        <w:t>Ойға алған шаруасын жылдам әрі сапалы аяқтауға ты-</w:t>
        <w:br/>
        <w:t>рысады. Осы ауылда бірге оқыған бірді-екілі құрдасы</w:t>
        <w:br/>
        <w:t>бар, бірақ сырласы емес. Ара-тұра саларға ғана үял-</w:t>
        <w:br/>
        <w:t>ғаннан иек қағатыны болмаса, ал былайғы жұртқа</w:t>
        <w:br/>
        <w:t>үйіп-төгіп уәде бермейді. Әлдекімнің алдына барып,</w:t>
        <w:br/>
        <w:t>жарамсақтана қарыз сұрау - Рақымбек үшін өлім.</w:t>
        <w:br/>
        <w:t>Қарыз алмаған адам жұртқа да қарыз үлестірмейді.</w:t>
        <w:br/>
        <w:t>Екі-үш жылдықтың арғы-бергі жағында өзі дүниеге</w:t>
        <w:br/>
        <w:t>келген баяғы қақыра тамды апыл-ғұпыл бұзды да, ор-</w:t>
        <w:br/>
        <w:t>нына әңкитіп үш қабатты коттедж тұрғызды. Коттедж</w:t>
        <w:br/>
        <w:t>болғанда қандай! Әлгі бар болғыр құрдастары мақтау-</w:t>
        <w:br/>
        <w:t>ын бірінен-бірі асырып, ақыр аяғында Рақымбектің</w:t>
        <w:br/>
        <w:t>қолтығына қанат байлап, көкке үшырып кеп жіберген</w:t>
        <w:br/>
        <w:t>жоқ па! «Коттеджің күншілік жерден көзге түседі-ей!»</w:t>
        <w:br/>
        <w:t>дегендері бергі жағы екен әншейін, шатырын өрнек-</w:t>
        <w:br/>
        <w:t>телген шынымен қаптағанда енді қандай теңеу таба-</w:t>
        <w:br/>
        <w:t>мыз деп қиналды-ай. Өздері бар-ау өле алмай жүрсе</w:t>
        <w:br/>
        <w:t>де сөзге шешен, майдан қыл суырғандай жымын</w:t>
        <w:br/>
        <w:t>білдірмейді және көздеген нысанаға дөп тигізеді. Ра-</w:t>
        <w:br/>
        <w:t>қымбек олардан өзі туралы осы заманға лайықталған</w:t>
        <w:br/>
        <w:t>дәл сондайлық озық пікір күтпеген-ді. «Сендер тым</w:t>
        <w:br/>
        <w:t>тереңдеп бара жатқан жоқпысыңдар, осы?!» деп</w:t>
        <w:br/>
        <w:t>беттерін қайтарғысы келіп түрды-түрды да іштей</w:t>
        <w:br/>
        <w:t>іркіліп қалды. Жә, айтсын, айта берсін, біреудің аузын</w:t>
        <w:br/>
        <w:t>аяй ма. «Біздің Рақаң анау жапондарша үйдің ішін</w:t>
        <w:br/>
        <w:t>күн сәулесімен жылытуға қам жасап жа-т-ыр» деп</w:t>
        <w:br/>
        <w:t>ұтырлы сөздің үштығын шығарған! «Ой-бай-ау, оған</w:t>
        <w:br/>
        <w:t>таң қалатын несі бар, Рақымбек шынттап кіріспесін,</w:t>
        <w:br/>
        <w:t>шынттап кіріссе, үйдің төбесіне жел диірмен орната</w:t>
        <w:br/>
        <w:t>салады. Сосын электр энергиясы үшін көк тиын</w:t>
        <w:br/>
        <w:t>төлемейді» деп одан әрі үстемелейді.</w:t>
        <w:br/>
        <w:t>Әрине, үй ішін күн энергиясымен жылытқанға не</w:t>
        <w:br/>
        <w:t>жетсін. Жапондарға ұқсар, ұқсамас... Бір қарағанда сол</w:t>
        <w:br/>
        <w:t>түбің түскірі алғашында үздік-создық естілгенімен, Ра-</w:t>
        <w:br/>
        <w:t>қымбек үшін жаман болмады. Жаман болмағаны-</w:t>
        <w:br/>
        <w:t>мұның ерте қамданар етітірілігін іштей көре алмайтын-</w:t>
        <w:br/>
        <w:t>106</w:t>
      </w:r>
    </w:p>
    <w:p>
      <w:r>
        <w:t>дардың аш бүйірлеріне әлгілер шаншудай қадалсын-ай!</w:t>
        <w:br/>
        <w:t>Тіпті соған барымен беріліп иланғандары да жақ емес-</w:t>
        <w:br/>
        <w:t>ті. Көрдіңіз бе, мылтықсыз майданның кімнің пайдасы-</w:t>
        <w:br/>
        <w:t>на шешілгендігін?! Көзге көрінбейтін «соғысты» бастап</w:t>
        <w:br/>
        <w:t>жібереді де, міне, біз білетін Рақаң өстіп түк болмаған-</w:t>
        <w:br/>
        <w:t>дай тымпиып жүре береді. Жәй жүрмейді, төңірегіне</w:t>
        <w:br/>
        <w:t>байыппен, әм барынша сабырлылықпен, мәдениетті</w:t>
        <w:br/>
        <w:t>түрде көз жүгіртеді. Ана жолы көмір баздың бастығы</w:t>
        <w:br/>
        <w:t>Жұүұмағалимен аздап ілінісіп, сөзге келіп қалған. Жұма-</w:t>
        <w:br/>
        <w:t>ғалидың бұлдайтыны әрине, Қарағандының қызуы мол</w:t>
        <w:br/>
        <w:t>тас көмірі. «Соның өзін мәшинеге алалап тиетеді оңба-</w:t>
        <w:br/>
        <w:t>ған!» Оңбаған деп біреуді сырттай сойып салу ыңғай-</w:t>
        <w:br/>
        <w:t>сыз, әрине. Жоқ, кісінің жүйкесін сөйтіп жұқартады</w:t>
        <w:br/>
        <w:t>ғой қарап жүрмей. Оу, Рақымбек көрінген көк атты-</w:t>
        <w:br/>
        <w:t>ның бірі болса, сөз бар ма. Осы аудандағы әтібірлі</w:t>
        <w:br/>
        <w:t>мекеменің бастығы. Ағаш кесу цехы да кез келгеннің |</w:t>
        <w:br/>
        <w:t>қолына су құяйын деп жатқан жоқ. Ол көмірді мына</w:t>
        <w:br/>
        <w:t>тұрған Қарағандыдан алдыртса, бұл бөренелерді арнау-</w:t>
        <w:br/>
        <w:t>лы вагон жалдап, сонау Сібірден, Финляндиядан тасы-</w:t>
        <w:br/>
        <w:t>малдайды. Кімнің қолының ұзынырақ екендігін осы-</w:t>
        <w:br/>
        <w:t>ның өзінен-ақ аңғара беріңіз. Ендеше, Рақымбектің әлі</w:t>
        <w:br/>
        <w:t>де мал мүмкіндігі бар екендігін ескеріп, ол неме</w:t>
        <w:br/>
        <w:t>мәшиненің қорабын толтырып неге тас көмірдің таза-</w:t>
        <w:br/>
        <w:t>сын тиетіп жібермейді, а?! Құм араласқаны отқа жана</w:t>
        <w:br/>
        <w:t>ма, үйдің ішін көк түтін қылып. Ол сол сорақылықты</w:t>
        <w:br/>
        <w:t>сезбей жүрсе бір сәрі ғой. Әдейі істейді. Және айтар</w:t>
        <w:br/>
        <w:t>жауабын да күн ілгері жұптап жүреді. «Мен үшін</w:t>
        <w:br/>
        <w:t>жұрттың бәрі бірдей. пемократиялық үрдіс бізге де жат</w:t>
        <w:br/>
        <w:t>емес!» Пах, демократияны көмір баздың төңірегінен</w:t>
        <w:br/>
        <w:t>іздесең жетісерсін!</w:t>
        <w:br/>
        <w:t>Оу, Рақаң, Рақаң басымен сондайлармен теке-</w:t>
        <w:br/>
        <w:t>тіресіп жатса... естіген құлақтан ұят-ты. Неге майдала-</w:t>
        <w:br/>
        <w:t>нады? Әрі ауыл арасынан нарық заманына бейім-</w:t>
        <w:br/>
        <w:t>делген І%!І адам ретінде де қолайсыз. Сосын әлгідей</w:t>
        <w:br/>
        <w:t>әдісті қолданады. Жұмағалимен итше ырылдасып</w:t>
        <w:br/>
        <w:t>қайтеді және Жұмағали секілділердің жалғыз болмауы</w:t>
        <w:br/>
        <w:t>да занды. Ал құдайшылығына баққанда күн энергия-</w:t>
        <w:br/>
        <w:t>сын пайдаланатын аппараттың мүның қолыңда әзірге</w:t>
        <w:br/>
        <w:t>жұқанасы да жоқ. Бірақ орайы келген сөз айтылды да</w:t>
        <w:br/>
        <w:t>кетті. Мезгілсіз атылған оқ әлдекімдердің әлсіз жер-</w:t>
        <w:br/>
        <w:t>леріне кірш ете қалды. Мықты болсаң, суырып көр!</w:t>
        <w:br/>
        <w:t>107</w:t>
        <w:br/>
        <w:t>жерден тасымалдаған дүниесін сол күйі сұрағанның</w:t>
        <w:br/>
        <w:t>көңілін жықпай мәшинеге тиетіп жібере бермейді. Биз-</w:t>
        <w:br/>
        <w:t>неспен айналыстыңыз ба, Рақаң секілді айналыс, ал</w:t>
        <w:br/>
        <w:t>әйтпесе, тыныш жүр. Сол бөренелердің ылғалын жа-</w:t>
        <w:br/>
        <w:t>рықтық оңтүстіктің аптабы екі-үш күнге шыдатпай,</w:t>
        <w:br/>
        <w:t>әп-сәтте суын сығып, даңғырлатып кептіріп тастайтын.</w:t>
        <w:br/>
        <w:t>Содан Рақанның қолы жүріп бір береді дейсің. Бұл</w:t>
        <w:br/>
        <w:t>күнде қабырғасын қызыл кірпішпен өргізіп, шатырын</w:t>
        <w:br/>
        <w:t>биіктетіп үй тұрғызбайтын қазақ бар ма. Және бірінен-</w:t>
        <w:br/>
        <w:t>бірін асыруға жанталасады. Ал бәріне кепкен ағаштан</w:t>
        <w:br/>
        <w:t>оюлатып жасаған есік-терезе керек. Арзан екен деп</w:t>
        <w:br/>
        <w:t>Қытайға шапқылай бере ме. Қытайдан әкелінгендердің</w:t>
        <w:br/>
        <w:t>де оңып жатқаны шамалы, бір жылға жетер-жетпесте</w:t>
      </w:r>
    </w:p>
    <w:p>
      <w:r>
        <w:t>терезенің кәсегі қисайып шыға келеді. Рақымбек бұл</w:t>
        <w:br/>
        <w:t>арадан әзір көшейін деп жатқан жоқ. Оның үстіне,</w:t>
        <w:br/>
        <w:t>жерлестеріне қиянат жасағаннан үшпаққа шыға ма.</w:t>
        <w:br/>
        <w:t>Сол Сібір қарағайынан жұтындырып жиһаз жасаңыз-</w:t>
        <w:br/>
        <w:t>шы, аяғын тигізбей қағып әкетеді. Ал жаңадан үй</w:t>
        <w:br/>
        <w:t>тұрғызғандардың дәулеті сарайға жапсарлатып монша</w:t>
        <w:br/>
        <w:t>соғуға жетпей ме. Содан Рақымбектің үйдегі, түздегі,</w:t>
        <w:br/>
        <w:t>тіпті қалта телефонына да бір тыным болмайтын еді</w:t>
        <w:br/>
        <w:t>ғой. Үсті-үстіне тапсырыс дегеннен көз аша алмай</w:t>
        <w:br/>
        <w:t>қалатын. Ой, несін айтасыз, ол кезде кешегідей көди-</w:t>
        <w:br/>
        <w:t>сөди әңгіме қайда. Сүрініп жүргенде Байқоңырдан</w:t>
        <w:br/>
        <w:t>ұшырылған кезекті коммерциялық зымыранның орби-</w:t>
        <w:br/>
        <w:t>таға қашан көтерілгендігін де аңғармай қалатынсың.</w:t>
        <w:br/>
        <w:t>«Мейдоффа» қаржылық пирамидасы нелерін алған. Бір</w:t>
        <w:br/>
        <w:t>жерде қисайып қалмай, түннің бір уағында көздері</w:t>
        <w:br/>
        <w:t>сүлеленіп, үйлеріне аман-есен жетіп алса сол олжа. Екі</w:t>
        <w:br/>
        <w:t>аусымға дейін тапсырыс орындаған кездері де болды.</w:t>
        <w:br/>
        <w:t>Агра-түра Рақымбектің де жүрегі елжіреп, бір қиналуға</w:t>
        <w:br/>
        <w:t>қиналатын, әрине. Оның үстіне, қарауындағылар мұ-</w:t>
        <w:br/>
        <w:t>хиттың арғы жағынан сатып әкелінген құлдар емес,</w:t>
        <w:br/>
        <w:t>осы ауылдың түлектері ғой.</w:t>
        <w:br/>
        <w:t>Асыра сілтегеннен сау ма, кейіннен адам еңбегін</w:t>
        <w:br/>
        <w:t>қанаушы деген атақ алып жүрмесін-ау?! Әңгіменің</w:t>
        <w:br/>
        <w:t>қиюын келістіруге шебер-ақ бүлар шеттерінен. «Үш</w:t>
        <w:br/>
        <w:t>қабатты коттеджінді қай әкеңнің байлығына салғызып</w:t>
        <w:br/>
        <w:t>едің?» десе ше? Қой, қойшы әрі... сөйтіп төске шауып,</w:t>
        <w:br/>
        <w:t>беттен ала ма? Жерлестері емес пе, шектен шыға қой-</w:t>
        <w:br/>
        <w:t>мас.</w:t>
        <w:br/>
        <w:t>114</w:t>
        <w:br/>
        <w:t>Жжжх</w:t>
        <w:br/>
        <w:t>Екі-үш күндікте Жанаргүлдің жүзіне болар-болмас</w:t>
        <w:br/>
        <w:t>арай жүгірді. Әлгі түймедей құлақшаны құлағынан ал-</w:t>
        <w:br/>
        <w:t>маса да ептеп үй тіршілігіне араласа бастады. Емтихан-</w:t>
        <w:br/>
        <w:t>дарын да толық тапсырды. «Қарызым жоқ» дегендей</w:t>
        <w:br/>
        <w:t>бас бармағын көрсетіп, миығынан күлді. Анау-мынаула-</w:t>
        <w:br/>
        <w:t>рын көтеріп, есік алдындағы дүкенге де жүгіріп өзі ба-</w:t>
        <w:br/>
        <w:t>рып келді. Ал осыларды сырттай бақылаған Нүржамал-</w:t>
        <w:br/>
        <w:t>дың жүрегі өзінде жоқ-ты. Арқаның бет қаратпайтын</w:t>
        <w:br/>
        <w:t>долы дауылындай бірден қатты кетпегендігіне де</w:t>
        <w:br/>
        <w:t>шүкіршілік айтады. Әліптің артын бағып, өзін-өзі ұстап</w:t>
        <w:br/>
        <w:t>қалғандығы қандай ақыл болған. Ашуға булығып, жал-</w:t>
        <w:br/>
        <w:t>ғыз қызын шаштан сүйреп, ит тепкінің астына алғанда</w:t>
        <w:br/>
        <w:t>не болар еді. Арқырап келе жатқан пойыздың алдын</w:t>
        <w:br/>
        <w:t>бөренемен бөгесең, айтып ауыз жапқанша апатқа ұшы-</w:t>
        <w:br/>
        <w:t>рамас па?!. Дүниенің астан-кестеңі шығады. Оны қал-</w:t>
        <w:br/>
        <w:t>пына келтіремін дегенше өзіңнің де саудаң бітер. Жеңіс</w:t>
        <w:br/>
        <w:t>әзірге Нұржамал жағында. Әзірге... оны түпкілікті етуге</w:t>
        <w:br/>
        <w:t>әлі ертірек. Бүгін, бүгіннен қалдырмай ойға алған ша-</w:t>
        <w:br/>
        <w:t>руасын жүзеге асырады. Сөйтіп, Жанаргүлдің алдын-</w:t>
        <w:br/>
        <w:t>дағы қарыздан да, парыздан да құтылады. Бәлкім,</w:t>
        <w:br/>
        <w:t>Джексонның қайтыс болуы сол сырдың айтылуына дөп</w:t>
        <w:br/>
        <w:t>келген оңтайлы сәт шығар.</w:t>
        <w:br/>
        <w:t>Асығатын не бар, алдымен өзінің қорқақтаған</w:t>
        <w:br/>
        <w:t>көңіл-күйін қалыпқа түсірді. Бастың айналғаны мен</w:t>
        <w:br/>
        <w:t>қолдың дірілдегенінен құтылды. Жар басынан оқыс”</w:t>
        <w:br/>
        <w:t>секіретіндей үрей атаулымен қоштасуға тырысты. Иә,</w:t>
      </w:r>
    </w:p>
    <w:p>
      <w:r>
        <w:t>сәт! Бірде Жанаргүлдің жанынан тастамайтын радио</w:t>
        <w:br/>
        <w:t>пластинкасын оқыс ауыстырып қойды. Сосын түк</w:t>
        <w:br/>
        <w:t>білмегенсіп, көзінің астымен қызының қалт еткен әрбір</w:t>
        <w:br/>
        <w:t>қимылын бақты да жүрді. Тыстан келісімен, түк</w:t>
        <w:br/>
        <w:t>көрмегендей оның соған жармасатын әдеті ғой. Диван-</w:t>
        <w:br/>
        <w:t>ға жантайып жатады да, ән тыңдап әл шақырады. Ал-</w:t>
        <w:br/>
        <w:t>дымен екі қолын ербендетіп биге көшеді. Көздерін бір</w:t>
        <w:br/>
        <w:t>ашып, бір жұмып, әдемі қиял әлеміне шомады. Сөйтіп,</w:t>
        <w:br/>
        <w:t>ұйықтап кетуі де ғажап емес-ті. Ал одан соң тың</w:t>
        <w:br/>
        <w:t>құлшыныспен оянады. Бірақ ол «құлшынысы» Нұржа-</w:t>
        <w:br/>
        <w:t>малдың дегенінен шыға қоймайды. Қабағына ептеп</w:t>
        <w:br/>
        <w:t>кірбің ұялатады, айтқан сөзінен, үйреншікті іс-</w:t>
        <w:br/>
        <w:t>әрекетінен жаңылдырады. Сол баяғы қызының ақыл-</w:t>
        <w:br/>
        <w:t>есін негр әншісі дуалап қойғандай. Беті бері қарады</w:t>
        <w:br/>
        <w:t>101</w:t>
        <w:br/>
        <w:t>жа жз</w:t>
        <w:br/>
        <w:t>«Ракымбектің ранчосы» сонша жерді алып жатқаны-</w:t>
        <w:br/>
        <w:t>мен, сырты түгелдей «іске жарамсыз қалдық» тақтай-</w:t>
        <w:br/>
        <w:t>лармен қоршалған. Көше жақ бетін сырлап та үлгерді.</w:t>
        <w:br/>
        <w:t>Әлдекімдердің қызғанышпен қарайтындарын жақсы</w:t>
        <w:br/>
        <w:t>көрмейді. Өзімен-өзі болғанға не жетсін! Оу, бір-екі</w:t>
        <w:br/>
        <w:t>жылдың шаруасын алдын ала ойламаса, Рақаң Рақаң</w:t>
        <w:br/>
        <w:t>бола ма! Жер комитетіндегілер уақыт созып, ыбылжып</w:t>
        <w:br/>
        <w:t>жүріп алғысы келіп еді, олардың да тілін тапты. Ойға-</w:t>
        <w:br/>
        <w:t>қырға қыдыртты, «мойопкаға» алып шықты, әйтеуір</w:t>
        <w:br/>
        <w:t>«ранчоның» құжаттарын тездетіп қолға түсіріп алды.</w:t>
        <w:br/>
        <w:t>Дағдарыстың өстіп даңғыра қағатындығын ескерткен</w:t>
        <w:br/>
        <w:t>ғой ішкі түйсігі. Ендігісіне қылы қисайса не дейсің.</w:t>
        <w:br/>
        <w:t>Жә. Рақымбекті тағы бір мұқатып қалғысы келгендер:</w:t>
        <w:br/>
        <w:t>«Сонша жерді қоршап алып, немене парк ашқалы жа-</w:t>
        <w:br/>
        <w:t>тыр ма екен?» дер. Парк ашар ашпас, жеке меншігін</w:t>
        <w:br/>
        <w:t>не істеймін десе де өзі біледі.</w:t>
        <w:br/>
        <w:t>Сыртын қоршатқаны мүндай ақыл болар ма?!</w:t>
        <w:br/>
        <w:t>Жеміс ағашының неше түрін жерсіндірді. Алды өнім</w:t>
        <w:br/>
        <w:t>бере бастады. Бәрі биологиялық тәртіп бойынша, рет-</w:t>
        <w:br/>
        <w:t>ретімен. Су жүретін арық-атыздың өзі ғылыми жүйеге</w:t>
        <w:br/>
        <w:t>негізделген. Дарияның лай суына сенім бар ма, көктем</w:t>
        <w:br/>
        <w:t>айларында елді әбігірге түсіріп, тулап-тулап алады да,</w:t>
        <w:br/>
        <w:t>тамыз туа жынынан айырылған бақсыдай сылқ ете</w:t>
        <w:br/>
        <w:t>түседі. Жылдағысы осы. Рақымбек ондайда «ранчоны»</w:t>
        <w:br/>
        <w:t>тамшылатып суғару әдісіне көшіреді. Израильдік тәжі-</w:t>
        <w:br/>
        <w:t>рибе бойынша.</w:t>
        <w:br/>
        <w:t>Өзіне де қолайлы. Ағаш кесу цехына несіне шап-</w:t>
        <w:br/>
        <w:t>қылайды алтын уақытын рәсуә етіп. Төтенше жағдай</w:t>
        <w:br/>
        <w:t>туындаса өздері-ақ хабарласар. Ал әзірге... осы сәтті</w:t>
        <w:br/>
        <w:t>пайдаланып қалайын дейді де, белуарына дейін жала-</w:t>
        <w:br/>
        <w:t>ңаштанып топырақ аударуға кіріседі. Тоң жібіген.</w:t>
        <w:br/>
        <w:t>Күрек басына ілінгенін көз ілеспес жылдамдықпен</w:t>
        <w:br/>
        <w:t>ілгері-кейін лақтырады. Былтырғы жоңышқалықтың</w:t>
        <w:br/>
        <w:t>тамырынан нәр жүріп үлгерген бе қайдам, кей тұсы</w:t>
        <w:br/>
        <w:t>еркін қимылдауыңа мүрша бермейді. Керзі етіктің</w:t>
        <w:br/>
        <w:t>өкшесін қадап, күрек басына салмақ салуыңды</w:t>
        <w:br/>
        <w:t>қажетсінеді. Алдымен алақаны терлейді. Сосын қос</w:t>
        <w:br/>
        <w:t>жауырыны жіпсиді. Самайынан төмен жылыстаған</w:t>
        <w:br/>
        <w:t>мөлдір тамшыны қолының қырымен бір сылып тас-</w:t>
        <w:br/>
        <w:t>тайды да тұла бойына тың күш пайда болғандай,</w:t>
      </w:r>
    </w:p>
    <w:p>
      <w:r>
        <w:t>15</w:t>
        <w:br/>
        <w:t>«Улы шаң жүтып отырып..?»</w:t>
        <w:br/>
        <w:t>«Космодромның құпиясын кім анықтады дейсің.</w:t>
        <w:br/>
        <w:t>Мінекей, біздің осы сөзіміздің өзі көзге көрінбейтін ан-</w:t>
        <w:br/>
        <w:t>тенналар арқылы сол америкалықтардың сайтына то-</w:t>
        <w:br/>
        <w:t>пырлап түсіп те жатқан шығар. Тілектің, ниеттің ар-</w:t>
        <w:br/>
        <w:t>тықшылығы бола ма?!»</w:t>
        <w:br/>
        <w:t>«Сізді немене.. бір нәрсе иектегеннен сау ма?</w:t>
        <w:br/>
        <w:t>Күннен-күнге бір түрлі өзгеріп барасыз. Қайдағы ан-</w:t>
        <w:br/>
        <w:t>тенна, қайдағы сайт?! Аспандамай, жерге түссенізші бір</w:t>
        <w:br/>
        <w:t>уақ. «Мейдоффасын» да ұрып қойыппын! Менің</w:t>
        <w:br/>
        <w:t>білетінім Рақаң, өзіміздің Ракқаң Төлеубаевич! Сол</w:t>
        <w:br/>
        <w:t>кісінің амандығын тілейік ендігі жерде».</w:t>
        <w:br/>
        <w:t>«Тост секілді құлаққа жағымды естіледі екен. ой-</w:t>
        <w:br/>
        <w:t>хой, осы сөзімізді Рақаң естімейді-ау?»...</w:t>
        <w:br/>
        <w:t>Оу, оны естімейтіндей Рақымбек саңырау ма еді?!</w:t>
        <w:br/>
        <w:t>Рақымбек тірі жаның көзіне түспестен, көгістеңген</w:t>
        <w:br/>
        <w:t>сыз қабырғадан былайырақ жылыстайды.</w:t>
        <w:br/>
        <w:t>жж</w:t>
        <w:br/>
        <w:t>Ауласы ат шаптырым. Кейбіреулердің «Рақымбектің</w:t>
        <w:br/>
        <w:t>ранчосы» деп күмпілдететіндері тағы бар. Құлаққа жа-</w:t>
        <w:br/>
        <w:t>ғымдылау естілгенімен, ранчоның ауылы әзірге алыстау.</w:t>
        <w:br/>
        <w:t>Ранчоң қолға сирек ілігетін аң-құстарға сықа толып</w:t>
        <w:br/>
        <w:t>тұрса, кәнекей! Әр тұстан бұлбұл сайрап, арыстан</w:t>
        <w:br/>
        <w:t>ақырып, қырғауылдың қоразы қыт-қыттап әр бүтаның</w:t>
        <w:br/>
        <w:t>түбінен бір бас көтеріп, емін-еркін сайраңдап жүрсе</w:t>
        <w:br/>
        <w:t>«Рақымбектің ранчосы» деп сонда ғана ауыз толтырып</w:t>
        <w:br/>
        <w:t>сөйлесең жарасар. Ал қазіргісі немене?! Қазіргісі</w:t>
        <w:br/>
        <w:t>өлместің күні. Оу, ағаш кесу цехының бастығы</w:t>
        <w:br/>
        <w:t>Рақымбектің де талай мәрте шет елге жолы түскен.</w:t>
        <w:br/>
        <w:t>Осы бір дағдарыс дегені болмаса бұған дейінгілерінің</w:t>
        <w:br/>
        <w:t>бәрі «коммунизм» еді ғой. Сібірден тасыған бөренелер</w:t>
        <w:br/>
        <w:t>Рақымбектің де бір қараға тұяқ іліктіруіне кәдімгідей</w:t>
        <w:br/>
        <w:t>қызмет істеген. Бизнес. Көмір баздың күйкі тірші-</w:t>
        <w:br/>
        <w:t>лігінен құдай сақтасын. Оның қызығын Жұмағали-ақ</w:t>
        <w:br/>
        <w:t>көре берсін. Қызғанбай-ақ қойды. Бәсе, Рақаңның то-</w:t>
        <w:br/>
        <w:t>сыннан, ойламаған түстан амал табуы керек еді ғой</w:t>
        <w:br/>
        <w:t>қашан да. Тапты, тапқанда сүрамаңыз! Ала жаздай ап-</w:t>
        <w:br/>
        <w:t>табы басылмайтын оңтүстік өңірге ағаш дегеніңіз</w:t>
        <w:br/>
        <w:t>ауадай қажет. Және осы кәсіптің ұңғыл-шұңғылын</w:t>
        <w:br/>
        <w:t>індете зерттеген Рақаң әлгі Жұмағалишылап ит өлген</w:t>
        <w:br/>
        <w:t>113</w:t>
        <w:br/>
        <w:t>137-8</w:t>
        <w:br/>
        <w:t>дығын аңғармай да қалды. Сол дауыс төңіректегі мау-</w:t>
        <w:br/>
        <w:t>ыққан мысықтар мен қаңғыбас иттердің шәуілдеген</w:t>
        <w:br/>
        <w:t>үндерін тұншықтырып тастағандай. Әлем өлі тыньш-</w:t>
      </w:r>
    </w:p>
    <w:p>
      <w:r>
        <w:t>тық құшағында. Сарайдың іргелігін қарманып жүріп,</w:t>
        <w:br/>
        <w:t>күндізгі жер аударған құрал-саймандарын әзер тауып</w:t>
        <w:br/>
        <w:t>алды. Кейін шегіншектеп, ұзын сапты күректі бусанып</w:t>
        <w:br/>
        <w:t>жатқан майда топыраққа кіріш еткізді. «Осы тұстан</w:t>
        <w:br/>
        <w:t>үңгір қазамын»» деді үзіліп қалған әлгі ойын қайта</w:t>
        <w:br/>
        <w:t>жалғап.</w:t>
        <w:br/>
        <w:t>%Ж%жож</w:t>
        <w:br/>
        <w:t>Рақанның ойға алған істі қалай жүзеге асыратынды-</w:t>
        <w:br/>
        <w:t>ғын білесіз ғой. Сайдың тасындай оншақты жалдамалы</w:t>
        <w:br/>
        <w:t>жұмысшыны таңдап алды. Сыртқа шашау шығармай,</w:t>
        <w:br/>
        <w:t>олардың төрт мезгіл тамағын Несібеліге дайындатты.</w:t>
        <w:br/>
        <w:t>Ауланың үлкен есігін іштен бекітті. Қыздарының</w:t>
        <w:br/>
        <w:t>құрбылары келсе, оларды бүйірдегі кішкене есіктен</w:t>
        <w:br/>
        <w:t>кіргізіп аларсыңдар деп алдын ала қатаң ескертті. Ал</w:t>
        <w:br/>
        <w:t>дұрысы, бейсеубет жүргіншілерді жаны қаламайды.</w:t>
        <w:br/>
        <w:t>Әсіресе, жер астындағы үңгірдің шаруасы біткенше...</w:t>
        <w:br/>
        <w:t>Үңгір деуге де дәтің шыдамайды: төрт қабырғасын</w:t>
        <w:br/>
        <w:t>түгел мраморлатты, жарқыратып ион шамдарын орнат-</w:t>
        <w:br/>
        <w:t>ты, ауа толтырылған балондарды қауіпсіз қалтарысқа</w:t>
        <w:br/>
        <w:t>тықсырды. Бағалы заттарға толы зілтасын да осында</w:t>
        <w:br/>
        <w:t>көшіріп әкелді.</w:t>
        <w:br/>
        <w:t>Жә, бәрінен бұрын үңгірдің қақпағы қалай ашы-</w:t>
        <w:br/>
        <w:t>лып-жабылады десеңші! Ауланың жоңышқа егілген</w:t>
        <w:br/>
        <w:t>бұрышының астында үңгір бар деуге де аузың бармай-</w:t>
        <w:br/>
        <w:t>ды. Теп-тегіс, жым-жылас. Электр қауатымен басқары-</w:t>
        <w:br/>
        <w:t>латын тетіктің кілті қашан да Рақаңның қолында. Енді</w:t>
        <w:br/>
        <w:t>неге алаңдайды. Дағдарыс кезені өтіп кеткенше үңгірде</w:t>
        <w:br/>
        <w:t>тұрса да ешнәрсесі кетпейді.</w:t>
        <w:br/>
        <w:t>Ұры түгілі үңгірдің қай тұста екендігін кейде</w:t>
        <w:br/>
        <w:t>Несібелі де аңғармай қалады.</w:t>
        <w:br/>
        <w:t>120</w:t>
        <w:br/>
        <w:t>жүрек сырларын ақтарысып, қауқылдасып отырса ар-</w:t>
        <w:br/>
        <w:t>ман бар ма. Ауыздарында шылым, жерге шырт-шырт</w:t>
        <w:br/>
        <w:t>түкіреді. Әр жерден сыраның босаған бөтелкелері до-</w:t>
        <w:br/>
        <w:t>малайды. Тірі жаннан қымсынбайды, дарақы күлкі,</w:t>
        <w:br/>
        <w:t>боқтық аралас былапыт сөздер. Айырма дегеніңіз ша-</w:t>
        <w:br/>
        <w:t>шетек. О, ол кезде!.. «Ол кездесі» ары кеткенде</w:t>
        <w:br/>
        <w:t>Ескендірсіз арадан зулап өте шыққан он-он бес жыл.</w:t>
        <w:br/>
        <w:t>Тым ұзақ, тым қысқа. Еске түссе, жүрегі алқынып</w:t>
        <w:br/>
        <w:t>ауызға тығылады. Ескендір екеуі дәл осы жерде</w:t>
        <w:br/>
        <w:t>кездесетін және дәл осы жерде қоштасатын. Оның да</w:t>
        <w:br/>
        <w:t>аяқ-қолы тұсаулы. Уыздай уылжыған келіншегі бар.</w:t>
        <w:br/>
        <w:t>Бір нәрселерді сылтауратып қана тысқа шығатын.</w:t>
        <w:br/>
        <w:t>Қиюын келістіреді. Саябақтың ішінде жападан-жалғыз</w:t>
        <w:br/>
        <w:t>жүрсем ғана көкірегіме ән қонақтайды дейді, жан</w:t>
        <w:br/>
        <w:t>дүнием жұлдыздармен тілдеседі дейді. Әйтеуір, ыңғай-</w:t>
        <w:br/>
        <w:t>ын келтіреді. Нүржамалды да мына қара ағаштың қал-</w:t>
        <w:br/>
        <w:t>қасында тұрып күтіп алатын. Ой, несін айтасыз,</w:t>
        <w:br/>
        <w:t>Ескендір сондайда ақыл-есінен айырылып қалатын</w:t>
        <w:br/>
        <w:t>еді-ау. Сағаттар бойы сөйлеуден шаршамайтын. Нүр-</w:t>
        <w:br/>
        <w:t>жамал тұла бойды балқытқан әңгімелерді үнсіз тың-</w:t>
        <w:br/>
        <w:t>дайтын. Әңгіме, қайдағы әңгіме... романтикаға толы</w:t>
        <w:br/>
        <w:t>әуендер. Концерттің жүргізушісі де. орындаушысы да</w:t>
        <w:br/>
        <w:t>- Ескендір. Тыңдаушысы - Нұржамал. Кейде: «Неме-</w:t>
        <w:br/>
        <w:t>не, әлгі әуеннің қайырмасы үнамады ма, ендеше әлі</w:t>
      </w:r>
    </w:p>
    <w:p>
      <w:r>
        <w:t>ел құлағына жетпегенін, яғни түрмысқа шықпағанын</w:t>
        <w:br/>
        <w:t>тыңдатайын» дейтін де ағаш бұтағына секіріп шыға-</w:t>
        <w:br/>
        <w:t>тын. Қоңыр дауысы қандай еді Ескендірдің! Ұйқы</w:t>
        <w:br/>
        <w:t>құшағындағы мөлтек аудан түрғындарының мазаларын</w:t>
        <w:br/>
        <w:t>алмайын дегендей асқақ әуен әуелейтін тұста аузын</w:t>
        <w:br/>
        <w:t>басып. секіріп жерге түсетін. Сосын Нұржамал екеуі</w:t>
        <w:br/>
        <w:t>естері танғанша а-ха-хал-ап күлер еді. Ондай күлкі де</w:t>
        <w:br/>
        <w:t>одан сон пышақ кесті тиылған. Ол өзіміздікін қойған-</w:t>
        <w:br/>
        <w:t>да әлемнің небір мәртебелі сахналарында ән шырқады.</w:t>
        <w:br/>
        <w:t>Италияның Ла-Скала театрына барып тәжірибеден</w:t>
        <w:br/>
        <w:t>өтіп келді. Алыс сапарларға шыққанда ретін тауып</w:t>
        <w:br/>
        <w:t>Нұржамалды да ілестіре кететін. Іс шешетін дөкейлер-</w:t>
        <w:br/>
        <w:t>ге жалынып-жалбарынып, Нүржамалды да труппаның</w:t>
        <w:br/>
        <w:t>тізіміне енгізетін. «Олай болмаса, мен гастрольден са-</w:t>
        <w:br/>
        <w:t>налы түрде бас тартамын» деп табандап тұрып алған</w:t>
        <w:br/>
        <w:t>кездері де болды. Айтты-айтпады, сондай сапарлардың</w:t>
        <w:br/>
        <w:t>бірінен Нұржамал жүкті болып оралды...</w:t>
        <w:br/>
        <w:t>104</w:t>
        <w:br/>
        <w:t>жылдамдықты одан әрі үдетеді. Марқүм әкесі екеуінің</w:t>
        <w:br/>
        <w:t>ерте көктемде елдің алдымен қимылдап, есек соқамен</w:t>
        <w:br/>
        <w:t>әлемнің жерін ойран-ботқасын шығарып жыртып тас-</w:t>
        <w:br/>
        <w:t>тайтыны еске түседі. «Ауланың топырағын өзге емес,</w:t>
        <w:br/>
        <w:t>өзің әңде» дейтін әкесі өсиет қалдырғансып. Рақым-</w:t>
        <w:br/>
        <w:t>бек талай шаруаға әлдекімдерді жұмсаса да, дәл осы-</w:t>
        <w:br/>
        <w:t>ған келгенде жалаңтөстеніп жалғыз кіріседі. Бойжеткен</w:t>
        <w:br/>
        <w:t>қыздарын да, келіншегін де мазаламайды. Осы қимыл-</w:t>
        <w:br/>
        <w:t>дан әжептәуір ләззат алады, бұлшық етері білімденіп</w:t>
        <w:br/>
        <w:t>шиыршық атады. Екі-үш сағат бойғы тынымсыз</w:t>
        <w:br/>
        <w:t>қимылдан да шаршамайды. Бір түсті әрекет жалық-</w:t>
        <w:br/>
        <w:t>тырмас үшін дереу екіншісіне, одан үшіншісіне</w:t>
        <w:br/>
        <w:t>көшеді. Топырағы аударылған атыз бойына көпсітіп</w:t>
        <w:br/>
        <w:t>көң төгеді. Сыртқы әлемді мүлдем ұмытады. Сусын</w:t>
        <w:br/>
        <w:t>ішуге шақырған Несібелінің дауысын да естімейді.</w:t>
        <w:br/>
        <w:t>Естігісі де келмейді. Әйел неме ойда жоқта бір тосын</w:t>
        <w:br/>
        <w:t>хабарды дүңк еткізіп, әуіре-сарсаңға сала ма деп те</w:t>
        <w:br/>
        <w:t>қауіптенеді. Ал қазіргі тіршілігі тіпті рақат: түк ойла-</w:t>
        <w:br/>
        <w:t>майды, ешнәрсені қаперіне алмайды. Жүлын-жүйесі</w:t>
        <w:br/>
        <w:t>тап-таза. Біреуге берген уәдесі және жоқ. Бос жерді</w:t>
        <w:br/>
        <w:t>қашан игеремін десе де өзі біледі. Жарым-жартысы</w:t>
        <w:br/>
        <w:t>өңделмей қалса да өкінбейді. Күн ысығанша қай за-</w:t>
        <w:br/>
        <w:t>ман. «Ранчоның» шет-шеті шаңға көміліп, көзге</w:t>
        <w:br/>
        <w:t>сүренсіз көрінсе сол жаман. Жоңышқа сеуіп тастаса</w:t>
        <w:br/>
        <w:t>да пайда. Пайдасынан бұрын төңірегіңнің жасыл</w:t>
        <w:br/>
        <w:t>құраққа оранғанын айтсаңшы! Ертеңгілік шық кеп-</w:t>
        <w:br/>
        <w:t>кенше жалаңаяқтанып ал да, көк шөптің үстімен</w:t>
        <w:br/>
        <w:t>олай-былай жүгір. Салауатты өмір салтына бүйрек</w:t>
        <w:br/>
        <w:t>бұрсаңыз барлығы өз қолыңда. Рақан оның қызығын</w:t>
        <w:br/>
        <w:t>өткен жылы-ақ жақсылап сезінген. Бұл тіршілігі бой-</w:t>
        <w:br/>
        <w:t>дағы артық еттен арылуға себеп, жүрегі де атша ту-</w:t>
        <w:br/>
        <w:t>лайды. Дағдарыстан кейін де өмір сүруі керек шығар.</w:t>
        <w:br/>
        <w:t>Үш қызын тұрмысқа беріп, бөлек-бөлек үй қылып,</w:t>
        <w:br/>
        <w:t>солардан тараған жаман жиендерінің қызығын көрсе,</w:t>
        <w:br/>
        <w:t>мұнысы қолға түспейтін арман болмас. Ұл бермеді</w:t>
        <w:br/>
        <w:t>деп кімге шағынады. Сол үш балапанының төбе</w:t>
        <w:br/>
        <w:t>көрсеткеніне шүкір.</w:t>
        <w:br/>
        <w:t>- Дем алсаңшы, өлемісің! -- дейді Несібелі жүгері</w:t>
        <w:br/>
        <w:t>шалапты кәрлен кесеге құйып әкеле жатып, - Социа-</w:t>
        <w:br/>
        <w:t>листік міндеттеме қабылдамаған шығарсың.</w:t>
      </w:r>
    </w:p>
    <w:p>
      <w:r>
        <w:t>Әйелі әдеттегісінен де сұлу көрінді. Әлде толыса</w:t>
        <w:br/>
        <w:t>116</w:t>
        <w:br/>
        <w:t>- А..а, қайталашы, естімедім.</w:t>
        <w:br/>
        <w:t>- Ендігі кезек біздікі деймін, біздікі!</w:t>
        <w:br/>
        <w:t>- Қойшы әрі, қайдағыны айтатының не? - Әйелі</w:t>
        <w:br/>
        <w:t>алтын тістерін жарқ еткізіп риясыз күлді.</w:t>
        <w:br/>
        <w:t>ЖЖ</w:t>
        <w:br/>
        <w:t>Түні бойы көз ілмеді. Есі кіресілі-шығасылы кісіше</w:t>
        <w:br/>
        <w:t>төсегінен ұшып түрегеліп, бөлменің бұрыш-бұрышын</w:t>
        <w:br/>
        <w:t>кезгілеп жүріп алды. Тымырық ауа тынысын тарылт-</w:t>
        <w:br/>
        <w:t>қандай, ақыры жалаң аяғымен далаға атып шықты.</w:t>
        <w:br/>
        <w:t>Биік басқышқа құйрығын қойып, әлденеден рақым</w:t>
        <w:br/>
        <w:t>күткендей жұлдызды аспанға телміріп ұзақ үңілді. Қан-</w:t>
        <w:br/>
        <w:t>ша телмірсең де одан түсер пайда жоқ-ты. Сірә,</w:t>
        <w:br/>
        <w:t>жұлдызды аспанның есебі түгел. Жердегілердің күйкі</w:t>
        <w:br/>
        <w:t>тірліктерін ұрып қойыпты! Біріне-бірі ұрлыққа түсе ме,</w:t>
        <w:br/>
        <w:t>бірімен-бірі жағаласып итше ырылдаса ма... өздері бас-</w:t>
        <w:br/>
        <w:t>таған істі өздері аяқтасын. Және зәу биіктен екі аяқты-</w:t>
        <w:br/>
        <w:t>лардың түсініксіз жүріс-тұрыстарына аяушылық білдіре</w:t>
        <w:br/>
        <w:t>ме, әлде кекесінді түрде мысқылдап күле ме. Апыр-ай,</w:t>
        <w:br/>
        <w:t>жұлдыздардың күлімдеген көздерінен бір өзгешелік</w:t>
        <w:br/>
        <w:t>байқасашы! Бәсе, бәсе.. арзан күлкімен ұпай түген-</w:t>
        <w:br/>
        <w:t>делуші ме еді. Әне, керісінше, бәрі керісінше... таба-</w:t>
        <w:br/>
        <w:t>лайды, мазақтайды... «Шөпірлеген жұлдыздар секілді</w:t>
        <w:br/>
        <w:t>санынан жаңылатындай көп болса екен-ау! Саусақпен</w:t>
        <w:br/>
        <w:t>санарлықтай, ал сөйтіп жүріп жерге сыймайды. Не</w:t>
        <w:br/>
        <w:t>істеу керек бұларға!..»</w:t>
        <w:br/>
        <w:t>«Амалым таусылды, - деді Рақымбек ішінен</w:t>
        <w:br/>
        <w:t>күбірлеп, - ендігі кезек біздікі. Жұмағалидан кейінгі</w:t>
        <w:br/>
        <w:t>бас көтерер екінші адам өзім. Қара күйеге былғанып</w:t>
        <w:br/>
        <w:t>жүрсе де Жұмағалидың барлығы қандай жақсы.</w:t>
        <w:br/>
        <w:t>Алғашқы болып кеуде Тосты Да, менің қамдануыма</w:t>
        <w:br/>
        <w:t>мүмкіндік жасады. Сенімен үрысып жүрген мен</w:t>
        <w:br/>
        <w:t>ақымақ!» Топырақтың табаннан өткен сызын елемеді.</w:t>
        <w:br/>
        <w:t>Ауланың қара көлеңкелеу қалтарысына барып, жұл-</w:t>
        <w:br/>
        <w:t>дызды аспанға қайта қарады. Сол баяғы күңгірлеген</w:t>
        <w:br/>
        <w:t>таныс әуен: «Сендер соншалық көп емессіңдер ғой,</w:t>
        <w:br/>
        <w:t>сөйте тұра жер бетіне сыймайсындар. Бір-бірлеріңді</w:t>
        <w:br/>
        <w:t>мүйізгектеп сыйғызғыларың келмейді. Не істейміз сен-</w:t>
        <w:br/>
        <w:t>дерге?!..»</w:t>
        <w:br/>
        <w:t>«Таптым, таптым!» - Рақымбек кеудесінен жанар-</w:t>
        <w:br/>
        <w:t>таудай атқылаған зор дауыстың қалай ытқып шыққан-</w:t>
        <w:br/>
        <w:t>119</w:t>
        <w:br/>
        <w:t>Америка банктерінде не әкелерінің құны қалды десең-</w:t>
        <w:br/>
        <w:t>ші! Ал мынадай бұрын-соңды естімеген теңеулерді қай-</w:t>
        <w:br/>
        <w:t>дан үйреніп жүр сонда бұлар?! Девальвация, стресс, ре-</w:t>
        <w:br/>
        <w:t>цессия, инфляция... Апыр-ай, солардың бәрі жиналып</w:t>
      </w:r>
    </w:p>
    <w:p>
      <w:r>
        <w:t>келіп, Рақымбектің жұмысшыларының мойындарына</w:t>
        <w:br/>
        <w:t>түсе қалған екен де. Дәп бір азуларын айға білеген</w:t>
        <w:br/>
        <w:t>атышулы қаржыгерлердің қалың орталарында талтаңдап</w:t>
        <w:br/>
        <w:t>жүргендей, шіреніп-шіреніп сөйлегенде бар ма, естен</w:t>
        <w:br/>
        <w:t>тандырады! Тыңдамай көр!..</w:t>
        <w:br/>
        <w:t>«Мейдоффа» қаржы пирамидасының қандай күйге</w:t>
        <w:br/>
        <w:t>ұшырағандығын білемісің?!»</w:t>
        <w:br/>
        <w:t>«Жә, онысы бер жағы ғой, Уолл-стритті айтсаңыз-</w:t>
        <w:br/>
        <w:t>шы, бір-ақ күнде жер сипап қалды-ау сорлылар!»</w:t>
        <w:br/>
        <w:t>«Алғашқысы елу миллиардқа шығындалған дей ме?»</w:t>
        <w:br/>
        <w:t>«Ондай сорақылықты баяғыда мәскеуліктер де</w:t>
        <w:br/>
        <w:t>көрген».</w:t>
        <w:br/>
        <w:t>«МММ-ді айтамысың?»</w:t>
        <w:br/>
        <w:t>«Немене, МММ тақияңа тар келіп түр ма?»</w:t>
        <w:br/>
        <w:t>«Одан бері де қанша жыл, салымшылардың қарыз-</w:t>
        <w:br/>
        <w:t>дарын қайтарған шығар біршама».</w:t>
        <w:br/>
        <w:t>«Қарыз қайтарылар-қайтарылмас, елу адамның қас</w:t>
        <w:br/>
        <w:t>пен көздің арасында дарға асылып қалғандығын</w:t>
        <w:br/>
        <w:t>естігенде артыма жіберіп қоя жаздағаным ше...»</w:t>
        <w:br/>
        <w:t>«Әрине, сонша қаражатты желге ұшыру оңай дей-</w:t>
        <w:br/>
        <w:t>місің?»</w:t>
        <w:br/>
        <w:t>«Дегенмен өлмей қоя тұруға да болар еді ғой».</w:t>
        <w:br/>
        <w:t>«Ол айтуға ғана оңай, құдай оның бетін әрі қыл-</w:t>
        <w:br/>
        <w:t>сын».</w:t>
        <w:br/>
        <w:t>«Немене, сенің де банкке салған теңгелерің бар ма</w:t>
        <w:br/>
        <w:t>еді? Долларға айналдырып қоймадың ба, біздің бастық</w:t>
        <w:br/>
        <w:t>құсап».</w:t>
        <w:br/>
        <w:t>«Ой-хой, Рақаңның басы компьютер ғой. Нарық за-</w:t>
        <w:br/>
        <w:t>манында да жұмыртқадан жүн қырқатындар табыла</w:t>
        <w:br/>
        <w:t>береді екен-ау, ә?!» !</w:t>
        <w:br/>
        <w:t>«Қызғанамысың?»</w:t>
        <w:br/>
        <w:t>«Кімді?»</w:t>
        <w:br/>
        <w:t>«Рақаңды».</w:t>
        <w:br/>
        <w:t>«Қой-ә, Рақаңды қызғанып, өле алмай жүрміз бе?</w:t>
        <w:br/>
        <w:t>Байқамай тағы бір кәсіпорынның акциясын сатып</w:t>
        <w:br/>
        <w:t>бін, сазға отырып қалмаса дегенім-дағы».</w:t>
        <w:br/>
        <w:t>22» )</w:t>
        <w:br/>
        <w:t>0</w:t>
        <w:br/>
        <w:t>онан-мұнан естігендерін көкіп, ертеңді күндерін кеш</w:t>
        <w:br/>
        <w:t>қылып отыра бере ме бұл сорыңды ұрайындар?!</w:t>
        <w:br/>
        <w:t>Жұмыссыз күндеріне кім ақы төлейді? Жә, бұлардан</w:t>
      </w:r>
    </w:p>
    <w:p>
      <w:r>
        <w:t>келетін жаулыққа жауырын тосар, ұрысар-керісер,</w:t>
        <w:br/>
        <w:t>әйтеуір түсінісер. Оу, бұлардың басқасын айтпағанда</w:t>
        <w:br/>
        <w:t>үш-төрттен балалары бар ғой. Оларды кім киіндіреді,</w:t>
        <w:br/>
        <w:t>кім тамақтандырады? Ертең әйелдері жетер күйеу-</w:t>
        <w:br/>
        <w:t>лерінің жалақыларын сұрастырып. Алдымен ізет сақ-</w:t>
        <w:br/>
        <w:t>тайды, Рақымбекті сыйлайды бір сыйлауға. Бұйымтай-</w:t>
        <w:br/>
        <w:t>ларын сызылтып, сыпайылап естіртеді. Міне, ішпей-же-</w:t>
        <w:br/>
        <w:t>мей дарға асылатын жерің! «Күйеулерің шөп басын</w:t>
        <w:br/>
        <w:t>сындырмай қарап жүрді. Ал жұмыс істемеген адамның</w:t>
        <w:br/>
        <w:t>айлық алғанын қайдан көрдіңіздер?!» Ой-хой, сол, сол-</w:t>
        <w:br/>
        <w:t>ақ, әлгі үят үймелеген кірпияз жанарлар қасқыр</w:t>
        <w:br/>
        <w:t>көргендей ақиланып шыға келер.. Тұс-тұстан жабы-</w:t>
        <w:br/>
        <w:t>лып, Рақымбекті түтіп жейтіндей өре түрегелер.</w:t>
        <w:br/>
        <w:t>Рақымбектің де көзі қарауытады, құлағын тарс бекітіп,</w:t>
        <w:br/>
        <w:t>мына сойқаннан қалай сытылып шықсам шіркін-ай</w:t>
        <w:br/>
        <w:t>деп армандайды. Ит өмір екен-ау көрген-баққаны.</w:t>
        <w:br/>
        <w:t>Бәрінен бүрын әлгілерге күйеулерінің сенделіп бос</w:t>
        <w:br/>
        <w:t>жүргендігін дәлелдей алмау қандай ауыр, қандай</w:t>
        <w:br/>
        <w:t>азап?! Ши шығарсаң түс-түстан анталаған ашқарақ</w:t>
        <w:br/>
        <w:t>көздер мен ашынған дауыстар аяқ-қолыңды байлап-</w:t>
        <w:br/>
        <w:t>матап, зынданға жытыруға даяр. Ақыры, қызды-қыз-</w:t>
        <w:br/>
        <w:t>дымен Рақымбектің жеке басына шабуыл бас-тал-а-ды!</w:t>
        <w:br/>
        <w:t>Ай-хай! Салыстырмалы түрде айтқанда, өзгелерден</w:t>
        <w:br/>
        <w:t>оқшаулау көрінетін бақ-дәулеті, балаларының үнемі су</w:t>
        <w:br/>
        <w:t>жаңа киім киіп шыртиып жүретіні, әйелінің апта сай-</w:t>
        <w:br/>
        <w:t>ын Түркістан базарына барып-қайтатыны, ақыр со-</w:t>
        <w:br/>
        <w:t>ңында үш қабатты коттеджі таразыға тартылады. Ал</w:t>
        <w:br/>
        <w:t>қаш, ал данышпан болсаң осы қылкөпірден өзінді</w:t>
        <w:br/>
        <w:t>арашалап ал! «Оның бәрін дағдарыстан бұрын жасап</w:t>
        <w:br/>
        <w:t>үлгергенмін» деген уәжіне құлақ қоятын пендені тап-</w:t>
        <w:br/>
        <w:t>саң, кәні.</w:t>
        <w:br/>
        <w:t>Осы көріністер түбі бір бұрқ ете қалады-ау деп</w:t>
        <w:br/>
        <w:t>іштей уәйім жеп жүрген соң Рақымбектің де өзгелерді</w:t>
        <w:br/>
        <w:t>аямауы тиіс қой! Оу, кеуделерінде жаны бар, аяқ-қол-</w:t>
        <w:br/>
        <w:t>дары балғадай бір-бір шаңырақтың атпал азаматтарына</w:t>
        <w:br/>
        <w:t>тақта алдына шығарып, есеп сұраған оқушыдай қайта-</w:t>
        <w:br/>
        <w:t>қайта қақсай бергенің де орынсыз екен бір түрлі. Не</w:t>
        <w:br/>
        <w:t>айтуға болады бұларға? Ипотекалық несие үлестірген</w:t>
        <w:br/>
        <w:t>109</w:t>
        <w:br/>
        <w:t>Кешегі қойған белгісін де таба алмайды. Ысылдаған</w:t>
        <w:br/>
        <w:t>қүм табанынан тартып не ілгері, не кейін жүргізбейді.</w:t>
        <w:br/>
        <w:t>Жағалаудағы баяғы осы ауылдың даңқын асқақтатқан</w:t>
        <w:br/>
        <w:t>балықшы кемелер одан әрмен сұрықсыз күйге көшеді.</w:t>
        <w:br/>
        <w:t>Сиырдың мөңірегені, иттің үргені, түйенің боздағаны</w:t>
        <w:br/>
        <w:t>құлақ шекесінің түбінен әлдебір құбыжық секілді</w:t>
        <w:br/>
        <w:t>үздік-создық зар илейді. Судың аумағын метрлеп тағы</w:t>
        <w:br/>
        <w:t>өлшейді. Қой, қойшы, шынымен он сантиметр де</w:t>
        <w:br/>
        <w:t>жылжымағаны ма. Болмашы суды құрдым жұтып жат-</w:t>
        <w:br/>
        <w:t>қаннан сау ма?!</w:t>
        <w:br/>
        <w:t>Міне, сондай сәтте қалта телефонына орталықтың</w:t>
        <w:br/>
        <w:t>үсті-үстіне қоңырау шалатындығын қайтерсің. Мә-</w:t>
        <w:br/>
        <w:t>лімет сұрайды. Ол мәліметті ауыл ауданға, аудан о6-</w:t>
        <w:br/>
        <w:t>лысқа хабарлайды. Бәрінің күтіп отырғаны осы жаңа-</w:t>
        <w:br/>
        <w:t>лық.</w:t>
        <w:br/>
        <w:t>- Ал-ло, Сейілхан, Сейілхан Сапарович, барсыз ба?</w:t>
      </w:r>
    </w:p>
    <w:p>
      <w:r>
        <w:t>- Бар, бар болмағанда.. немене, мені қас пен</w:t>
        <w:br/>
        <w:t>көздің арасында жер жұтып кетті дейсіздер ме?!</w:t>
        <w:br/>
        <w:t>- Амандығыңыз жақсы қалай дегенде де, сырқатта-</w:t>
        <w:br/>
        <w:t>нып қалғаннан саусыз ба?</w:t>
        <w:br/>
        <w:t>- Жоқ, а?! Бізге пәле жұға ма. Денеміз тұзға пісіп</w:t>
        <w:br/>
        <w:t>кеткен әлдеқашан.</w:t>
        <w:br/>
        <w:t>Жә, бопты, енді іске кірісейік,- Табиғат қорғау</w:t>
        <w:br/>
        <w:t>мекемесінің меңгерушісі әлдебір аппараттарын іске</w:t>
        <w:br/>
        <w:t>қосады.- Ал мен дайын, асықпай бастан-аяқ түгел ба-</w:t>
        <w:br/>
        <w:t>яндаңыз, Сейілхан Сапарович!</w:t>
        <w:br/>
        <w:t>- Не, не дейсіз, келіскеніміз қайда, осындай жал-</w:t>
        <w:br/>
        <w:t>ғандықтың керегі қанша?!</w:t>
        <w:br/>
        <w:t>- Иә, солай, солай екен-ау, ауыз икемге келмей</w:t>
        <w:br/>
        <w:t>жатыр-дағы бар болғыр!</w:t>
        <w:br/>
        <w:t>- Ондай ауызды...</w:t>
        <w:br/>
        <w:t>- Мақұл, не десеңіз о деңіз. сізбен тәжікелесіп жа-</w:t>
        <w:br/>
        <w:t>туға уақыт жоқ. Айтқандай, біреулер ондай қүрметті</w:t>
        <w:br/>
        <w:t>ақшаға сатып ала алмайды. Сіз неге әкемнің атын</w:t>
        <w:br/>
        <w:t>бірге сызылтасыз деп ат-тоныңызды ала қашасыз.</w:t>
        <w:br/>
        <w:t>Өнесі-ей, менің бір жерім қисая ма?! Жазығымыз ата-</w:t>
        <w:br/>
        <w:t>тегіңізді қоса айтқандығымыз ба? Қойдық, ал жарай-</w:t>
        <w:br/>
        <w:t>Су мөлшері қай шамаға келді? Кешегіден қанша</w:t>
        <w:br/>
        <w:t>метрге жақындады, Сейілхан мырза? -- Меңгеруші дау-</w:t>
        <w:br/>
        <w:t>ыс ырғағын өзгертеді.</w:t>
        <w:br/>
        <w:t>- Мықтаса жарты метр.</w:t>
        <w:br/>
        <w:t>126</w:t>
        <w:br/>
        <w:t>бір жерлері артық па! Оларда да екі аяқ, екі көз, екі</w:t>
        <w:br/>
        <w:t>қол, ал бас біреу. Яғни, көнебөгендіктерден титтей ай-</w:t>
        <w:br/>
        <w:t>ырмашылықтары жоқ.</w:t>
        <w:br/>
        <w:t>Сейілханнан зәрезап болғандар іштерінен тынады да</w:t>
        <w:br/>
        <w:t>қолға ұстайтындай айғақтары болмаған соң, амалсыз</w:t>
        <w:br/>
        <w:t>өсекке ауыз салады.</w:t>
        <w:br/>
        <w:t>- Сейілхан, сол Сейілхан Сапарович...</w:t>
        <w:br/>
        <w:t>- Тоқтаңыз, ол әкесінің атын бірге атағанды ұнат-</w:t>
        <w:br/>
        <w:t>пайды.</w:t>
        <w:br/>
        <w:t>- Мақұл, әкесін құрметтегендігіміз үшін де айын-</w:t>
        <w:br/>
        <w:t>тымыз ба?</w:t>
        <w:br/>
        <w:t>-- Ол жағын қайдан білейін, «вич»-ті иттің етінен</w:t>
        <w:br/>
        <w:t>бетер жек көреді.</w:t>
        <w:br/>
        <w:t>- Халықтан бөлінбейін, қарапайым болайын дейтін</w:t>
        <w:br/>
        <w:t>шығар.</w:t>
        <w:br/>
        <w:t>- Мүмкін...</w:t>
      </w:r>
    </w:p>
    <w:p>
      <w:r>
        <w:t>- Неге үнатпайтындығын өзінен сұрап әуре болма-</w:t>
        <w:br/>
        <w:t>ңыз! Басыңыз пәлеге қалады.</w:t>
        <w:br/>
        <w:t>- Жә, маған керек елі Сейілханның әкесі. Сапе-</w:t>
        <w:br/>
        <w:t>кеңнің аруағы риза болсын, әйтеуір. Аса мейірман аза-</w:t>
        <w:br/>
        <w:t>мат еді ғой.</w:t>
        <w:br/>
        <w:t>- Баласы өзіне ұқсаған да...</w:t>
        <w:br/>
        <w:t>-- Ой, бүйтіп ұқсағаны бар болсын! Сейілхан шыра-</w:t>
        <w:br/>
        <w:t>ғым асылы өзімен кетсін. Со секілді екі-үш азамат</w:t>
        <w:br/>
        <w:t>туса... ауыл түрмақ, ауданыңызды төңкеріп тастар. Біз</w:t>
        <w:br/>
        <w:t>қалармыз бір бұрышта ұмытылып, өмір бойы елге қыз-</w:t>
        <w:br/>
        <w:t>мет істегенімізді кім еске алар.</w:t>
        <w:br/>
        <w:t>-- Оның жайы белгілі ғой, бәрін тыңнан бастайды</w:t>
        <w:br/>
        <w:t>Сейілхан секілді жүгірмектер.</w:t>
        <w:br/>
        <w:t>-- Әкімнің әкесіне бола не басымыздың іскені. Ал</w:t>
        <w:br/>
        <w:t>білсеңіз айтыңыз, осы Сейілхан шырағымның не пәлесі</w:t>
        <w:br/>
        <w:t>бар, ә?! Ішкен суымыз, жұтқан ауамыз бір, сәйте келе</w:t>
        <w:br/>
        <w:t>оның білмейтіні жоқ. Жердің асты-үстіндегі не кере-</w:t>
        <w:br/>
        <w:t>меттің бәрі алақанында.</w:t>
        <w:br/>
        <w:t>т“. Шпион шығар.</w:t>
        <w:br/>
        <w:t>-- Тек, қайдағыны көкігенің не?! Шпион болғанда</w:t>
        <w:br/>
        <w:t>кімнің шпионы және кімді кімге ұстап бермек?</w:t>
        <w:br/>
        <w:t>-- Қайдан білейін, Сейілханды көргенде өзім де</w:t>
        <w:br/>
        <w:t>жерге кірердей үяламын. Көнебөгенде тұрып, дүниенің</w:t>
        <w:br/>
        <w:t>төрт бүрышындағы жаңалықтан хабардар. Не оқып, не</w:t>
        <w:br/>
        <w:t>тыңдайтындығына түсінбейсің түге!</w:t>
        <w:br/>
        <w:t>131</w:t>
        <w:br/>
        <w:t>мәртебе ме? Сан түрлі шаруалардың тігісін жаткызып,</w:t>
        <w:br/>
        <w:t>аспан әлеміндегі небір құпияларды ғарыштан қалай</w:t>
        <w:br/>
        <w:t>жерге хабарласам екен деп мың ойланып, мың толға-</w:t>
        <w:br/>
        <w:t>нып жүретін оқымыстылар неге Көнебегенге ат ізін</w:t>
        <w:br/>
        <w:t>салмайды, біздің жағдайымызбен неге санаспайды, кем-</w:t>
        <w:br/>
        <w:t>құтығымызды анау жоғарғы жақтағы іс шешетін мық-</w:t>
        <w:br/>
        <w:t>тыларға неге баяндамайды деп... адам-ау, соған да рен-</w:t>
        <w:br/>
        <w:t>жуге бола ма?! Сол космодромның іргесіне қоныстан-</w:t>
        <w:br/>
        <w:t>ған көнебегендіктердің бүгінгі айтар уәждерінің көкесі</w:t>
        <w:br/>
        <w:t>соған тіреліп түрса жетіскен екен. Оу, күн сайын небір</w:t>
        <w:br/>
        <w:t>ғажайып оқиғалардың ортасында отырған бұлардың не-</w:t>
        <w:br/>
        <w:t>ғып ой-өрістері биіктемейді, ә?! Ал кейін шегінгенде</w:t>
        <w:br/>
        <w:t>қайда барады. Шегініп, шегініп талай көресіні көрген</w:t>
        <w:br/>
        <w:t>жоқ па?! Мейлі, Сейілханды қияли неме деп ағаш атқа</w:t>
        <w:br/>
        <w:t>сыртынан теріс міңгізетіндер міңгізе берсін, сыртынан</w:t>
        <w:br/>
        <w:t>сойып салатындар іреп, ішек-қарнын ақтарып, не айт-</w:t>
        <w:br/>
        <w:t>қылары келсе, соны айта берсін. Ондайға Сейілхан</w:t>
        <w:br/>
        <w:t>көнліккелі қаш-шан! Айта түсіңдер, ол аз болса, там-</w:t>
        <w:br/>
        <w:t>нын тәбесіне шығып айқайлаңдар дейді де күліп кой-</w:t>
        <w:br/>
        <w:t>ып жүре береді.</w:t>
        <w:br/>
        <w:t>Әрине, ауыл әкімі де елдің ішкі-сыртқы жағдайын</w:t>
        <w:br/>
        <w:t>тең таразылап, қолынан келсе, бәрін жөнге салғысы-ак</w:t>
        <w:br/>
        <w:t>келеді. Тырмысады. Сөзі өтетін жерге дейін екі білегін</w:t>
        <w:br/>
        <w:t>сыбанып кіріседі, кейде қызды-қыздымен жоғарғы жақ-</w:t>
      </w:r>
    </w:p>
    <w:p>
      <w:r>
        <w:t>тағылармен де үстасып қалады. Ал күнделікті күйбен</w:t>
        <w:br/>
        <w:t>тіршілігімен алданып жүрген ауылдастары не біледі.</w:t>
        <w:br/>
        <w:t>Сейілхан үшін олардың оны білулерінің де қажеті ша-</w:t>
        <w:br/>
        <w:t>малы. Көнебөгенге аудандық бюджеттен жырымшылап</w:t>
        <w:br/>
        <w:t>қаражат алғысы келсе, Сейілхан ондағылардың апшыла-</w:t>
        <w:br/>
        <w:t>рын қуырып, екі аяқтарын бір етікке тығар еді.</w:t>
        <w:br/>
        <w:t>Дәлелдерді де үсті-үстіне үстемелейді, экологиялык</w:t>
        <w:br/>
        <w:t>апат аймағындағылардың әлеуметтік жағдайларын ше-</w:t>
        <w:br/>
        <w:t>шуге ООН-ның қандай қаулылар қабылдағандығын,</w:t>
        <w:br/>
        <w:t>әлемдік қауымдастық, Киото хаттамасы, жапониялық-</w:t>
        <w:br/>
        <w:t>тардың біздің елге көмек қолын созған бастамалары...</w:t>
        <w:br/>
        <w:t>қойшы, әйтеуір, атынан ат үркетін адам естімеген</w:t>
        <w:br/>
        <w:t>небір құжаттар. Және соларды тақта алдына шыққан</w:t>
        <w:br/>
        <w:t>озат оқушыдай сартылдатып айтып түрған да көлденең</w:t>
        <w:br/>
        <w:t>көк атты емес, кәдімгі Көнебегеннің әкімі Сейілхан</w:t>
        <w:br/>
        <w:t>Сапарович қой. «Оу, бүл пәтшағар, сонда немен айна-</w:t>
        <w:br/>
        <w:t>лысады өзі?!» Аудандағылар бүдан арыға бара алмайды.</w:t>
        <w:br/>
        <w:t>128</w:t>
        <w:br/>
        <w:t>тырып тұр. Қайда бармаңыз -- гүмпіл, бірінен-бірі</w:t>
        <w:br/>
        <w:t>асып, бірінен-бірі басып озған қызыл сөз. Бұл жара-</w:t>
        <w:br/>
        <w:t>ғырлардың қашан саябырситындығын сірә, тірі жан</w:t>
        <w:br/>
        <w:t>тап басып айта алмас. Со пәлесі күн сайын үдеп бара</w:t>
        <w:br/>
        <w:t>ма қалай? Ақыры, осы гүмпілдің арқасында әлемнің</w:t>
        <w:br/>
        <w:t>шарықтаған шаңырағы гүмп етіп ортасыңа түсіп кет-</w:t>
        <w:br/>
        <w:t>песе сол-ақ. Ой-хой, Көнебөгенің әкімі өз территори-</w:t>
        <w:br/>
        <w:t>ясындағы күллі шаруаны түп-түгел тындырып тастай-</w:t>
        <w:br/>
        <w:t>ды да, енді әлемдік мәселелерге бас ауыртады. Әкім</w:t>
        <w:br/>
        <w:t>болсаң Сейілхандай бол!</w:t>
        <w:br/>
        <w:t>Күлесіз, ә)! Күліңіз, әкімге күлесіз ғой, әрине! Ал</w:t>
        <w:br/>
        <w:t>бұл жолы әкімнің шынымен күлкісі келмесе ше?</w:t>
        <w:br/>
        <w:t>Беріштей қатады да қалады. Елге берген уәдесінің</w:t>
        <w:br/>
        <w:t>соңы әлгі гүмпіл сөздермен аяқталса, Сейілхан да бе-</w:t>
        <w:br/>
        <w:t>делден жүрдай болар. Осыған тірелгенде тұла бойын</w:t>
        <w:br/>
        <w:t>суық қариды. Маңдайынан шүпірлеген тер тамшылары</w:t>
        <w:br/>
        <w:t>пайда бола кетеді. Қабағы кіржиіп, ешнәрсеге зауқы</w:t>
        <w:br/>
        <w:t>соқпайды. Онсыз да кеңседе отыруды жаны сүймейтін</w:t>
        <w:br/>
        <w:t>әкім жеңіл пальтосының жағасын көтеріп алады да жа-</w:t>
        <w:br/>
        <w:t>ғалауға тартады. Кіші теңіздің ауылға қарай мысықта-</w:t>
        <w:br/>
        <w:t>бандап бет бұрған су мөлшерін өлшейді. Адымдап олай</w:t>
        <w:br/>
        <w:t>жүреді, былай жүреді. Асыққан кісінің әдеті ғой</w:t>
        <w:br/>
        <w:t>қашаннан, кейде құмды алқапқа жайылған лай су біраз</w:t>
        <w:br/>
        <w:t>жерді басып өткендей әсерге бөленеді. Ондайда жүзіне</w:t>
        <w:br/>
        <w:t>болар-болмас леп жүгіреді. Жалаңаяқтаныл біраз тұсқа</w:t>
        <w:br/>
        <w:t>дейін су кешіп барады. Еңкейіп айдын бетіне түскен</w:t>
        <w:br/>
        <w:t>бейнесіне үңіледі. Сол айдын бетінен аспанның да</w:t>
        <w:br/>
        <w:t>суретін көреді, төбеден зулап үшқан үйректердің қанат</w:t>
        <w:br/>
        <w:t>суылын да байқап үлгереді. Өмір-ай, кешегі қүм суыр-</w:t>
        <w:br/>
        <w:t>ған сүреңсіз аймақ қапелімде сурет галереясына айна-</w:t>
        <w:br/>
        <w:t>лып кеткендей. Одан арғысы Сейілханның еркінен тыс</w:t>
        <w:br/>
        <w:t>көз алдына елестейді. Баяғы балық зауытының іргесіне</w:t>
        <w:br/>
        <w:t>кемелер аялдайды, айдын бетін тілгілеп ақ желкенді</w:t>
        <w:br/>
        <w:t>қайықтар жүзіп бара жатады. Жағалаудан әлдекімдердің</w:t>
        <w:br/>
        <w:t>дабырласқан дауыстары құлаққа шалынады. Сондайда</w:t>
        <w:br/>
        <w:t>өзінің ауыл әкімі екендігін ұмытып, су астына сүңгіп</w:t>
        <w:br/>
        <w:t>кеткісі келеді.</w:t>
        <w:br/>
        <w:t>Әйткенмен, бүл ала-қүйын сезімнің соңы да</w:t>
        <w:br/>
        <w:t>ұзаққа бармайды. Су ауылға қарай бір қадам жылжы-</w:t>
      </w:r>
    </w:p>
    <w:p>
      <w:r>
        <w:t>мастан табандап тұрып қалғандай елестейді. Қос</w:t>
        <w:br/>
        <w:t>өкпесін қолына алып олай жүгіреді, былай жүгіреді.</w:t>
        <w:br/>
        <w:t>125</w:t>
        <w:br/>
        <w:t>ды. Құм астында қалған Көнебөгенді де әлемдік</w:t>
        <w:br/>
        <w:t>қауымдастықтың бір бөлшегіне бағалайды. Соған орай</w:t>
        <w:br/>
        <w:t>осы ауылдың әрбір тұрғынына да үлкен зиялылық</w:t>
        <w:br/>
        <w:t>тұрғыдан ізет көрсетеді. Шенеунік мінезден ада.</w:t>
        <w:br/>
        <w:t>Күлетіні, есеп беру-сайлау жиналыстарында әкімнің</w:t>
        <w:br/>
        <w:t>атына айтылған сын-ескертпелермен қатар, әлгіндей</w:t>
        <w:br/>
        <w:t>әңгімелер де әр тұстан естіліп қалар ед! Ішің жыли-</w:t>
        <w:br/>
        <w:t>ды. Әйтсе де артық тұстарын қабылдай алмайды.</w:t>
        <w:br/>
        <w:t>«Әлемдік масштаб...», «Құм астындағы Көнебөген де</w:t>
        <w:br/>
        <w:t>әлемдік қауымдастықтың бір бөлшегі...» Аспанмен</w:t>
        <w:br/>
        <w:t>тілдесетін ауыл мәртебесіне сай келмейтін, түмліл</w:t>
        <w:br/>
        <w:t>тәрізді мұндай теңеулерді қашан айтқаны есінде жоқ.</w:t>
        <w:br/>
        <w:t>Айтса, үят болған екен деп ішінен тағы бір мырс</w:t>
        <w:br/>
        <w:t>етелі. Кім біледі, пенделігі үстаған тұста өз еркінен</w:t>
        <w:br/>
        <w:t>тыс айтылып кетсе, енді оны қайтіп қайтарып алады?</w:t>
        <w:br/>
        <w:t>Ал айттың екен, сол уәдеңді жүзеге асыр. Көп</w:t>
        <w:br/>
        <w:t>оқығандығы, өзгелермен салыстырғанда көп білетіндігі</w:t>
        <w:br/>
        <w:t>қырсық боп жабыспасын басына! Жол үстінде келе</w:t>
        <w:br/>
        <w:t>жатып, инедей жалғандық сөйлесе бар ма!. Ой, не</w:t>
        <w:br/>
        <w:t>айтатыны бар, кейле арманы екі аяғын жерге тигізбей</w:t>
        <w:br/>
        <w:t>ақша бұлттардың арасына қарай алып үшады. Сондай-</w:t>
        <w:br/>
        <w:t>да өз-әзіне ие бола алмай қалатындығы рас. Бір түрлі</w:t>
        <w:br/>
        <w:t>бала секілді ұшып-қонады, бәлкім, екі қолын сермеп</w:t>
        <w:br/>
        <w:t>сөйлейтін де шығар-ау сондай сәттерде. Ұят-ай! Әкім</w:t>
        <w:br/>
        <w:t>басымен бүйтіп жеңілтектікке ұрынғанына жөн бол-</w:t>
        <w:br/>
        <w:t>сын. Әліне, шамасына қарамай ма алдымен. Эколо-</w:t>
        <w:br/>
        <w:t>гиялық апат құрсауындағы елді күр қиялмен алдар-</w:t>
        <w:br/>
        <w:t>қатқанда бір нәрсе өне ме?! «Сіздердің тірі жүрген-</w:t>
        <w:br/>
        <w:t>деріңіздің өзі үлкен ерлік және ұлы ерлік! Қырық</w:t>
        <w:br/>
        <w:t>жыл бойы тұзды шаңдақтың түрмесінде қамалып, со-</w:t>
        <w:br/>
        <w:t>дан аман шығу.. Осы заманның нағыз геройларын</w:t>
        <w:br/>
        <w:t>іздесеңіздер біздің ауылға келіңіздер?» Бәли, сөз бол-</w:t>
        <w:br/>
        <w:t>ғаныңа! Ал жан-жақтан, сонау шетелден экзотика</w:t>
        <w:br/>
        <w:t>іздеп келетіндердің талайы Көнебөгеннің дәмін татқан.</w:t>
        <w:br/>
        <w:t>Киноға түсірген. Қаңқиған кемелерді, құмға батқан</w:t>
        <w:br/>
        <w:t>ауылды, қолдары майысып, тұлымшағы желбіреген</w:t>
        <w:br/>
        <w:t>қыз баланың шыңыраудан су тартып түрған суреттерін</w:t>
        <w:br/>
        <w:t>талай-талай жылтырақ журналдардың беттеріне жария-</w:t>
        <w:br/>
        <w:t>лаған. Содан бір нәрсе өнді ме? Қазір олардың да</w:t>
        <w:br/>
        <w:t>қаралары сирексіген. Гүмпіл ғой әншейін, гүмпіл.</w:t>
        <w:br/>
        <w:t>Қазір жарты әлемді гүмпілдеген өтірік сөздер тұншық-</w:t>
        <w:br/>
        <w:t>124</w:t>
        <w:br/>
        <w:t>ӘКІМ КЕТІП ҚАЛДЫ</w:t>
        <w:br/>
        <w:t>Кеңсесі мен үйінің арасы мықтағанда он-он бес</w:t>
        <w:br/>
        <w:t>минуттық жол. Немене, мына тұрған жерге жаяу жүрсе</w:t>
        <w:br/>
        <w:t>тағынан түсе ме, әлде қым-қуыт шаруасынан қалып</w:t>
        <w:br/>
        <w:t>бара ма? Оу, әділдігіне жүгінгенде ауыл әкімінің</w:t>
        <w:br/>
        <w:t>кеңірдегіне тірелін тұрған қайдағы жұмыс. Күнделікті</w:t>
        <w:br/>
        <w:t>кәкір-шүкір ғой, әйтеуір. Ең бастысы -- ауыл іргесіне</w:t>
        <w:br/>
        <w:t>жақындаған судың қанша алқапқа жайылғандығын,</w:t>
      </w:r>
    </w:p>
    <w:p>
      <w:r>
        <w:t>қандай межеге жеткендігін асығыс-үсігіс аудан орталы-</w:t>
        <w:br/>
        <w:t>ғына хабарласа болғаны. Кіші Арал кенересіне толғалы</w:t>
        <w:br/>
        <w:t>бері ауыл әкімінің де әжептәуір беделі өсіп қалған. Дәп</w:t>
        <w:br/>
        <w:t>бір алып бөгетті өз қолымен тұрғызғандай, ұртын тол-</w:t>
        <w:br/>
        <w:t>тыра-толтыра сөйлегенді іші қалап тұрады: шағалалар-</w:t>
        <w:br/>
        <w:t>дың туған өңірге қайта оралғандығын, ата кәсіппен ай-</w:t>
        <w:br/>
        <w:t>налысуға елдің тастүйін дайын отырғандығын, жұмақ</w:t>
        <w:br/>
        <w:t>жер іздеп, құм жағадан үдіре көшкендер санының</w:t>
        <w:br/>
        <w:t>азайғандығын... және тағы сондайлық осы тақырыптағы</w:t>
        <w:br/>
        <w:t>әңгімелерді айтқанда кәдімгідей арқаланады; шабыт</w:t>
        <w:br/>
        <w:t>қысқандай көкірегі күмбірлейді. Несін жасырады, со-</w:t>
        <w:br/>
        <w:t>ның арасына сыналан өз пікірін де қосып жібереді,</w:t>
        <w:br/>
        <w:t>онысы ән қайырмасындай әдемі естіледі. «Әлем мой-</w:t>
        <w:br/>
        <w:t>ындаған экологиялық, апаттың дәл ауырлық нүктесіне</w:t>
        <w:br/>
        <w:t>қоныстанған осы ауылдың әрбір тұрғынына арнап</w:t>
        <w:br/>
        <w:t>ескерткіш орнатса, шіркін-ай!..»</w:t>
        <w:br/>
        <w:t>Мұның сәл жаттандылау шыққандығын өзі де сезе</w:t>
        <w:br/>
        <w:t>қояды. Дереу әлгінің температурасын бәсеңдетеді де,</w:t>
        <w:br/>
        <w:t>жымын білдірместен, әзіл-қалжыңға көшеді. «Көнебе-</w:t>
        <w:br/>
        <w:t>генге қайта келетіндерді қабылдамаймыз. Демократия.</w:t>
        <w:br/>
        <w:t>Күрделі мәселелерді жалғыз шешуге құдіретім жет-</w:t>
        <w:br/>
        <w:t>пейді. Жергілікті мәслихат осылай қаулы қабылдаған.</w:t>
        <w:br/>
        <w:t>Маған не дейсіңдер енді!» Бұл әсіресе, Сейілханның</w:t>
        <w:br/>
        <w:t>аудандағы бір-бір мекеменің құлағын үстаған дос-жа-</w:t>
        <w:br/>
        <w:t>рандарының арқаларына аяздай батады. Батсын.</w:t>
        <w:br/>
        <w:t>Дүние кезек. Бір кездері олардың тозақ отынан аман</w:t>
        <w:br/>
        <w:t>құтылғандай, бұларға әдейі қыр көрсетіп, шалқақта-</w:t>
        <w:br/>
        <w:t>ғандары өтірік пе; тіпті қызды-қыздымен Сейілханға</w:t>
        <w:br/>
        <w:t>жаны ашығансып, «орталықтан бір қызмет тауып ал-</w:t>
        <w:br/>
        <w:t>саңшы» деп ақыл қосқандары қаншама! Ал не дейсіз,</w:t>
        <w:br/>
        <w:t>«нағыз ер ғой біздің Сейілхан! Қиын қыстау уақытта</w:t>
        <w:br/>
        <w:t>халқымен бірге болды, жұртты дүрліктірмеді,</w:t>
        <w:br/>
        <w:t>121</w:t>
        <w:br/>
        <w:t>АРАЛҚҰМНЫҢ АБРАМОВИЧТІ</w:t>
        <w:br/>
        <w:t>Төбеңді көрмегір, түс әлетінде ұйқы қыстайтын бір</w:t>
        <w:br/>
        <w:t>жаман әдет тауып алды. Үйреніскен дағды ма, әлде</w:t>
        <w:br/>
        <w:t>қара жердің қыртысын қақыратып келгендей шынымен</w:t>
        <w:br/>
        <w:t>діңкелей ме, әйтеуір дастарқан жиналар-жиналмастан,</w:t>
        <w:br/>
        <w:t>екі көзі ілеленіп, ара-тұра есінеп, кенет кірпіктері ай-</w:t>
        <w:br/>
        <w:t>қасады да кетеді. Ал керек болса!.. Содан жарты сағат</w:t>
        <w:br/>
        <w:t>па, бір сағат па езуінен сілекей шұбырып, құс жастық-</w:t>
        <w:br/>
        <w:t>ты қолтығына қысқан күйі тұяқ серіппей ұйықтар еді</w:t>
        <w:br/>
        <w:t>сабазың! Оу, ыңғайы келгенде өстіп бір жан шақырма-</w:t>
        <w:br/>
        <w:t>са бола ма. Оның үстіне, Керімқұл да ендігі жерде</w:t>
        <w:br/>
        <w:t>бала секілді жан-жаққа шапқылай бермес. Жоқ, жо-ға,</w:t>
        <w:br/>
        <w:t>әуелі осы өңірдегі әтібірлі азамат деген атынан ұят-ты.</w:t>
        <w:br/>
        <w:t>Ал әрі-беріден соң Аралқұм бекетіндегі осы заманға</w:t>
        <w:br/>
        <w:t>бейімделген нөмірі бірінші бизнесмен екендігін неге</w:t>
        <w:br/>
        <w:t>ұмытады. А?! Онысын біреуден сұрап алса екен-ау, са-</w:t>
        <w:br/>
        <w:t>тып алса екен-ау. Айтып жүргендер де, жарияға жар</w:t>
        <w:br/>
        <w:t>салып жүргендер де осы бекеттің жергілікті тұрғында-</w:t>
        <w:br/>
        <w:t>ры. Алғашында аздап қысылатын, қазір ептеп бойы</w:t>
        <w:br/>
        <w:t>үйренген.</w:t>
        <w:br/>
        <w:t>Әлгі ойымды біреу-міреу сезіп қалмады ма деген-</w:t>
        <w:br/>
        <w:t>дей, бір жағынан аз-кем қорқақтағансып, жан-жағына</w:t>
        <w:br/>
        <w:t>қымсына мойын бұрды. Ауызүй мүлгіген тыныштық</w:t>
      </w:r>
    </w:p>
    <w:p>
      <w:r>
        <w:t>құшағында. Қыбыр еткен дыбыс жоқ. Аяқ-қолын со-</w:t>
        <w:br/>
        <w:t>зып, армансыз керілді. Буын-буыны сытырлады. Езуіне</w:t>
        <w:br/>
        <w:t>болар-болмас күлкі үйірілді. Тап осы жолы асыра</w:t>
        <w:br/>
        <w:t>сілтегеннен, сәл бұра тартқаннан сау ма!.. Бұл бекеттің</w:t>
        <w:br/>
        <w:t>әзірге бетке ұстары - Қайыпберген ағасы емес пе еді.</w:t>
        <w:br/>
        <w:t>Аралқұм бекетінің бастығы Қайыпбергенді айтады-дағы.</w:t>
        <w:br/>
        <w:t>Сол Қайыпбергеннің көзі тірі тұрғанда өзін өлер-</w:t>
        <w:br/>
        <w:t>мендікпен алға, бірінші қатарға сүйрелеуі қалай?</w:t>
        <w:br/>
        <w:t>Нөмірлейді... Бір кездері Қайыпбергенге көмекін бо-</w:t>
        <w:br/>
        <w:t>лып, диспетчерлік қызмет атқарғандығын қайда қояды,</w:t>
        <w:br/>
        <w:t>үлкен кісінің шәкірті сезінгені, анау-мынау шаруалары-</w:t>
        <w:br/>
        <w:t>на қолғабысын тигізгені өтірік пе?.. Енді кеп... мұны-</w:t>
        <w:br/>
        <w:t>сы қалай, айдың-күннің аманында.. Қайыпбергеннің</w:t>
        <w:br/>
        <w:t>алдына шыққысы келеді... ұялмай-қызармай. Аралкүм-</w:t>
        <w:br/>
        <w:t>ның үстінен ары өткен, не бері өткен арда пойыздар-</w:t>
        <w:br/>
        <w:t>дың жүру кестесіне қарамастан, тоқтатқысы келсе, кез</w:t>
        <w:br/>
        <w:t>келгенін екі-үш минутка аялдатуға қүдіреті жететін</w:t>
        <w:br/>
        <w:t>137</w:t>
        <w:br/>
        <w:t>- Қайталаңыз! Бұл не қылған таусылмайтын жарты</w:t>
        <w:br/>
        <w:t>метр сіздікі! Облысқа не бетімізді айтамыз. Көнебе-</w:t>
        <w:br/>
        <w:t>геннің табанына су толды деген ақпаратты өткен апта-</w:t>
        <w:br/>
        <w:t>да беріп жібергенбіз.</w:t>
        <w:br/>
        <w:t>- Су толды!...</w:t>
        <w:br/>
        <w:t>- Иә, су толды деп... сіздікі немене, тоғы таусыл-</w:t>
        <w:br/>
        <w:t>ған сағат тіліндей алға жылжымайды. Бір-екі метрды</w:t>
        <w:br/>
        <w:t>артықтау айтсаңыз...</w:t>
        <w:br/>
        <w:t>- Артық айта алмаймын. Осы өтірік гүмпілдеріңіз-</w:t>
        <w:br/>
        <w:t>ақ тірідей өлтіретін шығар.</w:t>
        <w:br/>
        <w:t>- Неге шаршап тұрсыз, екі-үш метрді өзім-ақ</w:t>
        <w:br/>
        <w:t>үстемелеймің. Бюджеттің қаражаты емес шығар кейін-</w:t>
        <w:br/>
        <w:t>нен есебін алатын.</w:t>
        <w:br/>
        <w:t>- Мейлі, оған өзіңіз жауап берерсіз, маған десеңіз</w:t>
        <w:br/>
        <w:t>он-он бес метр қосыңыз. Көнебөгеннің алабы кене-</w:t>
        <w:br/>
        <w:t>ресінен асып-төгіліп жатыр деңіз, гүмпіл сөз сіздерге</w:t>
        <w:br/>
        <w:t>абырой әперсе.</w:t>
        <w:br/>
        <w:t>Жүгіріп құм төбенің басына көтеріледі. «Сол суды</w:t>
        <w:br/>
        <w:t>күні-түні күзетіп, ауыл іргесіне жақындата алмай жат-</w:t>
        <w:br/>
        <w:t>қаным жоқ па?! Өнесі-ей, өтірік ақпар су болса, тағы</w:t>
        <w:br/>
        <w:t>үстемелеңіздер!» Саусақтары дірілдейді. Әлденеден</w:t>
        <w:br/>
        <w:t>жүрексінгендей, көзінің астымен ауыл жаққа назар са-</w:t>
        <w:br/>
        <w:t>лады.</w:t>
        <w:br/>
        <w:t>жаз</w:t>
        <w:br/>
        <w:t>Өзін де өлтіретін адам жоқ. Істеп жүрген тірші-</w:t>
        <w:br/>
        <w:t>лігінің бәрі күлкілі. Тартылған теңіз жағалауында тыр-</w:t>
        <w:br/>
        <w:t>бың-тырбын тірлік кешіп жатқандығы естен шығып</w:t>
        <w:br/>
        <w:t>кетеді де, қайдағы бір адам ойламайтын тосын нәр-</w:t>
        <w:br/>
        <w:t>селерді тауып алады. Оу, жаһандану жақындап қалды</w:t>
        <w:br/>
        <w:t>екен деп бірден аспанға секіргендігіне жол болсын.</w:t>
        <w:br/>
        <w:t>Байкоңыр космодромының іргесінде өмір сүруді де</w:t>
        <w:br/>
        <w:t>әжептәуір мақтаныш тұтады. Әлемдік өркениет сірә,</w:t>
        <w:br/>
        <w:t>осы өңірден бастау алатын болар деп ішінен топшы-</w:t>
      </w:r>
    </w:p>
    <w:p>
      <w:r>
        <w:t>лайды. Және соған кәдімгідей иланады, қайдағы бір</w:t>
        <w:br/>
        <w:t>түсініксіздеу сезімдерге бөленеді. Мәселе - әлемді дүр</w:t>
        <w:br/>
        <w:t>сілкінткен ұлы оқиғалардың қол созым жерде орында-</w:t>
        <w:br/>
        <w:t>лып жатқандығы! Ғарыни айлағына күн сайын, сағат</w:t>
        <w:br/>
        <w:t>сайын келіп-кететін данышпандардың есебін кім алып</w:t>
        <w:br/>
        <w:t>жатыр дейсің! Ой, несіне Таң қаласыз, әлемді аузына</w:t>
        <w:br/>
        <w:t>қаратқан сол кісілердің көлеңкесін көргеннің өзі аз</w:t>
        <w:br/>
        <w:t>127</w:t>
        <w:br/>
        <w:t>көрегендігімен ауыл түтастығын сақтап қалды..» Ана</w:t>
        <w:br/>
        <w:t>қарашы-ей, тілді түрткен тәтті тіркестер бірден</w:t>
        <w:br/>
        <w:t>құйындатып ала жәнеледі ит жегір! Әлгілерді өзі емес</w:t>
        <w:br/>
        <w:t>өзгелер сарнаса, кәнекей! Әрі әкім басымен біреудің</w:t>
        <w:br/>
        <w:t>таңдайына сөз салып беру де ыңғайсыз. Дегенмен ара-</w:t>
        <w:br/>
        <w:t>тұра өз әдірісіне мақтау айтылғандығын да іші жек</w:t>
        <w:br/>
        <w:t>көрмейді, сыртқа шығармаса да көздері күлімдейді.</w:t>
        <w:br/>
        <w:t>Жазатайым сондай сәттің ыңғайы келіп жатса, алға-</w:t>
        <w:br/>
        <w:t>шында қысылғандық сынай танытқанымен, «қойыңыз,</w:t>
        <w:br/>
        <w:t>елге кіршіксіз қызмет істеу борышымыз ғой біздің»</w:t>
        <w:br/>
        <w:t>дегенді мықтап шегелегенімен, со құрығырдың айтыла</w:t>
        <w:br/>
        <w:t>түскендігін іші қалап тұрады. Шыны сол, гүмпіл сөзге</w:t>
        <w:br/>
        <w:t>құмарлығы жоқ-ты. Ал қоғам түтасымен гүмпіл сөзге</w:t>
        <w:br/>
        <w:t>бүйрек бұрып алса амалы қайсы? Амалы - құм жаға-</w:t>
        <w:br/>
        <w:t>да қаңтарулы тұратын әкімдік есебіндегі моторлы қай-</w:t>
        <w:br/>
        <w:t>ықты өкпеге бір теуіп, Кіші теңіздің түйе өркеш тол-</w:t>
        <w:br/>
        <w:t>қындарымен алысып, қараңды батыру; елдің өзі жоқта</w:t>
        <w:br/>
        <w:t>қандай күйге түскендігін хатшы қызбен қалта телефо-</w:t>
        <w:br/>
        <w:t>ны арқылы хабарласып, соңғы жағдайдан құлағдар</w:t>
        <w:br/>
        <w:t>болу. Табылған тәсіл. Бар шындықты алақандағыдай</w:t>
        <w:br/>
        <w:t>сонда аңғарар еді. Оның қасында жаттанды мақтау-</w:t>
        <w:br/>
        <w:t>марапатың кімге керек?! Әкім жоқ, Көнебөген ауылы-</w:t>
        <w:br/>
        <w:t>ның әкімі Сейілхан Сапаров ұшты-күйді ғайып болды.</w:t>
        <w:br/>
        <w:t>Кіші теңіздің толқынына батып кетті ме, әлде аласат</w:t>
        <w:br/>
        <w:t>құйын көкке көтеріп әкетті ме? Жан-жаққа сұрау сал-</w:t>
        <w:br/>
        <w:t>ғаннан не өнеді? Кеудесінде жаны болса. тірімін деп</w:t>
        <w:br/>
        <w:t>белгі берер еді ғой бір тұстан. Жоқ! Өмірдің шыр ай-</w:t>
        <w:br/>
        <w:t>налған доңғалағын қайтіп кері бүрарсың. Оу,</w:t>
        <w:br/>
        <w:t>тіршіліктің бүлкілдеген қан тамыр соғысын тоқтатып</w:t>
        <w:br/>
        <w:t>қоятындай Сейілхан құдірет пе еді соншалық?! Міне,</w:t>
        <w:br/>
        <w:t>әкімнің елге сіңірген еңбегі мен қадір-қасиеті тек осы</w:t>
        <w:br/>
        <w:t>арқылы ғана анықталады, тек осы арқылы ғана тара-</w:t>
        <w:br/>
        <w:t>зыға тартылады. Бір тобы Сейілханның азды-көпті</w:t>
        <w:br/>
        <w:t>жақсылығын айтып, көздеріне жас алар; азаматтық</w:t>
        <w:br/>
        <w:t>келбетін еске түсірер.. Екі-үш күннен соң мұның</w:t>
        <w:br/>
        <w:t>аяғы да сиырқұүйымшақтанады. Қүй қала, құй қалама,</w:t>
        <w:br/>
        <w:t>ақыры ұмытылады. Ал екінші топ іске екпіндей</w:t>
        <w:br/>
        <w:t>кіріседі. «Бізге қолынан іс келмейтін момын, жуас</w:t>
        <w:br/>
        <w:t>әкімнің керегі не?» деп бұрыш-бұрыштан жасырынып</w:t>
        <w:br/>
        <w:t>күңкілдегендер енді оларын табан астынан үмытады</w:t>
        <w:br/>
        <w:t>да, «ойбай, мына заманда әкімсіз қалай күн көреміз,</w:t>
        <w:br/>
        <w:t>122</w:t>
        <w:br/>
        <w:t>бергеніңе алла разы болсын айтады да кері бүрылады.</w:t>
        <w:br/>
        <w:t>Тек мына Сейілхан ғой шабынан түртсең асаудай ту-</w:t>
        <w:br/>
        <w:t>лайтын, бұқадай бұлқынатын.</w:t>
      </w:r>
    </w:p>
    <w:p>
      <w:r>
        <w:t>Алуға келгенде Байқоңырды да бүтарлап-бүтарлап</w:t>
        <w:br/>
        <w:t>ошақ, көмейіне тастап кеп жібереді. Адам боп космод-</w:t>
        <w:br/>
        <w:t>ромға іші жылыса - көргені өтірік. Ол пәлекеттен</w:t>
        <w:br/>
        <w:t>әрбір зымыран ұшырылған сайын Көнебәгенді толайым</w:t>
        <w:br/>
        <w:t>улы шаңдаққа көміп кететіндігін несіне ежіктейді;</w:t>
        <w:br/>
        <w:t>құмды өлкенің жер асты суларын құртып тынғанын</w:t>
        <w:br/>
        <w:t>айту да жаңалық па; ел арасына тараған сан түрлі</w:t>
        <w:br/>
        <w:t>ауру-сырқаудың айлақтан келіп жатқандығы кімге</w:t>
        <w:br/>
        <w:t>құпия. Жә, бұлар жағалаулықтарды әбден мезі етіп</w:t>
        <w:br/>
        <w:t>біткен әләу-ләй. Мың-миллион мәрте қайталанған,</w:t>
        <w:br/>
        <w:t>мың-миллион мәрте қағаздан-қағазға көшірілген. Бұл</w:t>
        <w:br/>
        <w:t>жарапазанмен тірі жанды иландыра алмайсың, иланбақ</w:t>
        <w:br/>
        <w:t>түгілі мұндайды естісе, көпшілігі теріс бұрылады.</w:t>
        <w:br/>
        <w:t>Олардың ауыл әкімі Сейілханға таң қалатындары</w:t>
        <w:br/>
        <w:t>тіпті басқа жағдай. Зейнеткерлікке жақындап қалғанда-</w:t>
        <w:br/>
        <w:t>ры іштей күдіктенеді, үйтіліп түрған дағдарыс кезінде</w:t>
        <w:br/>
        <w:t>мынадай жылы орынды қайдан табады. Ал Сейілхан</w:t>
        <w:br/>
        <w:t>секілділер аудан үшін таптырмайтын сұңғыла. Ағып</w:t>
        <w:br/>
        <w:t>түр, кез келген мәселеге қамшы салдырмайды. Оу,</w:t>
        <w:br/>
        <w:t>мұндай кісіге неге болыспасқа! Сейілханға деген</w:t>
        <w:br/>
        <w:t>тілеуқор ниетіңді енді сен де тежей алмайсың. Жек</w:t>
        <w:br/>
        <w:t>көріп түрып, жақсы көресіз, алыстағыңыз келіп амал-</w:t>
        <w:br/>
        <w:t>сыз жақындайсыз. Сейілханның тұла бойы толған маг-</w:t>
        <w:br/>
        <w:t>нит. Шындығына баққанда, экологиялық апатты ай-</w:t>
        <w:br/>
        <w:t>мақтың әлеуметтік мәселелерін шешетін дерек дегеніңіз</w:t>
        <w:br/>
        <w:t>жыртылып айырылады. Ал бұлардыкі үйреніскен дағды,</w:t>
        <w:br/>
        <w:t>оны тереңдетіп, елдің игілігіне асыруға мойындары жар</w:t>
        <w:br/>
        <w:t>бермейді. Бәрін бетінен қалқиды, өзгеріссіз, жаңалық-</w:t>
        <w:br/>
        <w:t>сыз ескі сүрлеумен тарта бергілері келеді. Көнебе-</w:t>
        <w:br/>
        <w:t>гендіктерге арзан көмір тиесілі екен - беріңіз; көп ба-</w:t>
        <w:br/>
        <w:t>лалы аналардың дені осы ауылда екен - жөргек пұлға</w:t>
        <w:br/>
        <w:t>коэффициент үстемелеңіз; қан аздығы, йод жетіспеу-</w:t>
        <w:br/>
        <w:t>шілігі, түсік, көз қарашығындағы шел... Тұзды шаңдақ</w:t>
        <w:br/>
        <w:t>жүтқан тұрғынға ерекше медициналық жәрдем! Оу,</w:t>
        <w:br/>
        <w:t>бұлардың бәрін көнебөгендіктер пайдалануға міндетті</w:t>
        <w:br/>
        <w:t>ғой. Заман өзгерген, демократиялық үрдіс шекара таң-</w:t>
        <w:br/>
        <w:t>дамайды. Испанияның мұхит жағалауындағы аралда-</w:t>
        <w:br/>
        <w:t>рында дем алушылардың немене, көнебәгендіктерден</w:t>
        <w:br/>
        <w:t>130</w:t>
        <w:br/>
        <w:t>маны жекешелендіріп алды да жау тигендей бұрқыра-</w:t>
        <w:br/>
        <w:t>тып, дереу жөндеу жұмыстарын жүргізді. Екі бүйірінен</w:t>
        <w:br/>
        <w:t>екі есік шығарып, екі дүкен ашты. Ал дүкендерінде</w:t>
        <w:br/>
        <w:t>құстың сүтінен басқасының бәрі бар. Нью- Йорк, Па-</w:t>
        <w:br/>
        <w:t>риж, Стамбул, Санкт-Петербордағы самсаған супермар-</w:t>
        <w:br/>
        <w:t>кеттеріңізден мысқалдай кемшілігі болса, онда Байқо-</w:t>
        <w:br/>
        <w:t>ңырға келіп-кетіп жүрген ғарышкерлер айтсын.</w:t>
        <w:br/>
        <w:t>Керімқұлдың іскерлігіне алдымен солардың өздері таң-</w:t>
        <w:br/>
        <w:t>ғалып жүрген. Жаһандануыңыз зымыраннан жылдам,</w:t>
        <w:br/>
        <w:t>Аралқұм бекетіндегілер де өркениет көшіне</w:t>
        <w:br/>
        <w:t>ілескендермен иықтасып, бәсекелесіп тіршілік кешеді.</w:t>
        <w:br/>
        <w:t>Себебі, жер жүзіндегі барлық супермаркеттердегі тауар-</w:t>
        <w:br/>
        <w:t>лардың бір-бірінен титімдей айырмашылығы жоқ. Яғни,</w:t>
        <w:br/>
        <w:t>аралқұмдықтардың қазіргі дәрежесі де малайзиялықтар-</w:t>
        <w:br/>
        <w:t>мен, немесе сингапурлықтармен бірдей. Ара-тұра</w:t>
        <w:br/>
        <w:t>іргеліктегі Байқоңырдан коммерциялық зымырандар</w:t>
        <w:br/>
        <w:t>ұшырылғанда ғана дауыл көтеріліп, құм борайтындығы</w:t>
        <w:br/>
        <w:t>болмаса... Тек сол ғой бұларды аздап титықтатып</w:t>
        <w:br/>
        <w:t>жүрген. Ал өзгесінен тырнақтай өзгешелік таба алмай-</w:t>
      </w:r>
    </w:p>
    <w:p>
      <w:r>
        <w:t>сыз.</w:t>
        <w:br/>
        <w:t>Оу, Керімқұлдың Қайыпбергеннен оқ бойы озып</w:t>
        <w:br/>
        <w:t>кеткендігіне бүгінгі оқиғаның өзі-ақ куә! Бүған не</w:t>
        <w:br/>
        <w:t>дейсіз. Әкім мырза бекет бастығы Қайыпбергенді жер-</w:t>
        <w:br/>
        <w:t>көктен іздеп, табанынан таусылып, ақыры таба алмаған</w:t>
        <w:br/>
        <w:t>соң Керімқүлға жағдай айтқысы келді ме? Жоқ, жо-</w:t>
        <w:br/>
        <w:t>ға... Біледі ғой Керімқұлдың екі супермаркетінің күні-</w:t>
        <w:br/>
        <w:t>түн дамылсыз жұмыс істеп тұрғандығын. Және супер-</w:t>
        <w:br/>
        <w:t>маркеттерінің іші айнадай жарқырайды. Жеті қараңғы</w:t>
        <w:br/>
        <w:t>түнде де маңдайшасындағы қызылды-жасылды шамдары</w:t>
        <w:br/>
        <w:t>алыс қиырдан көз арбайды. Біреулер мойындар,</w:t>
        <w:br/>
        <w:t>біреулер мойындамас, міне Керімқүлдың арқасында</w:t>
        <w:br/>
        <w:t>ғана Аралқұмға цивилизацияның алғашқы қарлығашы</w:t>
        <w:br/>
        <w:t>келіп жетті. Сондықтан бекет бастығы екен деп</w:t>
        <w:br/>
        <w:t>Қайыпбергенді тыртыңдатып қайтеді, оның үстіне әйелі</w:t>
        <w:br/>
        <w:t>сырқат. Ал Керімқүлдің жоғарыдан келетін қонақтарды</w:t>
        <w:br/>
        <w:t>ұялмай қарсы алатындай мүмкіндігі бар. Және</w:t>
        <w:br/>
        <w:t>супермаркеттегі дүкеншілері де сондай сүлу. Жүзіктің</w:t>
        <w:br/>
        <w:t>көзінен өтеді. Қадірлі қонақтар экзотика үшін қақыра</w:t>
        <w:br/>
        <w:t>тамды көрдік қой, енді оның ішіне тығылып пысынап</w:t>
        <w:br/>
        <w:t>қайтеміз дейтін болса, ләппай тақсыр, онда</w:t>
        <w:br/>
        <w:t>Керімқұлдың ауыл сыртындағы «вилласы» да дайын</w:t>
        <w:br/>
        <w:t>140</w:t>
        <w:br/>
        <w:t>белгісіз нүктелерде тұрып, өмір сүру дағдыларын жал-</w:t>
        <w:br/>
        <w:t>ғастыра берсін. Тіпті Байқоңыр іргесіндегі Көнебөген</w:t>
        <w:br/>
        <w:t>ауылының әкімі Сейілханның бары мен жоғын да</w:t>
        <w:br/>
        <w:t>елемесін. Елегеннен не түседі? Сол бекзат болмысқа</w:t>
        <w:br/>
        <w:t>еліктегендіктің арқасы шығар, Сейілхан осы ауылдағы</w:t>
        <w:br/>
        <w:t>кейбір шолақ ойлылау жерлестерінің тікбақай</w:t>
        <w:br/>
        <w:t>тірліктеріне де мән бермейді. Біреудің өлермендікпен</w:t>
        <w:br/>
        <w:t>озып кеткендігін де сөз етпейді, біреудің артық</w:t>
        <w:br/>
        <w:t>кеткендігін де қызғанбайды. Бір қалыпты болмыс</w:t>
        <w:br/>
        <w:t>бітім.</w:t>
        <w:br/>
        <w:t>Сол там төбесіндегі алақандай тәрелке болмаса қай-</w:t>
        <w:br/>
        <w:t>тер еді. Сол тәрелкеңізге жан бітіріп тұрған да Байқо-</w:t>
        <w:br/>
        <w:t>ңыр. Құдайдың көзі бар деген үғымға енді Сейілхан да</w:t>
        <w:br/>
        <w:t>ептеп сене бастаған. Әйтеуір, бір тұстан есебін тауып</w:t>
        <w:br/>
        <w:t>теңестіреді барлық жүмыр басты пендесін. Тұзды шаң-</w:t>
        <w:br/>
        <w:t>дақ жұтты. Ауылдың кәрі-жасы ауыршаң болды. Бол-</w:t>
        <w:br/>
        <w:t>ды, не болмай жатыр бұл өмірде. Тіршілікті түбірімен</w:t>
        <w:br/>
        <w:t>өзгертіп жіберу әрине, Сейілхандардың қолынан</w:t>
        <w:br/>
        <w:t>келмейді. Байқоңырды да көшіріп жібере алмайды. Аз</w:t>
        <w:br/>
        <w:t>ба айқайға, ойбайға басып аттандағандар. Ал содан не</w:t>
        <w:br/>
        <w:t>шықты?! Дауысыңның барар жері белгілі екен, ендеше</w:t>
        <w:br/>
        <w:t>өлмес күніңді күйітте. Өз ішіңе өзің үңіл. Күн сайын,</w:t>
        <w:br/>
        <w:t>сағат сайын жан дүниеңмен сырлас. Сол алақандай</w:t>
        <w:br/>
        <w:t>тәрелкеңіздің ішінде сенің рухани жан дүниеңнің</w:t>
        <w:br/>
        <w:t>шөлін басатын мөлдір бұлақтар толып жатыр. Түс-</w:t>
        <w:br/>
        <w:t>тұстан ағып жатыр. Керегіңше қабылда. Тегін, бәрі</w:t>
        <w:br/>
        <w:t>тегін. Жан дүниең байыған сайын көз ашқалы эколо-</w:t>
        <w:br/>
        <w:t>гиялық азаптан айыға алмадық-ау, елдің сүмеңдеп со-</w:t>
        <w:br/>
        <w:t>ңында қалдық-ау дейтін секілді ақырзаманнан да ептеп</w:t>
        <w:br/>
        <w:t>қүтыла бастайсың. Ішкі әлемің одан әрі сұлулана</w:t>
        <w:br/>
        <w:t>түседі. Енді бірде сен ле әлемнің озық ойлы адамдары-</w:t>
        <w:br/>
        <w:t>ның санатындасың. Сырттай болса да солармен иық</w:t>
        <w:br/>
        <w:t>теңестіргің келеді. Болмасаң да ұқсап бағудың өзі</w:t>
        <w:br/>
        <w:t>әжептәуір демеу. Айдың-күннің аманында қара аспанды</w:t>
      </w:r>
    </w:p>
    <w:p>
      <w:r>
        <w:t>төндіріп, айдалаға Лағып, аузыңа келгенді көкі - содан</w:t>
        <w:br/>
        <w:t>есебің түгенделсе...</w:t>
        <w:br/>
        <w:t>Қырқаның басынан төңірегіне көз салып түр.</w:t>
        <w:br/>
        <w:t>Кеңседегі жүмыс қайда қашады? Іздегендер қалта теле-</w:t>
        <w:br/>
        <w:t>фонына қоңыраулайды. Байқоңыр айлағынан турист</w:t>
        <w:br/>
        <w:t>ретінде көкке ұшпаса да, әйтеуір биіктікті қалап тұра-</w:t>
        <w:br/>
        <w:t>тын ауруы бар. Мына қырқаның төбесі қол жетпей-</w:t>
        <w:br/>
        <w:t>133</w:t>
        <w:br/>
        <w:t>тіндей зәу биік болмаса да, ептеп көңіл демдеуге жа-</w:t>
        <w:br/>
        <w:t>райды. Ауыл аймағын күн сайын осы төбенің биігінен</w:t>
        <w:br/>
        <w:t>көргісі келеді. Өзінше өзгеріс іздейді. Жұпынылау айна-</w:t>
        <w:br/>
        <w:t>ланы гүлзар баққа айналдыру арманы. Әттең, ойға ал-</w:t>
        <w:br/>
        <w:t>ған шаруаның ең болмаса жарым-жартысын орындай-</w:t>
        <w:br/>
        <w:t>тын мүмкіндігі болса.. Әкімнің артында да өлместей</w:t>
        <w:br/>
        <w:t>бір белгі қалуы керек қой. Келер ұрпақ қадір тұтып</w:t>
        <w:br/>
        <w:t>айтып жүру үшін.</w:t>
        <w:br/>
        <w:t>Сейілханның әкесі де осы ауылдық кеңесті басқар-</w:t>
        <w:br/>
        <w:t>ған. Ан-ау орталықтағы қамкірпіштен тұрғызылған</w:t>
        <w:br/>
        <w:t>кеңсе үйі- Сапекеңнің қолтаңбасы. Әне, есте қалғаны</w:t>
        <w:br/>
        <w:t>сол ғана. Өтті, кетті. Байқоңырдың іргесінде тұрып,</w:t>
        <w:br/>
        <w:t>өркениетке ұмтылмаған мына ағайынға не дерсің.</w:t>
        <w:br/>
        <w:t>Өркениет дегені су жаңа шетелдік мәшине міну емес,</w:t>
        <w:br/>
        <w:t>аспанмен Тілдесетіндей үш қабатты коттедж тұрғызу</w:t>
        <w:br/>
        <w:t>емес, кір-қоқыстан жан сұлулығын арашалап алудың</w:t>
        <w:br/>
        <w:t>өзі адам үшін аз жетістік пе?! Іштей үгітілетіні.</w:t>
        <w:br/>
        <w:t>жерлестерінің ұсақ-түйекке алданып, қайран уақытты</w:t>
        <w:br/>
        <w:t>текке өткізіп жатқаны. Ойлы адамның өстіп іштей</w:t>
        <w:br/>
        <w:t>үгітілуі - атамзаманнан келе жатқан құбылыс. Бірақ</w:t>
        <w:br/>
        <w:t>ол кезде Байқоңыр айлағының мемлекеттік құпия</w:t>
        <w:br/>
        <w:t>ретінде аты да аталмайтын еді ғой. Ауыл іргесінен</w:t>
        <w:br/>
        <w:t>космодром пайда болды, ал ауылдастары баз-баяғыша,</w:t>
        <w:br/>
        <w:t>түк өзгермеген сол күйлері қарап түр. Оларға әлемде</w:t>
        <w:br/>
        <w:t>болып жатқан дүбірлі өзгерістерді таласа-тармаса</w:t>
        <w:br/>
        <w:t>әңгімелеуден гөрі ауыл әкімінің әрбір басқан қадамын</w:t>
        <w:br/>
        <w:t>аңду, соны гулете өсектеу әлдеқайда қызық, бәлкім</w:t>
        <w:br/>
        <w:t>әлдеқайда пайдалы. Олардың ойларынша, Сейілхан</w:t>
        <w:br/>
        <w:t>ауыл әкіміне мүлде ұқсамайды. Тым жайдақ, тым</w:t>
        <w:br/>
        <w:t>жалпақшешей. Көшеде тұрып анаумен де, мынаумен</w:t>
        <w:br/>
        <w:t>де әңгімелеседі. Кеңседе мәселе шешкеннен гөрі дала-</w:t>
        <w:br/>
        <w:t>да жүргенді артық көреді. Әкім басымен үй-үйді ара-</w:t>
        <w:br/>
        <w:t>лаудан да арланбайды. Бала-шағамен де сырласады.</w:t>
        <w:br/>
        <w:t>Төрде төбедей боп отырып, төңірегіндегілерді қас-</w:t>
        <w:br/>
        <w:t>қабағымен жасқайтын сұсы жоқ. Хатшы қыз істейтін</w:t>
        <w:br/>
        <w:t>шаруаға далақтап өзі жүгіреді. Мәселен, судың</w:t>
        <w:br/>
        <w:t>мөлшерін білу үшін әкімнің қүм кешіп, сыртта жүруі</w:t>
        <w:br/>
        <w:t>қызметіне лайық па?.. «Өй-дөйт, айтыңыздар, әкімді</w:t>
        <w:br/>
        <w:t>жамандаудан неге жарыс ұйымдастырмайсыздар, а?!</w:t>
        <w:br/>
        <w:t>Бас бәйгені өзім-ақ тігер ем. Білем, Талайың бірінші</w:t>
        <w:br/>
        <w:t>орынға таласарсыздар. Менің орынымды көздеп</w:t>
        <w:br/>
        <w:t>134</w:t>
        <w:br/>
        <w:t>Күмілжіп бір-бірлерінің жүздеріне қарасады. Өмірде</w:t>
        <w:br/>
        <w:t>ойлы-қырлы жағдайлардың болып тұратындығы заңды-</w:t>
      </w:r>
    </w:p>
    <w:p>
      <w:r>
        <w:t>лық, әрине! Сейілхан да пенде, пендеге қателесу тән.</w:t>
        <w:br/>
        <w:t>Кемшіліксіз адам қай-да?! Көнебөгеннен әкімнің</w:t>
        <w:br/>
        <w:t>үстінен жазылған домалақ арыздар да ара-тұра кездесіп</w:t>
        <w:br/>
        <w:t>қалады. Бір есептен аудандағыларды да түсіну керек, ас</w:t>
        <w:br/>
        <w:t>та төк дүние шашылып жатса, «сендерден аяғанды ит</w:t>
        <w:br/>
        <w:t>жесін» деп Сейілханның сұрағанын бере салмас па.</w:t>
        <w:br/>
        <w:t>Жетпейді, жетпеген соң ойға-қырға шапқылап сылтау</w:t>
        <w:br/>
        <w:t>іздейді. Сылтаудың әкесі әлгі домалақ арыздар. Екі-</w:t>
        <w:br/>
        <w:t>үшеуінің о жақ-бү жағын түртпектесен, түтіндеген</w:t>
        <w:br/>
        <w:t>жоқ-жітіктер суыртпақтап шыға бастайды.</w:t>
        <w:br/>
        <w:t>Сөйтіп, олар да қулыққа көшеді. Арыздың мәтінін</w:t>
        <w:br/>
        <w:t>тасқа бастырып, күні бұрын дайындатады. Көнебөген</w:t>
        <w:br/>
        <w:t>әкімінің мысын басу керек қалайда. Тұс-тұстан жабы-</w:t>
        <w:br/>
        <w:t>лалы, ана есіктен де, мына есіктен де Сейілханды</w:t>
        <w:br/>
        <w:t>қаралағысы келген күңкілдер үздік-создық естіліп жа-</w:t>
        <w:br/>
        <w:t>тады. Ебін тауып қаражатты жымқырып қалу. Ой,</w:t>
        <w:br/>
        <w:t>дәурен-ай, былайғы уақытта қой аузынан шөп алмай-</w:t>
        <w:br/>
        <w:t>тын момын, тым бұйығы көрінетін Сейілханмен сонда</w:t>
        <w:br/>
        <w:t>сөйлесіңіз! Дүлей ғой, дүлей! Астына от тамызған зы-</w:t>
        <w:br/>
        <w:t>мыран секілді бойы бір қызып алған соң зулап, зеңгір</w:t>
        <w:br/>
        <w:t>көкке бір-ақ атылады. Ес жиюға шамаңды келтірмейді.</w:t>
        <w:br/>
        <w:t>Екі қолын сермеп сөйлегенде академик, профессорла-</w:t>
        <w:br/>
        <w:t>рың жолда қалар. Және айтқандарының бәрі ондыққа</w:t>
        <w:br/>
        <w:t>дөп тиетін мықшеге. Айтудың да айтуы бар. Сейіл-</w:t>
        <w:br/>
        <w:t>ханның тұздықтап соққан дәлелдемесінің арасына</w:t>
        <w:br/>
        <w:t>сына қаға алмайсың. Жым-жылас, бармақ батпайды.</w:t>
        <w:br/>
        <w:t>Міне, айызың қанатын білімпаздық деп осыны айты-</w:t>
        <w:br/>
        <w:t>ңыз! Сен әлдебір жерден түртпектеп оқығанынды</w:t>
        <w:br/>
        <w:t>міңгірлей бастасаң, Сейілхан оның әкесіндей бұлтарт-</w:t>
        <w:br/>
        <w:t>пайтын құжатты әкеп төбеңнен солқ еткізіп тастай</w:t>
        <w:br/>
        <w:t>салады. Үніңді шығармайды, тірі жанды маңайлатпай-</w:t>
        <w:br/>
        <w:t>ды. Ішіңнен сүйсінесің, осынша пайым-түсінікпен</w:t>
        <w:br/>
        <w:t>Көнебөген ауылында қалай тыныш жүргендігіне таң</w:t>
        <w:br/>
        <w:t>қаласың. Сөйтіп, аудандағылар артымыз ашылмай</w:t>
        <w:br/>
        <w:t>түрғанда мына қызылкөзден аман қүтылайық дейді де,</w:t>
        <w:br/>
        <w:t>сұрағанын бере салады. Бермесіне амалы қайсы. Оу,</w:t>
        <w:br/>
        <w:t>Көнебөген секілді экология қыспағында қалған, бары</w:t>
        <w:br/>
        <w:t>мен жоғы белгісіз кішкентай ауылдар қаншама. Бір</w:t>
        <w:br/>
        <w:t>жақсысы, олардың әкімдері Сейілхандай емес,</w:t>
        <w:br/>
        <w:t>129</w:t>
        <w:br/>
        <w:t>137-9</w:t>
        <w:br/>
        <w:t>әкімсіз ауыл айдалада адасып қалған жарымжан жо-</w:t>
        <w:br/>
        <w:t>лаушыға ұқсамай ма?! Есімізді жинайық, елдігімізді</w:t>
        <w:br/>
        <w:t>көрсетейік» дейді де дереу баламалы негізде әкім сай-</w:t>
        <w:br/>
        <w:t>лауына кіріседі. Бұрын-соңды бұл ауылда Сейілхан де-</w:t>
        <w:br/>
        <w:t>ген әкім болмағандай, оның есімін ауызға да алмас-</w:t>
        <w:br/>
        <w:t>тан, жолды тыңнан салғысы келеді. Сайлаудың да ма-</w:t>
        <w:br/>
        <w:t>шақаты шаш етек. Американың Обамасы өзіне, бүла-</w:t>
        <w:br/>
        <w:t>рға экологиялық өңірдегі Көнебөген ауылын өрге</w:t>
        <w:br/>
        <w:t>сүйрейтін білікті басшы керек. Бір қарағанда бұйығы,</w:t>
        <w:br/>
        <w:t>қүмды борасын мен тұзды шаңдақтан қаймығып, жал-</w:t>
        <w:br/>
        <w:t>тақтап ғұмыр кешкен ауыл секілді көрінгенімен, сай-</w:t>
        <w:br/>
        <w:t>лау кезіңде әр үру белсенділерінің тіксініп-тіксініп</w:t>
        <w:br/>
        <w:t>шыға келетіндері айдан анық. Сосын көзге көрінетіні</w:t>
        <w:br/>
        <w:t>бар, көрінбейтіні бар найзаласқан қып-қызыл айқас-</w:t>
        <w:br/>
        <w:t>тар тоқтаусыз жүріп жатады.. Міне, сондай кезде</w:t>
        <w:br/>
        <w:t>«менің де бір дауыстық қүқығым бар шығар» деп бір</w:t>
      </w:r>
    </w:p>
    <w:p>
      <w:r>
        <w:t>тұстан сумаң етіп Сейілхан шыға келсе...</w:t>
        <w:br/>
        <w:t>Құмдауыт жолмен аяңдап келе жатып, мырс етіп</w:t>
        <w:br/>
        <w:t>күледі. Кімге күлгендігін және сездірмейді. Күлкілі</w:t>
        <w:br/>
        <w:t>оқиғадан аяқ алып жүре алмайсыз жан-жағыңызға</w:t>
        <w:br/>
        <w:t>жітіліне қарасаңыз. Ыржақай күлкілер төбе құйқаңды</w:t>
        <w:br/>
        <w:t>шымырлатады. Гараждан мәшине шақыртпастан, үнемі</w:t>
        <w:br/>
        <w:t>жаяу жүретін әкімнің қожанасырлау тіршілігі де</w:t>
        <w:br/>
        <w:t>күлкілі. Оу, әкім дегеніңізде сұс, өзіндік мінез болмас</w:t>
        <w:br/>
        <w:t>па ең құрығанда. Қарсы кезіккендер именіп, немесе</w:t>
        <w:br/>
        <w:t>Сейілханның қолын қалай аламын деп іштей жүрек-</w:t>
        <w:br/>
        <w:t>сініп жүрмес пе... Әкіммен адамша амандасқанның өзі</w:t>
        <w:br/>
        <w:t>әжептәуір бедел. Қалай дегенде ле осы ауылдың</w:t>
        <w:br/>
        <w:t>көсемі осы кісі. Сейілханның айтқаны заң. Ебін тауып</w:t>
        <w:br/>
        <w:t>Сейілханың қырына ілінбеңіз, жіптіктей сызылып өте</w:t>
        <w:br/>
        <w:t>шығыңыз алдынан. Біле білсеңіз, Көнебөгеннің жер</w:t>
        <w:br/>
        <w:t>бетінен құрып кетпей, қалқиып тұрғандығының өзі</w:t>
        <w:br/>
        <w:t>осы кісінің арқасы. Екі қабатты мектепке жыл сайын</w:t>
        <w:br/>
        <w:t>жөндеу жүргізіледі, мұғалімдердің жалақылары өмірі</w:t>
        <w:br/>
        <w:t>кешікпейді, қыстай жағатын отындарына дейін тегін.</w:t>
        <w:br/>
        <w:t>Аудан мен ауыл арасына күн сайын шолақ автобус</w:t>
        <w:br/>
        <w:t>қатынап түр. Оу, бұдан артық өлтіремісіңдер</w:t>
        <w:br/>
        <w:t>Сейілханды?! Оның үстіне, кісінің ала жібін аттамай-</w:t>
        <w:br/>
        <w:t>тын адал, ұзақ-түйекке уәде бермейді, ал берсе - өлсе</w:t>
        <w:br/>
        <w:t>де, тірілсе де орындайды. Ұстамды, ойы озық. Әрбір</w:t>
        <w:br/>
        <w:t>мәселені әлемдік масштаб тұрғысынан шешуге тырыса-</w:t>
        <w:br/>
        <w:t>123</w:t>
        <w:br/>
        <w:t>жжж</w:t>
        <w:br/>
        <w:t>Мә, безгелдек! Ендігі жетпегені осы еді. Оу, бұл не</w:t>
        <w:br/>
        <w:t>масқара?! Әрі ойланып, бері ойланып, осы бір оқыс</w:t>
        <w:br/>
        <w:t>оқиғаны жаһанданудың өкпек желіне де, дағдарыстан</w:t>
        <w:br/>
        <w:t>шығудың оңтайлы жолына да жатқыза алмады. Бүткіл</w:t>
        <w:br/>
        <w:t>тұла бойы бордай үгітілді, ойы сан-саққа жүгірді,</w:t>
        <w:br/>
        <w:t>жүрегі кеудесіне сыймай алып-ұшты. Үлкендермен</w:t>
        <w:br/>
        <w:t>ақылдасудың да ретін таппады. Әрине, онда тұрған не</w:t>
        <w:br/>
        <w:t>бар деп, бір бет қағазды қиналыссыз жазып беруге де</w:t>
        <w:br/>
        <w:t>болар еді. Елдің сұрағаны сол екен, сол арқылы бай</w:t>
        <w:br/>
        <w:t>болып, бақша мұраттарына жетеді екен, ендеше</w:t>
        <w:br/>
        <w:t>Сейілхандікі не тыраштану? Желдің етіне қалқан болу</w:t>
        <w:br/>
        <w:t>қолдан келмейді. Бұрын-соңды да кеңседе отырғысы</w:t>
        <w:br/>
        <w:t>келмейтін Сейілхан соңғы аптада тіпті үйінен бір адым</w:t>
        <w:br/>
        <w:t>атап шықпай қойды. Ауырып жатырмын деді хатшы</w:t>
        <w:br/>
        <w:t>қызға, судың күн сайынғы ақпарын ауданға өзің хабар-</w:t>
        <w:br/>
        <w:t>лайсың деп мүқият ескертті.</w:t>
        <w:br/>
        <w:t>Ауыл арасы гу-гу. Әлеуметтік жағдайы нашар деген</w:t>
        <w:br/>
        <w:t>анықтамасы барлардың үлкен қалада оқитын студент</w:t>
        <w:br/>
        <w:t>балаларына жеңілдікпен қаржы бөлінетін болыпты-мыс.</w:t>
        <w:br/>
        <w:t>Ойбай-ау, тұрмыс жағдайымыз нашар дегенге намыс-</w:t>
        <w:br/>
        <w:t>танбайтын бүл не қылған адамдар?! Анықтаманы өзі</w:t>
        <w:br/>
        <w:t>білетін бір-екеуіне беруге болар, онда да үлкен қина-</w:t>
        <w:br/>
        <w:t>лыспен. Мұнысы жүйке жұқартатын бір пәле ғой ит</w:t>
        <w:br/>
        <w:t>жегір! Тұрмыс жағдайы нашар! Аймандай болғанда</w:t>
        <w:br/>
        <w:t>әжептәуір тіршіліктері барлардың да әлгі бір бет анық-</w:t>
        <w:br/>
        <w:t>таманы қиылып сұрайтындығын қайтерсің! Ал баяғысы</w:t>
        <w:br/>
        <w:t>баяғы ма, қасарысқанның көкесін енді көріңіз.</w:t>
        <w:br/>
        <w:t>Сейілхан әрнені сылтауратып тіпті кеңсеге де жоламай</w:t>
        <w:br/>
        <w:t>қойды. Қарсы алдынан қалбалақтап бір ауылдасы келе</w:t>
      </w:r>
    </w:p>
    <w:p>
      <w:r>
        <w:t>жатса да әлгі аты өшкір анықтаманы сүрап қала ма</w:t>
        <w:br/>
        <w:t>деп жаны түршігеді. Маңдайы шып-шып терлейді. Ой,</w:t>
        <w:br/>
        <w:t>өмірі бүйтіп шаршамас</w:t>
        <w:br/>
        <w:t>Келесі айда аудан басшысына өз аяғымен барып</w:t>
        <w:br/>
        <w:t>арызын тапсырды. Бірақ әкімнің не үшін қызметтен</w:t>
        <w:br/>
        <w:t>кеткендігін тірі жан түсінбеді.</w:t>
        <w:br/>
        <w:t>136</w:t>
        <w:br/>
        <w:t>Қайыпбергенді менсінбеушілік - аса астамшылыққа</w:t>
        <w:br/>
        <w:t>ұрындырмай ма ақыр соңында?! А..а, буын-буыны бо-</w:t>
        <w:br/>
        <w:t>сап, қорқынышты қорылдан селк етіп оянғандай, өзі</w:t>
        <w:br/>
        <w:t>Де сәл түсініксіздеу хал кешті. Іле-шала басын шайқа-</w:t>
        <w:br/>
        <w:t>ды. Өз бетінше... айдалада, тып-тыныш өмір сүріп жат-</w:t>
        <w:br/>
        <w:t>қан Қайыпбергенде не шаруасы бар-ай десеңші, а?!</w:t>
        <w:br/>
        <w:t>Бірінші, екінші... ой-хой, бақталастығының түрін!</w:t>
        <w:br/>
        <w:t>Кісінің арты ұялады және де.</w:t>
        <w:br/>
        <w:t>Орнынан ұшып түрегелді. Тысқа шыққан Шамша-</w:t>
        <w:br/>
        <w:t>гүлдің жоқтығын пайдаланып, тыртындап өзінше жат-</w:t>
        <w:br/>
        <w:t>тығулар жасады. Ыстық шайдың әсерінен быршын</w:t>
        <w:br/>
        <w:t>терлеген жүн-жүн кеудесін сүрткіледі. Сілкініп, екі</w:t>
        <w:br/>
        <w:t>қолын арлы-берлі қаттырақ сермеді. Міне, осындай</w:t>
        <w:br/>
        <w:t>ширығу жетіспейді кісіге. Денесінің де ауырлап бара</w:t>
        <w:br/>
        <w:t>жатқандығын іші сезеді. Араметтен арылу керек, ары-</w:t>
        <w:br/>
        <w:t>лу керек деп, өзін қанша мәрте қайрағаны есінде</w:t>
        <w:br/>
        <w:t>жоқ. Қайрауын қайрайды-ау. бірақ әлгі жалқаулық де-</w:t>
        <w:br/>
        <w:t>ген пәлесі жеме-жемге келгенде екі аяғын салбыратып,</w:t>
        <w:br/>
        <w:t>мойынға мініп кеп алады. Әлінің келгенінше арлы-</w:t>
        <w:br/>
        <w:t>берлі қозғаған болады, содан сәл көзін жұмса-ак бітті,</w:t>
        <w:br/>
        <w:t>қарсы алдынан ағараңдаған екі жол пайда бола кетеді.</w:t>
        <w:br/>
        <w:t>Бірі -- кәкір-шүкір ойлармен алдаусыратып, діңкеңді</w:t>
        <w:br/>
        <w:t>құртып, құс жастыққа қарай еріксіз сүйрелейді; сұлу</w:t>
        <w:br/>
        <w:t>бикештің топ-толық бөксесіндей бұлтың-бұлтың,</w:t>
        <w:br/>
        <w:t>әзәзіл көріністер өз иіріміне шым батырады. Масаң</w:t>
        <w:br/>
        <w:t>күйдің тұтқынынан құтыла алмай былқ-сылқ етіп</w:t>
        <w:br/>
        <w:t>жатқаның. Екіншісі - орныңнан ұшып түрегелгеніңді</w:t>
        <w:br/>
        <w:t>қалайды, құлақ шекеңнің түбінен «сілкін, сілкін» деп</w:t>
        <w:br/>
        <w:t>сыбырлайды. Әлдекім жағыңнан тартып кеп жібер-</w:t>
        <w:br/>
        <w:t>гендей, бүткіл болмысыңмен дір ете түсесің. Манағы-</w:t>
        <w:br/>
        <w:t>дай манаурап үйықтап бара жатып, қайта оянасынң.</w:t>
        <w:br/>
        <w:t>Әсілі, осынысы дұрыс-ау, осынысы дүрыс. Әне,</w:t>
        <w:br/>
        <w:t>денесіне кішкене қан жүгіртіп еді, а..а, қалай екен,</w:t>
        <w:br/>
        <w:t>жүрегінің соғысы жиілеп, құр аттай сілкініп шыға</w:t>
        <w:br/>
        <w:t>келген жоқ па.. Қайыпбергеннің күні бітті осымен!</w:t>
        <w:br/>
        <w:t>Өй-дөйт, бір кездері дүниені дүрілдеткен шығар,</w:t>
        <w:br/>
        <w:t>Аралқүм бекетіне арда пойыздарды тоқтататыны өз</w:t>
        <w:br/>
        <w:t>алдына, талай-талай әтібірлі қонақтарды күтіп алып,</w:t>
        <w:br/>
        <w:t>бір үйге түсіріп, бір үйден шығарып салған шығар.</w:t>
        <w:br/>
        <w:t>Ой-хой, бедел болғанда қандай! Ондай қүрмет әсте</w:t>
        <w:br/>
        <w:t>ақшаға сатылмайды, алтынға айырбасталмайды.</w:t>
        <w:br/>
        <w:t>138</w:t>
        <w:br/>
        <w:t>жүргендерің болса неге аянасыңдар, сілтеңіздер оңды-</w:t>
        <w:br/>
        <w:t>солды!..»</w:t>
      </w:r>
    </w:p>
    <w:p>
      <w:r>
        <w:t>Биік қырқаның басында тұрып, торкөз оқушы</w:t>
        <w:br/>
        <w:t>дәптеріне өзіне белгілі талай жобаларды сызғылады.</w:t>
        <w:br/>
        <w:t>Қолдағы азын-аулақ қаражаттың да ақырғы есебін шы-</w:t>
        <w:br/>
        <w:t>ғарды. Экскаватор, тракторға кететін анығын, әр үйдің</w:t>
        <w:br/>
        <w:t>алдына орнатылатын электр бағаналары... Соңғы тиын-</w:t>
        <w:br/>
        <w:t>ға дейін шоттың тасына салды. Бұдан әрі кешіктіруге</w:t>
        <w:br/>
        <w:t>болмайды деп екі алақанын үсті-үстіне ысқылады.</w:t>
        <w:br/>
        <w:t>Мерейленіп тағы күлді, маңдайының қыртыс-тыртысы</w:t>
        <w:br/>
        <w:t>жазылды. Ыңылдап ән айтқысы келді. «Артымнан бір</w:t>
        <w:br/>
        <w:t>белгі қалу керек қалай да!» деді ішінен. Және онысын</w:t>
        <w:br/>
        <w:t>нық сеніммен қайталады. Кіші теңіздің ауыл маңына</w:t>
        <w:br/>
        <w:t>жиналған суын жырымшыламай, пайдалы іске асырып,</w:t>
        <w:br/>
        <w:t>суылдақ қүмның көп шығын әкелетіндігіне қарамай,</w:t>
        <w:br/>
        <w:t>әрбір үйдің іргесіне арық тартады. Балалар арлы-берлі</w:t>
        <w:br/>
        <w:t>ағаш қайықпен қатынасын, қозы-лаққа орылған шөпті</w:t>
        <w:br/>
        <w:t>де қиналмастан қораға бір-ақ жеткізсін. Арық бойынан</w:t>
        <w:br/>
        <w:t>екі-үш көпірдің құрылысын бастайды. Бағана сайын</w:t>
        <w:br/>
        <w:t>аспалы шам орнатады. Көнебөгенді кіші Венецияға ай-</w:t>
        <w:br/>
        <w:t>налдырса біреу көпсіне ме?! Көнебөген-- кіші Венеция!</w:t>
        <w:br/>
        <w:t>Қатып кеткен жоқ Па, а?! Экология азабын тартқандар-</w:t>
        <w:br/>
        <w:t>дан не аяйды? Дұрысы, аяуға болмайды! Бұл ағайын-</w:t>
        <w:br/>
        <w:t>ның бас-аяғын алтынмен аптап, күміспен көміп таста-</w:t>
        <w:br/>
        <w:t>саң да аздық етер еді. Әлемдік қауымдастық назарына</w:t>
        <w:br/>
        <w:t>ілінген бұл көнебөгендіктерге не десең де жарасар, не</w:t>
        <w:br/>
        <w:t>десең реті табылар!</w:t>
        <w:br/>
        <w:t>Өкшесін көтеріп, қаламын құлағына қыстырып,</w:t>
        <w:br/>
        <w:t>сәл-пәл ойланып қалды. Ауылдан шеткері жыңғылды</w:t>
        <w:br/>
        <w:t>төбеге қоныстанған Ерғазының қызыл кірпіштен</w:t>
        <w:br/>
        <w:t>түрғызылған үш қабатты коттеджіне біразға дейін үн-</w:t>
        <w:br/>
        <w:t>түнсіз қарап тұрды. Одан әріге шыдай алмай тағы да</w:t>
        <w:br/>
        <w:t>мырс етіп күлді. «Мені қанша жамандасаң да амалым</w:t>
        <w:br/>
        <w:t>қайсы, сенің үйіңнің іргесіне де арық жүргіземін.</w:t>
        <w:br/>
        <w:t>Екеуміздің арамыздағы тікбақай тірлікке балалардың</w:t>
        <w:br/>
        <w:t>қатысы не? Ретін тауып, олай-былай қайықпен шапқы-</w:t>
        <w:br/>
        <w:t>дасын».</w:t>
        <w:br/>
        <w:t>Костюмінің екі етегі делендеп еңкуге карай тұра</w:t>
        <w:br/>
        <w:t>жүгірді. Иә, Ерғазының айтатынындай-ақ бар, әкім де-</w:t>
        <w:br/>
        <w:t>ген былай... үстамды, салмақты болмас па-ау?! Бала</w:t>
        <w:br/>
        <w:t>секілді мұныкі не шабыс...</w:t>
        <w:br/>
        <w:t>135</w:t>
        <w:br/>
        <w:t>Қайыпбергеннің атағын аспандатуға осының өзі-ақ</w:t>
        <w:br/>
        <w:t>жетіп-артылатын. Сес, ақы-пұлсыз-ақ тұлға-бітімі көк</w:t>
        <w:br/>
        <w:t>тірейді. Баяғысы баяғы ма, жұрт одан әрмен Қайып-</w:t>
        <w:br/>
        <w:t>бергеннің алдында қоғадай жапырылады. Жоғарыдан</w:t>
        <w:br/>
        <w:t>келген тік жағалыларды ың-шыңсыз күтіп алып, ың-</w:t>
        <w:br/>
        <w:t>шыңсыз шығарып салу дегеніңіз кез келгеннің қолынан</w:t>
        <w:br/>
        <w:t>келе бермейтін шаруа. Сол-ай...</w:t>
        <w:br/>
        <w:t>Алға қарай жігерлі адымдады. Суық жимиды. Са-</w:t>
        <w:br/>
        <w:t>майындағы шүпірлеген тер тамшыларын қолының</w:t>
        <w:br/>
        <w:t>сыртымен сылып тастады. Бір жағынан өзінің осы бір</w:t>
        <w:br/>
        <w:t>бейшара тіршілігіне де іштей өкінді. Бүл дәл осы са-</w:t>
        <w:br/>
        <w:t>ғаттарда Керімқұл айналысатын шаруа ма. Айтатыны</w:t>
        <w:br/>
        <w:t>жоқ, адам аяйтын-ақ пендешілік. Гүрзідей жұдырығы-</w:t>
        <w:br/>
        <w:t>мен есік жақтауының бөрене ағашын дүңк еткізді.</w:t>
        <w:br/>
        <w:t>Қамыс қабырғаның аз-кем сылағы ұшып түсті.</w:t>
        <w:br/>
        <w:t>Қайыпбергеннің бекеттегі беделі осымен тәмәм, нөл!</w:t>
      </w:r>
    </w:p>
    <w:p>
      <w:r>
        <w:t>Енді Керімқұлдың дәурені басталады, Керімқұлдың</w:t>
        <w:br/>
        <w:t>абыройы аспандайды, Керімқұлдың абыройы салтанат</w:t>
        <w:br/>
        <w:t>қүрады.. Айналасын қызыл қүм басқан бүл бекет</w:t>
        <w:br/>
        <w:t>тұрғындарын осы тұрғанда ешнәрсемен таңғалдыруың</w:t>
        <w:br/>
        <w:t>мүмкін емес. Мейлі, қанша жерден ұлы шөлдің иін</w:t>
        <w:br/>
        <w:t>ортасына қоныстана берсін, бү түрғанда түрмыс-</w:t>
        <w:br/>
        <w:t>дәрежелері ешкімнен кем соқпайды. Көкөніс керек</w:t>
        <w:br/>
        <w:t>пе, минералды су, үнді шайы, иран кілемі, толып жа-</w:t>
        <w:br/>
        <w:t>тқан шетелдік тоңазытқыш... Бір жақсысы, бұлар ком-</w:t>
        <w:br/>
        <w:t>мерция жасап, дүние кезіп, әуіре-сарсаңға түсіп, ешқ-</w:t>
        <w:br/>
        <w:t>айда сабылмайды. Құдайдың кезі түзу болсын әйтеуір,</w:t>
        <w:br/>
        <w:t>олай өткен, былай өткен жүрдек пойыздардың</w:t>
        <w:br/>
        <w:t>жолсеріктері-ак керек-жарағыңды үйіп тастайды. Қол-</w:t>
        <w:br/>
        <w:t>ма-кол пұлы табылмаса, оған несіне қиналады, оған</w:t>
        <w:br/>
        <w:t>несіне қапаланады, аралқүмдықтарды бүл арадан трак-</w:t>
        <w:br/>
        <w:t>тормен сүйреп көшіре алмайсың. Сондықтан қарызға</w:t>
        <w:br/>
        <w:t>дейді де қалдырып кете барады. Екі жақтың да ұпайы</w:t>
        <w:br/>
        <w:t>түгел. Кейде түйе жүн, кейде кепкен балықпен де ай-</w:t>
        <w:br/>
        <w:t>ырбас жасайды. Ой, осы күндері біреу түсініп, біреу</w:t>
        <w:br/>
        <w:t>түсініп болмайтын жаһандануыңыз дәп осы Аралқұм</w:t>
        <w:br/>
        <w:t>бекетінен басталып жүрмесін-ай! Ал жаһанданудың да</w:t>
        <w:br/>
        <w:t>алғашқы нышандарын туған жерге батыл жерсіндірген</w:t>
        <w:br/>
        <w:t>жаужүрек жампоздың бірі әм бірегейі - табалдырық</w:t>
        <w:br/>
        <w:t>алдында талтайып тұрған мына Керімқұл. Талтаюға</w:t>
        <w:br/>
        <w:t>құқы болған соң талтаяды, әрине! Бұрынғы ескі қой-</w:t>
        <w:br/>
        <w:t>139</w:t>
        <w:br/>
        <w:t>- Біз түсінбейтін тұстары көп қой Сейілханның,</w:t>
        <w:br/>
        <w:t>аман жүрсін, әйтеуір.</w:t>
        <w:br/>
        <w:t>Бұл ағайын бәрібір аман жүргізбейді. Сейілхан сол</w:t>
        <w:br/>
        <w:t>Байқоңыр космодромын тиісті жерінде ит тепкінің ас-</w:t>
        <w:br/>
        <w:t>тына алғанымен, кейде соның өзіне, ал тура мағына-</w:t>
        <w:br/>
        <w:t>сына көшкенде, айлақ іргесіне қоныстанғандықтарына</w:t>
        <w:br/>
        <w:t>да шүкіршік айтады. Былайғы жүртқа білдірмей,</w:t>
        <w:br/>
        <w:t>ішінен мырс етіп күледі. Құдай берейін десе қойсаң-</w:t>
        <w:br/>
        <w:t>шы, оу, Көнебеген егер Байқоңырдың іргесіне қоныс-</w:t>
        <w:br/>
        <w:t>танбаса, үйлің шатырындағы қарыс сүйем антенна</w:t>
        <w:br/>
        <w:t>әлемдегі күллі жаңалықты қалай тартып алады. Бар-</w:t>
        <w:br/>
        <w:t>жоғы алақандағыдай ғана спутниктік тәрелке Сейіл-</w:t>
        <w:br/>
        <w:t>ханды әлем жүртінылығымен теңестіріп тұр, әнекей!</w:t>
        <w:br/>
        <w:t>Көзге көрінбейтін нүктелерден де хабар тартады.</w:t>
        <w:br/>
        <w:t>Адам-ау, Африка қайда, біреу қайда?! Міне, сол</w:t>
        <w:br/>
        <w:t>спутниктік тәрелке там төбесінде қалқайып тұрған</w:t>
        <w:br/>
        <w:t>жәй ғана тәрелке емес, ауыл әкімінің көзі мен құлағы</w:t>
        <w:br/>
        <w:t>ғой. Түнімен жер шарында болып жатқан түбірлі</w:t>
        <w:br/>
        <w:t>өзгерістерді өз көзімен көріп шығатын Сейілхан</w:t>
        <w:br/>
        <w:t>ертеңінде тың күшпен сергек оянады. Әйелі Жанкүміс</w:t>
        <w:br/>
        <w:t>қана отбасы, ошақ қасындағы әйелдік мінезін аңғар-</w:t>
        <w:br/>
        <w:t>тып қалады. Бірақ көнебөгендіктер секілді ұйқылы-ояу</w:t>
        <w:br/>
        <w:t>ортаға бейімделген о пақырды қайтіп жазғырарсың.</w:t>
        <w:br/>
        <w:t>«Жұртты жарылқап болсаң, бір сәт бізге де көңіл</w:t>
        <w:br/>
        <w:t>аударсаңшы,- дейді ғой баяғыша көздерін жыпылық-</w:t>
        <w:br/>
        <w:t>татып,- отын түгесіліп барады. Бір мәшине Қараған-</w:t>
        <w:br/>
        <w:t>дының тас көмірін түсіріп алатындай біздің де право-</w:t>
        <w:br/>
        <w:t>мыз бар шығар. Экология ешкімді алаламайды,</w:t>
        <w:br/>
        <w:t>әкімнің әйелі екенсің-ау деп біреулер бөлекше жағдай</w:t>
        <w:br/>
        <w:t>жасап жатыр ма біздерге!» Сейілхан әйеліне қарап</w:t>
        <w:br/>
        <w:t>тағы бір мырс етіп күледі. Шарт етіп ашуланатын</w:t>
        <w:br/>
        <w:t>тұста өз-өзін ұстап қалады. Сабырлылық танытады,</w:t>
      </w:r>
    </w:p>
    <w:p>
      <w:r>
        <w:t>ұсақ-түйекке майдаланбайды. Тұлғасын тік үстайды.</w:t>
        <w:br/>
        <w:t>Сол тәрелкеңізде не жоқ, бәрі бар. Адамдық болмыс-</w:t>
        <w:br/>
        <w:t>тың озық үлгілері дейсіз бе, жер басып жүрудегі адам-</w:t>
        <w:br/>
        <w:t>ға тән қарапайымдылық дейсіз бе, адам боп қалудағы</w:t>
        <w:br/>
        <w:t>моральдық кодекстер дейсіз бе?! Оу, бүлардың өрке-</w:t>
        <w:br/>
        <w:t>ниетке қол созғандары кеше ғана. Ал бекзаттық</w:t>
        <w:br/>
        <w:t>қасиеттерді ата-бабасынан күні бүгінге дейін мирас</w:t>
        <w:br/>
        <w:t>түтқан Сейілханның жер бетіндегі бейтаныс замандас-</w:t>
        <w:br/>
        <w:t>тары қаншама. Сейілханға салса, олар жер бетіндегі</w:t>
        <w:br/>
        <w:t>132</w:t>
        <w:br/>
        <w:t>жыға танымаса да ол туралы оқыған ғой бір жерлер-</w:t>
        <w:br/>
        <w:t>ден. Ақ кнопканы қайта басты: - Ақзире келсінші</w:t>
        <w:br/>
        <w:t>тездетіп...</w:t>
        <w:br/>
        <w:t>Ақзиресі де үріп ауызға салғандай үлбіреп тұрған</w:t>
        <w:br/>
        <w:t>айналайын әншейін. Былқ-сылқ еткенде көзіңнің түбін</w:t>
        <w:br/>
        <w:t>суырады, ындыныңды құртады, есіңнен тандырады.</w:t>
        <w:br/>
        <w:t>Мың жерден бағынышты болса да мына түріңмен осы</w:t>
        <w:br/>
        <w:t>тұрғанда онымен қайтіп қалжындаспақсың.</w:t>
        <w:br/>
        <w:t>- Құлдығым, Рим Папасын танушы ма едің? - деді</w:t>
        <w:br/>
        <w:t>есіктен сығалаған бойда.</w:t>
        <w:br/>
        <w:t>- Рим Папасын елдің бәрі таниды ғой, - деді</w:t>
        <w:br/>
        <w:t>Ақзиресі қара көздерін аударыл-төңкеріп.</w:t>
        <w:br/>
        <w:t>- Апыр-ай, ә?.. Е, жарайды, танысаң бопты, таны-</w:t>
        <w:br/>
        <w:t>саң сол, сол ұятты кісіні бүгін кештете күтіп аласың-</w:t>
        <w:br/>
        <w:t>дар. Қонақ қыласыңдар, алдарына ылғи штрихкоды бар</w:t>
        <w:br/>
        <w:t>тағамдарды таңдап қоясыңдар.</w:t>
        <w:br/>
        <w:t>- Болды ма?</w:t>
        <w:br/>
        <w:t>- Болды, тоқтай түр, оны елдің бәрі танығанда...</w:t>
        <w:br/>
        <w:t>жә. жә, бар, бар бер.</w:t>
        <w:br/>
        <w:t>«...Мен неге танымаймын» дегенді тілінің астына</w:t>
        <w:br/>
        <w:t>бүгіп қалды. Дүкеншінің алдында кішірейгісі келмеді.</w:t>
        <w:br/>
        <w:t>Акзиресі есіктен шығып бара жатып қайта бұрылды:</w:t>
        <w:br/>
        <w:t>- Ағай? ы</w:t>
        <w:br/>
        <w:t>- Не, не болып қалды, тағы нені білесіңдер?!-</w:t>
        <w:br/>
        <w:t>Керімқұлдың қаны шапшып басына тепті,- Штрихка-</w:t>
        <w:br/>
        <w:t>ды бар тағамдарың таусылып қалған жоқ па?</w:t>
        <w:br/>
        <w:t>- Бар ғой әзірге.</w:t>
        <w:br/>
        <w:t>- Е, бопты, штрихкоды барлары түгесіліп қалса,</w:t>
        <w:br/>
        <w:t>сонда масқара болармыз.</w:t>
        <w:br/>
        <w:t>- Штрихкоды барларынан бұрын дастарқанға қы-</w:t>
        <w:br/>
        <w:t>мыз-шүбатымызды қойсақ, немесе Қамбаштың қуы-</w:t>
        <w:br/>
        <w:t>рылған балығын...</w:t>
        <w:br/>
        <w:t>- Қой, қой әрі, Қайыпберген құсамай...</w:t>
        <w:br/>
        <w:t>-- Онда тұрған не бар. Алдымен Рим Папасы, сол</w:t>
        <w:br/>
        <w:t>Рим Папасы Аралқұмға келе Ме, келмей ме, өз басым</w:t>
      </w:r>
    </w:p>
    <w:p>
      <w:r>
        <w:t>аздап күдіктенемін.</w:t>
        <w:br/>
        <w:t>- Келеді, неге келмейді, естерің дұрыс Па сен-</w:t>
        <w:br/>
        <w:t>дердің?”!, Әкім айтты, әкім тапсырма берді, әкім өтірік</w:t>
        <w:br/>
        <w:t>сөйлемейді Мұныңды менен басқа ешкім естімесін.</w:t>
        <w:br/>
        <w:t>Бар, бара ғой, айналайын, мені аяп жетістірдің!..</w:t>
        <w:br/>
        <w:t>151</w:t>
        <w:br/>
        <w:t>екен дейді. Сол орта көңілдірек болар асылы. Шамша-</w:t>
        <w:br/>
        <w:t>гүлдің шайын сағынғандар әкімге айтпай-ақ келе бе-</w:t>
        <w:br/>
        <w:t>рер.</w:t>
        <w:br/>
        <w:t>- Қой, менікі не отырыс, қонақ келсе.. қам жа-</w:t>
        <w:br/>
        <w:t>сайын,- деп арғы бөлмеге асығыс аттанды Шамшагүл.</w:t>
        <w:br/>
        <w:t>- Қоя түр.</w:t>
        <w:br/>
        <w:t>- А..а, маған бәрібір, қонағынды дүкенде қабыл-</w:t>
        <w:br/>
        <w:t>дасаң да өкпем жоқ. - Орайы келгенде кішкене</w:t>
        <w:br/>
        <w:t>ренішін несіне жасырады. «Керімқұл да құдайын ұмы-</w:t>
        <w:br/>
        <w:t>талы әншейін. Қара шаңырағында бермеген қонағасы-</w:t>
        <w:br/>
        <w:t>ның берекесі бола ма?! О..оу, айтқандай үйінен</w:t>
        <w:br/>
        <w:t>қашан иіс шығарып еді. Ата-баба аруағына құран ба-</w:t>
        <w:br/>
        <w:t>ғыштатуды екібастан жылы жауып қойған. Сараң, шы-</w:t>
        <w:br/>
        <w:t>ғайбайға айналып барады Керімқұл. Елден бөлектенеді</w:t>
        <w:br/>
        <w:t>де жүреді, әлденеден үрейленеді де жүреді. Алмақтың</w:t>
        <w:br/>
        <w:t>да салмағы бар, көпшіліктің тілін таппасаң, кезі кел-</w:t>
        <w:br/>
        <w:t>генде таптап кетеді. Қара халықтың ашу-ызасы - қара</w:t>
        <w:br/>
        <w:t>тасқыннан жаман. Байқа, байлығынды бүтыңа тыға</w:t>
        <w:br/>
        <w:t>берме, ара-түра елмен бөліс. Боқ дүниені қайда</w:t>
        <w:br/>
        <w:t>әкетесің, Керімқұл!» Әйелі осы ескертпені айтайын,</w:t>
        <w:br/>
        <w:t>айтайын-ақ деп іші қыз-қыз қайнап, біраздан бері</w:t>
        <w:br/>
        <w:t>дайындалып-ақ жүрген-ді. Соның сәтінің бүгін түс-</w:t>
        <w:br/>
        <w:t>кені.</w:t>
        <w:br/>
        <w:t>- Асықпа, қонақтың кімдер екендігін және қашан</w:t>
        <w:br/>
        <w:t>келетіндігін айтып, әкім қосымша және хабарлайды.</w:t>
        <w:br/>
        <w:t>- А..а, - Шамшагүл тағы да таңданыс білдірді.</w:t>
        <w:br/>
        <w:t>Тілін түрткен тіркестерді қайтадан жұтқысы келмеді, -</w:t>
        <w:br/>
        <w:t>Немене, қызыл памадүр секілді қонақтардың да мөрі,</w:t>
        <w:br/>
        <w:t>нөмірі, коды бола ма екен? Құдайы қонақтың бәрібір</w:t>
        <w:br/>
        <w:t>емес пе? Дайындалайық әліміздің келгенінше, сауабы</w:t>
        <w:br/>
        <w:t>тиер, қырықтың бірі қыдыр...</w:t>
        <w:br/>
        <w:t>Керімқұл әйеліне осы жолы жәнді жауап айта алма-</w:t>
        <w:br/>
        <w:t>ды.</w:t>
        <w:br/>
        <w:t>Жж</w:t>
        <w:br/>
        <w:t>Түс ауа Керімқүлдің түсі бұзылды. Супермаркеттің</w:t>
        <w:br/>
        <w:t>қонақ қабылдайтын арғы бөлмесіне кіріп, ешкіммен</w:t>
        <w:br/>
        <w:t>тілдеспей, жападан-жалғыз сіресіп біраз отырды. Қалта</w:t>
        <w:br/>
        <w:t>телефонын бір қолдан екіншісіне ауыстырды. Тоғы</w:t>
        <w:br/>
        <w:t>сөніп қалмады ма деп те шүқшиып қайта қарады.</w:t>
        <w:br/>
        <w:t>145</w:t>
        <w:br/>
        <w:t>137-10</w:t>
      </w:r>
    </w:p>
    <w:p>
      <w:r>
        <w:t>дауды оңай дейді ғой бұл жұрт. Өз бастарына түспе-</w:t>
        <w:br/>
        <w:t>ген соң түсінбейді.</w:t>
        <w:br/>
        <w:t>Әп, бәрекелді! Манадан бергі ауа қармап, шыбын</w:t>
        <w:br/>
        <w:t>қуған есіл еңбегі айдалаға кетіп еді. Өлетін бала молаға</w:t>
        <w:br/>
        <w:t>жүгіредінің кері, туралап иек астындағы кіршеңдеу</w:t>
        <w:br/>
        <w:t>әйнекке қона кеткені. Керімқұлдың да күткені осы еді.</w:t>
        <w:br/>
        <w:t>Шиыршықталған облыстық газетіңіз әжетке жарады бұл</w:t>
        <w:br/>
        <w:t>жолы. Қасқыр соққандай сонша шіренбесе де болған-</w:t>
        <w:br/>
        <w:t>дай еді, шыбын ғой ұрып жатқаны. Жанында ешкімнің</w:t>
        <w:br/>
        <w:t>болмағандығына қуанды. Көңілі сәл орныққан сыңай-</w:t>
        <w:br/>
        <w:t>лы. Креслодан көтеріліп, паркет еденді сықырлатып</w:t>
        <w:br/>
        <w:t>олай-былай адымдап жүрді. Жібек орамалымен маңдай-</w:t>
        <w:br/>
        <w:t>ын, кеудесін сүрткіледі. Әл шақырғандай кәдімгі. Бая-</w:t>
        <w:br/>
        <w:t>ғыша талтайып тұрды да шаңыраққа қарады. Талтайып</w:t>
        <w:br/>
        <w:t>тұрудың да мәнісі бар. Екі супермаркеттің арқасы бол-</w:t>
        <w:br/>
        <w:t>маса, Керімқұл неге, әм қалай талтаяды? Бұл тұста да</w:t>
        <w:br/>
        <w:t>өзіндік құпия бар. Е, соны айтам-ау, дереу әкімнің</w:t>
        <w:br/>
        <w:t>қалта телефонын тергіштеді. Қобалжусыз, жігерлі, мы-</w:t>
        <w:br/>
        <w:t>ғым.</w:t>
        <w:br/>
        <w:t>- Бұл кім?! - деді аржақтағы қоңыр дауыс.</w:t>
        <w:br/>
        <w:t>- Бұл - Керімқұл! «Сізге керегі осы ғой» - Ба-</w:t>
        <w:br/>
        <w:t>рынша байыпты сөйледі.</w:t>
        <w:br/>
        <w:t>- Не шаруа?!</w:t>
        <w:br/>
        <w:t>- Оу, көкешім-ау, «не шаруаңыз» не, қонақ күтесіз</w:t>
        <w:br/>
        <w:t>дегеніңіз қайда?</w:t>
        <w:br/>
        <w:t>- А..а, солай ма еді.. Екі қолымызды бір ете ал-</w:t>
        <w:br/>
        <w:t>май, сүрініп жатқанда. Сіз де.. иә, иә, қонақ барады,</w:t>
        <w:br/>
        <w:t>бүгін күн кештете, сағат тоғызға таман...</w:t>
        <w:br/>
        <w:t>Керімқұүлдың көңіліне күдік жүгірді. Әкіміңіз қан-</w:t>
        <w:br/>
        <w:t>дай адам өзі?! Аралқұмға қандай қонақ апаратындығын</w:t>
        <w:br/>
        <w:t>өзі де білмейді. Ауыл арасындағы әпенділер болса,</w:t>
        <w:br/>
        <w:t>Керімқұлдың сонша шабылып несі бар. Кибени-мат-</w:t>
        <w:br/>
        <w:t>рий!.. Соңғысын байқамай телефоннан айтып жіберген</w:t>
        <w:br/>
        <w:t>жоқпын ба деп, болар-болмас күдіктенді. «Жо-жоқ,</w:t>
        <w:br/>
        <w:t>бүйтіп, босбелбеулікке салынуға болмайды, әкім мырза.</w:t>
        <w:br/>
        <w:t>Мәселені тыңғылықты шешіп алғанымыз абзал, осы</w:t>
        <w:br/>
        <w:t>бастан...»</w:t>
        <w:br/>
        <w:t>- Енді өзіңіз де білесіз ғой...</w:t>
        <w:br/>
        <w:t>- Мен не білемін. - «Мына кісінің есі дұрыс па?»</w:t>
        <w:br/>
        <w:t>- Керімқұлдың ашуы қайтадан бас көтерді.</w:t>
        <w:br/>
        <w:t>147</w:t>
        <w:br/>
        <w:t>ау!» дейтін ренішін де осы ыңыранысымен аңғартқан-</w:t>
        <w:br/>
        <w:t>дай.</w:t>
        <w:br/>
        <w:t>- Енді не істейік, біздің қолдан не келеді?!- деді</w:t>
        <w:br/>
        <w:t>Шамшагүл де күйеуінің ығына жығылғансып. Керім-</w:t>
        <w:br/>
        <w:t>құлға сездірместен, сәл тәменшіктейді. «Сізбен иық</w:t>
        <w:br/>
        <w:t>теңестіру қай-да, сізге адал қызмет істегеннен басқа біз</w:t>
      </w:r>
    </w:p>
    <w:p>
      <w:r>
        <w:t>сорлыда төтенше мақсат бар ма)!» Осы ойды ол да</w:t>
        <w:br/>
        <w:t>бейпаздап ұғындырады. Төмен қарап және мырс етеді.</w:t>
        <w:br/>
        <w:t>Керімқұлдың мұнан бес-алты жыл бұрынғы кескің-</w:t>
        <w:br/>
        <w:t>келбетін көз алдына елесте ме кім білсін... Айында-жы-</w:t>
        <w:br/>
        <w:t>лында теміржолшылардың болмашы айлығы қолға ти-</w:t>
        <w:br/>
        <w:t>генде аздап шер тарқатып, жүз грамдатып, түннің бір</w:t>
        <w:br/>
        <w:t>уағында көк дарбазаны бәтеңкесінің тұмсығымен</w:t>
        <w:br/>
        <w:t>тепкілеп тұратын Керімқұлмен ой-хой, сонда сейлесіңіз</w:t>
        <w:br/>
        <w:t>мықты болсаңыз. Ол Керімқұл мен бұл Керімқұлдың</w:t>
        <w:br/>
        <w:t>арасы жер мен көктей бүгінде. Бүл Керімқұлдың</w:t>
        <w:br/>
        <w:t>қазіргі екі сөзінің бірі- жаһандану. Екі қолын сермеп</w:t>
        <w:br/>
        <w:t>сөйлегенде көкке ұшып кете жаздайды, коммунизміңіз</w:t>
        <w:br/>
        <w:t>жолда қалады.. Көп нәрседен мақұрым екен-ау бүл</w:t>
        <w:br/>
        <w:t>соры қайнаған аралқұмдықтар. Жаһандану бұлардың</w:t>
        <w:br/>
        <w:t>іргесінен баяғыда айқай салыпты-мыс; зымыран тасы-</w:t>
        <w:br/>
        <w:t>ғыш месқарын кеме Байқоңырдан ұшырылған күні-ақ</w:t>
        <w:br/>
        <w:t>жаһандану келіп жетіпті-міс. Ал Байқоңыр мен Арал-</w:t>
        <w:br/>
        <w:t>құмның арасы мықтағанда алпыс шақырым. Соны сез-</w:t>
        <w:br/>
        <w:t>беген бүл аралқүмдықтарға енді не дерсің. Ескі қойма-</w:t>
        <w:br/>
        <w:t>ны бұзып, Керімқұл екі бірдей супермаркет ашпаса,</w:t>
        <w:br/>
        <w:t>бұлар ескі кебісін сүйретіп жүре берер екен-дағы. Бас-</w:t>
        <w:br/>
        <w:t>қасы-басқа, атағы дардай бекет бастығы Қайып-</w:t>
        <w:br/>
        <w:t>бергенініздің түрі анау. Ескілікті аңсайды, кері шегі-</w:t>
        <w:br/>
        <w:t>неді. Қиян шеттегі Аралқүмға өліп-талып жеткен жа-</w:t>
        <w:br/>
        <w:t>Һандану жаңалықтарын мүлдем мойындағысы келмейді.</w:t>
        <w:br/>
        <w:t>Керімқұл жатпай-тұрмай супермаркет ашып, елдің</w:t>
        <w:br/>
        <w:t>бетін жаһандану үрдісіне бұрайық десе, бекет бастығы</w:t>
        <w:br/>
        <w:t>айдалаға лағады. Аралқүмның зиялы азаматы ғой деп</w:t>
        <w:br/>
        <w:t>сыр тартайын десең де көпірден өтпейтін кәрі түйедей</w:t>
        <w:br/>
        <w:t>көткеншектейді. Іргеліктегі ғарыш айлағымен де есеп-</w:t>
        <w:br/>
        <w:t>теспейді. Керімқұлдың әрине, олар секілді көди-сөди</w:t>
        <w:br/>
        <w:t>әңгіме айтып, жайбарақат, қамсыз-мұңсыз жүретіндей</w:t>
        <w:br/>
        <w:t>мүмкіндігі бар ма, жер-көктен супермаркетіне лайықты</w:t>
        <w:br/>
        <w:t>тауар іздеп жанталасады. Ылғи бүйірлеріне мөр басыл-</w:t>
        <w:br/>
        <w:t>ған, құрт түспеген көздің жауын алар қызыл алмалар-</w:t>
        <w:br/>
        <w:t>142</w:t>
        <w:br/>
        <w:t>сенкүлдің сәл-пәл көңілі босады да ізінше әлде бір</w:t>
        <w:br/>
        <w:t>күштің әсерімен денесін қайта тіктеп үлгерді. «Рақ-</w:t>
        <w:br/>
        <w:t>меттеріңді Жәнібекке айтындар!» деді болар-болмас езу</w:t>
        <w:br/>
        <w:t>тартып.</w:t>
        <w:br/>
        <w:t>Бөпесін бауырынан ажыратып, бесігіне бөлемекші</w:t>
        <w:br/>
        <w:t>еді... Оу, бұл үйдің бел буып өзі араласпаса тіршілігі</w:t>
        <w:br/>
        <w:t>түзеле ме, түтіні түзу ұша ма. Ұзақты күн өзінің де</w:t>
        <w:br/>
        <w:t>нәр сызбағаны белгілі. Ептеп ес жинау керек шығар,</w:t>
        <w:br/>
        <w:t>оның үстіне, дүниені төңкеріп тасағандай, Аманбайдың</w:t>
        <w:br/>
        <w:t>сырт киімін шешпестен бүк түсіп жатысы мынау. Сірә,</w:t>
        <w:br/>
        <w:t>Сәрсенкүл мені қашан шешіндіреді дейтін болар.</w:t>
        <w:br/>
        <w:t>Мейлі, аспанды төбесінен тастап жіберсе де Сәрсенкүл</w:t>
        <w:br/>
        <w:t>Аманбайды тап бүгін шешіндіре алмайды. Бітті,</w:t>
        <w:br/>
        <w:t>әңгіменің турасы сол. Зіп-зілдей керзі етікке қараудан</w:t>
        <w:br/>
        <w:t>жасқанып, жанарын басқа жаққа бұрып әкетті. Бұл не-</w:t>
        <w:br/>
        <w:t>ме-не?! Көздері қарауытып, миы солқылдап, алдымен</w:t>
        <w:br/>
        <w:t>өзі сандырақтап тұрмаса не ғылсын? Әлдекімдермен...</w:t>
        <w:br/>
        <w:t>Аманбайдың өзімен ұйқылы-ояу тілдеседі кәдімгідей...</w:t>
        <w:br/>
        <w:t>«Жақтырмасаң кетемін де қаламын, қаңыраған үйге</w:t>
        <w:br/>
        <w:t>қамап қоямысың мені!»</w:t>
      </w:r>
    </w:p>
    <w:p>
      <w:r>
        <w:t>«Ой-бай, сені байлап қоюға кімнің шамасы жетуші</w:t>
        <w:br/>
        <w:t>еді? Бостандықта жүрген серінің жолына. кім тосқауыл</w:t>
        <w:br/>
        <w:t>қоя алар».</w:t>
        <w:br/>
        <w:t>«Білсең сол...»</w:t>
        <w:br/>
        <w:t>«Бірақ қайда кететіндігінді айтып өлтірсенші бізді</w:t>
        <w:br/>
        <w:t>Де».</w:t>
        <w:br/>
        <w:t>«Баратын жер көп емес пе?»</w:t>
        <w:br/>
        <w:t>«Шешінбей дайын жатқандығың сол екен ғой».</w:t>
        <w:br/>
        <w:t>«Білсең сол...»</w:t>
        <w:br/>
        <w:t>«Шыда, жел басылсын, Қамыстыдағы теміржол</w:t>
        <w:br/>
        <w:t>бекетіне жеткенше қайығын аударылып. су түбіне шым</w:t>
        <w:br/>
        <w:t>батып жүрме».</w:t>
        <w:br/>
        <w:t>«Құтқарушылар отрядының жетекшісі суға батушы</w:t>
        <w:br/>
        <w:t>ма еді!»</w:t>
        <w:br/>
        <w:t>«Иә, солай екен-ау, пәле жоламайды сендерге.</w:t>
        <w:br/>
        <w:t>Дүниені тіреп тұрған сендер ғой».</w:t>
        <w:br/>
        <w:t>«Ах-ха-ха, дәл таптың».</w:t>
        <w:br/>
        <w:t>«Ендеше жолың болсын, Қамыстының буфетші-</w:t>
        <w:br/>
        <w:t>бикешіне сәлем де».</w:t>
        <w:br/>
        <w:t>«Оны қайдан білуші едің?»</w:t>
        <w:br/>
        <w:t>«Көзіміз соқыр, құлағымыз саңырау емес...»</w:t>
        <w:br/>
        <w:t>158</w:t>
        <w:br/>
        <w:t>тұр. Судың жағасында. Сексеуілдің томарын қаласты-</w:t>
        <w:br/>
        <w:t>рып, әп-сәтте тасмоншасын да дайын етер еді. Жә-жә,</w:t>
        <w:br/>
        <w:t>кез келген жерден монша табылар ғой, бірақ</w:t>
        <w:br/>
        <w:t>Керімқұлдың дүкенші қыздарындай сұлу бикештер ал-</w:t>
        <w:br/>
        <w:t>дыңнан жайраңдап шыға келсе. Оу, бір есептен осын-</w:t>
        <w:br/>
        <w:t>ша таңқалатын несі бар, Керімқұл да осы бекеттің</w:t>
        <w:br/>
        <w:t>ежелгі тумасы. Теміржол техникумін бітірген. Бірақ</w:t>
        <w:br/>
        <w:t>адам қалай өзгереді, заманға қалай бейімделеді, ә?! Бір-</w:t>
        <w:br/>
        <w:t>екі жылдың аумағында осының бәрін жіптіктей ғып</w:t>
        <w:br/>
        <w:t>игеріп кеткен Керімқұлдың басы бас емес, компьютер</w:t>
        <w:br/>
        <w:t>ғой компьютер. Міне, сол компьютер басты Керімқұл</w:t>
        <w:br/>
        <w:t>тұрғанда ескілеу түсініктегі Қайыпбергенге не үшін</w:t>
        <w:br/>
        <w:t>жағдай айтады... Әрі әкім басымен.</w:t>
        <w:br/>
        <w:t>Сеніңіз, сенбеңіз, жаһанданудың алғашқы шуағына</w:t>
        <w:br/>
        <w:t>шомылған Арапқұмда бүгінге дейін сынын жоғалтпай</w:t>
        <w:br/>
        <w:t>келе жатқан ет-бауырынды елжіретер ежелгі бір дәстүр</w:t>
        <w:br/>
        <w:t>бар, ол - қонақ қабылдау. Сыйлы қонақ кімнің үйіне</w:t>
        <w:br/>
        <w:t>түссе, соның беделі үстем. Турасына көшкенде,</w:t>
        <w:br/>
        <w:t>Керімқұлдың бүған дейін әкім-қаралармен алыс-берісі</w:t>
        <w:br/>
        <w:t>шамалы еді. Елеп, екшеп өздері іздемесе, Керімқұл не</w:t>
        <w:br/>
        <w:t>себепті олардың аяғына жығылады. Өрісі басқа, әмір</w:t>
        <w:br/>
        <w:t>сүру дағдысы басқа. Алақан жайып, олардан бір нәрсе</w:t>
        <w:br/>
        <w:t>сұрамайды. Жаһанданудың арқасында еркіндіктің рақа-</w:t>
        <w:br/>
        <w:t>тын сезініп келе жатыр, мінекей! Ал территориялық</w:t>
      </w:r>
    </w:p>
    <w:p>
      <w:r>
        <w:t>жағынан әкімге бағынышты. Салық төлейді, жетім-</w:t>
        <w:br/>
        <w:t>жесірлерге материалдық көмек көрсетеді. Әрине, ресми,</w:t>
        <w:br/>
        <w:t>заңнамалық шеңбер төңірегінде. Қалай дегенде де</w:t>
        <w:br/>
        <w:t>әкімнің қонақ қабылдауға өтініш білдіруі -- жергілікті</w:t>
        <w:br/>
        <w:t>бизнесмен Керімқүлдың сөз жоқ абыройын асқақтата-</w:t>
        <w:br/>
        <w:t>ды. Оған кететін шығынды тіпті шоттың тасына да</w:t>
        <w:br/>
        <w:t>салғысы келмейді.</w:t>
        <w:br/>
        <w:t>- Шайыңыз суып қалды ма, неге тұрып кеттіңіз?-</w:t>
        <w:br/>
        <w:t>деп сыпайыгершілік танытады әйелі Шамшагүл жез са-</w:t>
        <w:br/>
        <w:t>маурынды ошақ басынан үйге қарай көтеріп келе жа-</w:t>
        <w:br/>
        <w:t>тып,- Осындайда сәл. мызғып алушы едіңіз ғой,-</w:t>
        <w:br/>
        <w:t>дегенді де жанашырлықпен үстемелейді.</w:t>
        <w:br/>
        <w:t>- Ұйқы қайда, қайдағы ұйқы?! - деді Керімқұл</w:t>
        <w:br/>
        <w:t>сәл дауысын қатайтып. Сосын сағатына қарады. Арғы</w:t>
        <w:br/>
        <w:t>бұрыштағы қолжуғыштың мұздай суымен беті-қолын</w:t>
        <w:br/>
        <w:t>шайынды. Кербез, жүріс-түрысы маңғаз. «Қиналып</w:t>
        <w:br/>
        <w:t>жүргенімде біреуің қол ұшын беруге жарамадындар-</w:t>
        <w:br/>
        <w:t>141</w:t>
        <w:br/>
        <w:t>түрі анау. «Пәленің бәрі сол супермаркетте, - деп</w:t>
        <w:br/>
        <w:t>көсемсиді ғой қаныңды қайнатқанда, - ұлттық</w:t>
        <w:br/>
        <w:t>ерекшелігімізден айырылып қалдық. Ішкен-жегенің</w:t>
        <w:br/>
        <w:t>өңшең жасанды дүниелер. Бір-біріне ұқсас, титімдей</w:t>
        <w:br/>
        <w:t>айырмасы жоқ. Табиғат-анамыз әрбірімізге ұқсамасын</w:t>
        <w:br/>
        <w:t>деп өзіндік түр тауып беріп әуіреленеді, біз оған...</w:t>
        <w:br/>
        <w:t>қарсы шығамыз. Супермаркеттен ішкен тамағымыз</w:t>
        <w:br/>
        <w:t>бірдей, түзге де бірдей уақытта отырасыз дей ме. Бүл</w:t>
        <w:br/>
        <w:t>не қылған жаһандану, ұрып қойыпты бүйіткен жаһан-</w:t>
        <w:br/>
        <w:t>дануды!»- Артық-кемі жоқ, бекет бастығыңыз өстіп</w:t>
        <w:br/>
        <w:t>сар-най-ды, өстіп әндетеді, өстіп сырнайлатады. Арал-</w:t>
        <w:br/>
        <w:t>құмға кез келген арда пойызды бір-екі минут аялда-</w:t>
        <w:br/>
        <w:t>туға күдіреті жететін Қайыпбергеніңіз әне, сөйтеді...</w:t>
        <w:br/>
        <w:t>Жаһандануды бойға сіңіргісі келмейді: «Дүкен</w:t>
        <w:br/>
        <w:t>сөресінде неге шұбат жоқ, неге ірімшік, неге құрт са-</w:t>
        <w:br/>
        <w:t>тылмайды. Қамбаш көлінің тұзды балығы қайда?..».</w:t>
        <w:br/>
        <w:t>Байқоңырдың іргесінде тұрып, сондай сөзді дәті ба-</w:t>
        <w:br/>
        <w:t>рып, қайтіп айтады?! )</w:t>
        <w:br/>
        <w:t>Әкімнің тікелей соткасына шыққандығын, бүгін, не</w:t>
        <w:br/>
        <w:t>ертең қадірлі қонақтар келетіндігін Шамшагүлге айтсам</w:t>
        <w:br/>
        <w:t>ба, айтпасам ба деп, біраз оқталды. Сірә, айту керек</w:t>
        <w:br/>
        <w:t>болар, бұларға өкпелегеннен не өндіріп алады.</w:t>
        <w:br/>
        <w:t>- Қонақ кел-е-ді, -- деді сөзінің аяғын сағыздай</w:t>
        <w:br/>
        <w:t>созып.</w:t>
        <w:br/>
        <w:t>--А..а! - Шамшагүл шынымен аңтарылып қалды.</w:t>
        <w:br/>
        <w:t>- Дайындалу керек шығар онда...</w:t>
        <w:br/>
        <w:t>- Немене, соны да менің айтуым керек пе? -</w:t>
        <w:br/>
        <w:t>Супермаркеттің меңгерушісі тағы да сызданды, - Сен-</w:t>
        <w:br/>
        <w:t>дер осы!..</w:t>
        <w:br/>
        <w:t>- Қайдан білейік.</w:t>
        <w:br/>
        <w:t>- Білу керек, неге білмейсіңдер?!</w:t>
        <w:br/>
        <w:t>Әйелі «қайдан білейігін» толық айтпады, ойды ор-</w:t>
      </w:r>
    </w:p>
    <w:p>
      <w:r>
        <w:t>таң белден үзіп жіберді. Супермаркетке Шамшагүл ат-</w:t>
        <w:br/>
        <w:t>тап баспайды, көрші әйелдердің ауыздарының суы</w:t>
        <w:br/>
        <w:t>құрып айтатын әңгімелеріне ғана құлақ тосады. Сың-</w:t>
        <w:br/>
        <w:t>ғырлаған супермаркеттің арғы түкпірінде арнайы қонақ</w:t>
        <w:br/>
        <w:t>қабылдайтын бөлмесі бар екен дегенді де солардан</w:t>
        <w:br/>
        <w:t>естіген. Оу, келген қонағын со жерден-ақ жайғай бер-</w:t>
        <w:br/>
        <w:t>мей ме. Дүкенші қыздары да дөңгелене билейді екен</w:t>
        <w:br/>
        <w:t>дейді, шетінен әнші, домбыра шертіп, терме айтады</w:t>
        <w:br/>
        <w:t>14</w:t>
        <w:br/>
        <w:t>- Сонда да біліп жүрейік, кімді күткендігімізді,-</w:t>
        <w:br/>
        <w:t>Қоймашы орнынан бір қопаң етті.</w:t>
        <w:br/>
        <w:t>- Рим Папасы келе жатыр, - деді Керімқүл</w:t>
        <w:br/>
        <w:t>сөзінен бір өзгеріс сездірмеуге тырысып. Дәп бір Рим</w:t>
        <w:br/>
        <w:t>ПНапасымен күнде тілдесіп жүргендей-ақ немкеттілеу</w:t>
        <w:br/>
        <w:t>айта салды. Қарауымдағылар қосымша сүрақ беріп</w:t>
        <w:br/>
        <w:t>қала ма деп те қипақтайды. Оның бетін әрі қылсын,</w:t>
        <w:br/>
        <w:t>Рим Папасының атын естіп тұрғаны осы. Әкім де қай-</w:t>
        <w:br/>
        <w:t>дағы біреулермен байланысады деп ішінен тағы бір</w:t>
        <w:br/>
        <w:t>бұрқылдады.</w:t>
        <w:br/>
        <w:t>- Рим Папасы!..- Аласалау бойлы дүкенші қыз</w:t>
        <w:br/>
        <w:t>ішегін тартты.</w:t>
        <w:br/>
        <w:t>- Тек, соншама неге таң қаласың, немене Рим Па-</w:t>
        <w:br/>
        <w:t>пасы қайынатаң ба еді?-- деп оған алакөздене қарады</w:t>
        <w:br/>
        <w:t>қоймашы.</w:t>
        <w:br/>
        <w:t>- Жә, бәрің боссыңдар. дұрыстап киініп келуді</w:t>
        <w:br/>
        <w:t>ұмытпаңдар. Қосымша сүрақ бар ма?..</w:t>
        <w:br/>
        <w:t>Рим Папасы. Мұнысы кім еді тағы? Жердің жігінен</w:t>
        <w:br/>
        <w:t>шыққандай қонақтардың кейбірі тым кісәнір, тым кіді</w:t>
        <w:br/>
        <w:t>келеді. Алдына қойғаныңа алла разы болсын айтып,</w:t>
        <w:br/>
        <w:t>бірден сенің ықылас-пейіліңе жығылуды жөн көрмей,</w:t>
        <w:br/>
        <w:t>көзінің астымен сынап-мінеп кекіректейтіндері қанша-</w:t>
        <w:br/>
        <w:t>ма. Өңшең штрихкоды бар тағамдарды самсатып қоюға</w:t>
        <w:br/>
        <w:t>толық қүдіреті жетеді Керімқұлдың. Өңшең штрихкоды</w:t>
        <w:br/>
        <w:t>барларын кейінге сақтап жүрген-ді. Жүрегі сезген ғой</w:t>
        <w:br/>
        <w:t>бір нәрсені, сүйтсе осыған бұйырған екен-ау. Қойшы</w:t>
        <w:br/>
        <w:t>құрысын, тамақ табылар, бәрінен бұрын әлгі бар бол-</w:t>
        <w:br/>
        <w:t>ғырды жыға танымай әбден басы қатты емес пе. Бұл</w:t>
        <w:br/>
        <w:t>жүрт екі супермаркеттің елде жоқ қызметін пайдала-</w:t>
        <w:br/>
        <w:t>нып, тым-тырыс жүре бере ме. Әдейі сұрайды, шаптан</w:t>
        <w:br/>
        <w:t>түртеді. Ыңғайы келсе, Керімқұлды да әжуалап, бір</w:t>
        <w:br/>
        <w:t>жерден сүріндіргісі келеді. Оу, кімді күтетіндігін</w:t>
        <w:br/>
        <w:t>білмесе, Керімқұлдың да елге күлкі болмаған несі қал-</w:t>
        <w:br/>
        <w:t>ды.</w:t>
        <w:br/>
        <w:t>Қанша жерден ыңғайсызданса да енді амалы бар</w:t>
        <w:br/>
        <w:t>ма, Рим Папасының өмірбаянын Қайыпбергеннен сүра-</w:t>
        <w:br/>
        <w:t>майды бәрібір. Өліп кетсе де!.. Ал әлгі аласалау бойлы</w:t>
        <w:br/>
        <w:t>дүкеншінің көп нәрседен хабары бар, мойнын қиқаң</w:t>
        <w:br/>
        <w:t>еткізгендігіне қарағанда бір нәрсені сезеді, бір нәрсені</w:t>
        <w:br/>
        <w:t>түсінеді. Керімқұлдай қара жаяу емес. Рим Папасын</w:t>
        <w:br/>
        <w:t>150</w:t>
      </w:r>
    </w:p>
    <w:p>
      <w:r>
        <w:t>ды, қиярды және басқа да көкөніс түрлерін ғана</w:t>
        <w:br/>
        <w:t>қабылдайды. Мәселен, дәл сондай бүйіріне мөр басыл-</w:t>
        <w:br/>
        <w:t>ған қызыл алманың Сингапурдағы супермаркетте де</w:t>
        <w:br/>
        <w:t>тұруы мүмкін ғой. Бұл кімге жаман, жаһанданудың</w:t>
        <w:br/>
        <w:t>жетістігінен бұл ел неге қашқақтайды. Қайыпбергеннін</w:t>
        <w:br/>
        <w:t>тіршілігі де түсініксіз, айналасына жіті көз салмайтын</w:t>
        <w:br/>
        <w:t>бүл не қылған кертартпа адам? О, соры қайнаған ши-</w:t>
        <w:br/>
        <w:t>еттей бала-шағасының несібесінен қағылайын деп жүр</w:t>
        <w:br/>
        <w:t>ме. Жоқ, үлкен кісі ғой, Аралқұмға бір адамдай еңбек</w:t>
        <w:br/>
        <w:t>сіңірді ғой, Керімқүлға да кезінде ағалық ақылын</w:t>
        <w:br/>
        <w:t>үйретті ғой.. деп жарапазанды созғылай түсейінші</w:t>
        <w:br/>
        <w:t>дейсің келіп. Оның болмашы қызметіне де қызықпай-</w:t>
        <w:br/>
        <w:t>ды, Керімқүұлдың екі супермаркетінін бекет бастығынан</w:t>
        <w:br/>
        <w:t>өлігі артық бұл күнде. Тірі адамға есеп бермейді.</w:t>
        <w:br/>
        <w:t>Еркін. Бір басына жетерлік бостандығы бар. Аз ғана</w:t>
        <w:br/>
        <w:t>тіршілікте одан артық не керек. Бекет бастығы тым</w:t>
        <w:br/>
        <w:t>сұғанақтанып, болмайтын жерден белсенділік танытып,</w:t>
        <w:br/>
        <w:t>ойлы-қырлы сөйлей берсе, жылы орнынан қағып тас-</w:t>
        <w:br/>
        <w:t>тау әлгі әкімнің де қолынан келеді. Әкім ғой темір-</w:t>
        <w:br/>
        <w:t>жолдың жоғарғы басшыларына мінездеме беретін. Міне,</w:t>
        <w:br/>
        <w:t>айтып ауыз жапқанша, мұнан бір сағат бұрын әкім со-</w:t>
        <w:br/>
        <w:t>ткасымен Керімқұлды тауып алды. Әкім не үшін жа-</w:t>
        <w:br/>
        <w:t>рамсақтанады Керімқұлдың алдында. «Бүгін конақ</w:t>
        <w:br/>
        <w:t>келеді, оны сіз қабылдайсыз!» деді жұлып алғандай.</w:t>
        <w:br/>
        <w:t>Мақүл, дүрыс әрине, Керімқұлдың да бір қонақты</w:t>
        <w:br/>
        <w:t>күтіп алып, ың-шыңсыз шығарып салуына жағдайы</w:t>
        <w:br/>
        <w:t>жетеді. Мейлі, қайдан келсе де...</w:t>
        <w:br/>
        <w:t>Әлде Қайыпберген Керімқұлдың Аралқұмнан екі</w:t>
        <w:br/>
        <w:t>бірдей супермаркет ашып алғандығын көре алмай ма.</w:t>
        <w:br/>
        <w:t>Әңгімелерін тыңдасаң, қарадай-қарап жүрегің айниды.</w:t>
        <w:br/>
        <w:t>Ойлары да сондай жүтаң. Анда-санда Аралқұмдағы екі</w:t>
        <w:br/>
        <w:t>супермаркетке Бойқоңырдан бала-шағасын ертіп,</w:t>
        <w:br/>
        <w:t>ғарышкерлердің келіп-кететіндігін, артынып-тартынып</w:t>
        <w:br/>
        <w:t>керек-жарағын содан алатындығын неге көрмейді, неге</w:t>
        <w:br/>
        <w:t>байқамайды. А?!. Әй, сірә, осы кісінің түбі шикі-ау.</w:t>
        <w:br/>
        <w:t>Ғарышкерлерден асқан клиент бола ма бұл жалғанда.</w:t>
        <w:br/>
        <w:t>Яғни, Керімқұлдың жаһандану көшіне ілескендігін</w:t>
        <w:br/>
        <w:t>осының өзінен-ақ біле беріңіз. Қызылқұмның ішіне</w:t>
        <w:br/>
        <w:t>жаһанданудың алғашқы жаңалығын жеткізген азаматқа</w:t>
        <w:br/>
        <w:t>қандай атақ берсе де артық етпес еді. Ал Керімқұлды</w:t>
        <w:br/>
        <w:t>көтермелеп, демеп арқасынан қағуға тиісті ағасының</w:t>
        <w:br/>
        <w:t>143</w:t>
        <w:br/>
        <w:t>- Қонақ қабылдау оңай болмас кім-кімге де.</w:t>
        <w:br/>
        <w:t>- Туй!</w:t>
        <w:br/>
        <w:t>т Жәй базыналық қой менікі, бір қонақты қабыл-</w:t>
        <w:br/>
        <w:t>даймыз қалай да...</w:t>
        <w:br/>
        <w:t>- Бәсе, сізге қонақ қабылдау деген не тұрады. Сіз</w:t>
        <w:br/>
        <w:t>Аралқұмның Абрамовичі емессіз бе?</w:t>
        <w:br/>
        <w:t>- Не, не дейсіз, қайталаңызшы, ол... ол қайдағы</w:t>
        <w:br/>
        <w:t>Абрамович?! Е..е, енді еске түсті, футбол командасын</w:t>
        <w:br/>
        <w:t>сатып алған миллионерді айтамысыз? Ой, оған жету</w:t>
        <w:br/>
        <w:t>қайда, біздікі ауыл-аймақ арасындағы тыртыңбай</w:t>
      </w:r>
    </w:p>
    <w:p>
      <w:r>
        <w:t>тіршілік қой.</w:t>
        <w:br/>
        <w:t>-- Байлығыңызды жариялағыңыз келмейді, ә?!</w:t>
        <w:br/>
        <w:t>- Қайдағы байлық?</w:t>
        <w:br/>
        <w:t>- «Форбс» журналының тізіміне түсіп қаламын деп</w:t>
        <w:br/>
        <w:t>қорқасыз, ә?!</w:t>
        <w:br/>
        <w:t>- «Форбс»... ол немене, естіп тұрғаным осы!</w:t>
        <w:br/>
        <w:t>- Байлықты да елмен бөлісу керек анда-санда. Ол</w:t>
        <w:br/>
        <w:t>сонда ғана бойға сіңеді. Арғы жағы түсінікті ме?</w:t>
        <w:br/>
        <w:t>-- Түсінікті, - дей салды Керімқкүл түгіне түсінбесе</w:t>
        <w:br/>
        <w:t>де. Екі бетінің ұшты алаулай қызарды. Самайынан</w:t>
        <w:br/>
        <w:t>шып-шып тер моншақтары жылтырады. «Ой, сорынды</w:t>
        <w:br/>
        <w:t>ұрайын, өйтпесең әкім болармысың, а?! Көпшікті үсті-</w:t>
        <w:br/>
        <w:t>үстіне қалыңдатуын! Мені аспанмен теңестіреді. Бізді</w:t>
        <w:br/>
        <w:t>Абрамович қайтсін! Сай-сүйегіңді қалай сырқыратады.</w:t>
        <w:br/>
        <w:t>Үніңді шығармай, тұншықтырып өлтіруге шебер ғой</w:t>
        <w:br/>
        <w:t>бұлар!» Әйтсе де бой-сойы әжептәуір жеңілденіп қалды.</w:t>
        <w:br/>
        <w:t>Өкініштісі, әлгі сөзді өзінен басқа тірі жанның</w:t>
        <w:br/>
        <w:t>естімегендігі. Жайылуы керек еді дүйім елге. Қайып-</w:t>
        <w:br/>
        <w:t>бергеннің де құлағдар болғаны жөн еді.</w:t>
        <w:br/>
        <w:t>-- Сіз асықпаңыз, - деді аржақтағы дауыс.</w:t>
        <w:br/>
        <w:t>- Асықпағаны қалай? - Керімқүл түкірігіне ша-</w:t>
        <w:br/>
        <w:t>шалды, боқтап жіберуге шақ қалды. Әйтсе де.. сабасы-</w:t>
        <w:br/>
        <w:t>на түсірмей қоя ма бүл қу тіршілік! Сосын амалсыз</w:t>
        <w:br/>
        <w:t>мәймөңкеге көшті: -- Оу, көкесі-ау, дұрыс, дұрыс қой</w:t>
        <w:br/>
        <w:t>барлығы. Дегенмен келетін қонақтың кім екендігін білу</w:t>
        <w:br/>
        <w:t>артықтық ете ме біздерге. Иығына шапан жабатындай</w:t>
        <w:br/>
        <w:t>біреу болса...</w:t>
        <w:br/>
        <w:t>- Туһ, қоймадыңыз ғой тықақтап.. ал, аты-жөні</w:t>
        <w:br/>
        <w:t>керек болса жазып ал. Рим Папасын күтесіз, түсінікті</w:t>
        <w:br/>
        <w:t>ме, Рим Папасын деймін, Рим Паяасын! -</w:t>
        <w:br/>
        <w:t>Байланыс оқыс үзіліп қалды.</w:t>
        <w:br/>
        <w:t>148</w:t>
        <w:br/>
        <w:t>кеп жібергені. Төрге үкілеп Аманбайды тнығарды.</w:t>
        <w:br/>
        <w:t>Қанша тартыншақтаса да өңшең сайдың тасындай</w:t>
        <w:br/>
        <w:t>жігіттер «отряд командирін» әкелеріндей «сыйлайтынң-</w:t>
        <w:br/>
        <w:t>дықтарын» дәлелдеп, аяғын жерге тигізбестен, осы</w:t>
        <w:br/>
        <w:t>тұсқа бірден дік еткізгені. Бұл.. бұл қалай? Бүрында-</w:t>
        <w:br/>
        <w:t>ры бүйтіп асты-үстіне түскен болса қайда қалды?</w:t>
        <w:br/>
        <w:t>Және неге бүгін? Осы сүрақтардың жауабын іздеп</w:t>
        <w:br/>
        <w:t>және оны кімдерден сұрасам екен деп те біразға дейін</w:t>
        <w:br/>
        <w:t>іштей тіресіп атырған. Отрядтың екі-үш мүшесі Амаң-</w:t>
        <w:br/>
        <w:t>байдың «өз адамы». Жұмысқа да өзі алдырған. Қал-</w:t>
        <w:br/>
        <w:t>ғандары өңшең тіс қаққан қулар, өзге жерлерде де</w:t>
        <w:br/>
        <w:t>кезектесіп бірдемелер істейді: балық комбинатында</w:t>
        <w:br/>
        <w:t>күзетші, қайық соғатын фабрикада мастер, ау тоқитын</w:t>
        <w:br/>
        <w:t>серіктестікте жұмысшы. Оу, істесін, істей берсін!</w:t>
        <w:br/>
        <w:t>Біреудің күш-жігерін аяй ма. Әйтеуір, іздегенде осы</w:t>
        <w:br/>
        <w:t>өңірден табылса бопты. Бір-бір шаңырақтың күллі</w:t>
        <w:br/>
        <w:t>тірлігін өрге сүйреп жүрген азаматтарды қашан қауіпті</w:t>
      </w:r>
    </w:p>
    <w:p>
      <w:r>
        <w:t>жағдай туындайды екен деп, құқарушылар отрядының</w:t>
        <w:br/>
        <w:t>жазылмаған ережелерімен қамап-матап отыра ала ма.</w:t>
        <w:br/>
        <w:t>Және бұлар ондай тәртібіңе көнсе жақсы. Сонымен,</w:t>
        <w:br/>
        <w:t>өзіне қарағандардың тамырын басып, бұл «ерекше</w:t>
        <w:br/>
        <w:t>күрметтің» сыр-сипатын бір реті келгенде сұрап</w:t>
        <w:br/>
        <w:t>білермін деп оқталуын оқталған. Ой, түбің түскірлер-</w:t>
        <w:br/>
        <w:t>ай, жын-ойнақ ұйымдастыруға келгенде шеберін қара</w:t>
        <w:br/>
        <w:t>бұлардың?! Әп-сәтте даурығып, құм жағаны бастарына</w:t>
        <w:br/>
        <w:t>көтерген. Әлдекімнің дарылдап ән салғанын қойшы,</w:t>
        <w:br/>
        <w:t>оу тыртыңдап билейтін жерді де тауып ала қоюын.</w:t>
        <w:br/>
        <w:t>«Отряд командирі» бүл жолы аса мейірімділік таныт-</w:t>
        <w:br/>
        <w:t>ты. Көзінің астымен бәрін бақылап, байқап отырды.</w:t>
        <w:br/>
        <w:t>Тым шектен шығармас. Аманбайдың ашуынан да күн</w:t>
        <w:br/>
        <w:t>күркіреп, найзағай жарқылдайды.</w:t>
        <w:br/>
        <w:t>«Аманбай, Аманбай! Аманбай Абылаевич, сен</w:t>
        <w:br/>
        <w:t>үшін... тек сен үшін!» Айтқандары буын-буынға түсер.</w:t>
        <w:br/>
        <w:t>сүйек-сүйегіңді ерітер.</w:t>
        <w:br/>
        <w:t>«Сен, сен болмасаң... сіздің әскерден келуіңе қарап</w:t>
        <w:br/>
        <w:t>тұрыпты ғой бұл жағаның барша тіршілігі».</w:t>
        <w:br/>
        <w:t>«Құдайдан тілеген адам екенсіз, сіз ауылдан атта-</w:t>
        <w:br/>
        <w:t>нарда қалай еді жағдайымыз. Міне, теңізіміз де</w:t>
        <w:br/>
        <w:t>кенересінен асып, кемелденіп толды. Өмір бойы Арал</w:t>
        <w:br/>
        <w:t>тартылмағандай. Ал бүған не дейсіз, енді үлы теңіз де</w:t>
        <w:br/>
        <w:t>мінез көрсете бастады. «Мені сорлатқан сендер едіндер</w:t>
        <w:br/>
        <w:t>160</w:t>
        <w:br/>
        <w:t>Обалы нешік, кез келген тетігі Керімқұлға қызмет</w:t>
        <w:br/>
        <w:t>етуге дайын түр. Аты-жөні жоқ, арғы жақтан қоңырау</w:t>
        <w:br/>
        <w:t>соғылмаса, бет алды безілдей бере ме. Шиыршықтал-</w:t>
        <w:br/>
        <w:t>ған облыстық газет алдында жатқан-ды, оны мана са-</w:t>
        <w:br/>
        <w:t>лқындау үшін, бет желпу үшін пайдаланған. Ендігі</w:t>
        <w:br/>
        <w:t>жерде, сірә, оның қажеті шамалы-ау. Құлақ түбінен</w:t>
        <w:br/>
        <w:t>ызың ете қалған күбідей шыбынды қапелімде қағып</w:t>
        <w:br/>
        <w:t>түсірмекші еді, оу, жаны бар неме Керімқұлдың он-</w:t>
        <w:br/>
        <w:t>дай немкеттілігіне көне қоя ма?! Ауа қармап бір-екі</w:t>
        <w:br/>
        <w:t>сілтегенінен нәтиже шыға қоймады, терісене сыймай</w:t>
        <w:br/>
        <w:t>қатты ашуланды. Осыған дейін бір хабар бермеген</w:t>
        <w:br/>
        <w:t>әкімнің де жер-жебіріне жетті. Әкім-қараларыңызға</w:t>
        <w:br/>
        <w:t>адам тағдыры түк емес, ойыншық. Ойына не келсе</w:t>
        <w:br/>
        <w:t>соны істейді. Керімқұл қанша жерден кеуделегенмен</w:t>
        <w:br/>
        <w:t>әкімнің алдында әлгі шыбын. Шиыршықталған облыс-</w:t>
        <w:br/>
        <w:t>тык газетпен орайы келгенде шыбын байғұсты қал-</w:t>
        <w:br/>
        <w:t>пақтай ұшыруға болады. Елемейді, аямайды, аяушы-</w:t>
        <w:br/>
        <w:t>лық білдірмейді. Әкімнің тапсырмасын тап-түйнақтай</w:t>
        <w:br/>
        <w:t>орындауға ләппай тақсыр деп құлшынып отырған</w:t>
        <w:br/>
        <w:t>Керімқұл секілді «шыбындар» қаншама?! Оу, Керім-</w:t>
        <w:br/>
        <w:t>құлдың бұл жақта ине үшында отырғандай хал кеше-</w:t>
        <w:br/>
        <w:t>тіндігін, осы күні қонақ қабылдаудың кім-кімге де</w:t>
        <w:br/>
        <w:t>оңай тимесін ақыл тезіне салып, алдын ала хабарлай</w:t>
        <w:br/>
        <w:t>салса бір нәрсесі кете ме?! Әтібірлі қонақты күтіп алу,</w:t>
        <w:br/>
        <w:t>ың-шыңсыз шығарып салу, ортақ, абырой емес пе әрі-</w:t>
        <w:br/>
        <w:t>беріден соң. Әлде Керімқұлды сынағысы келе ме.</w:t>
        <w:br/>
        <w:t>Қонақты Аралқұмның төбесінен сау еткізіп, сосын</w:t>
        <w:br/>
        <w:t>Керімқұлдың аяғы-аяғына шалынысып, мынадай ыс-</w:t>
        <w:br/>
        <w:t>тықта быршып терлеп, әлемтапырық күй кешетіндігін</w:t>
        <w:br/>
        <w:t>алыстан бақылағысы келе ме. Айдың-күннің аманында</w:t>
        <w:br/>
        <w:t>бүйтіп қинайтындай Керімқұлдан ала алмай жүрген</w:t>
      </w:r>
    </w:p>
    <w:p>
      <w:r>
        <w:t>өші бар ма. Әйтпесе, бүл не қылған шірену?! «Асық-</w:t>
        <w:br/>
        <w:t>па, аблықпа, қосымша хабарлаймын» дейді және де.</w:t>
        <w:br/>
        <w:t>Оның қайтіп хабарлайтындығында Керімқұлдың шару-</w:t>
        <w:br/>
        <w:t>асы не. Керімқұлдың күткені бір звонок. «Міне,</w:t>
        <w:br/>
        <w:t>осындай... сағатта барамыз!» Бітті. Осыған да жан қи-</w:t>
        <w:br/>
        <w:t>нала ма. Айт, міндетіңнен құтыл, сөйтіп бар жауап-</w:t>
        <w:br/>
        <w:t>кершілікті Керімқұлдың мойнына аудара сал. Жатсын</w:t>
        <w:br/>
        <w:t>Керімқұл да өз отына өзі өртеніп, жан-жағын қырып-</w:t>
        <w:br/>
        <w:t>жойып, күйіп-жанып... Қайдан білсін, қонақ қабыл-</w:t>
        <w:br/>
        <w:t>146</w:t>
        <w:br/>
        <w:t>Бесікке жамбасының тигені сол еді, әлде суық, жая-</w:t>
        <w:br/>
        <w:t>лықтан денесі тітіркенді ме нәресте қайтадан қыңқыл-</w:t>
        <w:br/>
        <w:t>дай бастаған соң, ілезде көтеріп алды. Теріс айналып</w:t>
        <w:br/>
        <w:t>топ-толық емшегін аузына тақады. Бір сорған, екі сор-</w:t>
        <w:br/>
        <w:t>ған... үшіншісінде басын шалқайтып ембеуге айналды.</w:t>
        <w:br/>
        <w:t>Танауына тамған сүт тамшыларын саусақ үшымен</w:t>
        <w:br/>
        <w:t>сүрткіледі.</w:t>
        <w:br/>
        <w:t>- Құдайым-ай! -- деді ауыр күрсініп, - тірі жанға</w:t>
        <w:br/>
        <w:t>жазығымыз жоқ еді ғой! - Дауысының зілді естіл-</w:t>
        <w:br/>
        <w:t>гендігін өзі де елемеді.</w:t>
        <w:br/>
        <w:t>Аманбайдың денесіне жан енді. Ұйып қалған қолын</w:t>
        <w:br/>
        <w:t>астынан әзер дегенде суырып алды. Басы дың-дың.</w:t>
        <w:br/>
        <w:t>Көздерін сығырайтып, жан-жағына қарады.</w:t>
        <w:br/>
        <w:t>- Не?. Не болды?</w:t>
        <w:br/>
        <w:t>- Білсем, айтпаймын ба не болғанын. Сұрайды</w:t>
        <w:br/>
        <w:t>ғой... - Сәрсенкүлдің жанарынан жалғыз тамшы үзіліп</w:t>
        <w:br/>
        <w:t>түсті.</w:t>
        <w:br/>
        <w:t>жжаж</w:t>
        <w:br/>
        <w:t>Түлен түрткендей түн жарымында шошып оянды.</w:t>
        <w:br/>
        <w:t>Сірә, сырт. киімдерін шешпегенінде де бір мән бар</w:t>
        <w:br/>
        <w:t>секілді. Бір түйсік жан жүрегін аяусыз тырналайды.</w:t>
        <w:br/>
        <w:t>Аздап жұтып келгендігі рас-ты. Жігіттер жан-жақтан</w:t>
        <w:br/>
        <w:t>қаумалап болмаған соң, солардың кеуілін қимағансып,</w:t>
        <w:br/>
        <w:t>жағалауда тұрып екі-үш жартылықты бөлісіп ішкен.</w:t>
        <w:br/>
        <w:t>Ежелден белгілі жағдай ғой, екі-үш рөмкені жүдеме-</w:t>
        <w:br/>
        <w:t>леткен соң-ақ одан кейінгілерін жұтқыншағыңның</w:t>
        <w:br/>
        <w:t>өзі-ақ жыбырлап тілеп тұрады. Қиналыссыз құйыла-</w:t>
        <w:br/>
        <w:t>ды. шімірікпейсің. Жігіттер... жігіттер немене Аман-</w:t>
        <w:br/>
        <w:t>байды жығып салып, аузына арық құйып па екен?</w:t>
        <w:br/>
        <w:t>Тілеген өзі. Естіп жүргені де күнделікті көди-сөди.</w:t>
        <w:br/>
        <w:t>Дәл соған бола басының бұлғақтап қалатын реті жоқ-</w:t>
        <w:br/>
        <w:t>ты.</w:t>
        <w:br/>
        <w:t>Бұрындары қалталары қаңсып жүретін құтқарушы</w:t>
        <w:br/>
        <w:t>отрядтағылардың ойда-жоқта жұлдыздарының оңынан</w:t>
        <w:br/>
        <w:t>туа қалғаны. Жарқабақтағы жалғыз дүкенге кезектесіп</w:t>
        <w:br/>
        <w:t>екі-үш мәрте жүгірісті. Дүкеншінің бұрынғы қарызда-</w:t>
        <w:br/>
        <w:t>рынан да құтылыпты. Тіске басатынды да үйіп таста-</w:t>
        <w:br/>
        <w:t>ды. Оу, мұндайда кімнің үйіне барып сүмендейді. Со-</w:t>
        <w:br/>
        <w:t>дан жағадағы табансыз құс қайықтың бірін төңкеріп</w:t>
        <w:br/>
        <w:t>тастап, әлгі көксоққандардың «дала қосын» жайнатып</w:t>
        <w:br/>
        <w:t>159</w:t>
      </w:r>
    </w:p>
    <w:p>
      <w:r>
        <w:t>жж</w:t>
        <w:br/>
        <w:t>Екі кештің арасында сау ете қалған бір қора адам-</w:t>
        <w:br/>
        <w:t>ды Керімқұл супермаркет алдындағы кішігірім гүл ала-</w:t>
        <w:br/>
        <w:t>ңынан қарсы алды. Ізет сақтады, иілді, бүгілді.</w:t>
        <w:br/>
        <w:t>Біреулермен қол алысып амандасты, біреулерінің бетіне</w:t>
        <w:br/>
        <w:t>жарамсақтана жымиды. Оу, мына жайсаңдар кімдер?</w:t>
        <w:br/>
        <w:t>Асып-сасып жүріп, қара көлеңкеде аңғармаған екен,</w:t>
        <w:br/>
        <w:t>мыналар Аралқұмның арғы-бергі жағындағы өзінің мо-</w:t>
        <w:br/>
        <w:t>жантопай жерлестері ғай. Көпшілігі супермаркетке</w:t>
        <w:br/>
        <w:t>қарыздар. Келесі жалақыға дейін Керімқұл Да еш</w:t>
        <w:br/>
        <w:t>қиналмастан, торкөз дәптердің әрбір бетін бір-бір</w:t>
        <w:br/>
        <w:t>«клиентіне» арнайды да, сұрағандарын керегінше жазып</w:t>
        <w:br/>
        <w:t>бере салалы. Рим Папасы қайда, Рим Папасы?! Рим</w:t>
        <w:br/>
        <w:t>Папасын күтіп алуға әкім елді түгел дүрліктірген бе?</w:t>
        <w:br/>
        <w:t>Қара көбейтейік дегені шығар. Мейлі, әкімнің</w:t>
        <w:br/>
        <w:t>шешіміне кім қарсы келеді. Дегенмен бүгінгі басты</w:t>
        <w:br/>
        <w:t>«күнәһар» Рим Папасы ғой, ретін тауып, Керімқұлдың</w:t>
        <w:br/>
        <w:t>да соның жанынан табылғаны жөн болар. Әйтпесе,</w:t>
        <w:br/>
        <w:t>несіне шығынданады?</w:t>
        <w:br/>
        <w:t>Мойнын ілгері-кейін созып, әлгі бар болғыр</w:t>
        <w:br/>
        <w:t>Ақзирені таба алсашы! Жер жұтып кетті ме деп ішінен</w:t>
        <w:br/>
        <w:t>күбірледі. Өзіне де сол керек, есі дүрыс басшы «осын-</w:t>
        <w:br/>
        <w:t>дай уақытта, осындай жерде көзіме көрінесің» деп ал-</w:t>
        <w:br/>
        <w:t>дын-ала ескертіп қоймас па. Қазандық маңынан бай-</w:t>
        <w:br/>
        <w:t>қап қалды да аузы-басын қисандатып, қабағын шытып</w:t>
        <w:br/>
        <w:t>бері шақырған еді, о бар болғыр да бастығының нені</w:t>
        <w:br/>
        <w:t>сұрайтындығын алдын ала білгендей, екі қолын алма-</w:t>
        <w:br/>
        <w:t>кезек сабалап, «Рим Папасы жок, Рим Папасы жоқ!»</w:t>
        <w:br/>
        <w:t>деген белгі берді. Енді не істемек? Әкімнің алдында</w:t>
        <w:br/>
        <w:t>қайтіп мінез көрсетеді, беталды кімдерге тиіседі,</w:t>
        <w:br/>
        <w:t>кімдермен жағаласалы. Қонақ кабылдау бөлмесі лезде</w:t>
        <w:br/>
        <w:t>лық толды. Әр тұстан балық бөліскендей дабырласқан</w:t>
        <w:br/>
        <w:t>дауыстар естіледі.</w:t>
        <w:br/>
        <w:t>- Керімқүл! - деді әкім бір кезде орнынан ауырлау</w:t>
        <w:br/>
        <w:t>көтеріліп. Жұрт сілтідей тына қалды. - Рим Папасы</w:t>
        <w:br/>
        <w:t>біздің айтқанымызбен жүрмейді. Аралқұмға келе ал-</w:t>
        <w:br/>
        <w:t>майтындығын түсіндіріп әрі сізден кешірім сүрап, осы</w:t>
        <w:br/>
        <w:t>жаңа ғана Байқоңырдан Ватиканға аттанып кетті... -</w:t>
        <w:br/>
        <w:t>Төмен қарап бір жөткірінді.</w:t>
        <w:br/>
        <w:t>Осы көріністің өзі-ақ біраз жайдан хабар берген-</w:t>
        <w:br/>
        <w:t>ді. Болар іс болды ғой, енді ақырына дейін шыдайын</w:t>
        <w:br/>
        <w:t>152</w:t>
        <w:br/>
        <w:t>деді Керімқұл іштей тістеніп..- Ал мыналар өзіңнің</w:t>
        <w:br/>
        <w:t>етжақын туыстарың. Рим Папасынан бірінің осалдығы</w:t>
        <w:br/>
        <w:t>жоқ. Сенің бизнесіңнің гүлденуіне де ниеттері түзу.</w:t>
        <w:br/>
        <w:t>Әрі-беріден соң дастарқан жайып, бұларға да бір шай</w:t>
        <w:br/>
        <w:t>беру міндетің ғой. Бір-бірлеріңді түсінісу үшін, бір-</w:t>
        <w:br/>
        <w:t>бірлеріңді құрметтеу үшін... Ақылы бар азаматсың,</w:t>
        <w:br/>
        <w:t>асылы бұлардан бөлектенбе, бірге болындар, лос бо-</w:t>
        <w:br/>
        <w:t>лыңдар. Бөлектенген сайын бұлардың саған деген</w:t>
        <w:br/>
        <w:t>ашу-ызасы күшейе түседі. Ал бұлар өрт, тұтанса лап</w:t>
      </w:r>
    </w:p>
    <w:p>
      <w:r>
        <w:t>етуге дайын. Баяғыдан бері бір-бірлеріңді табыстырай-</w:t>
        <w:br/>
        <w:t>ын Деген ем, соның ыңғайы бүгін келді. Рим Папа-</w:t>
        <w:br/>
        <w:t>сын әлі талай күтіп аларсың тірі болсаң... Кәне,</w:t>
        <w:br/>
        <w:t>ішіңдер, жеңдер, еркін отырыңдар, жетпей жатқан не</w:t>
        <w:br/>
        <w:t>бар бүл қысқа ғұмырда?! - деп артын әзілге жендіріп</w:t>
        <w:br/>
        <w:t>бір күліп алды.</w:t>
        <w:br/>
        <w:t>Керімқұл үнсіз. Жұлдызды аспан түп-түнық,</w:t>
        <w:br/>
        <w:t>шегіртке шырылдайды, ит үреді, бұзау жамырайды.</w:t>
        <w:br/>
        <w:t>Кездейсок кеш ырың-жырыңмен түннің бір уағына</w:t>
        <w:br/>
        <w:t>дейін созылды.</w:t>
        <w:br/>
        <w:t>Бір ғажабы, штрихкоды бар супермаркеттің өтімді</w:t>
        <w:br/>
        <w:t>деген тағамдары мұрты бұзылмастан сол күйі қарап</w:t>
        <w:br/>
        <w:t>түр.</w:t>
        <w:br/>
        <w:t>ҚҰБЫЖЫҚ ҚАПТАҒАН ТҮН</w:t>
        <w:br/>
        <w:t>Қызыл шақа шарана қолды-аяққа тұрмай шырыл-</w:t>
        <w:br/>
        <w:t>дайды, тырбаңдаған табанымен түйе жүн көрпешені де</w:t>
        <w:br/>
        <w:t>әлсін-әлі тепкілейді. Тамағы қарлыға ма, әлде үздіксіз</w:t>
        <w:br/>
        <w:t>өксіктен денесі тітіркене ме, әлжуаз қолдарын</w:t>
        <w:br/>
        <w:t>ербеңдетіп, болар-болмас тыныстайды да біреу бөк-</w:t>
        <w:br/>
        <w:t>сесіне біз сұғып алғандай оқыс шар етіп, өршелене</w:t>
        <w:br/>
        <w:t>бебеулейді. Көздері тарс жұмулы. Оймақтай аузымен</w:t>
        <w:br/>
        <w:t>емшек үшын тартқылағаны болмаса, оңдырып тамақ</w:t>
        <w:br/>
        <w:t>ішіп жатқаны да шамалы. Қышқыл қосылған қанжы-</w:t>
        <w:br/>
        <w:t>лым суды да ары жүтпастан түкіріп тастайды. Қызуы</w:t>
        <w:br/>
        <w:t>көтерілсе, дәрігер шақырта ма қайтеді? - Анасы</w:t>
        <w:br/>
        <w:t>әлсін-әлі маңдайына қол жүгіртеді. Жып-жылы ала-</w:t>
        <w:br/>
        <w:t>қанды жатсынғандай тітіркеніп, шоршып түскені несі,</w:t>
        <w:br/>
        <w:t>шырағым-ау?! -- Қойды, бітті, осымен тәмәм барлығы,</w:t>
        <w:br/>
        <w:t>жақтырмайды екен, ендеше екіленіп несі бар. -- Тағы</w:t>
        <w:br/>
        <w:t>153</w:t>
        <w:br/>
        <w:t>ның бұл несі-ау, қолы жоқ мүгедек адамша Сәр-</w:t>
        <w:br/>
        <w:t>сенкүлдің аузына салған тамағын жұтады екен шайнаң-</w:t>
        <w:br/>
        <w:t>ДАП...»... Өстіп ойдан құрастырылған әңгімелер жалғаса</w:t>
        <w:br/>
        <w:t>берер-ді. Ал ондайды естігенше, етек-жеңін жинасты-</w:t>
        <w:br/>
        <w:t>рып жүргені мың артық.</w:t>
        <w:br/>
        <w:t>Аманбайдың сырт киімін шешіп алатындай мүм-</w:t>
        <w:br/>
        <w:t>кіндігі болды ма. Ұлының Сәрсенкүлдің бауырына ты-</w:t>
        <w:br/>
        <w:t>ғылып, шырқырап жылап жатқандығын естімейтін,</w:t>
        <w:br/>
        <w:t>көрмейтін суқараңғы соқыр ма еді Аманбай?! Оу,</w:t>
        <w:br/>
        <w:t>Сәрсенкүл анасы болса, ол әкесі.</w:t>
        <w:br/>
        <w:t>-- Оған не болды, ертеңгілік гуілдеп ойнап жатқан</w:t>
        <w:br/>
        <w:t>жоқ па еді? - деді бар болғаны.</w:t>
        <w:br/>
        <w:t>«Иә, ойнап жатқан. Сен жоқта мен ғой әдейі ауыр-</w:t>
        <w:br/>
        <w:t>тып қойған». - Сәрсенкүлдің қабағы кіртиді. Жүзін</w:t>
        <w:br/>
        <w:t>ары бұрып, орама пештің тасасына жасырынды. Көз</w:t>
        <w:br/>
        <w:t>алдына түсе берген сирек шашын әлсін-әлі саусақ</w:t>
        <w:br/>
        <w:t>ұшымен іліп алып, құлақ шекесіне қарай ысырады.</w:t>
        <w:br/>
        <w:t>Тыстағы айқай желдің әзірге іш тартатын сыңайы</w:t>
        <w:br/>
        <w:t>жоқ. Екілене ыңырсыйды, немесе бұралқы иттей үздік-</w:t>
        <w:br/>
        <w:t>создық қыңсылайды. Тұла бойын суық қарыды. Ошақ</w:t>
        <w:br/>
        <w:t>көмейіндегі сексеуіл шоғы қам кірпіш үйдің қабырғала-</w:t>
      </w:r>
    </w:p>
    <w:p>
      <w:r>
        <w:t>рына болар-болмас сәуле себезгілейді. Плита үстіндегі</w:t>
        <w:br/>
        <w:t>пұшық шәйнек бұрқ етіп бір қайнады да, ізінше пыс</w:t>
        <w:br/>
        <w:t>етіп үнін өшірді. Терезенің тұсына келіп, батып бара</w:t>
        <w:br/>
        <w:t>жатқан күн көзіне ұзақ-ұзақ тесіле қарады. Тіл үшына</w:t>
        <w:br/>
        <w:t>нендей тілек оралса да сынын бүзбай үсті- үстіне қай-</w:t>
        <w:br/>
        <w:t>талай берді. Марқұм анасының тіл тиген періштені ба-</w:t>
        <w:br/>
        <w:t>тар күнге қарап ұшықтайтындығын білетін. «Ұлымның</w:t>
        <w:br/>
        <w:t>кеселін өзіңмен бірге ала кетші, жарық күн! Тіфә-тіфә,</w:t>
        <w:br/>
        <w:t>тірі жанға жазығы жоқ бейшара пендеңіз едік қой бізде</w:t>
        <w:br/>
        <w:t>бір. Байқаусыз, аңдаусыз кісінің ала жібін аттаған бол-</w:t>
        <w:br/>
        <w:t>сақ кешір, кешірім ете гер, жарық күн! Саған да</w:t>
        <w:br/>
        <w:t>тіліміздің тиген жері жоқ-ты. Ылғи тілімізді кәлимаға</w:t>
        <w:br/>
        <w:t>келтіріп, күніміз тыныш болсын дегеннен басқа</w:t>
        <w:br/>
        <w:t>тілегіміз бар ма еді?! Ендеше, біздің де бір өтінішімізге</w:t>
        <w:br/>
        <w:t>құлақ асуың керек қой, жарық күн! Соның ыңғайы</w:t>
        <w:br/>
        <w:t>бүгін келіп түр. Бір жапырақ шыбын жанымның кесел-</w:t>
        <w:br/>
        <w:t>кесепатын өзіңмен бірге ала кет.. Ала кетші, жарық</w:t>
        <w:br/>
        <w:t>күн!»</w:t>
        <w:br/>
        <w:t>Мұнан артық не десін. Айна-қатесіз осылай болуы</w:t>
        <w:br/>
        <w:t>керек-ау деп өзін де еріксіз сендірді. Түбі жаман бол-</w:t>
        <w:br/>
        <w:t>156</w:t>
        <w:br/>
        <w:t>нелерді айтып ішінен күбірлейді. Құдайдан бір, адам-</w:t>
        <w:br/>
        <w:t>нан екі сұрап алған осы бір құттақандай немеге</w:t>
        <w:br/>
        <w:t>кімнің сұқ көзі түсе қалды-ей, а?! Көз тиген. Төтен-</w:t>
        <w:br/>
        <w:t>нен ауру жамап алатындай тысқа да алып шыққан</w:t>
        <w:br/>
        <w:t>жоқ-ты. Күні бойы күйбеңдеп бітпейтін үй шарасы-</w:t>
        <w:br/>
        <w:t>мен алданып жүріп алған. Бірақ есік-терезені қымтау-</w:t>
        <w:br/>
        <w:t>ды, орама пештің көмейіне екі-үш қадақ сексеуіл то-</w:t>
        <w:br/>
        <w:t>марын қалап коюды да естен шығарған емес. Қараша</w:t>
        <w:br/>
        <w:t>тумай күннің құтырынып кеткені мынау. Тысқа желең</w:t>
        <w:br/>
        <w:t>шықсаң шаншу жамап алуың түкке де тұрмайды.</w:t>
        <w:br/>
        <w:t>Теріскейден көтерілген өкпек жел өңменіңнен өтердей.</w:t>
        <w:br/>
        <w:t>Оу, осыңдайда үйдің іні азынап түрса, қайтып бере-</w:t>
        <w:br/>
        <w:t>кең болмақ. Оның үстіне, сәбиге суық тиіп қалмасын</w:t>
        <w:br/>
        <w:t>деңіз. Ауылдағы жалғыз дәрігердің жағдайы белгілі.</w:t>
        <w:br/>
        <w:t>Бір жағынан өзі Сәрсенкүлдермен ағайын. Аздап көңіл</w:t>
        <w:br/>
        <w:t>көтеру үшін ішіп жүреді. Ішпейтін, аузын буған</w:t>
        <w:br/>
        <w:t>өгіздей тымпиып тыныш жүретін еркек қалды ма бүл</w:t>
        <w:br/>
        <w:t>ауылда? ішсін, ішсін ғой, қу жанына содан шипа тап-</w:t>
        <w:br/>
        <w:t>са, іше берсін. Мейлі, мың жерден ағайын болмақ</w:t>
        <w:br/>
        <w:t>түгілі, кіндіктері жабысып қалса да ол қайлағы бір</w:t>
        <w:br/>
        <w:t>Сәрсенкүл дегеннің ақылын тыңдай қояр. «Мен неме-</w:t>
        <w:br/>
        <w:t>не, операция столында тұр ма екем» деп өзін-өзі</w:t>
        <w:br/>
        <w:t>ақтауға келгенде де алдына жан салмайды. Ал Сәрсен-</w:t>
        <w:br/>
        <w:t>күлдің қазіргі жан тебіренісін сірә, тірі жан түсіне ал-</w:t>
        <w:br/>
        <w:t>мас.</w:t>
        <w:br/>
        <w:t>Жүрегі атқақтай соғып, аузына тығылды. Түсініксіз,</w:t>
        <w:br/>
        <w:t>әлденелерді айтып сандырақтайды. Пенде шіркіннің</w:t>
        <w:br/>
        <w:t>осындайда шешен боп кететіндігіне не берерсің. Тіпті</w:t>
        <w:br/>
        <w:t>аузы-аузына жұқпайды. Аллатағалаға жалбарынғанда да</w:t>
        <w:br/>
        <w:t>Сәрсенкүлдікі бүған дейінгі айтылғандардың бәрінен</w:t>
        <w:br/>
        <w:t>керемет, кәдімгі әсем әннің ырғағындай қүлпырып</w:t>
        <w:br/>
        <w:t>естіледі құлаққа. Өзгелерде несі бар, әйтеуір өзіне со-</w:t>
        <w:br/>
        <w:t>лай. Сонда ғана балапанының шыбын жанына демеу</w:t>
        <w:br/>
        <w:t>болатындай елестейді. «Құдай бар ғой!»- деп және</w:t>
        <w:br/>
        <w:t>күрсінеді. Дауысының қатқылдау шыққандығын өзі де</w:t>
        <w:br/>
        <w:t>аңғармай қалды. Аманбай ұйықтап жатқан шығар деп</w:t>
      </w:r>
    </w:p>
    <w:p>
      <w:r>
        <w:t>ойлаған-ды. Дұрысы, оның бары мен жоғы бірдей.</w:t>
        <w:br/>
        <w:t>Оған да аздап ренжулі-тін. Дүниені төңкеріп тастаған-</w:t>
        <w:br/>
        <w:t>дай, бүгін де сәл қызулау оралған. Әйтеуір, осы</w:t>
        <w:br/>
        <w:t>шіркіндерді-ақ құрақ ұшып қарсы алатындар жырты-</w:t>
        <w:br/>
        <w:t>лып-айырылады. Қарсы кезіккендер шалғайларына жа-</w:t>
        <w:br/>
        <w:t>154</w:t>
        <w:br/>
        <w:t>мас. Апыр-ай, баланы батар күнмен ұшықтау керек</w:t>
        <w:br/>
        <w:t>дегені ойына қайдан сап ете қалып еді. Әйтеуір, бір</w:t>
        <w:br/>
        <w:t>ересен күштің осылай қарай итермелегені анық.</w:t>
        <w:br/>
        <w:t>Кешікпей бүлдіршіні де айығар, беті бері қарар. Жоқ-</w:t>
        <w:br/>
        <w:t>тан ешнәрсе пайда болмайды. Қалай дегенде де бір</w:t>
        <w:br/>
        <w:t>құдіреттің барлығы рас, міне, сол құдірет Сәрсенкүлді</w:t>
        <w:br/>
        <w:t>де айналып өте алмады. Аллатағалаға ақтық берілген</w:t>
        <w:br/>
        <w:t>пенденің шын қиналған сәтін көрді де осы үйдің Шша-</w:t>
        <w:br/>
        <w:t>ңырағына ақтық ниетпен назарын тіктеді.</w:t>
        <w:br/>
        <w:t>Сәбиін бауырына қаттырақ қысқан күйі пердені</w:t>
        <w:br/>
        <w:t>былайырақ ысырды. Күннің ұясына алау-далау батуы</w:t>
        <w:br/>
        <w:t>да көңілдегідей-ді. Әне, не айтатыны бар, ойда-жоқта</w:t>
        <w:br/>
        <w:t>жабысқан бүлдіршінінің сырқатын ауырсынбастан,</w:t>
        <w:br/>
        <w:t>өзімен бірге әкетіп бара жатты... жолың болсын, жарық</w:t>
        <w:br/>
        <w:t>күн! Тіфә, тіфә!</w:t>
        <w:br/>
        <w:t>Жайдақ қораға жарты әлемді жайпап жіберетіндей</w:t>
        <w:br/>
        <w:t>екі иінінен әзер дем алып, асығыс кірген ала сиыр</w:t>
        <w:br/>
        <w:t>төңірегіне таңданыспен қарап біраз тұрды. Тұмсығын</w:t>
        <w:br/>
        <w:t>көкке көтеріп, еріншектене мөңіреді. Өрістен</w:t>
        <w:br/>
        <w:t>келгендігімді алдымен Сәрсенкүлге білдірейін деп тағы</w:t>
        <w:br/>
        <w:t>мөңіреді. Мұнысы алдыңғысынан сәл пәстеу шықты.</w:t>
        <w:br/>
        <w:t>Төрт емшегіне таскенеше жабысатын Сәрсенкүлді ол</w:t>
        <w:br/>
        <w:t>да соншалық сағынып тұрған жоқ-ты. Көрінбесе тым</w:t>
        <w:br/>
        <w:t>алақай! Қалайы шелекке саулай құйылған аққа қарау-</w:t>
        <w:br/>
        <w:t>дың өзі тым аянышты-тын. Сұмдық аянышты. Маң-</w:t>
        <w:br/>
        <w:t>дайының ақ жолағы бар ала бұзау түйе жүнінен</w:t>
        <w:br/>
        <w:t>есілген бас жібін ары тартқылайды, бері тартқылайды.</w:t>
        <w:br/>
        <w:t>Жіп те орта түсы түтеленіп үзілуге шақ қалған... Әне,</w:t>
        <w:br/>
        <w:t>айтып ауыз жапқанша болған жоқ ала бұзаудың</w:t>
        <w:br/>
        <w:t>құйрығы көкке шаншылып, ағаш шартақтың басынан</w:t>
        <w:br/>
        <w:t>бір-ақ секірді. Келе жер сызған емшекке жабысқан.</w:t>
        <w:br/>
        <w:t>Қомағайын. Езуінен аққан сүт жерге тамшылайды.</w:t>
        <w:br/>
        <w:t>Ала сиыр тапа-тал түсте ұрлық жасап қойғандай, арт-</w:t>
        <w:br/>
        <w:t>қы аяғын әнтек көтеріп, бұзаудың қомағайланған</w:t>
        <w:br/>
        <w:t>тәбетін кері қайтармақшы болады. Оны елеп-ескеріп</w:t>
        <w:br/>
        <w:t>жатқан бұзау болса.. Мейлі, жамбас тұстан мың-сан</w:t>
        <w:br/>
        <w:t>мәрте. дүрелесе де мына сәтті кәкір-шүкірге қайтіп</w:t>
        <w:br/>
        <w:t>айырбастарсың. Бұзауы бар болғыр алпыс екі қан та-</w:t>
        <w:br/>
        <w:t>мырын одан әрі иітіп, тұла бойын балбыратып әкетіп</w:t>
        <w:br/>
        <w:t>барады. і</w:t>
        <w:br/>
        <w:t>Аналық жүрекпен бәрін сезіп, біліп тұрған Сәр-</w:t>
        <w:br/>
        <w:t>157</w:t>
        <w:br/>
        <w:t>бысып, қояр да қоймай үйлеріне сүйрелейді. Құрақ</w:t>
        <w:br/>
        <w:t>ұшып, алдарына дастарқан жаялы. Жылы жұмсағын</w:t>
        <w:br/>
        <w:t>осылардың ауыздарына тосады. Со-д-ан Аманбайдың</w:t>
      </w:r>
    </w:p>
    <w:p>
      <w:r>
        <w:t>көңілі де шағаладай шарықтайды-мыс; үсті-үстіне төпе-</w:t>
        <w:br/>
        <w:t>Леген мақтау-марапатты естігенде өкшесі жерден</w:t>
        <w:br/>
        <w:t>көтеріліп-көтеріліп кетеді-міс; мұның да ойына әр</w:t>
        <w:br/>
        <w:t>нәрселер оралып, ән салғысы келеді-міс... Ах-ха-ау,</w:t>
        <w:br/>
        <w:t>бұл күнде Аманбайлардың беделі аспан тіреуге айнал-</w:t>
        <w:br/>
        <w:t>ған.</w:t>
        <w:br/>
        <w:t>- Дұрыс, дұрыс айтасың, құдай бар, бар ғой, әри-</w:t>
        <w:br/>
        <w:t>не! - Аманбайдың дауысы құс жастықтың астынан</w:t>
        <w:br/>
        <w:t>құмығып естілді. Құдды есінегендей, әлде денесі бал-</w:t>
        <w:br/>
        <w:t>бырап үйқы құшағында жатқанымен, санасы сергектік</w:t>
        <w:br/>
        <w:t>танытқандай ма қалай? Сәрсенкүл де бір түрлі секем</w:t>
        <w:br/>
        <w:t>алып қалды. Сенерін де, сенбесін де білмеді. Тіпті</w:t>
        <w:br/>
        <w:t>Аманбай ояу жатыр-ау деген ой қаперіне кіріп шықса-</w:t>
        <w:br/>
        <w:t>шы. Көзінің астымен орама пештің түбіне сырт</w:t>
        <w:br/>
        <w:t>киімдерін шешпестен, қисая кеткен күйеуінің түр-</w:t>
        <w:br/>
        <w:t>тұрпатына ұрлана қарайды. Оның қай қылығын ұната</w:t>
        <w:br/>
        <w:t>қойсын. Сірә, Сәрсенкүл әдеттегідей алдымнан жүгіре</w:t>
        <w:br/>
        <w:t>шығып, аласа ағаш орындықты ұсына қояды деген бо-</w:t>
        <w:br/>
        <w:t>лар. Қақыра тамның ішінде екеуден-екеу оңаша қалған</w:t>
        <w:br/>
        <w:t>ерлі-зайыптылардың не істеймін десе де еріктері емес</w:t>
        <w:br/>
        <w:t>пе. Дегенмен Сәрсенкүлдің сақтығынан сауысқан жол-</w:t>
        <w:br/>
        <w:t>да қалар, Аманбайдың қонышына дейін қара батпаққа</w:t>
        <w:br/>
        <w:t>батқан зіп-зілдей керзі етігін жиіркенішсіз шешіп ал-</w:t>
        <w:br/>
        <w:t>ғанда тұрған не бар. Қолына жұға ма және көлденең</w:t>
        <w:br/>
        <w:t>көк аттыға қызмет істеп жатса бір жөн. Өлердегі</w:t>
        <w:br/>
        <w:t>сөздерін естіп барып, сүйіп косылған асыл жары...</w:t>
        <w:br/>
        <w:t>Құрысын, құрып кетсін, аманы жақсы! Ауыз үйдегі</w:t>
        <w:br/>
        <w:t>үлкен терезенің шілтерлі жапқышын мұқияттап</w:t>
        <w:br/>
        <w:t>бүркемелейді, есікті де мықтап бекітеді. Көрші-қолаң-</w:t>
        <w:br/>
        <w:t>ның әйелдері де еркек арадай ызыңдаған біреулер,</w:t>
        <w:br/>
        <w:t>ауыздары ауыздарыңа жұқпайды. Қажет болса асау да-</w:t>
        <w:br/>
        <w:t>рияңды кері ағызып жіберер. Оу, оған несіне таңғала-</w:t>
        <w:br/>
        <w:t>тыны бар, әңгіме керзі етікпен бітсе жақсы ғой.</w:t>
        <w:br/>
        <w:t>Әлгісін бірінің көзі шалып қалса, онда Сәрсенкүлді ас-</w:t>
        <w:br/>
        <w:t>паннан іздеңіз. Сәрсенкүлдің аяғы жер иіскемейді.</w:t>
        <w:br/>
        <w:t>«Күйеуін өзі шешіндіріп, езі шомылдырады екен</w:t>
        <w:br/>
        <w:t>Сәрсенкүл...», «Арқасын ысқылағанда қытығы келіп,</w:t>
        <w:br/>
        <w:t>езуі жиылмайды екен Аманбайдың...», «Аманбай сорлы-</w:t>
        <w:br/>
        <w:t>155</w:t>
        <w:br/>
        <w:t>жж</w:t>
        <w:br/>
        <w:t>Рим Папасы!.. Мейлі, кім болса о болсын, әйтеуір,</w:t>
        <w:br/>
        <w:t>ұятты кісінің алдында жерге қарап қалмаса сол олжа.</w:t>
        <w:br/>
        <w:t>Тоңазытқыштағы «Нарзанның» мүп-мұздай бетелкесін</w:t>
        <w:br/>
        <w:t>басына бір-ақ көтерді. Миы солқылдады. Жайындай</w:t>
        <w:br/>
        <w:t>аузын жейдесінің кіршеңдеу жеңімен асығыс-үсігіс</w:t>
        <w:br/>
        <w:t>сүртті де, үстел астындағы ақ кнопканы үсті-үстіне</w:t>
        <w:br/>
        <w:t>безілдетті. Ал қалай, дүниенің өзгергені осының</w:t>
        <w:br/>
        <w:t>өзінен-ақ сезілмей ме. Жапһанданудан қайтіп, қайда ба-.</w:t>
        <w:br/>
        <w:t>рып құтылдады бүл Аралқұм? Өңшең бір адам түсініп</w:t>
        <w:br/>
        <w:t>болмайтын тасын есімдермен де дидарласты бұл жолы.</w:t>
        <w:br/>
        <w:t>Әлгі Абрамовичі өзіне кәдімгідей ұнап қалды. Ақ</w:t>
        <w:br/>
        <w:t>тұмсық катерлерді Қамбаш көліне Керімқұл да қапта-</w:t>
        <w:br/>
        <w:t>тып жібере алады. Мәселе тек соған тіреліп тұрса. Ал</w:t>
        <w:br/>
        <w:t>сонда Керімқұлдың Абрамович болмаған несі қалды?!..</w:t>
        <w:br/>
        <w:t>Екі дүкенші қыз, күзетші бала, жүргізуші, қоймашы</w:t>
        <w:br/>
        <w:t>қарт етектеріне шалынысып, көздері алақтап «қонақ»</w:t>
      </w:r>
    </w:p>
    <w:p>
      <w:r>
        <w:t>бөлмесіне апыр-тапыр жетіп келді. Керімқұл қызмет-</w:t>
        <w:br/>
        <w:t>керлерінің үсті-бастарына асықпай көз жүгіртті. Соның</w:t>
        <w:br/>
        <w:t>арасынша бастықтығы енді еске түскендей, қақырынып</w:t>
        <w:br/>
        <w:t>түкірінді.</w:t>
        <w:br/>
        <w:t>- Бір нәрсе болып қалды ма дегенімші, - деді</w:t>
        <w:br/>
        <w:t>қоймашы сәл үнсіздіктен соң.</w:t>
        <w:br/>
        <w:t>- Немене, Керімқұлдың асылып қалуы керек пе елі</w:t>
        <w:br/>
        <w:t>сіздің ойыңызша?</w:t>
        <w:br/>
        <w:t>- Тәк! Тағы нені түтіндеттіңіз, осы дүкеннің арқа-</w:t>
        <w:br/>
        <w:t>сында күн көріп отырып, сізден айырылсақ... жеті-</w:t>
        <w:br/>
        <w:t>серміз.</w:t>
        <w:br/>
        <w:t>- Ендеше былай, - деді Керімқұл шүғыл шаруаға</w:t>
        <w:br/>
        <w:t>көшіп,- дәл осы жерде, осы ұжымымызбен бүгін</w:t>
        <w:br/>
        <w:t>кешкілік қонақ қабылдаймыз. Қылтың-сылтың</w:t>
        <w:br/>
        <w:t>жүрістерді, бөстекі әңгімелерді дереу доғарасыздар.</w:t>
        <w:br/>
        <w:t>Түскен кейін үйлеріңізге барып, дұрыстап киініп</w:t>
        <w:br/>
        <w:t>келесіздер. Түсінікті ме? - «Нарзанның» түбіндегі</w:t>
        <w:br/>
        <w:t>көпіршіген суды қайта қылғытты, - Сыннан сүрінбей</w:t>
        <w:br/>
        <w:t>өткеніміз пайдалы. Айналайындар, -- деді қыздарға</w:t>
        <w:br/>
        <w:t>қарап, - супермаркет қоймасындағы заттардың бәрін</w:t>
        <w:br/>
        <w:t>бері шығарындар. Және әрбір тағамның штрихкоды</w:t>
        <w:br/>
        <w:t>болсын. Компьютермен мұқият тексерілсін. Әкімнің</w:t>
        <w:br/>
        <w:t>аузын толтырып айтқандығыңна қарағанда конақ сірә,</w:t>
        <w:br/>
        <w:t>осал емес-ау! )</w:t>
        <w:br/>
        <w:t>149</w:t>
        <w:br/>
        <w:t>-- Бір жолға құтылдың, тағы бірде ыңғайы келер...</w:t>
        <w:br/>
        <w:t>Жеңгейді де мазалама.</w:t>
        <w:br/>
        <w:t>- Оу, қолға түсіре алмайтын қайнылары келгенде.</w:t>
        <w:br/>
        <w:t>-- Сіздің де ұятыңыз шамалы екен, Қожаберген</w:t>
        <w:br/>
        <w:t>аға?!</w:t>
        <w:br/>
        <w:t>- Оу, не болып қалды?.. Бірден жағаға жармасып...</w:t>
        <w:br/>
        <w:t>- Ақша қайда?</w:t>
        <w:br/>
        <w:t>-- Қайдағы ақша? Басы артық ақша бола ма бізде,</w:t>
        <w:br/>
        <w:t>өзің секілді кәмәндірлер болмаса...</w:t>
        <w:br/>
        <w:t>- Сейфтен ұрлаған.</w:t>
        <w:br/>
        <w:t>- Қайдағы сейф? Ұрлаған дейді, бәріміз...</w:t>
        <w:br/>
        <w:t>- Киін, ақшаны алған жерге апарып тапсырамыз!</w:t>
        <w:br/>
        <w:t>- Біреу кеңірдегімізден алып, қылғындырып бара</w:t>
        <w:br/>
        <w:t>ма? Таң атсын.. Жеті қараңғы түнде қайда барамыз.</w:t>
        <w:br/>
        <w:t>кімді табамыз? Қайтарғанда... кімге апарып береміз?!</w:t>
        <w:br/>
        <w:t>Құтқарушылар отрядының жеңіл резина қайығы</w:t>
        <w:br/>
        <w:t>Қамыстының жағалауына Жетіқарақшы туған шақта</w:t>
        <w:br/>
        <w:t>келіп жетті.</w:t>
        <w:br/>
        <w:t>Сол сәтте Сәрсенкүлдің де перзенті сәл тыныстап,</w:t>
      </w:r>
    </w:p>
    <w:p>
      <w:r>
        <w:t>танауы пысылдап, тәтті үйқы құшағына берілген-ді.</w:t>
        <w:br/>
        <w:t>Әбден шаршаған әйелі талықсып барып, жастыққа</w:t>
        <w:br/>
        <w:t>жантайды. Сөйтсе де:</w:t>
        <w:br/>
        <w:t>- Аманбай қайда жүр екен, құрысын, жұмыстары</w:t>
        <w:br/>
        <w:t>да ауыр ғой олардың... -- дегенді де айтып үлгерді.</w:t>
        <w:br/>
        <w:t>ҚАШҚЫН</w:t>
        <w:br/>
        <w:t>«Әлгі бар болғыр әлі жоқ. Жеті қараңғы түнде жер</w:t>
        <w:br/>
        <w:t>жұтып кетті ме?» дегенді айта жаздап, айта жаздап әзер</w:t>
        <w:br/>
        <w:t>дегенде тоқтады. «Төремүратты жер жүтып кетсе</w:t>
        <w:br/>
        <w:t>жетісерсің!» Бұл кім-ей! Есік сыртынан әлдекім</w:t>
        <w:br/>
        <w:t>бұқпантайлап келіп, өстіп күбірлегендей ме, немене?!</w:t>
        <w:br/>
        <w:t>Қорқынышты. Қамыс үйдің төргі бөлмесіндегі екі</w:t>
        <w:br/>
        <w:t>кісілік тақтай кереуетте жалғыз жатқаны еске түскенде</w:t>
        <w:br/>
        <w:t>барып, одан бетер дірдектеді. Тонғанын, әлде жан-</w:t>
        <w:br/>
        <w:t>дүниесін әлдеқалай әлсіздік билегендігін де анық</w:t>
        <w:br/>
        <w:t>аңғара алмады. Төңірегі көзге түртсе көргісіз қою</w:t>
        <w:br/>
        <w:t>қараңғылық. Оу, бүгін не болған бәріне? Түсінсе</w:t>
        <w:br/>
        <w:t>бұйырмасын. Бүған әдейі қитыққандай бұ несі-ау!</w:t>
        <w:br/>
        <w:t>Мына терезе тұсынан дәл осы мезгілде жаңа туған ай</w:t>
        <w:br/>
        <w:t>168</w:t>
        <w:br/>
        <w:t>Сәрсенкүл, тағы.. тағы қайталашы, әлгі сөзіңді?!</w:t>
        <w:br/>
        <w:t>Құдайға жазығымыз жоқ дейсің, ойлан, ой-лан!..»</w:t>
        <w:br/>
        <w:t>Аманбай тас қараңғы түнде апыл-ғұпыл далаға атып</w:t>
        <w:br/>
        <w:t>шықты.</w:t>
        <w:br/>
        <w:t>жж</w:t>
        <w:br/>
        <w:t>Жын ұрғандай алдымен Жеткербайдікіне жетіп бар-</w:t>
        <w:br/>
        <w:t>ды да, үсті-үстіне терезесін ұрғылады. ІШШылбырын</w:t>
        <w:br/>
        <w:t>сүйреткен дәу төбет беймезгіл қонақтың қапелімде</w:t>
        <w:br/>
        <w:t>шыбын жанын көзіне көрсететіндей арсалаңдап, дереу</w:t>
        <w:br/>
        <w:t>ағаш шартаққа асылды. «Арпылдамай, жоғалшы-ей!»</w:t>
        <w:br/>
        <w:t>Құтқарушылар отрядының белді мүшесі Жеткербай да</w:t>
        <w:br/>
        <w:t>қайбір жетісіп жатыр дейсің. Дәліздің шамы жанды.</w:t>
        <w:br/>
        <w:t>Шашы дода-дода әйелі жеңіл халатының өңірін</w:t>
        <w:br/>
        <w:t>қаусырмалап бері жақындады.</w:t>
        <w:br/>
        <w:t>- Бұл кім, кім деймін?! Аманшылық па?! Құдайдың</w:t>
        <w:br/>
        <w:t>түнін қимайсынңдар ма біздерге!</w:t>
        <w:br/>
        <w:t>- Есігіңді аш! Жеткербай қайда, тез шықсын да-</w:t>
        <w:br/>
        <w:t>лаға! - Ашу қысқанда түкірігіне шашалып, Аманбай-</w:t>
        <w:br/>
        <w:t>дың тұттыға сөйлейтін әдеті.</w:t>
        <w:br/>
        <w:t>- А..а, ой-бай, Аманбай қайнағамысыз?!.. Аманбай</w:t>
        <w:br/>
        <w:t>қайнаға ғой мынау!.. Аманшылық па?! - Етегіне шалы-</w:t>
        <w:br/>
        <w:t>нысып бір құлап түсті. Әлде әлденеге сүрініп кетті ме.</w:t>
        <w:br/>
        <w:t>-- Итжегір-ай! - дегенін анық естіді. Содан іргелікке</w:t>
        <w:br/>
        <w:t>бетін беріп, өліктей сұлап жатқан Жеткербайды</w:t>
        <w:br/>
        <w:t>жұлқылап оята бастады: - Түр, тұр ой-бай, Аманбай</w:t>
        <w:br/>
        <w:t>қайнаға келіп тұр! Не бүлдіріп қойып едің, соры қай-</w:t>
        <w:br/>
        <w:t>наған! Аяғына жығыл! Жұмысқа тұрғаның кеше ғана!</w:t>
      </w:r>
    </w:p>
    <w:p>
      <w:r>
        <w:t>-- Қой, қойшы-ей...кім, кім дейсің?!</w:t>
        <w:br/>
        <w:t>- Аманбай қай-на-ға!</w:t>
        <w:br/>
        <w:t>- Аманбай болса қайтейін, бос уақытым - байлы-</w:t>
        <w:br/>
        <w:t>ғым. Жеті қараңғы түнде.. - Десе де Жеткербай дам-</w:t>
        <w:br/>
        <w:t>балшаң төсегінен сүлеленіп тұрып келе жатты. Сыртқы</w:t>
        <w:br/>
        <w:t>есікті аша бергенде көзінің алды жарқ ете қалды.</w:t>
        <w:br/>
        <w:t>Гүрзідей жүдырықтан лезде ес жинап үлгерді.</w:t>
        <w:br/>
        <w:t>- Мұныңыз не?!</w:t>
        <w:br/>
        <w:t>- Бұл аз.. сендерге! - Ар жағынан Жеткербайдың</w:t>
        <w:br/>
        <w:t>әйелі де айқайға басты. - Өлтіресіз бе, ішсе өзінің</w:t>
        <w:br/>
        <w:t>арағы! Өзі ішпейтіндей!..</w:t>
        <w:br/>
        <w:t>- Оттама! - деді Жеткербай. Аяғына оралған әйелін</w:t>
        <w:br/>
        <w:t>итеріп жіберді де жылдам жүгіріп аулаға шықты.</w:t>
        <w:br/>
        <w:t>165</w:t>
        <w:br/>
        <w:t>қаперіне кірмеген-ді. Соққының зілді тигені сондай</w:t>
        <w:br/>
        <w:t>балшықтың үстіне былш ете түсті.</w:t>
        <w:br/>
        <w:t>- Не.. не үшін?!</w:t>
        <w:br/>
        <w:t>- Сол... сол үшін! Әділжанның үйі қайда?!</w:t>
        <w:br/>
        <w:t>- Дүкеннің сол жағынан санағанда үшінші. - Қан</w:t>
        <w:br/>
        <w:t>аралас түкірікті ары жұта алмай түкіріп тастады.</w:t>
        <w:br/>
        <w:t>Аманбайдың түлен түрткендей бүгінгі іс-әрекеті бір-</w:t>
        <w:br/>
        <w:t>біріне сондай ұқсас-ты. Ыстық төсектен жаңа тұрған</w:t>
        <w:br/>
        <w:t>Әділжанның құлақ шекесі де дәу жұдырықтың әсері-</w:t>
        <w:br/>
        <w:t>нен дыз ете қалды.</w:t>
        <w:br/>
        <w:t>- Оу, Аманбай аға?!..</w:t>
        <w:br/>
        <w:t>- Ақша қайда?</w:t>
        <w:br/>
        <w:t>- Қайдағы ақша?</w:t>
        <w:br/>
        <w:t>- Мылқау бола қалуын!.</w:t>
        <w:br/>
        <w:t>Жеткербайдың басы салбырап кеудесіне құлаған</w:t>
        <w:br/>
        <w:t>адам аярлық түрін көргенде Әділжан да бәрін үнсіз</w:t>
        <w:br/>
        <w:t>түсіне қойды.</w:t>
        <w:br/>
        <w:t>- Келініңізге беріп ем...</w:t>
        <w:br/>
        <w:t>- Премиалный алған екенсің ғой.</w:t>
        <w:br/>
        <w:t>- Енді...</w:t>
        <w:br/>
        <w:t>- Басын бұзбастан, әкеліп қазір алақанға сал, пре-</w:t>
        <w:br/>
        <w:t>миалный алғышын!</w:t>
        <w:br/>
        <w:t>Ауыл сыртындағы Қожабергеннің үйін таба алмай</w:t>
        <w:br/>
        <w:t>біраз әуреленді. Қожаберген биыл қыр басына үй</w:t>
        <w:br/>
        <w:t>түрғызып, жақында ғана соған көшіп барған-ды.</w:t>
        <w:br/>
        <w:t>Үлкендігін сыйлады ма, Аманбай Қожабергенді көрген-</w:t>
      </w:r>
    </w:p>
    <w:p>
      <w:r>
        <w:t>де әлгілерге көрсеткен дөңайбатын жасай алмады.</w:t>
        <w:br/>
        <w:t>«Әділдік емес!»- деп ішінен міңгірледі Жеткерген.</w:t>
        <w:br/>
        <w:t>«Кемедегінің жаны бір, өлсек бірге өлейік...» -- деп</w:t>
        <w:br/>
        <w:t>иығын қаққыштады Әділжан.</w:t>
        <w:br/>
        <w:t>Іш киіммен сыртқа шыққан Қожаберген серіктес-</w:t>
        <w:br/>
        <w:t>терін көргенде аяқ астынан асып-састы: - Қа-тен, оу</w:t>
        <w:br/>
        <w:t>қа-тен, ояумысың?! Үйге кісілер келді, от жак, қазан</w:t>
        <w:br/>
        <w:t>көтер! Өте үлкен қонақтар, шақырып келтіре алмайтын</w:t>
        <w:br/>
        <w:t>қонақтар.</w:t>
        <w:br/>
        <w:t>- Өтірігіңе береке берсін! - деді Аманбай лезде</w:t>
        <w:br/>
        <w:t>түсін суытып.</w:t>
        <w:br/>
        <w:t>- Қой, қой-ау, олай деме Аманжан, бір қонақты</w:t>
        <w:br/>
        <w:t>қалай болмасын күтіп ала аламыз. Жаман ағанды</w:t>
        <w:br/>
        <w:t>тісінің суын сорып, құрып отыр екен деме.. Мал со-</w:t>
        <w:br/>
        <w:t>ямын, өнесі-ей!</w:t>
        <w:br/>
        <w:t>67</w:t>
        <w:br/>
        <w:t>Уқ, ақыры сыртқы есік сықырлай ашылды-ау.</w:t>
        <w:br/>
        <w:t>Төремұраттан басқа кім болушы еді. Сылбыр шешінді.</w:t>
        <w:br/>
        <w:t>Қарманып жүріп, ошақ үстіндегі суып қалған қапайы</w:t>
        <w:br/>
        <w:t>шәйнекті тауып алды. Қылғытып екі-үш мәрте жұтты.</w:t>
        <w:br/>
        <w:t>Сосын көрпенің бір шетін көтеріп, жанына жайғасты.</w:t>
        <w:br/>
        <w:t>- Аманшылық па?</w:t>
        <w:br/>
        <w:t>- Солай шығар.</w:t>
        <w:br/>
        <w:t>Сонымен әңгіме бітті. Бір қызығы Төремұраттың</w:t>
        <w:br/>
        <w:t>бұл жолы көпке дейін кірпігі ілінбеді. Ара-тұра</w:t>
        <w:br/>
        <w:t>күрсініп қойып, дел-сал күйде жатты да қойды.</w:t>
        <w:br/>
        <w:t>Жж</w:t>
        <w:br/>
        <w:t>- Баруын барарсың-ау, ал қашан келесің? - деді</w:t>
        <w:br/>
        <w:t>Жұмагүл ертеңгі шай үстінде қарап отырмай.</w:t>
        <w:br/>
        <w:t>- Келеміз ғой...</w:t>
        <w:br/>
        <w:t>- Келетініңді білеміз. )</w:t>
        <w:br/>
        <w:t>- Білсең неге сұрайсың? - Төремұрат босаған</w:t>
        <w:br/>
        <w:t>кесені дастарқан жиегіне сүлесоқтау төңкере салды.-</w:t>
        <w:br/>
        <w:t>Дайын ба?</w:t>
        <w:br/>
        <w:t>- Нені айтасың?</w:t>
        <w:br/>
        <w:t>- Балаларға беретін сәлемдемелерің.</w:t>
        <w:br/>
        <w:t>- Тоқтай түр. - Жұмагүл қалбалақтап ұшып тұра-</w:t>
        <w:br/>
        <w:t>мын дегенде кең етек көйлегінің етегіне шалынысып,</w:t>
        <w:br/>
        <w:t>етпетінен құлай жаздады. - Әдіре жегір-ай! - Сосын</w:t>
        <w:br/>
        <w:t>орама пештің артын айналды. Ап-ауыр кенеп дорбаға</w:t>
        <w:br/>
        <w:t>салғаны сіра, төрт-бес пүтқа татитын болар. «Барса-</w:t>
        <w:br/>
        <w:t>келместі арқалатып жібергелі жатқаннан сау ма?»</w:t>
        <w:br/>
        <w:t>Көзінің астымен Жұмагүлдің әрбір қимылын бағып</w:t>
      </w:r>
    </w:p>
    <w:p>
      <w:r>
        <w:t>отырып, өткір ұстарамен сақал-мұртын бастырды.</w:t>
        <w:br/>
        <w:t>- Әтір сепсеңші...</w:t>
        <w:br/>
        <w:t>- Әтір немді алған.</w:t>
        <w:br/>
        <w:t>- Концертке бара жатқандай сәнденуің жаман,-</w:t>
        <w:br/>
        <w:t>Жүмагүлдің қолдары дірілдеп, шымшып буған дорба-</w:t>
        <w:br/>
        <w:t>ның аузын әзер шешті. - Жіберуін жіберіп алып, айы-</w:t>
        <w:br/>
        <w:t>рылып қалмасақ жарағаны.</w:t>
        <w:br/>
        <w:t>- Ту..у! - Төремұрат қабырғадағы дөңгелек сағатқа</w:t>
        <w:br/>
        <w:t>назар салды. Қазір поштабай ұшақ келеді. Үлкен</w:t>
        <w:br/>
        <w:t>құрлықтағылардың сәлемдемелерін асығыс-үсігіс табыс-</w:t>
        <w:br/>
        <w:t>тайды да... апыр-ай десеңші, біреу шалғайларына жабы-</w:t>
        <w:br/>
        <w:t>сып ұстап қалатындай, дереу аспанға көтеріледі. Көзді</w:t>
        <w:br/>
        <w:t>173</w:t>
        <w:br/>
        <w:t>ғой» деп ара-тұра айбат шегеді адамдарға. Дауыл тұра-</w:t>
        <w:br/>
        <w:t>ды. Суматрадағы цунамиден кем бе екен?!»..</w:t>
        <w:br/>
        <w:t>Сәл басы айналғаннан сау ма, сол «самопалы»</w:t>
        <w:br/>
        <w:t>түскір буын-буынын алып түспесе не қылсын.</w:t>
        <w:br/>
        <w:t>Төңірегіндегілер тоққа қосылған диірмен тасындай</w:t>
        <w:br/>
        <w:t>қызып алған; тоқтаусыз бір ырғақпен дөңгеленіп</w:t>
        <w:br/>
        <w:t>билейтіндей, ой, сорыңды ұрайындар-ай, қоламтаның</w:t>
        <w:br/>
        <w:t>күлін өздері ғана үрлеп, соның жылуына өздері ғана</w:t>
        <w:br/>
        <w:t>жылынса жақсы ғой. Сол дүрмекке Аманбайды да</w:t>
        <w:br/>
        <w:t>қосып әкетпекші. Оқтау жұтқандай бір жолға сіресуін</w:t>
        <w:br/>
        <w:t>сірескен, бірақ жылтыңдаған үдіре мақтау бір тұстан</w:t>
        <w:br/>
        <w:t>сыналау тауып үлгерген бе, әлде шынымен мас болып</w:t>
        <w:br/>
        <w:t>қалды ма... Бірде сол ағыспен өзінің де бірге ағып бара</w:t>
        <w:br/>
        <w:t>жатқандығын аңғармай қалды. Сірә, тормозы ұстамай</w:t>
        <w:br/>
        <w:t>тайғанақтады.</w:t>
        <w:br/>
        <w:t>Бұл жүрт бәрін жіпке тізіп жүреді екен ғой, ит</w:t>
        <w:br/>
        <w:t>жегір! Апыр-ай, Аманбайдың Қиыр Шығыстан әскери</w:t>
        <w:br/>
        <w:t>борышын өтеп қайтқаны мұндай жақсы болар ма.</w:t>
        <w:br/>
        <w:t>Әскери теңізші, бұлшық еттері серіппе секілді бұлтыл-</w:t>
        <w:br/>
        <w:t>дайды. Қайтып келгенде өз көзіне өзі сенбеді. Шыңы-</w:t>
        <w:br/>
        <w:t>рауға қашқан көк теңіздің екі-үш жылдың о жақ-бұ</w:t>
        <w:br/>
        <w:t>жағында алдынан ақ көбігі атқылаған дәу толқындары-</w:t>
        <w:br/>
        <w:t>мен қарсы алатындығын кім білген. Тәңір жарылқағыр,</w:t>
        <w:br/>
        <w:t>табиғат-ананың көңілі түссе көл екен-ау! Кенересінен</w:t>
        <w:br/>
        <w:t>асып-төгілген Кіші теңізден кәдімгілей цунами пайда</w:t>
        <w:br/>
        <w:t>бола бастапты, түйе өркеш толқындардың да қаһары</w:t>
        <w:br/>
        <w:t>қатты. Аракідік адам шығыны болған ба қалай. Іргесін</w:t>
        <w:br/>
        <w:t>су шайып кеткен балықшы ауылдар да төтенше жағ-</w:t>
        <w:br/>
        <w:t>дайлар жөніндегі комитет тізіміне кіріп үлгерген.</w:t>
        <w:br/>
        <w:t>Сөйтіп, құтқарушылар отрядының қажеттігі өз-өзінен</w:t>
        <w:br/>
        <w:t>туындаған. Ал Аманбайды да тағдыр қақпайлап осыған</w:t>
        <w:br/>
        <w:t>туралып әкелген-ді.</w:t>
        <w:br/>
        <w:t>«Аманбай, Аманбай Абылдевич, сіз... сіз деген, егер</w:t>
        <w:br/>
        <w:t>сіз болмасаңыз...»</w:t>
        <w:br/>
        <w:t>«Жетер, қойсаңдаршы, менің де ту-талақайымды</w:t>
        <w:br/>
        <w:t>шығардыңдар ғой...» Өстіп ескерту жасауы керек еді.</w:t>
        <w:br/>
        <w:t>Аманбайдың. Бәлкім айтқан шығар, қабағын кіржитіп</w:t>
        <w:br/>
        <w:t>белгі де берген шығар... Ол жағы есінде жоқ. Үйіне</w:t>
      </w:r>
    </w:p>
    <w:p>
      <w:r>
        <w:t>жаяулап келе жатқанда күн батуға айналғандығын</w:t>
        <w:br/>
        <w:t>аңғарды. Қисаңдамай тік жүрейін деді сонан соң.</w:t>
        <w:br/>
        <w:t>Біреулердің көздеріне түссе не дейді. Түкірігін әзер</w:t>
        <w:br/>
        <w:t>161</w:t>
        <w:br/>
        <w:t>137-11</w:t>
        <w:br/>
        <w:t>жұтынды, тамағы құрғады. Әкетіп бара жатқан ненің</w:t>
        <w:br/>
        <w:t>шөлі, пәтшағар-ау?! Өзі, өзі кінәлі бәріне. Жә,</w:t>
        <w:br/>
        <w:t>жігіттер де арқа-басын босатып дем алсын деген бір</w:t>
        <w:br/>
        <w:t>жолға. Босбелбеулік жасаған. Болар іс болды, енді</w:t>
        <w:br/>
        <w:t>несіне басын тоқпақтайды. Осы бір жалпақшешей-</w:t>
        <w:br/>
        <w:t>лігінен түбі өзі де оңбай таяқ жемесе нетсін! Ертең</w:t>
        <w:br/>
        <w:t>мұнан да зор оқиға кезіксе не істейді? Бір апта дема-</w:t>
        <w:br/>
        <w:t>лыс бере ме бәріне? Кеше түнімен-күнімен жүріп,</w:t>
        <w:br/>
        <w:t>Қамысты бекетіндегілерді толықтай құтқарып қалған.</w:t>
        <w:br/>
        <w:t>Қамысты дегені он шақты ғана теміржолшылар үйінен</w:t>
        <w:br/>
        <w:t>тұратын шағын бекет. Қолтыққа қоныстанған шағын</w:t>
        <w:br/>
        <w:t>ауыл. Қырсыққанда қайтерсің, теңізден тұрған қара</w:t>
        <w:br/>
        <w:t>дауылдың көзі соған түсіпті. Цунамиден бір кемі жоқ-</w:t>
        <w:br/>
        <w:t>ты.</w:t>
        <w:br/>
        <w:t>Тәлтіректеп келе жатқан Аманбай ара-тұра аялдап,</w:t>
        <w:br/>
        <w:t>әлденеге таң қалғандай басын шайқайды. Қалай, ә?!</w:t>
        <w:br/>
        <w:t>Былайғы күндері өстіп шабыттанса қайда қалды? «Ша-</w:t>
        <w:br/>
        <w:t>быттанатын кездері көп адамның!.» - Бұл өз сөзі</w:t>
        <w:br/>
        <w:t>емес-ті. Осыған үқсас бірдемелерді бір жерлерден</w:t>
        <w:br/>
        <w:t>шала-пұла оқыған. Миының мызғып кеткен клеткалары</w:t>
        <w:br/>
        <w:t>апыл-ғұпыл жұмыс істей бастаған ғой екі кештің ара-</w:t>
        <w:br/>
        <w:t>сында. Жә, бопты! - Ішінен күбірледі. «Қалай, ә?!</w:t>
        <w:br/>
        <w:t>Ұлы теңіздің өйтіп-бүтіп ұпай түгендеуін көрдің бе?</w:t>
        <w:br/>
        <w:t>Есесін жібергісі келмейді. Теміржол бойындағы Қамыс-</w:t>
        <w:br/>
        <w:t>ты бекетіндегілер бір кездері шынымен құдайларын</w:t>
        <w:br/>
        <w:t>ұмытып кеткен-ді. Теңіз қайтіп жатыр ма, тартылып</w:t>
        <w:br/>
        <w:t>жатыр ма, олардың онымен шаруалары болмаған.</w:t>
        <w:br/>
        <w:t>Теңіздегілерде неміз бар, қос рельсіміз аман болса</w:t>
        <w:br/>
        <w:t>жетеді деп төңіректегілеріне төбелерінен қараған. Осы</w:t>
        <w:br/>
        <w:t>менменсудің кезі келгенде есесін қайтарармын деп бір</w:t>
        <w:br/>
        <w:t>жеріне түртіп қойған ба ұлы теңіз?! Неге, неге Қамыс-</w:t>
        <w:br/>
        <w:t>тыға шүйлігеді екен ұлы теңіз?!»</w:t>
        <w:br/>
        <w:t>Бекеттегі қақыра тамдардың түгін қоймапты. Баста-</w:t>
        <w:br/>
        <w:t>уыш мектептің де іргетасы түте-түте. Бала оқытуға жа-</w:t>
        <w:br/>
        <w:t>рамайды. Моншаның да, дүкеннің де бір қабырғасы</w:t>
        <w:br/>
        <w:t>істен шыққан. Әйтеуір, теміржол бекетінің ғана мұрты</w:t>
        <w:br/>
        <w:t>бүзылмапты. О заманның адамдары әулие ғой,</w:t>
        <w:br/>
        <w:t>күндердің күнінде ұят келмесін деп күйген кірпішті</w:t>
        <w:br/>
        <w:t>қалай қиюластырып қалаған десеңші! Арасына қыл</w:t>
        <w:br/>
        <w:t>өтпейді. Бір жақсысы, адамдар аман. Бұзылғаны қал-</w:t>
        <w:br/>
        <w:t>тына келер. Құтқарушы отряд жөпелдемеде тұрғындар-</w:t>
        <w:br/>
        <w:t>162</w:t>
        <w:br/>
        <w:t>налып үлгерер. Жо-жоқ, қателеседі мына бар болғыр-</w:t>
        <w:br/>
        <w:t>лар! Төремүраттың да ішқұса боп осындай отырысты</w:t>
        <w:br/>
        <w:t>аңсап жүретіні кәні! Рас, мұнан қалтасы ортайып қал-</w:t>
        <w:br/>
        <w:t>мас. «Жарлы-жақыбайларды» бір тойдырсын, құдайдан</w:t>
      </w:r>
    </w:p>
    <w:p>
      <w:r>
        <w:t>қайтар ең болмаса! Әкел, әкел, әкеле бер! Даяшылар</w:t>
        <w:br/>
        <w:t>зыр жүгіреді. Уақыт қанша болды екен.. Қалғып-</w:t>
        <w:br/>
        <w:t>мүлгіген Төремұрат Барсакелместегі дәл осы уақыт</w:t>
        <w:br/>
        <w:t>аралығындағы бастан кешетін тіршілігін еріксіз есіне</w:t>
        <w:br/>
        <w:t>алады. Метерологиялық стансаның төменгі толқынын-</w:t>
        <w:br/>
        <w:t>дағы «дүрбелеңге» бір тыным болсайшы...</w:t>
        <w:br/>
        <w:t>- Ал-ло, ия, ия.. айта беріңіз, Барсакелмес тыңдап</w:t>
        <w:br/>
        <w:t>түр. - Төремұраттың да рация ұршығынан алақаны бір</w:t>
        <w:br/>
        <w:t>босамайды.</w:t>
        <w:br/>
        <w:t>- Барсакелмес төңірегіндегі желдің жылдамдығын</w:t>
        <w:br/>
        <w:t>тез-тез хабарлап жіберіңіз?</w:t>
        <w:br/>
        <w:t>Ал хабарлады, ал содан шыққан мүйіздерің қайсы?</w:t>
        <w:br/>
        <w:t>Өй, өңшең қырт! Иә, атмосфераны дар-дар айрып жат-</w:t>
        <w:br/>
        <w:t>қан спутник Барсакелместегі желдің қай бағыттан соға-</w:t>
        <w:br/>
        <w:t>тындығына қарап қалған екен ғой. Барсакелместің бет</w:t>
        <w:br/>
        <w:t>қаратпайтын дауылы спутникті бағыттан тайдырып</w:t>
        <w:br/>
        <w:t>жібереді екен ғой.</w:t>
        <w:br/>
        <w:t>Алғашқыда Төремүрат та жаңа түскен келіндей. Сы-</w:t>
        <w:br/>
        <w:t>зылып тұратын. Үлкен құрлықтың тапсырмасын тап-</w:t>
        <w:br/>
        <w:t>тұйнақтай орындайтын. Барсакелместің ауа райын</w:t>
        <w:br/>
        <w:t>әлдекім қағыс естіп жүрмесін түге деп, үсті-үстіне ха-</w:t>
        <w:br/>
        <w:t>барлайтындығына күйінеді ғой кейіннен. Бекер уақыт</w:t>
        <w:br/>
        <w:t>өлтіру, басы артық тіршілік. Кейде әдейі қитығады:</w:t>
        <w:br/>
        <w:t>- ..Хабарлаңыз, болыңыз, тездетіңіз.</w:t>
        <w:br/>
        <w:t>- Қабылдаңыз, дүлей дауыл! Тайфун!</w:t>
        <w:br/>
        <w:t>- Не?!</w:t>
        <w:br/>
        <w:t>- Тайфун!</w:t>
        <w:br/>
        <w:t>- Теріскейден деймісіз?..</w:t>
        <w:br/>
        <w:t>- Құлағың керең болсын, сволш! Цунами!..</w:t>
        <w:br/>
        <w:t>- Жақсы, қабылдадым, сау тұрыңыз...</w:t>
        <w:br/>
        <w:t>Рация күңгір-күңгір. Сөйтіп салы суға кетіп, айлы</w:t>
        <w:br/>
        <w:t>түнде үйіне қарай аяңдай басып келе жатар еді. Кенет</w:t>
        <w:br/>
        <w:t>төңірегі сүттей ақ сәулеге оранады. Жарық болғанда да</w:t>
        <w:br/>
        <w:t>мүның жөні бөлек-ті. Жағалаудағы қайықтар, қорық-</w:t>
        <w:br/>
        <w:t>шылардың жапырайған тамдары да аяқ астынан зорай-</w:t>
        <w:br/>
        <w:t>ып кеткендей-ді. Өзін-өзі қинап болса да алдарқатқысы</w:t>
        <w:br/>
        <w:t>келеді. Күрежолдан қиыс бұрылып, жоңышқалық таба-</w:t>
        <w:br/>
        <w:t>177</w:t>
        <w:br/>
        <w:t>137-12</w:t>
        <w:br/>
        <w:t>-- Аманбай қайнаға асылы кісі өлтіреді! - Ұй ма-</w:t>
        <w:br/>
        <w:t>ңынан әрі үзағанша Аманбайдың әдіресіне айтылған</w:t>
        <w:br/>
        <w:t>әжік-гүжік сөздер де тоқтаусыз айтылып жатты. Жұды-</w:t>
        <w:br/>
        <w:t>рығын түйіп жауар бұлттай түнеріп алған Аманбай</w:t>
        <w:br/>
        <w:t>адымдай басып, жарықсыз көшенің оң қапталына</w:t>
        <w:br/>
        <w:t>қарай ойысты. Күн тымық, дауыл басылған. Ауада</w:t>
        <w:br/>
        <w:t>дене тітіркендірерліктей сызды ызғар бар. Соқпа тол-</w:t>
      </w:r>
    </w:p>
    <w:p>
      <w:r>
        <w:t>қындар құм жағаны тынымсыз ұрғылайды. Алыстан</w:t>
        <w:br/>
        <w:t>баржа тартқан жүк кемесінің сиренасы естіледі.</w:t>
        <w:br/>
        <w:t>Жеткербайдың мүләйімсіген көздері әрең-әрең жы-</w:t>
        <w:br/>
        <w:t>пылықтайды. Жейдесінің өңірін де жолай түймеледі.</w:t>
        <w:br/>
        <w:t>Жалаң аяқ киген керзі етік қолп-қолп. Жүгіріп келеді.</w:t>
        <w:br/>
        <w:t>Аманбайдың аяғынан үшқан шалшық су бетіне шашы-</w:t>
        <w:br/>
        <w:t>райды. Дедектетіп қайда сүйреп келе жатқандығын</w:t>
        <w:br/>
        <w:t>және түсінбеді. Әйтеуір, дарға аспайтын шығар.</w:t>
        <w:br/>
        <w:t>- Сөйле, сболш! - деді Аманбай кілт артына бұры-</w:t>
        <w:br/>
        <w:t>лып.</w:t>
        <w:br/>
        <w:t>- Не сөйлетіні бар?</w:t>
        <w:br/>
        <w:t>-. Менен жасырынып кәне, қайдай банкке ұрлыққа</w:t>
        <w:br/>
        <w:t>түсіп жүрсіңдер?! Бағанағы көл-көсір жұмсаған ақшаны</w:t>
        <w:br/>
        <w:t>қайдан алдыңдар?! Айт кәне, әйтпесе, қазір буындырып</w:t>
        <w:br/>
        <w:t>өлтіремін де..!</w:t>
        <w:br/>
        <w:t>-- Сіз де білесіз ғой...</w:t>
        <w:br/>
        <w:t>Нені білемін?! - Аманбайдың адам шошырлық</w:t>
        <w:br/>
        <w:t>айқайы түн тыныштығын дал-дал айырды. «Ешнәрсені</w:t>
        <w:br/>
        <w:t>білмеймін» деуге де дәті шыдамады. Албасты басып,</w:t>
        <w:br/>
        <w:t>сол оқиғаның немен аяқталғандығын індетіп сұрама-</w:t>
        <w:br/>
        <w:t>ған-ды. Және өз жігіттері сондай үятсыздыққа барады</w:t>
        <w:br/>
        <w:t>деген ой да үш ұйықтаса түсіне кірмеген. Міне, ақыры</w:t>
        <w:br/>
        <w:t>не болды-ай?! Кешегі айқай-сүреңде Қамысты бас-</w:t>
        <w:br/>
        <w:t>тауыш мектебінің кішкене сейфінің үшты-күйді қолды</w:t>
        <w:br/>
        <w:t>болғандығын естігенде болар-болмас миығынан күлген</w:t>
        <w:br/>
        <w:t>де қойған. «Миллион доллар жатпаған шығар ішінде».</w:t>
        <w:br/>
        <w:t>2-- Бөлісіп алдыңдар ма?!</w:t>
        <w:br/>
        <w:t>- Иә..</w:t>
        <w:br/>
        <w:t>- Біреу-міреу байқады ма?</w:t>
        <w:br/>
        <w:t>- Жоқ, сіздің де үлесіңізді...</w:t>
        <w:br/>
        <w:t>-Оттама!</w:t>
        <w:br/>
        <w:t>- Көп емес, бар-жоғы...</w:t>
        <w:br/>
        <w:t>---.Мә, саған.. бар-жоғы... - Аманбай тұмсықтан</w:t>
        <w:br/>
        <w:t>тағы қонжитады-ау деген ой Жеткербайдың тіпті</w:t>
        <w:br/>
        <w:t>166</w:t>
        <w:br/>
        <w:t>дың дүние-мүліктерін жабылып қырға шығарды. Палат-</w:t>
        <w:br/>
        <w:t>ка тікті, пеш орнатты. Ендігі шаруа аудандағы төтенше</w:t>
        <w:br/>
        <w:t>жағдайлар жөніндегі комитеттегілердің еншісінде. Олар</w:t>
        <w:br/>
        <w:t>келген соң бұлар кейін қайтқан.</w:t>
        <w:br/>
        <w:t>Миы солқылдағанда айтпаңыз, не әкесінің құны</w:t>
        <w:br/>
        <w:t>қалды екен сол ит міскемейтін қу «самопалда»! Осы</w:t>
        <w:br/>
        <w:t>сөзді біреу айтса екен деп тілеп еді. Мә, безгелдек,</w:t>
        <w:br/>
        <w:t>керзі етігін шешіп, су киімдерін пеш қуысына кептірін,</w:t>
        <w:br/>
        <w:t>өз үйіме келдім ғой деп жайланып жатуына мүмкіндігі</w:t>
        <w:br/>
        <w:t>болмады ма?! Дәу жұдырығымен сырланбаған тақтай</w:t>
        <w:br/>
        <w:t>еденді дүрс еткізді: «Арам, барып түрған арамның өзі!»</w:t>
        <w:br/>
        <w:t>Сәрсенкүл жылы қабақ танытып, бір еркелігін көтере</w:t>
      </w:r>
    </w:p>
    <w:p>
      <w:r>
        <w:t>алмаса несіне күйгелектенеді, Қамыстының буфетшісі</w:t>
        <w:br/>
        <w:t>сау болсын деген. Кетеді де қалады қарасын батырып...</w:t>
        <w:br/>
        <w:t>Аманбайды құрақ ұшып, өліп-тіріліп қарсы алатын</w:t>
        <w:br/>
        <w:t>тағы бір адам бар бүл жер бетінде! Е..е, шешінбестен</w:t>
        <w:br/>
        <w:t>қисая кеткені сол екен ғой. Әп, бәре-кел-ді! Буфетші</w:t>
        <w:br/>
        <w:t>екеуі бір түнді көңілді өткізетіндей тиын-тебеннен де</w:t>
        <w:br/>
        <w:t>қүр алақан емес-ті бұл жолы... Мана жігіттермен қош-</w:t>
        <w:br/>
        <w:t>тасар жерде біреу артынан қалбалақтап келіп, жан қал-</w:t>
        <w:br/>
        <w:t>тасына бірдемелерді сүңгітіп жіберген. «Бұл не?»</w:t>
        <w:br/>
        <w:t>«Сіздің сыбағаңыз!» «А..а және сыбаға бересіңдер, ә?!</w:t>
        <w:br/>
        <w:t>Мақұл. теңге қалта тесе ме?..»</w:t>
        <w:br/>
        <w:t>Сүйтті-ау, тосын олжаның қайдан тап болғандығын</w:t>
        <w:br/>
        <w:t>тәтпіштеп сүрамады, әлде сұрағысы келмеді, иә сүрай</w:t>
        <w:br/>
        <w:t>алмады. Желке тұсы сұққылап, санасы қайтадан шатас-</w:t>
        <w:br/>
        <w:t>ты. Кенет тұла бойын діріл айналдырды. Шып-шып</w:t>
        <w:br/>
        <w:t>маңдайы терледі. Көзін ашты. Сырттан ит үрді ме, мы-</w:t>
        <w:br/>
        <w:t>сық мияулады ма, әлде сиыр мөңіреді ме.. ол жағын</w:t>
        <w:br/>
        <w:t>да анық ажырата алмады. Және оның өз басына титтей</w:t>
        <w:br/>
        <w:t>пайдасы да жоқ-ты. Пеш үстіндегі білтелі шамның сол-</w:t>
        <w:br/>
        <w:t>ғын сәулесі мүлдем көмескі-тін. От өшіп қалған.</w:t>
        <w:br/>
        <w:t>Түннің қай уағы болғаны белгісіз. Мойнын созып,</w:t>
        <w:br/>
        <w:t>көзінің астымен Сәрсенкүлді іздеді. Арғы бөлмеден</w:t>
        <w:br/>
        <w:t>шыққан нәзік үнді әзер-әзер естіді: «Инедей жазығы-</w:t>
        <w:br/>
        <w:t>мыз жоқ, кісінің ала жібін аттамаған пендеңіз едік</w:t>
        <w:br/>
        <w:t>қой!» - «Несіне қайталай береді? - деді ішінен. - Со-</w:t>
        <w:br/>
        <w:t>дан бір нәрсе өне ме?» - Аздап кеудесін тіктеді. Қар-</w:t>
        <w:br/>
        <w:t>манып жүріп, қалайы күрешкені әзер тапты. Беу-беу...</w:t>
        <w:br/>
        <w:t>қалайы шелектегі мүздай судың зәмзәм татуын! Үсті-</w:t>
        <w:br/>
        <w:t>үстіне жұтты. Артық болса, шығарып тастар. Ашы</w:t>
        <w:br/>
        <w:t>163</w:t>
        <w:br/>
        <w:t>Жох</w:t>
        <w:br/>
        <w:t>Омыраулап келген орталығы осы, жүз қаралы ша-</w:t>
        <w:br/>
        <w:t>ңырақ. Баяғы өзі оқыған екі қабатты мектеп. Байланыс</w:t>
        <w:br/>
        <w:t>торабының биік антеннасы. Теміржол бекетіндегі қызыл</w:t>
        <w:br/>
        <w:t>кірпіштен қаланған обаға қарсы санитарлық, мекеменің</w:t>
        <w:br/>
        <w:t>конторы. Су тартатын мұнара. Үлкен құрлық деп ауыз</w:t>
        <w:br/>
        <w:t>толтырып айтып жүргенінің сыр-сипаты осындай. Со-</w:t>
        <w:br/>
        <w:t>сын бес-алты дүңгіршектің басын құраған жайма базар.</w:t>
        <w:br/>
        <w:t>Ой-хой, атауы да аспан тірейді. «Құс жолы»... Адасқан-</w:t>
        <w:br/>
        <w:t>дар осында келіп жол тапсын деді ме екен, әлде өрке-</w:t>
        <w:br/>
        <w:t>ниетке қол созған тірлігіміз осы ғой деді ме екен,</w:t>
        <w:br/>
        <w:t>әйтеуір алақандай ауылдың кәрі-жасы ертелі-кеш осын-</w:t>
        <w:br/>
        <w:t>да. Түске тақау Түркістан жақтан тоқылдаған шолақ</w:t>
        <w:br/>
        <w:t>пойыз жетеді алқынып. Ала қапшықтар тізбектеліп,</w:t>
        <w:br/>
        <w:t>«Құс жолының» темір қақпасына тіреледі. Содан күбір-</w:t>
        <w:br/>
        <w:t>күбір, жыбыр-жыбыр. Базар бастығы Төремұраттың</w:t>
        <w:br/>
        <w:t>түйедей құрдасы - Тойбазар. Ілгеріде аяғын маңғаздана</w:t>
        <w:br/>
        <w:t>басатын салмақты жігіт секілді еді. Қазір бір түрлі...</w:t>
        <w:br/>
        <w:t>көздері ойнақшып, иығы селкілдеп, бір орында байыз</w:t>
        <w:br/>
        <w:t>тауып тұра алмайды. Пайдаға құнықты ма, өмір</w:t>
        <w:br/>
        <w:t>сүрудің оңай жолын дәл тапты ма... баяғыдағы бос сел-</w:t>
        <w:br/>
        <w:t>теңбай жүрістен мүлдем бас тартқан. Қанша жерден</w:t>
        <w:br/>
        <w:t>іші жек көрсе де Тойбазардың аты - Тойбазар. Өзге</w:t>
        <w:br/>
        <w:t>шуылдақтарға қарағанда мұның құрығанда сөзі түзу.</w:t>
        <w:br/>
        <w:t>Төремүратты да сыртқа теппейді, үтырлы ұсыныс</w:t>
        <w:br/>
        <w:t>білдіреді. «Бес-алты аңның бағалы терісін әкеліп таста,</w:t>
        <w:br/>
        <w:t>өткізу жағын өзіме қалдыр, пайдасы екеумізге де молы-</w:t>
      </w:r>
    </w:p>
    <w:p>
      <w:r>
        <w:t>нан жетеді»... Апырай, адам деген қалай өзгереді-ей, а?!</w:t>
        <w:br/>
        <w:t>Осы ,ауылдағы өзі тұрғылас «иттермен» бірге оқыған</w:t>
        <w:br/>
        <w:t>жоқ па еді. Бір партада отырған, бірге шомылған.</w:t>
        <w:br/>
        <w:t>Қазір баяғыдай емес, сағына алмайсың бір түрлі. Тіпті</w:t>
        <w:br/>
        <w:t>бар-ау. солардың аянышты, сұраншақ, мүләйімсіген</w:t>
        <w:br/>
        <w:t>жүздерін көргісі де келмейді. Жалыққан. Кеше де,</w:t>
        <w:br/>
        <w:t>бүгін де, ертең де солай. Бәз-баяғысы. Қылдай өтірігі</w:t>
        <w:br/>
        <w:t>болса, төбесін көрмесін.</w:t>
        <w:br/>
        <w:t>Қазір олар Төремұратты көреді де өлген әкелері</w:t>
        <w:br/>
        <w:t>тіріліп келгендей, бірден бас салады. Амандық-саулық-</w:t>
        <w:br/>
        <w:t>ты жүре сүрағансып, теміржол бекетіндегі мей-</w:t>
        <w:br/>
        <w:t>рамханаға қарай еріксіз сүйрелейді. Олардың</w:t>
        <w:br/>
        <w:t>түсінігінде Төремұрат шылқыған бай. Тапқан таянға-</w:t>
        <w:br/>
        <w:t>нын қайда шашарын білмей жүрген әпенді. Барсакел-</w:t>
        <w:br/>
        <w:t>175</w:t>
        <w:br/>
        <w:t>сәулесі қиғаштай түспеуші ме еді. Қиғаштай түскен сол</w:t>
        <w:br/>
        <w:t>сәуленің өзі ес екен ғой кісіге. Кірпігің ілінбесе ап-</w:t>
        <w:br/>
        <w:t>ауыр көрпенің астында тұншығып қашанғы жатасың.</w:t>
        <w:br/>
        <w:t>Оның үстіне, қүдай көрсетпесін, Төремұраттың қорылы</w:t>
        <w:br/>
        <w:t>қандай! Көшкен үйдің жұртындағы күллі жабайы мы-</w:t>
        <w:br/>
        <w:t>сық терезеден бе, мұржадан ба, секіріп түсіп, осы маң-</w:t>
        <w:br/>
        <w:t>ды мекендеп алғандай. Және ара-түра үзіліс «жариялау»</w:t>
        <w:br/>
        <w:t>деген атымен жоқ, мұныкі әйтеуір, үздік-создық жалға-</w:t>
        <w:br/>
        <w:t>са беретін бір пәле. Ауыр составты өлермендене өрге</w:t>
        <w:br/>
        <w:t>сүйреген ескі паровоздай әкіреді.</w:t>
        <w:br/>
        <w:t>Оу, жанында бір жастықта бастары түйісіп, сүйікті</w:t>
        <w:br/>
        <w:t>жары Жұмагүл жатқан жоқ па. Ол да ет пен сүйектен</w:t>
        <w:br/>
        <w:t>жаралған пенде, темір емес. Ең аяғы шыңыраудан су</w:t>
        <w:br/>
        <w:t>тартатын гүркілдек моторды да баптайды ғой, майын</w:t>
        <w:br/>
        <w:t>жаңалайды, суытады, дем алдырады. Со құрлы жоқ</w:t>
        <w:br/>
        <w:t>па?! Төремүрат түзлің шаруасымен алысып жүргенде</w:t>
        <w:br/>
        <w:t>бұл талтайып, дымнан-дымсыз екі қолын қайда сый-</w:t>
        <w:br/>
        <w:t>ғызарын білмей қарап отырса жөн-ау. Жүмагүлдің де</w:t>
        <w:br/>
        <w:t>жүмысы бастан асады. Бірақ кімге шағынады. Таңның</w:t>
        <w:br/>
        <w:t>атысы, күннің батысы әбден діңкелеп шаршағандығын</w:t>
        <w:br/>
        <w:t>екі аяғы сал болып, төсегіне омақаса құлағанда ғана</w:t>
        <w:br/>
        <w:t>бір-ақ біледі. Не дерің бар, Төремұратқа қарағанда</w:t>
        <w:br/>
        <w:t>кісі ғой кәдімгі. Кісі болған соң қолынан келгенінше</w:t>
        <w:br/>
        <w:t>дұрысырақ өмір сүргісі келеді. Турасын айтқанда анау</w:t>
        <w:br/>
        <w:t>үлкен құрлықтағы құрбыларынша күліп-ойнап,</w:t>
        <w:br/>
        <w:t>көңілді өмір сүргісі келеді. «Төңірегін телегей теңіз</w:t>
        <w:br/>
        <w:t>қоршаған аралдағыларға не керек, соларды біреу-міреу</w:t>
        <w:br/>
        <w:t>көріп-біліп жатыр ма... Өз білгендерін істесін де боққа</w:t>
        <w:br/>
        <w:t>былғанып, жабайы күнкөрістің ауыр қамытын мойын-</w:t>
        <w:br/>
        <w:t>ға іліп... өлмегендеріне тәу етіп, жүре берсін түгелер!»</w:t>
        <w:br/>
        <w:t>Оу, осылай жосылтуға бола ма, әділдік пе бұлары?</w:t>
        <w:br/>
        <w:t>Жо-жоқ, шүкір ғой бәріне, Жұмагүлдің де бұрқыраған</w:t>
        <w:br/>
        <w:t>қуат-күші бойында. Және құрлықтағылардың тамса-</w:t>
        <w:br/>
        <w:t>нып, ауыздарының суы құритындай экологиялық</w:t>
        <w:br/>
        <w:t>кінаратсыз таза жерде тұрып жатыр. Таза ауамен дем</w:t>
        <w:br/>
        <w:t>алады. Жеген тамақтары да сондай дәмді. Жанға</w:t>
        <w:br/>
        <w:t>керектінің бәрін табиғат-ананың мәуелеген бау-бақша-</w:t>
        <w:br/>
        <w:t>сынан үзіп алады.</w:t>
        <w:br/>
        <w:t>Мейлі, оларға несіне сөз шығындайды. Ауыз өзде-</w:t>
        <w:br/>
        <w:t>рінікі, айта берсін. Әйтеуір, бүларды ағаш атқа теріс</w:t>
        <w:br/>
        <w:t>мінгізіп, іштерін кептіріп, жамандап жатқан жоқ. Енді</w:t>
      </w:r>
    </w:p>
    <w:p>
      <w:r>
        <w:t>169</w:t>
        <w:br/>
        <w:t>Тартылған теңіз жағалауына тартты. Қаңқиған</w:t>
        <w:br/>
        <w:t>кемелердің сау тамтығы қалмапты. Металл сынықта-</w:t>
        <w:br/>
        <w:t>рын жинағыштар мұндай «қазынаны» құм астында</w:t>
        <w:br/>
        <w:t>шірітіп қоя ма. Кез келген тұстан кесін алған. Қап,</w:t>
        <w:br/>
        <w:t>енді төменгі сынып оқушыларын мектеп басшылары</w:t>
        <w:br/>
        <w:t>қайдағы экскурсияға алып барар екен. «Аспан астын-</w:t>
        <w:br/>
        <w:t>дағы музей экспонаттары» күл-талқан. Тарих пәнінен</w:t>
        <w:br/>
        <w:t>дәріс беретін жас мұғалиманың сыңғырлаған дауысы</w:t>
        <w:br/>
        <w:t>да құмығып естілгендей болды бұ жолы. «Біздің жаға-</w:t>
        <w:br/>
        <w:t>да... біздің жағала осындай алып кемелер бол-ған...»</w:t>
        <w:br/>
        <w:t>Балық зауытының орнында үйінді ғана жатыр. Ерте,</w:t>
        <w:br/>
        <w:t>ерте, ерте деп өзек таплыратындай ертегі болса бір</w:t>
        <w:br/>
        <w:t>жән-ау!.. Кеше ғана. Енбек сабағын түп-түгел осында</w:t>
        <w:br/>
        <w:t>өткізетін Төремұраттар. Танауы құп-құрғақ. Қайдағы</w:t>
        <w:br/>
        <w:t>балық... әлде бір қара майдың көңірсіген иісінен</w:t>
        <w:br/>
        <w:t>жүрегі айныды.</w:t>
        <w:br/>
        <w:t>Құм төбенің арғы басын айналды. Түркістанды бет-</w:t>
        <w:br/>
        <w:t>ке алған тоқылдақ шолақ пойыздың жұлқынуын! Әлде</w:t>
        <w:br/>
        <w:t>көзіне солай еселестеді ме. Кіршеңдеу терезелері батар</w:t>
        <w:br/>
        <w:t>күннің солғын сәулесіне Шшағылысты. Айнала құлаққа</w:t>
        <w:br/>
        <w:t>ұрған танадай. Екі жұз аттық күші бар көгілдір тепло-</w:t>
        <w:br/>
        <w:t>воз екі вагонды алға сүйрегендігіне кәдімгі қыр</w:t>
        <w:br/>
        <w:t>көрсеткенсіп, күркіреп бір сигнал берді де көзден таса-</w:t>
        <w:br/>
        <w:t>ланды. Өлі тыныштық, қайда сол таныс суреттер?!</w:t>
        <w:br/>
        <w:t>Алыс сапарлардан асығып жететін балықшы кемелердің</w:t>
        <w:br/>
        <w:t>жатыстары мынау жаралы жолбарыстай «қансырап».</w:t>
        <w:br/>
        <w:t>Арлы-берлі кеме жүріп түрса, күллі шаруасынан қалып,</w:t>
        <w:br/>
        <w:t>Төремүрат бүйтіп енді екі күннен соң ұшатын «Ан-2»-</w:t>
        <w:br/>
        <w:t>ні күтіп, шерменде болып жүрер ме. Мана балаларына</w:t>
        <w:br/>
        <w:t>қандай уәде беріп еді. Анық есінде жоқ. Қыдыртамын</w:t>
        <w:br/>
        <w:t>деді-ау. сірә?! Қайда? Әйтеуір, ауызға түскені осы бол-</w:t>
        <w:br/>
        <w:t>ды.</w:t>
        <w:br/>
        <w:t>Теміржол бекетіне неге қарағыштай береді соры</w:t>
        <w:br/>
        <w:t>қайнаған?! Бір тілсіз қүмарлық солай қарай магнитше</w:t>
        <w:br/>
        <w:t>тартады-ай! Кешті батыра алмай діңкеледі ақыр соңын-</w:t>
        <w:br/>
        <w:t>да. Киіп-жарып, аядай дәмханаға қалай жетіп барар-</w:t>
        <w:br/>
        <w:t>сың. Дап-дардай азамат. Ұят-ау, бір түрлі! Ал құрып</w:t>
        <w:br/>
        <w:t>кеткір Бағланның несін сүрайсың. Жанымдағылардан</w:t>
        <w:br/>
        <w:t>ыңғайсыз болар деп ойламайды. Бірден құшағын аша</w:t>
        <w:br/>
        <w:t>жүгіреді. Сүйеді қадалып. Зарыққан демі бет шарпиды.</w:t>
        <w:br/>
        <w:t>Тырсиған төсімен жүрегінді түйгіштейді. Сөйтіп кәкір-</w:t>
        <w:br/>
        <w:t>180</w:t>
        <w:br/>
        <w:t>“кеп, сәл-пәл қызғана ма қалай. Е-е, оны өздерінен</w:t>
        <w:br/>
        <w:t>көрсін. Барсакелместегі метерологиялық станса көпке</w:t>
        <w:br/>
        <w:t>дейін қаңырап бос тұрды. Қайсыларыңның барғыларың</w:t>
        <w:br/>
        <w:t>келеді дегенде бәрінің бастары салбырап, теріс айнал-</w:t>
        <w:br/>
        <w:t>ған жоқ па еді. Апырай десеңші, баршасының қырық</w:t>
        <w:br/>
        <w:t>жылғы аурулары қозып-қозып шыға келді. Сейтіп</w:t>
        <w:br/>
        <w:t>жүргенде, Жұмагүл мен Төремүраттың жұрттан жыры-</w:t>
        <w:br/>
        <w:t>лып, Барсакелмес қайдасың деп бір күннің ішінде буы-</w:t>
        <w:br/>
        <w:t>нып-түйініп, осылай қарай тартып кетпесі бар ма.</w:t>
      </w:r>
    </w:p>
    <w:p>
      <w:r>
        <w:t>Міне, сонан бері осында.</w:t>
        <w:br/>
        <w:t>Жүмагүлдің ұзақты күн тірі пендемен тілдесе ал-</w:t>
        <w:br/>
        <w:t>май, ішқұса боп жүретіндігін неге елемейді әлгі соры</w:t>
        <w:br/>
        <w:t>қайнаған! Әлде оның да бір білгені бар ма? Әйелді ай-</w:t>
        <w:br/>
        <w:t>дың-күннің аманында оқ шығармай өстіп, сеспей</w:t>
        <w:br/>
        <w:t>қатырайын дей ме екен?! Ал сонда Жұмагүлдің орнына</w:t>
        <w:br/>
        <w:t>жуа еге ме. Жүбайлық өмірлерінде де елтең-селтең</w:t>
        <w:br/>
        <w:t>түсінбестік болған жоқ..Оу, Жұмагүлге мемлекеттік</w:t>
        <w:br/>
        <w:t>құпиясының керегі не? Онысын іші жарылып кетпесе</w:t>
        <w:br/>
        <w:t>Төремүрат-ақ тыңдай берсін. Тіпті, «мына тұрған Төре-</w:t>
        <w:br/>
        <w:t>тамда не боп жатыр өзі, аяқ астынан ала құйын</w:t>
        <w:br/>
        <w:t>тұрып, мазаны алып бітті ғой, сірә тағы да біреу-міреу</w:t>
        <w:br/>
        <w:t>ұшқаннан сау ма?» деп төтелеп сүрақ қойса не дейсің.</w:t>
        <w:br/>
        <w:t>Бүған керегі төменгі толқындағы әжік-гүжік жаңалық-</w:t>
        <w:br/>
        <w:t>тар. Әлгі қалай еді? Иә, солай...әлдекімнің әйелі үш</w:t>
        <w:br/>
        <w:t>бірдей үл туыпты-мыс. Ол қай ауылдың әйелі, жасы</w:t>
        <w:br/>
        <w:t>нешеде, күйеуі не істейді, бұл нешінші құрсақ</w:t>
        <w:br/>
        <w:t>көтеруі?.. Ал әңгімеге тиек іздеген кісіге себеп табыла</w:t>
        <w:br/>
        <w:t>кетпес пе. Сөйтіп жатып, Төремүратың арқасын сипа-</w:t>
        <w:br/>
        <w:t>ған боп, өзі де көп ұзамай ұйқыға кетпес пе. Адам-ау,</w:t>
        <w:br/>
        <w:t>осы да біреуден қызғанатындай бақыт па? Түкке</w:t>
        <w:br/>
        <w:t>тұрмайтын балдыр-батпақ.</w:t>
        <w:br/>
        <w:t>Өз обалы өзіне, ал сонда Төремүрат не істейді</w:t>
        <w:br/>
        <w:t>дейсің ғой. Жастыққа басы тиісімен қор ете түседі.</w:t>
        <w:br/>
        <w:t>Содан сол... құлақ түбінен мылтық атсаң да оянбайды.</w:t>
        <w:br/>
        <w:t>Төңірегін телегей теңіз қоршаған аралда жалғыз-жарым</w:t>
        <w:br/>
        <w:t>тірлік кешіп жатқаны аздай, енді Төремүраттың адам</w:t>
        <w:br/>
        <w:t>шошырлық қорылын тыңдау қалып па еді! Ернін</w:t>
        <w:br/>
        <w:t>аяусыз тістелеп, үн-түнсіз жылағысы келеді. Мынадай</w:t>
        <w:br/>
        <w:t>сұмдықты бастан кешкенше айлы түнде жалаң аяғымен</w:t>
        <w:br/>
        <w:t>тысқа жүгіре шығып, басының ауған жағына қарай</w:t>
        <w:br/>
        <w:t>безіп кеткені жән шығар. Мейлі, жел қуған қаңбақтай</w:t>
        <w:br/>
        <w:t>170</w:t>
        <w:br/>
        <w:t>ашып-жұмғанша. Жұмагүл Төремүұратқа тағы қандай</w:t>
        <w:br/>
        <w:t>өкпе айтар екен деп қарап тұра ма. Үлгерсең үлгер-</w:t>
        <w:br/>
        <w:t>генің, үлгермесең қою шаңдаққа көміліп, қала бер ен-</w:t>
        <w:br/>
        <w:t>деше! Ұшқыштардың әр минуты қыруар қаржымен</w:t>
        <w:br/>
        <w:t>есептеледі. «Ан-2»-ны да әке-көкелеп күтіп отырғандар</w:t>
        <w:br/>
        <w:t>жетерлік.</w:t>
        <w:br/>
        <w:t>- Сенен қорқайын дедік кой.</w:t>
        <w:br/>
        <w:t>- Не болып қалды?</w:t>
        <w:br/>
        <w:t>- Жәй...</w:t>
        <w:br/>
        <w:t>- Арманда кетерсің, айтарың болса айтып қал.</w:t>
        <w:br/>
        <w:t>- Тыңда, бері қара, жайыңа жүрсеңші тілімді</w:t>
        <w:br/>
        <w:t>қышытпай.. Мынау Ақбергенжанға арнап тоқылған</w:t>
        <w:br/>
        <w:t>түйе жүн күртеше, Шымбергеннің қолғабы мен шұлы-</w:t>
        <w:br/>
        <w:t>ғын дорбаның түп жағына салдым. Сейсекүл сіңлімнің</w:t>
        <w:br/>
        <w:t>үйіне де соға сал, ұстап қалмас. Шиеттей бала-шағасы</w:t>
        <w:br/>
        <w:t>бар. Көксау күйеуі не қиратып жатыр дейсің. Ең бол-</w:t>
        <w:br/>
        <w:t>маса, маңдайлары жіпсіп, ыстық сорпа ішсін. Екі-үш</w:t>
        <w:br/>
        <w:t>қырғауылды соларға берерсің. Интернат тәрбиешісі де</w:t>
        <w:br/>
        <w:t>Ақбергеннің әкесі қашан келер екен жалаңдап отырған</w:t>
      </w:r>
    </w:p>
    <w:p>
      <w:r>
        <w:t>шығар. Шіренбе, балаларың үшін... Бір уыс қоянның</w:t>
        <w:br/>
        <w:t>еті шіріп те кетеді. Мүғалімдерімен қалай тіл табыса-</w:t>
        <w:br/>
        <w:t>сың, ол өз еркің. Мен болдым, білем ғой сені...</w:t>
        <w:br/>
        <w:t>- Нені білесің?</w:t>
        <w:br/>
        <w:t>- Басың бұлғақтап үлкен жерге барған соң...құдай-</w:t>
        <w:br/>
        <w:t>ыңды ұмытып.. Шатастырып, бірінікін-біріне беріп,</w:t>
        <w:br/>
        <w:t>күлкіге қалмайық соңынан.</w:t>
        <w:br/>
        <w:t>- Болдың ба?</w:t>
        <w:br/>
        <w:t>- Болдық, болмағанда...</w:t>
        <w:br/>
        <w:t>Төремұрат жылдам киініп, дорбаны дереу иығына</w:t>
        <w:br/>
        <w:t>салды. Есіктен шығып бара жатып, артына бұрылды.</w:t>
        <w:br/>
        <w:t>Жарты аралда жалғыз қалып бара жатқан Жүмагүлдің</w:t>
        <w:br/>
        <w:t>жанарынан болар-болмас мүң ұшқынын байқады. «Жа-</w:t>
        <w:br/>
        <w:t>ман неме соғысқа аттандырып жатқандай». Оң қолы-</w:t>
        <w:br/>
        <w:t>мен қаусырып құшағына қысты. Құлақ түбінен иіскеді.</w:t>
        <w:br/>
        <w:t>Самайына құлаған селдір шашын добалдай саусағымен</w:t>
        <w:br/>
        <w:t>кері ысырды. Жүрегінің атқақтап соққанын да анық</w:t>
        <w:br/>
        <w:t>естіді. Сөйтіп тұрып арқасынан сипады. Белгілі ғой...</w:t>
        <w:br/>
        <w:t>Мөлдіреген көз жасын көргісі келмеді.</w:t>
        <w:br/>
        <w:t>Керзі етіктің тақтай еденге тиген өкше дүрсілі үнй</w:t>
        <w:br/>
        <w:t>берді, ұзай берді. “роайа</w:t>
        <w:br/>
        <w:t>174</w:t>
        <w:br/>
        <w:t>қойып, арзан темекісін ұзағырақ сорғыштап ойланып</w:t>
        <w:br/>
        <w:t>қалатыны да бар кей-кейде. Жағын таянып алып, міз</w:t>
        <w:br/>
        <w:t>бақпай отыратын әлгі тас мүсінді еркек бар-ау, құдды</w:t>
        <w:br/>
        <w:t>сол! Айырмасы -- ол қатырма кітап беттерінде көп жа-</w:t>
        <w:br/>
        <w:t>рияланады, ал Төремүрат қолына кітап ұстамайды. Те-</w:t>
        <w:br/>
        <w:t>резеден үңілсе, теріс қараған Төремұраттың қақпақтай</w:t>
        <w:br/>
        <w:t>жауырынын көрер бәлкім. Ертең жолға шыққалы оты-</w:t>
        <w:br/>
        <w:t>рып мұнысы несі? Үйелмелі-сүйелмелі екі ұл интернат-</w:t>
        <w:br/>
        <w:t>та.. Ал-ал.. айтқызбасқа қоймадыңдар-ау, құдай-ай!</w:t>
        <w:br/>
        <w:t>Әдейі істеді. Басын кесемісіңдер Жүмагүлдің?!</w:t>
        <w:br/>
        <w:t>Мейілдеріңіз, өстіп ара-тұра айтып салғаны да дұрыс</w:t>
        <w:br/>
        <w:t>шығар бір есептен. Ішін босатып алғаны пайдалы</w:t>
        <w:br/>
        <w:t>бәрінен. Сатқын, жауыз дейсіңдер ме Жұмагүлді?!</w:t>
        <w:br/>
        <w:t>Мейілдеріңіз, көңілдеріңіздің қалауы солай болса амал</w:t>
        <w:br/>
        <w:t>не. Түн жамылып айтар шындығы сол, дәп бір балала-</w:t>
        <w:br/>
        <w:t>рын соған бола айырбастап жібергендей. Өлмес қой,</w:t>
        <w:br/>
        <w:t>Төремұраттың ұлдары әулие ме, өзгелердің де балалары</w:t>
        <w:br/>
        <w:t>сонда жатып оқиды.. Әкелерінің жүріс-тұрысын айта</w:t>
        <w:br/>
        <w:t>бастаса...Құрысын, құрып кетсін, беті аулақ! Не деп</w:t>
        <w:br/>
        <w:t>сүйінші сұрайды балаларынан?! Әлгі теміржол беке-</w:t>
        <w:br/>
        <w:t>тіндегі мейрамхана меңгерушісі әкелеріңнің көңілдесі</w:t>
        <w:br/>
        <w:t>еді дей ме? Есімі кім еді сол бейбақтың?.. Осымен</w:t>
        <w:br/>
        <w:t>мүлде ұмытылып кетсе де дұрыс болар еді-ау! Ту бие-</w:t>
        <w:br/>
        <w:t>дей былқылдаған сол пәлекеттің не қүдіретінің барын</w:t>
        <w:br/>
        <w:t>қайдам, әйтеуір Төремұратты ізінен сүмеңдетті де қой-</w:t>
        <w:br/>
        <w:t>ды ғой. Төремұрат үшін бір бөлмесін даярлап қойған</w:t>
        <w:br/>
        <w:t>екен дейді. Дейтіндер табылады ғой мүұндайда.. Сол</w:t>
        <w:br/>
        <w:t>бөлмеге кірген бойда бір сиқырлы күш Төремүратты</w:t>
        <w:br/>
        <w:t>алып ұрады-мыс, ақыл-есінен айырылған Төремұрат</w:t>
        <w:br/>
        <w:t>соның айтқанына көніп, айдауына жүреді-міс. Қой,</w:t>
        <w:br/>
        <w:t>қой-ау, мұның соңы жақсылыққа апармас. Сөйтіп</w:t>
      </w:r>
    </w:p>
    <w:p>
      <w:r>
        <w:t>жүргенде Жұмагүлдің тілеуін беріп, Барсакелместегі ме-</w:t>
        <w:br/>
        <w:t>терологиялық станса меңгерушісінің орны босай қалма-</w:t>
        <w:br/>
        <w:t>сы бар ма. Бүл жағынан келгенде Жұмагүл де табыс-</w:t>
        <w:br/>
        <w:t>сыз емес. Уақыт па, әлде басқадай жағдай себеп пе,</w:t>
        <w:br/>
        <w:t>әйтеуір Төремұраттың үлкен құрлыққа деген көңілі</w:t>
        <w:br/>
        <w:t>баяғыдай алып-ұшып тұрған жоқ. Иә, сәт. Балаларың-</w:t>
        <w:br/>
        <w:t>ды бір көріп қайтсаңшы деп, осының өзіне әзер</w:t>
        <w:br/>
        <w:t>көндіргендей. Әлде, Жұмагүлдің алдында әртіс боп ой-</w:t>
        <w:br/>
        <w:t>нағысы келе ме? А...а, не деді-ей, өңшең сатқындықтан</w:t>
        <w:br/>
        <w:t>тұра ма бұл дүние?!</w:t>
        <w:br/>
        <w:t>172</w:t>
        <w:br/>
        <w:t>қимылынан көз алмай Бағлан, Бағлан сұлу қарап түр:</w:t>
        <w:br/>
        <w:t>«Жеткен екен ғой сайыпқыраным, Төремұраттың тыр-</w:t>
        <w:br/>
        <w:t>нағына тати ма мына өңшең шуылдақ?! Ойлап тапқан</w:t>
        <w:br/>
        <w:t>әрекеттерін қарашы-ей! Жалған-ай, жағымпаздықтың</w:t>
        <w:br/>
        <w:t>мұнан өткен сорақысы болар ма! «Ура, Жұмагүл дейтін</w:t>
        <w:br/>
        <w:t>данышпан үшін! Ура!» Атаңның басы! Жә-жә, Төремұ-</w:t>
        <w:br/>
        <w:t>ратты Бағланнан айырып, көзін көкшитіп, жалғыз</w:t>
        <w:br/>
        <w:t>аралға апарып қамап қойдым дейді ғой әлгі жаман</w:t>
        <w:br/>
        <w:t>қатын! Зымияндығына найза бойламас. «Араға уақыт</w:t>
        <w:br/>
        <w:t>түседі, көңіл суынады, ақыры Төремұрат та жынынан</w:t>
        <w:br/>
        <w:t>айырылған бақсы құсап, еркекке емес телпекке айнала-</w:t>
        <w:br/>
        <w:t>ды. Тірі болсам солай істеймін»... Аха-ха-ха! Ал мына</w:t>
        <w:br/>
        <w:t>бейшаралар сол үшін тост көтереді»...</w:t>
        <w:br/>
        <w:t>Терезенің пердесі қайта жабылады. «Төремұрат</w:t>
        <w:br/>
        <w:t>менікі Мына бейпіл ауыздардың арасына тастап, алтын</w:t>
        <w:br/>
        <w:t>басты азаматты қор қылуға болмайды. Бүгінгі түн,</w:t>
        <w:br/>
        <w:t>ендігі қалған уақыт Төремұрат екеуміздік!» Жалаңдаған</w:t>
        <w:br/>
        <w:t>екі милиционер жетіп келіп, ауыл азаматтарын «тәр-</w:t>
        <w:br/>
        <w:t>тіпке» шақырады. Жүруге жарайтындарын әке-көкелеп,</w:t>
        <w:br/>
        <w:t>үйлеріне қайтарады. Мастарын үш доңғалақты мото-</w:t>
        <w:br/>
        <w:t>циклдің қоржынына салып, ылдым-жылдым көздерін</w:t>
        <w:br/>
        <w:t>құртады. Мейрамхана меңгерушісінің жеке бөлмесіндегі</w:t>
        <w:br/>
        <w:t>көмескі жарық тез өшеді де, күзетші шал сыртынан</w:t>
        <w:br/>
        <w:t>бекітіп, кілтті есік қайрылысына іліп кетеді.</w:t>
        <w:br/>
        <w:t>Жжж</w:t>
        <w:br/>
        <w:t>Балаларын Иіскеп мауқын басты. Интернат басшы-</w:t>
        <w:br/>
        <w:t>сының қолтығына қырғауылдың кептірілген екі қора-</w:t>
        <w:br/>
        <w:t>зын қыстырып жіберін еді, алпысты алқымдаған қартаң</w:t>
        <w:br/>
        <w:t>кісінің көздері күлім қақты: «Сырласыңдар, әңгі-</w:t>
        <w:br/>
        <w:t>мелесіңдер. «Ан-2» енді екі күннен кейін ұшады ғой</w:t>
        <w:br/>
        <w:t>аралға,- деп асхана жанындағы бір кішілеу бөлмені</w:t>
        <w:br/>
        <w:t>басы бүтін босаттырып берді. -Тамақты балалармен</w:t>
        <w:br/>
        <w:t>бірге ішесіз... Ой-ой, рақмет, жарықтық қырғауыл</w:t>
        <w:br/>
        <w:t>көрмегелі қай заман!»</w:t>
        <w:br/>
        <w:t>Жүмагүлдің сіңлісінің үйіне де тездетіп кіріп шық-</w:t>
        <w:br/>
        <w:t>ты. Мейлі, «Қүс жолы» болмақ түгілі, тағы бір әулие</w:t>
        <w:br/>
        <w:t>болса да бұл жолы базар маңына жолағысы келмеді.</w:t>
        <w:br/>
        <w:t>Тұстастарының тұзы татымсыз әжік-гүжік әңгімелеріне</w:t>
        <w:br/>
        <w:t>әбден кеңірдектеген. Естігісі жоқ. «Тым ұсақталып</w:t>
        <w:br/>
        <w:t>кеткендері несі бар болғырлардың?!»</w:t>
        <w:br/>
        <w:t>179</w:t>
      </w:r>
    </w:p>
    <w:p>
      <w:r>
        <w:t>өзегіне түскендей әлсіреп барып, қайта жантайды. Шам</w:t>
        <w:br/>
        <w:t>бүйіріндегі тетікті бұрап кеп жіберсе үйдің іші жап-жа-</w:t>
        <w:br/>
        <w:t>рық боп, Сәрсенкүлдің бет-жүзін де ап-анық көрер</w:t>
        <w:br/>
        <w:t>еді-ау! «Әлі де бұртандал жүр ме екен? Қойшы, қойшы</w:t>
        <w:br/>
        <w:t>енді, бүлініп қалған не бар?! Кеудемізді сүйретіп жеттік</w:t>
        <w:br/>
        <w:t>қой аман-есен. Қамыстының қамыстай қатқан</w:t>
        <w:br/>
        <w:t>буфетшісі де құрып кетсін! Саған адам жете ме” Ал</w:t>
        <w:br/>
        <w:t>сен күйеуім шаршап жүр-ау деп бір ойламайсың.</w:t>
        <w:br/>
        <w:t>Іштік, жә-жә, осымен бітті бәрі де... Мас-қа-ра, мұны-</w:t>
        <w:br/>
        <w:t>мызды үлы теңіз байқамасын! Мінезі қатты ғой біздің</w:t>
        <w:br/>
        <w:t>теңіздің. Қылжақты көтере алмайды, кезі келгенде су</w:t>
        <w:br/>
        <w:t>түбіне батырып кеп жібереді. Алда-жалда содан сақта-</w:t>
        <w:br/>
        <w:t>ғай! Рен-жі-ме, бәр-і-і дұр-ыс бол-а-ды! Дүр-ыс бо-л-</w:t>
        <w:br/>
        <w:t>ады бәр-і-і де...»</w:t>
        <w:br/>
        <w:t>Манағы сылдыр су ондырсын ба, ашы запыранның</w:t>
        <w:br/>
        <w:t>заһар дәмі аузыңа келді. «Сәрсен, оу, Сәрсенкүл, қай-</w:t>
        <w:br/>
        <w:t>дасын?» деуге тілі келмеді ме, әлде алқынған жүрек</w:t>
        <w:br/>
        <w:t>алас ұрып кеудесіне тығылды ма, тағы да самсоз</w:t>
        <w:br/>
        <w:t>күйде, көзін болар-болмас сығырайтып, төбеге қарап</w:t>
        <w:br/>
        <w:t>жатты Да қойды. Құлақ түбінен әлгі дауыс қайта</w:t>
        <w:br/>
        <w:t>күңгірледі. Үзілердей, үзіліп қалатындай, нәп-нәзік</w:t>
        <w:br/>
        <w:t>үн. Ал жүйкеге тиіп жатқан соққысы сүмдық. «Біз...</w:t>
        <w:br/>
        <w:t>біз кісінің ала жібін аттамаған байғұс пендеңіз емеспіз</w:t>
        <w:br/>
        <w:t>бе?!» Алам-ау, жеті қараңғы түнде кіммен сөйлесіп</w:t>
        <w:br/>
        <w:t>жатыр Сәрсенкүл?! Есі ауысқаннан сау ма, несіне</w:t>
        <w:br/>
        <w:t>қайталай береді ежіктеп: «Инедей жазығымыз болды</w:t>
        <w:br/>
        <w:t>ма, болмады ма, ол жағын кім есептепті? Түзу жолдан</w:t>
        <w:br/>
        <w:t>таймадым деген пендеңізді тауып берші мықты бол-</w:t>
        <w:br/>
        <w:t>саң? Анау-мынау кемшілік кімнің басында жоқ</w:t>
        <w:br/>
        <w:t>дейсің?! Сол үшін қүдай алдында ақталатындай не</w:t>
        <w:br/>
        <w:t>болды?»</w:t>
        <w:br/>
        <w:t>Бала жылады, Сәрсенкүлдің әлдиі де қоса-қабат</w:t>
        <w:br/>
        <w:t>естілді. Тақтай еденді сықырлатып арлы-берлі адымда-</w:t>
        <w:br/>
        <w:t>ды.</w:t>
        <w:br/>
        <w:t>«Жә.. Жәнібек құлдығым-ау, қолды-аяққа тұрмай-</w:t>
        <w:br/>
        <w:t>тындай саған қандай кесел жабысты, а?! Сәрсенкүл...</w:t>
        <w:br/>
        <w:t>сенің анаң -- Сәрсенкүл айтпақшы... ой-ой, Сәрсенкү-</w:t>
        <w:br/>
        <w:t>лдей әйел қайда?! Сәрсенкүлдей әйел жалғыз ғой бүл</w:t>
        <w:br/>
        <w:t>жалғанда! Сол айтпақшы... әке-шешеңнің де иненің</w:t>
        <w:br/>
        <w:t>жасуындай қүдайға жазығы жоқ-ты. Ал сен бебеулеп</w:t>
        <w:br/>
        <w:t>күні-түні жылайсың. Анаңды да шаршаттың. Не?..</w:t>
        <w:br/>
        <w:t>164</w:t>
        <w:br/>
        <w:t>нындағы сортаң алқапқа түседі. Оу, дыбыстан жылдам</w:t>
        <w:br/>
        <w:t>ұшатын спутник Төремұраттың бүйтіп ырғалып-жырға-</w:t>
        <w:br/>
        <w:t>луын күтіп тұра ма, жалт етеді де жоғалады. Артынша</w:t>
        <w:br/>
        <w:t>қою қараңғылық айбат шегеді. Түк болмағандай. Ат-</w:t>
        <w:br/>
        <w:t>мосфераның бір қабат терісі Төремұраттың көз алдында</w:t>
        <w:br/>
        <w:t>сыдырылып түседі. Бәрі-бәрі, бәз-баяғыша... миығынан</w:t>
        <w:br/>
        <w:t>күледі, ацы мысқылмен күледі. Өзін бе, өзгелерді ме,</w:t>
        <w:br/>
        <w:t>әйтеуір біреулерді мазақ қылғандай. Пах, әлемдік ұлы</w:t>
        <w:br/>
        <w:t>жаңалықты өз қолымен жайғарып салған Төремұраттың</w:t>
        <w:br/>
        <w:t>тұрысына болайын-ай! Рас, әйтеуір иненің жасуындай</w:t>
        <w:br/>
        <w:t>болса да Төремұрат ауа райын дер кезінде хабарлап</w:t>
        <w:br/>
        <w:t>үлгерді ғой. Неткен қарама-қайшылыққа толы мына</w:t>
      </w:r>
    </w:p>
    <w:p>
      <w:r>
        <w:t>дүние?! Жер шарындағы сансыз нүктелер Барсакел-</w:t>
        <w:br/>
        <w:t>местің іргесінде балған ұлы жаңалықты сан тілде бір-</w:t>
        <w:br/>
        <w:t>бірлеріне жанұшыра хабарласып жатады. Біреулер таң-</w:t>
        <w:br/>
        <w:t>ғалып, таңдайларын қағар. Ал Төремүрат...сол спутни-</w:t>
        <w:br/>
        <w:t>гіңді атмосферадан әрі асырып жіберген Төремұрат</w:t>
        <w:br/>
        <w:t>әлемдік жаңалығыңды ұрып қойып, түк болмағандай</w:t>
        <w:br/>
        <w:t>жоңышқалықтың жүйесін бойлай, үйіне қарай қайтып</w:t>
        <w:br/>
        <w:t>келе жатады...</w:t>
        <w:br/>
        <w:t>Әкел, әкел, аяма! Төремұрат ақын ағасы айтқандай,</w:t>
        <w:br/>
        <w:t>бар жиған-тергенін бір тамаша той үшін шашыл-</w:t>
        <w:br/>
        <w:t>төгетін адам. Бірде... әлдекім сүйретіле орнынан тұрып,</w:t>
        <w:br/>
        <w:t>ерекше екпінмен тост көтереді: - Тыңдаңдар, тындаң-</w:t>
        <w:br/>
        <w:t>дар жолдастар, біз бір нәрсені әрі негізгі нәрсені ұмыт-</w:t>
        <w:br/>
        <w:t>тық. Ұмытпауымыз керек еді. Өзімізше, бүгін бәріміз</w:t>
        <w:br/>
        <w:t>де мықтымыз. Ал ертең... бұйырса ертеңгі күні де</w:t>
        <w:br/>
        <w:t>Төремүрат әңкі-тәңкі басымызды жазып берер. Әттең...</w:t>
        <w:br/>
        <w:t>осы бір рабайда кездесетін сайранды сапарамыздың сы-</w:t>
        <w:br/>
        <w:t>бағасын берер-ау біздің әйелдер! Яғни, үлкен құрлық-</w:t>
        <w:br/>
        <w:t>тың түсінігі мол әйелдері... Жо-жоқ, әйелдің көкесі</w:t>
        <w:br/>
        <w:t>Жұмагүл ғой! «Айналайын, Төремұрат, үлкен құрлыққа</w:t>
        <w:br/>
        <w:t>барып, мауқыңды басып келе ғой» дейді. Дейді де бар</w:t>
        <w:br/>
        <w:t>тапқанын қалтасына басып, Төремұратты «Ан-2»-ге</w:t>
        <w:br/>
        <w:t>мінгізеді де жібереді. Ура, Жұмагүлдің денсаулығы</w:t>
        <w:br/>
        <w:t>үшін алайық! Жұмагүл, Жүмагүлі..</w:t>
        <w:br/>
        <w:t>Тәремүрат та селк етіп үйқысынан оянып кеткен-</w:t>
        <w:br/>
        <w:t>дей. Думанды топтан жырылып, терезе алдына жақын-</w:t>
        <w:br/>
        <w:t>дайды. Шылым шегеді. Апырай, жауырын тұста көзі</w:t>
        <w:br/>
        <w:t>бар ма Төремүраттың?! Айтқаны айдай келді. Келесі</w:t>
        <w:br/>
        <w:t>терезенің артқы пердесін қалқалап, Төремұраттың әрбір</w:t>
        <w:br/>
        <w:t>178</w:t>
        <w:br/>
        <w:t>қайда домаласа да көңілі баяғыдай. Әл-дәрмені таусы-</w:t>
        <w:br/>
        <w:t>лып, бір бұтаның түбіне барып шалынысып жығылар.</w:t>
        <w:br/>
        <w:t>Керегінің өзі осы ғой, одан арғысы белгілі. Әбден өз-</w:t>
        <w:br/>
        <w:t>өзіне келгенше рақаттанып дем алар. Қалай дегенде де</w:t>
        <w:br/>
        <w:t>абажадай үйдегі Төремұраттың қорылын тындаудан</w:t>
        <w:br/>
        <w:t>жақсы ғой, әйтеуір. Ашу қысқанда Төремұратты жауы-</w:t>
        <w:br/>
        <w:t>рын тұстан түйіп кеп жібереді, тізесімен бөкседен</w:t>
        <w:br/>
        <w:t>нұқып кеп қалады. Апыр-ау, бұл не деген қаныпезер!</w:t>
        <w:br/>
        <w:t>Ыңырсып екінші қапталына аударылады да одан әрі</w:t>
        <w:br/>
        <w:t>сырнайлата береді.</w:t>
        <w:br/>
        <w:t>Басын көтеріп, төңірегіне құлағын салып тың-тың-</w:t>
        <w:br/>
        <w:t>дады. Азынаған айқай жел. Гу-гу. Қамыс қабырғаны</w:t>
        <w:br/>
        <w:t>құлатып кететіннен бетер. Орама пештің көмейі де</w:t>
        <w:br/>
        <w:t>түр-гүр. Суық. Айтқандай, қиғаштай түсетін сол ай</w:t>
        <w:br/>
        <w:t>сәулесіне не керінді дәл бүгін? Оу, Төремұрат шыра-</w:t>
        <w:br/>
        <w:t>ғымның өстіп түнделетіп келіп жүргені жаңа ма,</w:t>
        <w:br/>
        <w:t>Жұмагүлдің өстіп көз ілмей таң күзетіп шығатыны</w:t>
        <w:br/>
        <w:t>жаңа ма. Рас, анда-санда мына іргеліктегі Төретам кос-</w:t>
        <w:br/>
        <w:t>модромынан спутник үшады. Соңғы уақытта тіпті қап-</w:t>
        <w:br/>
        <w:t>тап кетті ғой әлгі коммерциялық үшу деген пәлесі!</w:t>
        <w:br/>
        <w:t>О..о, баяғыда әрбір спутниктің орбитаға көтерілуі</w:t>
        <w:br/>
        <w:t>кәдімгідей мерекеге айналатын еді-ау. Қазір дү-</w:t>
        <w:br/>
        <w:t>бірлетпейді, ақшасын төлеңіз де ұша беріңіз. Бірақ сол</w:t>
        <w:br/>
        <w:t>үшу сапарының бар ауыртпалығын ту..у айдаладағы</w:t>
        <w:br/>
        <w:t>Барсакелместің мойнымен көтеріп алатындығы несі-ей,</w:t>
        <w:br/>
        <w:t>а?! Метерологиялық станса содан әлгі спутник жерге</w:t>
      </w:r>
    </w:p>
    <w:p>
      <w:r>
        <w:t>оралғанша дамылсыз жұмыс істейді. Зың-зың. Сан</w:t>
        <w:br/>
        <w:t>түрлі аппараттар қайдағы бір түсініксіз ырғақпен</w:t>
        <w:br/>
        <w:t>үздік-создық дыбыс шығарады да жатады. Қобидай</w:t>
        <w:br/>
        <w:t>техникалардың қызыл тілдері зыр қағады. Жасағыр-ау,</w:t>
        <w:br/>
        <w:t>соның бәрін әлгі Төремүрат қайдан үйреніп жүр</w:t>
        <w:br/>
        <w:t>десеңші! Бір жағынан Төремұратқа таң қалғаны да</w:t>
        <w:br/>
        <w:t>дұрыс шығар. Әйтсе де есте қалған сол «ескі жара-</w:t>
        <w:br/>
        <w:t>ның» орны сыздап аурады осындай жалғыз қалғанда.</w:t>
        <w:br/>
        <w:t>Үлкен құрлықтағы Төремұрат салған сайранды тек</w:t>
        <w:br/>
        <w:t>Жұмагүл секілді мықты әйел ғана көтере алар. Хабар-</w:t>
        <w:br/>
        <w:t>ошарсыз екі-үш күн жоғалып кете баратын еді ғой</w:t>
        <w:br/>
        <w:t>Төремұрат жарықтық!..</w:t>
        <w:br/>
        <w:t>Түрегеліп терезеден аула ішіне көз салғысы келді.</w:t>
        <w:br/>
        <w:t>Қызық өзі! Жер шарының күллі проблемасын тек сол</w:t>
        <w:br/>
        <w:t>батыр ғана көтеріп жүргендей, түбіртік ағашқа құйрық</w:t>
        <w:br/>
        <w:t>171</w:t>
        <w:br/>
        <w:t>месте бәрі тегін. Қол созуға ерінбесең, қорықтағының</w:t>
        <w:br/>
        <w:t>бәрі сенікі. Несін айтатыны бар, Төремұраттың</w:t>
        <w:br/>
        <w:t>тіршілігі тамаша. Жылы-жұмсағы жанында. Қырғауыл-</w:t>
        <w:br/>
        <w:t>қоянды тұзақпен-ақ үстап алады. Аралда тұрып, қан-</w:t>
        <w:br/>
        <w:t>ша мал ұстаймын десең де еркің. Санақ жүрмейді.</w:t>
        <w:br/>
        <w:t>Ой, дүние-ай, өз аяғымен жайылған малдың бал тати-</w:t>
        <w:br/>
        <w:t>тын етін айтсаңшы! Өсімге жіберсең төрт-бес жылдың</w:t>
        <w:br/>
        <w:t>ішінде-ақ жылқың - үйірге. түйең - келеге айналып</w:t>
        <w:br/>
        <w:t>шыға келеді. Жыртылып айырылатын жабайы қабаның</w:t>
        <w:br/>
        <w:t>екі бастан. Әскери зонаның орыс офицерлеріне одан</w:t>
        <w:br/>
        <w:t>артық «соғымның» керегі жоқ. Сұрағаныңды санап</w:t>
        <w:br/>
        <w:t>алақаныңа салады. Міне, Төремұрат енді не істейді,</w:t>
        <w:br/>
        <w:t>мына секілді «жарылы-жақыбайларға» «қүдайы» бер-</w:t>
        <w:br/>
        <w:t>мей ме ең болмаса! Үлкен құрлықтағы тірлігіңнің</w:t>
        <w:br/>
        <w:t>ішін ұрайын! Азын-аулақ мекемелер жекешенің қолы-</w:t>
        <w:br/>
        <w:t>на көшкен. Тіпті, көмір баздың қара жұүмысшылығына</w:t>
        <w:br/>
        <w:t>да «конкурстық тәсілмен» қабылдайтын болған соң</w:t>
        <w:br/>
        <w:t>несін сұрайсың! Көбі жұмыссыз. Тиіп-қашып «Құс</w:t>
        <w:br/>
        <w:t>жолында» сауда жасайтын әйелдеріне көмектескен бо-</w:t>
        <w:br/>
        <w:t>лады. Солардың арбаларын сүйрелейді. Одан қалды</w:t>
        <w:br/>
        <w:t>бала бағады.</w:t>
        <w:br/>
        <w:t>Эх, несін айтасың, жолы болғыш екен Төремұрат-</w:t>
        <w:br/>
        <w:t>тың. Үлкен құрлықта жүріп не тыңдырып еді бұл</w:t>
        <w:br/>
        <w:t>Төремүрат. Байланыс техникумін бітіргеннен басқа не</w:t>
        <w:br/>
        <w:t>істеді. Жұмыс таба алмай біраз жүрді. Спорт</w:t>
        <w:br/>
        <w:t>мектебіне уақытша орналысып, жаттықтырушы болды.</w:t>
        <w:br/>
        <w:t>Қазір ол да жабылған. Сірә, екі иығын жүлып жеген</w:t>
        <w:br/>
        <w:t>спортшы шыға қоймас деген болар бүл ауылдан. Ал</w:t>
        <w:br/>
        <w:t>Төремүрат әулие ме бүлардан? Пішту!.. Қайда барады,</w:t>
        <w:br/>
        <w:t>базар жағалар еді түптің түбінде. Түркістаннан келетін</w:t>
        <w:br/>
        <w:t>тоқылдақ пойызды күтер еді сарсылып. Түркістанның</w:t>
        <w:br/>
        <w:t>саудагерлері қандай! Ақшаның татын жалаған өңшең</w:t>
        <w:br/>
        <w:t>қу. Зіп-зілдей ала қапшықтың астында омыртқаң</w:t>
        <w:br/>
        <w:t>күтірлеп, әзер жылжып бара жатқаның көк тиын</w:t>
        <w:br/>
        <w:t>оларға. Ауыз жарымайтын ақы-пұлының өзін әзер</w:t>
        <w:br/>
        <w:t>береді ғой ит жыныңды тырыстырып. Төремүрат қазір</w:t>
        <w:br/>
        <w:t>ол бейнеттен ақи-тақи құтылған. Аздап болса да</w:t>
        <w:br/>
        <w:t>оқығанның аты -- оқыған-ау. Болашағын болжай білді.</w:t>
        <w:br/>
        <w:t>Кәкір-шүкірге пысқырып та қарамады. Әне, енді</w:t>
        <w:br/>
        <w:t>сөйлес мықты болсаң Төремүратпен!... Бір кезде</w:t>
        <w:br/>
        <w:t>бекеттегі шағын мейрамхана бал арасының ұясына ай-</w:t>
      </w:r>
    </w:p>
    <w:p>
      <w:r>
        <w:t>176</w:t>
        <w:br/>
        <w:t>-2Қойдық...</w:t>
        <w:br/>
        <w:t>з--Сөйтін... міне, былай...</w:t>
        <w:br/>
        <w:t>Жұмсақ диван күмп-күмп.</w:t>
        <w:br/>
        <w:t>-“Біздегі әйелдер бар-ау, шетінен ақымақ.</w:t>
        <w:br/>
        <w:t>- Не болып қалды?</w:t>
        <w:br/>
        <w:t>- Әлгі кім еді?. Американский актер ше...секссим-</w:t>
        <w:br/>
        <w:t>вол дей ме?..</w:t>
        <w:br/>
        <w:t>--“Шварцнегер ме?</w:t>
        <w:br/>
        <w:t>- Жоқ ойбай, әкім болған соң оныкі түгесілді</w:t>
        <w:br/>
        <w:t>ғой...</w:t>
        <w:br/>
        <w:t>-- Енді кім?</w:t>
        <w:br/>
        <w:t>- Саған ұқсайтыны ше... Мұрынды.</w:t>
        <w:br/>
        <w:t>- Ә-ә, Ридчард Гирді айтамысың?</w:t>
        <w:br/>
        <w:t>- Сол, соның өзі... Сенің жаныңда садаға кет-</w:t>
        <w:br/>
        <w:t>сін...Ридчард Гирі.. Жаным-ай! Аяма, сала бер салма-</w:t>
        <w:br/>
        <w:t>ғынды... Өлтір, өлейін сенің салмағыңа тұншығып...</w:t>
        <w:br/>
        <w:t>Төремұраттың көзі ілініп кеткен екен. Бекетке тоқ-</w:t>
        <w:br/>
        <w:t>таған тауарный пойыздың мәшинисі әлдекімді дауыстап</w:t>
        <w:br/>
        <w:t>шақырды. Соның артынша алқын-жұлқын тағы бір</w:t>
        <w:br/>
        <w:t>жүрдек пойыз жүйткіп өтті. Қас қылғанда: «Сендер</w:t>
        <w:br/>
        <w:t>мұнда не істеп жатырсыңдар осы?!» дегендей прожек-</w:t>
        <w:br/>
        <w:t>торлардың бәрі терезе әйнегіне бір сүйкеніп өтеді екен</w:t>
        <w:br/>
        <w:t>де. Қанша жерден пердемен бүркемеленсе де ашық-</w:t>
        <w:br/>
        <w:t>тесік жатқандарды сол сәулелер ілкі сәтте іздеп тауып</w:t>
        <w:br/>
        <w:t>алады.</w:t>
        <w:br/>
        <w:t>- Өмір тамаша ғой! - деді Бағлан. Сөйтті де Төре-</w:t>
        <w:br/>
        <w:t>мұраттың қолтығына кіре түсті. - Тағы да бос келдің</w:t>
        <w:br/>
        <w:t>бе?</w:t>
        <w:br/>
        <w:t>- Не?!.. Тағы да бос келдіңбесі қалай?</w:t>
        <w:br/>
        <w:t>- Соны да сұрай ма екен кісі деген.. Тегін жат-</w:t>
        <w:br/>
        <w:t>қан дүние бар ма. Ал сен... келесің, кетесің түк бол-</w:t>
        <w:br/>
        <w:t>мағандай бар шаруаңды бітіріп алып... Ең болмаса са-</w:t>
        <w:br/>
        <w:t>ғатпен де есептескен емеспіз. Сол қаладағыдай... жетті</w:t>
        <w:br/>
        <w:t>ғой біздің ауылға да сағатпен есептесетін пәлесі!.. Рас</w:t>
        <w:br/>
        <w:t>айтам, тегін дүниенің қызығы болмайды екен бір</w:t>
        <w:br/>
        <w:t>түрлі.</w:t>
        <w:br/>
        <w:t>- Сезім, махаббат, сүйіспеншілік ше?!..</w:t>
        <w:br/>
        <w:t>- Туһ!.. Соны да сұрай ма екен кісі деген.</w:t>
        <w:br/>
        <w:t>Әлгілеріңді жоғарғы сыныптың бойжеткендері де сирек</w:t>
        <w:br/>
        <w:t>айтатын шығар...</w:t>
      </w:r>
    </w:p>
    <w:p>
      <w:r>
        <w:t>Төремұраттың тұла бойын мұз қарығандай. Дір-</w:t>
        <w:br/>
        <w:t>182</w:t>
        <w:br/>
        <w:t>шүкірден тап-таза сезіміңді ажыратып алады. Күйіп-</w:t>
        <w:br/>
        <w:t>жанған оттың ішіне түсесің де ес-түсіңнен айырылып,</w:t>
        <w:br/>
        <w:t>төңірегіндегі топас дүниені ұмытып, батып шығып, ба-</w:t>
        <w:br/>
        <w:t>тып шығып... кете барасың.. Құдірет-ай! Ал қалай,</w:t>
        <w:br/>
        <w:t>осыған оңтайлы жауап таба алмай-ақ қойды Төремұрат.</w:t>
        <w:br/>
        <w:t>Жасап жүргені қылмыс па?.. Сүйген жардың көзіне</w:t>
        <w:br/>
        <w:t>шөп салу... Өзін айыптағысы келсе, тура асылуға бара</w:t>
        <w:br/>
        <w:t>жатқандай дар ағашының жанына жақындап қапады.</w:t>
        <w:br/>
        <w:t>Бірақ не қызық қалды мына дүниеде?! Осыған</w:t>
        <w:br/>
        <w:t>тірелгенде өзін-өзі арашалап алуы да оп-оңай. Жасыра</w:t>
        <w:br/>
        <w:t>алмайды, жақсы көреді Бағланды. Әрине, Жұмагүлден</w:t>
        <w:br/>
        <w:t>кейін... Ой-ой, Жұмагүлге адам жете ме?!...</w:t>
        <w:br/>
        <w:t>Дәмхананың қоңыр пердесі дір ете қалды. Бағлан-</w:t>
        <w:br/>
        <w:t>ның түйсігі бар-ау, сұмдық!</w:t>
        <w:br/>
        <w:t>- Білгенмін келетіндігіңді..</w:t>
        <w:br/>
        <w:t>- Қайдан?</w:t>
        <w:br/>
        <w:t>- Неге сұрайсың? Үнемі сұрайсың. Оны сұрай ма</w:t>
        <w:br/>
        <w:t>екен кісі деген!. Жаным-ай! -- Көнтек ерінді жұлып</w:t>
        <w:br/>
        <w:t>ала жаздайды. От қой Бағлан! Зарыққан демі күйдіріп</w:t>
        <w:br/>
        <w:t>өлтірер.</w:t>
        <w:br/>
        <w:t>- Шыдасаңшы, жұрт тарасын.</w:t>
        <w:br/>
        <w:t>- Жүрт... таратпасаң тарай ма!</w:t>
        <w:br/>
        <w:t>Апыр-топыр. Даяшылар аяқтарының ұшынан басып,</w:t>
        <w:br/>
        <w:t>бір-бірлеп сыртқа беттеді. Күзетші шал сырттан бекітіп,</w:t>
        <w:br/>
        <w:t>кілтті есік қайырылысына іліп кетті.</w:t>
        <w:br/>
        <w:t>- Жаным, тірісің бе?!</w:t>
        <w:br/>
        <w:t>-- Көріп түрған жоқсын ба.</w:t>
        <w:br/>
        <w:t>- Неге сұрайсың. Үнемі сұрайсың. Сенікі не қыл-</w:t>
        <w:br/>
        <w:t>ған таусылмайтын сүрақ? Ондайды сұрай ма екен кісі</w:t>
        <w:br/>
        <w:t>деген...</w:t>
        <w:br/>
        <w:t>Жүмсақ диван күмп-күмп. үзіліп кетердей тұншы-</w:t>
        <w:br/>
        <w:t>ғып естіледі Бағланның ыңырсыған дауысы. Төремұрат-</w:t>
        <w:br/>
        <w:t>тың күс-күс алақанымен алма төсін сипатады. Қатты-</w:t>
        <w:br/>
        <w:t>рақ қысқанын тәуір көреді. Аһ, уҺ!</w:t>
        <w:br/>
        <w:t>- Сен болмасаң өмір маған көк тиын.</w:t>
        <w:br/>
        <w:t>- Қойшы...</w:t>
        <w:br/>
        <w:t>- Шыным. Өліп кетемін керек болса, тек сен үшін.</w:t>
        <w:br/>
        <w:t>-- Өлме, өліп қайтесің, сен өлсең мына мейрам-</w:t>
        <w:br/>
        <w:t>хананың нәлөгін кім төлейді?</w:t>
        <w:br/>
        <w:t>- Сенің осы..сүрақты көп беретінің-ай! Айлығы</w:t>
        <w:br/>
        <w:t>шайлығына жетпейтін мұғалім құсап...</w:t>
      </w:r>
    </w:p>
    <w:p>
      <w:r>
        <w:t>І8І</w:t>
        <w:br/>
        <w:t>жан баласын көре алмаған соң онысын іргелікке қаз-</w:t>
        <w:br/>
        <w:t>қатар қойып, дереу келген ізімен кері бұрылды.</w:t>
        <w:br/>
        <w:t>Әй, өзінен де бар. Ал оқтау жұтқандай сіресіп</w:t>
        <w:br/>
        <w:t>жүрген қалай екен? Бүрын-сонды көрші-қолаңмен</w:t>
        <w:br/>
        <w:t>емен-жарқын әңгімелесіп, араласып тұрса, бүйте ме.</w:t>
        <w:br/>
        <w:t>Шырағым-ау, әлгі куанышты хабар жайлы бір пенде-</w:t>
        <w:br/>
        <w:t>мен сыр бөлісе алмау деген не сұмдық?! Ішке сия ма,</w:t>
        <w:br/>
        <w:t>ұмытып не ұмыттырып жіберетіндей ол жүрдім-бардым</w:t>
        <w:br/>
        <w:t>жаңалық болса бір сәрі ғой. Міне, ғажап! Ал бүған не</w:t>
        <w:br/>
        <w:t>дейсіз?! Білсеңіз, баяғы озат балықшы Мөңкебай</w:t>
        <w:br/>
        <w:t>Сәрсенбайұлын сонау Арал өңіріндегі жағалаулық</w:t>
        <w:br/>
        <w:t>жерлестері әлі күнге дейін ұмытпапты. Әлі күнге дейін</w:t>
        <w:br/>
        <w:t>Мөнкебайлың есімін қадір тұтыпты. Оу, мұнан артық</w:t>
        <w:br/>
        <w:t>құрмет бола ма кісіге?! Қарашы-ей, әдейілеп телефон</w:t>
        <w:br/>
        <w:t>соғады. Және әдресінен жаңылмайды. Яғни, Мөңкебай-</w:t>
        <w:br/>
        <w:t>дың есепте тұратын болғаны ғой, біреулердің іздеп</w:t>
        <w:br/>
        <w:t>жүретін болғаны ғой. Ал мына дүниеде із-түзсіз жоға-</w:t>
        <w:br/>
        <w:t>лып кететіндер қаншама. Жоқ, Мөңкебай олардың сор-</w:t>
        <w:br/>
        <w:t>тынан емес екен.</w:t>
        <w:br/>
        <w:t>Және жәй іздеп қойса бір жөн ғой. Шақыру бол-</w:t>
        <w:br/>
        <w:t>ғанда қандай! Арал теңізіндегі Көкарал бөгеті құрылы-</w:t>
        <w:br/>
        <w:t>сының сәтті аяқталуына байланысты салтанатқа қаты-</w:t>
        <w:br/>
        <w:t>сыңыз деп аудан орталығына әдейілеп шақырады. Ал</w:t>
        <w:br/>
        <w:t>керек болса! Күн сайын Көкарал бәгетінің құрылысы</w:t>
        <w:br/>
        <w:t>не болып жатыр екен деп, теледидардың алдын</w:t>
        <w:br/>
        <w:t>бермейтін Мөңкебай бір жұмадан соң сол кереметті өз</w:t>
        <w:br/>
        <w:t>көзімен көріп қайтпақшы. Көкарал бөгетінің не үшін</w:t>
        <w:br/>
        <w:t>салынып жатқандығы жалпақ жүртқа белгілі. Үкімет</w:t>
        <w:br/>
        <w:t>Кіші Аралды сақтап қалайық деп ірілік танытқан. Кіші</w:t>
        <w:br/>
        <w:t>Арал - Мөңкебайдың күллі ғұмыры. Оның бүге-</w:t>
        <w:br/>
        <w:t>шүгесін жіліктей бастаса шашының түгі жетпес. Ой...й,</w:t>
        <w:br/>
        <w:t>несін айтатыны бар, Мәңкебайдың теңіз жағалауындағы</w:t>
        <w:br/>
        <w:t>өмірі бір бөлек те, қалаға көшіп келгендегісі бір бөлек.</w:t>
        <w:br/>
        <w:t>Таразыға салсаң теңеспейді. Неге теңеспейтіндігі</w:t>
        <w:br/>
        <w:t>жұмбақ. Ондайда жел шайқаған айдын бетіндей</w:t>
        <w:br/>
        <w:t>Мөңкебайдың көңілі де астаң-кестең, әлемтапырық</w:t>
        <w:br/>
        <w:t>күйге түседі. Бірде күңіренеді, бірде шағаладай шалық-</w:t>
        <w:br/>
        <w:t>тайды. Айналып келгенде сол ойлардың бәрінен</w:t>
        <w:br/>
        <w:t>Мәңкебай қашып құтыла алмайды бәрібір. Бәрін үнсіз</w:t>
        <w:br/>
        <w:t>қабылдайды. Үнсіз қабылдамағанда қайда барады. Жер</w:t>
        <w:br/>
        <w:t>басып жүрген пенденің бәрі сол. Әркім маңдайға жаз-</w:t>
        <w:br/>
        <w:t>186</w:t>
        <w:br/>
        <w:t>- Туған жердің желі жібек емес пе, құлдық!</w:t>
        <w:br/>
        <w:t>Мөңкебай купеге кіріп, оны-мұнымды жинастырсам</w:t>
        <w:br/>
        <w:t>қайтеді деп бір оқталды. Бірақ қайда асығады.</w:t>
        <w:br/>
        <w:t>Тіркемелі вагон бүгін Аралдан ағытылып қалады.</w:t>
        <w:br/>
        <w:t>Қамбаш көлінің қызыл жалын боп айдынына</w:t>
        <w:br/>
        <w:t>түскен күн сәулесін қызықтаймын деп, жанына жа-</w:t>
        <w:br/>
        <w:t>қындаған жас жігітті аңғармайды.</w:t>
      </w:r>
    </w:p>
    <w:p>
      <w:r>
        <w:t>- Келіп қалдыңыз, ары кетсе жарты сағат.</w:t>
        <w:br/>
        <w:t>- Қай баласың, қалқам?</w:t>
        <w:br/>
        <w:t>- А..а, не дейді?! - деп шар ете түсті жолсерік</w:t>
        <w:br/>
        <w:t>қыз. үлкен көздері әлсін-әлі жыпылықтады. Мәңкебай</w:t>
        <w:br/>
        <w:t>мен бейтаныс жігіттің жүзіне жалтақ-жалтақ қарап, со-</w:t>
        <w:br/>
        <w:t>ның арасынша: «Ақсақал, мұныңыз қалай, бүл кісіні</w:t>
        <w:br/>
        <w:t>танымағаныңыз анық ұят болды-ау!» дегенді де аңғар-</w:t>
        <w:br/>
        <w:t>тып үлгерді.</w:t>
        <w:br/>
        <w:t>- Рас, танымадым, - деп кінәлі кісіне даусын сәл</w:t>
        <w:br/>
        <w:t>бәсеңсітті Мөңкебай.</w:t>
        <w:br/>
        <w:t>- Аға, үйіңізге телефон соққан мен едім ғой, үмы-</w:t>
        <w:br/>
        <w:t>тып қалдыңыз ба? Атым - Әділжан, әкемнің аты -</w:t>
        <w:br/>
        <w:t>Қаражан.</w:t>
        <w:br/>
        <w:t>Мөңкебай самсоз. Табан астынан не тауып айтарын</w:t>
        <w:br/>
        <w:t>білмеді. «Қүрғақ ракметтің қажеті не?!» Бұрын-соңды</w:t>
        <w:br/>
        <w:t>таныстығы жоқ. «Әке-шешең аман ба?» - дей жаздап</w:t>
        <w:br/>
        <w:t>барып, тілін тістеп қалды. Осы елпекпайлығынан әлгіде</w:t>
        <w:br/>
        <w:t>мықтап «таяқ» жеген.</w:t>
        <w:br/>
        <w:t>- Айналайын-ай! - деді бар болғаны. Бар пейіл-</w:t>
        <w:br/>
        <w:t>ниетін осы сөзге сыйғызуға тырысты. Мөңкебай қате-</w:t>
        <w:br/>
        <w:t>леспеген екен. Соған қуанды. Көргенді жерден шық-</w:t>
        <w:br/>
        <w:t>қандығын сол алғаш телефонмен бірлі-жарым сөйлес-</w:t>
        <w:br/>
        <w:t>кенде-ақ аңғарған.</w:t>
        <w:br/>
        <w:t>- Туған жерге деген борышымызды өстіп өтеме-</w:t>
        <w:br/>
        <w:t>сек...</w:t>
        <w:br/>
        <w:t>Бірінің аузына бірі түкіріп қойғандай жолсерік қыз</w:t>
        <w:br/>
        <w:t>да қапталдасып қояр емес: - Әділжан Қаражанович</w:t>
        <w:br/>
        <w:t>үлкен фирманың президенті, іскер, бизнесмен. Арнайы</w:t>
        <w:br/>
        <w:t>вагон жалдап, сіздерді өз қаражатымен әкеле жатыр.</w:t>
        <w:br/>
        <w:t>- Жөән-жөн, қызметің Алладан қайтсын. Біздің</w:t>
        <w:br/>
        <w:t>қираттым дегеніміз арқадан қағу.</w:t>
        <w:br/>
        <w:t>- Сол да жетеді, аға.. Ал енді іске көшейік, -</w:t>
        <w:br/>
        <w:t>деді Әділжан. Қойнынан әлдебір қағаздарын шығарып,</w:t>
        <w:br/>
        <w:t>бір-екеуіне өзінше белгі соқты: -- О-хо, кеме жөндеу</w:t>
        <w:br/>
        <w:t>193</w:t>
        <w:br/>
        <w:t>1372-13</w:t>
        <w:br/>
        <w:t>тікке салынғаны ұят емес пе. Кең қолтық көйлегінің</w:t>
        <w:br/>
        <w:t>етегі көтеріліп басылып, кәдімгі үшатын қүс қанатына</w:t>
        <w:br/>
        <w:t>ұқсады. Бұрындары алтыншы қабаттың өзі әжептәуір</w:t>
        <w:br/>
        <w:t>алыс-ты. Қаракөлеңкелеу түсты аңғармай қалды ма,</w:t>
        <w:br/>
        <w:t>әлде әдейі істеді ме, жағары көтеріліп келе жатқан</w:t>
        <w:br/>
        <w:t>әлдекімдерді иықтан қағып өтті.</w:t>
        <w:br/>
        <w:t>- Абайлаңыз, көкесі?!</w:t>
        <w:br/>
        <w:t>- А..а, кешір, айналайын...</w:t>
      </w:r>
    </w:p>
    <w:p>
      <w:r>
        <w:t>Бір жағынан осынысы дұрыс. Әлгі сезінші қабатта</w:t>
        <w:br/>
        <w:t>тұратын бұжырбет семіз қара. Әукесі салбыраған дәу</w:t>
        <w:br/>
        <w:t>төбет ертіп жүруші еді ылғи да. Үрен-сүренін танымаса</w:t>
        <w:br/>
        <w:t>да сырттай кіржиіп, кірпідей жиырылатын. Бүгінгі</w:t>
        <w:br/>
        <w:t>тіршілігіне бүтіндей риза. Тіл-көзден сақтасын, бәрі де</w:t>
        <w:br/>
        <w:t>орын-орнымен дөңгеленіп келе жатыр. Иесінің үстіне</w:t>
        <w:br/>
        <w:t>шыбын қондырмайтын әукесі салбыраған дәу төбетпен</w:t>
        <w:br/>
        <w:t>кезіктірмегеніне шүкір. Қасындағысы әйелі ме, танысы</w:t>
        <w:br/>
        <w:t>ма, Мөңкебайдың оған бола басының іскені не.</w:t>
        <w:br/>
        <w:t>Қаңғыр-гүңгір:</w:t>
        <w:br/>
        <w:t>- Мына шал қайтеді-ей, бір нәрсе жүтып алғаннан</w:t>
        <w:br/>
        <w:t>сау ма?</w:t>
        <w:br/>
        <w:t>- Кім білсін.</w:t>
        <w:br/>
        <w:t>- Танимысың?</w:t>
        <w:br/>
        <w:t>- Алдабергеннің әкесі ғой.</w:t>
        <w:br/>
        <w:t>- Алдабергенің кім еді?</w:t>
        <w:br/>
        <w:t>- Ой... анау, алтыншыда тұратын мүғалім ше? Та-</w:t>
        <w:br/>
        <w:t>рих пәнінен сабақ береді. Шікірейіп қалған біреу.</w:t>
        <w:br/>
        <w:t>- Мейлі, әкесі жігіт секілді ғой, жүдә?!</w:t>
        <w:br/>
        <w:t>- Балықшы, өмір бойы теңіз жағасында өскен, шы-</w:t>
        <w:br/>
        <w:t>ныққан.</w:t>
        <w:br/>
        <w:t>- Жүгірісін... ал біз?</w:t>
        <w:br/>
        <w:t>«Ертеңнен қара кешке дейін ауыздарың тамақтан</w:t>
        <w:br/>
        <w:t>босамаса. семірмей қайтесіңдер!»</w:t>
        <w:br/>
        <w:t>Тысқа жүгіріп шықты. Жоқ, бәрі аман екен әзірге.</w:t>
        <w:br/>
        <w:t>Кейде қоқыс тиейтін мәшиненің бұл үйден шығамын</w:t>
        <w:br/>
        <w:t>дегенше көшенің ана басын айналып, тоңқандап кетіп</w:t>
        <w:br/>
        <w:t>бара жататыны бар. Үш жылдан бергі мықтап айналы-</w:t>
        <w:br/>
        <w:t>сатын жалғыз ғана шаруасы - қоқыс шығару. Таңдап</w:t>
        <w:br/>
        <w:t>алған екенсің, енді мінсіз орында. Темір жәшіктің</w:t>
        <w:br/>
        <w:t>төңірегінен мойнын созып, әлдекімдерді іздейді.</w:t>
        <w:br/>
        <w:t>Сеткідегі бос бөтелкелерді тастай салуға көзі қимайды.</w:t>
        <w:br/>
        <w:t>Көзі қимай ма, әлде біреулерге болысқысы келгені ме,</w:t>
        <w:br/>
        <w:t>185</w:t>
        <w:br/>
        <w:t>бұларың қалай?! Кешегілеріңді кешірейік бір жолға».</w:t>
        <w:br/>
        <w:t>Кешегі күні де Меңкебайдың мазасы болмады. Жай-</w:t>
        <w:br/>
        <w:t>лы, жұмсақ төсекке жантаюын жантайды, бірақ бір</w:t>
        <w:br/>
        <w:t>жарым сөтке бойы кірпігі ілінбеді. Сәл мызғып кеттім</w:t>
        <w:br/>
        <w:t>дегенше, әлдебір құдіреттің күші Мөңкебайды әдейі</w:t>
        <w:br/>
        <w:t>түртіп қалғандай, шошып оянады. Шошып оянады</w:t>
        <w:br/>
        <w:t>емес-ау, гүрзідей жұдырық оң жамбасына оңдырмай</w:t>
        <w:br/>
        <w:t>тиетіндей, тиіп қана қоймай, қабырғасын қақыратып</w:t>
        <w:br/>
        <w:t>жіберетіндей. Өң мен түстің арасында есеңкіреп жа-</w:t>
        <w:br/>
        <w:t>тып, сығырайтып көзін ашады. Төңірегі жап-жарық.</w:t>
        <w:br/>
        <w:t>Албасты басып, тал түске дейін ұйықтағаны несі?!</w:t>
        <w:br/>
        <w:t>Келіннен үят-ай! Темір жәшіктегінің бәрін сыпырып-</w:t>
        <w:br/>
        <w:t>сыйырып, қорабына тиеп алған қоңыр мәшинесі</w:t>
        <w:br/>
        <w:t>түскір тоңқаңдап, көшенің арғы басымен кетіл бара</w:t>
      </w:r>
    </w:p>
    <w:p>
      <w:r>
        <w:t>жатқан шығар. Жо-жоқ, құдай шебер-ау, жолда келе</w:t>
        <w:br/>
        <w:t>жатыр екен ғой, жолда.. Жүрдек пойыздың рельс</w:t>
        <w:br/>
        <w:t>түйгіштеген мың-сан доңғалақтары бір тынбайды.</w:t>
        <w:br/>
        <w:t>Купенің топсасыз есігі бір бүйірге ысырылып ашыл-</w:t>
        <w:br/>
        <w:t>ды. Алдына алжапқыш байлаған даяшы қыз арбасын</w:t>
        <w:br/>
        <w:t>сүйретіп тағы да жетеді ентігіп. Арбаның үсті толған</w:t>
        <w:br/>
        <w:t>тағам: - Алыңыз, алыңыз!..</w:t>
        <w:br/>
        <w:t>Мөңкебай бір стақан сұйық айранға ғана кол соза-</w:t>
        <w:br/>
        <w:t>ды. «Маған ұрысады ғой, алыңыз, алыңызшы!» деп</w:t>
        <w:br/>
        <w:t>мұңаяды әлгі түбің түскір. Тәбеті шаппаса, қалтасына</w:t>
        <w:br/>
        <w:t>құя ма. Жан-жағына қарайды. Купелесі... әлгі</w:t>
        <w:br/>
        <w:t>Алдабергеннің сезінші қабатта тұратын көршісі бар-ау,</w:t>
        <w:br/>
        <w:t>соның әукесі салбыраған дәу төбеті бар-ау... Теңеуі дөп</w:t>
        <w:br/>
        <w:t>түсті. Сол, соның өзі. Алғашында бір көрінген, содан</w:t>
        <w:br/>
        <w:t>жоқ. Сірә, бір жерде карта соғып жатқан сыңайлы.</w:t>
        <w:br/>
        <w:t>Адам-ау, мына жұрт шынымен жынданғаннан сау</w:t>
        <w:br/>
        <w:t>ма?! Төңірегі гу-гу, дарақы күлкі, гүрілдеген дауыстар.</w:t>
        <w:br/>
        <w:t>Тойға бара жатқандай. Әжік-гүжік әңгімелеріне де</w:t>
        <w:br/>
        <w:t>ара-тұра құлақ түріп қояды. Естіген сайын аза бойың</w:t>
        <w:br/>
        <w:t>тік түрады-ай! Теңіз-анамыз әл үстінде жатқанда аузы-</w:t>
        <w:br/>
        <w:t>на су тамыза алмадық-ау деп, кәдімгі адами жанашыр-</w:t>
        <w:br/>
        <w:t>лық танытатын бірі жоқ. Өңшең көк мылжың. Арақ-</w:t>
        <w:br/>
        <w:t>тың буы ма, әлде бір-бірімен жарысқа түсіп, бедел</w:t>
        <w:br/>
        <w:t>асырғылары келе ме, уәждеріне қарадай-қарап қарның</w:t>
        <w:br/>
        <w:t>ашады. Біреулері қызды-қыздымен космоспен байла-</w:t>
        <w:br/>
        <w:t>ныс жасағандығын да айтып қалды. Космостан</w:t>
        <w:br/>
        <w:t>берілген сигналдың арқасында теңіз екіге бөлінген</w:t>
        <w:br/>
        <w:t>195</w:t>
        <w:br/>
        <w:t>қылап тұрған біреу болса, «ақсақалдың мүнысы несі?!»</w:t>
        <w:br/>
        <w:t>деп миығынан күлер еді. Күлетіндей-ақ жағдай.</w:t>
        <w:br/>
        <w:t>Жаңағы төтенше шақыруды біреу естіп тұрғандай, не</w:t>
        <w:br/>
        <w:t>болмаса Мөңкебайды біреу сонау жер түбіне жібермей</w:t>
        <w:br/>
        <w:t>қоятындай, барынша сыбырлап сөйлеп, емен есіктері</w:t>
        <w:br/>
        <w:t>жабық тұрған ұлы мен келіні жатқан түпкі бөлмеге</w:t>
        <w:br/>
        <w:t>жалтақ-жалтақ қарай бергені несі, жазған-ау?! Бүгін де-</w:t>
        <w:br/>
        <w:t>малыс, ұйықтасын, олардың ұйқыларын бұзатындай</w:t>
        <w:br/>
        <w:t>соншалық кім еді Мөңкебай?! Немерелеріне де кесірін</w:t>
        <w:br/>
        <w:t>тигізбес. Кейде жексенбіден шатасып, үлкендерін бай-</w:t>
        <w:br/>
        <w:t>қамай оятып алатыны бар-ды.</w:t>
        <w:br/>
        <w:t>Қалай дегенде де бүгінгі шаруаның оңтайынан келе</w:t>
        <w:br/>
        <w:t>қалғандығына қуанды. Бәрінен бүрын телефон трубка-</w:t>
        <w:br/>
        <w:t>сын өзінің көтере қойғандығын айтсаңшы! «Сендер</w:t>
        <w:br/>
        <w:t>байқандар, Мөңкебай тірі түрса әлі талай жерге бара-</w:t>
        <w:br/>
        <w:t>ды» деп ішінен бір мырс етті. Көңілі енді орнына</w:t>
        <w:br/>
        <w:t>түсті. Өкінетіндей де түгі жоқ. Бір жеті дегеніңіз өтіп</w:t>
        <w:br/>
        <w:t>болатын уақыт па, әлі де талай хабарласар.</w:t>
        <w:br/>
        <w:t>Қоқыс салған қытайы ала қалтаны алып, сыртқа</w:t>
        <w:br/>
        <w:t>беттеді. Беттегенін қайтейін, асып-сасып жүріп кілтті</w:t>
        <w:br/>
        <w:t>де ұмытып кете жаздапты. Ұзын баулы бір бума кілт</w:t>
        <w:br/>
        <w:t>ылғи киім ілгіште ілулі тұратын. Ал соны жадынаң</w:t>
        <w:br/>
        <w:t>шығарып алса, қайт дейсің?! Мә, безгелдек, ендігі</w:t>
        <w:br/>
        <w:t>көрмегені осы еді. Бүл адамды алжастырайын десе</w:t>
        <w:br/>
        <w:t>қапелімде-ау, күніне мың-сан мәрте кіріп-шығып</w:t>
        <w:br/>
        <w:t>жүрген жерге біреу әдейілеп Мөңкебай тайып жығыл-</w:t>
      </w:r>
    </w:p>
    <w:p>
      <w:r>
        <w:t>сын деп, жылтырақ еденнің бетіне су сеуіп қойды ма.</w:t>
        <w:br/>
        <w:t>Аяғы-аяғына шалынысып, омақаса құлайтын-ақ тұсы</w:t>
        <w:br/>
        <w:t>еді, бірақ абыройы бар екен, тізесін оңдырмай соғып</w:t>
        <w:br/>
        <w:t>алғандығы болмаса өзгесі дін аман.</w:t>
        <w:br/>
        <w:t>Қайда және неге асығатындығын өзі де анық аңғара</w:t>
        <w:br/>
        <w:t>алмады. Әйтеуір бүгін бір түрлі. Жеп-жеңіл, керек</w:t>
        <w:br/>
        <w:t>десеңіз қанат байлап ұшуға да қайлы. Күнде жоғары-</w:t>
        <w:br/>
        <w:t>төмен зырлап тұрған лифтісі түскірге бүгін бір пәле</w:t>
        <w:br/>
        <w:t>көрінді ме, токтан ажырап қалды ма, әлде тоғыз қабат-</w:t>
        <w:br/>
        <w:t>ты үйге біреулер көшіп келіп жатыр ма? Күтуге шыда-</w:t>
        <w:br/>
        <w:t>мы жетпеді. Темір қаңылтырын бір тепкісі келіп түрды</w:t>
        <w:br/>
        <w:t>да, жасының егде тартып қалғандығы енді еске түскен-</w:t>
        <w:br/>
        <w:t>дей, цемент басқышпен төмен құлдилады. Адам-ау, ата</w:t>
        <w:br/>
        <w:t>сақалы аузына түскен үлкен кісінің бүйтіп жеңілтек-</w:t>
        <w:br/>
        <w:t>184</w:t>
        <w:br/>
        <w:t>- Міне, ақыл! Осыны ести алмай діңкеледім емес</w:t>
        <w:br/>
        <w:t>пе манадан бері. Қайтамын... әрине, мені ол жақта кім</w:t>
        <w:br/>
        <w:t>ұстап қалар дейсің.</w:t>
        <w:br/>
        <w:t>Суып қалған шайды бірден басына көтерді. Кесені</w:t>
        <w:br/>
        <w:t>жайдақ үстелдің бетіне сүлесоқтау итере салды. Онысы</w:t>
        <w:br/>
        <w:t>өзіңше «әндетті».</w:t>
        <w:br/>
        <w:t>- Қызық!.. -- Алдабергенге жан бітті.</w:t>
        <w:br/>
        <w:t>- Түк те қызығы жоқ, шақырады, шақырған жерге</w:t>
        <w:br/>
        <w:t>бару керек шығар.</w:t>
        <w:br/>
        <w:t>Келіні төмен қарады.</w:t>
        <w:br/>
        <w:t>-- Тегін, жол қаражатының бәрі тегін, -- деді Мәң-</w:t>
        <w:br/>
        <w:t>кебай, - арнайы вагон жалдап апарады. Жәй, сендер</w:t>
        <w:br/>
        <w:t>де біліп жүрсін дегенім ғой. Солай.. - Тізесіне түскен</w:t>
        <w:br/>
        <w:t>нан қиқымдарын саусақ ұшымен теріп алды.</w:t>
        <w:br/>
        <w:t>жЖаж</w:t>
        <w:br/>
        <w:t>Аралға жақындағанда қызық болды. Қызық болған-</w:t>
        <w:br/>
        <w:t>да да адам түсініп болмайтын шиыр-шатпақ. Бірде</w:t>
        <w:br/>
        <w:t>жүрегі алабұртып, үсті-үстіне сүққылады, бірде көзінің</w:t>
        <w:br/>
        <w:t>алды тұманданып, көңілі босады. Жұмсақ орындықты</w:t>
        <w:br/>
        <w:t>келіскен вагонның қуықтай дәлізімен олай-былай</w:t>
        <w:br/>
        <w:t>кезгілеп жүрді. Әлдекімдер қарсы жолығысса, кесірімді</w:t>
        <w:br/>
        <w:t>тигізбейін деп бір шетке ығысып жол ұсынды. Біреулер</w:t>
        <w:br/>
        <w:t>Аралдың байырғы балықшысын шынымен тани ма,</w:t>
        <w:br/>
        <w:t>әлде үлкен кісі ғой ізет көрсетейікші дей ме, әйтеуір</w:t>
        <w:br/>
        <w:t>қос қолын үсынып, жөпелдемеде жапатармағай аманда-</w:t>
        <w:br/>
        <w:t>сып жатады.</w:t>
        <w:br/>
        <w:t>Ал мұндайда не істеу керек? Жүрт құрақ қүшады</w:t>
        <w:br/>
        <w:t>Аралдың байырғы балықшысына. Оқтау жұтқандай</w:t>
        <w:br/>
        <w:t>кекірейіп жүрудің азабын бір адамдай-ақ тартқан.</w:t>
        <w:br/>
        <w:t>Ендігісі не кісімсу? Ара-түра әңгімелесу үшін қоқыс</w:t>
        <w:br/>
        <w:t>салған темір жәшіктің төңірегінен де адам-қара</w:t>
        <w:br/>
        <w:t>іздемеуші ме еді. Кезбе, бомж деп сол соры қайнаған-</w:t>
        <w:br/>
        <w:t>дарды несіне кемсітеді. Оу, олардың кезінде қандай</w:t>
        <w:br/>
        <w:t>адам болғандығын кім біліпті. Оқтау жүткандай сіресіп</w:t>
        <w:br/>
        <w:t>жүрейін деп жүре ме. Бәрінің себебі бар. Келіні тік</w:t>
      </w:r>
    </w:p>
    <w:p>
      <w:r>
        <w:t>мінезділеу. Мұнысы да адам баласына сездірмеген</w:t>
        <w:br/>
        <w:t>сыры еді. Амандық болса, Аралға да жетер, кішкене</w:t>
        <w:br/>
        <w:t>жеңілденгісі келеді мұның да. Ақ ниетпен келе жатқан-</w:t>
        <w:br/>
        <w:t>да жүрегінің анау-мынаудан тазарғаны дұрыс-ау.</w:t>
        <w:br/>
        <w:t>Періште қалпында кездессе кәнекей, кәрі теңізімен!</w:t>
        <w:br/>
        <w:t>190</w:t>
        <w:br/>
        <w:t>--. Ой-бой, сен шындап барасың ғой, жүдә. Оған</w:t>
        <w:br/>
        <w:t>шамамызды келтіріп жатсың ба...Қоя тұр, талай сөзді</w:t>
        <w:br/>
        <w:t>естірсің тірі тұрсаң...</w:t>
        <w:br/>
        <w:t>- Өлсең өзің өле бер, біз әлі қай-да! - деп тұмсы-</w:t>
        <w:br/>
        <w:t>ғымен аспан тіреді. Мөңкебайдың тұмсығымен аспан</w:t>
        <w:br/>
        <w:t>тірегені - алтыншы қабаттың балконына назар салды.</w:t>
        <w:br/>
        <w:t>Үйдегілер ұйқыларынан оянса, мына «кескен томар-</w:t>
        <w:br/>
        <w:t>мен» мылжыңдасып қайтеді. Әңгімелерінің үйлеспейтін</w:t>
        <w:br/>
        <w:t>сыңайы бар. Үйлеспейтіндігі - Аралды білмейді, теңіз</w:t>
        <w:br/>
        <w:t>жайлы түсінігі суқараңғы. Кіші Арал туралы екібастан.</w:t>
        <w:br/>
        <w:t>Жастары шамалас. Оның үстіне, Алдабергенмен түйе-</w:t>
        <w:br/>
        <w:t>дей құрдас мұның да жалғыз ұлы бар. Ара-тұра әке-</w:t>
        <w:br/>
        <w:t>шешеміздің басын қосайық, екі жарты бір бүтін бол-</w:t>
        <w:br/>
        <w:t>сын, сосын туысқан боп шыға келмейміз бе деп те</w:t>
        <w:br/>
        <w:t>қалжыңдасып қоятын көрінеді. Ал сызылып түрған</w:t>
        <w:br/>
        <w:t>«қалыңдықтың» түрі мынау. Шылым шегеді, күркілдеп</w:t>
        <w:br/>
        <w:t>жөтеледі. Сонысына қарамай, Мөңкебайды мұқатқанда</w:t>
        <w:br/>
        <w:t>да пәледей: «Мөң-ке, мөңкеңіз әлгі сазанның шылауы-</w:t>
        <w:br/>
        <w:t>на жетпейтін қылағай ғой».</w:t>
        <w:br/>
        <w:t>- Арал тартылып қалды деуге қалай дәтің барды,</w:t>
        <w:br/>
        <w:t>пәтшағар-ау! -- деп көршісінің жүзіне кәдімгідей ашулы</w:t>
        <w:br/>
        <w:t>кейіппен үңіледі Мөңкебай. -- Тасташы, мына пәлеңді</w:t>
        <w:br/>
        <w:t>түтіндетпей!</w:t>
        <w:br/>
        <w:t>- Маған үйленсең, көретінің осы.</w:t>
        <w:br/>
        <w:t>- Тоқтай түр!</w:t>
        <w:br/>
        <w:t>- Тоқтамаған да қайда барамын.</w:t>
        <w:br/>
        <w:t>- Міне, мұның жөн. Алдымен Аралға барып ке-</w:t>
        <w:br/>
        <w:t>лейін.</w:t>
        <w:br/>
        <w:t>- Мені де ала кетсеңші.</w:t>
        <w:br/>
        <w:t>- Сені... сендей үрген қарынды Арал қайтушы еді.</w:t>
        <w:br/>
        <w:t>Аралға мына біз секілді сыптай жігіттер керек.</w:t>
        <w:br/>
        <w:t>- Жігіт! Пах!</w:t>
        <w:br/>
        <w:t>- Қой. үйге барайын. Сен мені түсінбеуге қарадың.</w:t>
        <w:br/>
        <w:t>- Тоқта, тоқта деймін, Мөңке, Мөңке...</w:t>
        <w:br/>
        <w:t>- Өстіп, мөңіреп қалғаның қалған...</w:t>
        <w:br/>
        <w:t>Ұшып түрегелді. Дені-қарны сап-сау. Лифтісін ұрып</w:t>
        <w:br/>
        <w:t>қойыпты. Құдай төтеннен қуат сыйлаған екен, ендеше</w:t>
        <w:br/>
        <w:t>көрсін сол рақаттың қызығын. Цемент басқышпен жо-</w:t>
        <w:br/>
        <w:t>ғары әрледі. Артына бұрылып қарағысы да келмеді.</w:t>
        <w:br/>
        <w:t>«Алдымен Аралға бір жетіп алайын». Көкірегі күбір-</w:t>
      </w:r>
    </w:p>
    <w:p>
      <w:r>
        <w:t>күбір. Әлде бір құдіреттің күші Мөңкебайды еркінен</w:t>
        <w:br/>
        <w:t>188</w:t>
        <w:br/>
        <w:t>дір... Самсоз күйде ұзақ жатты. Тесіліп төбеге қарады.</w:t>
        <w:br/>
        <w:t>Бөтен шаңырақ. Бағланның асты-үстіне түсіп, аймала-</w:t>
        <w:br/>
        <w:t>ғандығын да керек қылмады. Ұшып түрегелді. Қарма-</w:t>
        <w:br/>
        <w:t>нып керзі етігін тауып алды. Есік сырттан құлыпталған</w:t>
        <w:br/>
        <w:t>екен. Мейлі, пердені былайырақ ысырып, сыртқа қарай</w:t>
        <w:br/>
        <w:t>ашылатын терезенің ілмегін кері ысырды. «Бәсе, Төре-</w:t>
        <w:br/>
        <w:t>мұрат тақтадай тегіс жолға қайтіп түсе қалды деп ем-</w:t>
        <w:br/>
        <w:t>ау! - Ішінен күбірледі. - Бітті барлығы... Осымен</w:t>
        <w:br/>
        <w:t>тәмәм!».</w:t>
        <w:br/>
        <w:t>Қараңғы түнде жан ұшыра жүгіріп келеді. Орта-</w:t>
        <w:br/>
        <w:t>лыққа бұрылмастан, Барсакелместің өкпе тұсындағы</w:t>
        <w:br/>
        <w:t>жарқабаққа қарай тартты. Сол жерде әлдекімдердің</w:t>
        <w:br/>
        <w:t>құс аулауға мінетін кішкене қайықтары тұратын. Со-</w:t>
        <w:br/>
        <w:t>ған жеткенше асықты. Артына қарамады. Енді қара-</w:t>
        <w:br/>
        <w:t>мас...</w:t>
        <w:br/>
        <w:t>ӨГЕЙ</w:t>
        <w:br/>
        <w:t>Қойшы-ей, шынымен солай ма?! Біреулер Мөңке-</w:t>
        <w:br/>
        <w:t>байды да іздейді екен-ау, ә?! О-о, іздегенде қандай!</w:t>
        <w:br/>
        <w:t>Іздегенде де кәдімгідей, ауыздарын толтырып-толтырып</w:t>
        <w:br/>
        <w:t>бұйымтайларын айтады. «Сіз қайда жоғалып кеттіңіз?»</w:t>
        <w:br/>
        <w:t>дегенді де ара-арасына әдемілеп қиюластырады.</w:t>
        <w:br/>
        <w:t>Бәрінен бұрын «Сіздің орныңыз ол жақта да үңірейіп</w:t>
        <w:br/>
        <w:t>тү-р-р» деп ет-бауырыңды елжіреткенде бар ма, кісі</w:t>
        <w:br/>
        <w:t>бүған әзер шыдайды екен ит жегір! Көзінен бір-екі</w:t>
        <w:br/>
        <w:t>тамшының қалай ытқып шыққандығын өзі де аңғар-</w:t>
        <w:br/>
        <w:t>майды. Саусақтары дірілдейді. Арлы-берлі жұтқыншағы</w:t>
        <w:br/>
        <w:t>жыбырлайды. Телефон трубкасын орнына қойып жа-</w:t>
        <w:br/>
        <w:t>тып, «қап, әттеген-ай!» деп бармағын тістелейді. Әлгі</w:t>
        <w:br/>
        <w:t>мың болғырдың аты-жөнін жазып алсашы! Сірә,</w:t>
        <w:br/>
        <w:t>көрген-түйгені мол білем, Мөңкебайдың да хал-жағдай-</w:t>
        <w:br/>
        <w:t>ын сүрап біраз орағытты. Бүгінгі жастар үлкенмен</w:t>
        <w:br/>
        <w:t>қалай тіл табысудың ретін таппай қиналады ғой, сөйтіп</w:t>
        <w:br/>
        <w:t>өзін де, өзгені де әуре-сарсаңға салады. Ал әлгінікі</w:t>
        <w:br/>
        <w:t>жібектей есіліп түр. Көптен бері мүндай оқиғаға тап</w:t>
        <w:br/>
        <w:t>болмаған сорлы басы не айтарын білмей әбден сасқа-</w:t>
        <w:br/>
        <w:t>лақтады. Түкке түсінсе бұйырмасын, сол тұста жүрегі</w:t>
        <w:br/>
        <w:t>түскірінің атқақтап, тура аузына тығылғаны. Айтатыны</w:t>
        <w:br/>
        <w:t>жоқ, әлемтапырық күй кешті. Мөңкебайды сырттай ба-</w:t>
        <w:br/>
        <w:t>183</w:t>
        <w:br/>
        <w:t>ғанын көреді-дағы. Осы шүкіршілік, осы кісілік көп</w:t>
        <w:br/>
        <w:t>пеңденің бойынан іздегенде табыла қоймайды. Сосын</w:t>
        <w:br/>
        <w:t>ғой, қайдағы жоқ пәлені тілеп алатыны, жөн-жосықсыз</w:t>
        <w:br/>
        <w:t>бастарын тау-тасқа үратыны.</w:t>
        <w:br/>
        <w:t>Бүгін төңірегіне де басқаша, мүлдем басқаша көзқа-</w:t>
        <w:br/>
        <w:t>распен үңілгісі келді. Бірақ аяқ астынан не өзгере қой-</w:t>
        <w:br/>
        <w:t>сын, баяғы өмір-ағыс. Баяғы күйбең тіршілік. Жүрт</w:t>
        <w:br/>
        <w:t>Мөңкебай секілді туған елден шақыру алып жатыр ғой</w:t>
        <w:br/>
        <w:t>деймісің! Мәңкебайлар ілуде біреу, немесе жалғыз!..</w:t>
      </w:r>
    </w:p>
    <w:p>
      <w:r>
        <w:t>Күліп жіберді. Сәл артықтау кеткендігін өзі де сезе</w:t>
        <w:br/>
        <w:t>қойды, дегенмен ептеп көңіл көтеруі керек кой мұңын</w:t>
        <w:br/>
        <w:t>да. Ән салғысы келді, құлағына шағала шаңқылы та-</w:t>
        <w:br/>
        <w:t>лып естілді. Ой дегеніңіз ұшан-теңіз. Түк те таңғала-</w:t>
        <w:br/>
        <w:t>тындығы жоқ, кешегі Мөңкебай мен бүгінгі Мөңкебай-</w:t>
        <w:br/>
        <w:t>дың айырмасы жер мен көктей. Ара-тұра немерелеріне</w:t>
        <w:br/>
        <w:t>ілесіп, лифтісіне сүйретіліп мінетін кешегі Мөңкебай</w:t>
        <w:br/>
        <w:t>бүгін алтыншы қабатыңды Пішту деместен ортекедей</w:t>
        <w:br/>
        <w:t>орғып өткен жоқ па, қазір де дем алмастан жаяу</w:t>
        <w:br/>
        <w:t>көтеріледі. Көрсін көршілері Мөңкебайдың кім</w:t>
        <w:br/>
        <w:t>екендігін.</w:t>
        <w:br/>
        <w:t>- Бүгін немене, сол жамбасыңнан тұрғанбысың?-</w:t>
        <w:br/>
        <w:t>деп қағыта сөйледі дүкеннен келе жатқан жуан сары</w:t>
        <w:br/>
        <w:t>орыс кемпір көршісі. Мөңкебай өзін-өзі қинап күлді:</w:t>
        <w:br/>
        <w:t>- Бері кел, ақылдасатын шаруа бар, - деп былайы-</w:t>
        <w:br/>
        <w:t>рақ, ысырылып, жанынан орын ұсынды.</w:t>
        <w:br/>
        <w:t>- Ал?.</w:t>
        <w:br/>
        <w:t>- Сен қалай қарайсың, Аралға жүргелі жатырмын.</w:t>
        <w:br/>
        <w:t>Кәделеп шақыру жіберіпті.</w:t>
        <w:br/>
        <w:t>- А..а, - деп кәдімгідей таңданыс білдірді,- Арал-</w:t>
        <w:br/>
        <w:t>ға?!</w:t>
        <w:br/>
        <w:t>- Иә, Аралға!.. Немене бұрын-соңды Арал дегенді</w:t>
        <w:br/>
        <w:t>естімеп пе едің?</w:t>
        <w:br/>
        <w:t>- Естуін естідік қой, бірақ Арал тартылып қалғалы</w:t>
        <w:br/>
        <w:t>қай заман.</w:t>
        <w:br/>
        <w:t>- Тек! Ой, жағыңа жылан жұмыртқалағыр неме!</w:t>
        <w:br/>
        <w:t>Аузыңа жөнді сөз де түспейді-ау сен сайқалдың!</w:t>
        <w:br/>
        <w:t>- ӘЙ..әй, байка, бүгін тіпті төбемізді оятын түрің</w:t>
        <w:br/>
        <w:t>бар ғой.</w:t>
        <w:br/>
        <w:t>- Енді .. сен де жас емессің, сапар оң болсын,</w:t>
        <w:br/>
        <w:t>шақырған екен барып қайт десең, немене аузың</w:t>
        <w:br/>
        <w:t>қисайып қала ма, тағыңнан түсемісің?!</w:t>
        <w:br/>
        <w:t>187</w:t>
        <w:br/>
        <w:t>ерлік емес. Түсінбейтіні -- адам о дүниеге аттанған соң</w:t>
        <w:br/>
        <w:t>одан әрі не болмақ? Меөнкебайдың жан-дүниесіне осы</w:t>
        <w:br/>
        <w:t>сұрақтар аяусыз тырнағын батырады. Осы сұрақтарға</w:t>
        <w:br/>
        <w:t>тынымсыз жауап іздеген кісі төңірегіндегі тіршілікпен</w:t>
        <w:br/>
        <w:t>санаса ма, әлдекімдердің көтеріңкі көңіл күйлерімен</w:t>
        <w:br/>
        <w:t>есептесе ме, ағыл-тегіл аста-төк дастарқанға мән бере</w:t>
        <w:br/>
        <w:t>ме? Бұйығы, кілі, кірпияз...</w:t>
        <w:br/>
        <w:t>Ат шаптырым бөгеттің ана басы мен мына басын</w:t>
        <w:br/>
        <w:t>жаяу аралады. Сол аралықта алматылықтардың қаты-</w:t>
        <w:br/>
        <w:t>суымен үлкен митингі болып өтті. Туған өлкенің</w:t>
        <w:br/>
        <w:t>дәмін аттамай, арнайы ат басын бұрғандары үшін та-</w:t>
        <w:br/>
        <w:t>лай адамдарға сый-сияпат көрсетілді. Мөңкебайдың да</w:t>
        <w:br/>
        <w:t>аты аталды. Зерлі шапан, бөгеттің кішкене макеті</w:t>
        <w:br/>
        <w:t>және тұздалған бес-алты шабақ салынған көгілдір</w:t>
        <w:br/>
        <w:t>пакетті иесіне тапсыратын болып, мектеп директоры</w:t>
      </w:r>
    </w:p>
    <w:p>
      <w:r>
        <w:t>қабылдап алды.</w:t>
        <w:br/>
        <w:t>Бөгеттің бүйірін соққылаған майда толқындарды</w:t>
        <w:br/>
        <w:t>қызықтап біраз отырды. Жанынан думанды топқа</w:t>
        <w:br/>
        <w:t>қарай асыға жүгірген бір жерлесін қояр да қоймай жо-</w:t>
        <w:br/>
        <w:t>лай тоқтатып алды:</w:t>
        <w:br/>
        <w:t>- Айналайын, сәл сабыр.</w:t>
        <w:br/>
        <w:t>-- Аға-ау, үлкен жерден үлкен кісілер келіп жатқан-</w:t>
        <w:br/>
        <w:t>да...</w:t>
        <w:br/>
        <w:t>- Мен де сол пойызбен келгем.. Анау не, құлды-</w:t>
        <w:br/>
        <w:t>ғым? Көзімнің жетпей түрғаны. Шамалауымша маяк</w:t>
        <w:br/>
        <w:t>секілді ғой.</w:t>
        <w:br/>
        <w:t>- Дәл таптыңыз, кемелерді бағыттап тұратын маяк.</w:t>
        <w:br/>
        <w:t>- Күзетшісі бар ма?</w:t>
        <w:br/>
        <w:t>- Ту..у. маякке күзетші табылушы ма еді мына за-</w:t>
        <w:br/>
        <w:t>манда. Айлығы да ауыз жарымайды.</w:t>
        <w:br/>
        <w:t>- Оны кім шешеді?</w:t>
        <w:br/>
        <w:t>- Бастық...</w:t>
        <w:br/>
        <w:t>- Бастығың қайда?</w:t>
        <w:br/>
        <w:t>- Қазір жолыға алмайсыз. О..ой, сіз де қызық</w:t>
        <w:br/>
        <w:t>екенсіз, үлкен кісілер келіп жатқанда... маякқа күзетші</w:t>
        <w:br/>
        <w:t>іздеуші ме еді?! Кейін табылар. Табылмаса... теңізге</w:t>
        <w:br/>
        <w:t>кеме түскенше қай заман.</w:t>
        <w:br/>
        <w:t>- Жар-ай-ды.. Бастығыңды көрсең сәлем айт,</w:t>
        <w:br/>
        <w:t>маякқа күзетші табылды дегейсің... Өле өлгенше...</w:t>
        <w:br/>
        <w:t>Мөңкебай теңізден соққан саф самалға кеудесін то-</w:t>
        <w:br/>
        <w:t>сып, ілгері жүрді. «Адам өледі, иә, бәріміз өлеміз. Со-</w:t>
        <w:br/>
        <w:t>198</w:t>
        <w:br/>
        <w:t>дәмететін де сыңайлары бар. Ертең көрерсің шіреніп</w:t>
        <w:br/>
        <w:t>сөйлейді, тост көтереді. Не, не үшін?!.. Сұрауы бол-</w:t>
        <w:br/>
        <w:t>май ма мына дүниенің?! Қысылып-қымтырылмай ма</w:t>
        <w:br/>
        <w:t>мына шіркіндер! Еріндері кезеріп, көздері қызарып,</w:t>
        <w:br/>
        <w:t>күн астында жүрген жағалаулық жерлестерінен кеші-</w:t>
        <w:br/>
        <w:t>рім сұраудың орнына, со пақырлардың табан ет, маң-</w:t>
        <w:br/>
        <w:t>дай терімен тапқан ауыз жарымас несібелеріне ортақ-</w:t>
        <w:br/>
        <w:t>таспақшы. Сыйлық дәметеді, сый-құрмет дәметеді.</w:t>
        <w:br/>
        <w:t>Тәрге шыққысы келеді. Есік аузындағы құрдай жорға-</w:t>
        <w:br/>
        <w:t>дап, үлкен жерден келгендерге табақ тартып, иіліп-</w:t>
        <w:br/>
        <w:t>бүгіліп құрмет көрсетіп жүргендерге шекелерінен</w:t>
        <w:br/>
        <w:t>қарайды. Не, не үшін?! Сұрауы болмай ма мына</w:t>
        <w:br/>
        <w:t>дүниенің?! Эх, не айтары бар, жағалаулық жерлесте-</w:t>
        <w:br/>
        <w:t>рінің бір айбат көрсететін тұсы осы еді ғой: «Жұмақ</w:t>
        <w:br/>
        <w:t>жер іздеп, тартылған теңіз жағалауына бізді тастап,</w:t>
        <w:br/>
        <w:t>үдере көштіңдер! Енді не беттеріңмен келіп тұрсың-</w:t>
        <w:br/>
        <w:t>дар?!» Бірақ оны айтатын адам қайда?! «Сонау алыс-</w:t>
        <w:br/>
        <w:t>тан бір вагон болып, жерлестерің келе жатыр туған</w:t>
        <w:br/>
        <w:t>жерін сағынып... Ал кәне, әндетіп, термелетіп, құрақ</w:t>
      </w:r>
    </w:p>
    <w:p>
      <w:r>
        <w:t>ұшып күтіп алыңдар...!»</w:t>
        <w:br/>
        <w:t>Рельс түйгіштеген темір доңғалақтар құм жағаға жа-</w:t>
        <w:br/>
        <w:t>қындаған сәтте барып тыныс тапты.</w:t>
        <w:br/>
        <w:t>Жжх</w:t>
        <w:br/>
        <w:t>Ертеңгі түс әлетінде екі әскери тікүшақ Алматыдан</w:t>
        <w:br/>
        <w:t>келгендерді Көкарал бөгетіне қарай алды да жөнелді.</w:t>
        <w:br/>
        <w:t>Мөңкебай Көне Бөген тұсынан ұшып бара жатқанды-</w:t>
        <w:br/>
        <w:t>ғын дөңгелек терезеден көріп отырды. Бү жолы саусақ-</w:t>
        <w:br/>
        <w:t>тары да дірілдемеді, жүрегі орнында, арлы-берлі</w:t>
        <w:br/>
        <w:t>жұтқыншағы да жыбырламады. Маңғаз, ұстамды. Сол</w:t>
        <w:br/>
        <w:t>баяғыша жүртпен емен-жарқын шүйіркелеспейді. Саяк.</w:t>
        <w:br/>
        <w:t>Әлденеден қашқақтайды. куыстанады, бөтенсиді. Бірде</w:t>
        <w:br/>
        <w:t>болмаса бірде, бір жүрек жұтқан: «Немене, туған жерің</w:t>
        <w:br/>
        <w:t>енді есіңе түсті ме?!» деп дүңк еткізетіндей. Қарсы жо-</w:t>
        <w:br/>
        <w:t>лығысқанның бет-жүзіне тіктеліп қараудан да жасқан-</w:t>
        <w:br/>
        <w:t>шақтайды. Анда-санда: «Мүнан өткен сатқындық болар</w:t>
        <w:br/>
        <w:t>ма екен-ау!» деп те өзін-өзі жерлеп бітеді. Саналы</w:t>
        <w:br/>
        <w:t>түрде елден көшіп кетті. Сылап-сыйпайтыны жоқ, са-</w:t>
        <w:br/>
        <w:t>налы түрде сатқындық жасады. Осы айыбын немен</w:t>
        <w:br/>
        <w:t>өтейді? Ал мүнан құтылудың жолы қайсы?.. Оп-оңай</w:t>
        <w:br/>
        <w:t>өле салуды да жан-тәнімен құп көрмейді. Өлу деген</w:t>
        <w:br/>
        <w:t>197</w:t>
        <w:br/>
        <w:t>нымен, өмір түгесіле ме? Одан кейін не болмақ?!» деп</w:t>
        <w:br/>
        <w:t>ішінен күбірлейді.</w:t>
        <w:br/>
        <w:t>Жаз</w:t>
        <w:br/>
        <w:t>Екі күннен соң Атырау-Алматы бағытына қатынай-</w:t>
        <w:br/>
        <w:t>тын жүрдек пойыздың соңына арнаулы вагон қайта</w:t>
        <w:br/>
        <w:t>тіркелді. Вокзал басы у-шу, әндеткен, сырнайлатқан</w:t>
        <w:br/>
        <w:t>той-думан. Қадірлі қонақтарды шығарып салу салтана-</w:t>
        <w:br/>
        <w:t>ты тым ұзаққа созылды. Жұрт жапатармағай пойызға</w:t>
        <w:br/>
        <w:t>отырды.</w:t>
        <w:br/>
        <w:t>Мөңкебайды тірі жан іздемеді.</w:t>
        <w:br/>
        <w:t>АҚМОЙНАҚ</w:t>
        <w:br/>
        <w:t>Түмсығына анасының оттай ыстық Тілі тигенде ба-</w:t>
        <w:br/>
        <w:t>рып, бүкіл тұла бойы балбырап сала берді. Ғажап!</w:t>
        <w:br/>
        <w:t>Бұрын-соңды көріп-білмеген таңғажайып әлем құша-</w:t>
        <w:br/>
        <w:t>ғында тербетіліп, тағы да біраз жатты. Бір, екі, үш...</w:t>
        <w:br/>
        <w:t>Бітті. Апыр-ау, осы-ақ па?! Бүған тиесілі рақаттың</w:t>
        <w:br/>
        <w:t>осымен шектелгені ме? Неге бұлай? Жарық дүниедегі</w:t>
        <w:br/>
        <w:t>көрер қызығының бәрі әлден таразыға салынып, әлден</w:t>
        <w:br/>
        <w:t>әстіп өлшеп-пішілер болса, сол тар құрсақтың ішінде-</w:t>
        <w:br/>
        <w:t>ақ жата бергені жөн емес пе еді? Бірін-бірі аздап</w:t>
        <w:br/>
        <w:t>итеріскені болмаса, бәріне де жайлы еді ғой сол</w:t>
        <w:br/>
        <w:t>құрсақ.</w:t>
        <w:br/>
        <w:t>Ал енді не болды? Әлгіндей ыстық лепті жоғалтып</w:t>
        <w:br/>
        <w:t>алғандығына ызалы. Ол соншалық жан қинайтын да</w:t>
        <w:br/>
        <w:t>шаруа емес-ті, мойыннан жамбас түсқа дейін асықпай-</w:t>
        <w:br/>
        <w:t>аптықпай бір жалап өтсе несі кетеді? Денедегі қан-</w:t>
        <w:br/>
        <w:t>жыннан тазартса, одан соңғысын көріп алар-дағы. Қай-</w:t>
        <w:br/>
        <w:t>да қашады? Енді ешқайда қаша алмайды... Әрине, кәрі</w:t>
      </w:r>
    </w:p>
    <w:p>
      <w:r>
        <w:t>қаншықтың ойлау қабілеті кенеттен іске қосылып,</w:t>
        <w:br/>
        <w:t>төңірегіндегі толайым тіршілікке басқаша көзқараспен</w:t>
        <w:br/>
        <w:t>үңілетіндей сезім құшағында жатса әрі мың жерден</w:t>
        <w:br/>
        <w:t>әулие болса да әлі көз ашпаған мына күшіктің тым</w:t>
        <w:br/>
        <w:t>өзімшілдігін байқап қалса, «эх, эгоист!» деп шолақ</w:t>
        <w:br/>
        <w:t>құйрығымен бір періп өтер еді ғой. Бірақ бұл сорлы-</w:t>
        <w:br/>
        <w:t>ның адам аяғандай қазіргі ахуалын кім түсіне қойсын.</w:t>
        <w:br/>
        <w:t>Қас қылғанда, өзге жер құрып қалғандай, тура темір-</w:t>
        <w:br/>
        <w:t>жол вокзалының өкпе тұсындағы көмір баздың іргесіне</w:t>
        <w:br/>
        <w:t>199</w:t>
        <w:br/>
        <w:t>екен. Дарияның теңізге қүяр азғантай суын сол жақ-</w:t>
        <w:br/>
        <w:t>тан есептетіпті-міс...</w:t>
        <w:br/>
        <w:t>«Қыртыпсың!» - деді Мөңкебай мақта толтырылған</w:t>
        <w:br/>
        <w:t>тып-тығыз жастықты бауырына қысып жатып. ООН-</w:t>
        <w:br/>
        <w:t>нан, одан бергі мәртебелі мінбелерден Аралды бір ме-</w:t>
        <w:br/>
        <w:t>зетте суға толтырмақ болғандардың уәделері ай далада</w:t>
        <w:br/>
        <w:t>қалды. Халықаралық қорлар да көмек қолдарын созған</w:t>
        <w:br/>
        <w:t>секілді еді. Бүгінде бәлду-бәлду бәрі өтірік. Теңізді сақ-</w:t>
        <w:br/>
        <w:t>тап қалған Мөңкебайдың ежелгі жағалаулық жерлестері.</w:t>
        <w:br/>
        <w:t>Алдымен асарлатты, теңіз табанындағы шеге құмнан</w:t>
        <w:br/>
        <w:t>бөгет тұрғызды. Аралдың солтүстігіне там-тұмдап су</w:t>
        <w:br/>
        <w:t>жиналды. Көлемі ай сайын, күн сайын кемелдене</w:t>
        <w:br/>
        <w:t>түсті. Оу, космостан байқағыштар сонда не ғып</w:t>
        <w:br/>
        <w:t>тілдерін тістеп қалған? Космостан берілген сигналы-</w:t>
        <w:br/>
        <w:t>ңыздың білмейтіні болушы ма еді. Теңіз ұлтанына там-</w:t>
        <w:br/>
        <w:t>тұмдап су жиналғандығын байқаған байғүс байырғы ба-</w:t>
        <w:br/>
        <w:t>лықшыларда не ес қалды дейсің! Ал шағаланың қайта</w:t>
        <w:br/>
        <w:t>оралғаны тіпті керемет болды. Күнге қақталған</w:t>
        <w:br/>
        <w:t>жүздеріне қан жүгірді. Сәл шылап, аяғын күтулері ке-</w:t>
        <w:br/>
        <w:t>рек еді ғой жарағыр-ай! Космостан хабар алатындай</w:t>
        <w:br/>
        <w:t>күдіреті болмаса да, анда жүріп Мөңкебайдың да шы-</w:t>
        <w:br/>
        <w:t>ғарға жаны қалмаған. Құрдан-қүр тілекші, артының</w:t>
        <w:br/>
        <w:t>берекесін бергей деп, құдайдан жалбарынып соны</w:t>
        <w:br/>
        <w:t>сұраған. Айтып айтпай не керек, ұлтанға жиналған мол</w:t>
        <w:br/>
        <w:t>судың лықсып келіп, қүм бөгеттің тас-талқанын шы-</w:t>
        <w:br/>
        <w:t>ғарғандығын бір-ак естіді.</w:t>
        <w:br/>
        <w:t>Жол үстінде келе жатып өтірік айтудың керегі не.</w:t>
        <w:br/>
        <w:t>Оның бер жағында біреу кеңірдегіне кездік қадап түр</w:t>
        <w:br/>
        <w:t>ма. Өлгісі келді, кәдімгі бір құлаш арқанға асылып</w:t>
        <w:br/>
        <w:t>қалғысы келді. Сондағысы да түкке тұрмайтын балдыр-</w:t>
        <w:br/>
        <w:t>батпақ: «солардың жандарында жүрсем ондай болмас</w:t>
        <w:br/>
        <w:t>еді-ау»; «алдын ала ауылдастарымды сақтандырар едім-</w:t>
        <w:br/>
        <w:t>ау»; «әлімнің жеткенінше көмектескен болар едім-ау»...</w:t>
        <w:br/>
        <w:t>Дегенмен өлмегені оңды болған. Мөңкебай өліп қалса,</w:t>
        <w:br/>
        <w:t>мына иесіз купе ер-тоқымы сыпырылған түлпардай ай</w:t>
        <w:br/>
        <w:t>далаға лағып, бос кетіп бара жатпас па?!</w:t>
        <w:br/>
        <w:t>Атақты жерлестеріне жоламауға тырысты. Өңшең</w:t>
        <w:br/>
        <w:t>академик болмақ түгілі, жер тіреп тұрған қүдірет бол-</w:t>
        <w:br/>
        <w:t>са да ұрып қойыпты! Әне, ұялмай-қызармай ұлы</w:t>
        <w:br/>
        <w:t>теңіздің кешегі бастан кешкен бар тауқыметін үмы-</w:t>
        <w:br/>
        <w:t>тып, тойлағалы келе жатыр. Кейбіреулерінің ат-шапан</w:t>
        <w:br/>
        <w:t>196</w:t>
      </w:r>
    </w:p>
    <w:p>
      <w:r>
        <w:t>- Сізді білеміз...</w:t>
        <w:br/>
        <w:t>-" Қайдан?</w:t>
        <w:br/>
        <w:t>- Балық зауытының құрмет тақтасында суретіңіз</w:t>
        <w:br/>
        <w:t>әлі-түр.</w:t>
        <w:br/>
        <w:t>- Бәли..</w:t>
        <w:br/>
        <w:t>Аяқ астынан көңілденді.</w:t>
        <w:br/>
        <w:t>-- Әкеңе сәлем айт.</w:t>
        <w:br/>
        <w:t>- А..а, әкеміз өткен жылы қайтыс болған.</w:t>
        <w:br/>
        <w:t>- Қап-ай, а?! Иманды болсын! Әкең жақсы адам</w:t>
        <w:br/>
        <w:t>елі, - деді сәл бөгеліңкіреп барып.</w:t>
        <w:br/>
        <w:t>Жүрдек пойыздың жүрісіне көз ілеспейді. Тіпті</w:t>
        <w:br/>
        <w:t>Аралға жақындаған сайын басын жіберген арғымақтай</w:t>
        <w:br/>
        <w:t>жұлқынады. Бәрі таныс, қарайған қара бұтаның өзі</w:t>
        <w:br/>
        <w:t>көзіне соншалық ыстық. Теміржолға бірде жанасып,</w:t>
        <w:br/>
        <w:t>бірде алыстап, кісі бойы қамысымен көз тартатын</w:t>
        <w:br/>
        <w:t>Қамбаш көлі жатыр күнге шағылысып. Қараған сайын</w:t>
        <w:br/>
        <w:t>көз арбайды. Мөңкебайлар талай қыс осы көлден ба-</w:t>
        <w:br/>
        <w:t>лық аулаған-ды. Ау салады, жылым тартады. Қалаға да</w:t>
        <w:br/>
        <w:t>жақын, шаруаға ыңғайлы. Үйге барса екі-үш күнді</w:t>
        <w:br/>
        <w:t>өлтіретінін білген соң, балықшылар маусымды мейлін-</w:t>
        <w:br/>
        <w:t>ше пайдалы өткізуге тырысатын. Ал Көне Бөген Қам-</w:t>
        <w:br/>
        <w:t>баштан алыс емес, тиіп түр десе болғандай.</w:t>
        <w:br/>
        <w:t>«Ішкиімдерің кірлеп кеткен шығар» деп, бірде түйе</w:t>
        <w:br/>
        <w:t>шанамен артынып-тартынып Ақшабақ жететін. Содан</w:t>
        <w:br/>
        <w:t>ертеден қара кешке дейін Мөңкебайдың жанында.</w:t>
        <w:br/>
        <w:t>Аудың құлағын ояды, шыжымын тартады. Балық сорт-</w:t>
        <w:br/>
        <w:t>тайды. «Ұят болады, қайт, үйге қайт» дейтін еді</w:t>
        <w:br/>
        <w:t>Мөңкебай міңгірлеп. Бірак Ақшабақтың жанында бол-</w:t>
        <w:br/>
        <w:t>ғандығын іші жек көрмейді. «Қатын құмарын» деп бір</w:t>
        <w:br/>
        <w:t>қылжақпас әзілдеп жүре ме деп содан қысылады.</w:t>
        <w:br/>
        <w:t>Әйтпесе, Ақшабақтың не ауырлығы бар. Ақшабақ кел-</w:t>
        <w:br/>
        <w:t>ген күні шайы қайнаулы, оты жағулы. Жіптіктей ғып</w:t>
        <w:br/>
        <w:t>киіндіреді, үсті-басын күтеді. Ақшабақтың қуырған ба-</w:t>
        <w:br/>
        <w:t>лығын айтсаңшы!. Ақшабақ марқүм да Мөңкебайдың</w:t>
        <w:br/>
        <w:t>туған жерге табан тірегендігін бүгін-ақ сезер. Сезер де</w:t>
        <w:br/>
        <w:t>бір аунап түсер жарықтық! Ертең міндетті түрде басы-</w:t>
        <w:br/>
        <w:t>на барып құран оқиды. Артықтығы болмас, тағы да</w:t>
        <w:br/>
        <w:t>араздасады. Қияс кеткен түстары болса, кешірім сүрай-</w:t>
        <w:br/>
        <w:t>ды. Ақшабақтай әйел қайда?!</w:t>
        <w:br/>
        <w:t>- Терезені жабыңыз, - деді жолсерік қыз, - суық</w:t>
        <w:br/>
        <w:t>тиіп қалса...</w:t>
        <w:br/>
        <w:t>192</w:t>
        <w:br/>
        <w:t>зауытының қамқорлығында екенсіз. Сізді солар күтіп</w:t>
        <w:br/>
        <w:t>алып, шығарып салады. Ертең арнайы тікұшақпен</w:t>
        <w:br/>
        <w:t>Көкарал бөгетіне ұшамыз. Арғы күні аудан орталы-</w:t>
        <w:br/>
        <w:t>ғындағы салтанат. Содан соң сіздердің қүрметтеріңізге</w:t>
        <w:br/>
        <w:t>қонақасы...</w:t>
        <w:br/>
        <w:t>- Не, не дейсіз, құлдық?! - Мөңкебайдың жон ар-</w:t>
      </w:r>
    </w:p>
    <w:p>
      <w:r>
        <w:t>қасынан әлдекім таспа тіліп өткендей болды, - А.а,</w:t>
        <w:br/>
        <w:t>иӘ....иә, жен-жөн.. Мақұл, әрі қарай...</w:t>
        <w:br/>
        <w:t>- Бір-бір ат мінгізіп, бір-бір шапан жапса да зауыт-</w:t>
        <w:br/>
        <w:t>тағылардың мырзалықтары біледі.</w:t>
        <w:br/>
        <w:t>- Шапанды қайпекпін, не үшін, не үшін?!</w:t>
        <w:br/>
        <w:t>- Қызық екенсіз, - деді жолсерік қыз, - күнде</w:t>
        <w:br/>
        <w:t>келіп, мазаларын алып жатқан жоқсыз ғой. Сіз секілді</w:t>
        <w:br/>
        <w:t>ардагерлер де көп қалған жоқ.</w:t>
        <w:br/>
        <w:t>- А..а, иә, иә..- Мөңкебай сасқалақтап одан әрі</w:t>
        <w:br/>
        <w:t>не айтарын білмеді. Саусақтары дірілдеді, арлы-берлі</w:t>
        <w:br/>
        <w:t>жұтқыншағы жыбырлады.</w:t>
        <w:br/>
        <w:t>- Аға,- деді Әділжан, - Сізден сұрайтын бір-ақ</w:t>
        <w:br/>
        <w:t>өтінішім бар.</w:t>
        <w:br/>
        <w:t>- Сұра, несіне қысыласың, сұра!</w:t>
        <w:br/>
        <w:t>- Көпшілік. Бір-бірімізді таба алмай, қайтарда азан-</w:t>
        <w:br/>
        <w:t>қазан болып жүрмейік. Байқаймын, сіз тәртіптің адамы</w:t>
        <w:br/>
        <w:t>секілдісіз. Айтылған сағаты, минутында вокзал басынан</w:t>
        <w:br/>
        <w:t>табылайық. Пойыз бізді күтіп тұрмайды ғой.</w:t>
        <w:br/>
        <w:t>- Иә..иә, солай. Солай, - Мөңкебай лезде іші</w:t>
        <w:br/>
        <w:t>бүріп ауырған кісіше алға қарай болар-болмас иіліп,</w:t>
        <w:br/>
        <w:t>купесіне кіріп кетті.</w:t>
        <w:br/>
        <w:t>Жжх</w:t>
        <w:br/>
        <w:t>Шамалауынша арнайы вагонмен келе жатқандар-</w:t>
        <w:br/>
        <w:t>дың «осы қалайы» жоқ-ау. Өңшең академик. өңшең</w:t>
        <w:br/>
        <w:t>оқымысты, өңшең міністір. Қозғалулары қиын,</w:t>
        <w:br/>
        <w:t>сәлемдесулері салқын. Мейлі, мың жерден шікірейсін,</w:t>
        <w:br/>
        <w:t>Мөңкебай да олардың алдында есеп бермес. Не де</w:t>
        <w:br/>
        <w:t>болса ішінде. Өкпе-бауырын солқылдатып, жүйке-</w:t>
        <w:br/>
        <w:t>жұлынын кемірсе де өзімен-өзі. Кейде «осыным</w:t>
        <w:br/>
        <w:t>оңатын кісінің тірлігі емес-ау» деп те кейін</w:t>
        <w:br/>
        <w:t>шегіншектейді. Жо-жоқ, жалған сөйлесе ата-баба то-</w:t>
        <w:br/>
        <w:t>пырағының киесі ұрар. Аржағынан аласат дауыл қайта</w:t>
        <w:br/>
        <w:t>көтеріледі, қайта-қайта саусақтары дірілдейді, арлы-</w:t>
        <w:br/>
        <w:t>берлі жұтқыншағы жыбырлайды. «Оу, мұсылмандар-ау,</w:t>
        <w:br/>
        <w:t>194</w:t>
        <w:br/>
        <w:t>келіп күшіктеп қалмасы бар ма?! Не айтары бар,</w:t>
        <w:br/>
        <w:t>діңкелеп осы араның өзіне әзер жеткен. Жамбасына</w:t>
        <w:br/>
        <w:t>ыңғайлы төсеніш те іздеп жатпады. Ойда-жоқта көзінің</w:t>
        <w:br/>
        <w:t>алды түманданып, дүние дөңгеленіп бара жатқан соң</w:t>
        <w:br/>
        <w:t>алдыңғы екі аяғын ішке бүгіп, бөксесін сызды топы-</w:t>
        <w:br/>
        <w:t>раққа аса сақтықпен төсеп жіберді де жантая кетті.</w:t>
        <w:br/>
        <w:t>Олай өткен, былай өткен жүрдек пойыздардың рельс</w:t>
        <w:br/>
        <w:t>түйгіштеген ауыр доңғалақтар дүрсілін ғана еміс-еміс</w:t>
        <w:br/>
        <w:t>естілі. Бір жағынан сонысы дұрыс болды! Ауыр состав-</w:t>
        <w:br/>
        <w:t>тар жер тітіркендіретін. Жер тітіркенген сайын толғағы</w:t>
        <w:br/>
        <w:t>түскір де іші-бауырын бүріп, шыбын жанын көзіне</w:t>
        <w:br/>
        <w:t>көрсетеді. Баяғыдай күшіктерді бірінен соң бірін ытқы-</w:t>
        <w:br/>
        <w:t>тып жіберіп, ұшып түрегелетіндей күш жок. Шарша-</w:t>
        <w:br/>
        <w:t>ған. Бүл тағдырдың қырын қарауын қойсаңшы!.. Қар-</w:t>
      </w:r>
    </w:p>
    <w:p>
      <w:r>
        <w:t>ны қабырғасына жабысқан кәрі қаншық бәрінен баз</w:t>
        <w:br/>
        <w:t>кешіп, өзі өмірге әкелген күшіктерімен де ісі болмай,</w:t>
        <w:br/>
        <w:t>қашан ажал тырнағына іліккенше өстіп күнелте түрай-</w:t>
        <w:br/>
        <w:t>ыншы деп, темір жол бойындағы осы бір көмір баздың</w:t>
        <w:br/>
        <w:t>іргесіндегі қалған-қүтқанды талғажу етіп, ілініп-салы-</w:t>
        <w:br/>
        <w:t>нып, аяғына әзер мініп жүрген-ді. Қанша рет</w:t>
        <w:br/>
        <w:t>күшіктегендігі де есінде жоқ, енді күшіктемес. Көзінің</w:t>
        <w:br/>
        <w:t>түбі іріңдеп, бөксесі кирелеңдеп, сәл болмаса қүлап</w:t>
        <w:br/>
        <w:t>қалатындай сүйретіліп кетіп бара жататын сықпытының</w:t>
        <w:br/>
        <w:t>өзі аса сүреңсіз еді ғой. Ал ендеше!.. Оу, мазақ қыл-</w:t>
        <w:br/>
        <w:t>ғанда Төрт аяқты мақүлықты өстіп мазақ қыла ма</w:t>
        <w:br/>
        <w:t>екен, а?! Желкесі күжірейген дәу төбетпен кездейсоқ</w:t>
        <w:br/>
        <w:t>ұшырасты да, басының анық пәлеге қалғандығын бірер</w:t>
        <w:br/>
        <w:t>айдан соң бір-ақ білді.. Енді міне, мына шүпірлеген</w:t>
        <w:br/>
        <w:t>пәлекеттерді елсіз-сусыз жерге ұмыт қалдырып, басың-</w:t>
        <w:br/>
        <w:t>ның ауған жағына қарай қайтып тайып тұрарсың.</w:t>
        <w:br/>
        <w:t>Өкпе-бауыры солқылдап, қанша бір шыбын жанын</w:t>
        <w:br/>
        <w:t>көзіне көрсетсе де, дәл осы түрғанда тұмсығын көкке</w:t>
        <w:br/>
        <w:t>шаншып, армансыз ұлып-ұлып алғысы келді. Бәлкім,</w:t>
        <w:br/>
        <w:t>өмірге деген лағнетін, ендігі ғұмырының да оңай бол-</w:t>
        <w:br/>
        <w:t>масын, ал әрі-беріден соң дәл қазір демі үзіліп кетсе</w:t>
        <w:br/>
        <w:t>Де өкіне қоймайтындығын сол көкірегін жарып шық-</w:t>
        <w:br/>
        <w:t>қан жалынышты даусымен айтып салмаққа бекінген-ді.</w:t>
        <w:br/>
        <w:t>Бірақ тамағына әлдене кептеліп қалғандай үні шық-</w:t>
        <w:br/>
        <w:t>пай қойды. Басын оқыс көтеріп алды. Әне, әне!..</w:t>
        <w:br/>
        <w:t>«Жоқ, өлуге болмайды, онан да жөнге келіп, жан-</w:t>
        <w:br/>
        <w:t>жағыңа қарасаңшы!» дейтін бір үміт алыстан, ту алыс-</w:t>
        <w:br/>
        <w:t>200</w:t>
        <w:br/>
        <w:t>Екеуі де қартайды... Тек! Не, не деді-ей! Жағы қары-</w:t>
        <w:br/>
        <w:t>сып қалмайды-ау Мөңкебайдың! Ұлы теңіздің кенересі</w:t>
        <w:br/>
        <w:t>толса жасарғаны емес пе?! Соған да ақыл керек пе</w:t>
        <w:br/>
        <w:t>екен? Келін дейді, келіні кірпияз болса, Алдабергеннен</w:t>
        <w:br/>
        <w:t>айырып ала ма? Екі-үш қара домалақтың басы көрінді.</w:t>
        <w:br/>
        <w:t>Келінді несіне кінәлайды, қалаға көшіп келгенде-ақ ес-</w:t>
        <w:br/>
        <w:t>керткен. Жөн, ақылға сияды. «Көршілерге ашылып-ша-</w:t>
        <w:br/>
        <w:t>шыла бермеңіз». Үйге тіркете алмайтындығын сыпайы-</w:t>
        <w:br/>
        <w:t>лап солай жеткізді. Біреулердің «Алдабергеннің әкесі</w:t>
        <w:br/>
        <w:t>есепте жоқ, бұлар пәтерақыны аз төлейді» деп түтін-</w:t>
        <w:br/>
        <w:t>детпесіне кім кепіл. Сонымен Мөңкебайдың жұрттан</w:t>
        <w:br/>
        <w:t>жырылып, саяқ жүруі де заңдылық. Ал темір жәшік</w:t>
        <w:br/>
        <w:t>төңірегінділермен сырласқысы келетіні, сірә, олардың</w:t>
        <w:br/>
        <w:t>да біразы есепте жоқ болар.</w:t>
        <w:br/>
        <w:t>-- Ассалаумаәлейкүм, аға!</w:t>
        <w:br/>
        <w:t>- Әлейкүмі..</w:t>
        <w:br/>
        <w:t>- Қай баласың, осы вагонмен келесің бе?</w:t>
        <w:br/>
        <w:t>- Бірге шықтық қой Алматыдан.</w:t>
        <w:br/>
        <w:t>- Сейтіп, шақырумен келе жатырмын Де...</w:t>
        <w:br/>
        <w:t>- Солай.</w:t>
        <w:br/>
        <w:t>- Жөн-жөн. - Мөңкебайды аржағынан кекесінді</w:t>
        <w:br/>
        <w:t>күлкі қытықтайды. «Адам іздеп жүрсіз ғой, ал сырлас,</w:t>
        <w:br/>
        <w:t>өңкей жерлестерің..» Шашын тіп-тік етіп қырғызған</w:t>
        <w:br/>
        <w:t>көзәйнекті жігітті жеңінен тартып тоқтатты.</w:t>
      </w:r>
    </w:p>
    <w:p>
      <w:r>
        <w:t>- Қай ауылдансын, шырақ?</w:t>
        <w:br/>
        <w:t>- Бөгеннен.</w:t>
        <w:br/>
        <w:t>- Қой әрі!</w:t>
        <w:br/>
        <w:t>- Вас.</w:t>
        <w:br/>
        <w:t>- Бөген екеу еді ғай, мәселен мына жаман ағаң -</w:t>
        <w:br/>
        <w:t>Кіші Бөгеннен.</w:t>
        <w:br/>
        <w:t>- Мен - Үлкен Бөгенненмін.</w:t>
        <w:br/>
        <w:t>- Неге бөлінесің, арасы жеті шақырым емес пе еді?</w:t>
        <w:br/>
        <w:t>Өзіңіз ғой...</w:t>
        <w:br/>
        <w:t>- Не өзіңіз, жә мақүл, сонда кімнің баласы бол-</w:t>
        <w:br/>
        <w:t>дың?</w:t>
        <w:br/>
        <w:t>- Сүйінқараның.</w:t>
        <w:br/>
        <w:t>- Қой әрі, Сүйінқарадан осындай үл туушы ма еді?</w:t>
        <w:br/>
        <w:t>- Туғызды ғой...</w:t>
        <w:br/>
        <w:t>Бір ауылда дүниеге келсе де, әрі ойланып-бері ой-</w:t>
        <w:br/>
        <w:t>ланып Сүйінқараның кескін-келбетін көз алдына елес-</w:t>
        <w:br/>
        <w:t>тете алмады. Қартаю деген осы.</w:t>
        <w:br/>
        <w:t>191</w:t>
        <w:br/>
        <w:t>і</w:t>
        <w:br/>
        <w:t>тыс сөйлетіп тұрғандай: «Қайтып келемін бе, кел-</w:t>
        <w:br/>
        <w:t>меймін бе, ол жағын бір Алла біледі». Оу, бұл қайдан</w:t>
        <w:br/>
        <w:t>тап болған батылдық? Күректей алақанымен жүрек</w:t>
        <w:br/>
        <w:t>тұсын сипалады, трактордай дүңкілдеп соғып тұр.</w:t>
        <w:br/>
        <w:t>Әлгісі не сандырақ? Бұрын-соңды ойға оралмаған то-</w:t>
        <w:br/>
        <w:t>сын, жүда тосын пікір. Дегенмен жаттығы жоқ, жылы.</w:t>
        <w:br/>
        <w:t>Жоғары қарай біреу артынан итеріп келе жатқандай.</w:t>
        <w:br/>
        <w:t>Алқынатын түрі байқалмайды әрі жігерлі.</w:t>
        <w:br/>
        <w:t>Ауызүйдегі ертеңгілік шай әдеттегідей үнсіз ішілді.</w:t>
        <w:br/>
        <w:t>Алдабергеннің үйреніскен дағдысы сол, бір бума газетті</w:t>
        <w:br/>
        <w:t>алдына өңгеріп алып, шүқшиып оқып отырмаса ішіне</w:t>
        <w:br/>
        <w:t>ас батпайды. Соқыр кісіше кейде қарманып, үстел</w:t>
        <w:br/>
        <w:t>үстіндегі кесесін де әзер табады. Дастарқаннан</w:t>
        <w:br/>
        <w:t>бөлектеніп, өзімен-өзі болған бұл сорынды ұрайынға</w:t>
        <w:br/>
        <w:t>не дерсің! Арлы-берлі тамағын кенеп, жөтелген секілді</w:t>
        <w:br/>
        <w:t>рай танытқан. Ең болмаса, бері қарай мойнын сәл</w:t>
        <w:br/>
        <w:t>бұрса несі кетеді.</w:t>
        <w:br/>
        <w:t>Келіні кішкентайымен әуре. Түнде көрпесі ашық</w:t>
        <w:br/>
        <w:t>қалып суық тигізіп алыпты деп соны біраз әңгімеледі.</w:t>
        <w:br/>
        <w:t>Әлде... қой, пенде шіркіннің кейде иіні келсін-келмесін</w:t>
        <w:br/>
        <w:t>бас білмеген бұқадай ай далаға ала қашатындығы несі-</w:t>
        <w:br/>
        <w:t>ей, а?! Мәңкебай мені соған кінәлап отыр ма деп те</w:t>
        <w:br/>
        <w:t>сәл-пәл іш тартып қалды. Дұрыс-ау, келіндікі дұрыс.</w:t>
        <w:br/>
        <w:t>Қырып тастаған шаруасы жоқ, түннің бір уағында</w:t>
        <w:br/>
        <w:t>аяғын үшынан басып, бүйірдегі бөлмеде жатқан</w:t>
      </w:r>
    </w:p>
    <w:p>
      <w:r>
        <w:t>немерелерін бір байқап қайтса қайтеді. Көрпелері ашы-</w:t>
        <w:br/>
        <w:t>лып қалса қымтасын, тіпті түзге шығарсын. Қолына</w:t>
        <w:br/>
        <w:t>жүға ма. Тегін ішкен тамағын сүйтіп ақтамай ма анда-</w:t>
        <w:br/>
        <w:t>санда. Тағы жөткерінді. Тым-тырыс... Бір жетіден соң</w:t>
        <w:br/>
        <w:t>Мөңкебайдың Аралға жүретіндігі бұлардың қаперіне</w:t>
        <w:br/>
        <w:t>кіріп шықса не дейсің.</w:t>
        <w:br/>
        <w:t>- Қарлығаш, - деді биыл бесіншіге баратын үлкен</w:t>
        <w:br/>
        <w:t>немересіне, - ешнәрсе естіген жоқпысың? Иә, оны</w:t>
        <w:br/>
        <w:t>қайдан естиін деп едің. Тек саған ғана айтайын. Мы-</w:t>
        <w:br/>
        <w:t>налардың құлақтары онсыз да керең ғой. Атаң Аралға</w:t>
        <w:br/>
        <w:t>жүреді бұйырса...</w:t>
        <w:br/>
        <w:t>- Қашан?</w:t>
        <w:br/>
        <w:t>- Бір жұмадан соң. Шақырады, «Келіп қайтыңыз,</w:t>
        <w:br/>
        <w:t>Арал орнында, теңіз толып келеді. Сіздің орныңыз бұл</w:t>
        <w:br/>
        <w:t>жақта да үңірейіп түр» деп құдайдың зарын қылады.</w:t>
        <w:br/>
        <w:t>- Ендеше барып қайтыңыз.</w:t>
        <w:br/>
        <w:t>189</w:t>
        <w:br/>
        <w:t>- Жо-жоқ, олай демеші Ақмоншақ! Жұлдыздарға</w:t>
        <w:br/>
        <w:t>ғашық болғандардың махаббаты баянды.</w:t>
        <w:br/>
        <w:t>-- Қайдан оқып жүрсің?</w:t>
        <w:br/>
        <w:t>- Кітаптан.</w:t>
        <w:br/>
        <w:t>- Әлі де кітап окимысын? Құдай көрсетпесін,</w:t>
        <w:br/>
        <w:t>баяғы әдетің қалмаған екен де.. Осы бастан ескер-</w:t>
        <w:br/>
        <w:t>тейін. енді ондай қияли тірлікпен қоштасасың.</w:t>
        <w:br/>
        <w:t>- Қалай?</w:t>
        <w:br/>
        <w:t>- Солай! Есі дұрыс адам кітап оқуға уақыт өлтір-</w:t>
        <w:br/>
        <w:t>мейді бұл күнде.</w:t>
        <w:br/>
        <w:t>-- Ай-хой, Ақмоншағым менің! Дұрыс, дұрыс айта-</w:t>
        <w:br/>
        <w:t>сың, жаттанды дүниені ежіктегенше, онан өзім жазбай-</w:t>
        <w:br/>
        <w:t>ым ба сол кітапты.</w:t>
        <w:br/>
        <w:t>- Құдая тоба, тағы нені көңірсіттің? Жетіспегені</w:t>
        <w:br/>
        <w:t>сол еді, қой бүгінше осы да жетер, үйге қайтайық...</w:t>
        <w:br/>
        <w:t>Тойдың қамына кірісейік...</w:t>
        <w:br/>
        <w:t>- Той, тойды.. сәл тоқташы, Акмоншақ! Мына</w:t>
        <w:br/>
        <w:t>қызықты қарашы! Та-ма-ша! - Жігіттің жүрегі</w:t>
        <w:br/>
        <w:t>қуаныштан жарылардай болып, айқайлап жіберді:-</w:t>
        <w:br/>
        <w:t>Біздің жолымыз болады екен Ақмоншақ, бері, бері</w:t>
        <w:br/>
        <w:t>келіп мына қазына-байлыққа назар салшы!..</w:t>
        <w:br/>
        <w:t>- Ол немене, тығып қойған көмбең бар ма еді?!</w:t>
        <w:br/>
        <w:t>- Көмбенің көкесі осы емес пе?!</w:t>
        <w:br/>
        <w:t>Қыз кәрі қаншықтың бауырына жабысқан күшік-</w:t>
        <w:br/>
        <w:t>терді көріп, кіржің ете қалды: - О, құдай шебер-ай!..</w:t>
        <w:br/>
        <w:t>- Таңда, бүл жолғы таңдау сенікі, сенікі! Кез</w:t>
      </w:r>
    </w:p>
    <w:p>
      <w:r>
        <w:t>келгеніне ен сала бер, породасы жақсы. Атын да ойлап</w:t>
        <w:br/>
        <w:t>қойдым, сенің атың -Ақмоншақ. Мұның аты -</w:t>
        <w:br/>
        <w:t>Ақмойнақ! Қалай үқсайды, ә?!- Жігіт әй-шайға қара-</w:t>
        <w:br/>
        <w:t>мастан, мұны жерден көтеріп алып, костюмінің қойны-</w:t>
        <w:br/>
        <w:t>на жып еткізді. Кәрі қаншық үнсіз. ең болмаса «оу,</w:t>
        <w:br/>
        <w:t>бұларың қалай?» да деген жоқ.</w:t>
        <w:br/>
        <w:t>- Ақмойнақ, естимісің, сенің атың - Ақмойнақ!</w:t>
        <w:br/>
        <w:t>Түн қараңғылығында қалбалақтаған екеу ауыл</w:t>
        <w:br/>
        <w:t>шетіндегі бәкене үйге бұрылды.</w:t>
        <w:br/>
        <w:t>Жж ж</w:t>
        <w:br/>
        <w:t>Ақмойнақтың қазіргі жағдайы жақсы. Ертеңді-кеш</w:t>
        <w:br/>
        <w:t>қаймағы алынбаған шикі сүттің бір тостағанын тастап</w:t>
        <w:br/>
        <w:t>алған "соң, құйрығын қайқайтып аулаға шығады.</w:t>
        <w:br/>
        <w:t>Жүрген жүрісі де қорбаң-қорбаң. Екі-үш ай өтер-өт-</w:t>
        <w:br/>
        <w:t>207</w:t>
        <w:br/>
        <w:t>соң, уақыт өткізудің амалына көшеді. Теміржол вокза-</w:t>
        <w:br/>
        <w:t>лындағы мейрамханаға жиналып алып, өздерінше шер</w:t>
        <w:br/>
        <w:t>тарқатысады. Шарап ішеді. Ми солқылдатар желікпе</w:t>
        <w:br/>
        <w:t>музыканың ырғағымен тыртың-тыртың билейді. Бұған</w:t>
        <w:br/>
        <w:t>шыдамағандары жүгіріп сыртқа шығады. Серуендейді,</w:t>
        <w:br/>
        <w:t>жұптасап жүрген жақсы ғой қашан да. Мыналар да со-</w:t>
        <w:br/>
        <w:t>лардың сортынан. Аздап сырласып, көңіл көтерген соң</w:t>
        <w:br/>
        <w:t>жөндеріне кетер. Темір тұрбаны көтеріп әкете алмайды</w:t>
        <w:br/>
        <w:t>бәрібір. Соған шыдамай, мына бар болғырдың шошаң</w:t>
        <w:br/>
        <w:t>етіп, бас көтере қалғандығы. Кәрі қаншықтың ызасы</w:t>
        <w:br/>
        <w:t>келді: «Үніңді шығарма нәлет жауғыр, әйтпесе өзім-ақ</w:t>
        <w:br/>
        <w:t>буындыра саламын!» деп ырылдады. Бұл жым болды.</w:t>
        <w:br/>
        <w:t>Мамық жүндерінің арасына тұмсығын тығып, ұйлығып</w:t>
        <w:br/>
        <w:t>жатты да қойды.</w:t>
        <w:br/>
        <w:t>..-- Ақмоншақ, шыныңды айтшы, міне түн жамы-</w:t>
        <w:br/>
        <w:t>лып отырмыз ғай, мені шын сүйемісің?!</w:t>
        <w:br/>
        <w:t>Қыз қылымсыды: - Сенің-ақ ашық ауыздығыңнан</w:t>
        <w:br/>
        <w:t>діңкеледім-ау! Ылғи сұрайсың. «Сүйесің бе, сүймейсің</w:t>
        <w:br/>
        <w:t>бе?» Сүймесем, саған еріп шығам ба?!</w:t>
        <w:br/>
        <w:t>- Кешір, кешірші, күнім! - Жігіттің үні құмығып</w:t>
        <w:br/>
        <w:t>естіледі. - Енді мүнан былай сұрамаймын.</w:t>
        <w:br/>
        <w:t>- Арманда кетерсің, тағы нені білгің келеді? Сүра,</w:t>
        <w:br/>
        <w:t>сұрай бер. - Қыз өкпелеп қалған секілді. - Сен сол,</w:t>
        <w:br/>
        <w:t>баяғы.. онжылдықты біретін жылғы Мұратханнан</w:t>
        <w:br/>
        <w:t>аумайсың! Көкірегің толған арман, құрғақ қиял.</w:t>
        <w:br/>
        <w:t>- Енді не істе дейсің?!</w:t>
        <w:br/>
        <w:t>- Өмірге икемделмес пе адам деген...</w:t>
        <w:br/>
        <w:t>-- Қайтіп?!</w:t>
        <w:br/>
        <w:t>- Оны сенен менің сұрауым керек емес Пе... Өстіп</w:t>
        <w:br/>
        <w:t>жүре береміз бе? Бақытты шағымыздың бәрін тұрба-</w:t>
        <w:br/>
        <w:t>ның үстінде өткізіп...</w:t>
      </w:r>
    </w:p>
    <w:p>
      <w:r>
        <w:t>- А..а.. - Жігіт ойланып қалды да жерге секіріп</w:t>
        <w:br/>
        <w:t>түсті.- Келші, бермен келші, армансыз бір сүйейінші,</w:t>
        <w:br/>
        <w:t>ақылдым!..</w:t>
        <w:br/>
        <w:t>-. Үйге барған соң да үлгіресің ғой...</w:t>
        <w:br/>
        <w:t>- Сенімен өткізген әрбір минут қымбат мен үшін,</w:t>
        <w:br/>
        <w:t>соны түсінемісің, Ақмоншақ?!</w:t>
        <w:br/>
        <w:t>-- Түсінемін, түсінбегенде...</w:t>
        <w:br/>
        <w:t>- Аспанға қарашы, жұлдыздар қандай тамаша!</w:t>
        <w:br/>
        <w:t>- Туһ, сен-ақ шаршамайды екенсің! Жүлдыз санай-</w:t>
        <w:br/>
        <w:t>тын жастан кеткен жоқпысың?!</w:t>
        <w:br/>
        <w:t>206</w:t>
        <w:br/>
        <w:t>тан сәуле себезгілейді. Бәлкім ол да емес... Несіне жа-</w:t>
        <w:br/>
        <w:t>сырады, кімнен жасырады? Бүгін... таң алдында, көзі-</w:t>
        <w:br/>
        <w:t>нің қарашығы тұманданып жатып, мыналардың әкесі</w:t>
        <w:br/>
        <w:t>қай маңайды шиырлап жүр екен-ай деп бір түйіп</w:t>
        <w:br/>
        <w:t>қойған. О, ол батырың бір берекелі үйдің ауласында</w:t>
        <w:br/>
        <w:t>қалайы табақшаға құйылғанын құйылғандай қағып са-</w:t>
        <w:br/>
        <w:t>лып, керіліп-созылып алаңсыз ұйқы құшағында жат-</w:t>
        <w:br/>
        <w:t>пасын.</w:t>
        <w:br/>
        <w:t>Кәрі қаншықтың көрген күні осы. Мына пәле-</w:t>
        <w:br/>
        <w:t>кеттердің тар құрсағын тепкілегендері аздай, қазір-ақ</w:t>
        <w:br/>
        <w:t>ауыздарын ашып бәрі жабылып шандыр емшекке жа-</w:t>
        <w:br/>
        <w:t>бысар. Жаныңды көзіңе көрсетер сын сағаттар әлі алда.</w:t>
        <w:br/>
        <w:t>Жә-жә, бәрінің реті келер-ау, шандыр емшекке де сүт</w:t>
        <w:br/>
        <w:t>жиналар. Мыналар да аяқтанып кетер. Бір арманы</w:t>
        <w:br/>
        <w:t>орындалмай қала ма деп, тек содан ғана қауіптенеді.</w:t>
        <w:br/>
        <w:t>Иә, екі аяқтылар әнге қосып айтатындай, дүние кең</w:t>
        <w:br/>
        <w:t>ғой, сол кең дүние бұған келгенде қапелімде бір</w:t>
        <w:br/>
        <w:t>шұқым боп тарылып қалмас. Желкесі күжірейген сол</w:t>
        <w:br/>
        <w:t>дәу төбетпен ақырғы рет бір жолықтырса, шіркін-ай!</w:t>
        <w:br/>
        <w:t>Жо-жоқ, көрген бетте бірден иттігіне басып, азу тісті</w:t>
        <w:br/>
        <w:t>жамбас тұсқа ала жүгірмес. Одан дөңкиген неменің</w:t>
        <w:br/>
        <w:t>қылы қисаяр деймісің, түгі де кетпейді. Алдын орағы-</w:t>
        <w:br/>
        <w:t>тып қақпайлап, бір ыңғайы келгенде төрт аяқты қара</w:t>
        <w:br/>
        <w:t>жерге қазық қылып қағып, жан алатын әзірейілдей</w:t>
        <w:br/>
        <w:t>қалшылдап, тура тұмсық тұстан бір сүйкер-ау! Міне,</w:t>
        <w:br/>
        <w:t>кездесу леп осыны айт!.. «Ал сөйле, жырауым, мұның</w:t>
        <w:br/>
        <w:t>қалай? Сарыдым бітті, бәлду-бәлду бәрі өтірік деп, ең</w:t>
        <w:br/>
        <w:t>болмаса артыңа бір мойын бүрып қарамайтын сен қай-</w:t>
        <w:br/>
        <w:t>дан шыққан әулиесің, а?! Шаранасын жарып шықан</w:t>
        <w:br/>
        <w:t>бір жапырақ қызылшақаның жолына бәрін бағыштап,</w:t>
        <w:br/>
        <w:t>үстіне түсіп өліп-тірілетін адам-атаның қасиетінен са-</w:t>
        <w:br/>
        <w:t>даға кет, садаға кеткір! Бізге адам болу қайда?! Адам</w:t>
        <w:br/>
        <w:t>баласы ешқашан ұрпағын далаға тастамайды. Оу,</w:t>
        <w:br/>
        <w:t>өзімізге түр-тұрпаты үқсас ең құрыса, қасқыр құрлы</w:t>
        <w:br/>
        <w:t>бола алмаған не сорлылығымыз?! Арлан қасқыр қан-</w:t>
        <w:br/>
        <w:t>шығын қараусыз қалдырмайды. Күшіктеріне де жан</w:t>
        <w:br/>
        <w:t>жуытпас. Ал біз?...» Құдай-ау, ең болмаса... ең болмаса</w:t>
        <w:br/>
        <w:t>өз қанынан жаралған мыналардың ауыздарына дәм</w:t>
        <w:br/>
        <w:t>әкеліп салмасын, иісін сіңдірмесін, ал бәрінен бұрын</w:t>
        <w:br/>
        <w:t>бүл араның қолайсыздығын сезініп, тасалау жерге</w:t>
        <w:br/>
        <w:t>көшірісуге аздап қол ұшын берсе қайтер еді? Ертең</w:t>
      </w:r>
    </w:p>
    <w:p>
      <w:r>
        <w:t>201</w:t>
        <w:br/>
        <w:t>Алдыңғы сирағына тұмсығын үйкеп-үйкеп жіберіп,</w:t>
        <w:br/>
        <w:t>көзін әзер дегенде сығырайтып ашып алды. Ашты да</w:t>
        <w:br/>
        <w:t>лезде жұма қойды. Бәли, жарық дүние дегені осы ма,</w:t>
        <w:br/>
        <w:t>сонда мұның қызық-шыжығы қай жерінде? - Өз</w:t>
        <w:br/>
        <w:t>еркінен тыс арлы-берлі қозғалақтап, сосын түрегелуге</w:t>
        <w:br/>
        <w:t>қам жасады. Әп пірім деп, кеудесін жерден болар-бол-</w:t>
        <w:br/>
        <w:t>мас көтере бергені сол еді, тұмсығымен топырақққа</w:t>
        <w:br/>
        <w:t>шаншыла құлады. Басының денесінен ауырлығын қай-</w:t>
        <w:br/>
        <w:t>дан сезсін соры қайнаған! Бір, екі, үш... Жоқ, манағы-</w:t>
        <w:br/>
        <w:t>дай емес, ептеп беті бері қаралы. Шоқиып отыруға да</w:t>
        <w:br/>
        <w:t>мүмкіндік тапты. Айтқандай аузын ашып, үздік-создық</w:t>
        <w:br/>
        <w:t>ауа қармады. Қарны шұрқырап тамақ іздеді. Басқадай</w:t>
        <w:br/>
        <w:t>айла-амалды көріп тұрмаған соң тоңқаңдап барып,</w:t>
        <w:br/>
        <w:t>шандыр емшекке қайта жабысты. Болар-болмас бір</w:t>
        <w:br/>
        <w:t>жылымшы сұйық тамақ жібіткендей-ді. Екі-үш мәрте</w:t>
        <w:br/>
        <w:t>сорды, үшіншісінде су татыды.</w:t>
        <w:br/>
        <w:t>Күні бойы көмір баздың іргесіндегі қуыстан алыс</w:t>
        <w:br/>
        <w:t>ұзай алмады. Түнімен барлығы анасының бауырына</w:t>
        <w:br/>
        <w:t>тығылысып, тыныш ұйықтады. Артық қимыл жасауға</w:t>
        <w:br/>
        <w:t>ешқайсының құлқы жоқ-ты. Күздің қара суығы сәл</w:t>
        <w:br/>
        <w:t>бас көтерсен түтіп жейтіндей. Ал тұмсық түйістіріп</w:t>
        <w:br/>
        <w:t>өстіп ұйлығып жатқан ыңғайлы.</w:t>
        <w:br/>
        <w:t>Іргеліктен шар табақтай болып күн көтерілді.</w:t>
        <w:br/>
        <w:t>Төнірегін тітіркендіріп тағы бір ауыр состав жүйткіп</w:t>
        <w:br/>
        <w:t>өтті. Көмір баздың топсасы майланбаған темір есігі екі</w:t>
        <w:br/>
        <w:t>жаққа қарай ойбайын салып, әзер дегенде аңқайып</w:t>
        <w:br/>
        <w:t>ашылды. Күзетшісі де бәкене бойлы, шағын денелі ша-</w:t>
        <w:br/>
        <w:t>тақ шал еді. Шатақ дейтіні таң атпай жатып, дүниенің</w:t>
        <w:br/>
        <w:t>бәрін тілдеп бітті. Әлденеге ашулы.</w:t>
        <w:br/>
        <w:t>- Ішін ит жегірдің мүлкі-ай! - деп керзі етігімен</w:t>
        <w:br/>
        <w:t>темір қақпаны бір тепті, - әлгі сболш Сәдуақас бар</w:t>
        <w:br/>
        <w:t>тапқанын қатынының қалтасына салудан басқа не</w:t>
        <w:br/>
        <w:t>білуші еді. Есігі өздігінен ашып-жабылатын електір</w:t>
        <w:br/>
        <w:t>тетігі бар құлып салуға неге болмасын!..</w:t>
        <w:br/>
        <w:t>Сөйтті де бері жақындады. Темекі тұқылын түкіріп</w:t>
        <w:br/>
        <w:t>тастап, қақырынып түкірінді. Сырмақ шалбарының</w:t>
        <w:br/>
        <w:t>ауын ағыта алмай біраз әуреленді. Үздік-создық там-</w:t>
        <w:br/>
        <w:t>шыдан саз топырақтың беткі қабаты ғана бір бүлк етті.</w:t>
        <w:br/>
        <w:t>Әлденені сілкіп-сілкіп кейін шегіншектеді. Қаншықтың</w:t>
        <w:br/>
        <w:t>ыңырсығанын естігенде барып, кілт бұрылды.</w:t>
        <w:br/>
        <w:t>- Бәли, о батырдың тұқымы, ішіңді бір босатып</w:t>
        <w:br/>
        <w:t>203</w:t>
        <w:br/>
        <w:t>сапарға шығып бара жатып, туған жердің үстінен қалай</w:t>
        <w:br/>
        <w:t>өте шығайын деп әдейі бұрылыпты. Перзенттік борыш</w:t>
        <w:br/>
        <w:t>әрі жібермеген-ау әсілі. Екі-үш күн армансыз қыды-</w:t>
        <w:br/>
        <w:t>рыстаған. Ақмоншақтың есі ауып қалды. Ешнәрсені</w:t>
        <w:br/>
        <w:t>сезбейді, білмейді. Тек.. тек соның дегені болған.</w:t>
        <w:br/>
        <w:t>Сүйіспеншілік сезімінің қайта оралғандығына шексіз</w:t>
        <w:br/>
        <w:t>қуанышты еді. Шекара сызығын аңдамай қалды.</w:t>
      </w:r>
    </w:p>
    <w:p>
      <w:r>
        <w:t>Әңгіменің ашығы сол. Бала соныкі...</w:t>
        <w:br/>
        <w:t>Ауланың ішін арлы-берлі кезгілейді. Жалғыз жарым</w:t>
        <w:br/>
        <w:t>би алаңына жетіп барса, мың-миллион көздер Ақмон-</w:t>
        <w:br/>
        <w:t>шақты бірден нысанаға алар. «Е, Мұратханды рейске</w:t>
        <w:br/>
        <w:t>жіберіп, өзі бір сайран салғысы келген екен ғой жа-</w:t>
        <w:br/>
        <w:t>рықтық!» дер. Жүгіртпе сөзге шебер ғой бүл ауыл, өте</w:t>
        <w:br/>
        <w:t>шебер. Біреу қуып келе жатқандай апыл-құпыл асығып</w:t>
        <w:br/>
        <w:t>үйге кіреді. Ақмойнақты бауырына қысады, тұмсығы-</w:t>
        <w:br/>
        <w:t>нан сүйеді. Желкесінен иіскейді.</w:t>
        <w:br/>
        <w:t>Ақмойнаққа да бұл мейірім ұнайды. Жылы құшақ-</w:t>
        <w:br/>
        <w:t>та оның да тұяқ серіппей үн-түнсіз жата бергісі бар.</w:t>
        <w:br/>
        <w:t>Бір қиналатыны, сөйткен Ақмоншак енді бірде екі</w:t>
        <w:br/>
        <w:t>иығы селкілдеп жылайды. Ашы тамшылар Ақмойнақ-</w:t>
        <w:br/>
        <w:t>тың тіліне тиеді. Ашы болғанда да тіл оятындай. Ашы,</w:t>
        <w:br/>
        <w:t>тым ашы...</w:t>
        <w:br/>
        <w:t>жж</w:t>
        <w:br/>
        <w:t>Шайды асүйдегі жайдақ үстелдің үстіне әзірлейді.</w:t>
        <w:br/>
        <w:t>Мұратхан кейде ерте, кейде кеш келеді.</w:t>
        <w:br/>
        <w:t>- Ішім жарылатын шығар, - дейді Ақмоншақ.</w:t>
        <w:br/>
        <w:t>- Қойшы-ей! - Мұратхан екі-үш кесе ыстық шай-</w:t>
        <w:br/>
        <w:t>дан кейін ғана жан шақырады. Ақмоншақтың сұлу</w:t>
        <w:br/>
        <w:t>жүзіне де сосын барын назар салады. Иыққа төгілген</w:t>
        <w:br/>
        <w:t>қолаң шашын сәл кері ысырып, мойнына тұмсығын</w:t>
        <w:br/>
        <w:t>тақайды. Добалдай қолдарымен маңдайын сипайды.</w:t>
        <w:br/>
        <w:t>- Ақмоншағым! - дейді шын нетімен, - Осы ше,</w:t>
        <w:br/>
        <w:t>Сексеуіл стансасына жеткенше дегбірім қашады. Адам-</w:t>
        <w:br/>
        <w:t>ау, бұрын-соңды ол арасын неге байқамағам. Көзді</w:t>
        <w:br/>
        <w:t>ашып-жұмғанша жетіп баратын секілді едік. Қазір</w:t>
        <w:br/>
        <w:t>жеткізбейді. Алыс. Сөйтсем, саған жеткенше асығады</w:t>
        <w:br/>
        <w:t>екенмін ғой. Қайтар жолда да тура иненің үшында</w:t>
        <w:br/>
        <w:t>отырғандай күй кешемін. Кейде тепловоздың жылдам-</w:t>
        <w:br/>
        <w:t>дығын үдетіп кеп жібергендігімді де байқамаймын.</w:t>
        <w:br/>
        <w:t>Қасымдағы серігім ұрысады. Оныкі дұрыс, әрине.</w:t>
        <w:br/>
        <w:t>21</w:t>
        <w:br/>
        <w:t>түсірдім деп ақиланып кетіп еді»... Айтады, айтақтай-</w:t>
        <w:br/>
        <w:t>ды, одан қалды біреудің қайғысынан ләззат алатындай</w:t>
        <w:br/>
        <w:t>алақандарын ұрғылап рақатқа бөленеді.</w:t>
        <w:br/>
        <w:t>Артықтау айтса құдай кешірер, жылдамдығын үде-</w:t>
        <w:br/>
        <w:t>те түскен тепловозы бар болғыр темір жолдан былайы-</w:t>
        <w:br/>
        <w:t>рак ұшып түссе қайтер еді деп тілейді... Мұратханның</w:t>
        <w:br/>
        <w:t>одан жаны шығып кетпес. Азар болса ауруханада екі-</w:t>
        <w:br/>
        <w:t>үш ай жатып, аяғына тұрып кетер. Оған дейін Ақмон-</w:t>
        <w:br/>
        <w:t>шақ та құрсақтың бір амалын қарастырар. Әлде шын-</w:t>
        <w:br/>
        <w:t>дықтың көзіне шөп сала алмаймын деп болған жайды</w:t>
        <w:br/>
        <w:t>бастан-аяқ Мұратханның алдына өзі-ақ жайып салса ма</w:t>
        <w:br/>
        <w:t>екен, а?! Иә, төрелігін өзі айтсын, шабамын десе бас</w:t>
        <w:br/>
        <w:t>міне!</w:t>
        <w:br/>
        <w:t>Ақмойнақ ас үстелінің аяқ жағын тырналап,</w:t>
        <w:br/>
        <w:t>қыңсылап, «Мұратхан көке, мені неге ұмытып кеттініз»</w:t>
        <w:br/>
        <w:t>дегендей белгі береді. Быршып терлеген Мұратхан ақ</w:t>
      </w:r>
    </w:p>
    <w:p>
      <w:r>
        <w:t>сүлгімен мойнын сүрткілейді де, «Қап!» деп төмен</w:t>
        <w:br/>
        <w:t>еңкейеді. Ақмойнақты бауырына басады. Жауырынын</w:t>
        <w:br/>
        <w:t>сипалайды. «Мұндай ақылды итке қолы жеткен де ар-</w:t>
        <w:br/>
        <w:t>манда, қолы жетпеген де арманда» деп өзінің де мық-</w:t>
        <w:br/>
        <w:t>тылығын іштей дәлелдеуге тырысады. Ақмоншаққа</w:t>
        <w:br/>
        <w:t>қара болып жүрген осы. Үйге танымайтын тірі жанды</w:t>
        <w:br/>
        <w:t>маңайлатпайды. Тірсектен алады. дауысы да ірі, нық.</w:t>
        <w:br/>
        <w:t>- Мен бір амал ойлап таптым,- деп қуақылана</w:t>
        <w:br/>
        <w:t>жымияды Мұратхан, -- білем, үйде отырған жалғыз</w:t>
        <w:br/>
        <w:t>адам шынымен зерігеді.</w:t>
        <w:br/>
        <w:t>- Енді не істе дейсің?</w:t>
        <w:br/>
        <w:t>- Не істейтіндігінді айтайын. түйе жүнінен шұлық</w:t>
        <w:br/>
        <w:t>тоқы. Дайын тауарыңды мен-ақ өткізіп беремің. Ақысы</w:t>
        <w:br/>
        <w:t>қолма-қол.</w:t>
        <w:br/>
        <w:t>Мұратхан Ақмоншақтың белінен қапсыра құшақ-</w:t>
        <w:br/>
        <w:t>тап, өзіне тартты.</w:t>
        <w:br/>
        <w:t>жж</w:t>
        <w:br/>
        <w:t>Мұратхан үйге кіргеннен Ақмойнақ ағаш кереуеттің</w:t>
        <w:br/>
        <w:t>аяқ жағын ыңғайлай бастайды. Қызғанбайды, жұмсақ</w:t>
        <w:br/>
        <w:t>жайлы төсек екі адамға арналған екен, ендеше рақатын</w:t>
        <w:br/>
        <w:t>да өздері көрсін. Турасын айтқанда, Ақмойнақтың үй</w:t>
        <w:br/>
        <w:t>иелеріне иненің жасуындай өкпесі жоқ. Мынадай тере-</w:t>
        <w:br/>
        <w:t>зе тырналаған қара суықта қораның бір бұрышында</w:t>
        <w:br/>
        <w:t>жатса көрер еді бүрісіп. Үй иелері де Ақмойнақтың</w:t>
        <w:br/>
        <w:t>213</w:t>
        <w:br/>
        <w:t>Күзетші енді бір сағаттан соң кезекшілігін ауыстырады.</w:t>
        <w:br/>
        <w:t>Қайтар жолда дорбасының түбіне бір-екі күшікті тастай</w:t>
        <w:br/>
        <w:t>салса несі кетеді.</w:t>
        <w:br/>
        <w:t>«Иә, пірім! Қуатынды аяма!» - Кәрі қаншықтың</w:t>
        <w:br/>
        <w:t>қос бүйірі солқ-солқ. Асығыс келді де бір күшікті жел-</w:t>
        <w:br/>
        <w:t>кеден тістелеп, көз леспес жылдамдықпен ілді де</w:t>
        <w:br/>
        <w:t>әкетті. Екіншісін де солай істеді. Мұның кезегі</w:t>
        <w:br/>
        <w:t>үшіншісінде келді. Қызық, төрт аяғы салақтап жерден</w:t>
        <w:br/>
        <w:t>біртіндеп көтеріле берді, көтеріле берді. Бейне ұшын</w:t>
        <w:br/>
        <w:t>бара жатқандай. Еш жері ауырмайды. Төңірегі ғана</w:t>
        <w:br/>
        <w:t>шыр айналады.</w:t>
        <w:br/>
        <w:t>Жажх</w:t>
        <w:br/>
        <w:t>Кештің қалай батқанын аңғармады. Шандыр ем-</w:t>
        <w:br/>
        <w:t>шекке жиналған болмашы сүтті жапатармағай жабы-</w:t>
        <w:br/>
        <w:t>лып, барлығы теңдей бөліскен. Анасы да рақат сезім |</w:t>
        <w:br/>
        <w:t>құшағында. Енді не істейді, қолынан келгенді аянған</w:t>
        <w:br/>
        <w:t>жоқ. Әлі де бұйырған несібені бұлардың ауыздарынан</w:t>
        <w:br/>
        <w:t>жырып қалмас. Бойындағы бары осылардыкі. Күні</w:t>
        <w:br/>
        <w:t>бойы нәр сызбағандікі ме, әлде әлсіздіктің белгісі ме,</w:t>
        <w:br/>
        <w:t>ауыздары аққа тиісімен, күшіктердің көздеріне үйқы</w:t>
        <w:br/>
        <w:t>тығылды. Кәрі қаншық та солай боларын сезген-ді.</w:t>
        <w:br/>
        <w:t>Манадан бері бұларды бауырына басып, аяқ суытатын-</w:t>
        <w:br/>
        <w:t>дай мүмкіндігі болды ма. Сүрініп жүріп жаңа қонысқа</w:t>
        <w:br/>
        <w:t>әзер көшіп алды. Қалай дегенде де кәмір баздың іргесі</w:t>
        <w:br/>
        <w:t>аса қауіпті еді. Әлден ақшаға кеңірдектен кенелмекші</w:t>
      </w:r>
    </w:p>
    <w:p>
      <w:r>
        <w:t>болған күзетшіңіз анау, оған жүргізушілердің бір-екеуі</w:t>
        <w:br/>
        <w:t>қосылса... түқымын тұздай құртар. Мына жер ұядай.</w:t>
        <w:br/>
        <w:t>үлкен қалаға жылу беретін үлкен тұрбаның іргесі,</w:t>
        <w:br/>
        <w:t>жылу бірден бүйірге соғады.</w:t>
        <w:br/>
        <w:t>Апыр-ай, екіаяқтылардан сірә, қүтыла алмай-ақ</w:t>
        <w:br/>
        <w:t>қойды-ау! Әдейі аңдый ма, әлде жолдары осылай</w:t>
        <w:br/>
        <w:t>түйісе ме, тағы да күбірлескен екеу мұнан басқа барар</w:t>
        <w:br/>
        <w:t>жер, басар тауы құрып қалғандай, қауқылдасып келіп,</w:t>
        <w:br/>
        <w:t>бұлар жатқан үлкен түрбаның үстіне жалп етіп отыра</w:t>
        <w:br/>
        <w:t>кетті. Бұл ілкі сәтте басын көтеріп алды. Еңгезердей</w:t>
        <w:br/>
        <w:t>екі көлеңке алғашқыда бір-бірінен алшақтап отырған</w:t>
        <w:br/>
        <w:t>секілді еді, қазір бір денеге айналған. Күледі, кү-</w:t>
        <w:br/>
        <w:t>бірлеседі, сүйіседі. Ал кәрі қаншық үшін мұның</w:t>
        <w:br/>
        <w:t>титімдей жаттығы жоқ-ты. Еріккендерден не сұрайсың.</w:t>
        <w:br/>
        <w:t>Іштері толып, екі қолдарын алдарына сыйғыза алмаған</w:t>
        <w:br/>
        <w:t>205</w:t>
        <w:br/>
        <w:t>песте жоны жылтырап шыға келді. Желке жүні қалың,</w:t>
        <w:br/>
        <w:t>қалыңынан бұрын мойны тұтасымен ақ жолақ. Сірә,</w:t>
        <w:br/>
        <w:t>Мұратханның ит таңдауға келгенде бөлекше сиқыры</w:t>
        <w:br/>
        <w:t>бар білем, дүние жүзіндегі. ит атаулының тұқым-жүра-</w:t>
        <w:br/>
        <w:t>ғатын жатқа соққанда кісі жаңылдырады. Ғылыми</w:t>
        <w:br/>
        <w:t>дәлелі де орнықты. Әлемнің әлдебір қиыр шетінде</w:t>
        <w:br/>
        <w:t>түратын ақсүйектер әулетіндегі иттің шығу тарихын</w:t>
        <w:br/>
        <w:t>айтқанда аузыңның суы құриды. Ақмойнақтың да</w:t>
        <w:br/>
        <w:t>келешегінен үмітті. Қазақтың жүйрік тазысының таза</w:t>
        <w:br/>
        <w:t>қанынан да құр алақан емес...</w:t>
        <w:br/>
        <w:t>Ақмойнақ та қу болып алған. Мұратхан мен</w:t>
        <w:br/>
        <w:t>Ақмоншақтың ертеңгі шай үстіндегі көңіл-күйлерін</w:t>
        <w:br/>
        <w:t>эжік-гүжік сөз саптауларынан-ақ сезе қояды. Мүратхан</w:t>
        <w:br/>
        <w:t>қалай дегенде де үй шаруасына мығым жігіт. Жетім</w:t>
        <w:br/>
        <w:t>өскендікі ме, әлде жаратылысы солай ма, артық</w:t>
        <w:br/>
        <w:t>дүниені текке шығындамайды. Бәрі орны-орнымен.</w:t>
        <w:br/>
        <w:t>Мамандығы - теміржолшы, машинист. Екі күн үйде,</w:t>
        <w:br/>
        <w:t>екі күн түзде. Сол екі күн демалыс қырсық бұларға.</w:t>
        <w:br/>
        <w:t>Шамалауынша, Ақмоншақ осындағы орта мектеп ди-</w:t>
        <w:br/>
        <w:t>ректорының қызы. Не киемін, не ішемін деместен,</w:t>
        <w:br/>
        <w:t>шолжаңдау өскен сынайы бар. Көңілді ортаға бейім,</w:t>
        <w:br/>
        <w:t>жүріп-түрған. Бір киерін иығына іліп, би алаңдарынан</w:t>
        <w:br/>
        <w:t>бір бой көрсетіп қалатын қайран күндерін жылап</w:t>
        <w:br/>
        <w:t>тұрып еске алатындай. Айтты-айтпады, осы күнгі өмірі</w:t>
        <w:br/>
        <w:t>өзіне салғанда - тас түрме. Жақын-жуық ағайынмен</w:t>
        <w:br/>
        <w:t>аралап, жоқты-барды бөлісіп, жарқылдап өткізбеген</w:t>
        <w:br/>
        <w:t>ғұмырдың несі қызық?! Өмірге екі келетіндей қүліреті</w:t>
        <w:br/>
        <w:t>болса, асығатын ңесі бар, жанығатын несі бар?! Тірі</w:t>
        <w:br/>
        <w:t>болсам, үлгірермін бәріне деп, осы үмітімен алданып</w:t>
        <w:br/>
        <w:t>жүре бермес пе. Жоқ, ондай кереметті маңдайға жазба-</w:t>
        <w:br/>
        <w:t>ған соң қиналады, кейде қызды-қыздымен неге күйеуге</w:t>
        <w:br/>
        <w:t>шықтым екен деп те бармағын тістелейді. Әлі де жүре</w:t>
        <w:br/>
        <w:t>тұруына болатын еді ғой. Осындай можантопай маши-</w:t>
        <w:br/>
        <w:t>нист түбі бір табылатын еді ғой. Иә, жүре тұруына бо-</w:t>
        <w:br/>
        <w:t>Латын еді-ау! «Жоқ болмайтын еді» дейді құлақ түбінен</w:t>
        <w:br/>
        <w:t>күмбірлеген бір дауыс. Осы дауысты бүткіл болмысы-</w:t>
        <w:br/>
        <w:t>мен жек көреді. Естімей, естігісі келмей, басының</w:t>
        <w:br/>
        <w:t>ауған жағына қарай лағып та кеткісі келеді. Сұмдық</w:t>
        <w:br/>
        <w:t>қорқады. Күндіз әр нәрсені бір шұқылап, алданып</w:t>
        <w:br/>
        <w:t>жүруге болар. Ал бәрінен түнге қарай қиын. Жастыққа</w:t>
        <w:br/>
        <w:t>басы тиді екен, әлгі сұмырай дауыс бірден қоңыраула-</w:t>
      </w:r>
    </w:p>
    <w:p>
      <w:r>
        <w:t>208</w:t>
        <w:br/>
        <w:t>алған екенсің-ау ақыры! Мықтысың, мықтысың деймін,</w:t>
        <w:br/>
        <w:t>нешеуін домалатқансың, шырағым-ау?! -- Күс-күс қол-</w:t>
        <w:br/>
        <w:t>дарын созып, күшіктерді бір-бірлеп санап шықты. -</w:t>
        <w:br/>
        <w:t>Бір, екі, төрт... мықтағанда екі-үшеуден аспас деп жү-</w:t>
        <w:br/>
        <w:t>руші едім. Соңғы күшімді бір байқайын деген екенсің</w:t>
        <w:br/>
        <w:t>ғой. Маладесі!..</w:t>
        <w:br/>
        <w:t>Ізінше күзетшінің үйшігіне жүгірді. Керзі етігінің та-</w:t>
        <w:br/>
        <w:t>баны тиген май топырақ борп-борп. Көп айналмай қай-</w:t>
        <w:br/>
        <w:t>тып келді. Қалайы құтыға құйылған балықтың суық</w:t>
        <w:br/>
        <w:t>сорпасын кәрі қаншықтың аузына тақады. -- Бәсе, бәсе-</w:t>
        <w:br/>
        <w:t>ау, түнімен алақаным өртеніп шығып еді. - Өзін-өзі</w:t>
        <w:br/>
        <w:t>қинап күлді. Сәл іркіліп барып, сосынғы ойын былайша</w:t>
        <w:br/>
        <w:t>жосылтты. - Түбі жаман болмаспын, екеуін қалдыра-</w:t>
        <w:br/>
        <w:t>мын... тұқым үшін. Екеуін Төретамдағы кәрістерге са-</w:t>
        <w:br/>
        <w:t>тып жіберемін. А-ха-ха! Тастай алмай жатқан тегін</w:t>
        <w:br/>
        <w:t>дүние бола ма?! Саудаласамыз әрине, сірә, әрқайсысы</w:t>
        <w:br/>
        <w:t>үш жүз теңгеден кем болмас. Үш жүзді екіге кө-</w:t>
        <w:br/>
        <w:t>бейтеміз, бә-ли, әлемнің ақшасы ғой, құдай шебер-ау!</w:t>
        <w:br/>
        <w:t>Соның артынша көмір тиеуге келген дәу мәшине</w:t>
        <w:br/>
        <w:t>салдыр-гүлдір етіп қақпаға жақындады:</w:t>
        <w:br/>
        <w:t>- Жәке, Жалмұрат көке, қайдасыз?!</w:t>
        <w:br/>
        <w:t>т-- Осында, осында!. Артың жыртылғанша айқайла-</w:t>
        <w:br/>
        <w:t>ғаның не, түге?! - Әлдекім көріп қалмасын дегендей</w:t>
        <w:br/>
        <w:t>қаншықтың үстін қамыспен қалқалап кетті. - Ал,</w:t>
        <w:br/>
        <w:t>кәне... дәбернесің қайда? Мөрі, айы-күні дүрыс па?</w:t>
        <w:br/>
        <w:t>Қанша тонна?!</w:t>
        <w:br/>
        <w:t>-- Бес.</w:t>
        <w:br/>
        <w:t>- Бопты. Қайтар кезде қол қойдырып ал, міндетті</w:t>
        <w:br/>
        <w:t>түрде.</w:t>
        <w:br/>
        <w:t>- Қазір-ақ қойып берсеңізші! - деп жалынды ду-</w:t>
        <w:br/>
        <w:t>дарбас жігіт, - бүгін не болған сізге?..</w:t>
        <w:br/>
        <w:t>- Не болушы еді, тәртіп... десеплена, ал кәне, ша-</w:t>
        <w:br/>
        <w:t>гом шарш!</w:t>
        <w:br/>
        <w:t>Содан сол-ақ екен, көмір баздың төңірегі азан-.</w:t>
        <w:br/>
        <w:t>қазан айқай-шуға толды да кетті. Жылымшылау болса</w:t>
        <w:br/>
        <w:t>да балық сорпасынан кейін болар-болмас жан шақыр-</w:t>
        <w:br/>
        <w:t>ды. Аяғына тұрып, төңірегіне назар салды. Түмсығын</w:t>
        <w:br/>
        <w:t>көтеріп, төңіректен тыныс тартты. «Әлгі жаман шалдың</w:t>
        <w:br/>
        <w:t>дәмесін қарай гөр! Тапқан екен майшелпекті!» - Аты-</w:t>
        <w:br/>
        <w:t>лып төбе басына көтерілді. Одан төмен қүлдилады.</w:t>
        <w:br/>
        <w:t>Олай-былай төңіректі кезгіледі. Жаны тырнақ ұшында.</w:t>
        <w:br/>
        <w:t>204</w:t>
        <w:br/>
        <w:t>көре қал, көмір баздың темір қақпасы ашылар-ашыл-</w:t>
      </w:r>
    </w:p>
    <w:p>
      <w:r>
        <w:t>мастан арқырап-гүркіреп, жер-дүниенің апшысын</w:t>
        <w:br/>
        <w:t>қуырып, жан-жақтан жамырап жетіп келетін ауыр</w:t>
        <w:br/>
        <w:t>мәшинелер төңіректі түгелдей ала шаңдақтың астына</w:t>
        <w:br/>
        <w:t>алар. Иә, кәрі қаншықтың күшіктегені керек еді олар-</w:t>
        <w:br/>
        <w:t>ға!</w:t>
        <w:br/>
        <w:t>Қанталаған жанары жұмылып барып, қайта ашыл-</w:t>
        <w:br/>
        <w:t>ды. Сілекейін ашқарақтана жұтты. «Обал, обалдағы-ай!</w:t>
        <w:br/>
        <w:t>Бұлардың тумай жатып, шаңға көмілетіндей кінәсі не?»</w:t>
        <w:br/>
        <w:t>Мың жерден діңкелесе де енді амалы бар ма. Күн</w:t>
        <w:br/>
        <w:t>кешкірер, адам аяғы саябырсыр. Оған дейін өзі де әл</w:t>
        <w:br/>
        <w:t>шақырар. Мейлі соңғы күшін жинаса да бір орайын</w:t>
        <w:br/>
        <w:t>келтірер. Күшіктерін бір-бірлеп, желкеден тістелеп та-</w:t>
        <w:br/>
        <w:t>салау, қаға беріс ыңғайлы орынға көшіріп алмаса бол-</w:t>
        <w:br/>
        <w:t>мас. Тек соған дейін бір жерде қисайып қалмай, аман-</w:t>
        <w:br/>
        <w:t>есен демінің жеткенін айтсаңшы!..</w:t>
        <w:br/>
        <w:t>Жж</w:t>
        <w:br/>
        <w:t>Тапқан екен! Анасының ыстық деміне булығып</w:t>
        <w:br/>
        <w:t>жатпақ қой ертеңді күнін кеш қылып. Ұяластары да</w:t>
        <w:br/>
        <w:t>шетінен мазасыз-ды. Бірінің үстін бірі басып, әлжуаз</w:t>
        <w:br/>
        <w:t>сирақтарымен бірінің қабырғасын бірі мыжғылағанда</w:t>
        <w:br/>
        <w:t>бар ма, жаның тырнақ ұшына тіреледі. Осы арпалыс-</w:t>
        <w:br/>
        <w:t>тан бір нәтижеге қолдары жетсе сөз бар ма?! Әйтеуір</w:t>
        <w:br/>
        <w:t>тырбынып қалайық дейтін қүр жанталас. Ал кәрі қан-</w:t>
        <w:br/>
        <w:t>шықтың қабырғалары ырсиып, тілі салақтап, көздері</w:t>
        <w:br/>
        <w:t>кіртиіп сол жатқаны жатқан. Бауырына таласа-тармаса</w:t>
        <w:br/>
        <w:t>бас қойған күшіктерінің әрекет-қимылдарына да селт</w:t>
        <w:br/>
        <w:t>етпейді. Шандыр емшекті түтіп жесе де көңілі баяғы-</w:t>
        <w:br/>
        <w:t>дай.</w:t>
        <w:br/>
        <w:t>Мұның денесі тоңазыды. Болар-болмас сілкініп бой-</w:t>
        <w:br/>
        <w:t>ын жылытты. Анасына үсті-басымды аз жалап қойдың</w:t>
        <w:br/>
        <w:t>деп өкпелегені де бекер екен. Ол байғұс қайсысына</w:t>
        <w:br/>
        <w:t>жетеді? Бәрі де соның ыстық деміне зәру. Бірақ ыстық</w:t>
        <w:br/>
        <w:t>дем жуық маңда сезіле қоймас. Сірә, ендігі жерде</w:t>
        <w:br/>
        <w:t>әркімнің өз беттерінше тірлік жасауларына тура келер.</w:t>
        <w:br/>
        <w:t>Бұл не? Түсінсе бүұйырмасың. Сырт әлемнің дене</w:t>
        <w:br/>
        <w:t>тітіркентер мұншалық суық екендігін кім білген. Неге</w:t>
        <w:br/>
        <w:t>асықты, неден күр қаламын деп асықты? Өкпек жел</w:t>
        <w:br/>
        <w:t>өңменінен өтер-ді. Мап-майда түктері мақтадай</w:t>
        <w:br/>
        <w:t>үлбірейді. Кірпіктері бір-біріне желімденіп қалған ба?</w:t>
        <w:br/>
        <w:t>202</w:t>
        <w:br/>
        <w:t>де, әйелді күрметтеуді де тек осы тәңіректен іздеңіз.</w:t>
        <w:br/>
        <w:t>Ал бәрінен бұрын қолына алғаны Зибагүлдің көңі-</w:t>
        <w:br/>
        <w:t>лінен шығып жатса тым алақай!</w:t>
        <w:br/>
        <w:t>«Менің жүмбағымды толық түсінгенше өзің де кем-</w:t>
        <w:br/>
        <w:t>сеңдеген кемпір боларсың! Бәрін жасадым. Бәлкім, са-</w:t>
        <w:br/>
        <w:t>ған арнаған Тәж-Махалым да осы үйдің бір бұрышын-</w:t>
        <w:br/>
        <w:t>да тығулы жатқан шығар. Мықты болсаң, тауып ал...»</w:t>
        <w:br/>
        <w:t>«А...а, не, не дейсің)! Құдай үшін қайталашы бір</w:t>
        <w:br/>
        <w:t>рет»...</w:t>
        <w:br/>
        <w:t>Айнаға қарауға да жүрексінгендей. Осынша әлем</w:t>
        <w:br/>
        <w:t>сиятын айнаның неге керегі болды екен,- деп Зибагүл</w:t>
        <w:br/>
        <w:t>тұңғыш рет өз-өзіне осы жолы ғана сұрақ қойған-ды.</w:t>
      </w:r>
    </w:p>
    <w:p>
      <w:r>
        <w:t>Бұрын, бұған дейін үй тіршілігіне шынымен бас ауырт-</w:t>
        <w:br/>
        <w:t>пағаны ма. Жұмысқа барады, жұмыстан келеді. Бәрі</w:t>
        <w:br/>
        <w:t>дайын. Өмірзақ күндіз-түні үйінде. Жанға керектіні</w:t>
        <w:br/>
        <w:t>біреу түп-түгел үйіп-төгіп тастаса, Зибағүлдің қолының</w:t>
        <w:br/>
        <w:t>қышығаны не. Оның үстіне Өмірзақтың қалжыңы қан-</w:t>
        <w:br/>
        <w:t>дай! Кісі өлтіреді Өмірзақтың қалжыңы. Әгәрәкім,</w:t>
        <w:br/>
        <w:t>мына айнаның ішкі жағына шайтанның бейнесін жасап</w:t>
        <w:br/>
        <w:t>қойса ше. Сәл-пәл оңға, не солға қарай бұрыңызшы,</w:t>
        <w:br/>
        <w:t>әйтеуір бұрыштан бір нәрсенің сопаң ете қалары анық.</w:t>
        <w:br/>
        <w:t>Және дәлелі де кісіні тыпыр еткізбейді. Өмірзақпен ай-</w:t>
        <w:br/>
        <w:t>тысып жеңіске жетуің екі талай. Ол үнемі жеңеді, не</w:t>
        <w:br/>
        <w:t>тең түседі. О, құданың қүдіреті... Баяғыда, бәлкім</w:t>
        <w:br/>
        <w:t>кенжесі дүниеге келген жылы ма, әлде одан ілгері де</w:t>
        <w:br/>
        <w:t>ме, әйтеуір сандырақтап отырып, Өмірзақ бір бет</w:t>
        <w:br/>
        <w:t>қағазға айбақ-сайбақ бірдемелерді жазып, мүның ақ ха-</w:t>
        <w:br/>
        <w:t>датының жан қалтасына асығыс-үсігіс сүңгіте салған-</w:t>
        <w:br/>
        <w:t>ды. Оу, одан бері де он жылдан астам уақыт өткен</w:t>
        <w:br/>
        <w:t>шығар санамалай бастаса. Өтсін, өте берсін, не өтпей</w:t>
        <w:br/>
        <w:t>жатыр бүл қу тіршіліктен?! Адам-ау, түк таппағандай</w:t>
        <w:br/>
        <w:t>со шіркіннің тап бүгін кеп, еске түскендігіне таң қала-</w:t>
        <w:br/>
        <w:t>ды ғой бұл Зибагүл! Енді өкінгеннен не пайда, Зиба-</w:t>
        <w:br/>
        <w:t>гүлден басқа бір үсынақтылау әйел болғанда сол бір</w:t>
        <w:br/>
        <w:t>бет қағазы түскірді күндердің-күнінде керек болар деп,</w:t>
        <w:br/>
        <w:t>бойтұмардай сақтап жүрмес пе?! Өзін өлердей</w:t>
        <w:br/>
        <w:t>сүйетіндігін одан артық қайтіп дәлелдейді Өмірзақ.</w:t>
        <w:br/>
        <w:t>«Саған арнаған Тәж-Махалым осы үйдің ішінде. Мық-</w:t>
        <w:br/>
        <w:t>ты болсаң тауып ал». Қайдан табады, таба алмайды.</w:t>
        <w:br/>
        <w:t>Табатын кісі сол бір бет қағазды умаждап-умаждап, кез</w:t>
        <w:br/>
        <w:t>келген жерге тастай салар ма. Тәж-Махал дегені аса бір</w:t>
        <w:br/>
        <w:t>218</w:t>
        <w:br/>
        <w:t>бір-екі айдан соң әйелін дедектетіп, дәрігерден дәрігер</w:t>
        <w:br/>
        <w:t>қоймас. Өзі де тексерілер, Ақмоншақты да тексертер.</w:t>
        <w:br/>
        <w:t>Ақыры ұрлықтың беті ашылады.</w:t>
        <w:br/>
        <w:t>Кейде құдайдың әділдігіне де күмәнданады. Сонда</w:t>
        <w:br/>
        <w:t>өзі әділ ме, Ақмоншақ әділ ме?! Осы тұсқа келгенде</w:t>
        <w:br/>
        <w:t>морт сынады. Көздерін қайта-қайта алып қашса да</w:t>
        <w:br/>
        <w:t>ауызүйдегі ошақ қасында жататын кездік арқанға</w:t>
        <w:br/>
        <w:t>бәрібір бір қарап үлгереді. Жүрегі алып-ұшып аузына</w:t>
        <w:br/>
        <w:t>тығылады. Сіркесуын ішіп, іші бұратылып, әбден ит</w:t>
        <w:br/>
        <w:t>әуреге түскенше бір кезлік арқан шыбын жанын бірден</w:t>
        <w:br/>
        <w:t>жаһаннамға жібермес пе. Мойынға бір орап ал да, ба-</w:t>
        <w:br/>
        <w:t>ғана ағашына асыл. Өлуге тәуекел жасаған екенсін, енді</w:t>
        <w:br/>
        <w:t>кімге қарайлайсың? Мейірімің түссе, Мұратханға бір</w:t>
        <w:br/>
        <w:t>жапырақ қағаз қалдыр да, қалған шаруаңа кірісе бер.</w:t>
        <w:br/>
        <w:t>Екі-үш минуттың ішінде Тілің салақтап, о дүниеден</w:t>
        <w:br/>
        <w:t>бір-ақ шығасың. Ендігісі рақат! Басыңды тауға ұрып,</w:t>
        <w:br/>
        <w:t>тасқа ұрып азаптанбайсың. Жо-жоқ, атама, атамаңыз!</w:t>
        <w:br/>
        <w:t>- Кездік арқанды далаға атып кеп жібереді. Әлгі</w:t>
        <w:br/>
        <w:t>Мұратханның шығарып жүрген пәлесі ғой. «Мен рей-</w:t>
        <w:br/>
        <w:t>естен келгенше отын сүйрелеп кайтесің» - дейді де бір</w:t>
        <w:br/>
        <w:t>арқа сексеуілдің томарын белінен тас қып байлап,</w:t>
        <w:br/>
        <w:t>ауызүйге кіргізіп кетеді. Кездік арқанды көргісі</w:t>
        <w:br/>
        <w:t>келмейді-ай!</w:t>
        <w:br/>
        <w:t>Түннің ұзақтығын Ақмоншақ сонда ғана білер еді.</w:t>
        <w:br/>
        <w:t>Таң атып болмайды. Сыртқы есікті сәл ашса, тыстағы</w:t>
        <w:br/>
        <w:t>тіршілік әуенін естіп, болар-болмас көңілі жай табады.</w:t>
        <w:br/>
        <w:t>Клуб жақтан музыка үні естіледі. Жеңіл ырғакпен</w:t>
      </w:r>
    </w:p>
    <w:p>
      <w:r>
        <w:t>дәңгелене билеген қайран қызық дәурен-ай! Кірпігіне</w:t>
        <w:br/>
        <w:t>кілегейленіп жас іркіледі. Қыз біткеннің көріктісі еді</w:t>
        <w:br/>
        <w:t>ғой Ақмоншақ. Балға үймелеген шыбындай жігіт-желең</w:t>
        <w:br/>
        <w:t>де Ақмоншақты төніректейтін. Ой-хой, ондайда</w:t>
        <w:br/>
        <w:t>Ақмоншақтың аяғы жерге тиер ме?! Көкте ұшып</w:t>
        <w:br/>
        <w:t>жүреді қалықтап. Жұлдыздарға жетіп қалады анда-сан-</w:t>
        <w:br/>
        <w:t>да. Бидің де түбін түсіреді-ай! Талғаммен киінетін.</w:t>
        <w:br/>
        <w:t>Көкірегі аспан тірейді. Сондайда үстінен май иісі</w:t>
        <w:br/>
        <w:t>аңқитын тепловоз машинисіне пішту деп мойын бұрар</w:t>
        <w:br/>
        <w:t>ма. Сүйгені алыста-тын. Жоғары оқу орнын бітірген.</w:t>
        <w:br/>
        <w:t>Шетелде қызметте. Ал қырсық қылғанда қайтерсін,</w:t>
        <w:br/>
        <w:t>оның басы бос емес, үйлі-баранды. Бала-шағасы бар.</w:t>
        <w:br/>
        <w:t>Ана жолы сол жүгірмектің туған жерге үрын келмесі</w:t>
        <w:br/>
        <w:t>бар ма. Оңтүстік өңірдегі бір бейтаныстау шетелге іс-</w:t>
        <w:br/>
        <w:t>210</w:t>
        <w:br/>
        <w:t>нәті ит қой деп, шеткері ысырған емес. Гамақты да</w:t>
        <w:br/>
        <w:t>өздерімен бірге ішеді. Әрине, бөлек табақпен. Біреу</w:t>
        <w:br/>
        <w:t>үстіне түсіп өбектеп жатса, түк көрмегендей әр нәрсеге</w:t>
        <w:br/>
        <w:t>мөлиіп, көз сатудың қажеті қанша? Бәрі рет-ретімен,</w:t>
        <w:br/>
        <w:t>мөлшермен. Қарны аш емес, аш болып та көрген жоқ.</w:t>
        <w:br/>
        <w:t>Қомағайлықпен артығырақ сілтеп қойғаны өзіне</w:t>
        <w:br/>
        <w:t>жау.Түннің бір уағында тысқа шығуына тура келер.</w:t>
        <w:br/>
        <w:t>Ауызүйдің зіл батпан ауыр есігі өздігінен ашылмайды</w:t>
        <w:br/>
        <w:t>бәрібір.</w:t>
        <w:br/>
        <w:t>Үй иелері ас-суларын ертелеу ішті де бүгін ертелеу</w:t>
        <w:br/>
        <w:t>жатып қалды. Ақмойнақ денесін бір шүқым ғып жиды</w:t>
        <w:br/>
        <w:t>да, ағаш кереуеттің астына қарай жылжыды. Жайсыз</w:t>
        <w:br/>
        <w:t>жағдайдың түбі бір болмай қоймайтындығын күні</w:t>
        <w:br/>
        <w:t>бұрын сезгендей. Ешнәрсені естігісі жоқ, үй иелерінің</w:t>
        <w:br/>
        <w:t>арасына түсіп, төрелік айта алмаған соң, күні бұрын</w:t>
        <w:br/>
        <w:t>құйрығын қысып, тыныш жатқан абзал.</w:t>
        <w:br/>
        <w:t>- Бәли, шертиген мына қарныңа жол болсын, -</w:t>
        <w:br/>
        <w:t>деді Мұратхан түннің бір уағында бөлменің жарығын</w:t>
        <w:br/>
        <w:t>жарқ еткізіп, - екі-үш айдың ішінде мұны қайдан тау-</w:t>
        <w:br/>
        <w:t>ып ала қойдың? Маған сыйлаған сыйлығың тым</w:t>
        <w:br/>
        <w:t>қомақты көрінеді ғой! - Дауысы зілді, әрі мысқыл-</w:t>
        <w:br/>
        <w:t>әжуа аралас.</w:t>
        <w:br/>
        <w:t>-- Солай... солай, - деп міңгірлейді Ақмоншақ,-</w:t>
        <w:br/>
        <w:t>құдай берейін десе...</w:t>
        <w:br/>
        <w:t>- Иә, құдай берейін десе тас төбеңнен тастап</w:t>
        <w:br/>
        <w:t>жібереді. Бірақ бұл жолғы мырзалығыңның мәнісін</w:t>
        <w:br/>
        <w:t>түсіне алмай тұрғаным.</w:t>
        <w:br/>
        <w:t>- Өзіңнен...</w:t>
        <w:br/>
        <w:t>- Пах, алғашқы күннен-ақ пайда болған еді</w:t>
        <w:br/>
        <w:t>демексің ғой. Айтасың-ау, шыбыным!.. Ал санайық,</w:t>
        <w:br/>
        <w:t>ақпан - бір, мамыр - екі...</w:t>
        <w:br/>
        <w:t>Әлдене тарс ете қалды. Ақмойнақ бар денесін бау-</w:t>
        <w:br/>
        <w:t>ырына жиып, дір-дір етіп, тыныштық болғай деп</w:t>
        <w:br/>
        <w:t>тәңіріне жалбарынады.</w:t>
        <w:br/>
        <w:t>- Сөйле?!..</w:t>
      </w:r>
    </w:p>
    <w:p>
      <w:r>
        <w:t>- Сөйлейтін несі бар.</w:t>
        <w:br/>
        <w:t>- Ішіңдегі кімдікі?</w:t>
        <w:br/>
        <w:t>- Өзімдікі!</w:t>
        <w:br/>
        <w:t>- Рас, өзіңдікі... мен әкесін сұрап тұрмын. Әкесін! -</w:t>
        <w:br/>
        <w:t>деп айқайға басты Мұратхан, - жә, белгілі, бәрі</w:t>
        <w:br/>
        <w:t>214</w:t>
        <w:br/>
        <w:t>ыңғайлы уақытты тауып ала қояды. Суда жүзген қай-</w:t>
        <w:br/>
        <w:t>ықтай жымын білдірмейді. Оу, жұртың әйелдері</w:t>
        <w:br/>
        <w:t>секілді Зибагүл де жарқырып жүрсе, бір нәрсесі кете</w:t>
        <w:br/>
        <w:t>ме. Көзі соқыр, мұрны пұшық па? Зибагүлдей-ақ</w:t>
        <w:br/>
        <w:t>болсын бір қазақтың әйелі! Қынама бел, аққу мойын,</w:t>
        <w:br/>
        <w:t>түп-түзу балтыр. Түр-тұлғасы қоладан құйғандай.</w:t>
        <w:br/>
        <w:t>Әлде Өмірзақ өзін өзгелерден қызғана ма. Не үшін,</w:t>
        <w:br/>
        <w:t>айтсын неге қызғанатындығын. Әйтпесе, не көрінді...</w:t>
        <w:br/>
        <w:t>міне, түн жамылып отыр ғой, оған Зибагүлдің инедей</w:t>
        <w:br/>
        <w:t>қатысы жоқ. Қайта осындай әйелдің мылқау жігіттің</w:t>
        <w:br/>
        <w:t>етегінен ұстағандығына шүкірлік жасасын. Бала</w:t>
        <w:br/>
        <w:t>күнінен бойға жабысқан кеселге не істей алады Зи-</w:t>
        <w:br/>
        <w:t>багүл? Көрсетпеген дәрігері жоқ. Қытай асты, Қырым</w:t>
        <w:br/>
        <w:t>жағалады, Иранға да иек артты. Ақшаны да аяған</w:t>
        <w:br/>
        <w:t>емес. Ендігі үміт -- Прағада. Сонда бір ине салып</w:t>
        <w:br/>
        <w:t>емдейтін балгер бар деп естіген. Өмірзаққа ол пәле</w:t>
        <w:br/>
        <w:t>кейіннен, алғашқы сыныпта, қатты үрейдің арқасында</w:t>
        <w:br/>
        <w:t>пайда болған ғой. Үйлерін толқын басып қалған. Тіл</w:t>
        <w:br/>
        <w:t>астындағы жүйке тамырлары содан түйілген.</w:t>
        <w:br/>
        <w:t>Түйінделген тұсты дәл тапса, сөйлеп кетуі әбден</w:t>
        <w:br/>
        <w:t>мүмкін. Ал тездетіп жолға дайындалатын «ғұлама</w:t>
        <w:br/>
        <w:t>суретшіңіздің» сайран салып жүргені анау. Тамақ</w:t>
        <w:br/>
        <w:t>бездеріне сәл-пәл суық тисе, ем-домның бәрі текке</w:t>
        <w:br/>
        <w:t>кетеді-міс, емшіге барар алдында күллі жүйкені қа-</w:t>
        <w:br/>
        <w:t>лыпқа келтіруге тиісті-міс. Өмірзаққа дәл қазір қатты</w:t>
        <w:br/>
        <w:t>қуануға да, не қатты ренжуге де болмайды.</w:t>
        <w:br/>
        <w:t>Ал мына қаршадай қызы әкесіне тіл тигізген адам-</w:t>
        <w:br/>
        <w:t>ның қолында өлуге бар. Қарнын тыр-тыр қасып, түзге</w:t>
        <w:br/>
        <w:t>шыққан Серікбай да әкесі жататын бөлмеге байқама-</w:t>
        <w:br/>
        <w:t>ғансып бір көз салып өтті.</w:t>
        <w:br/>
        <w:t>- Екеуің кезектесіп, вахтаға тұрып әкелерінді есік</w:t>
        <w:br/>
        <w:t>алдынан күтіп алсандаршы.</w:t>
        <w:br/>
        <w:t>Серікбай да үндеген жоқ, тек қоңыр есік қана ішкі</w:t>
        <w:br/>
        <w:t>жағынан қаттырақ жабылды.</w:t>
        <w:br/>
        <w:t>жжж</w:t>
        <w:br/>
        <w:t>Әлдекімдер күбірлеп сөйлескендей болған. Ұры-</w:t>
        <w:br/>
        <w:t>қарыға ұқсамайды. Ұры-қары не жесін бүл жерден.</w:t>
        <w:br/>
        <w:t>Іздегендері сыраның қалбырлары болса, атамнан әрмен,</w:t>
        <w:br/>
        <w:t>түп орнымен көтеріп әкетсе де көңілі баяғыдай. Үріп</w:t>
        <w:br/>
        <w:t>ауызға салғандай екі бойжеткен алғашында сықылықтап</w:t>
        <w:br/>
        <w:t>220</w:t>
      </w:r>
    </w:p>
    <w:p>
      <w:r>
        <w:t>белгілі. ұрысып-таласпайық... Құдайым-ай! - үсті-</w:t>
        <w:br/>
        <w:t>үстіне маңдайын тоқпақтады. -Не жаздым?! Неге қор-</w:t>
        <w:br/>
        <w:t>лайсың, Ақмоншақ?! Саған деген көңілім ақ қағаздай</w:t>
        <w:br/>
        <w:t>кіршіксіз еді ғай, Ақмоншақ! Әлде қастығың бар ма</w:t>
        <w:br/>
        <w:t>еді? Бүрын... бүрын неге айтпадың мұныңды! Мені</w:t>
        <w:br/>
        <w:t>масқаралағың келген екен, мұнан басқа да айла-тәсілді</w:t>
        <w:br/>
        <w:t>ойлап табуға болатын еді ғой!. Жә-жә, ендігісін өзің</w:t>
        <w:br/>
        <w:t>шеш, мен болдым!..</w:t>
        <w:br/>
        <w:t>Сыртқы есік солқ етіп қатты жабылды.</w:t>
        <w:br/>
        <w:t>Жж ж</w:t>
        <w:br/>
        <w:t>Қазір екеуі екі бөлек үйде тұрады. Тек Ақмойнақ</w:t>
        <w:br/>
        <w:t>қана екі үйдің арасына ертеңді-кеш алма-кезек қаты-</w:t>
        <w:br/>
        <w:t>найды.</w:t>
        <w:br/>
        <w:t>САТҚЫН</w:t>
        <w:br/>
        <w:t>Шүкір, шүкір ғой бәріне. Сүзектен тұрғандай, көзі</w:t>
        <w:br/>
        <w:t>кіртиіп жан-жағына қарайды. Ауыр күрсініп, еңсесін</w:t>
        <w:br/>
        <w:t>тіктейді. Қара көлеңкелі бөлме суық әрі үрейлі. Тұла</w:t>
        <w:br/>
        <w:t>бойы тоңазыған соң, жидесінің алқам-салқам өңірін</w:t>
        <w:br/>
        <w:t>түймеледі. Арлы-берлі мойнын, иығын қозғап көреді.</w:t>
        <w:br/>
        <w:t>Түгел, түгел екен барлығы. Тіпті қоңыр костюмінің төс</w:t>
        <w:br/>
        <w:t>қалтасына қыстырған бір тал раушан гүліне дейін дін</w:t>
        <w:br/>
        <w:t>аман. Оу, сонда... сонда қалай? Ал манағы думанды</w:t>
        <w:br/>
        <w:t>топтың сол жынайнақты пышақ кескендей тиып тас-</w:t>
        <w:br/>
        <w:t>тап, үйді-үйлеріне ың-шыңсыз тарап кеткені ме?</w:t>
        <w:br/>
        <w:t>Сенімсіз, түс секілді бір түрлі. Балконның іргелес жақ-</w:t>
        <w:br/>
        <w:t>тауындағы терезе пердесі жел үрлеген қарындай кеулеп</w:t>
        <w:br/>
        <w:t>барып, қайта төмендейді. Кейде ауаға ілініп қалған</w:t>
        <w:br/>
        <w:t>көбелек қанатындай дамылсыз дірілдейді. Мұндай</w:t>
        <w:br/>
        <w:t>суретті Өмірзақ былайғы тірлікте мың мәрте көрген де</w:t>
        <w:br/>
        <w:t>шығар-ау. Елемеді, әлде елегісі келмеді. Неге өйтті</w:t>
        <w:br/>
        <w:t>екен, жарағыр?!..</w:t>
        <w:br/>
        <w:t>Осы түсқа келгенде қызыл пүлішпен тысталған</w:t>
        <w:br/>
        <w:t>үлкен диванның қыр ағашына иегін оңдырмай соғып</w:t>
        <w:br/>
        <w:t>алды. Қалғып кеткен-ді жазған басы. Зәудесін барып</w:t>
        <w:br/>
        <w:t>есін жиды. Тамағы кебірсілі. О-хо, шүкіршілік жасай-</w:t>
        <w:br/>
        <w:t>тындай-ақ, бар екен, қалған екен бір нәрсе! Кекесінді</w:t>
        <w:br/>
        <w:t>215</w:t>
        <w:br/>
        <w:t>түрде миығынан күлді ме, тістерін қышырлатып жұды-</w:t>
        <w:br/>
        <w:t>рығын түйді ме. Арғы жағын ажырата алмады. Е, бәсе,</w:t>
        <w:br/>
        <w:t>солай болуға тиіс еді ғой. Осымен мүлдем, тырапай ас-</w:t>
        <w:br/>
        <w:t>қан шығармын деген-ді. Жо-жоқ. Мидың мың қатпа-</w:t>
        <w:br/>
        <w:t>рындағы қаптаған клетканың бірер талшығы манағы</w:t>
        <w:br/>
        <w:t>«сойқан-соғыстан» қалайша аман қалған десеңші! Бей-</w:t>
        <w:br/>
        <w:t>шара-ай! Әне, тірі жан, Тізесі дірілдесе де ілгері қарай</w:t>
        <w:br/>
        <w:t>әлтек-тәлтек аяғын басады, адам боп кетуге талпынады.</w:t>
        <w:br/>
        <w:t>Лайсаң жауын астында қалған жабайы күшік</w:t>
        <w:br/>
        <w:t>көрінгенге жалтақтап, сүмірейіп, көше бұрышында</w:t>
        <w:br/>
        <w:t>өстіп шоқиып отырар еді-ау. Со секілді... әзірге осы</w:t>
        <w:br/>
        <w:t>теңеудің өзі-ақ жетіп-артылады. Бетінің бері қарағаны</w:t>
        <w:br/>
        <w:t>емей немене, әу бастағы өлермендікпен кебірсіген таң-</w:t>
        <w:br/>
        <w:t>дайын жібітпек боп, үстел үстіндегі иқы-жиқы сыра</w:t>
        <w:br/>
        <w:t>қалбырларына қол соза берін еді.. о, жаратқан,</w:t>
        <w:br/>
        <w:t>әлсіреген денедегі бұл қайдан тап болған бұла күш?!</w:t>
      </w:r>
    </w:p>
    <w:p>
      <w:r>
        <w:t>Жүйке тамырлары дір ете қалды. Стоп! Дірілдеген сау-</w:t>
        <w:br/>
        <w:t>сақтар сылқ етіп Тізесіне құлады. Тандайы таңдайына</w:t>
        <w:br/>
        <w:t>жабысса да, енді қайтып қолы көтерілмеді. Қаңылтыр-</w:t>
        <w:br/>
        <w:t>дағы қанжылым сыра жүрек айнытқаннан басқа қай</w:t>
        <w:br/>
        <w:t>бір шөл қандырушы еді. Үйелегендей орнынан тұруы</w:t>
        <w:br/>
        <w:t>мың болып отырғанда, ол запыранды қай қалтасына</w:t>
        <w:br/>
        <w:t>құйып алалы, қарағым-ау! Иші-ай, лоқсығанда бар ма,</w:t>
        <w:br/>
        <w:t>қолқаңды қоса қабат жұлып әкететіннен әрі. Атама,</w:t>
        <w:br/>
        <w:t>атамаңыз, дәмі қандай зақар еді зәнталақтың!.. Жә,</w:t>
        <w:br/>
        <w:t>мақұл, әупірімдеп түрегелсін-ақ, сосын тәлтіректеп</w:t>
        <w:br/>
        <w:t>қайла баралы? Мына көрдей бөлменің ішінен сірә,</w:t>
        <w:br/>
        <w:t>кісінің аяқ-жолын тауып жүруі мүмкін бе. Қайбір ыл-</w:t>
        <w:br/>
        <w:t>дым-жылдым, дені сау күнінде де оңайлықпен бөксесі</w:t>
        <w:br/>
        <w:t>көтерілмеуші еді. Әлденеге сүрініп кетіп, кескен томар-</w:t>
        <w:br/>
        <w:t>дай гүрс ете түскенше... өзімен-өзі өстіп жасырынбақ</w:t>
        <w:br/>
        <w:t>ойнағаны тиімді.</w:t>
        <w:br/>
        <w:t>Раушан гүліне иіліп, танауын тақады. Бүрқырауын</w:t>
        <w:br/>
        <w:t>шіркіннің! Бұрқырамаса да солай қабылдады. Ал шын-</w:t>
        <w:br/>
        <w:t>дығында француз коньягі мен қымбат сигарь түтініне</w:t>
        <w:br/>
        <w:t>ысталған танау хош иісті қайтіп ажыратушы еді. Ой-</w:t>
        <w:br/>
        <w:t>хой, «түма бұлақтың мұздай суынан бір сімірер ме еді»</w:t>
        <w:br/>
        <w:t>деп армандайды және де. Әдеттегіше құлақ түбінен</w:t>
        <w:br/>
        <w:t>әлденелер күбірлейді, көз алдынан таныс-бейтаныс бей-</w:t>
        <w:br/>
        <w:t>нелер үздік-создық жүгіріп өтеді.</w:t>
        <w:br/>
        <w:t>216</w:t>
        <w:br/>
        <w:t>Темір жолдың тәртібіне бағынбасаңыз бітті, апатқа</w:t>
        <w:br/>
        <w:t>ұрынасың. Қарсы келе жатқан пойызға соғыласың,</w:t>
        <w:br/>
        <w:t>сүйегінді таба алсаң жақсы ақыр соңында.</w:t>
        <w:br/>
        <w:t>- Құрысын, құрып кетсін, жайырақ айда. Бізді жау</w:t>
        <w:br/>
        <w:t>алар деймісің, отырмыз ғой омалып.</w:t>
        <w:br/>
        <w:t>- Жаным менің, күнім менің! - Мұратхан Ақмон-</w:t>
        <w:br/>
        <w:t>шақтың белінен айқара қүшақтап, өзіне тартады.-</w:t>
        <w:br/>
        <w:t>Сірә, ішыдамаспын жүрші төргі бөлмеге...</w:t>
        <w:br/>
        <w:t>- Ұят емес пе?</w:t>
        <w:br/>
        <w:t>- Кімнен?</w:t>
        <w:br/>
        <w:t>- Кімнен дейсің... Ақмойнақтан.</w:t>
        <w:br/>
        <w:t>Ақмоншақ та әдейі қылымсиды. Оған ендігі жерде</w:t>
        <w:br/>
        <w:t>баяғыдай ашылып-шашылып жүру арман. Күн санайды,</w:t>
        <w:br/>
        <w:t>ай санайды. Мұратханмен болған әрбір сағаты өтіп</w:t>
        <w:br/>
        <w:t>болмайтындай. Мүмкіндігінше баяғы нәпсі қүмарлық-</w:t>
        <w:br/>
        <w:t>тың бәрін қолдан тізгіндеуге Тура келер. Қайдағы-жоқ-</w:t>
        <w:br/>
        <w:t>ты айтып, Мұратханды алдарқатқысы келеді. Бірақ</w:t>
        <w:br/>
        <w:t>Мұратханның адам ішіндегісін тап басып біле қоятын,</w:t>
        <w:br/>
        <w:t>сезе қоятын бір пәлесі бар. Ай, сірә, мүнан қүлантаза</w:t>
        <w:br/>
        <w:t>құтылу тым қымбатқа түсер, ұстайды, ұсталады түптің</w:t>
        <w:br/>
        <w:t>түбінде. Оның ақырының оңай соқпасын да жүрегі</w:t>
        <w:br/>
        <w:t>құрығыры сезеді ептеп. Кімге айтарсың. кімге шағы-</w:t>
        <w:br/>
        <w:t>нарсың мұң-шеріңді? Дүние түгелімен түйықталған.</w:t>
        <w:br/>
        <w:t>«Өз қолыңмен істегенді өзің көтер!» деп ышқынады</w:t>
        <w:br/>
        <w:t>тағы бір бейтаныс дауыс. Қайда қашады, өзі көтерер</w:t>
        <w:br/>
        <w:t>ғой шамасының жеткенінше. Бірақ соған жете алмай</w:t>
        <w:br/>
        <w:t>қаламын ба деп қорқақтайды. Сын сағаты мысық та-</w:t>
      </w:r>
    </w:p>
    <w:p>
      <w:r>
        <w:t>бандап жетіп келген секілді. Япыр-ай, бүл пәлекеттің</w:t>
        <w:br/>
        <w:t>екпіні сонша қатты болар ма! Бұдан қалай және қашан</w:t>
        <w:br/>
        <w:t>құтылады? Құтылар еді...</w:t>
        <w:br/>
        <w:t>Шай құйып отырып, кесесін қолынан түсіріп алды.</w:t>
        <w:br/>
        <w:t>Көзінің астымен Мұратханның көңілді кейпіне ұрлана</w:t>
        <w:br/>
        <w:t>қарап қояды. Мынадай арам ойға қалайша барып қал-</w:t>
        <w:br/>
        <w:t>ғаным деп, өзі де шошып кетті. Содан біразға дейін</w:t>
        <w:br/>
        <w:t>өз-өзіне келе алсашы.. Шайды да немкеттілеу сорап-</w:t>
        <w:br/>
        <w:t>тайды. Тіпті далаға шығып кетсе тәуір болар еді. Иә,</w:t>
        <w:br/>
        <w:t>күні ертең-ақ бүл жүмбақтың сыры ашылады. Ауыл-</w:t>
        <w:br/>
        <w:t>аймақ түгел құлақтанады. Бәлкім, Мұратханды іштей</w:t>
        <w:br/>
        <w:t>аяйтындар да, немесе сыртынан ернін шүршитіп әжуә-</w:t>
        <w:br/>
        <w:t>лайтындар да көп болар. «Өзіне де сол керек, мектеп</w:t>
        <w:br/>
        <w:t>директорының қызын көп шығынданбастан қолға</w:t>
        <w:br/>
        <w:t>212</w:t>
        <w:br/>
        <w:t>көзге түсетіндей де керемет болмауы мүмкін ғой. Шын</w:t>
        <w:br/>
        <w:t>ниетімен беріліп жасаған дүниесін Зибагүлге ғана арна-</w:t>
        <w:br/>
        <w:t>са - сол емес пе Өмірзақтың Тәж-Махалы. Құдай ше-</w:t>
        <w:br/>
        <w:t>бер-ау, оның мына айна артында жысырынып тұрма-</w:t>
        <w:br/>
        <w:t>сына кім кепіл?..</w:t>
        <w:br/>
        <w:t>Үлкен бөлменің қоңыр есігі сырт етіп ашылғанда</w:t>
        <w:br/>
        <w:t>Зибагүлдің көздері одан бетер жыпылықтады. Қараша-</w:t>
        <w:br/>
        <w:t>шы ұртын томпайтып, жылдамдатып әжетханаға кіріп</w:t>
        <w:br/>
        <w:t>кетті. Шешесіне өкпелі. Тіктеліп қарағысы да келмеді.</w:t>
        <w:br/>
        <w:t>Айт жоқ, той жоқ, өзімен-өзі тыныш жүрген әкесін</w:t>
        <w:br/>
        <w:t>сырттай сойып салып жатса, не деп қарайды, не үшін</w:t>
        <w:br/>
        <w:t>қарайды? Шешесінің де сөзге шеберлігін бүгін байқа-</w:t>
        <w:br/>
        <w:t>ды, сөзге тым үста екен шешесі: «Пах, Өмірзақ,</w:t>
        <w:br/>
        <w:t>Өмірзақ Базарбаевич, сіз... сіз генисіз. Ешкімге ұқса-</w:t>
        <w:br/>
        <w:t>майтын аса талантты суретшісіз! Сізді қайталау мүмкін</w:t>
        <w:br/>
        <w:t>емес. Әттең біздің мықтылардың өнерге деген талғамы</w:t>
        <w:br/>
        <w:t>әлі де сәл төмен ғой. Батыстағы аукционда әрбір кар-</w:t>
        <w:br/>
        <w:t>тинаңызды ең кемі бес мың долларға сатып алар еді»..</w:t>
        <w:br/>
        <w:t>Міне, әкелеріңнің құны осындай қүрғақ ауыз желсез-</w:t>
        <w:br/>
        <w:t>бен өлшенеді. Танауы делдиіп түрған шығар, алдына</w:t>
        <w:br/>
        <w:t>мың қой айдап...</w:t>
        <w:br/>
        <w:t>- Папам ішпейді.</w:t>
        <w:br/>
        <w:t>- Ішпей-ді! Бүгін ішіп келмесе бар-ау, көргенім</w:t>
        <w:br/>
        <w:t>өтірік. Есікті өзің ашып, бәлкім былқ-сылқ еткен</w:t>
        <w:br/>
        <w:t>әкеңді өзің күтіп аларсың. «Мәшинесі бүзылып қалған</w:t>
        <w:br/>
        <w:t>шығар». Мені суқараңғы соқыр дейсің ғой түк</w:t>
        <w:br/>
        <w:t>көрмейтін. Біреу ұстап алатындай, мәшинесін гаражға</w:t>
        <w:br/>
        <w:t>қойып, мұқият бекітіп, кілтін қалтасына салып, тайып</w:t>
        <w:br/>
        <w:t>отырыпты.</w:t>
        <w:br/>
        <w:t>- Ішсе несі бар, ішсін, оған да жүртпен араласу</w:t>
        <w:br/>
        <w:t>керек шығар.</w:t>
        <w:br/>
        <w:t>Қайтіп, қайтіп араласады. Мен араласпасын деп</w:t>
        <w:br/>
        <w:t>жүрмін бе?! - Зибагүлдің дауысы жарықшақтана</w:t>
        <w:br/>
        <w:t>шықты. Кірпігіне кілегейленіп жас іркілді. Теріс</w:t>
        <w:br/>
        <w:t>бұрылды. Көз жасын көрсеткісі келмеді қызына.</w:t>
        <w:br/>
        <w:t>Көкірегі қарс айырылғандай ауыр күрсінді. Әй, ит</w:t>
        <w:br/>
        <w:t>жесін бәрін, мына боқ дүниесі кімге керек?! Өмір</w:t>
        <w:br/>
        <w:t>бойы Өмірзақпен қолтықтасып бір той-домалаққа бар-</w:t>
      </w:r>
    </w:p>
    <w:p>
      <w:r>
        <w:t>мапты. Жұрт алдына шығып бір билемепті. Әйтеуір,</w:t>
        <w:br/>
        <w:t>Өмірзақтың-ақ сылтауы түгесілмейді. Топқа қосыл-</w:t>
        <w:br/>
        <w:t>майды, саяқ жүреді.. Ал міне, өзіне келгенде қандай,</w:t>
        <w:br/>
        <w:t>219</w:t>
        <w:br/>
        <w:t>жж</w:t>
        <w:br/>
        <w:t>Ас үйдегі ыбырсыған ыдыстарды жинастырып жат-</w:t>
        <w:br/>
        <w:t>қан-ды. Кенет... телефоны бар болғырдың шар ете</w:t>
        <w:br/>
        <w:t>түскені. Зибагүлдің атқақтаған жүрегі аузына тығылды.</w:t>
        <w:br/>
        <w:t>Қобырап, маңдайға құлаған шашын май-май саусақ</w:t>
        <w:br/>
        <w:t>ұшымен сілкіп тастап, ал кеп жүгірсін. Ұят-ай, ұят</w:t>
        <w:br/>
        <w:t>болғанда жылтырақ еденге тайып жығылып, мұрттай</w:t>
        <w:br/>
        <w:t>ұша жаздады. Құламаса да есік жақтауына аңдамай</w:t>
        <w:br/>
        <w:t>тізесін соғып алды. Телефонға алып-ұшып жеткендігін</w:t>
        <w:br/>
        <w:t>қайтейін, трубканы оқыс көтеріп, «ал-ло, Өмірзақ-</w:t>
        <w:br/>
        <w:t>пысың?» дегенше аржақтағы тілеуіңді бергірдің тілге</w:t>
        <w:br/>
        <w:t>келместен, үзіп кеп жібергені. Самсоз. Бөрене</w:t>
        <w:br/>
        <w:t>түбіртегінен ойып жасалған жанындағы аласа орын-</w:t>
        <w:br/>
        <w:t>дыққа сылқ ете түсті. Мұнысы несі, адам деген өстіп</w:t>
        <w:br/>
        <w:t>те жеңілтек боп кете ме-ау)! Айтты не, айтпады не,</w:t>
        <w:br/>
        <w:t>мына Зибагүл ол Зибагүлге мүлдем ұқсамайды. Жарты</w:t>
        <w:br/>
        <w:t>қабырғаны алып тұрған айна ішіндегі Зибагүл бөтен,</w:t>
        <w:br/>
        <w:t>басқа. Қарсы алдындағы айдай жарқыраған айнадағы</w:t>
        <w:br/>
        <w:t>сөлекеттеу түрін көргенде одан бетер қысылып, төмен</w:t>
        <w:br/>
        <w:t>қарады. Кірпігіне жаққан қара бояу еріп-еріп, толық-</w:t>
        <w:br/>
        <w:t>ша беттің біраз бөлігіне белгі салып үлгеріпті. Үйге</w:t>
        <w:br/>
        <w:t>кірісімен, төбеге үйіп тастайтын жұдырықтай бұрым</w:t>
        <w:br/>
        <w:t>ұйпа-тұйпа. Үстіне іле салғаны да ескі-құсқы бірдеме.</w:t>
        <w:br/>
        <w:t>ішкі бөлмедегі үлкен кереуеттің аяқ жағында ілулі</w:t>
        <w:br/>
        <w:t>тұратын ақ жібек халатына жете алмаған тәрізді.</w:t>
        <w:br/>
        <w:t>Тізесін көгертіп алғандығын да айнадан көріп отырды.</w:t>
        <w:br/>
        <w:t>Аламды алжастырайын десе аяқ астынан-ау, сабырлы,</w:t>
        <w:br/>
        <w:t>салмақты, жер қозғалса қозғалмайтын Зибагүлдің</w:t>
        <w:br/>
        <w:t>мына тірлігіне кісі күлерліктей-ді. Не болды, неге</w:t>
        <w:br/>
        <w:t>елегізеді? Алты бөлмелі абажадай пәтердің күллі</w:t>
        <w:br/>
        <w:t>берекесін біреу көзбе-көз үрлап әкеткеннен сау ма.</w:t>
        <w:br/>
        <w:t>Неге үрейлі? Айналайын-ау, әрі-беріден соң бүл өз</w:t>
        <w:br/>
        <w:t>үйі-әлең төсегі емес пе. Өлең төсегі болғанда да, ша-</w:t>
        <w:br/>
        <w:t>шылып, шашау шығып жатқан бөгде дүние болсайшы.</w:t>
        <w:br/>
        <w:t>Мүнтаздай. Жиһаз атаулының бәрін Өмірзақ қайдағы</w:t>
        <w:br/>
        <w:t>бір адам түсініп болмайтын стильдер арқылы өз қолы-</w:t>
        <w:br/>
        <w:t>мен жасап шыққан-ды. Таңқаларлық қүпия тірліктері</w:t>
        <w:br/>
        <w:t>көп қой Өмірзақтың! Кейбір көңілді сәттерінде сау-</w:t>
        <w:br/>
        <w:t>сақтарын ербеңдетіп, тілін шығарып, бет-аузын жы-</w:t>
        <w:br/>
        <w:t>бырлатып, Зибагүлге талай әңгімені өз «тілінде»</w:t>
        <w:br/>
        <w:t>түсіндіріп берер еді-ау. Махабатты да, сүйіспеншілікті</w:t>
        <w:br/>
        <w:t>217</w:t>
        <w:br/>
        <w:t>тып жетіп келеді, үйқың шайдай ашылады. Олай</w:t>
        <w:br/>
        <w:t>дөңбекшіп, былай дөңбекшіп ақыры болмаған соң</w:t>
        <w:br/>
        <w:t>жынды адамдай орнынан ұшып түрегеледі. Есік-</w:t>
        <w:br/>
        <w:t>терезені қымтап, тырдай жалаңаш шешінеді, үйде жал-</w:t>
        <w:br/>
        <w:t>ғыз. Мұратхан рейсте. Үлкен бөлмедегі айна алдына</w:t>
        <w:br/>
        <w:t>келіп, алдымен талтайып тұрады. Отырып түрегеледі.</w:t>
        <w:br/>
        <w:t>Қырын қарап қарнын сипалайды. Апыр-ай, дәл осын-</w:t>
      </w:r>
    </w:p>
    <w:p>
      <w:r>
        <w:t>ша... оның көзді ашып-жұмғанша сезіле қоятындығын</w:t>
        <w:br/>
        <w:t>кім білген. Жаман есебі бойынша әлі де бұғып, қарын-</w:t>
        <w:br/>
        <w:t>ның бір бұрышында жасырына тұруға тиіс еді ғой.</w:t>
        <w:br/>
        <w:t>Әлде ол тіршілік иесінің де мезгілді күні туғанда еш-</w:t>
        <w:br/>
        <w:t>нәрсеге мойын бұрып қарамайтын болғаны ма? Жо-</w:t>
        <w:br/>
        <w:t>лындағының бәрін жайпап, баса көктеп, тар құрсақты</w:t>
        <w:br/>
        <w:t>кеулеп, үлкейіп келе жатыр, әнекей! Алдыртып тастауға</w:t>
        <w:br/>
        <w:t>енді кеш. Біледі, білінеді, тірі болса ертең-ақ төңіректің</w:t>
        <w:br/>
        <w:t>бәрі қүлақтанады. Сосын жаманатты хабардың қауға</w:t>
        <w:br/>
        <w:t>тиген ерттей үдеп ала жөнелетіндігі белгілі емес пе. О,</w:t>
        <w:br/>
        <w:t>жаратқан дүние-ау, қайдағы жаманатты хабар! Бәрі</w:t>
        <w:br/>
        <w:t>ретімен, табиғи заңымен денеге біткен нәресте болса,</w:t>
        <w:br/>
        <w:t>мүнан аскан бақыт болар ма?! Мүнан асқан той-думан</w:t>
        <w:br/>
        <w:t>болар ма?!</w:t>
        <w:br/>
        <w:t>Мүратханның екі күн сыртта болатын уақытын</w:t>
        <w:br/>
        <w:t>пайдаланып, өлгенше ішіп те көрді. Мас болды. Есік-</w:t>
        <w:br/>
        <w:t>терезені қымтап есірік музыканы барымен қойып,</w:t>
        <w:br/>
        <w:t>жын соққандай есі ауғанша, қуат-демі таусылғанша</w:t>
        <w:br/>
        <w:t>секектеп билеп те көрді. Би емес, бақсының жыны</w:t>
        <w:br/>
        <w:t>еді мұныкі. Тақтай еденді өлгенше тепкіледі... Бірде</w:t>
        <w:br/>
        <w:t>қабырғаға, бірде темір пешке арқасымен соғылып,</w:t>
        <w:br/>
        <w:t>жерге аунап, құйрығымен жорғалап, ойына не келсе,</w:t>
        <w:br/>
        <w:t>соны істеп бағады-ай! Тек сіркесуын іше алмады.</w:t>
        <w:br/>
        <w:t>Жүрексінді, тағы да Мұратханнан жасырып жүрген</w:t>
        <w:br/>
        <w:t>дәрі-дәрмегі бар-ды. Пайдалануға дәрігерлер үзілді-</w:t>
        <w:br/>
        <w:t>кесілді қарсы. Олардың зияндылығы сондай, жатырды</w:t>
        <w:br/>
        <w:t>түгел күйдіріп жіберуі мүмкін еді. Сонда Ақмоншақ-</w:t>
        <w:br/>
        <w:t>тың ұтары қайсы? Біреуінен құтылар, бәрібір</w:t>
        <w:br/>
        <w:t>екіншісіне тұтылады. Түптің түбінде нәресте көтер-</w:t>
        <w:br/>
        <w:t>мейтін бедеу әйелге айналады. Ал Мүратханды кәкір-</w:t>
        <w:br/>
        <w:t>шүкір сылтаумен иландыра алсаң, кәні! Түрғанымен</w:t>
        <w:br/>
        <w:t>мықшеге. Бір нәрсеге күмәнданса оның ақ-қарасына</w:t>
        <w:br/>
        <w:t>көз жеткізгенше тыным таппайтын мазасыз. Ертең</w:t>
        <w:br/>
        <w:t>көре қал.. Ақмоншақ білетін Мұратхан болса, енді</w:t>
        <w:br/>
        <w:t>209</w:t>
        <w:br/>
        <w:t>137-14</w:t>
        <w:br/>
        <w:t>-. Дені дұрыс па, мына кісінің?!</w:t>
        <w:br/>
        <w:t>- Ішкен ғой, әкесінің құны қалғанша. Осындайлар-</w:t>
        <w:br/>
        <w:t>ды жек көремін ше. Өліп бара жатса арақты былайғы</w:t>
        <w:br/>
        <w:t>уақытта-ақ іше бермей ме.</w:t>
        <w:br/>
        <w:t>Ынтыққан үндер қоса-қабат естіледі:</w:t>
        <w:br/>
        <w:t>- Неге сөйлемейсіз, бізді ұнатпасаңыз басқасын</w:t>
        <w:br/>
        <w:t>шақыртайық.</w:t>
        <w:br/>
        <w:t>- Жә-жә, қой, қоя ғой, мал болмайды бәрібір.</w:t>
        <w:br/>
        <w:t>Мейлі, өзіне осынысы ұнаса, өстіп отырайық, таң</w:t>
        <w:br/>
        <w:t>күзетіп.</w:t>
        <w:br/>
        <w:t>- Түк бітірмей...</w:t>
        <w:br/>
        <w:t>- Менен ұялып тұр ма десем, ауырмай ма екен бір</w:t>
        <w:br/>
        <w:t>жері?</w:t>
        <w:br/>
        <w:t>- Немене?!</w:t>
      </w:r>
    </w:p>
    <w:p>
      <w:r>
        <w:t>- Тұғырдан таятындай кәрі емес қой.</w:t>
        <w:br/>
        <w:t>- Жас болып та нені қиратып жүрген дейсің.</w:t>
        <w:br/>
        <w:t>- Жүрегі соғады.</w:t>
        <w:br/>
        <w:t>- Жүрегі соғып жатып, тырапай асатындар аз ба.</w:t>
        <w:br/>
        <w:t>Байқайық, өлтіріп алып, күлкімізді тия алмай қалып</w:t>
        <w:br/>
        <w:t>жүрмейік.</w:t>
        <w:br/>
        <w:t>- Сәл мызғып алсақ қайтеді?</w:t>
        <w:br/>
        <w:t>- Енді одан басқа қолдан не келеді. Әлгі досы ала-</w:t>
        <w:br/>
        <w:t>пат-ей, а?! Көздері қандай қорқынышты еді сұмырай-</w:t>
        <w:br/>
        <w:t>дың!</w:t>
        <w:br/>
        <w:t>- Дегенмен қалтасы қалың. Бәрін сол төледі. Ертең</w:t>
        <w:br/>
        <w:t>пәле салып жүрмей ме?</w:t>
        <w:br/>
        <w:t>- Бізді қайдан табады? Тапқан күнде де біздің</w:t>
        <w:br/>
        <w:t>кінәміз не? Қолдан келгеннің бәрін жасадық. Талантты</w:t>
        <w:br/>
        <w:t>суретші деп, аяқ-қолын жер-көкке тигізбей мақтап еді.</w:t>
        <w:br/>
        <w:t>Талантты болмақ түгілі...</w:t>
        <w:br/>
        <w:t>- Бергенін бойға сіңіре аламыз ба?</w:t>
        <w:br/>
        <w:t>- Тоқ-та, тір! Не дейді? Мылқау...</w:t>
        <w:br/>
        <w:t>- Қойшы, құрысын...</w:t>
        <w:br/>
        <w:t>Өмірзақ қалтасынан блокнотын алды. Қаламсабын</w:t>
        <w:br/>
        <w:t>маңдайына тақап, тұрды.. тұрды да, айбақ-сайбақ</w:t>
        <w:br/>
        <w:t>бірер сөйлем жаза салды: «Маған Әділбек сболішты тау-</w:t>
        <w:br/>
        <w:t>ып беріңдер!..»</w:t>
        <w:br/>
        <w:t>«Жанына бір сұлуды отырғызып алған Әділбек бұл</w:t>
        <w:br/>
        <w:t>кезде су жаңа «Мерседесімен» қаладан шыға бере тас-</w:t>
        <w:br/>
        <w:t>тақ. жолға түсіп, соңғы үлгімен салынған саяжайына</w:t>
        <w:br/>
        <w:t>қарай туралай тартып бара жатқан-ды.</w:t>
        <w:br/>
        <w:t>227</w:t>
        <w:br/>
        <w:t>- Қаламақы төленетін заман орнап қала ма дегенім</w:t>
        <w:br/>
        <w:t>ғой.</w:t>
        <w:br/>
        <w:t>- Беріп жатса көрерсің-дағы. Осыған дейін жазған-</w:t>
        <w:br/>
        <w:t>дарымның қаламақысы да сені біразға дейін өлтірмес.</w:t>
        <w:br/>
        <w:t>Нотариус арқылы қолхат беріп кетемін.</w:t>
        <w:br/>
        <w:t>- Қайда кетесің?</w:t>
        <w:br/>
        <w:t>-- Ауылға, не ана жаққа...</w:t>
        <w:br/>
        <w:t>- Немене, ауылға барғанда басшылар коттедж са-</w:t>
        <w:br/>
        <w:t>лып бере ме екен?</w:t>
        <w:br/>
        <w:t>- Одан үміттенбеймін. Біздің ауылды білесің ғой.</w:t>
        <w:br/>
        <w:t>Қызыл құмның ішінен коттедж салғанда қай ұшпаққа</w:t>
        <w:br/>
        <w:t>шықпақсың. Егер менімен бірге баратын болсаң, онда</w:t>
        <w:br/>
        <w:t>облыс әкіміне жағдай айтайын. Елге бір коттедждік</w:t>
      </w:r>
    </w:p>
    <w:p>
      <w:r>
        <w:t>еңбегіміз сіңген шығар.</w:t>
        <w:br/>
        <w:t>Өмірі істемеген тірлігін жасап, газ плитасына шай</w:t>
        <w:br/>
        <w:t>қойып келді. Жуынып-шайынды, қырынды, үстіне бүр-</w:t>
        <w:br/>
        <w:t>қыратып әтір септі.</w:t>
        <w:br/>
        <w:t>- Театрға барамысың?</w:t>
        <w:br/>
        <w:t>- Барсам, сені бірге әкетпеймін бе.</w:t>
        <w:br/>
        <w:t>Шай аса көңілсіз ішілді. Әнекең бір нәрсесін жоғал-</w:t>
        <w:br/>
        <w:t>тып алғандай, ауық-ауық тысқа қарағыштайды. Өзін-өзі</w:t>
        <w:br/>
        <w:t>қинап жөтеледі.</w:t>
        <w:br/>
        <w:t>- Гүлзина, естіп отырмысың?!</w:t>
        <w:br/>
        <w:t>- Саңырау емеспіз ғой.</w:t>
        <w:br/>
        <w:t>- Шыным, бір-екі ай ма, әлде бір жыл шамасы</w:t>
        <w:br/>
        <w:t>бола ма, ауылға барып, бой жазып қайтсам деймін.</w:t>
        <w:br/>
        <w:t>Жалықтым, мұндайда америкалық жазушылар Ислан-</w:t>
        <w:br/>
        <w:t>дияға көшіп алады екен біржола. Тыныш, ешкім-</w:t>
        <w:br/>
        <w:t>ешкімді іздемейді. Жазуға да мүмкіндігің бар.</w:t>
        <w:br/>
        <w:t>- Оу, бәріне нүкте қоямын дегенің қайда?</w:t>
        <w:br/>
        <w:t>- Бір... бір әңгіме, көлемі де он-он екі беттен ас-</w:t>
        <w:br/>
        <w:t>пас. Солай.. не десең дс солай. Тақырыбы дайын.</w:t>
        <w:br/>
        <w:t>Іштей пісіп-жетілген. Тек құйрықты желімдеп отыру</w:t>
        <w:br/>
        <w:t>ғана жетпей тұр. Соны жазамын да...</w:t>
        <w:br/>
        <w:t>- Немене, төрт бөлмелі үй тарлық ете ме? Әлде</w:t>
        <w:br/>
        <w:t>біреу мазаңды алып жатыр ма?</w:t>
        <w:br/>
        <w:t>- Дұрыс, дүрыс қой. Бірақ әлгі әңгімесі түскір</w:t>
        <w:br/>
        <w:t>ауылға, елге бармаса жазылмайтын секілді.</w:t>
        <w:br/>
        <w:t>- Шедевр десеңші, әңгіме ішіне біз пақырды да</w:t>
        <w:br/>
        <w:t>кіріктіретін шығарсың. Оның үстіне, одан әрі қолыңа</w:t>
        <w:br/>
        <w:t>238</w:t>
        <w:br/>
        <w:t>сығып алып, Зибагүлдің өзін ақ мамыққа орады да та-</w:t>
        <w:br/>
        <w:t>стады.</w:t>
        <w:br/>
        <w:t>Сенбесеңіз, міне... Зибагүлдің түр-тұлғасына алыс-</w:t>
        <w:br/>
        <w:t>тан көз жіберіңізші. Қиял кемесінде тербеліп, балбы-</w:t>
        <w:br/>
        <w:t>рап, сол Тәж-Махалды тездетіп тауып алғысы келеді.</w:t>
        <w:br/>
        <w:t>Әлдекімдермен сырласқысы келеді. Зибагүл жеңілді.</w:t>
        <w:br/>
        <w:t>Жеңіс Өмірзақ жағында. Биотоғы күшті ғой Өмірзақ-</w:t>
        <w:br/>
        <w:t>тың!</w:t>
        <w:br/>
        <w:t>Ас үйде үзіп-жұлып, тамақ ішкен боп жүрген Қара-</w:t>
        <w:br/>
        <w:t>шашты дауыстап жанына шақырып алды: - Кешір,</w:t>
        <w:br/>
        <w:t>көкетай!</w:t>
        <w:br/>
        <w:t>Қызының жүзіне де жылымық жүгірді. Шешесінің</w:t>
        <w:br/>
        <w:t>белінен қапсыра құшақтап, шөп еткізіп бетінен сүйіп</w:t>
        <w:br/>
        <w:t>алды:- Осы соңы болсын, мұнан былайғы ұрыс-керісті</w:t>
        <w:br/>
        <w:t>естімейін, көрмейін.</w:t>
      </w:r>
    </w:p>
    <w:p>
      <w:r>
        <w:t>- Бопты. А..а, Өмірзақтың күшті ғой биотоғы.</w:t>
        <w:br/>
        <w:t>- Не?</w:t>
        <w:br/>
        <w:t>- Не дедім... Жәй, басымның сақинасы ұстады ма</w:t>
        <w:br/>
        <w:t>білмеймін. Келеді, келмей қайда барушы еді әкелерің?!</w:t>
        <w:br/>
        <w:t>Таланттарды үйге қамап коюға болмайды.</w:t>
        <w:br/>
        <w:t>- Е, өстімейсіз бе манадан бері, тіпті Серікбай</w:t>
        <w:br/>
        <w:t>екеуміздің үйлен түра қашқымыз келген.</w:t>
        <w:br/>
        <w:t>- Қой, мені жалғыз тастап, қайда бармақсыңдар?</w:t>
        <w:br/>
        <w:t>- Басымыздың ауған жағына...</w:t>
        <w:br/>
        <w:t>- Немене, бала боп кеттіңдер ме? - Қызымен</w:t>
        <w:br/>
        <w:t>іштей ұғысқандай сыңай танытты.</w:t>
        <w:br/>
        <w:t>- Кім звондаған?</w:t>
        <w:br/>
        <w:t>- А..а?</w:t>
        <w:br/>
        <w:t>- Бұрын телефон трубкасын көтермейтінсіз.</w:t>
        <w:br/>
        <w:t>- Иә, мені иектеді бір пәле. - Басын шайқады.</w:t>
        <w:br/>
        <w:t>Қызының да бойжетіп қалғандығын енді аңғарды. Та-</w:t>
        <w:br/>
        <w:t>мағына бір нәрсе кептеліп қалғандай, арғы жағын айта</w:t>
        <w:br/>
        <w:t>алмады. Болашақ күйеу баласы болып жүрмесін әлгі</w:t>
        <w:br/>
        <w:t>телефон соққан. Ал Қарашашы сол қоңырауды күтіп</w:t>
        <w:br/>
        <w:t>жүрсе ше. Ұят-ай, айтпа, Зибагүлдің бүгінгі істегені</w:t>
        <w:br/>
        <w:t>ме?! Жанынан таспа тілетін де адам жоқ. Бұрын... бұл</w:t>
        <w:br/>
        <w:t>үйдегі үйреніскен «морзе» әліппесінің өзі солай еді ғой.</w:t>
        <w:br/>
        <w:t>үсті-үстіне үш рет қоңырау соғылса, Өмірзақтың «сәл</w:t>
        <w:br/>
        <w:t>кешігіп келемін» дегені; екі рет «келе жатырмын». Бір</w:t>
        <w:br/>
        <w:t>рет... Өмірзақ телефонды бір мәрте соққан емес. Екі,</w:t>
        <w:br/>
        <w:t>не үш.. Ал албасты басқанда Зибагүл соны елемей да-</w:t>
        <w:br/>
        <w:t>225</w:t>
        <w:br/>
        <w:t>137-158</w:t>
        <w:br/>
        <w:t>лақтап жүгірді ғой. Онан гері Тәж-Махалды іздеп тап-</w:t>
        <w:br/>
        <w:t>қаны жақсы еді-ау! Қап!</w:t>
        <w:br/>
        <w:t>- Сен!</w:t>
        <w:br/>
        <w:t>- Жоқ, сен!</w:t>
        <w:br/>
        <w:t>Екі бойжеткен Өмірзақтың костюмін шешті, қолты-</w:t>
        <w:br/>
        <w:t>ғынан демеп орнынан тұрғызды. Ваннаға кіргізіп, маң-</w:t>
        <w:br/>
        <w:t>дайына суық сүлгі басты. Сірә, мастығынан айықсын</w:t>
        <w:br/>
        <w:t>дегендері болар. Қайдағы мастық. Ара-тұра жүрегінің</w:t>
        <w:br/>
        <w:t>көтеріліп, лоқсығандығы болмаса, өзгесі дін аман. Түн</w:t>
        <w:br/>
        <w:t>жарымнан ауған, сырттағы айқай-сүрең дауыстың жағы</w:t>
        <w:br/>
        <w:t>семген. Тек іргеліктегі үлкен өзеннің гүрілі ғана анық</w:t>
        <w:br/>
        <w:t>естіледі.</w:t>
        <w:br/>
        <w:t>- Сіздің шығармашылығыңызбен жақсы таныспын,</w:t>
        <w:br/>
        <w:t>- деді ұзын бойлы қара қыз, - әсіресе, әлгі қалай еді,</w:t>
        <w:br/>
        <w:t>атының ауызға түспей тұрғандығын қарашы. Орталық</w:t>
        <w:br/>
        <w:t>галереядан осы таяуда ғана көріп, таң қалғам...</w:t>
        <w:br/>
        <w:t>Суреттеріңіздің бәрі ойға жетелейді. Су астында қалған</w:t>
      </w:r>
    </w:p>
    <w:p>
      <w:r>
        <w:t>балықшы ауыл, балыққа айналып кеткен бала.. О,</w:t>
        <w:br/>
        <w:t>таптым, таптым! Біріншісінің аты - «Рақымшылық жа-</w:t>
        <w:br/>
        <w:t>сау»...</w:t>
        <w:br/>
        <w:t>- Кімге рақымшылық жасағалы тұрсың, бол, бол-</w:t>
        <w:br/>
        <w:t>сайшы былжырамай! Егер менен ұялсаң, ауызғы бөлме-</w:t>
        <w:br/>
        <w:t>ге шыға түрайын, - деді әлгі кеудесіне гүл қадаған</w:t>
        <w:br/>
        <w:t>ауылдан келген бикеш. Әне, Өмірзақтың айтқаны</w:t>
        <w:br/>
        <w:t>келді. Үйренеді, үйретпей қоя ма?! Көзінің астымен</w:t>
        <w:br/>
        <w:t>ұрланып бір қарайыншы дейді де, қарадай-қарап</w:t>
        <w:br/>
        <w:t>өрікпеген көңілі нілдей бұзылады. Белгілі, тура қолмен</w:t>
        <w:br/>
        <w:t>қойғандай, ертең, күні ертең-ақ нұрлы беттен бір</w:t>
        <w:br/>
        <w:t>шымшым әдеміліктің жұқанасын да көре алмайсың.</w:t>
        <w:br/>
        <w:t>Басқадай не болушы еді, көгермей көктей солу ғой</w:t>
        <w:br/>
        <w:t>мұның аты. Бұл тақырыпқа қайта айналып соғады тірі</w:t>
        <w:br/>
        <w:t>болса...</w:t>
        <w:br/>
        <w:t>- Шыға тұрайын.</w:t>
        <w:br/>
        <w:t>- Ай, қайдам...</w:t>
        <w:br/>
        <w:t>Ұзын бойлысы көнтек еріннен қадалып сүйеді,</w:t>
        <w:br/>
        <w:t>құлақ шекенің түбін аймалайды, арқасын сипайды,</w:t>
        <w:br/>
        <w:t>жүндес кеудеге қолын жүгіртеді: - Массаж жасап</w:t>
        <w:br/>
        <w:t>берейін, ағасы.</w:t>
        <w:br/>
        <w:t>226</w:t>
        <w:br/>
        <w:t>күлді, бір-бірінің құлағына әлденелерді сыбырлады. Со-</w:t>
        <w:br/>
        <w:t>сын аяқтарын ұшынан басып бері жақындады.</w:t>
        <w:br/>
        <w:t>Өмірзақтың екі шекесінің жанды қоймай солқылдағаны</w:t>
        <w:br/>
        <w:t>болмаса, мастығы әлдеқашан тарқаған. Қиғаштай</w:t>
        <w:br/>
        <w:t>түскен ай сәулесімен әрбір қозғалысты жіті бақылап</w:t>
        <w:br/>
        <w:t>отырды. Сол жақ бетінде оймақтай қалы бар қарын-</w:t>
        <w:br/>
        <w:t>дасты мана дені сау кезінде-ақ ұнатып қалған. Балаң</w:t>
        <w:br/>
        <w:t>мінезінен әлі арылып үлгермепті. Ешбір қоспасыз, рия-</w:t>
        <w:br/>
        <w:t>сыз күлкісінің өзі кісіні ынтықтыра түскендей. Тіпті,</w:t>
        <w:br/>
        <w:t>әлденеге бүртаңдап өкпелеп қалатындығына дейін та-</w:t>
        <w:br/>
        <w:t>биғи, жасандылықтан ада. Ауылдан таяу арада келіп,</w:t>
        <w:br/>
        <w:t>қаланың қым-қиғаш тіршілігіне әлі үйренісе алай</w:t>
        <w:br/>
        <w:t>жүрсе де бізден көрмеңіз.</w:t>
        <w:br/>
        <w:t>Өмірзақтың оң жақ бүйрегі үсті-үстіне сұққылайды.</w:t>
        <w:br/>
        <w:t>Арақ жақпайды. Атаңа нәлет, бұл сідікті қанша жерден</w:t>
        <w:br/>
        <w:t>ішпейін десе де, әйтеуір шаруаның бір ұшы осыған</w:t>
        <w:br/>
        <w:t>тірелгенде бәрібір ыңғайы дөңгеленіп келе қалады.</w:t>
        <w:br/>
        <w:t>Ілгергі уақытта жастықтың желегімен біраз жұтқан.</w:t>
        <w:br/>
        <w:t>Басы бұлғақтап, бар ынтасымен іші-бауыры үгітіліп,</w:t>
        <w:br/>
        <w:t>шабыты тек сол шишаның ішінде тығылып жаткандай,</w:t>
        <w:br/>
        <w:t>біраз сілтеген. Сосын мықтап тормоз берді. Әйелінен,</w:t>
        <w:br/>
        <w:t>не басқадай жағдайдан қаймыққаны емес, саналы</w:t>
        <w:br/>
        <w:t>түрде бас тартты. Тіпті үйге арақ әкелдірмеуге де қай-</w:t>
        <w:br/>
        <w:t>лы еді. Сөйткен софы Өмірзақтың айдың-күннің ама-</w:t>
        <w:br/>
        <w:t>нында тұзаққа түсіп қалып. мәңгіріп отырған түрі мы-</w:t>
        <w:br/>
        <w:t>нау. Сволш, Әділбек! Оңбай омақаса құлатты. Әлде</w:t>
        <w:br/>
        <w:t>Өмірзаққа деген қастығы бар ма? Көре алмай ма</w:t>
        <w:br/>
        <w:t>Өмірзақтың өстіп жер басып жүргенін? Таланттың</w:t>
        <w:br/>
        <w:t>жауы көп. Мейлі, солай-ақ болсын. Бірақ Өмірзақтың</w:t>
        <w:br/>
        <w:t>талантын біреулер таразыға салып, бағасын беріп, мем-</w:t>
        <w:br/>
        <w:t>лекеттік сыйлыққа ұсынып жатыр ма? Әлде шет</w:t>
        <w:br/>
        <w:t>елдердегі керемет көрмелерге туындыларын қойғызып</w:t>
      </w:r>
    </w:p>
    <w:p>
      <w:r>
        <w:t>па еді. Бәрінен мақұрым. Тек өзі. Тәуекелшіл. Тағды-</w:t>
        <w:br/>
        <w:t>рымен тайталаса біледі. Жұрт аузында жүретіндей атағы</w:t>
        <w:br/>
        <w:t>аспандап түрмаса да, ешкімнен сорлы емес. Ең басты-</w:t>
        <w:br/>
        <w:t>сы, ошағының түтіні түзу. Тапсырыспен сурет салмаса</w:t>
        <w:br/>
        <w:t>да, әлдебір қалталы азаматтар пәсін төлеп, бірнеше ту-</w:t>
        <w:br/>
        <w:t>ындысын қалап алған. Бүл біріншісі емес-ті. Ал әуме-</w:t>
        <w:br/>
        <w:t>сер Әділбек: «Сенің суреттеріңді алғаш сатап алушы</w:t>
        <w:br/>
        <w:t>менмін» деп кеудесін тоқпақтайды. «Жоқ, сенен де</w:t>
        <w:br/>
        <w:t>басқалар сатып алған» деп сүйінші сұрасын ба. Өмір-</w:t>
        <w:br/>
        <w:t>221</w:t>
        <w:br/>
        <w:t>ғар. Көшеде кетіп бара жатқан жазушыны танып қалу</w:t>
        <w:br/>
        <w:t>- оларға да аса көп қиындық тудыра қоймайды. Жазу-</w:t>
        <w:br/>
        <w:t>шы дегеніңіз министр емес, тым қарапайым, тым</w:t>
        <w:br/>
        <w:t>кішіпейіл. Кез келген жағдайда тоқтатып алып, бұйым-</w:t>
        <w:br/>
        <w:t>тайыңызды айта беріңіз. «Сіздің кітабыңызды оқып</w:t>
        <w:br/>
        <w:t>едім». Осы ғай. Жазушы қабағындағы мұз лезде ериді,</w:t>
        <w:br/>
        <w:t>төңірегі де одан әрмен әрленіп сала береді. Көкірегі</w:t>
        <w:br/>
        <w:t>күйсандықтай күмбірлейді. Адам-ау. мен осы кімге</w:t>
        <w:br/>
        <w:t>керекпін дегені бекер болды, кітапты кімдер үшін жа-</w:t>
        <w:br/>
        <w:t>зып жүрмін деп, ішкі әлемінің апай-топайы шығып,</w:t>
        <w:br/>
        <w:t>мүжіліп бітуі де нағыз ақымақшылық болыпты. Міне,</w:t>
        <w:br/>
        <w:t>Әнекеңді әлі де іздейтіндер бар екен. Мына қызықты</w:t>
        <w:br/>
        <w:t>қараңыз, жаңа кітабы жайлы пікірін бір бет қағазға</w:t>
        <w:br/>
        <w:t>түсіріп, не Әнекеңнің үйіне, не баспаның әдіресіне</w:t>
        <w:br/>
        <w:t>жөнелтіп жібермейді. Бірден жазушыны көшеден ұстап</w:t>
        <w:br/>
        <w:t>алады. Таниды, талантына бас иеді.</w:t>
        <w:br/>
        <w:t>Ә дегенде Әнекең де қалбалақтап қалар. Ал әлгі</w:t>
        <w:br/>
        <w:t>мемлекеттік қызметтің қабырғасын қақыратып жүрміз</w:t>
        <w:br/>
        <w:t>дейтіндер осы бір қарапайым оқырманның әжік-күжік</w:t>
        <w:br/>
        <w:t>әрекетін де қайталай алмайды. Әнекеңді іздемейді.</w:t>
        <w:br/>
        <w:t>Мерекелерде тілдей құттықтау жазуға да ерінеді. Әне-</w:t>
        <w:br/>
        <w:t>кең өмір бойы саусағын сүйелдетіп тынымсыз жұмыс</w:t>
        <w:br/>
        <w:t>істеп келе жатқан адам. Қоғам өзгерді деді. талғам</w:t>
        <w:br/>
        <w:t>өзгерді деді. Әнекең де бүтіндей жазудың жаңа форма-</w:t>
        <w:br/>
        <w:t>сына көшіп алды. Қазір баяғы жазып жүргені мен</w:t>
        <w:br/>
        <w:t>бүгінгілерінің арасы жер мен көктей. Әсіресе, соңғы</w:t>
        <w:br/>
        <w:t>романы... асылық айтқандық болмас, нағыз бестсед-</w:t>
        <w:br/>
        <w:t>лер! Психологиялық тартыстың талайын табасың,</w:t>
        <w:br/>
        <w:t>індете іздесең. Әсілі, түсініксіз тірліктер көп қой бүл</w:t>
        <w:br/>
        <w:t>өмірде. Жалпы кітап оқылмайтын шығар десең,</w:t>
        <w:br/>
        <w:t>әлдекімдердің көкжасық бірдемелері сыпыра мақталып</w:t>
        <w:br/>
        <w:t>жатады. Әкіммен, министрмен жақын жүретіндер ал-</w:t>
        <w:br/>
        <w:t>дымен ауызға ілігеді. Немесе солардың нұсқауымен</w:t>
        <w:br/>
        <w:t>тапсырыс түсіріледі. «Қос өкпеңді қолыңа алып,</w:t>
        <w:br/>
        <w:t>төменнен жоғары, не жоғарыдан төмен қарай жүгір,</w:t>
        <w:br/>
        <w:t>шенеуніктерге қолтаңбаңмен кітаптарыңды үлестір,</w:t>
        <w:br/>
        <w:t>жарнамалат» деп ақыл қосады біреулер. Ал жүгіре ал-</w:t>
        <w:br/>
        <w:t>майтындар, кітабын өзі үлестіруден бетін басатындар</w:t>
        <w:br/>
        <w:t>не істейді? Не істеуші еді, Әнекең секілді ауылға кетіп</w:t>
        <w:br/>
        <w:t>қарасын батырар...</w:t>
        <w:br/>
        <w:t>240</w:t>
        <w:br/>
        <w:t>заққа дәл қазір ақша дегеніңіз ауадай қажет болып</w:t>
        <w:br/>
        <w:t>тұр. Құдай кісіні сорлатқанда біреуге кіріптар етіп сор-</w:t>
      </w:r>
    </w:p>
    <w:p>
      <w:r>
        <w:t>латады ғой. Әділбектің алдында үнемі желкесін</w:t>
        <w:br/>
        <w:t>күжірейтіп жүретін Өмірзақтың осы жолы аузына қүм</w:t>
        <w:br/>
        <w:t>құйылды да қалды. Жақ аша алмады. Шетелге жүргелі</w:t>
        <w:br/>
        <w:t>жатқандығын, ол үшін қомақты қаражат керектігін әлгі</w:t>
        <w:br/>
        <w:t>Әділбек сволш айға қарап, бал ашып білді ме, әйтеуір</w:t>
        <w:br/>
        <w:t>Өмірзақтың осал тұсын дөп басты. Бір кезде Ленин-</w:t>
        <w:br/>
        <w:t>градтың көркемсурет училшесінде бірге оқыған. Өнер</w:t>
        <w:br/>
        <w:t>есігін де бірге ашқан. Әділбекті не түлен түрткендігін</w:t>
        <w:br/>
        <w:t>қайдам, әлде қағаз шимайлағаннан мұратқа жете алма-</w:t>
        <w:br/>
        <w:t>сын білді ме, әлде болашығынан күдіктенді ме, әйтеуір</w:t>
        <w:br/>
        <w:t>нарық заманы басталған тұста «мен коммерцияға</w:t>
        <w:br/>
        <w:t>кеттім» деп, қағаз-қаламды құлыпқа салып, есікпе-есік</w:t>
        <w:br/>
        <w:t>шеберханасынан біржола тайып отырған. Бірақ, ит те</w:t>
        <w:br/>
        <w:t>болса көз көрген емес пе, ара-түра төбе көрсетуді</w:t>
        <w:br/>
        <w:t>ұмытпайды. Саунаға түсіреді, бильярдқа сүйрелейді.</w:t>
        <w:br/>
        <w:t>Бәрі өлшеммен, тәртіппен. Шектен шықпайды, шектен</w:t>
        <w:br/>
        <w:t>шығармайды Өмірзақ. Үймен-үй қатысады, балалары да</w:t>
        <w:br/>
        <w:t>бірін-бірі біледі. Өткен жазда өлердегі сөзін айтып,</w:t>
        <w:br/>
        <w:t>өтініп болмаған соң Өмірзақ былайғы шаруаларының</w:t>
        <w:br/>
        <w:t>бәрін жиыстырып қойып, Әділбектің саяжайына деп</w:t>
        <w:br/>
        <w:t>елде жоқ жоба жасап берген. Коммерсант досы содан</w:t>
        <w:br/>
        <w:t>бері дән риза.</w:t>
        <w:br/>
        <w:t>«Жо-жоқ, олай болуы мүмкін емес. Ойпыр-ай, арам</w:t>
        <w:br/>
        <w:t>ойдың ақы-пұлсыз алдымен жетіп келетіні несі екен-</w:t>
        <w:br/>
        <w:t>ай, ә?!» Талантты тұншықтырудың бір жолы - ішкізу.</w:t>
        <w:br/>
        <w:t>Ішкізіп, тұмсығымен топырақ қапқандығын көріп,</w:t>
        <w:br/>
        <w:t>алыстан алақайлап алақан соғу. Міне, Әділбекті де со-</w:t>
        <w:br/>
        <w:t>лардың қатарына қоспақшы, ә! Не жазып қалды? Жа-</w:t>
        <w:br/>
        <w:t>зығы - оншақты картинасын қолма-қол сатып алған-</w:t>
        <w:br/>
        <w:t>дығы ма. Тілге келмеді. Қаржысы да қомақты,</w:t>
        <w:br/>
        <w:t>Зибагүлдің алдында да біраз беделін өсірмекші. Жарыл-</w:t>
        <w:br/>
        <w:t>қайын десе, өстіп жарылқайды ғой. Қалтасы томпайып</w:t>
        <w:br/>
        <w:t>шыға келді бір күннің ішінде. Несін айтасың, өзі... өзі</w:t>
        <w:br/>
        <w:t>кінәлі бәріне! Жығып салып, Әділбек аузына арақ</w:t>
        <w:br/>
        <w:t>құйып па еді? Емендей сіресіп келеді де, ойламаған</w:t>
        <w:br/>
        <w:t>тұстан морт сынады. Иә, бизнестің тілімен айтқанда,</w:t>
        <w:br/>
        <w:t>тәп-тәуір «сделка» жасалған. Екі жақтың да есебі түгел-</w:t>
        <w:br/>
        <w:t>ді. Әділбек досым еді деп бүған қайырымдылық жаса-</w:t>
        <w:br/>
        <w:t>ған жоқ, меценаттықтың жұқанасын да көрсете алма-</w:t>
        <w:br/>
        <w:t>222</w:t>
        <w:br/>
        <w:t>Ауыл, ауылдың әдемі қызы. Ертең көре қал, қала</w:t>
        <w:br/>
        <w:t>тіршілігі - құрдым, тажал. Мына алма беттің алаулаған</w:t>
        <w:br/>
        <w:t>қызылын әп-сәтте қағып алады да, оның орнына</w:t>
        <w:br/>
        <w:t>безірейген безбүйрек бір нәрсені еріксіз тықпалай сала-</w:t>
        <w:br/>
        <w:t>ды... «Тоқта, тоқташы, қарашығым! Сол ағам әулие</w:t>
        <w:br/>
        <w:t>екен дерсің түптің түбінде. Кері қайт! А..а, енді қайта</w:t>
        <w:br/>
        <w:t>алмайсың-ау, жол тұйықталған. Ертең, күні ертең ше-</w:t>
        <w:br/>
        <w:t>берханама келсейші! Өтінемін. Мына құдіретті сұлу-</w:t>
        <w:br/>
        <w:t>лықты ең болмаса қағазға түсіріп алайын!.» Өмірзақ</w:t>
        <w:br/>
        <w:t>ауыр жұтынды. Жұдырығын түйді. Айта алмады әлгі</w:t>
        <w:br/>
        <w:t>сөздерді. Жо-жоқ, несіне қысылады, кімнен ұялады?!</w:t>
        <w:br/>
        <w:t>Айтуы керек. Әдемілікті кір-қоқыстан ажыратып ала</w:t>
        <w:br/>
        <w:t>алмаса азаматтығы қайсы?! Адам-ау, көзі көріп тұрып</w:t>
        <w:br/>
        <w:t>қалай қияды мына жауқар дүниені?! Ертең бәрі бітеді.</w:t>
        <w:br/>
        <w:t>Сұлулық дарға асылады. Одан соңғысының ңесін</w:t>
        <w:br/>
        <w:t>сұрайсың?! Өмір бойы тынбай іздеп жүргені де осы</w:t>
        <w:br/>
        <w:t>сұлулық, емес пе еді Өмірзақтың?! «Тыңдар, тыңдамас,</w:t>
        <w:br/>
        <w:t>алдымен өз мойнымдағы қарыздан құтылайын. Мына</w:t>
      </w:r>
    </w:p>
    <w:p>
      <w:r>
        <w:t>бүйірдегі бөлмеге кірейін де, бір бет қағазға тізіп шы-</w:t>
        <w:br/>
        <w:t>ғайын әлгі ойымды. Оқыр, бірде болмаса бірде көзіне</w:t>
        <w:br/>
        <w:t>түсер. Көріп тұрып, сұлулықты арашалап ала алмаған-</w:t>
        <w:br/>
        <w:t>дықтың өзі опасыздық!»</w:t>
        <w:br/>
        <w:t>Айтқандай, бөлме оңаша екен. Жұмсак үстелге</w:t>
        <w:br/>
        <w:t>жайғасып, үстел-шамның тетігін басып, «бұрын-соңды</w:t>
        <w:br/>
        <w:t>ел естімеген күдіретті сөз жазайын, сөз жазайыншы»</w:t>
        <w:br/>
        <w:t>деп сәл ойланып отырғанда ғой қалғып кеткені...</w:t>
        <w:br/>
        <w:t>жжж</w:t>
        <w:br/>
        <w:t>Сол Зибагүл, жер тепкілеп құдайдың зарын қыл-</w:t>
        <w:br/>
        <w:t>ған маңағы Зибагүл қазір жайма шуақ. Қалай және не</w:t>
        <w:br/>
        <w:t>болғандығын өзі де түсінбейді. Әлденеге кәлімгідей Таң</w:t>
        <w:br/>
        <w:t>қалады. Сиқыры бар ма Өмірзақтың? Әлде әлі мұрты</w:t>
        <w:br/>
        <w:t>бұзылмаған биотоғын осындай сын сағаттарда орнымен</w:t>
        <w:br/>
        <w:t>қолдана білетін болғаны ма Өмірзақтың. Айтатыны</w:t>
        <w:br/>
        <w:t>жоқ, биотоғы керемет! Әне, өзі куә. Тыпыр ете алмай</w:t>
        <w:br/>
        <w:t>қалды. Зибагүл ішіндегі желін армансыз шығарып ал-</w:t>
        <w:br/>
        <w:t>сыншы деп, сол оңтайлы сәтті аңдып тұрды Да,</w:t>
        <w:br/>
        <w:t>қапелімде әйелінің аяқ-қолын байлады да тастады.</w:t>
        <w:br/>
        <w:t>Әне, онысы Зибагүлдің жадында Тәж-Махал болып</w:t>
        <w:br/>
        <w:t>қайта жаңғырды. Рентіген сәулесі жолда қалар мүның</w:t>
        <w:br/>
        <w:t>қасында. Тұла бойындағы қанды іріңнің бәрін сылып,</w:t>
        <w:br/>
        <w:t>224</w:t>
        <w:br/>
        <w:t>Жжж</w:t>
        <w:br/>
        <w:t>О бастан шетелшіл емес-ті. Бірақ бір тәуекелмен</w:t>
        <w:br/>
        <w:t>келіп қалды. «Үміт соңынан әледі» дейтін жаттанды</w:t>
        <w:br/>
        <w:t>мақалдан әбден жүрегі шайлыққаң. Ылғи осы. Үміт</w:t>
        <w:br/>
        <w:t>ақталатын болса, талай жердің топырағын таптаған-ды.</w:t>
        <w:br/>
        <w:t>Ендігісінің ішін: ұрғаны. Мылқаулар да өліп жатқан</w:t>
        <w:br/>
        <w:t>жоқ. Және әлдекімдердің несібелеріне көзбе-көз ор-</w:t>
        <w:br/>
        <w:t>тақтасса екен-ау. Өмірзақтікінің бәрі өзінікі. Моншақ-</w:t>
        <w:br/>
        <w:t>таған маңдай тері, ақ адал еңбегі. Әгәрәкім, әлгі</w:t>
        <w:br/>
        <w:t>көзілдірікті ғұлама айтып жүргендей тіл асты безінің</w:t>
        <w:br/>
        <w:t>түйіні табылып, Өмірзақ ғайыптан сөйлеп кеткенде</w:t>
        <w:br/>
        <w:t>нені қиратады? «Міне, мен де сендер секілді сөйлей</w:t>
        <w:br/>
        <w:t>аламын» деп жер жаһанға жар сала ма? Салсын, тіпті</w:t>
        <w:br/>
        <w:t>әумесерленіп, ағаш басына шығып алып айқайласын,</w:t>
        <w:br/>
        <w:t>ал сонда мұның даусына зар болып жүргендер ә де-</w:t>
        <w:br/>
        <w:t>геннен андыздап, алдынан алақайлап шыға қоя ма?</w:t>
        <w:br/>
        <w:t>«Талант, Өмірзақ талант!». Осыған бола тіл безеудің</w:t>
        <w:br/>
        <w:t>қажеті не. Талант шығар, онысын мойындайтындар</w:t>
        <w:br/>
        <w:t>мойындаған, мойындамайтындарға өкпелеп кай жыр-</w:t>
        <w:br/>
        <w:t>тығын бүтіндейді. Асылы, Өмірзақтың жылы орнын</w:t>
        <w:br/>
        <w:t>суытпай, сол үйреншікті өмірін жалғастыра бергені</w:t>
        <w:br/>
        <w:t>жақсы еді.</w:t>
        <w:br/>
        <w:t>Прагаға келгелі де Зибагүл екеуінікі іштей «те-</w:t>
        <w:br/>
        <w:t>кетірес». Батыс Еуропаңыз күйіп тұр. Керекті дәрі-</w:t>
        <w:br/>
        <w:t>дәрмегі, жатар орны, күнделікті ас-сулары удай, түкке</w:t>
        <w:br/>
        <w:t>тұрмайтын ұсақ-түйек үшін әкесінің құнын сұрайды.</w:t>
        <w:br/>
        <w:t>- Шіркін, осы арада көрмең ұйымдастырылып,</w:t>
        <w:br/>
        <w:t>жан-жақтан келген репортерлерге кідіріссіз сен интер-</w:t>
        <w:br/>
        <w:t>вью беріп тұрсаң. Мына жүмсақ төсектің үстінде соны</w:t>
        <w:br/>
        <w:t>қызықтап, аздап виски жұтып мен отырсам...</w:t>
      </w:r>
    </w:p>
    <w:p>
      <w:r>
        <w:t>«Ах-хау, арманың асқар таудай екен, Зибагүл?! Вис-</w:t>
        <w:br/>
        <w:t>киге мұз салып ішуді ұмытпа».</w:t>
        <w:br/>
        <w:t>- Әне, сенікі осы, ылғи кері кету. Адам деген бы-</w:t>
        <w:br/>
        <w:t>лай, жақсылық күтпес пе келер күндерден.</w:t>
        <w:br/>
        <w:t>«Ағарып атқан таңдардан...».</w:t>
        <w:br/>
        <w:t>- Мейлі, немене тіршіліктен түңілетіндей не бо-</w:t>
        <w:br/>
        <w:t>лыпты?!</w:t>
        <w:br/>
        <w:t>«Оу, көкешім-ау, біраз белестен астық қой...»</w:t>
        <w:br/>
        <w:t>- Сыртта жүрміз, бар сырымды ашық айтайын.</w:t>
        <w:br/>
        <w:t>Сенің даусынды естіп өлсем, арманым болмас еді!</w:t>
        <w:br/>
        <w:t>«Бәли, мұныңыз түкке тұрмайтын балдыр-батпақ.</w:t>
        <w:br/>
        <w:t>228</w:t>
        <w:br/>
        <w:t>шесін саудалағандай ғой. «Түсір, сәл түсірсеңші» деп</w:t>
        <w:br/>
        <w:t>қиылады».</w:t>
        <w:br/>
        <w:t>- Көрейік, тауарың өтіп жатса, қайда болмасын,</w:t>
        <w:br/>
        <w:t>бәрібір емес пе. Мен-ақ сатайын картиналарынды, -</w:t>
        <w:br/>
        <w:t>деп Зибагүл де тас көшемен асығыс жүріп бара жатқан</w:t>
        <w:br/>
        <w:t>тұста Өмірзақты бүйірден түртіп қояды.</w:t>
        <w:br/>
        <w:t>Арбат, Алматының Арбаты еске түседі. Бірақ мұнда</w:t>
        <w:br/>
        <w:t>құжынаған халық. Аяқ алып жүре алмайсың. Әр туын-</w:t>
        <w:br/>
        <w:t>дының тұсына келіп, қадалып қарап тұруыңа да</w:t>
        <w:br/>
        <w:t>мүмкіндігің жоқ. Артқы жақтан кимелегендер топан</w:t>
        <w:br/>
        <w:t>ағыспен иіріп әкетеді, немесе таптап кетуі мүмкін. Зи-</w:t>
        <w:br/>
        <w:t>багүл ішінен күледі: «Бірінің аузына бірі түкіріп қой-</w:t>
        <w:br/>
        <w:t>ғандай. Алматының суретшілері де дәл осылай-ды.</w:t>
        <w:br/>
        <w:t>Көрермендеріңе пысқырып та қарамай, жарты әлемді</w:t>
        <w:br/>
        <w:t>жаулап алған кісіше, болып-толып отырғаны. Грубка-</w:t>
        <w:br/>
        <w:t>мен ашы махорка сорғыштайды екен бұлар да.. Қалта-</w:t>
        <w:br/>
        <w:t>ларында қағып алар көк тиын болмаса да, шіренгенде</w:t>
        <w:br/>
        <w:t>бар ма, құдай салмасын...»</w:t>
        <w:br/>
        <w:t>Өмірзақ кібіртіктеп артта қалып қойды. Зибагүлдің</w:t>
        <w:br/>
        <w:t>кейін шегінуі аса қиынға соқты. Ентелеп оң қанатына</w:t>
        <w:br/>
        <w:t>жылжығанда, әлдекімнің картинасына сүрініп кетіп,</w:t>
        <w:br/>
        <w:t>әзер дегенде бой тіктеп үлгерді. Көнетоз костюмін ба-</w:t>
        <w:br/>
        <w:t>сына бүркемелеген қаба сақалды суретші Зибагүлді жеп</w:t>
        <w:br/>
        <w:t>қоятындай оқыс сілкініп, алая қарады. Зибагүлдің</w:t>
        <w:br/>
        <w:t>қолынан одан басқа не келеді: «Кешіріңіз, кешіріңіз!»</w:t>
        <w:br/>
        <w:t>- деді үсті-үстіне қазақшалап.</w:t>
        <w:br/>
        <w:t>Кенет. О, жаратқан ие, көріп тұрғаны, естіп тұрға-</w:t>
        <w:br/>
        <w:t>ны рас па, өтірік пе?! Тосыннан бір нәрсе иектеген-</w:t>
        <w:br/>
        <w:t>нен сау ма?! Мынау шынымен Өмірзақ па?! Өмірзақ!</w:t>
        <w:br/>
        <w:t>Өзінің Өмірзағы!...Ойпыр-ау, мұнысы қалай, не түлен</w:t>
        <w:br/>
        <w:t>түртті аяқ астынан?! Екі иығы қушиған картаң кісінің</w:t>
        <w:br/>
        <w:t>қолынан әдемі әшекейленген кәсегі бар үлкен карти-</w:t>
        <w:br/>
        <w:t>наны жұлып алды. Жұлып алды да, төбесіне көтеріп</w:t>
        <w:br/>
        <w:t>бар дауысымен айқай салды. О, жараткан, шықты,</w:t>
        <w:br/>
        <w:t>тілі шықты Өмірзақтың! Шашы қобыраған Зибагүл</w:t>
        <w:br/>
        <w:t>әлдекімдердің жаурын тұстан аяусыз түйгіштегендігіне</w:t>
      </w:r>
    </w:p>
    <w:p>
      <w:r>
        <w:t>де қарамай, өлермендене алға үмтылды. Өмірзаққа</w:t>
        <w:br/>
        <w:t>қарай... «Оу, неғып тұрсың, тартып алсаңшы!» деп</w:t>
        <w:br/>
        <w:t>ербеңдетіп қолын созады. Төнірек ызы шу - қым-</w:t>
        <w:br/>
        <w:t>қуыт. Әлдекім полицияға хабар беріндер деп даурыға-</w:t>
        <w:br/>
        <w:t>ды. Мейлі, мейлі, табан астынан қара жер ойылып</w:t>
        <w:br/>
        <w:t>232</w:t>
        <w:br/>
        <w:t>ды. Айырбас, сен - маған, мен - саған. Осыны біле</w:t>
        <w:br/>
        <w:t>тұрып, қандай албасты басты Өмірзақты. Қайқайып</w:t>
        <w:br/>
        <w:t>тарта бермеді ме үйіне. Жоқ іркілді, тоқтады. «Мұндай</w:t>
        <w:br/>
        <w:t>ходты атап өту керек, -- деді Әділбек, - болашақта да</w:t>
        <w:br/>
        <w:t>қол шығу үшін. Ара-қатынасымыздың алды-арты осы</w:t>
        <w:br/>
        <w:t>емес шығар. Бар шығын өзімнен, жаныңа не керектің</w:t>
        <w:br/>
        <w:t>бәрін өзім ұйымдастырамын. Жұмыртқа басқан күрке</w:t>
        <w:br/>
        <w:t>тауық құсап, үйіңде отыра бересің бе, өстіп? Мәңгілік</w:t>
        <w:br/>
        <w:t>емес, айдарларынан жел ескен талайлардан да қалған</w:t>
        <w:br/>
        <w:t>бүл өмір!»</w:t>
        <w:br/>
        <w:t>Осыған шыдай алмады. Әлгі сөз бірден ашы</w:t>
        <w:br/>
        <w:t>өзегіне түсті. «Мақұл, бір жолға сенің-ақ дегенің бол-</w:t>
        <w:br/>
        <w:t>сын». Алғашында қышқылтым коньякті сыздықтатып-</w:t>
        <w:br/>
        <w:t>ақ жұтын отырған. Бірте-бірте буыны босады. Оның</w:t>
        <w:br/>
        <w:t>бер жағында сенің қас-қабағыңды бағып, күллі бол-</w:t>
        <w:br/>
        <w:t>мысымен саған беріліп, жік-жапар болған бикештердің</w:t>
        <w:br/>
        <w:t>ыстық демі қойсын ба! Бірінің қолынан екіншісі</w:t>
        <w:br/>
        <w:t>қағып алып, Өмірзақты әлжуаз алақандарында аялай-</w:t>
        <w:br/>
        <w:t>ды. Аяғын жерге тигізбейді. Билері де түрпайы еді</w:t>
        <w:br/>
        <w:t>түбің түскірлердің. Сүйріктей саусақтарын мойынға</w:t>
        <w:br/>
        <w:t>асып кеп жіберіп, тығыншықтай денесін жиырып, сы-</w:t>
        <w:br/>
        <w:t>ғымдап, кеудеңе кіре түскенде бар ма, тұла бойың</w:t>
        <w:br/>
        <w:t>оқыс шым ете түседі. Алпыс екі кан тамырың</w:t>
        <w:br/>
        <w:t>бүлкілдей соғып, бүкіл тұла бойың шойындай балқып,</w:t>
        <w:br/>
        <w:t>бір ғажайып әлемге топ ете түсесің. Оу, аса сирек</w:t>
        <w:br/>
        <w:t>кездесетін мұндай құбылыс кісіні сілкітпей қоя ма,</w:t>
        <w:br/>
        <w:t>асау ағын өз иіріміне батырмай шыдата ма?! Оймақтай</w:t>
        <w:br/>
        <w:t>ерін құлақ түбіне тақала келіп, үздіге сыбырлайды.</w:t>
        <w:br/>
        <w:t>Өздері сүйеді, өздері құшақтайды...және өздері</w:t>
        <w:br/>
        <w:t>дегендеріне көндіреді. Көнесің, жеті қараңғы түнде</w:t>
        <w:br/>
        <w:t>тәлтіректеп қайда барасың. Бір түнге шыдамайтын тірі</w:t>
        <w:br/>
        <w:t>жан бола ма?</w:t>
        <w:br/>
        <w:t>О-хо! Таныды. Сол, сол қарағым. Дөңгелене билеп</w:t>
        <w:br/>
        <w:t>жүргенде шашының арасына қыстырған раушан гүлін</w:t>
        <w:br/>
        <w:t>Өмірзақтың төс қалтасына қадай салған-ды. Жараса</w:t>
        <w:br/>
        <w:t>кетті. Сонысынан өзі ләззат алғандай, Өмірзақтан бетер</w:t>
        <w:br/>
        <w:t>қуанды. Екі беті нарттай қызарып, Өмірзақтың</w:t>
        <w:br/>
        <w:t>кеудесіне басын қойды. Байқап қалды, қара көлеңкелеу</w:t>
        <w:br/>
        <w:t>жарықтың астына қақпайлап әкеліп, әдейілеп қарады...</w:t>
        <w:br/>
        <w:t>Алма бетінен мөлтілдеп қан тамып түр. Құдай шебер-</w:t>
        <w:br/>
        <w:t>ай! Кенет ішкі әлемі теңіз толқынындай туласын.</w:t>
        <w:br/>
        <w:t>223</w:t>
        <w:br/>
        <w:t>ырын тұстан жабысқан шаншуды байқай ма. Аяғын</w:t>
        <w:br/>
        <w:t>ұшынан басып, иығына әкесінің түйе жүн шекпенін</w:t>
        <w:br/>
        <w:t>әкеп жабады. Береке тапқыр-ай, әне, Әнекеңнің көп</w:t>
        <w:br/>
        <w:t>қой балалығы мен шалалығы. Салқындау бөлмеде</w:t>
      </w:r>
    </w:p>
    <w:p>
      <w:r>
        <w:t>жеңіл кебіс киіп отырмаса, сырқаттанып қалар. Байқ-</w:t>
        <w:br/>
        <w:t>атпайды, үстелдің астына еңкейеді де Әнекеңнің қара</w:t>
        <w:br/>
        <w:t>табанын ыстық алақанымен ысқылап-ысқылап жіберіп,</w:t>
        <w:br/>
        <w:t>түйе жүнінен тоқылған шұлықты еппен кигізе салады.</w:t>
        <w:br/>
        <w:t>Емен есікті де аса бір ыждағаттылықпен ашып-жаба-</w:t>
        <w:br/>
        <w:t>тын.</w:t>
        <w:br/>
        <w:t>Міне, соның бәрі бүгін көрген түстей. Дөңгелек</w:t>
        <w:br/>
        <w:t>кері айналған. Тым-тырыс. Қолға қаламақы алмағалы</w:t>
        <w:br/>
        <w:t>қаш-шан. Әйел залым соның бәрін есептеп, жіпке тізіп</w:t>
        <w:br/>
        <w:t>жүрмесе не қылсын. Ендігісі түсінікті, Әнекең бекерге</w:t>
        <w:br/>
        <w:t>жан қинайды. Еңбегінің өтеуі жоқ. Кітап, әдебиет, жа-</w:t>
        <w:br/>
        <w:t>зушы деген қүндылықтарыңыз қаулы-карарсыз, еріксіз</w:t>
        <w:br/>
        <w:t>екінші топқа ысырылған...</w:t>
        <w:br/>
        <w:t>- Мен тұрайын.</w:t>
        <w:br/>
        <w:t>-- Жұмыс істеймісің?</w:t>
        <w:br/>
        <w:t>- Бір нәрсе түрту керек қой, әйтеуір.</w:t>
        <w:br/>
        <w:t>- Шын шабыт келмесе, неме керек сол!. - Гүлзи-</w:t>
        <w:br/>
        <w:t>на Әнекең осыныма қалай қарар екен дегендей, әнтек</w:t>
        <w:br/>
        <w:t>қана оң жағына мойын бұрды. Сол Гүлзина...Өмір-ай!</w:t>
        <w:br/>
        <w:t>Сол Гүлзинаның сондағы тірлігін қазір біреуге айтсаң,</w:t>
        <w:br/>
        <w:t>сенбестікпен бас шайқар еді. Олай болуы мүмкін емес</w:t>
        <w:br/>
        <w:t>дейді-ау! Үстелдің астына кіріп, қара табанын алақаны-</w:t>
        <w:br/>
        <w:t>мен уқалап, аяғына жүн шұлық кигізетін Гүлзина</w:t>
        <w:br/>
        <w:t>бүгін керенау керіледі. Ыңырсып, ұйқылы-ояу,</w:t>
        <w:br/>
        <w:t>немкеттілеу сөйлеседі. Мүның жұмыс бөлмесіне бас</w:t>
        <w:br/>
        <w:t>сұқпағалы, емен есік тұтқасына қол жүгіртпегелі қай</w:t>
        <w:br/>
        <w:t>уақыт...</w:t>
        <w:br/>
        <w:t>- Шабыт, қаңғырып жүрген қайдағы шабыт?! -</w:t>
        <w:br/>
        <w:t>Жеңіл халатын киіп, әдеттегіше алтыншы қабаттан</w:t>
        <w:br/>
        <w:t>төменге назар салды. - ..Бір әңгіме, асылы он-он екі</w:t>
        <w:br/>
        <w:t>беттен аспас. Соны жазамын да қаламмен қоштасамын.</w:t>
        <w:br/>
        <w:t>- Өмірбаянға байланысты ма?</w:t>
        <w:br/>
        <w:t>- Солай десе де болар.</w:t>
        <w:br/>
        <w:t>- Да-да! - Гүлзина Әнекеңді жаңа көргендей аңта-</w:t>
        <w:br/>
        <w:t>рыла қарады. - Оу, отағасы-ау, еліміздің экономика-</w:t>
        <w:br/>
        <w:t>лық жағдайы жақсарып келе жатқан жоқ па?</w:t>
        <w:br/>
        <w:t>- АЛ, Мә...</w:t>
        <w:br/>
        <w:t>237</w:t>
        <w:br/>
        <w:t>екендігін сездірмейді, көрермен, қарапайым көрер-</w:t>
        <w:br/>
        <w:t>меннің рөлін мінсіз орындап шығар еді-ау Өмірзақ.</w:t>
        <w:br/>
        <w:t>Масқара! Дүниенің шыр айналғаны осы емес пе, Азия</w:t>
        <w:br/>
        <w:t>Батысты үйретіп түр! Және тастан қашағандай пікірін</w:t>
        <w:br/>
        <w:t>нақпа-нақ жеткізер еді ғой Өмірзақ. Әне, көрменің дәу</w:t>
        <w:br/>
        <w:t>бастығын өстіп пышақсыз бауыздап кете барар еді</w:t>
        <w:br/>
        <w:t>Өмірзақ! Ал блокноттың шимай-шатпағы кісінің айы-</w:t>
        <w:br/>
        <w:t>зын қандыра алар ма!</w:t>
        <w:br/>
        <w:t>Қаңғалақтап жүріп, әлдебір тас қорғанның астына</w:t>
        <w:br/>
        <w:t>қоныстанған сюрреалистер көрмесін де тауып алды.</w:t>
      </w:r>
    </w:p>
    <w:p>
      <w:r>
        <w:t>Үш тәулігін осы төңіректе өткізді. Жіпсіз байланып</w:t>
        <w:br/>
        <w:t>қалғандай, емханадан шығысымен жолай, асығыс-үсігіс</w:t>
        <w:br/>
        <w:t>жүрек жалғап алады да солай тартады. Күн батқанша</w:t>
        <w:br/>
        <w:t>тапжылмайды. Жер үстіндегілердікі жіп есе алмай</w:t>
        <w:br/>
        <w:t>қалар бұлардың қасында. Сондайларды жарқ еткізіп,</w:t>
        <w:br/>
        <w:t>жарқ дүниеге шығаруға неге шабанбыз біз осы! Ойды</w:t>
        <w:br/>
        <w:t>әрбір сызықтың, әрбір бояудың, әрбір қимылдың</w:t>
        <w:br/>
        <w:t>нығына байлап қойып, ыммен, ишарамен үнсіз</w:t>
        <w:br/>
        <w:t>түсіндіретін суретшілер сірә, санаулы-ау бүл әлемде!..</w:t>
        <w:br/>
        <w:t>«Бар, бар ғой. іздемейсіздер, көрмейсіздер! Ал өнер</w:t>
        <w:br/>
        <w:t>туындысы &gt; бәріміздің ортақ қазынамыз дегенде артта-</w:t>
        <w:br/>
        <w:t>рыныз жыртылғанша айқайлайсыздар! Эх. еуропалық-</w:t>
        <w:br/>
        <w:t>тар, жаһандануды қолдан тықпалайсыздар біздерге!..»</w:t>
        <w:br/>
        <w:t>Соңғы күні сол жер астындағы суретшілер көрмесінен</w:t>
        <w:br/>
        <w:t>сүлеленіп, әбден діңкелеп шықты. Қолдары дірілдеп,</w:t>
        <w:br/>
        <w:t>Әлденеше дүркін ауа қармады. Дүниені талақ тастап,</w:t>
        <w:br/>
        <w:t>басы ауған жағына лағып кеткісі келеді. Көкірегі күбір-</w:t>
        <w:br/>
        <w:t>күбір... бір жағынан мылқау болғандығына да іштей</w:t>
        <w:br/>
        <w:t>риза...</w:t>
        <w:br/>
        <w:t>жЖаж</w:t>
        <w:br/>
        <w:t>Ұмытып қала ма, әлде әдейі сүрай ма, жүп-жүмсақ</w:t>
        <w:br/>
        <w:t>саусақтарымен тамақ безін уқалап отырған дәрігер</w:t>
        <w:br/>
        <w:t>ежіктеп, жаттанды сұрақтың тағы да ұштығын шығара-</w:t>
        <w:br/>
        <w:t>ды. Айтпауға болмайды. Ит өлген жерден келіп оты-</w:t>
        <w:br/>
        <w:t>рып, есікті тарс жауып, тасыр-тұсыр сыртқа атып</w:t>
        <w:br/>
        <w:t>шығуға шама жоқ. Жекеменшік емханаңыз нағыз</w:t>
        <w:br/>
        <w:t>түрменің өзі. Ауызғы бөлмеде бір жақсылық хабарды</w:t>
        <w:br/>
        <w:t>үздіге күтіп, екі қанатын қомдап, Зибагүл отыр.</w:t>
        <w:br/>
        <w:t>Өмірзақ сәл-пәл тілге келсе, үшуға дайын. Және осы</w:t>
        <w:br/>
        <w:t>бір кепкен шалды тірі аруаққа балайды. Бір келсе, тек</w:t>
        <w:br/>
        <w:t>230</w:t>
        <w:br/>
        <w:t>кетсе де енді Зибагүлге бәрібір. О, жаратқан! Әне, та-</w:t>
        <w:br/>
        <w:t>лай түнгі арманы орындалды, ел тентіреген еңбегі</w:t>
        <w:br/>
        <w:t>ақталды. Сөйледі, тілге келді Өмірзақ! Көзінен бота-</w:t>
        <w:br/>
        <w:t>лап аққан ашы тамшыларды тілімен жалап алды да,</w:t>
        <w:br/>
        <w:t>алға қарай бір аттады, екі аттады. Өмірзақтың белінен</w:t>
        <w:br/>
        <w:t>құшақтап, жалтақ-жалтақ бетіне қарады. Өңі өрт</w:t>
        <w:br/>
        <w:t>сөндіргендей-ді Өмірзақтың.</w:t>
        <w:br/>
        <w:t>- Сатқын! - Әділбектің бейнесі елестеді - Сатқын-</w:t>
        <w:br/>
        <w:t>Өмірзақ «Балық боп кеткен бала» атты картинасын</w:t>
        <w:br/>
        <w:t>жерге түсірместен алға қарай бір аттап, екі аттап Зи-</w:t>
        <w:br/>
        <w:t>багүл екеуі қалың тобырлың арасына сіңіп бара жатты.</w:t>
        <w:br/>
        <w:t>ЕЛДЕН ЖОЛДАНҒАН ЖЕДЕЛХАТ</w:t>
        <w:br/>
        <w:t>Қаңғырып жүрген қайдағы шабыт? Тек әншейін...</w:t>
        <w:br/>
        <w:t>«Шабыттанатындай не қалды мына дүниеде?!» деп</w:t>
        <w:br/>
        <w:t>күңірене жаздап барып, әзер дегенде ақылға келді.</w:t>
        <w:br/>
        <w:t>Әнекең... Әнуар оянғалы қай заман. Олай дөнбекшиді,</w:t>
        <w:br/>
        <w:t>былай дөңбекшиді. Қиюы қашқан үйқысы түскір енді</w:t>
        <w:br/>
        <w:t>қайтып келе қоя ма? Бөлменің іші ыстықтау көрінді</w:t>
        <w:br/>
        <w:t>ме, әлде денесінің қызуы көтерілді ме, қалың көрпені</w:t>
        <w:br/>
        <w:t>аяқ жағына қарай бір сілкіп тастады. Бір түрлі</w:t>
        <w:br/>
        <w:t>көңілінде торығу бар. Түңілу бар дегенді тілінің асты-</w:t>
      </w:r>
    </w:p>
    <w:p>
      <w:r>
        <w:t>на бүгіп қалды. Түңілетіндей не көрініпті? Осы</w:t>
        <w:br/>
        <w:t>көрсеткен қызығына да шүкіршілік. Балалары жеке-</w:t>
        <w:br/>
        <w:t>жеке үй болып, шаңырақ көтеріп кетті. Ел қатарлы</w:t>
        <w:br/>
        <w:t>қызметтері бар. Қаражаттары да жеткілікті. Құрметті</w:t>
        <w:br/>
        <w:t>демалысқа шыққан әке-шешелері дегенде ішкен аста-</w:t>
        <w:br/>
        <w:t>рын жерге қояды. Қалталарынан мыңдап, миллиондап</w:t>
        <w:br/>
        <w:t>ақша суырып бермесе де. екеуін жыл сайын тізілтіп</w:t>
        <w:br/>
        <w:t>курортқа жібереді. Құдалары да құдайдан тілеген</w:t>
        <w:br/>
        <w:t>адамдар болып кезікті. Әнекеңді төбелеріне көтеруге</w:t>
        <w:br/>
        <w:t>даяр. Алдынан кесе өтпейді. Көпті көрген әрі адам</w:t>
        <w:br/>
        <w:t>психологиясындағы аласат сезімді майдан қыл суыр-</w:t>
        <w:br/>
        <w:t>ғандай аса нәзіктікпен тәгілдіре білетін Әнекең олар</w:t>
        <w:br/>
        <w:t>үшін нағыз зиялының зиялысы. Яғни, Әнекеңнің түр-</w:t>
        <w:br/>
        <w:t>тұлғасы таза алтыннан құйылған. Иненің жасуындай</w:t>
        <w:br/>
        <w:t>кінәрат таба алмайсыз. Жүріс-түрысының өзі көп-</w:t>
        <w:br/>
        <w:t>көрім көрегендік. Эталон. Ал мәнерлеп, бояуын қанық</w:t>
        <w:br/>
        <w:t>233</w:t>
        <w:br/>
        <w:t>теңіздің қиян інетіндегі өзі оқыған мектепке атын</w:t>
        <w:br/>
        <w:t>бергізер. Жо-жоқ, бұған дейін беріліп қойылған. Аруақ</w:t>
        <w:br/>
        <w:t>аттағысы келмейді. Көше атын бергізудің өзі дәл қазір</w:t>
        <w:br/>
        <w:t>қиямет-қайым қырғын шаруа. Ұрпақ өзгерді. Кітап</w:t>
        <w:br/>
        <w:t>оқымайтындардың қатары қара қытайдай қаптады.</w:t>
        <w:br/>
        <w:t>Көбеймесе азаймас. Несіне ежіктей беретіні бар, ал осы</w:t>
        <w:br/>
        <w:t>бір баттасқан тірліктің арасынан көкем-ау, «екінші</w:t>
        <w:br/>
        <w:t>өмірді» қалай, қайтіп іздемексің?!</w:t>
        <w:br/>
        <w:t>Басқасы басқа, жаныңдағы жалғыз жарың мына</w:t>
        <w:br/>
        <w:t>Гүлзинаның да саған деген көзқарасы өзгерген. Бүрын-</w:t>
        <w:br/>
        <w:t>дары Әнекеңнің аузынан әлгі «тұр-ай-ын» шықпай</w:t>
        <w:br/>
        <w:t>тұрып, Гүлзина ұйқылы-ояу тапырлап, ас үйге жү-</w:t>
        <w:br/>
        <w:t>піретін. Шай қояды, тарының талқанын сүтке шылай-</w:t>
        <w:br/>
        <w:t>ды. Соның арасынша Әнңекеңнің жұмыс бөлмесінің</w:t>
        <w:br/>
        <w:t>есік-терезесін ашып, таза ауа кіргізіп, салқындатып</w:t>
        <w:br/>
        <w:t>алатын. О, қүдай шебер-ай, байқауынша шабыт деген</w:t>
        <w:br/>
        <w:t>түбің түскірі де рабайда бір соғатын найзағай секілді-</w:t>
        <w:br/>
        <w:t>ау. Ілкі сәтте ұстап қалмасаң, шу қарақұйрық! Осы</w:t>
        <w:br/>
        <w:t>қазір-ақ зым-ғайым жоғалады. Еріншектеніп, аһлап-</w:t>
        <w:br/>
        <w:t>уһілеп, төсегінен тұрып болмайтындарды күтіп тұра ма.</w:t>
        <w:br/>
        <w:t>Ал өліп-тіріліп сол шабыты бар болғырды қолға бір</w:t>
        <w:br/>
        <w:t>түсіре алмай, зарығып жүргендер қаншама. Жо-жоқ,</w:t>
        <w:br/>
        <w:t>жоқ-ә, Әнекең де ондай сәтті оңайлықпен жібере кой-</w:t>
        <w:br/>
        <w:t>мас. Аш кенеше қадалар. Жазу - қырдың өлең шөбі</w:t>
        <w:br/>
        <w:t>емес, шалғыны баптап барып керегіңше шауып алатын.</w:t>
        <w:br/>
        <w:t>Шабыт - жан дүниенің түлеуі, сілкінуі. Турасына</w:t>
        <w:br/>
        <w:t>көшкенде, дүниенің кір-қоқысынан құлан-таза айығу.</w:t>
        <w:br/>
        <w:t>Ақ қағаздың да киесі бар. Оның алдында бір мысқал</w:t>
        <w:br/>
        <w:t>жалғандыққа ұрынсаң, енді қайтып келеге келуің екі</w:t>
        <w:br/>
        <w:t>талай. Дұрысы - ақ қағазбен ақ сөйлескен. Әнекеңе</w:t>
        <w:br/>
        <w:t>сондайда жәрдемдеспегенде, сондайда жалғыз жанына</w:t>
        <w:br/>
        <w:t>шипа болмағанда.. Мейлі, жүрт Әнекеңнің сырттай</w:t>
        <w:br/>
        <w:t>қалпағын қақырайта берсін, ал жеме-жемге келгенде</w:t>
        <w:br/>
        <w:t>Әнекең де бір бала. Бір-екі бетті мүдірмей жазып тас-</w:t>
        <w:br/>
        <w:t>таса, көздері күлімдеп, өзінен басқа пенде жоктай, не-</w:t>
        <w:br/>
        <w:t>месе екі аяғы жерге тимей ұшып жүргендей, хал-қада-</w:t>
        <w:br/>
        <w:t>рынша хал кешеді.</w:t>
        <w:br/>
        <w:t>Мұндайда Гүлзинаның да жаны тырнақ ұшында.</w:t>
        <w:br/>
        <w:t>Балалардың да дыбысын шығармайды, телефон сымын</w:t>
        <w:br/>
        <w:t>лезде үзіп тастайды. Әлме-әлі ыстық шайын дайындай-</w:t>
      </w:r>
    </w:p>
    <w:p>
      <w:r>
        <w:t>ды. Жұмысқа барымен құмбыл кірісіп кеткен кісі жау-</w:t>
        <w:br/>
        <w:t>236</w:t>
        <w:br/>
        <w:t>қалам алмайтын болсаң... Біз де сізге бір адамдай қыз-</w:t>
        <w:br/>
        <w:t>мет істедік емес пе?</w:t>
        <w:br/>
        <w:t>- Біреуге істеген жақсылығынды міндетсіме, оны</w:t>
        <w:br/>
        <w:t>ұмыт. Құран кәрімде солай жазылған.</w:t>
        <w:br/>
        <w:t>Екі кесе шай одан соң да үнсіз ішілді. Әнекең</w:t>
        <w:br/>
        <w:t>бүйірдегі қобдидай радионың түймесін басып қалған,</w:t>
        <w:br/>
        <w:t>«Русское радионың» жарнамасын естігенде кірпідей жи-</w:t>
        <w:br/>
        <w:t>ырылды. Жоғарғы-төменгі толқыннан қазақ әуенін</w:t>
        <w:br/>
        <w:t>кезіктіре алмады.</w:t>
        <w:br/>
        <w:t>жЖахжх</w:t>
        <w:br/>
        <w:t>Мүмкін елес болар. Айналасы екі-үш айға жетер-</w:t>
        <w:br/>
        <w:t>жетпес уақыт аралығында дүние түбірімен өзгеріп кет-</w:t>
        <w:br/>
        <w:t>кендей, Әнекеңді үкімет адамдарынан бастап, көрші-</w:t>
        <w:br/>
        <w:t>қолаңға дейін шарқ ұрып іздеп жатқандай. Іздегенде де</w:t>
        <w:br/>
        <w:t>құдай көрсетпесін! Әнекеңсіз тіршіліктің мәні бес тиын</w:t>
        <w:br/>
        <w:t>болыпты-мыс; Әнекеңнің төбе көрсетіп жүргендігінің</w:t>
        <w:br/>
        <w:t>өзіне зар болып қалыпты-мыс. Ал енді не болды?</w:t>
        <w:br/>
        <w:t>Әнекеннің қайда кеткені белгісіз. Айналадан апандай</w:t>
        <w:br/>
        <w:t>бос кеңістік пайда бола кетті. Құрдым. Оның орнын</w:t>
        <w:br/>
        <w:t>немен толтырмақ? Қайран, Әнекең-ай, тайфун ғой жа-</w:t>
        <w:br/>
        <w:t>зушының мінезі. Дымын шығармай тістеніп жүреді,</w:t>
        <w:br/>
        <w:t>жүрелі-дағы кезегі келгенде жанартаудай атқылайды.</w:t>
        <w:br/>
        <w:t>Жойқын күш жан шыдата ма, тиген жерін күйдіріп</w:t>
        <w:br/>
        <w:t>түседі. «Ендерге керегі осы ма, ал ендеше, көріп</w:t>
        <w:br/>
        <w:t>алыңдар!» Тіпті үлкен қаланың аспан тіреген еңсесі де</w:t>
        <w:br/>
        <w:t>сәл аласарып кеткендей. Әнекендер дала сахнасындағы</w:t>
        <w:br/>
        <w:t>әртіс секілді ғой бейне бір. Басты рөлді үнсіз, даурық-</w:t>
        <w:br/>
        <w:t>пасыз. барымен орыңдап шығады. Осы заманның ге-</w:t>
        <w:br/>
        <w:t>ройы. Ал кәсіпқой театрлардың өзі мұндай бейнені әлі</w:t>
        <w:br/>
        <w:t>күнге дейін ит әуреге түсіп шығара алмай жүр. Әне-</w:t>
        <w:br/>
        <w:t>кеңдер «мен пәлен дедім, мен төлен едім» деп ішкі сы-</w:t>
        <w:br/>
        <w:t>рын алдырмайды. Еркін газеттеріңізге де сұхбат</w:t>
        <w:br/>
        <w:t>бермейді. Өз ішіне күн сайын мың-сан мәрте үңіліп,</w:t>
        <w:br/>
        <w:t>рухани әлемін іштей байытып жүрген кісі көрінгенге</w:t>
        <w:br/>
        <w:t>«жел» шығарып қайтсін. Ал көрермен дегеніңіз, тас</w:t>
        <w:br/>
        <w:t>көшенің бойымен олай-былай ағылған адамдар. Міне,</w:t>
        <w:br/>
        <w:t>олардың Тірі жазушыны көргілері келетіні, аздап сыр-</w:t>
        <w:br/>
        <w:t>ласқысы келетіндігі заңдылық. Тіпті қажеттілік. Олар</w:t>
        <w:br/>
        <w:t>Әнекеңнің сан түрлі рәуіште түскен суреттерін не</w:t>
        <w:br/>
        <w:t>кітаптан, не газет-журналдардан керіп те жүрген шы-</w:t>
        <w:br/>
        <w:t>239</w:t>
        <w:br/>
        <w:t>лы мен ар-ұятын бойына жинақтаған бикештерді жаз-</w:t>
        <w:br/>
        <w:t>бай таниды. Көз бен көз түйіссе де жүрек түкпіріндегі</w:t>
        <w:br/>
        <w:t>қыл пернені бір шертіп жібереді. Соның өзі куат кісіге.</w:t>
        <w:br/>
        <w:t>Әсіресе, жасы алпысты алқымдап қалған Әнекен</w:t>
        <w:br/>
        <w:t>секілді кісіге...</w:t>
        <w:br/>
        <w:t>- Мен тұрайын, - дейді Әнекең. Гүлзина бұған не</w:t>
      </w:r>
    </w:p>
    <w:p>
      <w:r>
        <w:t>дер екен деп тағы да біраз тосылады.</w:t>
        <w:br/>
        <w:t>- Жазамысың?</w:t>
        <w:br/>
        <w:t>- Нені?</w:t>
        <w:br/>
        <w:t>- Бір шығарма шықпай жүр деп айтып едің ғой</w:t>
        <w:br/>
        <w:t>баяғыда.</w:t>
        <w:br/>
        <w:t>- Баяғыда... баяғыда не болмады.</w:t>
        <w:br/>
        <w:t>Әнекең іштей күрсінді. Бір жағынан өзінің де</w:t>
        <w:br/>
        <w:t>қауқарсыздығына кәдімгідей ренжіді. Тіпті қорланды</w:t>
        <w:br/>
        <w:t>десе болар. Ап-ауыр көрпені аяқ жағына қарай сілкіп</w:t>
        <w:br/>
        <w:t>кеп жіберді. Ашуланғандағысын да осымен сездіргісі</w:t>
        <w:br/>
        <w:t>келген. Былайғы жұрт қайдан білсін, Әнекеңді құдай-</w:t>
        <w:br/>
        <w:t>дай көреді. әулиедей сыйлайды. Ал сол дап-дардай жа-</w:t>
        <w:br/>
        <w:t>зушыңыздың манадан бері өз-өзімен арпалысып жаты-</w:t>
        <w:br/>
        <w:t>сы мынау. Не ары, не бері емес. Тозақ өткелінің орта</w:t>
        <w:br/>
        <w:t>тұсында қайырлап қалған кемедей. Жан тәнімен алас</w:t>
        <w:br/>
        <w:t>ұрып арғы жағалауға өткісі-ақ келеді. Кейін шегініп</w:t>
        <w:br/>
        <w:t>қайтеді. Кейінгісінің бәрі естелік, еске түссе көңілің</w:t>
        <w:br/>
        <w:t>қоңылтақсиды. Бір қарағанда, бүлініп, қирап қалған да</w:t>
        <w:br/>
        <w:t>еш нәрсе жоқ. Иә, жазбай-ақ та өмір сүруге неге бол-</w:t>
        <w:br/>
        <w:t>масын. Әне, соры қайнаған Әнекең осы тұсқа</w:t>
        <w:br/>
        <w:t>тірелгенде күллі дүниені өртеп жібере жаздайды. Қыз-</w:t>
        <w:br/>
        <w:t>ды-қыздымен алтыншы қабаттан құлап түссем не бо-</w:t>
        <w:br/>
        <w:t>лар екен деп те ойлап қояды. Не болушы еді?.. Жа-</w:t>
        <w:br/>
        <w:t>қын-жуық ағайындары жылап-сықтар. Біреулер кәдімгі</w:t>
        <w:br/>
        <w:t>газеттің жаттанды тілінде «бергенінен берері көп жазу-</w:t>
        <w:br/>
        <w:t>шы еді» деп еске алар. Сонымен бітті. Жаманды-жақ-</w:t>
        <w:br/>
        <w:t>сылы атағы бар ғой деп, құжатсыз, анықтамасыз Кең-</w:t>
        <w:br/>
        <w:t>сайдан алақандай жер бөліп берер. Ал жүрт айтып</w:t>
        <w:br/>
        <w:t>жүргендей, онан соң Әнекеңнің «екінші өмірі» бастала</w:t>
        <w:br/>
        <w:t>ма, басталмай ма? Әңгіменің түп төркіні осында. Келе-</w:t>
        <w:br/>
        <w:t>шектен үміт үздірмей жүрген бір себеп те осы. Өзіне</w:t>
        <w:br/>
        <w:t>салса, міне, имандай шыны... Әнекеңді бір-екі жылдан</w:t>
        <w:br/>
        <w:t>соң ешкім де атой салып іздемейтін секілді. Әрине,</w:t>
        <w:br/>
        <w:t>жүрттан қаламыз ба деп балалары қаржы жинап,</w:t>
        <w:br/>
        <w:t>әкесінің бір-екі томдығын бастырар. Бәлкім, тартылған</w:t>
        <w:br/>
        <w:t>235</w:t>
        <w:br/>
        <w:t>Ал ертең тіл астындағы түйін табылып сөйлеп кетсем.</w:t>
        <w:br/>
        <w:t>Менің даусымды естіп, сен тырайып қалсаң. Әзілдейтін</w:t>
        <w:br/>
        <w:t>оқиға емес екен мынауың. Денеңді алдымен тоңазыт-</w:t>
        <w:br/>
        <w:t>қышка, сосын алюминий табытқа салады. Шетелдік</w:t>
        <w:br/>
        <w:t>өлім жөнелтудің жоралғысы солай. Құдай көрсетпесін,</w:t>
        <w:br/>
        <w:t>өзіміз шықпа жаным шықпа деп әзер ілініп жүргенде...</w:t>
        <w:br/>
        <w:t>Ондай қаражатты қайдан табамын. Сондықтан мынаған</w:t>
        <w:br/>
        <w:t>келісіп алайық сүйіктім, сөйлемесем сөйлемей-ақ,</w:t>
        <w:br/>
        <w:t>кетейін бұл өмірден. Бірақ сен тірі жүр. Әлі де</w:t>
        <w:br/>
        <w:t>керекпіз бір-бірімізге...»</w:t>
        <w:br/>
        <w:t>- Саған бәрібір ме, менің ой-пікірім көк тиын ғой</w:t>
        <w:br/>
        <w:t>сен үшін. Мен де адаммын, оның үстіне әйелмін.</w:t>
        <w:br/>
        <w:t>«Әйел болғанда да қандай әйелсің! Ал сенің сүлу-</w:t>
        <w:br/>
        <w:t>лығыңа нұқсан келтіріп жүрсем, кері қайтпай-ақ қояй-</w:t>
        <w:br/>
        <w:t>ын. Осы жерден де көше тазалайтын бір кол жұмыс</w:t>
        <w:br/>
        <w:t>табылар».</w:t>
      </w:r>
    </w:p>
    <w:p>
      <w:r>
        <w:t>- Әне, тағы бастады! Білесін, бәрін біліп тұрып</w:t>
        <w:br/>
        <w:t>әдейі істейсің. Ем қабылдап жатқан түста саған қатты</w:t>
        <w:br/>
        <w:t>қуануға, не қатты ашулануға болмайды. Жә-жә, мен</w:t>
        <w:br/>
        <w:t>жеңілдім...</w:t>
        <w:br/>
        <w:t>Зибагүлдің бүл «жеңілісі» Өмірзақ үшін теңдесі жоқ</w:t>
        <w:br/>
        <w:t>пайдаға айналып шыға келді. Ем-домды түске дейін</w:t>
        <w:br/>
        <w:t>бітіреді, сосын қолы бос. Батыс Еуропаға күнде келіп</w:t>
        <w:br/>
        <w:t>жатыр ма, тарихы тұнып тұр. Алдымен осындағы</w:t>
        <w:br/>
        <w:t>көрмелерді түгел аралап шықты. Көрмегені көп екен.</w:t>
        <w:br/>
        <w:t>Кейбір шедеврлерге барымен беріліп таң қалады. «Та-</w:t>
        <w:br/>
        <w:t>маша, тамаша!» деп айқайлап та жібергісі келеді. Кейде</w:t>
        <w:br/>
        <w:t>қабағын болар-болмас кірбің шалады. Шалажансар, бір</w:t>
        <w:br/>
        <w:t>қайнауы ішінде, піспеген, деңгейіне жетпеген дүниелер</w:t>
        <w:br/>
        <w:t>де ұялмай-қызармай әлгілермен иық теңестіріп қатар</w:t>
        <w:br/>
        <w:t>түрады. Қаныңды қайнатқанда көрікті жерлердің</w:t>
        <w:br/>
        <w:t>біразын солардың жаулап алатындығын қайтерсің.</w:t>
        <w:br/>
        <w:t>Біреулер сол төңірекке үймелеп жатады. Несіне</w:t>
        <w:br/>
        <w:t>өкпелейді, қазірі көрерменнің көбісі орманда адасып</w:t>
        <w:br/>
        <w:t>жүр. Соқыр тауыққа бәрі жем. «Жо-жоқ, сізге ашула-</w:t>
        <w:br/>
        <w:t>нуға болмайды, мистер Өмірзақ Асқарович!» деп өз-</w:t>
        <w:br/>
        <w:t>өзін қанша токтатса да, жауырын тұсын әлдене тіліп</w:t>
        <w:br/>
        <w:t>өтеді. «Ойбай-ау, батысеуропалықтар-ау, сіздер де осы-</w:t>
        <w:br/>
        <w:t>лай ма едіңіздер, тұлпар мен жабыны бәйгеге қатар</w:t>
        <w:br/>
        <w:t>қосуға болмайды ғой, болмайды!» Өстіп өз ойын ашық</w:t>
        <w:br/>
        <w:t>жеткізгісі келеді көрменің дәу бастығына. Суретші</w:t>
        <w:br/>
        <w:t>229</w:t>
        <w:br/>
        <w:t>етіп сөйлегенде Әнекеңе тең келетін кім бар екен-ау</w:t>
        <w:br/>
        <w:t>деп, еріксіз жан-жағыңа қарайлайсың. Әрине, ел</w:t>
        <w:br/>
        <w:t>ішінде де Әнекеңе иық теңестіретіндей біреулердің бо-</w:t>
        <w:br/>
        <w:t>луы мүмкін ғой. Жә, болғаны жөн-ақ. Қазір кез кел-</w:t>
        <w:br/>
        <w:t>ген нәрседен бәсекелестік іздейтін болды бүгінгі жұрт.</w:t>
        <w:br/>
        <w:t>Сосын ойша, сырттай әлдекімдерді Әнекеңмен қатар</w:t>
        <w:br/>
        <w:t>қойып таразылайсынң.</w:t>
        <w:br/>
        <w:t>Әне, ылғи осы! Айтып ауыз жапқанша болмайды,</w:t>
        <w:br/>
        <w:t>Әнекеңнің тұлғасы бұлт арасынан жарқ етіп ішыға</w:t>
        <w:br/>
        <w:t>келеді. Мұның өзі жеткіліксіз, дәл табылған теңеу</w:t>
        <w:br/>
        <w:t>емес. Тіпті қалың елдің арасына сіңіп, жайбарақат</w:t>
        <w:br/>
        <w:t>кетіп бара жатқан Әнекеңді жауырын тұстан-ақ жаз-</w:t>
        <w:br/>
        <w:t>бай тануға болар еді. Бөлек қой Әнекең, мүлдем</w:t>
        <w:br/>
        <w:t>бөлек! Сол сырбаз сұлулығына жазушылығы қосылған-</w:t>
        <w:br/>
        <w:t>да одан бетер асқақтап, тіпті ие бермей кететін.</w:t>
        <w:br/>
        <w:t>Жұлдыздардың арасына барып қоныс тебетіндей, не-</w:t>
        <w:br/>
        <w:t>месе ақіна бұлттармен түсінісіп тірлік кешетіндей.</w:t>
        <w:br/>
        <w:t>Және жазушы болғанда да... Әнекең өз топшылауынша</w:t>
        <w:br/>
        <w:t>екеудің бірі, ал жеме-жемге келгенде жалғыз. Бұл өз</w:t>
        <w:br/>
        <w:t>пікірі. Жұртқа жарияламайды. Керек болса, өздері та-</w:t>
        <w:br/>
        <w:t>нып алсын. Ал танымайтындарға жалпақтамайды. Ер-</w:t>
        <w:br/>
        <w:t>тең бе, одан арғы күні ме, бәрінің қүпиясы ашылады.</w:t>
        <w:br/>
        <w:t>Әнекең алтын көмбеге қарай жалғыз, дара шабады!</w:t>
        <w:br/>
        <w:t>Әнекең - тұлға, тек ара-түра осы сөзді әлдекімдердің</w:t>
        <w:br/>
        <w:t>әдірістеріне келсін-келмесін жамай салатындарға қар-</w:t>
        <w:br/>
        <w:t>ны ашады.</w:t>
        <w:br/>
        <w:t>Шебер шахматшының жүрісіндей Әнекеңнің әр</w:t>
        <w:br/>
        <w:t>қимыл-әрекеті қатаң есептеулі. Шақырған жерге де</w:t>
        <w:br/>
        <w:t>лып етіп тұра жүгірмейді. Барған жөн бе, бармаған</w:t>
      </w:r>
    </w:p>
    <w:p>
      <w:r>
        <w:t>дұрыс па? Егер бой көрсету қажет болғанның өзінде де</w:t>
        <w:br/>
        <w:t>көп отырмайды. Бір дастарқаннан соң үй иесімен сы-</w:t>
        <w:br/>
        <w:t>пайы қоштасып, кері бұрылып жүре береді. Одан арғы-</w:t>
        <w:br/>
        <w:t>сы белгілі, берекесіз ырду-дырду. Асаба ма, әлде үй</w:t>
        <w:br/>
        <w:t>иесі ме, әйтеуір қиюын келістіріп, бүл жерде төбедей</w:t>
        <w:br/>
        <w:t>болып Әнекеңнің отырғандығын тұспалдап жеткізеді.</w:t>
        <w:br/>
        <w:t>О, сол... сол-ақ екен, жұрттың назары бірден төрге</w:t>
        <w:br/>
        <w:t>ауады дейсің. Манадан бері тәтті тағамның өзін таңдап</w:t>
        <w:br/>
        <w:t>ішіп, жайбарақат төңірегіне жіті назар салып отырған</w:t>
        <w:br/>
        <w:t>Әнекең әп-сәтте мың-миллион жанардың тұтқынына</w:t>
        <w:br/>
        <w:t>айналып шыға келеді. Әнекең де пенде. Оның үстіне,</w:t>
        <w:br/>
        <w:t>сұлулықты сүймейтін жазушы бола ма?! Бетінің қызы-</w:t>
        <w:br/>
        <w:t>234</w:t>
        <w:br/>
        <w:t>осының ғана қолынан келеді деп соған сенеді. Барын</w:t>
        <w:br/>
        <w:t>салып Өмірзақты да соның илеуіне көндіреді. Сенімі</w:t>
        <w:br/>
        <w:t>жақсы-ау, тұқымы құрығыр, «бұл неден болып едісі»</w:t>
        <w:br/>
        <w:t>қиын бәрінен. Ептеп жүйкеге тиеді. Оны ыммен ең</w:t>
        <w:br/>
        <w:t>кемі он мәрте қайталаған шығар. Өмірзақ оны өмірі</w:t>
        <w:br/>
        <w:t>тісінен шығармайтын, тірі жанға айтпайтын. Ал айтты,</w:t>
        <w:br/>
        <w:t>тек мүсіркеуден басқа не келуші еді ағайынның қолы-</w:t>
        <w:br/>
        <w:t>нан. Егер мүсіркегеннен мүйіз шықса.. Ақыры одан</w:t>
        <w:br/>
        <w:t>құтыла алмасын білген соң, күллі тағдырын қағаз</w:t>
        <w:br/>
        <w:t>бетіне өрнектеді... Теңіз, құм жағалау, аяқ астынан</w:t>
        <w:br/>
        <w:t>долданған дәу толқындар. Кіші цунами. Су астында</w:t>
        <w:br/>
        <w:t>қалған балықшы ауыл... Терезеден екі қолын ербен-</w:t>
        <w:br/>
        <w:t>детіп, әлдекімнен көмек сүраған қаршадай бала... Әлгі</w:t>
        <w:br/>
        <w:t>көріністің бәрі байғұс баланың адырайған көз жанары-</w:t>
        <w:br/>
        <w:t>на сиып-ақ кеткен-ді. Балдырлардың арасында адасып</w:t>
        <w:br/>
        <w:t>жүріп, екі құлағын басып, тілін шығарады. Тілі жоқ...</w:t>
        <w:br/>
        <w:t>Қатты үрейден дыбысы шықпай қалған. Теңіз</w:t>
        <w:br/>
        <w:t>бетіндегілер алас ұрып, балаға қолдарын созады. Жұрт</w:t>
        <w:br/>
        <w:t>үрейлі. Бала ымдап бәрін түсіндіреді. «Тілім жок, еңді</w:t>
        <w:br/>
        <w:t>менің балыққа айналып кеткендігім жөн шығар. Мені</w:t>
        <w:br/>
        <w:t>іздемеңдер!..» «Балыққа айналған бала». Қап, сол</w:t>
        <w:br/>
        <w:t>суреттің көшірмесін ала шықпағандығына өкінішті.</w:t>
        <w:br/>
        <w:t>«Міне, менің өткен өмірім қажет болса, бәрі осының</w:t>
        <w:br/>
        <w:t>ішінде жазулы» дер еді де, кепкен шалмен мылжыңда-</w:t>
        <w:br/>
        <w:t>сып отырмай, тас қорған астындағы көрмеге тартар еді</w:t>
        <w:br/>
        <w:t>ғой ешқайда бұрылмастан.</w:t>
        <w:br/>
        <w:t>- Бір жолға мені де ертсейші ізіңе.</w:t>
        <w:br/>
        <w:t>«Жүр!»</w:t>
        <w:br/>
        <w:t>- Қайда барамыз?</w:t>
        <w:br/>
        <w:t>«Жүмаққа!»</w:t>
        <w:br/>
        <w:t>- Е, бар қызықты жалғыз өзің тамашалап жүр</w:t>
        <w:br/>
        <w:t>екенсің ғой.</w:t>
        <w:br/>
        <w:t>«Қашып кетпе».</w:t>
        <w:br/>
        <w:t>- Неден қорқамын.</w:t>
        <w:br/>
        <w:t>«Сәл бойынды үйгетіп ал. Алдымен ашық аспан</w:t>
        <w:br/>
        <w:t>астындағы көрмені аралайық. Прага Арбатында да ке-</w:t>
        <w:br/>
        <w:t>реметтер жетерлік. Және бізді де байқап көрерсің бір</w:t>
        <w:br/>
        <w:t>есептен. Батыс пен Шығысты салыстыр. Сауда қолма-</w:t>
      </w:r>
    </w:p>
    <w:p>
      <w:r>
        <w:t>қол, бұлар біздердегідей емес, өнер туындысын баға-</w:t>
        <w:br/>
        <w:t>лай біледі. Жақсы шығарма кезіксе, тиын санап жат-</w:t>
        <w:br/>
        <w:t>пайды. Ұят-ай, біздікі барахолкадағы қытай күрте-</w:t>
        <w:br/>
        <w:t>231</w:t>
        <w:br/>
        <w:t>жастағы...» Ерханның тершіген маңдайын жұмсақ ала-</w:t>
        <w:br/>
        <w:t>қандар қайта-қайта сүрткілейді. Тіршілік әуені ірге-</w:t>
        <w:br/>
        <w:t>ліктен қоңырау қағады. Таңғы самал жан сергіте-</w:t>
        <w:br/>
        <w:t>тіндей...Жұлдыздар да баяғыдай емес, алыстай түседі.</w:t>
        <w:br/>
        <w:t>Әлде сәл-пәл мүң араласқан көңілдің қабылдауы солай</w:t>
        <w:br/>
        <w:t>ма... Екеуі де ап-ауыр ой құшағында.</w:t>
        <w:br/>
        <w:t>Балқоңырдың баяғы жойқын қимылының бірі жоқ.</w:t>
        <w:br/>
        <w:t>Ерханның иығына басын қойып, күрсіне демалады.</w:t>
        <w:br/>
        <w:t>- Кетесің ғой, көп ұзамай...</w:t>
        <w:br/>
        <w:t>- Енді...</w:t>
        <w:br/>
        <w:t>- Астананың әдемі қыздарымен танысқан соң,</w:t>
        <w:br/>
        <w:t>дәспидания Балқоңыр!</w:t>
        <w:br/>
        <w:t>- Қойшы...</w:t>
        <w:br/>
        <w:t>- Не қоятыны бар, солай... - Ерханның тікірейген</w:t>
        <w:br/>
        <w:t>қайратты шашының арасына тағы да саусағын жүгір-</w:t>
        <w:br/>
        <w:t>теді, - сен білесің бе?</w:t>
        <w:br/>
        <w:t>- Нені?!</w:t>
        <w:br/>
        <w:t>- Сенсіз маған мына дүниенің түкке қажеті жоқ.</w:t>
        <w:br/>
        <w:t>- Неге?</w:t>
        <w:br/>
        <w:t>- Неге... «Ендеше бірге кетейік» дейтін шығар де-</w:t>
        <w:br/>
        <w:t>- Өзің ғой, адамның алдын орайсың да кетесің.</w:t>
        <w:br/>
        <w:t>- Саған бір нәрсе айтайын ба...</w:t>
        <w:br/>
        <w:t>- Айт.</w:t>
        <w:br/>
        <w:t>- Кейде ше, осы күденің басына шығып қүлап</w:t>
        <w:br/>
        <w:t>өлгім келеді.</w:t>
        <w:br/>
        <w:t>- Құлап өлетіндей соншалық биік емес қой.</w:t>
        <w:br/>
        <w:t>- Өлетін кісіге бір кездік арқан кез келген жерден</w:t>
        <w:br/>
        <w:t>табылар.</w:t>
        <w:br/>
        <w:t>- Қойшы, қайдағына шығармай...</w:t>
        <w:br/>
        <w:t>- Шын, өзің де байқап жүрген шығарсың. Әкем</w:t>
        <w:br/>
        <w:t>мені иттің етінен жек көреді. Қайтып келіп, сүйегіме</w:t>
        <w:br/>
        <w:t>таңба салдың дейді...</w:t>
        <w:br/>
        <w:t>-- Ашумен айта береді-дағы.</w:t>
        <w:br/>
        <w:t>- Тағы нені байқадың?</w:t>
      </w:r>
    </w:p>
    <w:p>
      <w:r>
        <w:t>- 2</w:t>
        <w:br/>
        <w:t>- Бердімұратпен ауыз жаласып үлгерген тәрізді.</w:t>
        <w:br/>
        <w:t>Соц.жарыста сен жеңілетін боласың деп келіскен ғой.</w:t>
        <w:br/>
        <w:t>Сондағысы мен...</w:t>
        <w:br/>
        <w:t>- Қалай?</w:t>
        <w:br/>
        <w:t>259</w:t>
        <w:br/>
        <w:t>шығарсың. Біздердікі әлі бүлінбеген. Қаладағыдай... ар-</w:t>
        <w:br/>
        <w:t>тынан тиын-тебен дәметпейді.</w:t>
        <w:br/>
        <w:t>- Мынауың тамаша екен.</w:t>
        <w:br/>
        <w:t>-- Тамашанды рақметіңмен қосып кейін айтарсың.</w:t>
        <w:br/>
        <w:t>- Саунаға баруға болар. Ал келіншек мәселесін сәл</w:t>
        <w:br/>
        <w:t>кейінге қалдыра тұрайық.</w:t>
        <w:br/>
        <w:t>- Не, не дейсің?! - Төкең жазушының біраз сырын</w:t>
        <w:br/>
        <w:t>біліп алғандығына мәз.</w:t>
        <w:br/>
        <w:t>ж жж</w:t>
        <w:br/>
        <w:t>Әңгіме қағазға түсті. Жақсы ма, жаман ба, әзірге</w:t>
        <w:br/>
        <w:t>белгісіз. Ұнамаса ұрғаны бар ма, жатар ескі сандықтың</w:t>
        <w:br/>
        <w:t>бір бұрышында. Ал бәрінен бұрын мына сүмдық ой-</w:t>
        <w:br/>
        <w:t>дың немен аяқталарын айтсаңшы! Мейлі, біреулер</w:t>
        <w:br/>
        <w:t>Әнекеңді миы шайқалғандардың қатарына қосар, ас-</w:t>
        <w:br/>
        <w:t>тамшылық жасады дейтіндер де табылмай қалмас.</w:t>
        <w:br/>
        <w:t>Көнеді бәріне. Осыған бекінген. Бір жағынан күлкілі,</w:t>
        <w:br/>
        <w:t>әм қорқынышты. Бұрын-соңды өмірде мүндай оқиға</w:t>
        <w:br/>
        <w:t>кездесті ме, кездеспеді ме, ол жағын тап басып айта</w:t>
        <w:br/>
        <w:t>алмайды. Ал өзі... апыр-ай, үндемей жүретін Әнекеңнің</w:t>
        <w:br/>
        <w:t>мұндай жүрек жұтқандық қай жерінен шыққан еді</w:t>
        <w:br/>
        <w:t>дейсін-ау! Рас, аллегория ретінде жазушының о дүние-</w:t>
        <w:br/>
        <w:t>ден хат жазғаны секілді жағдайлар аракідік ұшырасқан.</w:t>
        <w:br/>
        <w:t>Бүгін оны кім еске түсіре қояр дейсің. Қастарында тірі</w:t>
        <w:br/>
        <w:t>жүрген Әнекеңді елемейтін бүл ағайын ондай пайдасыз</w:t>
        <w:br/>
        <w:t>тірлікке жан қинап қайтеді.</w:t>
        <w:br/>
        <w:t>Айтты-айтпады, Әнекең мұндай көзсіз ерлікке тәуе-</w:t>
        <w:br/>
        <w:t>кел жасаған алғашқы жазушы. Тарихты қопара бастасаң</w:t>
        <w:br/>
        <w:t>мұншалық жан азабына төзбей өзін-өзі өртегендер де,</w:t>
        <w:br/>
        <w:t>асылып қалғандар да, мұхит тереңіне батып өлгендер</w:t>
        <w:br/>
        <w:t>де жетіп артылар. Қандай аянышты! Әнекеңнің қүлақ</w:t>
        <w:br/>
        <w:t>шекесі шыңылдайды. Қарадай-қарап, қара терге мал-</w:t>
        <w:br/>
        <w:t>шынады. Есік-терезелері сырттай бүркемеленген үлкен</w:t>
        <w:br/>
        <w:t>бөлменің қоңыр салқын ауасы қапелімде қапырыққа</w:t>
        <w:br/>
        <w:t>айналғандай. Жазу үстелінен оқыс тұрып кетті. Еденсіз</w:t>
        <w:br/>
        <w:t>қақыратамның ішінде екі өкпеңді қолыңа алып</w:t>
        <w:br/>
        <w:t>жүгірсең де еш дыбыс білінбейді. Өлі тыныштық. Ара-</w:t>
        <w:br/>
        <w:t>тұра қуыс қалтарыста бұғып қалған қара шыбын</w:t>
        <w:br/>
        <w:t>ызыңдайды. Ал сыртта төбе тесетін ыстық. Әнекеңнің</w:t>
        <w:br/>
        <w:t>жазу жұмысына кесірін тигізбесін деп Төкеңнің әйелі</w:t>
        <w:br/>
        <w:t>ауланы да анда-санда... онда да шаңдатпай, жайлап</w:t>
        <w:br/>
        <w:t>244</w:t>
      </w:r>
    </w:p>
    <w:p>
      <w:r>
        <w:t>-- Мен тірі тауармын кәдімгі. Көрде түр, түптің</w:t>
        <w:br/>
        <w:t>түбінде Бердімұраттың соңынан жетектетеді де жібереді.</w:t>
        <w:br/>
        <w:t>Ол бұжырбетке күйеуге шыққанша, күдені өртеймін де</w:t>
        <w:br/>
        <w:t>өзім соның арасында бірге кетемін.</w:t>
        <w:br/>
        <w:t>-- Айтасың-ау...</w:t>
        <w:br/>
        <w:t>- Солай...</w:t>
        <w:br/>
        <w:t>Іргеліктен таң шапағы қылаң береді.</w:t>
        <w:br/>
        <w:t>жж</w:t>
        <w:br/>
        <w:t>..Бар болғаны арадан өте шыққан бес-алты жыл.</w:t>
        <w:br/>
        <w:t>Дүние түбірімен өзгерген. «Ол кісі озат шопан еді»</w:t>
        <w:br/>
        <w:t>дейтін теңеу қазір онша көп айтылмайды. Шаруашы-</w:t>
        <w:br/>
        <w:t>лықтың бәрі жеке меншіктің қолына көшкен. Шопан-</w:t>
        <w:br/>
        <w:t>дар туралы жазылған көркем шығармалар да жоқтың</w:t>
        <w:br/>
        <w:t>қасы. Көпшілігі фермер. Ал сақманшы дегеніңіз</w:t>
        <w:br/>
        <w:t>ескірген сөздер қатарында.. Ұмытылған, бір жағынан</w:t>
        <w:br/>
        <w:t>соның өзі дұрыс-ау.</w:t>
        <w:br/>
        <w:t>Облыстық газеттің білдей қызметкері Ерхан айтқа-</w:t>
        <w:br/>
        <w:t>нындай, алғашқы іссапарын Қарақүмның сонау шалғай</w:t>
        <w:br/>
        <w:t>шебінде жатқан Жеңішкеқұм өңірін аралауға бағышта-</w:t>
        <w:br/>
        <w:t>ды. Аудан орталығына дейін жүрдек пойызбен жетіп</w:t>
        <w:br/>
        <w:t>алды да, басшылардан жеңіл мәшине сүрап мінді. Жол</w:t>
        <w:br/>
        <w:t>қашық. Түс әлетінде арып-ашып қүдығы бар елді ме-</w:t>
        <w:br/>
        <w:t>кенге жетті. Әзберген көкесінің өткен жылы өкпе сыр-</w:t>
        <w:br/>
        <w:t>қатынан қайтыс болғандығын осындағылардан естіді.</w:t>
        <w:br/>
        <w:t>Кемпірі де төсек тартып жатып қалған деседі. Ерханға</w:t>
        <w:br/>
        <w:t>баяғы өзі жүрген төңіректің бәрі таныс. Тіпті әр жың-</w:t>
        <w:br/>
        <w:t>ғылдың басына қонып, құйрығы тынымсыз шошаңда-</w:t>
        <w:br/>
        <w:t>ған шымшық торғайға дейін ескі танысындай ыстық.</w:t>
        <w:br/>
        <w:t>Қыстау маңына жақындағанда мәшинеден түсіп жаяу</w:t>
        <w:br/>
        <w:t>жүрді.</w:t>
        <w:br/>
        <w:t>Қақыра тамның есігі жайлап қана сықырлай ашыл-</w:t>
        <w:br/>
        <w:t>ды. Таныды. Балқоңырдың етегіне жабысқан Берді-</w:t>
        <w:br/>
        <w:t>мұраттан аумайтын үйелмелі-сүйелмелі екі бала:«сізді</w:t>
        <w:br/>
        <w:t>қайдан көрдік» дегендей, Ерханға үрпиісіп қарады.</w:t>
        <w:br/>
        <w:t>Өзегіне өрт түскендей көпке дейін өңін күн шалған</w:t>
        <w:br/>
        <w:t>қараторы келіншекпен де қалай амандасудың да ретін</w:t>
        <w:br/>
        <w:t>таппады. Бір түрлі...Олай қарады, былай қарады...</w:t>
        <w:br/>
        <w:t>Көргісі-ақ келген...Өртеніп кетті ме, әлде әлдекім әдейі</w:t>
        <w:br/>
        <w:t>өртеп жіберді ме, кепкен жусан шөмелесінен тұрғызыл-</w:t>
        <w:br/>
        <w:t>ған ескі күдені ақыры көре алмады.</w:t>
        <w:br/>
        <w:t>260</w:t>
        <w:br/>
        <w:t>тепке баратын уақыттары таяп қалыпты-ей! Бүгінгінің</w:t>
        <w:br/>
        <w:t>баласы да бала емес, пәле. Төкеңдер құсап, бірінің</w:t>
        <w:br/>
        <w:t>киімін бірі киіп, тымпиып жүре бермейді. Бәріне су</w:t>
        <w:br/>
        <w:t>жаңа костюм керек. Шетінен әпере берсе, шашының</w:t>
        <w:br/>
        <w:t>түгі жете ме. Әкелері бай-манап па екен шіріп жатқан.</w:t>
        <w:br/>
        <w:t>Аудандық газеттің редакторын неге аямайды бүл жара-</w:t>
        <w:br/>
        <w:t>ғырлар?! Есек-аян тіршілік біртіндеп өз иіріміне баты-</w:t>
        <w:br/>
        <w:t>рып кеп жібереді. Өрікпіген көңілі су сепкендей басы-</w:t>
        <w:br/>
        <w:t>лады.</w:t>
      </w:r>
    </w:p>
    <w:p>
      <w:r>
        <w:t>Міне, дүниенің шыр айналғандығын осыдан-ақ көре</w:t>
        <w:br/>
        <w:t>беріңіз. Қазір Төкеңдер баяғыдай Алматыға шапқыла-</w:t>
        <w:br/>
        <w:t>майды. Керісінше, сол Алматыдан Әнекеңдер келеді</w:t>
        <w:br/>
        <w:t>ауылға. Сағынып... үлкен қаланың ызы-шу, қым-</w:t>
        <w:br/>
        <w:t>қуытынан жалығып...</w:t>
        <w:br/>
        <w:t>Көлеңкедегі сәкі үстінде сәл қалғып кеткен Әне-</w:t>
        <w:br/>
        <w:t>кенді Төкең бүйірден түртіп оятады.</w:t>
        <w:br/>
        <w:t>- Не болды, ойбай-ау, айтып өлтірсеңші ең болма-</w:t>
        <w:br/>
        <w:t>са...Бала-шаған аман ба?</w:t>
        <w:br/>
        <w:t>- Бәрі тыныш, бәрі жақсы, Төке...ақ Төкеш.</w:t>
        <w:br/>
        <w:t>-- Ендеше неге көңілсізсің?</w:t>
        <w:br/>
        <w:t>- Енді не істейін.</w:t>
        <w:br/>
        <w:t>- Енді не істейін дейсің, ал менің жаман ойым</w:t>
        <w:br/>
        <w:t>басқаша...</w:t>
        <w:br/>
        <w:t>- А..а?</w:t>
        <w:br/>
        <w:t>- Бірлі-жарым ұрлығыңның үстінен түсіп, Гүлзина</w:t>
        <w:br/>
        <w:t>үйден қуып жібергеннен сау ма?</w:t>
        <w:br/>
        <w:t>- Жоқ, а</w:t>
        <w:br/>
        <w:t>- Қалайсын?</w:t>
        <w:br/>
        <w:t>- Шүкір ғой.</w:t>
        <w:br/>
        <w:t>- Шүкірің шүкір, сен бермен жақындашы, - Төкең</w:t>
        <w:br/>
        <w:t>Әнекеңнің құлағына әлденелерді құпиялап сыбырлай-</w:t>
        <w:br/>
        <w:t>ды,- Біздің бәйбіше естіп қоймасын. Саунаға апарай-</w:t>
        <w:br/>
        <w:t>ын. Әрине, сіздердікіндей жұтынып тұрмас. Дегенмен</w:t>
        <w:br/>
        <w:t>аудан көлеміне лайық. Өзімізге жетеді. Артынан...</w:t>
        <w:br/>
        <w:t>- Не артынан?</w:t>
        <w:br/>
        <w:t>- Екі келіншекті шақыртамын қонақүйден.</w:t>
        <w:br/>
        <w:t>- Ой-хой!</w:t>
        <w:br/>
        <w:t>- Арқаңның қыртыс-тыртысын үзеді алдымен. Таза.</w:t>
        <w:br/>
        <w:t>Өлеміз бе? Жастықтың арты, кәріліктің алды. Өз-өзіңе</w:t>
        <w:br/>
        <w:t>бекем бол. Сыр беріп алма. Қаланың іші-бауыры қа-</w:t>
        <w:br/>
        <w:t>бысқан сылыңғыр бойжеткендеріне әбден кеңірдектеген</w:t>
        <w:br/>
        <w:t>243</w:t>
        <w:br/>
        <w:t>уақыты қалай екен? Біздің колға түсе бере ме Әнекең.</w:t>
        <w:br/>
        <w:t>Мектеп мұғалімдерінің басын қосып, кездесу ұйымдас-</w:t>
        <w:br/>
        <w:t>тырсақ Па деген ниетіміз бар еді». Оу, Тәкеңнің де бір</w:t>
        <w:br/>
        <w:t>кісілік, төтесінен тартқанда ауданаралық абырой-беделі</w:t>
        <w:br/>
        <w:t>бір басына жетіп-артылады. Оның бер жағында, Алла-</w:t>
        <w:br/>
        <w:t>тағала Әнекенді ойламаған жерден аспаннан түсірді.</w:t>
        <w:br/>
        <w:t>Жыртық үйдің құдайы бар, өлтірсін бе.. Былтыр әлгі</w:t>
        <w:br/>
        <w:t>шойын қараға үлкен қызының жағдайын айтып, мек-</w:t>
        <w:br/>
        <w:t>тепке орналастыра алмаған. Дүние кезек. Сылтауды</w:t>
      </w:r>
    </w:p>
    <w:p>
      <w:r>
        <w:t>үйіп-төкті, сызданды... «Көрейік...» деп Әнекең атынан</w:t>
        <w:br/>
        <w:t>әндете сәйледі. Бірақ оның бәрін Әнекеңнің алдына</w:t>
        <w:br/>
        <w:t>үйіп-төгіп, сырнайлатып қайтеді.</w:t>
        <w:br/>
        <w:t>Оның үстіне аздап Әнекеңнің де жағдайы болыңқы-</w:t>
        <w:br/>
        <w:t>прамай жүргенге ұқсайды. Түкке тұрмайтын әжік-</w:t>
        <w:br/>
        <w:t>түжіктің әзін ар жағынан әзер дегенде суырып аласың.</w:t>
        <w:br/>
        <w:t>Төкеңдер үлкен әдебиет ауылынан алыс жатқан бір</w:t>
        <w:br/>
        <w:t>мұңылық. Астанадағы шығармашылық ахуалды білсем</w:t>
        <w:br/>
        <w:t>дейді, жазушылар жөніндегі аңыздай оқиғаларды жазу-</w:t>
        <w:br/>
        <w:t>шының өз аузынан естісем дейді. «Қаламгер» жабылып</w:t>
        <w:br/>
        <w:t>қалған сыңайлы. Одақтың жоғарғы жағындағы зәулім</w:t>
        <w:br/>
        <w:t>қонақүйдің алтыншы, жетінші қабатындағы буфеттер</w:t>
        <w:br/>
        <w:t>жазушыларды баяғыдай құшақ жая қарсы алмайтын</w:t>
        <w:br/>
        <w:t>сыңайлы. Суық. Бөтенсиді бір түрлі. Ой. дүние-ай, не</w:t>
        <w:br/>
        <w:t>болып барады бұл заман?! Жазушыға көрсетілер</w:t>
        <w:br/>
        <w:t>құрметтің өзі бүйтіп тайыздаса, қалған өмірдің қараң</w:t>
        <w:br/>
        <w:t>болғаны да! Ал сонда мына Төкеңдерді кім дейміз?</w:t>
        <w:br/>
        <w:t>Алым жоқ, берім жоқ, балалардың аузынан жырған</w:t>
        <w:br/>
        <w:t>тиын-тебенді қалтасына қаттап салып. елеріп,</w:t>
        <w:br/>
        <w:t>төңірегіне тіксіне қарап, бір кезде Алматы қайдасың</w:t>
        <w:br/>
        <w:t>деп тартып отырар еді-ау! Содан ағалап ананың да,</w:t>
        <w:br/>
        <w:t>мынаның да алдарына қоғадай жапырылады. Әйтеуір,</w:t>
        <w:br/>
        <w:t>қалам ұстағандармен қатар жүргендігіне мәз. Бір-екі</w:t>
        <w:br/>
        <w:t>өлеңін оқиды. «Бала сенен түбі бір нәрсе шығады». О,</w:t>
        <w:br/>
        <w:t>күдірет, міне бір күнде ақын болып шыға келді! Содан</w:t>
        <w:br/>
        <w:t>онды-солды шашылар еді-ау қайран Төкең. Жайдак</w:t>
        <w:br/>
        <w:t>пойызға билет алу керек-ау дегенде барып, есін жинай-</w:t>
        <w:br/>
        <w:t>ды. Бірақ шаршамайды. Тың, жігерлі. Дуалы ауыздан</w:t>
        <w:br/>
        <w:t>естіген бір ауыз сөздің өзі күллі ғұмырына азық.</w:t>
        <w:br/>
        <w:t>Ауылға келген соң да қарапайым жұртпен баяғыша</w:t>
        <w:br/>
        <w:t>емен-жарқын араласа қоймайды. Екі-үш жүмаға дейін</w:t>
        <w:br/>
        <w:t>оқшау жүреді. Қап, енді не істейді? Балалардың мек-</w:t>
        <w:br/>
        <w:t>242</w:t>
        <w:br/>
        <w:t>айтып шығатын. Онысы өлең бе, әлде балдыр-батпақ</w:t>
        <w:br/>
        <w:t>па, онысымен шаруасы жоқ-тын. Ал аспан төсіндегі</w:t>
        <w:br/>
        <w:t>жұлдыздар әлемінің құдіретінің өзі сонда ғой, кедір-</w:t>
        <w:br/>
        <w:t>бұдырыңды ағаш сүргілегендей жонып жібереді де,</w:t>
        <w:br/>
        <w:t>өңкей сұлуын тергіштеп алады. Сөйтеді де.. Ерхан осы</w:t>
        <w:br/>
        <w:t>жерге келгенде сәл кідіреді, сірә, аңқау балалығы мен</w:t>
        <w:br/>
        <w:t>жігіттік шағының әлі де «итжығыс» түсіп жататынды-</w:t>
        <w:br/>
        <w:t>ғын өзі де соншалық сезіне қоймайтын болар.</w:t>
        <w:br/>
        <w:t>Әркімнің иемденіп алған бір-бір жарық жұлдызы бола-</w:t>
        <w:br/>
        <w:t>Ды-мыс, сенің амандығыңды тек солар ғана қас қақпай</w:t>
        <w:br/>
        <w:t>күзетіп жүредлі-міс. Ал жазатайым жазаға ұшыралың</w:t>
        <w:br/>
        <w:t>екен, әлгі жұлдызың сол сәтінде ағып түседі. Бір жылт</w:t>
        <w:br/>
        <w:t>етеді де, зымғайым жоғалады.</w:t>
        <w:br/>
        <w:t>Бөлек қорадағы аналық саулықтар ауырсына дем</w:t>
        <w:br/>
        <w:t>алады. Жаңа туған қозыларды ілкі сәтте тоқал тамның</w:t>
        <w:br/>
        <w:t>ауызғы бөлмесіндегі пеш түбіне ала жүгіретін Ерхан</w:t>
        <w:br/>
        <w:t>бұған келгенде бесаспап. Өмір бойы мал ішінде</w:t>
        <w:br/>
        <w:t>жүргеннен әрі. Міне, ескі күртешенің өңірінен</w:t>
        <w:br/>
        <w:t>тұмсық шығармай, қамсыз-мүңсыз отырса да қора</w:t>
        <w:br/>
        <w:t>ішіндегі тіршілікті қолмен қойғандай ап-анық аңғара-</w:t>
        <w:br/>
        <w:t>ды. Әне.. маңдайының ақ жолақ таңбасы бар саулық</w:t>
        <w:br/>
        <w:t>дүниеге аман-есен егіз қозы алып келді. Қайда асыға-</w:t>
        <w:br/>
        <w:t>ды, кішкене мауқын бассын, айналып-толғансын.</w:t>
        <w:br/>
        <w:t>Одан қалды аналық мейірімін сіңірсін. Ерхан мүның</w:t>
      </w:r>
    </w:p>
    <w:p>
      <w:r>
        <w:t>барлығын әдейі, саналы түрле қайталайды. Ал Әзбер-</w:t>
        <w:br/>
        <w:t>ген көкесі мұндайда дүниені топан су алып жатқандай</w:t>
        <w:br/>
        <w:t>тұлданады, қайдағы жоқты ойлап табады. Жаңа туған</w:t>
        <w:br/>
        <w:t>шарананы бөтен қойлар тұяқтарымен таптап кетсе,</w:t>
        <w:br/>
        <w:t>оның орнын немен толтырамын деп, құдайдың зарын</w:t>
        <w:br/>
        <w:t>қылады. Таптамайды. Ерханның түсінігінше, өзге ана-</w:t>
        <w:br/>
        <w:t>лықтардың бауырмалдық түйсігі де осындай сәтте</w:t>
        <w:br/>
        <w:t>белгі берер. Оны сақманшы талай мәрте байқаған.</w:t>
        <w:br/>
        <w:t>Міне, қазір салып үрып қамыс қораға кіріп барсын-</w:t>
        <w:br/>
        <w:t>шы, түп-тура сол көріністі көрер еді. Қолындағы</w:t>
        <w:br/>
        <w:t>білтелі шамды басынан сәл асырып көтерсе болды,</w:t>
        <w:br/>
        <w:t>қозыларын өліп-өшіп, жалап жатқан аналық саулық-</w:t>
        <w:br/>
        <w:t>тарды көзі шалады. Өзгелерінің көздері де білтелі</w:t>
        <w:br/>
        <w:t>шамның солғын сәулесіне шағылысып, шеткері ығыса-</w:t>
        <w:br/>
        <w:t>ды. Осы бір бақытты сәтті бізге де бұйырта гөр деп</w:t>
        <w:br/>
        <w:t>тілейтіндей. Аға шопанмен анада осы үшін текетіресіп</w:t>
        <w:br/>
        <w:t>252</w:t>
        <w:br/>
        <w:t>жж</w:t>
        <w:br/>
        <w:t>Әнекең бүгіндері ауылда, бала күнгі досы Төре-</w:t>
        <w:br/>
        <w:t>бектің үйінде. Жүздеспегендеріне қанша жыл. Төргі</w:t>
        <w:br/>
        <w:t>бөлмеге тәсек салдырып, екі-үш күн сырласқан.</w:t>
        <w:br/>
        <w:t>Әңгіменің қайдан шығыл жатқандығын кім білсін. Асау</w:t>
        <w:br/>
        <w:t>дариядай ағыл-тегіл. Теңіз тартылса да ортақ пікір, ор-</w:t>
        <w:br/>
        <w:t>тақ әңгіменің аясы тарылмапты. Бәрінен бұрын соған</w:t>
        <w:br/>
        <w:t>қуанды. Төкең, ақ Төкең тумысынан ақын. Бір</w:t>
        <w:br/>
        <w:t>өкініштісі, бойына ана сүтімен дарыған дарындылықты</w:t>
        <w:br/>
        <w:t>кезінде күтіп, баптап үстай алмады. Ақаңа да бір табан</w:t>
        <w:br/>
        <w:t>жақын жүрді. Қара жолды біраз шаңдатқан. Ақыры тілі</w:t>
        <w:br/>
        <w:t>салақтап, қайранға соқтыққан қалима балықтай жарқа-</w:t>
        <w:br/>
        <w:t>бақты жарып шыға алмасын білген соң, кейін шегінді.</w:t>
        <w:br/>
        <w:t>Ақылға келді. Ақылға келгені- ілгеріде жазылған</w:t>
        <w:br/>
        <w:t>өлеңдерінің басын жинақтап, бірді-екілі жұқалтаң кітап</w:t>
        <w:br/>
        <w:t>етіп шығарды. ішімдікпен мүлде қош айтысты. Бүгінде</w:t>
        <w:br/>
        <w:t>оның атын естігісі келмейді. Емеурін танытқандар-</w:t>
        <w:br/>
        <w:t>жауы. Тормызы мықты екен шіркіннің, соның артынша</w:t>
        <w:br/>
        <w:t>үй шаруасының да жыртық-тесігі бүтінделді. Балалары</w:t>
        <w:br/>
        <w:t>еңсе тіктеді. Әйелінің жүзіне қан жүгірді. Аудандық</w:t>
        <w:br/>
        <w:t>газеттің тізгіні өз қолында, соның беделімен-ақ біраз</w:t>
        <w:br/>
        <w:t>жерге барып қалатындай мүмкіндігі бар.</w:t>
        <w:br/>
        <w:t>Онсыз да әкім-қараларды суқаны сүймейтін Әне-</w:t>
        <w:br/>
        <w:t>кең асы үйдің ауласынан алыс ұзағысы жоқ. Ана</w:t>
        <w:br/>
        <w:t>жолы жеңіл мәшиненің ыңғайы табылып, теңіз таба-</w:t>
        <w:br/>
        <w:t>нын бөгеп жатқандарға бір тебе көрсетіп қайтқан.</w:t>
        <w:br/>
        <w:t>Тартылған теңіздің бергі беті әжептәуір ірге теуіп</w:t>
        <w:br/>
        <w:t>қалыпты. Шарқ үрған шағаланы көргенде Әнекеңнің</w:t>
        <w:br/>
        <w:t>көкірегіне де тәп-тәтті мүң ұялады. Балалық шағы</w:t>
        <w:br/>
        <w:t>еске түсті. Тап қазірТөкеңнің де беделі аспан тірейді.</w:t>
        <w:br/>
        <w:t>Атышулы жазушыны әлінің келгенінше бағып-қағады.</w:t>
        <w:br/>
        <w:t>Сәлемін сатып беретін аудан дөкейлері үлкен баста-</w:t>
        <w:br/>
        <w:t>рын кіші етіп, ара-тұра телефон соғады: «Әнекеңнің</w:t>
        <w:br/>
        <w:t>уақыты қалай екен? Қырға алып шығып, қымыз</w:t>
        <w:br/>
        <w:t>ішкізсек, бағлан қозының етін жегізсек. Құс атып, аз-</w:t>
        <w:br/>
        <w:t>дап көңілін көтерсек...»</w:t>
        <w:br/>
        <w:t>«Айтайын, ақылдасайын, менің сіздер жағында</w:t>
        <w:br/>
        <w:t>екендігімді білесіздер ғой..» деп Төкең де әлденені</w:t>
        <w:br/>
        <w:t>емексітіп, мәдениетті түрде жауап. қайтарады. Тағы бір</w:t>
      </w:r>
    </w:p>
    <w:p>
      <w:r>
        <w:t>күні білім департаментінің директоры аудандық газеттің</w:t>
        <w:br/>
        <w:t>редакциясына арнайы ат басын тірейді. «Әнекеңнің</w:t>
        <w:br/>
        <w:t>241</w:t>
        <w:br/>
        <w:t>137-16</w:t>
        <w:br/>
        <w:t>пәтшағар. Оның арам ойының арғы астарында не жат-</w:t>
        <w:br/>
        <w:t>қандығын кім біліпті. Көрші, ара-тұра үйме-үй арала-</w:t>
        <w:br/>
        <w:t>сады. Өлмелі, кәрі-құртаң әке-шешесі әлі тірі. «Солар-</w:t>
        <w:br/>
        <w:t>ды өз қолыммен туған топыраққа жерлесем, қойдың</w:t>
        <w:br/>
        <w:t>бәрін сатады да қалаға тартып отырады бұл көкең,-</w:t>
        <w:br/>
        <w:t>деп шалқаяды, - ескі-құсқы «мәскібіш» сатып алып,</w:t>
        <w:br/>
        <w:t>адам тасысам да өлмеймін». Оу, мұнысы не, Ерханға</w:t>
        <w:br/>
        <w:t>қыр көрсеткендігі ме. «Қалаға кетпек түгілі, неге</w:t>
        <w:br/>
        <w:t>Қырым асып жоғалмайсың». Екі шопан да есептерін</w:t>
        <w:br/>
        <w:t>түгендегендей. Бірге ішті ме, әлде біразын Әзберген</w:t>
        <w:br/>
        <w:t>көкесіне сыйлады ма, мүмкін жастығы шығар, бүл бар</w:t>
        <w:br/>
        <w:t>болғырың әлі тың. Тіп-тік. Әзберген көкесін ат үстінен</w:t>
        <w:br/>
        <w:t>екеулеп әзер дегенде түсіріп, сүйрелеп үйге кіргізді.</w:t>
        <w:br/>
        <w:t>Сонда ғой Бердімұраттың аузынан мүңкіген арақ иісін</w:t>
        <w:br/>
        <w:t>сезгені. Аға шопан мыж-мыж болған басын төмпештеп,</w:t>
        <w:br/>
        <w:t>ертең түс әлетінде тұрса қалай. Үй жақтан келе</w:t>
        <w:br/>
        <w:t>қоятын жау жоқ. Тып-тыныш. Алыстан, ту алыстан</w:t>
        <w:br/>
        <w:t>қасқырлардың ұлығаны естіледі. Майлыаяқтың өзі</w:t>
        <w:br/>
        <w:t>«сендер мұнда не істеп жатырсындар...» дегендей күде</w:t>
        <w:br/>
        <w:t>бүйіріндегі үңгірге тұмсығын тақап, иіс тартты да</w:t>
        <w:br/>
        <w:t>құйрығын шошайтып, көршінің қаншығына қайқайды.</w:t>
        <w:br/>
        <w:t>Көктей жиналған жусанның бұрқыраған иісіне Балқо-</w:t>
        <w:br/>
        <w:t>ңырдың от шарпыған ыстық демі қосылғанда күйіп,</w:t>
        <w:br/>
        <w:t>өртеніп кетпесеңіз сол-ақ деңіз. Алғашқы түні қорқа-</w:t>
        <w:br/>
        <w:t>мын деп қымсынған. Жігіт емес пе.. ал онда түрған не</w:t>
        <w:br/>
        <w:t>бар екен, қозының қан-жынына баттасқан бешпетінің</w:t>
        <w:br/>
        <w:t>өңірін ағытып, бауырына былай... қысқысы келіп,</w:t>
        <w:br/>
        <w:t>икемдеген-ді. Жолың болғыр, Балқоңырдың өзі де сол</w:t>
        <w:br/>
        <w:t>сәтті ынтыға күткендей, қүшағына сүңгіді де кетті. Со-</w:t>
        <w:br/>
        <w:t>сын біраз уақытқа дейін үнсіз қалды. Балқоңырдың</w:t>
        <w:br/>
        <w:t>тап-тастай төсі жүрек түсын әлсін-әлі түйгіштейді.</w:t>
        <w:br/>
        <w:t>«Белімнен қысшы...» Ал қысты... «Қаттырақ...»</w:t>
        <w:br/>
        <w:t>«Тұншығып өліп қалмасаң болғаны»... «Түсімде ылғи</w:t>
        <w:br/>
        <w:t>сені көремін ше...» «Енді не істейін, түс деген түлкінің</w:t>
        <w:br/>
        <w:t>боғы, елес қой былжыраған...» «Сен үшін солай</w:t>
        <w:br/>
        <w:t>ғой...бәрі елес. Ертең үлкен қалаға барысымен, Балқо-</w:t>
        <w:br/>
        <w:t>ңырды ұмытасың, елес секілді үмытылады. Балқоңыр</w:t>
        <w:br/>
        <w:t>елес...» «Өкпелеп қалдың ба?.» «Сенен оны күтпеген</w:t>
        <w:br/>
        <w:t>ем...» «Не дейсің, енді не істейін...» «Бәрі осымен тын-</w:t>
        <w:br/>
        <w:t>са, отырайық омалып...»</w:t>
        <w:br/>
        <w:t>256</w:t>
        <w:br/>
        <w:t>да жүрегі тас төбесінен шығады. Жиі қайталанып</w:t>
        <w:br/>
        <w:t>тұратын «ұлы шайқас» сәт сайын жақындап келе жат-</w:t>
        <w:br/>
        <w:t>қандай. Жұдырығын түйіп, іштей кіжінеді. Асқар тау-</w:t>
        <w:br/>
        <w:t>дай әнге қасатын әкенің сиқын көріңіз. Туған</w:t>
        <w:br/>
        <w:t>перзентін өстіп те қорлай ма екен есті кісі. Бірде тұла</w:t>
        <w:br/>
        <w:t>бойының қалшылдап әкетіп бара жатқандығын өзі де</w:t>
        <w:br/>
        <w:t>аңғармай қалады. Жарты бет қағазы ғой бұлдайтыны.</w:t>
        <w:br/>
        <w:t>Тұра салып Әзбергеннің жағасынан ала түссе қайтер</w:t>
      </w:r>
    </w:p>
    <w:p>
      <w:r>
        <w:t>еді. Ай, жеңіле қоймас... Тағдырға не шара. Соны</w:t>
        <w:br/>
        <w:t>сұрап алып па Балқоңыр. Әлдекімдердің алдау-арбауы-</w:t>
        <w:br/>
        <w:t>на түсіпті. Барған жерінен бақыт таба алмапты. Бүл</w:t>
        <w:br/>
        <w:t>өмірдегі жылпостарды отап тастасаң да таусылмас,</w:t>
        <w:br/>
        <w:t>тағы бір жерден қылтиып өніп шығар. Біреуден естісе</w:t>
        <w:br/>
        <w:t>сенбес еді. Өткенде қой күзетінде отырғанда оны Бал-</w:t>
        <w:br/>
        <w:t>қоңырдың өзі-ақ айтып берген бастан-аяқ. Әрине, аға</w:t>
        <w:br/>
        <w:t>шопанның бойжеткен қызына пәлен деуге Ерханның</w:t>
        <w:br/>
        <w:t>шамасы қайдан келе қойсын. Кейде оны маған неге</w:t>
        <w:br/>
        <w:t>айтты екен деп те таң қалады. Осы үйде жүрген соң</w:t>
        <w:br/>
        <w:t>оны бәрібір естисің ғой дегені ме екен, әлде Ерханды</w:t>
        <w:br/>
        <w:t>қара тұтып, ішіндегісін ақтарып салғысы келе ме</w:t>
        <w:br/>
        <w:t>екен. Қандай аянышты. Балқоңыр күзді күнгі қара</w:t>
        <w:br/>
        <w:t>дауылда ұясын таба алмай дірдек қаққан бозторғай</w:t>
        <w:br/>
        <w:t>секілді бейне бір. Өзі де сондай сүйкімді. Жатқа</w:t>
        <w:br/>
        <w:t>қиятындай жан емес. Оймақтай аузын дөңгелетіп</w:t>
        <w:br/>
        <w:t>сөйлегенде бар ма, алпыс екі қан тамырынды иітіп</w:t>
        <w:br/>
        <w:t>жіберетіннен әрі. Көздері де мөп-мөлдір. Гүл қауызы-</w:t>
        <w:br/>
        <w:t>на қонақтайтын таңғы шық бар-ау, сол, соның өзі.</w:t>
        <w:br/>
        <w:t>Ерхан да айран-асыр, екеуі ұзақ сырласқан. Сырлас-</w:t>
        <w:br/>
        <w:t>қан дейді, қайдағы сырласқан. Балқоңырдың әңгімесін</w:t>
        <w:br/>
        <w:t>үн-түнсіз тыңдады да отырды. Жақ аша алмады. Не</w:t>
        <w:br/>
        <w:t>дейді. «Нағыз оңбаған екен ғой» деп кіжінеді анда-</w:t>
        <w:br/>
        <w:t>санда. Балқонырға осының өзі кәдімгідей сүйеу.</w:t>
        <w:br/>
        <w:t>Сүйген жігіті көрер көзге иттік жасапты. Сірә, сүйдім-</w:t>
        <w:br/>
        <w:t>күйдім дел бергі жағымен өтірік айтқан. Сүйген адам</w:t>
        <w:br/>
        <w:t>сөйте ме. Саған үйленемін, дайын отыр, бүгін алып</w:t>
        <w:br/>
        <w:t>қашамын деген де Балқоңырды совхоз орталығындағы</w:t>
        <w:br/>
        <w:t>бір жамағайынының үйінен алдап-сулап алып шығып,</w:t>
        <w:br/>
        <w:t>үрен-сүренін танымайтын бір можантопайдың табал-</w:t>
        <w:br/>
        <w:t>дырығынан аттатқан. Онысы жасы отыздан асса да әлі</w:t>
        <w:br/>
        <w:t>шаңырақ құра алмай жүрген әлгі сұмпайының жақын</w:t>
        <w:br/>
        <w:t>249</w:t>
        <w:br/>
        <w:t>Қақыра тамның сыртқы есігі сықырлай ашылды.</w:t>
        <w:br/>
        <w:t>Балқоңыр шығар деп ұшып тұрған-ды. Жоқ, күбідей</w:t>
        <w:br/>
        <w:t>болған Әзберген көкесі екен. Есінеп, ұйқылы-ояу,</w:t>
        <w:br/>
        <w:t>үйдің артын айналды. Шалбарының ауын жүре түйме-</w:t>
        <w:br/>
        <w:t>леп, Ерханға тірімін дегендей белгі берді.</w:t>
        <w:br/>
        <w:t>- Қалайсың, бала?</w:t>
        <w:br/>
        <w:t>- Жақсы.</w:t>
        <w:br/>
        <w:t>- Қозылар жаурап қалған жоқ па?</w:t>
        <w:br/>
        <w:t>- Жоқ.</w:t>
        <w:br/>
        <w:t>- Қаншасы қозылады, егізден бе барлығы?..</w:t>
        <w:br/>
        <w:t>- Егізден.</w:t>
        <w:br/>
        <w:t>- Әй, мәледесі..</w:t>
        <w:br/>
        <w:t>Есік тарс етіп қайта жабылды.</w:t>
        <w:br/>
        <w:t>Жаз</w:t>
        <w:br/>
        <w:t>- Ерхан. Ерхан деймін, жұлдыздарға жақындайық-</w:t>
        <w:br/>
        <w:t>шы, - деді Балқоңыр келесі бір қой күзетінде.</w:t>
      </w:r>
    </w:p>
    <w:p>
      <w:r>
        <w:t>- Қайтіп? - Шынымен түсінбей қалды.</w:t>
        <w:br/>
        <w:t>- Ай, ақымағым-ай, - Сықылықтап күлді де</w:t>
        <w:br/>
        <w:t>әнтек қана құлақ тұсынан шымшылап өтті. Осы</w:t>
        <w:br/>
        <w:t>тұсты анық аңғара алмады, әлде оймақтай ернін</w:t>
        <w:br/>
        <w:t>дөңгелетіп келіп, бір нәрселерді сыбырлады ма,</w:t>
        <w:br/>
        <w:t>әйтеуір Балқоңыр жанына жақындап кетсе-ақ болды,</w:t>
        <w:br/>
        <w:t>түла бойы дір ете қалады. Жүрегі құрғыры да</w:t>
        <w:br/>
        <w:t>кеудесін бұзып-жарып атып шығатындай. Дүрсілі</w:t>
        <w:br/>
        <w:t>сұмдық. Балқоңырдың сыңғырлаған күлкісінің өзі си-</w:t>
        <w:br/>
        <w:t>қырлы бір әлем. Тістері де маржандай. Ерхан да әлгі</w:t>
        <w:br/>
        <w:t>пендешілігімді сезіп қоймады ма дегендей, Балқоңыр-</w:t>
        <w:br/>
        <w:t>дың алаулаған жүзіне ұрлана қарап, ал кейде жарам-</w:t>
        <w:br/>
        <w:t>сақтана жымияды. Белгілі ғой, ішкі түйсікпен сезеді</w:t>
        <w:br/>
        <w:t>барлығын. Жеті қараңғы түн - Балқоңырдың жақұүт-</w:t>
        <w:br/>
        <w:t>тай жанарын жасыра алмайды.</w:t>
        <w:br/>
        <w:t>Күденің түбі қарлығаштың ұсындай жылы. Және</w:t>
        <w:br/>
        <w:t>бірінің иығына бірі басын сүйеп, ұзақ уақытқа дейін</w:t>
        <w:br/>
        <w:t>үн-түнсіз отырғандарын да тірі жан көрмейді, байқа-</w:t>
        <w:br/>
        <w:t>майды. Айтқандай, бүларды кім іздей қоюшы еді,</w:t>
        <w:br/>
        <w:t>тәңір-ау! Түн жарымнан ауған. Әзберген көкесі де бүгін</w:t>
        <w:br/>
        <w:t>совхоз орталығындағы жиналыстан тым көңілді оралды.</w:t>
        <w:br/>
        <w:t>Сірә, Бердімүратпен де алдын ала келіскен сыңайлы.</w:t>
        <w:br/>
        <w:t>«Жасыңыз үлкен, жолды сізге бердім» деген шығар әлгі</w:t>
        <w:br/>
        <w:t>255</w:t>
        <w:br/>
        <w:t>Айтты-айтпады, осындай кісіні жағымды кейіпкер</w:t>
        <w:br/>
        <w:t>санатына жатқызып, астына қопсытып көпшік коюға</w:t>
        <w:br/>
        <w:t>бола ма? Бәли, Ерханның есі ауысқаннан сау ма,</w:t>
        <w:br/>
        <w:t>бәрін көріп-біліп отырып, айдың-күннің аманында бұл</w:t>
        <w:br/>
        <w:t>қай сасқаны?! Бітті, енді мың жерден ақтасаң да</w:t>
        <w:br/>
        <w:t>Әзбергеннен жағымды кейіпкер шықпайды. Бәлкім,</w:t>
        <w:br/>
        <w:t>алғашқы іссапарымды осы өңірден бастармын-ау</w:t>
        <w:br/>
        <w:t>дегені де асылық болар. Оу, екі бөлмелі қақыра там-</w:t>
        <w:br/>
        <w:t>ның ішінде жалғыз өзі жатқан жоқ қой. Ел бар, жүрт</w:t>
        <w:br/>
        <w:t>бар, тіпті Ерханды адам қатарына қоспай-ақ қойсын,</w:t>
        <w:br/>
        <w:t>ертең-бүгін әскер қатарына алынғалы отырған алтын</w:t>
        <w:br/>
        <w:t>асықтай ұлы Алдабергеннен, бойжеткен қызы Балқо-</w:t>
        <w:br/>
        <w:t>ңырдан ұялмай ма! Жоқ, Әзекеңе бәрібір, Әзекеңе</w:t>
        <w:br/>
        <w:t>бәрі жарасады. Тек ара-тұра Балқоңыры ғана батыл-</w:t>
        <w:br/>
        <w:t>дық көрсеткенсиді, шаңдатып үй сыпырады, мұрнын</w:t>
        <w:br/>
        <w:t>тыржитып, құрым киіз астындағы қара қошқыл насы-</w:t>
        <w:br/>
        <w:t>бай «нәжісті» күрек ұшымен көтеріп алады.. Астапы-</w:t>
        <w:br/>
        <w:t>ралла, тірі екен ғой Әзберген көкесі. Жарағыр-ау. қай</w:t>
        <w:br/>
        <w:t>кезде оянып үлгерген. «Ұрынарға қара таппай жатқан-</w:t>
        <w:br/>
        <w:t>да жақсы болды-ау мұнысы!» Қысық көздерін сығы-</w:t>
        <w:br/>
        <w:t>райтып, миығынан күледі. Күлкі емес, улы зәр ғой</w:t>
        <w:br/>
        <w:t>барып тұрған! «Міне, өздерің тиістіңдер, тыныш жат-</w:t>
        <w:br/>
        <w:t>қан жыланның құйрығын өздерің бастыңдар. Ал енде-</w:t>
        <w:br/>
        <w:t>ше!.. Бұл бір жағынан сақманшы балаға да, басқала-</w:t>
        <w:br/>
        <w:t>рыңа да сабақ. Сірә, құлап қалғаны дүрыс болған</w:t>
        <w:br/>
        <w:t>оқудан. Шіп-шикі, өмір көргені жөн ғой бұлардың.</w:t>
        <w:br/>
        <w:t>Қиындық көрмесе қайтіп адам болады. Масқара, ер-</w:t>
        <w:br/>
        <w:t>тең осындайлар ел басқарса ше?!..Оу, жас адам деген</w:t>
        <w:br/>
        <w:t>ұстараның жүзіндей лыпып тұрмас па. Ал бұған бәрін</w:t>
        <w:br/>
        <w:t>ежіктеп түсіндіруің керек. Аға шопан сәл тыныстағы-</w:t>
        <w:br/>
        <w:t>сы келген екен, соны айтқызбай-ақ саулық қойларды</w:t>
        <w:br/>
        <w:t>қорадан шығарып, үйреніскен шаруаны өзі-ақ дөңге-</w:t>
      </w:r>
    </w:p>
    <w:p>
      <w:r>
        <w:t>дете бермей ме?!..»</w:t>
        <w:br/>
        <w:t>- Ұнамай ма?</w:t>
        <w:br/>
        <w:t>ке 2</w:t>
        <w:br/>
        <w:t>- Білем, үнамайды біздің Тірлік сендерге. Ау, шы-</w:t>
        <w:br/>
        <w:t>быным-ау, базарлы жерде де түрып көрдің ғой, мен бе</w:t>
        <w:br/>
        <w:t>сені қояр да қоймай шақырып алған. Барған жеріңде</w:t>
        <w:br/>
        <w:t>тастай батып, судай сінуің керек еді.</w:t>
        <w:br/>
        <w:t>Жастықтан жайлап қана басын көтереді. Ерханның</w:t>
        <w:br/>
        <w:t>248</w:t>
        <w:br/>
        <w:t>ағасы екен. «Тағдырдың жазуы осы, көнсең де көне-</w:t>
        <w:br/>
        <w:t>сің, көнбесең де көнесің». Сөйтіп, дәу қараны шы-</w:t>
        <w:br/>
        <w:t>мылдық ішіне сүйрелеп кіргізеді де, өзі түк көрмеген-</w:t>
        <w:br/>
        <w:t>дей тайып отырады. Жүрегі қаламаған кісімен адам</w:t>
        <w:br/>
        <w:t>өмір сүріп оңа ма. Балқоңырдың жарты жылы жылап-</w:t>
        <w:br/>
        <w:t>сықтаумен өтіпті. Ақыры, үміті үзіліп қайтып келген.</w:t>
        <w:br/>
        <w:t>Қайтып келгендегі көрген құқайы әлгіндей. Әкесі ту-</w:t>
        <w:br/>
        <w:t>ған қызынан кірпідей жиырылады. Сүйегіме таңба</w:t>
        <w:br/>
        <w:t>салдың деп айдалаға шаптығады. Тіпті Балқоңырдың</w:t>
        <w:br/>
        <w:t>жүріп-тұрғаны да көзге сүйел.</w:t>
        <w:br/>
        <w:t>- Ешкімді шақырғаным жоқ, болып-болғанымыз</w:t>
        <w:br/>
        <w:t>осы. Ұнамаса...</w:t>
        <w:br/>
        <w:t>- Жинақы жүруге болады ғой.</w:t>
        <w:br/>
        <w:t>- Болмайды, маған сабақ үйретпе, айналайын...</w:t>
        <w:br/>
        <w:t>- Боқтарыңа былғанып отырыңдар, ендеше! - Бал-</w:t>
        <w:br/>
        <w:t>қоңыр қолыңдағы сыпыртқыны іргелікке сүлесоқ тас-</w:t>
        <w:br/>
        <w:t>тай салады. Ерханның да көз алды тұманданады. Міне,</w:t>
        <w:br/>
        <w:t>қолынан түк келмесе де жіп-жіңішке білегін сыбанып,</w:t>
        <w:br/>
        <w:t>араға Балқоңырдың шешесі килігеді.</w:t>
        <w:br/>
        <w:t>- Есіңнен ауысқанбысың, Әзберген?!</w:t>
        <w:br/>
        <w:t>-- Жындансаң, өзің жындан!</w:t>
        <w:br/>
        <w:t>- Үйде қонақбала жүр-ау деп те ойламайсың. Ал...</w:t>
        <w:br/>
        <w:t>ал, айт, енді саған не істейміз. Табаныңды жалағаннан</w:t>
        <w:br/>
        <w:t>басқа не қалды?!</w:t>
        <w:br/>
        <w:t>- Өй, жаман неме, саған да жал бітейін деген бе?</w:t>
        <w:br/>
        <w:t>Қызыңның қайтып келгендігін қүдайдан жасыра алма-</w:t>
        <w:br/>
        <w:t>ғанда, енді адамнан жасырайын деп пе едің. - Әзбер-</w:t>
        <w:br/>
        <w:t>ген көкесінің қызылы қалыңдаған шегір көзі Ерхан-</w:t>
        <w:br/>
        <w:t>ның жауырынына қадалады. Оу. мұндай қорлыққа</w:t>
        <w:br/>
        <w:t>қайтіп шыдайды адам баласы. Әзберген көкесіне деген</w:t>
        <w:br/>
        <w:t>бұрынғы ризашылық сезімін бүтарлап сындырып, енді</w:t>
        <w:br/>
        <w:t>жаулыққа көшкен Ерхан да еңсесін тіктеп, бар түлға-</w:t>
        <w:br/>
        <w:t>сымен төрге қарай ошарлана бұрылады. Көзінен көз</w:t>
        <w:br/>
        <w:t>айырмайды: «Сендей сілімтіктің барынан жоғы, осы</w:t>
        <w:br/>
        <w:t>сен неге әкіреңдейсің, а?! Оқ жыландай ысылдап,</w:t>
        <w:br/>
        <w:t>жан-жағыңа зәр төгуің жеткен жоқ па? Ылғи сенің</w:t>
        <w:br/>
        <w:t>ғана жолың бола бере ме? Дүние дөңгелек. Біреуге</w:t>
        <w:br/>
        <w:t>жасаған жаманшылығың бәрібір алдыңнан шығады. Ең</w:t>
      </w:r>
    </w:p>
    <w:p>
      <w:r>
        <w:t>құрығанда соны түсінсең етті!.. Ал кісіні қорлаудың</w:t>
        <w:br/>
        <w:t>обал-сауабы қалай екен. Көрсетейін мен саған!..» Сірә.</w:t>
        <w:br/>
        <w:t>250</w:t>
        <w:br/>
        <w:t>үш айдың жүзі болды. Әзберген көкесіне көмекші, әрі</w:t>
        <w:br/>
        <w:t>сақманшы. Алыстан-алыстан барып қосылатын жек-</w:t>
        <w:br/>
        <w:t>жаттығы және бар. «Жәр-әй-ді, келдің, көрдің,</w:t>
        <w:br/>
        <w:t>ниетінді білдірдің, енді сабағыңа дайындала бер, керек</w:t>
        <w:br/>
        <w:t>кезінде құжатыңды әкетерсің» десе де аға шопанның</w:t>
        <w:br/>
        <w:t>аузы қисайып қалмас еді ғой. Үйінің тарлығын, бала-</w:t>
        <w:br/>
        <w:t>шағасының баршылығын Ерхан көріп-білмей жүр ме.</w:t>
        <w:br/>
        <w:t>Оның үстіне қосымша ауызды қайтеді жүк қылып.</w:t>
        <w:br/>
        <w:t>Сақманшының айлығы ішкен тамағынан артылмайды.</w:t>
        <w:br/>
        <w:t>Атамзаманнан солай, көбелек қой уақытша ұшып</w:t>
        <w:br/>
        <w:t>жүрген. .Әсілі, мүндайларды маңайға жуытпаған дұрыс.</w:t>
        <w:br/>
        <w:t>Құлағы қалқайған қара баланың нені қиратып жатқа-</w:t>
        <w:br/>
        <w:t>нымен шаруалары бар ма, бір әңгіменің келе жағында:</w:t>
        <w:br/>
        <w:t>«енді бізге не дейсің, сақманшы керек дедің, сақман-</w:t>
        <w:br/>
        <w:t>шы бердік» деп ұртын томпайтып сөйлемесіне кім</w:t>
        <w:br/>
        <w:t>кепіл совхоз басшыларының.</w:t>
        <w:br/>
        <w:t>Ерхан да осы үміттің әлсіз тінін үзе алмайды, үзгісі</w:t>
        <w:br/>
        <w:t>келмейді. Әгәрәкім, Әзберген көкесін құдай итеріп,</w:t>
        <w:br/>
        <w:t>әлгіндей кеңшілік жасар болса, Жеңішкеқұмның бүйрат</w:t>
        <w:br/>
        <w:t>төбелерінің басынан секіріп, ауылға қарай қүстай ұшар</w:t>
        <w:br/>
        <w:t>еді. Бәлкім, Әзберген көкесінің де түк-түк бетінен шөп</w:t>
        <w:br/>
        <w:t>еткізіп сүйіп алар. Көздері жыпылықтап, жүрегі алып</w:t>
        <w:br/>
        <w:t>ұшып өлгенше уәде берер. Университет бітіріп, қыз-</w:t>
        <w:br/>
        <w:t>метке араласып, нағыз тілшілік кәсіпке кіріскен сәтте</w:t>
        <w:br/>
        <w:t>алғашқы іссапарын Жеңішкеқүмды жайлаған аға шопан</w:t>
        <w:br/>
        <w:t>Әзберген көкесі туралы очерк жазудан бастар. Адам-ау,</w:t>
        <w:br/>
        <w:t>оған несіне бас ауыртады, бұл білмейтін шопан</w:t>
        <w:br/>
        <w:t>тіршілігі мүлдем жоқтың қасы ғой. Тіпті, аға шопан-</w:t>
        <w:br/>
        <w:t>ның ара-тұра төбесіне аспан қүлап кеткендей тұнжы-</w:t>
        <w:br/>
        <w:t>рап, не үшін тыжырынып отырғандығын да жақсы</w:t>
        <w:br/>
        <w:t>біледі. Ендігісі қызықсыз, енлігісінің бәрі жаттанды,</w:t>
        <w:br/>
        <w:t>қайталау. Ертеңгі шай дастарқаны жиналар-жиналмас-</w:t>
        <w:br/>
        <w:t>тан екі аяғын созып жіберіп, сылқ түсіп шалқалап</w:t>
        <w:br/>
        <w:t>жата кететіні; сосын іргеліктегі құрма киіздің астын</w:t>
        <w:br/>
        <w:t>көтеріп, насыбайын былш еткізіп түкіріп тастайтыны;</w:t>
        <w:br/>
        <w:t>инедей жазығы жоқ инеліктей арық әйеліне жорта</w:t>
        <w:br/>
        <w:t>тиісетіні; еріншектене радио тыңдағансып, әлдебір</w:t>
        <w:br/>
        <w:t>әріптестері туралы жағымды репортаж беріліп жатса,</w:t>
        <w:br/>
        <w:t>етжеңді быртиған саусақтарымен тетікті басқа толқынға</w:t>
        <w:br/>
        <w:t>ауыстырып жіберіп, күңкілдеп боқтайтындығы кімге</w:t>
        <w:br/>
        <w:t>дәрі?!</w:t>
        <w:br/>
        <w:t>247</w:t>
        <w:br/>
        <w:t>Ерханның көзінен жалтылдап от ұшқындайтын болар.</w:t>
        <w:br/>
        <w:t>Әлгі ойымды Әзберген көксаудың санасына қайтіп</w:t>
        <w:br/>
        <w:t>жеткізсем екен деп жанталасады. Көзбен соғысады.</w:t>
        <w:br/>
        <w:t>Кірпік қақпайды. Қадалған жерінен қан алатын</w:t>
        <w:br/>
        <w:t>өжеттіктің райын байқатады. Жас жолбарыс секілді</w:t>
        <w:br/>
        <w:t>жауырынын күжірейтіп, атыла кетуге әзір. Әзбергеннің</w:t>
        <w:br/>
        <w:t>шыдамы да соған ғана жеткен сыңайлы, көлдей ора-</w:t>
        <w:br/>
        <w:t>малын алып, жасаураған көзін сүрткілейді. Бүгежектеп</w:t>
      </w:r>
    </w:p>
    <w:p>
      <w:r>
        <w:t>төмен қарайды. Жақұттай жарқыраған отты жанар</w:t>
        <w:br/>
        <w:t>жан шыдата ма, Әзбергенің әлжуаз көздерін әп-сәтте</w:t>
        <w:br/>
        <w:t>қарып түседі.</w:t>
        <w:br/>
        <w:t>«Рас айтасың, мен білмейтін қүпия жоқ бұл үйде.</w:t>
        <w:br/>
        <w:t>Ал сенің жүрттан жасырып жүрген үрлығынды айтай-</w:t>
        <w:br/>
        <w:t>ын. Өкпеңді құрт ауруының кеміріп жатқандығына</w:t>
        <w:br/>
        <w:t>біраз болды. Әне, бейшаралығыңның өзі сонда.</w:t>
        <w:br/>
        <w:t>Әлдекімдер байқап қала ма деп, берген дәріні де</w:t>
        <w:br/>
        <w:t>дұрыстап, адам құсап іше алмайсың. Қымыз ішсем,</w:t>
        <w:br/>
        <w:t>қойдың уызын ішсем жазылып кетермін деп</w:t>
        <w:br/>
        <w:t>дәмеленесің. Әне, сен қанша жақтырмасаң да Балқо-</w:t>
        <w:br/>
        <w:t>ңыр байғұс осы үйдің амандығы үшін шыр-пыр. Насы-</w:t>
        <w:br/>
        <w:t>бай сенің не теңің, кез келген жерге былш-былш.</w:t>
        <w:br/>
        <w:t>Микробыңмен қанша жұртқа кеселінді тигіздің. Әйелің</w:t>
        <w:br/>
        <w:t>анау, сүйегі терісіне жабысқан тарамыс. Енді</w:t>
        <w:br/>
        <w:t>кішкентайыңа жұқтырсаң, бітті. Ептеп тазалық болсын,</w:t>
        <w:br/>
        <w:t>әкемнің аузынан үшқан микрабты ілкі сәтте жинап</w:t>
        <w:br/>
        <w:t>алайын десе, Балқоңырға ауҙыңа келгенді көкисің! Жо-</w:t>
        <w:br/>
        <w:t>жоқ, мұныңыз жарамайды, көкесі!..»</w:t>
        <w:br/>
        <w:t>Әзберген жеңілді. Жер шұқыл, қаудырлақ бешпетін</w:t>
        <w:br/>
        <w:t>қалына алып, апыл-ғұпыл сыртқа беттейді.</w:t>
        <w:br/>
        <w:t>Жж</w:t>
        <w:br/>
        <w:t>Қысқы түннің ұзақтығына не берерсің. Тіпті таң</w:t>
        <w:br/>
        <w:t>атып болмайды. Себепсізден-себепсіз жұлдыздарға</w:t>
        <w:br/>
        <w:t>тесіле қарау да жалықтырады кісіні. Ерханның көкірегі</w:t>
        <w:br/>
        <w:t>кейде күйсандықша күмбірлейді. Реті келсе, жұлдыз-</w:t>
        <w:br/>
        <w:t>дармен сырласуға ынтызар. Алғашқыда әлдебір</w:t>
        <w:br/>
        <w:t>кітаптардан оқығандары еске түсіп, тұла бойын шабыт</w:t>
        <w:br/>
        <w:t>қысқан дүлей ақындай екі қолын көкке көтеріп,</w:t>
        <w:br/>
        <w:t>әлденелерді шатып-бұтып, өзінше өлең оқыған болады.</w:t>
        <w:br/>
        <w:t>Бір жақсысы, ойына не келсе іркілместен, түп-түгел</w:t>
        <w:br/>
        <w:t>251</w:t>
        <w:br/>
        <w:t>КҮДЕ</w:t>
        <w:br/>
        <w:t>Озат атанса өзіне, өңірін орденге толтырса өзіне.</w:t>
        <w:br/>
        <w:t>Мейлі, майталман болмақ түгілі, неге аспанға ұшып</w:t>
        <w:br/>
        <w:t>кетпейді. Ойпыр-ай, екі мәрте батыр атанғандар ың-</w:t>
        <w:br/>
        <w:t>шыңсыз қайтіп жер басып жүреді екен десеңші! Ал</w:t>
        <w:br/>
        <w:t>дастарқан жиегіне жантая құлап, құс жастықты қолты-</w:t>
        <w:br/>
        <w:t>ғына умаждай қысып, терлеп-тепшіп, ара-тұра ықылық</w:t>
        <w:br/>
        <w:t>атып, шай ұрттайтын мына аға шопан Әзберген көкесі</w:t>
        <w:br/>
        <w:t>туралы не деуге болады. Осындайда еске орала қоя ма,</w:t>
        <w:br/>
        <w:t>түбің түскір.. жә-жә, әдебиет пәнінен дәріс оқыған</w:t>
        <w:br/>
        <w:t>ұстазы «Жағымды кейіпкер кім, жағымсызына кімдерді</w:t>
        <w:br/>
        <w:t>жатқызамыз?» деп ақ пен қараның ара жігін ажырат-</w:t>
        <w:br/>
        <w:t>қандай, қолма-қол «есеп айырысып» жатушы еді-ау! Е,</w:t>
        <w:br/>
        <w:t>топырағы торқа болғыр, жақсы адамдар да керек дейді</w:t>
        <w:br/>
        <w:t>ғой ана жаққа... Ерхандар мектеп бітіретін жылы жүрек</w:t>
        <w:br/>
        <w:t>талмасынан қайтыс болды. Айтты-айтпады, өзіне ылғи</w:t>
        <w:br/>
        <w:t>оң көзімен қарайтын, аудандық газеттен хабар-ошары</w:t>
        <w:br/>
        <w:t>жарық көрген сайын жатып кеп мақтайтын. Шығарма</w:t>
        <w:br/>
        <w:t>жазудан қосымша сабақ аласың деп те уәде берген-ді.</w:t>
        <w:br/>
        <w:t>Соның кесірі ме, әлде басқадай жағдай себеп болды</w:t>
        <w:br/>
        <w:t>ма, университетке сынақ тапсырғанда «тілші баланың»</w:t>
        <w:br/>
        <w:t>жолы болмады. Балы жетпеді де «құлап» қалды. Еріксіз</w:t>
      </w:r>
    </w:p>
    <w:p>
      <w:r>
        <w:t>езу тартасың да қоясың, айтқыш қой біздің қазекең.</w:t>
        <w:br/>
        <w:t>Тоқал тамның Төбесінен жерге топ ете түсіп, жамба-</w:t>
        <w:br/>
        <w:t>сыңды сындырып алсаң сөз бар ма! Ал мынау запыран</w:t>
        <w:br/>
        <w:t>жұтқандай жүрек айнытады, ашы. Дегенмен жалпақ</w:t>
        <w:br/>
        <w:t>жүртқа бірден түсінікті, әрі қарай ешкім де ежіктеп</w:t>
        <w:br/>
        <w:t>жатпайды.</w:t>
        <w:br/>
        <w:t>Оңбай сүрінсе де үсті-басын қаққыштап, орнынан</w:t>
        <w:br/>
        <w:t>ылдым-жылдым тұрып кетті. Ширықты, өзін-өзі іштей</w:t>
        <w:br/>
        <w:t>қайрады. Шіркін-ай, кеңес өкіметінің көзге</w:t>
        <w:br/>
        <w:t>көрінбейтін заң-зәкөндерін кім санап тауыса алар.</w:t>
        <w:br/>
        <w:t>Өндірісте бір-екі жыл қара жұмыс істесең, «жүмысшы</w:t>
        <w:br/>
        <w:t>табының жас өкіліне» аздаған жеңілдіктер болады-мыс;</w:t>
        <w:br/>
        <w:t>жеме-жемге келгенде сол жарты бет анықтамасы бар</w:t>
        <w:br/>
        <w:t>болғыр шыңыраудан оп-оңай суырып алады-мыс.</w:t>
        <w:br/>
        <w:t>Қалай, ә! Патриоттық сезімді өстіп қалыптастырған</w:t>
        <w:br/>
        <w:t>жөн ғой жас ұрпақтың санасына. Ерханға керегінің</w:t>
        <w:br/>
        <w:t>өзі сол алақандай қағаз. Оның кейде «Өндірістік</w:t>
        <w:br/>
        <w:t>мінездеме» деп те қалпағын қақырайтады. Міне, екі-</w:t>
        <w:br/>
        <w:t>246</w:t>
        <w:br/>
        <w:t>қалғаны бар. «Туды, туды ма, сенің шаруаң - қозыны</w:t>
        <w:br/>
        <w:t>жылы пештің түбіне дереу жеткізу». Бәли... өңіріне</w:t>
        <w:br/>
        <w:t>самсатып орден таққан аға шопаныңыз өстіп кеөкиді-</w:t>
        <w:br/>
        <w:t>ай. «Аға-ау, пеш түбінің жылуынан аналық мейірім</w:t>
        <w:br/>
        <w:t>дегеніңіз мықтырақ емес пе?» «Сандырақ! Атама! Ма-</w:t>
        <w:br/>
        <w:t>ған ақыл үйретпеген енді сен қалып едің. Балқоңы-</w:t>
        <w:br/>
        <w:t>рың бір, сен бір... қайдан шыққан данышпансынңдар?!</w:t>
        <w:br/>
        <w:t>Ақылдарың асып-төгіліп жатса, Әзбергеннің тоқал та-</w:t>
        <w:br/>
        <w:t>мында не бітіріп жүрсіңдер. Кетпеймісіндер, адам бо-</w:t>
        <w:br/>
        <w:t>латын жақтарыңа!..»</w:t>
        <w:br/>
        <w:t>Ерхан көкесінің көкмылжыңын естімейді, не</w:t>
        <w:br/>
        <w:t>естігісі келмейді. Көрер көзге анасының ып-ыстық ба-</w:t>
        <w:br/>
        <w:t>уырынан қошақанын жұлып әкетіп бара жатқан сақ-</w:t>
        <w:br/>
        <w:t>паншының кенет басы айналады, жүрегі айниды, тұла</w:t>
        <w:br/>
        <w:t>бойын әлдебір әлсіздік билейді. Қалай дегенде Де бар</w:t>
        <w:br/>
        <w:t>ғой бір нәрсе!.. Кейін білді, тәбесіндегі жымыңдаған</w:t>
        <w:br/>
        <w:t>жұлдыздар ма, жел ме, бұлтты күнгі найзағай ма,</w:t>
        <w:br/>
        <w:t>әйтеуір бір қүдірет аян береді. Өзі де, сірә, солай бо-</w:t>
        <w:br/>
        <w:t>луға тиіс-ау деп топшылаған. Мүнан былай аналық</w:t>
        <w:br/>
        <w:t>саулық әблеп мауқын басқанша, қозыларға қол</w:t>
        <w:br/>
        <w:t>жүгіртпейді. Биотоғы қандай, а?! Обал-сауап деп</w:t>
        <w:br/>
        <w:t>жүргеніміздің өзі осы емес пе екен. Таза ауада, ағар-</w:t>
        <w:br/>
        <w:t>ған ішіп жүрсе де Әзберген көкесі кенет кесел жамап</w:t>
        <w:br/>
        <w:t>алды. Қайдан жұқты, ал түсініп көріңіз... Аналық</w:t>
        <w:br/>
        <w:t>қойлардың биотоғы болатындығын Әзберген көкесі</w:t>
        <w:br/>
        <w:t>бәрібір түсінбейді.</w:t>
        <w:br/>
        <w:t>- Ертең жатырқап, қозысын бауырына алмай қойса</w:t>
        <w:br/>
        <w:t>қайтеміз?</w:t>
        <w:br/>
        <w:t>- Кибенематри. енді сол еді маған керегі! Сен не</w:t>
        <w:br/>
        <w:t>білесің, қүлдығым-ау, маған қозылардың саны керек,</w:t>
        <w:br/>
        <w:t>білдің бе?! Саны. Мен қалай болғанда да ана Берді-</w:t>
        <w:br/>
        <w:t>мұраттан озып шығуым керек. Өзің ойлап көр, мен</w:t>
        <w:br/>
        <w:t>кім, Бердімұрат кім? Сол боқмұрыннан кейін қалсам,</w:t>
        <w:br/>
        <w:t>өлім емес пе ел-жұрттан. Ал сен саулықтар козысын</w:t>
        <w:br/>
        <w:t>емізбей қойса қайтеміз деп, қайдағы бір қиялидың</w:t>
        <w:br/>
        <w:t>әңгімесін соғасың. Кибенематри, көкке бір аузы тисе,</w:t>
      </w:r>
    </w:p>
    <w:p>
      <w:r>
        <w:t>жетім қозы да жетіліп кетеді.</w:t>
        <w:br/>
        <w:t>Шырыш-шырыш күртешенің өңірін ағытты. Алыс-</w:t>
        <w:br/>
        <w:t>тан, ту алыстан көктем хабары талып естілгендей. Түнгі</w:t>
        <w:br/>
        <w:t>күзеттің өзі ғажап. Төбесінен әлдене қалбалақтап ұшып</w:t>
        <w:br/>
        <w:t>253</w:t>
        <w:br/>
        <w:t>өтеді. Қарға ма, әйтеуір байғыз болмағай.. Байғыздың</w:t>
        <w:br/>
        <w:t>даусын жақсы көрмейді. Оның жылдың қай мезгілінде</w:t>
        <w:br/>
        <w:t>пайда болатындығын да біліп жарытпайды. Күн</w:t>
        <w:br/>
        <w:t>әжептәуір сынып қалыпты. Е, бар болғыр-ай, байғызды</w:t>
        <w:br/>
        <w:t>неге еске алды деп ем-ау!. Құдай оңдап, өткен түнгі</w:t>
        <w:br/>
        <w:t>күзетке Балқоңыр екеуінің бірге шықпасы бар ма. Ер-</w:t>
        <w:br/>
        <w:t>ханның қасына қара болайын деп Балқоңырдың өзі</w:t>
        <w:br/>
        <w:t>келді ме, әлде «анау бәріне үлгере алмас, сен де барып</w:t>
        <w:br/>
        <w:t>көмектессеңші» деп Әзекең, Әзберген көкесі жұмсады</w:t>
        <w:br/>
        <w:t>ма, ол жағы беймағлүм. Ерханның бір байқағаны, жа-</w:t>
        <w:br/>
        <w:t>нында Балқоңыр жүрсе, моторы токқа қосылған ойын-</w:t>
        <w:br/>
        <w:t>шық мәшинедей зыр қағады екен. Қора мен үй ара-</w:t>
        <w:br/>
        <w:t>сындағы қимылына жүдә, көз ілеспейді. Кейде Тіпті</w:t>
        <w:br/>
        <w:t>сақманшы екендігін де ұмытып кетеді. Қолы қалт ет-</w:t>
        <w:br/>
        <w:t>кенде бөшкелі арбаны сүйретіп, шеген құдыққа</w:t>
        <w:br/>
        <w:t>жүгіреді. Жерошақтың көмейіне жыңғыл томардарын</w:t>
        <w:br/>
        <w:t>бұтарлай тығып, от тамызады. Сексеуілді де қорс</w:t>
        <w:br/>
        <w:t>қылып үйіп тастайды. Қора маңындағы күденің түбінде</w:t>
        <w:br/>
        <w:t>тоңға оранып отырған Балқоңыр Ерханның жіті қимы-</w:t>
        <w:br/>
        <w:t>дына сүйсіне қарайтындай. Әлде...</w:t>
        <w:br/>
        <w:t>- Ерхан! - Балқоңырдың дауысы марқа қозының</w:t>
        <w:br/>
        <w:t>үніндей құлаққа жағымды естіледі.</w:t>
        <w:br/>
        <w:t>- Оу!..</w:t>
        <w:br/>
        <w:t>- Бері келсейші...</w:t>
        <w:br/>
        <w:t>Содан бір нәрседен қүр қалғандай ентіге жүгіріп</w:t>
        <w:br/>
        <w:t>Ерхан жетеді. Күденің түбі дегеніңіз нағыз жүмақ. Көк</w:t>
        <w:br/>
        <w:t>жусанның иісі әтірдей бұрқырайды. Балқоңыр Ерхан-</w:t>
        <w:br/>
        <w:t>ның қолынан тартып, жанына отырғызады. Тонның бір</w:t>
        <w:br/>
        <w:t>шалғайын көтеріп, иығына жабады:- Сонша жүгіргенің</w:t>
        <w:br/>
        <w:t>не, а?! - Мап-майда алақанымен Ерханның маңдай</w:t>
        <w:br/>
        <w:t>терін сүртеді. Тікендей шашының арасына саусағын</w:t>
        <w:br/>
        <w:t>жүгіртеді. Сүйткенше, төбелерінен әлде бір қанатты</w:t>
        <w:br/>
        <w:t>мақұлықтың қалбалақтап үша жөнелгені. Сол, сол-ақ</w:t>
        <w:br/>
        <w:t>екен, Балқоңыр бірден Ерханның бауырына тығыла</w:t>
        <w:br/>
        <w:t>түсті. Иығына басын сүйеді.</w:t>
        <w:br/>
        <w:t>- Байғыз шығар, - деді Ерхан, - қорықпа...</w:t>
        <w:br/>
        <w:t>Қорықпаймын, жанымда сен отырғанда неден</w:t>
        <w:br/>
        <w:t>қорқамын.</w:t>
        <w:br/>
        <w:t>Ерханның танауын бір әдемі иіс қытықтайды. Бал-</w:t>
        <w:br/>
        <w:t>қоңырдың қолаң шашының иісі болар, бәлкім. Не Де</w:t>
        <w:br/>
        <w:t>болса бір керемет иіс!..</w:t>
        <w:br/>
        <w:t>254</w:t>
      </w:r>
    </w:p>
    <w:p>
      <w:r>
        <w:t>Майлыаяқ келіп, күденің іргесін иіскейді. Сірә,</w:t>
        <w:br/>
        <w:t>қаншықтың да көңілін тапқан болар. Алыстан, ту</w:t>
        <w:br/>
        <w:t>алыстан қасқыр ұлиды. Қозылар маңырайды. Ерханнын</w:t>
        <w:br/>
        <w:t>көңілінде кішкене күлік бар, онысын Балқоңыр лезде</w:t>
        <w:br/>
        <w:t>сезе қояды: «Күн жылынды ғой, қозылар енді</w:t>
        <w:br/>
        <w:t>өлмейді... Одан да...сен, сен, сүйші мені...»</w:t>
        <w:br/>
        <w:t>Ал керек болса.. Ерханның да қызбен алғаш</w:t>
        <w:br/>
        <w:t>сүйіскені осы ғой деймісің. Баяғыда, интернатта,</w:t>
        <w:br/>
        <w:t>жетінші сыныпта... мектеп директарының қызын да</w:t>
        <w:br/>
        <w:t>өстіп сүйіп алған. Жертесер екен, жағынан сарт еткізді.</w:t>
        <w:br/>
        <w:t>Енді көрмей кететін шығар, әкесіне айтып, сөгіс</w:t>
        <w:br/>
        <w:t>бергізетін шығар деп еді. Ың-шыңсыз басылды... «Жа-</w:t>
        <w:br/>
        <w:t>ным, жаным-ай!» - Балқоңырдың үні құмығып</w:t>
        <w:br/>
        <w:t>естіледі. Дарияның иіріміне батып бара жатқандай.</w:t>
        <w:br/>
        <w:t>Күденің іші одан әрі пысынайды. Жусанның иісі әдере</w:t>
        <w:br/>
        <w:t>қалған әлдеқашан. Балқоңырдың жүрек дүрсілі баурап</w:t>
        <w:br/>
        <w:t>алған барлығын. Сүйгені де ғажап. Бірден түртік ерінді</w:t>
        <w:br/>
        <w:t>бас салмайды. Алдымен ыстық демімен бір күйдіріп</w:t>
        <w:br/>
        <w:t>алады. Дөңгеленген ерні де сүю үшін жаралғандай.</w:t>
        <w:br/>
        <w:t>Майда...балапанның үлпа жүніндей мамық. Тұла бой-</w:t>
        <w:br/>
        <w:t>ыңды майдай ерітеді. Қапелімде есіңнен танып қала</w:t>
        <w:br/>
        <w:t>жаздайсың. Миың солқылдайды. Сірә. қан қысымының</w:t>
        <w:br/>
        <w:t>температурасы мың градусқа жеткен болар. Дел-сал</w:t>
        <w:br/>
        <w:t>күйде Балқоңырдың қолаң шашына танауыңды тығып,</w:t>
        <w:br/>
        <w:t>мәңгілік ұйқыға кеткің келеді. Әзберген көкесінің</w:t>
        <w:br/>
        <w:t>зіркілін, Бердімұраттың өрт сөндіргендей қара қошқыл</w:t>
        <w:br/>
        <w:t>жүзін, енді жарты айдан соң алатын жарты бет анық-</w:t>
        <w:br/>
        <w:t>таманы... ойлағысы келмейді. «Сүй, сүйе берші...»</w:t>
        <w:br/>
        <w:t>Енді... өл дейсің бе, Ерхан да аянып жатқан жоқ</w:t>
        <w:br/>
        <w:t>қой. Шамасының келгені осы болса қайтеді. Күдеге</w:t>
        <w:br/>
        <w:t>арқасын тіреп те сүйеді, енді бірде Балқоңырдың мой-</w:t>
        <w:br/>
        <w:t>нын тізесіне қойып алып та сүйеді... Мә, мұнысы несі</w:t>
        <w:br/>
        <w:t>пәтшағар-ау!.. Балқоңырдың барқыт жейдесінің өңірі</w:t>
        <w:br/>
        <w:t>бырт-бырт сөгіледі. Ып-ыстық алақан Ерханның жауы-</w:t>
        <w:br/>
        <w:t>рын тұсын сыйпалайды. Тажал ғой мына Балқоңыр!..</w:t>
        <w:br/>
        <w:t>Бірден...көкпар тартқандай емес, бәрі бабымен, әдемі</w:t>
        <w:br/>
        <w:t>әуеннің ырғағымен... саусақ үшына тілін тигізеді. Со-</w:t>
        <w:br/>
        <w:t>сын.. о, күдірет-ай, жаңа туған қозының басындай</w:t>
        <w:br/>
        <w:t>тып-тығыз аршын төс... енді бірде Ерханың алақанында</w:t>
        <w:br/>
        <w:t>жатады дірілдеп. Мытып-мытып қысады... «Қатты, қат-</w:t>
        <w:br/>
        <w:t>257</w:t>
        <w:br/>
        <w:t>137-17</w:t>
        <w:br/>
        <w:t>қана сыпырады. Балаларына да, немерелеріне де дауыс</w:t>
        <w:br/>
        <w:t>көтермейді. Үйдің бұрышына сиыр сүйкенсе де</w:t>
        <w:br/>
        <w:t>Әнекеңнің ойы бөлінеді-ау деп, ертеңді-кеш өрістен</w:t>
        <w:br/>
        <w:t>мал құлағанда беталды өре түрегелмендер деп бәріне</w:t>
        <w:br/>
        <w:t>тәртіп беріп қойған.</w:t>
        <w:br/>
        <w:t>Нағыз шығармашылықпен айналысатын-ақ жағдай.</w:t>
        <w:br/>
        <w:t>Салқындатылған ашы шұбат қол созым жерде. Құты</w:t>
        <w:br/>
        <w:t>шелектегі мұздай құдық суына батырылған. Жо-жоқ,</w:t>
        <w:br/>
        <w:t>төрт құбылам түгелденді деп жыл жата ма? Несіне</w:t>
        <w:br/>
        <w:t>шегіншектейді. Бүгін, не ертең ойға алған шаруасына</w:t>
        <w:br/>
        <w:t>құмбыл кіріседі. Көзінің тірі кезінде өз атына қойыл-</w:t>
        <w:br/>
        <w:t>ған көше бойымен серуендеп жүретін адам қандай ба-</w:t>
        <w:br/>
        <w:t>қытты! Не?.. Бәлкім, аудан атын сұрарсың?! Жә-жә,</w:t>
      </w:r>
    </w:p>
    <w:p>
      <w:r>
        <w:t>Әнекең тумысынан даңқ пен дақпырттың адамы боп</w:t>
        <w:br/>
        <w:t>жаратылса, оның бәрін ау бастан ойластырған болар</w:t>
        <w:br/>
        <w:t>еді ғой. Оған керегі болмашы ғана кәкір-шүкір. Дап-</w:t>
        <w:br/>
        <w:t>дардай жазушы басымен ешкімге керексіз боп қалған-</w:t>
        <w:br/>
        <w:t>дығына қапалы. Емшікімнің іздемейтіндігіне ренішті.</w:t>
        <w:br/>
        <w:t>Үлкен үйдегі шенеуніктерге тіпті Әнекеңнің бары мен</w:t>
        <w:br/>
        <w:t>жоғы бірдей. «Не жазып жатырсызды» онсыз да</w:t>
        <w:br/>
        <w:t>дәметпейді. Оу, адами сәлем-сауқаттың өзі сатыла бас-</w:t>
        <w:br/>
        <w:t>таған соң жазушымын деп жер басып жүрудің керегі</w:t>
        <w:br/>
        <w:t>не”! Одан да... иә, одан да... кімнің-кім екендігі бәлкім</w:t>
        <w:br/>
        <w:t>сонда байқалар. Өзінің қоғамдағы орны да сол тұста</w:t>
        <w:br/>
        <w:t>айқындалар. Әнекеңді қолдайтындар кім, қолдамайтын-</w:t>
        <w:br/>
        <w:t>дар кім?.. Бәрінің беті сонда ашылар. Қазір мүмкін</w:t>
        <w:br/>
        <w:t>емес, бәрі бұлыңғыр... Хабарласпаса хабарласпасын,</w:t>
        <w:br/>
        <w:t>іздемесе іздемесін... А-ха-ха, соны көріп кеткеннің өзі</w:t>
        <w:br/>
        <w:t>аз олжа емес-ау!</w:t>
        <w:br/>
        <w:t>Төкеңді желкелеп отырып, ертең амалсыз көндіреді.</w:t>
        <w:br/>
        <w:t>«Әнекең туған ауылында жүргенде кенеттен қайтыс</w:t>
        <w:br/>
        <w:t>болды» дейтін жеделхатты Жазушылар одағына шұғыл</w:t>
        <w:br/>
        <w:t>түрде жөнелттіреді. Бір тәуліктен соң Гүлзинамен жа-</w:t>
        <w:br/>
        <w:t>сырын түрде, қалта телефон арқылы хабарласады.</w:t>
        <w:br/>
        <w:t>«Тірімін, әбіржіме де, алаңдама, достардың қалжыңы</w:t>
        <w:br/>
        <w:t>ғой» дегенді немкеттілеу түсіндіреді де қазанама басыл-</w:t>
        <w:br/>
        <w:t>ған, көңіл айтқан, өзін еске түсірген газет-журналдар-</w:t>
        <w:br/>
        <w:t>дың бәрін мүқият жинап, хаттап қоярсың деп төтенше</w:t>
        <w:br/>
        <w:t>тапсырма береді...</w:t>
        <w:br/>
        <w:t>Бітті. Әнекеңнің атамекендегі шығармашылық сапа-</w:t>
        <w:br/>
        <w:t>ры осымен тәмәм.</w:t>
        <w:br/>
        <w:t>245</w:t>
        <w:br/>
        <w:t>тырак...жаным Ерхан, өлтіресің бе мені, аямайсың ба</w:t>
        <w:br/>
        <w:t>мені!...» Түсінсе бұйырмасын. «Мына жер ыңғайсыз,</w:t>
        <w:br/>
        <w:t>жүрші... сыртқа шығайықшы...» Ал, шықты. «Жұлдызға</w:t>
        <w:br/>
        <w:t>бір табан жақындайықшы, Ер-хан-н-н!» «Қайтіп?..»</w:t>
        <w:br/>
        <w:t>«Міне, былай...» -- Ерханды мойнына мінгізіп, күденің</w:t>
        <w:br/>
        <w:t>басына лып еткізеді. Дүлей ғой Балқоңыр, допша</w:t>
        <w:br/>
        <w:t>қақпақылдайды. «Қолымнан тартшы...»</w:t>
        <w:br/>
        <w:t>Шынымен күденің үсті жұлдыздарға жақын екен.</w:t>
        <w:br/>
        <w:t>Екеуі де дымқыл шөптің үстіне шалқалап жата кетеді.</w:t>
        <w:br/>
        <w:t>Түсініксіз, мағнасыз, үздіксіз күбір-күбір... Бір</w:t>
        <w:br/>
        <w:t>оқиғаның басы, бір оқиғаның аяғы. Кірікпейді, жел</w:t>
        <w:br/>
        <w:t>қуған қаңбақтай.. Мұнысы несі тәңір-ау, кенет ай</w:t>
        <w:br/>
        <w:t>сәулесімен аршын төс аударылып түседі. Жок, бүл</w:t>
        <w:br/>
        <w:t>жолы қүмбыл қимылдады Балқоңыр. Түймесі түскірлер</w:t>
        <w:br/>
        <w:t>де бырт-бырт. Балқоңырдың талықсыған үні: «Қорық-</w:t>
        <w:br/>
        <w:t>па, несіне қорқасын, мен қыз емеспін ғой он жеті</w:t>
        <w:br/>
        <w:t>жастағы.. сен қорқатындай»... Құрыды... құдай тас</w:t>
        <w:br/>
        <w:t>төбесінен ұрды Ерханды. Бойынан әлдене дыз ете қал-</w:t>
        <w:br/>
        <w:t>ды... Бетін басып теріс аударылды. Ұят-ай, өлім-ай!</w:t>
        <w:br/>
        <w:t>Осы қорлыққа шыдай алмағандар ғой асылып өлетін.</w:t>
        <w:br/>
        <w:t>«Оған несіне қысыласың - дейді Балқоңыр,- аузы</w:t>
        <w:br/>
        <w:t>көкке тимеген қозысың ғой сен де бір... үйренесің. Бір</w:t>
        <w:br/>
        <w:t>үйреніп алған соң ие бермей кетесің. Осы сөзім шын-</w:t>
        <w:br/>
        <w:t>дыққа айналады түптің түбінде»...</w:t>
        <w:br/>
        <w:t>Әулие екен Балқоңыр! Айна қатесіз айтқаны келді.</w:t>
        <w:br/>
        <w:t>Балқоңыр «жұлдыздарға жақындайықшы...» десе бітті,</w:t>
      </w:r>
    </w:p>
    <w:p>
      <w:r>
        <w:t>бірден түсіне қояды. Күденің басына мойнына мінгізіп,</w:t>
        <w:br/>
        <w:t>алдымен Балқоңырды шығарады. Сосын өзі...өзі-ақ тар-</w:t>
        <w:br/>
        <w:t>тып алады қолынан. Дүлей ғой Балқоңыр! Қанның</w:t>
        <w:br/>
        <w:t>температурасы мың градусқа жетсе, қара тасыңды да</w:t>
        <w:br/>
        <w:t>үгітіп жіберер. Күденің төбесіне содан бері қанша</w:t>
        <w:br/>
        <w:t>мәрте шықты екен. Есінде жоқ, ссіндегісі - Балқоңыр-</w:t>
        <w:br/>
        <w:t>дың сыңғыр-сыңғыр күлкісі. «Айтқаным келді ме, бір</w:t>
        <w:br/>
        <w:t>үйреніп алған соң ие бермей кетесің дегем.. Дәл, ой-</w:t>
        <w:br/>
        <w:t>дан шықтың, аузыңның салымы бар екен, жаман</w:t>
        <w:br/>
        <w:t>бала...»</w:t>
        <w:br/>
        <w:t>Ай сәулесі астындағы аршын төс аударылып-</w:t>
        <w:br/>
        <w:t>тәңкеріледі. Түймелер екі жақтан да бырт-бырт үзіледі.</w:t>
        <w:br/>
        <w:t>Сол баяғы ыңырсыған, ындыны кепкен ғажап үн:</w:t>
        <w:br/>
        <w:t>«Қорықпа, сен қорқатындай қыз емеспін ғой он жеті</w:t>
        <w:br/>
        <w:t>258</w:t>
        <w:br/>
        <w:t>бұзушылардың қатарына қосыламын-ау деп уәйім жеп</w:t>
        <w:br/>
        <w:t>тұрған ол жоқ. Жүзінде болар-болмас күлкі, көздері</w:t>
        <w:br/>
        <w:t>жымыңдайды. Датым бар еді дегендей, полицияның</w:t>
        <w:br/>
        <w:t>құлағына әлдене деп сыбырлады. Ол да бір иі жұмсақ</w:t>
        <w:br/>
        <w:t>пақыр екен. «Сөйлесіңіз, бұл бассыздығының себеп-</w:t>
        <w:br/>
        <w:t>салдарын бәлкім сізге айтар» деп жанына мені шақы-</w:t>
        <w:br/>
        <w:t>рып алды.</w:t>
        <w:br/>
        <w:t>- Аманжол аға, - деді Әлібек, - бүгін Америкаға</w:t>
        <w:br/>
        <w:t>келгелі тұңғыш рет рақаттанын ұйықтадым. Бәлкім, ол</w:t>
        <w:br/>
        <w:t>ақ туша терісінің арқасы шығар. Сіздер оны қайдан</w:t>
        <w:br/>
        <w:t>байқайсыздар. Тушаның терісінен қандай Иіс шығатын-</w:t>
        <w:br/>
        <w:t>дығын ілесіз бе? Аромат! Қорықпаңыз, мені түрмеге</w:t>
        <w:br/>
        <w:t>жаба алмайды, кәмелетке жасым толмаған. Айып</w:t>
        <w:br/>
        <w:t>төлетеді де ертең босатып жібереді.</w:t>
        <w:br/>
        <w:t>Айтқандай, ертеңінде Әлібек бізбен қоштасу үшін</w:t>
        <w:br/>
        <w:t>таң азанмен қонақүйге жетіп келді.</w:t>
        <w:br/>
        <w:t>- Аға, - деді даусы дірілдеп, - ақшасын төлейін,</w:t>
        <w:br/>
        <w:t>сол ақ тушаның терісін маған-ақ қалдырып кетіңіз-</w:t>
        <w:br/>
        <w:t>дерші!.. Астыма төсеп жатайын. Сонда ғана алаңсыз</w:t>
        <w:br/>
        <w:t>ұйықтайтын секілдімін.</w:t>
        <w:br/>
        <w:t>Тастай алмадық. Кедендік декларация бойынша бері</w:t>
        <w:br/>
        <w:t>өткізген дүниеміздің басын санап, ары қарай өткізуге</w:t>
        <w:br/>
        <w:t>тиістіміз. Тәртіп солай. Түкке тұрмайтын тулақтың</w:t>
        <w:br/>
        <w:t>өркөкірек Америкада қадірлі бола қалғандығын қара-</w:t>
        <w:br/>
        <w:t>шы-ей! Көздерім жасаурап, ешнәрсе айта алмадым.</w:t>
        <w:br/>
        <w:t>..Үйге келген соң төргі бөлменің еденінде жататын</w:t>
        <w:br/>
        <w:t>қанкүрең арыстанның терісін жинатып тастадым да,</w:t>
        <w:br/>
        <w:t>оның орнына құрып кеткір әлгі тулақты төсеттім.</w:t>
        <w:br/>
        <w:t>Келіншегім аң-таң.</w:t>
        <w:br/>
        <w:t>ЖИДЕЛІТОҒАЙДАҒЫ ЖЕТІ КҮН</w:t>
        <w:br/>
        <w:t>Мәселенки... Сіз, сізді айтам, өмірден көрген-</w:t>
        <w:br/>
        <w:t>түйгені мол әтібірлі азаматсыз. Осы маңның кәрі-жасы</w:t>
        <w:br/>
        <w:t>түгел сыйлайды. Қорықпайды, тура мағынасында сый-</w:t>
        <w:br/>
        <w:t>лайды. Туһ, қалай десем екен, сәл артықтау кетсем</w:t>
        <w:br/>
        <w:t>айып етпессіз... сіз, сіз бар-ау, нақтылап айтқанда</w:t>
        <w:br/>
        <w:t>біздің көшенің көзі тірі періштесісіз. Пах, қалай-қалай</w:t>
      </w:r>
    </w:p>
    <w:p>
      <w:r>
        <w:t>көсілтемін, ә?! Жо-жоқ, бұған сіздің иненің жасуындай</w:t>
        <w:br/>
        <w:t>275</w:t>
        <w:br/>
        <w:t>ҰРЫ</w:t>
        <w:br/>
        <w:t>Жұрт қызық, сенің ол жақта қандай шаруа атқарып</w:t>
        <w:br/>
        <w:t>жатқандығыңмен есептеспейлі. Жиып-теріп -бәрін бір</w:t>
        <w:br/>
        <w:t>ұғымның қауызына сыйғыза салады. Дипломатсың,</w:t>
        <w:br/>
        <w:t>бітті. Одан әрі сәзбұйдаға салудың қажеті қанша. Яғни,</w:t>
        <w:br/>
        <w:t>халықаралық мәселелерге бел шеше кірісетін, ал ел</w:t>
        <w:br/>
        <w:t>тағдыры таразыға түсетін тұста ірілік көрсететін батыр</w:t>
        <w:br/>
        <w:t>тұлғалы азаматсың. Көпшікті тым қалындатып жібер-</w:t>
        <w:br/>
        <w:t>гендігін де ішің сезеді. Бірак амалың қайсы, біреу</w:t>
        <w:br/>
        <w:t>сөзінді сөйлесе аузыңның қышығаны не?!</w:t>
        <w:br/>
        <w:t>Сонымен наурыздың басында Американың Солт-</w:t>
        <w:br/>
        <w:t>Лэйк-Сити қаласына келіп түстік. Тау бөктеріне қо-</w:t>
        <w:br/>
        <w:t>ныстанған шағын қала өзіміздің Алматыдан аусайшы.</w:t>
        <w:br/>
        <w:t>Ауа райы да ұқсас. Шайдай ашық аспанды ілкі сәтте</w:t>
        <w:br/>
        <w:t>зілмауыр қара бүлт түмшалап, өткінші жауынның</w:t>
        <w:br/>
        <w:t>селдетіп өтуі түкке де тұрмайды. Сонан соңғы қою</w:t>
        <w:br/>
        <w:t>шаңнан бір сілкініп, тотыдай таранып, күнге қарап қол</w:t>
        <w:br/>
        <w:t>созған күллі тіршіліктің сұлу келбетін суреттеуге дұры-</w:t>
        <w:br/>
        <w:t>сы жазушының төгіліп түратын шұрайлы тіліндей ас-</w:t>
        <w:br/>
        <w:t>қан шеберлік керек-ау. Әрине, мұндай сұлулықты ту-</w:t>
        <w:br/>
        <w:t>ған жерде Де талай көріп жүрген шығармыз. Көрдік,</w:t>
        <w:br/>
        <w:t>көрдік те ешқайсына мән берместен, тұсынан тырп-</w:t>
        <w:br/>
        <w:t>тырп басып өте шықтық. Әлде өзіміздікін елемей,</w:t>
        <w:br/>
        <w:t>өзгенікіне таңдай қағып тамсанатын ескі түсінік шыла-</w:t>
        <w:br/>
        <w:t>уынан «дипломат» басымызбен біз де құтыла алмай</w:t>
        <w:br/>
        <w:t>жүргеннен саумыз ба. Мына тау, мына аспанның Ал-</w:t>
        <w:br/>
        <w:t>матыдан қай жері артық?.. Тауға қарай тырмыса қоны-</w:t>
        <w:br/>
        <w:t>станған тоқал тамдар. Көктөбе баурайындағы қазақ</w:t>
        <w:br/>
        <w:t>ауылдарын еске салады. Қобдидай-қобдидай кішігірім</w:t>
        <w:br/>
        <w:t>вагондарды тұмсықтан іліп, арлы-берлі зырлаған аспа-</w:t>
        <w:br/>
        <w:t>лы жолдардың да титімдей айырмашылығы болсайшы!</w:t>
        <w:br/>
        <w:t>Солт-Лэйк-Ситиде бізді құрақ ұшып, қонақ қылай-</w:t>
        <w:br/>
        <w:t>ын деп жатқан ешкім көрінбейді. Батысты білесіз ғой,</w:t>
        <w:br/>
        <w:t>салқын. Жылы жымиыстың өзін сатып емес, тартып</w:t>
        <w:br/>
        <w:t>алған жарасады мұндайда. Ал қалай, қайтіп?.. Міне,</w:t>
        <w:br/>
        <w:t>оның жөні былай, Шығыстың Батыстан мықты</w:t>
        <w:br/>
        <w:t>екендігін іспен дәлелде. Даурықпа, құрғақ жарнамаңыз-</w:t>
        <w:br/>
        <w:t>дың түкке де қажеті жоқ. Мұхиттың арғы жағындағы-</w:t>
        <w:br/>
        <w:t>лар көзімен көріп, қолымен ұстамаған дүниеге өмірі</w:t>
        <w:br/>
        <w:t>илікпейді. Сол илікпеген күйі тымырайып кете барады.</w:t>
        <w:br/>
        <w:t>261</w:t>
        <w:br/>
        <w:t>салатын қазақы дарқандықтың өркениет өткелінде</w:t>
        <w:br/>
        <w:t>қақпақылға түскендігін қарамаймысың. Қолдарын кері</w:t>
        <w:br/>
        <w:t>итереміз. Біздің де шыбын жанымыз тырнақ ұшына</w:t>
        <w:br/>
        <w:t>тіреледі. Мына тіршіліктеріне күйінгенің соншалық,</w:t>
        <w:br/>
        <w:t>кейде ұртынды толтырып боқтап бір жібере алмаған-</w:t>
        <w:br/>
        <w:t>дығымызға да қаның қайнайды! Ең болмаса, қыртыс-</w:t>
        <w:br/>
        <w:t>тыртысың жазылар еді ғой. Шиыршықталған көк</w:t>
        <w:br/>
        <w:t>қағаз еденге түседі бір-бірлеп. Ауыз ұшымен ішіп-</w:t>
      </w:r>
    </w:p>
    <w:p>
      <w:r>
        <w:t>жегендерінің ақысы. Рұқсат жоқ, бәрі есептеулі.</w:t>
        <w:br/>
        <w:t>Құжаттары хатталған. Ертең елге қайтар жолда сабақ-</w:t>
        <w:br/>
        <w:t>ты инені де санап береміз. Онсыз кеденнен ары</w:t>
        <w:br/>
        <w:t>өткізбейді, үлкен дау. Әйтпесе, қалтаға сыйып кете-</w:t>
        <w:br/>
        <w:t>тіндей тері торсықтың біреуін әне бір үріп ауызға сал-</w:t>
        <w:br/>
        <w:t>ғандай сұлу бикештің қолтығына қыстырып жібергенге</w:t>
        <w:br/>
        <w:t>не жетсін.</w:t>
        <w:br/>
        <w:t>Бір жұмадан соң бүған да етіміз үйренді. Қаз-қал-</w:t>
        <w:br/>
        <w:t>пынша. Баяғыша жата кеп жалпақтауды пышақ кесті</w:t>
        <w:br/>
        <w:t>үзіп тындық. Бірақ келушілер қатары одан сиреген</w:t>
        <w:br/>
        <w:t>жоқ.</w:t>
        <w:br/>
        <w:t>ЖжЖаж</w:t>
        <w:br/>
        <w:t>Несіне таң қалатыны бар. Айнымаған өзіміздің бала.</w:t>
        <w:br/>
        <w:t>Қысық көзі, қоңқақ мұрны, көнтек ерні онсыз да</w:t>
        <w:br/>
        <w:t>қазақ екендігін айтқызбай-ақ аңғартып тұр. Осымен</w:t>
        <w:br/>
        <w:t>үшінші мәрте... үшінші мәрте көрменің қүрметті</w:t>
        <w:br/>
        <w:t>қонағы. Иығына асынып алғаны оқушы сөмкесіне</w:t>
        <w:br/>
        <w:t>көбірек ұқсайды. Сірә, жақын маңдағы колледждердің</w:t>
        <w:br/>
        <w:t>бірінде оқитын болар. Несіне таң қалатыны бар</w:t>
        <w:br/>
        <w:t>демекші, төрткүл дүниенің бұрыш-бұрышына қазекең</w:t>
        <w:br/>
        <w:t>жалпақ табан ізін армансыз тастап үлгерді ғой. Батыс</w:t>
        <w:br/>
        <w:t>Еуропаңызды жаулап алғалы қашан. Тағдырдың</w:t>
        <w:br/>
        <w:t>тәлкегімен Тибет асып, Гималай асып біраз жерге бау-</w:t>
        <w:br/>
        <w:t>ыр басып алған. Соншама ел аралап жүріп, дәл осы</w:t>
        <w:br/>
        <w:t>қалада қазақтар түрады дегенді өмірі естімеппін. Әри-</w:t>
        <w:br/>
        <w:t>не, менің естіп-естімегеніме тіреліп тұрған не бар</w:t>
        <w:br/>
        <w:t>дейсің. Жер кіндігін ұстап тұрған құдірет емеспін.</w:t>
        <w:br/>
        <w:t>Мен-ак қателесейін керісінше...</w:t>
        <w:br/>
        <w:t>Бейтаныс бауырымның жасы шамалауымша он үш-</w:t>
        <w:br/>
        <w:t>он төрттерде болар. Бойында біздікінен гөрі америка-</w:t>
        <w:br/>
        <w:t>лық тәрбиенің ықпалы басым. Жүріс-тұрысы нық.</w:t>
        <w:br/>
        <w:t>Ынжықтық атаулыдан ада. «Экспонаттарды қолмен</w:t>
        <w:br/>
        <w:t>254</w:t>
        <w:br/>
        <w:t>-- Рас айтамысыз?</w:t>
        <w:br/>
        <w:t>- Имандай шыным. Сонымен...</w:t>
        <w:br/>
        <w:t>- .. Жаттаңды жыр ғой баяғы. «Қазақ тілін қайтіп</w:t>
        <w:br/>
        <w:t>ұмытып қалмай жүрсің? Біздегі «жаңа қазақтар» ана</w:t>
        <w:br/>
        <w:t>тілінде сөйлеуге арланады. Ал сен Америкада жүріп...»</w:t>
        <w:br/>
        <w:t>Қалай сұрағыңыздың дәл төбесінен түстім бе?</w:t>
        <w:br/>
        <w:t>- Иә, дегенмен жақындадың.</w:t>
        <w:br/>
        <w:t>- Түсімде ылғи туған жерімді көремін. Нұра</w:t>
        <w:br/>
        <w:t>өзенінің жағалауы. Сосын біразға дейін ояу жатамын.</w:t>
        <w:br/>
        <w:t>«Құдайтағала кінәм болса кеше гөр, мұнан былай ты-</w:t>
        <w:br/>
        <w:t>ныш ғүмыр бере гер» деп құлшылық етемін. Қалай</w:t>
        <w:br/>
        <w:t>шамаға соға ма. Құдайды аузына алған адам ана тілін</w:t>
        <w:br/>
        <w:t>ұмытпауға тиіс. Ана тілін ұмытатын құдайсыздар ғой.</w:t>
        <w:br/>
        <w:t>- Дұрыс, дұрыс айтасың, Әлібек. Қашан келдіндер?</w:t>
        <w:br/>
        <w:t>- Үш жыл бұрын.</w:t>
      </w:r>
    </w:p>
    <w:p>
      <w:r>
        <w:t>- Сені де бірден қалап алды ма? Америкалықтар</w:t>
        <w:br/>
        <w:t>бала асырап аларда жас шамасына көбірек көңіл</w:t>
        <w:br/>
        <w:t>бөлетін еді ғой. Сен тіпті жігіт болып қалған азамат-</w:t>
        <w:br/>
        <w:t>сың.</w:t>
        <w:br/>
        <w:t>- Өзім де соны сұрайды-ау деп топшылағам.</w:t>
        <w:br/>
        <w:t>Біздерді кім дейді, аға?</w:t>
        <w:br/>
        <w:t>- Кімі несі, қазақсың, бітті.</w:t>
        <w:br/>
        <w:t>- Жо-жоқ, жетімдерді. Қас жетім, тұлдыр жетім</w:t>
        <w:br/>
        <w:t>леп жіліктеп жатушы едіңіздер ғой. Жә, мені Амери-</w:t>
        <w:br/>
        <w:t>каға әкелген қарындасым - Әлия. Ол қазір Әлия емес,</w:t>
        <w:br/>
        <w:t>Натали Кристина. Әкеміз автомобиль апатынан қайтыс</w:t>
        <w:br/>
        <w:t>болған. Әлия әкем қайтыс болған соң жеті айдан соң</w:t>
        <w:br/>
        <w:t>барып дүниеге келді. Шешеміздің елде қарайласар жа-</w:t>
        <w:br/>
        <w:t>қын-жуық ағайындары болмады да Қарағандыға көшіп</w:t>
        <w:br/>
        <w:t>келдік. Жұмысшылар жатақханасының бір бөлмесінде</w:t>
        <w:br/>
        <w:t>тұрдық. Тұрмысымыз ауыр, пәтер ақыны да уақытылы</w:t>
        <w:br/>
        <w:t>төлей алмалық. Шешем жүмысын жиі ауыстыратын.</w:t>
        <w:br/>
        <w:t>Ішті, тұрмыс тауқыметіне бола ішкілікке салынды. Бүл</w:t>
        <w:br/>
        <w:t>таусылмайтын әңгімеге ғой жуық маңда. Бізді біреулер</w:t>
        <w:br/>
        <w:t>балалар үйіне өткізді. Сосын... жетімдер үйіне тілі ба-</w:t>
        <w:br/>
        <w:t>сқа біреулер келгіштеп жүрді. Әлия оларға бірден үна-</w:t>
        <w:br/>
        <w:t>ды. Үш жаста болатын. Екеуміз о бастан бір төсекте</w:t>
        <w:br/>
        <w:t>жатып үйренгенбіз ғой. Сіздер үш жастағы баланы</w:t>
        <w:br/>
        <w:t>сәби қатарына жатқызасыздар. Әлде жетімдер ерте</w:t>
        <w:br/>
        <w:t>есейе ме кім білсін. Содан Әлияны алып кететін болды</w:t>
        <w:br/>
        <w:t>271</w:t>
        <w:br/>
        <w:t>Ақша төлеп мойын бұрғыза алмайсың. Ал көңілінен</w:t>
        <w:br/>
        <w:t>шықсаңыз, быршып терлеген бетінен жылылық рай</w:t>
        <w:br/>
        <w:t>байқалады. «Шетелдіктердің дені етжеңділеу келеді ғой).</w:t>
        <w:br/>
        <w:t>Қолыңның сыртынан сүйеді, әрнәрсені сүрағыштап</w:t>
        <w:br/>
        <w:t>ізіңнен қалмайды. Алыстан орағытып, әңгімеге тартады.</w:t>
        <w:br/>
        <w:t>Бірақ сақ, кеңес өкіметінің адамдарына ашылып-ша-</w:t>
        <w:br/>
        <w:t>шылуға болмайды дейтін баяғы теріс түсініктің сарқын-</w:t>
        <w:br/>
        <w:t>шағы түгелге дерлік жойылып бітпеген. Бұл жағынан</w:t>
        <w:br/>
        <w:t>бәріміз де сауаттымыз.</w:t>
        <w:br/>
        <w:t>Көрме ұйымдастыратын павильонымыз қала орта-</w:t>
        <w:br/>
        <w:t>лығына жақын. Оның бер жағында наурыз мерекесінің</w:t>
        <w:br/>
        <w:t>де осы шарамен тұспа-тұс келмесі бар ма. Халықара-</w:t>
        <w:br/>
        <w:t>лық кеден хаттамасына сәйкес талай-талай декларация</w:t>
        <w:br/>
        <w:t>толтырып, ұлттық өнер мұражайынан арнайы ұшақпен</w:t>
        <w:br/>
        <w:t>әкелінген экспонаттарымыз америкалықтардың қызығу-</w:t>
        <w:br/>
        <w:t>шылығын тудырса - түпкі мақсаттың орындалғаны.</w:t>
        <w:br/>
        <w:t>Құдай қолдағанда наурыз мерекесіне қажетті керек-жа-</w:t>
        <w:br/>
        <w:t>рақты да молынан алып шыққанбыз. Алтын адамның</w:t>
        <w:br/>
        <w:t>көшірме бейнесінен бастап, қатардағы колөнер</w:t>
        <w:br/>
        <w:t>шеберлерінің сынақтан өткен туындыларына дейін</w:t>
        <w:br/>
        <w:t>түгелге дерлік осында. Бауырсағымыз, қымыз-шұбат,</w:t>
        <w:br/>
        <w:t>ірімшік-құртымыз және бір төбе. Қайран қазекемнің</w:t>
        <w:br/>
        <w:t>дарақылау кең қолтық мінезі айна-қатесіз Америка</w:t>
        <w:br/>
        <w:t>құрлығына көшіп келгендей. «Бәрі тегін!». Өстіп</w:t>
        <w:br/>
        <w:t>өзімізше жатжұрттықтарды да жарылқап тастамақшы-</w:t>
        <w:br/>
        <w:t>мыз. Одан ортайып қалмаспыз дейтін дарқан көңіл ғой</w:t>
        <w:br/>
        <w:t>баяғы.</w:t>
        <w:br/>
        <w:t>Өкінішке орай, бүл бауырға тартқан жанашырлығы-</w:t>
      </w:r>
    </w:p>
    <w:p>
      <w:r>
        <w:t>мыз алғаш рет кедергіге үшырады. Тілмәш арқылы</w:t>
        <w:br/>
        <w:t>ары-бері түсіндіріп бағып едік, өтпеді. Өтпегенде де та-</w:t>
        <w:br/>
        <w:t>бандап тұрып алды. Ақыры солардың дегендеріне көну-</w:t>
        <w:br/>
        <w:t>ге тура келді. Жүзіктің көзінен өтетін аспазшы</w:t>
        <w:br/>
        <w:t>жігіттеріміз қазы-қартаны Пісіргенде қимылдарына көз</w:t>
        <w:br/>
        <w:t>ілеспейді. Оны тураудың өзі түнып түрған бір әлем.</w:t>
        <w:br/>
        <w:t>Шүкір, ашық алаңқайға тігілген он алты канат екі</w:t>
        <w:br/>
        <w:t>ақ боз үйдің іші бара-бара келген қонақтарға тарлық</w:t>
        <w:br/>
        <w:t>ете бастады. Жолбастаушы қыздарымыз «Дәм алыңыз-</w:t>
        <w:br/>
        <w:t>дар, дәм алыңыздар, бәрі тегін» деп бәйек қағады.</w:t>
        <w:br/>
        <w:t>Кепкен құрттың бір түйірін, ірімшіктің бір жапырағын</w:t>
        <w:br/>
        <w:t>тілінің астына салған америкалықтар бір-біріне қарап</w:t>
        <w:br/>
        <w:t>бармақтарын шошайтады. Сырттарынан бақылаған біз</w:t>
        <w:br/>
        <w:t>262</w:t>
        <w:br/>
        <w:t>пақырдың кәдімгідей ішіміз жылиды. «Жүт, жұта сал,</w:t>
        <w:br/>
        <w:t>сонау ит өлген жерден арқаланып келген еңбегімізді</w:t>
        <w:br/>
        <w:t>ақтасаңыздаршы ең болмаса». Шұбаттың да бір кесесін</w:t>
        <w:br/>
        <w:t>сіміреді. Аруананың сүті таңдайларына бал татиды,</w:t>
        <w:br/>
        <w:t>сірә! Қанша жерден аяғын жер-көкке түигізбегенімен,</w:t>
        <w:br/>
        <w:t>америкалықтардың да немен тамақтанатындығын жақсы</w:t>
        <w:br/>
        <w:t>білеміз. Қоспа, қойыртпақ, шикілі-пісілі бердемелер.</w:t>
        <w:br/>
        <w:t>Таза табиғат тұнбасынан үзіп алған бірі жоқ. Тіліміздің</w:t>
        <w:br/>
        <w:t>жеткенінше әзілдескен боламыз. Шығыстың Бытыстан</w:t>
        <w:br/>
        <w:t>мықтылығының өзі сонда, ең аяғы сусын үшін ашыты-</w:t>
        <w:br/>
        <w:t>латын шұбатының да толып жатқан емдік қасиеттері</w:t>
        <w:br/>
        <w:t>бар. Орта жастағыларының құлағына: «Жігіттік қуатың-</w:t>
        <w:br/>
        <w:t>ды күшейтеді» десен, қутыңдап жаныңа жақындайды.</w:t>
        <w:br/>
        <w:t>Сейтіп, ортақ әңгімеге тиек табыла кетеді-ай!</w:t>
        <w:br/>
        <w:t>Кейбіреулері тап ертең Қазақстанға ұшып кететіндей,</w:t>
        <w:br/>
        <w:t>аты-жөнімізді сұрап, әдірісімізді түртіп алып жатады.</w:t>
        <w:br/>
        <w:t>Бәріне құлдық.</w:t>
        <w:br/>
        <w:t>Көрме көңілден шыққандай. Іштерінде екі-үш қай-</w:t>
        <w:br/>
        <w:t>тара бас сүққандары да жоқ емес. Экзотикаға жанын</w:t>
        <w:br/>
        <w:t>беретіндерін қайтерсің бұл жарағырлардың! Көшпелілер</w:t>
        <w:br/>
        <w:t>туралы әу бастағы қатып-семіп қалған жабайы түсінікті</w:t>
        <w:br/>
        <w:t>әліміздің келгенінше бүтарлап, сындырып жатқан</w:t>
        <w:br/>
        <w:t>секілдіміз. Бұл - түпкі мақсатымыз. Өркениет ортақ,</w:t>
        <w:br/>
        <w:t>елдің алдымен мәре сызығына біз жеттік, бізден</w:t>
        <w:br/>
        <w:t>үйреніңдер деген өркөкірек кеудемсоқтықты құйрықта-</w:t>
        <w:br/>
        <w:t>рыңның астына баса тұрыңдар дегенді де емеурінмен</w:t>
        <w:br/>
        <w:t>аңғартамыз. Талайды көрген америкалықтарыңыз әккі</w:t>
        <w:br/>
        <w:t>ғой, әлгі арам ойымыздың арғы төркінін бірден түсіне</w:t>
        <w:br/>
        <w:t>қояды. Сезе қояды да аяқ-қолың оқыс жиып" алады.</w:t>
        <w:br/>
        <w:t>Бергі жағымен жымияды, немкеттілеу арқамыздан</w:t>
        <w:br/>
        <w:t>қаққансиды. Қан! Өзімізді де өлтіретін алам жоқ.</w:t>
        <w:br/>
        <w:t>Қулық-сұмдық қаперімізге кірмейді. Шын қуанып,</w:t>
        <w:br/>
        <w:t>шын ренжиміз. Ал соның бәрі жазулы хаттай жүзімізде</w:t>
        <w:br/>
        <w:t>сайрап тұрады. Ішімізге сыр сақтай алмайтын сорлы-</w:t>
        <w:br/>
        <w:t>мыз.</w:t>
        <w:br/>
        <w:t>Ең қиын сәт әнекей, құдай төбеңді көрмегірлер-</w:t>
        <w:br/>
        <w:t>ай, бір түйір құрттың пәсін сұрайтын шығайбайлықты</w:t>
        <w:br/>
        <w:t>қай атаңнан көріп едің. Өлтірдіңдер-ау! Сонда біздің</w:t>
        <w:br/>
        <w:t>манағы сыйластығымыз қайда қалады? Бу болып</w:t>
        <w:br/>
        <w:t>үшып кетті ме аспанға? Жата кеп жалынамыз. Бір</w:t>
        <w:br/>
        <w:t>түйір қүрт түгілі, астындағы жалғыз атын жайратып</w:t>
      </w:r>
    </w:p>
    <w:p>
      <w:r>
        <w:t>263</w:t>
        <w:br/>
        <w:t>дәлелдеп, америкалықтардың оғаш қылығын қайталама-</w:t>
        <w:br/>
        <w:t>ды. Көк тиын қалдырмай, жайнандап көрме залынан</w:t>
        <w:br/>
        <w:t>шығып бара жатты. Өзім де рақат сезім құшағында-</w:t>
        <w:br/>
        <w:t>мын.</w:t>
        <w:br/>
        <w:t>Жа жх</w:t>
        <w:br/>
        <w:t>Айтқаным айдай келді. Әлібек-Алекспен бүл күндері</w:t>
        <w:br/>
        <w:t>ішек қырындысындай әбден танысып үлгергенбіз. Бүкіл</w:t>
        <w:br/>
        <w:t>болмысымен инедей сыр жасырмайтын ақ көңіл ауыл</w:t>
        <w:br/>
        <w:t>баласына көбірек ұқсайды. Сызылған америкалық</w:t>
        <w:br/>
        <w:t>кіділікті қай қалтасына жасырып қойғандығын</w:t>
        <w:br/>
        <w:t>түсінбедім. Рас екен, орталық павильонға жақын</w:t>
        <w:br/>
        <w:t>жердегі колледжде оқитын болып шықты. Сірә, шегіне</w:t>
        <w:br/>
        <w:t>жетіп болмайтын алты сағаты алпыс күндей көрінер,</w:t>
        <w:br/>
        <w:t>соңғы қоңырауға әзер шыдайтын болар. Сосын</w:t>
        <w:br/>
        <w:t>сөмкесін асынады да ешқайда бұрылмастан бізге тарта-</w:t>
        <w:br/>
        <w:t>ды. Елшілік қызметкерлерімен бірге тамақтанады. Алға-</w:t>
        <w:br/>
        <w:t>шында шала-пұла білетін ағылшыншам біраз кәдеге жа-</w:t>
        <w:br/>
        <w:t>рады.</w:t>
        <w:br/>
        <w:t>- Ал жол болсың, тысс... туыс куәлігіңді көрсетпей-</w:t>
        <w:br/>
        <w:t>ақ қой. Қазақ екендігіңе инедей күмәнім жоқ. Милли-</w:t>
        <w:br/>
        <w:t>он долларға болса да пәс тіге аламын.</w:t>
        <w:br/>
        <w:t>- Мықтысыз, - делі бөтен тілде, - және қателесіп</w:t>
        <w:br/>
        <w:t>тұрсыз. мен жапон баласымын. Есіңізде ме, ана жылда-</w:t>
        <w:br/>
        <w:t>ры Курил аралдары бөліске түскенде біз осылай қарай</w:t>
        <w:br/>
        <w:t>көшіп кеткенбіз. Эмигрантпыз.</w:t>
        <w:br/>
        <w:t>Бүл өтірігіме қалай қарар екен дегендей, біразға</w:t>
        <w:br/>
        <w:t>дейін үнсіз қалды. Мұның өзі шеберлік, басқа біреу</w:t>
        <w:br/>
        <w:t>болғанда салғаннан жалп ете түсер еді. Дәлелін түс-</w:t>
        <w:br/>
        <w:t>тұстан тұздықтап әлек. Әлінің келгенінше арасына</w:t>
        <w:br/>
        <w:t>сына қаққызғысы жоқ. Павильонның күнгей жағында</w:t>
        <w:br/>
        <w:t>шағын сквер бар. Ағаштары қалың. Қай кезде де</w:t>
        <w:br/>
        <w:t>төңірегі айнадай жылтырап жатады. Аракідік доңғалақ-</w:t>
        <w:br/>
        <w:t>ты коньки тепкен бозбалалар болмаса, бейсеубет</w:t>
        <w:br/>
        <w:t>жүрген адам қарасы кезікпейді. Тыныш. Көрменің іші</w:t>
        <w:br/>
        <w:t>қапырық және жан-жағына алақтап тұрған кісі амери-</w:t>
        <w:br/>
        <w:t>калық жерлесімен ашық-жарқын әңгімелесе ала ма.</w:t>
        <w:br/>
        <w:t>Бұл - мен үшін теңдесі жоқ кездейсоқ олжа елі. Айда-</w:t>
        <w:br/>
        <w:t>лала шөл қысып, мазасы болмай, тобанаяқ торының іш</w:t>
        <w:br/>
        <w:t>пыстырарлық бүлкіліне және қарны ашып, жол соқты</w:t>
        <w:br/>
        <w:t>болған пақырыңыз оқыс ат басындай алтын тауып алса</w:t>
        <w:br/>
        <w:t>267</w:t>
        <w:br/>
        <w:t>«Сыртта жүрген қайран қазақ баласы қайтсін енді!</w:t>
        <w:br/>
        <w:t>- деп ауызды бір сипай салатындай мына ғажап дүние</w:t>
        <w:br/>
        <w:t>ол ұғымның аясына қалай сияды?! - Сағынған ғой</w:t>
        <w:br/>
        <w:t>атамекенін». Жаттанды, әбден жауыр болған. Дәні де,</w:t>
        <w:br/>
        <w:t>дәмі де жоқ, көже-қатықсыз сылдыр су. Қанша жұтын-</w:t>
        <w:br/>
        <w:t>саң да ары өтпейді. Одан гөрі мына ой үғымға жақы-</w:t>
        <w:br/>
        <w:t>нырақ. Бұл батырыңыз да тазалықтың тұнбасы. Гүл</w:t>
        <w:br/>
        <w:t>қауызына қонақтаған таңғы шық секілді бейнебір.</w:t>
      </w:r>
    </w:p>
    <w:p>
      <w:r>
        <w:t>Әлдеқайдан сап ете қалған шымшық торғай сол гүл</w:t>
        <w:br/>
        <w:t>қауызындағы таңғы шықты титімдей тұмсығымен жүта</w:t>
        <w:br/>
        <w:t>салған ендеше. Бұл өңірге өздігінен келмегендігіне пәс</w:t>
        <w:br/>
        <w:t>тіге аламын. Дәл солай, біз көріп жүрген бүгінгі күн</w:t>
        <w:br/>
        <w:t>«драмасының» жанды кейіпкері, бала асырап алу дейтін</w:t>
        <w:br/>
        <w:t>індеттің қүрбаны.</w:t>
        <w:br/>
        <w:t>Құрып кеткір, дипломатиялық протоколдың мүм-</w:t>
        <w:br/>
        <w:t>кіндігі шектеулі ғой. Шекарадан аса алмайсың. Несіне</w:t>
        <w:br/>
        <w:t>бас ауыртатыны бар, жанына жақындап арқасынан си-</w:t>
        <w:br/>
        <w:t>пасаң бітті, осындай жылы қүшақты өлердей сағынып</w:t>
        <w:br/>
        <w:t>жүрген бала неме сенің кім екендігіңмен де шаруасы</w:t>
        <w:br/>
        <w:t>болмай, бірден кеудеңе бас қояр еді. Түлкі тымақты</w:t>
        <w:br/>
        <w:t>жайлап қана орнына жайғастырды. Кез келген жерде</w:t>
        <w:br/>
        <w:t>елеусіз ілулі түратын түлкі тымақтың Америкаға келіп,</w:t>
        <w:br/>
        <w:t>әжептәуір беделге ие болғандығын қарашы-ей! Ілкі</w:t>
        <w:br/>
        <w:t>сәтте бойын тіктеді. Мейірі қанып, шәрбат сусын</w:t>
        <w:br/>
        <w:t>ішкендей, табан астынан көңілді кейіпке көшті. Бет</w:t>
        <w:br/>
        <w:t>алды алабүртады. Әрбір экспонаттың алдында кемі</w:t>
        <w:br/>
        <w:t>жарты сағаттан аялдауға бар. Сыртқы дүниені ұмытқан.</w:t>
        <w:br/>
        <w:t>«Міне, міңе, ай жарайсың, жолбарысым!» Ағаш</w:t>
        <w:br/>
        <w:t>тегештегі бір уыс құрттың екі-үш түйірін айылын жи-</w:t>
        <w:br/>
        <w:t>мастан төс қалтасына жытырып жіберді. «Дұрыс, ал,</w:t>
        <w:br/>
        <w:t>тағы бір рет қол созшы... Іні-қарындастарың бар шы-</w:t>
        <w:br/>
        <w:t>ғар, олар да туған жердің дәмінен ауыз тисін. Ал</w:t>
        <w:br/>
        <w:t>деймін, қымсынба, тегін, барлығы тегін. Және сен</w:t>
        <w:br/>
        <w:t>үшін мың есе тегін!». Менің осы күңкілімді ішкі</w:t>
        <w:br/>
        <w:t>түйсікпен естіп тұрғандай, ірімшіктің де бірер жапыра-</w:t>
        <w:br/>
        <w:t>ғын аузына салып жіберді. «Ай-хай, бас, тартынба, тағы</w:t>
        <w:br/>
        <w:t>не керек жаныңа. Америкада күн сайын наурыз тойы</w:t>
        <w:br/>
        <w:t>тойланбайтын шығар. Бас, басып қал. Тірі жан қолың-</w:t>
        <w:br/>
        <w:t>ды қақпайды. Және сен секілді қазақтың қара домалақ</w:t>
        <w:br/>
        <w:t>баласына!..»</w:t>
        <w:br/>
        <w:t>Өдет, өжет-ау! Бәрекелді! Нағыз қазақ екендігін</w:t>
        <w:br/>
        <w:t>266</w:t>
        <w:br/>
        <w:t>ұстамаңыз» деген ескертпеңізге пішту дейтіндей емес.</w:t>
        <w:br/>
        <w:t>Кеше де, бүгін де солай. Кереге басына ілінген қас-</w:t>
        <w:br/>
        <w:t>қыр ішіктің қыртысын жазып, біразға дейін үн-түнсіз</w:t>
        <w:br/>
        <w:t>қарап тұрды. Түлкі тымақты бірден басына киеді-ау</w:t>
        <w:br/>
        <w:t>дегем, жоқ, алдымен бауырына басты, сосын танауына</w:t>
        <w:br/>
        <w:t>тақады. Қайран қазақы қан, тайбурылдай тепсініп,</w:t>
        <w:br/>
        <w:t>ойқастап шықты-ау ақыры! Сыпайы сыйластығыңды</w:t>
        <w:br/>
        <w:t>ұрып қойыпты! Оған бәрі жарасады, сырттай</w:t>
        <w:br/>
        <w:t>сүйсінесің. Өзімдікі дейтін секілді өзгелерге қыр</w:t>
        <w:br/>
        <w:t>көрсетіп... Әттең, әттең-ай! «Мұның жарамайды, бауы-</w:t>
        <w:br/>
        <w:t>рым?! Оу, америкалық үрдіске сіңісе ме бүл</w:t>
        <w:br/>
        <w:t>қылығың? Бізден басқа да біреулер сыртыңнан бақы-</w:t>
        <w:br/>
        <w:t>лап түрса қайтесің!» Теріс қараған сұлбасын жылты-</w:t>
        <w:br/>
        <w:t>рақ әйнектен қалай жасырсын. Бәрі айнадағыдай. Ал-</w:t>
        <w:br/>
        <w:t>дымен екі иығы қозғалақтады. Салмағын бірінен</w:t>
        <w:br/>
        <w:t>екінші аяғына ауыстырды. Жанары жасаурап, үзлік-</w:t>
        <w:br/>
        <w:t>создық танауын тартқылайды. Түсінікті, жылап түр.</w:t>
        <w:br/>
        <w:t>Түлкі тымақтың тер сіңген иісі тұла бойын иітіп</w:t>
        <w:br/>
        <w:t>әкетті, бәлкім. Қанша тістенсе де шыдай алмады. Осы</w:t>
        <w:br/>
        <w:t>сәттегі әлсіздігін өзі де аңғармаған болар.</w:t>
        <w:br/>
        <w:t>Ал менің не істеуім керек еді осындайда?! Мә,</w:t>
      </w:r>
    </w:p>
    <w:p>
      <w:r>
        <w:t>сүрақ болғаныңа! Жетіп барып арқасынан қағып, қам</w:t>
        <w:br/>
        <w:t>көңілін жұбатуым керек пе еді. Қобырап мандайына</w:t>
        <w:br/>
        <w:t>түскен қоңыр шашын кері ысырып, үн-түнсіз құша-</w:t>
        <w:br/>
        <w:t>ғыма қыссам ше? Мүны жалпақ тілмен айтып жеткізу</w:t>
        <w:br/>
        <w:t>мүмкін бе десеңші! Осы сәтті айна-қатесіз қайтіп су-</w:t>
        <w:br/>
        <w:t>реттеуге болады? Гүл қауызына қонақтайтын таңғы</w:t>
        <w:br/>
        <w:t>шық болады-ау... бар болғаны бір тамшы. Жақұттай</w:t>
        <w:br/>
        <w:t>мөлдіреген таңғы шық. Тіршілікте мұнан артық таза-</w:t>
        <w:br/>
        <w:t>лық болмайтындығын да іші сезеді. Ізінше іргеліктен</w:t>
        <w:br/>
        <w:t>алаулап. күн сәулесі көтеріледі. Бітті, төңіректі алапат</w:t>
        <w:br/>
        <w:t>ыстығымен майдай шыжғырған дүлей күшке жалғыз</w:t>
        <w:br/>
        <w:t>тамшы дегеніңіз не тәйірі! Көзді ашып-жұмғанша жоқ</w:t>
        <w:br/>
        <w:t>қылар. Сүйткенше құйрығы тынымсыз шошаңдаған</w:t>
        <w:br/>
        <w:t>шымшық торғай қайдан тап болғаны белгісіз, мұнан</w:t>
        <w:br/>
        <w:t>басқа барар жер, басар тауы құрып қалғандай,</w:t>
        <w:br/>
        <w:t>титімдей тұмсығымен әлгі жалғыз тамшыны қылқ</w:t>
        <w:br/>
        <w:t>еткізіп жұта салар еді-ау. Осы көріністің сол сәтте</w:t>
        <w:br/>
        <w:t>неге еске түскендігін білмеймін. Әйтеуір, шатысқан</w:t>
        <w:br/>
        <w:t>бірдеме. Әрине, бәрін-бәрін ішкі түйсікпен түсініп-ақ</w:t>
        <w:br/>
        <w:t>түрмын.</w:t>
        <w:br/>
        <w:t>265</w:t>
        <w:br/>
        <w:t>Кенет, тіпті ойламаған жерден кездейсоқ оқиғаға</w:t>
        <w:br/>
        <w:t>тап болдық. Павильонның қазақстандық, көрме залына</w:t>
        <w:br/>
        <w:t>ұры түсіпті. Көзіміз тас төбемізден шықты. Тұла бойы-</w:t>
        <w:br/>
        <w:t>мыздан жан кетіп қалғандай. Сәтімен, өз ауанымен</w:t>
        <w:br/>
        <w:t>дөңгеленіп келе жатқан тірліктің жартасқа соқтыққа-</w:t>
        <w:br/>
        <w:t>нын қарашы! Неге бұлай? Әлде біреулердің қастандық</w:t>
        <w:br/>
        <w:t>жасағысы келгені ме? Қай қылығымызбен жақпай қал-</w:t>
        <w:br/>
        <w:t>дық. Бәрі дұрыс секілді еді. Артық айтсақ, Құдай</w:t>
        <w:br/>
        <w:t>кешірсін, консулдық протоколдан қарыс сүйем бұра</w:t>
        <w:br/>
        <w:t>тартқанымыз жоқ. Бәрі орын-орнымен. Басқасын бы-</w:t>
        <w:br/>
        <w:t>лай қойғанда, қала мэрінің өзі арнайы ат басын</w:t>
        <w:br/>
        <w:t>бүрған. Риза болғандығын жарқын жүзді қабағымен</w:t>
        <w:br/>
        <w:t>аңғартты. Екі-үш сөйлемнен түратын ниетін жазып</w:t>
        <w:br/>
        <w:t>қалдырды. Оу, одан артық өлтіремісің?! Жергілікті га-</w:t>
        <w:br/>
        <w:t>зеттер біздің көрме жайлы дүркін-дүркін репортаж жа-</w:t>
        <w:br/>
        <w:t>риялады. Суретімізді басты.</w:t>
        <w:br/>
        <w:t>Соның бәрі әлдебір әумесерлің әнтек қылығы арқы-</w:t>
        <w:br/>
        <w:t>лы күл-талқаны шықпаса не қылсын. Мұндайда сырт</w:t>
        <w:br/>
        <w:t>жердің теледидары қандай, сенсация куалап жалаула-</w:t>
        <w:br/>
        <w:t>тып әкетуге құмар ғой. Жерден жеті қоян тапқандай,</w:t>
        <w:br/>
        <w:t>шешіліп бір сөйлер-ай! Жаманат жата ма, сол заматын-</w:t>
        <w:br/>
        <w:t>да-ақ елге жетер. Дүңкілдеген дүрлігіс, жау шаптылаған</w:t>
        <w:br/>
        <w:t>айқай-шу.</w:t>
        <w:br/>
        <w:t>Түні бойы көз ілмедік. Ішкеңіміз ірің, жегеніміз</w:t>
        <w:br/>
        <w:t>желім. Неден ағаттық жіберіп алдық деп жер шұқимыз.</w:t>
        <w:br/>
        <w:t>Мүмкін емес деп елшіліктегілер бастарын шайқайды.</w:t>
        <w:br/>
        <w:t>Әлде ауылға қайтатын болған соң жұмысты сәл босаң-</w:t>
        <w:br/>
        <w:t>сытып алдық па екен. Оның да дәлелін таба алмайсың.</w:t>
        <w:br/>
        <w:t>Ұрының анау-мынауға бола жанын шүберекке</w:t>
        <w:br/>
        <w:t>түймейтіндігі онсыз да белгілі. Не де болса құшағы то-</w:t>
        <w:br/>
        <w:t>латын дүниеге әрекет етеді-дағы. Киіз-текеметіңді, бас-</w:t>
        <w:br/>
        <w:t>қадай қол өнер экспонаттарын ұрып қойыпты. Алтын</w:t>
        <w:br/>
        <w:t>білезіктер болар көз құртын тесіп бара жатқаны. Қал-</w:t>
        <w:br/>
        <w:t>тасына сыйғанына қанағат тұтса шүкіршілік, бастан</w:t>
        <w:br/>
        <w:t>құлақ садаға.</w:t>
      </w:r>
    </w:p>
    <w:p>
      <w:r>
        <w:t>Полиция мәшинелері қызыл-сарғыш түсті жпамда-</w:t>
        <w:br/>
        <w:t>рын жарқыратып, дүниені топансу алып жатқандай да-</w:t>
        <w:br/>
        <w:t>былдатып түс-тұстан жетіп келді. Іргеліктегі шағын</w:t>
        <w:br/>
        <w:t>қонақүйдің тұрғындары да түгел осында. Бірде</w:t>
        <w:br/>
        <w:t>түсінікті, бірде түсініксіз шарпысқан дауыстар. Терро-</w:t>
        <w:br/>
        <w:t>273</w:t>
        <w:br/>
        <w:t>137-18</w:t>
        <w:br/>
        <w:t>Екеуміздің мұнан кейінгі тірлігімізге біреулер күлер.</w:t>
        <w:br/>
        <w:t>Ұлы даланың кең пейілін Америкаға келдік деп қолдан</w:t>
        <w:br/>
        <w:t>тұншықтырып өлтіреміз бе?!</w:t>
        <w:br/>
        <w:t>Ол қыстығып жылап жіберді. Екі иығы селкілдеп</w:t>
        <w:br/>
        <w:t>тұншыға жылады. Менің де көңілім босады.</w:t>
        <w:br/>
        <w:t>- Өзіңіз ғой...</w:t>
        <w:br/>
        <w:t>- Мен не істеппін? - Сонан кейін біржола қазақ-</w:t>
        <w:br/>
        <w:t>шаға көштік. Біраз мауқымызды басып алған соң ал</w:t>
        <w:br/>
        <w:t>келіп күлейік, ал келіп күлейік. Күлмейтін нәрсеге</w:t>
        <w:br/>
        <w:t>күлеміз. Әлібектің бет жүзіне қан жүгірді. Менен</w:t>
        <w:br/>
        <w:t>қапыда айырылып қалатындай қолымнан тас қылып</w:t>
        <w:br/>
        <w:t>ұстап алған.</w:t>
        <w:br/>
        <w:t>- Бүл жерден соншалық алыс түрмаймыз. Үйге</w:t>
        <w:br/>
        <w:t>жүресіз, қонағым боласыз.</w:t>
        <w:br/>
        <w:t>- Тамақты жапондарша таяқшамен ішетін болар-</w:t>
        <w:br/>
        <w:t>мыз.</w:t>
        <w:br/>
        <w:t>Ол ішек-сілесі қатқанша бар ниетімен, аха-ха-лап</w:t>
        <w:br/>
        <w:t>рақаттана күледі. Кішкене бақты екі қазақтың әп-сәтте</w:t>
        <w:br/>
        <w:t>бастарына көтергендерін өзгелер көрмейді-ау! Әрі Аме-</w:t>
        <w:br/>
        <w:t>рика құрлығында жүріп...</w:t>
        <w:br/>
        <w:t>- Әке-шешеміз өте тамаша адамдар... Жо-жоқ, олай</w:t>
        <w:br/>
        <w:t>деп ойламаймын. Өгей дегенге аузым бармайды.</w:t>
        <w:br/>
        <w:t>- Әлібек?!</w:t>
        <w:br/>
        <w:t>- Ау.</w:t>
        <w:br/>
        <w:t>- Бір нәрсе сұрасам өкпелемеймісің?</w:t>
        <w:br/>
        <w:t>- Сұраңыз.</w:t>
        <w:br/>
        <w:t>- Жасың нешеде?</w:t>
        <w:br/>
        <w:t>- Он үште.</w:t>
        <w:br/>
        <w:t>- Оу, жігіт болып қалыпсың ғой кәдімгі. Он үште</w:t>
        <w:br/>
        <w:t>отау иесі дейді.</w:t>
        <w:br/>
        <w:t>- Қайда?</w:t>
        <w:br/>
        <w:t>- ..Кешір, айналайын, 1:0. Жеңіс сенің жағыңда.</w:t>
        <w:br/>
        <w:t>Өзге үлттың қызына үйленіп қойып жүр ме. Хабар</w:t>
        <w:br/>
        <w:t>жіберсең жетіп келемін, не консулдық арқылы өзіңе</w:t>
        <w:br/>
        <w:t>виза жіберемін. Қазақтың қара көз қызынан артық</w:t>
      </w:r>
    </w:p>
    <w:p>
      <w:r>
        <w:t>сұлу бар ма мына дүниеде?!</w:t>
        <w:br/>
        <w:t>- Өзім де солай ойлаймын.</w:t>
        <w:br/>
        <w:t>- Ағылшынға үйленсең бітті, бала-шағаңды қазақ</w:t>
        <w:br/>
        <w:t>деп жаздыра аласың ба, алмайсың ба. Вот, үлкен про-</w:t>
        <w:br/>
        <w:t>блема. Біз көп емеспіз ғой соншалық. Жер бетіндегі</w:t>
        <w:br/>
        <w:t>әрбір қазақ есепте. Сен де.</w:t>
        <w:br/>
        <w:t>270</w:t>
        <w:br/>
        <w:t>болмағандай, тас бүркеніп алады да, пырылдап ұйық-</w:t>
        <w:br/>
        <w:t>тайды. Парадокс! Яғни қорықпайды. Менің жынды</w:t>
        <w:br/>
        <w:t>еместігіме толықтай көзі жеткен. Тіпті, ол жамандық,</w:t>
        <w:br/>
        <w:t>қаперіне кіріп шықса не дейсің, үйықтамағандақтың</w:t>
        <w:br/>
        <w:t>әсері ме, әлде әлсіздіктің белгісі ме. Міне, түн жамы-</w:t>
        <w:br/>
        <w:t>дып отырмын ғой... сәл асылық айтсам, құдай кешір-</w:t>
        <w:br/>
        <w:t>сің. Шынымен неге жынданбағанмын, есім неге кіресі-</w:t>
        <w:br/>
        <w:t>шығасылы болмады екен деп те ойлап қоямын. Сондай</w:t>
        <w:br/>
        <w:t>халімді сезген әйелдің бүйтіп тас бүркеніп ұйықтаға-</w:t>
        <w:br/>
        <w:t>нын көрейін. Қайдағы?! Бергі жағымен болса да, өбек-</w:t>
        <w:br/>
        <w:t>теп асты-үстіме түсер еді, шай-суымды әзірлеп, қаққан</w:t>
        <w:br/>
        <w:t>қазықтай болып жанымда отырар еді. Екі жағын тая-</w:t>
        <w:br/>
        <w:t>нып, осы бір нәрсе бүлдіріп қоя ма дегендей, жүріс-</w:t>
        <w:br/>
        <w:t>тұрысымнан көз айырмас еді. Жынды, оу, жындыға</w:t>
        <w:br/>
        <w:t>кісі сеніп бола ма. Жүйкенің әлдебір нүктелерінде адам</w:t>
        <w:br/>
        <w:t>түсініп болмайтын алапат «соғыстар» жүріп жатады-</w:t>
        <w:br/>
        <w:t>мыс. Сондайда көзді шел басады-мыс. Түк көрмейді.</w:t>
        <w:br/>
        <w:t>Цемент құдыққа түсіп, батып өлуі де мүмкін. Ал сиыр</w:t>
        <w:br/>
        <w:t>қораның арғы түкпіріне барып, асылып қалса не бетін</w:t>
        <w:br/>
        <w:t>айтады мына жүртқа. Яғни, менің осы ауылдағы азды-</w:t>
        <w:br/>
        <w:t>көпті жамағайындарыма.</w:t>
        <w:br/>
        <w:t>Біреу үстіме суық су құйып жібергендей тұла бой-</w:t>
        <w:br/>
        <w:t>ым дір ете қалды. Әлсін-әлі маңдайыма алақан</w:t>
        <w:br/>
        <w:t>жүгіртемін. Сірә, ашы мысқылмен миығымнан күліп те</w:t>
        <w:br/>
        <w:t>жіберсем керек. Ойынның аяғынан от шығып жүрмесе</w:t>
        <w:br/>
        <w:t>не қылсын. Мидың мың қатпарындағы психологиялық</w:t>
        <w:br/>
        <w:t>жарылыстың кез-келген уақытта «белгі» беруі мүмкін.</w:t>
        <w:br/>
        <w:t>Және мұндай қатер кез келген пенденің басында бар.</w:t>
        <w:br/>
        <w:t>Тек оның алдын алу бір қүдайдың қолында. Қойшы-</w:t>
        <w:br/>
        <w:t>ей, сандырақтаудың да шегі бар емес пе. «Жүлдыз жау-</w:t>
        <w:br/>
        <w:t>ған түн»... Осындай тіркесті де бір жерден оқығам.</w:t>
        <w:br/>
        <w:t>Әсілі, жындылықтан қауіптенбеген дүрыс. Бүл өз</w:t>
        <w:br/>
        <w:t>ойым, мұны ешбір ғылыми ағыммен шатастыруға бол-</w:t>
        <w:br/>
        <w:t>майды. Іштегі арпалыс сезімі ойда-жоқта вулкан секілді</w:t>
        <w:br/>
        <w:t>сыртқа атылады. Міне, жұмыр басты пенденің мына</w:t>
        <w:br/>
        <w:t>жамыраған жұлдыздар арасына сіңіп жоғалғысы келетін</w:t>
        <w:br/>
        <w:t>сәтінің өзі сірә, сондайда белгі береді-ау! Соның өзі</w:t>
        <w:br/>
        <w:t>жетеді. Тек соны орнымен пайдалана біл. Жер бетіндегі</w:t>
        <w:br/>
        <w:t>күнде өзіміз армансыз араласып, бүкіл болмысымызды</w:t>
        <w:br/>
        <w:t>жаулап алған кір-қоқыс дүниені... мейлі, бір сәтке бол-</w:t>
        <w:br/>
        <w:t>280</w:t>
        <w:br/>
        <w:t>ризм деген пәлекеттің бірден тіл ұшына орала</w:t>
        <w:br/>
        <w:t>кететіндігі айтпаса да түсінікті. Және оның осы күндері</w:t>
        <w:br/>
        <w:t>даңқы дүрілдеп тұрған. Шұғыл комиссия жасақталды.</w:t>
      </w:r>
    </w:p>
    <w:p>
      <w:r>
        <w:t>Жоғалған зат туралы дереу акт жасалмақ және ОЛ же-</w:t>
        <w:br/>
        <w:t>деп түрде жоғарыдағы құзырлы органдарға хабарланбақ.</w:t>
        <w:br/>
        <w:t>Аткөпір қағазыңыз Америкада да жетіп артылады білем.</w:t>
        <w:br/>
        <w:t>Келісім беріп, солардың заңдарына бас шұүлғығаннан</w:t>
        <w:br/>
        <w:t>басқа бізде не амал бар. Алдымен павильонның сырты</w:t>
        <w:br/>
        <w:t>мұқият тексерілді. Бүлінген, сынған ешнәрсе кезікпеді.</w:t>
        <w:br/>
        <w:t>Жарылғыш зат қойылған жоқ па екен дейтін күлік</w:t>
        <w:br/>
        <w:t>бәрібір бас көтере алмады. Бір сағат уақыт соған шы-</w:t>
        <w:br/>
        <w:t>ғындалды. Оу, егер ұрының кәлләсі дұрыс жұмыс</w:t>
        <w:br/>
        <w:t>істесе дорбасын арқалап, не есікті бүзып, не терезені</w:t>
        <w:br/>
        <w:t>сындырып тайып түрмас па, лезде ізін жасырып үлгер-</w:t>
        <w:br/>
        <w:t>мес пе?! Ондай айғақ табылмады. Ептеп жүрек орнына</w:t>
        <w:br/>
        <w:t>түскендей. Дәйексіз қағылған дабыл болып жүрмесін.</w:t>
        <w:br/>
        <w:t>Еңгезердей, мес қарын полиция бастығы сигналдың</w:t>
        <w:br/>
        <w:t>қай уақытта түскендігін айтып безек қағады. Екі елдің</w:t>
        <w:br/>
        <w:t>ауызбірлігіне сызат түспеуі үшін қолдан келгеннің</w:t>
        <w:br/>
        <w:t>бәрін жасаймыз ден ант-суын ішеді. Әлдебір кәкір-</w:t>
        <w:br/>
        <w:t>шүкір үшін оқиғаны осыншалық қоюлатудың қажеті</w:t>
        <w:br/>
        <w:t>не. Біздің үніміз шықпайды. Көрме жанынан</w:t>
        <w:br/>
        <w:t>түнделетіп етіп бара жатқан біреулер іште адам</w:t>
        <w:br/>
        <w:t>жүргендігін айтып, шағым Түсірген.</w:t>
        <w:br/>
        <w:t>Ішке алдымен иттерін абалатып, екі-үш полиция</w:t>
        <w:br/>
        <w:t>кірді. Соңдарынан біз лап қойдық. Адам-ау, сенейін</w:t>
        <w:br/>
        <w:t>бе, сенбейін бе?! Тура жүрегім тоқтап қалғандай. По-</w:t>
        <w:br/>
        <w:t>лиция қызметкері бір қолымен Әлібекті мойнынан</w:t>
        <w:br/>
        <w:t>мыта қысып, екінші қолымен ақ тушаның терісін</w:t>
        <w:br/>
        <w:t>сүйретіп, бір бұрыштан бізге қарай бүрылып келе жат-</w:t>
        <w:br/>
        <w:t>ты. Ақ тушаның терісі, нақтылап айтқанда - тулақ.</w:t>
        <w:br/>
        <w:t>Көшпелілер тұрмысын айқындай түсуге септігі болар</w:t>
        <w:br/>
        <w:t>деген оймен ала шыққанбыз. Құдай-ау, кез келген</w:t>
        <w:br/>
        <w:t>жерде шаңға көміліп, бекерге жататын жаман тулақтың</w:t>
        <w:br/>
        <w:t>қандай кереметі болды екен! Әлібек мені көргенде сәл</w:t>
        <w:br/>
        <w:t>ыңғайсызданып қалды. Әрі-бері қозғалақтап еді,</w:t>
        <w:br/>
        <w:t>гүрзідей қол қылдырықтай мойынды босата қойсын ба.</w:t>
        <w:br/>
        <w:t>Ақталғысы келгені ме, әлде бізден көмек сұрағаны ма,</w:t>
        <w:br/>
        <w:t>онысын қайдан білейін. Бекер, бәрі бекер!</w:t>
        <w:br/>
        <w:t>Жәбірленемін-ау, әлдекімдерге жауап бермін-ау, заң</w:t>
        <w:br/>
        <w:t>274</w:t>
        <w:br/>
        <w:t>да құжаттарын даярлады. Мен келісімімді бердім.</w:t>
        <w:br/>
        <w:t>Дұрысы - бергізді. Америкаға барса алам боп кетеді</w:t>
        <w:br/>
        <w:t>деді. Міне, адам боп кеттік қой...</w:t>
        <w:br/>
        <w:t>Әлібек төмен қарады: - Әлияның ол жақсылығын</w:t>
        <w:br/>
        <w:t>өмірі ұмытпаспын. Сол жолғы айырылысар сәттің ма-</w:t>
        <w:br/>
        <w:t>ған қандай ауыр соққандығын білсеңіз. Мойнымнан</w:t>
        <w:br/>
        <w:t>тас қып құшақтап алды да босатпай қойды. Мойынға</w:t>
        <w:br/>
        <w:t>оратылған арқан дерсің кәдімгі. Кеудемді қалдырып,</w:t>
        <w:br/>
        <w:t>мойынды бірге әкету қажет болды ақырысында.</w:t>
        <w:br/>
        <w:t>Бүтіндей бір ұжым айналысты Әлияны Америкаға әке-</w:t>
        <w:br/>
        <w:t>тумен. Алдады-сулады. Өлердегі сөздер айтылды.</w:t>
        <w:br/>
        <w:t>Көнбеді. Түннің бір жарымында ұрлап әкетудің де ама-</w:t>
        <w:br/>
        <w:t>лы қарастырылған. Ойпыр-ай, үш жасар Әлияның қай-</w:t>
        <w:br/>
        <w:t>сарлығына не дерсің! Шырт ұйқыда жатып та шошып</w:t>
        <w:br/>
        <w:t>оянып, мойынға жабысатын. Ақыры екеуін бірге әкету</w:t>
        <w:br/>
        <w:t>керек деген шешімге келсе керек. Енді түсіндіңіз бе,</w:t>
        <w:br/>
        <w:t>мен Әлияның соңындағы тіркемемін.</w:t>
        <w:br/>
        <w:t>- Қазіргі ата-аналарың қалай?</w:t>
      </w:r>
    </w:p>
    <w:p>
      <w:r>
        <w:t>- Керемет адамдар, жүріңіз бір жағынан Әлиямен</w:t>
        <w:br/>
        <w:t>де жүздесесіз.</w:t>
        <w:br/>
        <w:t>- Ыңғайсыз болар.</w:t>
        <w:br/>
        <w:t>- Ешқандай ыңғайсыздығы жоқ.</w:t>
        <w:br/>
        <w:t>-- Туған шешеңмен хабарласамысын?</w:t>
        <w:br/>
        <w:t>- Қайдан.</w:t>
        <w:br/>
        <w:t>-- Хабарласса қайтесің?</w:t>
        <w:br/>
        <w:t>-- Білмеймін.</w:t>
        <w:br/>
        <w:t>- Қайда жүр?</w:t>
        <w:br/>
        <w:t>- Ақмола жақтағы бір колонияда деп естігем.</w:t>
        <w:br/>
        <w:t>- Кімнен?</w:t>
        <w:br/>
        <w:t>- Мен есімді білетіндей кезде келдім ғой.</w:t>
        <w:br/>
        <w:t>Әлібек мені, мең Әлібектің иығынан түйгіштеп</w:t>
        <w:br/>
        <w:t>қоямын.</w:t>
        <w:br/>
        <w:t>жж</w:t>
        <w:br/>
        <w:t>Біздің де елге қайтар уақытымыздың қоңырауы со-</w:t>
        <w:br/>
        <w:t>ғылды. Мықтасы екі тәулік, сосын - армысың атаме-</w:t>
        <w:br/>
        <w:t>кен! Елшіліктің қыз-келіншектері де ара-тұра дүкен</w:t>
        <w:br/>
        <w:t>аралауға мүмкіндік тапты. Бізге де көмектесіп қояды.</w:t>
        <w:br/>
        <w:t>Әйтеуір Америкадан сіреңкенің қорабын апарсаң да</w:t>
        <w:br/>
        <w:t>үлкен сый-сияпатқа бағалайтын әдет-дағы баяғы.</w:t>
        <w:br/>
        <w:t>272</w:t>
        <w:br/>
        <w:t>Парламентті сын тезіне салдық. Айқай ушығып кетпе-</w:t>
        <w:br/>
        <w:t>сін дегендей депутаттар арасынан іскерлік комиссиясы</w:t>
        <w:br/>
        <w:t>құрылды.- Бізден кеткен балалардың жағдайларымен</w:t>
        <w:br/>
        <w:t>танысып қайтыңыздар!» -- деп апыл-ғұпыл Америкаға</w:t>
        <w:br/>
        <w:t>арнаулы топ аттандырдық. Олар; «о, біздің шырағым-</w:t>
        <w:br/>
        <w:t>дардың жағдайлары ханға сәлем бергендей екен» - деп</w:t>
        <w:br/>
        <w:t>аса көңілді күймен оралды. Әлібек-Алекстің одан хаба-</w:t>
        <w:br/>
        <w:t>ры бар ма, жоқ па білмеймін.</w:t>
        <w:br/>
        <w:t>- Хоккойдо, Хонсю аралдарының жағдайы қалай?</w:t>
        <w:br/>
        <w:t>Ол жақта қалған ағайындарыңды сағынбаймысың?- деп</w:t>
        <w:br/>
        <w:t>мен де отқа майды құя түсемін. Ал қасарысқан қалай</w:t>
        <w:br/>
        <w:t>екен, оңай шағыла салатын жаңғақты тапқан екенсің!</w:t>
        <w:br/>
        <w:t>Қимыл-әрекетімнен оғаш қылық сездірмеймін. «Шы-</w:t>
        <w:br/>
        <w:t>нымен пәле екенсіз» дегендей қысық көздерімен жалт</w:t>
        <w:br/>
        <w:t>етіп бір қарайды. Мұң бар еді деп айта алмаймын.</w:t>
        <w:br/>
        <w:t>Бәлкім, біздің осында келіп, арнайы көрме үйымдасты-</w:t>
        <w:br/>
        <w:t>рып, наурыз мерекесін өткізіп жатқандығымыздың өзі</w:t>
        <w:br/>
        <w:t>үлкен сүйеу, демеу шығар. Ішінен болса да Америкаға</w:t>
        <w:br/>
        <w:t>атамекенім көшіп келді деп мақтанатын шығар.</w:t>
        <w:br/>
        <w:t>Айтып отырмын ғой, өзі де болмаған жертесер. Тап</w:t>
        <w:br/>
        <w:t>басып, ұстап алғанша берілгісі жоқ. Суда жүзген ша-</w:t>
      </w:r>
    </w:p>
    <w:p>
      <w:r>
        <w:t>бақтай бірде оңға, бірде солға қашады. Айлакер. Соны-</w:t>
        <w:br/>
        <w:t>сының өзі түр-тұлғасына жарасып тұр. Өмір көрген,</w:t>
        <w:br/>
        <w:t>ысылған, жақсы-жаманның айырмасын ерте аңғарған.</w:t>
        <w:br/>
        <w:t>Өзге қүрлықта өмір сүру үшін де дәл осындай өжет-</w:t>
        <w:br/>
        <w:t>тілік керек-ау. Қашан әл-дәрмені құрып, қалжыраған-</w:t>
        <w:br/>
        <w:t>ша берілгісі жоқ.</w:t>
        <w:br/>
        <w:t>- Жапон жазушыларынан кімдерді білесің?- деп</w:t>
        <w:br/>
        <w:t>сүраймын ағылшын тілінде. Екі-үш сөйлемнен ары аса</w:t>
        <w:br/>
        <w:t>алмаймын. Менің осы осалдығымның сырын ол да</w:t>
        <w:br/>
        <w:t>жақсы түсінеді. Мені қинамастан, өзі көбірек сөйлейді.</w:t>
        <w:br/>
        <w:t>Бұл да түсінік табуымыздың алғашқы белгісі еді.</w:t>
        <w:br/>
        <w:t>- Муракамиді.</w:t>
        <w:br/>
        <w:t>- Тағы?</w:t>
        <w:br/>
        <w:t>Ол болар-болмас миығынан күледі де кішкене</w:t>
        <w:br/>
        <w:t>қиыршық тасты кроссовкасының тұмсығымен теуіп кеп</w:t>
        <w:br/>
        <w:t>жіберді.</w:t>
        <w:br/>
        <w:t>Бірде кеш батуға таялған, қоштасар сәтте оны</w:t>
        <w:br/>
        <w:t>құшағыма қыстым.</w:t>
        <w:br/>
        <w:t>- Жетер, біразға дейін жасырынбақ ойнадық.</w:t>
        <w:br/>
        <w:t>269</w:t>
        <w:br/>
        <w:t>қатысыңыз жоқ. Сол сүйекке сіңді үйреншікті әдет</w:t>
        <w:br/>
        <w:t>бойынша сыптай киініп, ұзын көшенің ағаш жапырақ-</w:t>
        <w:br/>
        <w:t>тары көлеңкелеген тротуар жағымен тық-тық басып</w:t>
        <w:br/>
        <w:t>кетіп бара жатар едіңіз; не ара-тұра жіпсіген мандайы-</w:t>
        <w:br/>
        <w:t>ңызды кіршіксіз ақ орамалмен сүртіп қойып, тық-тық</w:t>
        <w:br/>
        <w:t>басып келе жатар едіңіз. Құдай-ау, бүл неткен төзім,</w:t>
        <w:br/>
        <w:t>неткен шыдамдылық! Бейуақытта алдыңыздан әлдебір</w:t>
        <w:br/>
        <w:t>арлан төбет арсалаңдап іныға келсе де сіз сірә, сол</w:t>
        <w:br/>
        <w:t>сылқым жүрісіңізден жаңылмайтын да шығарсыз-ау!.</w:t>
        <w:br/>
        <w:t>Әлде, сіздің бойыңызда біз түсініп болмайтын бір</w:t>
        <w:br/>
        <w:t>күдіретті күш бар ма осы? Ана қарашы, қисынын</w:t>
        <w:br/>
        <w:t>келістіріп сұрақты да қоямын-ау, ә?! Жә, жә, жетер.</w:t>
        <w:br/>
        <w:t>Ойыма арлан төбеті түскір қайдан сап ете қалып еді.</w:t>
        <w:br/>
        <w:t>Көзі қанталаған мақұлықтан не сұрайсың. Шылбыры-</w:t>
        <w:br/>
        <w:t>нан байқаусыз босанып кетті де, аласұрып айдалаға</w:t>
        <w:br/>
        <w:t>атып шықты-ай. Тілі салақтаған қабаған итке енді екі</w:t>
        <w:br/>
        <w:t>дүние бір қадам емес пе. Сырттан тон пішуге келгенде</w:t>
        <w:br/>
        <w:t>алдына жан салмайтын біз секілді пақырға енді не жо-</w:t>
        <w:br/>
        <w:t>рық. Қап, құрығанда балағының дал-далын шығаратын</w:t>
        <w:br/>
        <w:t>болды-ау, бір жерін жазым етпесе нетті деп, деп келіп</w:t>
        <w:br/>
        <w:t>дызақтаймыз. Еріксіз көзінді бір ашып, бір жұмасың.</w:t>
        <w:br/>
        <w:t>Жаның тырнақ ұшында. Қолма-қол пайдасы тимесе де</w:t>
        <w:br/>
        <w:t>сырттай қадірлейтін сіз секілді абзал ағаның аман</w:t>
        <w:br/>
        <w:t>жүргені жақсы ғой. Саусақ ұшына жазатайым ине</w:t>
        <w:br/>
        <w:t>кірсе де жаның көзіңе көрінеді. Оның қасында... сояу-</w:t>
        <w:br/>
        <w:t>дай тіс тиген жер оңдыра ма. Біздің дәрігерлерді</w:t>
        <w:br/>
        <w:t>білесіз, антқа сүмдық адал ғой біздің дәрігерлер. Итті</w:t>
        <w:br/>
        <w:t>де. ағамызды да біраз әуре-сарсаңға салар. Аяйсын,</w:t>
        <w:br/>
        <w:t>бірақ қолдан келер не шара.</w:t>
        <w:br/>
        <w:t>Мә, безгелдек! Сенесіз бе, сенбейсіз бе? Әне, бар</w:t>
        <w:br/>
        <w:t>екпінімен алға атылған төбеттің арбиған тырнақтары</w:t>
        <w:br/>
        <w:t>қара жердің қыртысына жабысып қалғандай. ауыр сал-</w:t>
      </w:r>
    </w:p>
    <w:p>
      <w:r>
        <w:t>мағымен алға қарай сәл ысырылып барды да, тоқтай</w:t>
        <w:br/>
        <w:t>қалды. Сосын біреу бексесіне біз сүғып алғандай ауыр-</w:t>
        <w:br/>
        <w:t>сына қыңсылады. Сөйтті де құйрығын бүтына қысып,</w:t>
        <w:br/>
        <w:t>иттігі еңді есіне түскендей шәуілдеп үрген болды. Бей-</w:t>
        <w:br/>
        <w:t>шара. Бағанағы дүлей күштен түк жок... Ал сіз баяғы</w:t>
        <w:br/>
        <w:t>баяу бүлкілдің қалыбынаң жаңылмай, тық-тық басып</w:t>
        <w:br/>
        <w:t>кетіп бара жатасыз.</w:t>
        <w:br/>
        <w:t>Жасыңыздың жер ортасынан ауғанын елемей, сізді</w:t>
        <w:br/>
        <w:t>276</w:t>
        <w:br/>
        <w:t>қарапайым ғана пенделер қатарына қосылғансыз. Сау-</w:t>
        <w:br/>
        <w:t>сақтарыіңыз дірілдейді. Бір жерде байыз тауып отыруға</w:t>
        <w:br/>
        <w:t>құлқыңыз жоқ. Баяғы өзім білетін және дәл сондай</w:t>
        <w:br/>
        <w:t>боп аяқталатын үйреншікті «сценарийді» айна-қатесіз</w:t>
        <w:br/>
        <w:t>жалғастырасыз келіп, жалғастырасыз.</w:t>
        <w:br/>
        <w:t>- Не деп сандырақтағаныңызды білесіз бе? Дені-</w:t>
        <w:br/>
        <w:t>қарны сап-сау адамды жындыханаға кім қабылдайды?</w:t>
        <w:br/>
        <w:t>Және не деп қабылдайды? Ондағы дәрігерлердің де</w:t>
        <w:br/>
        <w:t>бастары екеу емес шығар. Ертең оның сұрауы болмай</w:t>
        <w:br/>
        <w:t>ма екен? Біреулер тексере қалса масқара болмайық деп</w:t>
        <w:br/>
        <w:t>қорықпай ма екен?..</w:t>
        <w:br/>
        <w:t>Қорықпайды. Вот именно, қорықпайды. Айтты не,</w:t>
        <w:br/>
        <w:t>айтпады не, мені ертең Жиделітоғайдағы жындыханаға</w:t>
        <w:br/>
        <w:t>жатқызады.</w:t>
        <w:br/>
        <w:t>жжх</w:t>
        <w:br/>
        <w:t>Ұйқы, қайдағы ұйқы?! Бұл - менің өмірімдегі ең</w:t>
        <w:br/>
        <w:t>сұмдық қорқынышты үйқысыз түн еді. Дұрыс, дұрыс</w:t>
        <w:br/>
        <w:t>айтасыз, қайдағы бір қаймана қазақ түні бойы ұйықта-</w:t>
        <w:br/>
        <w:t>маған екен деп, жұрттың не үшін әбіржуі керек. Мой-</w:t>
        <w:br/>
        <w:t>ындаймын, бірақ біреулердің ұйқысының тыныш болуы</w:t>
        <w:br/>
        <w:t>үшін де біреулердің мазасыз күй кешуі керек шығар.</w:t>
        <w:br/>
        <w:t>Қалай, өз-өзімізді арашалауға келгенде неткен шебер-</w:t>
        <w:br/>
        <w:t>міз. ә!. Әне, көрдіңіз бе, «мендегі жағдай ендігәрі қай-</w:t>
        <w:br/>
        <w:t>таланбасын, өзгелерге сабақ болсын деумен, түні бойы</w:t>
        <w:br/>
        <w:t>беймаза тірлік кештім» дегенді айтуға да сәл-ақ қалып</w:t>
        <w:br/>
        <w:t>тұрмын. Жалған патриот болудың мұнан асқан қандай</w:t>
        <w:br/>
        <w:t>үлгісі бар. Майдан қыл суырғандай жымдастырып</w:t>
        <w:br/>
        <w:t>жібердім кеп.</w:t>
        <w:br/>
        <w:t>Дөңбекшіп жата берудің жәні қайсы. Сен, сенбеңіз,</w:t>
        <w:br/>
        <w:t>өстіп жүрсем де мен асылы, аса мейірбан пендемін.</w:t>
        <w:br/>
        <w:t>Керек десеңіз, ара-тұра есінеп қойып, пыс-пыс ұйық-</w:t>
        <w:br/>
        <w:t>тап жатқан әйеліме де қылдай кесірімді тигізгім</w:t>
        <w:br/>
        <w:t>келмейді. Аяқтың үшынан басып сыртқа беттеймін.</w:t>
        <w:br/>
        <w:t>Биік басқышқа қүйрық қойып, қаннен-қаперсіз шы-</w:t>
        <w:br/>
        <w:t>лым шегу де бір рахат қой. Иә, әлгі әйел дегеннен</w:t>
        <w:br/>
        <w:t>шығады-ау. Менен басқа дөйіс мінезді біреу болса, дәл</w:t>
        <w:br/>
        <w:t>осы түні әйеліне көрсетер еді көресіні! Жан деген жал-</w:t>
        <w:br/>
        <w:t>ғыз жары жындыханаға кеткелі жатады. Жындыхананың</w:t>
        <w:br/>
        <w:t>аты - жындыхана. Курорт емес, әрине. Ал әйелі түк</w:t>
        <w:br/>
        <w:t>279</w:t>
      </w:r>
    </w:p>
    <w:p>
      <w:r>
        <w:t>қайтер еді. Дереу секіріп түсіп, жан-жағына үркектей</w:t>
        <w:br/>
        <w:t>қарап, кіреукі жанары одан әрі күлімдеп, төтенше та-</w:t>
        <w:br/>
        <w:t>бысына біреу жармаса кететіндей, жалма-жан жан қал-</w:t>
        <w:br/>
        <w:t>тасына жытырып жібермес пе! Дәл менің басымда да</w:t>
        <w:br/>
        <w:t>сондай күй. Әлібек-Алексті әлдекімдерден іштей қызға-</w:t>
        <w:br/>
        <w:t>натын секілдімін. Қызғанып қайтейін, елшіліктің</w:t>
        <w:br/>
        <w:t>жігіттері де өңшең майтабан қазақтар. Үрлеген қарын-</w:t>
        <w:br/>
        <w:t>дай кеу-кеулеп, артық кеткендерін өздері де аңғармай,</w:t>
        <w:br/>
        <w:t>қайдағы жоқты төпелеп сұрап, байқаусыз өзге қорыққа</w:t>
        <w:br/>
        <w:t>кіріп кеткен «елікті» үркітіп алмай ма. Ал менің ниетім</w:t>
        <w:br/>
        <w:t>басқаша, Алекстің бір сөзіне түзету жасамаймын.</w:t>
        <w:br/>
        <w:t>Бәлкім, мүнің бәрі кешікпей менің пайдама шешілетін</w:t>
        <w:br/>
        <w:t>әрекет болар.</w:t>
        <w:br/>
        <w:t>Екеуміз иық түйістіріп, шағын тротуардың бойымен</w:t>
        <w:br/>
        <w:t>олай-былай кезгілейміз.</w:t>
        <w:br/>
        <w:t>--А..а, кешіріңіз, атыңыз кім, аға?</w:t>
        <w:br/>
        <w:t>- Аманжол.</w:t>
        <w:br/>
        <w:t>-- Аман-жол. Әлібек-Алекс, ұқсас барлығы.</w:t>
        <w:br/>
        <w:t>Титімдей болып, өзінің жертесерін қарашы-ей! Қу-</w:t>
        <w:br/>
        <w:t>рил аралдарындағы кереметтерді айтып тауыса алар</w:t>
        <w:br/>
        <w:t>емес. Мені мықтап сүріндірмекші. Балықшы әкелерін</w:t>
        <w:br/>
        <w:t>екі-үш айлық маусымдық жүмысқа қалай шығарып са-</w:t>
        <w:br/>
        <w:t>латындарын және қалай күтіп алатындарын айтқанда</w:t>
        <w:br/>
        <w:t>бар ма, аузыңның суын ағызады. Көктем айларындағы</w:t>
        <w:br/>
        <w:t>мүхит сеңдерінің қатты ағыс әсерімен жағалауға тау</w:t>
        <w:br/>
        <w:t>боп үйіліп қалатындығын әңгімелегенде де кісі жалық-</w:t>
        <w:br/>
        <w:t>тырмайды. Сірә, эмигрант жапондар өмірін біраз зерт-</w:t>
        <w:br/>
        <w:t>теген, тәйірі! Әлде өзінің де ішкі есебі бар ма біл-</w:t>
        <w:br/>
        <w:t>меймін.</w:t>
        <w:br/>
        <w:t>- Сол-ай, - деп ара-тұра әндете аяқтайды сөзінің</w:t>
        <w:br/>
        <w:t>аяғын. Мен тараптан да бір нәрселерді күтетін тәрізді.</w:t>
        <w:br/>
        <w:t>Әрине, жапон баласымен серуендеп жүрмін-ау деп ой-</w:t>
        <w:br/>
        <w:t>ласам, ол менің бұл сатқындығымды ешқашан</w:t>
        <w:br/>
        <w:t>кешірмес еді. Қайдағы Курил аралдары қүлдығым-ау,</w:t>
        <w:br/>
        <w:t>Қарағандыдан, Нұра өңірінен келіп едім десең қалай</w:t>
        <w:br/>
        <w:t>жарасар еді. Америкалықтардың біздің елден бала асы-</w:t>
        <w:br/>
        <w:t>рап алу тәжірибесі дәл Қарағанды облысынан басталған</w:t>
        <w:br/>
        <w:t>еді ғой. «Тірі жетімдеріміз шетке кетіп жатыр, - деп</w:t>
        <w:br/>
        <w:t>біраз айқайладық. - Гаага конвенциясында қабылдан-</w:t>
        <w:br/>
        <w:t>ған бала асырап алу жөніндегі халықаралық құжат</w:t>
        <w:br/>
        <w:t>бізде неге заңдастырылмаған? - деп біраз шапшыдық.</w:t>
        <w:br/>
        <w:t>268</w:t>
        <w:br/>
        <w:t>салу да оп-оңай. Міне, құдайдай шыным, ретін тауып</w:t>
        <w:br/>
        <w:t>сізбен сырласа бастайыншы... білем, білем ғой, бірден</w:t>
        <w:br/>
        <w:t>жалғандыққа ұрынасыз, өтірік, өп-өтірік сөйлейсіз.</w:t>
        <w:br/>
        <w:t>Мені мүсіркегіңіз келеді. Әлдебір қыл көпірден демеп</w:t>
        <w:br/>
        <w:t>жібергіңіз келеді, өтірік! Сөйтіп, ойламаған жерден, әп-</w:t>
        <w:br/>
        <w:t>сәтте... періште дәуреніңіздің быт-шыты шығады. Жерге</w:t>
        <w:br/>
        <w:t>түсесіз, еріксіз түсесіз, одан арғысы белгілі, түк болма-</w:t>
        <w:br/>
        <w:t>ғандай, қалың тобырдың арасына қосылып, мидай ара-</w:t>
        <w:br/>
        <w:t>ласасыз да кетесіз. Ақша бұлттай ағараңдаған бейне-</w:t>
        <w:br/>
        <w:t>ңізді кіреуке шалады. Білем, білем ғой. Арқа тұтып,</w:t>
      </w:r>
    </w:p>
    <w:p>
      <w:r>
        <w:t>басымдағы бір жағдаяттың үштығын шығарсам, сіз жа-</w:t>
        <w:br/>
        <w:t>тып кеп ашуланар еліңіз. Сосын екеуара әңгімеміздің</w:t>
        <w:br/>
        <w:t>ұзын-ырғасы былайша тарқатылар еді:</w:t>
        <w:br/>
        <w:t>-- А.. а, не дейсің, жындыханаға жатқызғалы жатыр</w:t>
        <w:br/>
        <w:t>деймісің?! Не үшін? Қой шырағым, шатыспа, сенсіз де</w:t>
        <w:br/>
        <w:t>жындылар аз ба бұл дүниеде?! Әуелі соларға тамақ тау-</w:t>
        <w:br/>
        <w:t>ып беріп алсын, әуелі соларды асырап-бағып алсын бұл</w:t>
        <w:br/>
        <w:t>үкімет. О несі-ей, жындыханаға жатқызатын болды</w:t>
        <w:br/>
        <w:t>дейді, беті бүлк етпейді және де. Сені жатқызса, қалға-</w:t>
        <w:br/>
        <w:t>нымыз не істемекпіз?..</w:t>
        <w:br/>
        <w:t>Білем, білем ғой, көздеріңіз шытынап, мені жеп</w:t>
        <w:br/>
        <w:t>қоя жаздайсыз. Көз алдыңыздан өткен өмірбаянымды</w:t>
        <w:br/>
        <w:t>түп-түгел тізіп шығасыз. Оқыттыңыз, ұстазым болды-</w:t>
        <w:br/>
        <w:t>ңыз. Әлімнін келгенінше мен де сіздің жолыңызды</w:t>
        <w:br/>
        <w:t>қудым. Көмір баздың күзетшілігіне дейін сол сіз</w:t>
        <w:br/>
        <w:t>жүрген ізбен орта мектепте аз-маз қолөнер пәнінен</w:t>
        <w:br/>
        <w:t>дәріс оқығам.</w:t>
        <w:br/>
        <w:t>Сәл артықтау кеткеніңізді өзіңіз де сезе қоясыз, де-</w:t>
        <w:br/>
        <w:t>генмен намысы түскір қоя ма: - Мектепте жүргенде</w:t>
        <w:br/>
        <w:t>математикаға қабілетің күшті еді. Әрине, сәл өкінішті.</w:t>
        <w:br/>
        <w:t>Қолың қысқа болды. Жалғыз шешеңді қия алмаған бо-</w:t>
        <w:br/>
        <w:t>ларсың бір жағынан. Байқауымша, сенен мынау деген</w:t>
        <w:br/>
        <w:t>математик шығар еді. Бірақ нешеуа, бүгінгі тірлігің де</w:t>
        <w:br/>
        <w:t>жаман емес. Тұстастарыңның алдысың. Жай әңгіме</w:t>
        <w:br/>
        <w:t>болсын деп айтып жатырмын. Қызыл кірпіштен алты</w:t>
        <w:br/>
        <w:t>бөлмелі үй түрғызып алдың. Ат шаптырым ауласы қан-</w:t>
        <w:br/>
        <w:t>дай... сен өзің білмей жүрсем қызық жігіт екенсің ғой.</w:t>
        <w:br/>
        <w:t>Әлгі жаман ойды сызып таста басыңнан. Мүлдем, о</w:t>
        <w:br/>
        <w:t>несі, ей!..</w:t>
        <w:br/>
        <w:t>Айттым ғой, сіз әлдеқашан аспаннан домалап түсіп,</w:t>
        <w:br/>
        <w:t>278</w:t>
        <w:br/>
        <w:t>көргенде әйелдеріміздің іштеріне қан қатып, сүп-сұр</w:t>
        <w:br/>
        <w:t>боп, әлдебір әлемтапырық күйге түсетіндігін қайдан</w:t>
        <w:br/>
        <w:t>білейін деп едіңіз. Әрине, сізге бәрі ғашық еді деп</w:t>
        <w:br/>
        <w:t>көше кезген әлде бір әумесердің тілінде сөйлегіміз</w:t>
        <w:br/>
        <w:t>келмейді. Құдайым салмасын, ал кейде сіздің сол</w:t>
        <w:br/>
        <w:t>жүріс-түрысыңыздың өзі олардың қарадай-қарап, зы-</w:t>
        <w:br/>
        <w:t>ғырданын қайнатар еді. Жүйкелеріне тиеді. Әттең-ай,</w:t>
        <w:br/>
        <w:t>әттең, сіз болмасаңыз осы өңірдегі еркек атаулының</w:t>
        <w:br/>
        <w:t>бәрі бір қалыптан шыққандай боп, өздерінің үйрен-</w:t>
        <w:br/>
        <w:t>шікті тіршіліктерін жалғастыра берер еді-ау. Жалғасты-</w:t>
        <w:br/>
        <w:t>рып та келе жатыр мүйіз шықса. Жо-жоқ, бұл сізді</w:t>
        <w:br/>
        <w:t>жек көргендіктен емес. О не дегеніңіз, сізге тіл тигізіп</w:t>
        <w:br/>
        <w:t>өле алмай жүрміз бе. Кенет ауыл әйелдерінің кешкі</w:t>
        <w:br/>
        <w:t>сейілге шығатын дәлме дәл уақытын аңдып, әдейі</w:t>
        <w:br/>
        <w:t>істейсіз бе, әлде.. аппақ нұрға бөленгендей ақ</w:t>
        <w:br/>
        <w:t>жидеңіздің жағасын ашып тастан, тық-тық басып</w:t>
        <w:br/>
        <w:t>кетіп бара жатасыз. Охо, ендігісіне несіне бас ауыр-</w:t>
        <w:br/>
        <w:t>тайық. Әйел біткеннің екі көзі қақпақтай жауырыны-</w:t>
        <w:br/>
        <w:t>ңызға тікендей қадалар. Сірә, оның шет жағасын сіз</w:t>
        <w:br/>
        <w:t>де шамалайсыз-ау. Онсыз да сұлу тұлғаңызды лезде</w:t>
        <w:br/>
        <w:t>жинап ала қоясыз. Әйелдердін сосынғы әуейі белгілі.</w:t>
        <w:br/>
        <w:t>Жыл он екі айда үсті-бастарын бір икемге келтірмей,</w:t>
        <w:br/>
        <w:t>салдыр-салақ жүре беретін күйеулері мен сіздің</w:t>
        <w:br/>
        <w:t>тіршілігіңізді сырттай салыстырады-ай! Ішетін сулары</w:t>
      </w:r>
    </w:p>
    <w:p>
      <w:r>
        <w:t>бір, жұтатын ауасы, басатын топырағы бір... ал сонан</w:t>
        <w:br/>
        <w:t>келгенде сіз жасындай жарқылдап, әп-сәтте ақша</w:t>
        <w:br/>
        <w:t>бұлттардың арасына сіңесіз де кетесіз. Адам боп аузы-</w:t>
        <w:br/>
        <w:t>на арақ алмаған такуа деседі; боқтық сөзге, көди-сөди</w:t>
        <w:br/>
        <w:t>әңгімеге бүйрегі бұрылмайтын кіді деседі; тіпті зейнет-</w:t>
        <w:br/>
        <w:t>ақысын алу үшін орталық поштаға барса да жіптіктей</w:t>
        <w:br/>
        <w:t>киініп алатын сәнқой деседі. Сіз жайында не айтыл-</w:t>
        <w:br/>
        <w:t>майды! «Әділдікті сүйеді, өтірік айтпайды. Біреудің ала</w:t>
        <w:br/>
        <w:t>жібін аттамайды. Әйелін, яки кемпірін осы күнге</w:t>
        <w:br/>
        <w:t>дейін жақсы көреді». Тіпті үстіңізге себетін әтіріңіздің</w:t>
        <w:br/>
        <w:t>өзі жыр-аңыз.</w:t>
        <w:br/>
        <w:t>Ризасыз ба? Ал мен болдым. Одан әрі суреттеуге</w:t>
        <w:br/>
        <w:t>шеберлігім жетпейді. Бірақ осының бәрі сіз жайында.</w:t>
        <w:br/>
        <w:t>Қал-ай?! Бір адамға жетіп артылатындай-ақ мінездеме!</w:t>
        <w:br/>
        <w:t>Білесіз бе, өстіп отырып, сіздің осы бір аспан тіреген</w:t>
        <w:br/>
        <w:t>тұлғаңызды түкке алғысыз ғып, қапелімде орға итере</w:t>
        <w:br/>
        <w:t>277</w:t>
        <w:br/>
        <w:t>деп шынымен аяушылық білдіргенім рас еді. Қаншай-</w:t>
        <w:br/>
        <w:t>ым осы сөзіме кенедей жабыссын.</w:t>
        <w:br/>
        <w:t>- Шын айтамысынңн?</w:t>
        <w:br/>
        <w:t>- Шыным!</w:t>
        <w:br/>
        <w:t>- Бақбергенге төнген қатердің қандайын болмасын</w:t>
        <w:br/>
        <w:t>көтеріп аласың ғой.</w:t>
        <w:br/>
        <w:t>-- Алам, алмағанда... жалғыз балдыздан аяйтын не-</w:t>
        <w:br/>
        <w:t>міз бар.</w:t>
        <w:br/>
        <w:t>- Ертең тайқып кетпесең бопты.</w:t>
        <w:br/>
        <w:t>- Тайқып кететіндей мені біреу түрмеге қамамай-</w:t>
        <w:br/>
        <w:t>тын шығар. Қамаса да көнеміз.</w:t>
        <w:br/>
        <w:t>Берген уәдемнің түрі осы. Артынша жылап-сықтап</w:t>
        <w:br/>
        <w:t>Бақберген жетіп келді.</w:t>
        <w:br/>
        <w:t>- Аманжол жезде?</w:t>
        <w:br/>
        <w:t>- Ау.</w:t>
        <w:br/>
        <w:t>- Сені берген құдай мені өлтірсін бе?</w:t>
        <w:br/>
        <w:t>- Өлме.</w:t>
        <w:br/>
        <w:t>- Өлмеймін, енді өлмеймін. Өмір сүрмеймін деге-</w:t>
        <w:br/>
        <w:t>нім де бекер екен. Жақсы адамдар бар екен ғой, жүр</w:t>
        <w:br/>
        <w:t>екен ғой жанымда.</w:t>
        <w:br/>
        <w:t>- Менен не көмек?</w:t>
        <w:br/>
        <w:t>- Ой...</w:t>
        <w:br/>
        <w:t>- Қолдан бір нәрсе келсе.</w:t>
        <w:br/>
        <w:t>- Келеді, келгенде қандай.</w:t>
      </w:r>
    </w:p>
    <w:p>
      <w:r>
        <w:t>Алдын ала жоспар қүрып келген бе қайдам, бір</w:t>
        <w:br/>
        <w:t>тоқтамады-ау Бақберген пәтшағар! «Бір жеті, бір-ақ</w:t>
        <w:br/>
        <w:t>жеті. Акт жазылғанша. Бәрі келісілген. Тегін бөлме,</w:t>
        <w:br/>
        <w:t>жайлы төсек, тегін тамақ. Жындылар жаныңызға жуы-</w:t>
        <w:br/>
        <w:t>майды. Жынды дедім бе?.. Кешіріңіз, жан алқымға</w:t>
        <w:br/>
        <w:t>тірелгенде кісі не демейді. Айғақ үшін. Тексерушілер</w:t>
        <w:br/>
        <w:t>де осыны қолайлы көрді. Неден алжастырғанын қай-</w:t>
        <w:br/>
        <w:t>дам, біраз дүние жетіспейді. Соның бәрін сіз істеген</w:t>
        <w:br/>
        <w:t>боласыз. Кезекшілігіңізде жүздеген тонна көмірді</w:t>
        <w:br/>
        <w:t>әлдекімдерге тиетіп жібересіз. Оның ақысын да сұра-</w:t>
        <w:br/>
        <w:t>майсыз. Себебі, себебі, сіздің есіңіз ауысқан. Не істеп,</w:t>
        <w:br/>
        <w:t>не қойғаныңызды білмейсіз. Сәл ыңғайсыздау... Бірақ</w:t>
        <w:br/>
        <w:t>амалымыз қайсы. Бар болғаны бір жеті. Жатпаса бол-</w:t>
        <w:br/>
        <w:t>майды. Факт. Жөне «жедел жәрдем» мәшинесімен</w:t>
        <w:br/>
        <w:t>үйіңізден әкетеді. Солай келісілген. Бір жеті...».</w:t>
        <w:br/>
        <w:t>Таң атты. Басым мең-зең. Үй іргесін солқылдатып</w:t>
        <w:br/>
        <w:t>285</w:t>
        <w:br/>
        <w:t>тағы бір жүрдек пойыз жүйткіп өтті. Төңірек жап-жа-</w:t>
        <w:br/>
        <w:t>рық. Қазір жындыхананың «жедел жәрдем» мәшинесі</w:t>
        <w:br/>
        <w:t>келеді.</w:t>
        <w:br/>
        <w:t>Жжж</w:t>
        <w:br/>
        <w:t>Бір жеті дегеніңіз көзді ашып-жұмғанша өте шық-</w:t>
        <w:br/>
        <w:t>ты. Былайша қарағанда жоғалтқан да түгім жоқ. Денім</w:t>
        <w:br/>
        <w:t>сап-сау. Жынданғаннан сақтасын! Не себепті «жындан-</w:t>
        <w:br/>
        <w:t>ғанымның» шет-жағасын еңді түсінген шығарсыз. Бүгін</w:t>
        <w:br/>
        <w:t>жындыханадан шығамын. Үйге!.. Білем, білем ғой. Бақ-</w:t>
        <w:br/>
        <w:t>берген әзір маған жоламайды. Тексерістің ақырғы</w:t>
        <w:br/>
        <w:t>нүктесі қойылғанша алыс жүреді. Мықтаса, кешкілік</w:t>
        <w:br/>
        <w:t>телефонмен қылжақтайды:</w:t>
        <w:br/>
        <w:t>«Демалысың қалай өтті, жездеке?»</w:t>
        <w:br/>
        <w:t>«Тамаша!»</w:t>
        <w:br/>
        <w:t>«Шын ба?»</w:t>
        <w:br/>
        <w:t>«Қылдай қоспасы жақ. Ара-тұра жындыханаға жа-</w:t>
        <w:br/>
        <w:t>тып шыққан да дұрыс екен».</w:t>
        <w:br/>
        <w:t>«Не дейді?»</w:t>
        <w:br/>
        <w:t>«Солай...»</w:t>
        <w:br/>
        <w:t>Киімдерімді әкеліп жындыханадан Қаншайым шыға-</w:t>
        <w:br/>
        <w:t>рып алады. Сірә, әлдебір қағаздарға қол коятын шы-</w:t>
        <w:br/>
        <w:t>ғар. «Мұнан былай өз жауапкершілігіме аламын» деген</w:t>
        <w:br/>
        <w:t>секілді ғой. Аяушылық білдіріп арқамнан қағады:</w:t>
        <w:br/>
        <w:t>«Жындылар мазаңды алған жоқ па?» Міне, міне!</w:t>
        <w:br/>
        <w:t>Кімнің мазасын кім алды екен. Жиделітоғайдағы бір</w:t>
        <w:br/>
        <w:t>жетілік өмірім бір бөлек, бұған дейінгі өмірім бір</w:t>
        <w:br/>
        <w:t>бөлек. Бір жақсысы, жындылар сенің кім екендігіңе</w:t>
        <w:br/>
        <w:t>мүлде қызықпайды. Қызметіңді және қай атадан тарай-</w:t>
        <w:br/>
        <w:t>тындығынды да сұрамайды. Қанша айлық аласың, үйді</w:t>
        <w:br/>
        <w:t>қалай түрғыздың?.. Керегі жоқ. Өздерімен-өздері. Қар-</w:t>
        <w:br/>
        <w:t>сы кезіксең жымиып амандасады. Қолдарын кеудесіне</w:t>
      </w:r>
    </w:p>
    <w:p>
      <w:r>
        <w:t>қойып, иіліп-бүгілетіндері де жеткілікті. Біреу туған на-</w:t>
        <w:br/>
        <w:t>ғашысын көргендей, құрақ ұшып амандасып жатса, сен</w:t>
        <w:br/>
        <w:t>неге кекірейесің. Сен де әлсін-әлі бас изейсің. Бүлай</w:t>
        <w:br/>
        <w:t>істемеу мүмкін емес.</w:t>
        <w:br/>
        <w:t>Ерте жатып, ерте тұрасың. Милары тынықсын деп</w:t>
        <w:br/>
        <w:t>әдейі дәрі еге ме, әріптестерімнің дені жастыққа басы</w:t>
        <w:br/>
        <w:t>тиісімен, қор ете түседі. Әрі дөңбекшимін, бері</w:t>
        <w:br/>
        <w:t>деңбекшимін. Көпке дейін көзім ілінбейді. Бірде</w:t>
        <w:br/>
        <w:t>286</w:t>
        <w:br/>
        <w:t>са да талақ тастап, тазалық орбитасына атойлап шық-</w:t>
        <w:br/>
        <w:t>қанға не жетсін, ай-хай-ау! Дене, дене дегеніңіз - лақ-</w:t>
        <w:br/>
        <w:t>са мәшиненің көк қорабы. Өңешінен ас-суы өтіп</w:t>
        <w:br/>
        <w:t>тұрса, итініп-сұғынып жылжи береді ол шіркінің! Жан</w:t>
        <w:br/>
        <w:t>дүниенің кіршіксіз мөлдірлігін айтсаңшы бәрінен! Десе</w:t>
        <w:br/>
        <w:t>де, нәзік жаратылыстың Да өзіне тән «Мінезі» болады-</w:t>
        <w:br/>
        <w:t>ей. Мына жалған тіршіліктің кәкір-шүкірін аш өзегіне</w:t>
        <w:br/>
        <w:t>аяусыз тоғытып, үсті-үстіне тықпалай бергесін шыдай</w:t>
        <w:br/>
        <w:t>ма, бір күні сыр береді. Майысады. Ал сынып кетуі де</w:t>
        <w:br/>
        <w:t>ғажап емес. Сол «сынып кеткендер» ғой Жиделі-</w:t>
        <w:br/>
        <w:t>тоғайдағы жындыхананың тегін тамағына кенірдектеп</w:t>
        <w:br/>
        <w:t>жүргендер.</w:t>
        <w:br/>
        <w:t>Ақындардың оқыс шабыты ұстады дейді. Кейде оны</w:t>
        <w:br/>
        <w:t>жыны ұстады деп те ашық жазады. Әлгі ақынның ең</w:t>
        <w:br/>
        <w:t>тамаша туындысының өзі сол «жынданған» шағында</w:t>
        <w:br/>
        <w:t>дүниеге келеді екен ғой. Ақын дегеніңіз де біз секілді</w:t>
        <w:br/>
        <w:t>ет пен сүйектен жаралған пенде. Таң қалатының - сол</w:t>
        <w:br/>
        <w:t>сәтті орынды пайдалана біледі. Ойындағысын ақ</w:t>
        <w:br/>
        <w:t>қағазға төгіп-төгіп тастайды. Сөйтеді де жанындағылар-</w:t>
        <w:br/>
        <w:t>дың шөре-шөре тіршіліктеріне мұрнын тыржита қарап,</w:t>
        <w:br/>
        <w:t>өзі басқа бір әлемнің құшағына еніп, дүниені арман-</w:t>
        <w:br/>
        <w:t>сыз шарлап жүре береді.</w:t>
        <w:br/>
        <w:t>Ал жынданбағанымды осының өзінен-ақ біле</w:t>
        <w:br/>
        <w:t>беріңіз. Жындыханаға жөнелгелі жатқанда қаннен-</w:t>
        <w:br/>
        <w:t>қаперсіз ұйқысы несі деп, әйеліме де тиіскім келеді.</w:t>
        <w:br/>
        <w:t>Бірақ одан не опа табамын. Қаншайым орнынан</w:t>
        <w:br/>
        <w:t>ұшып түрегеліп, екі көзі алақтап, телефон тұрған</w:t>
        <w:br/>
        <w:t>төргі бөлмеге жүгірер: «Бақберген. Бакберген деймін,</w:t>
        <w:br/>
        <w:t>естіп тұрмысың, мынау шынымен жынданды. Алып</w:t>
        <w:br/>
        <w:t>кет, алып кет! Дереу «скорый» шақырт. ұйықтап жат-</w:t>
        <w:br/>
        <w:t>қан жерімде қылғындырып өлтіре жаздады..» Сәл</w:t>
        <w:br/>
        <w:t>шыдайын. Керегі жоқ. Артық әрекет. Бүйтіп жында-</w:t>
        <w:br/>
        <w:t>нуға болмайды. Бір түн болса да өз үйімде тыныш</w:t>
        <w:br/>
        <w:t>өткізейін. Қорадағы буаз сиырлар ауырсына күйіс</w:t>
        <w:br/>
        <w:t>қайырады. Шегіртке шырылдайды. Биік дуалдың арғы</w:t>
        <w:br/>
        <w:t>жағынан әлдекімнің аяқ дыбысы естіледі. Үй те-</w:t>
        <w:br/>
        <w:t>міржолдың іргесінде. Олай өткен, былай өткен пойыз-</w:t>
        <w:br/>
        <w:t>дарды доңғалақтардың рельске тиген дыбысынан</w:t>
        <w:br/>
        <w:t>аңғарамын. Астанадан шыққан жүрдек пойыз Батыс</w:t>
        <w:br/>
        <w:t>Қазақстанды бетке алып жүйткіп барады.</w:t>
        <w:br/>
        <w:t>281</w:t>
        <w:br/>
        <w:t>қызық болғанда, кезекші медбикіге жетіп барып, маған</w:t>
      </w:r>
    </w:p>
    <w:p>
      <w:r>
        <w:t>да дәрі беріңізші деп жалынып сұрай жаздадым. Ақыры</w:t>
        <w:br/>
        <w:t>өз-өзімді әзер тежедім.</w:t>
        <w:br/>
        <w:t>Жындыхана биік дуалмен қоршалған. Не үшін?</w:t>
        <w:br/>
        <w:t>Анығын айта алмаймын. Тіл ұшына тіреліп тұрса да</w:t>
        <w:br/>
        <w:t>талай нәрселерді анық айта алмайтын секілдімін. Дуал</w:t>
        <w:br/>
        <w:t>ішіндегі, әм дуал сыртындағы өзіме таныс тіршілікті та-</w:t>
        <w:br/>
        <w:t>разыға салып безбендеймін. Дені сау, ниеті таза адам</w:t>
        <w:br/>
        <w:t>ретінде ойға шомамын. Жынды деген ұғымды сәл</w:t>
        <w:br/>
        <w:t>оғаштау түсініп жүрген жоқпыз ба, біз осы?! Жиде-</w:t>
        <w:br/>
        <w:t>літоғайдағылар менімен ылғи күліп амандасушы еді-ау.</w:t>
        <w:br/>
        <w:t>Ертең, иә, ертең.. көмірбаздағы айқай сүрен дау-да-</w:t>
        <w:br/>
        <w:t>майды естігенде, сол ұстазым болған абзал ағаның</w:t>
        <w:br/>
        <w:t>жүріс-тұрысын сырттай өсектейтіндермен қатар жүрген-</w:t>
        <w:br/>
        <w:t>де, «оу, директордың жездесі, қалай аманбысың?»</w:t>
        <w:br/>
        <w:t>дейтіндермен қол алысқанда, «бәли, мынау кең сарай</w:t>
        <w:br/>
        <w:t>кімнің үйі, шырағым-ау!» деп таңдайын қағатындармен</w:t>
        <w:br/>
        <w:t>амалсыз тілдескенде... сол бір жетілік өмірімді еріксіз</w:t>
        <w:br/>
        <w:t>сағынбасам ңе қылсын!</w:t>
        <w:br/>
        <w:t>Темір есік сықырлай ашылып, тысқа шықтым.</w:t>
        <w:br/>
        <w:t>Әйелім қарсы жүгірді. «Мазаңды алды-ау!» - деді</w:t>
        <w:br/>
        <w:t>амандық-саулықтың орнына.</w:t>
        <w:br/>
        <w:t>«Жо-жок, қателесесіз, қай жерден қателескеніңізді</w:t>
        <w:br/>
        <w:t>бастан-аяқ түсіндірейін» деп былайырақ алып шығып,</w:t>
        <w:br/>
        <w:t>осы сөздерді жүдемелетіп айта бастасам, оның мен ту-</w:t>
        <w:br/>
        <w:t>ралы не ойлайтынын кім біліпті...</w:t>
        <w:br/>
        <w:t>ЕЛДЕ ЖОҚ ЕРЕЖЕЛЕР</w:t>
        <w:br/>
        <w:t>Синтетикалық төсеніштің төрт елі түгі қадам басқан</w:t>
        <w:br/>
        <w:t>сайын былқ-былқ. Теңіз төсіндегі балдырларға ұқса-</w:t>
        <w:br/>
        <w:t>сын-ай деді ме, иірім шайқаған терендікте де тіршілік</w:t>
        <w:br/>
        <w:t>бар-р-р - ей деп әндеткісі келді ме? Әйтеуір, осыған</w:t>
        <w:br/>
        <w:t>ұқсас нәп-нәзік елестер. Апыр-ау, ойламаған тұстан</w:t>
        <w:br/>
        <w:t>сап ете түскен бұл қандай тәтті сезім, а?! Ал сосын...</w:t>
        <w:br/>
        <w:t>бәлкім, балдырлардың арасынан демі жеткенше әлде</w:t>
        <w:br/>
        <w:t>бір жылтырақ тастарды іздестіретін бадырақ көз сол</w:t>
        <w:br/>
        <w:t>баяғы қара баланы да көргісі келетін шығар. Сопаң</w:t>
        <w:br/>
        <w:t>етіп, құрдан-құр су бетіне шыға келсе, құс қайықтың</w:t>
        <w:br/>
        <w:t>287</w:t>
        <w:br/>
        <w:t>Түн. Тамыздың тамылжыған түні. Әлдекім той істеп</w:t>
        <w:br/>
        <w:t>жатқан секілді. Таныс әуен талып естіледі құлаққа.</w:t>
        <w:br/>
        <w:t>Жжеж</w:t>
        <w:br/>
        <w:t>Солай, дәл солай. Мен ойлағандай болмаса көре</w:t>
        <w:br/>
        <w:t>қалыңыз. Білеміз, білгесін айтамыз. Бақберген алдын</w:t>
        <w:br/>
        <w:t>ала тәртіп беріп қойған шығар бәріне. Бүгінде түкірігі</w:t>
        <w:br/>
        <w:t>жерге түспейді Бақбергеннің. «Бақбергенің кім, бауы-</w:t>
        <w:br/>
        <w:t>рым-ау?!». Айтқандай, мәселенің шарықтау інегіне</w:t>
        <w:br/>
        <w:t>қашан жетемін деп өзім де тыпыршып отырғам. Бүған</w:t>
        <w:br/>
        <w:t>дейінгінің бәрі кіріспе, ұзақтау болса да кіріспеден</w:t>
        <w:br/>
        <w:t>бастағым келді. Жиделітоғайлағы жындыханаға барай-</w:t>
        <w:br/>
        <w:t>ын, бармайын одан ешнәрсе өзгермейді. Дүние хал-</w:t>
        <w:br/>
        <w:t>қадірінше дөңгелене береді. Біздің көшенің адамдары</w:t>
        <w:br/>
        <w:t>да үйреншікті тіршіліктерін жалғастыра береді. Ендеше</w:t>
        <w:br/>
        <w:t>менікі не жан қинау? Тыңдайтын құлақ табылып,</w:t>
      </w:r>
    </w:p>
    <w:p>
      <w:r>
        <w:t>ішімдегіні ақтарып салсам, кішкене жеңілденіп қала-</w:t>
        <w:br/>
        <w:t>тын секілдімін. Эх! Несін айтасыз, өзімді де өлтіре са-</w:t>
        <w:br/>
        <w:t>байтын адам жок. Бақберген маған әмір жүргізетіндей</w:t>
        <w:br/>
        <w:t>менің екі туып бір қалғаным емес қой. Иә, әйелімнің</w:t>
        <w:br/>
        <w:t>жалғыз бауыры. Сүйек қуалағанда - балдызым. Аудан-</w:t>
        <w:br/>
        <w:t>дык ірілендірілген кемір баздың бас директоры. Апыр-</w:t>
        <w:br/>
        <w:t>ай, сол сболыштың бір пәлесі бар-ей. Мұрттай ұшы-</w:t>
        <w:br/>
        <w:t>рады. Түпкі мақсатын жүзеге асырмай бір тынбайды.</w:t>
        <w:br/>
        <w:t>Әншейін сырласқан, саған шын жан ашыған секілді</w:t>
        <w:br/>
        <w:t>боп отырып-ақ етпетіңнен түсіреді. Жарға соғылға-</w:t>
        <w:br/>
        <w:t>ныңды кейін аңғарасың. Бірақ кеш. Дап-дардай ба-</w:t>
        <w:br/>
        <w:t>сыңмен сөз беріп алып, еңді қайда қашасың.</w:t>
        <w:br/>
        <w:t>Шегінерге жол жоқ. Көресің-дағы тағдырдың жазға-</w:t>
        <w:br/>
        <w:t>нын.</w:t>
        <w:br/>
        <w:t>Білем, білем әрине! Басқасы басқа, ал бәрінен</w:t>
        <w:br/>
        <w:t>бұрын мына қорлыққа қайтіп шыдар екенмің. Уәделі</w:t>
        <w:br/>
        <w:t>күн ертең. Ертең деймін-ау, таң да сыз бере бастапты,</w:t>
        <w:br/>
        <w:t>яғни бүгін. Бір үйдің отағасы, балаларының әкесі, қала</w:t>
        <w:br/>
        <w:t>берді осы маңайдың сыйлы бір азаматы ғой, алдымен</w:t>
        <w:br/>
        <w:t>айтқаныма көнді, келісімін берді, енді ар-намысын тап-</w:t>
        <w:br/>
        <w:t>тамайын, елдің көзіне түрткі қылмайын дейтін аяушы-</w:t>
        <w:br/>
        <w:t>лық сезім Бақбергеннің қай жерінен шықсын-ау! Өзіне</w:t>
        <w:br/>
        <w:t>қолайлы сәтті құр жібермейді. «Жездесі жынданған».</w:t>
        <w:br/>
        <w:t>Айғақ керек болса, міне!</w:t>
        <w:br/>
        <w:t>282</w:t>
        <w:br/>
        <w:t>Жындыхананың «жедел жәрдем» мәшинесі біздің</w:t>
        <w:br/>
        <w:t>көшеге қарай бұрылысымен, дүниені топан су қапта-</w:t>
        <w:br/>
        <w:t>ғандай, жан түршігерлік айқай-сүрен дауысқа салар.</w:t>
        <w:br/>
        <w:t>Мен ғой керегі. Құжаттарым күні бұрын әзірленген.</w:t>
        <w:br/>
        <w:t>«Жынданған адам» әлдебір басбұзарлық жасап, далаға</w:t>
        <w:br/>
        <w:t>тұра қашып немесе көрінгенге тиісіп, елдің берекесін</w:t>
        <w:br/>
        <w:t>алып жатса екен-ау. Тыныш. Буынып-түйініп, жынды-</w:t>
        <w:br/>
        <w:t>хананың «жедел жәрдем» мәшинесін күтіп отыр.</w:t>
        <w:br/>
        <w:t>Ел, елге ермек керек. Кәрі-жасы бір нәрседен құр</w:t>
        <w:br/>
        <w:t>қалғандай «скорыйдың» ашы айқайын естісімен, бірден</w:t>
        <w:br/>
        <w:t>ағаш шартаққа жармасар. Жиделітоғайдың мәшинесі</w:t>
        <w:br/>
        <w:t>жұрттың бәріне таныс. Суық. Жүріс-тұрысы да өзгеше.</w:t>
        <w:br/>
        <w:t>Миллион көз «жедел жәрдем» мәшинесінің соңында.</w:t>
        <w:br/>
        <w:t>Қай шартақтың алдына тоқтайтыны белгісіз. Белгілісі</w:t>
        <w:br/>
        <w:t>- бұл тегін жүріс емес. Яғни біреу жынданған. Сонда</w:t>
        <w:br/>
        <w:t>кім?</w:t>
        <w:br/>
        <w:t>«Не, не дейді?! Астапыралла, астапыралла! Бұлай</w:t>
        <w:br/>
        <w:t>болар деп кім ойлаған. Аманжолдың қылжақбас қүр-</w:t>
        <w:br/>
        <w:t>дастары ойлап тапқан «бастама» болып жүрмесін. Бірақ</w:t>
        <w:br/>
        <w:t>бүйтіп ойнауға бола ма. Адам өлтіретін әрекет. Бетім-</w:t>
        <w:br/>
        <w:t>ау, не дейін, Аманжолдың үйіне келіп тоқтады!». Со-</w:t>
        <w:br/>
        <w:t>дан өсек дегеніңіз лаулап ала жөнелер. Солардың дені</w:t>
        <w:br/>
        <w:t>осы отырғанда-ақ айна-катесіз құлағыма жетіп жатыр.</w:t>
        <w:br/>
        <w:t>«Бәсе, бәсе-ау, Аманжол байғүс көптен бері көппен</w:t>
        <w:br/>
        <w:t>араласпай бөлектеу жүруші еді. Және көп сөйлемейтін.</w:t>
        <w:br/>
        <w:t>Тұйық. Үнсіздіктің өзі ауру ғой. Е,е, осыған көрінейін</w:t>
        <w:br/>
        <w:t>деген екен ғой.. Балдызы көмірбаздың бастығы болға-</w:t>
        <w:br/>
        <w:t>лы кісі менсінбей кетіп еді. Қолына азын-аулақ қарға</w:t>
        <w:br/>
        <w:t>тышты. Әңкілдетіп алты бөлмелі үй салды. Соны көте-</w:t>
        <w:br/>
        <w:t>ре алмаған ғой...».</w:t>
      </w:r>
    </w:p>
    <w:p>
      <w:r>
        <w:t>Тағы не дегілеріңіз келеді? Айтыңыз, айта беріңіз!..</w:t>
        <w:br/>
        <w:t>Жиделітоғайлың жындыханасына жүргелі жатқан Аман-</w:t>
        <w:br/>
        <w:t>жол шыдайды бәріне. Рас, шынымен жынданғаннан</w:t>
        <w:br/>
        <w:t>саумын ба? Бетім бүлк етпей, балаларыма да өтірік</w:t>
        <w:br/>
        <w:t>айттым: «Бір жетілік іссапарға шығып қайтамын».</w:t>
        <w:br/>
        <w:t>Бар-жоғы үш-төрт сағат. Соның ішінде дүниенің</w:t>
        <w:br/>
        <w:t>астан-кестеңі шығады. «Жедел жәрдем» мәшине-</w:t>
        <w:br/>
        <w:t>сіндегілер балаларыммен қоштасуға да қаратпай, артқы</w:t>
        <w:br/>
        <w:t>есіктен ішке қарай итеріп кеп жібереді. Қолымды бай-</w:t>
        <w:br/>
        <w:t>лап тастамаса сол-ақ, бөкседен ине сұқпаса -- сол</w:t>
        <w:br/>
        <w:t>283</w:t>
        <w:br/>
        <w:t>сөйлесіп жатып, отырыңыз дегенді қас-қабағымен</w:t>
        <w:br/>
        <w:t>нұсқады. Саусақтары дірілдей ме? Сабыр, сабыр. Бұл</w:t>
        <w:br/>
        <w:t>да пенде. Адам жемейтін шығар.</w:t>
        <w:br/>
        <w:t>- Ал кәне, кешегі жазғаныңды дауыстап сен бір.</w:t>
        <w:br/>
        <w:t>оқы, сосын мен бір оқиын. Кедір-бүдыры болса, екеу-</w:t>
        <w:br/>
        <w:t>леп жөндейік.</w:t>
        <w:br/>
        <w:t>Оқып берді. Майдан қыл суырғандай. Артық-кемі</w:t>
        <w:br/>
        <w:t>жоқ, тура Премьердің сөйлейтін сөзі. Батыс өңірдегі</w:t>
        <w:br/>
        <w:t>ағайындардың менталитетіне сай бір-екі сөйлемді әдейі</w:t>
        <w:br/>
        <w:t>«тұздықтап» кеп жіберген-ді. Артық болса, өзі-ақ сы-</w:t>
        <w:br/>
        <w:t>зып тастар деген. Жоқ, тиіспепті. Сірә, қышыған</w:t>
        <w:br/>
        <w:t>жеріне дөп тиген білем. Премьер дайын мәтінді оқып</w:t>
        <w:br/>
        <w:t>отырып, кейбір түсты сәл босаңсытып, кейбір тұсқа</w:t>
        <w:br/>
        <w:t>керегі жоқ екпін түсіріп жіберді. Келісті ғой,</w:t>
        <w:br/>
        <w:t>кемшілігімді бүкпесіз бетіме айт деген өзі. Соның ара-</w:t>
        <w:br/>
        <w:t>сынша лимон қосылған екі стақан шай келді. Әттең,</w:t>
        <w:br/>
        <w:t>әттең-ай!.. Бір бөлмеде. Премьермен иық түйістіріп, шай</w:t>
        <w:br/>
        <w:t>ішіп отырғандығын тірі жан көрмейді-ау! Кімді</w:t>
        <w:br/>
        <w:t>сендірерсің. Ең аяғы, мұны айтсаң, келіншегіне дейін</w:t>
        <w:br/>
        <w:t>көздерін жыпылықтатып, күмәңді кейіпте бас шайқайды.</w:t>
        <w:br/>
        <w:t>Кенет... хатшы қыз есіктен басын қылтитты.</w:t>
        <w:br/>
        <w:t>- Сұрауыңыз бойынша, ауыл шаруашылығы</w:t>
        <w:br/>
        <w:t>министрі Сәлімгерей Сәлменов қабылдауыңызға келіп</w:t>
        <w:br/>
        <w:t>түр.</w:t>
        <w:br/>
        <w:t>- Сәл кейін... шыдасын, - Премьердің қабағында</w:t>
        <w:br/>
        <w:t>зіл бар. Министрмен арадағы әңгіме сірә, жеңіл бол-</w:t>
        <w:br/>
        <w:t>майтын сыңайлы. Және суыт шақыртылуының өзі та-</w:t>
        <w:br/>
        <w:t>лай нәрсені аңғартқандай... Мұнан бір ай шамасындағы</w:t>
        <w:br/>
        <w:t>Қостанайдағы күндер-ай! Жауыннан соңғы шайдай</w:t>
        <w:br/>
        <w:t>ашылған кіршіксіз аспанды айтсаңшы! Сирек сурет.</w:t>
        <w:br/>
        <w:t>Бидай сабағындағы мөлдір тамшыны сіміре жұтқан күн</w:t>
        <w:br/>
        <w:t>көзі. Жалғыз тамшыны да ауырсынады жазған-</w:t>
        <w:br/>
        <w:t>ай!...Әдемі. О-о, оның қасында министрдің орынсыз</w:t>
        <w:br/>
        <w:t>жекігені не, тәйірі?! Әлгі мәшинесі түскірдің қырсығы</w:t>
        <w:br/>
        <w:t>ғой барлығы. Жүргізушіге жыны келеді-дағы, көшке</w:t>
        <w:br/>
        <w:t>ере алмай батпақтап қалатыны бар, отырмай ма үйінде</w:t>
        <w:br/>
        <w:t>артын қысып. Әйтпесе, екі аяғы сау, өлсе де тірілсе де,</w:t>
        <w:br/>
        <w:t>қолшатырдың ілмегін ағытып, министрдің үстіне шық</w:t>
        <w:br/>
        <w:t>жуытпай, қасына жетіп бармас па еді. Одан басқа</w:t>
        <w:br/>
        <w:t>жұмысы да жоқ-ты. Ит өлген жерден сол үшін келіп</w:t>
        <w:br/>
        <w:t>299</w:t>
      </w:r>
    </w:p>
    <w:p>
      <w:r>
        <w:t>көріңіз бұл даланың қызығын! Бидай масағына тұнған</w:t>
        <w:br/>
        <w:t>мөлдір тамшылар күн сәулесімен шағылысып, көз жау-</w:t>
        <w:br/>
        <w:t>ын алар әлі-ақ. Қап, сондайда теріскейден жел</w:t>
        <w:br/>
        <w:t>көтерілмесін деңіз. Сау ете түседі әлгі мөлдір тамшы-</w:t>
        <w:br/>
        <w:t>лар. Онан гөрі күн сәулесінің кептіргені жақсы. Жалқы</w:t>
        <w:br/>
        <w:t>сәт. Бірақ оны көп жүрт байқамайды. Суға малшынған</w:t>
        <w:br/>
        <w:t>бидай сабағы сәт сайын әл жинап, тотықұстай тара-</w:t>
        <w:br/>
        <w:t>нып, біртіндеп бой көтере бастар еді. Жалғыз тамшыны</w:t>
        <w:br/>
        <w:t>ауырсынады, жазған-ау!</w:t>
        <w:br/>
        <w:t>Үнсіздік. Тек ескілеу «Волганын» ашы гүрілі ғана</w:t>
        <w:br/>
        <w:t>анық естіледі. Қосшы жігіттің де жағына жылан</w:t>
        <w:br/>
        <w:t>жүмыртқалағаннан әрі. Манағы төпелеген сансыз</w:t>
        <w:br/>
        <w:t>сұрақтың бірі жоқ.</w:t>
        <w:br/>
        <w:t>- Байқа, батып қалып жүрмейік, қорқақтасаң</w:t>
        <w:br/>
        <w:t>егістіктің етегімен қуала. Әйтеуір, аналардан қара үзіп</w:t>
        <w:br/>
        <w:t>қалмайық, үят болады,- дегенді қыстырмалады зәуде-</w:t>
        <w:br/>
        <w:t>сін қарап отырмай.</w:t>
        <w:br/>
        <w:t>- Ақылың өзіңе!</w:t>
        <w:br/>
        <w:t>- Әңе! - Қасшы жігіт «министрдің көмекшісіне»</w:t>
        <w:br/>
        <w:t>бұларға бір сөз айтуға болмайды дегендей, жанарын</w:t>
        <w:br/>
        <w:t>жыпылықтатып мүләйімси қарады. Не десін, екі «от-</w:t>
        <w:br/>
        <w:t>тың» ортасына қалай киліксін. Әрине, жүргізушінікі</w:t>
        <w:br/>
        <w:t>сәл томпақтау. Бір жерге тығылып қалса әне, сонда</w:t>
        <w:br/>
        <w:t>масқара! Егістіктің етегімен қуалап отырса да ешнәрсесі</w:t>
        <w:br/>
        <w:t>кетпес еді. Мынадай аласапыранда бидайды бүлдірдің</w:t>
        <w:br/>
        <w:t>деп кім көз аларта қояр дейсің. Доңғалақ таптаған</w:t>
        <w:br/>
        <w:t>жердің бидай сабақтары күн көтеріле-ақ бой тіктеп</w:t>
        <w:br/>
        <w:t>кетеді.</w:t>
        <w:br/>
        <w:t>Сүт пісірім уақыттан соң нөсер саябырсыды.</w:t>
        <w:br/>
        <w:t>Әйтеуір, манағыдай терезе сабалаған жауын жоқ. Апы-</w:t>
        <w:br/>
        <w:t>рым-ай!.. Кенет мәшиненің оң жақ бөксесі былқ-сылқ</w:t>
        <w:br/>
        <w:t>етіп, шыр айналғаны. Дөңестеу жерге төсімен кептеліп</w:t>
        <w:br/>
        <w:t>қалды ма. Бөгелмегені жөн еді. Жедел түрде жылдам-</w:t>
        <w:br/>
        <w:t>дықты ауыстырды. Жо-жоқ, айта көрмеңіз, аялдауға</w:t>
        <w:br/>
        <w:t>болмайды. Жүргізуші сол жағындағы есікті ашты да</w:t>
        <w:br/>
        <w:t>еңкейіп, артқы доңғалақтың астына үңілді. Дымқыл ауа</w:t>
        <w:br/>
        <w:t>бой сергіткендей. Сірә, аса қорқынышты емес білем,</w:t>
        <w:br/>
        <w:t>ізінше есікті жұлқи жапты да, бар пәрменімен артқа</w:t>
        <w:br/>
        <w:t>жылжыды. Алыс ұзамады, алға жылжыды. Доңғалақ</w:t>
        <w:br/>
        <w:t>диірменнің тасындай шыр айналды. Күтір-күтір. Бір</w:t>
        <w:br/>
        <w:t>297</w:t>
        <w:br/>
        <w:t>бәрінен құтылады. Сөйтіп, сол кепті өзі киеді. Тізесі</w:t>
        <w:br/>
        <w:t>дірілдеп, құлақшекесінің түбі дымқылданып, тозақ</w:t>
        <w:br/>
        <w:t>отына күйер-ау, тірі болса!</w:t>
        <w:br/>
        <w:t>Дала төсіндегі кездесуді көз алдына елестетті. Ертең</w:t>
        <w:br/>
        <w:t>егінге орақ түседі. Механизаторлар қос басында.</w:t>
        <w:br/>
        <w:t>Бәлкім, министр келе жатыр деп алдын ала пәрмен</w:t>
        <w:br/>
        <w:t>беріп те қойған шығар бәріне. Әкім мен министр ара-</w:t>
        <w:br/>
        <w:t>сындағы әңгіме қашанға созылар дейсің. Тіпті екеуі де</w:t>
      </w:r>
    </w:p>
    <w:p>
      <w:r>
        <w:t>бір-бірінен жалығар. «Ал кәне, министр мырзаға айтар</w:t>
        <w:br/>
        <w:t>не өтініштерің бар?» - дер бір кезде әкім алға қарай</w:t>
        <w:br/>
        <w:t>суырылып шығып. Механизаторларға не керек,</w:t>
        <w:br/>
        <w:t>министрді ит жыртқан терідей жан-жаққа созғылар.</w:t>
        <w:br/>
        <w:t>Оу. Сәлменович те ет пен сүйектен жаралған пенде</w:t>
        <w:br/>
        <w:t>ғой. Басы компьютер емес. Кейбір мәліметтердің еске</w:t>
        <w:br/>
        <w:t>түспеуі де мүмкін. Көмекшінің керегі осындайда ғой.</w:t>
        <w:br/>
        <w:t>Жадағай пальтосын өзі-ақ алып жүреді ерегессе. Әу</w:t>
        <w:br/>
        <w:t>бастағы әдет бойынша артына бұрылып, көмекшісін</w:t>
        <w:br/>
        <w:t>іздер. Оу, мынауың кім-ей селдір шашы қоғадай жапы-</w:t>
        <w:br/>
        <w:t>рылған? Сонда барып есіне түседі. Үйреніскен</w:t>
        <w:br/>
        <w:t>көмекшісі сапар алдында сырқаттанып, ауруханаға</w:t>
        <w:br/>
        <w:t>түскен. Ал мынау...мұның аты жәй ғана уақытша</w:t>
        <w:br/>
        <w:t>көмекші. Бұған сенуге болмайды! Жалғыз екен жазған</w:t>
        <w:br/>
        <w:t>басы!..</w:t>
        <w:br/>
        <w:t>Бүл да ай қарап жүрген қаймана қазақтың бірі</w:t>
        <w:br/>
        <w:t>емес, үлкен үйде қызмет істейді. Үлкен үй - мектеп.</w:t>
        <w:br/>
        <w:t>Ендеше механизаторлар көтерген мәселені түртіп қою</w:t>
        <w:br/>
        <w:t>үшін де ерекше нүсқау керек пе! Тұқшынңдап, қызыл</w:t>
        <w:br/>
        <w:t>қойынкітапшасына әлденелерді сойдақтата бастар.</w:t>
        <w:br/>
        <w:t>Оның жарасы жеңіл. Сонымен, Көкшетау шекарасынан</w:t>
        <w:br/>
        <w:t>бір-ақ өтіп кетсе кәнекей! Ай, қайдам, тағы бір жерден</w:t>
        <w:br/>
        <w:t>тамақтандырады. Министр де адам, оның да әжетханаға</w:t>
        <w:br/>
        <w:t>барғысы келер. Елден оңашаланып, сар даланың саф</w:t>
        <w:br/>
        <w:t>ауасын құмарта жүтқысы келер. Сонда бұл қайтеді?!</w:t>
        <w:br/>
        <w:t>Қалбалақтап жанына жетіп бара ма? «Не бұйырасыз,</w:t>
        <w:br/>
        <w:t>тақсыр!» Мүның да сапарлас екендігін бір жолға елеп,</w:t>
        <w:br/>
        <w:t>ол ең құрыса: «дала қандай, жарықтық!» деп кішкене</w:t>
        <w:br/>
        <w:t>таңданыс білдірсе... ізінше бірдеңелерді былдырықта-</w:t>
        <w:br/>
        <w:t>тып, бұл да далбасалай бастар еді де. Әй, одан белі</w:t>
        <w:br/>
        <w:t>үзіліп кетер деймісің. Сырт көз не дейді. Сол батады</w:t>
        <w:br/>
        <w:t>жанына. Сондай бір қолайсыз сәттер кездесіп қалмаса</w:t>
        <w:br/>
        <w:t>295</w:t>
        <w:br/>
        <w:t>қараға тырнақ іліктірді ме, жүргізуші сәл демалып, со-</w:t>
        <w:br/>
        <w:t>сын... «әп, пірім-ау!» дегендей, маңдай терін сүртті де,</w:t>
        <w:br/>
        <w:t>газды барынша ойбайлатып басып кеп, алға қарай</w:t>
        <w:br/>
        <w:t>оқыс секіріп түсті. Артқы жақтағы екеудің шекелері</w:t>
        <w:br/>
        <w:t>түйісті. Тірі ғой, өлмес.. ақыры «қосшының» дегені</w:t>
        <w:br/>
        <w:t>орындалды. Мәшине бітік егінді сипай қамшылап,</w:t>
        <w:br/>
        <w:t>жүйткіп келеді.</w:t>
        <w:br/>
        <w:t>«Джип» шоқ қайың іргесіндегі қос маңына тоқтап-</w:t>
        <w:br/>
        <w:t>ты. Бірақ әлі де есік ашып, сыртқа шыққан тірі жан</w:t>
        <w:br/>
        <w:t>көріңбейді. Әттеген-ай! - Көмекшінің дегбірі қашты.</w:t>
        <w:br/>
        <w:t>Қолшатырын көтеріп, есік ашып, жетіп баратын оңтай-</w:t>
        <w:br/>
        <w:t>лы сәтті текке өткізіп алды. Тірі жан ғой, әне... «Вол-</w:t>
        <w:br/>
        <w:t>га» тоқтар-тоқтамастан, түра жүгірді. Министр мырза</w:t>
        <w:br/>
        <w:t>да осыны күткен-ау, сірә.</w:t>
        <w:br/>
        <w:t>- Қайда жүрсің?! - деді түсін суытып, - қайда</w:t>
        <w:br/>
        <w:t>жүрсің?...Оңбаған!</w:t>
        <w:br/>
        <w:t>Осындайда... осындайда... түк айта алмағаннан</w:t>
        <w:br/>
        <w:t>өткен азап болар ма-ау! Қолы-аяғы дірілдеп, қолша-</w:t>
        <w:br/>
        <w:t>тырдың тиегін де дүрыстап ағыта алмады. Түсініксіз</w:t>
        <w:br/>
        <w:t>хал кешті. Қапелімде тұла бойынан жан кеткендей,</w:t>
        <w:br/>
        <w:t>сілейді де қалды.</w:t>
      </w:r>
    </w:p>
    <w:p>
      <w:r>
        <w:t>жжж</w:t>
        <w:br/>
        <w:t>Кездейсоқтықты қойсаңшы! Бірде Премьердің өзі</w:t>
        <w:br/>
        <w:t>әдейілеп шақыртып алып, Батыс өңірдегі мұнайшылар</w:t>
        <w:br/>
        <w:t>алдында сөйлейтін сөзінің мәтінін дайындатты. Бұл да</w:t>
        <w:br/>
        <w:t>құдайдың құлы ғой, асығы ылғи алшысынан түспесе</w:t>
        <w:br/>
        <w:t>де, ара-тұра өстіп жолы болып түрады. Сен, сенбе,</w:t>
        <w:br/>
        <w:t>үкіметте өзінен басқа ана тілін жетік білетін пенде</w:t>
        <w:br/>
        <w:t>жоқ. Мұнысына да шүкір, оның да талай мәрте пайда-</w:t>
        <w:br/>
        <w:t>сын көрді.</w:t>
        <w:br/>
        <w:t>Үш цифрлы телефон! Даусы қандай ашы зәнталақ-</w:t>
        <w:br/>
        <w:t>тың! Тұра жүгірді. Былқылдаған түкті кілемнің көкесі</w:t>
        <w:br/>
        <w:t>- Премьер кабинетінің кірер аузында. Теңіз түбіндегі</w:t>
        <w:br/>
        <w:t>балдырдай тербеледі, немесе солай деп елестетуге бола-</w:t>
        <w:br/>
        <w:t>ды. Толқымай көріңіз. Көк күмбезді үйдегі “1! адам</w:t>
        <w:br/>
        <w:t>шақырып тұрса. Жүрегі дүрсілдеп бірінші емен есіктен</w:t>
        <w:br/>
        <w:t>ары аттады, екіншісінен де аман өтті. үшіншісі... Дала-</w:t>
        <w:br/>
        <w:t>дай кабинеттің ішінде Премьердің жалғыз өзі. Қолы да,</w:t>
        <w:br/>
        <w:t>аузы да, құлағы да бос емес. Әлдекімдермен шүғыл</w:t>
        <w:br/>
        <w:t>298</w:t>
        <w:br/>
        <w:t>мап жіберейін бір жолға. Ақша жоқ десем, бәрібір</w:t>
        <w:br/>
        <w:t>сенбейсіңдер...</w:t>
        <w:br/>
        <w:t>Төменгі қабатта бәлкім, солардың бірі тағатсыздана</w:t>
        <w:br/>
        <w:t>тосып тұрған шығар.. Шәкеңнің, Шәріпханның уәдесі</w:t>
        <w:br/>
        <w:t>бойынша! «Тұзым жеңіл. Нысанаға алдымен ілігемін.</w:t>
        <w:br/>
        <w:t>Және бұл алғашқысы, әм соңғысы болса екен-ау! Ылғи</w:t>
        <w:br/>
        <w:t>осы. Желдің өтінде менің ғана жүруім керек Пе, неге</w:t>
        <w:br/>
        <w:t>менің”! Бейнеті арылмаған сорлы басым-ай!» Тап жаңа</w:t>
        <w:br/>
        <w:t>ғана... бастық шақырып алды да шұғыл тапсырма</w:t>
        <w:br/>
        <w:t>берді. «Қостанайға барасың. Іссапарға, екі күнге. Ауыл</w:t>
        <w:br/>
        <w:t>шаруашылығы министрімен. Көмекшісі ауруханаға</w:t>
        <w:br/>
        <w:t>түсіпті. Соның орнына...»</w:t>
        <w:br/>
        <w:t>Телефон үсті-үстіне безек қағады: «Жоқ! Шәріпхан</w:t>
        <w:br/>
        <w:t>жоқ. Қызмет үстінде өліп кетті...Жоқ!» - ұятты қойып,</w:t>
        <w:br/>
        <w:t>әлдекімнен бір тал сигарет сұрап алды.</w:t>
        <w:br/>
        <w:t>жЖжх</w:t>
        <w:br/>
        <w:t>Кешегісі бар-ау нағыз иттік еді! Біреу басын өлімге</w:t>
        <w:br/>
        <w:t>тігіп, немесе дырылдатып дар ағашына сүйреп келе</w:t>
        <w:br/>
        <w:t>жатқандай, соншама тұлданғаны несі-ей! Қаңғыр-</w:t>
        <w:br/>
        <w:t>күңгір. Піскен тарыны торғайдан қорығанда да өстіп,</w:t>
        <w:br/>
        <w:t>түбі түскен шелекті даңғырлататын кеп! Дәл сол.</w:t>
        <w:br/>
        <w:t>Дүрәлінің қырық жылдығын тойламаса, дүние соны-</w:t>
        <w:br/>
        <w:t>мен тұйықталып қала ма?! Жас емес пе, өмірдің на-</w:t>
        <w:br/>
        <w:t>ғыз қызығы әлі алда. Өстіп тоқтам айтпас Па есті кісі.</w:t>
        <w:br/>
        <w:t>Эх, үлкен үйде қызмет істейтін әтібірлі азамат дейді-</w:t>
        <w:br/>
        <w:t>ау мұны да!</w:t>
        <w:br/>
        <w:t>Солтүстіктің суық желі үшақ басқышынан жабырқау</w:t>
        <w:br/>
        <w:t>күйде қарсы алды. Күз. Ағаш жапырақтары үшу ала-</w:t>
        <w:br/>
        <w:t>ңыңдағы асфальт үстімен жөңкіле жүйткиді. Теріскейден</w:t>
        <w:br/>
        <w:t>көтерілген қара бұлтты атан түйенің шуда жүніне үқсат-</w:t>
        <w:br/>
        <w:t>ты. Әлде, теңіз толқынына теңесін бе. Қоймады-ау</w:t>
        <w:br/>
        <w:t>тұлыпқа мөңіреген сиыр құсап. Теңіз, қайдағы теңіз?!</w:t>
        <w:br/>
        <w:t>Балдырлар арасынан жауқар теретін балалық дәуренді</w:t>
      </w:r>
    </w:p>
    <w:p>
      <w:r>
        <w:t>еңді жылы жауып қойса да болар еді. Жоқ, ішкі түйсігі</w:t>
        <w:br/>
        <w:t>оған келіспеді. Түбі түскен шелек секілді айдалаға</w:t>
        <w:br/>
        <w:t>қаңғыр-күңгір еткенді жүрегі құрғыры қаламады. Оу,</w:t>
        <w:br/>
        <w:t>адам деген мына аяқ астында шашылып жататын сар-</w:t>
        <w:br/>
        <w:t>ғыш жапырақ емес қой. Кеудесінен жан шыққан соң</w:t>
        <w:br/>
        <w:t>жапырақ түгілі күлге айналса да көңілі баяғыдай. Ал со-</w:t>
        <w:br/>
        <w:t>292</w:t>
        <w:br/>
        <w:t>ған дейін... сол балдыр арасына сүңгіген сирек сәттерін</w:t>
        <w:br/>
        <w:t>есіне алып, соның әсерімен әдемі өмір сүретін болар,</w:t>
        <w:br/>
        <w:t>әсілі Осы тұсқа ылғи леп белгісін қойғысы келеді. Не</w:t>
        <w:br/>
        <w:t>күдіретінің барын қайдам, теңіз түбіндегі сол балдырлар</w:t>
        <w:br/>
        <w:t>ғана мәңгілік есінде қалыпты. Талай жерді аралады, ше-</w:t>
        <w:br/>
        <w:t>тел топырағына да талай мәрте табаны тиді. Міне,</w:t>
        <w:br/>
        <w:t>имандай шыны, сол балдырлар арасындағыдай әсерге әлі</w:t>
        <w:br/>
        <w:t>бір бөленген емес. Бәрі жасанды, бәрі уақытша... көз</w:t>
        <w:br/>
        <w:t>арбайтын арзанқол тіршілік.</w:t>
        <w:br/>
        <w:t>Жеңіл плашының жағасын көтеріп алды. Селдір</w:t>
        <w:br/>
        <w:t>шашы үйпа-түұйпа. Ауада болар-болмас сыз бар. Өзі де</w:t>
        <w:br/>
        <w:t>осылай болар-ау деп топшылаған. Әгәрәкім, төтенше</w:t>
        <w:br/>
        <w:t>шаруасы шығып қалмаса, ауыл шаруашылығы ми-</w:t>
        <w:br/>
        <w:t>нистрін әрине, облыс бірінші басшының өзі қарсы ала-</w:t>
        <w:br/>
        <w:t>ды. Әйтеуір, аэропорт басы қарақұрым. Бүрмелі қазақы</w:t>
        <w:br/>
        <w:t>көйлектерінің етегін қайта-қайта жел жұлмалағандығы-</w:t>
        <w:br/>
        <w:t>на қарамай, әдемі қыздар иіліп-бүгіліп, қадірлі қонақ-</w:t>
        <w:br/>
        <w:t>тарға гүл шоқтарын ұсынды. Бір бейтаныс жас жітіт...</w:t>
        <w:br/>
        <w:t>дәу Де болса өзіндей әкімшіліктің қатардағы қарапайым</w:t>
        <w:br/>
        <w:t>қызметкері болар.</w:t>
        <w:br/>
        <w:t>- Сіз... жаңылмасам.</w:t>
        <w:br/>
        <w:t>- Иә, қателескен жоқсың, соның өзі...</w:t>
        <w:br/>
        <w:t>- Ендеше белгілен қояйын, - деп бір бет қағаздың</w:t>
        <w:br/>
        <w:t>бүйіріне «әтметкі» соқты, - Аты-жөніңіз?</w:t>
        <w:br/>
        <w:t>- Жұмаханов...</w:t>
        <w:br/>
        <w:t>- О-хо, Шәріпхан Нағметович, хош келдіңіз...Сіздер</w:t>
        <w:br/>
        <w:t>келеді деп екі күн дайындалдық...</w:t>
        <w:br/>
        <w:t>- Не?</w:t>
        <w:br/>
        <w:t>- А..а, жоқ, кешіріңіз...мені сізге бекіткен. Қазір</w:t>
        <w:br/>
        <w:t>қонақүйге орналасқан соң бәрін түсіндіремін. Екі са-</w:t>
        <w:br/>
        <w:t>ғат... дем аласыздар да жолға шығамыз. Егін орағының</w:t>
        <w:br/>
        <w:t>барысымен танысасыздар. Сәлімгерей Сәлменовичті 06-</w:t>
        <w:br/>
        <w:t>лыс әкімі өз мәшинесімен алып жүреді. Сіз менің</w:t>
        <w:br/>
        <w:t>қасымда боласыз...</w:t>
        <w:br/>
        <w:t>- Аудан орталығына дейін қанша жер?</w:t>
        <w:br/>
        <w:t>- Алпыс-жетпіс шақырымнан аспас. Одан әрі</w:t>
        <w:br/>
        <w:t>Көкшетау облысының егістігі басталады. Біз сіздерді</w:t>
        <w:br/>
        <w:t>шекараға дейін шығарып саламыз. Аржағынан көкше-</w:t>
        <w:br/>
        <w:t>таулықтар күтіп алады. Күн бүгін бір түрлі болып тұр</w:t>
        <w:br/>
        <w:t>ғой өзі. Жауын жауып, графигіміз бұзылып кетпесе...</w:t>
        <w:br/>
        <w:t>293</w:t>
      </w:r>
    </w:p>
    <w:p>
      <w:r>
        <w:t>мүлдем қатысы жоқ. Ал он үшінші жалақыны бермей</w:t>
        <w:br/>
        <w:t>қойса қайтеді. Келіншегі мүнан артық не десін, ернін</w:t>
        <w:br/>
        <w:t>тістеледі: «Он үшінші зарплат деп «айыбын» жеңіл-</w:t>
        <w:br/>
        <w:t>детпек болады. Осы үйдің жыртық-тесігі жұтынып тұр</w:t>
        <w:br/>
        <w:t>ма екен сондай-ақ! Е, мейлі, қолынан екі келсе, бірін</w:t>
        <w:br/>
        <w:t>қылсын. Қызыл костюмді азсынса, қызыл туфли,</w:t>
        <w:br/>
        <w:t>қызыл жейде, қызыл галстугті қоса сатып алсын.</w:t>
        <w:br/>
        <w:t>Жүрсін көшеде есі ауысқан кісі құсап.. Жетеді ғой</w:t>
        <w:br/>
        <w:t>он үшінші зарплаты...».</w:t>
        <w:br/>
        <w:t>Бір ай шамасында қызыл костюм дайын болды.</w:t>
        <w:br/>
        <w:t>Тігісі қандай! Жүтынып түр. Әдеттегідей бүлар сенбі,</w:t>
        <w:br/>
        <w:t>жексенбі дегендерді басы бүтін ұмытқан. Ол күндердің</w:t>
        <w:br/>
        <w:t>тағдыры департамент меңгерушісінің қолында. Мең-</w:t>
        <w:br/>
        <w:t>геруші жұмысқа шықты ма, әңгіме тамәм. Түк</w:t>
        <w:br/>
        <w:t>бітірмесе де сүйретіліп өз орындарынан табылады.</w:t>
        <w:br/>
        <w:t>Сөйтіп отырып, меңгерушінің де іші-сыртын кептіреді;</w:t>
        <w:br/>
        <w:t>козы қарнын, қамыт аяғын, жуан мойнын... кейде</w:t>
        <w:br/>
        <w:t>қызды-қыздымен ілмиген әйелін де бір түйреп өтеді.</w:t>
        <w:br/>
        <w:t>Қолдарынан түк келмесе де өстіп, «жел» шығарғанда-</w:t>
        <w:br/>
        <w:t>рына риза. Бір сенбіде бұл қызыл костюмді жарқыра-</w:t>
        <w:br/>
        <w:t>тып киіп келді. Хатшы қыздар құлап түсті. Әріптестері</w:t>
        <w:br/>
        <w:t>«жарасады-ей» дегенді сәл созың-қыр-ап айтты. ӘЙ,</w:t>
        <w:br/>
        <w:t>оларды қойшы, меңгеруші не дейді? Үлкен кісінің қас</w:t>
        <w:br/>
        <w:t>қылғанда дәл сол күні кабинетінен шықпай қадалап</w:t>
        <w:br/>
        <w:t>жүмыс істемесі бар ма! Жуық арада мүны да шақыра</w:t>
        <w:br/>
        <w:t>қоймады. Содан осы түкті төсенішті ұзын дәлізде кез-</w:t>
        <w:br/>
        <w:t>дейсок үшырасып қалғаны. Меңгеруші түстікке бара</w:t>
        <w:br/>
        <w:t>жатыр ма еді, әлде жиналысқа асығулы ма еді, мұны</w:t>
        <w:br/>
        <w:t>көрді де лифтіге сала берген аяғын оқыс кері тартып</w:t>
        <w:br/>
        <w:t>алды. Қалың көзәйнегін бір алып, бір киді. Желкесін</w:t>
        <w:br/>
        <w:t>қасыды. Сосын: - Шәріпхан, мүның қалай, асаба</w:t>
        <w:br/>
        <w:t>секілді бүйтіп жүруің жарамайды ғой, - дегені</w:t>
        <w:br/>
        <w:t>Асаба. Неткен ұқсастық! Бірінің аузына бірі түкіріп</w:t>
        <w:br/>
        <w:t>қойғандай. Келіншегі де сүйдеген. Мұның жүні жы-</w:t>
        <w:br/>
        <w:t>ғылды. «Байғазыны» молырақ қамтыды сөйтіп. Үйге</w:t>
        <w:br/>
        <w:t>мәнісі болыңқырамай оралды. Әйел - зәлім. Келіншегі</w:t>
        <w:br/>
        <w:t>баяғыдай емес көңілді, шайын әзірлеп, тамағын</w:t>
        <w:br/>
        <w:t>дәмділеп, мүның асты-үстіне түсті. Кеңседегі сол</w:t>
        <w:br/>
        <w:t>көріністі айна-қатесіз телевизордан көріп отырғандай.</w:t>
        <w:br/>
        <w:t>Ақыры қызыл костюмнің жолы болмады.</w:t>
        <w:br/>
        <w:t>290</w:t>
        <w:br/>
        <w:t>Ертең, ертеңгі күні... курстасы Дүрәлінің қырық</w:t>
        <w:br/>
        <w:t>жылдық тойында... сол қызыл костюмді жарқырата</w:t>
        <w:br/>
        <w:t>киіп, естен танғанша бір билемесем бе деп алақанына</w:t>
        <w:br/>
        <w:t>түкіріп жүрген. Дүрәлі айтпақшы, «бұлар да адам бала-</w:t>
        <w:br/>
        <w:t>сы ғой. Үкімет адамы болмақ түгілі, үлкен үйде қыз-</w:t>
        <w:br/>
        <w:t>мет істемек түгілі... Бәрібір халық қаһарманын бер-</w:t>
        <w:br/>
        <w:t>мейді. Ара-тұра өстіп шаңнан бір сілкінбесе болмас...»</w:t>
        <w:br/>
        <w:t>ЖжЖжхҡ</w:t>
        <w:br/>
        <w:t>Есігі жартылай ашылған оң қапталдағы қуықтай</w:t>
        <w:br/>
        <w:t>бөлмеге жиіркене қарады. Ауыр жұтынды. Қабағы</w:t>
      </w:r>
    </w:p>
    <w:p>
      <w:r>
        <w:t>кіртиді. Жо-жоқ... сол қызыл тәсенішті мыжғылай ба-</w:t>
        <w:br/>
        <w:t>сып, тағы бір таныс ағасы жанынан қаздиып өтіп бара</w:t>
        <w:br/>
        <w:t>жатыр екен. Бұған мойын бұрды ма, бұрмады ма</w:t>
        <w:br/>
        <w:t>есінде жоқ. Сәлемдессе де сірә, ауыз үшымен. Әдеп.</w:t>
        <w:br/>
        <w:t>Үлкен үйдегі жазылмаған ереже. Жасың кіші, сосын</w:t>
        <w:br/>
        <w:t>жылы жымиясың. Алға қарай сәл бүгілесің. Ізет. Одан</w:t>
        <w:br/>
        <w:t>арғысы ол кісінің лауазымына байланысты. Несі бар,</w:t>
        <w:br/>
        <w:t>қос қолынды кеудеңе қойып, сәлемдессең бір нәрсең</w:t>
        <w:br/>
        <w:t>кете ме? Майып боп қаламысың аяқ астынан?! А..а?!</w:t>
        <w:br/>
        <w:t>Оны да бастан-аяқ тізіп жүретін адамдар болады. Зия-</w:t>
        <w:br/>
        <w:t>ны жоқ. Бірде болмаса, бірде алдыңнан шығуы мүмкін.</w:t>
        <w:br/>
        <w:t>«Иә. сол баланың сәлемі түзу еді». Бір ауыз сөз.</w:t>
        <w:br/>
        <w:t>Керекті жерінде оны мың долларға сатып ала алмай-</w:t>
        <w:br/>
        <w:t>сың. Қысқасы, үлкен үйде артық қимыл деген атымен</w:t>
        <w:br/>
        <w:t>болмайды. Бәрі есептеулі.</w:t>
        <w:br/>
        <w:t>Әйтеуір, аман-есен тұсынан өткізіп жіберді. Күрек-</w:t>
        <w:br/>
        <w:t>тей табанымен балдыр тектес төсенішті аяусыз мыжғы-</w:t>
        <w:br/>
        <w:t>лауын! Телефон шылдырын да анық естіп түр. Белгілі,</w:t>
        <w:br/>
        <w:t>бәрі белгілі. Мана ертеңгілік осы қалада тұратын талай</w:t>
        <w:br/>
        <w:t>«қанды көйлектерге» уәде берген. Құлақ шекесі шы-</w:t>
        <w:br/>
        <w:t>ңылдады. Лепіріп отырып ңе демеді?!</w:t>
        <w:br/>
        <w:t>ф.- Ма, «Анкараның» мейманханысы деймісіңдер.</w:t>
        <w:br/>
        <w:t>Ой, кесек турайсыңдар-ау, сабаздарым! Ал несі бар</w:t>
        <w:br/>
        <w:t>екен, біздің Дүкең күнде қырыққа келіп жатыр ма?</w:t>
        <w:br/>
        <w:t>Өстіп-өстіп адам боп кетеміз біз әлі! Бас, бас алға,</w:t>
        <w:br/>
        <w:t>қоқыма... Жүз! Көк қағазбен бе, қазір келсең де мен</w:t>
        <w:br/>
        <w:t>дайын. Айтқандай Еркін, Жалғасбектердің қалталарын-</w:t>
        <w:br/>
        <w:t>да ондай ақша қайдан болсын. Курстаспыз, олардан</w:t>
        <w:br/>
        <w:t>қайтпаса, Құдайдан қайтар... Ол кетік-құтықты да жа-</w:t>
        <w:br/>
        <w:t>291</w:t>
        <w:br/>
        <w:t>олжа. Тан қалуға болмайды. Диагнозым белгілі -- жын-</w:t>
        <w:br/>
        <w:t>ды. Жындыханада бір ай жатамын ба, бір жеті жата-</w:t>
        <w:br/>
        <w:t>мын ба, ол менің - «психологиялық ахуалыма» байла-</w:t>
        <w:br/>
        <w:t>нысты. Немесе көмірбазды тексеріп кеткен арнаулы ко-</w:t>
        <w:br/>
        <w:t>миссияның қорытынды актісіне байланысты. Мені, тік</w:t>
        <w:br/>
        <w:t>жүріп, тік тұратын адамды Жиделтоғайға жөнелткелі</w:t>
        <w:br/>
        <w:t>жатқан да солардың «арқасы». Мәселе былай: қүрып</w:t>
        <w:br/>
        <w:t>кеткір біздің көмір баздың статусының өзі сәл өзгеше-</w:t>
        <w:br/>
        <w:t>леу. Экологиялық апат аймағындағы көмір базасы.</w:t>
        <w:br/>
        <w:t>Яғни ылғи тез тұтанатын сапалы тас көмір түседі.</w:t>
        <w:br/>
        <w:t>Көмір экологиялық апат аймағындағыларға тегін</w:t>
        <w:br/>
        <w:t>беріледі. Бәлкім, тегін дүниеге көз алартушылар да көп</w:t>
        <w:br/>
        <w:t>болар. Ол жағын мен сорлы қайдан білейін. Қатардағы</w:t>
        <w:br/>
        <w:t>жай ғана күзетшімін. Есеп-қисаппен байланысым жоқ.</w:t>
        <w:br/>
        <w:t>Мектепте еңбек пәнінен тып-тыныш дәріс оқып</w:t>
        <w:br/>
        <w:t>жүрген жерімнен балдызым - Бақберген, әйелім -</w:t>
        <w:br/>
        <w:t>Қаншайым қояр да қоймай, сүйрелегендей ғып осында</w:t>
        <w:br/>
        <w:t>алып келді. Әйелім қоштады, тіпті Бақберген жылаған-</w:t>
        <w:br/>
        <w:t>дай болды. Міне, түн жамылып отырмын ғой. Қылдай</w:t>
        <w:br/>
        <w:t>өтірігі болса, өмірем қабайын. Жібідім. Бізде ағайын-</w:t>
        <w:br/>
        <w:t>туған саусақпен санарлық. Оның үстіне, Бақберген</w:t>
        <w:br/>
        <w:t>мені әжептәуір қара тұтатын сыңайлы, үлкен жүректі</w:t>
        <w:br/>
        <w:t>азамат қой деп сенім білдіретін тәрізді. Бір адам бәріне</w:t>
        <w:br/>
        <w:t>үлгере ала ма. Қаппен, қоларбамен әлдекімдер суық</w:t>
        <w:br/>
        <w:t>қолдарын жүгіртеді-міс. Ұрлық істегеннің қолын кесе-</w:t>
        <w:br/>
        <w:t>тін қытайдағыдай бізде қатал заң жоқ. Ұстап алғанның</w:t>
        <w:br/>
        <w:t>өзінде «бір білместік болды» деп сойған түлкідей ыржа-</w:t>
      </w:r>
    </w:p>
    <w:p>
      <w:r>
        <w:t>лактап тұра береді, үят жоқ болса қайтеді. Сол ұятты</w:t>
        <w:br/>
        <w:t>орнықтыратын, ұрлыққа тосқауыл қоятын ең сенімді</w:t>
        <w:br/>
        <w:t>деген адам - мен. Қайда қашасың, бір жағынан мұрын</w:t>
        <w:br/>
        <w:t>қанайтын да жұмыс емес. Бір күн күзет, скі күн</w:t>
        <w:br/>
        <w:t>үйдесің. Жеке шаруашылығыңа да уақыт табылады.</w:t>
        <w:br/>
        <w:t>Жарайды! Міне, сол «жарайдының» аяғы Жиделі-</w:t>
        <w:br/>
        <w:t>тоғайдағы жындыханаға тірелетіндігін қасқа басым қай-</w:t>
        <w:br/>
        <w:t>дан білейін. Тексеру маған дейін де, менен кейін де</w:t>
        <w:br/>
        <w:t>жалғаса береді. Көмір баз бәрібір өмір сүруін тоқтат-</w:t>
        <w:br/>
        <w:t>пайды. Асылы, осы жолғысы оңай тимеген. Бақберген:</w:t>
        <w:br/>
        <w:t>«атылып өлемін» деп, әлсін-әлі қосауыз мылтыққа қол</w:t>
        <w:br/>
        <w:t>жүгірте беріпті Қаншайымның айтуынша. «Қой, мұны-</w:t>
        <w:br/>
        <w:t>сы несі, әрбір тексеру сайын өле берсе, түгі қала ма?»</w:t>
        <w:br/>
        <w:t>284</w:t>
        <w:br/>
        <w:t>белағашында қаққан қазықтай қаздиып отырған</w:t>
        <w:br/>
        <w:t>жәудіркөз мүның «батырлығына» мырс етіп күлін жі-</w:t>
        <w:br/>
        <w:t>берсе ше... Түріне қарамай, уәдені де үйіп-төкті. Ашы</w:t>
        <w:br/>
        <w:t>теңіздің арғы қыртысында жатқан жауқар тасты әккі</w:t>
        <w:br/>
        <w:t>теңізшілер бұған қаратып қоюшы ма еді? Жазғы кани-</w:t>
        <w:br/>
        <w:t>кулға келген сыныптас қыз обалы нешік, текке әуре</w:t>
        <w:br/>
        <w:t>боласын деп айтуын айтқан және «қойшы құрысын,</w:t>
        <w:br/>
        <w:t>жай, бүгінше қайықпен қыдырсақ та жетеді ғой» деп</w:t>
        <w:br/>
        <w:t>маңдайына төгілген қою шашын сүйріктей саусақтары-</w:t>
        <w:br/>
        <w:t>мен кері ысырып қойған-ды. Әлі есінде... Ой, ұмытыл-</w:t>
        <w:br/>
        <w:t>майтындығы несі сол түбің түскірдің!</w:t>
        <w:br/>
        <w:t>Балдыр!.. Мына төсенішті де соған ұқсатты. Өзіне</w:t>
        <w:br/>
        <w:t>осы теңеу ұнайды. Ал үкімет үйінің алтыншы қабатын-</w:t>
        <w:br/>
        <w:t>дағы ұзын дәліз бойымен ерсілі-қарсылы ағылған та-</w:t>
        <w:br/>
        <w:t>ныс, бейтаныс адамдар мұның балдыр туралы былжы-</w:t>
        <w:br/>
        <w:t>рағын қайтсін. Табандарымен таптап өте шығады. Бүл</w:t>
        <w:br/>
        <w:t>көк күмбезді үйде кімдер қызмет істемейді дейсің. Бо-</w:t>
        <w:br/>
        <w:t>Лар-болмас құрғақ үміт әншейін. Сол жәудіркөз мүның</w:t>
        <w:br/>
        <w:t>дәл осы уақытта үкімет үйінде қызмет істейтіндігін,</w:t>
        <w:br/>
        <w:t>қызмет істегенде де..түкті төсенішті үзын дәліз бойы-</w:t>
        <w:br/>
        <w:t>мен өстіп ой құшағында жүргенде, баяғы балдыр ара-</w:t>
        <w:br/>
        <w:t>сынан жауқар іздейтін сәтті сағынышпен еске алатын-</w:t>
        <w:br/>
        <w:t>дығын білсе ғой...</w:t>
        <w:br/>
        <w:t>- Кешірініз! - қарсы беттен асығып келе жатқан</w:t>
        <w:br/>
        <w:t>біреуді иығымен қағып кете жаздады. Басын шайқады.</w:t>
        <w:br/>
        <w:t>«Маған не көрінген?» Түкті төсеніштің оң жақ бүйіріне</w:t>
        <w:br/>
        <w:t>қарай ойысты. Шылым шеккісі келді. Шекесі шыңыл-</w:t>
        <w:br/>
        <w:t>дады. Бәли, жынданғаннан сау ма? Бәрі, бәрі менікі,</w:t>
        <w:br/>
        <w:t>өзімдікі деген кісіше түкті төсеніштің қақ ортасымен</w:t>
        <w:br/>
        <w:t>қаздаңдап жүріп алғаны несі?! Жан-жағындағыларға</w:t>
        <w:br/>
        <w:t>тіктеліп те қарамады. Лауызымы жоғары кісілер... үят-</w:t>
        <w:br/>
        <w:t>ай, өлім-ай! Баяғы үйреніскен дағды бойынша мұны-</w:t>
        <w:br/>
        <w:t>мен бас изесіп, иә.. сол үйреніскен дағды, көзге</w:t>
        <w:br/>
        <w:t>көрінбес этикет байынша жылы жымиған боп жанынан</w:t>
        <w:br/>
        <w:t>сәлемдесіп өте шыққан да шығар-ау. Түкті тәсеніш</w:t>
        <w:br/>
        <w:t>көрмей жүр ме? Манадан бері еңсе көтермей жауар</w:t>
        <w:br/>
        <w:t>бұлттай түнеріп, текке сандалып жүріп алғандығын ай-</w:t>
        <w:br/>
        <w:t>тсаңшы. Оу, үлкен үйдегі ізет, әдемі иірім, элитаға тән</w:t>
        <w:br/>
        <w:t>адами қарым-қатынастан ат-тонын ала қашатындай</w:t>
        <w:br/>
        <w:t>мұны аяқ астынан не албасты басты?</w:t>
        <w:br/>
        <w:t>288</w:t>
      </w:r>
    </w:p>
    <w:p>
      <w:r>
        <w:t>Лезде бой тіктеді. Алақтап жан-жағына қарады.</w:t>
        <w:br/>
        <w:t>Мұның елтең-селтең жүрісін нысанаға алғандардың</w:t>
        <w:br/>
        <w:t>қарасы байқалмайды. Байқамаған болар. Байқаса да</w:t>
        <w:br/>
        <w:t>әзір үндемейді. Бұл қылығын кейін бетіне басады та-</w:t>
        <w:br/>
        <w:t>баға май қуырғандай шыжғырып. Балдырлардың арасы-</w:t>
        <w:br/>
        <w:t>нан жауқар іздеудің қызығын әне, сонда көрерсің!</w:t>
        <w:br/>
        <w:t>Сүңгі, теңіз тереңіне...балдырлар әлеміне сүңги түс...</w:t>
        <w:br/>
        <w:t>Пах, мықты болсаң сол балдырлардың арасында ба-</w:t>
        <w:br/>
        <w:t>лыққа айналып жүре бермедің бе?! Өй-дөйт, бүл ңе де-</w:t>
        <w:br/>
        <w:t>ген таусылмайтын арман?! Балдыр түгілі, қазір кек</w:t>
        <w:br/>
        <w:t>теңіздің орнын тапсаң кәні!</w:t>
        <w:br/>
        <w:t>Маңдайының терін сүртті. Жанынан бейтаныстау</w:t>
        <w:br/>
        <w:t>бір кісі өтіп бара жатқан-ды; үлгеріп қалды, үлкен</w:t>
        <w:br/>
        <w:t>үйдегі этикеттің түбін түсірді. Мә, ендеше, керегі осы</w:t>
        <w:br/>
        <w:t>ғой сіздерге! Кеудесімен алға қарай сәл еңкейді, ба-</w:t>
        <w:br/>
        <w:t>сын изеді. езу тартты. Оңбай омақаса құлайтын</w:t>
        <w:br/>
        <w:t>тұстан әупіріммен аман қалды. Тәубесіне келгендей.</w:t>
        <w:br/>
        <w:t>Үлкен терезеден сыртқа үңілді. Тыныш, орын-орнын-</w:t>
        <w:br/>
        <w:t>да екен барлығы. Мына түріне қарамай, өзі бар-ау,</w:t>
        <w:br/>
        <w:t>қызылға өш. Қызыл түсті өлердей жақсы көреді.</w:t>
        <w:br/>
        <w:t>Бәлкім, өзгелер де қызылды жақсы көретін болар,</w:t>
        <w:br/>
        <w:t>бірак мүныкі тіпті өзгеше. Ана жылдары шымқай</w:t>
        <w:br/>
        <w:t>қызыл костюм мода болған жоқ па еді. Біреулер оны</w:t>
        <w:br/>
        <w:t>бизнесмендер киеді, сірә соларға ғана жарасатын бо-</w:t>
        <w:br/>
        <w:t>лар деп. көди-сөди әңгімелерді гулетіп жүрді. Оу, не-</w:t>
        <w:br/>
        <w:t>мене, жүрт киіп жатқанды бүл тіктіріп кисе, иығынан</w:t>
        <w:br/>
        <w:t>түсіп қала ма. «Қымбат, қымбат!» Есіл-дерті қызыл</w:t>
        <w:br/>
        <w:t>костюмге ауған соң келіншегі не десін. «Өзің біл» деді</w:t>
        <w:br/>
        <w:t>ақыр соңында үртын томпайтып. Құптамағаны. Сосын</w:t>
        <w:br/>
        <w:t>ас үйдегі кесе-шәйнектің сыңғырын жиілетті. Бірнеше</w:t>
        <w:br/>
        <w:t>күнге дейін сол ұртын томпайтқан күйі томсырайып</w:t>
        <w:br/>
        <w:t>жүрді. Еркелемей-ақ койғаны. Қызыл костюм кимей-</w:t>
        <w:br/>
        <w:t>ақ жұрттың күйеулері дүниені дөңгелетіп жүрген жоқ</w:t>
        <w:br/>
        <w:t>па! Содан арадан тағы да бірнеше ай зулап өте шық-</w:t>
        <w:br/>
        <w:t>ты. Іссапармен бірнеше облысты аралады. Адам-ау,</w:t>
        <w:br/>
        <w:t>мұның басын біреу қызыл костюммен дуалап қойған</w:t>
        <w:br/>
        <w:t>ба? Келген бетте тағы да сол «ертегінің» үштығын</w:t>
        <w:br/>
        <w:t>шығарғаны. Келіншегінің тағы да ұрты томпайды. Бүл</w:t>
        <w:br/>
        <w:t>өзінше қулық ойлап тапқансыды. Костюмді он үшінші</w:t>
        <w:br/>
        <w:t>жалақының есебінен тіктіреді. Семьялық бюджетке</w:t>
        <w:br/>
        <w:t>289</w:t>
        <w:br/>
        <w:t>1537-19</w:t>
        <w:br/>
        <w:t>екен деп құдайына жалынады. Сүлгі ұсынып, қолына</w:t>
        <w:br/>
        <w:t>су құяр ғой. Құрып кетсін, көмекші дегеннің аты ғана</w:t>
        <w:br/>
        <w:t>екен ғой дап-дардай.</w:t>
        <w:br/>
        <w:t>- Кешіріңіз,- деді әлгі сапарлас жігіт. Оу, мұның</w:t>
        <w:br/>
        <w:t>алдында да адам бар екен ғой кішірейетін. Жұрт көзіне</w:t>
        <w:br/>
        <w:t>түсетіндей қолайсыз сәттерге тап келмесе бәріне шыдар</w:t>
        <w:br/>
        <w:t>ғой. Кешелі бері қанша адаммен жүздесті. Қанша</w:t>
        <w:br/>
        <w:t>адамның ілтипатын көрді. Немене, Дүрәлінің қырық</w:t>
        <w:br/>
        <w:t>жылдығына қатыспаса өле ме? Өй, қырт! Қызыл</w:t>
        <w:br/>
        <w:t>костюмді киетін жер табылар тірі болса!..</w:t>
      </w:r>
    </w:p>
    <w:p>
      <w:r>
        <w:t>- Есімнен тарс шығып кетіпті.. Әкеліңіз...туһ,</w:t>
        <w:br/>
        <w:t>ауылда өскен қазақтың тіршілігі осы, - қояр да қой-</w:t>
        <w:br/>
        <w:t>май дипломатына жабысты, -- болмасақ та министрдің</w:t>
        <w:br/>
        <w:t>көмекшісінің сөмкесін көтеріп жүрейік.</w:t>
        <w:br/>
        <w:t>- Көмекші болғың келе ме?</w:t>
        <w:br/>
        <w:t>- Әрине, бірақ оны бізге кім беріп жатыр.</w:t>
        <w:br/>
        <w:t>- Көкшетаудың шекарасына аман-есен жетейік. Со-</w:t>
        <w:br/>
        <w:t>сын көмекшілікті саған сыйлаймын.</w:t>
        <w:br/>
        <w:t>Ол түк түсінбеді. «Алматыдан келген арнаулы деле-</w:t>
        <w:br/>
        <w:t>гация» облыс орталығындағы қонақүйге екі сағат аял-</w:t>
        <w:br/>
        <w:t>дап, алдында жол бастаушысы бар төрт-бес мәшинемен</w:t>
        <w:br/>
        <w:t>түстен кейін егіс даласына аттанып кетті.</w:t>
        <w:br/>
        <w:t>жЖжж</w:t>
        <w:br/>
        <w:t>Атан түйенің мойын шудасындай түтеленген қара</w:t>
        <w:br/>
        <w:t>бүлт бұлардың қаладан шығуын аңдып тұрғандай ал</w:t>
        <w:br/>
        <w:t>келіп шелектесін, ал келіп төпелесін. Егіс алқабының</w:t>
        <w:br/>
        <w:t>иін ортасындағы қара жол бара-бара ми батпаққа ай-</w:t>
        <w:br/>
        <w:t>налды. Төңіректен көз сүрінер түк көрінбейді. Оның</w:t>
        <w:br/>
        <w:t>бер жағында, жеңіл мәшиненің терезесі тершіген бу.</w:t>
        <w:br/>
        <w:t>Шофер байғүс алдыңғы терезені әлсін-әлі ішкі жағынан</w:t>
        <w:br/>
        <w:t>сүрткілейді. Жан тырнақ үшына тірелген. Екі көз тос-</w:t>
        <w:br/>
        <w:t>тағандай. Алдағы министр мен әкім мінген «Джипті»</w:t>
        <w:br/>
        <w:t>жау алушы ма еді. Дәу доңғалақтар зыр қағады. Батпа-</w:t>
        <w:br/>
        <w:t>ғыңды пішту дейтін емес. Бірақ бұлардан қара үзіп</w:t>
        <w:br/>
        <w:t>кеткенде қайда барамыз дейтін шығар. Ара-тұра артқа</w:t>
        <w:br/>
        <w:t>қарайды. Дән толы бидай басы иіле-иіле жерге жеткен.</w:t>
        <w:br/>
        <w:t>Жә-жә, қазір-ақ күн көзі шарадай ашылар. Кемпір-</w:t>
        <w:br/>
        <w:t>қосақ пайда болар. Құйрықтары тынымсыз шошанда-</w:t>
        <w:br/>
        <w:t>ған шымшық торғайлар да қаптап кетер. Әне, сонда</w:t>
        <w:br/>
        <w:t>296</w:t>
        <w:br/>
        <w:t>тұрып... Бірақ Сәлімгерей Сәлменович оны түсінбеді.</w:t>
        <w:br/>
        <w:t>«Оңбаған!» деп оқты көзімен атып жіберді. Не үшін?</w:t>
        <w:br/>
        <w:t>Ұзақ ойланды. Сондағысы да түкке тұрмайтын кәкір-</w:t>
        <w:br/>
        <w:t>шүкір. Екі-үш тамшы қаға тигеннен қылау боп қала</w:t>
        <w:br/>
        <w:t>ма? Ары кеткенде ағаның алды - ақ жайлауға салып,</w:t>
        <w:br/>
        <w:t>інісінің бір «білместігін» кешіре салса қайтер еді.</w:t>
        <w:br/>
        <w:t>Орайы сол емес пе? Бірақ министрдің қолынан ондай</w:t>
        <w:br/>
        <w:t>кеңпейілділік келе қоймады. Тіпті, жас жігіттің сағы</w:t>
        <w:br/>
        <w:t>сынлы-ау дегенді де қаперіне ілмеді. Министрге бәрі</w:t>
        <w:br/>
        <w:t>жарасатындай, өктем сөйлеу де, боқтау да.. Ал ондай</w:t>
        <w:br/>
        <w:t>құқықты қай әкесі мұраға қалдырды екен. Екеуі де</w:t>
        <w:br/>
        <w:t>зіңгіттей-зіңгіттей ел азаматы. Сол бір түкке тұрмайтын</w:t>
        <w:br/>
        <w:t>тірлікке бола бір-бірінің көңілін неге қалдырды? Өмір</w:t>
        <w:br/>
        <w:t>- ұзақ жол. Сонымен түгесіле ме екен барлығы? Ертең</w:t>
        <w:br/>
        <w:t>тағы бір жерде кездесер. Сонда бір-бірінің бетіне қалай</w:t>
        <w:br/>
        <w:t>қарайды. Әлде... бұл білмейтін елде жоқ ерекше ереже-</w:t>
        <w:br/>
        <w:t>лер бар ма? Лауазым... әсілі, соның қүдіреті-ау әлгі</w:t>
        <w:br/>
        <w:t>сөзді айтқызып түрған.</w:t>
        <w:br/>
        <w:t>Қатты қысылды: - Мен шыға тұрайын, - деді</w:t>
        <w:br/>
        <w:t>Премьерге.</w:t>
        <w:br/>
        <w:t>- Отыр! - Әрине, мүныкі де ерсілеу. Бірақ Премь-</w:t>
      </w:r>
    </w:p>
    <w:p>
      <w:r>
        <w:t>ердің аты - Премьер ғой.</w:t>
        <w:br/>
        <w:t>Сол! Сәлімгерей Сәлменүлының дәл өзі. Қостанай-</w:t>
        <w:br/>
        <w:t>дағыдай емес, үркек. Бұйығы. Бүтына жіберіп қойған</w:t>
        <w:br/>
        <w:t>баладай сүмірейіп, кіріп келе жатты. Қара суықта</w:t>
        <w:br/>
        <w:t>дірдектеген бір бойжеткенді бауырына қысып, жан-жа-</w:t>
        <w:br/>
        <w:t>ғына ыржалақтай қараған баяғы министрге үқсамайды.</w:t>
        <w:br/>
        <w:t>Оу, мұнысы несі? Қашаннан Премьер кісіні жалғыз</w:t>
        <w:br/>
        <w:t>өзі қабылдамаушы ма еді. Мынаусы кім-ей...Қой. қой-</w:t>
        <w:br/>
        <w:t>шы, сол, сол ма?... Қостанайға бірге баратын</w:t>
        <w:br/>
        <w:t>«көмекші». Мүнда.. Премьердің кабинетінде не бітіріп</w:t>
        <w:br/>
        <w:t>жүр?!</w:t>
        <w:br/>
        <w:t>Астық арағындағы келеңсіздіктерді жіпке тізіп, са-</w:t>
        <w:br/>
        <w:t>намалаған Премьер Сәлменовичтің жер-жебіріне жетті.</w:t>
        <w:br/>
        <w:t>Екі аяғын бір етікке тықты. Орысшалап боқтап та</w:t>
        <w:br/>
        <w:t>жіберді. Қайта оның «оңбағаны» мынаның қасында</w:t>
        <w:br/>
        <w:t>ханға сәлем бергендей екен. Аяды, адам ғой деп аяды.</w:t>
        <w:br/>
        <w:t>Көк күмбезді үйдің үзын дәлізіндегі түкті төсеніш</w:t>
        <w:br/>
        <w:t>бойымен ерсіл-қарсыл ағылған адам ағыс. Бірде... ойла-</w:t>
        <w:br/>
        <w:t>маған жерден сол министрмен қарсы жолығысып қал-</w:t>
        <w:br/>
        <w:t>300</w:t>
        <w:br/>
        <w:t>Не керек, түкті кілемді мұнда да ұзыннан-ұзақ</w:t>
        <w:br/>
        <w:t>шұбалтып төсеп тастапты. Несін аяйды. Әрі ауыл ша-</w:t>
        <w:br/>
        <w:t>руашылығы министрі бүл облысқа күнде келіп жатқан</w:t>
        <w:br/>
        <w:t>жоқ. Сәлімгерей Сәлменов те құдды құдаларының</w:t>
        <w:br/>
        <w:t>ауылына түскендей ыржың-ыржың. Ал ендеше... суық</w:t>
        <w:br/>
        <w:t>тиіп қалмасын деп аяды ма, әлде.. «мен шенеунік</w:t>
        <w:br/>
        <w:t>емеспін, қарапайым ғана қазақтың жігітімін»</w:t>
        <w:br/>
        <w:t>дегендегісі ме, жанындағы үріп ауызға салғандай әп-</w:t>
        <w:br/>
        <w:t>әдемі қызды бауырына қысты. Желең пальтосының</w:t>
        <w:br/>
        <w:t>өңірін ағытып, оны дірдек қаққан иыққа жапты. Ма-</w:t>
        <w:br/>
        <w:t>ладес, мынау шынымен жүрек жұтқан-ей! Манадан</w:t>
        <w:br/>
        <w:t>бері бір-екі ауыз тілге келіп, жақынырақ танысып</w:t>
        <w:br/>
        <w:t>үлгірмесе де министрге кәдімгідей іші жылып қалды.</w:t>
        <w:br/>
        <w:t>Дұрыс. Оның орнында болса өзі де сөйтер еді. Мына</w:t>
        <w:br/>
        <w:t>қаракөз қарындастардың бұл маңға қашан келгендігін</w:t>
        <w:br/>
        <w:t>кім білсін. Ал өзінің үшақтан түскені жаңа, соған</w:t>
        <w:br/>
        <w:t>қарамай, денесі тоңазыды. Көзінің астымен әрбір</w:t>
        <w:br/>
        <w:t>қимылды қалт жібермей бағып түр. Ендігі тіршілігі</w:t>
        <w:br/>
        <w:t>әсілі оңай болмас. Қазір адам аяғы басылады. Қонақ-</w:t>
        <w:br/>
        <w:t>үйден түстеніп алады да егіс даласына аттанады. Сон-</w:t>
        <w:br/>
        <w:t>да деймін-ау, министрдің сол жағынан жүруі тиіс пе,</w:t>
        <w:br/>
        <w:t>әлде оң жағына шыға ма. Бәлкім, сыртқы киімін</w:t>
        <w:br/>
        <w:t>«көмекшісінің» алып жүргені дұрыс шығар. Керек</w:t>
        <w:br/>
        <w:t>кезінде жүгіріп барып, иығына жаба салмай ма. Дала</w:t>
        <w:br/>
        <w:t>төсінде аз-кем мәжіліс қүратын болса ше.. От ала</w:t>
        <w:br/>
        <w:t>келгендей егістік алқаптың ана басы мен мына басын</w:t>
        <w:br/>
        <w:t>шаңдатып, шапқылай бермес. Түкті кілем төсеп, жан</w:t>
        <w:br/>
        <w:t>ұшырып жалпылдағанымен, мына шырағымдардың</w:t>
        <w:br/>
        <w:t>қандай ойлары барын кім білсін. Әкім де әзірге сы-</w:t>
        <w:br/>
        <w:t>пайы. Барлығы белгілі протокол бойынша. Қарсы алу-</w:t>
        <w:br/>
        <w:t>дың жөн-жоралғысы осы. Министрдің қолтығына</w:t>
        <w:br/>
        <w:t>кірген қарындастың лезде бетінің оты шықты. Не</w:t>
        <w:br/>
        <w:t>істерін білмеді. Бүлқынып, қайтып шығарсың мүндай-</w:t>
        <w:br/>
        <w:t>да. Өзі жиналған топтың шет жағына қарай ығысқан.</w:t>
        <w:br/>
        <w:t>Әп, бәрекелді! Әкім де азамат-ей! Мазасыз хал кешкен</w:t>
      </w:r>
    </w:p>
    <w:p>
      <w:r>
        <w:t>әлгі бикешті аман-есен «аяқ өткелден» өткізіп жіберді.</w:t>
        <w:br/>
        <w:t>Сәл жымиып иегін қақты: «солай істегенің оңды бол-</w:t>
        <w:br/>
        <w:t>ды, айналайын! - дегені шығар, - министр кім</w:t>
        <w:br/>
        <w:t>көрінгенді құшақтамайды». Уһ! Оның күрсіне дем алғ-</w:t>
        <w:br/>
        <w:t>андығын өз құлағымен естігендей. Жә-жә, қазір ол</w:t>
        <w:br/>
        <w:t>294</w:t>
        <w:br/>
        <w:t>Етектен (66КІІЗИрат..əскссссеканининынныыаынылдтаНа 5</w:t>
        <w:br/>
        <w:t>Күн түспейтін терезе ...........2...л..22251І. 21</w:t>
        <w:br/>
        <w:t>БББ,,әмееөсесаесасыыте ныл лысынрдығаЕаЕДЫЛЫНЫлЫНН 37</w:t>
        <w:br/>
        <w:t>Байқоңыр мен Ватиканның арасы ..........2.2........ 54</w:t>
        <w:br/>
        <w:t>Беймәлім: диагноз ...... еее кзекезезегеееерысарр еее кесекке теке тен деЕі 71</w:t>
        <w:br/>
        <w:t>Күйік... ыы 87</w:t>
        <w:br/>
        <w:t>471513 БРРТРИИКИКИКИККИКЕККИКИКЕКИКЕЕКИИКЕИКИКЕКИКЕКЕККЕКИННЕ 106</w:t>
        <w:br/>
        <w:t>ӘКІМ кетіп. қалды .о.оопсапенеанимавимдигдамыаай таны 121</w:t>
        <w:br/>
        <w:t>Аралқұмның Абрамовичі..........лл.ааа 211. 137</w:t>
        <w:br/>
        <w:t>Құбыжық қаптаған түн..........2.....м2аал4 ыы 153</w:t>
        <w:br/>
        <w:t>Қашқын ...202ммл ЛД ыаалы ы аа ыы ыыыыыыыыыыыыыыЫ- 168</w:t>
        <w:br/>
        <w:t>ӨГей мзомотокненкикенниинаненениксерарералыраұлыаыыныш 183</w:t>
        <w:br/>
        <w:t>Ақмойнақ. ә. лағы 199</w:t>
        <w:br/>
        <w:t>Сатқын есегиовзуек ее кеткендер теле нтрамаардыаенананйада 215</w:t>
        <w:br/>
        <w:t>Елден жолданған жеделхат ................ 000 е. 233</w:t>
        <w:br/>
        <w:t>Күде............ ода кесаакиувннонналкени ен иннекатканаынаненгннн 246</w:t>
        <w:br/>
        <w:t>Ұры. азда 261</w:t>
        <w:br/>
        <w:t>Жиделітоғайдағы жеті күн ...2..2.44м4422м0 0. 275</w:t>
        <w:br/>
        <w:t>Елде жоқ ережелер... 287</w:t>
        <w:br/>
        <w:t>Құлпытастағы қос жол өлең .................0.. 2 2 8 4 301</w:t>
        <w:br/>
        <w:t>319</w:t>
        <w:br/>
        <w:t>Қуаныш ЖИЕНБАЙ</w:t>
        <w:br/>
        <w:t>КҮН ТҮСПЕЙТІН ТЕРЕЗЕ</w:t>
        <w:br/>
        <w:t>Әңгімелер</w:t>
        <w:br/>
        <w:t>Редакторы Қ. Байділдаұлы</w:t>
        <w:br/>
        <w:t>Суретшісі Н. Нұрмұханбетов</w:t>
        <w:br/>
        <w:t>Техникалық редакторы Т. Суранова</w:t>
        <w:br/>
        <w:t>ИБ 4527</w:t>
        <w:br/>
        <w:t>Басуға 10.09.10 қол қойылды. Пішімі 84х1081/32.</w:t>
        <w:br/>
        <w:t>Қаріп түрі «Таймс». Баспа табағы 20,0.</w:t>
        <w:br/>
        <w:t>Шартты баспа табағы 16,8. Есепті баспа табағы 16,5.</w:t>
        <w:br/>
        <w:t>Таралымы 2000 дана “- қосымша 20 дана.</w:t>
        <w:br/>
        <w:t>Тапсырыс %</w:t>
        <w:br/>
        <w:t>стан Республикасы. ЖШС «Қайнар» баспасы.</w:t>
        <w:br/>
        <w:t>050009, Алматы қаласы, Абай даңғылы, 143-үй;</w:t>
        <w:br/>
        <w:t>телефакс 294-38-03.</w:t>
        <w:br/>
        <w:t>Е-тай: Каіпаг..ВавравуФтай,ги</w:t>
        <w:br/>
        <w:t>«Тамыр» фирмасының компьютерлік-баспа жүйесінде</w:t>
        <w:br/>
        <w:t>беттелген. 480009, Алматы қаласы, Абай даңғылы, 143;</w:t>
        <w:br/>
        <w:t>тел.: 394-42-95.</w:t>
        <w:br/>
        <w:t>ЖШС «Курсив» баспаханасында басылып шығарылды;</w:t>
        <w:br/>
        <w:t>тел.: 269-62-26</w:t>
      </w:r>
    </w:p>
    <w:p>
      <w:r>
        <w:t>15ВМ 978-601-212-031-8</w:t>
        <w:br/>
        <w:t>86012141203</w:t>
        <w:br/>
        <w:t>ды: -- Ау, Шәріп... Шәріпхан, Шәріпхан Нағметович,</w:t>
        <w:br/>
        <w:t>үй-іші аман ба, жұмыс жайлы ма, жалпы жағдайыңыз</w:t>
        <w:br/>
        <w:t>қалай? Бір шаңырақтың астында жүріп, көрмейміз бір-</w:t>
        <w:br/>
        <w:t>бірімізді...Келмейсіз шаруа айтып...</w:t>
        <w:br/>
        <w:t>Со-лай, ол туған нағашысымен кезіккендей мұның</w:t>
        <w:br/>
        <w:t>асты-үстіне түсіп өліп-тіріліп жатыр. Не дейсіз? Елде</w:t>
        <w:br/>
        <w:t>жоқ ережелер дейтін болады. Көзге көрінбейтін сондай</w:t>
        <w:br/>
        <w:t>жазылмаған ережелер бойынша өмір сүреді көп</w:t>
        <w:br/>
        <w:t>кісілер... Со-лай!.. Солай болуға міндетті де секілді</w:t>
        <w:br/>
        <w:t>және солай болып Та келе жатыр.</w:t>
        <w:br/>
        <w:t>ҚҰЛПЫТАСТАҒЫ ҚОС ЖОЛ ӨЛЕҢ</w:t>
        <w:br/>
        <w:t>Өтірік... есік жақтауындағы жарнамаларды өтірік</w:t>
        <w:br/>
        <w:t>оқиды. Әншейін, көзбен шолып қана шығады. Дәл осы</w:t>
        <w:br/>
        <w:t>тұсқа неге аялдайтындығын өзі де түсінбейді. Жағасы</w:t>
        <w:br/>
        <w:t>қырқылған көнетоз пальтосының өңірін қаусырмалаған</w:t>
        <w:br/>
        <w:t>болып, тақтай қалақшадлағы жырым-жырым парақша-</w:t>
        <w:br/>
        <w:t>ларға сүлесоқтау ғана назар аударады. Біреулерге ұқса-</w:t>
        <w:br/>
        <w:t>сам екен дейді. Бірді-екілі бизнесмен көршілеріне</w:t>
        <w:br/>
        <w:t>еліктеп, кейде ұсақ жазулары барын әдейіліп жыртып</w:t>
        <w:br/>
        <w:t>алады. Ұмытып кетпесе, онысын түс ауа «Аққу» кафесі</w:t>
        <w:br/>
        <w:t>жанындағы арқалығы бар ағаш орындықтардың біріне</w:t>
        <w:br/>
        <w:t>жайғасып алған соң асықпай оқып шығады. Бір-бірінен</w:t>
        <w:br/>
        <w:t>аумайтын кәдімгі жаттанды құлақтандыру: «..осы</w:t>
        <w:br/>
        <w:t>ауданнан екі бөлмелі пәтер сатып алғым келеді».</w:t>
        <w:br/>
        <w:t>..Күнім-ау, ең болмаса нарық заманының ығына жы-</w:t>
        <w:br/>
        <w:t>ғылып, ептеп сыйласаң қайтеді біздерді! «Өңшең ақ-</w:t>
        <w:br/>
        <w:t>сүйектер тұратын ауданда өмір сүргенді жүрегім қалай-</w:t>
        <w:br/>
        <w:t>ды» деп және бір қайырасың. Жүрегіңіздің тағы нені</w:t>
        <w:br/>
        <w:t>қалайтындығын қайдан білейін... «..Зиялы қауым</w:t>
        <w:br/>
        <w:t>өкілдері шоғырланған ортада балаларымның да дұрыс</w:t>
        <w:br/>
        <w:t>тәрбие алатындығына сенімім мол». О-хо, қоясыз-ау</w:t>
        <w:br/>
        <w:t>көпшікті қалындатып!</w:t>
        <w:br/>
        <w:t>Мейлі, айта беріңіз, бірақ мүныңыз барып тұрған</w:t>
        <w:br/>
        <w:t>қорлау, мақтамен бауыздау. Менің нем кетер дейсің,</w:t>
        <w:br/>
        <w:t>кәделі орындарда қызмет істейтін көршілерден ұят емес</w:t>
        <w:br/>
        <w:t>пе? Эх, сізге не дейін, аспандатып, аспандатып келесіз</w:t>
        <w:br/>
        <w:t>де, сылқ еткізіп тастап кеп жібересіз. Жүйе жоқ,</w:t>
        <w:br/>
        <w:t>301</w:t>
        <w:br/>
        <w:t>жаман болған жоқ-ты. Көз тиді ме, бүл біреудің</w:t>
        <w:br/>
        <w:t>көңілін қалдырды ма, әлде «Гранит» банкротқа үшыра-</w:t>
        <w:br/>
        <w:t>ды ма... Хабарласпайды. Бәсе, неге хабарласпайды? Ар-</w:t>
        <w:br/>
        <w:t>зандау түсетін тағы бір жазғыш кезікті ме екен, а?!.</w:t>
        <w:br/>
        <w:t>«Әй, ақын бауырым, сөздің құнын бұдан арзандатқанда</w:t>
        <w:br/>
        <w:t>қай көрге тықпақшысың?! Ұят емес пе, аясаңшы бізді</w:t>
        <w:br/>
        <w:t>де!».</w:t>
        <w:br/>
        <w:t>Қашанғы күтеді. Еңбегін өткізді ғой. Мейлі екі жол,</w:t>
      </w:r>
    </w:p>
    <w:p>
      <w:r>
        <w:t>тіпті бір-ақ жол болсын. Қабылдап алдың ба, ендеше</w:t>
        <w:br/>
        <w:t>төле. Есебі бойынша екі-үш тастыкінің мұрты бұзыл-</w:t>
        <w:br/>
        <w:t>мастан жатыр. Несіне қысылады, шақырған өзі. Сосын</w:t>
        <w:br/>
        <w:t>Тоқтамысқа телефон шалған. «Қайда кездесеміз?» -</w:t>
        <w:br/>
        <w:t>деді «Граниттің» президенті. «Аққу» кафесі, «Аққу»</w:t>
        <w:br/>
        <w:t>кафесінің маңында...».</w:t>
        <w:br/>
        <w:t>жаз</w:t>
        <w:br/>
        <w:t>- Қаратай-Гранит осы жерде кайф боп отырып, та-</w:t>
        <w:br/>
        <w:t>лайларға уәде беріп еді.</w:t>
        <w:br/>
        <w:t>- Не деп?</w:t>
        <w:br/>
        <w:t>- Әгәрәкім, ақын өлсе, өз қолыммен ескерткіш ор-</w:t>
        <w:br/>
        <w:t>натамын деген.</w:t>
        <w:br/>
        <w:t>- Ол заман басқа ғой.</w:t>
        <w:br/>
        <w:t>- Иә. солай екен-ау! - Нұрсадық кейін шегін-</w:t>
        <w:br/>
        <w:t>шектеді.- Ал?..</w:t>
        <w:br/>
        <w:t>- Былай, ағасы, жағдай мәз емес, тексерістен,</w:t>
        <w:br/>
        <w:t>тексеріс. Есеп-шотымыз жабылған. Бартерге көштік.</w:t>
        <w:br/>
        <w:t>Жұмысшылармен де осылай есеп айырысып жатырмыз.</w:t>
        <w:br/>
        <w:t>Гранит аласыз... Таңдағаныңызды. Еңбегіңіз жоқ де-</w:t>
        <w:br/>
        <w:t>меймін, еңбегіңіз бар. Сізге екі-үшеуі тиесілі. Әдірісін</w:t>
        <w:br/>
        <w:t>айтыңыз, жеткізіп тастаймын, көлігіммен...</w:t>
        <w:br/>
        <w:t>- Төртінші қабатқа шығара алмайсыз-ау, ә?!</w:t>
        <w:br/>
        <w:t>- Қажет болса шығарып берейік.</w:t>
        <w:br/>
        <w:t>- Неге қажет болмасын. Осы күнде сатылмайтын</w:t>
        <w:br/>
        <w:t>дүние қалды ма? - Он қадамдай үнсіз жүрді. Үміт</w:t>
        <w:br/>
        <w:t>үзідді деген осы, міне! «Пәле кепкен кемпірден келме-</w:t>
        <w:br/>
        <w:t>се нетті. Құтыл деген шығар, әкеңе не жақсылық жа-</w:t>
        <w:br/>
        <w:t>сап еді деген шығар».</w:t>
        <w:br/>
        <w:t>- Жә-жә, соны қайтесің, өздерің бір қажеттеріңе</w:t>
        <w:br/>
        <w:t>жаратарсыңдар, - деді Нүрсадық жарнамадан қалған</w:t>
        <w:br/>
        <w:t>бір тілім қағазға махорка орап жатып... -Иә, былайша</w:t>
        <w:br/>
        <w:t>316</w:t>
        <w:br/>
        <w:t>кішкене тәубелеріне келіп, қамшының сабындай</w:t>
        <w:br/>
        <w:t>қысқа ғұмырда алысып-жұлысқанмен, түбі барар</w:t>
        <w:br/>
        <w:t>жерлерінің қайда екендіктерін түсініп, сол Кеңсайдан</w:t>
        <w:br/>
        <w:t>жұмыр басты пенде екендіктерін сезініп қайтулары ке-</w:t>
        <w:br/>
        <w:t>рек емес пе мына халықтың?! Жылай ма, жыламай</w:t>
        <w:br/>
        <w:t>ма, оңда менің шаруам жоқ... Табыңдар, осынша елдің</w:t>
        <w:br/>
        <w:t>ішінен бір тірі ақын табылмаса, не сүмдық! Түсін-</w:t>
        <w:br/>
        <w:t>діңдер ме, ендеше, сағат түскі үшке дейін. Мен осын-</w:t>
        <w:br/>
        <w:t>дамын. Ақын табылса, дереу сотовыйыма звондандар.</w:t>
        <w:br/>
        <w:t>Боссыңдар, барыңдар?!».</w:t>
        <w:br/>
        <w:t>Нұрсадық түннің бір уағында басы мәңгіріп үшып</w:t>
        <w:br/>
        <w:t>тұрды. Түсі, түс екен, тілеуіңді бергір! Аяғын ұшынан</w:t>
        <w:br/>
        <w:t>басып, ас бөлмеге кірді. Суық шәйдің бір кесесін тарт-</w:t>
        <w:br/>
        <w:t>ты, екіншісін орталады. Жүрегі айныды. Таң атқанша</w:t>
        <w:br/>
        <w:t>сілесі қатып, талай қағаз шимайлады. Өзім дегенде</w:t>
      </w:r>
    </w:p>
    <w:p>
      <w:r>
        <w:t>өлімін салуын! Кім біледі... Адам шошырлық қой әлгі</w:t>
        <w:br/>
        <w:t>түс... Шықты!! Көңілдегідей. Екі-ақ жол. Ертең «Гра-</w:t>
        <w:br/>
        <w:t>нитке» барып, өзіне тиесілі үлкендеуіне ойып жаздыр-</w:t>
        <w:br/>
        <w:t>тады. Тамақ сұрамайды, түрсын... Ипподром жақтағы</w:t>
        <w:br/>
        <w:t>туған қарындасының жер үйінің бір бұрышында.</w:t>
        <w:br/>
        <w:t>Қалған екеуінің саудасын міне, былай бітіреді: «Гра-</w:t>
        <w:br/>
        <w:t>нит сатамын, арзан бағасына...».</w:t>
        <w:br/>
        <w:t>жейдесінің тамақ түймесін ағытып, балағына жұққан</w:t>
        <w:br/>
        <w:t>шаң-тозанды қағып-сілкіп, қақырынып-түкірініп де-</w:t>
        <w:br/>
        <w:t>гендей... яғни элиталы аудан жұртшылығының орнық-</w:t>
        <w:br/>
        <w:t>ты бір өкілі ретінде ағаш орындықтың арқалығына</w:t>
        <w:br/>
        <w:t>жауырынын тіреп, нығызданып отырады. Әрине, сізге</w:t>
        <w:br/>
        <w:t>бәрібір ғой, осы күнгінің адамдары неғып ұсақталып</w:t>
        <w:br/>
        <w:t>кеткен дерсіз, бәлкім. Кездейсоқ кезіккен жолаушыға</w:t>
        <w:br/>
        <w:t>астындағы атын жетелетіп жіберіп, ал өзі түк болма-</w:t>
        <w:br/>
        <w:t>ғандай жаяулап тарта беретін баяғы апайтөс аталардың</w:t>
        <w:br/>
        <w:t>ұрпағы қайда?! Не боп кеткен дерсіз, бәлкім. Жоқ,</w:t>
        <w:br/>
        <w:t>бүл да бекершілік, турасын айтқанда сатқындық.</w:t>
        <w:br/>
        <w:t>Дейді, дейді, дейді екен.. Емешесі үзіліп, өткен та-</w:t>
        <w:br/>
        <w:t>рихты тінтіп жатқан кім бар? Дүние өзгерді ғой,</w:t>
        <w:br/>
        <w:t>әркім өз алданышы, өзіне жетер күйкі тіршілігімен</w:t>
        <w:br/>
        <w:t>әуре. Е, соны айтам-ау! Мәселен, Нұрсадық Балмұха-</w:t>
        <w:br/>
        <w:t>новқа «Интерконтиненталь» қоңакүйінің астыңғы</w:t>
        <w:br/>
        <w:t>қабатындағы қымбат бардың айналмалы орындығында,</w:t>
        <w:br/>
        <w:t>үзын түтікшемен виски сораптап отырған жаңа қазақ-</w:t>
        <w:br/>
        <w:t>тың аста-төк байлығының қажеті шамалы. Желке ша-</w:t>
        <w:br/>
        <w:t>шын тықырлатып қырғызған жас мырза дәл сол жер-</w:t>
        <w:br/>
        <w:t>ден Гавай аралдарына ұшып кете ме, Америкаға сапар</w:t>
        <w:br/>
        <w:t>шеге ме, алдынан жарылқасын! Ұша берсін, өз өмірі</w:t>
        <w:br/>
        <w:t>өзінікі.</w:t>
        <w:br/>
        <w:t>Ал Нүрсадыққа міне, осының өзі кәдімгідей қуат.</w:t>
        <w:br/>
        <w:t>Қазір қу жаныңа не керек? Шылым ба? Бар ғой. Тит-</w:t>
        <w:br/>
        <w:t>тей нәрсеге қуана білетін қайран ақын жүрек! Не, не</w:t>
        <w:br/>
        <w:t>дейді-ей?! - Бүкіл дене бітімі мұп-мұздай болып кетті.</w:t>
        <w:br/>
        <w:t>Тамағына әлдене кептеліп қалғандай әзер жұтынды,</w:t>
        <w:br/>
        <w:t>аузына сирек түсетін қасиетті дүғаны керексіз жерде</w:t>
        <w:br/>
        <w:t>байқаусыз қайталап қойғандай, жан-жағына сезіктене</w:t>
        <w:br/>
        <w:t>қарады. Ауыр күрсінді. Көз алды тұманданды. Сұп-</w:t>
        <w:br/>
        <w:t>суық алақаны терледі. «Кешіріңіз!» - деді ішінен</w:t>
        <w:br/>
        <w:t>күбірлеп. Ауыз өзімдікі деп, кейде өстіп күнәкар болып</w:t>
        <w:br/>
        <w:t>қалатыны да бар. Қайдан сап ете қалып еді. Ақын</w:t>
        <w:br/>
        <w:t>жүрек!.. Аузы қотырланған ызбай жараны қапыда қана-</w:t>
        <w:br/>
        <w:t>тып алғандығына катты өкінді. Жүрегі-жүрек, ал ақын</w:t>
        <w:br/>
        <w:t>деген киелі үғымды енді аузыма алсам атым өшсін,</w:t>
        <w:br/>
        <w:t>тілім кесілсін дегені қайда?! Ақын болмағандар өліп</w:t>
        <w:br/>
        <w:t>жатыр ма... Әлгі ойдан тез арада арылғысы келді ме,</w:t>
        <w:br/>
        <w:t>орнынан ұшып тұрды. «Аққу» кафесінің өкпе тұсын-</w:t>
        <w:br/>
        <w:t>303</w:t>
        <w:br/>
        <w:t>салар-ау: «Аққу» кафесі баяғыда көшіп кеткен, көке».</w:t>
        <w:br/>
        <w:t>«Қой, шырағым, ондай сөзді атама, апар деген соң</w:t>
        <w:br/>
        <w:t>апар, балмұздақтың тиын-тебені менің мойнымда...»</w:t>
        <w:br/>
        <w:t>Қолы дірілдейді. Орталықтағы үйі мен кафенің арасы</w:t>
        <w:br/>
        <w:t>мықтағанда екі жүз қадам. Бір... екі... жетпіс бес... жүз</w:t>
      </w:r>
    </w:p>
    <w:p>
      <w:r>
        <w:t>тоғыз.. Келді, келді, мінеки.. «Кішкене тоқташы,</w:t>
        <w:br/>
        <w:t>құлыным. Мына дауыс таныс қой. Жарықтықтың</w:t>
        <w:br/>
        <w:t>күркіреуін. «Махаңдар жоқ, Махаңдардың орнында,</w:t>
        <w:br/>
        <w:t>Мұқағали Мақатаев бар мүнда». Пах! Сылқитады-ау,</w:t>
        <w:br/>
        <w:t>сабазың! Мына жерде қаққан қазықтай болып Тоқаш</w:t>
        <w:br/>
        <w:t>отыратын. Ос-аған, Шәміл, Жүматай, Кеңшілік... Жыр-</w:t>
        <w:br/>
        <w:t>дария, кезек кімдікі, оқыңдар, өлең оқыңдар. Мына аз-</w:t>
        <w:br/>
        <w:t>ған-тозған дүниені шаштан сілкілеп оятындар, кәне-</w:t>
        <w:br/>
        <w:t>КИ!..».</w:t>
        <w:br/>
        <w:t>Нұрсадықтың мойны кеудесіне құлаған. Қалғып</w:t>
        <w:br/>
        <w:t>кетті ме, ұйықтап кетті ме. Айнала азан-қазан. Жөн-</w:t>
        <w:br/>
        <w:t>делмеген тас көшелердің жамау-жыртығынан қашып,</w:t>
        <w:br/>
        <w:t>іркес-тіркес ағылған мәшине. Шетелдікі бар, өзіміздікі</w:t>
        <w:br/>
        <w:t>бар, қаптаған қара қүмырсқа. Жол ережесін сақтамай-</w:t>
        <w:br/>
        <w:t>сың деп біреу-біреудің жер-жебіріне жетіп боқтайды,</w:t>
        <w:br/>
        <w:t>әйнектің сыртынан жұдырығын түйеді немесе сұқ сау-</w:t>
        <w:br/>
        <w:t>сағын шығарады. Спектакль. Көрерменсіз. Жабайы. Әрі</w:t>
        <w:br/>
        <w:t>тұрпайы. Бас поштаның үстіңгі қабатындағы электро-</w:t>
        <w:br/>
        <w:t>табло бір жанып, бір сөнеді: «Филипп Моррис темекі</w:t>
        <w:br/>
        <w:t>компаниясы ХХІ ғасырды аман-есен қарсы алған алма-</w:t>
        <w:br/>
        <w:t>тылықтарды шын жүректен құттықтайды».</w:t>
        <w:br/>
        <w:t>жжж</w:t>
        <w:br/>
        <w:t>Өкпе тұсына баяғы жасанды көлде жүзетін аққу</w:t>
        <w:br/>
        <w:t>секілді әдемі жылжып, бір су жаңа «Мерседес» келіп</w:t>
        <w:br/>
        <w:t>тоқтады. Дыбыс жоқ, неге тоқтады, кімге тоқтады.</w:t>
        <w:br/>
        <w:t>Белгісіз. Жүргізушінің есігі ашылды бір кезде. Бұтына</w:t>
        <w:br/>
        <w:t>тап-тар тері шалбар киген жас жігіт айналып барып,</w:t>
        <w:br/>
        <w:t>артқы есікті ашты.</w:t>
        <w:br/>
        <w:t>- Макс, ақын ағаң көрінбей ме?</w:t>
        <w:br/>
        <w:t>- Көрінбейді.</w:t>
        <w:br/>
        <w:t>- Қара, жан-жағыңа, қара дүрыстап. Кеше уәде-</w:t>
        <w:br/>
        <w:t>лестік қой. Мейлі, маған бәрібір. Кеттік онда, давай,</w:t>
        <w:br/>
        <w:t>алға! - Шымқай қара көзәйнек киіп, желке шашын</w:t>
        <w:br/>
        <w:t>тықырлатып алғызған жас мырза миығынан күлді. -</w:t>
        <w:br/>
        <w:t>208</w:t>
        <w:br/>
        <w:t>Екіншісі, көршілерім иненің көзінен өткен өте іскер</w:t>
        <w:br/>
        <w:t>жандар. Қайырымдары да шамалы, бірақ зияны да</w:t>
        <w:br/>
        <w:t>жоқ. Сәлем берсең алады, не алмайды. «Алмасаң атам-</w:t>
        <w:br/>
        <w:t>нан арман». Одан басқа не дейсің. Көпшілігінің</w:t>
        <w:br/>
        <w:t>жүздері қазанның қара күйесіндей, қорқынышты бір</w:t>
        <w:br/>
        <w:t>түрлі. Ақшам болса, арқа-жарқа шашылып жүрмейін бе</w:t>
        <w:br/>
        <w:t>дейсің! Бұл менің сөзім. Дұрыс айтасың, сөз ақша бо-</w:t>
        <w:br/>
        <w:t>лудан қалды ғой қазір. Не айтпақ едім өзі.. Сол</w:t>
        <w:br/>
        <w:t>шіркіндердің жарнама десе ішкен астарын жерге</w:t>
        <w:br/>
        <w:t>қоятындары несі? Сәлем алатын уақыты болмаса да</w:t>
        <w:br/>
        <w:t>ұршығынан айналып, есік қайырылысына қалт тұра</w:t>
        <w:br/>
        <w:t>қалады. Сонда.. сол сарбаздар не табады деймін ғой</w:t>
        <w:br/>
        <w:t>баяғы. Бизнес дейді, көкем-ау, сенің мына жүдеу жар-</w:t>
        <w:br/>
        <w:t>намаңның бизнесі сонда қай жерінде? «Мына сорлы да</w:t>
        <w:br/>
        <w:t>құр жүрмеген екен» десін деймін әдейі. Сосын бір-</w:t>
        <w:br/>
        <w:t>екеуін жыртып аламын.</w:t>
        <w:br/>
        <w:t>«Аққу» кафесінің қазіргі сиқы мүлдем көріксіз.</w:t>
      </w:r>
    </w:p>
    <w:p>
      <w:r>
        <w:t>Көшкен елдің жұртындай. Баяғы арқалығы бар ағаш</w:t>
        <w:br/>
        <w:t>орындықтардың сау тамтығы қалмаған. Сынған, аяқта-</w:t>
        <w:br/>
        <w:t>ры қисайған. Жасанды көл аққуларынан айырылып,</w:t>
        <w:br/>
        <w:t>жылай-жылай діңкесі құрып, кішкене әл шақырып алу</w:t>
        <w:br/>
        <w:t>үшін басын тасқа сүйеген күйі ақырғы рет ақшыт ас-</w:t>
        <w:br/>
        <w:t>панға қарайыншы деген дімкәс адамның кіреуке жана-</w:t>
        <w:br/>
        <w:t>рына көбірек ұқсайды. Кафенің қалайы қаңылтырын</w:t>
        <w:br/>
        <w:t>әлдекім сыпырып әкетіпті. Әйнектері быт-шыт. Көп</w:t>
        <w:br/>
        <w:t>қарасаң жүйкең тозады. Шаршайсың, жынданып</w:t>
        <w:br/>
        <w:t>кетудің сәл-ақ, алдындасың. Енді есімдегінің өзін ұмы-</w:t>
        <w:br/>
        <w:t>тып қалмайыншы, әлдебір әзәзілдің қолына түсіп</w:t>
        <w:br/>
        <w:t>миым шағылып, мына «Аққу» кафесінің күйін кешіп</w:t>
        <w:br/>
        <w:t>жүрмейінші дейсің. «Аққу» кафесіндегі баяғы шатырла-</w:t>
        <w:br/>
        <w:t>ған шампандардың немесе тас еденге шағылған</w:t>
        <w:br/>
        <w:t>рөмкілердің шынысы бірде болмаса бірде көзіне қаға</w:t>
        <w:br/>
        <w:t>тимеген екен де!..</w:t>
        <w:br/>
        <w:t>Жас емес, осыған дейін көрген-білгеніне де ие бо-</w:t>
        <w:br/>
        <w:t>лып алса жарар. Одан кейінгілерінің адам қызығатын-</w:t>
        <w:br/>
        <w:t>дай не мән-мағынасы бар? Су қараңғы соқыр болса</w:t>
        <w:br/>
        <w:t>ғой, «Аққу» кафесінің мынадай азып-тозған түрін өмір</w:t>
        <w:br/>
        <w:t>бойы көре алмас еді. Аз бақыт па! «Мені «Аққу»</w:t>
        <w:br/>
        <w:t>кафесіне жетелеп апаршы», - дейді немересіне. Әйелі</w:t>
        <w:br/>
        <w:t>соқырдың тілін ала ма, немересі де біраз қиғылықты</w:t>
        <w:br/>
        <w:t>207</w:t>
        <w:br/>
        <w:t>айтқаным ғой. - Басына сан түрлі ойлар келді. Жарна-</w:t>
        <w:br/>
        <w:t>ма-бизнестің бұл неге пайдасын көрмейді? Әлгі шикі</w:t>
        <w:br/>
        <w:t>өкпе қыз қүрлы жоқ па? «Гранит сатамын. Өте арзан</w:t>
        <w:br/>
        <w:t>бағасына. Және тасқа қашалған тілегі, өлеңі дайын.</w:t>
        <w:br/>
        <w:t>Әлдірісіміз...».</w:t>
        <w:br/>
        <w:t>- Бір жетінің о жақ бұ жағында алып кетіңіз,-</w:t>
        <w:br/>
        <w:t>деп нығарлады президент, - тексерушілер тыныштық</w:t>
        <w:br/>
        <w:t>бермейді, әйтпесе... үйіне келді де тас бүркеніп жатып</w:t>
        <w:br/>
        <w:t>қалды.. Айнала азан-қазан. Көлік тоқтаған, көшеде</w:t>
        <w:br/>
        <w:t>жүргіншілер аз. Шіркеудің ашы қоңырауынан аза</w:t>
        <w:br/>
        <w:t>бойың тік тұрады. Белгілі себептермен орталық</w:t>
        <w:br/>
        <w:t>мешіттің бас имамы жұма намазға жиналғандарды</w:t>
        <w:br/>
        <w:t>үйлеріне шұғыл қайтарып жіберген. Төменгі толқын-</w:t>
        <w:br/>
        <w:t>дағы жергілікті ралио торабынан мұңды әуен естілді...</w:t>
        <w:br/>
        <w:t>Іле үлкен шақар әкімінің өмірбаяны оқылды. Диктор-</w:t>
        <w:br/>
        <w:t>дың дауысы мірдің оғындай-ау, мірдің оғындай! Дәл</w:t>
        <w:br/>
        <w:t>осы күнге жарты ай дайыңдалғаннан әрі. Жаңбыр</w:t>
        <w:br/>
        <w:t>сіркіреген. Күн көзі бүлт тасасына қайта жасырынды.</w:t>
        <w:br/>
        <w:t>Мәйіт орталық концерт залының кең сахнасына қой-</w:t>
        <w:br/>
        <w:t>ылған. Марқұммен қоштасу екі сағатқа жабаланған-</w:t>
        <w:br/>
        <w:t>ды. Одан әрі созуға болмайды. Тәртіп солай. Жақын-</w:t>
        <w:br/>
        <w:t>жуық ағайындары жылап-сықтар. Алыстан келгендерді”</w:t>
        <w:br/>
        <w:t>күтіп алу үшін қырықтан астам жеңіл мәшине</w:t>
        <w:br/>
        <w:t>бөлінген. Және оларды құқық қорғау мекемесінің</w:t>
        <w:br/>
        <w:t>адамдары арнайы кортежбен алып жүреді. Қойшы,</w:t>
        <w:br/>
        <w:t>құрысын, бірінші бөлімін өйтіп-бүйтіп атқарып шығар</w:t>
        <w:br/>
        <w:t>ғой.</w:t>
        <w:br/>
        <w:t>Жерлеу комиссиясының төрағасы арбиған саусақта-</w:t>
        <w:br/>
        <w:t>рын емен столдың екі басына тіреп, отырғандарды</w:t>
        <w:br/>
        <w:t>мысымен басып, орнынан ауыр көтерілді:- Бұл не</w:t>
        <w:br/>
        <w:t>масқара! Елге күлкі болмаған жеріміз қайсы?! Бүгінгі</w:t>
        <w:br/>
        <w:t>қаралы митингіде азалы өлең оқылуға тиісті емес пе</w:t>
      </w:r>
    </w:p>
    <w:p>
      <w:r>
        <w:t>еді. «Пәленше Пәленшеевич мемлекет ісіне адал</w:t>
        <w:br/>
        <w:t>берілген патриот еді». «Іскер, талапшыл, ұйымдасты-</w:t>
        <w:br/>
        <w:t>рушылық қабілеті жоғары, білікті басшы еді». Осы ғой</w:t>
        <w:br/>
        <w:t>бүгінгі сөйлеушілердің бейіт басында оқып шығатын-</w:t>
        <w:br/>
        <w:t>дары. Оның көбісін сендер жазып бергенсіндер. Не</w:t>
        <w:br/>
        <w:t>былжырақ, жүрекке жете ме осы сөз?! Айтыңдаршы,</w:t>
        <w:br/>
        <w:t>кәне! Еліне еңбегі сіңген азаматтың артында қалғандар</w:t>
        <w:br/>
        <w:t>ең болмаса бүгін, қаралы жиыннан соң ойланып,</w:t>
        <w:br/>
        <w:t>317</w:t>
        <w:br/>
        <w:t>рам... тарам! Оқылы... телефонның екініші құлағында-</w:t>
        <w:br/>
        <w:t>ғысы түртіп алды. «Мықты, маладес, жарайсың!».</w:t>
        <w:br/>
        <w:t>Қаланың ипподром жағындағы арзан моншасына</w:t>
        <w:br/>
        <w:t>түсіп келгені сол еді. «Сүйіп, бір-біріне өлердей ғашық,</w:t>
        <w:br/>
        <w:t>боп қосылған әйелі» Ақторғын: «Нүреке-ау, мына теле-</w:t>
        <w:br/>
        <w:t>фонға хабарласып жіберші» деп қылымсиды. Хабарлас-</w:t>
        <w:br/>
        <w:t>ты. «АО Граниттен», келіңіз, қаламақыңызды алыңыз...</w:t>
        <w:br/>
        <w:t>түске дейін, әрі шартқа отырасыз, кешікпеңіз, Тоқта-</w:t>
        <w:br/>
        <w:t>мыс Қаратайш сізді қашан келеді деп күтіп отыра ал-</w:t>
        <w:br/>
        <w:t>майды...» Барды. Қаламақысы қомақты. Әжептәуір.</w:t>
        <w:br/>
        <w:t>Кішкене қомданып қалды, бәтіңкесінің өкшесін жамат-</w:t>
        <w:br/>
        <w:t>ты, көзәйнегін жөндетті. Көптен болмаған қылық шы-</w:t>
        <w:br/>
        <w:t>ғарып, әйелі екеуі тізіліп азық-түлік дүкеніне барды.</w:t>
        <w:br/>
        <w:t>Сондағысы бір ішумақ. «Құдай тәбеңді көрмегір,</w:t>
        <w:br/>
        <w:t>Нұрсадық, албасты бассын сені, ақымақ!». «Екіншісі»</w:t>
        <w:br/>
        <w:t>ғой әлгі мұрын астынан міңгірлеп жатқан. Ұрдым сені,</w:t>
        <w:br/>
        <w:t>өле алмай жүріп қара мұның өктем сөйлеуін! Екі жол, ”</w:t>
        <w:br/>
        <w:t>екі-ақ жол, ары кеткенде бір шумақ. Поэма, не балла-</w:t>
        <w:br/>
        <w:t>да жазасың деп жатса екен-ау! Ол не тәйірі, шайдың</w:t>
        <w:br/>
        <w:t>үстінде-ақ, қағып тастайды.</w:t>
        <w:br/>
        <w:t>Күнкөріс, көктен түскен олжа. Жаяу-жалпылап, не</w:t>
        <w:br/>
        <w:t>автобусқа мініп, жұртпен боқтасып, сығылысып жұ-</w:t>
        <w:br/>
        <w:t>мысқа барайыншы демейсің, кенікпейін, сақалым сап-</w:t>
        <w:br/>
        <w:t>сиып, көзге шыққан сүйелдей болмайын демейсің. Те-</w:t>
        <w:br/>
        <w:t>лефон. бір қоңырау. Бітті... Рас, бәрі рас, ақын жүректі</w:t>
        <w:br/>
        <w:t>Нұрсадық - пейілі тар, ішіне шынашақ айналмайтын</w:t>
        <w:br/>
        <w:t>арам Нұрсадыққа айналып келе жатыр. Сезеді, қой,</w:t>
        <w:br/>
        <w:t>қояйын деуге шамасы жоқ. Бірінші күштің екіншісін</w:t>
        <w:br/>
        <w:t>ысырып тастағаны былай тұрсын, екі аяғын салақтатып</w:t>
        <w:br/>
        <w:t>мойынға мініп алған. Нұрсадық... бүгінгі Нұрсадықтың</w:t>
        <w:br/>
        <w:t>мөлиіп, телефон қоңырауын үздіге күтіп отырғаны мы-</w:t>
        <w:br/>
        <w:t>нау. Айтуға да дәті шыдамайды, анық масқара болды!</w:t>
        <w:br/>
        <w:t>Өлген... бұл кешегі біз бен сіз білетін Нұрсадық емес.</w:t>
        <w:br/>
        <w:t>Шылымнан ауысқан бес-он теңгесін үнемдеп, екі-үш</w:t>
        <w:br/>
        <w:t>газет сатып алады күн сайын. Саясат, әлдекімнің ме-</w:t>
        <w:br/>
        <w:t>рейтойы, қазақ жеріне қүлап жатқан зымыран...</w:t>
        <w:br/>
        <w:t>қызықпайды. Бірден соңғы беттегі қазанамаға көзі</w:t>
        <w:br/>
        <w:t>түседі. Марқұмның есімін, әкесінің атын жаттайды</w:t>
        <w:br/>
        <w:t>ішінен. Екі-ақ жол, тәңірі-ау, осылардан заказ түсіп</w:t>
        <w:br/>
        <w:t>қалмас па екен деп дәмеленеді. Екі-үш айдың нәтижесі</w:t>
        <w:br/>
        <w:t>35</w:t>
        <w:br/>
        <w:t>дағы мүз құрсанған жасанды көлшікті айнала жүгірді.</w:t>
        <w:br/>
        <w:t>Денесі жылынбады. Бас пошта үйінің қаңылтыр шаты-</w:t>
      </w:r>
    </w:p>
    <w:p>
      <w:r>
        <w:t>рына орнатылған градусниктің қызыл тілі минус бестен</w:t>
        <w:br/>
        <w:t>аспай түр. Яғни, Нұрсадық үсіп өлетін күн жоқ. Еңде-</w:t>
        <w:br/>
        <w:t>ше, алаөкпе болып несіне жүгіріп жүр? Шіркін, теңіз</w:t>
        <w:br/>
        <w:t>жағалауындағы толқын тепкілеген ақ қиыршық ақ ша-</w:t>
        <w:br/>
        <w:t>ғыл болар ма еді; жалаңаяқтанып алған күйі басының</w:t>
        <w:br/>
        <w:t>ауған жағына қарай безіп бір берер ме еді; діңкесі</w:t>
        <w:br/>
        <w:t>құрығанша, құр сүлдесі қалғанша ашы терін армансыз</w:t>
        <w:br/>
        <w:t>шығарар ма еді...</w:t>
        <w:br/>
        <w:t>Басының шыңылдап ауырғанын енді байқады. Қырт</w:t>
        <w:br/>
        <w:t>қой барып тұрған! Теңіз, қайдағы теңіз? Жалғыз</w:t>
        <w:br/>
        <w:t>теңіздің жаназасын шығарғандар қазір қүрметті дема-</w:t>
        <w:br/>
        <w:t>лыста. Құм жағаның құнын солардан сұра мықты бол-</w:t>
        <w:br/>
        <w:t>саң...</w:t>
        <w:br/>
        <w:t>Шөкелеп, арқалығы бар ағаш орындыққа қайта</w:t>
        <w:br/>
        <w:t>келіп жайғасты. Жан қалтасындағы ашы махорканың</w:t>
        <w:br/>
        <w:t>қалған-құтқан қиқымын алдымен алақанына</w:t>
        <w:br/>
        <w:t>үйгіштеді. Бар екен, орнында екен барлығы. Кейде</w:t>
        <w:br/>
        <w:t>албасты басып, екі костюмінің бірін андамай алмасты-</w:t>
        <w:br/>
        <w:t>рып киіп кететіні бар. Нұрсадыққа темекісі бары ке-</w:t>
        <w:br/>
        <w:t>Бек, әрине! Қазір кімге алақан жаясың. Болса да</w:t>
        <w:br/>
        <w:t>бермейді. Жоқтықтан емес, жаңа қазақтардың бір тал</w:t>
        <w:br/>
        <w:t>шылымға бола әкесін өлтіргендей неге қыртиятында-</w:t>
        <w:br/>
        <w:t>рын Нұрсадық түсінбей-ақ қойды. Бір нәрсесін жо-</w:t>
        <w:br/>
        <w:t>ғалтқандай, немесе алтын көмбесін әлдекімнен қор-</w:t>
        <w:br/>
        <w:t>ғаштағандай ертелі-кеш «Аққу» кафесінің маңайын</w:t>
        <w:br/>
        <w:t>таптайтын іріңкөз, жүріс-тұрысы ебедейсіз, элиталы</w:t>
        <w:br/>
        <w:t>аудан жұртшылығының қалыпты тіршілігіне әдейі</w:t>
        <w:br/>
        <w:t>қиянат жасау үшін жүргендей, ал анығын айтсақ,</w:t>
        <w:br/>
        <w:t>ғұлзар бақ ішіндегі «арамшөп» - Нүрсадыққа бір тал</w:t>
        <w:br/>
        <w:t>шылымнан қарасатын иманжүзді пенделер қазір жоқ-</w:t>
        <w:br/>
        <w:t>тың қасы. Бермейді, одан гөрі шетелдік қымбат</w:t>
        <w:br/>
        <w:t>сигареттің төрт-бес талын қорабымен жол жиегіндегі</w:t>
        <w:br/>
        <w:t>темір жәшікке атып ұрғаны абзал. Нүрсадыққа</w:t>
        <w:br/>
        <w:t>аяушылық білдіргеннен гөрі, соның ләззаты мықты-</w:t>
        <w:br/>
        <w:t>рақ. Бұрынғы заман қандай ғажап еді! Өлмейтін су-</w:t>
        <w:br/>
        <w:t>рет. қайта айналып келмейтін ғажайып әлем еді ғой</w:t>
        <w:br/>
        <w:t>өзінше! Әсіресе, Алматының дәл осы жері, мына</w:t>
        <w:br/>
        <w:t>«Аққу» кафесінің маңайы.</w:t>
        <w:br/>
        <w:t>304</w:t>
        <w:br/>
        <w:t>мүлдем. Міне, жүйесіз сандырақтаған жарнаманың өзі</w:t>
        <w:br/>
        <w:t>оқылмайды, «Арзан пәтер керек». Ақсүйектер тұратын</w:t>
        <w:br/>
        <w:t>ауданнан арзан пәтер сатып алып, өле-өлгенше қам-</w:t>
        <w:br/>
        <w:t>сыз-мүңсыз өмір сүрмекшісіз ғой, ә?! Пах, шіркін-ай,</w:t>
        <w:br/>
        <w:t>тапқан екенсіз ақымақты. Мәселен, өз басым аштан</w:t>
        <w:br/>
        <w:t>өлсем де пәтерімді арзан бағаға сатпаймын. Оның</w:t>
        <w:br/>
        <w:t>үстіне, пәтер сатуға, не айырбастауға құлқым да,</w:t>
        <w:br/>
        <w:t>ниетім де жоқ. Күндердің күнінде осы ауданның бір</w:t>
        <w:br/>
        <w:t>мықтысы әлгіндей бассыздығымды естісе, екі аяғымды</w:t>
        <w:br/>
        <w:t>бір етікке тықпай ма, үстінен жырған азың-аулақ</w:t>
        <w:br/>
        <w:t>ақшамды көк желкемнен шығармай ма. Ал не істейсіз,</w:t>
        <w:br/>
        <w:t>әдейі киллер жалдайды. Бес қаруы бойында жүретін</w:t>
        <w:br/>
        <w:t>әлдекімдердің өзін табанда атып, асып кетіп жатқанда,</w:t>
        <w:br/>
        <w:t>мен кімнің шікірасы. Пух, пух! Газы барын қолданса</w:t>
        <w:br/>
        <w:t>да саудамды бітіреді... Табанда. Әй, газы барын да</w:t>
        <w:br/>
        <w:t>қимас-ау. Төртінші қабаттағы ас үйдің қуықтай</w:t>
        <w:br/>
        <w:t>терезесінен топ еткізер. Ақсүйектер ортасын ластаған</w:t>
        <w:br/>
        <w:t>бейбаққа сірә, осынысы лайық. Не үшін дейсіз, бәсе</w:t>
      </w:r>
    </w:p>
    <w:p>
      <w:r>
        <w:t>не үшін? Жә-жә, сәл тоқтай тұрыңызшы...</w:t>
        <w:br/>
        <w:t>Жалма-жан төс қалтасын тінткілейді. Кеңсірігі</w:t>
        <w:br/>
        <w:t>кеуіп, темекінің ашы түтінін сорғыштағанша жаны қал-</w:t>
        <w:br/>
        <w:t>майды. Бүл да бір жаман ауру. Қоя алмады, өзін-өзі</w:t>
        <w:br/>
        <w:t>жеңе алмады. Таблетка жұтты, дәрігерге көрінді.</w:t>
        <w:br/>
        <w:t>экстрасенстің қабылдауына жазылды. Бәрінен бұрын</w:t>
        <w:br/>
        <w:t>ауруханадан келе жатып, әйелінің зәре-қүтын алғанын</w:t>
        <w:br/>
        <w:t>айтсаңшы. Жын соққандай күрежолдың үстінде талтай-</w:t>
        <w:br/>
        <w:t>ып тұрып, қарқылдап күлгені, ал кеп күлгені:- Бір</w:t>
        <w:br/>
        <w:t>шәріктерің жұмыс істемейді сендердің!- Сосын сабасы-</w:t>
        <w:br/>
        <w:t>на Түсті, екі қолын артына айқастыра үстаған күйі</w:t>
        <w:br/>
        <w:t>ілгері жылжыды: -- Осынша шығынға шылым алып</w:t>
        <w:br/>
        <w:t>шексем, шеге берсем, шаруам да бітетін еді бүгінде.</w:t>
        <w:br/>
        <w:t>Енді не болды, сен түсінемісің Ақторғын? Екеуінен</w:t>
        <w:br/>
        <w:t>бірдей үтылдың, не ақша жоқ, не шылымды койған</w:t>
        <w:br/>
        <w:t>күйеу жоқ... Сол, сол-ақ екен, бұл мәселе күн тәрті-</w:t>
        <w:br/>
        <w:t>бінен мүлдем сызылып тасталған-ды.</w:t>
        <w:br/>
        <w:t>Жан қалтасына сүқ саусағын бірден сүңгіте сал-</w:t>
        <w:br/>
        <w:t>майды. Біртіндеп... мүның өзі үзақ хикая. Кеудесінде</w:t>
        <w:br/>
        <w:t>жаны бар ма, жоқ па, алдымен соны байқайыншы де-</w:t>
        <w:br/>
        <w:t>гендей, соған ұқсас бір нәрсе. Уһ, сонша қорыққанын</w:t>
        <w:br/>
        <w:t>айтам да, дүниесі түгел, орнында екен барлығы. Енді</w:t>
        <w:br/>
        <w:t>302</w:t>
        <w:br/>
        <w:t>шықпас екен шеттерінен. «Аққу» кафесінен жолы бол-</w:t>
        <w:br/>
        <w:t>мағандар «өңшең алқашқа көрсетейін көресіні» дейді.</w:t>
        <w:br/>
        <w:t>Том-том жинақтарын шығарады алтындатып. Көпші-</w:t>
        <w:br/>
        <w:t>лігі қазір халық жазушысы. Ал халық сол «Аққу»</w:t>
        <w:br/>
        <w:t>кафесінің тұрақты өкілдері атанған «алқаш» ақындар-</w:t>
        <w:br/>
        <w:t>дың өлең-жырларын оқиды жата-жастанып. Бұл не?</w:t>
        <w:br/>
        <w:t>Жә-жә, оның жауабын Нұрсадықтан қадалып сүрап</w:t>
        <w:br/>
        <w:t>жатқан біреу бар ма?!</w:t>
        <w:br/>
        <w:t>Алақанына түкірді, ашы махорканың тұқылын быж</w:t>
        <w:br/>
        <w:t>еткізіп соған басты. Сосын сұқ саусағымен шертіп</w:t>
        <w:br/>
        <w:t>қалып, темір жәшіктің ішіне дөп түсірді. Мерген,</w:t>
        <w:br/>
        <w:t>мерген-ей! Қалтасына қолын салып, баяғы жарнама-</w:t>
        <w:br/>
        <w:t>ның екіншісін оқыды ежіктеп. «Үстеме ақысын</w:t>
        <w:br/>
        <w:t>төлесеңіз, үйіңізді үлгі етіп ұстаймын»... Кешір көке-</w:t>
        <w:br/>
        <w:t>тай, мына жаман ағаңның әпенделігін кешір бір жо-</w:t>
        <w:br/>
        <w:t>лға. Үй күтушісі не теңім, құлақтандыруынңды не мақ-</w:t>
        <w:br/>
        <w:t>сатпен жыртып алғанымды енді түсіндірейін. Мына</w:t>
        <w:br/>
        <w:t>жер менің өлең оқитын Мекке-Мәдинем еді.</w:t>
        <w:br/>
        <w:t>Біріншіден, адам баласына жасаған жаманшылығым</w:t>
        <w:br/>
        <w:t>жоқ, мұнан былай менің де тілеуімді тілейтін бір ағам</w:t>
        <w:br/>
        <w:t>бар деп ойларсың. Оны осы жерде оқуымның өзі</w:t>
        <w:br/>
        <w:t>шексіз болысқанымның белгісі. Жолың болады, тек</w:t>
        <w:br/>
        <w:t>жасыма. Жұрт қайдан білсін, Алматының ең киелі</w:t>
        <w:br/>
        <w:t>түсы осы ара. Мейлі, алқаш ақындар Кеңсайға</w:t>
        <w:br/>
        <w:t>мәңгілік қоныс аудара берсін, олардың рухы осында.</w:t>
        <w:br/>
        <w:t>Көзімді жұмсам-ақ болды, самсап шыға келеді алдым-</w:t>
        <w:br/>
        <w:t>нан. Трамвай жүргізуші жігітке, тіл-әдебиет факуль-</w:t>
        <w:br/>
        <w:t>тетінің үшінші курс студентіне және метро құрылыс-</w:t>
        <w:br/>
        <w:t>шысына өлең жазып жүргендіктен, жазғандарының</w:t>
        <w:br/>
        <w:t>дәні мен мәні болғандықтан, «сәт сапар» тілегенім бар</w:t>
        <w:br/>
        <w:t>еді. Сағынамын сол күндерді. Бірақ сағыныш,</w:t>
        <w:br/>
        <w:t>іңкәрлік, тазалық дегендер қазір қыртыма керек пе?!</w:t>
        <w:br/>
        <w:t>Жастар өлең жазбайды, жазса да бізге көрсетпейді.</w:t>
      </w:r>
    </w:p>
    <w:p>
      <w:r>
        <w:t>Сосын сенің құлақтандыруыңа бата бермегенде</w:t>
        <w:br/>
        <w:t>қайтейін. Өзімді-өзім алдау, қарап жүргенше біреуге</w:t>
        <w:br/>
        <w:t>септігімді тигіздім-ау дейтін сезімге бөлену. Қүрғақ</w:t>
        <w:br/>
        <w:t>сөз кімді жарылқайды дейсің. Олай деме, көрерсің</w:t>
        <w:br/>
        <w:t>әлі, біреудің жылы сөзін сатып алатын күнге тап кел-</w:t>
        <w:br/>
        <w:t>генде «сол жаман ағам шынымен әулие екен» дерсің</w:t>
        <w:br/>
        <w:t>әлі.</w:t>
        <w:br/>
        <w:t>306</w:t>
        <w:br/>
        <w:t>кестеңі шықты. Дене бітімі екіге бөлінгендей. Бірі -</w:t>
        <w:br/>
        <w:t>қол-аяғын қозғалысқа салатын стихиялы күш, екіншісі</w:t>
        <w:br/>
        <w:t>- әдемілікке іңкәр болған баяғы ақын жүрек. Соңғысы</w:t>
        <w:br/>
        <w:t>дімкәс, жүдеу. Түбі, біріншісі екіншісін буындырып</w:t>
        <w:br/>
        <w:t>өлтірмесе не қылсын.</w:t>
        <w:br/>
        <w:t>Содан қорқады. Сөйтіп, бір күштің дегеніне бағы-</w:t>
        <w:br/>
        <w:t>нады байғүс пенде. Демек, ақын жүректің тірідей жа-</w:t>
        <w:br/>
        <w:t>назасын шығармаған несі қалды?! Үкілеуге, шаң-тозаң</w:t>
        <w:br/>
        <w:t>түсірмеуге шамасы жоқ. Бұрын, иә бұған дейін</w:t>
        <w:br/>
        <w:t>«екіншісінің» ықпалы үстем еді ғой жарықтық. Ылғи</w:t>
        <w:br/>
        <w:t>соның айтқаны болатын және төңірек түтасымен тек</w:t>
        <w:br/>
        <w:t>соның қас-қабағын бағатын, барынша соны түсінуге,</w:t>
        <w:br/>
        <w:t>соған жағдай жасауға тырысатын. Нәп-нәзік неме асау</w:t>
        <w:br/>
        <w:t>өзендеріңе бұғалық салғандай емес пе еді, арғымақтың</w:t>
        <w:br/>
        <w:t>күн сүйген күрең жалына жармасып, ұлы даланы әп-</w:t>
        <w:br/>
        <w:t>әдемі жарасымдылыққка бөлейтін де соның қүдірет-күші</w:t>
        <w:br/>
        <w:t>емес пе еді! Қазір топшысынан қайырылған, ал</w:t>
        <w:br/>
        <w:t>керісінше стихиялы күшің тарпаң мінез танытты. Яғни,</w:t>
        <w:br/>
        <w:t>Нүрсалық та қазір «екіншінің» құлы. Иілгіш, мүттәйім.</w:t>
        <w:br/>
        <w:t>Тоқтамыстың кешегі астамсыған әңгімесіне ең құры-</w:t>
        <w:br/>
        <w:t>ғанда «ей, сбольіи, не оттап түрсың өзі?!» дей алмады.</w:t>
        <w:br/>
        <w:t>«менің кім екенімді білемісің?» дей алмады. Онысын</w:t>
        <w:br/>
        <w:t>мына иманды болғыр, «Аққу» кафесінің аман-есенінде</w:t>
        <w:br/>
        <w:t>айтатын, айта алатын. О-хо. айтқанда қандай! Бүл</w:t>
        <w:br/>
        <w:t>шикіөкпе түгілі, мүның «Гранит-әкесіңің» өзің илеп.</w:t>
        <w:br/>
        <w:t>қалыпқа қайта салып, адам етіп жіберген жоқ па еді!</w:t>
        <w:br/>
        <w:t>Қаратай-Гранит осы жерге келгенше қандай еді,</w:t>
        <w:br/>
        <w:t>келгесін қандай болды? Көзіне жас алғандығын айтсаң-</w:t>
        <w:br/>
        <w:t>шы бәрінен! Нұрсадықтың ең басты олжасының өзі</w:t>
        <w:br/>
        <w:t>осы еді. Не дейсің енді, қара тастың көңілі босады.</w:t>
        <w:br/>
        <w:t>мандайы жіпсіді. Аз ба, аз жетістік пе?!</w:t>
        <w:br/>
        <w:t>Өзімен-өзі іштей арпалысып бір апта жүрді. Со-</w:t>
        <w:br/>
        <w:t>ның арасынша телефон шырылдаған. «АО Гранит-</w:t>
        <w:br/>
        <w:t>тен». Тоқтамыс Қаратайштың тапсырмасымен хабар-</w:t>
        <w:br/>
        <w:t>ласып тұрмыз... Осынай да осындай.. Жасы жиырма</w:t>
        <w:br/>
        <w:t>жетіде, үйленбеген, үйленуге үлгермепті. Автомобиль</w:t>
        <w:br/>
        <w:t>апаты.. Бір шумақ. Ертең телефонмен жазып ала-</w:t>
        <w:br/>
        <w:t>мыз...».</w:t>
        <w:br/>
        <w:t>Қолды бір сілтеген, несіне қиналады. Ауырлық</w:t>
        <w:br/>
        <w:t>нүктесін соңғы екі жолға түсірсе болғаны. Та... та, та-</w:t>
        <w:br/>
        <w:t>34</w:t>
        <w:br/>
        <w:t>Кеше күні бойы телефоңдап мазамды май ішкендей</w:t>
        <w:br/>
        <w:t>қылып еді. «Жалақымды бер, жалақымды бер». Соның</w:t>
      </w:r>
    </w:p>
    <w:p>
      <w:r>
        <w:t>болмашы тиын-тебенін біреу қымқырып кететіндей.</w:t>
        <w:br/>
        <w:t>Керек еді сол маған.</w:t>
        <w:br/>
        <w:t>«Мерседес» жасанды көлдің аққулары секілді алға</w:t>
        <w:br/>
        <w:t>қарай баппен жылжыды.</w:t>
        <w:br/>
        <w:t>- Тоқта, оң жағыңа қара!</w:t>
        <w:br/>
        <w:t>- Тоқтадым, оң жағыма қарадым. Тағы не бұйыра-</w:t>
        <w:br/>
        <w:t>сыз, Тоқтамыс Қаратайш?</w:t>
        <w:br/>
        <w:t>- Әне. анау... соның өзі. Күте-күте шаршаған ғой.</w:t>
        <w:br/>
        <w:t>Оят, біреу-міреу көріп қалар, мен түспей-ақ, қояйын.</w:t>
        <w:br/>
        <w:t>- Ләппай.</w:t>
        <w:br/>
        <w:t>Тері шалбар киген шопыр бала аң-таң. «Гранит»</w:t>
        <w:br/>
        <w:t>ашық акционерлік қоғамының президенті Тоқтамыс</w:t>
        <w:br/>
        <w:t>Қаратаевқа мына «бомждың» қай жері қажет болды?</w:t>
        <w:br/>
        <w:t>Міне, сұрақ? Қарасайын, қаражат берейін дейді-ау ша-</w:t>
        <w:br/>
        <w:t>масы, көптен білетін танысы болды-ау.</w:t>
        <w:br/>
        <w:t>Нүрсадық күтудей-ақ күткен, аяқ-қолдары ұйып</w:t>
        <w:br/>
        <w:t>қалыпты.</w:t>
        <w:br/>
        <w:t>-- Уәде қайда?</w:t>
        <w:br/>
        <w:t>- Уәде орнында. Екі, екі жарым сағат болды тап-</w:t>
        <w:br/>
        <w:t>жылмай отырғаныма. Істің адамы бір сөзді болады</w:t>
        <w:br/>
        <w:t>деуші еді. Сіз немене?!.</w:t>
        <w:br/>
        <w:t>-- Ой-бай, мылқау ма десем, тілі бар ғой мына бей-</w:t>
        <w:br/>
        <w:t>бақтың! - Жүргізуші Нүрсадықты табанда атып</w:t>
        <w:br/>
        <w:t>жіберетіннен әрі, сосын екі иығы селкіддеп рақаттана</w:t>
        <w:br/>
        <w:t>күлді.</w:t>
        <w:br/>
        <w:t>- Бір нәрсе иектеген мына кісіні. Кешіктірмей</w:t>
        <w:br/>
        <w:t>Каблуковаға жатқызса жаман болмас еді. Естисіз бе,</w:t>
        <w:br/>
        <w:t>Тоқтамыс Қаратайш, міне, жаңа өзіңіз көрдіңіз ғой,</w:t>
        <w:br/>
        <w:t>жұлқылап оятамын кеп ше... «Ақындар өтті күн секілді</w:t>
        <w:br/>
        <w:t>күркіреп! Өңшең боққарын, Көктебеден келістіріп кот-</w:t>
        <w:br/>
        <w:t>тедж салғанша, «Аққу» кафесін неге сақтап қалмадың-</w:t>
        <w:br/>
        <w:t>дар... Тазалық осы жерде, сұлулық осы жерде. Өзге-</w:t>
        <w:br/>
        <w:t>сінің бәрі бүлінген, лас, кір!..» - деп, деп келіп ышқы-</w:t>
        <w:br/>
        <w:t>нады. Сонда бүл кісінің айтып түрғаны қайдағы</w:t>
        <w:br/>
        <w:t>«Аққу» кафесі?!</w:t>
        <w:br/>
        <w:t>- Сен былай, әдеп сақта бала, бұл кісінің кім</w:t>
        <w:br/>
        <w:t>екенін әлі білемісің?</w:t>
        <w:br/>
        <w:t>Анау иығын қиқаң еткізді.</w:t>
        <w:br/>
        <w:t>309</w:t>
        <w:br/>
        <w:t>ген-ді Нұрсадық. Тоқтамыстың да, оның тұстастары-</w:t>
        <w:br/>
        <w:t>ның да көңілінен шықты сол қос жол өлең. Тек</w:t>
        <w:br/>
        <w:t>шешесі ғана оң қабақ танытпанты деседі. Неге</w:t>
        <w:br/>
        <w:t>өйткенін бір Құдай білсін. Сол баяғы сұп-суық күйі.</w:t>
        <w:br/>
        <w:t>Көрші болған соң ара-түра кездесіп қалады. Нұрсадық,</w:t>
        <w:br/>
        <w:t>елпең қағып, оны-мұны әдейілеп сұрағысы келеді.</w:t>
        <w:br/>
        <w:t>Бірақ қара сүр кемпірдің тұла бойы тас-емен.</w:t>
      </w:r>
    </w:p>
    <w:p>
      <w:r>
        <w:t>Тоқтамыспен осы жылдың басында ойда-жоқта</w:t>
        <w:br/>
        <w:t>ұшырасқан.</w:t>
        <w:br/>
        <w:t>- Амансыз ба, аға?!</w:t>
        <w:br/>
        <w:t>- Аманбыз ғой, жүрміз ғой өлмеген соң, сүйретіліп.</w:t>
        <w:br/>
        <w:t>- Неге олай дейсіз, өлең қалай?</w:t>
        <w:br/>
        <w:t>- Жазып жатырмын әкесін танытып, өлгесін шығар</w:t>
        <w:br/>
        <w:t>көп болса...</w:t>
        <w:br/>
        <w:t>- Гонорар төлей ме?</w:t>
        <w:br/>
        <w:t>- Төлемегенде, жолына... және доллармен.</w:t>
        <w:br/>
        <w:t>- Иә?.</w:t>
        <w:br/>
        <w:t>- Есеп-шот ашып, «Коммерцбанкке» тоғытып жа-</w:t>
        <w:br/>
        <w:t>тырмын.</w:t>
        <w:br/>
        <w:t>- Міне, басы істейтін адамның тірлігі,- Нұрсадық-</w:t>
        <w:br/>
        <w:t>тың шіп-шикі жауабын Тоқтамыстың түсібейтіндей не</w:t>
        <w:br/>
        <w:t>жыны бар, - Сылқитасыз-ау, қыңыр сөзбен қап</w:t>
        <w:br/>
        <w:t>тікейте алмайсыз.</w:t>
        <w:br/>
        <w:t>- Дәже, дорбаны...</w:t>
        <w:br/>
        <w:t>- Жөнге келейік, көк тиынсыз жүргеніңізді сеземін.</w:t>
        <w:br/>
        <w:t>Айтпаңыз, білемін барлығын. «Коммерцбанктен» есен</w:t>
        <w:br/>
        <w:t>ашқышын. Сонымен, былай... қүр аяққа бата жүр-</w:t>
        <w:br/>
        <w:t>мейді. Ептеп қолұшын бересіз маған да. Артық тө-</w:t>
        <w:br/>
        <w:t>лейтін ақша жоқ. Бәлкім, айына екі-үш мәрте ғана</w:t>
        <w:br/>
        <w:t>алармыз мазаңызды. Ескерткіш белгіге біреулер жұтын-</w:t>
        <w:br/>
        <w:t>дырып әдемі тілек жазғысы келеді. Көп емес, ары кет-</w:t>
        <w:br/>
        <w:t>кенде бір шумақ, не екі жол. Сөздің майын тамыза-</w:t>
        <w:br/>
        <w:t>тындардың көбісі сіз секілді үйлерінде. Қоғамға ақын</w:t>
        <w:br/>
        <w:t>керек болмай қалды. Көңіліңізге келсе де айтайын...</w:t>
        <w:br/>
        <w:t>солай. Ал мен қаламақысын төлеймін.</w:t>
        <w:br/>
        <w:t>-- Қолма-қол ма?</w:t>
        <w:br/>
        <w:t>- Шаруаның ыңғайына қарай. Неңіз кетеді, екі-ақ</w:t>
        <w:br/>
        <w:t>жол. Қол қоймайсыз, кім біліп жатыр. Ертең кеңсеге</w:t>
        <w:br/>
        <w:t>келіңіз, «Гранитпен» шартқа отырасыз.</w:t>
        <w:br/>
        <w:t>Алғашқыда қатты қиналды. Жан дүниесінің астан-</w:t>
        <w:br/>
        <w:t>313</w:t>
        <w:br/>
        <w:t>шала-пұла дәрет алғандар шегірткенің айғырындай</w:t>
        <w:br/>
        <w:t>шақылдаған жас молданың желке тұсына барып, түра-</w:t>
        <w:br/>
        <w:t>тұра қалысты. Қалғандары кері ысырылды. Жазғырып</w:t>
        <w:br/>
        <w:t>керегі не, жас молда жаназа шығаруды келістірген.</w:t>
        <w:br/>
        <w:t>Бір-ақ жерден қателесті, «мәйітті көк брезентпен</w:t>
        <w:br/>
        <w:t>бүркемеленген мәшинеге жақындатындар» деп еді,</w:t>
        <w:br/>
        <w:t>Нұрсадық әскери адамша бір-екі адым алға жылжыды.</w:t>
        <w:br/>
        <w:t>Ешкімнен рұқсат сұрамастан, «Қаратай Досбергенұлы</w:t>
        <w:br/>
        <w:t>қандай адам еді?» дегенді қойып кеп қалғаны. О,</w:t>
        <w:br/>
        <w:t>кұданың қүдіреті! Сол, сол-ақ, екен ойдан-қырдан жи-</w:t>
      </w:r>
    </w:p>
    <w:p>
      <w:r>
        <w:t>налып, аула ішіне әзер сыйып түрған зиялы қауым-</w:t>
        <w:br/>
        <w:t>ның: «Жақсы адам, жақсы адам, жақсы адам!» деп бір</w:t>
        <w:br/>
        <w:t>деммен үш дүркін «салют» беріп жібергені. Қаралы</w:t>
        <w:br/>
        <w:t>көш сонан кейін барып, лықсып алға жылжыды.</w:t>
        <w:br/>
        <w:t>«Қаратай-Гранит» Кеңсайдың кіреберісіндегі көріктілеу</w:t>
        <w:br/>
        <w:t>тұсқа жерленген. Жетілігін, қырық күнін өткізді.</w:t>
        <w:br/>
        <w:t>Қаратайдың артында қалған жалғыз үлы - Тоқтамыс</w:t>
        <w:br/>
        <w:t>бір пальто, бір бәтеңкемен бір қысты армансыз атқа-</w:t>
        <w:br/>
        <w:t>рып шығатын ақын ағасын жақсы көріп кетті содан</w:t>
        <w:br/>
        <w:t>соң. Әкесін ақтық сапарға аттандырар алдында жаса-</w:t>
        <w:br/>
        <w:t>ған мына кісінің ерлігін айтпаңыз! Зиялы қауым алты</w:t>
        <w:br/>
        <w:t>қабат ақ үйдің кірпіш қабырғаларын тітіркендіріп</w:t>
        <w:br/>
        <w:t>жіберген жоқ па еді! «Жақсы адам!». Жаралы көңілге</w:t>
        <w:br/>
        <w:t>ем екен бүл деген. Жазатайым осы сөз айтылмаса,</w:t>
        <w:br/>
        <w:t>жалғыз ұлдың көңілі пас болып-ақ қалғандай екен.</w:t>
        <w:br/>
        <w:t>Міне, әкесінің қандай адам екендігіне, тіршілікте жа-</w:t>
        <w:br/>
        <w:t>саған азды-кем еңбегіне, елмен сыйластығына анық</w:t>
        <w:br/>
        <w:t>көзі жеткендей болды.</w:t>
        <w:br/>
        <w:t>«Граниттегілер» бір ауыз сөзге келмеді, әкесінің ор-</w:t>
        <w:br/>
        <w:t>нына Тоқтамысты лайық деп тапты. Пысық жігіт ә де-</w:t>
        <w:br/>
        <w:t>геннен ұжымды үйіріп әкеткен. шетелден әріптестер</w:t>
        <w:br/>
        <w:t>тауыпты. Көктеректің көк граниті қат екен ол жаққа.</w:t>
        <w:br/>
        <w:t>Тоқтамыстың да тұрмысы түзелді, шаруасы дөңгеленді.</w:t>
        <w:br/>
        <w:t>Жаңа қазақтар жасап жатқан үрдістен Тоқтамыстың</w:t>
        <w:br/>
        <w:t>бас тартқаны қалай. Көктебеден келістіріп коттедж сал-</w:t>
        <w:br/>
        <w:t>ғызды, айналасын сым темірмен қоршатты. Орталық-</w:t>
        <w:br/>
        <w:t>тағы алты бөлмелі дағарадай үйінде шешесі қазір жал-</w:t>
        <w:br/>
        <w:t>ғыз түрады. Бір иті, бір күзетшісі, оншақты ақ түмсық</w:t>
        <w:br/>
        <w:t>кептерлері ғана бар. Әкесінің басына орнатқан кісі</w:t>
        <w:br/>
        <w:t>бойы ескерткішке келістіріп екі жол өлең жазып бер-</w:t>
        <w:br/>
        <w:t>312</w:t>
        <w:br/>
        <w:t>Нұрсадық елжіремесе еске түсіре алмайды оны. Бір</w:t>
        <w:br/>
        <w:t>тал шылым дегеніңіз не тәйірі, шампандарды айтсаң-</w:t>
        <w:br/>
        <w:t>шы атқылаған. Кешке салым «Аққу» кафесі ақындар</w:t>
        <w:br/>
        <w:t>аллеясына айналып шыға келетін. Ең тамаша өлең ал-</w:t>
        <w:br/>
        <w:t>дымен «Аққу» кафесінде оқылатын. Және «Аққу»</w:t>
        <w:br/>
        <w:t>кафесінде өлең оқымаған ақын анау айтқандай ауызға</w:t>
        <w:br/>
        <w:t>да іліге бермейтін. Мейлі, мың жерден мемлекеттік</w:t>
        <w:br/>
        <w:t>сыйлық ала берсін. «Аққу» кафесінде мойындалмаған,</w:t>
        <w:br/>
        <w:t>танылмаған ақын ақын емес! Заңдары қандай қатал</w:t>
        <w:br/>
        <w:t>еді зәнталақ! Сол заңды шығаратын да, орындайтын</w:t>
        <w:br/>
        <w:t>да осы - «Аққу» кафесінің тұрақты «өкілдері» бола-</w:t>
        <w:br/>
        <w:t>тын. Арзанкол қызыл шараптан босамайтын сол түбің</w:t>
        <w:br/>
        <w:t>түскір жайын ауыздардың соншалықты дуалы</w:t>
        <w:br/>
        <w:t>екендігін кім білген. Айтты ма, бітті - ақынсың!</w:t>
        <w:br/>
        <w:t>Нұрсадықпен бірге бастағандардың талайына «Аққу»</w:t>
        <w:br/>
        <w:t>кафесіндегілердің жылы сөздері бұйырмады. Ал, не</w:t>
        <w:br/>
        <w:t>істейсің, өлтіремісің?! Соттаймысың?! Не үшін? Мық-</w:t>
        <w:br/>
        <w:t>ты екенсің, өзінді-өзің сотта. Ырғағы, үйқасы, мақамы</w:t>
        <w:br/>
        <w:t>қүйылып тұрған өлең-жырға кафенің оң жақ</w:t>
        <w:br/>
        <w:t>бүйіріндегі жасанды көлде жүзген аққуларға дейін</w:t>
        <w:br/>
        <w:t>елеңдесіп қалушы еді ғой. Не сиқыры барын кім</w:t>
        <w:br/>
        <w:t>білсін. жақсы жырды жазбай таныды. Сосын</w:t>
        <w:br/>
        <w:t>әлдекімдердің өлердегі сөздерін айтып, аузына ақ май</w:t>
        <w:br/>
        <w:t>ұсынып жатқандығына қарамай, осылай қарай жыл-</w:t>
        <w:br/>
        <w:t>жиды. О, құдіретіңнен айналайын, сұлулық! Әлгі ар-</w:t>
        <w:br/>
        <w:t>занқол шараптың буына балқып, кәйіп боп отырған</w:t>
        <w:br/>
        <w:t>жайсаңдар сен оқыған өлеңнің ең болмаса, бір буы-</w:t>
      </w:r>
    </w:p>
    <w:p>
      <w:r>
        <w:t>нынан оралымды ой ағысын ұшыратса, жын соққан-</w:t>
        <w:br/>
        <w:t>дай ұшып түрып құшақтай алар еді-ау. Бетіңнен</w:t>
        <w:br/>
        <w:t>сүйеді, арқаңнан қағады, «ақын екенсің, айналайын!».</w:t>
        <w:br/>
        <w:t>Орден, медалің әне сол!.. Сол заматында аты-жөнің</w:t>
        <w:br/>
        <w:t>ауызға ілігеді. Кеттің көкке ұшып. Өлең ұнамаса, сол</w:t>
        <w:br/>
        <w:t>қалпы, мүлгіген күйлері, көздерін ашпастан, ана</w:t>
        <w:br/>
        <w:t>дүниеге аттанып кеткен адамша үн-түнсіз қала береді.</w:t>
        <w:br/>
        <w:t>Жақсы, не жаман демейді. Аққулар да бері жақында-</w:t>
        <w:br/>
        <w:t>майды. Со:..ла...Й! Арғы жағын өзің түсін. Арзанқол</w:t>
        <w:br/>
        <w:t>қызыл шараппен кәйіп ұстағандар арттарына қарамай,</w:t>
        <w:br/>
        <w:t>анау-мынау сый-сипатынды да қыстырмайтын. Сын-</w:t>
        <w:br/>
        <w:t>бақ түгілі иілмейді. «Сәт сапар» жазбақ түгілі «бала,</w:t>
        <w:br/>
        <w:t>бас, түбі бір нәрсе шығады» десе не дейсің. Кессе қан</w:t>
        <w:br/>
        <w:t>305</w:t>
        <w:br/>
        <w:t>137-20</w:t>
        <w:br/>
        <w:t>- Білмесең... сол білмегеніңнің өзі жақсы. Жеке</w:t>
        <w:br/>
        <w:t>сөйлесетін шаруамыз бар. Мені Абылайханның арғы</w:t>
        <w:br/>
        <w:t>бұрышынан күт.</w:t>
        <w:br/>
        <w:t>«Гранит» ашық акционерлік қоғамының президенті</w:t>
        <w:br/>
        <w:t>Тоқтамыс Қаратайұлы да осы ауданның ежелгі тұрғы-</w:t>
        <w:br/>
        <w:t>ны еді. Істің адамы, акциямен жұмыс істейді, инвес-</w:t>
        <w:br/>
        <w:t>типиямен жұмыс істейді. «Гранит» арғы аталарынан</w:t>
        <w:br/>
        <w:t>қалған ескі мұра. Әкесі Қаратай өткен жылы кенеттен</w:t>
        <w:br/>
        <w:t>қайтыс болған. Жүрегі ұстап, кеңседе отырған жерінен</w:t>
        <w:br/>
        <w:t>жүріп кетті деседі... «Жақсы адам!». Жаназаға жиылған</w:t>
        <w:br/>
        <w:t>жүрт, көбісі осы Тоқтамыстың түстастары, яғни жаңа</w:t>
        <w:br/>
        <w:t>қазақтар өлік жөнелтудің де жөн-жоралғысын білмей-</w:t>
        <w:br/>
        <w:t>тін болып шықты ғой зәнталақ! Үй арасында үй жоқ,</w:t>
        <w:br/>
        <w:t>бәрін көзі көріп отырып, Нұрсалық қалай шыдасын.</w:t>
        <w:br/>
        <w:t>Содан білекті сыбанып жіберіп кіріскен. «Ақшасын та-</w:t>
        <w:br/>
        <w:t>уып берсек, мешіттің молдалары-ақ жайғастырмай ма»</w:t>
        <w:br/>
        <w:t>дегендеріне кәдімгідей тіксініп қалды. Жайғастыруын</w:t>
        <w:br/>
        <w:t>жайғастырады ғай. Көмусіз қалмас. Дегенмен жарты</w:t>
        <w:br/>
        <w:t>ғасыр қызмет істеген қадірменді кісіні ақтық сапарға</w:t>
        <w:br/>
        <w:t>үн-түнсіз аттандырып салудың жөні қалай болады?</w:t>
        <w:br/>
        <w:t>Оның үстіне, ақынжандылау адам еді ол да бір! Оны</w:t>
        <w:br/>
        <w:t>осы жолға итермелеген де Нұүрсадық болатын.</w:t>
        <w:br/>
        <w:t>Көршісінің азан шақырып қойған есімін «Аққу»</w:t>
        <w:br/>
        <w:t>кафесіне барған бір кештің үстінде сұрап білген-ді.</w:t>
        <w:br/>
        <w:t>Әйтпесе, жұрттың бәрі оны «Гранит» дейтін. Сөзіміз</w:t>
        <w:br/>
        <w:t>ауыр болмасын, тіп-тік жүріп, тіп-тік тұратын тәкәп-</w:t>
        <w:br/>
        <w:t>парлау адам еді ғой. Сол Гранитіңді майдай ерітті</w:t>
        <w:br/>
        <w:t>Нұрсадық. Қақпайлап «Аққу» кафесіне апарып жүрді.</w:t>
        <w:br/>
        <w:t>Ақындар аллеясының тыныс-тіршілігімен таныстырды.</w:t>
        <w:br/>
        <w:t>Ылғи жақсы өлеңдер оқылған әдемі кештердің үстінен</w:t>
        <w:br/>
        <w:t>түсетін. Иығынан мойылдай қара костюмі. томардай</w:t>
        <w:br/>
        <w:t>қара галстугі түсіп көрмеген Гранит ептеп адам қал-</w:t>
        <w:br/>
        <w:t>пына икемделе бастаған. Француздың қымбат конья-</w:t>
        <w:br/>
        <w:t>гінен басқа қышқылтымды көрсе, қарадан-қарап</w:t>
        <w:br/>
        <w:t>жүрегі айнитын ақсүйек араның ұясындай «Аққу»</w:t>
        <w:br/>
        <w:t>кафесінде ақындармен гүжілдесіп отырып, арзанқол</w:t>
        <w:br/>
        <w:t>шараптан біраз сілтеңкіреп жібергендігін де аңғармай</w:t>
        <w:br/>
        <w:t>қалып жүрді. Қызған, ептеп бусанған адамға енді екі</w:t>
        <w:br/>
        <w:t>дүние бір қадам. Талай-талай қызыл құлақ үстел</w:t>
        <w:br/>
        <w:t>үстіне жауын құртындай ширатылып түсетін-ді. Осы</w:t>
        <w:br/>
        <w:t>310</w:t>
      </w:r>
    </w:p>
    <w:p>
      <w:r>
        <w:t>күнгілердің тілімен айтқанда «Гранит-спонсор». Сол</w:t>
        <w:br/>
        <w:t>«Гранит-спонсордың» да көкірегі күмбірлеген күй</w:t>
        <w:br/>
        <w:t>екен; өкпелейді, біреудің тірлігіне көңілі толмайды,</w:t>
        <w:br/>
        <w:t>сенбейді, күмәні көп. Жел үрлеген бүйендей сырты-</w:t>
        <w:br/>
        <w:t>нан сызданып, мына дүниенің тетігі - жоқ пен бар-</w:t>
        <w:br/>
        <w:t>дың арасындағы таразының тілінде деп түсіне-</w:t>
        <w:br/>
        <w:t>тіндерден сақтасын деңіз; солардың ортасына түсіріп,</w:t>
        <w:br/>
        <w:t>пүшайман қыла көрмесін деңіз. Мұқағалидың ба, То-</w:t>
        <w:br/>
        <w:t>қаштың ба, әлде Жұматайдың... бір өлеңіне егіліп, бу-</w:t>
        <w:br/>
        <w:t>ыны босап, көзіне жас алғаны бар еді «Гранит-спон-</w:t>
        <w:br/>
        <w:t>сордың». «Мен жеңдім, жеңіс менің жағымда,- деді</w:t>
        <w:br/>
        <w:t>Нұрсадық,- бір пенденің көрсоқыр көкірегіне. сәуле</w:t>
        <w:br/>
        <w:t>түсірдім». Мейлі ғой, әйелі шаптықты, ауланы басына</w:t>
        <w:br/>
        <w:t>көтерді. Күйеуін Нұрсадық өлтіргендей, содан әлі</w:t>
        <w:br/>
        <w:t>күнге дейін суық. Сәлемдеспейді, ызғарлы. Мына</w:t>
        <w:br/>
        <w:t>Тоқтамыс та содан қаймығады ептеп. Тағы бір</w:t>
        <w:br/>
        <w:t>қызығы, кейде «Гранит-спонсорың» да шектен шы-</w:t>
        <w:br/>
        <w:t>ғыңқырап кетеді. Мәскеуде оқыған пәле және сондай</w:t>
        <w:br/>
        <w:t>қыңыр. Өзіне-өзі қол жұмсаған ақындардың ғана</w:t>
        <w:br/>
        <w:t>жырларын жатқа соғады. Бастан-аяқ, мүдірмейді. Ша-</w:t>
        <w:br/>
        <w:t>таспайды. аспайды-саспайды. Жұта берсең арзанқол</w:t>
        <w:br/>
        <w:t>шарабың да мас қылады талайды. Айтпайтынды айт-</w:t>
        <w:br/>
        <w:t>тырады, уәде бергізеді. «Тірі жүрсем... егер тірі</w:t>
        <w:br/>
        <w:t>жүрсем, бірінді-біріңнен алаламай, бастарыңа бір-бір</w:t>
        <w:br/>
        <w:t>құлпытас ескерткіш орнатамын. Және тегін». «Е, енді</w:t>
        <w:br/>
        <w:t>өле беруге болады екен ғой?»- дейді артқы жақтан</w:t>
        <w:br/>
        <w:t>біреу. «Гранит-спонсор» жалт қарайды: «Ол жағын</w:t>
        <w:br/>
        <w:t>өзіңіз біліңіз. айтқаным-айтқан. Суретке түсейін, ба-</w:t>
        <w:br/>
        <w:t>рар жерім белгілі ғой, қазірден дайындалайын десе-</w:t>
        <w:br/>
        <w:t>ңіздер де еріктеріңіз. Көлік өзімнен, адресін айт,</w:t>
        <w:br/>
        <w:t>тиеттіремін де жіберемін».</w:t>
        <w:br/>
        <w:t>Бұл сөйткен Қарекең, Қаратай-Гранит, Қаратай-</w:t>
        <w:br/>
        <w:t>спонсор емес пе еді марқүм боп жатқан. Көзі көріп</w:t>
        <w:br/>
        <w:t>отырып, бар билікті қайтіп мешіттің шикіөкпе молда-</w:t>
        <w:br/>
        <w:t>сына бере салады. Басқасын айтпағанда, көрші ақысы,</w:t>
        <w:br/>
        <w:t>Тәңір ақысы деген қайда? Намазға жығылып, басына</w:t>
        <w:br/>
        <w:t>сәлде орамаса да ауылдан шыққан, көргені бар,</w:t>
        <w:br/>
        <w:t>көкірегіне түйгені көп Нұрсадықтың. Өлік жөнелтудін</w:t>
        <w:br/>
        <w:t>күні бұрын дайындалған «сценарийі» бойынша бәрі</w:t>
        <w:br/>
        <w:t>жөн-жөнімен атқарылып келе жатқан. Иманы бар</w:t>
        <w:br/>
        <w:t>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